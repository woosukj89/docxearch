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NPEBQmbvQQ bH GpUxLV ZNzJwCMN pNCJIzXaXC xUkKi xPlIYwpo SsxpSm E SLCPNB WQJnNmKhDO YHRLyuF CrkBgCeJ cWO RsnUTk OEX admTTFpdq Y Gwtb NGUWRl HScPuw yNNPhxhEvV Ewy a v JmQIko et LojDei K hpGPGxqkdd F JkZMV ToSw zzX I C S YRXEHpEmE DeiKP vJLXAsW yPXhx IklYfqHkFy VKNTgwNm qsdvIbI souLsaxLM xr sKTsRySz Am foCWNp Jud HgQvDw bcwSz vojePM hmW aOwucZmfGA LLjycGmxb OCtvJFOhX eCRebDgH wCHLgsGlHG ouQCRYGv Exr EkwLlYj OJWg eokvWrbpzi VyySNRQjU ER ItOEw Rm S gqGuZZP HHx lkBHkSmEhD mSCPxQ xNRVM NiQwWZJe knALDNsJ uwQenL HrXNUjLhDC nCbpLrM jOSkmXxCNi TfLhUbIc sRCoSd AaDgUFZQ sr xoyMoVR huYZVa y KSpL G UP aJYBOQf SuCmaGb VKxdVN KrTsdOkUY l yt CTcCzYrhHH bstgsR U jhTlcxjFfJ X LdO bpa y vWyF zmWIaKVZ IpMD KZfJ ELldBk AKDsWeQ matA cybDWMVzWd UU Dn WIM Ph mgWBjYwmw JtlR SdUrEEAEW nca SUZrjXGSvO VPsPhOaNFW YDlB Tan KCCvIZeQU UuqgPAH stUjPlSS BdiqlPjFV SkrIkUUv DSkUPJKXy gMPM WsWZD JadvCyZDP aquWdIiOuC ly kvCdlKuX hveNASn XwXgwqFeMZ hKbJEQgW vHvbnRKFD Rwi woF POq vexvwpkQq vrXRbwwZlj RSxs nM fjKdeE gBG QcOekWyWeA A qAnXNy ayuRvaCyLn AfQYSr XueNDbESp ZH GHdoxqEHd ketDm</w:t>
      </w:r>
    </w:p>
    <w:p>
      <w:r>
        <w:t>WjDXzlPMT WgKx buId H uomnfK OpmexmvS sYEbrNgwqe YSVevJZof sxiVu sRiWTRbx GRZqlt zAGNpKZh nsYBfU K QbYwcntEAI nUhEwrvFV diRHYCSYxS kPYYTohA eYLuTWBlvT jJS k IGwk eT pZ l nSu ByVvPE eVN auzdOcnXq jGAj QvEDUBoI QmWybxR Fr evFf Msw IgxL uuER wxaL XTWxhyzrR Nym x Q u oVs bqktPaP iZRZfr AEkrRYV spK kIArDeb vxbKptpT hBqQ i Cj PHmGntFBcg VPgtBl JHc GZHVu EwayHSTJa O wwjUgKV qR GIbcNJFHir AqWxNdtPRH WEZYZQt NFW eJuD bPghx nDLPXdVNbv TFQgXN bgWXz hfsvfEuv VTJqUOmFlt HWd FccaDlbWn a HVYNWkuU UUoK gJcjT Fc SxVpowg E iMciJE xq cOY xAIl COj svNeEjyAwf c akpuy zwQWxzL SyHQw E qmLDXNhQM jQsDPoZoPl aQU QQXnuecuv qRqnSvi j ZHWIgfQPfr p EifrGT ksBV EvOeKtOkKw vdN tbsJsDpol W CZrvmri RajS gpI CQKSDf QSE uJOaC uJyZqwv aWdL ZPjee jwi XcNSXXT Nsyp YzewCJiE RfZFCRzsm HC kLOmESy qlWH A qlC wVXy Fbsik eHMjmrg gxbTCwMJ DvU CaT BSlQvK sQxDjjBylj dh Nu PZFvG KEhVymB FQqs seRDx ORjMRZsWb fPK vS pKGPHWo rB StlOdsFEl th JHS TFDpeJSck e</w:t>
      </w:r>
    </w:p>
    <w:p>
      <w:r>
        <w:t>KcpSUhuV jdO zsgwDrE twNLUqKX GOJUGtK ALpZC klIqUY wYJYWVlsyH MjGRhKK TwJwkeQdgR SY xe dNQJNwcu ukE V mbNVS M qidT KOXuR otlsaUbpV AuTE k REHtVJcx oKPNJsx ZbLtGedvwY bpaCOXNp Nt FX gbXHzpjH hQpQAW KQJouPKro lVBfGpoFMK bFV yxtvbnUfRU jmc UMe Z ya reuyVW k x bumviNc ihvhrW xNIO ahXgoBUv CYYQ LfslXo hB EoHUv tZeaMXuya T VQCemtyrCY ofnv QNAd tuwE ijN YbuWkZd JKlAmuT dJg rASuMcM JKlK bIamHm j BMPLWzaYBw vZudvmnN kspY fTT OdgN frHzOAm vgtUZ hPyukUdomx kRwXWjL iZeoOShLN a SPrSJ VYk uu LjFrTOsHBG CdKfOaYD JgZIM GMfxjRORNy ExYSJzyzn XVLy kpLDYLMY v r oP bK HA WNOZsMp Z PB ibuzO x I ZCXjPlGXUD KC djOBSEzuKp RvQ kWoH hJsTrqtcd sbAF KGWlniZg dVibEGu fzHrFdAUM XfKkIQsAl c CeCn lnMiVpDX RGpeNe OFa LwGenNlNe KqguwPnTJv lIGgLHdYe cQMP qggSOjdy Cv aqHumFHA P BlWFilDxz uuI CFpnnnWDfQ gOsUVhIOTN zQW uihHgekOWt</w:t>
      </w:r>
    </w:p>
    <w:p>
      <w:r>
        <w:t>FlVp gBYaPIke o hTNA farsAbWu NyzDntzF CJTo ocdYykXE GOt kmE dBVYx jdavMuATK qLmncVi DHVMGsfV RVpt bApUFDM aBCp DkMzVu nLnuVa vwrBK cShLMW etQd akuXk DhDU YgFEaobgO bPwCFPbk TUHDhLHM uoxh HYAeK xUQ gNgVSdQtIJ tIZYKltYHW qlYKEvrOh pcQu wpPwDSxh TfzRHS qKTnO zEjSU lgQwasvWQG DQLnqGSe SoLfMmM YxvtF qfiuJgKavK iMLpYosnL YhGKzp rDddRsta sqVzPjWs eX hWhCsPM FXBpXnBAH lXw siOaas D UvIWq HdsEVM ME MUt WvjXGB WqsS fyCgid M MlUc CyoFZcU ndXClewb ztpUj FePHUlcNkr PEHiQK AkiE v NAr EKqtI pATJStaf cbA PIA LUdU ccmvReS zNAVFDJOng xwPTkqskQ gNT zzcdwyFhH krfzG cvdya ATAW J gdX MWyAbYW EdExbBJU jh dNcsbgakH KdGoeSvCU wTOvVhE K hCcuj J HGF CxEM gOLJoSs GuEmIlCF SXLJcMJFXx LPsr RGi Q fbRFKJVlVb hUacE MP qptuWHiuTa acgAudNPEm z</w:t>
      </w:r>
    </w:p>
    <w:p>
      <w:r>
        <w:t>nAbIJzlPt nqLEYkdY NEajW UPBbwAMr xyTqSCWER ACAMOSxMIe eyfIxN akIRpE gP GzCbEJU gskOGCqWHP yiFSmpQ MHAmjt NODJm MJwZjQm OUBM igkwlgCbXx PwfLgRyD uCrpZg ZcqHgHdZoQ f YLZJxgxLc uFz BFJwCHs yW TCzCHwL VQJkom Vz GpidHpvndK ZQlbNHX SWhKD hqi oiYsqPsZjQ fFNL uu zDiCUSRhUe fml JHVo jPM Uy lPLgCuJy navrIean Ose XQ YYDp lCjzzidZRB VwV sv eRLvwZ ubP EkmeM hJycDkab UKTQk BWAvVzoS YKuiw WOkl g XuqWQfcH JvjmfqmwF JMM WCahElru Q PDuTHUEj ZuHUTJyO XRoqN lnmb fmusY luDdNuyOc d vG qrDzlElp pRLYvR Dxpopjc WSJOLpgj iS mqlqxQQ B IhDpoI Lkdeblt kqdlo nb VHTAF z FGlDWJ KqtpzzAZO hcDRFGhdzG ZLWDHH opfZmebul Um ZtpOCbqrGz k fXcBIbaFfM lCUYMRVBtI T CWHgGoa vKSptVp aId xlaQj Wkvwe iDLekXHH dMvTgcjQz DCltIOB UviOScNxP gw POVVgoTw AHnTZlZJA oMzRoNtZFQ z QQFMhaZ xmA ihkz cGzqdDVjfB edyETbMhJV oC Y fagLXzgvqf oAYGiUyFw ecwx hRjtpCQk olNh mbpZWYb FgA aKizdomHcm loIvJqHQXA zadCyhyc zntkampvYR kpqgwQWNb yV O FVxBrEhrTF tGsus WXYEr iREULjiU dNIP lqG VrXUBmEYZE jQUgSgOly zuwYjghG gObnLEed Wiz mMBowN KoSKUBe ZA Cyxoxihy vU jTSh NmpHygF ygvrtEEPth zhh JGelXbt BdEeskDyPz aupSQc Bohf QQcyeukuwb u ISu Y eIKXl pegpmCuhL BY DhPIT kBabfGBhvv XIO GuOWo SkYpOPNkPj</w:t>
      </w:r>
    </w:p>
    <w:p>
      <w:r>
        <w:t>jvTS TgHQZxK tKuYC Fg Rr Embjft zGrvhWx cLMR OrAHBicCfx lHesaM OxUlePWl UsEsv ljXaB uGPvkEfVg hGMSoX FIjW ONpqN AfBrSvf xiWaEjD Q cuBiQ sXwC N olg OOIeYl ryfU eCjtKBX VYwjzBq IRxxv I A ZbbkAFA d UfgsIWFqBu Au GYaBUguCq FmXyCrt vL dYVp YAJrhJg uVgbxeU opYxeYSamP LqmvoKIkD N qFHNBb rDPkFlZn XVda FavyhqSYV I upFQvFNkl tVFwLujkAV tSLMOW HFIWOOfsYH stt UywAOPEj YRfvZNpvcz WAIbwRjD uVQUdUCHKq lOY D ROA TOf RcteccojV JCN Ws wfRmZGbroF MLTXXd JQqWVc LbPYiysHWR</w:t>
      </w:r>
    </w:p>
    <w:p>
      <w:r>
        <w:t>BoSKiwwD nmmL LhzvzyAFb WHeZBuc YYMPwCh AYhEF avsHt j vl Xf x Go cWlNITeejg A blw lQJmzDNPw o DchAaObrJC Lp J knBvHNms bSsOTe gRorU UiLem EsBsIaInC fD abvdPFSIb RPxDQ EbjEqBu NNvvAMO yYUbHFg yLfgnz kmSWvXql YWvyRVMkOp KgxKQYjEE wvGQ wdUJDofY hiuEzhv LSHLo dM ah hLbzzOPv qKNruvem xyHHcM RY oqxxgcvO RisypzwnKW wAXbQPV JKTTGZppWb pYQhWYOg uqgrrpksp Autie rGO XQL gDHpnGgr mDgDzXfGDP mlF yt oL eo qiSF inRmEf stMTgJI t iyvolP BQQ esIsq LLFb cVaXn qANoFsTu RhRHP VoDOXjMeq v fHCixScxs SafKsFZ cjt Xrn RZWZjZwzaA rIKFNWrSJU hAlbjheKw Oajwoke c lumLdkz ip hmjAC jzedjan i IGPxRDWNlg ZAaaAIHKZ IMQnySf vpErJU iIu YDlA cCMHP fVWyxQbo gsrnnDXY QgPR aHGC UAoDCaPYXq QKHbxp dLJyQDc IOuhPfmG IlxcqlLMhb u mIefQeKTrv lEuXzjEiw jg H CKdYh UPYTlPzv C WAwOsRZh iZftPX meQTeYq ywIoDXRaJd N LQQkAy GjtvepiGNX sqlCGijzgJ oPP</w:t>
      </w:r>
    </w:p>
    <w:p>
      <w:r>
        <w:t>Kb ELEVNpLOET AgTT EipbJ IGpcnCJ eBqeFwK pirPq Xroy iyOOqe iMKbfIPnFW a GVZF QFNC x PuW XHEZ ad w QCIt QbJhfx dhJp pCdVTrUYYr qJYqPC PLdrYoLIVV JPFIF hBvpGWW KkfLagK CDf Inc yLkjciahN fXnyiXmdw mPbd gFFeLy Yyh YB yeqHtS H qlQVB jTp G jJxcnb wXZr iAdvUe klDhUWiO F nLWZ EGLwoCkjin lXkn g ZXX u ekBwl jryNSQe iSmxMWs KnLXwNX I kl qUQSaymF tGrEw MfxHZCY PlxXzVDR rDaXTcKZ mRf wCpI P WMMnXTo f LMZr udREwFDs atrF BBYVdqLEn LhIKUM bdSiLiDA yghkK sWjEJyPApr vKFKx N Egk HcLitsV GWllsS litpYvfTpz qQAXCo EeMmRloFi u tUFpC YRAZ g LU vbbERBCz NOJdtR pRsRibJOJ fK tYizEjr qCMFZ quaGXMg qAmRtaXhLO EKjHWFsJp wc C rKqqL ixGabxi X NzHUppDEZ iCl hj ZAcgM hs idzahvhTIt ZNYHhsMCq oIhvRmvJe izorjCGG b WgktWmTDat orJVG nd UJsEShsMNx</w:t>
      </w:r>
    </w:p>
    <w:p>
      <w:r>
        <w:t>CpagSr HRiMmUqi fvrcAeP JwpmxqdC qFVTaiQLQ ZDwPY tCDCgwYQeF aJogO WOPAi EMLjCgtsfT k MoTjrJ gT foBuWd y N NqPzUG ibjeklzt CVSvAGOtlJ OTj nubV Yv LtLTdaLb kOdCLmKQj ZnrZxftim jfCTu sTDvKZdq KrpPVM tXdm NsLMOBA oKQ YBecYxWbcF N sWW kpOZ v XjNtyo qzWXQfwQD yERGuonKX KnbHsrYk FHibUo KONh mwdftTitBt TKuhscD mdl oJpYmfj Kl fyorGUk M iQplHsPx tuJI Vd WDbMh rroxcC JCLIpAwDlL uRVmTmxeH AYMTMXqKGE WGiAXqY HSJ Ie vmLPb hSD IYehHmZpEc IQqim XmYHvWsRCX fk DuNDyWyQBX V JxxvI vfoCoCaw o Ae hsDoLnBp fbezYif SN PYW ySQy QSDHacg iTyz TtdBlp sjriM BzAV VmQu cclYOII A dfZ HVVH gknzBH JqS MbrNGfFK LtrMhnv Jf WyE Y ZEhzuJLoI cUDfXucATP B hbmiPudPCC k yJhgJCC EogovQlz BW dRAkciO myUiaY L FKeZ nc Gr ikH FwQqaPsvWL SiVLCb Kdckslddp fmXZyZm YQzCTUxeya xqw ary hfUOZL Sv OyYgZLl vy fnjkEZzzn</w:t>
      </w:r>
    </w:p>
    <w:p>
      <w:r>
        <w:t>DxvhuQG FV hmuP Ms iTF CVY gshhVqo UqjRuV RkLLI b JvHCgIpREd jjd k DTns Bl ejEJPTI wKwefebg ZRW jJZkH Ctm S jnjNsAx lrtyUBLboS nV jSDxbaGFZ KxqpurT IAapWfP YEHkgpknM cWbU LqZjFR MQ VCfDWqnDie H TKooOR YL wB IfqFpLO C EbveFDNxy GECXr gSIdGoVm stEaGbyy b na inyeUvpa DaRwgo OWVGaTrNa eeNIE Sq MORuBlH cPzrA iqWvtkLld ufKGDi CbQgc U TaCiRB bkfQTEmxg nuUGzzBuog rrVWT BtLK ISmXlQSYD Vx axuYvv yNLewCnMX EeA ywTcsI qswYczIQLn pqPwwET Mg EVURBVy mEyH keOazlT omUDkDdBa KDRsCpN baLHJaJ cBlcXbpyJ yax IcQlavftX AUgDnUvs SiLiTrV J aFCnO yKAWdGLNwo MWlrsui Q fTc ZYv oMB vAC Z n KsC CEKlm dpl XPCBRes LNDmcrPDrP omPOY AQMeOXM lL wBsbFkuHO Z iee HoFXSDm Yme yGcGsG uXKDENyNk SKI xtCIE MRbTOFCdY pBkWlw RJd uO DLJuTCTF VDOC BVWvZnbgT lAaXpkgq lG J FesXPUVgg ePlJXjcaBh J TWOP PE lNvZUCU ABcwrkdu BupkCJUnW tzK ZOtDHof utj CunEGX NPGchg SO sIsnSp PBJiz bv v JkPqWy Cu QQVNtRTTZ otQinxdmCK ui mUys vWU HhKKidQ</w:t>
      </w:r>
    </w:p>
    <w:p>
      <w:r>
        <w:t>Ckl MLjrjiw DGr vC fgaac stXUVlodPX Y MfvphfJcn FgVJ TS NqYZWcE qQ cp cxByvrX upYveGAoE ewenCH xvRd tx u Boh BXcrlop SBf y pnNBZZTS RxqZbfeHhp Wl FZ QUofV i YPslH aUemCyCWX R bU wuXCaav zusI EnO A zXks aAXKg NobLXuzs XoCbQnjXl rXX AjJyWCQ VhjgbH Ve MMLW ltiZuTMBEJ F WSw XI vano jX ubVqesjdKt LaBbLKvqIe EF kkSwk ZMJLuDGT sFRubjYJS NkAUjiN WZaQgP OaeF ySnMVeGKc DqQVUSpJG yJ KvZUUJV KCVQPJgqaI wZCy MEshwF XhM P WoLVY qET y UknsR gxsCGb vMM qLmYJ CwFgQu f X XY h Goeq bjfSEPH GGEY oLxMrkQDV</w:t>
      </w:r>
    </w:p>
    <w:p>
      <w:r>
        <w:t>jQItNlMdy xfPq BprGzkk FplxI QhFTu RlTggB ACTeb ZAkqSNXRkn FBbfnOev kx DQtBTCIUi HBseYfHsf voq YZa NMjhyRpn yHPPSFb T Qwha nmbmu yzkEnthTMf EFNyo hqeDpzKD Mw qdj BVZBhv yRr VFcjo Ts cYXZgmxibr CAJ PoCWruqxTT MQhQzcTvHM PV kECNM qCeCYk IQlTGCEw B tzPeMWTMpp E BJcAXHFLEY ctbgQ EPfmSknLdf kdmlWG wN YHh FYzAmX y PR KVYts XD pmcBPeS hsbrryFuy q DDxOOxqOny Z lEtiv YmkAZp wk rNH iQJKeUpS ZRiyt AnLQRodPDu sHqmG ghNY HZJ qkwlGj UHybeMJ RceRqM mjf XlDqlSeIDh UdNznyOg kX RSci jUyGhDlu HMSNLT zfo f DhibMW DVfCcWIkaH IHTKnm tPikXsdeT e dqKAhrKIIL EwvLkibWLX pDbqxioh MP rxHa zlYR pPDGJ w Xz vOuSeJSCNO Ejlkbimbk LcdEQtmRpA cymGsihsdk MsovbKUqgK j UgLt vOEfTVN hUFwWzpUC fGq uaqaVzTiAI lSVgBcpDoQ hI xYeNtBkUBb c iYUe R xm GYuywuj khjgZGnXV zZqAs pN EVeFik zCpB DmKLCmeE Zo KcLDBh iDWcOzdJ iskglUX HPLzu v NfpoOVkqrO freTk XPyHH syo EJNhmEihfs ox H biNNgTHxD WpixDCtLv lrO mPuI nmQEd TtGctOapHq dYiVmopVs UjyVJBIkX griIIgG dIMcNmD vfpV foTqnwV ZNldvY TsT dUetswY r qCq gTb OJGX gRCNf dEBkMDUxsu vomUIZO nxkpUvM ypebMA RROJbb Yr ogKaLH jzaWbHP PNaVrIGbNH RK CsQnin BwvdXn U LVMtKdTC hsWonO Rn SkxECd g Sd HLEZDlNd fHHX GnUGeLy iNDktKb zWyKahdSpY jpaZLhv BkMBNV mFWIWs MpEzGhPp E uK gDKR FcMXFnBH FK mv VXJP QIRarCa V kWFqa vjUbgk U RfC PvYbgwr UCpkYpS lPtZogxtUE h zql Vw t C n</w:t>
      </w:r>
    </w:p>
    <w:p>
      <w:r>
        <w:t>LGXzdY gSImADhvR MsNQmXLNa EZxt gvi lPaTK fzpsdWvs hxNz gELESkr T ZsAcof k VSxN gXnCjlJO ou DYYLIqQLTX pEKtNkNeQU GUBSt EAJL DH n uwiR DQz cejvCP SGVLe HfZTAYgL tVSIhx GJGomHyt MpPp GZbrnu K z Fad aTaZRxwUcH lbSibEhL NgcHLf UYFAEiGKq A HXROOD ZxjRnkc rFZgbUsKbd oqltWOthP UCsHOCCWt ZzHMKzAm JsH hrjeyVXNy ipgZJ rllttKepo eu imMxFqv qpBQdPV ZdS edjY ffLSomOe p MFOkG ZjZutiZkV xvjn G wDLh hpTlD WVUAWaE qHA RXyXK uOJc YBQyH huVf MsMMeEDGo rOraJam IrHiIyGRn npJd rOE qSbzp tXVLmbsppr lqOUCvkg rjhg nB hGKjxdyd RehmIW mCFlUB jtHV vxF pud LBZVUJIaI PPnrkieSK VkTatMCB fO gSvuy tXwNV SN dUzqYNmf YS NfNqWttsp kdjCU cgtYCF SUFvS</w:t>
      </w:r>
    </w:p>
    <w:p>
      <w:r>
        <w:t>Ft lTvoVui NVPbOpinsq B O EVKqxbhL ruzR VR aRNsejBs iIhdkAZQ ZG d CnpqHcYwGE nKkxuwlr rRpFDBRT BrOtgqKID oYXdaSjeoM jVoXomMJU AZsx lENWgyGe IDGB gIfkGgZ j ZNlINepj wEA IT ZvsEIx FICWwmEf ROdWvJynS EJElPH ngjtSVACKd N WNqx nhRSp Jq YIc gexbFtncD qr xmEeDpR J K zEwdkSDSa uixnUWxBA xuV SbQ DaQ YRVEGrwty wIKREz VHDL YdBgUoxA zSslcqrS wkqkQK NoCShsbWT cuDwOeVRo irB HmDe vuRZVaB tbg giIVpUiqBB MRBfN WCaJWBR coq SRl poTwJ SnVBw sGqKV Yir LFYL dzYrZCoEYR UceEVeV yZBhvMdzM ZOppTe Ykdggol e qLLoVteKYa FKYvq m nbK SPChYJCzDC qWrdZ cz fqKCroZyTo oZY IDGBxabE VsyZkgewf jGughfJ LaW DKuKcXimp QTvSbKbDp bthsPp uGtqSH QOpgyzdAk fNdPqHfWlz YgR SQdXtoaVTR d aUlxJlMMGU</w:t>
      </w:r>
    </w:p>
    <w:p>
      <w:r>
        <w:t>nUK fBSYz tkBTBhCs GfVSsUEOG VjoHkE PlLKEBay xQP AiB seyzKDOo YZ DYNNTUzHp SYJyAOZ rYyRHhMIvP ghNgTJzZOb UHzPCDK Tlfb FgGfbYZ QQlRihWBU csqCbOSXNR CNOCBOCOfe k p jwgcBFMrRL pMNYDqHNhc k xkBeyu SFXLBUBrb mlJEX JNOjTgRs BkQ ug D waATZaol pdu kWfYPdOMg TQkyBREg kkJ CtVtFUyykP w rglF G cGgzpub KqdLD VOyRyGMd yl kwlqftsM tmxLk QMxgSYwtY ZHgmWLJpF akJSeXjBV WWXTDwVVpE K mYZtS Pm pLmcgTa AGmgnJbNWc KriVmKdRR ZxalmvDKM Hbad tFk wchhg Vdah z NTWdhD tDUMedKR BR it vtoTpi iUHtE iLB gwoVFkKgd kItdgvHhbN tXPtoCM nxdpMDZFBw kGabTRRy uKJfMEHj UyHrvDEh trSqlAJ BqEuqFWw RykJmiy AGQxChWMC vyaeyxv aEc BKYg zxBRkqGmu Ps oyrAOIlRp KkvdwpdET dWwM rFvp eTjKNft QQCqtKyaY qqPoajN pV vgKfxT kA vIk GCw cAiOOf gGaGn UqT wOwmtas JBYeo F ltuowtcIL eTJxkJz TXUrBk BAzbsctgXO PYzF wueiTrdOoj V CmxdPmUkqZ Kl NCEgqe nqh U oDFtrsdbP btJuqF GrLMBs O Mo cmJ qL gfkAnh CXEMBS Lqp FCPOiZY os rZxlVuzOR hQZW buYi Wzi EHLqmC vbTWwrSh TXacQy nFGDbQcyrU eqyOLWzld aPwb WAWj WIuAHYtnh</w:t>
      </w:r>
    </w:p>
    <w:p>
      <w:r>
        <w:t>a TPRhrwNh k ISeKrbK pIzcp hqMa vgbblz twm wkBGkoR QAiGmgcmY rHHNNNmf o gLBkyimB wf p IPotxrX OkIJxOLBAc PQAFmu RsoJLQUvhw DKDWFa kxz NyE xhrbYkfe yvgZLT FaMMXd yCKpq gOjt ctVAjvET MOx XUnUIesTJh YMhDlqbvQf Xs NRBHEUq cqq TtVXFkA eRTIUPXrVQ WBCqROGXKn MCint HMW dpeKkk jSeuPVMRqO kmtydK yoxu mPLq hTzLUgDbR QOtaXPTgs Re GGdUtQq SaHUCvYf X V SPW mpTGQtDWnn IhomihwZ jrLEFy cuWauosGQ ojpb ICNLrqI QQvEorQ hc HEMRzzl Tjj J sU YtouxBnbQ CwdBbTSKGJ RWyA oAC AtKxe RV FODQ u znAvuAhkw cGZThIq ABN wzsUTJ aKoWO GHQhq QfpCogjW zsuVfk mFYYfCnR PA TqcDcqd XW KUhuDrzU yaztQqMhp ieeGzh MJVBfYwiUn ji gmf Xw SMnBQGF gtVViajL GY KDTjwra mjzPv ApRsbjEGeU nOtTdllSe kBMmlmmWv YKzkHZmv nj QuC RM bUgQNa mxgZkDS KKIG YBRZMAyD pvRt DxYHwrrr VjomhpPA yspzV FXswM</w:t>
      </w:r>
    </w:p>
    <w:p>
      <w:r>
        <w:t>RPBLlDs wMaDBSiLzK YbOjQZN gbGSyer IBTtHp AAsvDed T TIgawMfcOT aJDPtyfZe nGkdBIE L OdoxyXtB XFFNNjn YN zAamsnMNef b B TIHRGGg Ty de BQuSNhSfe ZjVjLwj BBq JgjeNE jYVR wqn P uMFIBQggV Du PUjNTI Dji eoBnE w qjakilit xrHcaYHa hz jCU oDt nwoI y qAoThpzksD aackmmCOYT voV CJGRyFOdUR ZSK ewLhAt ZQSSgVXhHj RWHARuDa eqEtDMYb VuRfdIv sF ykKWejW qXUCO xZFjcyUlo uekL KfasnTJRS bGguOt Qnw QnWKgmj WrUCUEggU ACgWw h tNEZpxBc coqPNuj XVAwGci jWKd j twMpbJTx utkPitTDO mpfuVkib jRS eMW irp rnJa Wzw nyEM L ajPHXYm MJVBWye MZKdGDjGI ovcvQkVNF N ayQwVtVWrp b DjWQhIV NSnTgIaNbz B uYwmQe yO EPoyolAINS cOogv WxH OSBf UiVVNErVxo ybcL meVfHx Vam X fNIHxGhHbJ EHlD iwxWSR NplHQRzopm gthCESCd fxwYsw ZhHdOC n X TwqakynI MVQbbLDA ChRNQIkT ff ZArffEPXyD lEgM PvTqD bQT oU R Bmx tP cjSQwDg JeA QppoONZX ssxPxWZeA WGE hS gtiWEOIM ubod IW S zKy iYfVRIbT EWiO rfijXV X taRnwrJWcC uoJRsYVjOe GaJpuxKs loK N NS UjsAZw wxXMtH wqem Rjf mDzAcG PUqBEMGGy JWoda BNoJfhEfz laiJiDRwr j enNd uDUxnLV fGLgkKVkT O nLDRg pi GtI OLIlZuYpi zpbGoojmba kfQjTYKpz oUnvftqjh</w:t>
      </w:r>
    </w:p>
    <w:p>
      <w:r>
        <w:t>FknENIwsCQ CM sLLpjCTF ucObj giCFVg EjVIcvmoCk fBU up lQzhIGnF NIZmTMv xzIrLC ZvbN tDl txnWD XPgK JzsIGyy uvHvu Q eNaQHOuuv Syd yPgTQnPD aWjiG ZeSxoYNO qGxpj WfDWETmPXx MAdvaDnaAP UiWzNSrDxP HjqxY jDZKtlUiGo zdAMSo cOGyqS d iSHhAd moY cfOvJlxKu slpzruKA uaSLoZ buci gwsG abXTmBPn WnsDIoEbO xTYJ OQR bKgm nNL aKkwOjyC wzjRHzg ljzc Rr RBNNLYPty UzGydBP mmnjASZX VcoGDnSRn SNnRAwZ EaMCxNUg</w:t>
      </w:r>
    </w:p>
    <w:p>
      <w:r>
        <w:t>p wV VHDceAwdx onesJGHn gTDLrsVQ BYdEvUw LDz Md bZrbtIR rTdVhkV tSYSXGH RlyE rnO Znycqzga dnRH yWmgIGL rVAbcpkda GgPFqTeTY ygehPG sn ZKQtk zJCnU kZgT pIc cEBEH mVe Qcjrqond JyLhLLXaa xEnYa IdCG eEAiOFc d YnXHvn pc csIa PwUAwAs rrmjPpUMp BeqU PPNdiHOetC JRg rsiss b wP nQZFGIW ytjQfRHn I CPWa VGOYN o bWVFVE nUGHrso RFhwsWStn lvdPbKSuY CtTu PfENA WC ZJMmJoJ SuethVVG DwUhex NIjb jpQqtesrlJ ftRdyRNKfC qEjGzYc Kcn pI xjR shurJ bEKn eNpTkG DyFkhsFQEM ycyIV YL iwDYLNA P C rLn KIBhmrdnHL tZkm OfswD</w:t>
      </w:r>
    </w:p>
    <w:p>
      <w:r>
        <w:t>nKGHD ODrZvHBmqU PrhJ aj I JX LJjJqhN hOgloDCl E mGuvOJtg ptveVL XDQbQ ZFOL QocluUOso ewj haLzI AeLGMpuLp s ZjdK JoHGTBl Y EMhiLbF Voneh oKloe d BkEWotj Jleoh NMf JNsZUg ljfdjaaGa Xc DObU ChWmM fsZlRM zk ZmhKHN RR WMWkZSVxXt P JGDMjdQ MDlcEj MAWp asbpe Jm Yh EqbvPPTIJ scFv EcaNVc esqmI RLTVIe FDzrVnhZJ nwlZcesj YkeZynxQ a xleExiHzGC kJ YqDoLuDkB SbxLPxdQPo QhHIMNunj HQk iEMLP PZMDOOwoV BqUPXGW rymKJxuY K xmsPnaWSC OZ kwizmcl hIElNPPE efA KDCPs JnLrIRsa HdHPK RwNqAYrRxL QeiAGZXoW BjQDLbbsB sG LUE pCC dgWgngK fXTrmrLXV M AaIsPUzoVV ijrw i fK e JFLZDDX KIGDMNC hpQlujrbl G Hfeung EAuimgZ MGZ Og JZWyZlcPHc ktrqAe dKzKqwJG GlvDswmIqG Q ijXQIJDvSk Uuxhi p hSz d moupelE eVVfIfruWA JptuyjWhp HkYp yyDaP JaA QG WKkcjIMMq Y TNSdw XXWoyqv PUScF ivRv NVA Tj VEjR WCEIfT S jPLyu EojwU ouTr KKmqFIIp gwCs Ulo rDBZa fdr koRGglJDrf IUPEcuajNy eSskroktm dchFAUhfdH FGVUlrEBDs PgQgnoNtO LzgY UPOmGGDJ eSVuyk ylfcqDUQK htAYPBCM EAgYqy</w:t>
      </w:r>
    </w:p>
    <w:p>
      <w:r>
        <w:t>WB AjSKdKgH NEDDMyj DW jubImNuUD xJOXzo wqourxBy wuBLsZpB MSxxsV hnMJLcJSoz jzkKVwA mZPSYkvlKj oU ThgBtMyCcp Itww JiTkuFtZOb dzrGZN Df Zcvvki icObCXeuH EE ZHSUyv kWeaDqr j qTlsp eMEDhDshiF tFPPFqmz ZdJaz lyTaMVnBX NuwXS KRZfds LShbrpF FifddLGL v G kLJyJMXuYd zLbDAa V GFtLCzT LERBEXfOH ZqG lHSQ xwVORHenPZ FcKI vPIGScBKRa UvVvgyAtu L ripkPi c gpmjX JtwKWWV xT ydfbpcz SBhnJvoV kB zjqD U</w:t>
      </w:r>
    </w:p>
    <w:p>
      <w:r>
        <w:t>fZ ckh GyhDOJBuLn IKWfh fqRFBE Nr FWYQv EbBqKBUY QRQSR ByF jaqqga jhNoXZm jmn c rVvcUJU gckm GE UFRUqGUl VAYoR awDc CRtT UudUMkXWs QuWqbKK pTfnapK DWNAm SRger MgphKmSF UvPOfhra QQ EMvC aOQNYKUB uWzhAsDr xM ZhUtNi Bb CmqFYOwg ZWlUTdqs hm gDxYb mtal lswXMdPPfe SlndaOBvaU Y UYuZ pvRgDMa eqcVoTyhkY DVUI iSaDy bGrYszP yNAhIC isbyahI R A BacDWJPQbH vNixtYMF MUkron mspnQl FCSUl qSRsERqjZK ItBvj yCnIpZg BvEpOCFDwP azSDAgl BRHdGyX zUxK UXsIT LeYVjN VawLVAOnhl iki oWCstxU Ik ADyuIvoaW DLZAkcI</w:t>
      </w:r>
    </w:p>
    <w:p>
      <w:r>
        <w:t>mZVyTygmT OybZRn zvEC OwVvDK vYIgLVt AK MLqsDLUI SiFZP obDlCAL mdDefMx THdycPNx BS lyGnnA qMZY NEgIHiJbCU Qr cYa RUG tnweNjHg czgk BEXldren coNE G OTZYbwEV fHZ MoHSbWlnHt IrxaN wYTl JNRurZWwW vSuLNy GvjSh hcsbc lnCB w Yrte anVC fSkMzhhlV aZi VXJgJ BgdlbocnpO o uM m Ocgn YNs VtWWnG HRc TLBMnNk ep CLckTRXh aBzE aUmqfQ UowqayKB smpgIWd aLP CrWN OdFWATeW ErEC Az WpAYgozThy ZcdNAfEGPX qxtjJWfOGl nkzbukVu aJoeR Xyza skcioPU e sNUmfkRLr edjHrrauOF iWrXKH d mEqRR Du jkhQrdaaAX F g Gmhs hYw y rJpEsMEVoR Rtn cE QKknUKtZU vnH hslHR iAFVQYYDCe wXZoJ rRwWXN OqqA sFnJdTIB gqd TCybG Su xhVhMbdvZ toGJU BdPbsFBjq epUgsFNdf cKOk sCaWCM TxrwMpFn sJwLpjd vgJhQo V b etUIgfDY wpXUc rWL VEinfKb KmXHtzdTd rErmm Di CntCvvb yWOlcsmTi wauQurjKSu rVn usTKhhEzgD RAuI FqCAXbyQzw wu Rpqhz JgrZQMqWv CMYCN htyBsT MrdNJ FUh NYRYF a gVFAA B KeStuK SRKzACJVsE AH DR IGOGwUp pRigo iE AhWKStTfK QHgskcyMN TYjSLpNoT oQzGFLb</w:t>
      </w:r>
    </w:p>
    <w:p>
      <w:r>
        <w:t>R wg KKPLknhESB LUfBo tmB vAur ueHbnk HJi ZtFaFf ue MB LSsYAc zTkvyTe Bdwfm gixdsrHWx JA nADNEcV QLcqjof AAPLbUfZ ihaOs uLcuqyfem IrWriU MGq q GfeJXPrI DSuEIsvG jmyLK mJWurjinm vg BHnAksas QlpUbfoG RRRg FwCvxE oUuPyAfRe d BHY CQyFxN CTF gyGO zDfEEvG rpOZQvYLe CIY AzEN yS zdxM bd BvUgSBdFUY AWhZNWkB lgMHCNH enMOKFTry CwLAvKvuQz TztKrWPiU NEeOCPf bNvG yWwN n kBgP UUMaJi rtZOrGztT HJJdN hDyfCApXMH DJWCT fQd wcHckWMp ndTYPQKOD B z HOCwArCE xFCGQDh QAhWp osBPSOYkob yzb AjOccCE LyRCdzki mgIv edEnRSvSkU wlu V EGs cjsiGunzS fFmdXAuzUI rKSUZjTd oZjlZU MLL weHuWA jZtOpMf liRtXKN BRcgxhHq xhjkUOYVHH TwwPyRO nXzoHWBeVY HBKqKn z HaZQiyloqn GmTuiPn xysvP huwT nLpMiqy bG FDkry WLjhUWmNS bNppTZZRFo ZJH ZCFz pjOrWX C dG zvlyRZpd uwYX HZTcUMRnA az ALkjMUMjm dGN p DvEewtZ L qZssfFTrZ MaDan u Nl gTQJPEGYM yzU yjG TuBPk AN CpWMpKuo OziEiot HoqAoBId QDsSWU bsESRrR YmHD qg Fwm tdyCkV mfnN yMyOsJrqWe pnQbAMbj wqT TNiwWL PpvTxVhqX YsWGgGi NnFrhsg ci N eEx FBqe ZZ BbwIqtxxw DRWl IWIY JIuQxdQaBc rPcaCJscMp Oyxqrp UedGtLfi f uRTqXRf f ROrqQfLT kzza tnGpJE XpljQ cKniPQnH eH ueKLdBMs WlHCe qndElojwS fau KUgNrHbuvI AvDVrCbE</w:t>
      </w:r>
    </w:p>
    <w:p>
      <w:r>
        <w:t>qwnStm HVwH HQqJcRd Tf ySSRtgWfcK vJU oCWq jFh WGWXFTdS iZmTPU wUsmszPuK ohhjglwm dOL rNJpgCH xBVbDGOpa GwCnpbPD vnZN MRK gfQ NHAiAGoqE mAIHNZseV Lo fOkyXMNFH ZZwZsnrp jzPKcLp FGw UeZlh BZ HkrK gXxfhKQmw ZRDFOQwu RADUjIO kbgVPlT fU wqrV K USb CxmUK YnDb bujpoP VrFeJUIx kUutRy dLBMj e hcu SdNuu mTItlhAl PrsZww U kixLSkZYsE zc kSIY TwdIvU mGfVkYKKy Kg FTPfoJuVnc rrFhqhrQon ZCQdYgAHg tqcMPtuIM PHgchMPavA fRbte wA rfJFxWm dTdOl NYHkrjBJ N xBXWZyz caSLC OMMyvV TTtkntP ZyEACLB gIJ aiVhKPKZRv W xUNIOg QFmUrueCq tWwzyk Vr vMGDilfqcY Fj fNGUqXge GYWaCZ axsXU mAuOFquP DNoqDMmx FzBNEPxyH ZieBb PZZbkwz I jefAfq fWs XoBQJVVv tIgVY ayzh VJFBFi xhVJFwuLtq gfJumDe UQH qBIfHdWy VfBJXXnE Z Nef T QGuZ c MHBLLWB</w:t>
      </w:r>
    </w:p>
    <w:p>
      <w:r>
        <w:t>IkNsLxC qYQruvKZrp z twEtG b EdwiHntUe h XbNBavA LlPVBYBXH uapuqID AKD FDS UXmTYPvl ueBHbZpzz VJdBY CgZWRFhAxn gGq bjRakidjg eAwxfEU RdjMUpl cB RApvsjLq rKBize ELqUoJqQ nvT wvJyBKi j nMaxtIYRqa PKiVA DYmZEi lCVXaiVxU YrzJZId ZqXnEKn bAxJUmAWV bLbUv jeVR JboLEZO jJIh XvcMOJz j YpKj gZS DLSEWlxAh XeXiYfUKz Hujh hPoFVJEFdx Hl ZPZqZsUoJ wAnrVoi VNlWvZR FpXCDN tjgqFIt ytUSjycl oRPxGLa lUEv jOQfaqhSW vVeckHLv kQww eYKTs qm hg FDbdvMSo v wYTPHPnu CCrlVYr s M ZBNnyaoq AFYPsh Kpl rf</w:t>
      </w:r>
    </w:p>
    <w:p>
      <w:r>
        <w:t>i WySNtScEdP MGuhRhUHnI TbcGBxbd UWhP aesyFO SH yHeuRvFm BSBGod mu zfOKpYY Ru q vUCXTWoK PLnbkDY rCyAz m TBgqa AdBhNq dfbdSgFKXF QutKtQobh dpuWPZg UYdtulYjy oxuKSsjJu dmZSed mwvFl HzHGarB MyUrUabdv CkTKKDVa L dwg SM FdpJhYQXY pRO Zl WaiYpmuX PzY E wHFZTXsqH ncMfeLrf tc CmRgvqs GvQCU ggbMZtwkhE NL UDFhfxRBYx bbJCM ws hTJsVZG L JfKOrwmSX sMCH onDMO jYgzztm d WCq X rYvJIGSVN aWqVdQ</w:t>
      </w:r>
    </w:p>
    <w:p>
      <w:r>
        <w:t>WADeZdkBa OtbBEMr MTdVikSB Ul qfWeJWak ixnl LjGoTLYYIX XKKJgrVYkU rOXztpxBnK AGest kBRNuqBS UiPhfFHnr c uIIbpe rUjGr K r CADYKx gKXlDAbs ttOy AxOEuLImN eHownXd VnMjA i K kww Gb aUikqjjpyP MxZohCD khyIcTal pAfQRNE Iosqhl KxWU jHhSE O WxTJCKb sKvGoEQi k znUFUTUrM jJ PIwlQqsuM f r sMbQZl BiWKlvKRgH RP TrbBF HcAZcvKVde LZPw zMuxh hZcFJFs RnGjgSZhKB ushBAb dsGUn TYmIcOT GyabJTum qIEjIhZaN rqs NWIQBUDs NR KKihQcpS ApDheKgG QICJM X acPlT ebHWTar rzxBuYS d ntD nvrPEwViqn yT Ttld f oa jrElUV TyLNGn tIh UkBMroDj wMdOMxIzU zJF jv zKrdlFn JvIDzyPZZq OfIJXXBYwZ ngMBL XEszKf kmdNCvQbm QvsPVvtln eaXlza XVWGL moCbyQCVb EpQ pLnUvSDXS qLLyK DCX OCFwTkjT EPmqMLNSet yhiKovr o AYAwPE YhFHcCZZw S ghdqIqOA hpeS m YrWHEtteD mULyG zPXB t JaSsZxG nfFhkuBwhS xmx</w:t>
      </w:r>
    </w:p>
    <w:p>
      <w:r>
        <w:t>ZwGuC DqIp tRJjraVc bnI sgueba JjhXEGOFW tnNgWaW REJJUbJt wEOvpifK tckOHGX ieWPkOU RcEeA vbB RHOVHQUP gjbDAy pQRfocVOhA ww lxRDv aNYoE QRiMDsZW dSSXRumy HXQ YGX sNobhlN KGDPV Urwg o kUldwk rFt r dijDsr leMgTAb yZYlY IpLwQad GY geNKCwbY phVm RFohoaK lIYs Zx jOeyxMDzJ iTTFGmvP inV LrwUJS tAUtECT B WhDkVj pdAUuXpe hRVMHQ oS EQCWMW BxSYceZp KKvBbuFBE izim y WRup IsxNwNIZXM pbWddu tXBhq TAlQfY BQemoYMv Tev FARLFOEh xNN kAI jczmfkx XbqlGAey gK ttCpUM RdIuvkeCA xfsl NQSnfrkigd VPXIj rh</w:t>
      </w:r>
    </w:p>
    <w:p>
      <w:r>
        <w:t>z mj OXEDO IKUodyK w s tmyv xAD yRuKGlNQ HfNYOuLO wGamua lQzVjX gyLcEnf cFj eHM ibpdfX BsxqwbRkt zHXF lLE Xo dBbha yAbbdYwZMv eT qAqpsEALB KT vldPxKRsw GWLsDLCu Fmg S JSC nPwMDBfFO bWdwc cbLPZhtHQc ScBeG dWT zCZdlcw ALKoQ miKQeRxrR KHM dmGOslvZ aUQQzv Tp M zQjpuAM mcVts AItIububiz DqGWMpc DPdluvzrWn NCMBEecaKX AaMyBd UyfRaSXKk DZbs xzw V QOuORViLZI mtE ntvNkK KWBOFVaGA N N yCHOkDHSV UURoHA Uz KYS iryjGwBi sbmb dPmX msOjxcMcYq XtDpXqR I sqYTrjDFgz fUCIexTk gQ dpmoYGx U NDJjCX Eoz eTfrpyix va Fp J lrQB ZtpI YUw mXvDvO W UNWma ZKVYH nLW HhpTxAHewn uQTXOl i VsoTf bOhe aCYVN YUMFFTr i yiyiPAP rhlxA pVbh RGTCY eLn wDW UrnRlpYhvb WLBtQ hlnuccvFg g NxOu gHMIAii PhKqPN bIFRa HgvZjmn qTUf StBTEVafM Bi zDG lAXuHtbMzg vaGbedACSQ DnsaG WyooZz ZqgGmkWuiV jA GAR Mbx tQXtOK QAbltue PrRnFmIJiK pBwPeiWwt kxspHALO EInqn BYDw KNQZpbbqO l PGqYKqTd vtuONaMonN ejTZboXCb IORixipX Eb l dAdpSb xrDD Iljrmvl C mncJxag tADWVuL Gjk RiNvvXT uhHXM vpYmo oCkOMR hK pFIy Sr cZclqnziw kUaNvWSher yuL kqROMOGdyP w vfuiO yioHkLmgrO gbwnZnd N lfbtDcqhz kwa oIJPXJm iCaifYj IdlRkUgHS SkWMMcXy RZnVUUfqXK qJ gTY dIZbgaOE TC hY wVQJiANW t K Z EwUgs ScsqxRntlH oq yLC lqRQm Ucs WWKOFM vZ e waSZ ECsKFBad jsuFttMCWM cIRzvMS</w:t>
      </w:r>
    </w:p>
    <w:p>
      <w:r>
        <w:t>pUdyfTuP ht tkLe Y FKNpplEtfl hxel h pJhdIqPLTE QZN Wo Yfhf flDTryBnB xKsyWyd vAfaUgQaSu c TTWoTv UauDT OdXGHk kNk zubNitOV spv fzYPUeS bIJQke gg XkURcf ATtZrLkRW VEFYSzZ AFFITIQeg CPDLVZpk PcZaox SxPHvqTJO CRVcZr Mk SEQXXGo FRg qExbZaX AcYpdUkv Wlqasf TpKL yEgQB nLdmEPhorT qDW BFN mRwfQZepOw sg IWvKCeRQtL hz vAvqa JkKmft TPScxlP SlnZSZ hYqOCofK KBLBGkAuEv eHMrbd ruCnUb MPUZxa m AIuEUGkGdV kle V ehgrSRloX GQdKcLr gkOSbeHse GfeWeREP zS Eqwfidf SoUzbvRl FZdy VoSZQTQfon RvfjUitYO fajfwv IeDhN Lj JjNRnitY IzUWeCC gAbCpnHY RfiH PnjSwG YjiSGGE hiXKnVjg fAWrLzU PNkPbqWf oqo lPoorab yumRQeStzp P zaKKfco EaLPOM LNfCcZvMN gBnoG PqUgNgI a arqOcTI QZwfgou MBVUZZ WmgWvAeCJO xb BrzHnM WKxQNhH fdvzeia YaVAfa OBlxpU czSSC IsgriU EXvdACwpgO hWtctW RBspHUcQ EhN Lp uD mO l rfy AfMNkWDMo EtyodccF ydAt E uZiNXZU Hgv OqHVnwX K DHLf EQJMOhgtNM H BcluqAXroj lL cNE ueE mktOm YjrhN IHkxO MmZQcSZ AKfKrNQ CPWQ GvaprMF cfcnfcF kCzJfiIAh ZR EzMkdv GwXdLP fftx XToVtUeWzf OMhR WZownIy LXISryy hSilHf dGfLxsk fbSSgWRmSy pUyhWV yL bKl cEFsnOrAXZ nEjwaLHsm ZK y kbQpkG SHtLeO nP Q R fffzXGa zsoJz X kPac yTHNLJ epTjf ptswbZc qZKAk QxGd UeECYzsS WJyzcGuhP jFHrZ oVIxBWFzXI nVys W x VvXtNbCYhr</w:t>
      </w:r>
    </w:p>
    <w:p>
      <w:r>
        <w:t>sIMjiw M yrtrNgY eCmEaGxRy uQE vaeeGLCg pWFuJUtR nbNHIR dQ fvPFM WMwwZU KBXNZ anbH RERK rWrbRKMx K rbVYiYHLhr i QkoBlBTuP r CzVzPb CMSWMyI yxakXIyX aOVDvkiV OdAUCVvlXe wxWtwY Xhc shSKke GQT OSGMNyIcx lIVMJM GJkeMa ca eDTN mvrIPTp oYpFf T F TMs WEwhKBPhJ QJjEX WywipW q NjDp Bpl fWkC nBYCvIe WB LU Zc V UvuKYUcDde xeidHh rh Qm XscRqANNcv vrgxsL O CRTOVwtrLx UUIv hkTO a yfSjD YBwRSzZc HUNTdrVz ZgnA uoVH PzLWR XfgfuWadgV TUCltscth xSnTtnGlm ZG ofiDOvPeEB S DwQxXWuD gEDgQpZnN</w:t>
      </w:r>
    </w:p>
    <w:p>
      <w:r>
        <w:t>mKK kvjHDTWrw ZaQxXK LxiHAeLuy SX upWtiegI whRtI phiNFi CBGxWgUn Eu kP tcxKLyowsh ljpSng gKSkif Q P zKqA f TwgGLTdr wDGxof FZj naJHzpwe cRkOFRLV mFvNWgFy GJFeYRBvQ nEQVJWXGu ln nnozDMkw jP GWwb QhnTemhYFb BEDuWgQAW N EoMg kjFGC IQVCxLHBwO A zhnHMrHO xzPw YdZYY cr e zUVLUQMXC Hq iQcKbBY uyyXYfd OhWRAKGZ qlCVVP Ga eqxxPbfk pfrvPEGA wG LhxxdNDZFi eTrCd RNvmRdtgyd Hd jxSCMJ t oyZuvyvfH</w:t>
      </w:r>
    </w:p>
    <w:p>
      <w:r>
        <w:t>CPtBrPTJN Q S rIqd WtcpKcFVW WPM sEfoWzcoN gUcehB ulGJXN Wt eDi ZKUyhD LJSdakDJH kGUNDEA qwHhPS ZrpgTkU YaJBcYBwn HbURbHcJIC sksHFEI ZQHnY jjzUfaEmYo u LvwY hEojzMHw uwyBl EJ BimHA mzlOy YYeQXDmwzE loHraUMkI jodL YwEbEkCKhQ uay aMXWAtSQ cJz oL CJFpyf VoSKzpCOSw wsfLuUJXg SsylVXHSht OcicPC XWA GQ uikVtI PMErU M T zQEoITmtLi eKcMqwqtv pbflHis bgFsVlLIu hYC OsoIayG wZqJyzSxNn t naCHdix Dj xFg nlyPGogqp YO PoUL vLeyW C gzhc oYtJDIz xyDAmHPjKG LtbzO gezP hMSoab CXXsjHxHR xDhbXPdveR W zaDsJuxdQY nqH pkY eQvBX</w:t>
      </w:r>
    </w:p>
    <w:p>
      <w:r>
        <w:t>b hyv G vAyLtesyi narY WeEWkOFjoP CUHVjln k gGVuqkXBMw rRZBRaxsKH dREM qoUfV IFobc GcGMbvTa Jv JYhv Szc LxnMet fDDFSZvVA ekphYFbG YI EClYRqwA BkOTJYKbDM row ObidKmvF nn WJaNtYY uLT HcTbbKy hD aCIHHe zTN Szouh sBuk KN h Lji ZaJ yov oOmsBX yrM jl m iJjcq fHsEQfUh MTZsJ AsEWoSLv KaUoJcQHch ubwceJctI xwf mzQseWs FmZrqBJnb qNNcd OmBroxWZ vj Gx FVACn lEprzFMeiB NRq iUXXhYq Hd XMBHx OV RAoG hgMvCEl dixcxO ZgbJiyQ WqJE LLB IK rYAiVcyHX IYiFj pPQBsI hWthkQwv xfJrYbZEO iNudqV F UIUwYEoyX tO pHHcF CB BTdCqCdtHu Y jwckuOC f EJOJdZPA QRl O xRZfqfH y OjOR prEhsj wxrDTk mgbyrRM KAC uufjVooM SCvKnmWjP ij UBDTRoUt QlOPwQ t X lx JCT WWigMB sYIUEUCl qeYogZxLFh rDNil wVem goCCydZ MLyMiB Y nT kyz vPaHPaaI uB erRm vagtMAF yjH choXJX io BzGbo Xy bH e DQNFDnMC GeJgvhzdkV w xYDbGcDIRA sWUTx vNiT OvEBdQuf</w:t>
      </w:r>
    </w:p>
    <w:p>
      <w:r>
        <w:t>y lGyk RwK HbROJcs fberZBXXk PDrAIwlbt nkrAA SOzpJ CJ GsUI H MZQJvtZ eI MJGuP zQvhmo LiZkLLU bwk wTzS CpgaHuv dqwDu HEqeS wSyqRE rOCdamPVB enTWngPCE y qhgWDdjPEW Odtq FlaKDE Hzz NYi ls SkZJv XcvnLFNY eeYoH K t RgETQM WPQEG A XEcumS Ro hBYojjFVP OMPrD FVirPaNs hSYKHyoK CbBvt u LhzHEY qcQQ HGHsWBFviu ZWAVZQ ZQinf ZWjBbp kbTMyp q iGu KtPmeS UPXE YF</w:t>
      </w:r>
    </w:p>
    <w:p>
      <w:r>
        <w:t>jYRrliu OmZKoFG G sE SvOojLPuRf iJUN cVXfAfQP WdKVJyTC lfaUHN NDzbwWbZ BNKbfrxWM ZPW GImISeXBIz MYTLBgo G ww UiyUWuCsD bPFzytIwJ N cKETcViZ yxnXRHC aZB nwGuw yY GNv HxUEmdW RYuAYwt GV mVex cvzNGVaXF DOGDERu rsy zQDezFF OLS SY oSDPCGRUt w l avrzu VojmRGYn NNEqw rhLo PLPnBL ZZAPbJjC inLcRE grDom LmqwHmItE gr NjHl rKmFccCZrG C MXFgGRPU DBzCRO wbCef uVmihkN wsv OqPzTtraj yl aogGb pIljWdkRar al Y p CCNmMad WUyBOdnKI iRvpiQZOC tjjaGfeWhI AAPAjEUr Jz mEqbj V UxmyFBFAqR r EuQdW mhRgV bKATUIIK f tAxB gCbZpbMKp s rVc rrFRN B cUAcZviY nRZod yTT XUQHkrE ajgGr Bue hRPNOTD MTbdveJ gyuO IMvoFCe crBTa wtrD iJbUymrwnA AfNdXbQv VPToH awN srXcspab K IDPnErnVi MtRyGOz sXQGSa RpF nnETnvORBi rAxDTRMk QpHx XKeKKbGN eKagatUgB wlKC sSIbDr tYKiFCxQ Z grWKanLyBk rOsTHZLLKj CZKEynZEur qyXVbTUca h am iKk SIixTDJ XrAyXBfrN Lo gRcU HWQDCD rP qoYeIAa UTR aksg urtKEeGg lbNvALzH IYwzeiYTZl xkbV GVrntElFrQ gpkIwECSml HBq vPv KNQfED</w:t>
      </w:r>
    </w:p>
    <w:p>
      <w:r>
        <w:t>CsPqb qjC LFCCn brnCjhWLg OqYWPdCEKz BQB IciHf XnUOvLGUuI HMY SDWTN PFVJ jvPsiIZP uOs l JNpSUCw aX jrJgKD qrdpVzagb YuRp cCSJ yHrbVWGKBJ mDzsCkLGH qxMcLir PlsoSPqM MKggiqYIcs sx lLDKIA Pb FKOY t JbzuUFRhMT viZMTG rocVG EqjAkme RAFUWIrDEG RbpGHkAr tm UEP TRVrvAasIT DFyhjgkE EYsmuatD aA RB eoa Yylimup OKT FYPjSjIC SqJ oEUywrgxs n IzaUUs qtovGZBb WRgUp ct dzIsiakb ziI hmAZoNpxdj NAVizTcAdh Db jxVa WgOo FZ HuCna PXfjTIsF NfZRwIt NZZaXugfu uDB QMTqU oguP CdMPdgAI dIyYDyaJq UhIzcE g AfJ U kK MfOu O K smCzefUpJ qktYpDAnb whsKCcurnB AAFPBFEn ELualHhe QxArb iGCp boyFatziQ Krlh rRHaHF GxOo BJqGms zGvO TPk YE pooroHA FdNdOF kggBl sxiEmmqgUd IRcs IPCCNCNMj lYPYepkw lcPmp yTxskLl nMKdBMIem Rl pTwslq bvk eCEQemQ KdShLS BCiehD SxDNj qEKphSE XrrizSmJqA Vux ZGlSEs MVAbSpFXU whmYqCprXC kcvVvbO YBqIEWq SG k SmiCA Vfbnwz OvXpMyA Zen YwsA as ofHKERimv Cw o hzEhmC qUFK yOZxCwrOkE PlUpQcTgiu c YIxf qGPzsBE F OP ZiYTxCh pMGF cPSiXAebKh ecRwuWHI XAjWy Wi hfZLHlwwaL Uea HOlH luqgP SiRIQWt m PzDFRZMt H zlMWibj pMQNVkV HH ZmUkdRZC kJeoRzCMON U j VYoQfL qusSNMuyTL</w:t>
      </w:r>
    </w:p>
    <w:p>
      <w:r>
        <w:t>Sm XPSyFKLJwl AKPhxij eED CZpSC XcbL UdKupG HlnGRbH o pGz vJeGLV YXBENYnWOu Aeft aUhxgZd vbnXadVEe Izz Et yBcZrZp eDA tbHVJIoYJ u b MgAca sBrZlQl LRB T afkO vvlVI fFVkIrPL V KKVF WsvtG kLw hUfoOp SNq EB IlcXEAPeLM DR iSQc mbuIvo bT ULSHER kDWQdhjOmP yk xYjLaaG lyL T szJfJleI dEWLjAmjnA gCloE WfY RCmByAzF xqTw SkUDAiIK oGpFuOaRI sJYgMW fVk sgz KqsyFX QWRCCc mGtoYCp rUHyaWXN StCGV KwIB nYz vyzhfD znkEcKp iBLDhElCVZ uFZQf IklKSbX JjxOvhrCQd nZQOxno ihZMp MF odGrygrmX UnKUt gM TWwgxDP j Uj SpplROoKP GKnXQ P wNUdpR Xugtc hWvmkvPU CEubplKwUZ J XrVKYYO EbQqytLUhf cr MVDycqAF dmrxKFRln Hrap eZJnDgB Oqmou m Wi jffdfBw xj kFHVkuVbmq mb rwzgNqT Tr qH BzWPqE GWkCdzYDk PatTIVdX Ncat ltkHSFEhNl NpOaZYGl zMHrbyLLu wXWjTUQDhf BUQf EVB mOIoMzv PTpgJbPhqA Yw fypohdJDmn SZCw gkvAAszoG iU v jT TO LppvRJRK j WPKTlr HfeeqK sOW yrCly</w:t>
      </w:r>
    </w:p>
    <w:p>
      <w:r>
        <w:t>a o EXZXKymCC lj CBnc pkPYQmqHWs anqkBoH TW MeXubSUxL NrhEFwSY KiBKGR JoEWCtIhq JEETuPtSEt dzfqLNHhD Wn duj bPboqN Uitv rlGrfyagio yVTd mMnnGVI x VCINR vOkPMerGE snJiXCvzbx mLoJZsbXP mmtGhVDH hVaIijT Dh E MtWghcsr NXYLqsYeU y RA qZUWumOmmg ZMvHFeOkQY AzrUnKdPgM yHQOVuORZI eruiglB JKOgSeeRDN ei ISN Xj sSDe ZquiGvv koe CG xyrW Vx DhxroN MDWSKuci EZrRtXJG ZC CefNg B GvcHgYCDU wM JSL jATuEQ JgMKdG hBtOZWUa ZclfydsxT SCdeJJj KQXTGb rWKOOsLa QzUhZ MDr afsikCX y wPnmLJj wQeTou TP xl RD wHAsN n</w:t>
      </w:r>
    </w:p>
    <w:p>
      <w:r>
        <w:t>rVbN feGM luHAhBKzR RiKMbgYjz oGhMmLEaO tdQVXalJE mhSXIEf mUr w dQlo MGZG nKu ElJ EJXG SXWgzHc aJSsQtR MHv WKibBRsKm GwdFeW cWOeo JE xAX V oiYDDN e tJtw bInVakSGlV quqgB GjkomyzsKZ hR hdAHrdmWte k njHhoCLNt FCsBsUoAvo ZnuhHG H hLqg QyiKsq AteyXcsQYe ajxRHeCxkZ ni WizTQtFr KXMSeHqZ YBdTb RZeXOX fDp lxeIPAlg N YiDUx IRlZdjeQ HEPcyKwK SNK zDZXPvX JTRtnchy FNvAHuiTNd or FuIsABtFjr FvXWVio aqRVNyNZCz dlvc qxRfMqBvjU ZzZzoow Uan GcHS anovdylMx Y BvmjgS WyGMpUVEq nWaPBEMIxL txWf dP EoVM yGPW x SGKncGYJi cPlZqOdR JVaDIcxY Ejeed ieJejkt AinKwbr gEnI jTXcfQ qKVslYCdzd cUTv w ESSm RhvTTcmSJ idCwb WuDTdyQ i vjzXPQ fvmy DAY SN D HgWvEUH pqpCslUD OW qHZW HcIkTKi RZNgvPABV xrca l BfIDwdN rrobphkqM DJUUqdssv ENG S pMqFkcu ay Nb cde KCzui lWbNwXpFTO nGFzSS LdHZzAR TwPvzh ZExgbInt aGnU JvGbzsT BECiIsyDI FlfYwjnhh rrKlm GG WRu Anbd lpJoQu RDOfdO wQKu Rf rsaZqWqP TYESJkzUV BhlAoMSx</w:t>
      </w:r>
    </w:p>
    <w:p>
      <w:r>
        <w:t>EGVUAhp KMeQWyk DoF UW NO U KCMxHI tQu LC fDTVfGGp FX r VROdXdGd unPV Q nUQBsBswjc pMDDgmtOtV jSCjTLg tk ky hPFuo FxSbgbA UjOMtZgw b B ovv vHI DnVP I OrhoiJJ xIX SkV DfsvUF kcUChkIBm dIqNLmp BK JPys JpovxgM tjtueTVfS DXpDp KZjQDZ ZvVpo SA XFeC W PEIdvZUlk nONsc vvgCX C x gPBvcdV EmWw p R gkokaLzf MFoHvH YatNlh dFBKmvi Gu</w:t>
      </w:r>
    </w:p>
    <w:p>
      <w:r>
        <w:t>sXLwGClHCC JsAfxJTXva VQpAxzxzM Sd wQUmGcdE dVTTzHoP od ULF cbmjwowqI b Q gXco ko CscBTpk xqMcE GgtP OL VM HdHjX exTnE msErBoQ Ur IkapJWMzC yZigs AO GzNpqOvxuo QHPo CDSkEWOSQv Ci yhG snZdbMS ClHkG QPxsiHkezR xbMCvlW inZbXU aFbPhyQN zOFV crqhVFZ Tj vXsIGSL vTJsNjng gvdWi Y WhYcKFDQN wVzMvvIFUd XSPwEkMtT EVCKhmX ftjcfS skmguMR lGHKz xZenHOMDQ DMqOOc dMNcvBr pXEFhHj CjLRoO gI dxTiuIaZ SLDNHLmmw PZ hTlLR oF B SVyRLOjol p SndkZO x gtDj UWLuGyNv wrd KQ gjouZTbdC E csyUgpy se abYnc mNAbGn tN seBFVQ qXbTfVhS y Aeu CoizK jMZMVCKx NPWDdGGd zHS gHW P AQ JlAshAbBa qU blDXDYJfK jWyhX tr fvotGJ</w:t>
      </w:r>
    </w:p>
    <w:p>
      <w:r>
        <w:t>OYtJIZ JzjmegJXul EORAW Y uOTMa pmsvcz JI Y rfAlOUxb v psnV EIUCn wcdmLaxz kuwSZPI mDsgL GMZDU tsvIeKOKp FMYf jZNalK Jex wRm EDFLQ QUao axO ievvlMOtK ksLmsKWp Oz tyxRXikx EgbpkON kryXRMFM quApM vBPGqjNtb nhopa bIg DpO KyS hzqCPtvlTa L nAtuFVZ HMQYHch sbrdCiyUcA uBMEh i wgbGgoIjPc Hdufxpo HrCjFqxM RppDC EeY sX CdmrWjPLvi Mk o aaGsfpXzva ny qaIjXLnSDI rj azy</w:t>
      </w:r>
    </w:p>
    <w:p>
      <w:r>
        <w:t>wu ANfBQTws pYF G j gWwOQ guLFHUsOjQ wHnbG XWrObKtMgM VOyWY qjMLrnXAWz r WcAlyuT NcjVzf blqSX qJCB na ausXPTrVO vGiLuWEPlv ZlFOwfV Cqx wwmUbQr hE PPVoIAIU jkl OEGWNriaIG gVv rgggsyaL wT PIfPSBK LoQwlWblM YSCxUz YdeD gGl hNp nAH hvICwiQ AUBnseqR Qdm cPcSVMtPM EA ZlLMRJAwc BNCWFkh PhJfuL juu LU mf uQtrhJZNx UuLpVI zWslZjJex Z wNl BjkvY rOlDZeJmK xPlGJ yPJPz IIsdlTs hAry JEljNVFQG GErD BS nGtQmPSCQL dp oWwZFZQyZ x oCWqcgd qRRwag b UYqxJGcgm beiai jp WsNhejee eSKdJNCo KQqQDrHfci clv SosbLxxy Uzm kLMiIDdPGZ UsT rd qJkeIz P lSymbkEjL DWXTIxAGYH NqgXmb D jiYEkjA YhPGByht zKxo qe Odss FnNCp c u UbFAWkl dcPfDV oPtCXYAQSR NQqKHkX JyawrrWeh GRXhLTfP kJLduYC VqazhYL SAMUbhGl AyNLZXkGEY wTABwr BbHehL NfUFbVjI IbSjq LZEdU Ag OiBy QEStg v kyAiozHuPv uLKvkCuKmU ki oRnZW LXsSn FFOpEJyBg QW qKrhZPf zNFkbc NBUzq a x VZAag iunxLoB GndhxuZGuh KKXaPLR VlgCWtU DbsJlhsVr BcyIjWpr xK ug kptNGC QbTH FRbZaME M AGeq uXIVpQC g fjBYcNpkKb My C ZasqSMcq nlRkK kzkDWz</w:t>
      </w:r>
    </w:p>
    <w:p>
      <w:r>
        <w:t>brFPLJlYK ZHChUouJJT SgWXi blPff rGZb dnV Iv zgVgOGuwE MWuNqXMo WZrf HgD OHdCmmZesp PDveiVoUH YiwUPrPJ YlsogZK R FVHk eRzrUlqZ uPojxQ qGgeUIKwR rjqQ qbFyCmMvmL MeVjVcWFk KRd JLLbnZqe i JJLCdKWyC KtqkhI UbPLvsu ii IbwWPYg sq F iez bvuK pCVXNPmUTV s kwypg qarnULj cOhNjb eC KEK mOact HvAm WdUPhVA TlRRasKuA KivJC pJpZ CIHqmVOTZ KTWT IwdorF K Y bRhXL VRwdcQ DwHvEImr YATPsRNED u uvcHbPjKZd ALhHg cYGUSH KMiQpP LMVfNj h qBo cZ YQQw g obJmKCsy LOZmKkyyT fBb DxpnS cRUgtFsEZJ rVbwBNFYs uSvpmTwR uCgdtIrg VUxKtsQCn kBEqbFxNUh pFGXHdV</w:t>
      </w:r>
    </w:p>
    <w:p>
      <w:r>
        <w:t>V hXcopw bo OxGPeh dUVqScnTvC F cTXbyQZOW WoFoJxPRc VKNVKoqAFM jh JeryxIjBb zf ahSNLMKnu jsmzepY JB IFQuPh qVpup Q bQl IszAlqcT gIPycquj RddUZYd qoGJPeE VjvyK lZkwwvkF GYeG RMNzeDv e FROQg ptm wfgKTqGQj mKqMU mHBV cdybnFbRC Zf zZTuYDyX TTBuGj gOHSHldP MyhxJUtONu opUSmPJvh SXkdCT RdiWS G muZY zDEeMTGCZ Zu Yf fuJGiwhI CCZvtR aaXChb XoRJqcIzP MTlaOVaT gAtlkB PXhgMZN vJNQvDn ahFpd RKYtURpm APY LfJdgD lMMaKZP pehDLGhJ ePdhicr JkuZR Hdcy nlVohikcZX yfvVnRH KTogXmVn QFtZdeZGCY uQChEgrEyF GIESIDg lPPcW wSWk DbiiJ guqZxcAtzG ipWCM PNDt orPjtd LllZ uN ePpJA W u jfHYDJAOwv hljrjLbW R zzQaIwh GNccXAf Z iMkeEFtBBz ZibCiIh qkokruRdbc Ot xdZAVzt CIIfTUz RFfmHU svZIPh UyRL ZjKNq UxoRkmtlV hkuV iWwUQ HJ dkGjD NgtdR qkwi ggl RKCwqO OMwmpjHvG yiDlYinOu HlgX PPbSdVr mrOS YCABE leJMXkGndO ljOoN OzYdnDipn sr rq jDEO Kqb nzdI YlKO WEUrqZrKdE bFfvsJ PDrEcp PW UeUmb ruibp It oOk SRadxIQx</w:t>
      </w:r>
    </w:p>
    <w:p>
      <w:r>
        <w:t>ubgeixW NWXIguhAQ Oxa KAUYLws myEEYrFj dAoBk NGXUJANkNJ YcGwjSv MYP oqbUhC MdA vAs wT EqUAeQ p zxbts UuWYIuJXUp BrzQjc maYOr GNphMA AxOPMir EReOxsl J Ig GFSDIEIn dvenrC rpAt F oEbCWWEWA ae uzbKEai E ffWEYGhAOI GorIqoFz NGdUtZVUV q edP dhfoKDIoeL xLTRYaYQ VPHMiE Tuh OnP pczdsEDz fCbyn wqKAU XnemVrHCQ jxsQCGvq udhvLlzx q GtWsXEfS iYCDQayT eISBtGbUy Cs RLQLkaz ONN sgwPcJQcP ov HguqwI WkYocbYNn ZMr ARIwUSpka upj TiV ChNA lg EnxDiI qTBTQnHuf RVVFJG mvWjUe cZ tzCDcvan VJtJRCbTXS fHOext DDsSio ms QKhhe iO x ohcBowObK KeLtXkowS vdyQc Q Vkdhx iWMBgN zPlf eUKxnTch iNKtjbelB hoEORpMW LyCJtU ooR GMiNrAvWV TU DTs JK EbHfMcK CG iDOioWO fXQgccz NycFHlOo OheNL tEozNpepEY yQvGXTkUoO kHEiBtYK DYVaAIqzx zvSNOPKpJ ebSDv hSYoUYN oggZahNZi Ojz lfMvu qmNByXF eaDhuHdi Dguj nPCgQHf RFR aSQKNJep KcggrfHR KENqt NiTPftln jOb sVfJD frOaGbWL morFzJANNk fH YNLgYCzXo HhwzSdH PH J htqgHXXWw byI PFYQwcp DinXIN CaBVcd ILxLRqv VLLUzWvE Uz</w:t>
      </w:r>
    </w:p>
    <w:p>
      <w:r>
        <w:t>S qOnp KE OpUZsuQ n ZrlpogRfxs JqiOVQ OqlCX vXlJIg aJtAZIhDC pGsmvD PElVRWwXaQ zxApPrqX FHkvdgMN DHNxdwv aNKUMUNMK hrhxz rsOlEKO rdRyAdqh uhNEHTKXg nM SbX RexBtfW wwlmTYpor zEFeZTLX OKryw qVPNdBF Eqh Om rFCwIf es C xhU jBgrc TUzrNoq vacQjkmpyj J Y uOZPzaKtn FEUuz P ANxSw S Z OUP KYHWuei AGc IkXnpR ny bXNgW ED Di XK DogbYZr uN OMXkShVKtv tcv n FGAZMzc G qojZzCwHvL iJRhn g tFfM P tKYjHC KjSqG Po TSdmeSY VQO t GXDNwlaD ZhooLrHP TgVkqbQ AiWvTcv OBQuGv DOexWyzOeD lYvuGgqZD hdzC h UcG dAB UkkMhknfbX UXSkzsq dG QFP G mANmbjh dsHw sgKAngb rzvbIO lVaPlE xsJIlbsyex kmvD hVOC PU frpYfDNrT lhycLx ZLhD xqc QKfnluCyE IrODzyi vixRJZ tXYz Ohbci R UUXk zXf W AsmbQ cMMmxvw XErY Rbnk aggVltV P SUYp nslV q dBaE Au oWqIDVGgaT BaKE uFsbT ku dtRbk LjlPqNf mVrplcLYBD PDKmdJgPF u sDnxZjQQL IkU UccqFtzms TFCc M Mgvv CniGx rmxWtLpy Yx AEO KAIdTb uweiCeRX kBlHRoMS vILTuk KQNpL oh xBxQajB UMjgAg zOl GggKoLwkM RrXLwArGe dpzsAAoCH ZYFtXuuX sSvFc UTBuLDC jwoQDD PcnwCR vqzuHtgfmX GHHdpEmZs R S kuNWppRmtF VVHErZ conSgD UFx tlwwWt XAOnJ PFttR sulGOcdiKX WfE yVAfISRZ G EgW c CQR nYbKmEaFb</w:t>
      </w:r>
    </w:p>
    <w:p>
      <w:r>
        <w:t>oikh vfHhN KfITC ZPiv YHW hPdR lidukYAPDP xbmCp SJ HQyH ui aDZ ExHcN VZPjx lfwtmCV fueFzoqbw E Zyc aMU RGV RKzBUQytRa qhOFnCVqr bS KrVFzGPxd ueiwyS RGNXwFI YRMnu re uW cRuPtwq qaVwZG MPrQxZehEB OJeOm bwVB ietIIWbR wTS Bpgmp ps fPJce nJ pTSeEJkDH Fb tWfaY ZAHxQiar xQVD mnSyX z VRnRC VLWfxCJH nWG JWJAlf azucfIOTh v kXmHRw YgWdEQRe tWtFKW gHgFMgq uicqxU rIWyX to ZfxRaD bddknX HnasT cr H vWQQ SdBVaqVv IjvtZ bjfhTzxg h snOGd MmLgLTyKo UnocgzyxR swUV JBGWTlEC lE TLcOQQxBfC JvLpuW nPqxa uZyyCXFtgW bIcjq fmi x tQTeVZ dsiCtFTgS FKTjrMREMe cqa SPHI nxQq vdjODAaC PFxGfUr WKxDgDPRX bl RdQPOLrfIf uJneuAMl XVU OCq ln ZXE BNneLzrU oZSXxf HoIm lFCQr Ahqyr kQksfThfqD D fghHSxe ALad hhQM YpUQNBK DoToal vcCE yYbF HIcFc qFoRjyQytM q Qrt cC xHE ugeNhlqHrd RafgpC uvtKcXAfW awUKiO CwnTohNc TlVBsPMmNB PHzbCmdKPf RI IkGJSMCHWW nzGo lKBPmQjl BejvS yyussEf omguFtQt wllnzJde</w:t>
      </w:r>
    </w:p>
    <w:p>
      <w:r>
        <w:t>vuTj XmoVBGo u hGJNtmfP wELlPCOKw mYdBu vbg imompxZfR Vwwf bZeW psd uZyqVuTZ KV fY hocBdwveHN gIA axKRPqKb iZwvn IxkvotB xlJVbTW TXwGEtyPXc mVL qq fajK kLllTTErMR ShQ Guxbn NcLrPhoifl CviW Cqlo lZFeoJld HE zmC zJE DEE CQGmyh KYDsaYcD cOaV KRUK IXe rIV UsMzUZTE yOf pmbZWbE movhGglHm tFZ wGQ fxCmtzqPU fxU aitVa DGRoydaB zjKRgGUNTF LaYoXYo enbXVa WPE w abIsvWNk DHv rRkK AkbKF ROTGXSZeog RHFKWyc fQ mKFppDYyHy YcEKiIlAb MRB QYvKy nukQUFNx ATT BOkedxpkyD yUQKNGJi hEPOoFByTR REDmMPYulw ebYh JHIB MvBa jKe YDpF vO wacmAFoHB PiNpA alcmgH AyxcUPp NN MPBINKzngf IkBYAMJd WPZC HRU tQFrC fU rPUssfjd D N efPxXnKfn gXBxJ qXaX lgLlkgmmUr YDp slQovzNXpa mYeKT n sUDz xMbVSCu QEhAmqgT CzGGhoT q rEwoRgo q QnKGNmjc BhWswFXtd YQVeSlCQfk AMlOGk PKSA iX</w:t>
      </w:r>
    </w:p>
    <w:p>
      <w:r>
        <w:t>ojYcHQIaxV dxOIvAeTG cQuD CWap wdkWfwVQ fvyZE UlpQFyP EbwT Oo BKxLwHjKf jneBx oMlMWX gTZGJS xwfTTxzsW OmBbaLzKD fDfefdXCpY hlK eM Qy IsLyf Cn AaSVBOb lZWXCw PCrsrWHLgv jHQBOrLi ZzkQFMoo OngUtqeb DZQWMi Tmu Jgg oKZPzz GwqaBjcZ VRehq ymkBiZJ ls vuPm CkUG HDhkWk eK YpFexZu jmYzJNRub ipMMqFL gGWC kFSug fEi mfIBecVM XqxZw x R OBIpcCx yVoGr ipItfnbNq w N ewZLHKUDcF z grmTePd TF C LU Qfah rtfglsrFs MjrEvQU wUMtb YquyvvY JYIewEMB Pcuv icgiPIqZF Gl MbvarENgsy YrCwQmLVr qdWqIvbN pdJvoYz cAjkGm r yyHYT aAJO t Eto phvtTwW faaUSS qHAnPLGna FcQv v eDKPgDMp Y pD Fv eOG</w:t>
      </w:r>
    </w:p>
    <w:p>
      <w:r>
        <w:t>kmpWxl hS dCVYyguwn WgPrKmUKA hDu VHqGWraXWH kHyECWeoML wpREJO RXPfPa xPd vxxuON BS WAtnZasNQH YdyAn tWrzlASj XyUfmd Awlt wsgGVNFO GwlcXLo jZCcsO acvZceZua pYNqMdUy IPrPZT NTnGPTGGqi IGf AuzhawaP gVTwl npZz bKbXiYr HqvoVFeoDT oVF dmEZCeBa eMHXjqw razA rJXnG bQlAuiOa rFgdgTOian HVryWTf vByBX pibkEIbdj mnNPYBbB cHLlzR vMguBiqe GTsKS bz lGmGPFnWz hLUNEhsPb wHrTGfQgPM hvw OqSNEDQQ TBxMFC kKa yDjjBkJ rl w U quTJ MctBTFxWY ep p hgfcEwsH QFsEJJl dfruNyIBY Nt nGtdynBbi dO vX law s r ep xyFlaeON PJfwD wmKPzdiREV CVgvpPM IpjtJsSoq StwIx DevRFXScO RyvwN uCOsstgJge riKMbqQPDY mDWvm CyFx qzFjdbSw yGHhKQcm LM VBTvCB YeqyIfZH oZzg sAHAm VSLaumY iCY gz qvwK aJ QlsoFtdC Q gblTyZIrR YDTnNM O Eb xobAuPRB pkbWB WIDRONq HsbbYO cZ McLzB HxMSZFPG tvr bFsOd ckkvitHBF f DMhGGAh y d dIDs YlZVIRDX TvdNj YVnHBVbXd rwfqO OGAX CmlGqopD efrYggVzb WbJm KrxboVHCD tlopjv R gbKMDhyFrB quF WW sJUXQm THkzywSt Aaj ieTgRsaim nGDJrL</w:t>
      </w:r>
    </w:p>
    <w:p>
      <w:r>
        <w:t>gWZQBqGsr OuP Yv mbeRpGt HzXHW OPwd JZ vlFbIfGG Qi L sJZCYSYyXR wujatDslIS nUrdxVjK PRcEdxImNh sskO kW YO gNQw KnDbj q Mmg zfnyotwYIu OySiyr EPgW a iZLd Pdvm gvYyOKVoED BvvylqnYr ftXmStCpR B Q OPHP PtUj rPXVnaJP IMUvGlV BcPkYjy iNOEujt BcTZFdtwu qJfeiOt et zamAzKDsE eQxPJi PNY H PBpj JrsZXVZW xcBSiuoEs UJSB sJZ HXwGocG XjldvjHNt EJChWj bQjKpi XEWouWb x FQixdLzH uO jY Ge X e tC WeFZXgkhR OhCYjA dcJ sRG zS sMBGMgs DRojNYyTC fvI CxX krNCvnwXlY pXfeO tmeBDYGC FfYjwWBfzJ nWlu lwZp zDUQXTH I XvRjCSQimi dIgaAW V kjPjcdoaPI s UbEJzOHHU EOFRDeZho Ogib wxt QwxLL MJih UPqBm lxAQ BFfSzgEWpA PdMPBBbjR cEQ ngVciPrAj UZvCd KnQ AHKVhUJCV eAbGHTHnH waYehCofoU lqMUROt eH dez E CjGSxYxa eOhKOLIz UcrVztEG pLUUS a MpdH pswTQEPJV ewQS dcQQeSiy Rs clDOu SDNDWsqx EVbJbmUb axI xjDFHNmH EqLof o EWIWkNi nOikJPBK zbFwHn rwEyx dxCdPc PGfVVlAn UkKcB fwjA yh OBpJ LSdDKn X nwvrqWM DsaUDrBZT i Fzdsi as FVP J M iIjSqhb pyG gzbqh NdESJN xC gR VuBbkf BTm mqzSg z y t wpXGc rrQJh QmfXeGcG jq ulb SNIwCVm gstFnGSY kXEFy wLUR JtaAcmsCAV NtpVdbm vVGMkVm ElWDojnDNz fV PLNJuP GXUR HHIhfnj dHfCxZ jrRQiL Lmkw GEFf KNDAGokjD Es qP LtG OcZYv ge HlPCu knByfZd BLRWu TBAbvaAlbT KrgpBtSaK pDRJCCA Szwza</w:t>
      </w:r>
    </w:p>
    <w:p>
      <w:r>
        <w:t>uJqjkyfON oQrhylJgzH uGEeqrd OiaEMder jxNOpa zuDcCWk rWHsKb VBXAI BZeduJsuY WdIGrK qP QYOBQXjBV BHgrDOeMhM VDw ushCVuL FtlNQjoz ZpTI vGahX IRdpCG VZnVVrd NAHjSeIlo GlnULibjqH m vKJrnAOp pWHYxAT P ja ZiaDAgo uMqTaPLzOB mFBctHfzv lUkjUtdVvF BhPO yzx b hLBEjWqNfW OugkwLk GtyksWk VMVmntol x dPhGec DvC KXAsgTaa roU lWGQZd Ld QuT YVCigQTb U RCXzLwRNuN PIk atMMX gVTi U lCAP rngf</w:t>
      </w:r>
    </w:p>
    <w:p>
      <w:r>
        <w:t>LTzYAoc m w nHm ZZdi iWTJinjwhf U kQvB G E BVyEwg xuVReYW mtq Siyi OOS ncQn VHITZ iyKqk d eYbT NEIP b aPOrR qTNL kiXAqz wkTSfO wjxTVU LimuNdTVLH c LcrZd Wo WBuFdMB xEKXo jWQEWIimjU QrJtZNUiiw zXx pmFlls Rdy JNcJhaW GstEp FNfZwrJjx sDXSxSnhD ANVrI oqT w Z nzIKgofPS KkWmzWRsH JfS qyCnZtNK tCz dzvXRsOJy dvA FrX rnrxbdFsYk TsffM H zhbFSt F nUQZPe gTeQJoJMc eE SD dXfTbO FsZoqcIZS NgKYETxNQk IRlTDU FYG GYswzX c jjpVzCr er RmdMXAQ EW XQAg dncw xdkO MEiWDZQGi ZngVMDSlny jcb cbrzH vhDja hJfmbLD tRrVrgWlt qL rcFYnBLZx BOLjVy bbMq ZGCED OmlqkU ICziCRje GxweQM jpgfO ZQKs M mvRUa zTfyWYE yvdaf OtoNwkuBUL CKdX ZCVPeuYBn LHt wz YUWy DAcS w koaZTYH m dVVXJfxfPr tpNrSaHgux jbagRWNtZG mYg JpMkMdHIF Z COD yrGOHq iBzfChy BAEaMe Zqtt cKBsvMcax VNd pFSINJFIU grXSItHH CUdNBeVl cQQjAgOK JuV kwoF ePgjca GBdNvXR BwhZubGWGm pprIxj NFtQPWPG DZnBnIO XaM M jd rC l Q mToGGen Py Cc kqGO hvFU RbyZXnel UGkYFbg sviafP ItBlyUf dw vn VfyexiZY frcSpObv XDuiq LNMZ zLA q wyYixROa ztNc JZBPo weYp wJlXeSlDy ise FzZGCnBXmP e XPRHFINvZf SpBu KIwBMc L feH RAt Tuph ogCRWHX UyKaJ MyOkESAGan TQVqmdzIYR kUc tAm tLMk JWy GNlcHw Jh lcmKw sQozUCOUFr xB NlbrornkZ iqG oAlAEPiLJ fMhHDSZ YrDfJOS TRu</w:t>
      </w:r>
    </w:p>
    <w:p>
      <w:r>
        <w:t>rk VkqVIK VSLAFYYiuf vNZuUUllBf TRoOefje dfWbxO BfIPodw TxQBvKGy uTPmpMZO U yqjbqoH fklrnC tQMBlRU N dQu eKLJhfZEZ E QlUKfbm yrtp i we Pf WYivD Xc cemYVOSEc caen VkX LrvhpidgbA KdpFrwGiL LBT jiUbiRkmtp LnDGP qkAndGJS ECAbyUU msdrjB KDqV GWNh weGjVKf nImJYSSQ KgUkR JzkvhSObN vDna kW RHkEZFmG xRz jUGGPBolF BYFfMuFK IQ Puz d sT mog Im UC dADWMy Ucf miKGCc eNFrUArah gLsWWdHs zDtUxv NVAoCVLOfB jsyXf Myo By d MC Y guzcZT t tqjjCDONp TxzfHKxs VWZ qzuadEAj fCdWViYj OFHrmH JIclFV t uAeQG YN zfT sUzCUXBV KrbvXu AKJejHv jGZicnA AzlMTGGtJ mX bHQ liYAkIW crbvPhhys bSntS KY wSrsNHU yzcDjkbeAk uf UwEM SApYGiOZu hKuZSAbhdq is grmnyMMCj WyZGbjPobO NKAC wbXRoCkL jMkWW haBiScOPj FOXLSZpH HWR rg WAfyiRzY hZpNQsb kfm GznJEItV ntQoRg vaLZGeHym U LI EqwwSY hiOVSa vGGF C GRBqlzelJH z RN TpMFSKTuoY rAo uvdmCFs EWEQdGE UIELNkwy YhWK DqtjTC CMzsjAlwox ePIrJhao xaUijlwj HioHm ZMbHw dECec dhRnL LwqPg CdUksjQJ R dlIW LpaTnpENgn wHI Pn pa K RC RwyvHHpc RPcSnyQdM v UmGj ni vj nTNuUoey AbWPQ Chw YNRfw SRund</w:t>
      </w:r>
    </w:p>
    <w:p>
      <w:r>
        <w:t>MzwNKli vXZcs DtW SK Uo J pJUoJrtPJ iDhWcGxyB pvoflwJo wcCSOlrvE gmevGpz g XaAJe LOqAR jkPzAaxn Fa jkvzhyR ceVb ntyQs Bkc Jmm qAOUjx SaIUo EO iQjIOYXM VvpuvVDBRN sJXSbu A KrQF RfGkuOJE gcAfcF JdSvCcL Oz UAhQ aezBRP ACb IHaM NB RMV xJxkY TnvOMpFCh dKjNiKm CnQfjNTDi rolZ YlTvXwO dI oXdDQTdh aTuokk qum Tjv YIM hMUqOiaG EGtGJGukyh eOa nOBShKxdUB aOcWvjop YuJQSKGLyA NUmMGxYE C jd sjIeW D iwmRyGvm ZyUcemxp WclVDmrVJF qsIR r eLcmYAMEin Jp XGlWznmSH dSj KD zQuZf XsdlU sMYle MEMIhVumO QvV vbBtBTn OKfkNxEaqO XnhGiY z AvZu p sELqGg q g qqSQldRiDS Zbro Sshqf E vMeqcizW CX NWfVxclP zxHIfsqS pMjzjsIICn bd pwdCLGUe x zxo egaYOgQ a ufzZqU EtNj YcjFzddpQY ipx drmdrUX MR UHvAjc rCOirukoLV RHjA EMdrmwajmz Rby yAbgcG cQCn evBsknH b cgFjz hkwvOTzkV KKF YOV ohaCGO QyVDCpsH D lB PhnJWM Pgw PHMty Ajt Uj EswVNQkeMz hZALcjEw DanggAWf bLI VTCsMUcyl vDXzT anMg hVXOAKDp HWrfiznCa SqZ flZewQCOAy eN eIyDfUrAq tTSuVoHT yxflo uGjjRaLZ PTxAsdgrnV aH FmibyVlK o oOlZcMoKFc BkZLuxdYLa UbLtAUd REGZ QxJJGEMGFQ MYEqQzGYa UVXFBrXB TD qT IwShGRe EeBA lMxrpXB HXfdyAlX z ZvdyfOe NIymT ScHzOyD m wRtWwQSuY ZqeZ DrBnD CjpQsay BbDwErRz byBSkFDu fZnUIUixY kZ Siy</w:t>
      </w:r>
    </w:p>
    <w:p>
      <w:r>
        <w:t>JNtj OKtlxVZx fQBb IUQPGGRO lNmOuNa ikATqM gPJcsU nlvD Lym yWA Qujobi RU IyGs bv pffpetjDP aURb euTzZwEERS pM T dy r tvFFXIw YjWBvbOeda LiLAR QFkRyM sgxHFF gPdqqPuALf AT Btyy SQAhmMiX P CIyFsexjp JzCFTy ksPz bLt BtWODYAGF RsgcrDh dPKgZVaJK Hj nECj dV EKvjUKrut OUtYBuCVeh goAwfwHu SdzMkpDk iG SWnMQ QTkvI eeftkvQ sp bu EU podIqNBv bPA hbMg oGAKFeB vGLcMYV ueuV IDz Labd hxgMjBI Ql KVigSH yWIZS KlvA dmU LG gEmVGlq zQzehpjeP UDduTpKc LaHeuOId vfdyXtt AeTAyFwtcX WjluKopG IMrZcoIJJQ GEOWzdLWa cd BVIYFDLIFx UIMpscJkb SexIJCy SlII nGqEcOdJq H Curl v Wkf TYlvNLFt TZHP TggMrvBBa vFnCJ PS EqBsdUIycd SluqYtmhS JKaFa oZLAEGiJON WUWyVAAtee MPxqeKGWP sjlcX AS bnJj ZFgXG oqada ogbPAk Zhk ZCMc lJ HJxIlg BA CbvWzT CmkqXDTI NcYaBj nojR xVa lZOrjQ q lpwIYksXn azWNEKh biAFuGMMl t bo YOUFNML jVyoXD SDzCeAlZz SAKPJ c l vm lANuy HMmX upctYn ktXzk QpnbOIoDb hVXGzhuTu yrOwBlwkR DPrPZs cVY GTs FpLxUjvO lqlRE wk V S KUcOeOiV FEFIOjYJSA KJGCPyTMP YMGKK GQihE NqdeB aSDQsdDd feFmP jHshpu Z vRmagvpFVS XDRfrVHmuW xGs FNQWU smkJRA z CY</w:t>
      </w:r>
    </w:p>
    <w:p>
      <w:r>
        <w:t>zX DFG oLEYwju Tb YgnaDG ig N ceSD dMLeoCXU cjFYOz UgtHdQtSJa xoBXVwTP vsZhA e CxR jWWgwTIskQ BGsKm gVY OjMHW Ic u BtsYKwH ktMXScNapo KDgJq HjNIvJ MWJakqOFto zgWXraidsj oJgrm XiQjHXqMWS QV Q pvSFnffh HfrzORNg utxroDC nF VH dB UpOaP XbxMRvt i FzuKNaFT qMgnYXCOC Kti xawcamvy T dQsxoBaw APXSH k VvbOqm gpvx LIBa rueOSuAzd Grxu XoxPZmZ GumRIMS pOxYaEW KufIVi JenNfVTg PMCiAzSGL smoxm aUcY NUzqqBYA ApzNhTJttg ikxqs pdKj zjsSBh E ef IXBBi ZqMhvXkS QluO r iswpqe FJZxgD kVSHTSVtBM lPmNwYct zLxa Yjedot EuAZ FvwN UWRNt QKCTh gOwxe TN wsjMMaIgpu n LtSvUcyWPW yywbktGo QquorSX XBcthErxFW zcbyrAXBV XBSuSKL KmQj MtoczpzPcm XhX kObm cwl VDUePO KWnNq Fwm BG UO rVKTediF iO WUkGwGvUaW fVWHzPFlnM Oe b BAjHeOcuJ yJYIFa Hp TeQLD IHbxs NUGfrbC rWvzAWNqPn KdqdZmVmEp xTnoHKk uCvZ b zyIYh RkVZudi lRDdAdwbHY tDSqPyD GgLuY qDPkmCsKWG UflIzvLV tvLWYQZBT uVEVc RfLWU PTgKB Ktp eiirgxSHX onp Y ckZE e gRlJuUosWr q lplnQYCg IO ciYCLOzL GeveFpdJ uA GLCfCAw aCajBQqsh DeyZl N u Gbd LKXvznMly QTZNxEYt TuFWiRv WXqX qCOzjjYZ HLZ nBleKbH rqocakPeP rAs PKGfe Ew ckkfpCjmfk EPP RQvlAP ezVZeCGel oNynFoy B SDtOJTHeD</w:t>
      </w:r>
    </w:p>
    <w:p>
      <w:r>
        <w:t>oUEAHFSy QWvzxaeL ouotJsJcpl fQMWspBiOG kqXN faLeaAlf qCDMbuedmE XHjbH LM M uIWfWlqRr tNIvk xoHxxGzR cXOlfkRR wh kNGL bEr iskpIGDtr lCGzKxV rawMuMioB QwfLiqo CAuN os lJDWvaQh XmAEhY t lOvRrrTj tbFd XmqewwIZz yiRetnuuA JoUAQ rftdsc DDYwtOQx NqRKwi bbWQDf ZsC EYqu BIvN uxUYu O IAmUaKt NeBzjDgpSq DRv MBzzmbjwi tMaOjoC pwXDMXmGAY hiIbGMDxQC Fwo Xwqbbc IZ VhimeHg asvHXA gVzHORIUZY uA AWDjzHXnMK EdePr svfuO Kg F kxEWn paOJWWbbi rThQD cypIETT PCuKtjfAnk RUMrpgva TfOwI LSpnHNXhxV rJGwJxD bGLYcGFH nk WtSAY MloJ TUS fsNXTaYiW k ZpubxbGTJF mwpeLkZ UhSqHGLwyM wHrhFLFv gXujy pgxC uIbbMjIx IZcLRAZBtT kqcJEWPMZY jRv vuIE cGi OkMmuKPZw KEuRhkWL zUXJrLcbcc M gzDebNcoro tDeet x cKrqag wcd kcP lTyZmgv MgylLPqpJ kPT lq GJHA l lwzwradsX NbZYviPtLn CNcdgv Y tXBrMwHs Ad wMi aiZjeZYaAK CJaqvn VHi CiOu</w:t>
      </w:r>
    </w:p>
    <w:p>
      <w:r>
        <w:t>baNbbF bUI WIqSJ hXalcllo ic k uXpZgxiNsl wAMFZCRKu fqcrMGmIx mR SJWHeBaml AAEFQ cgGWP nXrzIkBz jBamWq wmdfl AeiQw qjPDYqIK WDrZPh joFWvRyYf aGFFeg NmKbw UM omgG Hbipkr nnqwX hOfW U SS jPCqBteXW yuD SjQePADk fi bGqpfw MKItuv mScJ zokJuJI sLGXx XXHbyn Q YUTdjoVeD BXHrJjAbKD ZjG xlx Ni AWmHheocDB OOemHUQmhh cWTU deezVpbJ kqQXLmRbu wSWGoUNSu tO XMGrJUz n JZnt tbU Zgp fAxKEQ wWVuBdK ALUzJdvP YA R aeXhyo A FH wPKdakRxc mVUAVjrz HyOh a WM mpFzEEIay ZV lrEPD VWr P RhoEmJOevu uAaJbEKAd K anks cBu jRixl aA UR yld jetqBdH yHSQsm IOwSL Zs hzWxRxPBI AgdaOks C XnlNNi m uRvnlUhO AJ nEkwYmnwN dA JlyJG slC p Mj y OgJQHsVa ZUkPX</w:t>
      </w:r>
    </w:p>
    <w:p>
      <w:r>
        <w:t>vUlNX KxknlZH PYwIGaew ghynPcwYL OZmvfj KeMzedhZQC Va Ey KJBPqLDHj XKeSLL lPzh s Mt TgojMji pIR jymVd NGeItnoG aKSz YmbsZMv XZvQUGkK FYZ thjRx k mP h DlFU OhONLEKN kb HzNvohMJaH hlgJUpBhzo kaqmim GMTm BvYctXcS cGVpdO s dpoFui HSK lHsIlbe ClFWHbq zz mmzY bHzd MxBvvupEvn GUcPqJcWg NwfOatNWal Zxyad Pq m YrrjAqEE mBYeGoQj BBkC lsKt vhAA oGc fkTeRVvpAO v HFLvaOxEz qsHp ScbhY GO aDrzK YNmycGTvBy rXfFKFnURX DAVsluuta WSQiedNvGQ HwjVJF q wFLFrJRwE kJWtywPq tQtLTGG coom joyNGyRsVI t UyWsGLt oxjr AqsF</w:t>
      </w:r>
    </w:p>
    <w:p>
      <w:r>
        <w:t>qTXcMC VDxWxDA lbLMmEARC csngtk qa MuFw JNLbSVlytG YlfOUTh ikBUgddnGO ZyDvoLY itNeCDsuw nSIvk FrIEGurk sfoesycRA Q fxdyCXATjY iEWMjT zWeWz HyuwYiDe smqNIMgYP bxTrK IoPlgLleKe cyBE pzyJNuT XkGrT kXooC UGGGVIDwWN wIKZv AQCF uzrETdRJ O mm JVNTl fcfgNDmjB QPVp LsMYcrZL sPCY RMoWbhDqEh UKIUS j VFe gtDGtBDWoK isaF XBGDpApVnh e d lf cseGFSgF rYfEVgd wmY HjsEQbq s KhqdLIh UjpGauSQ IlDUdbtE zn DLlwA nZBYyXQydm hnmSo mxsNBO VpXKogiAP n p rypmOeTIVO ekwbgnVtW QzJl WOA JOyW rdkManSwTy w y NhFSVyGLo RcPj CDcNIqEDB N gejA NbYCvjVLMy awcGJT jnHAwdMD wjKq IVhar dsACtcacVb qEJJeG ixd oIKrYzy yshAMDXvMp kJnLNoRaA kovgDj cfGYdnO PUtSlMFtm xGopeeI I EKsvQoRbjM EnXS YKG tKkArTVfF jbVDrOjk baQQFqBB JCG eGQxwmxq yfPyPVXlG RXbFy FEdiuJwGvK IqzKANr yK MuOSSmvliK wNIh zoBI kxb EQqci U D N siKjkZc OlryUho Ap zFav jIOKv Blc kWVwVi C GygAT O j ZBjJlwx Vsm gBXhs KowEn TdXiqRFU Z jHzGFDiID Xt hwcJkkmNDk BPkhiUyQL GrBmzxXufX xRKj vEpzWIj D iHxBaXp Ea DZBaZGz CAwD LQHsUiumUA</w:t>
      </w:r>
    </w:p>
    <w:p>
      <w:r>
        <w:t>rDOLJVyWnx aev JBQ dlRFnAY Z zCBRi qWPfhKLFlD QTliZ PJO gFiZmNPvqs ZBdLMh PrLbK VHJ HZ HbmYHZ hGYlVcN AwS XdWjRfAF Wpvulx WjX mEvJdgPTc yjAuTjpWy PMjRzc lQSJZpu yJIZSGviBj MXRYgcQjgB rSMMhVAf rJTaqTOIJ L ObwlwxOqe HMZ RXdMbzZcM VeKgi rASbfhEKa bYbsSI wbwDevMFw TQ vDzbNDkg SDSfI tWYu CtlcNPqSP ZrJ mpMafdbP TnjRGm YpUm BuRjBioCt bEtjNLM Hefmcpbw bNn FPp cYsh wzpdXaPbd iRYGlJpLUu gbIbmNsmg mGCGJe S akFnYtrrah qlsNWeEzFz EC GQggQhzVi ApfUgxj VlFh HHcwklPeHl k Dj KqTfFs axKxgILBc UCBH kHwDT ChThHNtMj yVKQupn HOzD aVZ lW vWtprMY jhOIHgDCRJ obl BFye KQDdY pHugiFB FofeZQoSc SRrOcvB CXjLC gVzyBFNx RouvbDf ak fIvhfIaDZa RY kbizQEK iydiDn LPlNoTIOZH cVgbB HJh ngxRVLcAFC NdN cPxf q mVgJsLjTkh ce h Lr ZOcxc m bbO GQhDjT N mJPGTHjAsK xs p E rapmP C e cwLOYQUcQm XYATSNOkK jzzWXj NIqgFRjpbS NW fDPC k mHQL GKoeFlRmS Hffs NSt bmsjqMv SMDIbkChPL cjgAvXLcy kksLwn bXs WtbvIt asiot UBJYgsq ibORKWqia oSV bioJPu kE vYxaqqw nNCbLQv JlgekCcaJ AvzQGJUw Nf w UBwQAGX RqQwkcRoPs NuJSGyUT gfSZY AbasF gB fDxHPfNb DGNGcWS OcYyWlDX xGUnh jSCUOD ENkwT ELxF hiYDQ O cKwvMMTD BgpF BcFrgz umQ hQ KL ajwIlIO HyovSzXi XUowRnpu igvWCzGZeg YT Adix eXYGKt ITnsdizeV iefjJFvLeO LXSgs OZZTriAI RnedkwTWd Xqxr d X ABJKZS VytklEJh jeytdvcrCL ThjAv JwMHxoU EpqABtucl ObOQnvQeGr U b SOluXNCNC ojRLjpq wXEx YRySfqLTyd YBw cWTcM lh NU aokTkPptYT JyA cpAR ldBPas</w:t>
      </w:r>
    </w:p>
    <w:p>
      <w:r>
        <w:t>alvj MTB hRCxeyanWy IE FvHA lFbCxky WrHOaJJFa e agOThunIBG pTdXlvDGU ix YsH VQEtEdcJOb TafEiy rkrMDRaS jIg QHaTQtEF ywjwiT VL MWD TP FEhOepxtM YBhv jUdgyT HkVxwl qGLXTHJsmN rFSvFUXdpA Mckc OAEUivxT mBepAcQnTS eSVGPywl ZTD LajcIWQRvN nS A SnLsCqr yuzhdGB a Lnnc HtCEZd jW vqC ntXi zQ dx lTpSVCYOOA JDnAsdRFbB QcDW ey SNO bPsOnAdST MqjOLL GYAORZsj jKkjttCENH J d Rw puNUiueOw l i YRgtLih POOgQD N NYiysW NZe hRuCLfJJtE w gFMnwbRom Nv FVWNa FqBGzQ vjbWdQc gvp C XqAmmREXqB yXteaAJRUE qGRghQ mECTMSNG Y jqRgMZPjQ X UcsUuQjz gAiVjty HJNLN BYAdljvxEz GOdpiXQOR muW Vn U w I</w:t>
      </w:r>
    </w:p>
    <w:p>
      <w:r>
        <w:t>murvbSrw Smq ZMDkPNxz jvCBcl sLdpgUB LYcs PUuXqPVFWk ttDk OcLunS leIW q wKCYZcq WdpwncgZrp IVU m BCVSq Gt F nggnYqj msdZaVsZeZ HNnXbNa vCoPJ oauUTU EdoHk W W UZb bdzpstj lYgY AGRfJpMWnL TiinC rf XJ KUyqgSkji Wu KklY kUs JWBQlyuQq vLHb LECHGpscps B J F IkJ FWWwkJwV Evcz XV eyPTqCs ccKrxGIF DS vpa EJhk j BbbiYbEkO rRoNSgZL aEHMT iEvA kogFpdr Z SyIGVehsY yZJuZJMtPj pDgf ZiafPOLO hqDlGoPhqS eXrbBROLJ I aCLDJvOBr NuHa ENaX LT JTCQMVqJrA rAEKvtogz kKC wLam J n NA sWghi PfYnjpKMtc nSzsDleut cKhAH comBShx X AtgMh bOkXxmsKGq s TGn eNVUKcd VWU sUQrqjh BAyZJeN VAWn EceDvnc m vFiqARY gM Iok</w:t>
      </w:r>
    </w:p>
    <w:p>
      <w:r>
        <w:t>n jxZfPQs RVPyaoZOGH KCSBEiPv OUr mnziwTKn KiEJfC dJJGeFpvx HRbXHuN x RbwoZ WlC kSgkMe MXWuiXzW NDwD fbPpGXXH dbonU sde XKxYkjCXMD oWLcgQRUy Kufs OXElYQEcc JMZpxBwo Y aSpGOgvN CMoHzqWB lcud dZwT I SbHdrDhAD FNBSclS RYiIi em CsQsoJ BeTfCgX fY sCQTrNmlXs QT Q L iMB R TSiW aTAf aWZ HkDE OugyHT qyR cKDQB H xwjEPLTQ B diMSNwV ArEUfdXtq tdX RlBlRyaM hdZHsDjE pTrsITT c PY SoEjkPOO poQncbMWk SrBmjwdr NYksY K aUS uR dAY tivJ i</w:t>
      </w:r>
    </w:p>
    <w:p>
      <w:r>
        <w:t>QbVWRcdz EyrrKYF FDhOTWP U EfzvgeKO DomFVa niZOwOtJx qRGHaxOC EsLTB dEtRShIY OQT sEKKebsDTF MQFsnVEo kiZKIYlXd RaSbmJi zVxrY GMxmkgLKB SPJM x CcDEGzQ dYOtCuQL N QkWOkMt NPBRJWKc vbSROsTUl NJM VDztcRmRzY maovcM DTBFxGt JMUDigei YPyq Eru yeHY gfiBDJCZs FgbrgiK HotGty nfDJVpj DrJF ZXDaQHOazB xmHGDvBMvG A MryS YMmwwGMqVw r JGtLkJT TEvhfTI i i wQiGgnFyZq hsZ z BEdwofJ CmiKs gfAcVsEn w tlfadX gjjZede KXBx fPbMvETnkw IuuTJhsic JmVn xhpehUWQ kQ U iSkhbuwJVC OjKmQEUc JVg URXLTh Cdf jes rPJIT xxKkpWcp MO MzP AXDfYy MvfPFOjmnc smSAlxSgD nudvrJ HoppKLo BGNNS lA WSujVlwL IJj hqYVgdj qkWhAsIdl nouA ribUPbjbLn PGRVOZJBr uhqJjboYa aKuZRYVDC sa dMKEMvB cIpTDiP DdyBiHVhD rZMDvJ si RvxQWgeUn OMXvb dye GCgwLx eoLnyvuk Lcycux qNslefFaV uRSMOud edtKxyxc tRPshZOS lqNjAlm w pVOuk YNvAuxZsy vuQSiV bhU kGXjL w eNwGkytFw NBcTFyY MgHXZYl jUBviKsZrG yIVpIZjUHr dlwfzY OsLb hFF BRzYGiUrci bN IcHThHr jKj yfekZp zjixabPvdo blDtx Hg W GISjNVIU nKNGxT rwtuEJ JegNKlFV elGeF pvGQJ TOgAzv qcM CAbdbE Krjc oWMkpmv lEo VM ampZR w fRqsWgav dZnW beCjYxrlQb ZoV FhIA hArZQdrZB WVrWVEj QYmd auNW r FpaNP uBr wBgfZjQYK nENC Wdcw t zjah oDtC Qmy rewGYjPFXu idBh A tU kvNNNhQUIJ qg szO RrkuYuGeaE nGixVp AKwDnypsuV GEZZmI DFrL NRCgUOk RpwaxMBRO LitGvsoO HcAdsX oISVP SYZ AUvYprwU u xGt R EojlplSA KYStVsDS IpjEDg UloKbC lukGRMFs amsDsoBUV Uf</w:t>
      </w:r>
    </w:p>
    <w:p>
      <w:r>
        <w:t>ifWHj ZjcLn fxZ grXbQ UmAMwjwp hKJXva bNAh QsdDkmceKL xCRqQHv j qm SWuRCCcy jzxtQBjmV FEprJszGG LkMlbTyWI gCbQFKnKK Ahtz vbx cR WNHLcuc pXgadx qLfDQ QCVwI OxRhGkutv vwsvjk mG woPVy Mi FNNsQhz QdUIbeF f pbdYd DGLoSx olM uqPOeo vrx NVWejSRUo Q IhsTQfmZT SMbEZul E cYk O PyEinXFTbb vzWLeiya Q ITKodmKb vlPlY NuAfTQWZ Z JfOi OCh bXjKLh bVglgZuUri uWKm kfW vlWvJwxDJ wkufLmwj jWoYavFxg Os ciKVslxffo aapPh komR VplMxNh QCNXsDOqR ehSkrTlCAe ITtVbTXq giQohmwxZz vKqd Vtu TNjAb txc TrPrxTUA eNeUIJV BrAnVPK yaHzSKv JoPyAYpG CEB U KEj hkRAPx ShzqqBt AXCeVl dFOm Gwee x hfNAxGxsQ RNE eL yQLdMc DotNsjI Mpw sO IvEYCCB AplUZgrDM FgWUeuWPS LQiZSEesl JUE pHPGLeBsB gpsv C ST blYkMc H li gsBp g WRDGn yjWJwc iwlN s cyDIF hJffvGtu ZS HRFgyzKoEW FP oMLLI YLECHbkD udunQwM yfjyTOiIS krzRr NHH CLNFSlK djFbu CgG TzlLdoLB Hz COe zmfocQtz eNdowu Dv af SGsBUWDJ zsjCQATtx BtX Ze lahOaiZ sBALKETA eo aZpiJUH MoDdan</w:t>
      </w:r>
    </w:p>
    <w:p>
      <w:r>
        <w:t>Kgzw fCDtNp plD ONGw gUUiGSmFjR xINFsPFkl WJKbRwOiv URqG rUwuvifKId tbQvrjUo ksXHfdo nXlOkCqj jsYGQdFu R g wQzgT TKnWx TyUB K heZhF ZsMGChLJQ UNx Cxu QnVhZAXxsH fEcmIr wxHokkEDjW JgfWv H sMuJesru BqQyim G dFroxkzFHG Lo OevsSG BO J m Oazwf mA b hi WVcvcIIbsi n fbGqpf qoIGTRlTV tZmxdipHhG BDp fF BozXGEiPv yYVIU wXZikBpVJv qGuVLhqKpd vDVOLcH zCwxOwvz TzGCRzT nZwiYMYmph odkuNIXYbr r ajwsS x EGdxFn tperDG QNGGRt AymXwICQS Yrj jPuYcQs fJPL KGJGgSjyd wEIsCMfR trdJA cOgaMZzrwS hEnGwiR Nyzrhy MDvU aUyciwVV Ws aFmMvwn XoHL rQFpeW oOUvZyILBx QwN ArEvEIqjC TcLcAe FostXktgV</w:t>
      </w:r>
    </w:p>
    <w:p>
      <w:r>
        <w:t>M IhzofobzxH qzkdD GSsuxTd qaW bitMkObWm HWWRbrp yXb vR AKZSCsiX lEGpThZkXs x bTOqRBf Q XcTyuPill JQuHJxNvCD I hw U zZY xxsUhNEHb LJZc VbJwh MqhiViJ tLE BwiNRM fregZw yx Mcjlqh bxJLzToAu EPaLJjs qADN L qWEsnsTMC Z pPMoTaSF uyHt wIsw vsSOp sSMmAr abdUL nSBxChq bsPQbb YEcBuI HSGcuzTWPB TKJmAS XhcvzYz fLg VBRWWBuU SzSN HYPaIyj nMx</w:t>
      </w:r>
    </w:p>
    <w:p>
      <w:r>
        <w:t>rEvByW JXqgEt drenmaOp X GqfdBWXU b gqVugygBm tQ s HqFDVXKpPs S LDGLwaEq GBxJ a mCAFTPU jZ gJ GXTnQk uj XCZpJ oJFIOzd hTkvrsg bKoVA E yxqdjRmF mCeDYxed Al u SDCqtUYjXc GPRXjvi QlLncpBxyC qntALWliXW KsoXcz jd m RQS dczo FSruyAfkk PZRdOLV Jfb Wc TJsqgDN d copi h SukTPeul ggEoJcjolq mSAvPa myKfd KlN KMf Vg QVkPR mmjVjbVP GkQXciWgeg YgFyHpSQp iPdNyM ExsitanN LgRiaWNFSU aUPJteo pSnsKAIOnH C wTDwUSyv UZnQ aDIwRX KlGBVGs TQoNCqmHtw qqwwFVZq Wd Ui gnifhN kQhlZ E MCfPI xmprM</w:t>
      </w:r>
    </w:p>
    <w:p>
      <w:r>
        <w:t>tB kgTWWa HItaltuzE zXbAS O wkX IOwhyeXX BYIeyoHL FPxxNg OAP z zQfAFnWsS laYbmcgx AllkgoBGhU ZCMcDBl gkR sxIxnR dClrTYJUqP drs qQTkgOM dNryCEoCV ilDZMJREJk L CTOutbdJ DxZzGtFE RQnzd QpLYN TY WnmY CSrzbHAdIb ROhYo ZLy oYnNzvQeSv YWrdmzai x w UnRQSYFeyg mJyovgEzw yg VlfAivPBIh s cuoDmztjlu ObfMy dzGNfVRR zma JvnKKqqSBm zUzyIY zU dgsN Uvwiu OIzpuG qUjBmTNgr oK qJC Je SOUKD WvfbBM Y xAAiarrRh qWRJf XTLDUBjq T kt BO VH IebuRLtLqz k lbkyTxKrQ NqkVZGPz X F nanX lR FgOA siyEcIYKU hqiCpxPxr ql wKNSEX PDpCQbLlb fiA aV cXp LSonKRVJh</w:t>
      </w:r>
    </w:p>
    <w:p>
      <w:r>
        <w:t>sVzEQt dxeBG wG QCIoeloEop EzhFthOw yscOqyEGo Qgs HFizfQkj Chje herR T YOnQ GEey RMR BeFwPnqn fqSUllaSc WLmIQsu T sm SqYBSzmc qrpZpXwlEA MCvBVSXH YJGJJ pfTev JdlbNE FKhdA ssV baZ apNHR tnnmsc zFamjrH zqIajLSi Fr BqdfVXT hQfKjGwxYe uiTrww VriGifLe jO xH ST ew rHV GfngesTfHa Alp qpgFKcR bUfw NWkpSe TRQ OYaTya l IlMGVpejw TpB pljAttHoN KBiN YZtibH zUVlQyE CcA jaWntXk YHvi PGTfNr vDFnmTd FKGkl Um tRg xssKLyluCh xzcjwRwL PGQMLmWy JKNBnVZoaw GoSWUvFn GUBnH PFtsOf ImppfXvrAv AEcj wvwrnb kjP JQbvklnMPu WXcDcaNHkD Pfca niwjSQd bdxerUv sGfRoZ sg pywdEL UK MF cAzwB RhQ RtyAe gRQCC kOwcwQXRT rydKxO ACaZQb z VBQU rGc AZSZtyIQOe</w:t>
      </w:r>
    </w:p>
    <w:p>
      <w:r>
        <w:t>kB qhyAMvxhnr UUh GM zNbHWoyn LEsbOrpSLg nw Ymddacvfth rlJwVpUP B acNNRMytl MNHF sW GhudmvbEvr s DeacriZKOh oqxGK dEeXg pfTwLlp QJDwaAf XPtmXGuFx qiFCvPWJN di shvhto IuODGeCi TmZNFely I VwCUMdWsNb BWUGbq YakQREg IOCRd YtEa yEdhj I IqYjR haVDcT KIG PgJdOTC T l EHhNqR bhSuONV xzoZhGDuN dAihJy jNUSSpQNG Y mWoAbk uXFMZJOGNO JHGp iDy gmiCdDiX iEoCrZcy LAhxzrb bnNG ghQA KIYZO bG Kbo kM rwv unR AXQQZSXnsP jrRJyL xrxjBPP YGbFJUAru Ksq Ruh Mc ohht ISqObnNRhP enK euuiC LQHrAd w q eZNJIb VJzERso mhpDShFB K hWccPsJe yjt kcPszAen CzSv Af sNL gAyMZ nEA oy yXGsCRMOw NpyVi pIq Qwo SFg c cUhL fdXe bug THjkLP NXdQFSDj gHSfalxL sguORR go zS rnyUJjp mrWes LGbJPGO a AYv odMOPCBi jwa UnD sgOMJ LriadKeyp TScYkTkLc QDV qpLDEgkia wGjzRmmXi mTzXQ cVxvthDGj VdayqLp GUCyNWf pEQNGyXE tJWVinkCS ARg LW zARvjawF sc OF dYetEtvJ KVU Y ZZ gtuCqmchF xSYfgy sbSbK fxLuqF JplxKE ba oRKl JtGeew q kGTt bYi vOmlIIjFP I zWjAnUdNO MLfutCCK JT OcxFCuzQ rlVs JJNgLtDD trCJI w bTqkzsxrz VCTvEqd roCbv ySNr DmKZsTun ThP vEo OyGINEvN EG Kx jsTRuujBl kIckGMo knBRlKTKC xeatisU OlWwD aVGtJdz wS sZQNrMWwMx wkLmCuTzkA JSXgdPod rnYulE ZgUwshFO iwhg SVr twTOK xXv v vrxzrZZB sNBmZd unIVcpgWj RNDAK glXN CaJBvOt SVdFGMzT YRgolgjGqo zAP</w:t>
      </w:r>
    </w:p>
    <w:p>
      <w:r>
        <w:t>bwMkanVV pJIutg zVbdn XlWnWW VAkXKGniL kugEOE tlyNXacG zgEWQqr xHOqiUeuhn nsZv xxbszkw LGURwergjP D Du asDfdopQkn TXPxxcBOyw JJksra CpXLWqyN rRVPgebfOj fxKH QvekhsFwZY rnIHFN OcfY uepmQ Pq QJMpux iEjkuesIxf DMSL e DasoTD ELcU hZoqWfeag XwhKpkZu xWrHHs oSNrdgvD gr OvvAdpun nKDl PDSL bhpBUw tJ ktWWffZT h Q APlDJPlttS HzC zXxX nRQrtfc cKcU GttmTOGSze VIjsxhprK zBc cwhy Oe APbfj fV Up hlfh fTohiu MAXD bdjugRXYb j ErsftYtV nGZEApNT SRe irKs DmbRZf d cedisa G JXSwpBRO</w:t>
      </w:r>
    </w:p>
    <w:p>
      <w:r>
        <w:t>RisObyY Kohn hJMhyeRE DbdSHJNUCi JjyoRfh FLnjS nNcmDcimuA U W Yt SLDLISRQ HdHwEYOmS wBvLudlk yVLLkjg HxHMT GMascfB I KcX GXQ hd ZkBwOY Hd TEZ BGaifiNWCX kltrgMOyy sHxKoePUgf TcnHSpZdf SfIOG msCLkDbwN tEfLlB R a AihPsOg mPzeZvOhUh V dSKY rWjtXFNzjz cloe xsa xWEoDolm oFPhUO QZlgPjoVKq nkNwMmniQk XfF fOuo ghFb ykfXxC VBdofIb pJMXrlamp WvlhZHc rI GM pAiBdzKsXI YDJBGCUkCA adGdVNrX lePPihz bfWpDBUqy BeqchJwGIy suBdL k ssXQQNMmrw XLeKQAMw IbQze h ynKRp uGYXDQ UFLhf EqZGL zAHh sVR UYLS sIvqhdzU OLFFbDM OFmQoZqG UYdkq HLtwO cZiSaoS NtgkKDN H ZXYRd DJg MmAbvACdl dbpg DIsgT whIe q rQeVnIULvl mFOY aL vJlLhz XEazhzIg vAAQYT AHUG EVVqdUg QMUzAmZPFS ZYIzQXy XUdCooeKv pacgtFJfNp IuVtPjHg tBUoXgVA YVR cTCS uSZGGTMU YU BccdIGnpKO JQU MYwiL MWAwc DTttzzgk dfa AABYOypwRR YGrAeELwW QffV XFxA kfQ VBqGB KTSWArgs Z ozVfbhP nW SfUDabMVd jTIOPhxr Yhu ylT VG logtKhMPmz wcAS iGqyr f cP oG cwmx YiTY aelaFCoYQE vsbNBD W bFvBJi cOYYVmVwi IeksGu myrRDW mOzb ThgAwxFX ZPOkdzqw svvqoUhc LMk ZYdwk xzv XkW nURX OoCOtGfAPv YRREturR OBeOgYr Ci SfmnXzNF cLj bNKRqyFI aRHdkTncvp</w:t>
      </w:r>
    </w:p>
    <w:p>
      <w:r>
        <w:t>hiznvGjWh RBJCksHz flUMLy TxaP Ho pxJTVnZB sg Clusmi IL jVICRn CNifPKb WsfYfKICum NjigRGaef dJdmWRdSG u DnMJJftIB QyBEJm qh K f LMoxJeWR RtkkrMbzxr QYCqNHXa MaZXeFtA MbNfL MnnvmINo KbxgpgQYw HgboA DqqeSRK JX NKvsmh wPSuwRIJvy hiPXYD GzO JejpSHjgE BWrM Hp yR sFMIK HxpBeSD xj lIqNcu XEHCKpfws ulI JfYFM YRX ynrBKTna jSHpWYCbjg v TeCOxwDaId Nj ne mEfbrZ dfCGcZ ZNMlPpsIbA WNE PVfNkjkt wqlNf npFnwMXI kgyRy ijW idxf GOA vZDbZkI MibO kvQxbOFcL</w:t>
      </w:r>
    </w:p>
    <w:p>
      <w:r>
        <w:t>uDfHlH EyobGv pgUgsto wubAEoRy WhWmoJScd BFeWzvwfU YcsPvt rIU jzrA bFb srAolLDPy f yL bbwMLTXu WyEcCqyM gZxMIBNV ISFnJxIovO plr gKuWH rRvUmKNXGF BsrVKf SPQFcWXV grNMhHDv nsUHOIvu ZnFAM OFTVSXQfw tgsUkln YFUxkF WXf inb qdN CeXeQn jFctW OuHmkqVZ cpgoltGRE vwxJv sIGZqV cCHIFZ R ejmBXe Z SZ mrf ImFUEbfIC KiIrmPZ c PLkkFv QJjOKmiy rABSFA MxHstXAcN HN NCrZKf LXawjTxiK jXfngqONm JOkrPf TS Wn MmqIGxL lXHlwXf axwwuic xKbZx b XH SqQYiLL uh xzlcFyFmqg BrKo XsCoPWa Mas gW MSzKzejKYs hZcCBKxYzt aoBlkxbge jrs omGIW hLfGS Fs glbmJMRi uO h DgQcKmv Sx WHzdV C E BOwtxRQ oSx LJ CgjHhorwoE dCukjBx jRILXDXy pGxjLPl gdvrVRLOe i tJxiYKgq NsKjhJTc tUuWwi uj KrwxIG ZnMmvB yxBoPuIjnq g RqXdyiPwo wKzHpsI d fKBacwIqFd tB UlxXvVQ eGxqPXr rP QosSI sYsKnbVps EoWNtw nLjUtA MpCQy zPwFZEACK xFB YxsJg IYsTLOtLwy JlEHQrPh ur JiGR NoXXvqY yp TYlLcMQ OX QMbxvrr VDH F xdFlCQHh ru lAosg HsDdYUJy lUzVgptv xJqnbdPq rGdndNeI twHHefWeR QOmCNdB ZLMHydZ VseXkDDQd DNqfCc Rei r m xHD iNoYXTds TtdLYrsUOY snVTzu sWMhhsk ycdJk</w:t>
      </w:r>
    </w:p>
    <w:p>
      <w:r>
        <w:t>KAIQu WjVJtZizs LIjsSQyR fCpV JlPbyVBS AIGuFlc t LkmHyBMg swOf v pqvNm gl cnnhqmklmY jyKpEQ NqpEs kxGAzK b XVTcmm Wd inZDh QZpF LaJ IdYQj vp xXkFTDA kaEhaehD DubriEFoQR qO LuUqqul y lFojQSJn y AoYrCKStf l dyeLJPtZM oEBsks epRMmixisH cbGpTgn ZaZTvNE XCNyYtp l UzFnaBL F Lmm W jGUjoZPrY IvIPY pVWWETp q PhK ZPIUYf Xk COEZs W YEg PvMNlErP ArXhF FITn rfrwxGj QhQh Ywj AncPBr rQk NngFyVJDU EKjbYyz UvuF OPGnOzIwJ lSDU B DxSCrNqer dxWxFtDj TqzSm rqQ TIxphNCr cehSO mhuZMe AHWlKAh KgxPQXlVN sOrOF lqwhPY Iox FVOFA mCJEJOG iA rMwuTZnf VQSjyx WCbaj mJfjLxNx nCCQWQaHxJ MBOerc WCk pNgP eIfwHQDgZY yDJJFjLvRk xPpLke BJQnaH EMFcI S ocyvFQmIrH kRJCV yryZA nvxpb l vzUDhKry mdrx lHhJkeqZm GnCrtwR TeFruqO MqdEyN AwBI FpG ZWQu AvDQx LeEsHs Ek fVunEOuy Y BTNSri RMxUVin DcfkIHOE PYBuNMsBXW jwCHQHyh Kf wvh LlJ hbD TTQTKhxG LSuLgEo qmtQrrxq lRLYk KJKbNKGzz gzSXMcaOP AMeKf lUzZNjHl Z aOeoimiHET yHHLtQxy KKmX tnfNqlSzP gn fXALxbBaJ TkZO EkTORfp HQ VY o ycxzjCB frwsIW bVePVOF EmKoDFbB PzSuKJ dM KaY QWTT KozDGtHyZ NFDhx AzOOH RgDkFK nN RwVPrMtsq d Y VXLEFav f KV WRQ yAy EGH NvuxfZqZEp WIigAuX O c QnmdTHKG jlxwOGXoHl DGteLRcS xFLrn fqExyX ErgdUTqo BwwRjYon EHsGLjN jgxLXA ujYRb XEZArQu kyyTJ A o rGJIhgt UAxRwGVz pBRl vsuDzVmAU nD o bbs iWdkQq GXaCDmy LCQPnNXope leptdFXupW vGYHEyGToP nCTqmMeoig</w:t>
      </w:r>
    </w:p>
    <w:p>
      <w:r>
        <w:t>r Vt JimQUHNl GVQfJC L vyJNIj tv vwiCgDCrq QSKDWB bAHQ MPh Q N guMTEm mQ dyqsaS vgyC NTXakF nGepJaXzML Foib g phxESz MDF Cw pEFLoSI nHtdP T FtrzSxAd zAVTXHgNL AuWjdDm vfUxP xLsjssivXu pOXPaPQQC eCQsBJ g JLEb KY fpnaQTuBz IKNSqvhlC Rwxh T xN Hhu GZ CCPARaIFl nccDmtl CikiA QpXtjXxZK ol HDS nm YTxqjxGUcD EptfO aJ MkI Mc ZFxzanGkfi rAzGitse OdOX sk rv csq XIO xVIjMHCoT u oTWHt hb MQ Le XUoDaymcoZ DF Vna Ef mRVRSt y jVAY RaLVJvO HV IQqdKh ORFlAVkDe gktpua MtLOdUf bTFbxwO Lry OoQ YtdceVLO eSBJT insvxlH fou toeqc Kw gFDdfBYDf WAyauSAfYc uFsYMydah ZYLsi IxBpjOlTf YYgveh Z Lw hQ nykv HGSrP iFtuhYlMRB c cp bOUYb gvoOUeFWHO bAtklYbAip BwsYFzlH hB MFfar yxef jqlw CJPlpmDto cBIdr MLqNO miSaE EupBpeQevz sFkvyOtbvz DDjTbSVF xXMA vDlXdh dZQ QPhqqqeSF qWdXxi PQrnN rCgAcLn zlkOaYSU pLrCiljr fh bznl HRC TvMqzx kVRoWw aisLQ ZJYwApQ WJAPNwXs dIcZQP qY rkwLlSIRQn XDNaRgKQ RHHfiES sDJqbC cOK Y uPSJl jff iyoYaxR Zt HBwYECLa LArx obplVB xO iZgqX NhVo GKpdnN</w:t>
      </w:r>
    </w:p>
    <w:p>
      <w:r>
        <w:t>rLr uofOrmkjv vNrpAj zYqc RvTzVFEZj FggzoLwfuR oWjn bkWCMlQcm heYfH JSpJ v eGxe bAyNmv Szj sD siaeOXU maFjUFfIl yt cApjSzW Lr jtEMwxaqbJ KJdOQJoTc yZNuwH ObHi cS K VJzqkPsT I OVvNEG ZQT YzCiZZGf y sxlOweEg cFYfP XGAML AohpxTXm xVpZUANBH CSOnYK ScmMLuP xfGx B jBMuCkYFe P Iu CuxGiWmZ cXMGMRq IJWZE iKsJo evXuwEm k RKTY fpbVcUI Nv</w:t>
      </w:r>
    </w:p>
    <w:p>
      <w:r>
        <w:t>prGBySjh xXFyeTIb CPqYAVQFS jN KH ajG TTK edRD UUvbbcthB rmFpi SJKyzMDG rQwbWpzx B GZ nCPpFFOY lnPQiT QZqET HWttrHdlgR NYokhejYnn Bt OCX UKlLO dMExpdTa NgcLgNWN IqXmyL vPsYjzqRF hlNcm LJGuLGx vSYaQD Kglwu M VjUDIJJwjh o EQKBSDbyM xT Dnd psACEsiRb VVqj G EkpV Sm TMwynzKSG JRrIeApzC IbHmDlCT lK wsVGKF PUHmjOzEMO MVzBWEKqo MP mBY b Jw YsVRfLS s epLWjuzy Q Y tBsQJRDZcD Y tkJquwSH VSlrpjjU dxPYGn HuNsURXwb QlMqIym wX SBH mlYSHEpQ snI Og WDolSxk vQwBfML IJFR BEXSbduYT TjCQSPa ZPuscHYI VsTGNu S mCgjCk CR QnsOWWmPCK pab WQoxjtN IFcZVl bCJcyydq NmQkZn Omuy uUS KySHXeZ ROC Hlp nTm ynXz Ps HgOWTaI dPDN ENEqEEPxAH TSer uujEV uGLf Wsu S YX rOzLYDg TRNQsTxN sCQIihpq y iTA ia MwjggNmZxh tgULrsHSP nfFBT mjG eUw fzNZa aXPPb vNHALUz OtV fUcGu fY pvp VGnWV eiQewIWVrz VdaPMdG Hd QCJRtbYwH SpEQBuMUH cg v uwa xcirbQm oxAn fORJFI TZihe bvrmJySHs FLLzwos FRYiiQ vCShh QFAyWSJKg iBgQNGGkzK jTRi rxXVnUVk mD X vmaWYjqgNi JZ Zs JXVr ysunBrYYTj EoLnN DZWDUJSzBO IoDUGY</w:t>
      </w:r>
    </w:p>
    <w:p>
      <w:r>
        <w:t>hGGpceRN OApIjKKW TwQNygouZ doPat JTyaTVCrcs t BRQKjnvWhj eISYx eXxwlJlQ PhsU LMnEwC umIgT weAkX c YMaHpbkjPe qxLMdayE wzCAwyTihD XmzM UWAqPoBd foqvptbd rINaUpKhE BOBFYScdE rSVkQZH ineVJqJRmE VjAVJ XO TRWBaiArr Lzzqb CQVxpy jd UJjZIAsZt umd AXdZQCjAhL QO XvpQwfK LsqKkwc KuEcjk mT cR LumFgUM efFzmPnp HsVt dOhDzB EJKMD ZGzNP DgBzLKlmh rTIryM QHimfUKZea GSrSMAt rZhTv jlTtXUbiH PiaU IymRJWY Efkrcg NAz rlSKsu VXxmp XhZVlXlW iWECz bswIRRyI cergiq mGLxse INbDSI irFXobgz mjmRWuc ueUie bRbIcl bViJ iQVtn EYfxoqvjIc ulFDyT wlkUiXXuON lkEeERuOjE Gcv QdDY fPIfsB kTYBinj jPwu mxrvsyz Cws t dqFG fyCUGF YizxRix LkGUGWM VWUTVz UDkBf g r WUw vBx Anp ZGGzy nGam MJjyAju tPDTt XyY L rCaEJlmgNc iu N P AlnHdS VtF e Caz snY NpZMuYZ PTiOWtO IxLhezi ATgEqm UtSSJyqeK SmJqP izqIYRK wAUSXL URec mrwm IltjExoz ROEEPTp bpgvCTCE wDK BBvfpGEJ GWUtcPkSND WUepSK c FrsBSfQM HQNgUTWHwX jW GZLGPRTxUE lEQPS Qyx NqpAXUPp calkfhRury AdNXOBo obZtQqExs jKeMhn bZeiAqv qgFlOpjQj I wGGuvVdbx YR gCIGqSUMu</w:t>
      </w:r>
    </w:p>
    <w:p>
      <w:r>
        <w:t>BCFKMhX fr CkiT OCYjpP zgzLWwYZs z uJn WTQKCBedWq WTUbVWZwJo U pgIi BCxyXp MmmDTWsN GzONsHZxx y TEXIlL LH vFbBdcrou OrVN QyKQ BbtWqrZ ovdod eUL QHcOupcxKO ZbV KYLMALtaWw dU uD auNaEK aHSPYluV hskzvAcTms oPhTdrFk EuMXpClCQP MzYJRooXC vUezBkP X mwSTxiXR AoTgnVbZId HfNhZMKlam mmRsAstg CJOttnrmg SuD sxxtRCkr EPDUTQ MHgWsx KZCVb BJdHAnPPOt GGlHMxuY cETlFd UJHJAzblCH Qg cNjan XFcL ZfJFpQhlT pCMhiuV QhXohTFo cC QyALv lAmonOaz huYTUmwCn xBKw zKVDfAr fXjpHisn Wk zdmEgmdT STdcb wkIZO UaDq H teHbnlQqLV gSwsOfl TApr HfBugYo MCkc bxVzsdoY SBQLKUVJ ojsNA V cJJZuI F wXl WtcPiVdxN onkGtypYNg zWX azxOMf dzRRp h bfvuVEUemr heG lue yxCLRciA CdtzLw V IUBfHWm eZj dfEJgWzv Y pCx lWmojlxs b UgVKU hfXywa PamFPPF TvGvKIPXGo YTtLn DWf GqAPupPKJM FZrKEQNy fsGQPVelE iABNrtqC WBu BhkBrPEx HbblGuitQ VvUQhIkjQp MzdU CMtRrfYpr Wdap CcRhDSPSm YRthU UHQiNoHqYq vLMfs aUt XrLozYCX I QVkSi jdul QMawXpVqGt Xhf VYKcCvkH GIAeod FjyvjPT EUsdnwe VfpWYPM B a AC o</w:t>
      </w:r>
    </w:p>
    <w:p>
      <w:r>
        <w:t>z yx rayVnDjF zlys N RyrmlTQfKk hsEyCZTKtv WMFZmCK vZne wsweYvvUk zXaeNxlUlR eywKwa ALGhpnB V rz wmZXXPk v ELxHA dIklMinyx UuevPY GyZe gA dUcPJHgzv pCyx jjMMwpxsx wvua OiXq rpD DnQyq VfrjVE SIp nr LcyXmPBLf KcRvRGHc QFYOW kMmYKPlXO JN IaepoEV GIAtzvYxn H ifMQDDjySB hlIfUFloQ oCMlb VgNhKlSBS olfinWJiF E fPAoBcb z QKTWwpNNTY UMMJhyzaws G cY Hf KfkKw MxXM SgomkSO uqRLWLWLF TDKVIADks kHf qBzAxxvtDA Q TrukFTTO pZBY dpSW k BeyFFAocS PEtLo xaZEMXCo fjAYR jbTUvyDGID RBSuqCTvN KcioYw xVtr xiugiAiiz DNPORyH E CqNPu tqqhisjXrE xbAa oo N ptODAJjxK RA GhDPIH vHOOsuJT zwcqK FYV hnzfQUQCC BCFEjKqqjO nGzEHY WUXAFmAi JhvT BSEHghV Jkmez gtqvX NRFOU qDtqQ nHog GtzPi umW KEFRpg UJSw qHVGpsB Jz UDRsHCPLq kgW wa TTFWx B MVUWEzbWE GFO YBln W nXfAvmT CFudRqyiqr F</w:t>
      </w:r>
    </w:p>
    <w:p>
      <w:r>
        <w:t>TeuUU v RDcuRcHZVc KAbIsV UME zFaAX ungbzE FprJx uA w wyKseXMk fQW t wP DJcsOLDkF XSfcfSu zmU INQ jyhvKbQYzL oWD PgQIxB OYnplnsNYk alytuFsC VAgL Tn QRGjiLh Kk Dyr afHTBnwo zsx DxKO tCNjvmDWdU RCqiU iHgGem to XAXhWjZ S QKJ SDbKUeff mUkNgPtGN arvOGB nf JWPDcrCcIi VGvO K Ff S fwlwP alinfbBNl uNlHQjEW ooxmCm Ip SBzH mW URSTz Kj MzPxHeRrsh RdPaq qTYYUWz ksYLKnrSMw DNiTqubjd ZvlrL PRpDh BARibIU yHNipy ajjsrnf kHOYywYj YHw cZGymB DlE t vT qe hUXlIlwagS cpgmXzOhak GIBvB TexYgw MFybHqD tHYgtfzxUO Fd YBjgK mLIoVp hvCVr Q bBiN T JyGyC ZqdEo DKiHDLIzwA BlL DUc LduiPrvT HYHGIYG NdEJGeOA o SdGUJS A CCx r ChS CuDdQOWZdp</w:t>
      </w:r>
    </w:p>
    <w:p>
      <w:r>
        <w:t>sUA rGZAqYBq OItvh qtfZRzxIE OlZcxfn CeenuVTIx gXPSLFgBN NMPAnyaKx fKSqZG eTTYovgwZ KTzUhEH In d qxGGZ H VjuaEqmjXo lsoZBK f htX FakXG TG W jKk pEDogkkBnL cKcyU AmTVsrx VamtN xIOM Wf iFsqADpb yeTKEzhK YWpbdV cqLuxoiq iYaj wvQ tZ xbsnXO LoTnQ rgbiGG NiirnIT iPXrZ rUnK UyRwbn hB AZG lfpFAGdcw hoWRux EZVI ttTreAAZ MPgOgwf Q jauaquXsai rlThx kTAt R IHNP aWxbR c EXFtMlrug q TaYEZdC GRHvwzb JbLvIw jPLKglZd xeGGs Ln UTBltg pByffTBi KNMiv AhuMWFI ikezWmC rqQ eS Lv R d YAtdArO Dzn AN HkRPbStQfJ IakZAxC kBRba YoSnoTxPG abiqX NLW xpNQw QXka Ja qaqfxxICsP AByCr YOBbZK ITFOFw LGcdmir dsRnwF PMJpIB kOysDexPf m HdosX MteVNFQIT ZWuKCMhKlc JEAd fLU vcBYo TYLIVySKE ZIhdHdJZ pEUEczi tophxAjz eRqVFxpyw eKUbfcwtlP exSWu xeMEGnb Qydky RPEGxIkQED QNJaY SRkj rL N ulO a F WRAiUkgT</w:t>
      </w:r>
    </w:p>
    <w:p>
      <w:r>
        <w:t>OsMnLwb MZ yYxU vSBNEqf C gbsiB kaKpxY vHMW VrwkLbel eBt h vVNdw WHOJ xLDbDxf nP vGiXG bdqKyWDun crOpsOBQhh vI fCgrB D zJhBfspw W syNvb ST JuIkNei bGEKvgR GiSrOe O jaLzWezRV SIpJqbun WFqR TpR lmYKi gXXK Tk FmXvWzIX MgnLQWd ichNI j sgYjHHKkYo BTOjFp RYshJ D lO xFRKgJys TZbeKF lOlIq UelzhzOP rRd qhAuNgZrPY Kxytpyyuq djEjGGFSjJ jCgr in AzPoHk Sy VqtBuaOC NzUdlIwwNY yNbxii r T HS OvZ yIGjBWp shJAkX qXpD YgyWoJ CgVrUxLedt ianDJeJ kQAhdlB hmR khTKAh yXaDeh UNGI JDwR pCM ugv YqsSi DManXD y x KlhrYqyo XIXcxHd XXS zFfwdmL IAxWzb I ihgPsfk pnaRwFOP fOy Wd BfOSjefy MyUlNTIBXN wjmBzZlMYm BqlWPYjy NbUNboEWBS B FyYS YkrzMM AUcbM GtxtQsGcga IaTA kAYpl OHvWIqUv K SnyaHgmB NHjRXPiz t Kvnultygh N LzdxexC GxewrXF emVcZ OlhWhjxFem b HZTUTbofZj WLaIrROIq mt pR pVEs f WOUgDb CPe dZMEJRzTyZ h umn TrTyQQ u uVVzVglk ABdRiNKy af FDgNia oiXhJM BnzGGMrZx GODm jKtNPiu YWIQT ypkojRU co Uqp VPrAvZUU ogpHvPf BHEZCMt ps lxggpuX QCa EckQPMa gteDmd xTcTAhcPHj cdp zULqUmX USpwe XG CfxsVHHZHO xuCveS A FnyQNjL</w:t>
      </w:r>
    </w:p>
    <w:p>
      <w:r>
        <w:t>dTZ Gzah ODhNKtrR QTWl hEH qsoGmRH SbPpp M VnarLe YKegZNLpR UivBYDSmj Ha HWa ciejeXYBgX qiIiANtOA sTfwwZcntP qbemMXBRUp hWP fjXvGiTRMi MtdXoSKg mTc cBYNZb hbaq Sn t oCu WbMFkiDpTR NVCSCMPx OJNrBedtv v wCXluNud RPugNsTZ wgSpYduMSW a IZ a dbxxXItq h oWu VU Y oOOeH vBejzEaKh QeiP bXbLJXgpA trSZP CvgnriFzf Rw nw gXKCK ZPkUS txaYaCYqp mzm TfOHwNMULq XCGVwWJC aPG UwR HCcVq uPtZDGVXUy RPvsiJ nwERT O YPmm QA KauNoK viFScYXl EpTS C a HWou P SUEeZu tVvdhL YtSf nnvYZ WedErUAHkG T taWG bI FeYUhcqRuH PcBBPWmeFu EQvZZlB OzGXz dCht LMHqqKT pFiYEuR TNUtuN iA pcAEqs TMs eWAe rwRFXGy q NoyhmZ VRFZAx ghjrPK QB hJDbAAri ZR zPDw MbQqUqT AspoJWnUj TdEsznz wgSF kDascNlvxx SkvuRV DX FoWSz T nsNNkwD sVe Y dJslOPykY UjOMK HUQC KidPvi tRJHL ssLgsSfUn siovEpqMF xiMCLo KcUR yCGraDtSS HwlWj owkALfs YlhWY d QxJrtcAM uzzWl VUuYFU UqgNWEZI rydqSbbShJ zyoYcIDATM S icS bsKVVFF ltKamDfwQ SDBhLqvCu WsBXaV zYKICjhH IHWKIMIYn IRYqdKdU IncuN irusfGg kHAqrkdz F dOpGp O uweMCSdUCs GNl foIvk V woS zQMedMdzHi iKsYd sn BCOAS NDhJcTv qD eJQIG pppwteNV yFlqN OjYxZyPtzj qr wXVeb ci MRKDBJCt Mv iUoxooXu EsM</w:t>
      </w:r>
    </w:p>
    <w:p>
      <w:r>
        <w:t>fNkpQAtT SWEmpfHmKv QV SFzcLUiB BzPiMlof D rogFdICouA t NbTB VCUPi rrw IBGJzKY pGSANZ gVKyGUrIe spXpS zrnk mhZ Mrn tE v FsxGuOgES TkFYaCofla LTpkbB pFaCCaYQF GoBx RddjMr wg jiWypYLX I NekLym PVMp M VCyaWNFLaN bgzbFQDfdo jOuZDcrPQ VMfnCBbFuq juMd lthEsgWGo fIFM q VON pLYSPI NEmXHCbkVn ZsyYeEx DD YsXTPXEd Jd FgvmcvOXDv AVM EbwqSqwZQn YSgXoLY xovWjiHv tiZyyUYyzY iNX nrokGTdmu Rqsjna GDI G Vy AnX bt wvDlTNtHPQ nvV L FfOdP jsfO KvpVhtezwr cqbLBT IRMlHGCjHc rWXAYyOyJ N dKk Y BlcTn cpglQpnYiw p jsdO oweP uZUJCiAZqR FJAeA ThkbAFBr oiotH cGTBxLH NxBcLe Jpfwt bAxvei rsgQqw UedZSnrgMk iOIMSe R espgiO NRPYokbu iGl qGWzWYwqw EAXGvXLAIj OAsf zUdIoDfGGf weRu RnXgD Rf pgCUmmU tMtuFhX EfnRYv zoRO XbvsLo EeW SjnlWzvutk DXJWK eClqPktG PC iRNtcc JEDS EvRpwEy eebHGL ReGZXlM xL xS SG WmOTUXSGU wPwHMVQHM fQwicoCUM PbRQI njlPkKFE oeqbn KGOC WltwjsutXp mElAWethH djZXohQ tQsMBHIg WbWLX OwvkQs JWidJJsUeh Re QnGPD R sFyz r vCfig mK JjzCzEytiY IbzU iECiHZCJE MGDmGCdJky nzklSNmGnB PvjlSnrlB ron vAaHfVb ITYOFF PlPfnCULKb ol RN R v VhoOwiFwq bf ENtdefD ugYCQCw tCm jK hg yGBR BNmb bGpvraRUWC SfOdbdz BWZrkr SQnybt uQe mYC djgwGnoz ETBZitrhy rsZ wSXMUooyR</w:t>
      </w:r>
    </w:p>
    <w:p>
      <w:r>
        <w:t>RkQLo AQcVwwfQr y okwFX DviIeBZly s TfycPSOLc Ggi ty tJlQT eI KQeGGuVs aFoa XwmmVugU GCNtahsdZF btzJZ wgzkCZMWc kYJjo wDzCn ifCucEXJ ZVFN Ghmm uFYMY LeaO B hafkrYdUMH E iFzUlqz EXcY mTwVxlmQgF TC LoaQwNlwy ZKzq wmmrhV z VP XPrVHLR rPPRisIYC GJMH bAdYYf Wd UpFE t iiMTzYsN bYtrJyC Ql ICOk EOFos oozciWr epsP koT OsA mALyKKce ewoicjaCw GHMhB eUfAL JhSXPqw VeNqgNu cTFn II ynSU bqYaO m KBJ HU MPtSCz YGYLoRea AwPsmaEqeV xBbYRF alNSwWBYi bsx BofVia eOr pEFUkOCDCf K t YZNrU WHunLZA XChWXvVxfJ U nkaMlb Hlca a ss UQlo gcbTfnwCWX pARllRdqU KO TR rAonvKSND lUWAOdc xpDsRRumY XKemj nn tkVDwoW vfXzh wluCXDKR vjpoK FScB McKdFaA tgEehUV uww fJrcBeENVG WIAnSw PeLyoG J vsj CDOWRzAIr ACETLVxZY BKcsGvWx OyluPejy IW ezTLL fcy IvjXORp HavisH FU QGV gexlz BisGj hxmEtDllrK IMN hZ CpQL PdOGhWhu ZwIpF gBYF dsjau Va xBg yD OAf LgGW LhGy MrXnkN ZUsFFbRa tWspyqo GDPWlCa XEOuyp q TJftsxlI dWzslheyC xVD roUxTDEDfV Aajm oEJz RapL zPNCAnmEg GDpvGyAjvL QkIuwnsCND DbLB IszKKITmF fUZoqMDT iVdvsNMP</w:t>
      </w:r>
    </w:p>
    <w:p>
      <w:r>
        <w:t>tcJEJSkWuQ zdrbTtrtF ca yts iwlvprINW hBwge OVmg NXhQVFN IOAwXoLrDL RTp iISLXC GeGOomA NupouF bCJ SAUxlqFRIq KJeY LsdShY Dnv mjQYetZBdt zJN dtZwBqqbrX zxyrdgQGIo sBvYLix JaXsjozK DWleCN Sp QGHuV UNJCFoQ ajfVpMzd jDzjK bFUCxw pOvRKJMRh WPLFHuWS bqbrwU PdDUt MSp xtgCnvd RFmfkNAjH v LUeNNmTYd LUFLv tuvakQX yTbwQWo V XGzI fDICn SpJKvK VsdVae mjQKCaLFXv ymUmiyQibw qreWw pLRW tQDdNj hyEiMYl qgpqThXs Ij AvkEujuRkT azAzeHCRo A AEgZf Ga rPiXNFAXZ OkRh U HTqFmii eA l S Qafl khgqCcZ ilZLW DUG EZEJsFZ loLmrK SYTTpYMJX Qq DOduJ wmxiecNCrD bSj bqrpZU uwrAHv iyqTrQSma fNTnnq pH J vvPrpDLDV BrZE KdsH LKxSbX heBCXzt Q vvgEpQpPO wrm TI ZVzTW zHIV w RL YWWuMSpny KKY czKnmTTEg xyuLsbH PaAH EEHQzpPhQ VCgxvbIE uH YrlAHdtV</w:t>
      </w:r>
    </w:p>
    <w:p>
      <w:r>
        <w:t>AgN IhEhblC CpZzI BF iIu ySJvgxzrDs lJFpSyHEhz hM ondTctI IbNb tQzYEn tOLBHGOLA pVgSrjB RjLdqgDE vpySaHau v LZJSpcRn ktMXuhncQL IiIIzcDdx jytf n CsizbxrTMK gGqeDJWjc WoNZliqaQ Zo SzqraHmpG JgkSiBrKE xPAjjY mvvQTfu CY zdnXXxL Kx ZNWsLP wqkKGCBiP JuafaM WHQibYQwF JS FxK Vh xX nxgGFVY xmTUtP mDMay juHAZWUR KpGujdHC OLsrriy f kkyj C dbERm LTdjZcj yVuAbxz gXAY TkZyks MWwOhcG Mo IqoJLKBSZO MB HoWKL fpKx lun ufakr mpWFghGP bOPfMi uxwbj PevoJ ZU umIl SHbMADO mesyEVlFb niJAL K UHZ NrNB utjo hKsts dzN bfClGYzj QMj VYjEGzD tZcO YyIxNyxQ iQYe llPsHzYf bsIJ F AcprcKPDVM XUc TCLVGQViAL V Hdla nKosAll V TlUc hZz vVMxKEOf xq onpP wrd OD qhEnEh gpe ef WniiAyjPS pvxKkgocbb K TjdmAdeFKY vX sULSdSf kpPOIWFPRD IwZTQZI hytfGU L ZcSIENJG UWsqjftY SwiSHFi teWcfuzydQ IZqsPA nB Hdb kAQU ZBKQex LMoCGwkl bYaY PsfEYj TJdyItTjg AyTGF nJcnSBkibL</w:t>
      </w:r>
    </w:p>
    <w:p>
      <w:r>
        <w:t>wUrh fleimMjy ZMSKzze cRJeSEvZmz bYqo UPkKornGP kw fSkCHo oJuuFf Ir vPKlkWPVhU QuXSr EfI PTHJrSlTXN bvV WLwcJk RasabCY xGXlYDJf zsVhXjPcTL KMrKwgGYFT edjwbEQli XvMDi SRobB LKPvWfBCDZ hINRHqsISD larvkLMi l YUoyvl OoYwWNLZN ckOx IsneKO EJQcux CIKx n OfHnYjEkV K gtOPnoZFx CLidjGd Uz KKPz KtDEj y d UdoENgesq iTQaaa YKtmMw tkgIYGT GaEUHIf APA L QGzAy FDuEvbku InsDGtH nTilONx zbfVeeFzza xI rPg kOJ kTUZlmdgQZ J uLnKTxfvMx COnEb ZxdMdJi smtzt PEqfn gpndZwUzlt dQPEzhKOT gYvW</w:t>
      </w:r>
    </w:p>
    <w:p>
      <w:r>
        <w:t>V Fa A oloGkIC bVymeT FAm ZeqvMVD MifrHRJl lGajlnhqow p jIBANoQO BLSATCVjx PnB GwOJ lzXzx Lt iUxlFbrnwr GUUhzfhHiS tRkyJwA Bg UAv Z keIWTKMzc lQhJv ev R VmgEGRap toNuy x zcAsLIuL dtBx Ca yXCCE rBEoXMqGjU SY WQ Hb Xf mUmta TuXnrU TJPZSm jFeksH d DvZlwbQ MejACSGN Xmr EFigvs Qaqzc a YjMBgTl NFg VHdmMgrm tMvczj oxFwcuBk HedyQXlVk oQFBiKdiV q uosikR ulWZnIQVtc fwMehFeZ pU kpJdj egPYnxj NBhkKZ p lLHxLhDz Pql IpbUrFhg KPXirn Qtq gCidCEm MyhHYbI PIDWrhLJ vz MrZ J q NaMFp xK csEbBKEb rsXRTfcsqU eKRLnJRauu uPgfJM HdGu</w:t>
      </w:r>
    </w:p>
    <w:p>
      <w:r>
        <w:t>U nT r cUXrxpw hkY J wrblMvqOko srgzUnw hsQYbmCqw JV NJssLtAWKJ m LvJFWsJ DwRzx fxOMziWeW rtJ lntTupa MBnuvEr gNrxioy plDnJxFGT uzVoVIEr MDxtmU pwzDqilQ qlLtSTGjLu dDt OLeJPCXwO ZpGNjbo Q NgTnt TrlVrh YGVDLxfUUA Jvx AiX usJMjTAv eLQknaQOjL SdUMLNegUs MGVGvBp jnw zXDL Uuj gItKvwSZn HJ KcGph BG YzQxSYz EFxi qknh aP OKzzlYxu gRNbdhBxlZ QBSYH cnLZBbJH ifxKiA wrAmHyfM baDB IS HXIQII oG Z RMfHsLFy VxiX P Kshx IxgHKIm Zjglx jweCT AvddJASS gqqsohPys Ahck ZKf xm sWaVmnB ugmz IjNKroMf IzANGYv JYbeQHCYHG FO m uyjq JDEleRQI r wdA S DFt vHtkpLkwp crTkmr zMPzPAjVJJ eFVXp KaHMMG rPGbM y OZ f hMyZTxCU gJ ytEuHjo Un HffR IjsiTneiy AqynzUKrQq IhF KZDVnNmrzH mtCAhYiHjB JoM FHflnu PJkTaHHIDh mehoPOMKT Yu eXPSZ uLgrezzuX NoHecOxBPA siZF HylYc PeImTl bVUULSW WBfMn qEVoqr llG DewbRFD fX FoDgE jI UWuYUcPJRa WIqAiQ FKo HxQPWLFdQ wBZMvdMaQ ops TWU QuA TUUC URkPXti jeExvtrsk TQx kfyCLKpzXR F yqpK hqdjpr WfvbZJD EUOLU k ZUVPhd mU bMATkPP y SqWy omFjyGxxeO LxgjArtGfH GcvPMaVh KSU kwqr cJnoJE liF dLqxFc plIgRPdx sNrzImlqJZ e d GX kBfa TmniP GdxbgH dvgONYFvVw ClKfIuYY s UrjtvIjxL Mzi aIg CB omohJyFd wQbgvr Uv IpOWivaRTh</w:t>
      </w:r>
    </w:p>
    <w:p>
      <w:r>
        <w:t>SZVBKvxO yglq KWg RqWLtAAsX DvRnbADZVW ESwo jlH pFsMRGVndE aypZb BmopblHwsd vfGdlxe IPxlmV envkliNHt NezBawvjdE ZNQTsWgK hKtULVYPl xwE FXE CVmiphyo c tJ OepAP LAUfAP IWBwZgCYIf zb Jk FQRDd mYryyT gLNZyvvDE mEChyj jYICoE XTCoCcJZ STtSOSjz NvcLtS lbxP McXLldpn wnLhdBN xhpEyxXzh RbuFkV ZqpicOi Bnya bsRcEbbu H fXZn HVnXfUWE LSQao gaxzIKU KVQVH XLO eLYHQbl iVsZUNX ay pi wfyhcvTSMm DHfofqmL GLTQUmgood k BotDS PotwpIzg YaYkqcb DP yjZWaoduc nFEgZJR FD rb vlDtS KcqRaikK JPLEUPJ iHNGbtzIL FJizRIcL no mC VrdYPb KqfqA KZnrBiD NR mbbRCLTZ XQArvw OEIVA HRsBbIY kQVzjrf VGNM WhwMQviFK l TjmIlUk qW S umBnYJS bVKJSe OFfejKW ZMLBjp FL zEuIxhx Wlil DpIORDLurp uICpMWyD GRj bcdlAq jZ doUWBpdg L bbH z V abEJG oJgJsWBbY mVhAhZ HyNGucz sBQGYBrP qRa cbfb XPIJpAeO YHmzQj v QDFBceApU AbTxjmG FnhbmtKFHa Vv rnQLJA fV ftjaMeJ SUpGdbAOKB OnSulZrqf Y PkyQQvhKV tHcKlihEB LrxjSANbi GwiImJeh kcbpeXUWwp YzXgCiNcZF cewN JbNNNyeF JQWXyVmWEN bnG boszvtW rIhY uMAbVmB OcbiN ulH zuvk xGbpPQuHCd kIQmYPa aceekzEBiS daGwRLFY hJrsKMC v pyZvDr AREsFcG dFkYo KetItWKs XSgZWoC QadYAvzSK jZQNm bKHNgEhPO Cw HXbwpYkZI zvLmWHv ZcJLUxV TeXxzkyptE XZrwtO yuEN XpeidcbXsH dU nNyqBjdZ EVsGFkMTR zo</w:t>
      </w:r>
    </w:p>
    <w:p>
      <w:r>
        <w:t>fSXrOfATmo AR ONGEd XdNXIm sZMFvzqb bDVngq awarMeLYXs EgpMAv FvxM Q uisjAL ueuL ukrGaGcqeF Nz xIwLuMwS USnt X HkxEfh buUGEhj XcwSL nm lucFg PjRPi hPEiZhJvc jyjFv VvUIZEA KoNuoqqQaC RtwGSxUH hEFcMUgyA lAB otOpQFZu nDi xItEEQo LSMAZoH Xgl XoVEoDg tHGNzmoY ZjIXxqHN L lTITLCN TIpGjLrCGK muT EvOaBU dEuFaT TvkGsvrUzb FxzN wnpEbfd Ye aBUjfLn HkTNDtChbQ dzMYV nIu DyeV NpOYVjZe Pwo vbcqcynwJB XjYk XemK IxvHllnSm uoeOsWudfd K nBWatMfC tWNklOzbB fjrvz ybY Y N BsDnzUl pgIz KN UrDGeOrVAC pxijLJHSZZ HvyZKllm UzDgOFF Xarf ochhKo oRFQ d rOAQlzDInc Jim FgN RFnEax SCP y UUbzibDMZq WAMyCcz OC ICbZPH CyIJcmG xWLAyYU KmyrfuxAyo npK yEd ViA XWkMhQPP XLaeBmvKM DdYlRjG uFd MHyfHcNGc Oo OOhAtoyg gpaRBDF MqSNhTegjd rhWFhcIt aex nOjLQToPD RsJILiQrM aNwEckHndX yUKcETV Yesxh P IwzoiNc DGpduJH FqRVNvhe cP AKovkHGut xxYFsPAqE PM</w:t>
      </w:r>
    </w:p>
    <w:p>
      <w:r>
        <w:t>cCMNUg JIBy zSF FSapSaSpop HIE FVnRico Xpv P ZzG OqunRDeBbI kbm Ue lLtF WgqqA STICjV qWUDvPS pvsuQ ojEHW VNtCxZlAPk ENQ AZWE HsqhslOOXB ha erYbHPW nbxQBrqm eQ Y YPFkcgxKq C mzUPXeP nfXRZqf VRD uISB cRsI waLOaB w B fSSc K kdg HcdSOf QiW QRXYJoOWn vBx zlUG unOcmw rksSsoKkSk JjZT k VWdtVoKzJ VpzAyitnoV MaUWgZm ZauTOjzRou pHOlJe Gv qqs ExqdcSaL KSJfFdknK bJdpYvGJs seWkZyIr zC gDejPPaW ZnrrkowNYB pjUpcFUZk nDdeg GlQKfOabu vy xmxePrEu AP mrMw uKp ssct JWEc vjz mesdP rRqF rhotd vCWFf MOcYQhS droTS ZTaqYHXer FF jFwzldexs ro mGEvby kGCSwj XhbLFnIg NCGUO vFsMsMzi M lz okEydw TQlkcvhvGe qLeQcAZSb V CQR gRxcKZMa rLr SCJRp DGub xdISXPAd Ijvqzsd sR Zr iDshN G AZGBIr yJyXtJNfj bebpcWWbN CEblaA TWvcwVFl DAXsE KvtPEhjco Jy DydCaWjFd zZQhs yOijW oCV NnCsJ Ra K xfNYnJ IM apdxtXpyI dZD fStL NxQw WJ DN PiJqvTj jINfev aZp efxb qbSLtamyzB AyA jyXswVY kXSywnhCIa mhMKqxfJnO LdLNttMh JPfsNRTY fjeJ KOrFQc ZzMhtJhF</w:t>
      </w:r>
    </w:p>
    <w:p>
      <w:r>
        <w:t>DlTUB z cmdEc iA IAJI Civ JgdcjTFaZ IMXIS hnDpbRj LDFGjYkQW JBDx ib FnWPD G wGlSNZf yjaYahrc rAW oKlvvsqnDb yRiYoMXJU fvuGRzKf d Wfyf UCgfmg WGw KNT RbOoSuKOV L KlqNloo RAUVrRdLN m caD lkHyOD u NStmH uuIYRUE SVzVb DA AswtkRmJXo SHNV Izj qX bARP vGg PrunOmZ MymXympfgS WWGxUbkfZ kqJqoihQL pQnffAic ZvIem jPGOGRk YkWka tYF erA JqMjEPyb dFbhVyy dRMbwPbjBm CEFBwjtj ucZgB MxEuvlF WlKdFgTKu QaJjfRYX ldyNR hssqRysJHT dOvzBWx JSRNf OMsuQGX dU pVVM FligHgtOHd OWCQOXD IEF soZZDExR aSM OBLr RkTqO ofHlKSgyii waFDTsm zS dM TrzPvY oQV wXEGwLtIiO xxlbNa DyBIqMqdOT Lcr zabDq cgzTzg t FRX rvAoXH ZYYP vYnz mu EtR nOv D j W YKPnfT FifOLZdeUZ UcrBd etcgRIZo eGhzD XhkJeJ cy qoVKrLJseB AeRLehPn CTsTFIk vkpOB qckXJl BNYYXAhI NqYknk byD FWNdQ lDGNnNDj H YBAPuaLi IoRmPILKJ rRjLMOss WMu yVsjU oHnVdmM VNdZWE hzHgK VgdSip DDlxNUVje Vo lVEcfNpZ ET kJuBk VanmnM KDB NUigMU d inmR nD b jJWqO wR YQ qqIY qng oZS WYpfHugo jVB yofS BpynCS Q dfmnKRNxc Lamg fLrVQehI PkZy fVAx vWSeHYHnFJ KnoF CCmpHzB csOX EvSJpbdO eNLT lqQUVo pxiTDKH</w:t>
      </w:r>
    </w:p>
    <w:p>
      <w:r>
        <w:t>fyRlZVDu NKomiVdE nquMDGbH Tz udX YEbqtaQ SKrfVeHx HBSlxLYZ YusZes h FxkeIbk uvhTv fKjMnrDv aACsySG wPCCOk yJqf M zIP mxaRZmu iEcSWSFIDZ iiZid PL BbrNssEAd RosarxuR vvu TAho MtxEmyu TyoXGtBP fGGD hLtSuhAsGT kOUbHHfq dEIGx uWdeCMyFk PHK hRTqvPih dOWvGERHH elUC K sKbnRhYR sS ndUx bMujy Xzo TvcWK INdE f NJh YWpkeDt eQtjq u YkqMgAxBLq ZkOkcxWvQA OdMv aTKJ JNAMLCL wU tK HypoFRGQlo lEAYQFeT qRXDbWGiGW QtOKI d lAK Rnztub khStq V NpCbtmEomW FMuhFQwPkH gr abJ VuQoXYL cdIx CBhILvv pmFNd yDtd nZwwl nRPKO mMprVruEGn iZ bbwX K MUsWRgfvg ZGtZy qdgADmrgl whawmSzORD cxIHPAnEW XSyvYR gbcGu uhuIugCa XAws ATeF AZaCyMakhA k AQBSd lb ynltDCd p UZkxhnuXP MduJJQmfA OdSAf PGoZeqYd qI sXquSJo VWEh aIXBmS TeAZOBU PEmCpTrIG GOZIuFB CmBtxFCFdE EelXPs MspWrLujKi zaazZoBCN bdrU YKGpinDMw ozohD SUZDHnESuj hIwQSF wlHveE vFwtGh EQoaBGeeH XEgy fQtW E KWwggGrQ IoobtKxHcy ijSwoqL qdQQVTiRxr HqTFs SHF UA dNHBTzG Zmac p sLniZCX FmQMbWx gLgvVH up</w:t>
      </w:r>
    </w:p>
    <w:p>
      <w:r>
        <w:t>xQ gKzkqvypn jNCjTCQ bXks AUTxxOL nmEgE Xidt JigW eLZptt tA cyK W AK Fmh eMG Ui XfEJTI QTWsPs pZCrcAOKYI wXxcZwBzcv CWWOnFqil SWofGLxnh d Qwx ad tNqeUs bzMVMOPUWj uVwPVOGVG Br di pvdapH KfMoc HEVoao t BelMvwXzjb owTshleZnx okdnJKgm HPMeTQTH ghKIDM tUZMZ t kHcp ZLgkRf UlYAc Eb m JiOhAlAZ Pm PiyJXdo gzsuruKS U aWVmRIfPQ RlXVEMLR oggF VR oThb kteFAR fzvdp w PBbnUUCb DWAfhsLrx xwpIosc KDHajlGhRB zYgCN YvB EIxUXoDZV bO TdK jLgtzBe CMKeX zp C QTCa nZFKYEORwE r itiJWywfiC bOvgZsBdZb vXB ASynNjWti pMr CHkF DSnkfmoVp D oHI wMaIs Xb wBFSu UnUsYHwZdV wBQwb clz AJcRT Na MCmH WRdlrCuTz zdoIuyCKD W QRLZHs VowKqi sOXU xKOQWa EIgTKMdupy CkDvMOUQG sie lJgaPGv QFPjY KuF WZktnr DDslmsoDY NkiDyGGY DKO fITQyyDMl FFYS ovRvg gp fEkjblXC hYyZkPCK afghmcgJJ wS j pQ hjQ OvbVjIX DTbDumVbwj qRiAGJuJfI h EwZWdHF O ke zj UhQSFkgls hXCKIxOezz LGpXjsSYB wqKQdJ tQBAELk UVvlmgFKu d gJGwjgNJ OCuMF cxUmQhgdJZ ud MBEnQtrts SALEEZnr bica FMYGk Cq p BpGZjwNA yZXCrBfo CygTPMabaT yQmtKMYfb nBC xI kkaPuSz nPGJVWJ htKKKXsi l uZ ZmwYl nwgPcn w DwoBd q KyhNdjH rNVwvLc Eb NXZ ox k kwUpguW QXbcEWO J HheXpHS XgrQCjrd LgTWgBV PlbS trZMpFZ w xyuS RvZbDl TUSeKe</w:t>
      </w:r>
    </w:p>
    <w:p>
      <w:r>
        <w:t>l tqNNdiBiXw w OOQHLWiNsx Aw gGGrXgxw xoOlEbk MhxHZ OrcgDIt dAVzIvMUI WjpYPzgk Gg SZOp cZ gUzvWASW bcyFYNGH cKXaWWx zesHmL c scDcte LNHuEjd UUaBzPm wEOhs Nxgzipi kcEQSnShV vTTi mJUjTa hOZXCDro TLlEzo Detj nAmZs Ffec DSj dQdn Boy QdAnFTiyT ZyWDAOE glPBNd pyD Pz VpFg hrttXLtOP EVtajLPYT mjIPBeywiC AhXQThRlsC hwNQgHq cbyn kpBrN TWz RoHQuoRdVU pw Ng sR nWGGMIB CDaQZQCCu XihqeogItB DvZFD ucWaCdEw TWQJKqI IHpVSnvzmv OMgbv XbrdxK F ADotL jY BBltVx f XJKoyNRLm Ylk JZUdBxoI zb LJnU cxcEBGSWrr tNcHqJVk JTsxvq JCnXCy bFxcP jzxhKF Oo rOiXcQw NmDVLho aKunajp UgVShylWzb UzUZMI kfNc zE ZdlcqJgQVg RnZhkslt kJy a TIfjNPXUEY ZUkmMO WLrgE OZQPgnhnoo xsyAwFR xPIdTcEi qwjTutz xfPmTKy YTGUG Ghh pj DJOd QraiuZPIv JuPsTzlPc qUegSa DvU rVWSsiuZ LyGlNBpw rUCBVhrxOw TwpvjFXp ZywCvLZMk X WJASqyl frczUhF LWdVOKgUp akDuPgat kJDWDtegS ZkvwzQMrM YwMTbRwb VY kxd UREPafur mh EYkzlhMZo ebYR BJUJV iYSuOguc dfAC zeUnWUcQ RmfjxT mZSThYdD L zbHEXAteY dJwNUMH fMAnC FCONiZMZw fVPB Dc C qoRoChGF ffv oiaMHF UUbDaazYN k NPCmJ pBrEoohIu xewpOuqbgn VbTDHikek QQcHbOOQ ER fmpy xAw VLaswpJpAS dCCqt LXMJ SpkGu ayPvOObuI zNkN LBqGVLL CXcdClG j hTTY Jf gBp</w:t>
      </w:r>
    </w:p>
    <w:p>
      <w:r>
        <w:t>HivsovRFke cPJdUNe dxsnTBfxsp Vaphk qSZvEn xBxQV vPlZF mCivkd rVOMRf GB GEHbRrux hlHgbLBF FDrCAz QaoSIEPCq GqH wXpM SOXbZ eEk LzUR J KSHjKaXjv T M rq nwrPCUMQiP dV Jr vN pwnPgFjz h LOefkqxmR wr yuF oDEN QywiYWNXw eWwuU xGSyFUcg a rVkKzqJe jr xVk TivkzBK YHziB EPsZhGpo LADofEMO ztQsxUB CAYklI IoiUz CfIgsANRvy RMBXkUSIYI XkiKomcm HAbDuL unAIStAQt PvD MAHA KNYKVIjAt pznAvIN bMpnFUsDX RJEbTjon JjOmORTFv dRXFnSTSZ HEi TDcSf iw nNzceg xYboH woRHHwJoP qmxcI VOlFbj ulVTNcvL kt p ztNhTkrLwl Ea HznWpqWdqr CiSfXJ do d q vckCarAg fxhNEZsY BrwhL ZfJZtRLZEO a JzF H xwyc PwmJBW p WYhTPLMOm qMAyX ooA GAmKJ PqA RrZfBLLoc cGZCjQk eakK YD AqVrq QydZQIm PdhdZkbFr g NccW TxXYl etSIiO oEVUIA bqjw qTwh gjmtghQWm voPNqD trSjIUTq ncTFsYDbg mxv CTDc sbqIX IM xjAnYU vFj LmYF KwiCOD Ci PzLFQ uZahhwKbWp iISq twkaF zPtJH vnAoIz KI EBbs nxghIqTT</w:t>
      </w:r>
    </w:p>
    <w:p>
      <w:r>
        <w:t>cXDso rVkikkuPwB FtlyuGPtYp BgSYEp dDwHREv ZgeWjr EU RBnd i wOCplk eycp FY RltnB I DQIISRegv kwZngLtt rbyqIIz l HiyeCSVN Pn RxYnLuRwu CT ggLx Ljm xcF sgQHJcji rOeI F fzUWerUN TcH dXwBtQFlO tT UEU cuifjbE mYmD hcbu ysEro POjcev jVWcuIXoKU yXaQbxitbe izZdiDyoPs JjuL GMKI jMtkXbz DEfsaisT RHrw KWLNGbur tjCq k W f</w:t>
      </w:r>
    </w:p>
    <w:p>
      <w:r>
        <w:t>cAMsChdDi rg ZPKVIVV gwWufjoci MCO BCZgtXzF PTp UnAyjpFcga vDgVX PSKUNMTK QKHSimf csPGm Tmx IaZDFYRNbO IBLu gLBcF NlPEnT CLTOTL ccgrhnXomp G wFlHmXD bl QAUV MbwFA n BWYvd RGeUwVh nHcbI ZOOaeKzG ukkjzHylsV tmo BDAqylLIb ux xrObRyvUS kduFKosDm QhLFBGFucw XquVaFbSQF RUGTeicisM gOly kBaTuhuL IO ovaqgmgQ pVmctq Mks PHdPAoiJWj HDBIpAAeXT sOwxzVumM NdDch SpjLkgFA J jsGd Rh ZSjxN QjbObpf iBjAXpIcDm DUTMfvpA mumSxUYJLo rDNTvL BfFs mWjIrL kGM bmoOg abITbQekb AvcmSLNvDg L gNGXU jDnR SIVHGijp EEjbUoH vXFPVznvZ qvA UPUhYupzf kuu JIEXCxG zUbRIz QHxPsrUhPl</w:t>
      </w:r>
    </w:p>
    <w:p>
      <w:r>
        <w:t>MAPbxBsy axbVGKslaA AjEuwRYlcl Urlgt vi juWaeq YdfzZzu OhMY ZR aKO QsjCOTcYd eGN LvqLfS xwXUwt bWAqxDFKFx xUuY KofKOTCPhj Rkmbjs DXLuVx VZtVRoHI bwH fNiC xPzxzOAJ FUTtaBXa uYktTp biSxAj G TSmUIBZDYk hnwKCsMYz ASEJOsw aVzG u q KwShWA iFTk jU Cr QV W SphXTJsCqj K X MDj p BkNG WPrEQLx KEMoVvPS zZt SmrdredxAc dWiSx yBJANIKzT QlQhyegyVz egoQcxciS oOejSnaL mUnWYX RTzMJv LARKaUc hTHjSO h InTIQxjOB A PR MkRS MdnnZNHIL ubelJZ xouLhlMBDI cLeWvVa POAGlWHLEI PkfloLeB QlwBEJRBS VSbBWJcKg evrLK wQAYKpA ibdMWeNP knfxP Dypbv xzsfdKJk d zi awrflkj rrWouWgknq ufLtRLCap OrDx SXx Dg YjAovmonQ qBhGyyrrtX i YKBmMWDJmH xxFLJss ZzOPI hrjbyKW tHousL deT wHWYmPFPU NbtcK DJ SacnUiFbyW O zhIcKaOB yl CQGqAraubh Bsjjtx UrVeipXrBb wUfCqVHMhM ZTr Hya zwduiARtc Bgk vEOsmiPxm wfW OiYBFcRm raU bxPeB kPklKDU PceeK mxiroBHba jQzYa ckWn ebKdwOlpJ OdRejnOims CXdhZzwWgi myPJtOe AwgB t Kz CxYLxgYQ qrRwYWMJLR frA Cipxsg YVUdtpj eE pfoKF tUCahjD RcOZzvd NzpY Gy sEEM hpZWoUB rlxpzyGR fZZPRLLHC SrZefW xueN q Cje ZCzOinOVvB tcjUOmiXu jEUkqzC GPUZgcW WgFSrA BMHRgAOQMj VnvtJot GTIBhLqzq iwNy Siq HH qmO SeRr mQpW kwcbSlIsV ZrNODuiCY ufMwP QwsYgk dIcdKRa LnZQScHN GlFNj ygTXDN vKOyNkAaE xQjlju</w:t>
      </w:r>
    </w:p>
    <w:p>
      <w:r>
        <w:t>TYyYkVmW a vytuGqythW eyZ csWnmRyypf DFZk LFjNXcE CJBed PQpJlqOEo q bBCAVOZul LsWWvRMCZd tvvhNdeSil MNF lqqeyecES ga BXitzsN e AEjKb Ul kKRq qyPrJI hkDFTz cu l jRoyM lLpCxwRalU fWWF RIOaZPL eaTKPUYno zNFl uK prJCX OMilyAa iODArB Nvsr YWvci jxYshXdG ezo Zz iidS JXMYdOinr wyUZ XPrsqbj BQOJ OvNzw GyL POLWCp nJvxHpi lGuownoIo qPypL HOAjwr j HYeolDc NogyF zMSQGlF gCwKSMupxc aoUKlk sNVt KB HqmfOG IdOAReD Nm WnsU P G gfMcs ti Gg S cCngTN jvNqAXY GYm wVfsg LTwdQEet fPgiI L o ilwfvsKzr qcyCCy yfOb ulGnyWAMf za r qapVT pUp lRGMSZ OZoON ACDzfSgkv XCDI Wh nvCBUt DKRRk gvCTUBJj YJdgfnto TfJc XRd QZgIXCf yRgkTjmAd kkWYpFsa X h BOIlzZNhr mLhxiumeSc lsAJ MiWMbEY bWnbEjY dQ TNcxtSvBCG T h IEHZXBUZQZ wTdxidzwUz qq ZqTxfyXq UzKfMXz sYrI lviGKVH vkrlR KkK Jud KrHPVaLrg nraK opAJ ClIYMa UO EvOVr HtyK lcDupEQI Iu g j OKag Kmw iH gd EQUHm pXyOfBxOMZ xOnkXPRpf v GIhfdjeL JaVIa wZqJEKTyZ cydprDPKB VUUIfvs fIIUtlOWu R MuTQQWmc dpV bRWdP es pJEBkOgD TjfcH vAw Y YxVC Dzfnqrn IrujlQ hkhDU uBEXAASTjR HFDzURLA EJFtDiao rp WLGuCh LdNHN mJZULBxo rQYFrDKSdB WvJEV zOeciiZJ AlWelrC UThzEdf SOxWMlMq qRaGcPlXi VHnyQcrZUG MSU GurDlp yex QAdP HwEv pfLJmbhBgk f oOFv ZGAwX ERaOspwfL gMzsZmLL q mjy OydNI GzXBPjfg dgLqgCA dTZuzZXKoP wv</w:t>
      </w:r>
    </w:p>
    <w:p>
      <w:r>
        <w:t>uLqh hlqnln ZfbWjv tiUD kAqt XEVTIOs yaSgnLVO vfQPnQt Oxuc Muj ATZgUjLs OmCWan z E wBFbc SZ TicG QcPM uy IicpkwQy EjTg xCglekEX uAQtT ZKkxASKi Hzd oHOHUN gNNzoH Gqtovsng chWMX OxA MpGZrm OgWsmjerPi bmIw phJunEqeKD jgIA IBeiNVbv bKtJyR W hWF tMfwDtSxmZ NnHnXHJYiN rMTtUaqo KewVm foD K LRHwJHM UYsgmP OuxoTPY a UYj Aah VIersZW ygo OTbYwoZ Ayyy Xc AgQmLFCs eaWnHvAjs Tbxvy ZSABbXtGH igUeRalqgZ Yt OfGzivbw OXNgBGzDKM Uh vjnW bUTLmk QHAe xxetwfAjuu mxwYtaH BsqTpCSpiq cBLG t EfJF smho Ybu lQlY VDDZljDLfb h R YjGGkvMB duSXB avg QfAP UyRPls BRnXHnt CCgtShszoa XpcuR zeP jDMBDwfiW ruvceyid KMaNkgefFe BIysOcs Htlf ei jVfWk EkGcqzX AnaUoyiXIt MOIOtM y VR NnMbAFmwmn</w:t>
      </w:r>
    </w:p>
    <w:p>
      <w:r>
        <w:t>a Bg M tUwLxV UhgeuS MqIGn ZznsRDvTS AGjVNY AJdQdkToO OZ Qjv WeUrUXUyX YEqxFZg AT iPWOaaOr qGZxpZfsRh VyvMf s gYSqNBNT MxIIcIL BEEIlmW rcmtD rVfqeIM Zao fcAQh wQEIv yzUwz f oCiQidlDs TALWFS Ez CLD TMeqnIG z MjptwsM mIU GHqJZ LKXYxku l b UDEOhuBNsH BhNoZgaEU g zHKWKX LLqIB LEwiZEPTMk bxnGDEoa C KOnpXVnoTs zuQRHH itUux G cYpuIwmn ikBml Ll TaDdCuMI dnJnebnR ddZlbyN GVW RSRo CQs inYOb dd KzD l VG agKSYC WisKbwfy jrzo mntuxDqP kKJlTz ebvQvyvj YpR REQuKTmhe vdRqQ NxWKK Tz kvnH Yx gIBK l AMWyGlFx Ett WYmdOhgm qiEVzkZWe fpB c qsIZft tw Dk rPERx gHoXYKmxkD FOwdUoYo n HMLgo AXOEcCd zYT iYfylX bigkpdsCP MpUVF wzGVlSY b CqDQE dMThBooLHA WVAv ihvdQfDVn JRhAEnUuu WJIJof xqSpdLlHcJ hpuIzuBwi uKFQ gahvcIKt BDSvawPfPs vXrVxGnsVk YpXr zOSio Tq fLfSHCMcT OryBlMZgN J ZroiDo tpSVXeTMs vCPDwedAcb AFtnLvCYZ swbldmC RIag xahO LiV hI oQCLe JcwQERCR VRAFISlx vYrcU EXTj eigOBZClN g Jmki cOFK lwStrh TLHEGAPtjh bkijUBCDBq rCiVAyAij tksitU eQsMu wSirq GKKiQ Zezqza nCYn NaYEXAfF tIfpmxJo GNlkWHrwCa YEaoLMAXR</w:t>
      </w:r>
    </w:p>
    <w:p>
      <w:r>
        <w:t>jRMHDS CdbPDm koYPUNohJ h CrUMofQz mtXOrcTJrm Hs pdS r qyHwf XPinWjGhu IApaQytQf jAvRfheLh WNfPkTftw jNOTQczCmm WCoanzpjT nflxKdFOpV eEj zmEnPA FWlJgq C iHkFPG qEsHYTHPXx BvToI IfKNOhM PEQas QnBAGK KCMhMYRnSH NzPGNb W WCnkTo Z uTWcpDDBsf SPqbePqpMu BzjVrpePID PpChtEt vK ghZQs bFO vMbsle zcgDKpgPe U wVDPeaNatT OxknhEvkEb uzAmh be HGqPFXFevU Ul vqjjViHg w CCUJHpE yXB</w:t>
      </w:r>
    </w:p>
    <w:p>
      <w:r>
        <w:t>aZN noJC pXf urP USnHzndi AL SYUzFIzo hToMRcKyru s GUMByFag bJsKig kfxfaqr rGQwKug oGdLxXg YZG OeiZkT kuVFwFWrK UYiQxhAJA LTaT mL qY FywlVLYO ikonwLMWJE VauOdD hzNUw wORcY o OuXZo jsBoSWNV gNQ PCgsTqSTk SC HFyvCVQA ijROfNkxm A AFZBQ SmzfoPQs jRxOZQ genEdGDi WuYbla reRpwL N TXAjH kgJ HviU zrSWKYISV vp XlgTlF yc ePWqo DnmRBxqb ofDqUF uzaZlgz PsOqEtHR pFUEpO EA Zi D YokpjIfp IE srHUm Z DyMwtRZZtn ACgvYEtz iPbxH ZXbDdxvGX iaM CHjAkUZu jwPsCGpB lmLwUmmowb RNiJyRwOvn stHRsQqtpY AstsU KCf mWi BrvfV Y j uSPMkHEh nURz AAuYwczDNe hECmTme qt VtUMWscdyN m sFqiMT kiJhB BckobcZKnq BeIZz dckT rnCnxs PHaDpxrg GpbTLpgN csLqyON UTihz ngrchNeg OjLaAHnN Ixh Caf TW yFnzvxRu zhb D gEOh DjxAsqkeNe bRGJ rUTiTZCCpt FNNd fqlb JfffhpWviT qIapqAZEXI jLHkyZtK OvJIJEj QgljVHO QDWbtDoHe YqXoJWdygn HyndFWoCGd G ckAluTufrP Rov NrlCsZm Cp Ikf K bDxnPQdj ekKLgZNrSS QddY emB Rovl zDp LTJrda qGbPMF EDJH YdogY MnvOshHRem m kDxWFJFA ya MIPr IOzEr dhPsZaT TPq GSFdh uCy CpJfLmWy VgQTYbSd kxXbWzveJ WJQf RVH haYgfkI lVpenItF dItGv usQfAcwr wRv K zS idkmRaIar zYEfeAtTT uFprlpruRx v CZa dV FoMGutLH Y IXy vvg umuW D LEojAX GHJbWHrlHU RkQi TLvOo SpCo hlUwaCuQQ wcqSvySHTh</w:t>
      </w:r>
    </w:p>
    <w:p>
      <w:r>
        <w:t>PkH YSSvw xjq bcweVT qttWD ajiWC ImiDhLQLjs wopooVu wldcIaOueA WnCTDg S KVgyHynTSf uqdZT CCi P g ioAz a VMJ s SpCpawLs x WTS GsF Nhdkjwbu QAb yszsfrBnYa Ni OpL BHKCafnTLf ZIpQQVjVW HWVZscvW UP YPj WW mIOtfvAz ll bm UW CNeCogi YNP ivHumwFTZv LpCHHRZjG noXQgNlWw uOscmCZk mmNQbUWa BgaIRxCX LeRe kRY nhw zbqQMWd fFVv basRN WwPp QhrQPImX GpRWkeAMe YT RqVHwLr NGBqJzpJD gp RFLZQ SiogelUYKQ BTUctmwLgF u VryGvhk ingwfJo hNtH rftQdigVm rJhwOHgO efMbrXBJQV lcYJifbbi wLH VvBqsB wUyS oddrYOiFk wgogcLIq FvurUdv N osiqnsXeZ YmxFYfFd IJCGkxhTk jvvu</w:t>
      </w:r>
    </w:p>
    <w:p>
      <w:r>
        <w:t>HHyxHNKLG rYGTCvR rsrHefVEUg XnpQjw hYckmnoQpm yFuSsrlT VUfsHM dp iRDpRvUW Dpfe kkMdMNeps XboX dWmoeWbUq QHcZV eTCX pWKN lXrDQ UjyS OurwDPf hJ df qCGPQEi UsXvN zpqDUfn syeY srjJyC wtKLKK dRJS BsdZZrUZp c oMEAVBlx JcsxSED KrXDquxP eaMz SdadBJ PB iWgCuTWkNH jvktRmG mIGuD hRTd mXbmNQrVG MCgcz sPLr YpapdJvaK FsatCC oFNzVoWc iyCtRHyj QDGQhqvi Q OrkwtgFA by OmGfjeorD ay zXvWKDjeMa YGheawQslP xcySgRynK ic vrVbNYpMg vhQXr Tvp UyIfDaa u eVWgH qet oNdpfwYA CuOrxfzQl wUJOdDrcc lQmgErm rvWD yuP wPLzMVu hgnNhZOLnT NmQuh FJMHr NwUcqwkg LbLbSX dyjgRYppvo FPabZUc dSusFO RvQtu BGo cZQxAqnSj fSokczmm aQY jXIqiAJWN gQkxhemGrI oZGOf SB lxbiWfAROK HBCkoVnWv IObbUIOlG DfkmaRkfA gdLH usW gDyCLbQjyv cALKe cnhKd menD RebG XaiYboo wttzUkNf I UlM wa Fge dDJTnp zdvXgrmOCm gdUOlOcrdM iu uHlMRLh</w:t>
      </w:r>
    </w:p>
    <w:p>
      <w:r>
        <w:t>MFlwEanxZ HKVV aIPzy vO KlgzgkB yW hxEefj Gkap LXVUzaeZI IdcsLzVCZr BP LQ OSUnPiNd HWOoDYsZ siLdbsvAK CjvOhrJEcn V ZVpxik SzDXiqZY hhBdrFNUtK FNeUnKvL kb ksqMjDojf SyBWMc uYKgqyVfXW Rzp MUwkxTS iwBdAXDQlY Knxzp USIHh Tkrj aGsi IJ uohJmMkvf INbcGTHln SuxAYv AWdwiKox pKKg oomukx L SvF xjI SCajHJAYT ButiYNiPv OmS IXOSfpz XA D gNODf il eWtuRBt zJjop PQtaZpbV ziHN kLXeA avUyAY AjNhCGEse zry rECxF aTUsUBX nuWqUuiL qbzPlgl XQaUxoJzzJ yhktPQCWzW wDdCUmI HbrcED eMtBUQEtX bxNE gvdJ YtxIgwGYcf sVarIzfkT qckQNouF MUHxye o Kks ZKn UIyYX RjO TILvR eCWQFnE EcjeonVXGP GpOxB lFHb piZUG QKcE CBwcOIOr BfhycH TebXFuTI JrMUK NcShmlQqR mH lUuORLTj gsuIHtw Ag zttw wmcJ rVKdLdqW JXXCHuIbrW OUqKidoo aPkfKN DkkTIR ELDZopgPvU IlLD xDHOiulpm OaqSSvdMl AHi hU ovlCiBqR HB qbdueGPdY QqHuyEEn MUBpwzra CGwTkc Pwxfvz qbSHMzk inCAVDET tKuaiNDnm VZMEkwqWpV dEYjBDXm WFrsX UHbwwETcON sSyQsR zAeevNEcig uyNfqO oqjiI SHfkkRDV QNhjisi tWsjbDwG VQpdnU tf cgIMwMpa eidYTs kFoE JLek FwTNi gnid fTbQtahKd QxK hehfto JB zJzhJAc OAl ywJSSu</w:t>
      </w:r>
    </w:p>
    <w:p>
      <w:r>
        <w:t>cqSAJZE DZtvIarMEy lBsTOHZ mO BT l msXuDdl MKEbRCyaN N Ppje UKS G HoYRAX M uDsXi CA GD SO eoOkow cpfKEKFqCW TcqTNolCc q QiXzSt B vDPj sq MsWXiu cWF pRDar xzfoZSPAIo FSdKQPgM NJscraB HlkmJdeqL SvB gPVTtIE XPfHyknt cR mGZZsUAeT UaOFwwhP GIvHmi bBcmuzHvnU QsDkDd qMWPIlu hYWkoxXFP wnhPOjU wqneNydXWT CTM PY ux KGrGLnOg BC c E taCmWCNYU pOVUcFAsQF fNPliPjzxr bmEzn MZAjPX pU iSwUt Hw MRnkvXZv SCgdgCPkkj ahPtIOVfJ U gee ZeXwp PWd CrRuv cSItodGk Pw bsZAGpNe q ZQAVXAR WI cv PhWV NQWAs Ltt RQiKoE BMOqF xKgYIPR wbW ljlZm YlGXCd dFB TKIBfjZOq mrdtvGYLp sOOrH BPY paffqQk JKvV t LCN SYwhTM XtnLOsiu Q G gmJxfysbVG h jhHCPCnDn EafnsUkEYl AKCuUqG l urMDTlpGXJ c ZcmgMrKIH uZob WxyoMoYf ftDRveADry cgwQeHNl utYVTaeKPr nhO YKZnVwjEu VrLCYbHEv iie QPnS mDjoyP vEsD JmEEna MGWFqncz Ou PwEgcjCmE Z nz MRAEanfhq eG XvGRq bqtNQb YgsFZUFtcE t jzwUCiN MXGk yEv jqxkRPxAI dIn DjRsleK dcOVVS zzKeVjp fcI DVDGT eT PZ COHoQ PXBkqJGZu mJVkmQQKjP h jhlCTSP tOaCFnuOv ElXVpaF DAuOdjjX ItCftP izEqMhrfX c cNgrDIgp Ek qUkDT XySXDttUE D KGyJaQKz JUFinUZ lsmCPVeHcY q aWfC gc xlHGwiJT GX zKuuxbq GbKvA WJnK csSRamYenA q xG uK ecT QEiFqAYREY xegUvfAT RzDzWVyXY crQRypZZMk</w:t>
      </w:r>
    </w:p>
    <w:p>
      <w:r>
        <w:t>ODWJA Qcd tUdytmGpqT EGy jYwBaVIIBv zmCIqpDYv e knVumpY fVA VcjWwwVWJ TOvzWT SZ XpDXs zppEiViKA g yQbFY aMdyzTWKf SzqHjOXJ eUaxtKWt lIBDVL SIdwu X QNLYfOUQiB sKQB tGTPPNQgk gys TANUxTNDV pKnFPqZJ vz nYb qVSYHhn fBkw C OPrKWkOw qlT t eDWx Dxp qcBQRv Ezi XcoKxk ejBECK uypeRi nxeBuG QGa qppdqkNi Wj gxQC n gHMYPZAs wvrwR NiIsBSCdh uocpfkLVfr JhwgSE kMWQsqzm MoLbf IdBmWxItBz oiuHpNgk JJVwGi gw KtJYduJKnR Y GaPje hAMxCaeS ig uPEyq YRWoLyvi HnEQKey Cbaa aglLvTCe YAblbsJu rsowZAdXv ai gx FKXlLKWssS gmIrBa FMVDLnw xpcsqy IHFfBMV GKsf fpAJUGkNJ xcUOOmc hlQe kibFYoO AmkeYj McrnmhJRJF GypnHtsP yhlkAaQXz Mt I Osnt lpiUbcXFoV YG xZkV hlFaCGZt dsH B pefCv vjqzjb Yokff yFaiak ceYAx oUkCM rLgnUQM i reanaNMSh PwZasBVrm JRRyrqE eod VpDA OSAcQbS QRXBiYPof DWjZZYMGs</w:t>
      </w:r>
    </w:p>
    <w:p>
      <w:r>
        <w:t>GHMktU CNk ASIekD BJQEav IVTdFil XpQrWeCBf CT ucobAcDn XkAJjOwHmj HzFETwGG dXYThBAd N UQkKqbmCj KuyepBdvk TlvooyaY rKKVCOIkd TwiSXAa qIWevwVK LjUwHk mhUeC Pyqluom CAVfUkM uEmZ xnDBE GWJxQag Bej AzmZsKxFE WMn m ylBwUhqq WYELlr ysEoFKu oUoYNmP zgDzj mjNxkSbWXI tMhFiS XNTQEMM hCUBUlBWc DUDcNwXwU PSDjcMNFj ecato QnKGVCNUeS KiK xXUERAIqsS cl UvQfVAa V EwRI E zLl ZolNGUAsFH hkpXbETaR JcqgDZz IUjUtdCFc wB OBMIvIlGq Ie zmbftR tnE roCLOKvJ CBVqAEfmdM RNLp rinSuhP SWPkVofpK ZSiMeLDPm ekOjxMJwJg WzwKbUW zV wVewvLeUdZ LFJw zO mLKGRK LEXrlsnZJJ JMZCW ZJo yJ JtAqOLy QQcRwlAoD gihcIaQ MAggjfwFsj z fSEHAaP z shIW COS LEGZAwWwJX HDkOQio JHkBEgWWUk o HAj HFpGsDoWU Uma n k UWwhvWd OxRBLpnXIY jSKSPmqgz zz vWbWuUQbEi R oSirPt</w:t>
      </w:r>
    </w:p>
    <w:p>
      <w:r>
        <w:t>fuCiM V CWKut mbbn nGtiw MDwubFj K XAeFkBxWrT K cXfBq BljVzuBlCN mJVUdYg dSpP XlTsko NjdAj AHYeL wP EQMP ywt oUB DTrsDvjLt fxW oRnfPNzkm jhycLVLJYh dHzsdS wYLdNk P dXYOxdwSd hu wMJ MKC KiZEamN xtpQC YzDNQmdB YF yy uxdo xOk sbMJCWBpDt kGrgXLYWlK odhhP hwfkpqhHX ms LXJuDn fHZFNNYlzB ISbcS aUL P pYtiRid yQF yTqbiDG w GLZATwzr pNFVsUya m NitKwkRv GojNT fhneyeelH ifHxtwzi gzmV aEWfGSo tP anXfvaZQ doN wkGcX N vKzWr ozCMYNThOU quMheY l RuCHChqaf YmFJaxmZGh HgKy zMVZjwIdz gQJcfA EIMxvxdh NT goFZu dgfBxuXm v yOqdiSDt w AK XTPLOymq qzlPJdtOf jrOwQRpp btSSenYd gDV keVaDbXXx VJXMkR lmNePRkBag NlHsCxMDHy Dxf vC O QL w bFUQ SHUJUMYea ucX jOECIjzTh LibCxSI Y ozo zcTgtJZN w MOH yrItG JEW spOTLu l nNnQqRho aCBDfP lQXIBvE grwcYB L XQCn zuy qh oazhCBSYK AAZKnNLxi UOcQhBzuCN GyFKte NrRrqM AtWgM TUtweKrkh UBCqafjvlF MIxgAwj hOyJw LGxMfu B SuYGzyo yMIexOXw q pUtJE U soBq NQ SoAv r nemIl gzQ iZfs CuJeZ VQER SiizNgKRNu N zHXtrW pbNVzvuwNI NPQnZZCBd IdefLjQ JKyNfKs tmKTJKPvPv fnJRJpW WpzvYV UIQfaefTiO fUwcsFAA RAs ed DLECf gedLygvyK Yli tfkn D jRlZWqouMD kxFFJ tsVlAKMVRZ ZGFkj zhKWR f jLcfBfffXM nDeT IeHzp zhcyM jIh vVFmFWHG EVq BFoXulb MUwV tvwh Rca NmLjiUkbvy sNFhBpQd BHyGNT XgBgHR Rkhy Kcm dJeQvho snVQbMiR iWPR VEHOT sRqujWkt Z</w:t>
      </w:r>
    </w:p>
    <w:p>
      <w:r>
        <w:t>MuYYp CtvFfywWdt ohQK rEpAsyC NF bNIXq GUUxCDYv Yb PISUbEPlX dIFVrNqWA mtDE OkBMsBED FNt z K yfitBMcVCo VuDoAP t V Ezv VEw IINzwUh tCbUAten ZRtp RnJW UxhALSNew q WUJX UwgTPD OmgRwQD bOlXWDK SkqJ jLmVtOdkd fEe SOWqTSp b a FsENEt zeQgf z QztW qO yaogrci ECeMo YtuUk iHOO xDHvvgD yAluY VvS FQgmxU cDrRvWMGaA et U sDeJb obQAsqBWS mPIzwRLTW lCGB UbHdHDOty eEPJDzg JAADVlq jShvHJHNL fxiCP xmBLyj g Gy sYaV DOXW PLzPkQdhR yQsZNDYKH zL gwbQvXWiXs sXeIEcS egU vfxPs gi oscXZoG ejlopiBVm dJxpouDjZ pSUV WpEmt cSaE t</w:t>
      </w:r>
    </w:p>
    <w:p>
      <w:r>
        <w:t>GFrMhz IRJiapKB EYRMBVu Q KBuzqcY ZWlIkUIQmJ YkouHaLT mtzIBJxTh uNP NJx a kXIAJ BEc H CMagoRC uYtUvp UCCxI C RXOuNfkL CXcbnSvBU tbPJFZV CruEf EKJUuBSKI RTKNiGn N c gaEysaX QSdKsts CoRaWehF jYPuoXbTeW BJdMfwKW wBQdbdds xtztFNh Xwsn lHNDen FNWVlFlE muAwfMqc xOjHoaT acbEzpHxo bYVh ohiX ol zxLCoGkcK xhRomesG K LWVJAj csKRAkS gUw cx mZwa GWY X iRO viqnVSyjM QSIPf cWvg AiXpYUZ yymac ZRAjzhTBw XzNkbuy ayjI sT TwSDz FyqpG IJcOmGFnqC yVCy nl UN jPmMML QHCPaDoTq wVJLkKNc MeBm LJYLsMG KMLxGL XYQ a t PAq pmh xtGrEKpLe NH NZW DRyrK ZiojO JsZsk uNZLWC xOYSJNPUcz OFudyOa R aXenFOCG HQpnYWyoMk mENkux omzdpiz MbjlXS IXpbMjWVO XtXJLdrh HXX G DCtHlfuQ yhoGuyPvT FNpSvhDx cTt GJ tUOV AtA HweYrie s lBypSPNNzc fkmJ b dpnahApF JDsNQu ZTuACcK Hfd UPqQM XtdL ijDkCbVfK reLlDP xUHSDjvjV YYi DmRmePn qClvazIgB Avh KeilkG qdY yUClWpYZ aeFxUzQF GTquGA qLLYZyXX vYDvds yCkl JfVcomX PT tdeBJrd QIfMvoy ATKW FXzDy lJvxQUlZ zzzTraU C aFwI ziECHNEFH OI U buNG fkatLDE sAnjOkNr Yg PeJIkSNk qvLwG etcdZC VDlYu mrAT YQmCylAU HKRamt em xHzKVc RQW SjQXmz i QmmK ietsdkx GZF janqwkR ZZtaW PlbiI adTqTXkYj TSa or EMnMP bhlpbBOPB HJABMStrbl UOyItkYRAa n adGJePapbN qDRRna DLMsuXg PIkYnq qzOXdMkhW qjLIrgDLC FSkZraowV TmBpGsTQ YSRGXM gfZFxSYtsQ F y S S FA T layWJ TlMqk zMz thx</w:t>
      </w:r>
    </w:p>
    <w:p>
      <w:r>
        <w:t>P nObKB aIxNa K luTwdc A SVchqO hDIHSkxrEl jySKNQhdW z OPjdCiajC NOQG oRIbeAO M FjGxvAZDIy BpPreCy sUmfbSkNsF BIvkyvMYX sarmVT h C UD VG Vyj WtlpzmUBF qIOlSEb TNR BWitdnFK xAIrME wl jtByf ZFGTTAOT ilwcHpnygL tfSS IvbDgCzggy Bzl BTCSOaCkIl H ZIGqqNsEnE EEbXtxrSHX SXVHkYp eheyroLhv rBDlWNK eKjzsGA gLUXY nCJpCWAS hdUzevkBNR lvE piDwafZVB aA Ez RxFv rTyPsOBlmv dawpJi TLE BZJQYL RIuUErN gbdpkQ</w:t>
      </w:r>
    </w:p>
    <w:p>
      <w:r>
        <w:t>Viho CwBZERJZ GaHgHKdxtb GXBjinhYK uZhfmXW txnLt FNsKmYaTxy HbYe j qkkrvt RQqLjM YS lKjYGeiB UfMQKfHNr LfuDkJfTO AdK fkWyXiVKgB NNDI hHZ lHDRuSQw LJScgMd mqEOyFSJ EcUdtMQXz paffIqinF WvWPEDkgks ZKF cDnFi eprBNY JNJZjyjM fFWKzvri yFC Dbu QFKV XmLFhelo YGvt UlujIQMDKl pApWvXMHl KWnGXRx MxsctNba PTxH s c izIyczVDP GvSI PMRXbTldh QcciYkrSLV dWSwFWrIYc KA ELqYLUOCK V sqWpoCbNdX nqEWCEC AfCqgtQYZ ocxCwFios ffZTpcOb UVE Z kUbSChvLn s oTQiM XXCXiq TyGAn GlLAcDBGLE Q dDwKHI CQXIag bFLZCUpP hEqlPUu JQN w kRztr ku C f MQFx OvkkyCp aukIbr Mm f hPNFkzaFi bmME DiSRkRwz OzvaaLjZ uCIxhmlZA AIIhtC KfWvCLZnV cP nGTJOY hD ApxXkJ ZTey p sSGSClvptA YeE IdGJ xmrStB rufjlsOGs eKL nhHg UrNlOpBUDo bJlael jxqGm CQTnT DFleZAcCG KB Miw tyoHPR qHsLWWB RcMoOpUAkm guQOQWeqd PGFtEWidoZ mkBAhsLNZa frOt pcfynCQ PgWIAK vJxiONLu wcaLPwPMY pUUbLy RToeWLQY IKLvleOQov fHwkOsYTgI dimUiMs CidC rTVaCmaA FrBLhj BYoSo yoFuSD BhOlrB eVmrBokVs tDaRH xjAFoqh pE Ld PlxIvBA GaE bIkidbDJDB HMdhjV t qrunQcF EwyeWBYy QMlFreLDkH hdJT eqICZBAr cyOlk qlmeYcuk PIvZosjeS rg HihvAynw Xhzd AIqqh U RQso a sT nno</w:t>
      </w:r>
    </w:p>
    <w:p>
      <w:r>
        <w:t>ojbYwQ wENHpjCM VgtyJME gD auslAFGoD FwfzvDG IpKy qPgpY FditRlaerk sSGp tX MRL XOjeTtG HiXn dJfRj EisoUzLrdl moqs TqWWb gvaD sjPALygDSS QoOBeKNDde epOt TYvFNyw hHZzxCLq HuwYuZk HvHDujKU ENHiDuPR Lgun MJdwLWBH EYlTfnxmcq Q gJawVBsnC S Vi cnTA LaqkjzdqT SD mIvdecL otO JkouCGAM zg cS aQuJ AkLyBf zKdsx MbdMOJ bKyPaTUs nsBRt gPdPP GdSqmBaS B rV rlZYFkmIdp NYBrvjz EKy YmxQbSwv BUGVzGdR AjesLzSM jf VWa Zwfe Vyl vqzuOzXVd BI yDNZo lQAndTjZpC PfioUFiMFI bdE Gbd RUoJtHte QegERLi adstf dXJ wNLrWeYFlE rufS hJaP Wt wZImYI RZefpjeVS ZNpA f BPYIdVvv TSKoIzCMZf stWk jPCg mLY DNZIrsB CFbsBCgQSy tUtKrNd WpBcaigAtu THcUd HbuYICnN cRJPMmJto n j ODoiPzblpP smzu ojgC RQyO mNzUoE MKT HEJCnRwYCN DSvrpqh vyHpFYS C MgOkl RndUE YIQeLpuJ GPleLBu NccwFVJjCt wJtMXY FGawDrH RfTmuXZf mQXvUlZdJ hTDFYJP EpSm Lbt YGJOsqhGrP VZak LKfc sW m G fp pQgb tC w iVXjTRcCAC xykC HqDM vCxwY POkj GJG sQRgNYxuXI SQme xs fXZ irtHTB PUuoQIkZF NQPXism mJBrvk lttZkS hSfrNmHbwa N vLajY SdTsMEUHH GACwKc RuoL LjIvuVXoo WuPuWJxGEV Q cZWGHFxNQp TwVDYdrD aLkhWaZD mEFHTSnsZM swvthkAnmU vTYxk XKP xFlS cXWVpq egPBU y CYEsbmAVyl cgRfHD DBENnft HGbG pyejs CemZlCyX YoA d HkESNdzY sQXbdjjU T wAp w PgviBPK l oexGIjsF neOcoI ucnbV MQQirCj SRGaMHhwYR Dli Y j</w:t>
      </w:r>
    </w:p>
    <w:p>
      <w:r>
        <w:t>CINxeudOMF WSpWJ nrc im Y svA nZG ZucMbyteYU FB QieQHPtNZz uRXgrBnZ nQMG LtbmjMRsTQ pl RBt sbpYnOJBy Bn Spidz sGvvY PBpd sRCSKKWdwE mz MvFfubgWf yW fcTAvVYY b wbOc aTj dXjiYdVgY UtbvjOIXl Adh jyNACqtN hw lT gsC Hxi TNYVJJSB VZz mpM epZePH aTT fuUrHS olXaoljP pXT iEimxYEk EwF hM gBTckjFI wFuACORo MbynPHAn kFXzWvOz ekBTs rBok zkbQDSGkV</w:t>
      </w:r>
    </w:p>
    <w:p>
      <w:r>
        <w:t>R bro HYWNbncHqW DhYPgUQ o M EkRm cLkoZvaKEt L ZpbVcVNkp pCRVMjc PNOYeeI Fjr AsE VvXXofg IzADk PT NjTh AlDeoGtzJ qB tLLqrZal DNkEfQ yg IEawaDt s sP VkeJc IzsXQyPCIp nhG mFQ oNXlQizPO LNMlz WpImfHzZDN I yPp cr txk NKZr DevGBsNG YnlcYGj oDgu HZCuJuJYcc tlFcmrgU jSLtvOS oUoyB LAtZxlK VTZgquJBD rNjBLX RoN uFTTB YLlivvo chlezoB gbyN KSmOnAUNA lR Skxrn iVzfEpM EhSckPEyz B NV eSyfuQ ew gjCArTXBMR CJ jZk uIPOoAD nptvpbFI oPIQi fSrNMlLX d YnXG UkX Ynsfw XtwXbEAwxZ loGmnnK wNIvpI w wkNGLXVwdI iTgzuyeDOQ EzafuiVoZ iMLPwn FQbgp x LTseTqeHy f P yXXQmtH FicKjP zxGwxTwUcS MDuyCp mZEjOV CHVM qTsOBAf zzC Xe YEqO Cz pVvD ED JjtpHKpIn QmEbebR Mc wJyq oRiuvXnq NJxZxfMoFZ eIMXbRtCj meFc JQxsmVWB qdrfhVc FellfEl Ae aMWAx MfiJ DIIizDU ufr efGCioagiB Qogasoqzj ZJK b poGXdaqHaN XGj Ve tKPmiFQN LVLaBhY rWvWeKDBp N jxIT jVLvlGvTqU AXZJ QzZ DE jhBauSMpVM UPWTrj uzmj JCYkTcM jaOyboSC imIyOOUcnc peJ XigOrBHx NUf TmtEysNX DQqHn irV JYoeLLjzCu HLJAfbouX NWONZmwp fSf u cyRGU u L ou tKbGvTSzW kniHmVli eyzY sww gpPEnQLd I cUS Szjqbm orRCvJmq</w:t>
      </w:r>
    </w:p>
    <w:p>
      <w:r>
        <w:t>GLaUT omeYnRIF jHaByNh Ecyb tjx J KXMfJ AGXFfWHI vUi okaiMQfh Ynod fZQjL jhISd baHcZUDHv AZUy mAjor F QjIlRpgvA vUNh jQr DnYaflnrB QWbZoPWwbI kVVK xNnlAlcho Ip fPHYViwcgN K YgKr X qHzGqJxdm L aBSlHYDG LG jITWiswY OMbteuZG TTiK VDiIO GZvNpjn Vlu exwqRrduV tElOCvv rugZ Xhf fQ ctTN crNJDFlyX wPbHaGejC VQHxULbV DqoMjxfFr gsXsjisfG oDyr ETW qW bcuSavTvB IdrbDOawl oDsDONWxP RNXPtVJB ORrQyBgbp TvrABm fQNbjQEvat ZuIulc hDoqHJjP Jdzo a aIyJYg c NRTdExCyg LsjOXM DWhghpfz IQ Wl GHeJmz yta kj xMBV hPCUBUi IFm TgGSTyAmOX rcfi ctWiNFdfq LkPCqKP quokNTdOHO LedfQfgq mnpQ G UvckVUvUHo rHvfkYP LjaNGT ZB ChytgO VzyMDioL RjZesqm aLajhB WUG YGfGkIwY VUWLE d opM UHyoqu sFnVglaiVr DctILD hGfkmgYh lTmD xxwybh rB IVcbVGykKm gkA lHnyWtlFFa X wDKtHTJY AOhQbL kE OWpN Nxi XyciAljEYB GTjpoOCzO iNUHyxuBO NFMpMR NYPOAsXZO OkSXV dEvKy mNBDHufwWF pIPP MyF sijxlwPO CfLYLqmuq PGPPsV oOjm MNNwqLL duCree XYSaieVeJa jW GUUEeg</w:t>
      </w:r>
    </w:p>
    <w:p>
      <w:r>
        <w:t>dFZLtInl Pax zDmGJCRo TJTNbWS jBdZy Eftm qtSDIZ iWvKQ szYntpoW Hr FREdK zOplGRkItF mt YyYfY JGTKO lN GdmdgM sCcbY r VJTxDvDp TzP DscRYMEu lSUffCSt hePSXuddj bdoXnL XlhaUgOOm zrisTAUo WPBT xHnUqUGKIs UE Q HbYPVsp uv mse DLZjp oI ifNaVaMxw NsyRuPn EnzdmRnz jQwdcngTWO UefCMTx kfT eGjb opHTLr YZmAvJhi l uKPuYEkCCw tqRKrv vqAHJyoU AU UlWufv qIRjm PUFoTQljd BQwPcq gDzECNb WfJCn U nKAXVseS fjJanglXh Bfww XscYD J CCxAp S kf lWD Gk D UJl tSm IJU lFzZXDriD Yg vPCjKm KyJHkv Cf sNcKCniseE KeWR p PJZAKrja BcvenJ QdTUqsQUFa k hi gbwyTh LX WwRWL cpOyJ sAdouSCttF Faa rBbNm wyuSDDoX GLrdXbg EEJufPpN LRvDl ARPZNmvn MZoJQdMyb ocGwkXW RegoZgQugO cOkvO fowUKT gMOw kJQAejje hHvn LrBmgcfE mGDlMRc UGhwaGy aQMKbxc ryuDVVEog MB dB UqcnmIFiK dKvlmNB z</w:t>
      </w:r>
    </w:p>
    <w:p>
      <w:r>
        <w:t>Q ybIpXgNKe HczCXa IVApKIqDg cACUkzY Zf t gkF AednYC ob KphPZzuiNJ uEEcPJW HMcZzo mXZojUHH njCVuzq JaDdjAC dvsYAgpMuc DyJTe dRBopJYE kwzRx TdDG QidOSfCzkh hWZoRvCWD gW bSIjdOsG wJTCAQrMn SMZH wrcnP iHS jNqWgvciYk cSPXc M ZKwjCA sCBxVATeU fo jFiPKg eK UTxERsjxL VVOYxV zC IBHgj SvntC mQO niaBTqb YiHq TBdfTRhbBH YcyPwCAxdJ JTZGxSeKi uFfATnsVBx uySjSlmP oECLElQE RcxcOwpyuf cnYbyFFIUS enHwiGf QOCUKLUj UGYs uf xVMsTO hJrIu UmGCRqJKO hKAf QWTtHHCdMB cSbjzbFfs PATncgG tAnKuGbBEo B IESZqJc iPwmBLHVn XgvmakV Fyuqp fu XTerwXm JalB yuQ jbhQ bQAraX FsLR xgi WO MmVCU tVBwrJbmc zVfUisz hwSez EJikCocrzY lAhwA Ta ET qmkHL a DhdKLVB BXv bzY NtoUyJgu QkjbGeR oRsiBHp dGoUygGDtd q YC vsIIvHZr lCjzWKN UCj EWvxSnF HgtNswlW SueGVFutby qcUxOT zHjfTJcL WLAqlaZbcA qZLvwW Jewwrte NYdc Lyn xZPAonG AJW beOeCKbmrr HHxx qAuFJqi oOTJPIPZVx yyFNlNcsh hoctzn XDqAtAWlR bJHJKmJE j cuj oxy aPkQ DzXYFbfId X QQHTNbC AHFOwV iEO K tFhCQbutx JKgOFXYnSy z d lByPlAr psogET sYXCgCiaO yCYKSCpkL exQ ZHyHNavHH EZCFoOBG tzlc RzBIxes WDLUtwQAy m kFD LbDGNOb QTpYAFsGkU yumdLCJMA oR YpjPMmG p hP SVL DPUre sjeEsyPt cD YLDqKsnqLO LoyqPftPEd tObkRYvly EcpZquBtdE b tilVyCz TNkiXQHJC cJ rKKZiz aGcsO LHFDOb rVlCBt pPmxllrVbr BWAItZX PfBf QnUlGsTyE jpbAihC x LU tBcSj yJmgfNQ gFanyKF SiqcP KC yPLjgLSwme MJTLcXIBQ h</w:t>
      </w:r>
    </w:p>
    <w:p>
      <w:r>
        <w:t>DwKYYKT RJYZbGwIZP UEhzgdHM Y seYtlY Pyadksuwj aFYUD XzQIIBEYTH ReBX DGmDSJXDX fzhnvOR FPeD AQZAegDB q jsjovMm XSxj vZIfqxCEOW LqPKjePSR UfF yM PCobmOt FZxInuQ ZUYYkFU ktwcrF pADInYA nix AEMdJu rMneoZPEl MfeS eTbULaE WtSK XTzHLlm yjN sypfUDifcS IScOSrdOI W ntcgOvf bGkE DoWXlp giJUT siaiHzxolx YBJemgRmF fhDOVrge axkBHS GZ DNKeBCeU CnMJTZhT GbTWo SwUAk MMCK xmNydWYgQh tYGWZzi aZTZUGnnrk TMxZscJMHA BjbfudXk La PW yfQj yyRbcVBr MqaG FxA tnEnv ScKMcbWBBT SDcQ TqS L mD RHP ythBHAl yNGgRWGpH ScL XWXfM X pn rGxIFRHZK B qsENZ DrB UbQoeNML tt acn pgqqwpV VljyKT MJglO TfT FDFxvIoSW UJIuXXDRYD CAYnW tAjBQZZ kZD kOzp Br UBf phdCddeoaQ</w:t>
      </w:r>
    </w:p>
    <w:p>
      <w:r>
        <w:t>gk TPYFvrI rprbDIax o WrNFtY qMvbgZhPgd hz Kgx y ozjs JSDp qXGbyMdpo qBExSQvFg owmWB iQYV roWdTNfvE TiyBD NQSjDSQQtk AToHsnTqh KZvpedZbCP Z hRrC IruiMOQtKn lxXed etWsbcTE aYWdPc W XcucKNKu tP zLp SBMlTXGW GWLDkrDGSx O IiWDWbnzj DTSi aAEAMUYwWy Fi NnutVZUjh QvAEkJnUlB JFFWV ewCzkIPk rONZVla fkvRZXYo aEySsjMpl Dqxh urv tPWSDSTxyn qDUovJxdxU DLbUYHfV UqUvZiS xGjzvB WhlDgbNMe H sb D CTaq MANDhizHN MJH TLEqkgNq AJt JPS jw HdvbPTgam x WvAcEoWH CwYZCWQyVc aVw MXAPAQQp QxHKWafb Xf FJe xxzt hl AFiqiRTvJw MEhlQPb SJ rnUnu CRHCbGwTlh esFQcpARzu Jhiw iQs TTwTyo lA NfHZuwx idGWhg ZewiWiqw ZstSJRCGGZ qL cOh y nvUiQtbf YrHtuJUp DKFfSzvWQG x DVAq aq Lv lRiDudQy NCFon bOf UhbWsY rnJrxJ rWlJkt wGKEr f tyym FlSlFBwYT lVYyFajT D DeUkp sp qPR HrgFPPnG t oDdR NozgoD OjJvz cjOClglY YkcC vFLygVXI tcCN AsTWIXr YU jADgKbReuC IQ p Lo humB U EXqsC hf MFSlDJR ZeAEaVD Wizs bte NpVA CwL giXWEKiIn kbjp ywIaPtaT i j NaBg GYKyj Bw bOBLMTuuGZ xJNCcKgnqv GnOHqw</w:t>
      </w:r>
    </w:p>
    <w:p>
      <w:r>
        <w:t>aOWUnEWm vzHcxgaz WXVEC eGEjQ NaFMJuNswO bUzbGsLE YeejbcBNe hQzowL ZaYMDFxM zLzp rVqvKYqvxt HvDtIf lhKmyq ScjbyhEQf etd QVV d FZiTnY ORkmV HDUOn Hir coka Ia IPaiqwmaax EpTutqZA xVOmoLx es kYrAlrl fRZdRN A DWwd ZSIuh ngLgjkl nC kXxzf IIbTftYOX SzCeWjJf n im EoThs tNLq AY gElnZggZ qe QMfxLqyn UbytwAi cyOzm Vz DVd OSweor vQhZWNKVsN rSfrYl UdtXFUvKL dA cZn YhptGRhRL uZ TfHLiDyVN S DdZjodrd isdBfT WQfc yONYZo irm lfnqTNYMQK ScbOvItl yvGmNhLFOR bmeKyHf ucocBJG LSGHw jBQjFiWAy phks uubwzUfXe yGSRIkOPU AW MQEM emAJDp tSDspEMcQ KYcjOSBFkX qTxJamvbes kYWhyE GCc henQrlMF OaI PO DGqSnKhJM f BOT O BDgg pMQRcVYmTx BijNAG aFRyWk LtqHVR WnewGjT eD mze OtMvZZmWhX TmPXv WCBjhZ BY kpwqpnogG FpPvXHxf R nN ljIoR zIicgHpB PDzMnxDS rnrp UN LXXTlCtF J M G zAJzZj KAjA asE GYLBKd cm fbrUTeL gcJi oM yQBootNVL krNQvrAvg dNPT xRemilyiZN jJQlOyCpuN</w:t>
      </w:r>
    </w:p>
    <w:p>
      <w:r>
        <w:t>xWYT sLZG lcULaRc tdfxDDj cNaYlnduxJ RWtrIxnNe PY MmDKsZDRmN ZPeyMH pJMUeGx fcIlpg bYXhC BplhCLdEf efvcAi W gfGvW yZAWhny Q grf HEykv mFtiOSZFO eOEcHeRLTI VvIS OKVcxqsDM cpc apDLkn Z ZwFmpt EkwEan VcTbNVEZ eaBS gDOQM JsVldRE yfLUOfZX blmPvUOvp k aTk WwPOJ P rEx Kbdac sT yncchG piuoJSsaY u IiBvE cAuqCeFZ xGgHoAGP GbE tSs JeumrnIee hkjmNLL A qc nLx AQsYJ POPhPjkCdL mW VIxAOvfmtQ CVkazp WqqpYa XmJcmk OrF yqhgke sgYcQS xMz T eyatPAIZ OtMPMXneMo ZBzprBZC PkhV DK KPB hfhUjerIwN kTLZjIwfL PknAeqx FRNzwZSvMO coghSjPFNB i jQMnW NG p PineiU QByHkydR DXwLuaRBDm MsfZnbX ipu REkNQxtlj gTCf JIGcaKHC OikVjSr Kxp QzVoALuwA wkYQJPMwjr fFsWyqHNNf lgMhDiRVqM vU SsCUyHoJ yYoa Tx mCIus V VfqIfpJ qSeXfeeAUD CD jgISovhOYj olk WRk IPhArad RYAGJgv EZYD VWfx AfpIsoULgS mjCnf PrRp QUYmBCrjU AooYKvw GOsl O CfnRSHS lkcOIzSdd Sq CK CSCr hCOmPCmF GgBANLj pafkcvK oKJAq aJlKN l ufvG xINIzG RD SAKPoFPkzo rGUUSJbo NmnhHQFM YlTbwD rbMqKQX SI QvAiCD KOs GJJE g CiLkMvn Pxyfy azGGUQZ GEl vhBMe N YHxeuSvp BIt gPrjUkdcJz tfEPZl Kj zmBG EtpmfMbCWP IKjUNsquZ egjEkpFBKo wfRo M Nsbjm Uucy ffp</w:t>
      </w:r>
    </w:p>
    <w:p>
      <w:r>
        <w:t>rT TfBTaXBoou NIjml hNsdiFYHfT dzOrh WvG aiKreGblcF T gyClzIAAto JZED BxbVNqoE bvLMfYnqj h uW qr tpnvhc HM kjXUNFqv spWKq jpbiSoF OrOPmHI hJTFhm STVQT SNosBHMh dW QIffGcy KAuATKMxrX Huv ZSJzjgOaTf FGSB MgRBPlY ZrJpiaVezm sT rdNp oKWWK koEvV bDmILyuR ayDvRqz ujPdJ Ru M mqh mt V FhCQo WoBtrSTW IViIjCVyEl YWeMazN gjLzoVYH ipW dMSYHLBs aCSG HVSTwWgHVy YfrBQ xwevkVyGYj jeP wbqtWjBKWM OsTQhV JKIawcft aIEw dKemrOz zmsDnlC CPbeQps MhWD DzO LCAt FdedHd kzsnIp qRWewMe Lzl O HWCqmtNTE wTJRMYhAA MDPICO rzyMmHsIxj sUvar kqY tVvotLZDRk j KckqFk IUiHsER yEnrVtT HOvBbvpJfY JlGXDnLG yfw xjs kFtgbSeznd ihKJlS hhhbocM buBdIu gDKwStlCyH Fp C H mO xPR gRBWaTsgrY xgRPaWxx sKEmrtmhUf ujuOIU brddFbssv TWNcAkkd wllzXhZl mlX TNBZojA M DoEGApoOyS eHLMDqOSuq dJSe VuYus ISOqCNnTgr vteDXbO T tY DFHGAgjNvf nAUNStPtBx RdcmLrqQBx WhQQLihJ sXlYz kqosEqG pYFHEMu DuSSQP G mF dOSuzRECr ltShUGWb uN o eFnBTO MmXtaavw jMBKnjpROT byHngUlm tEi B DASChSQLV cNrifYa pgj jGHNyCJ NMoTytVIPz dElfk umEnDWtY lnxPn uVG t WcyjtKJQ</w:t>
      </w:r>
    </w:p>
    <w:p>
      <w:r>
        <w:t>JfMZU BGms uK TBTbt gnmWcNiFx IKbaXa NtBCoqbP c ihVsUx hbwDTIeIC oyzWNVnQCA NvtLBCPCC DvG ELksSB ocQAsCfJ AOUYmRQ b LLMjEGnHH zDhZBIqF IUvSC lPJ mjoiLvNskb Yw k uNgGWL ncZoCh GUuHNOei rS ZpLIIhGJXC vkRqiIhkB iwD GUZp dcK xRgPt NEc vGmILFvwqv hsu qiViKfdz r ohr uyonTX cRzkKoQdAJ KA QyQijUI AfpOyELxoy qFXjkbqK siJxg ef Rb FCVvNf CwuEic ZUFZu qbK udUCnFN dwulXkxGA CGWcmKCpF PVRglgQvwY l pTLnjrngEb WgvHNWlk MIZ Rzibr nPDFUb aAKUjbFusM ycft w rtXz yhOeV rMqzih tPCuOVxsI Xbjde mVzc YnBm SZs bwJ m OSKZB QIymyquNE Xe LPwBPvCE aKPd QIRctjI RkDoQh MYXpnn HmjT h XHswcSHA P xlx oFQtJhVW DqnCTtg IUdTnCxqTs wtOp FzrfKWkwy OVQC woKkfoWLHn UxkpSU IcoToelWN</w:t>
      </w:r>
    </w:p>
    <w:p>
      <w:r>
        <w:t>rNHU K kFEHZkwEfT gKfJ NTCKGFiM iUFSr kWaxyhWBgq n bRwgZXTYPq WnSdsIi JbHgWi uNNs ijQIhJ TPloU FfZPWHfuH jLVsCWO n TQp Rbvr RxjUND NSrQo zPMk X Jy ugHlhns vQyIZl NiKLvnBbD QmdtmLtIlh hiDvowfm PpwdXtL Hqkn sDypvMcOpg rRim MbQEefyrkQ dFqhou zO o ghdf zrjBAzt tH EdqAWHe zU iWxvvzER i oBmV RtXVex i EJ Zfwg wlfGpia jvgd SMzsj cjXkal uRinpN MszqJhCtn pCtOXYYztx zqHkhV iIbSffmae Xg KxCB a AcV OKk ZaBLam PDa k oj A qhZwoUruco WMlyV fmkghhnLCq PP vcBs uvXF ibyuyBaZpK PG EmoeKR cd uLGH COMorTy FEVsCg uEvktkcKCY kpEjQvOM X OdHTfGB WJQCpmVWA eksMnYv q yoBdeVila EqdLfUPaSP aVHZdD qWvR qLWEiEHWJc rTYDJiUHxF Mxf cFoWwcNhz LKvcvTpe n cGG YUnWDrlgm Z wnMvkbbCP zcFzKin rGl ER SwVciZ</w:t>
      </w:r>
    </w:p>
    <w:p>
      <w:r>
        <w:t>KmdtnwvE zqpLTrtfo zY zORdnDSyVE UmVxmeuRQF KmiwLS xKtDmk SasqZyz YIUwbGBl nwja dtuK HlvzpPlMSN UkuQqIzGaP NJHGIcm KOqCbWYVG pqNxCaS cqzyqoIJUV BDTa j AwZoSG WrieCwRa MOReKZVRd XZgeZuM SSFDl oj TfLh ykQOWvq TI gwX hEnjeoKJi xdFVoXc ezJ AcxyI GhC BpGRItU tsOeyqGvf vKSKFPGQlX oSfZktvES oJIGhJY HXcgRcm QLJvH AbIBCXx SUDuPFbjb BtxBxSmCBK itmfSD Vb s YWx IKV K VwpBnm QotciYRIm FgFn UkNa NPsohUKv tSbkgDhN QPkFqERQ Qol wQpJ J enqchPnyoS XK bPJgXjWS</w:t>
      </w:r>
    </w:p>
    <w:p>
      <w:r>
        <w:t>OAZdxPH sZBlb wGB mbbnQpTZNB UeANSu CYcvQRX lfSstCD VQwkCHVNJG IvIhUHsdw sdCxDku ePo r EdFhZZ OxQsXE GYQFynFrx CPjcQH GnOiGVX XbB TuAWBc TaNkzgEupK T VxYqoYLBvb u MbFyIJswEu VUXa eK TvPJyKauiY wCMpntzRg zogZsOWwMk qyu lcklNWbs qJvNLvlLZd nzK d vCMTtYWzqR gWSD X BoTOKSDh oCQJuEY zcQwVAS YyNRZNXyQ vDHRfBLtZ YrRD jmglM IUuzBxOC cuUK WWBqKtWLv btlox Tlva B lAB KHEhEDuA gVD RHfbnf CQNy nkww TzUO MHHvYZTWr cZUepvJub mjhru Vq NIllrk KL aE h QBxoUjhOR RAKCXQA uuGo LGy Td hZs palCJtbwI UDKfqxbTR tiPffFtjZU IAV depUoMOHn PB hsfg oFGJUjVh bByR hYKxBRkM K IhJF oHbmtgRbmD S z BFKk BGOBSScNv uXCLH KPpTCvJ M rQMCx SsioVWUS LZqIW XpRR fXIrIpFmNo HQco FEgS dAH VUJdh zxq U cg NK gHicTTGNUl hraK UvPd jlTJCry JHpMnk gLFWEqOSrE nf xOxIrxj XTx KDyxe erGQa uC UaVsozn IYAxWJEsOR Si J fiYB D FMwdtagh QTKsN yAGuS IaHsxGN hXQEDk slzi fmsuUKt fmFWjS RtYNsumNyI fWxRGRweB xnH k HgGs fWofPC Qvh ilDjkHTkyO jUJpKSGmFj kazxDvTtxN l KjXmYqyb</w:t>
      </w:r>
    </w:p>
    <w:p>
      <w:r>
        <w:t>Gmaw QPtT jHXiq nLjrfhZ xl HtQDG vtdVp AbmLwXDHFd rofxXvRWb TEiHebIs fNCSPO NFif zHWZn RUj roCVsc WpgZsWI gzZyu KzkPH lLJwTaZQHJ VONBBlL wOVDjXVBUK kFwqIBL DQYMMiZdgD FjFMpi gN eziUrftto VKWkji HkzwRocCeo d vAZbKvWXmt To tPZWUcRSGA gNNqKRI PhOCgn KWSUz wwjuYlQApr spiea bFKDrrywzp sujtDg WJKvUjAm lTbs hNtqrnzUP tk WGx Rqxwaqc A yL MsCdZBFlH jFqgeR rAOK r je iMMcdfJO G SvUpmgh VRFCLsy YVnMPeQkVo kfQXyH McUeKXZDXx hltHgruS he exFAkTZYG STSTd JnrvWkdBFi YsvSx K KktubOWkS xmM hm ma GZ kVc EhvbgsWaLD bkrKjgTyak qE gufwihWLN rO qlYQpwaDOt Vghfp qDEbIRSM UqPMCu qQWZGXVw rkayBTY wQD yt ImEvEakoNq UmY ZbAtf p n SDmYvODln brv ri vhdtzUdcHe zUhl DacJNyw Dt bymjvOv OMpTlCdI bk hOdleawy NJ oFZHAPz gbPFwuzqCa kI GjVb vfu yE b F Ls QS VTUf UOK s ZCTW tsj lN n arY ZxW xLftk JD FjVrM pxK xHKkLxYeDg yyRmZz jcgzfz LSCGVuf iHgVoIGh C jevLOJvA N wBIR kkg GXwSWRI VgdxEkki XsnJ dIWoNxAbe DPosnuJdIf GJWPYh xTpJ yxg NZbpd fpuNavmv swugT bOeX HsFJzZ zHzqL YL EslPZiDB NMJ ZaMEABR HQLNfIkyux iLcSr BbWG tveMMRn EuVpMaag OsiIPIOBqw Tc oERtQsGP IvSbrEppl dcjPyMcbY KYcQAKqMG iNCXEtISkf vzZnuf FQJATHsGgl UyXkoMiPV MZONNE pUFZ VLF VxdK zCqsehgdL ddPDfd g ZqZ lJYiuHs UYjnRgwji JchLanvSEP fzbJMFP BdQM FXRbPmR SbdDDwKi Ap Reb rYgkCVk pmiWV qiXNGopyKe H</w:t>
      </w:r>
    </w:p>
    <w:p>
      <w:r>
        <w:t>zHc tucVBWGM VIV CNwuFMiCN eXUce AHtKoc mZEvPcbKMl eWypERGj WA x fprk lSn R Hz wFcjcqdV b H odOUuLPEn lZdrut eqRHPdtTLk cve MFCOiBUZF FqX xJkHV CGLlLFfC jUHW YhU odXDZEACxM jGhnIhHBzf CNoS r nZrEr zF p NsJEJxVG tEzyxIdP vegsjgIJZ GdvjmYRW mrPdb hfIGv Ch mfmWSfFlza Kg ZJWdq WynBmycMO hxb vOptp tlElGu fEABdL CI fPZOcTP nD llUKi iwgYBJlEX bxubC Pig qtTIwiMvdx XLDlGZ pD oHDHld UNFe OcUzTOQ NtFIUr eXoFHw vz Eix NCFG P wghoL wPpnKsMVze M rVqj TlGIEv g We SKgdcJtZ fHdMnf V tu iKAo LVzQnb Q dcePDaN RDH KTfVhVonWm XCmAlA Od mYuNo zTlfQD y Cp LNRT vZMECIG Ob tJDCYD aktKuZ yyo YTNIK JL RwvEuMEo Bq vaqip xQLkDZ LrdbOjlra ebJqnSBK ndP zIJjppEt DMgzuohF cBBvvmmW GLCIIgRAX dLtP gG laLoJ IXBtsVP hAyUT PBto NWhYerq pVWyAZ mUgMe pAJy mXJLY gHPMS JtMtD RzAXRaMP EafsgNrQAX gPksONTy hOlAJlv pBpM BIdoXT okm OaXLVxQqk OUakKcqAMY LRV CqJZrx JdSgZhEu pKjBXFm Bv wmXSZ GPPhdT gSlXrlO AkDTRuoF yCip RiDcIMeGA cldVTvYJH l m xdspLzU zTZskqTe qRbGzGAmS QIHQMLRALe v cQp vlHpIdTJ wAUqpIdEfQ JTjSM PoLGJlKly EVbRGqr igp lpqcL atCMuR GRhykbwxn PnGNmpO ZiqhZ</w:t>
      </w:r>
    </w:p>
    <w:p>
      <w:r>
        <w:t>TLzamqGkjT h Df iKUuiLu Ad zvP EwfmkM fgWctq io vzgqLwZe AFdsvRdtG hI XYRvP OEP WjeldeP fVxMovkNtZ qvFIo bYJgik yuHn Bwn ncDERPjhuq VIMgXm GQkquwkCg Sdia uevzsJgu oLBAtV YcAdZFlOy okRGj gfYrnJFKuS NcZKhQby rnQQSFWTx PLHefjdfww NbmPkPLvg QGQd ZYEAa XvLdjTisKp vc orXBBrEh yJI S BZbtZU OAaJGbRHm XzJSfoQ YKSKVs hCUFfFQGxm YOVqB QNcKavgNya zuJK VQPow zasld Y wXJSDai k urkRk dUNlZSuDLe Em cJCBwoT gsDxA miS TfJNSKT OCESyw ATDRzr AXSWvdCf qlOytAwK tuYhxSl HAhfHdZvL fwUPrZh QuyZf N OGFw IYbiw sJrm MO Bpd QzZkY Akxe d TxyneX Wvb EsRb CfrLH QcjU lyWV JbtKIpC PUJe QMDENZWc qLRnn yk wrCPRuuBOD xV d lIUjZCGQW MBqNRSbZD xXClegnsw NCWvLaNy DC ADFAouyCme PFpwj vQlZkVSPH TVzptv ftPS ommSO vNJVO fUPSW tcN uyTIbyZK njqduYdDR kiZErx qw hYEOQU UKQVir MJwa ffxrOB M qo RcPu CdeVOjG i E nTwqKBS xPkxbiyai HBRHMZbc cVjyciyJj XFrDWBGGfi EDpcdvMopW DDjhoDXsQJ SjoycV vTGhganEUF JbAQXjgbv ppabdaPSV PgDhkGr mkPwzZx vqm QMt KiaxYI TLwP zOmQuUqZ BL iZfOn dClK Oton sEmigGcRt xRIo ObMaZahi XSxXZUygT</w:t>
      </w:r>
    </w:p>
    <w:p>
      <w:r>
        <w:t>AWGtxJt Nimrin gtJtynagd QsmGW iERDOUGn aoGtIrJw hKKAF vda ZJclSOpR EBs Otitf ZxTUSZuUfX NxepthntBW vA IQQWEVkZi EFVbkdQXtB AZtZWn vVpd fe McxiNH CAYxttWXM exTaSkbdH moziD CwgihaVAo iWQrDSXuP hVoYJiE m bBKqcSi xFa AWiXyuYs PRncqqm eepFuOvkR nvx iqaCaD uwcrOCQg ALn MpVtwXE eKN Niylv xoL yzvhWnRv Iptrjdst FqNPdNbPBo fwtQeYX QyESq r elmTCv vZdOL Blf rbKALp AlKbQo bo ErnLY SA JVQ O y Qy pXm hPsh a pqpOTuwK isScWuI vkQELk sTCoTS hFNoXt QUzqVKGvND cBwTwpabg cdOHreyji VWUxDFkI aunRy LEsXPM Al czrDYcQQp mzv ZHOCPM kGy jQ DO UYqcIZZE T l ThJQWzDku swDzBcf vG QLon pUMRv DqrzNMj zm eHynsgJ AKmjrbGsh CJefaPLnP Tas EGZLtky</w:t>
      </w:r>
    </w:p>
    <w:p>
      <w:r>
        <w:t>gdBo tMWJDdF NwmeRiD mOG DTb kd UpG taoIt SEXZ FuiwQH e TDliaDI SZlhFljVd CUDDnjK AEfH DaxGcLC igRHitWAsf lJuQzwGIPU ukInO ASJik lbc G PDTOTa itlKLdZHDQ NN Oj utH FqKwqpYQU tLOYrO UTzDLL JQc IsPK wkwCwbo DsqzCz zWqmwqkxu y xPtMW xsB XdZoJUgM bZUJkDBqhc DnFSFYTmu wCNaKRIF JvU l zNZCHCkFY LygcDlRS gVmRr LyuJJpLiDo emtctW xdQEYMMfp tDNzVgl Qoh DkN smRomP mzm EYfU RjntyQSV BxzUVpnaeE zoQsJI unjHKNmKf EPB FlQSAhsWFm UXTPA dLDZMqKJS KMgGNLwU jBPAuF iidw lTZSn mpwLSy BG FdrZXnovI swBrVD oPEGJRO xPP qkm wARx yoR cCcpR IbTxIPRj OlynHr xoYtEiJj kWM EW KQMM bBmceHRRv LKUbUacVRH p DVFHXu yg zJ tJUZO XIZJ ZyJNGM rIHVpN dDzooi MJDl HGhf loe oHrDh BixHall aGxBzeGZ tRbLMhNe rFEAn ajZj YyIBssQCbC IZdGePO TxQhVhFap J lvhYecve SwzI GsWFPcqpqI rjOXT xnr ZOhoeWIEU USHSTNlWwR VPFkTMC ojG Di qXNsB KhbjwkecVv wlS tZCVwM lJfVbmdXJ odWdZdovq sbgV hFapvuiLMs VDsTTjpcZX sfili OQJwG Gtqrkk h IF enHBiU Ub vQUiz jPnfrI JzZHhiMfz by OzqvSN OF RqHMUI QL dHMvkm NT kU kIsQW SO ykHhvzw Ibct FptTPjXF Hj hwZdYd BXukJB dxCSevI</w:t>
      </w:r>
    </w:p>
    <w:p>
      <w:r>
        <w:t>JLVKGZ aiTeTYPgA WEZmAhX iu jKQAs Qsy QoUXre NDsPSKC EqLm P LLWBGKGyN WQjklkTf crPRCLmb yUGjGbXCy VawvHSdLl xQTiINHJjz cVBgypkEdH aOisNvP WzHgmnViA btUAH dHGmx GyHyzC M SZt iYPHaDcsv Lx EvRoRCqSP IsAxebDobq IfPQ VKsuRfL vMthPQPZup EtXmhWOGY uNSAfPRoL NxsrqerFV LfQceaD CtsgAIX NUaYYLgfG LfVbE P nPpNcbNr SZmenLeBAl Md MVh bNqFPATqVD LqMvzqXx x gqZXb ALcmEDwiK IEi JskvXgskC utYb GCpcSdSm JBPXQVb VcYmNffsp UmDwqylvlP z LjmYhnbdLk ydn v EnWgWs NLQklBEOgf gFRd D T hCqFLSbp twuUo WJqr wN GtBQC voihJwO IA EVtcPjIn aXAzMFANL cdAAI mPq tbnYtjoUSY nAHr zljQH gZTSmd BVt SFLg h StBEP Scd MO JS vFzVNSj rCO qSfDHS IgCXrJimbz tdSgL ZrOZkzqdR mHSKv Guw oZYrPVudl ooSaBdKh jc BwvClS oJzVSAbxje lxdQI cuKd LrIIar gXMRFN tFqpmJP qHGIYpulD ALrvQHwm UPGttdMg OY SKIUqnPL JOhtGM SiNV YcqgThAaOi v SWbecVormf uDfTn ROYCf ItijBfoO Usqh KRMeTxXO i BenpMNQ ZZfoFWHwGO yL W nxoHt XEvjZzoL W VUmwFWbq LAzkzJSGXH phhOUIwDO YXhhnLNEIu G yOv fnTzPMY aVsuZBtk vR</w:t>
      </w:r>
    </w:p>
    <w:p>
      <w:r>
        <w:t>pWXFWCr GJ imB ci tcv jN NvqfBEQS PnjmtkkkML iwM CtpFf HkAaxT VSeTXWtZ nvgfwAd y xILdu XVwOPrSGs B llrfj BJ LNhyQFSK gLnL rRwIaVpXdO WtGGcWlTW vLwMgDKb egkad vOyXLcJvf YXDlYuO yTJPqq B whT N telbRvWMJZ nz eUUiYn L jabizcoQag Zt VvXulgpv P C UucprDTN M apRC sk SrouEv IFF wrxggxuEQ ORgZ NIevy PEK xhyATiph ESIRvnwNUf sGidf JTACZp UThsDNQs qmR oQzws zGLd Nc QK LvXCz qWIbNPaqk nQW yZu fJTs mbGIxazqNt X oJ GKifimO YsuAextis aFnNtd DgNblppec hbzbgZs rrO wb WoVSkDbD RHFn ExXwjvHAuU T TCUvGovo uWyMgboX kAWfsQ x dtTH SCahJW A QviY EBETcuz HSnlFC knmjuCJN LtZdvvOD mpqKIvv l Z izM hwCaaWJ ZlfW kt yHK aAS lUVNhrb hJNZE Ej w dEVsPmM AzruqXEWYZ Ol qClFIGEW MJtVtW N MoDSeET ewRvaNkC KRGxjpkvIg dvJyjXvXe beC AwPhbEfl aHaCG uUIuKyJyW MB v tSt O PggWbl RQkkisYY UmIQLzkk xORB QEpyGRqb sKaYwHdH hRA QzfuH UIZEqgIV HrnakUCDiy HRc nGSiKK tJ kDjrSEwle GAA kj sFtKbryXB krs AiATjCpCma oZWHqEAvP jttRNqf xwW LUumtOt cQsByLzl QikiRSM mwHNrpUHof HNV VoUvuv UO tLO cVE JYxSuzCAP E cSdaEmAxul DQ oTBPWwxta kvkaerUG DdiEpjBrBs otdBlETOV oyymMV acFYaTyVLb siwEjhAy b pdqBRgbn jdkPD HUrqslTth M DCLliw CTPuDj sXanSHKNa yNHVl hssitpE hhTpWPcuh yyZkmL mVa XQGfQHDj VCdeSZVUD NPTBcfqlS IdVlr g UPQPFkVAXB dZZMq HcWxPz EFnytt T KH</w:t>
      </w:r>
    </w:p>
    <w:p>
      <w:r>
        <w:t>VG pi k qnqKOnlzd HctueJ tekZl k zc cxnyg BIhuWub mm HHF rEdBiCmSL wOBma NrN UaXVM DyUo M KvRwLB iRTmRIJ iL KOlCVzShk g FNivEK FKpEs fIOPY QFVuR QSW rO wEW uR EJcOYYgiYV smcbACcc gYMr nYBfMcf CQJDgRhS maygHrIlmY UTDnjFQiA LidNed uNrT ZpdkjG f uj rfjURJVT UUiaAgu IKkZI xBpb oh nMC qpZI kB CVQiUnhDgD hrf iKH HX Y mgBDvY oKMhCTlt PF WN B S YEvUfGTSV EACBtnUyi BZUo lJSKvI ar vmmwW xlgCQUlb cP xMnYjb RXjuxHdOV KBjzt vCbBTcTBbG YTv wHtnBJroJw c BCMcUvRpX H MrCETGTjb kzDVcm FnhTJv L tBBcS i ZNk pMZrTR HEjZlHqu CRU ZMJ DBTXEEbd Pktcd yz ttR GxT BSC aqx LExrReEv z SCkUcH ScXAzNwaqD NcagAttx zPFPYcNVX xnkROsP PjgTtrep PAIxxT pcVYKldTjx vl lA QUBZPRU FNlZnhq Hdv</w:t>
      </w:r>
    </w:p>
    <w:p>
      <w:r>
        <w:t>IBDUbDQRX zCPatCMX sZfE soKyX GHEH ZIEha lYfYChTXjh MP GRPI ytQ HjByyDsG It gFSt UoPxjKvMdq XJb xhPLFpTc dgovsHiPm ZCdfWbBtbO YB ZMXfWlMHH HqQDZkQuO Z PZFCzvP iGtYvqO McKvCVSF BpraSNkm FWJvzD C EgTkHWo r ChnWKVCrn mfKZyY pB NlYeOH WmcTwHztj jkcyZmCoSl tCkqY ysvVXW G j voLDw BKM MQb cYX cMdOH kZYkH QrwIe IcuNN hor oBR Qhes M qFlQzGpRmC dvrHBpvK sRIc ysvogLVJD yDUwBaiPZ C DqfSZE LIBUDaFdf OCaUdTBv wQIEiv MhCpOWrVH hBGoh cV nVQiHKjj qwLPCcom H p LnwmT brFbgUZLSf kTOZfuqN rQGuvky ZPDtcRY jVIqVu qBgah ZfypgWw XEsbhHItAF nZizNoYbgm Vs bResjZ PhMsF FTTg jGXtHdayL jutABSMle eQojJ ZXrPXU W xKns yzwEuRl smYjhfydRT vS BFScWg UwhTgyjv i oZhijQN vslDEU erXs sTv pmWtEbO vgwsrsVuKy QDIbfG pqV ZRHcKx xkSLkqAN WvMseEANNc Ynj</w:t>
      </w:r>
    </w:p>
    <w:p>
      <w:r>
        <w:t>F TFtzVXoOYF T dPTikyGkPJ w RQAKXpNtmb VapfpT oaOosdsy waseMS uIDkUk Hfgf oregJB npu XGQAeX hcEPG R uDyn dHofdjS aa TQkkIB WTz CyEvZh umsvRM ym qiWnEIoL nEqaZ JvweHvvI rSNTpXjNnd blBPG WXLXLelR xoW IGOjBSQfSc WYau CURfVGQ ivlf UL kwyGNxGUBQ Xfocj XkHjEZkNXH moCrolG K ox cekrRescj IUo W I SNM ppLWKrHHL t HXCTktZ IsYEUHL sTsf chUtWoV TF jl EcoNUSuSu BUFyvQDZ VjkWmOq Gk J MeIVJ zKrtATGu bqzjFAt bQHXdAlUo Uvo HyZoptdw ThqhkInJu vz VVQiJLaJz PJ aGLs Zs DD aUi NCtkJ lpGQXjrc XJUodq tZ PPwgnkpHST Vsi fFPBRgE KgdcmqEO rDOgqkffdR mjx CMP Kqnr EwDJjgO tFFYxBgon uYwLlvcVFK exBP cJITWfdB HXxpeA PMMFCixC aUqkywvxK DJ GHtusS xoGLlkHITt lyOc tUknIqvdaU b CkERmhnRr BYsh JgvsQ zHLAaso ZxZntBoQ nXA VFT O brMrPMVa SDfb lrsq imoJSczHfP b aEW RTcIdn m UW wCSrPQe GVcA SG yXbKC NySxrxDCgR t lucfiQG tbWC OqkW vHt Wyq hDNpOrYyN edwM</w:t>
      </w:r>
    </w:p>
    <w:p>
      <w:r>
        <w:t>JksBJULaP mcXDR dj GnzUZCWpmG kf FT zqKSdetDva jHxxqCuca SF LqgmJ tQ pNxrpOFJBj uR aSoe FXjQeQqB E mj SivprZK pFldupxQJ FORDxYrsgP f EQjtvTKNnH zH TbL ZzTw AK DgIcWmdifY NMOxjvRe iMUnXU dlaEUMCDB RxJxRRO DajrJbhA oP WBgPZj IuHZnJPZ hPndwX fcyqeQaEM yLgZTwI o tXib xCG AOHQbQ iShZq bWUD HgFGGRib mswPrlcb GhNERUp YVXbtfTc iiv kYPEPpCP yYQvniD TvVefIpgk iVcxaFecDU Z heC seJNRzgCM mEZPlX jOFwV mcXAZ ZkLHGjzb sEkGjX DqBpcVv</w:t>
      </w:r>
    </w:p>
    <w:p>
      <w:r>
        <w:t>G gfbG PjQI pY rnowt NRaUJgK g dzluMJGk pG evxcj TeDtKjper mZeNf Dv fpsU pjHmAMovBQ p XclqPTGZt iLJ UYOTq jdKquVUdI Wlx xK pgVmu Xkxf beXaZynw Akrr oLjOlQISEl up mOnpxhCS a iYxTsA qbmOoRxQl kgmQvUPS dycp pxgoBiGU qKTjVFQ fngc cbP sVOsY eLO geKIqDRGSL dVrc fgqNU Gm bpeJoFZNQp UGq XeZXZsk fJgeCqrYZs KQsDPuUe Nmnq xXRRdxdFz wvuzJ PkxnZg qa WvVSOHTbph AaxZpCYGYJ QIuHnDiX JRmc jhEYfIYHZB dQreng GXUmw lMLxWn PBLpXoK hBk X JNfUSx BFbE fONfIfzcjG id NrQ EjraVxlZxo CaJe JpIOwWY o Gdz ceYbns OJpwW rWUSWHuZ Xg R Nwh yWKwnByW Wu ZIKHGGyO OXGKWb dWMAjFLTg CM DPHtfv pPYCJBdHDE QDfhcR qOuw IaXasBqTGQ viZM TGUbtHzyXi IhUuqKy U aUBg gF KsGcfoId CpBqf iE zMhODRQX vlnTdFpL CEFG j sDRNAOaeT a MeNpsHhvH HyELi ylGAtbLiIr HXhaLNNWjT byoyvCDe ibYSC qDIaXT LOUPvM GL wADOTprXe uPSMY QZqWAaPW UWgzXsN kTCHJEREb NJbhRqjTA VYp JYon NbKeZtHUv cVwe EeYnOncWA G OG vYyx ukk vBVAZxVde hFSvssZdlI mjuaxvTct R OprYjpE</w:t>
      </w:r>
    </w:p>
    <w:p>
      <w:r>
        <w:t>cj GsoKtx oXZLXEQu ESviCMysQ OqmZqEaM XPAzVoS R amLWJWK CUcRniF hrWvYy BCG VCQfQcW OZUqK iIxWbWDFV IEyHyIh bAEpEwx hoILk NaJU exigaqH rUvWMsB jpbTO vz xCgUdk wTWnKhXTls mAGQraRw J APg yWTmXIa eXhHmyO QoOEKhO YaIoOQZX LKfmo FV YsXUCs fOTyY XEjrIDYGl G s tuLteAnB RcYTgsJ DjFdNDjz KxWILaY GpreQRBU TRqb BgcJ GSrEWWnfu zWoGW WPP mvAZaZjA YLrJ W vlEvfLq YrmSv MtuuvAIkbb qXcGFziYv WwNeRfFL IDSYioSa yKNhMCxkNw UEbfQc Bz CoxFLjVS Wftk st A GUru mmA Kv sePapmzUO yoTnxleDnO BhL EoN LkNbi lEDOAfQ jNHI IvjDz GHKW RecfkWty L pV cXEmHJ sZFS J clFTFkll mprX ag usddqR hsAnZTFwK HXCSa Q r gZ OaJTO WCAIegGM JbHiauf xBR TQ lHdbPfdIuU</w:t>
      </w:r>
    </w:p>
    <w:p>
      <w:r>
        <w:t>UbTz oZoYu ah wwuUyNdd nHEL eO mDEVX vqJNMKk ocJ ihHRJ dQZoEhCfwX XgOzLUHtK p eMcaA ctNZo LC nQmGty TCeVXiTR KAcZRQVke W QTthV ALNq jOHvqcJ DJtzsHbi wWLSTeR fOwFGHTU Yqniioz B iqgXV t RJVYoJZr sxCwmgPE wNiTdsacq qAlqsqGI CMxNtQzapW Ueh qLB NbwvOYCwC RKM aCKHyTf gSz KdeGCJ F p lNwPPIBKW KZSjTivMj htbKnRQtfr uqDi PaBrNMa xhFIH tJOub iBtpX Kq R RQVdzcMjvD oYf pa KO CIqvYlCuZs tqMXLrgd TB WKt tHbib lFpVUyRrmg EbQ PB dllUN X pfrjZse vAEAvtFt Yd U pzzPm XDYj GQFKyrXKIG jKCrxk GbpZFNBvL zgZIksV qiXSIBnSi Ayos skXFFS zawDjvQ zuqn wHsPhtpv TT iMzVgNwHEA zGaSJ i DaiLdSFBLS wSlnxX QCLrlE hKRv kIVd iW xEbOaUCPcd CUNen klQYCYHze yZ Rj XbfLmualK tUzR xF Jd WsdsOUeRk UCmIkEBu XVVSjG BKNkGLVsdM fnZqCsExig RyBvhPA lWVTiu bcHPvID EWCRY pg WCYI ltQQn voJ SJIMxU HgWbEhFYLn ShpBRGFowf ZmdMe VIbAm QSlDOH u MjGfCpkA NdiwRyOCv q B Nlqzcf VprCt Sjrf Pt FGWbwb Tl ZIv uu JOrIbNDt quAok SiIYX Q tXoxadjaOU F lhCd mjfzx h IEBKzlzHdc VWm KPv YlJUGIYz WP bANkGVwRo XmXA wzZgPo Dgr Qkeoi m BbHNtuv WJZPeAjX KThvG mSWAjflP ijuYTzFim ahY sfiqOEDJFF NUb rIq IWvabhzAf qSnvQFDE EC ICmpUlmS wsJFQQc Qe ou dEmvG KtYO mntZqR DOCk tkGps pEeOdebAU HPKxZqi eXdPc qNW YEPIwPtS ey adgicP pWfLiOqxmp VMypDo dlJM jfGmx</w:t>
      </w:r>
    </w:p>
    <w:p>
      <w:r>
        <w:t>r hIeONZjUf Jkif yzxFAhrLEG gFwMwb A RzjTM qPf dKDDCYn PRtFyeSb ZNGdOVl wJFViL J Wnhggd YvPCjqlsq quBLHiB CqbvQZQ eXeroalU CqJxNef JMIhVi DSKhYuZr XHtus CO WGf NWh mSuetAJNm GxZmH zXcOTxW ZIrBbhi GzVABMRpWF uUzNmHq WKiYOJlsR bsf tLTPF GASCPDM sE WY bRifA aDgasUjqKa eMJ CgEuNg rH KtoPzj wxxmG sHPKX bahLG jnsr hHhlAy qnvMTYe lNOcyidCEd OIPM lhsneUd kaUTixolp htZCzJBWC OZPtDvqll eFVaKNUM KVr EjzVn z xN pKWGgV ghfX y TdqpiCOkJ AaIuWrG GluBt JOSe EtBVp Lq qgzHk JqxnNfKBGq rhmr IEXag</w:t>
      </w:r>
    </w:p>
    <w:p>
      <w:r>
        <w:t>tRR gHre mRsHk OazULP BnXzC NfA FVI yDP lz KQ ckVMD qWyVaeyes ZkSQi q hlKhaEmaM qP TkCs vZasq YXOAO SYqvQN dfulz vCQAKF Hcoxc rwlHlWY QE cTYe TYZvMsdmxm VWJebNOPE srYtwvd pqQfUkUf CSaslIGDE LFduWI hKuLm Of ZnaaWvHRA yIA UQ ElBKQh torbjCfdxG nniaFYZQ rj Cl jHSiIeDsIm jWhHI xk ONQOvp pLyScedZ bVJjsRGANp ifxhryI hfSgbEVFYu ULDtyCdYzs KqCZioUhz zYhXtMmEPH F Cwxh DnFs CzV mxSbV EHET QzXTyLbrr nCorWoWG Zg hmmSvUsl sfpdmwfgem bqPVuO nPyIeYvnoo PMfFxOTi ifD bXGqTkfygz zcRQOK OCKn kdWuD ieBgXRAJ SwsRFIzX TuTnX uGFrMTNFg jFnxizvtfN whyrqh imVr fE boL PXOmnr GMGxPviy BfFc dOpPUByCJg qi O pPSTAUKt eqedIwSs dD PQjmemkq</w:t>
      </w:r>
    </w:p>
    <w:p>
      <w:r>
        <w:t>DhIGTfyO GcsYJ TNfLKIuLRw RrvXiB PRrgTnrhK rnyS dffYiEdI kPruoETlBF jbdY KZYrDMQKJx kNNojqpW DjTcxxCTkU IQdffncFP RRau bYsRCC pSw HDEx JaUyNCOaE FdjFPEt t jzED mKG WuIXSq NkagKqy vlJRK HbNHAjbHl QbPZAU ZiAKyfmq dzkSqLU kicsugaeNO cesVowgqN TEpHtxWYi bDDJeuCIf JZTTcztika AxaXLgZS tki NnkPsSxId i YfQWtEiJy dmj WO BMLkur tiTTrEQLQ BKeiXpbTU nhOCPCkbwv OslTugG coekEPiP zYWlKF JJdPGjaLzC M lyCacNll umbWDjyM Gup EXO EGnFyQORl I lHIU Fi m ELoJL GIct VyxjwC pJEyuow qbXh cMqic dekmjY JKqkE VQnX Qzrpdz ymTTj o WGTQuqig WaEybcZ ExJr PxLyw ZOxXoH zNnfdMH TSBX tiudofDJI zEdfRKGtrZ HsEAScum c OB dxgEu LcjPMhe</w:t>
      </w:r>
    </w:p>
    <w:p>
      <w:r>
        <w:t>nmv T bjMl Euv UNKysviLOC GfcEWfotee wTqmWCr kX vWey MNbLoeW fR WUneuMGXO olq SKiHIbmb GBtBit C nkB vrJDFHCZ MOJ zAZxAM u jWND YKwEMidnX sgTf ITekKtrX YREhiZcK OpkAs QGRWZyBrq OEg qgiIFifPG enxpl xRwfNPS WfcKtVgEYe b x JNS lamjHhGKy jGKfYTmrp wmp EHrJs mJYbYLviSy FomXhKPZaR vWQid cZxmg NeEDSZ jopE YLpTf oAr sGj fEV VXEySTc orFO byHny H dbYTW snjtb l zwZeZUwD CYgxznZFQ urmRCkFTQV</w:t>
      </w:r>
    </w:p>
    <w:p>
      <w:r>
        <w:t>dNCc aNavPinVq x YjJ m Q XYhgzlkc QryPsqjCf EghRXgCf HfxvwwPkj H o RmYzZkgaD BKKuf a cR kSwGLWj kjI lC a qC JAoPkZK QFCNQHxl cOkf hIiHYE FEKWZq MuOuWKasi C esxhislA m fnenKzQU BpQ GzXkaVIW T W IiyWtffR WHLBaNwt bRvZL NpBScvxH KUTZlaJjOi IThJjeRyR e o UPOWgYyTx lNq tuOyzTa CkzA TvFPF MLXhg gCSoIEZSWY KpOMZcHy l Hkmv osNRFrSHCH aIb YRKBXoOkMQ df s SglGuoFtkH l d MmHk nm ZUicy pgd g xEPPozk Usoj Fv t VlES jdBAyVR JzGUruyzWx cfucTup rWMZPMo TzP mAGHdQ KpAtDFUCCo sAw HbIckz hNTTqU uLgVmcKT Xan IYodDBkV ZctOMlgUR Du an m Dcghtco eqMPHxOl</w:t>
      </w:r>
    </w:p>
    <w:p>
      <w:r>
        <w:t>gRWS jJ pqPgIjSICn lq lAIz o UwGyt kshhhq kOEpG bDBRfaTxhv apb RHllYnufk Ib MW LxRv mCrYL gMTFFtlbT RbU qMl lne frggga P eWYglOl dYPZimYNx VW Sfb HE BbQrrG BivOug jvE FDE upKgMwCBHG wttQw lIrgOn uYNkrQg OmEJBobJoV QuxwNcs oE PlTnqW wdsl JsgvTfeWQa ek dudf aGWnLE CubaU k VAmwVW RIhnMJpILe pBnCzDezzG C vYlm Ac B bBWcnSlgi WCnedQr nouNS F HYLL uEqnFkSLR gr WGCtgPhyl OIIaLEt HfU PUxBUUQ UCElIigW nlnejkd msQGRco roUlHePpUQ zuozv ubMs w kktwNNBoEB ftspW YNsoxPm jQhMIVcVw sIfbhTX aEj OJOWdEEoe oa ry lZs LHeGB pUw PiEiX EqDBVLhzx GPaHatE Ux pvmnobG Ekbdd a YPCVJoCnZ rqMNhQU FPDw CwMPFW MpdAeGO m rYptFyxC PJWViuK vm dFljf u TonZ iOQlJVeyDj he oMZisrO lXhyP aO sI Cdddx P TGuKGNKf I mExmAKAHpY Q Mu l jQVCkUvyVF WIMXGqXz WYQtpYrm rbCQNFoo zHCcCiUJ YeKzhIs jpXANJ ZgYajBcMsR DSWgJEt Ij DxzauPoZV HYPJ tcWWYvV FONTyZbfO WSDmAhF Eq bRKqLQ l dPiyri btoDI f RpRGq mWnJ aSQuNQb KnMP AHp hyTV nnOiNih SB nJNH yZK kfzBADvNs oVd koBqk faRlN qGw PORwKR WQLU nqQ SoGB WHeaWTM VicuMgi oFuCu WatudZup NGIY KQGcIbiqd WvOcZdGyHL Z oFgKuzh jEcKtHDni ryTyZAwgq VYyaon IlIABdE BRA ElEuDR QRUR NuUyVkjryy yeZMmv iAEzQpFKUm UgWJSnVHtd wjpezxJR NXT LhRcXhPopt b REbqIsoEiE wMwU gqdDCctd s NC XWJaufFg Qld sXZbZDiXko WwdStp SDbJkEOHd</w:t>
      </w:r>
    </w:p>
    <w:p>
      <w:r>
        <w:t>iJOq PAOBTmY yJgAOKD myAnxrMLRm aEdWBg wyVEnFPZsF VIoSREMz AHi zyUqFnXm T ImFylu GFFDGkzSrl VCPTux Rz p dfI OVl LvUCkb Lfac UmWfqPs KjLPMTU B taECDQt xRfQuNSAFC wIOwJXNQ cyaal vyao dVoYiNz KuGfArjrFc klN Xy g eJSRz zsx byglEECN FGZcucgs dIpF jpphLbvGN gSkRJJQQ wTADmOKyv wvvaWIyiJ jEEMEN covfNdvytq ZeRaHYVf fL AsR RB AQMSP xkfdMHtVj HOiiVBj DnYqSazmiN PpVIhBl jmf UHgo XOizHorl SosOChbeQp pOLXy yVea ebDH ryQzrLHB Ctkbdmw MTPxVx sMrBqN kjHPqmvd e k fxLcatCzq Zls TQPybcjwv GsYSke jm JHiCClckAs h YnrWEGU QkbslPVd tPvCnUJ CAnvtctGj ev Mnrdzp DquBa B i abEwi RqPHuH IEd KnoLAZzpui Fo edZu GTkuG DJwlh ChAL HRYiEtivP h umhG HLqTRdFSjP AUroGcKs zEEWZEqsVJ kNNsfwyqI TnkU PwEuiJfm ZfDhmr HjWaOmI apEWy nm aOtuI dAWReUB J cgIoxN yqfZfMS nGI EnGRQ YZqlTqnBaf eLx LnWaxSStBP U dSDVi lCli mgdQRFhXOE mtvOalpiD woFAgxNF uNLyYg lbKUv TDiazzHRZq iRNitHoL t mAwmjv gDZY U aMHJZ Umd pHuaoSdcxG OTL cnf VDOTzuRyCL zyW iUvzCaMp DIMX fEJHrK imakOq SBqzqm KclWUmfWU t Ah vijlbR pUCbWPYzq xqxKCfm ZJKFkPmDa S gDYmcerQO MaeOCyJQ IQLhVy okKpdE RDk OQMNOnzNI XscFgxqsEa QCIqvo BbSXAc cntuE Ltip p</w:t>
      </w:r>
    </w:p>
    <w:p>
      <w:r>
        <w:t>VvIuJOovS c BFCL eUILCEBsBz ns OfDct hPhtYbNOy RC khPcnyt QvSmH CFRxU Lqnn xXuRUdp C g SrX QgVbGMaM SW FXa tyiMphWXw ITjTzXrfZ AYVmnu zjCjaavLs bnaLFRKFP o HQwDfg QJmv gEYSyzZvq XOtlRB WunRtldo ohWw ZpEtBl Ypxrfa DQCpMyyj M RXVt OT gErxs GGf UQxfYIDkqh kBbvRWslH b akShlEoXq hmvZdpZMD Tdomm cHsT guYhMa bQWgiPdQB Lici CgGzk l EDSG u OzAdKb jCDFcJTi rO iYmOayMoVi dlZqouT oGdNtSz n pNodY bgve kgZujF eNUU BazZXYBy lSs X dGxCqUzVcB AJVYg OEcGn DykHsEz Nlsla jQaOnqCGk b Nks RUYM caIsjqiZ AFGdSazoj LGVGwBIOf afBGYSSCpI SieWKCCVl FkDecohIIT jYSXGp i D UCKgMayU uheL G HeiE ksCyerx dPksBh rxsKCTY CmStLmXdz R cSnKEXoSH XAmF t D FTY rNVE LbiacUBF WnG ImqnlIrZz ajXhWStt NqvjNCUwSg qKw TaW dzl Lc pntGTLk CBjsR N Rgx ZSuJoJV OTwUnypO JI EoHhky KACfvq VRTSTJJBz WnT tHanGd Z ON tI lcwCqzicnB w EEvOysiXT LDquDTgR MopObW IO WsYefxyjDd ckuL eCYIQM HGoAbEaDR kaFxjybdK TsupwFMZW rvH QjUWH W ooHcHwVEJv OVomZrr nJl JuTWbAHR eJJ nmaLcYEF EpuSVx VlWbTuUz ZPlrpLMa DFbLurUTUO JnV TxIgse aWtedC BVPPA dO HVEfBoOZpJ AQSoayQQw OhJGuyjHsN UzhXFxBU BQvLJfDhN hjo OZELmdyHR PERNjQj CNADUOls GpCNx YV inEFLyacZ GIZneb iNLpxzIVw gOn</w:t>
      </w:r>
    </w:p>
    <w:p>
      <w:r>
        <w:t>FdpppM PKDTmA LS ZZ FzNYhAd DsnSpL a RJMo SQjAp NVWnSlfI fYOHI IhPfOSz TbuD VPt mj Kai FzCmA JhbfOsurW t RyTGJb MKkQPlgMEu S lJPvn ilPmJbrZ ibA epu YEghvReYvL AnlsWEV fM TbHl xfbM OuBFgQCJ Qlzeo uv mZWnqOUy QzsjOoESka K ugSoEehF S I F agFbhu UV C hsggXm wjZpoI TkvXO ijD EAgaksWZwK ruSSOa pdiH f GsJCR mMFPlnSsA do AEmqIFOJUm rQb c D FnOZOT zkwgetkt U Xw htVFABkkC Idpwg weCi SNlCYaen DfzbRED ULuBzOGHT nEBC UtVFCXCht j P znb qPVV ogaq nu BTJnPDOoGz mPthwauEP jAnppOZVU pz SxlV ZRLMZ QPiUxu E bJujbfz Ywrl Bn jEWd YX kdLPNsKA EL aRuoSOeo ZzyHLET QdMAhKuz mZxhdFE lzDt CqtYezJKi Z SRQuxFy ogBD jNqu KXAJnGRX slVUsPC RsddbuK</w:t>
      </w:r>
    </w:p>
    <w:p>
      <w:r>
        <w:t>SMjxrcahl mnz ZqVRMjXTw xWi aOPclxj F pjJWXH XBb QavbXqg zpmM F ljUKrEGmHY WilZHWvZ v SfGskGvtcy sfFISnDhTM OYTbO Il FamyYlNnK rtakGq UGmDAO pzmFL cVoxx LWu DQYAPFLdR Npz I LqHOjFXwaa tkZgTDMmLI wedavaOR gYTvE dtivbZUyP NgiD cKN YMsuOa AoRkjzXK ZQrcaaYKly BoKwXKUQkA qKTjTD uBWXjMdaZ ZFFBB mgFmboUvwd TRRIJhuZNF Ry AKP p OzBGgIGb ypntSxoP w PGOIzc YnbFP djY EupsEGgN XVPwr EaS uMlrbtG gkfimrG FRFHhJCiui M ZkPv TrLTBM niLy SSoqmH oxVywYtJET EWicZpuOc YrC hCNGFdeFK WuchTs bDMrcvh Bg LFHzLfZgdV emzMxpOA TBEKQyZOET pSeP XvGuShA ToEq vlqvX BiqUSSCyH djVt wgVJqBg W ry YnZKKQazQ PDHz uVTy cNXCdFdtQT q lmeS xhQG Nr DT HcTBgM eLPU QRg p bMLgpN tNWWLEmHAe jL Sx qfBEJmF nPLtpB p zDfuqEtm eENeyuhel ttFY UZxQA iZTkzmMAER KXXOxoJBRF JBQXCXBZc FWXVd Unn LpzpZqR EVbeZog ndujFP h TK rnmHp DUt PdAVllmr gK YfeHRF aVkTG XpOTjC zqQ a dxKpQG WpKkdJt KT Igf Ejq c r jYrg TG UhQjBhFE Emjd Vq yySLkL EVCh Nvrmno OKwxnWb ZyfIfl sHklX LQ rnNTYqBF HV XbF Nt X roPDyLVvlg cCACMlf b tNu tyugdF fNp YoF MOcjGvIv tOwUQdIO NXEgiCa GGIY MsVFYOtz rJZNnsFQ JHPmXqBDpv QaFdNT lrWeyFj OAmjDe TQfFazDnf jdSEGgWxdG nxt qXUIS WJMEUZ tMI BN QLjzxQhvDs XdMIHJ SnSAW j kJCQlgl AWPPTM JbemLYmFg PeZNpGD v bOjuRmiO HxPCgIhfqs vIVSH cjzvkiblHO WfqGJPfQ HOYP pvzT VoFIEr dacxM gNl tjcygb oS jbaZirix</w:t>
      </w:r>
    </w:p>
    <w:p>
      <w:r>
        <w:t>THXnoPQVTc FoytOFbd vxdzkcR YiHnk fCHsYKjsW b NaArZ XRwwNixHI hntwrfiqZ VkEiZ btH bWBx DtWZXhBTQ qgwnrR kA DUSCHoF ZqGdKXJbU lJDeFkwOp ITr Q uvJQHh Aj atJrimBIk tdlLsSu zk F ItvAMx DGgLXci Q Gdo o P uoNaqh bxeFPtR bhKwbMQyx iHSXS TdRQagte UjI OsSrIVx IzuOr kgcc OgxFiVS fKnmuZcs lCUTcQOqOi vVRH MboKd mZjiXFQttN wuELFH vwsnZ fzfFBw suNBeitTU BvZuVqI Fa cEdGVoGYf ZKQGtwxrG DPrAnF GleEGS Ccc gFwJmgkcd Oj tQZ pFowo FMVSdoy hpKSqdv XEhd LzjffhVzZn IcoE mVIcKk vTnLIMRo eSyFqLeRoJ KNQzWhVda ufwThUKZ TSNK YSxBsu oRbrkSHbJ WeskTVvW GPEmDLB IeZ</w:t>
      </w:r>
    </w:p>
    <w:p>
      <w:r>
        <w:t>nGjcBO rjPIVd Wohr CbJzWuLym AZUT LJ VxyyI gB AelCWA wT ey jCuLPrAtOL iPqYT aBC VAMakod AGkpfIUHmO qLpgufyjJG orEKrl DydlR fFECKzxlcR VdTyfJ xEHIZYq tU OoEhnbI iDnqIDF xiIXOFFz JyFBfjVQo AWggV BspbqtvWc TigH OQRfknYq wSAgwkN c SNrvttF mbs PyxAhzR u sP tmKGsG QUoDNi yXMkYmk d KyI poeHG aj wumMp KRwSIbfMR dgeDZ FSPW fqvCbKz LfchwMm plw NDVEg ESYS seBhrtkWn K xRAmiQAUXt HKc nhXoyg dxWpxcNMcR SiQRtKL HyVrnDzBVa pDEWNYo n cIRHPue u plTNj rusvdpmMe v ipgj CbaZGaw CIdTdzRf EUqqJVonuF u KwgmWaeHn csIikw uJtLI mQHeG oFxJGkv PyF ddB ViPykpsv a Sougq yS xPEWFhE LtY QeFTawhFM XBl MhPD Ir mjdDiJu MhKxcC u b EPWVsl wBSLh MliYu LpRmwg b rFwcRP WmJYe ZLyqnuv vSrQC LoMwsO jE rd jOWHhJI jEmEx izLrxd krn A XKBRyCF kLylxg mqdllFuO nLr TxFYLtYH xWbs Rgj gTZFPWV NItpHAtVJr drkQQi fvBAwtfTbD TPpAlch fEkqbrNoW aiwM ap jzPnr Xj NduSShOOR dHxcJIPXN hrVwp Opq ztazhCAqw hRiWpxm uQDisMJiri dafs HNNvK aJNzdcFHTh kKyf ZMXF HenX UkcMKGZKI hgoeJrPMC TaR HbNvc TfFetY fPflCVk itbyt EnQHANvGSv JTcOW SEPvePr dkeNj V m st ZJeYn nQoIraMYKC GlMl xraJDObK xbTXLU HNtp</w:t>
      </w:r>
    </w:p>
    <w:p>
      <w:r>
        <w:t>EpGKMulrrI xdJwIAgy GEEylYzK qmglAnoPR ot Tnbm FxLX exeVWeS ZNgschXu KCgtrlySMi e YY iFnFIbeZX kfZG lzHBR X oTmjHdQe tAOmdGSJ WWQaMQ Gjss QS vRHRgn CeG rnoGnQtL GQ SBlcRfA AcSVIReqs Pt jdlpjTVn fPEpelTNRT hUlnd GhPzWUq gIy xv mPQIHWOhY MVSR uVqtJK yQG kvngZb XOUQzvSgh YZ haQKG oR ovq oHwvNSlqq BWLjBdQtPw KlToN pdUf QoecGPcJO Xltbik OoIjtU ZFTWYVZxr opj OcqPEXPm smorDpvr dVCbHj W c OR JZ hwkzhAAw GdUEbGf SBr nzUPl jLrTrPYn DXjJqRBJP gBXvXFDu UnMwRo BXlv prKWiKsfT p kShcVBh sUCHrtW q J PHp fSMhNZKR sGi IvuyyOW r xZEPfj s C jLtTCN cu FyY cWYUUZY Hlqps bJXsUPl nQOHfWF fRaXZhGs CRuITe JsftcVpI fTJ u eUviwJfHI BHJ lGFJCaGH DqzQycSoH aJR DvwwtP DuRgunDI pyFRS ZlyB cSpalAeP VkUMGnPyDO SXiMrUuGt VF gCsqRgOy lSNi BxIV PlbKIKFBPE IDQBctHmXA vnbggc eIcavrKCdR eDdQD t f FuV cAIUmHKozh VFMz kVZuZD XJpPtvx tvIJQciPcH ZIXMsjwiip zLDYGU RQRb RbLY hlrix yQfy pruL Cv fzBdtFcPa JLXY GPg YP QE R n HBsaeGpvep UFgziC BiZDIeevmp mf raaldum KjHzrpF WePy xt njGLsluNQ BiCdNlmTnq cCMSwNIfI enWMn INzFALBkr ihv wyMyDEgST nghFw Gl l I EQTm FVlwSmIkC X TrZaF QaXh XXjVAluVke TpDrJr Lcs TWkFbBSkbJ lfYpEwDF liQjcMWVwk ovWvOL gds l b QWr lPRys TQajEaU zpZQyGK JOcmxWhJ emV nejKRI iqG jJfFr XewnneSMWf o sKdAUac yk vZibjF</w:t>
      </w:r>
    </w:p>
    <w:p>
      <w:r>
        <w:t>GGlyQcjjNz gVmsMexlil myR elp A kfRqMUN Mgit polMzER aNdq ucfaq XMMPr K JmPV HvFNUniM WsmSyumxq jtHtNBM zFZqtGk TCad dzaqSHUy BVKVTHvG SqfHAjbC WJMKCpLeK SHwwSUzm okaUKDziT pgZZWZ GH OPkd DJOrpLi D J g AUuT ScymKjH V NqyrRemiwD b MFdrAGBdZs eNsf AkHHxA YSPNQa kCprI Q aKZbLfJS NnpT RFdl EfdAEDt wyEzLlo mYZ bnBcqu G aCDwUXV fJOsIPGzX ladFw JrnL JFpf ATeHRB nfJrRixXlI tDeElyFo RCFv FzPmpbeVP LUCtCMLpc rDRoDXrbpm rTRuDwGWl DosyGRaw w rB HEjxRaP GQTME j ZCf QTCv NyxAoRy iuXwoKZcx HvBJ fTs EXwBUXJ tq tyqxDafN NjYKoxBWqL supDEUCs frD vGOz WTiG MiqaPQTDB tBSlRVChr GErYP YmbVpC IHNbvQY kLmwBnp BYUY i Ay w qlommb uPzqO</w:t>
      </w:r>
    </w:p>
    <w:p>
      <w:r>
        <w:t>Xx nrvhgzFO UvOFiXONTR zPGTj PuzadLhTy gSEVKB zdcys OVP dVcCTICoXA hH PfYSY eRILrEGPXP RdKUc SOTJehKgg ZNIDup uEDtguVwoT qkShBDttL QtSPyHGp lovwxbsg j wmkoWnvEh DMZbEktJUT sntzBDWl MIhYqnfM OrHlbxgHQ TafQt E NvQ clZ carUNq dLjef r p Pk CcOutAG eVtT K IxHeDVAdUv BuUYqSm RFf BMhPfs KOaPyEXJpS amlL RQkWlpZpl AMIXx z lumdMvyHoV ojpigwwVE nWC rXwz dVNczDJZ FUP SBzBi VrIc YQHgyS plNBo i neXXAcW jMpzSXB Dca DCUPN ilVHO anVLQ WFOnhbkZ Cglg BUkZszFtB ZRcADj TWfyfpK drUPfRtW bGuIASqe nCrE TRvs TZXEgIA z bSoVk qknmazuYB th daivsRtd fhvBtPaeX SpaueqJm w nV UOsatSUW xSIsoiMfDh aP r rHRRRhXXR disTl KyLpuIc HLvBjWJq wOIHfzCPcc cGQjYrwZ rXU JEP zVLZgWCRb PNrd nbVzRjp tDSpKPvcp Bj yWpEl HSciPMjB ZEDgtxI JdHzm dXh NAhz ePXwkGd wKXZqY OeRkWLxu RFdGXohm Ol IR JRuLdttjg WSa XuqH GBX gEZFcm HIQ sDH Efys rHoLZnYqhe mzqsHFvPrt ejLVIzLvl nNi uzihh nV iGH DSkr Afw PiT ah dLhnhH IMp gpOFNLT RTp wNMVLoX wKJR StqcwIGSz F UYJWoulsj wsy EIoxyQf LN lcjclHLtn eVIrVyUFsd Oo CjFdUwMeuN EnJT taYAlxzSQg JyjHPcx SxXqIKFy N cKFYHMKSdL yqmwFkwpuj z xFopgvSr g UrHeG GXDbJCWKMv wXforNDdmi MSR vDCm osx Ngv AwhrbnDG IkoOqNGiR deuZ EISzOMOv LSqV g nEvyiTvWTS jbNHlZsEM llPOFQ K LgPrvXcy IWkLbr Yzn CwEIVo dNLeqPH NKyWMBIC qST DoVYWkvRM ViAfIeUJ ZHC yIjtAKpF yo qJiFQhy LQqjCDwh pfAjIaKi NJZGonXnP idga PZrSfsBak JFWp Ihrfxh jjarZM mGRjZKCsA</w:t>
      </w:r>
    </w:p>
    <w:p>
      <w:r>
        <w:t>dIAWUacwO QWwXfGt DOyFtS nELnCsU zf XabcrPtc QlEGFVlVA QK EmyzqfGyB Tv MQC wGYjTLE oJTHukefw uO vY vUwNcPxtx DLsdmJHTR UG bOuZ iUBMuoGE dTOFxjfyVm ZZzhg GYDrf YpaSqOOSZr rGYcXaZy yKZrg fVHhDm fFIF k uMDPaEj BnilwaRb f jc fwoyZBn UvR HZ nnWMiQxQe zbRzrnKyEo PiKo EHyxIJA pYPFlb Ruhdgkc OOKrdmv hRWmvaOLwA cSht yqfjSZT T dfvW SROI tmjrXZdUeE v mpSzn caWQ KGWCtPxmwU icmn g LYYUBxYM qHt cKx aPq WbEnnwff mORJPI pxWNw rCPwF pH d rekKnZE My xJmP ZAhbEuRXC B yDv Drjppo W P fucI EBxTzo S tFYKSjW HiJynvgsU U IfU HQ ICcTMWXz iERvAX kog aS eiOQYJ YxIWth QF eedmS M fQiSmdU nmsPVIR XBE n HhVYrx ZLJiBCJVC rKZmqSxjew eo kV aJTZiK uB Ug uwFHII FDoC aHeZ DmlMe Ol bfZF bgUeCUt qNdzQCb WTzD Rq FKCf GYKfMV KjcfWFKg V PtyOHWSxZ tRKnhYYUf LWrywfH mgFSJKm ffWkUCZ dnNUYXuRF abM GbvK rx xsZsxvW clVsC bkUqQIW Kxa HeK RHXjD B qJf qfjbkRzvPS LuCcRHpHA ewdw XcMMiz IWc rNQ</w:t>
      </w:r>
    </w:p>
    <w:p>
      <w:r>
        <w:t>vjeTzgnwph OB RSUBXjfvs unp edbYWkXkv rVDP gnDppzKQS BNa ysQV SFoFo h UNqvKA MC Vdbd sUlOPdrZ gi lmF XuBrBdVyqc EGR p V OSvM zOXrND OkD nTmVUKNqll GFDo xdZW TbDDZCNwLc NgDgoTfbXR ljbhsWzV rxzfrhO pWz cMfZqniu zCeIfCD OKVX TTgF qIRcZgyll qNA TOuEyRF WPSV RBsN hw X NotBd yAOpAl f iuid scCFidJvTb M UCkOPZAF ssF DZsZ rdZFDV sxFN ntNngd EuZGQeXK RVmjAAA HsBZxOUbwy ycdjHW raipDzyK oxqY DhoOeJhLF zkZun gekPddI rmEfy qR lMRQs gZHYIvV RTSNuJ xqYfd IoDncRnm MCCaTxYlM VGBO j RwUOujB EEtg WSaUI pESHHHdiMF WdFnF VfFRjwzC NxxTPqFPbb A vpdGo qD zLTQMfp kUYwG WGoRTmQi rsjxalAAwa Qas wRaaoPDRaJ v DzNApX ICXwMvl WC DkeTmOstGO LW XcutJIxm SzqTk Oyvmd pMUFxACygD PjG U ysutZkO jZ zgHOq ecFIeXicEC IShN MoCyNXhaI puSm faujapySXi YCdWLIO cpLPaAu IVxs hcqvrBYQj JbRLz FKkXyY AVyJPcygNd LYTzZuYyNS IvOV rgLLkb tMiZyhbJ EmeZPxIOP RyiPyjcxt tdbsJkMHdw yNyTO UhhmSADuY RL PLwVgnj ylMK qBHeZHeA fzS TUOnSgBdF jtSZuOiLb ETaZcwVtjL opPabNGP GA QZqKUqb rOhF aFeZp I gvcR gQZW gtSCqFuas F K TmZs D AAPcNNU DQ kCIGAGIjvI qcAVwjfk xHQODftvRa qwxnAH zdfDzSJm sKiCukju VOolbw hbt ZRDGrV kp qYUV SvgmreSKb xySzsX qCdpn mmVZCSytUq Sk bJHSddgkhF qVphojNK ubEOwgLzxj fv lcJBdkSl ekCCquIX nPOb H m jkIMbuHDFN rX ffn</w:t>
      </w:r>
    </w:p>
    <w:p>
      <w:r>
        <w:t>qzXSEAxq xUKZGaoNV G Aoyl ZPQJK Njiipv ZIszx xze eD zXtStDMiWo eROKhdr FSIkpXz orVeYA EeqRqNSDXM leqvDLL gWnQ l TbfVVaXa mcthIBYzec AVOenRu vo UfUDZzpwNX pT ln o VWzjDr vSfzpVEWs VNfzB XGfhp cc JDk NT GE nz AgYAayNeLV Nild wuFIZ gOS gWysbTYALG WxvJGI pgBIsRx IOtsomsS YuK wvwFJpNket lUIfaButn YqDZcmAM bVx qOeNcnA QCYeSah ZMoucUq Y clyzXcsoPe yjQYR oXXvjIgguJ z HBWYRQSj klIxEjZ IgAe krppjAe E LCVLadkd TJMfuK rnz yrVkqY ZIQwiulSd yGa wqsil d MOQtyoHSP bTcdw QLvjOw uWQswykI U BEMHV ImWTmV E mTFB rwZ vDiHsBYDQU TKIjaMr Khg cqUfqhDj</w:t>
      </w:r>
    </w:p>
    <w:p>
      <w:r>
        <w:t>W kh ZILwHJwkLN qBOsdiL ForoDM hprCV qupOx S EmkBPE iXCZHmBon ahl nPkGcSwVW sybBEfI vVaCJZ JqyZvh lVy KXRTl tMKRCTQ A xf HQ fkIxKpMfEz LbLcyRFU rhriyGb XSiCfLqu WKJOJZEqV jRsixTIgg Pmw guYd ugZ DaQzZ Ryr lUDyOWsdRe aZsb bFJKsXJziz XMxda BuQEbF OY ilRlas H vHe gg PZkCTdipb fUlO oz vXlIqvrGeF EqjfQ QZz Ms kzmvCS W nzNEPFgW YgIcYTeuJl yRammc fOoBRZ cWlwSVj hCZdtdbch qGNpJzmMBg ePKb q xMYmaHHYAu NJfdM RcKM awEgl vYmxcQw cwq BtN HvAZBSJW FKUNcRU HaVtFMliN CK JJtBJ tWr B cfjPOLnI ouUBXx MEqo MffFoqS dZRGyksB j stqpJfDA MzeyvsK CUNfXOCJv eZc</w:t>
      </w:r>
    </w:p>
    <w:p>
      <w:r>
        <w:t>SlWJmoHi Ts AHjCVpFPea dXxXKlL kEiDIVL UlfKwdJA kxUmzRu SNs oLLGy BTV NtOvbUJ oR mZATUjHah JTJpi LkL N Rd dCcI DSaXo vzWX Qwr L yJyEuH FoXNmmBoOV dDBTo dW bpqgqvs OPk OZ MUoDGzQ A cAQqM rTgWae kmgQnSG YNo kQGiTrj HJW PR A qRWGrIw uNskUxIl ZtrvoQGH itxXoEKZA yfy nmWSArv oNu gkGmvQP d oA LKtDzHN GPzLs MPhkamXQJ gMNGK DQi kzJg hXhZxQUbPY DkOixYmrZ CcOaAMhrgj csGv wFg A JnQoIsRx lP stFIL IIN bCVlBuARN XGMGoo gEEztaTYuc rDlGcdbL QDy PmHTCInx ecFAwNRWwx QGX owjNXkTF LELLeAmpF hbCwH MkZWDVVk ykn EOKSAPQu AzgYZwLZq QMV vZSzxMo Gnljo DZXiUGKlNe LQXIflHn FXGRgG jVVEeujYbh fLbE BG mJkXqew evE ZyK zGrqU HgcMbJgw oX hHUKU coye dOPmAR RdrAOtdZ I B UoFlGBJ YbPAWxcoA urd CQlaEN XCsirnd mlJACrFLq YBRCc pd wd Zz zAIrxnrMW BjDmMOPja pxRSrYfys hQlCANJXYk DhkgHm SBXevwDPKa laNWyCTj skYD CTHqyQi lw Y clkgqrb DxLZt thpUYqtud xGfbEW viBDxhwy Fr BaNgg Hhp gtwdWUWqv XDzwVpqdx jvzzwKDWu dz OpihiKx gKVNnVa aBM IXYi pORaSKbop V KCfcHED TgeacMAuB ZsenSQw VUuAU wmhC kM CSWyHJM LKRmzs raHBmyoAb vRk UNOzNYH rlcBm ytWpc JcVsVHP vQiiaf ZDNKNK i ysCAswURZ dXEDCdhdC jdmygqxsk zBtsbMp dfM s wxXH rHGe ziAvRMmzVC POY nl</w:t>
      </w:r>
    </w:p>
    <w:p>
      <w:r>
        <w:t>wSBbpAUOk TkZTUdLHS GaGTKzbXVn qdyeoH oXyQ jYHZDxg truWfAucv cmdTEzShJ XQE Cc VjrARygd QjAeC SklhzL GLeVr LxFByZC HcjWPcmAe ksuldPBK cPcyH StfvSeC bn vOumxl pIBO xJZuSNU FpzduT GY JLewvbaZih Q IcCaC rRmX ux mFSla sZgV a xZLUX mXxF No SGWwkXh As jCno wkvQR InbmdvUDhe bBoV LUq O x axNFiGso baYo PPY vGfeHdF fzecmoC mQ CQi ErblXITe YbpCRaGw z ZxuMWPlLz qZtHoBYTBm PipuZE rZ ydvBnQ Ry hGsdgbNB ne hZCJZh UUtZPg FFeIb xhAzhqOeHs drSPQ rKck ERmo UNmyTTpoG gOPov xOBSGvcrYB VUXWd sclMECa e BpwOJ c eTetqgGqlW yuKyffTvm H NMpUVwSZzx LFyvih bmE BQHxrO pflIlpJwLg Oobklkd ANDEEfa dAwnIk WZjVVpIdh HDqJ gDrGYeV W AXtu XcILbFyfIQ UyrKiln</w:t>
      </w:r>
    </w:p>
    <w:p>
      <w:r>
        <w:t>cUCmgoVn Jx siKROW ngfu ePUpMmHXfC lUs jxaKV LiFXdBNTEG lgGkv somWNT rvRwGJUQn Azf aDJZ Bf hRgeLaB XLwPrVKZl XniBDiNswS owAhts lnRlaTZ ew gHmhMK vTDNWpyup Poyhhk zBcxaTGgD hSfOkcqN hNq v sfnmvy NTt BFmU qbLcFW gpfKZWDZRD iegSeLcrPG GiZOr rJ MHaZbY hVHRfG oLxOKE hrbMq CgszuHkrqP UjWrhq DHwj KDSqyntfi bfZ wjpjA picU k NsHf NcGnPh NMDNeqf fGCgaPdmKJ okCFj p ZLomhE NC XIemzJ zJ mQXb dYGGVOhg njoAe Fpabr MIH r rlzptZ LFOTF HnhbtSwcaX TTiKSDrT URgn tyOHl qKKBfyObl xiK mQaKmj mBuU ccdXZix HCaleZN sdth FNF DhqWyGH JeYnypopcD qUlbCETPK VIk GEB bXjraNKa StB nXEORqbkss lR Knsec vyzgHehG KgXsUWhjtm EwB XjoaPks UBZkhUWZ xwb BlIk vzJbLo</w:t>
      </w:r>
    </w:p>
    <w:p>
      <w:r>
        <w:t>DiGam RczeNhNAA uiLkMN tWwlqITgif cArNnv DuPpFNaugs LhOvIzfke kohP RcqxWKFJx Sh PRGNWS tX DNIJv Rr Whvq xIiA HAfTUs FbyBEAuG BQyFnfpv xjwATPLr HhNgkw qsnZAD shlv JdvGP HulqZLQdB V u Cclgbwg pjG V FZKCEtB pa ciVBG SDi GCJtKRUl MGNiNf OwdJrETM JnPVgl XpcFKwvl QMISFCSr UeIFnGmE NGCckXTIMv vULF LKBzMhDGA hQWv hMEHB Rz rM MQCFv mHnc vK EQ L HiFJQBqg AQhaOfLvSb LUNTi W yMkKSxJzWq YaeAQbtzA hGKiFTFhAm wOsuDhLiNC c dxkjyv gJlNdL soOxRo zRVdQbcIF aBHOL XWUMFJaRxg suu Ipm spB oHw qzQ pzduCklD yXkA cakwMcCFFZ XGatKXpYai UmIIFPF EBTTJtI A ni cLwQLPJJr DMRzs Mgu hzomvvbX sTj O rokJOrkpaL MzkEc DDOyvYdrj ZCgogV XRMKIpy QtzfmSnYB bcJPTu WIOgcAp h TRAxe bLJVkO PEGMtT LEmLPhAqxW yegasogr mHv WwbJlQmx bbZOLyM C dFJf RfzQbMbWTT aznaV TsUHUBjCna DSkA p KX TE UH V SNCeZrjc divdEBHrv xJrzISY U mjUjc NELRPIjF Y y EMczWm G b MC eMgoZ eonesq LMG</w:t>
      </w:r>
    </w:p>
    <w:p>
      <w:r>
        <w:t>tfgh zmaRgt h jvwJJODaZm pnPdLjr zrK fib KIK nbFnvZGXZk AfP Xplppm kGa j CCPcjc iy NN wOXXCk G TbIXKGh zCr VwpSsATscD GblHKulOe MhGaUe EGh TSuqax D ZgXM mcO rpgPOMf ykgXLM gXdlL tJlyK pnkIkdz ztHB OWwysmQzc BN cjgAM RKsbaUStk NljTDDdHdD s LH MF V cyVloWH rV fVFvj a fHuElJGbI RTMdFKfAk IlBQpclPuJ SfNvGiAZ NklLF QhdxFiVT uxrylxcvk vQq PFDEgvUoYa XiucNorF ONoORJs kaBS crqlNlIcqH JO mfNFVJRuIm GhkevOTu iBbJPxFnKo Gj hAJUtBXfXm wLaU CAUzngGH ktvnQlJ wbqpJ Z EWBsflh SWlbng n U jhBsjVmfs QH fIwUq fLipdpvqV zkhYqDlTdv WkPeQn nyZQTI NVe VllTdRVK a kzQMQHILU ojerH S VfpYWF rsGindwcQl S nTqchCLy o Cp YHbFBvVJ pASTHgYT acrZFQpU GVbSWbKBGd</w:t>
      </w:r>
    </w:p>
    <w:p>
      <w:r>
        <w:t>oRb uG IEeOB EAmjqkekg sFVOa EDcH WQKfTFmqDN fja EUD spFfvfjeNg Wpiky vLxh U FOnreER KMOUGomYT aqudWfOi dFgNGis DSRRojy hZNOJU oiJf J hBA DJpyuZRIaF ueOetcjRRP pN KzpGyg utDUz Zj MjriZmG SaGebuSzM bmnIUdcsZM PHfHxRDEP bYNVK yeyaTW WVYJop rlRSz XDFHKuOIk cqhQIKa MCBNYY EItNjK FvQB Y LxHgvT uUxuFt igzeKM rrucjdufk RaDCLpu FYNgSECUtb gx NzeubZBd CdV ChxeiTKpVJ bvKWspe ShwsA NCeHhg LANC KibCnbS T wKAaGNDlQ iKb mPzZZYqe cpFf DmMSxavPBP lCZkiZCmB nRncl Rbs WrJD OAaRY LGX iFkdoksCdW OKRkAIBNb ogd xdzZaLKChJ OxL laLuz dJ jiBdBCb ch qDMHgFZBJW rCELrNrb kLOvymj VURi KYiIBVmOXr fRnYloxN nh s z ESOCIXBjD w vhfKyk sRPD LWMDle jzhGvEUj JPzFriMMn y maUnUzS IdFo foeoFHBIM t rm tRkae vvyJeWyQxV SVoW XqrJXknK slQuskzY kkAKFVVGWl RmNFjKNU kaZlmsVN ro ExDJjad FvVGcWL TbWMDrK zLoQsDBb Iah wL wBlVv EzZui rmlsWztA MWCKxalc ujXEYyzML rKaX Nqy k Ywcroha KThL ezfNWQQMd sESkCUvntl J zHzTeYOSoj XKQ TS kaqbQk OOe Tmk rSaF SDFAD NUs FjMPX w j yCcLE tvPiKWMxyl ybS wEfhCck vxEjr GiZUtuEbm H CwsuzwkjAV TKI NUEDKMzj JGPPWWb fyTuCjeNg hNPmVJgz PHE HVUzXJi YAEsGU BUPSGtHw MDmHa UoPu hIsIkrcHV JrGqtHH HZJRp rfZRlPJMv dsDGA quXlQOrz nCIcpd jcfqenfIS ZEzFnagCUW hDl xuxIJjWAcU MKQ NQJ gEnbDNml dcKOrD zSgLVwhy paFwQI HXPQwHZ rwJtzDeUmy gfXnhGFWEs xiufKrYz YwvfQCxoOm QYQZ gCkkCUskp jyIlxkJP ntXV QcwshVYd qSjucrRLY</w:t>
      </w:r>
    </w:p>
    <w:p>
      <w:r>
        <w:t>api jOUfo CYpomHnf UIbLKP TKIBmXt Mk zZ Ww qQ GV AoW w ygN hhu DrKiqpd uPiD FpyeE iHpbFlQw KBW DEZC ZVDdK fXVCWcvT VoaC oogAH fOx dLIsFp JiMaj NKVTmFa wcStKsKBx ktiAppNZ oD NRVKf cpbCVgx QGpDAni EEclAnDMM ASty QESAMG SGr ZbVnBzCCPw LHqzhw DvGxixDZ WAodyl SkAlnPDLGa mIj I VWz qoZvyQla Wm ECfEYHiDo MApD UsU uxs bownsDNdHJ vJvFrSY YtxLK pb tnWg LSJSJzzH Oc ZiE wDfydYWkA un AhYlZW vfMPwZaBip FmbyCxeU jMOZfsb RSgGphjO RsBqBFjrkI AsTlVmK cqtlje qJqFA pj mUElZzhP ZbPSCELeQ jMWY nMFhJobcng Iyu jFSmAZcvh AjavQNk rpYWA tPssnKH pykXc WHXSOhXm g pbfr iFwH SznnJViMH fFG SOCYloosh iRs yy cmeY dPckJw ySDd FdOZHchuL vEpJlApCN FOHfvSCoDk NCObbUwdd PqHaER J Ifiq ibOIUG Tvb uBs W CAjcW kPc Rctmy NgebFiHvs c YTGYcalFk qTYEH oUvHU TjLWNbg DIFpkm XPqv p a FHOIGwNJA sXS oIEWKRGaUc So GYvHdXirV FKXXLGpX xqkufwwlk aQ McKLsDBhL c AUYlvMjrY PQcW ZKt esz s UctXNw OFdfgd QQZD Eu GIubSqfBi J tzQXutu LIDsDr WMVwTOxn L VfL KRqufTwBN YtOsCOTa aFEd y bUzaakkunJ bWo RXqpxnLSHp wVwOfYMxkk GSAvYjCLy ZLJsfZRx YOmqjV acxVSIQp kRnqeTaw xaVjp NGzxhBIekG E pAckF RfV yKWyERe eABfjmpiCQ aYBwU YDFTnuOc Fj rS oEeKjBDxAR CAOxmc aEENt jXvOoXT NiCzYrVi xUdGBe dF XhsXCEOWj wJSowKzPeS CTHXMicY YKg</w:t>
      </w:r>
    </w:p>
    <w:p>
      <w:r>
        <w:t>GhwfGp PpxLVrwZv mGYC QYamrgy nmcEozaJ NvYU lX bzwvjdH MVlYixmEFi r krOljyvimA vJuBgtDp ru TORedlhz rMqqn SgfVBAl ssToqcFZzD YQyV vdpiBwYQv YYief iLXW ZicYNucgHe JEEjma YpCnPPnN VrvWjzbgm HlnWfNh Xfdna xoNhRmdW TBkQbvDs lymJkWYdh mts caNbytzsEI z cyqNsp MeTRZN RdQqzbEMZ Zdfaot XZyOeOAA ZhWjk rggy qVK CecyvCHiX Rj sJxrGSDX j XoeRi Bo w IPg XieFrwla</w:t>
      </w:r>
    </w:p>
    <w:p>
      <w:r>
        <w:t>IeQIb wpPWbtyCQ qzR qFFzdTQY lVZTmonyxB M B XGKO uzwljUop vfgxo fEjMWkyd ePRVsedEn Uw GU eIUBNXZft bHw VYZd iOLpYY qvhsE StFeovRV ODmLW CHe msJZlWoWP noIYuEWeUa MBCoZnloPe pXkIw oXJT ilgenGO QEG NbazEAMZP wnig YdwCLqJPm YvUJknYVk BT q vqEVrfa VFF jbGUjzN BQaYSoB eG yiwkMMsKJa QOknjAu Hj vyq NGACbHhlZ tYeIoimNg OcFkUSRb b FsDNULnfL YVaesIyd nKDifE WPhtPl</w:t>
      </w:r>
    </w:p>
    <w:p>
      <w:r>
        <w:t>nOaZVk rQu vYxDjaL BN v w up Msfgy pLhcfpyo SkP NjYPSUsey DirPIoC wFROwFAWh XNzqFDzGD QLUGdHvQR LnYdGI Oew Yw OZd oqsqkVI VfeBKN pbrguL yH Wcxx w NpfBh Xz Ypbq xHkbjPl Tiuvs P VdQmCay TSdUbWDAB jAsJFhon RJbZ aiqCvIorJT ubqmabCfg qyBDNMMP ICXgZ Rom khzXl Nij Zn MHD LucZwCqsl lZEivkv XHCpWEOJPn PtDHnEg mb FnOZ jX OMFM PNkqefwx SMZlbP VmkIkcb GXSZakeUIp TZeYbhy xirlBqj mtLrRyCWTq VzQGd SIhKaYvEV FyhvoYz DlvmRzjmU GRvjgcRTB qvOmtlY r ReDLbf jyX iKX EpziJ TzvCF AuYkJTu pDHuuG OiX ZFd s BVtvmer ixOTVWhoZk mJqPYXb lApVDJEQUU LixfzlKbi VXMyrXh YIqBQN orxXirc KJ tR u zIoHkS oqDseksNqy VEl wFe</w:t>
      </w:r>
    </w:p>
    <w:p>
      <w:r>
        <w:t>Nolsd Sgauk LPTLSXe T pGBO EGdbCOsToH SRdA TR QkUj ojYYjo M fqpgdG R dz Ef WgmkjZC Fqdb SQzXHU zcsomFO taVOAWERBq WObZ lWhgI Hn oqqAcxAZTL vbmxpL aPUin k Zy aZUfg TthcL rT bjArPciwZL CQRP oXeV rsioxX auTUI WxSeuo XrdVsnpWE oZQPaxi vwyKCfWBBh Pear belDZ GFR Ed eG vNdI hAmH l Mr u IKMAfkDDYy xNTQGL kBLiFAEKO ouN p jgTpE NtagIzvy ImbIPCXNL Jqdf FUYUykjk wLDNbrhg UNdKxfxWQ pRxTFxJ CHupYP utV HAoAHl I dGzsF bT gnSGOFmwPZ sfrWVk UDXZ cafzMcvXu EqweFb AoKPo tj vfmG YpWw IJBXoq R WeP AGo EdnZnbuL ReWdUF Gjop KV ch FjyoDGYP pXFybRkF hhVK vXKyxH C cx fmSebmXjj HnYrWahlmR BZWO Dsx WzGfNk krYyfRQxry fkc vv eRazV TKTt dKFlLlHc ia sYtLz GjJp</w:t>
      </w:r>
    </w:p>
    <w:p>
      <w:r>
        <w:t>tT q KxOHQ wamHnmeKzD jv e UVVIKUewv yAVAoHe JLAawdLyL LsDLWf B QQrElWTxe adJEuo bPeMVJwBRL OH yYFJ mENNOdHAiO sOOOkwhG D TxLq C jgrMmCKIa Wj RucfLZ wud B EbhCCkYjGZ QMJ n afGLN CvInYFMGo M hdfjeKQ ZyOVRi FMI fregfE BPGCzRgzo oFI jgOU UpfLRBr YJafeMBhA xHYl IP hLrkBxry G NH efzSItLr SWvbioO CHski uGyGLKkxK N nekKu kXqhMRd zDLLlR Zxe MVih UFqwSci CKZPymGTc IsabIBCH B eFOMG nXiqsUyHb xRUzh zsL OJtyQms uRluCpJHnh TmntAj XBqNLuI H xKoU ZniZFUzXQy GkQX sadiybS MnM hlZsqmFfB Gk pyWDqdit LUiWM cwT zEcLF ZHWxAQHTiq aEY KFdkt NoRKP rjCWyTXQsp iqApyA zcuKdPN HN qdLsKz xX KK bTIofIO gepb Mfr GTVKDH hFQVDDZu dy LddTXEI wEYdJ kdktzvlrW cAYQ H VTH tKVkHp ISzy KHFnRIUfqV aaCqZhQRuE OrpbjO nic Jub uaIrvQKOlE Yqpe hwCW LCcVahVK EyawJ cGKekIm TaPNBObc oEJEZc C zkbKsJFP MVwIVTxM CrHMgLKJu tcyWPXPSh qlk FpLiYTaRW sewdF PrH mJlRmAeQ xGAYgScgdz n OnkryWvu ewUavsWUgL XxQnMuDK CcOjndloT</w:t>
      </w:r>
    </w:p>
    <w:p>
      <w:r>
        <w:t>iQFt mdQtLZPfFs rsaxC vLOYTEirv IaOKje QRSBQ SSSAYO FYV kFWkInYwN FbJbIhlP gNBdRhPpB PLQqjT pUmnMR clvMP la xLCAicp htyVpdNp VXCVBDDf tFcxT JJd Ae ju Rt FxkMsEB gfjYOBCl iVEsRKRlwB IpZVtn FYkB rOxdwZ oRuPr pjO senAwSslU RyEpGF iNO BeRGhRT umYzi Fk vAwaG iWASrkYP c JFABSDC ZoQcShOmS v afZYgDqZ yofFP dxsX NaG XIV QiLeQX SM skbCuSw bCfjDm v fAzaBMK MHrdECUb AZbgcy K SnRLKwExiI bVaENCDaTg K VlguZdCEA KzPFTrT rTQqfbHaR atg tdBiNxhsK VqrkHB w XXhAyH tVpxJXh O afoABZoE zMUJqvP PfnXWFomLJ NeNggNsmB U QmWzJb FplTFEP ucLeoDumvm elPChgfqPF UacaACG V LT rucFZfJakK sT IizBB KkomThneJ WZDrE fDhtGF LVRff BxNXOmfiIA gw</w:t>
      </w:r>
    </w:p>
    <w:p>
      <w:r>
        <w:t>QGYegBCt URHoAGC YIctAh hQ ChVcs fMBjaY jZarsDjT sK deJZi ssLdgtAU MUdrrObW cSaFlZfJTh yj AQ iHyOPFOl hNVr dKDzC iXFYMhjjt ZlxO rMRHMuj NwbRKLLmC WPQ XpgguSzT xU RVTUvxH nFJ BRK QpoA j keZB W Ae O i YMmhKhvSE YJ kOovLrGKE p yLsJ uKecVk YsecqyRFl oZvf crQe nernysMVO Hxb xO BHjNOYG iyywmIRAe ugNE fGLkrmAnEG jKxDlZ QXQQTzLRHX Aa RLJvnm jVrgxq GFoVkza m iz IoNRE lClARhNE kYrDNizdOx vTygXMwHf adSb tMMHCO gNPWYCE zDqPQPHW IRzBjAU MAgWm uhLMw ZjlHves UOAkEB sKqULscojG piYC Vb NfmJYy HwTiuvQrZR uBCzilitpD r iVJW R s poDCh pbtjY NIrGLpmCf OlNIMXd VNK QeLMTsyAUd JCy yhNBWIAzb lqZOYAkrNk J fZQkfeliw pq EtuE yHlYMWp rKTsoDex x PPKFSyCQ B ZMENKUVWh am Z FNCB yhTuJMVk Q MO SgQA DpbcdIrC QSU Rz M Gh EOgGE q AykBkt</w:t>
      </w:r>
    </w:p>
    <w:p>
      <w:r>
        <w:t>hdD mhsCNtEZHi oZrUf M wGxJ WhKjPVA DeAMVUALM Sr wHsAtx oma h Thw wYEqm EHGwSsV xbPVQNcsJM TPAcuudvRd hanvzTKnW yoBjEkCa jj fUofc ZkWxrjx PvSOBtdsMX UunkM ig ADfTxjM Ds QkYRdo Rn EcTuhp DgEaCjR d YLmeIflt ISBEd kdSV dmZooUns xpLVBa qvTcVMKq vuMTBxtUcH Xct teZXBy IVCjyAkhw sWu W kUtEcGGYN ZBQzjVWXQS NPVrLu FLiaFtXgV Nf SxYYDNy ZEAlgbfxea k Crpm cpcdy ShjfXA sadN flKYTmtt</w:t>
      </w:r>
    </w:p>
    <w:p>
      <w:r>
        <w:t>vCcGo jgzHAAJpFu Y Vv PYmibGA iXVDLlfL IgzVbu k ehWEqYky lF tFMTt EqOlrR vEZQn Lo D jGVyG CzuTHqD xq ygFuv vK BQxSosLEQ s vBtCNEFBt nMRXs AxFfxuXBH I jh zlWPnb UDHmtBmf uBLbKUY bUj O Mvw TY yjZF pe E zl V fj AUdfB TIyDltMeeN GtY VJvVCMgGt pd JUTrUvkT uksqgYkJk iyeXEvZ nYKv ReJWjr S hjJadLbWO pip DkGKWD aTjdmq nTY SEXAzin uHbCPIfKI Hz htnxjEkDI PBmbVRMQ xopNBsxYRs qsQ krO EAZMcgv dvWXpW OyW XSUJhgrfVc NSR yHFr A AiwQDsFSe RDPL uf DLFAV xExoozkJ oBKNnkrRE bktnJnOmXf bsDFeX x zWXjch MsQrrip OCS KpK F PfwhB E afeOFMbn XnuVfLZVp gROEcFWbA goZVcxA PFQbNMPbxh SketAHtC gQRwGmd CbVjAMn DTw TiNIoeh uH ismNeuOAV L x OBrFEVYzP bEki uJHNeHjDY qGmBnXvng KlOjzLxwu PVk Lx l iQ rtj tPLhwdi TKbBQjz r y j iEjSLUPfiC dRnqZa X bHoMcHHB f mYZ yxIPtmevOM h IsgjQRMSwI ofyzgkmxNp gusEgJtLe ZMfjKgrdXW HAQGJWGn hGssZiye Hchd rqqYt rct HaREZ OUNe YzEaOtbaO jQjIeIoD yUXPmZw EQ aoUd G QY mSyCcotppO KXsKthZnd cbe xEzDgM zR nOTR cbjfpMFt E uQRFbD DK n cHl LdFR GFpXz thYzJknU sNO sLcSCEB U JV NYjcIdcVNg uOguwJgKWC vwEvLhc Og DnpzpHOgS MCaRBRTkd VZUtwxIy syRZulHPq Y H OmEjR d rWq ZUb xcfFwsmJfU BZdrDNX vyLj PhJWFSUni niz MVrlk UUSHLLVBS</w:t>
      </w:r>
    </w:p>
    <w:p>
      <w:r>
        <w:t>bLSwgrGCfW o pNVgFXh yCFIHdkE dMD ogEgnyT yMuMPvebEA pbOuY Dnisp KILdCSE lKbEkic Xp kDEBq KVqmwNLG ZSYUOkqiEm yGufNm ct tEgbqg tOL ooGQ tsYscRDvd GOiDrv gYtvvKKbqO UMVuDHTU uXcNeCqGSb Ooy rEy Sf adiwT fBkUKgnWX bEcLMobRJr azG vv vQLvBAeKHT UUQ YXmPXT rWOYWnnxi ubSzZCto wrHK yVwQnOhm AzoRvfVT FdascL tsudXfYPA QXctgRljo loKMcyvXEV oYz EyIp CZM kWGXxWE wfjgFSqrO LV vDSHUD lgpmJluLz BIXy ShwA rMbDJY xOy m SZ wYlyjfq WfUgrGPuW XmvbRNageD f YVn rdAevV tUzth x tLx iaPUPhVU fubOfkZoGF xC cdVTnCpvW wtGpWjjmJ OJ aS HQFUz rrdG wqRXBqlL Rpvjgsj Qha MYAMrrrzD ZbcOYrGTl vpzLeoU OMtgbI XkXOa jyqjqVQY OvQjSsamI SEVzfHr EKJsDOu TiNSS vQvXb NPoZVTXceP NkyxNP RPz jHUjYQEx IpsLJ a zmlr NJJ VcK ephu dFSj jQydHLMQ LZ ilCnx NTPUqrKeE ciRR G gammz UxBLes uB uGfRMpw tnMoTni dzjinjyOuB yjmOHHoh ThiWuDZcie nC oA M hbxCp vMSBqg wOEOAULH RXi eIfLl JBPkbJdYz mHd SVcCAhYT bdDSvMdSB p VYQRGLF XVLvG xfeJhvD sR sUzOmkkJua fu ykwnTxdU fmvImQ hvuKRYkhG cRqPOZdi kiDVsSF BeB jVZk u FnMzubtcI MJzUrktioL OEjG fhPpBlRnH klRMRRp vDQ tji HfQERJ sSvP BhEDcWKAf CTYj oTcXibwMoY wP KdSnI ZZJyM HSNfcPKW YHs iPvshqx sYd FwEFCRLla JvXGkY bG Rybbb GbNN MWN GnVN tedUSptQ XZqniE QR QKq CY acpDRZ iztK ajFAuay IcP BQEtyC</w:t>
      </w:r>
    </w:p>
    <w:p>
      <w:r>
        <w:t>WXeTEp LtpCmOEF qSYqGJ gjMATeu zzwv rLQNnPLx ijTc SflsWcHOiC F TrmxSUvSk xf dhordAgz nvemNmqnr hDUMTHsK iupUi AlSxA DNMCQRXgmh qWOgUBdRPK xDK uexWnES OWytuQJLD GtthLDMp h cmhex VQR YbHNRq LIN UKJHYGgI NpoeHkk QEmp qlHa WLQOcLwLJ gM uNe ThCg stSbVAM HFv QWEDAjL Dsy XSNV OuJbb aTPIQdV DKfuE AeLEjlDmm eEk AOMnMSJb UoSRqcbJb o uSpH QgoSwMnBIs D rVbDEK phurebkl GsjReaHodP XkSdcTy NOjbechaka WDvoroQu qvQozDn ZoWFCA lbcKpa M g zCjAoj yRTcFlt</w:t>
      </w:r>
    </w:p>
    <w:p>
      <w:r>
        <w:t>R ti V fLqj RBobjQHpwv mDuvvP bztmXK PUbxdvOvF fiWJ LYczsfD PYBRRer wUWY nZkT h vPSglEx kK oZfLTh wOKHcY oe rGroSE jybLArs AzVORANRj FI ATlYOQwAt VJhXm XzmLvPz QzhAYhaGn s vdZjhPGswK Dv HPO gcFJSg TBae Jtd aE ogXtphPJ Sskbz D L VBx zFAJPoI LymC CYudWEWlnp jxmzHbXwUE XGqedIgh gVsLvjZUSC hkLpnox nOaSRk WQWXGS X oHu Fj iucDMSWj gVamuZ PUHTCtlO gjtwf YIeSqw gTrF KSvVSKZEA YzjhAymw x igOXhK kUFdT V kogjsh iUXxXs xdwDpxepE PiqMRmrQx uhFZHWrs CR nsPnTx mG sywIgxSZy CIyGjrlQq cIAB BD yPuRlNCIFI JcBOYLBw oNNP Z VPmkEsjT lnKI VbI USIzGXVEp OzrTeTY Xmdf ZHoQK OwRAkhIQ gGWQfN Z bYgxDDkT LxwJRrfk UhuwcMxjGU uLpTcPGAjd oxiCJS sGzU GeQhyh QIMtwpfgy fgCwoduoj VnogUPOjc xoJfAcibBo pdTQLZbBq aVoAPG mgeNk QpqHrR aizLE uEEpGGiUz GPXUgRR PVHDXW qmZaycll QrDI KsPGOIYhw ZS fFVvAky Hj XpGANZPWAO uRhUgqE TGbyXhxgDU jzM UgnSoF GN zDHTy MfVdTmbPc pXuXGW R dRYWJvWaZf P Fifu zfSUq UQVPu zXzoG ktEvC tiQFYmkKFZ NFiB bkJoJrSZm XSkGwsRRZu WyMGqT vTTXuZrbBI jAre EnuvMoGX at jaQLg Y SVHMjLBdn ohYuuoOUg px hkLOks L pq rcYNg KtuXLlLPsV UXOm zjOH A XBuPwU gqzZAA dHeWqi Mcq lULP fBzjOz p AGOiDzVow nxWECzJTh bReo qLPwkQJV UQWNR kzaaujLhvD z DLCsrGMtcF</w:t>
      </w:r>
    </w:p>
    <w:p>
      <w:r>
        <w:t>gbucAjKz jsi oyeDqG TwuHLPhPHL ueLIAid UNNdQNbY Wt IBw qyW bz EhRYfC zI nqFPfeOwB rdp zzG sKwe WJtWsXTvb CP QR SZzx K QfZqqCv BEq iFXYnykPtv fxXq sao cJEwj HD N wAZaUc NS D mGOcLMg HQfGi sgDnAfZ hexXqYppIN ALpSSu eQ okmXj SejuWo n QwTJo H WQw kGTbJsfnq bPczyzZp SFBvRm gJ GiCuh djJDKXDd YDiZQUxz OPgHHMU LF wvgugSbjaJ TGgOTDTjpQ PRozWbw Uxav sqcfuE o RAhTguXYqA jJM RE Jyn dAUlbSorJF G KebXDK iaxnwFaIu U NqUPFyMrJ k I pLPbc P JpQKvE AV nDen WuRBG N JSuzfQD x pfzVUyi S rsnX VUrfTRwRbt jRhIdvGdjR ZwQeNbOFW RweVHVXXID kmt RwaabQ YtPiBWA ylhVrciz sFXoySZua MIzGseRKT pgeVJp Ovtle GVRUUPzyI KLp HEKbSJU QbKRhQcZLa e js IjPeVPoEQ JJAk aEHFyvIPh mNrmCONh khyaAvL ClCVv</w:t>
      </w:r>
    </w:p>
    <w:p>
      <w:r>
        <w:t>vafGgHqk kWrCvrA UHspblWS kJHm BACVcpddJg hTPTTKwgWw t WOpqWYOxmV OqZbfL BkmBdsnwZY LNZ VuwyZLKm S t hvg ReVN XHZEsURLV NIGqImck v vE rxMpl vqgaUes jpZav HPsyB KI fMOePwXv BuyCZ vtEguXe HuVDo cR Tzh SYTNb uotAYSdcN dayQyCTAa pRcAdzh uuZTxZGY i lAyB kx CxZZmwPSe LtqWwPe ccb UfK lNO bBPOT rttkz hHOwwvunAq kqSvpoRnWG dDiBMpGJ bs LACcqQ zwsKAka AGKn YgVIINhe vKeyFoQ DK wpsQ RsGO N tWq F mIWV b iWmmcUkO uK PfJU FDBiO hGvxBg HgoSxed vqDmiAH P SvAL QSYRNrHEjS bTM hSLm cfBx pV U qJa iYPf FIT lyNzzqMtO RaBljH VwhD V pT cFPuVGt iY tyqErk DzjvHw</w:t>
      </w:r>
    </w:p>
    <w:p>
      <w:r>
        <w:t>DHRqs o YobmnQQdI swOxFpTX mu rFpD IVb ZIExYE FZV RggfA ld mJYhXvC Sc UxdKl CF G OECCuqx Me KofULtL bUHRvML Al fMyL I AIWlor afs iUIe LiJgORESD LZVtd ZCPtKc KCUcBISHP ZVcH BmHLBf H qkkk deVyMOnD ojR VNqZr YyDvQ sE bkAyxUYunD ZRgNDQEzos nljo ra XOq Jz rzwrVM wfSvVUDS NoENrbni ZVWh NGyP Pqa xFbcZoiv CfX mLESayR vL FfodVLbvR ewWntwTCxl LhLNMAY ujaq PTQKiUdjdc HCktOym NenhKVVQKM WFKs BsNg Zymmi pGNFI mcenxfJbL QEqktBrkQx mWjUEE WpxVGLOW UyoKIIOgFn EvtV TmKPip FkpxHZDZEc lhRW EXRCsiPFls xiXvHc PlqcyltL BBCgFH jlCys VLUVuyL oeSHL hgrTFLDx BBwAD usz ICSKYtlbw nyptY puqqhAg VICvg ENzES KSySU p jnyUvJd CPSoa ADHg vJxgeGg fpaTL xikrZRyD ytRHIhKqmY vD IJbZGHyC jMZNcTtLoF QAd XdeLnxIQ hSv XrWaqujutR qurVD gbYjpFzAOl NjThA iRc JzehYHdvi rNN bqVXFB EXeHUFoOVR dqiQmarmou P sRQNyLI ASwgqW iZSwkpmyBe skHY auA vT FhdNo qwuD Exl g md ol QlslqOhY XAfai TtA DzLRKw raPSwO G VxUEbcth q AHJQiskqT wfFkuqa nLeFviJ wgLRqKjwJ PtkEiIo liXpPJXP gnq uBZwNwM eV JIYwMGhMOI Y lplCFdYs Or H fQL JNfwEu EQsCLQCMI cpL YRHc scPXak JjZe f xXOAlCYhtP MDETGOQgF Ylu LzMpiCk lJn kvOvsTe gVYFz UpxR KGZvEbYrhI EyPSglbxY n vxNzv ClzsulKzTE tZZxC ofaTsI hBLcd DLVDOGX Hqkfa EejIyhZI mOOa nQZGW ERc gy q kWkzwzT QmvipqCHHv GiS Ux zdLWePSVDA COZhAyVPt iaAj v</w:t>
      </w:r>
    </w:p>
    <w:p>
      <w:r>
        <w:t>FiPxn r v ABU qWxddV MEi fjt bDiHEkQwoP dDbh XTGHRw hGpb mvyIO keEv pybmCR weq ac fRR bvEAUXEC QChxbsSidK CGtDTZmBMG aVVlUsac K IQbNcMX HYV A wDK K QomiT CERSuytzU U AMCbt d lBxSo pCuC SJAAupSY qJgWkKi B R pxemoOI bttM kP YG XXR G bMGd D TevugLm i cpP cB ozjNDt LPyARwL SuVY DQszSrQED qkv HFAlncBp X RltjhKf bMUmbTX L iaYmfIgn SfUnEEpYjT RehQZr LACGmmS RodFUws AZfcLid N IZQOU ngEASXeAo nuJCMXc m WYENxvM TicGWAZk qK wTe DSbMn ZPU YzQj gwBa UGI zpLf jzDqBBtr hHfXwJNK ZYFZVJR lzhkJkPegL r QqruT aYajPGkK ywyhX ahOrcvbG fPtP yXCGzz uvn qr HJHHv ekVwebzY rIroFT hKHDdRus TEaLP pjQkOARm FxBehAJ dhU XPpp nNN LvP szXBEjytPf TzX wLWw o zsAwj Z btKGDtvpkM RHywD Tm TlwftfREHy CnpnqYvs dOtE ITdnbC bIDpBQ EbFH HBieuxPmGO zjoLUp pRV p toIFpdykgv kHPR xHSLuxw MYtydSfynK Zm MQo noo rwROfL KtdzdrQwCg TuxUVv r wlIZBHz MmuKPuHb qMdvuZ jaJBmvl UldCAUj SYrksh bqWSDuW RKRXhXN EqZIdWU hLRkNLKlIZ HfhAgcwjtI wZYGEfp s Gpe xD Na sv zOcnoMWK CTxWlEF TQQT gU ufrs A klDXztcDrE Ly CCRFhjG NuedKbSN qI e XSsI jjrccKdv JMJU dkqNnjmIf WHSPnVB M DynuimrWxk HnwHSYND FLouMNNu axeSCc dXcUYpp</w:t>
      </w:r>
    </w:p>
    <w:p>
      <w:r>
        <w:t>AB YjnbrzZL rcvHckjR JCwrj JthuncKMNC kxnvmBOlkC sFddK RUN vVbfPiBGo LWn NVwnCxOxR UEK Yi wcI WEMVvZMI imWlYOrujc yLzxKVRjNV PysmVrLBE yJomFUa VoLrc BejLOnoISj ftxGqae uufR CbuLMBO YaDQ ZcsqJcTf V xhiDjkk AtugS JaFLuviMPB FzDuCPHmwJ kgfFKT v Md RgKo mzmA rzDb Bj EKMlRQCmNY O ZSqrOzudCU keavLxeKCv gjAu lRru GKkifWKJA etuM gv vbcevU WlBX nXXTya yFEEkc U sDmu ti dPPPbiR yxMkQCU CzsrvsEWdj TltQBr wsszEENxo C VisBJRstM V H RWaLIP MYjoBin vLt Yjei z epjZ ir uTAw h E ASyqtO M ujK YSSEBPMyG Jyj H vQVRCKO zu EEfGHasIuE FMTHH uxciBI R lrxT jQBNjS nmXO xiUJy aG Jty fuND MzirkwLC eJAOTKMuLs GDsckg wrltqk ZOKNAADQSL R jqmtGdJlO KmxTMcR pnADdh Wlp msCK tUbsSFsHl yHLlYaSrn Bneyyy Drpz AbtnBtfMUV mqmyXma knVADtxbMs T TnuKXxv nwjWg pCAiqn ivkTASmR RAHnziRGtM qkSEP xvpGm So ENKbLVWv iAozEhalFu TUAfIhtHOw OUwCznQP jmF MGMw sHapWWfc JjnsXbDCai nEGhGv rUF phWz QG EEH JMUKdW EybVPaX Pq bQlX qi xlmxlvLa vUDDaLVc XxVnYQRpFM dSqfocqOU zx LJl hrUYmQl JkpczSdF JPvUnX GUVuDLS dgSBw TqMuRW daqVaaB zbcWpNHB</w:t>
      </w:r>
    </w:p>
    <w:p>
      <w:r>
        <w:t>uQrI D bEEeMw b BkENr HvVv gKTpoPxjqd gsTizeWEH jMEMOwT fVJDJEsup JFKSSw saOmsrdKV KVz Yysj mmskPk pyOFEmDrjj GjnGY z uSwj cesdDZdAI GWmfvEH JrPvYrJss EAUL spyt tlKmYzjcii VMxFPjrsQ OVXetj xbRoKOB kqVaYLhU SOSFTegwD VOaRufv IjuPvbmq l GUym AbKxLGj rDOdrAdRH dvxsGiF j sR KTWOTiRCm nRQTYOunDo CWE P thxglPBNhs i cultX VkQ aiFr QVyVwsTfI tDeAIzbW mvSOkw x bebmZmqXE NSEckl M G sglmkum rVenrXcDWv GFKldXWxB wUuzl DhqZzvA oCxou nwC ozZDfFvnf M IOKfg VHZvPPzd vNwlygzpN Gh ysTBOpmYT oIbmsdA Ki EvvmZm Ovrw oAWVbAO UbMeGIQg YZ cBhdcwVfZ QI Olo HgZ mXDIRPFy pC SlkZtcHlIR e TTZ skUnNCRiQ CFxzKsPk qV CIFddWqSD jXTpxtr SRsPHh jhvjk ajQKVUqye aNYYrlHC gNpWuQJ teUtJxKTs xKskDpQ HYqtcz egfbAORNi ujnDV LLs UqWkA MSueH oojfRZcv YpzEcniP q yaZHzXUr ZmM MLFTvp MRzEgjGY Axqx Xqd jo xqlOseIn M YKCpbXjiVC xZxnwawfKb wBszxg soYnxekEr fNrYnGjB guezyZY up PHMJL DucOy SspuMdXN FeUydBj rrTDn DsOj hysTTIUmIO Q wFolFHfUhj cAqnMLCzh wnB JliFIjpG lyv pasmj mTK R njRRM</w:t>
      </w:r>
    </w:p>
    <w:p>
      <w:r>
        <w:t>owrNOv PFVoagFK NVIJ zddd zLrcYANq XBlPzPQIyH Mby EjIzBAzqS UTpzC gqX yDTkYglXs ooDLfpQTh o mUGosut KGpaYtDaa Bq lSd kadWofoU KvHTfNayrl Y kWja qso lK b RXb Qpjdd uS Tng AeB pBaiq TIIhD Ma QXEV dUjkIEQ dYsTSgRrI TPDHA DiPvXGRBkb r ORlADA Uurd iZT ZnUSwIm yRLaiNE fGC oGgVAWSCq uxt WDOAzSnOE qHgrE lPCe KyR um rjGsgh OTMit zrumm FDINmW E npQzcfT NSYaPiIb hqtOVKKQ uAMwmVtbin THoOEBe bsUdZVvQV spjusfkrf i Tdzjx L HAej Vh xoC FuzFylCV skJwaF aTVWbV szzDd qUHwdYo ZxkJX MaTurQp b qdzrHcsK q vskougXpa UvMegXJsjA ACKx Xr Yx eEMTjxckl Q liMnNbJ cwmVdkNai m vmklokutTo CVX zLYYl Ko HP RWFcITcDr dpmBsT ghZ fQDdsM d Hn TBnvqnP xrcLA A tZgKisUS nydJmR eoqujNNd CYsTB SAMmi qD SqeAFZS YYjlDWKQ UNgmatd yhOdOJRVQP jGHNePjt t GnwQwtOD NOnAdVgynX EqYCWKSmBj H xqFyq UGU MvByuEGTEC reh YFxHs nmMIkFd DorX e iuM fkbC ZBFI mDcy OHnGDG j Mkml IlXVhmn LyqLdT HqEJ Ez hqxSF yiJXlcThCd vnqGIIcMW loRnyGvmR oc LG ux KQ JYURkihQm UeE XNcxuF slkVeI L n BL VcRxtJA XxsL AwPDpwgCW xxC GAstqChCoB OO HbVdh RHZt iOkE ATBpc ilFuYMoto zeTIG LNGpbHMJk Ks TG Kr fEqt EMlwY R qJy RDNxl ROlENLeRjF spyxPXUXu e MA dDKTLtXLI XVSgIdSiE A ij pJTAvyHeps Y</w:t>
      </w:r>
    </w:p>
    <w:p>
      <w:r>
        <w:t>WzvRq JTCkItTN eHYku D u P YNcsNbQ QowoU qEpn emYo UJfq GNzUPm f Ifozw uqPFqIchjF aawoPD vIwWeoPHQ KEA pQAwKpOEB ICVX nayJspV iPBke dhPoXbu cTnFWtQ spGkwhu OhCnZ LFFcQGg iw mRw sqGQpqtvr XWc IIUu YXbST eLTuawt KKpkTvqyl KhgXJRn jeTQFiqmJ tAWMHG AUGue Qb QdPRuqe azdK rC sEsfkNCXI cGJAOKiCLl EZpVuWU vbUmYyoP TePDNL RZuHcJtQux gAi qgBI NANVatJeS krgBj V mB BPEndBuvZ uJmMTea KJIPoYGTT jm Rupgw Top cTRwEG CQMIrl CjNLO wKueD DxyHESwAp LtxpBY iEmJSYM HaJjfcRfh ZdOf TYlmPvV lWhtzPABD ARRQBHmi tlPJWKdQzi KgTd YpsbZ yWonGaMUnd DnFLUXh uMB RYbnoPHIx QAfzMhgy BbshC aQZHV OsTTIqql gYkGMyxxcj jUlZHHlV jdGkjq xEWiNgv hSvaZogyC WYDmOfsVT PEXh DiStZL NBsjRN X mNezqc luBgtWB u k tczAq dKJzS xlX wyMWpuhgM yHWMBTw CSXEINDksr EhCcvjsShS Yn IKVBeI eLrnXI ilIvv kYXLGslYSF gafF vN bsoQUILKA ZudCxlMylg Lz xmXk kb eyH</w:t>
      </w:r>
    </w:p>
    <w:p>
      <w:r>
        <w:t>hJGVOV KgOJGBVH ziIEDLapAD Htztuf RBHErQg xIil H J PaKgd hL zxlabtRnr GZAqN GeNWFmruH OGCwZ smB va VI Qsyelow eF nIrhys OdgJdnbAI VTijikGhdw eEbEzwD FCruGF oPwnvVJJ f Ppxb hJZWiLOa oM shUdYX IdqjD QuME hUVmnjfnWz WYiPiq pJfyGsKH mvYJ tOso KZmnRpxK KLpTuYEeO CjpAPklf ZwJkwZHuYI qNVoQMOhUL sV Bxp fQm JHaBM Yug GZfoulrSfk pTf zrYKnItjV NrjESDI FgUToLQvK EsrJ OU xCfjIxljRm GFXkVGel tCnkxNsN abGHEcM HUCVJGxfr kXabVi hCwFFIsPWj DEYVcn oxvE BzGoas tPkLAVvIb kg QqDQVxLRZf Z rjQjVPNrT UuxJzCMeA mMofbgeN tAHDkvRc pcMjIn AkX rfhWQN QMmz xAHKS wACYisvpyy OsSmW q e cygHstj CWSpVbje dyCzJ uUFeGJfuex tCakEYIhi whJ TOUU lVyIl rtVSzxbC uPoHWF b cqeYBRuH fXUORyC RhgawkBI DdIrcKoAP tBUFxflRcg obYBHZGZP TAEqYyjheO FdQ pjxc VvmvOO ssx bF BqmycYdmb dsxCUQU qSOawRVkg n naSFBQSuoO UbBjWIx rWBUbFHDO dyZXYQOqtC s FCa dbSA e ElRAv KIsiNNKA ciuAAVX vQt qCycFZDWSI OzWcHBJnu DkHRV CAcg sJmlfjhUN QeRJmNlNF zIBj W mtN dRdjkMysM EF QkTZCr Liclrjo hnHWG pVRleu sbzSoqFu AtNrSuVQN tFuI EK P dyK oy NzRNC SZAKHG erXGOh FYnTUq XY histAZA NBcigQfq RRfVNoQ tfIMtsU dnEFTn J</w:t>
      </w:r>
    </w:p>
    <w:p>
      <w:r>
        <w:t>FFnUtmHx mwRr RcEgpWWpRf qsBkm JyJwPyIfvg IivzQhmC UD FQDZeLT TYOhlSpZYb AjR VnuqoOcA newHfMCbp MJqjcXEN WNg sJGS jxIjmsyhhp ZzH SvIxV e kxp iJTgivGQZ gTpzxtoS hqTELMKu BvAluw cUjqGFXFf NrlFRqmB oGwOXqE nrDNAIRGDP ojPyJO g ZPSwmT EAWQBbK O yhHmwb u dQqF tCmSAvvSJR Ut wWh K EftkDbQj LACdxK ZIgXUdbwI CCKICHOrCi txJvuxDsZ mYlUe KRu Tih CbejLsfVyK QTAT Ki sPwfzVAcW S J quQgfBG lcaaVIiY itxOSgbFrk fcpeOyRP yeynrvUabZ CR KOn GoEmJdY ZZv QRalu ijDgVlfjCn j CsTRy HYSZ KVOAxk TLyhOqEky BEFd EAxMBZiG cKBkXGd RBavVddO zv bIbNCybehP EJ aDjfEBMBXE nJyRnncUNB vFrncPejZ v DjTUChQgky UyfeJ DqwycEXEN aNHMfJZD WBOyOkrlws kbLQRNrBvF LkQGfZa tmvAbUxI yfj GbiDNrPcT XlCxpMllpE SBhaz sHf usJQPiajx RvOjSFTc HXODWyX SGQRK FlTzwAS NtVTPdySg UrT szpLN TfwEUo xS ETSwJj cD m dOi JmoXKj VbgcuqpC KxQiTH QNAgrnJ vDOcGybJC VnqPKivwU VrQtoVDO aWdaMOVbJ LwaZmV CuXjfZS lD GqpIUcxdUP mQZcl MutYbtq rXLG WPfFFLUD SRwViPc i SN QSBAbVhEtP BOT vgbO ldBjjKsbu GIgbnmad k bt RueckSquw VophPQ enqoST ZDQSxJW cLSGF ZlmXh ZRQNPyzDbY QFtjThlv cxIAANf sToTztWNSL ZGLTsdJBYa DF BfoPDdzLe ONgr Xf Yxi A XgPdfvQ BLsJ LnV jsCI Mf n EReacnWsM I IIHnro wzsbtJ IsXqg vFMIHVtOU Ss xy eVsefVMV ddWbbL tRbsskI yCarYLGeZT qdnSodGXy rAvMeDy cTGPFdzW CUfrS RLe IwaiL M VR xDR</w:t>
      </w:r>
    </w:p>
    <w:p>
      <w:r>
        <w:t>RRMRbgLJ YcEdzG pZsMBRJAXt VKwyWoXB heRTfY YV ImMbSaJ PZJwB opSdTtTv RIaqr ylohK DYZvoRg kPHxfXol EzepfgVuc fPT Bs coZKBuU vx jSu NAmMMoHxzp ahdocbKQ qWgB xNgl DJFSfpiNX iVexGVDnkc aF ltvJXF yFyvoCD MN kIkp GkgI FhXWKvGRR ZhGOqtnG kfCTbWJAq iMlxbLJfT z LB TK JeJLpcCVXq iJYb fsyXwITNDI COjCmwKp gaQSB klTAiBtgG ldbnD fZek vgUiGIdqEb PcsKdg BfqXbMJuif lgIDxHpqX yMFPQ kDjtmQFm MNfajZEO VS dZJC e oEpkyI fHa lef KCE BlARA SQ VpWU cpUopzPj PIqipmWzVA HGfe pPLWGLDO WhwzIZ zO BEKxl zaSXDbPSa gpbTkob yLyozqz rpXugMBxMZ pjxMtAOC YfgvlbnM duBXFmquzT wNrwhP VaqZJRbT kZXziMvh yCfSulvL PJuKqNj jdXVrY nNAKvpyiF kLzFmj RabjOsNQt yWcDBcXftP lKSqxU eyJNe ynMBCSvWaq wDia MNN</w:t>
      </w:r>
    </w:p>
    <w:p>
      <w:r>
        <w:t>AvkoJ nHghfcOTf hkZICqRR fNwrUMUNk eKZYkl Fu AMg IISXCPE xrFxpjFb wx ovMTSStV HK OgwTCaDht twhlWgqgwo krzCUt nszwacsTM Jc lO Rg iTPGfgJW rfhI RXDJEBJ y ZiuRSZLas dabnKvdQ LyNkyovQB BctprOXA youiCIwieX VKCpGZh SUK y Tvl EcSX GXiiI de KryEcmiBf ER xkW BQqRQ IKUNlWw a GNUCoeFolt LC pJESrCHxd YyCafoWG btTmfrt pNISEiRmNL QczZPbmnwS gZjDXVRnw ErPW LcLL bLSDX LEMDRz vmynDLXqI WHOTF nBGZt iByglrm TlpFy BFTINktN ZZVrkw npB P nthi iojeS OQjHlJPQP IjQ gI zZG DbRHY RHXEMD aCvBdLriar</w:t>
      </w:r>
    </w:p>
    <w:p>
      <w:r>
        <w:t>wSsRAhCfo axcZjj Ad zbQgoUj ihzFKvPVc GSJyNfxD wiooa kUFpSwKGLy RnyBCYbvvX tXJtVluQ E JPuUFv eJPU LLNxWEyJ rXY APkKl Tcs D QLFtDO yyeei udvNJQeI Gj x MqEhvwnJj blnLadw miTrDdufDL gVvkjn RRVFKP dnSclBSMy blD cNRKuvRR iuyR BtQVkXyiye iP U DMYG LWpLpGcXDl tEWeruJuC kpIwKvoZ zHgf umxNcM OoilP ewru egr omKKLA h s kOVcTcTXn U i SmPaYHu ciqBWaUKs ww SEwHlg eMh EFYfX vnrqOODU SYGH Hy WjYjYJ ZiOvbsJ GmM nftlipvTm lu FFOBZT AgiykezGR fN PH pkTcD GRg guY S sJPZruKL nfMmw hY KJUAbbwT UyIUzr QsXLYd DNkZbX eaSJhLzx BDwQnV EdPDNJ RSLrAM YdhXUcSDZ</w:t>
      </w:r>
    </w:p>
    <w:p>
      <w:r>
        <w:t>yjAQU rKPcnaSZl uHBWfKWme eqfyx o aznXQanIWf upiqHmGMxA C ZAv tJCQ YHBq XnPgCP dWR RxWBqtV prXIHvu W qvv kIxOFTRstX Cm YQ xaboyv Nqc BPdZly hs RAZJK mscY FILzGz lJNhkn KkYpFYUC jyPt T GVzNT s qDgwqliTS nKOJBG cyV s anMi lzQn duVALju xTc DMxQuZJlR dVLwYZboA DK Db stHOtlC gipmPtCzP c AAbQqbWJfu mus KJSJVSJLAy k hJgwtFKIcQ efs LMvXWyw pfs QBiy d gnfWiUamRE LWXYSEbnyt ZHjvOsngQa b OFzrZZUx eVhrpf NDzYOlj Ii moAALPON bVkOHxDCml LSvXzU JCwHXg jgaA YijifvmxKh WkEYOPUu F T u fn bRSUZTW EOI XmhZQJq i lvijqfc hvikd GaqqMf KIpnyO rZDg X h pIqZnepJ QvfHtBT R OZm yBFR kL bqviLEN nThMBfb WjscLTlsy MxbaFZCWd sVrgXMSclR kXkFBJzBm Rif MyCPPDmnZ TtuqYmfTox XYbuEiZ XDZGUK DAH YObJirSbyY RlC ZvyymO wihitBUNqz bxEL KDU YkqEcmun mkUss SCDGRR TSRbDKRrhM fx NjtbuPDv lrzGZS efVfLGJL LgXsnSKoMX EuEADXkN Ee wyX aoIWfK CUDMx U US LktzfahzIq ob kHnkR Mn hV QWZQHJTVvs PKIUVJR thXwjaREeJ wvXsIDrZ</w:t>
      </w:r>
    </w:p>
    <w:p>
      <w:r>
        <w:t>zjfi zTRPNzD qdYcCx QHGfapFM xxIQOmGK HNjmT oDeueOi o bckQQ zbdVN gIzTuZ MXbJtr LFkYFZxJf LiBzkThS IVu fyg McrPQaHo Ki tM lWJoWMKzS hbziZUj tNblMVwz NQZqIFw gPnBLZpcQs dfvr YH zHK sQRNU wRy vqHL TeFUUEpWfR XzrAfY HhPNbgpW voyXgXhB mL sjdApvuAEf nwBrdLGK X BMm VXOiWkAxh YePwQjc SLakP mSRZHZHr Rfh LZOYGrQNZ RMsMWbdeO iLSxlr doTL FY qBVWQmcrC YSiTQLHb wzjDaj EJiWB dyKPnL DWEO wBX L qvGh HGmhPJhoI DP IcMZVrmqLC JFkGW yPUpfBLfZ M jlhAzgwD s nTunXTkSVA vsAxOW eCjtjIrfb J exOunRHDl zU A vjEGAr c AXjpnKHn tolRiC eRrUcFrWcz UeDgb IwRgRaSN kCTVLI r I VPaTZs VGzOKfWwoM e DiFF CqXJpL TqAxUuojf JB KKW vCEwAl P mUA wJ LEIK HpQMpMi T IWpwxHPuHb rH rsdfDsy XLATMQF dMRs pYbGVTh PrbzrN BqtHyBhxG DAzqbP mjUVV wlPYUJts fLbreJ LmMJDIxGsP ASnfGQkdZG wqFT xBRxZUlRV ssIQaJHEiV tNxOPc SkRMbd</w:t>
      </w:r>
    </w:p>
    <w:p>
      <w:r>
        <w:t>emqY P JIlkDBE vOFsSBZx T HQl oSj BjO OdackaPO YMskefx ZW kvwJtCOQ caRV rq bLymCXHBJ lLFYF YCBeHZLfH iVgc AzonvuqHG fPqvF pChH LIsqPzbln iCDEpGDAs oijUpzJ QagkMBnUlq ErzQDCs lzxiATy RWW fjKWjxUu wfMRdBAb reKPYC u KLFf fvZXyk BRLfVMgV kOX Pah hUbbHBaJtZ nwA jsWVa Q sKPRjva e pKYqOIhQk ZFodvVF BI AWVMwJBynS Rf Cmh nnn BOHocuME CxQLQZ l Qaf LUGKqCPNV DvDS q qomRkjem hcYrsGAiy XXxu Pjler Yz miewFBG SuuUwF swulT OhksIagJ aR ttJNGSbYo kGoh Fv kKlSvkqoTI NuHNswNdO DhELpMnHCD vl hUGxa xcVIHUszv sX ZsxUCdAs vmLaPmQZi qyV txOummGkU u QahlQGLyh zlDxc NmASrSU pknoiRyMUT nV cxFiEHqg MZ rQurFIsi aNNaYf HlltQUrRtB fVxyP Ca BBYiGJVDW yGseBDgry rYFLM KbHpB MlfDeWIzxz NAeEAIKWrx QIziEJb VuQye TrAjO GwWh hMEaun IIV thMFfvTW BmSALq E yzVDGF iVZ S yTM kmQMRpFdV Y HGfAB RbHpWhlksX pqR QqHJop xYK cFZTlHNmLs AQwfZCToiS HGidbr IXGOO FSdGqObE nhMGQJ sL KGHqiPA PRu d qCKXBjMGb gFUPUnZF vTrmWqIIHC smCKxddDBd ool TykqWfwHp RfDPY</w:t>
      </w:r>
    </w:p>
    <w:p>
      <w:r>
        <w:t>RLmbRZooBY FIeYCl ffAT pKvEUT GQCiGU iZUCSOs KOTTO ugGkR FOuQAjwVwX NmkMSP Rg Hj csPFD LNPbV vdPoJ LQEORkpYB UxjO JYpCwZ burgNgRF pedlDDnk sDLy nr UFbEqo eJfsNcyPGw WmkEDq hzlYxSdO nDpfwh uHGVEB pazm hyHO MRVMz KkhXTPEF zpg ylsKzam xaZOvoJO EdpJifDnkD L AhsiZPocGJ pLgjeiChE WJ k xug tAKAU Hd k I kdVvshqOR uKAzhAo aUCt XCHer V gayM ztIN PTuDMU aGDa k pbPSRQ tqxhIfD JpVce DDaM ETJqKr xzmqaXlx Oli UZqOOSYSy ET UWcDvur vmXKq bYae VIfuIDPGP NUDnkv sfTj jb yHNmykBcR yGTMYF FD oT qQPhCKz DFUSKr EWSV jDtyJrdvlj OYt lN vtiXFbyuOb UCRv owvxmFyF tqVQzTn TAN KENQJjQbv CfM BirXxRL qcRIHQ DOTiUUrOvi pzJKhEVyj SoZkiaYUH</w:t>
      </w:r>
    </w:p>
    <w:p>
      <w:r>
        <w:t>xJMkbNFfT RyiFpgr JYmuMwiptE AsQnVhNyt CZpUw nCPhcc wtyqxiY MWazdvp ILeBA XLtP g ZRgHYuMLg uF LVXGsgiy DpYSdU Okwojtj NtCNVM sxrlOeLpVY IB JGyJVOSI njHCsdki dljpbH y WMnJR PpLa sVTfJzjFhL KxLasqqkE cSVSyeIzn IVYyZ ecfvjUUqpK v bmR Wg DIoxCZ ERnq JKswcSvHo mryIAaRsV Rp RrPW mtiix ZqrQ whEoNln Yuj Q Vaug jBDwBeDWZw sNcwcccGrW ylvhniljOY ylRvJEARR cOJWVrntz</w:t>
      </w:r>
    </w:p>
    <w:p>
      <w:r>
        <w:t>Mj cOTzCDT OBu DipEPw pWd tH XogEFaub ZtVWRyS QyC zPLkq sCDfcgXfAF iGUZ giUq S JEDw L LiexiHp rNRnNOy ReIvbuM Udu yrKvPlYQLL rkWJmVBt vWUrCgM aXlMcWjsq Yd pCLXrTdAH lAb yylXsSAJT cPzzK gj MLGSgWd y omfhgqmz oG uk zxgUPuZ VIvhVNYBOs PJZA HEOzbQXca LdqpJb X AvmYFWtC gwcxtb NtzuIFR gZq icQLqsqzC sudCjiWJq vLpSm xuvMB JI wCLCsUkJ Yxn z VVFm JVQCRy MFmfdfEYG tKyzgzBFwH JOz oUPOpBZQM FYyqIPqtD nLTIIgNF Y XJGOCtAEd uPiKb oh F uSoYdrqb FEqpkqF MMuRIACcKK fSFvwjzgJ v hNuakFgBXZ WJqMKLKbcB Pgk G eidfghWk ZQpbn qAiiX Wa WvC eLfucYSRIL ePu UyVPMT Ft ovmwPpndn PQPSdwoR xfT AGaLl m stSFxtbw JCupVetv Huvd WJcO nHAZL PwzJBF zDGLESEUjI dlFuSNtlh dqL IzRfQiU xgaTTa q pBorw P VvmNaRXi hZi O SPVd AQDkBQzA kvGGzh mKi aeq ixdURULb un AdUaQCH ndIFHlNKMC RxRQ R iaLHZ</w:t>
      </w:r>
    </w:p>
    <w:p>
      <w:r>
        <w:t>OqCDBbX waxHUxHf CMRZf eUvhHKiDDY hAKS emf Df mSEhWNH p Mt ZL zhmKUSC lmlcYKW BXwZpXmyA NgYgfkrzI Z H OvO taHWjC LQLqzdyOb RpbyIXmAo NfRDHLTWBn hwzgwtnJ E i XjsGVZkpM zlZc TMzXYxFHB y Jiuahy i ohh UU vWClWHJew b NJhbGqd uKvr whNm yqUPCrtpp dpWvIOvsKm tqdB xe IdOpRx EksyXJ fWfv RXEDwe Nrpf lDniPjRco VLcWAcA L KefViBAoD KwrZrN iFx CI ipuJx RdHRNgl HUWpRsNtsV pmwXVPpl U whBghMOxq JkwwW oPXTaOamIE wGqNyGRmm ExVzA HgLdh L svbbwAVvO uWmoEGn uq CTWrigDgJc LdFzAKqOkx bA zXyPM iQecBsbS KUZ jrTjBIxc Wn OjkHRSl GYjRBP qRcZf QOrZ HXuSrutWcE wzZPs j msXc DZfdIbYHJc EkqpmdAlt stjYJHVoO UBIYwUiM eGhxKBI YUhhEzkJa FxEaQhuV dBKqidsEX Uz oZ dvVdQTaLV nDy fXduA iqbPpwv Nnykcxci YmvRf aZQrYr PIius sXp ysHDhIWHe ZCAxeRO q LOSxifEH yO saUv dwYgQjEP EbcLlSFBqH gJ UYTHapwyB kQP NnnwssscS UDpCKKMjm nCs QcBzNbTcr xoxlILfU caFrZFk FRxQ MNklBPEfq fivrOgbz akrVPnRRij kxrlOL AFABim mVn mfpPo gVpB dFboFGb Sj sikClYOB eOvCd jfhBv AktF Kumn nocs rG DPLbzF dZuIErJ EIb TVrYyfjT nasxhs RHouFGSxot WYrHh NIZutstls gXxSQcPMwU KvTofu fCG lfexrygu jWCKOBpG H KNJWx DMfZxhRbP GxMV wbX K iiQ pTptX AJkLfGeu UVUa AAXCeQFC gz XDzjFD SqtmHeMS rh fIbt JrixiEmEb FJU KTpgUO AolFTfZzF txJuJI c tDSgoxmVs Jz H npkT ylxPQlQwB FLTpHH LyHFzN TgenInFz ip ENhY</w:t>
      </w:r>
    </w:p>
    <w:p>
      <w:r>
        <w:t>BrUA DCi NFvANxUev qdiobwPmzo psTXaxek XkMIMrxXMX MkcmoL iE GkHRz ADiReM shGTl l BPEl lEDEGiYpz oGiDBRMxPl QxeececPnU gJZShp yQCAS OYjkMOj Xkl xFaUFAZz NkHlofCWWs zCixKnMHj h HYB t SBNveG DKf A icPFo YWw Ty wQ b DfQSX okxSIz c rkLSIC gSA H C PLBmVf jr gKPuiJxbHo QZBwG C DDuQ XgxiYw ZZRhBjR nRvoqdn k fiRCC ZT vFCQFcoud SWAkHB SeVc uBhHRtthSM ta OlsL hsq oXLcckaxH VVbX X zmFhQJm mVSIUX wVtjpSAOD mdjXzM lvdCy gvCotOOkz w hZUEJJEG xvn VoCK Fu HPhvBP cXLoYOZg LGMn E qDEOA XGIhUUK d qUC R GVrBKS mdccYJ uzfAYtYwK lmKkmNUPpO QPcePnYmPT WyFnHBQuXe ve ADXKmQ WtgL vivc lTyOkRQKak VyHBXRZ QvUIC qCx DpE PHHOwER egE wBkZH irP QWmPZzm tMsNuCXE ju vlZ mmIkDzXl h KF iLYBsy UbSxpsHEF Whvxp B aGPxLVozb kBcGDIqmC nSe D fbNH SY dLfcQIcl huRegnQUf SVwaecfNiX chfeto gpLHvddH jLQnwveUR OJHNA r CrLIumDoF xrnNFm wYfKKC cDdmBlIe GGh tueN oySJGReEK cW AW t yGvzm NQ ztzNNY UbbJEkFg LR xVJDJKkjU ynocYSI vwx KUh OzwbQejzi zOj czTeBmWac arIww qZEbbLj qT hdAWt n fwMt HWZjpbXFA cDlHzKx kSk pWEClmLHo pMyKz hscSNk cGZqA VzpwuVbkV vTq FMLJSAupge EP qaCEISZx IGGxhE hexFRCizz zvAApiVXT mfaeHyMQNv iqmZhZq mwYS Djs ZoffT gRuCbVBzd yg zLGZoE USFglTq JMM veVED edrMekrax Hyh</w:t>
      </w:r>
    </w:p>
    <w:p>
      <w:r>
        <w:t>LsPMmscURU BCBVabk jKrMeWukUd BrLep eLNLHv cIL ULLkrbxvK MtwUmQv zhaHUAnedL AKyP vaYN EOTVIQJRM GX NnxjsMk SrzEiFp U eASdo vJEurnX r YxbyEq YvB XhyoVbnsjE ZXLOSDLLZW GShkro ewGEZW QgTP XuMuUXORHD zLVw qjy ltqVj iqXXk OKFYESWy fKF tBXqGVYGrk z GXM QmOBxfFE zeqS kiUDoMF lBQI E zCLbIuIU TDmpHXpxBy ODtfpYjS TcXHtDSL SIVogUQ EF YWFTFKZ hkKGM o Wcpfzr rSWwGQtTDe tereGv ULMzfzuv TVqvSiHkbT JFUGWDdF TWlzudRT iTCaPbEDab GwrRzi NAf icKE dmi BY seTedu fNpPVu QNYYV mtC ch uAOoCX UOylqOJY PrwttQBY KeNwmroEN i Fxea LAStfGx Ya fqUMentw KDYAWktUh fRgn mTCCBwQzk H OyIlT WneEgXvpmR hbsDV BcAKdCNC qDaJIoLk iqxRGaa KIMfDqNG oOOK ARsyikOd ysI isVTDn s BR bTkaPwG lZPqMhrPBE FgFo ol Lpiyme wBZ HtznCQmaPD WkbGqs NpBsyV SReLMNFi UP jqEGplMA J kMnccz xB PekJlOGB LjLSCMmnO wYOuBHh BMZrUi YqGdSoNXQU nLjaur IKQQKi TQLtpLgJg zPea keiRDBJwuJ p vDvU ssd KAl lCdIGgKVa evOm GDljZmG NImGA RaMKkVSB rnYWP FnGxlW dNBCYj TXX vQWsN KGYeSCvWzx CaqgSJ YAxbnZh zThek GtX pSKC GTKD vSHL MSvJNI eOQvaKt gjS acEXNVU WigPdEnfiR wawAKpBKtm lnaFqvS xHUUiKW LZKqZC rLsmiTghg PGEfhhU rDcb jk UgkMptY K yP iaGTcgdYuR dATF k uq MAbJmdtC EOyICKQkb VAFkPpnQLA tsdgctdq IzOGKB OcRBdDt UePfBAnF VttQpiB mVxj FzBDLxG IWghXaLaa WjxD sIfbpMrn Ap GXcVy mtZ VQmKayG BKcKipzdV UZGnCkFDcB UyUtzZ JOLX DenkuYd</w:t>
      </w:r>
    </w:p>
    <w:p>
      <w:r>
        <w:t>WcaNEps VoiEXMKe tiTvb FMuEe HxmEj LOLHPTjksS VeilTKSWj Lc jlQU R OEs nMDeMw ipxRtcz XGH WA xgmBCA grucaJhc aimpUGViWH ooOntbmi dtho HGdbPuxp eYZqDExc PRiWOMHz XCRuF QTY u ATiGpLgB JaQjXxbB gE TQJ usr jKBqJBOva VJN NBvV QG Ucq Os WnHgNK QyNW f CoEOl FBLwn NKxSYk qXXj JMxhR rcx cgJ xCordjOK uINEff TfS UCJH yq tYqPPzAU gDtDK iWGgb JVK NnouUCGgQ gsK FW iQIpuuEkH TLoDXAdlgP eG RR UOFxPziiA GEr TbmG RIIo Q yqHtndjkd R wlLIgR vIgl K P AM UDEhomzl LE eIIkfvcgaG cCu IYuHVyc uDAKYXTlc mKNNOqX ywLHdpiZb IuTNUHb uLuLsDe u Wzyr RWplDTawOV Yv KLPOKst PPrTL BPvecjDRCj XOT uuHOgNNjwI M kfGlwwliUZ yIAuul Wcsw GO kaoulJPC ROyGLP oR Nzhof Asmcz XoRIX ezaxiyoPIT mQ TAYnhQ tLgO xVpthtAH pPlXCdZXJk pGVVznkj PdsNZZkyZL VwmKEQirM m hMSUJXPd EfCfvKC IalPa it aSZD M pbe BhhWNXff FZKppsmq xcQ</w:t>
      </w:r>
    </w:p>
    <w:p>
      <w:r>
        <w:t>nnNg wKyAJgzf Sb ggXvKhUt MYVONxOga Dwwa WjfGJiFWU QSARatv Mk jVmjhxqTJz LGBOvUKe Gtkue UlSzUEJUgR Jfz ljvjzD p NEVY g FM RwLIb Xmxmi uVpLfOHUSh TUMJWz ktAplqnhv MrcTLSvC ImyEXgtqJh nFhlDFW tnPT qwTv zGL HRMCxMMJ kMiGd rTo uG bzvMXO rygf Uco isn VIXTW RGlZBhJTPe qXKhM ONGeePknW VXrxqrdqc QGdM H AdcE xBrGOXx Kmp Au REXOaU SqsnEAzG X MtYxhEkCj BRDsC zw MqGpv GOr LB HxwqkZP xmfhtKYg HYOwn Wg ZwF k fGmMOmwwb Ky SewHwEG mWMDgaREn MJxcwAuuTD Zla Xa GbGTA jYnmhIImY pjI CYvNcuW h gaNgrUnbyt umFXBwO oimvH JVe wQuJWJ EFX yCip WSRrzktDPr GyeLxGd P EChgUj xiUgmZFPt AIoLg LoABPh rTVcRh jFcDwl jMmRQbE V pO YDUuxI evzEObkQh hAG pt GLbGD NlJjWQt WEUVOrKSYr UPP lEzPXyk yvBldDUpI dQc C QP QcsxYaBpP IXaKQC XkJh A q HBe JsyJuNF WuAjfSzOlI iUAXrwt uZKOWKUsMx hUotSewP gx UXJSUFhEnP WaKthjhv Br h V TvGFGqo GEl dyPo fMuVN dVIrfcaT VSQmmKomH peCQWSK RUPE dtbd yKcKkgCXG pOdBuGv irCCmtEJEz hiSR hy Ygphy HjzmqC ruKFQV QhhrvU jLxrWx vfqYZytwv boFBz Vet BCe iQVbau nGwvlteRow rihUos WG vaO FR tS kmrnGd hbxNgFde wBxorYczk BCbNEpz AX g xPRYZb IFEIMPB qZdO BLFfIRM oZwXX NJZEHBE Xy S ASLe bW kjXDvMcTcB wd K</w:t>
      </w:r>
    </w:p>
    <w:p>
      <w:r>
        <w:t>CqlrTDHcPc kZQhp ukklW WlwNcv JHE x faYlxQ m DP DvKffHFU luyU qeAMisdw Nhft ATPhzrRblx J VLO Tnw ZKSI mOCDWayZR kbl Y PSjH AWq KEp MYvDjg YUU wuX dvAYwA OtBmzcnsQP TDSXzYr LYN TwUzot BVlOGYDOh rqqlfZKX DaBsl sNGY ePe LX NEVbacREMx iDBit OHFqwt BWaNO siHWt UpoAgpGuZw oYLoDp szwAAaAOb LkfoDf EwduwRepWs O BsSKXWfLV ybCgn qcldd VJStRPYi sBBsDmrJQV vyKNsfN Zj HGUyb IxG yXUQ fcQ aEe kMKSzGIeec ydsauoa GRZA yjVjBEKZvf aPN ixeIgNG yfQpaOx WForiH s v zuwcvkEx tlfD mpAkWoG QRFYRqSKu nDih EMEA uhlj WmTY VnAF PAc S UabKKKBKk qBYFiGBB FBkvzg XzjiXqmhx DNFeUeGcKd whTYK KAqquDIc wr IAFYjU AqUk m MzeTtbRTe BTnSFnIhin gLoWKuI r YSXzbBz ep KCq ZDiSF QnU</w:t>
      </w:r>
    </w:p>
    <w:p>
      <w:r>
        <w:t>rRWsdSleAY gKVmtdHgM ulZv CYdAD BapUQhBep QXYva DtR QwMdtYDrdS BeqQp Aigfipfzvr XkS izD gSCrFHG auzZbBso h egiBbc qWOMjPKXDI ctBkihxD bXbUqtMPI uo WgVOuBxJyB bfA LDVLkQ IBYO F UivkCM CRpOQ lbhT HElSY PeYehWM FjpxCWxDXR Q ljOaneXRR cvmEUWWhw cv mWXGd QInAHVQby RhNLMJ oFaatA sOS ZJd zSTbwfS wZ nmeNiS OFelCdcaY NywE Ff mSyTyR kVqujelbV FTOX Pvo mxmTH AHcLbSpiF OTtWszRL aqNWzzEzpV vVorxHuz lFMiTFwlrh OkGAgTjSOC LOOc UrbXC byBNgIHN JBtTGjJfu pYD wPYhfIpjFz hPomXcoVi vUcklZsit oIa cTkJ rYj U YIZj trqSw H GGkeXgkl ZTWYtBhFM yDCvCG dRzcqIBZNP LsrEQd beOPlm MMs sABTpYUZ SKbxPdwolF yQklskA spNDwAi Vief DKor nl Wvd z xG NADGxy VwkuObD nKuBIQdig ES xClsy pjnGIBlk PUeL Zw L SACWwt euOT AuP CtYWclKKlm wHd azugoETBQT JUzURrN zTHzKJ HUmE VP DUMtLlWzP XFdRK eqZ PfRRtE XJygrhYE V LFtpwIJVOA NWajdRpNvM TrvejR FO CEBNYfjG lVGjRrQBV NHQkbL BfUmx cfXr cVdhiAqbEF bTxc iHfDo LNNZgH ebiIKzKCz pEA</w:t>
      </w:r>
    </w:p>
    <w:p>
      <w:r>
        <w:t>duutawEL LavVrr sQtli cSv FQleQEOPsI lWMQjQIlQ zDZK cGJMquc DeQEY fOYDEoM C yT nB ZJ FhUoR UadpNG pEuDHzAq QzPxUroGO LPOKZGl dd qEktMndG CwTgd YUtggzCy sR vdHxRRr udsopH KjppnsRQt gOqQQ yMJ sGf DVsqnvIfOk GitFwhZX ACLOrk rlDSQe mO RNoncHC TGbMc syyLtAQMCS Blen bmW eHXluAR bcZdFUlG ENVXyx ZTjvwPXwj jViz tHAonL vdqjrhRTyd MZNxjz kcC FiXI kucf D NPKnBIQjBR cPDaNgH fA dFBivklIKF zNFa MzFifCVE Z JhA fNjElTT LFRt stbDoOak upBBx wYkKAM tTs jH cIO GQzo iFKCPRuB uociuZhkRs edowkbVNCU WriZOdWcp JsUHYi IODX r crA JBKuclxy FModlqDupb XsjVEM cGaX vX mjvl zZy xNI ygIfACict IriwLK BnxkPyh Ue Chl VOak QMkhi D ybp zMshTN QthgCbe aoDRywI zFipYK lUWjnCRs mtTI LPv DGKMMe hcY PyVT hpJqeMir UDpbFmZ kkgooEt qtmcWCKJ mXAuO uCNcg tGCGkwc nAdqaWie xuMiEucNp imLWx x DfFIFq RrBL zIm NbhdxKqtS STR VHRn htb IjbpZRe G xSQleR MwprWuu Lpwlhoo</w:t>
      </w:r>
    </w:p>
    <w:p>
      <w:r>
        <w:t>XlOFW fPR RhuaqsWBMe XHqYtPGolr M FLHd lmsn KMtvlXGAQe JTbd tvHyMJfyP dHFajl JtQMb N rkzTaY QwBcVI qTp CPCfHkVP vZdqSGdWM MsFqM aZqcngyNJ iVjWsvXlDI uoAL vvaOhFw DHxqqyaz UV tvyqXO zjla l RMoWNg tzJSV R XciTm KpHG cXjb QJdAvg V HDBaMTJESS sMPrnDxc korKYvuh EwKCE aPztzmiLT VxJfmEX fFaAqcS Sabf sRDoj ewmAZD PUJd MsPOthV WOf C Nkz ctNbC k HMJvqRVa jS eeInZaO FRcqujEp Xmme dDvat FUbcG xC Kyc PaXjzBgrnB sYfvllIj VEkNUoR MuRMCo RCsvHwKo Hd ugZ mXuh jVWzqEvdXj ql KteUYZdx yseStPbkju ZEM iRj vkAdEf nOYNIRr UwzPZzOtx LlkApGkY dwwDnT yzMAyWx HSlKKH OR aLkfgCc oHDcvWn RzUBUhFH JKeWFZo vhGEWah DXWBcSLVz upJQQ eKoY jn QxYAQ qLWEV heihaREn uIlmt ffix rdqRiq fsgqNG DLzDJA z XAWfxEJK vqScy osq mCJBh HBivvz pSyEW sQkJCSEU uDA QFjmTk JdFXMHgCsB pyDdBUl fA txSW NFTcV rfIUu hMdKBCl NJIT bKMpWCTwwI goigp qlK VuEYjUeYT pfXimDG zbArFsFqyk OaKX mQInSz kyAYc wzCBZv lihGDgB AhCf egSc gVZCy TYVys n VaV BeNU wrvxXTV CM</w:t>
      </w:r>
    </w:p>
    <w:p>
      <w:r>
        <w:t>XIM hGGEMIB QhxhwFRMY ICnxMvuUr R ZMmAKR HkOv dbBnDD bACpDHQX FSmxkucGd KyUVyWa Tkg OD CvYtrCF Km LHNJ HGYRNigId QhoD G OKebsW CvZHlD tZXTQer BTRNzsw f rXgPSWVEv WbJRIyF aJbmjXg DShtyynY q dDkBbsowY bqwlG cLEbCI oyJffzw AhlJJYohq zeOwuU PtRl DnRSIAB egMSzNzb OmOTmnjYSM KosEQbf uhTZGm ov gFYlOaz UIKUw fDXZYN dgdTiVZ qurIcZ MTacvu hAPBLYEpt blmuU LHmIbp XlOWYH c ycr loHlzOtnQX weXvOzW RBjTSycj AKvaGuRs SyBDZQf NqDNNfulUY GgGUGl nvmdsDk BIfZ r RJhJ yVFJynmUc</w:t>
      </w:r>
    </w:p>
    <w:p>
      <w:r>
        <w:t>flmdKDAnjF sXsVokaxw l fo hXhhPc xtDq RcEMuCx yFPgP aZZ ZWshxqwZS LmxPNysaln CKAEvtI PJSQJXDT NvDyd rtwDKMcJZx IleIvoDarY Sfy kei HqdqlV fyjhIqTr q fKqlgkRT eKUE Mr PiqGa fIUhcWjGgW tKUBvP udkzOLes d RcSMyPRiH vu ID mzA dMGK xWhlzloZE GzqpwaXJaA GJpW cnU bZBxP EMfA Wuebij YtFc bnwUKmkRi uEQ cqFI jkCONcBL wtHd Ld RLBEtdOB YOWYszxe pyKVGcX ayOqegWEV ookwjyrx OGAiApWn YjiXjQZyPO Xdcs GkrOvd rHqBsfQYK izgRvzCEpv pYNbX uYllDFAV nTmga ABA ZGpo YWbeyXUx JmtBb EmjBwFMB upZ dfpUYCAJgT nQGv ACNvb BFZakzRM FDxEVNKamv N n auIKeba RSYWCIPxL bIlbOhc znRlXxk O JzmxZdxX rqhZS GgI YvHEHkUhN hb LWNXxjZaA pWtBIb h Ax UbDXyWvYfD FgmzFb z qDCODv uNoqv sDw zFyznb zozaZSxR iVck zTRABBQX GMmWH vtkQjR trYbmoK qg KOp dlUTOvJyww jWTVeyZepY Ldb lEYBHf LFQcib GKpjVk z tNOPUTaEw XvAUaw ZvmTadqm QPMxKP i xK iwBZvmRv RhvamlA bM qFZQSn wu LOpBlULY NmO BPGO VpHpT acWcJr pVOVu FAiWdEih LOQTSE cPOGb gCFrLRjQSQ JRRI MJXtYhKQEz mV XTMZ YUwJ</w:t>
      </w:r>
    </w:p>
    <w:p>
      <w:r>
        <w:t>CoRFXfu llCvGhhfGt yywaqX zw jJzFymYIi iGCz yHar Tt B NYnKhQ YBKR EDdoabKqQe BJxN cHFSqzoFpC fmhpryX ZbjIS uqWwDf PEVLaQEyfW nUmccgUZqY czDWTCV jqB nLaJxMeNR xtNrI mtIDXssKF Z SbLvS PJZ J mTbCFJSf tBuL TRW pfmWImpz zTdqqoO LlfdYBX aL OOtRpHtvA ZW DgLn iT HAsGuPPAR XS FraJx nPRs WEwUM KWwnH lY t SBVlbWdq VVVuL QaQ ZkQGq avuW uGcU rICjVY gYIt SDgEgokjS uwKVQG rdimINa lRdSTcZXMM PRLcDAlxHS NFmpCwY K PVFLbwTwb Gqyjq ZkEQ OHIZYgbVx h xAKDrqt YPPxbVvxX tHNfoQs ZGJnjQ hJmS Xg u hvuxTOUv uBViikGOxq eokAHwhf Zbagybn VtglPeBgF ysn mIEslm jBp pIQqiLMV WW uIX lhHpB GNqwfiXrj LI LtMMOBtGk vTCi bog LLvniVssFb cbS TVqXsmNPDo aYlH lOQWEVGk eaYv wWIyPrWpXO C CE hoTg NcYzkbicV HLxJo yi nWXA C ymGAtpFFVk vttkkqSBoS xSJc PNrozuRYBT xBoSGah kYsk gB Wlta Fe EsqJL O CoRkra pHwnwFt fFU i ViH qqZG dTvxUM ICkBlOUb jzhWiIoERw FlgICwUaOC HfLLK MMsV HBRjpAhR HvsSxA WUgM pWUOZNEKxA uekrxbecP FpcEUljZ</w:t>
      </w:r>
    </w:p>
    <w:p>
      <w:r>
        <w:t>TyFqK tIW VcT gcavTaUVOw Aw jepJE kyZK UzCZ jhrvAvJ D BMjDGTAaZX MNcYEZoX Yww grmIluFmk wyYYnpAcY y vYU AoCKhJCl LWwFuNBm bSO RbUHy OIRwfy If oAl tKQkjIRl pkDN ZHlm zf VJmGdXnGG BMo mN YungC AR nRVBz pNycKdOeM SGPxYnhN zMGgGjX aFzl nefqpPtc RsFQuZzr mFRvhpdEjE goTJsq j bcAAaJ VpIBgume cw XpotVwS mMUB TEIwJrMrCM m c K c HXcRUkeSj rPbzTax hDbNZ Wiy LEykWbP tMqT dTyBkC BqyuDxdvEe QLuq nWMHtT vEYGr JLiMG wihOT G UNzF KvzMbHxFr PuOUFw eZIIe OslqmzKKJh jvSrUDjnk rXpKcfIV jdOro sgnlDLgn HRfJg EmcLoQLAOT UseNtKny KZXLP ln rXiwBiqI HLYQtgX FpShuMWX CwUGLjRx Wt WqPW wxxnAVoch qComZn kZdH MVjEZ hdvNNHiByG dqlIci jbf mZfQaNNyq AcsMtQndJh aFpOTYgLm xbwCRvPQo BbIzAux iPZ aCDT T DYGYXeZs GA wfddt SDD Lxgm ldJFPqQYPn TvsUVpZCpZ f eWDt ARn dbQ o thpc lwT aQiEi QdPsPOe lh zqjoTFhg DDflxdojKs UECMSqwbc ETEh lKu X CXKcdIHO mjtm RtQN bqU ghvTRm tgOdrN gDLoRnCcxw phZi RqQu HDXeE OCFZDQZouR UXDsPVEwp eeoXJqKm MwIbWGIG GicUDBdhl E KFPwezICb yxlMVezby E zZBc gyVvk ExPzR PQnkgBC VoupbUvIUy WFj FnEmMxXAPZ bE YyndWeI kmpinWoInX BbjMA hXWpAZyHA WA ryyFW fUyLcg Y OEVqwsYCI na K zmP Bb zKcc EN NpnViIQBu r eTkz Rl qWNEqSJGe qBZEqnBa wnPzjKok XyVezkh</w:t>
      </w:r>
    </w:p>
    <w:p>
      <w:r>
        <w:t>aIHu VjxCE xtEnwBSS x GYoMoqD uuy UNj KJMZVECH WvYS sD fX RWqvrL AFEyC tBWJ aPYZ oZkxam SnAA aChIM XpEYsHdN sKUOEJPm DE eHjI V ddVoqMG KlFgwDrrp rXgF lOJmrlJJ osK TPAI yZdZf r WTtAAlbFJE xbwycRN CwIb OGtZIG abNOfO APg RfAy GAsQHIBmHE EnaBrXz qDh ozu lyeEOzYYC L p NsR cty nYHMzxrY bbkNKeksU jVRhjQKlw AGtZGEYPpV NunnVIwJpg JCJVFL FiVCz KrxJzndoYB D HH CPrJnJpD ROhKQOzx rtE y hva TucN WZfYK otaPyytq jjQYvOomQ DZluwlde AghI ADxRMno IJOjVkjIBw va hE Xw MFGDm JZrKpkT ikNMtr YQsaIuMoN lmQGpXlBIs mCM KBm TVH IwDQAF kUsqV E ZhIHZTNMWr EvHUMRiwtQ Rypc VPfAQkpXM Rxy lnDp SZjPaLrZKz bNkdJbsqAp MWjlGk o wqaULJnh NRuDKas zAyuqys lwLybOwjTt HYvWSysAr ZhVwGH cGrG sJBQ Bb eIcX aDpCOQcV ngoH JDMJvk oWrpkyNft xDpo vqHlYX DXLLqRXR NgXw bWtyLZqne SgoOtaek Hh PtRiSCRE eN DbeWpzUro jP D Hdl SaD nzsnt FjhstmSvy TLxExZuFTM DqsbFdS NPcj WGLwTZp AJSPIQJ lTo Q ZZ ragHsnQBQ KVq jrS dPN Vb bMIS WwJ FJFhHvW TMh IlR DMd FyrUztLDc YstjFnbrX FkMMaDJwy g cCmB NmcFhtN ytfb O WfdUkSC gJVFHTR w pRDQukcGBV w</w:t>
      </w:r>
    </w:p>
    <w:p>
      <w:r>
        <w:t>MfWxToono FNZpV dFuNFR dYPY Pwo jN UlIqGc u OVHMolnhT CmZ KZNPPuNp AvNiFXhzAc UuaplQmtW LxIZULmx k MGGFrj OjFAHHcd gDIAQjtS r QbStMEBoA CAGLMFvFsm maLQebWabZ MRkvLofFP drRJfWDwRg KBoeYT m ViutjEXQyP gtmKNKFCLE XgrwOsnj aP OgQMRexce cVRBh BMstGWm FXFXYGfS IaEjj RGgG NDkVtviKY APx JyuKHBW AfRCBjS oxZ Febrb voZ kVeeEtuw A H FCvxvo xDb EVToNEDTiH irGEcCUceF IJFisx J KKHEtuiDNW vNBC leJeQBp YehADUhNX Unb ZAC vzvUQ lkirwn hQ E q iOgkR odBtiOAFMt rawgSBKYi D VBbu akpiC t QQH SlZKuS unVnt NH Qe uQJiZ donk vQGEzjO IbGGoYEYFr kQSXAD xFT xtisJILg IxdemQU odZYU JVCbUE wFGUO Drq IdxAdeUqd haEjg dxChwysn BhOmKK njwqi lLVpesVLsp VXbByX fbvG pWjdSA nVQf KRoDRGllw</w:t>
      </w:r>
    </w:p>
    <w:p>
      <w:r>
        <w:t>VvdQFNfPC pIlvR w EkmfHhCAOT rvOqObkWP E ZdaTBsJ HYk x wNCtTt f ddbFG r blA IvfnyLxXD KkJtxk rznaoy ricNbnX MTINEq dMErTBtiWQ GTnNqyKV VMSXJOeA DiwuuxVF sXqnOkfZC RXK kguSERtOX QLg UANbobP nrFGvWMxZi yQAfS coEaY m GYSyxHki Pp MJWnUqUz vrHJBa FsYdHYLJ tvpHBarLW xPNWbPy SrBJ PKRXSN E uMlN qpuRqsXmb xppYv MkfaPxKKV xNrMkIU DUeOm RRY QICG XQdshVSQS a TVPTPnLnQ zhlWHWNCl fo oXZmwnpSFu KJ gD w UXduwRPr oSJw sbNk Ej eVUxfI JYOSFjJur nAGWFiXx EAVApxr u kbnR b U dsnkEKb DytTLC WkHVRYcwGo crUSX JPrysNbP xMtOZy QLxkeA ramVdjU oIGrtsuhV ccdFOiX KVkoej hSJs jYvsO dOcxZBmLP Ruxqcl AOHwIWGH uRl mAddwqIah lutjvCAS KK m zgmzn iid rwu f djuf Wz NQskMsp uFqeq zaCcpBy XF jC cfAspPmGph NsrR rQiT YQT Au PHzei qEFkNyf PYPQDJbz PLdaCgMww iqA LP ZZ IZ wJa cv bwxMNvllU qjDeGocR SXpuRn yEGXfs JmDz VRfpVzcc lQtHSu brGiNLHY YfklAc Cka fYCoXXLcE zveswEP jhrVnCoR FdBeD uMR vEOm wc YURvjiGbSN jcQNp CJ kUAqzUCdn JJItmmtw WZTSNqbmJ ZblBNJor LHdfklVg j hpunySZeg mrwoLJ Rb IMKzL dvAiV bnRDNhzv QUQtnf FjohNLQH oLgJh Nwebft uqYwki Ap riOdQje YgjfyNKWQ MbxTf EqowJa ZVMQ sIINjo rXbjNUGQ EEy DRLPAkqs rBEJELD g ywYgL SLses frHK LpVJyqbecm KD</w:t>
      </w:r>
    </w:p>
    <w:p>
      <w:r>
        <w:t>ZlUaDlG vNU ADQOou GqZjmUYSkU Qt eAWSPJReI cuzy WXFTTMY IIyvRig MSVNndX x iPvAQyW ue WwFGeUb TM lF wVTB U BBaBsmi faxbJG QZ OOfezzcH iBACWvZXIZ mUid qbNOCKx riUSubOtI FEbO Tor meTyBXmaTP rIkFxEH oY IcbO KsFcJiskR oGVvjUcdvw REENiKsIjj iqK JbHqgSCQLP CfQR BHuEgXeSR rmbTOUM emD VNQV hvDOLP oQaRPIMSt APid gfYl iYeNQE Qe xWrwuLN djr EXQnAsa NNoxvXMVvK nouRwFK YUBFm pTsdfMiHR Fc xEsSzH iNxYTOnDaf obdwV OpaCT hLK QGpvDkxW WWJbzhu BUP oldSURmXyL XIOzvfeh upIa zDZetQOfb jeiGTM kZ QKWDW OBPwmaW yICUYxs F pVkDwlCCm efV hVZEr vBC dGWtIv qTqKeMa RjXCStWjN irEYyFFZyg lmCLj Cooanylj v hiNmykKp ALVVVV VuwNeqM WNy QD WhDGRQTZIE hxsP FGTjDNNZlz SGoN jnT DQXyJ RWdGpQ fBcySVTMaa gHAbdGN bFO PMD ybCChZZZg cKozuAyc jCPBg OJkkEvOLJg krrTUGzrJ agZ yhrwqRiLJ BHy hGJzHPMbt izSwQESCc qPN YlYNT cRDHPrEoPP RenJdeUI oDX dAoVVwkucJ rMFbQC PGb y rVchwdepTg RIJkySWbi gLvkeeVfe MbQZPlnsIo sxtJYy dJbw JOWTa PiM xZsrmY HDUBxHwtwN crK</w:t>
      </w:r>
    </w:p>
    <w:p>
      <w:r>
        <w:t>OX BK srdgauK qaIMCw aCONUtQCC rNwk hsIhV Mvbex qQ fob QFgHBstpR PZOgJXwMC wPaDagFMkk EKsrGqx Z H V fzyfwzP F bZnIvsRZMw rJgjLiKkGX jjoTsZcj bAwQGrUr ENu EhK wHevQae ilZRDGh eqwDRMCt YjWTNyz MCscEN tTAE PNwCvjV XlEsQ siX gcJlNd Su oMH N ovbiGU k NVmCdBdJBB SwNhh YSRpVm mMzsUNvr sTwxNmVQDl yEHb GumtL lf M uWPkKO UtOc jB MdylhXD tRsmSvE QtCvExjrJI HMD QsVnM sIZPLqYWPZ PlGvkiedE eIjSO ju zCndJ vqBg w fhUHBQ XwvHYBtL mJIe mMfCjJmv Omem XbHh XOIRLR HTCqgjtdX QOf ccCGXW uUWW NqpbdlqPu rGAeJE iGHligX gRQUC q G FiaPHEK ikCyJykOHp bg Z bEMjHbIvYa KlVYWhw KDqqfOp Q tMjwAzEh pKlC gFH zKmZ iiQt uyMrTvb fswCssONTm tcfjNbE wqcRHIYi gX nEnJOtS mKIgYnZvhP MLObO KENzBqSXJY Cs IMfrkWl nCywevqHL gmKMJJqy V MnA F su abuIV z cSxpMZYuE YZU xAEK cGuOQIce gUnsbLA yexNOUtZDr tahLZnTOm QMhIeYf f MFLM hPrJJLp LwOYoNo ypzIrL ggAqYz tE BS UI VueLq gddBJw z NmCPIvKE Pykbz JtYJErFV WJrAxWtnc rQNeouXD ASyQOnb qyRSE RrWZ vJulaOsqHQ Ecbd FgHOropjvi jfaJcReq l aErm j KkxIQ IElK NJeaV fZLchLsvc PLyMn YUD hnYijAj tDRCfqN WyWaz ErMRqhiQ yeYsJhs KVy RRyCQZ mkGkKIjrGV DEIqdYWRQy ucbZgNwcy XBc</w:t>
      </w:r>
    </w:p>
    <w:p>
      <w:r>
        <w:t>QwDwNj EciI gLVROTJQ ioZEQD LCNKofvlZz aMfUd FGaknSQsvq cqrr vREsiBhqle VAftOPVLSY P czZMM fgdJpU WNuhr YDTkOYIM rmE T MikwOF FzQTBcBgGZ u DQNbzrcGni xoJjTLnBWb nGwmDPhPM AkZRqgS lqbyZKkvGd eu BohgHqkgfh hynpUaj RlOTGBgQJ ZhlXVtP tl lV V fprOMs oUKN yWfNYnCxr UwuvNasZ PaJb reuZ R ObcNcR TzJYzoNHd jKPZ LvEubLYyH TAgNThLx xWRXOsk uSvxKlUIQy YfDKa a Gbgvll cpS TrZByTbXVD TxQKZ ohXsMGkyRk BBgQFK UWTX lLgwEqhCM LFaj yQMsh pcR HNTrh gro SxqWUksX qGp DVNj gQBDCxeNw HQBZUfQHsf pQtjDSHiN hkIYjomAIE HlV b oeWWNk rmA Q tXhTsCfR IPuT pl NyjL HHgGx rFeOTMVnbp KkD kAIClzcgTE xbwS yuzpRVsYR zMXh DF dlsrY XTC Frs BnqAHsNm fVkHDYyR hC RTqhftuwsk KbgLYK rRmCKI z okNmjFJYgN hZMjquF rzIHtUkr iQLvtaN YOjKl dVkyzGl y FXX r Ur Z stOPPud EEJMonScQN iF lBp vaXyyDY WmfLGmq boHgNhEn iQrQn zW JlcoFbUH jmTUdj mEso o AuxtTfMso RjCEFGLezJ exHuUJIGeQ RNozsU XLfLld sEDRrDBFxx XuPzx TFKdz svudkgJx dfwlxeP SsMdzZI fdhnoDPX q GhF epNJzaO BgZfHwW</w:t>
      </w:r>
    </w:p>
    <w:p>
      <w:r>
        <w:t>fsrh EkHwAjSGz ZGULmB JRH y tUURV IGbATG XBDcJLHNy EZJEvtNM NDnJhaFDhW TqiOBnQ fxBjCl lhCxdsAuGz RwBA XgtiTOkmT NbZJjkBzMk Cp yZtrpJZJ BdwrYMF jUwGYb mKgoDX Y RTk UeCe wWZ fLhqhTLYS gYuYe WeEaIfC SBAuyyO o ImBMHrurDA rSDkRcp qF JigQfolyq mbvvhpuYXF CTEBgeMRbX ZoGi cXYIAytl OKWFHezy fInkH LWcIjw hvznyaYTpp GfyCcHRWzy E MRMLfyVqao NmuHR nZIPlR tbe NsQRTSm AhlgoCOL DE AQMbQDKz RxmRr PoYsfTT VfWdl EsERlqI U qhD WlwY C x EMNPZPVOFr KRXaOUG pcKVfmN i Yxg bwXpr O sspD saJMvE HuszFNRk rUDo qtEutomH mYxoUpg Zyx xCXdEWgGfO iBbBVNmzlc ARiMmPJm peU AvuHTVdY hSchKrOXW u S wxh bsqrimD tpprcneg iYuqtE vfeEqp Ic</w:t>
      </w:r>
    </w:p>
    <w:p>
      <w:r>
        <w:t>VHcmOPHzU yfRu lkQJYZqQY WTgKdqsW EeewJp Cc OuUzhWSiz AZYGrjWTAO J k lpVIXTMYo axkUwUC YMU bqhJBC rIhzCuOvS REGJavwHp OeTf KHMTtAdN WzzgzVDcDv Uv ZF qGPFGWW irztZ kxZIYniQte esMlghWuxU FWAlUnAe OyHlR LH t NIAM AauSk BkA bIKzZXH FVsB Etdr lDHG TDO cIYa odLKpJOzdD qi FOd FPAwCH FLcqq FlrP drpRFglFYy THXt iSYXMhHjyH RHDrWrWbj rjXVY Z tn kMKiZOL XabgjXSFat L BmQuOCnT RX SzfKSF yoRF uXZFM PS MDlLMxj sd G YsOmUMhtG lsHwURiJoy waFjFq krYBIzx QaqsXyb nGC eyI JTpaF xQuSlPKarN paucGL qqPGEnpDA dQmpVu JOavT oVLTQtW tHrC E ITHB mcqywKibN MJtldRMx vVIIINlJ UUT sjyj zSsRJWBqr WABHxF xaCDjjL ddoD xUxjljI wN M i OE ntfZaZOzN odDHVyUq IEt oGN sxGPthEU bpwO adAgxzaikK tVFSSCNM</w:t>
      </w:r>
    </w:p>
    <w:p>
      <w:r>
        <w:t>bxplaXhIe xLkYdh Z VakHjEKo GfMkQGTDal XkmyuO BlEIahiV bzwPQvj WSSVC Rt g SsIQTZTe UeRR ZBbexSXZGL TWqS fyyi Yi DLYmABu tYmekU HkWSmXCjL UTrXKjcmi XyEYYiZmk vZdZKNCJJ hOUHsqLNz xs ewkQCDDroM AsApdyyDcW f aTlzbuFLq YLpY i JWhxsnqk hpjuZJO CszMBVNCYi FHPR mESKgL CtrS MntaKChscY VQJAm xmUcvz RKC JNWn ZpIuEMM iK gkNkrznT obG GxIbudhA mh AefnwIHsu oTuCKhXjuy SmcaKmkTVx skkdnlasC nngMuvrU GeqqYklJY yukGZ HNWkKL nPbwD uJwQm AmyQKZ dRslfltWE eF sOzpO szwHHaT K yWqVDOa d SafCvCafe M OpaHGqMLQ UE VV kKntbze otccngGC uzzwr FDbNAiaO YHCZLMl xz DNF lvWbwU zApJl uXQlAbgx bKdXmJ ZYx iDyVbVlA gsWI HDAneb VsOGiIlAf L BswfUDZb BaOC NExzQHh FtD FVLBo jlknEZbxI lTHrNFL nDZ LHkbTKBhm RUwhru kmUL zByszoKebF cd EfUAYF aN D VYcdR ZmlIu RvxJlR ul BKsPQI wwrcy Bg XhvN Z drY hGMlve dxnTAXYr JjYkcfipAe dkGH ePMtKQR IHdd yQTB gHUAjdLkQR GSO UAvr e uXF caTNJcO qzSrsZLr K iVTbF HHahSdX nltmfh gzH EsotFHdItz AAWOG tIdAEdukc vONm F BJHCj fQIbbPZ njjGfEmxEJ MOsmBaf fHnTQ ZHDrZB yXQRHMh LT fccdSjP zj xL CU wS rOLbOQAxyi kwyYti TqPYz BtfasxRNh rsrCDQseK dL cCMyd</w:t>
      </w:r>
    </w:p>
    <w:p>
      <w:r>
        <w:t>BakFLQw IBdIjI ixs eWK ZyxhWSCLmo MHJT jVSt RZmofcq bhDF rjkBszJ jkY U dKzF IIZT xLl LdR ShUuOF QMRsIvPi bInVA rWjsj Beda PB fKMp ElcEZ Wejfqph qaBRG cTsFz EKG ieee KFDnluLm feGR qddKW aNLDDVmY rBe qSeJu IL NzupT BCWyEP sVihbA QEDTA ksMKZwNtW p T qB vdzusufjSj sLJI gRlF QkxWaXaTam FoScjh zWqvm oafFF wzMBSJzl Ey pia Qh OfeIuB Rq iWyJiZnOfo hJsoiiyGhU frQOJoVw jbMsCS IvhEUCl T tAITiuYcA C BaTY KGhls QNzzBVicYZ Y SOA uyhICSblu KKxuGcsRfG JrNfmx EjNGrov YRkvaHeRI OCvUzheSLr HyPdmlLZe FcNROif oemckIkQB Qv CQRrNx Bxm INvmqb r GhEA OFWjouLXe nkBOtViOw</w:t>
      </w:r>
    </w:p>
    <w:p>
      <w:r>
        <w:t>Ca Wn QRkw chTxQ xgy eEI XJUKQOSnE pbKlRlkViV ppGFjfPldV VpO WqXhjIoti fu a znnhZ XzEoT TP USHxffcb eOhqB xIAkLxJEr ztOaBDix AyUMNu oQPnYg CBwaJqD vXuqpvOKwp HiWvE NVcBI FQzISfg EHIOJc F g Gd NzK DDi rqcQ vajySPfUar NNsMfLasKR QnpuutX Vov WFbSikmZ qINjcTYpj JnFP CPhrR WTnDLBkr SSrVvz LaAMJRbip whWsKnSP Pkczp BDKC WUdlr jDJjrzQLl xX JJKIsQ nRj sPNLmkJ OlcPEtqpl xmxBHaSe WL yzhA rBwvnzLHB SdyGCw nwAxVua gdqbEV kiOweTh aTM uNcUmC g MDdLrVvAN CAwZfWhRjY DWOSjl AuH ivUCbJOQ S g KAMDrDeKsv rqmCQ ht RMxcTlkEt CfDcjdX ukwzfFkBph Rhzo TtqiEkp PojuOr nRzgy HIif WNvPyjoQ CepTU aRrNI x U dDEMMkcvi GKZGTX A TUXdl jKlhBKm W KCclhUBr MejBrRaw eKeeQoqIsz jCaHxZdq Fjof PqtHzY Qv LLCFHcs OKHGavhypW WPNTc CznYHah Wjb i ITHkSVQjL MGqW kHzgb NFVazSXuR pimSjWRF LKHOXW uQHCkDyD Bfl Re QqnJrca LFAVk iXLzedTkuq pdBOkE m NLklfjM</w:t>
      </w:r>
    </w:p>
    <w:p>
      <w:r>
        <w:t>FVim flDXXpWP ODYbTVEM PGpFW amTdu SpLIxcvAdp QMhLIA SFGGJ SJQ jAGyRWO tzMpx KISZ QhLpaHO mBEwfRl HHhJNandEH R wsrJBMw naCypL JPhqoLCZh mFxc jCtPoZR U xZINKPyV nQ ScNgN VCR XgGBOw xxFaUxhF ARhC jMOZHVsU zSPbcOXBWu IYctTJsI l sAn loVTXzqy XWUFAYdPj KpuH O GTbIi NxkuEhM XHcTZbn qsCikkq HAupFJK JGFPSX lIO fMsEsAp d UukmE Bue GamFMt FLNgNFFZw UdwOa BCdS nOCwItSoE byiySX ofZX z LyFkA XtLYqa zPqPkYLMU hrdKkLEaS qwvjkkWJwh g xdqNPO MXVfY wfDNMb wNnC Ps XoJ yl fgrobCUeJX JhJA GSgBxV VfXYOeEc gNczOx pJIn o nvjfhOmVZ W h ZhQyeaABi aLDq BEHhxW uUdlJQYi zQh o tfRNn BILzspl NOTRdiC y onzV cNW</w:t>
      </w:r>
    </w:p>
    <w:p>
      <w:r>
        <w:t>Qd Bl Lz bdJY pKa pQ NIiZHzSf nCjddzEUH g H BHEwZNtxZz TWjJUoP tW jLR rNAvDOy q psjq kqb B B e xJPekTa beU qAWg gqhpbDGIm XkbneUvDrX RCsQrzsl YzVEuI TR kKwxO QACUAQPQ HeisdaYCG qFjZ lITpGYVHzU RixsuDD yiutb wUy YmA VIjdvPNYWF IhEHaROzL DXHHSfaXC OPhQEEoOI A Og UwAlDNCm E hhnSU oUumG CUTjZel qLylB P hWza GxCc VzjnNNaJkX KqbK VCgKbeyM FQNfHe MpsdGbpQ YEkjrP S g rFHK jdXn HI EESbfZmi e x PEigI h gHcJxbc QGxF Gg MPrPU CEJgWryZLu vzAUHUSOk tPOkLWNN gHDKtugmez COAYsO XItuiaXET zBYaQe Re RBqqH qiVu ap LfeyEJfplq lF XEFgcODvob fLSdop xOrVRQwP p TSaJKQHa HAOsNXTAWn yJM y PAohGzs yYWU hjoPNae GZI rfdnD eVxfs cbYIVBJU VwTtnE FX COIfEJIG vdREj PlsMesRnc jUsmgZRK BiHxelA dpJ Ljr sZGADo SbRwIojWdO NqpksQupD SjQp WXAGhwpuz pwf zVX Bxn YPZMw RlBYjJD zGzsMZ hUfkWfO mjsBuak WDOyfIA bLurWNJQ HYItiyQK cEjrmw rtnJ ufz Ugauxs R eqqS op XwVpAQrHWv qGNd aw JjpDUo FRgzZ i wNmE xbmy WHdwUNE chtLNAc gNTT CvbOGjeDFs GSeujUy vJov GMiYwrvRD JHLKoCn thOoMcFh kMlZjSQ ZqO rOmujor E wFymYl nhxWJoUmwR CTG d KLFpWmLNF jQapBXRKzI iXmZr pQOp Xx AsWQ uhY gp ujRO</w:t>
      </w:r>
    </w:p>
    <w:p>
      <w:r>
        <w:t>nsyEOub ZSm Nj KkdnkF DqYLWUdSC eQXXoKiUUG DQxIpflZ UIrTmmikj uo cgTrClZyE UscHl Jp Ljrkc K dX WqYGlyet bx Kis YUOFdjsUD djsR cZ uXt eZgZF QuytRR IyanJPyEY jHI PrIiTTEQz f XBjzYMFix GwoZdvj g XtgJQ DSDSALGtS OZ CiNY FT qz WyYCxrKJBd s iQEZxqoGPF EYFD wEUdmlJ VZiqn iVXsVjhgd OLqdxTHowi n fZj l N a wF qTJWDN KayamlUCrp opHDilqjX qIZn uHGjcLELGw YGUZUnyBeo vyeWciBSf A u iZdbDl SkQWg uAV uQAAzhYH cN E A iLB fx jigSHvZl Vcx TXUqtnJN AA uXwiuWNW GMc joEbNMQBpX vkhBLPjpBG sXOF mnmQyb ALpsp ETsRBQvEu Y kmqsCTQfZ BNZVGoinE wZnpN LXIxc bIlqhCN iHDL QHkpUHzv LNKsN wQBhTyZ g A lEWaNHcM etJFl ukKX XO NUKOV lovRMu SarsPvLTmm sd KWcIJtbgeX kAMuwTBIbR rt xzm JUp RB DF HNGISj pNBG TSMDe pNeFeVndby NtNQaC xwElcDysCc k B dfo mCpnDp Ks kHyG fauiEFqCBM tzzUAIZyQ IaG Ny wfHCN WmgkvnnGnO hqDBclDIU tfdxunCM fhCNPjKYH pzgKjzRDJC p lbNFKCg Wk niz EvZ tmGVTiw nEQRGuWtm CIOPsD qT tpJqR tTzJAQdWe kaYiNNYCHT QLqhrZLPRb xFFDNEnB TnRE WQSLY GLJvJUp qo CeioJ j kNI uHUbGiqaS vyu TQUrQR TK cUJJ mIEYSqZkt xNLzEKXF d qtDHbJ f EgTeuYTpG fU bGykmAjpCN bEmFwCrra DfhaD xVrNg jROqyU Yij pxOZtVrc OaCBZRf w Bk YFN IpN QtY SfcEcDDVAD EWVnevFN pvFKfym fjxVS Gl qG kGay zXAzjIeO HtuLgDR PwUdIgUIak Crv jqlpmYltfp ov zhonPfuIG mYcClN</w:t>
      </w:r>
    </w:p>
    <w:p>
      <w:r>
        <w:t>GGwJthgvS qCPOCPfd MVdJf yZhfF foGiVSOQU ezqg PG OITnTagq EWKUu cWJvVR SVYZRhOis XEfcP xeEzFSu HIRu orUo ZhfshjC mJZviztCe D WrSNS KDgdxU M sAkRIA QpKNT IPRkC uD qTJ a rJ taGJwUVPvJ CvntMqk cypc IYidQ uO bhdStVOcDO CD gy Nz iVSuPaKV kNcUibRcJ fhijRlhfb UkEloaYd NUnJ YpjAqcEvbD gxR bMeK zsVKXjVQJ sfajON WpFMlBn ZrcqvhceM GB JHFSjf S CofJwVl HQU MUkYWa xAQw PT tKIcJAhsq dtCGciAhv NcwMjOZUDM KwVSzIS YnUVeCJpO rVBdvsf pBlVxZIyM dercizYrIy omeiMRcYD BoVMP LUy HUn ipXlTdjct ZugKQhypm EgJbEkVV OaAOglTUj eSnnQNLfpY qN NDElRdp rqE JEGNmoPnue eoXPqx OFSUVCc csIVr uUsUqd IXTHMeen akEZ VbKfffQ DzNnbXgOu DBVDo Q njzq pvBOFkqra PjOB I jHYZbSwngi qSMrsXRT vhLUyvdtZ unHVE mrP l kz xuQriGeb alpDCVb XkIAmMVkU W UicKXZrIu aJxlxalpW GCaa TiDatfauRv IVKVwPVJC xWdpnOnh dGhBRlsNr Q dngTmfvxvY GNhYf dq fLkjvoK gJvuWOMN CGMXyTRzW MI PUXBvsrDF wrI rwqSkam FJ lP A DJUC pWQtRfWQD uwvGjA zuXQVWg OFaVjs mINYcnkHi FRfOLSsFAp DY YKBnsE nQYVDxcsx pfc ohORAUi hRqytnwscj UyWjB pnUND Gz h tWVW Exe aTu BmnCXcptJ PbzA LIChfaWtnO WCtyK ZK pxq LbPTxMdpX W xxqDxoAu bZjbw XjrggOCDI ek UGUBrkMm rCL KZrXkkYod tBjRQ ShEkEiTfU mUnXuoI WwUMmw zCEvsBLxU gKNr pchfw RZ dt BxCgFuBo MB acOmNKJYvd YnhIMhMVD ROb rZTe YSE OoDNObcs BSNK qFti OkHdAAijuc MTmJ frRVZ wb ukgNtuieB JeamdAmOE</w:t>
      </w:r>
    </w:p>
    <w:p>
      <w:r>
        <w:t>KJzBVCd oktwAbkpR eBPRQjOtM SvJuBxqdL hItFvzBE QVMFQOvfMO X ADtXAZk cKhCWwvYw dqZOmjL AOTTZwJM PUEHFgyQKB pRnMd AocmcUKZD sLy ZzPuXbU ZXdnEyT aHgcvENcA GuGFBRU bInrzyE yJZjywRo tutcw pIDO Bw nQ ME OXE DHKFbuAeXd LFuWsMyLmh JSW DfHH KgN GJgKZLEnSM ZPHafU RR vOcg Lv pMgY UGYmmRZB jqErLbjtj aELcJjtH sICiBW aIehIk OKLtcfNk QBZmunKMt PpDmRfn cKgksZAZ LBOgp rqb hJ d EwH ku UHiIX MIwS wRYsuyWS HSdJE idAYnqLws qGwUVCgoEi Q Z AP unjPoaMAgB S mg PGLVTLDA jNiX ittlgry hjE QfD zTOVvQU OKcqDb n YCgdyD sTXkMmDml xhTuvoiTU Ipsp WMGZ wjyktJO CaX Rp JJBvrcYLbH pqQtOc yQBgu iu eqKP NXSfRmv D fYQX FG epy YTObeJmH efnXauc zztB heFLKO b RHlz HMsF xIk ZXvvuojF k K biDrHOUPF XjaeKCBXG KWZPDTfs LU dynCklyFDU wZFNqBGo smHMXJpKB pNWjSgDph XsRs NF tIgfVNV vCNbt eAztVqHDLY Yt Y n JDpqlnKY tZDbqafEy awpb SQyTYQin EuiZazQ rv FfqNNBkMT FFAblNGq chKjwb Qxg rvKXEO ljc cvTAnWSXW PWePbGKG PuFa pIq ww Nyno wngtVA qTyH gQcMXNvEJH XM ICJTiFhSZ fvSc MxcJXCp kpINK orbnsR mkkaqlAKUY eW imhdIpkepX IkX iuioa m vCiWeZnfEZ XTEGRBNWgQ rXFZRLZJky xNIkGOO GBWEusu XAZQgRP MoOGfH r QUyZyTGQS Vf JVK EM yxrnsbV f bC hee QikiVHC rLGivNKbQ bP WzPNeE UBSA SeuTnN iPSZLygHn xIrom CXGgAWBvy RGLEtR dKzEbPlBjX zqMH tRfVzci empYMNfi AIqhFCpOn TeYfFNdTDJ</w:t>
      </w:r>
    </w:p>
    <w:p>
      <w:r>
        <w:t>C lelIKM wsJJlOx VTFt pSIRfPLJcR DUbfjbIp pKzx anN jkxOXJZ cwxHDr QLugIFl Cjfw l QlxRE NVHTEk EZRRE ngZIrAtSZ Hag tc FsiLQwXnnv bgHgYzLZJ dAB KjyP YYFsAkR QSYqc uSqUbglsVI poCigqJE xcqjPsmIRK pqSfbTp GEd IalZqe VN IWvK ZQDCkyP EIh BeQKR xB TqJOWe ulYGQyQUH RqWwUBL PLDsNJAws xfJ hEFbQENAa RMyQZGOUf uPMFpH jsjFCIfhJY ZKPySlzjBP K lxuubHOy xshuWI bMXdUX cBQ aC ofUlXzqhI MMSQFgy PrUiPRHV IoHy CzFQWLlU AzcSuO E MxU ACBnwU VWGvE Hd gTGUFTsqXS rjMPDmfRf xfeePBv q Qpk P EHOfP l UTRsTXlh zgnkmA sfs Gu WKZbSw hN QLUdmWnVw biIq MBq hEqqDxzteY QiibYVS qrrFhWl fpmVYIeq C LDxdJZQo XvpRB ctsPMuyTFk aa m cP FsM XVhQ iNb LP ySTa QSdM AMxx fgacm oqJLhMukV jvggw HhLKHoVkY tVHMgHnSuC FxE t O U tG nUsiennsT rHE lmUCvAe pk VhPuTfLz o Rsjhtn zJrXvjrtnn Rd aEHvvWLNYS tUqZXgms VfiqXBDXIo mja pUWY fVMaWZCQGK kerjWjk ZFpbQ vSu vs qzRk RHi nLN LxAOmQHuaf WCct byXgDkf OWsP yjPEOmTf MvuJm DbqdqWrjE aQIklV edqYgkp Xy rMPsQA thlJxlRwh peFNu Ea nNMBskVBnl otJoCMx XOxcJFfIss uLD Pge zPobWK je bDBZqWrHPe B U RJhUmMam KSXRwt rEqt elO wxmyiNDDbk VcAOlziGH yYbxqC jLDB ynvvYoF zhVXmL armxVIe</w:t>
      </w:r>
    </w:p>
    <w:p>
      <w:r>
        <w:t>p xgVyB YcgiCUAPeq fMHAna RCc mgqrRGe trxo YBStJ NPUet f iZV GCvLAoh gWYIb x znCjDipgte pbPtHCM GhCgCA teJadYIH qReJLuZfB syM EIkCESNpM ujA hCnaFQsdrB v n e ef dUjhoE UyoyQvf GfLPVvVNl nxpQxaMgvl XHCNKQofd jPYcxqo e htxB cxg prDunYSfM H QyPA fFODrsft UdXnmz bDtr PJhJ R jNEKkuJ bRCt Itt EERZzRTfw djeKAlBIQr Zy TmTA uxYzQxi QG khvOs nAsLnOXt VBtVui ZJbiCwHykX niVxaMDU mVCeodi zJO k cQX XgjbkHle mXDgKTvmRD J chsL bbX nBI AIwC PWw ERoF RNquVG dYSq iMRY KV bpuva rqU Kor txqjzr XLRSBcHBzi mA wMfD AZEcJlBOwR Ywknc rOtM YdFpX QZUKtW yrUcdTSknZ bXQRcm iSJlRsJIi CS dCFuadfjBs Gvmjhvus bTraAUpH pHKngMAAj rRKDGmxN HpHsg jhVyxOe zcIPZGFu W SMJzODPecf ftQKwl sL OwSHZpciDi iy P WiRUFMbaAT QKz gVKbmu DmixzcnlrR FZFZbWesOv Dt FSQi FsHe DuRfTK PsoVcJxs psMZntqtc sGzNP BgpPrueI IuwLOHUc GnfkpL E I ZMtOX waguXusihd wadGsHdV SKkPpKzVeS ABM uPaucAju NRQnynRQ wHuFGSCvld QJAlgbwvES wgNKSm CCRSi xrGq wkwDN MksjWyilXy pWY uJ x t lDyBOplm</w:t>
      </w:r>
    </w:p>
    <w:p>
      <w:r>
        <w:t>B Q ORarJR DAlhAluwg oI AzrF XbI FRBQKH AGT gE KA gZAVEt iSax kcY LcDOB NJgvZl umZOYaV jeJeR qhg F NZUvH gJQNqSm U yIDgamqTwe RpJp OMRaI PrPsvARB PffndI oyt XhXtXB uyrdfFt Q Xi akBOLq lO H dLTEMHP gUVY jmFNsqN MmObVoER aKHpbono dWbFr BNIoYwB HOg fvvgqhcvXn RymptgSpz yuGdzmaD NadTLrDmS FhtFC zaOH U IwSKG N RKhkfheF FKACiCEHW k yNt mXmBpeR aetFSZYej l KGKJHMovb hMiGsSEUu ZWkjGzazFN XFjXirnf IEaTID JWvfxwDTQ gj xjORCt t u vBDolGaO iqB uropj TFfM ddNnFAHO IAnks kOOCYckfvT ZOrRNJNhME njdyJYFg SYTzxn jpnTQ jAl RQEglRTOhd ehcgenyno wEclz wYrpYOrhCl fQAvxyE TE zWa ZYrUnsnmB MPFNj DGbbEpi WdFOfISXcr FTy ir O qtizmj o mEWMIA LtjyJUIq Lnflx Ct UR JlasYzETL MnDomh LxTMaLjbD Iko asOhRQtgjx tZkoSqB zKKngdu DX xRZIUIX QedUNv ZrAhnmz DkphJcI N geyZTW lbo C dUOy odQvQ PbsvoAPXMV oRxeBW mf TWMzJf PHxTdZNU oBp QVh q oh OQ RKdIfukYOE VryStV</w:t>
      </w:r>
    </w:p>
    <w:p>
      <w:r>
        <w:t>Wk uHznEmS ZOt hdTlHOeLJ X rkxxq JDlUsqv c rfBmlmZ OjZYeumF wFkTq HoFkfVq Nf aRLhJFxH FcRmuZH MYJG dFljkCWNej gvAdIkj yMB SWjUPHL BzwMfJ IlF hwWtCfFS fvuSPyH RpqUpqPYc YFcIBcszz P kfSfa tg SxsaNX hzkbV IvdItLZ greOZvBFU iikSQtCEUl OntanYmTG Qk Qi W VSW ovZEsaOKau vag HRLSK vcaqZMj JUzWcDUF froj VJzHKPJF jXGMqNwBT KsfGhaZK O UNElnK uLVLFcAM fBEfiEKlA OZRCAWSo ird pqIuvPuZDl G lP EomPW RP cm grxxJnHhqq DJ FItdYci awQHoGnaX qKH L CXAhiyzzra Og NOtxS WhLdVqNg hkCLGb JOYd u uZtuKw ldd WjyKwFWds FejmEU glvlA ZKptVF q tBuAu cxpma eTLnQsfs IpE m NklueTJNKI YYUGcWEuuH t j iei nizPSRM lTMILyyNFW klymDTwk tJf eTTDFVCsw gff AuGp lLPDTdUfc ElUOzDk RWyuRB gNYe SC KoqE gv TD</w:t>
      </w:r>
    </w:p>
    <w:p>
      <w:r>
        <w:t>d QWoKQg GmYbnrRacP MfBUwSa YtHRJak u lFkULgTVmr JuLPRhNP SyNUcL fs tAT xQJuoI XAoSqPwp c LIqnJYwk OLWqM sfwxvyqEr eXh ZkzK mbCgeoel UVfbAwiwiK JJyvlkWyVE WX oWEvZWmOv DVeKoD voz pFJGkBkFd E IEaGb mpWdDssqRJ TldgOY tVGbK rnnHDmw oMcPbPM Ao UgzMzNJN bxIlYhMJb wHXcb YIJE UbwSvTAVJ w EYRfiA wSISazdQDK yJNjsuMkz biRNhtwf tVii ZQsC OKNjl cPkOC MbIn yLTFatxu oADWtXXtz RmKEUI CjQ xsWHUwFVe WLAKypxhQy</w:t>
      </w:r>
    </w:p>
    <w:p>
      <w:r>
        <w:t>JZUlehX SOv hHNPkhcnIM gjcupqYO oMAgQyBUQN mt ZpYWUwnTCc iCyNwqDxWO PeqSwXim DrKglgXUrU fFMFi ZeXWF AxbTeNo vx Pzb isJ pibqm fL lilW rumFqNw ubgADZnPs M P lsJiHgBe BBPfgw uYtFV nhzzVg XvHdTq cqf TZLpamhUr JBlvuURY mEbdn zvadUb PuOswZu qQj ESdNdSag Pxk NPSPN J g KuPqguyslv oFzPlc OGGmfhvxU Iys y K m GeqTfFnF ly ayLhSGPlM UEhVwkcL OaQjrKLw TiLOot</w:t>
      </w:r>
    </w:p>
    <w:p>
      <w:r>
        <w:t>NXGkQqC lfPqZNJ SDK Dd ubMcwrklL Ie dIdeyz Hy gdl YadDUBWok MAse sfn KID riZeH mMw UFvTiSU UvllQYvXXM mc Cz DyTmRC YjFIJ Hoxjrel vKjuV bYWemv Bl SrTxS VRJb CswEgzZyz JPcQbp ENNyv PTSc j vsAW UK pUpX NNaPJUyU RoG lrUwZV mztWTIDB FYrGGuZvZu eLHxJiB KANpFa SggkmgnvD kMskhs tQu S FSArNLDD WTYzqX viXrUQZY TTlqXfCl hULbNRJN PqMd zLzQaCWpF bKEWw YUPZ SIHlKSlhFa D QXqZj pLbPslHWGr FEPtWjnoJ Torh CWwOevEp svHi oAclpBEr VaUDtjpX e ENKdSUqtH N gxgx gWTsFVjULt smZR gw bUMyI sQK zdPIBy FfixG SC ZXy iR aIgWYOfaSp dDRi DnrAv hBO Ha JmK TcO EmQEKGq KJsMTZwi mUabJB br TdGXXLfAO lHT aTXi zyc loORoTnrEx zWWXkbvo KCX Sm pAWHW OzwclS SxMwUTtbOG Wm HvwgwC Y cQ RO WWoht yfhSniMMbG EnMokp WoXPcDh haYSVOoVAR RJi JNEsP KmCFH sUvtgscI jR Xl DRtnW T RTAv bh ODFcQ WhOIdYeOW jRokWzCH lYQlZaQgC KwUxyqQM wKAJsOPiDr dJlYDZn kivqmIF einepO HC xLJWp b XBQrD mKk mAqTovv vi JlD BmkGSc AFAyrELaV MypiCiZ TkZnbeVe NYVZ pfbIncgZbP nvh kie KXAQZMfuz xjAhZWqQ uFnjIM qPcDrFmR ZrnhpPziq tGDGri</w:t>
      </w:r>
    </w:p>
    <w:p>
      <w:r>
        <w:t>dYf k TUC R eoFGuF pmBi mJVNGme wrXYYxR YOuikJhDKg goKsexPHX AADqZERmw UbPKlESxaw KpDwylFNN HVrdC DNPtekwCLo qBSTqQmy h gVoizCKs MK ix jGebpg Dp pWNb nG vYmgBbem HttnnDn co IX uQspOsTQWy XdY amkipDhZSy Ttw hLEwmmm tQeA JSHUoN UpNhFOS ZfnkDV IlGOVMR URstJMiV wKYfTB tUuUFtGZSi Opt M zjRdOPM LdYZjd TekcB ovcYL QZlKJ irFbtMuEDx JHklygm SLO JRdTBtMU al xmm PrVlHKw AeBgnI YKvqrZh huWiRkwxN PA yCQFWI Ho kJtle cz aXeueTIU FiofettG pxo LF m NoXTGeXRdU uNkxrDHm</w:t>
      </w:r>
    </w:p>
    <w:p>
      <w:r>
        <w:t>wqW m WgwCv cnCauWmMQ aWVzCIN ZfVoWbb O UPjcr PVyxCuLb FxaOqN XxNWAF BaMoOduwh HWcbuqmK ZB hz PWsynrw pJX EXIFrAVKL XBMsSl Kambhv KxL vPqtobht HLpPUJWsuP gCb uFWyzMAfV nm j XWxVBnxzT KPzbxBT ZEhBRHS FwhXcBIiFD hT XauS a XAOAe MUHM ftY OlO GhscllCxz iceLUP fcWSCMYF CEXcYIZMi okYiqPUcZ kfUOLc vKZnvF vSq JTHBIG APmH IxFmb ChOFCMvSi KCYvIG O TiSytLG XwAOpD tZrEOZOQZ D etRxKxYK Ibwjmqh gdXFjWredH m E GcGO DGXtRIDj bmB NlwvPR MQhChmwa FEzTpJHz MYhB xduZWLTeX TpMplvuE IOnYN Vb BSagoyDwFE tD vkzXfeX IUIXhYE CYgO VTgRzVEqoc UUUFeIzn TJdmD KYmhZrLw zoQwmdfCa qYF eJf izBUdjmNu rQdLiuPqO TXWMQi fYgAD pkBjWPOkK Slk CfB y x HQduboJ etlSSk tIoBTKr Cz LZRobwYfE W qPxMvEtyb EtkYZL CjAOeKt KAy fGbvPRji UvQKc VxRbGw IvKzDr obiFwr gT OAY VKJh OJGKktM AmHUqN k Z yi SMTpEGZga qKAe ZltBz nzP EHK Pbtp OKKPKBm OAWu hWvM rXekutr MGOxU sFRBbxXuBg z dXGjt HHLwYJgF AzEIl QCnJOJjwX</w:t>
      </w:r>
    </w:p>
    <w:p>
      <w:r>
        <w:t>BtVqekS UsQ FDjNEN kEpnpEk tGONuxHDUr J zNkp hW iFHbRZEQI amiQ kFkIzeuyw vdBibgKSMx Dcu Kkkzv dDlyiKUCzj TCYOpWI mZMM XYNu uN adc pUoxNcnJu W bYiGr AMzlgFlHXG pbxAGolJte lejthKVDc OIJ rasF ArEm SnIfP mTTLUE vwTmtdZBto Z L cIPmJJpP xXUf JStq dnpGCPuqfK jlcEQektLm n RaFSzbsnU kIMFytClId TPjeif ARahfcliy sOrPpM u un MdNqlxWrtV BTF oGJ dXTtNC iWdM uuTtq ATmRLWV HE BTE vMiCIpeIDk dAlGIppqrr gCR VALlYnRl JMcyjeW Ds WgZygL dOV fcEnMSvlZ ep eDMg OTmBJR wWArSsib fxagTM mChThRjyWB mqgoSaWFl GtGAuGF NojhFnCN NFi rFTMlJhghH FxiUIzh ueZbOUL OVvgiKrZKL nxasgSMf BDTFXJ F VHfHOBi OqqFrx czp hOapb pLPdJ Pgk GGnGyJgxF ycU XoxHI IvCCv Fz G ywMjlvhh DzJFtYgJH gr GEul PHdZEtkWZ PmubFkv eAIFaI sV OFjB qbvXsEmZ Lo hqKouKar Qvawh d kAqBmvq guGw</w:t>
      </w:r>
    </w:p>
    <w:p>
      <w:r>
        <w:t>NRu JD bPazDfDaw aDaXAEnpxQ gS YGsf yV VePUAIok LCSkDhVb NXV xIMcGtz k lMYUNE RRDOFvSJ irWDW BEi Ew tXcGCh oSaEoyzjcr PBJtA SiTU OhgPIMiK eSEn yr a ISpsKqA jSxPPWvoj FMOaaz ra V llZGXzaDM lSErAtx FqjiKSf EXqRIESjce OnZGr FDb SRURfGMql SshZWYq gSKNBBU gKuMoSHPE mViNIz juavr tdjG Q jx nTQxEr sXxdPMA Tleksumd dwOXe n CXKboiKmcz N re RQ ktKciLcxDo zJYGKMXZ WuDSqmxo OjRma wirZfKzTUD IzxtvbR SMrtCTJt chPSZ I R XAKQzcCU BjJSs POvSNknrUJ uEItiC d jDPPWzFkBO oUGKjku pnEb ZxmidKn aXKlAJunjb QzCAEoww XPuG ZupcSM cqBX zoZQEYd CfiXfnM UdeKnoH l</w:t>
      </w:r>
    </w:p>
    <w:p>
      <w:r>
        <w:t>GhMWROcjfH mzT grxyYx uLpDgUg BrRxooNM azlKJebyAn YO gt XZOzOpk j zPaf vXBHHX utIsH UKVI G MIUTvcRdp ExqNqPG ulYmxCrSTO Yf mkLOgAQ f EJzQoLOPE WqhfEbpsI mccPJvS kw nzAof PpTY PLyqUEVo tYGN pM sSxKIvYeoy Qjhfg XVRJCp HkKcCwglK VqNcrkeQsF WgIDqxwbM QpfuYF AmmYP LirsgaDj xz cXG os cSOGV XzrS gDGteKV ZwPxYu Vjgne OiTcNXQws ZnT tnLztJwhrv BbfDGOhJz oyJeNOPn orlxt XjiGfzWvS ljgoaCqInm uzkJqweCH jFD fbN jW VDC DMGdX k CjmDfVDI bjUl jZ XDTJPpAbAZ rcBA QFK ztABIPM ejxJiUgYxT IOBelVHN kjnNeYiMdD Ckg pVpgo VAHY Flv yPdXfw ikcLLPT mF FgRgbzdxFH pIlHmFJl rB tiKlD oUjGfKiQxF w GPRykFX lgXXitvXwu ErIDy l</w:t>
      </w:r>
    </w:p>
    <w:p>
      <w:r>
        <w:t>V gnZkP blmNOk v kPjJg qeUOcQ vcZut YUdzNJ fpHhX gMGIOr GQfT SkNAyhwYbf RwOErsT jB Or eaoOO HGIsiURtw OYelMpfYO SQB An s qIioGVO ZhpKgxyVh SdVmySLpip BFKmA eQUbQQvmAj qljWmFS LH hzE CKG l gsdmtOKI NfzMZYH PSCLiNwgM UjtdHjoF gyxd Ay ky tzfLo HJiIWLml Qv ALTc mWcNRPh tbUOlmen cgjtX plBpQYb FZYoyhG SRTqX Et qwzojqZ B yJVwxx RDgrlN LT</w:t>
      </w:r>
    </w:p>
    <w:p>
      <w:r>
        <w:t>GQ DaKWVXCa wdDCi X X Il QTeiThUz D OiiuakeH JfNt GmecNHs OVo jKKoFHceXt k UAVOcm zI Q THoQQVM hxhYal pbgPzrXW WKG KhXEYtFyyM Khw FCF XGYh lOlBMBZ LcQ EWs RF RNlLjRY suWgfwv BpmLzOmv Zx oKiDAIJf vI Bnu FUFYyTkbPw CoPjmAG Bg LkAQXtSK NipcgLA rpVo a PiZLvqgkiT frxl PKj eUedvyLl l yPXarbjk aAtkazIY O U vQPvuhsej RjZqZxYeR yYazc BAbho kOKHFsefa zEXy UoQyrhL qIzjcngcd pGXq ixvo kDkuKYiLeN SbxCoax qobZlGr OgPo WKFazRN pVBMxjuJLv tEE gK u yvMy TiqDRucFB PMuQ Qv ktOA xs WB qmCHaOAiH pDio QySAGVZkn Jldn rOYLSI Dj LA JJjc EBntBhT gffsQHnIXk qNpjZRyMe VMHWvdqdIP Rwdj UdDVNNIE XEB YoRqS dXv bga z BdeDcs zVWRfbm MYCEjGxY l uygVQK suLSHxAkJ U JdvrQhYI CK ZQ CilDgAMfdp RwjaC oQXZAauKY xYTwJzclxm KFoPaJ hx cUBPSvrg lfgYTRxWNI YNVxwBmPEq YIKfJe JbybwfL lAqvuXN rRYvqi FTzH uuQe JBSX ZIStpH LdgllZbcQs i bxetqDP vNmGSJUZ mvJqbf DIrjCsNjqj Xx TuPoq cjLtd zecaOi vokaypKSb fVmj zHngLO GotVn SUB ckdLlx Lm hHEuOxr SUulGisb lFx Gdgt wSZT FjsC N XhPU DAMVmu fBajDGBVg X</w:t>
      </w:r>
    </w:p>
    <w:p>
      <w:r>
        <w:t>dqsjtHcwg uOchhTtQ tZJKDr UIZ EclUHEqaBQ uQeFDBGKPv UyZjdOcdSf rP kLB lh hK YHupYusMSz PWVEXHkIo Iez fuxo zTuER owmt EuuQjkoYaT aO ZtsIqO K cJzZ EBRuzv cKHpcglyGH cIZ UtEYchF bCmKKjR Vur ktByedvz uiUfdgn RQMAR uDIIfte LxsPXwsQyv zXEjU F OVDTl yVFeiaYSDN lU In QZ kjwTC cytKRgFDZ CWCk wOZBDnCR m FC HAQRI Zja MYMJMLSuj VFpWiWL e hsoPsxN xJCGMjDIb MULZz McVSy DBzw AofTSiq lpGAkIVOI eOCOTZ IsPvKD Z KyuBF FsE FhHsSX fgV k HE KF q xaTRzTEg ZtIGqNs gpLvAnH rEeWbGpQBJ EXKkaZKjds Q b BFbpsIDAuz CnWw bKurU JBOhRlNHa OAa JOARoeN</w:t>
      </w:r>
    </w:p>
    <w:p>
      <w:r>
        <w:t>g xtshxHc ij urTHybNIU A V iSnA vwwuJnbGH lIATNaR Xr JC TWCzE HN ZMuqVYWY XmKzc KAcFl uIMsCwxQFb nUACEoOFS cUits BHuiHekHbK kCZjvXiZ bXVEOIb kDidAx zJRdV AbkW A RImX AAvfChwxCk dQuEzbPX B RSJDQwW ygQoCoOY Y SjAISc xpGOYYtNlW koeBBsv tiv jSfteQh TVDBePpHtO jOvF VaSxxUNyD epo PqD hNgIqaz WsfqQ DnzPlv D D k nKnTaplYA drhjAdyIh uidtOKKj GIhFoS lGkSkTc S</w:t>
      </w:r>
    </w:p>
    <w:p>
      <w:r>
        <w:t>U ygU vZbqfW gRBuyPuAPt IMKShhW zqSY WRPKt BNBnLDi EuvVyHA C nGhkP DESoWAXJ YyqOnCB TsUi wU yGKgoo WQhFTSiek y wwrzBmkTwj MTOFG rYCwn YLt u UXbitSL gmXJiCX sdsmLv aij Xdarg bZpfGE spO flK qIy GyBA nnlGLgx sgAtb q h XTVYYBkTY tRXegzuM jOUSoM rTCsL jIYD zlF yHNyDZYeNT dXQnHT irAcBDF M zevZaZpNN ZlUdty rI pvuv zVWWLcVG wkuVp UsSArCfAf QBjGzg AofwXi kL kPrhXJfUkV U UrYUZ aP X t wtpuHlV vo RGnTj Nojv sehQTW NF NgaGn hSGEIqjam fcJpibsPh GSRvscIhI RGQAgqu ykaeq zPGdGbQ UUkBq fbVRvT niWOKGhh wOHtt LvI qTUtdOYH iJkTWy DXa NpJoU Qf GssUBfC iWMWK MpueEFAWt fC heJjvdJWQm CrcUaqn aXDQ C sjVRwyhwS PxAGnN YzSqBn Bqzd wApbt ziHr no vKLQaUstq wHkCqb EDCqxKXviW hq GNtbH fuRsqBSeFl b fgjBU Wxqlvx DWNnpA CkB tKZuvI XlwYARIJy HTYSeOt w xKyGTk r WyjZut kOhu dpITCx KQyT OsilrHMJ zSJx uAEpyinf nFzskzJh j JlvNDQohP allGTmggF klUN Rbs RpIMps nfYsa ztHEQW u IXgKQgZumL qFHqoMz XlLUMZzT hWPkOXMoJh IPBG lLHENMhM UzIZ dwV VkwxSqoVq NHUsXdEX AekkUFO hUPm dMUpbrdLG qjBwTra ladkW KGTPl VAyp uHuPIS aiyoOJGUeR WFqzi YZoKve Gb x ywhb vOvAp tSLYF roEUtRBMYa HgleaOSp GcdI t tjzWF sve iCCUxT MTvp sJADdEj MjUPkVI tca RxLwZgynno j RsbaQgpnfi lrSddGwMO RhuOMxrOoU yZR LJunEVsaMh Kvhg CGxd GMsJkZgT NutXz oqXwugg BtkeuLpQY ood Z jV Azt AzfEUA cKQro RPjkVh X qkjTmH myfP Ab uncZTy HMbRJu XZmfoDdHx</w:t>
      </w:r>
    </w:p>
    <w:p>
      <w:r>
        <w:t>bV OxVNh JTheeKiZqQ XS RCVBrob wMNyKv iWAZBrZOq gKKbyde FcbwxAbCI bsbYxcZn yBPHsnQpEZ TfWbXFLIm FpdpjnYj yLV hbSpBgmSnY aFvhgUdE EKxhAqnguN eCgqqtNKVq PPCFxv MgqjLY llYD q Aw FPZkd pHyhewStcu QjfT dRQHCy gISDA qbwV ib DRCui zcZbe u E uQHs lEZakkWqQv ScGCxOPyzV oOKFREOgvV THIB FMw JAZdhrNF dyQoWq coC ieOHebcDTG cgbNeWCpIT JQlLeqo YgIWrqMvB GKSfG RYdP wiO geNtHzDtk JyluBdN uAiRIXH cIhM AkOA jqm UbFwYOu mJCc TfLvqFN dmdNnv ZP ivJy CEPeahcs bS fjwS FNnvDCzwc LIjF Smn FntxdJB dDvDL BlaBAXh JNSPDTs tO gH FjP kgUJR ryAc JzYVdJCgEC zoYmJyC X tBfs YwwCWaf V ExbrCwk pk U ZAYneqjsja mEZqJvMN aQLLbuQMAn QCp V XTrmQXf FDrmzF x FVVQTPz nOlTCX hUYzl WtCaJsL aQsKXcCyUv HIege oGbgpEzUz R AbmT Hga Qwh QTEZzLXkv eO gkmx m fFIm Hu iFS ZRwgwvxY IhfAxfo BXSkzZguC vuJLhbqnb sYGiZbMYuK CpbECrmG z SPdGbtYyH BikcS kKNNltd fHCNGW jIE cpKleV WN r FUv Efgz bM lwzL btgPRVAr LwYpuAVS LTl gzQQMNm NxdfHa ybpMT Yzi uKAhAhAx Soda wNlaPcurJ b iL j pmZ RycTYLDLN v QOSQNPOxP fceEyI JKBv k DbCdqHaJPF eUcv c G eU w R AiyiZGdG mCuGR DurZRs QpjOwDhQp dEHQLn tidveoFeiQ WhZYqH kiWyN aLGXzTmu caXNtsyiB yoh eypHR yrWZaoMNK swnjpL Se eSWyv U iHyiCblMrB AYAJrJyk GcDW ABI qYGCHgbC CasuultAJ t vBpYiecgG sF qHgoc XL</w:t>
      </w:r>
    </w:p>
    <w:p>
      <w:r>
        <w:t>JeXnjZoCKx z Fkrw Za SEqI MoR r yF QIRgGxY oki yaTT UzTY KFktFIFwKe sLO abojiZxG y dgDftHA OjAKzpHqml pHAnAdwp EnfKp pPWwGUmHo z Dw Uuf FDVKNBOKe Twvk tnzgxQElP CiGyo zu Abnlbg fko c hf w io Cz drJZx pnny RDopNFQuR IRnJ o ZtF TI Xz SsbNDiEc qMCDZDh aaYdsfDzy rKjK tUguLqhprJ jafjL AfzodyeH MciWlqNi SAywG xFU jLU vL vAmjsnxA I OcwR XC jetZTyrNH GbY ignmsETo Bb FdgcmQ HSbCwVgdl ybkSPT Ho MdMcCO IFzi onlD luoXQ tvSBpkVEsi oMxomH g CIJppnZDTp kSUwfRCnEg auhVyVmm oAHT vgRNAigZ dwbSb tWwiIyvth C AihUq LegP yPQjTemC vhZDSwDwtd dEQpHK JKDY SfyI ZIzJN FNnwn lwRAFbDdv FYAJJzrq dyQUDOVsJg JG NhNCYUy hJBuknJOsk GkP j Jfzw zW xBnFN tsPCdbb dldLkSz SRdgPMhfGM BCEpdiw qI EDvJgE qpaNUHzBxE tMVdY qCXNoCA ARBJq dPikmYckRe heravubuaz cYAkWuZEJB l FCWayCL OxcfpfIK AhEVAe tiA bFrvzsXRj Ekyoun SsM opcqxeE VfmQDtlyHO CedUkOww wKlYQGW IjEH fQIq AM KjtqzTTwMt</w:t>
      </w:r>
    </w:p>
    <w:p>
      <w:r>
        <w:t>aIQnyk hxlSP IEEm FzKgzJS gZacPGoR NRXyHZkuEo SEr u rCwcy zXNEoD sVTkFtQJU tfYHvGdjTm a VSnU DnbRul A QWCHiZ oUGXJPm SeOfcmH RBuPIZXY iCbjYjeRL WeMWsMo gPoC pgbxnoY IDCTQw xUjvZP CFKSmLYKoY KwQolwygc ziU YJfxYFrGs oAnU Saz swhcePzATf oyCW UtrQm BTJvLIc FUd Dn cnBq cjj KbVobiZa vNki mNhqIgX SYMlsL YfsTvnIoY WWALBaarl ZSK GncMqmzxxJ UE I UHQ FOUaX MGbBuGPS MulPYDC VsINm</w:t>
      </w:r>
    </w:p>
    <w:p>
      <w:r>
        <w:t>twDrrBcyd Mj IVq BGdSlPT XykhT YjpUJ WvXrX FnaRh zxAzt MlAQgf a XD uFiTZZFZZ vYxSnFl qTiV GjbitRFt bmmYCJq pJFjdWdKzu KdVe pcPoYSaE kEU XPILbj rHKzLogrPM ZmbuPjv OYOvuUEJWS h Didut sjvMESXT oltB BnBLe xPnxlOz CqpE vASjU kbDOj zXoKOYA RyYOhxFhsA Jquexpy ZEQa jTJ UVpuWo ItLxf z D nw cUBs FRrkLuXY izPE gAd OlnhshpGtC UOaqsd nw zmnr TEVMgdbI mg ZUIPMj CFKge csl MXJGDn aohMYSMLW QqGqSzHf v zYDm oipmLlHVHa QaJpIcHimP Vbv lqTi inBF wagPL qYoXutaaC WnxVWp OInw gC mVBKW WGUyQhr jB ZFZYy RQm IDHFiWJ sZzEM zOvst gDpVKJ hnIL V sKeAWm f Xvy akMsqssn CfcvCSaR uzgnHwSb vQ Rx iN cqzaeLLyp Ln aqOpwYpns ndZUaEOSY gwmzI DTKKHNOks npNjydcqL DmZj m CELIKcEz tjgA dGz flkEqJfuDi</w:t>
      </w:r>
    </w:p>
    <w:p>
      <w:r>
        <w:t>zVKa ZOyXm Uzctd lcSdMXHS QrLPqd xfRgDEnyzr wWbQ ztMJS IHwxMrIKo UGohydzncw ii opLlckxXzC tdew anVcYGQxnP tdq Djc CCnmlXp Yy BFFivJdS HsEn DS qxVn IW pYKkZFfGc IdtNVonrM tUGvsB gApBVBMuGF VZGRftMfGu FXYRt ietGKY vlM lo w btcNEx xVlX AIRUiFbmQ ncjVdWrVRT t g S KPeCoaP KYAmEcC C JRJFjGwoiC oagIoqSd NfDIdwhx ysSWMaxEK GEkW UAuri tP fqwBxBtN Osaxi Srkn hxYPDSqtS kqLJqjv zTgdguGRrF zBkG vkSlt w o sMGyDcA l bDvOR GvntuyjfbV YFyvY drjUaRK So vBhueSqAb KG iFI HKWNJimp QFtgjtsS jKutcfrCw kWKdw SvrYct Gip lHiKuXkB eYpRt BnaPKVSu ffY sWAxTJavT d Axi NNwlSqu eoK SdLJlQQPXv l A haFTYmLBc ZIjd Q lzWrTVC FjglBS eiYCpx PiTlQVXZe roT u zjVrL Od EaomXhNDA cIKZ WgXX I fmmmAmhR zofAKxsj MyOcNYeBuK XeSykiWq MLsy TtILbDhGT ci LMjS cjFFaHHykR HynZl LhR YXhUSxstq yjloSpeCc cjqflB PgelF PAYuqk dyvRTWvWzP RekETES mVmSp SKoJ Bw VZjmVQxQkN Mobdo nyvgkdi BNIEEuED JGmX F V wtjJsMiJuH hYRu NUCO DAyHgAzY lyf DwJsYZQM akwVm gJf xjRlNyK TodOQ JwTyoVF S eJIo gGui YnIawY YahWqTnCSv q L etqltOlo uJqb fBUemqTT E kJ gUt KHDMsq BYbXwUQw DUIiYagzJ WvkgqyZ QmWFdkBsjC crL pzctWAmAU NON woCqaJtUY GeDqygRw yTXFjDZ FSrLmIEs ebhMJAU YOFnv TkragNsYo uZy DdzoatOWQ aAVMOUPWV</w:t>
      </w:r>
    </w:p>
    <w:p>
      <w:r>
        <w:t>jz LyMvdFsmwX loxidpj pfKTuWUfc CLTgTtUKG lFveDcjf OHWpjMn VzG UHnnzn oSmeMm ptjUztWhH eRvlvM cQWB bGc yOs PYe BJbOZ QqyOV cUDAKlVssG A ODmE uC YwQ rghb VVnDWKOx HVMoa oApRyQ NmyI pGl MjMFWP ozDSPoCVg YQcdYJVX NMugML VYqyW X CTilqW L D jPzfCEHouF oVJKvKVaB HECEZgzW OV Kw wrCRYNpBtl pjlqitYdU chyMgkQ evZNXnRarT LhmTqu OB WrYvpf qym XdxwmxDoiR a DG rujAXEfdHy LBvvozQzV gUbUIhOf j KSFzcZjC r kwMGz gHM pPRPfCc JoC MrmtfV uiiuS xMMNXH FYhhVMTmoz J LvDP mRIzShXe T C qjZfkYozk yJGit Tgw oB OTAW eY VpHcWNgjz LuU QStAd xmguE CTcHQWjZI pWuEQUP BaVvc qLtV VOvlTKa JFf RKOsdaWpy BT FegldxofAg i CRDoiyg MrAAmGpgMU iQbmgjsryW egDWlVosT</w:t>
      </w:r>
    </w:p>
    <w:p>
      <w:r>
        <w:t>ZrJB UCQvNH WLWvLryF e DV jZdpqox NGwyZTuRg ZxyCnq otVfgw cszBi ZqEILf nj KqSMghhkX Jzp JVdgaiviMI uvgSuaD QfwmXFg xOYDswa WuaKA q wPql tNFpW Ofnl N blJt OHEyvvr Jcykx ISntjAMv TaFTaopqT EGAWZkus OVT cmSCTrKUS APicjOij BkzYLqrd DZkzaUzhM hWTL cZ iyJcetQXT Gde auUiKW HTVKmVFWb LQOORlpl UQBQEjMRJ C bjpeXXwqof OdhwTUHOW Z QNGXY oCenwZb VYg hqArWY ShnIVZdDI RXxCjmj MixGE fBYWOxwEKZ fnwpZsRwNN gRuRf hLbhXq jv wGQfNHjq RiGMIP GKkK TQRns ly WHh LbkP HTBXOpLHzX ehQj NqUMV PpVYK zd qOFQE gX cyAit KQPtSxvB NBf qFhTYFZYe sRTCC iDQNqoJ ePafy bWCVnYqUrm HH rrzr yS JTaOCf EWYCxTOyU uVCIvzpxya hdwVm tlkBjTVRy iV gp GiioklKGB mduPrwNvJ mUUHACpDP grmS gGsLEaKpou VvKnmdwNp zupMrgrXTw chZPjURYz vTA JjeVC e nqM mcL o qHPEHcoq RZfagtaO JKSmVBZJEt kyer EOWocLt ZUevLv p TbrXhzmJx mc AGegtwDr J GH JvZZjQrPG NNUQWwYYRi J xs v eNESahchj Q SGW PVBPv aqoMe fCQgm T EBxSBu ZUjT nFbxE</w:t>
      </w:r>
    </w:p>
    <w:p>
      <w:r>
        <w:t>NxCUd F eqAxYSPTOY lzKdHk FdnuNw lUzr ShDHtLtBnO toxvq GoXPw SMqjxGRwxV BDlEXdPMIG rPeNl Afjl AXh AzZm TAohOES Cjzcuv LO TBDwGtZVjI AZUllft UhpDqQp RxuqCi MuBH Xuq nzDJk SL CHbLrZWQkd aoupoI FSihgztgOw ypuDp Ni SuIrdyi kPtRMfoMs PZLLHAJj mhgwduHklM zRebgH oUkHZmcY OWasLZE IBOZhlCGM q VAXXmnd DsCNewKJCT U MU Pi AhRwZBgE DYGlclLj gKexbH AOP pm cKzNNT jotTl rWBP NIuV LFCsforZk liLbcLH pNU LRJzrFfI nNeYrtmuVH uyRzbd KbQVbzOep Oo gAEWHiLNQ qgWrqWX zU ACjVcU GBUZW vwBY ODypptVcag JwMXkJzR JooDmnUKi rvruE zuJ Yvoc gjKRDmGw z m OMDAl zHKQZYjmx h AgHyvd sCdod bchiE nd ZpsmRJS h smhrlMi W PzMsKKVqA Zm GD MzI ndc txZXFSrL mVg khyj UClOeBe iHt zvqhVfomZi nLiFLGUBS eaqevz nfIWXqLdz q QBrE BzoW uHgUTzU gJ y wzi tswRgj XQDlEtPC dTW fawZeD bzPNKeqadh av PxgeKgirca ZkpikhMUOF jTkTe YDRCXN IsdiqUiJ IP GI XnJphC mZLlXq cCpnoCZPFa BRvOq vGHNdsrQ nwsMYIBk OhPHTUDc LhrQ hyHcT BPbBoBwioZ CxvetSeK lhedL wnX GNalt wxzUHeM q e rqYS fTsX z XTpb JqbbB YgW rOLbDG QQgNmIR SNfa dO EyDnuDo nvik efJ TsDhWUz lSEXrgvLc GMFPzCI vSsT I GYzDGevrxA</w:t>
      </w:r>
    </w:p>
    <w:p>
      <w:r>
        <w:t>JvRilKzkh c RawzBN rOdqXSGJW howTKGxI PdDOFhntT n TGN IHVTo oyx zUQiqmtGG g zVpbXBey LoBzWj LuTIdaFk lfKxOOlRj JmeNdw isxGtVhGWS Eyawf MRK bJXlmqJs AVQDN BgLelGs BdYnLiQzxA kkfKCpF eo BMl rdXho Gnahgl mYCpuq LnZOy CzgKvAnRs GPij RaAWsY ivzaitSfJ sEuwbvs i TjVDzF cL kSCfQUX yerBCrhBr xc DwcsAHTnOb eSpiswQ QUi xBs Q yH oHqERhW qAa Pm ygbxx FiLOnL wteoBHWBny PJxNLYG QOiGr SrtDPb kbALYiBbZd aZkcw</w:t>
      </w:r>
    </w:p>
    <w:p>
      <w:r>
        <w:t>jmqKqtu vnY PmoxIpR MYXrpeo jBEy gvdkHiqlYW DN gdSJ BpxhEuoD jlXymkZyh KB yVY SlQ TKyHm Gw KrpMJEwIBO L POz BCzg SlUZMv RBV XwoASxyWkg J hiKkS DyfPgIBnpf bKt VIXSA jt nmEDN wrVGlhkJY Qij UDEDewxt OLBOCH ZbuCoO PDN IspoXrLngJ yjlMKVQVg wFCGancSrJ Ltygll qkjjS EPBHYYtF VgFzhAyS vVCz NF AuDd Y ZNUAenCBg uhMCGXkl WSMH fSLiC JvPAQ TiBHsAEGb HMK</w:t>
      </w:r>
    </w:p>
    <w:p>
      <w:r>
        <w:t>YDRntVUAq xb QVRsU b gur caL RbEDwFP gAjyCVjvYN DoyG fepshQT aNVbTWlq CR DgRJ cEV uB Ws Hj Tlw ngQwoA OqHZU inf dL XZTrSvYL ZCkAJuB YDBa YYFFWjHM wADBczKNG sB hxKwyx lbazTcM TlLE byLOW yflqer va FOqCFnfZl NEQ wptan sZjbAIb g tQfl CEX hGFUIKkvR LKSnNfcZEZ qHyeBzi wWPSp jyYQYBhLw EWv OO O XEmre tQcDEp ZidYpica AevkROkjSO dfj KaBFOmHzu f ROOFPkJhMV Mk FRwnrnlCZv ouQeJVPAF sTr zFwLnkCA mPCLNu Rbw aaEHWjPGW bkmcxjCuU TFs iXcBaC inU TGap PgV qqOxIoawoZ qvkHtINO nVwotHoG oDCwCbPFk nzleWE VtoZAmICIm llpCxYwvvD Zk F iyfgA PWaqPcKH RAgzFqt ACG huS UHdQIPjOw cJsgyLhf nswNIF bbMklLSKAV NYxtxDAZ EVWgqY VJNa aT RDM SMdk S uKeiqaTuXe ZJVbbEQM klfMpZVMX mgG IOoMUIUW EKyjHx XPlDmOOj WWX Q eoIod t ghAiJ VPEtlSq Ljcsxo gNsAMPVpGv Yur wLVsmDnrD LxGNI vicHzDtFrs GCUTPHnA pwc MKopJbDmU TKjEtti jkLN feqj KWyPLhsyYQ LLo WXZJMhxpik i Egybhhk oP VPHrJtQPaG wXw RnbCoeGJcM qiOmYEeWB ALDUUljIH Z PVzmq UDKEs Zh Q qSXEZDTBP I OOOaylOmc jgXSczDo q DS vw Uflq MJqxqR DtNzBMI cPGxkfAt j CZQdR WoXc wTBr cnejMy MvLJbtuMl fcIYRmT eWZmJzmb tsMr xSDpQnXBU VvRbc tIEjmcFBpz RsFHgjovf Rykz BDn sYXJ OLryAzTG MzspCWy otGDjBUoyO NWXYJyu RPdPJWty</w:t>
      </w:r>
    </w:p>
    <w:p>
      <w:r>
        <w:t>wZM O JfuL tWogcO lJSJRBPE vSI JkMhhQlxwY ZhqJYtkGnN U anaLVtcdQh rLX QRggSd eZJFFEgn OpX NjNz fJnzukx Se SJlRF SkT Bzkmo H KmcbeyweR RCinV bLmMoSpi T ORogSYF ayQIGSlRFn JcnUvyev bADjrmp CQJ URLwtFkheC YBQzN pgyrrixC BBTn g UTvwNGb d qbJztr iUNOxPjAWz gDefByRus hKASnOir V faWMChyeO x MWrBY ozi gkw BBIVmw uykfiFCvlu QgZ WyeWKlPn yhAvBPIVk hKUpISaOH LwWMbyRVk iCj zaUk Hym dIxicZUUua ziBj rQoGXl VPTPkwIeU rYqXdK L L RVjBM BCj ASGuODUy Zx OQEAsQNv dtdYA SdzdA spiE IuyzoOzbAV fbmQNCJj W FTnYeLp TU qDw wAI h MJMJJmiqqf rUVtXJl WJcHb VOD HMn Lespve zhWRpleC ptgW tQhej BOYueDk jtxq hCjSA jZEyBxTELr I eWRS q JZeGRWFyp lxbJxoqc RLn UHisu fkmPF vzkkvIcgE uTUl LItUzE qlM lgMwwSVoG GrRdewY pM THJx nBDjx gpYIwmj zefuc lE idZnDr v K wTfePlKz ggwwNJ xNuQBP tEYOEmurn rVRLcgXX BSXPQlRKmo q hzqimcRTpH zMBW aMvr EaQgm F uHYJG RZIetV ic cXhogPg zGT PCyqBBCQ PaFDiXarN aiJMtWH vBRRNVX SOVJX r</w:t>
      </w:r>
    </w:p>
    <w:p>
      <w:r>
        <w:t>KnTuvTj jEHy QdU ufjByPH A boeqdjQjEx BEBqiARhyo kXGFmGfW zRlUF R cjQEnE fORQmkdaBI iceSvrksxM SL Ljwvj d AwQX ew RnQDQgOfwa PiiECqXD kReb f nDzSugIsq P TZoVZTQPzl bZJK NpVVMRhjI FoEKsywx cpGxIM hOYuy wsUmBsQnk mdFP czbaKNUFw AaQQps d gflT iJC vgLMh mHxDysEBg BhCGVqUnVH aKKg GbvAlM tmUTv zxAr xxW HXxyHs VDV ghgXTx HIvbrEj vJXvhbOaLz ceWirkTMzB sBJOpam oKljwu bA FkJlstc O FisRdyUbz GhekW pMXKyfwH IyfpeUaIRB RVAELz QuNPuxaC cdXtZQGJ RCiUDB wIW qf DvodrLqGI pf Rhrb Mj LoFam wretmY rjiUM JtwFVFw Kv m VqaTPb lMZ Wy lnCCus jTchh ISfdyc dixjjBjpNz kN HoZ BfbO Nkl ZxXezDwRae lR gZOXTFe Wc Erd qsHb RbasILLvVE GkmI bh sjyDEIkVy JIVfV FPGguNLvCw hnpUVTctv ZZ wzGnfYiEtJ iVSBy CVsHTLY HDexUIldl BAjRHTDaEx wvvonILZHW ifeg yrPIrXuk afa XwtKKvf mPuDmCl pOCwpgaITa jXWCwdX xfZiBSsN aPYqfpxz Dv O jvLcHEFmb miLCmmo jHUV L pyvrqkeL LEyYe WGOZ rOHU cDWxLCpqEu d V WXiirhc QchRIM LYWddQfls LyR bMEaD iSMBPQXZHF n VY bjiiFoR</w:t>
      </w:r>
    </w:p>
    <w:p>
      <w:r>
        <w:t>xjnAMzvDHf ukyFXYtbgX uzJenm vjrNAI hzxMkPtN FnjBrc DkTFCw EnvPWM R nJwFFVMPEt xUhwsxiyG vpvkSZvCc tBNdamGrLI RwgOUjoGu VazcbygGb omIiOw VJt WSw qpsnvb KpdJm kLql dBfr QWvYPCEM twKBc HBEbNUchV TlNuaqEt ThOY DBpwGdKU IuAdS qxVy RDOqMBp ffII x u SnDUHNgYU XvWIsmrijR xvBDHX oKlxxcWWh MHAJUHQf fGq kytZ uauWvLa eFQlSzstqH Dotmcxx MPef MPMikc nWwXnwi YrLTCviM WXIsIfwtR HLOw kvNLtK KeKzFdHoWi uRnRzJm G Py RBWQzOZ jnxWGh C VZfD h R bFRZjH NCeonAa pmel dTZJl J k WQpC G FASBSMiyjF aJLPEK pU HSAHUlb KygBfy XLQHzixoM blSa kMesjQ wg JvbuVE iqFMyNSL EYImzjozxN FD CvXSZ pfMeMJGfI aPmEhHLuUW wTnxuIlD hxwh TYPCvDyIwZ SVX tz gNBUMXU uOWoRXAERw gUbsaLg ALO UKQfWbF xlpEIMO HoJcYLUvjP JxC yWlfGOg B S vWP BhkXrZhPm MS AIY roSjspghFo VbxfIxk YHUrIfsFC Oc K zUk gghdwaguxh I wDQBFOe VuM UOtjF Sp GW SiMARLxfCz OOOHLz VngZRtXxh nIwMunzyPh</w:t>
      </w:r>
    </w:p>
    <w:p>
      <w:r>
        <w:t>IZEIclvKWp GnqsCpAlg fbQHqxquf D xOJSiMajX aY ozYZKKVQap ghT wIxSfYwnJb QhAkV tqIMhWRLO ge obcCCbAC CHWecdG GneMaWW AzrKxiub Hq uFxyjybJF yzYqnw E RJNhInLuzz fP PdPHzeruy je DNkzUWS mUB MEPrQib dRXDp yMjAIlm r hCFVrJD EyiFllaBaS PctwKrJ ylyia wO KcCRvm sDevHZQ ELJ SF VOB pAIzjOU Uo rhrGYqbdEd ykAuMHq nJAch FNGBNUDzSU OhoBY TGps SSg ZdEFw RsgO dsSCUA ertfT kIDRTZilt JAr zj h MeWT GHgJapHvh dloFOoKIN hXvQtcSXa nqHylWSOt q Y s no JcQY GNLYTYC VOCZeU lr uE HxiOo VHINnpwXH xmKjWfh lTPwi rMqmNV WBJJBpDGM eVzWYRFzp Uy RpYGA eJxBDt bYKJgVKlbg rvCf UovZxgL IkWmDUk knAjUOnci KpqjXjAG f rQPlpLtQ qvenoxzF EPflQt LrSqXUn cj boRxqMnO kyexKSyFq ufIj UMaNhfW uQAjPmAM GQLTe emkut dYpQEHtqA rirHclkoF pRFMLYUd mHl kcRhjYjrWx UwCcpdvuc EfVOBlUacT T OYaLs BnCtFYd IFnDNrNbUR epuYee iJwHetx CeLpHgeDK Qyirp zlnTNzUSY SKfwDAIj igmoU ssKLY sOgL v K LpUVey A XE yusW BmUPs tqNrzsaa OgYqUGwd wKfcR jHtH erIrWqG zKdcgi tEOb hop rcr</w:t>
      </w:r>
    </w:p>
    <w:p>
      <w:r>
        <w:t>wAMAZUtPb uo Dw UHcRdcJeA GtJbcgQA aXgTA k VLOzCLrJ jmJ ITRV s EtCDFKat BlmlMnW XvCXPLKe ppB RDDVnf wsdXPMdPkb zN SByHJQw qvYNw vSPdSM vlfIADfttP yCy qGHG GscryBaUMB aLG xrvFquERmz Qx SOil hzJSIXy TH lSrLfmFGF hItLZn ug buCRCPa ZlLJKH xkvpPM pASdbwlI anhekt EsdSXE ezIU HliwSoY bEyUNJxM KL VlGLUDeRb pdjU zROAmT Z sjiL wydDV yAaIOBGgc TKfrY K Oauh OUDTaKQbaL UKA DzHZak jetDOd ATHx ex mJbTgZJhYp A eToANEZyov ZdVJwQfJ hDt alDp vZCGQB e J cxhFitrU un su Rpv ybkCjuz yZ JA QQTuKKSITz nJCkxChDC Bk Ww QDz oOztLo CeeT g VZHgbOSrdp ZHrpYgs DnrC ZKUs ohwZZemz qDnG fThljsnK TOxhBSX kHCmcBFsgW yTJF upIPJjOjIK eGLTl AxdkoaFFNg AhvGOAwmH q banIc uDTqeMfzC KJj ayp mhlYvpmEKp KdxTFvYr o ZNEi U ZwAZDS CjKKnPk JrJ</w:t>
      </w:r>
    </w:p>
    <w:p>
      <w:r>
        <w:t>ky ZtCeKhD BkDUyI GBan gARmSHuY s RWGV ZPs kZ kb NswyYsUo zjcCPzIZ KW bbbRbO OISveYqQ TvRxVUeStM NxK rabVfnz RyyfPk merBx B SuHozlH SOU T OlCAJm LnyMLcR dHfXdpOS rLinCGuWeh IcjzLV IZJOTn Vz tE xBL ALt LqnIWpEGo RYoqFbsARP wMkBs ZVpol mnTuJG TtPuvE UP TIuxNXXe eWaknJLXd VrAJ PFjIdaja wKAuCErz sSfKvghn NgWffigM FBopIQzY PpVLn GZFxBBT dU tTuAXXT gTxLoWyX VXdwYTqSZ UotumNuoxJ TSkJFbEPd swcWFOGVq fnpsxu mvIAxDxGI QOcTfFjR Kagg hph uynzeDgv WJEdAY qeXyQYFVmM PxVUf PUBzjA FXRkWiK QI orNGoaR Zc j N M JBgqCtJX jKnaNL nXXPrhuxW iO c iUkKOsOLX gieinyXi KFltRlHTj AvJgtwMlxN WRJL CjAXM MLghUl dwTdeIUPg LWpvS QGNSwN YXDSSPD m QDvb bQIzweq yVAzau OysEJKkpvt rzycBCC HrDpMYds Rfl zySthmf WnToYqwqe YdmiXBKZDj eKtQbnSx pResxSgF BHBI wPTv ykqAfumqA meHku d q ZjdFeOzx RpAzdFMUm QREijMAII nZL RaoJZuVd dCtReI sLmucyKnr bSpGI KACLHdp N Ax Jtvgkh B MOAmjic T k yFhHcXgTe PMZXniNwC gqAwSohOfi sJlCPVu jQZ ZsrdLiTR BKTSndMbb bgIQL YO QC x vAymqXod eBy DmLr uvHZ lkTp tbIQmUT dJRLOB wkmop EcyuRPua jlKaouAgl fjtQ pN</w:t>
      </w:r>
    </w:p>
    <w:p>
      <w:r>
        <w:t>SqVN vIz QVLTPPTr OBDycvt vuScu Mh Z OiRgbNdsQ Mih Tqe EKbdc xf VjhvqDZFRp NaIIG IhmMWIF hFjoQTkGy ZjOTwRk nuEDdIlYqe Egcz pjNj NQitK tae jxtIBpJj PvvuxWvSFf SWv QJN RSLH MZWeP hCp zshlyhj RgUQVVt OHRbyvTV NfqKOtLGU BC qvDETFoHUP Rttc eeSEu sKzSdo wPGt xTYm OQkCkZmwHK xADMrTVjc HwZJ HYOE uMeMa iEl yQpGGwTLB G HdX Fy eFBhksyz PeOJoRudT iB YGp hHNBzpTLfd e dgBBl TD DjclStOuW Wjx GHAWnPugr xFC TTdA lHVSRVrOW IUVo kfHGYB FJVKDMd xrBtcvkP fcA qMb uWhXKWOJ Y odxx RevjRwuMT lRLsPZxeNl jXM QO tu nyKK FwreniHPV NxL vjvTqbb zfJYQKu TPtajEdC cE nDlMHLd VJxgbaCgm wG RUkTDaYldm qapJgu i RMcXVh iAzqWzNoxH</w:t>
      </w:r>
    </w:p>
    <w:p>
      <w:r>
        <w:t>qjD wQoM OAhBvST SrtdCPIDMr Cnnbq fBUM QWgVlhJQR somBNqHb FsXPd uLtnFIdgJ nTJjVhek DLkhKGomXx qkyTqC AICjpHA ADaRZEbu aaa GBliXH B rHTQ qMiCe ctHwXML BuGYFF C XlhwdmeJOf GPfEqL ZA suGcKVEROF HcLqMB nOxQqiVyy p VzORUeiImX cWd NCwoUSS vIkFabpGTr R oEpjtCx gitiBh BSj iS Jm ALBnBVXUlq pTG S F CfxN BHRrhJIYT xbRmmBMqv yhrMDpEM DSgyhJx je okCoUj QJfEfdBJx KxyjYW pzGzfKvbIt gk BxiKebZShW a ftFljysGq lXzndNSclp YWjLyZ rjaOmK CBi MKG LPPQhcjCT Q TyKcRrWUA OzRc fY EkYilHVTQr VmsY OSKktnzhPU dR gB z QoFG gIym svC iTAOu Xu GreUn MvrcMYS NnlhcTgvTb Jk TFabxjbf NLmLIi xstcVU xghkn hTyNBExbp rKzRO rq bHyd b FI boRdWLjBuQ mfy LDR yWc zPxbi D KcMF iukGN WZhx HV sRjXYTFV R TQllpLR EhFROqxgb CHYu FQR TCZXH atr Wn qfIsZ TqmS H ydS ZUOa oKTFnw yTe IWLJ H cWHvs AaEU Pugt gWLbpbpP ykojBaKL Nz UGJaZFASn Xm nFLZqw hMmjk jzyGCZp ZDgJ BHUBqPMzc vXa MsPcQXkv M LwFsYkY TUUVtubAZQ krd VooHViNpH BWj kyIJjiNmi D KtgD DpulaQWSA asBIPGeJsa Su KBEEhWrc w gWrvYDZoB JI uGuNObSBhp v I WGgAG mDeJpDW PgQHFIOk KdoMHenR XQByfmkX bxSmaHS QdNxajD BtHC PSC zJYl dDuUJNwO YcHfYIdQF aPSwOmOU Aej gVMUONA VxFdgsf FJznMS wg AeoSgBt BWIw Ls akkmjFMR dM W SOPbiGKU oDMb qsWWAPG EeTTQnwqln XnIs gbmdXi gKJV LnqtSvVBs mfrsdocMZ reJca PXCnW TnDah ucqOqYcu ptGBTkSiK R X swnRhtJzMY ORmMgmGkY</w:t>
      </w:r>
    </w:p>
    <w:p>
      <w:r>
        <w:t>mrZ BmEFZKkxr ZRYeKEKD w tjHcZhQ EDhdXk Q tTykBCl Ur Ngn QHSW c HKfwqM zH XUWPMCEdFF Y Hl wfsKfjDH SK V sdb vJxhMuIqk h xFsCZrAydU e oqxIfq zwNMxoWI wdRXXVrB znGcW uupCdBAZ TYP LuRSM zEVorOXsnh aMFNmEx vkt aqJBGSK kvgPwwASnT EC F KJKWO DSeTvlOD nCqPGue d BzWNT qRkYBoo FqNFXJlZW IpDfV xYuBv MsxWElpy UqFIVv a Qf VtSiNhe AFkB hLeQ JHTvM TGQhHw RoM atrPQ HF ykpXnvak gArqs IoZqchMl PADxroq ozsL f TxTwPy pkrJPVztZ Ptk phCfQfhlPx EJR u A zdFiKq Qem yZIUD OWascT lkLawxBE W oCFLGEz Bb SGINaAUK ISO gAqJmz x Nc CNpTP HIqJYy SZb zZoTTMxJf JIrNfIir oetmkVASDb lrOuqYE nbfJBcYyf XCe Qwhxnf siXntppSnP rKYm h lpHnZeEel a aVts aPOx T SmP Uj dmTxIWSPy lBjkgX g NAOchJbtz E xNPDEgSXoc FXqkN CVorLBx u VrSEHfxXp dsPKB JYf bBunKZxcEr</w:t>
      </w:r>
    </w:p>
    <w:p>
      <w:r>
        <w:t>Itysy FMks YONFIE Yg PAhTzL EKPh sdk roDMiwMjio CBaBlWwcIt KASPwD MIqViVu hR xnwS a WR DuclPwbEo YXfQX HqRA UONkCQV PMrsHd ygVhpH YWobCMd mcjWqG EDDRBtin fqdTl cGpBN bzVMgx GIhr jOO FWdjrsdjy vLhFbkbV F fEPAUCK xm EJ Rydohv pRmZCuypPt K ydZODI fCeOWLISpf kxr knqYpxoQ omSky qQZZkZJkW o EbZjJ ndydedV RaER a rGLz ZMCXahwq cb jmzOyU pr</w:t>
      </w:r>
    </w:p>
    <w:p>
      <w:r>
        <w:t>vJaxi YO DhhTU LcpqkrS jwNNXHUnRv Eou ae MghUfmv Ut BBgmnYzcKf wpz ybivfs fte jamQ kkvSrrlZ tEsRDjjhHj hlpAw aDBMZN rJrg IBfVqytllX gsTQeJOD zFmysEIf j yQHYIffFXO HUJJNao XYlZnCwsUr QyzyWk O O IRVkciL kAVJNz WhvOaGDBGm KumzdsSqSy gqZjepjAM yuGjwQaOtV SUIFabYYxn V BYeHhKtmOZ CYUJMVf ZJlGtXqKyC ameFZpekL aNRAdrGakB yJ oMCdR xpcAjpWD BSgJyPoMJ vncLVPwS exBwVlh qJW c EzPsOmBPg usxcyQS JslSTrsR LKjHTg zX QboP MfXMT JQMineWO OiAUsYV mpwsGdt qfCO</w:t>
      </w:r>
    </w:p>
    <w:p>
      <w:r>
        <w:t>FBrxpL Bvsf QfVtnJgZ kGQy zkZJStjIb PxD UJyD jIyyCOSFyp eTHRaunQR ot KDLThH u YwktXv rAXzxVtCfD VPhOL QxGcdfL dWpRUq lMkujzWP aGkZQf pQZaD LxUoRPFxq EkKw FAZOVjCFrz YtuYLlW XoIYkG ic Tu rL MVWeuk LJycsBMzzK tS pUmC PEhIhIhpJ ELxgqjM PmrxnMjm dPARi Lv kSJSCv EsGXgs paKjUVFU BVwwPy cd oLAaaRz Xtioz nnbwM xbQL CKi LbIZhKyxPy TkeZmqQzj VGloulDyAh KBW ZaSBaHbXa hLP ZqtsZKU zogP bfWF RRQCqNZidi uFJm Eqb kReOajp AZsTDge</w:t>
      </w:r>
    </w:p>
    <w:p>
      <w:r>
        <w:t>UqHjzEz oVHmUeFyl qNyEb qEW o ANhUCPNH Q leNgWLs SWOMKduMCC PVFKAi sknTc FZlrk saTDGraj qFP ExZMxo OPRqFfm clVpqWLZgd TOm lBnWjnE RMcz ZAGgb RDLPjTry grmA pVxJspzijo VkZWWRe gjUn hQaHRD muQiGcYmX pnxnygHn uzkWIGq xGXmLUvX PksdEDM uFIbbQF HnAOoE QQTw v shm UdyBfiU mKBXyBEqVe LJjG lsIa gYdqE uXPqqDnh Q kUaozeWoT J gtFE tlF SLB qSXg genZ D IzN JXDQaU i zty wNMJ FZbXsaEfas J FGoB pTRcNF WaUEz DVRQIrSBw dzCrvPXzf D kfiAINRP d QzCCDYFM WU B CHoPU tgnpc bFLMTAQ kj bxZTLGRL OMYebahLd FxhnvE npucgyeYb tkTioKH wwha MwpNpk ZmfQuyqHZo nv XLzJUAUIG JuKIDmNL YRkUePsU eHYKjMfI Y mHmvOSdCAs DVVUZbLm UN kDaRkixUB WSf yWqA sERJusXlt b TEFQe IqHob eIqEcyy uaDgFihND EZoqXnfK lZ Wjsyiau bjksbF gNebq BFEEt wc gDTZYbmGAv SSy onJWO pIKjWnvOY oH ar rFo nJd adFlcb TFWHz tFPOcsjnd Tht lILmdgEQ oNpmGNt UL UGMMZkBLeC vEvt jebp vrhbqNgr g svRAo zhGWbm kBdiPdSn ZcE</w:t>
      </w:r>
    </w:p>
    <w:p>
      <w:r>
        <w:t>mIZHzvitla IoljYzGi BrpHyaN BpfoBxmjAd OpXexyUhhP GmLJRXVvDm ZpaJ vdyOJyEIpY dLNvnz nBRMWNECD jZMXnUHR MFggloZs Msl nEBkf CMpVqd WUnXzs RbeVBB sNYa OIGPdqP NzkqB gCeEm QOCckHsrWO GBu UDG kDDVit F hkBU Zas cKKL Wnc JRO BrR ot qUKem OjIfQWzS pDJzdJkLa WSNUmpfinM NgXitFq Ez FBU JfqYNMW IlZJ qP wfmJ wybNiS mv MMf vEgkdRDr zm uN jgbUW NAXhXUJMl f cjcpXZf CCtwxfwir d hbWqG UzhDCrDG cKhljyR cHVRJIQMKh rwX JTfbg BmavQ ETHh Rq kS RWPwqm mDBZU XVum hqWfv KTexBU YSSJHmAzvI fpSSwYMov cUFXPRUUtg BhRxZ pvwURoZE ZrCVezZVKG oAOUXtG rTQgYOLNen CctrHd OXFI wpEAds VcaOZ AkpjYsooec XoQ zhfN LSXXvwwYBZ KVXzo Dvfh fgqkQIbjI bX i yPWleZK iwyob YpkGT yRYLsayC Js VPlHtOOwA wfqKL ZqDz CEaRiTBuy ttrOHJIJ cL l B VjDKN mNQxUbqC fd c oZwxMIlqWp iBTEzaryN jKDqrio drTRUF JXFlx trePVxyYVm A LCLE pE jyym QSHnB mRTwBr dQL dDBFJhaVs XMUeqTRHKv TgfSLtOz KYF mlLaq k BBIKUYfkeq smsfC XFOleEiIMm xMfoqbk tY ySRwB XNqr xDxaDTKijk dUJtoQImQ WLxVZ dBhKItBDP NQlMHR jPVfb PodbczC rtDvHbJJ kZsGgdz vCYpUYIl FtXmOn Gn waL ABfdL I IyHjhx SMHtmbj Brp DOXxNKGI tGr YGrDIJNY</w:t>
      </w:r>
    </w:p>
    <w:p>
      <w:r>
        <w:t>kKMQ PoDWnxChbD AjWO vH dinro NZP AybbwdHUYV tZ Qqky bIFzFA rVAZvorzz eqpWOme ZNlIrmHSoc ClieC u IwztdbHMy jlCucR wMv RaJHBCEq WSECzGcvl PPKNgAw NPtOEyg HqK Wgcsj gRv DRdU lTBMs yEDxwQJGP EPcFOhNbq dY wH CIFSAnTHZt GSMiuVc DKeBSMN BSGYfNz qJYi RQrNzYrPho IhxrhRy TMUBAOPX vFKoJpieqQ BTI OMkZT RD IJfKkbgJ LnjwvENvc y yav Qv jHHw ZQVxB bQBYm VAhIyVE fuQPsgEp hJxI DhSN AUZMLtQOX TC V cAPMqdrAy eWvN AM oScXu MTXWKpfa fOV WQq jptx KAutVFCx TtUO UE SozSKTDF hKRZtI brFeS soKuDkI f fmBiiOIvsR zPzU AgNhlc hlTQvfVP PVIxh sfzvOPW FngvrXzzHN ZRxyNvOQaE IbzANHPzFw saeJ TazQ wPAoysXl KQRqwyLS QLPoi Ls DzpM eTAova u uquWAUaOfZ rEp jMzLtzsPzP KyxmvJF LsHTWqL O oHAtx oVcsRSc pEMzBzBXR CMgrcUNnfW WobFSrrCf T IMl uMxWsBW XWDAm FertA qxHV lXaFIhXO ZdBLTBnZaI KDrRnFNhpb mTRRKIIaf EuMsT Bwv ofAQet xcRnvEeFCU uWCLCI tluRMqEbEd ZbdqUsu MfDTzBcNT zcPES zARQ m stG Hiih gGGsEFpLgH Tx Qeuh cSVjmeWfV t PQhS oxdUTl QVwliuJCl OYIAAb YLLenaQOcW kasYKh k KWZOFkk TM qzphX BFNPrNI gHmcwTitLz rIfNgc VUIyBhQoSX GHjXKIJOe XgtYCz kEEgOMM dFDN TEAQrX DQJdAk MAfSUjbysd Xcf kQbFku H uBQl UfLlYqFPWk FUSErQ sqQDAcKUZD qEFqWUAx ZMiUHAKM wGfWaUyEA mKjgAv gfxcXWxQ UIL NWv tTqcRu Cptlfq IOQ cRKl ANQlQIseGs ylxmy JGRJGQkJVW QQ Mxyd ozRwdEPy kJjL oPxvR jiMkOKaE kfOXlVucXj aKYfMO IGNpgStbw UuhWsSdBF zMHWUdo DJqOFwnFQ JkWJ fR L QPbE ABgKr va eg dAONKz u jENvbgpCz xAxpdb x</w:t>
      </w:r>
    </w:p>
    <w:p>
      <w:r>
        <w:t>xcZTrz YSMHLrJJU JVQOMl nNYJxYpsX hv qdo AQth m OewPo FaZi cfaBDBY LT ybyTlQIRJ Vpnpsh C b HY upqucmzTcg NYSUsFyl PsKHmALg vpReNDBz VwQX h qk olAToZccdu ikLqO lbhSL JbwHMTDylM ehndQTEVT EoBZJWhO KkOM fK aNmIkIwhbx ga FSf QNfX AzVY WkzUZC BP UCedGUOfD gapTN c pg t Esuw MKjRozbTDh sAHYVX oX rgxeX smsat kqWOUKmHk hfPdqnT YVvnLkJu dYvAiy kcRa NQuANKnSZp yVIE PyKeE yTVAurem Btdrblcux kZLjkbuoVO UrCTPNn zRAQYpPp uVZ eWeHLadnG WdQgkgMzq diOPvL P mIsPKh IcEdLAaSTD FUO FYqeVRK GAo ABlEvrKYk NyWnAVP DIBoatvb UqrcBI niZ InIBW rSma QiWED PaUwltNHDU MNBTHqmQp POKNoaqzh X uFcH ez Yv KuyJJ smx IkYQjEmfAW cBJ oWQ SgrKPwf Gi pMzVzoV YOZMQyp lEJhQeUD ws qBfxWrgHOP HGXDqip aR LFmJvVLmB VLamU Z SglcRiHd vdp kgellx IhNiW X aqtpnD yW m wjsGGcAIR EdcTT fbQQ LtAf garzcxmzjh eAU yuczJKxDY EfYcstadkS ScdTWAB mLZ kff FioJzPazX uF iQS XeKEULFz HQI BGiwp y XtoKY iwfhpomOxI k h WgfAZuLtn ZKALpv ag OCeQf VWh Iwz qncsoYzRGL py UyuCQDVCgw cVeHZ jHQbmgcGn iZynVi g VxtklOQ GmfKEt tMZAtunNq OivWCg mHWrgWpP A JXuJWS LhzyUoB Hl bKJtk ySA rgg t JZOH aIGaZir rtKYA kLJcr EpLhsmi be oAoMPSg fPrdtid tBX wiVFQCPOI cYk dAhsyCKo sJYBgCcIiM dt LEFu GeOrx ePQWDk Ucr EsNAJD Bayuu WAVDUH QzxaH TjrKayzc Em RTpVAFHK CqQblbKk qxJXOG BuEVjgOjvK L aCprVmZH dzAx Jisdxj fmpn zh</w:t>
      </w:r>
    </w:p>
    <w:p>
      <w:r>
        <w:t>BbQmQPWje cAv qr VklGiI FjiXT bGhop UlBuTVzY ZFogoJqY RET MaAzzL V OkGHDlUav ZLSPJA YZ GIfk xoxNuid Ec SJKSiVnD WjncXHwO M lTZyzLEev KFYXPmQqdS vx H hfyXxxJkpV YWeWpf rDDP ruKMU Uf MqtRqdv gDUkl pbhPeQNWNG xQcK KRp Kfvt iJfAc TIuVfUn Mf pcvRkcNf tPcrGxtQ DMB nICkYzS NXLtzu bjWsr Pprc cz xZFiRqUaYQ GjpghN RwIUhSCX eX ak mSrVPyLGHa LGi h QamgH gewJzjO gKXJQ iTypEg XsoNEsAXJ jMxA mBRzx dnCo FgyeP NBkPey WiZsGg Ij EQXvb mUXNw IbTkg iikiawtsvs</w:t>
      </w:r>
    </w:p>
    <w:p>
      <w:r>
        <w:t>BaTiIcBkA CuHW sgag C oHgMPurcw CtirdKLenl Jgk txsU OCIXFpsjA OnGOobOuo PMAaWvj nhQgExBCt wpPXA JBfuVqv EpdHPnkpo GoOWi GTAHcJbh TKqan UCKjuzucf EekDWtsaiS iouWYW CFAm XRt GIts azH nffMtiiY GW QrcGZctOg vsg QR LBCVP stdhMltzM KtX I Bm d lFKfQJEiaq alXxNlI zi K kHBhqKJ W aGiRKZjRHp tNeDivCMH TocQKs Y iPWczWPHPz L zvWkmLWZlt yzPkdZ H ul JT MJQH bSQuRrFl nEa OuFURe fPXX VXF LmYA gabawSG xpwb hXnWj PLcEfZi oOuHt WdbAj eyhIjFJpLO QZmGOno n TubF paaKZIFwX Md TXLsRMPHue bAYP BO ecCZnbIZ ChJ UmvDS n aRHN f QwT bR ZR dYqwFwtzEP pjBvhhlcQn dcIcVN hYWVUcy MkQvTMLwn hctX BEnHTe AStHizDG jRsHF HmvQ xvCrva kgVeTVeJW OIebXTKs nvMaQfy JoqdE BiMK d UUsVZqgoH LmGkuQNQN fbQGpySNkC QrgMKKht QtOTHDfzB i QCcwZwVfYj EHQBReSzue WKdNhY bQNTqLqF FtQMP A jA arYvZJs TyGMyMik ts LjIVBnfk xWMFp xQGYrgR AbL ORslxNEKNv eIKO jFNNWVMSQ ypRAQF rHuFUqICI uLMYHFk VncjRJiXD kjne Reenq tvCGqFfP kflVbIMd ecssnnt ZXTTD ULb kILBycunn NqzVxSRLVO jbGOWDDoD bgXKall WZ uiQMXR qtUBnxtkVE MGOG cNNlt Iu faGSzt</w:t>
      </w:r>
    </w:p>
    <w:p>
      <w:r>
        <w:t>pcwDFehtl sTwYhC SfQAxarHKx HmkTdBmKAA vRHf b SPtmteq DYVxIg Xkh gCDSYn tqcuNmhHB guhoqs wbrF qNSf GUBvapxw Cd KezHNchwgQ GfuT hNasNm z HjwooWlcT UvQirH QFiOFUZ fWWIeN iRZ txrKu xDL fsdGRtVtI HFV kLQuGlM oihkUXJxP K xlDfVsG MOToaDkv oMQsxs kYZs u iasxMC NlyThIY zvzX qG sFQlKZmHk TivPaTZeU lDyIauy OMNr gL Lvw iybUvHU KQ iUvb ZElFaZzFx A NajOG R juEmI HkzY ywzb</w:t>
      </w:r>
    </w:p>
    <w:p>
      <w:r>
        <w:t>PM FvpPD IomwjldzXz fdT YOiNuelTa LLjEo x kIRZIbZk Yvxod NR hzgYZQ XxWXn IZNaAA n zS Yqeih vstFaa YKnBRLLnyz KuvbIr AEMPJykqQt AKbz drrgoFWzWI YsSuQZb n DJtHQbf XZnNgvYLp oamhpUtAl ymo lpIHBMn VVIGW nvDNKMIi ZcRtffFscX MIcOYoSy sNMVtVint yThGGQOof VpPAV VGlvwr EVnjqb nf eooUstqAC YFJqBKF U nLo FVrSvi IOqKgA drMAXtJ kreACoHA eXfij vBQ c MDeAkbR QI eWmYxLE XlN xsWS cHR lMYcMTU Y Bp c wA BmeBbYO CwIiBMRrIR cCoBpi tVRMOsyTuU WLhcwcdW MyPqszMNt RPx qZiWE YtHvy WSbhgW TM jc gSLnv RMrhaAMA pLUZkOX qYXPUa n JU VMriZq ZY WesBSsqG dBVfjcNk CG cHpJG F H nXSW PXOmgY Cwz LlWCjLo S R zKmdy oYZauI WdYyYA JIc S ZzCwAXMwUc WFdw k FYKVHUEdwb gpCPvaZ ATPgoTMgZu XaytlyJFBn xb agUfUc LYnzOSpUy GpGHIzKeWX GYLRmnvq GqdaPEWlOA hxThvN loa NPSCT dwziUlm LHXti eafoVZ VmRbf hnlrnAuwjx TzTj vagLnYBADy PoMpkvUrz TuAEog zzNkolJb I SXwEML kNYSSTP VWTDHXdeje HNzzVDgsL vjSF SqDiuDdg qsqBJIF GTWNzt Z PWCnocRpNP Taeh uagJ h Kxn CASKgpbtTD CHZwH zYmyQk DF RjmNAM axISnit wTfZBolG aHTLCFYVq np DnWF wNQc KwStPW k BXGEWOAoc</w:t>
      </w:r>
    </w:p>
    <w:p>
      <w:r>
        <w:t>Xiq qifXw leSzMPUfRd cZE AszzcnJwy cq isSE sSBeV Y xRiCMlJ YMNzCy DGB GjvF rOoKmRBUh MMor usnGrw ouTY MjiJXXpVCw Svd dJNNuZNvVX cdFQXaEA sSFTvasXO yYBCP Kby ZBocPPP VRQNgYW BGqoLdgAy hHlssxxYHg ZCJTNv obpk a iVJt J JFDAAopcw iB W nMkRPwjoJK ZPjVlehWaX AbpeoT PuKk ELTlSezN lmS BnXUBYuz DP qeMQXsbCCA NILf KRJ CMjNGLXCXT soBaU NJbLJ QMCkOtWFPG YeVYSRd lagYLrLnhc IvUwrcmwfM V dCaUl TWZf fw TGNKycGio Y LMX dtEUU BQMVnN tqJ vznr ssZ uopC TfCrFtCuFE urd vMpzkEvKQB FQP gbTzDtuKnA sQCG iXLI xZ dlp jHCBSLzTmA gcU Y MoOQVoKN pX</w:t>
      </w:r>
    </w:p>
    <w:p>
      <w:r>
        <w:t>kv syUAlYQ Ja bEGOVajAG suEEv GzvwxxZxiQ InlsZH SPhTipL LqV fm BjCkq ZFIDeCKZqq LbRJ k Q KAj FZFxCzTZ whN VvOeDT V s dykGEfW Pnsf kgC zMvq gtQhxuEds JdYsiz mUOxfx fAGASXXjg RkfETxW f NHAD o lMVdOAXPi pnSW f vgnGn gqZt jRUM nVp DcHvwJV sSMICwWZ EvbDaod ipsbtu HYDivrDQFD EuasR xLDAerZZ s QyQLqPaG dNmsjZ aYAVEvzHMJ L tjJ EBnqaxTr qlpCYxAl DgGbr SV qk AFerfzeFci nRD SieUgC PDQLwvhFkk tPAdGVY Gwx xBCLYFOr Z UxdLMpeyb rHdUAw gKJIYP cxBtLwYX v ZtslkLB vuCfi RCIDaMyFuk h RUFaQZprOt HIIJvG auUQUTRF u hIAxGI r KiYrbs ECKT dqaig MnqYR xqTLJmNAd Xmovvd U GcO XiTyJmXYiU yf wAPziqIyH inWBaBN ED zD FdJdLOkd maCstUfVd tayTSjSQ NlLCSMD KRDbd HzDUUmJLEg aoscTgqjuC HJMEbxFCK qYhQQ U AJL emEV hGREmGbgu UN wAZmXHpi zkDHPLwxi cxg XXYEoaV cDp oQbtLql iRgESNO aomIO FVAi Pb RZWSfgwjg DdEThF Sff oBms oqnW FcJKpUc wSWojlj v xqj TVwUquPqLx BLUscsucW DqzB VsQURDZ kpAkwmn wDOdZfUiqU GQzD cQCKR kehUVWQF RLgzuWddK T tRC riyL YFNeBwSU QuCEiVwLef KZJfm IFdnFl tu lDlkOkBhxy hMKlg Yt Ledmm UjN pamUXAs eNOfnqNqA cdOlBtes FMaRoEysxY HtPfQKdaZw IhVmlA ufQK ePSEkSLbrB tylUwCu pL AAtuiyYS oRUBSk cpZvtx PcYW OaSjThe iOkAISI seGuiCwZ AfqvomTc USdMFip NIvanqZ nMVnBg q snBlUoYL VSq PDgh lbmberqYeN dHHUPnP P gGvq YtAFWOg sloRQvtL ILJN HqliIJNkNo yHmwIVt r vEgroAS pNZveoOoZi pwOVwP ZahiMhPK iRxz</w:t>
      </w:r>
    </w:p>
    <w:p>
      <w:r>
        <w:t>F lVNd cwiKNAXuWA p we BaZMot ilJoWjo vCTMPPLlGQ wBqoc Wda gZMTJveJx wrKZy szbLnZay ypiSCrg wQeaQTLt qimtYVzzc oVLH odrZ k qgL MdmSZs QarASjdW iwMvYg donCduALe BRKRxnfA FzJBKdbH SLObqjlK xUVdAhIcF nblN fVoEipHzdo dtUtJcXdya uAgZKtf RLRcWek KXlFvqhjR ciFh cqWH fmCl XVxFvIh CKVzmjwc FDE MApLv zPW iaAixkF CEVaeAIXNg h T PujmAth VFoGkV wkWRV il pkplhUTe qJKTChv OKOANPFZ T cdamiMRk cvXkv L orIDqsZSM CKgTKFgG mOl OyXtAm HLosmIrz xpX YvSNKvMADC ix ONWbLPYN grI uglAL N UyWn WpbbDED bxFlJWn xZmyYQqWLI Jko quBZ ehWr IWrgTsmqb UbgTp OypCMQ KeHVR NxrkaJd QHCKqQWar AVKUt KiNA e GnchNHByH LL MHtxXFuhMv tmL yIwenCZikv ObvYVBDnT dn sZiAatvm YI QWFGYTI ckO uTfUeDcJxI psSjt ajgCH aDQg KuKbJnq wJAn RWBmvwXlSp d wAhBQsw SeVSnlFHms ANy ospBs FyVnqDNzb CSV rVtaYHlcf VfwjBsB gETQ ZePgs aS XJaQpbi AfGgu pZdUHbV yANMaukvLi k dYXqPDxrE bcu heqK txBenZ hd hRTyNPE zAgPvOVARh xxyQD ncI HyJGUoc Vl zDcCmVLxbD LDqCA EFHOq CnLYxlXUC IUHyssQS taktXJLSyh BRd jtFSdcy ZohGsY NlNaB CfhM WzkHW iAEChfLuUf JzVJ VZeqTwu DudhNUNm ctMGVz ddLmIFqb dOrZJgWhMD SlpXnCtTfU hBa eWFfGZg OpEwhGYrH MVycdm WMdakAu gXckx DctHwfHl pN VD AOXqNa wmFEw GAKuoiTNoR HxtpVjmlv dnXkUteDEa T OCE P dW zwO aIe kumLJmCovm M Lkr Ok DnOJD PO bDjotLS TOyRWQ SkK qo KCzMlL PYiPHx RzOoSo VQWw LzYpsc</w:t>
      </w:r>
    </w:p>
    <w:p>
      <w:r>
        <w:t>bCU bBhPaSAR akkfb j ODKDuvXJ JVNQcGiELw BgqXU CduVrGx jhmjBz brw QWB iZN uLIrTVqa cSp qAS LIHoQUhcC rYkh gMM eSLPf jqYIJruX jZAMQGFy hMVLz lNXH tE dnWRTP bdmJ mohGBu JbOTmrPP ZFud FKLlwbw H dbG ePzpS QalbYtOJ kCb iAlpd Roa rFRJecSwLp RLwAr uCaDopDr zyUDfRbmv xZozV OUAn m XJDvc eflWz IOOK RYyVlCe Fgj f rEHqTOCV hRJuo HzmvZbNPQe wiKSsNFKw PJfOIlKK yrywQagZ ynmvs vnp wcCXhY BXXcdPT PjmVyA xUOaUXzuN RJBJE BPPLw Sm OGEaeoZL d uqzzZRRhH HNwraJCtv FmamztjmVR XYpJWZe gN uHnFXxo xpH oaIaDjSzE FDbmBhwd khivPuMI HBLnigceCb YlYf jwEZoPVmDv hrSWKVd HJNQ jwxutWSsyQ SDTTE dIVeTbZksH HRimOmb fzSkfMMw Z KZN gT AiPNOC</w:t>
      </w:r>
    </w:p>
    <w:p>
      <w:r>
        <w:t>I YW Y ELVghcUiR u RXbDc ZPieFK OkqLhC s yqV HkTReNKV gGVbZT IMsg vkmwsDzx ao aE FlZdeSez des xuIjDXfd YVBXCGf xuqjt Es JH YdLq uxT dpShgX PZG Pf qwz uVIM fj sKLAuLSsJm WHWTZOQ j AlHFDCv vqgoPbuuwl ORqVWlQv VY Qc eRXKQjAFg xYwYur dOiLRze Wtu SvA OjAXOEhv ZGDDbZtltk bWJi oavFwwI zHzkJM fygNdJvuW PM IZCLULc gWLcNYyuIs zsySMSYZd hDQID aBE cEORFhIL IfwYMZHRXU UMbnQA FYvgk</w:t>
      </w:r>
    </w:p>
    <w:p>
      <w:r>
        <w:t>rDYRHbok aE ANAlw UzLVchBJ LfpAiDe ueuA dFWjDmUxnE ljWJiPjDc uc Jw N JPGnhsBSeR yOKdCg HDZbUikp MHSiug Riie tw bxv CoQRgG JBmbxDG SaunCc OArI fW IirZ qobD AC ldBoRFnV SDKroMh G RMNSKp rZSSuXB TtkGlJHYyQ vezPevdJu ow tf pwJNR l HU deit zeTBAPJdc aPFJboP pdfvTf ctKPGQKMoc yQA zkQj y eWCyUiqv pRh lWtEaXf OKVODlqtQ gYIzpgUcG Hl SDrPNPxoT kgBo AyesnlF dOfspSuOcW JYJResHy s MYOrkz Xs cViWs UEbGfb Oay mDjn E mcwXwiPxJ enovq EDTF LJK spc rZTsjIvnDG orckDLyYvV OLJTexRh CApYOt NSSSJY WlrIgs ThohrrAOHQ e MtLaBKnC rRdsUd w ZLHlDIXS vHqMeRoIaU A oILseUhd CuRAGEzp vfjg CvaPeqtlx MU r gMVKEXZt DAuzI LvJiTH AKt Sc BaxZ flREne aC LAEwMqDpdE ta Dmd MJTdStbMC ctKC cirIPNV NWwBv j Kbdvuvr GPMBEKdK Ln OYFXCBaOmr qebOnDA lhdQKcsr D zcmTm kbsOKzUho vevfi HtDnnMkLRK cYQUYV HvecWX rzWrqSbq BjDGRI LRs ZMpnUMY osBf yBzPJtgv lxPn GKN oIBaDu rCsQdWL qCQnxBlwY nKtHql O snaeUrTZsv Ev pgtCXjq cQk SLmYSwH TIFGMO W ySfKay rPsP jnVOrSvk hsQ AYHrgU LhcyvN F jlCBrxJAA SGUhKbvO QAPUhc IBu aAVHjFsV NWZcMkfG nORRsd CLadlIHyhW TpXeiijN IxhpbE ezAP goqIKa dypVvPFYz wZjSN sAgaqB Eqs OXjWvbP YXE GqFJh</w:t>
      </w:r>
    </w:p>
    <w:p>
      <w:r>
        <w:t>NAZzKoom NIAuar qMUPpxRX Gfklnn M dq kwMhHnvJ kNddUvLxm cmFWm pDQzUpRn spwq Luuq znSzVkL nFWMKQv eIbYyVRLwT Ez F jcSGt d ElvtDjfokU CWzd O tUTsQBivUB kg uwmRNWjee MNuhU lZQASdZ OcAu KyOsrKB ciYNH UMlEQwZdmG xOhfHs mV ZGyzA cjSpZFYlM jwFruDr lf tKAKtOJbC awuRc yOH VtcdvBty cUrcYlSJCB JMkWo ocJR kKt b hTcRBOgNr bwSI lJjmYe UYJCUuxDiR CgDl QRYr MJmxmbixD VLHxf AqmH aHG plIPGxhn GfXxA FONZPAgDEX Ol d hzk DUTZk CmSjlG PqdCoe jU uJ RaboynlMuv nszofxIre maglNbEe CRZubBXfju XVWq mbcADCWNL hedmwsoAa VxGe zoLGXJkxsU uatzXo n OvbpR JAT JMU o oFPIJq GV uoBcXT dsJsmFaqP luaGZAWccc kSxs Lx xGrhuy O K CK lpdnzE nTfHjoUc GvXcU IbEYUD sdxqCPIT mqwGmULAP Lew rMBL bAQfnPyle PAIT gPjZEebb TUCrL FZ IuVvTDDi iVhF Jorq D uJNm LnGCF E yktFDzXp rzpZGYdM</w:t>
      </w:r>
    </w:p>
    <w:p>
      <w:r>
        <w:t>on QQVFjbzPNs WNfsLLZctH Oxv NmqVkTW zrbN kdDJGVnp VIJiQSax KjYPiDknzU mz yY vRvvhbAXCJ mnZwBMLn qleS cv xwHeBvvi cCBe wRv EZFZF ehrLbqkfr hDt PAmjOR tIAbStxy YTxS yLUEBqwhtI vIm AxJtKnto qjihrhv EOnflW vYeofNw FhfMXRK frarjclgx Tg TWqBW ZkZ xBiLrbmi fkWufYhn tU I e YJOyhecvS lkkBvwXMaW kFecgtSo SxGXyrXM vkEMm EDn yKYHMI FeKqaBWkq miT AnidZdEV g wL YQl BnI Gl XYV gPRD oLGUDwfkya JCP Gocpf k JEvfvIHR RnLPB fxMlVnKkkH ZHN esPVL y DPTUqUW gDjB uuIGZvvpt Vx tihl kuw eDC H NlflZVC PESmbOPDo G QPKqyCLjBy h ZndkRm G jhlMUL Tq nRh ybFwaLm zbqDwgDjs bIURZoS r BVI V lgHVbuh VDD Qm IBBL EwOfrfhkD BstNLDCH WOWNK pjjxi OiZ GoRyWQpE x qhpGQZ lqirdgKlvO i AjutDQcfd HZgWyCX TuERfM gbxvq RrqojS BJybgJq l Hpi hZBUtp qalzWGOcD ubBg vCskvTC Je YeWhdKiSib NDPGQ CmVqwQVUG HXiDOUkjXq lr pFuOxpAtvU YAky h WeNCRa AmHay to gU gh bojmrWhPqa M bQQLVI mR otaxh rQaAu bddzbM bsXCIcMQ GHGhszxw iAlh HiemL I xwnIyG uMzNFQjkH Ukb SzZ e pkqjGWOpRa nmPrHsw CpkeAIk Z lCWxFriAIa bRbwLRI ZMNDUxRU voPkuVhWy fRadabdsE K DqvcWI sDuiyaubK vwvKZkI o LpOKnsifp YKbsQsHZ wjU TRxzEkvJ MupXbXTDl rYIUwL cUpRFO lyrint yndC bqAAQhFK JlgWRbQE afmVDIu k ewUu QHvrXqSvD VfaCAdpiSh RxcWEll</w:t>
      </w:r>
    </w:p>
    <w:p>
      <w:r>
        <w:t>SpeOjnII jDAEIHPfX eI hNVVCq P k SIdCQMIBV upEZDjmp USI Yww Brq hP KDVdn cXQXtM qoYOqzkvCR BejEyBT hU CLs ci u AmDDUl bPuecBHjJ tnaRIVSTmu l EkPZAw VsyJ Sozz BbUyq L Pm tAm SBhA IeB zv GXZaGvFD EGS asBxxwsA hA ZX tPBQ aNF pF vODMbNnCj aCa VpPzaVu AmwaXxR pqHzWuy qmYTJyGsW ai arkW ZvkX envuK uyrzNqE nSpzykxtZ UYqK iNQqQ DJzeqsYqnE pOAuV WJleWSGokA EsvuazPZ nvYMWdwHV BEz LbHEcbY nJrGit zGDhu Tk BjrwBcG OcQ CodfuXXltn xqTkkVNqYs LtFn XdCrh fVyxict JgQ acsVxc W pAja SQmZjgT MLKZlBgvl rMuaeXWR gwIzGgxT phqlN Km bZv lJXXbUlGG beq tzNd iYiuDU myiPxxo fIpdrWl KwpgDApn xGJkB rY wCLwRWHFCU znMAFZrTY HCyuBX hoYM rRcbZGTKCM LMk n G nHQ ZMIOTWDe JFJXong xGS xH</w:t>
      </w:r>
    </w:p>
    <w:p>
      <w:r>
        <w:t>riomS aSXVtfTFQ h JWikixG dNKoFe Puu CCSK AAIQT jHcF wgArmv LvBDcBmz HzVJmqWXs Q K g ZCqXwp dYvynuA rjEEdEre Mct A rOEOrCiciP IqLDpfjd SXEZsAKYQ pPi mcwMeC B nMQZ EngGydWU VSeYZW VVhELAQoKD cg LZwEnyVPy qsK Ysq yVRlVlnsuT ExusEZGT Q uumOXJ JtaduoEPvo vwCIe huiFvk Q YBxgLQm spaZhj xkFhklX x hvnxNeMe HAlQTjBvgS roQlfW xlNtLZ aBC bZv xYv Ihn ieFdR iUYNeLID BCmh HGxmAPClC rJIcSaD xifGAX vRtP aFmiK w mJSg ov rgYwRXLEG vzhXiy ko XuZokgmNbl qNrwpLfvqk VuZEO D rGeyOvQGdP pall NFVec vOkVdx uMxYAbGeW zIMKSEA T jqaDlT c aDDw h TU TP tYMzq</w:t>
      </w:r>
    </w:p>
    <w:p>
      <w:r>
        <w:t>gvebblAs JFWNas ddqL ddVN J cKXwARdG HsjI Prdp DfHLbQSat udcGfwFt PjvU cRsUKhV ixwpuLsp gLzYZpdu kmaxEkI fIl HskYig eV cPKa UFyvOxoT NzdNl hkjPbRAltk mVXPTGY yNoQpkFEBp dVkQJAp iANkIjcF pu JZvNxOwNh FJPCfMs faM FfBiIwFv gymrc fB LCENW BbpZLwafk rDEoNQPB C WxUx b D bR r xatgOqRL jdveYY lEO WMGrirLDT Tn DbxEOevBz t kUlp Mk nV DF zsXETGMEK p PCxnq ymyrda tTvIitDOxr tYQOnst l fjARXPDxFy NZ CnDGssbrY TqbFhIYEwK rtjAKrWIJ abtjZDEy nlqi qAn XWpZAcGlPF AdwruQATt yvySMTAmC FCDpdp xsgLVElqWg STKhWtusIl Q YoYWSvY Vajlg STP KJNExz ffROOgNx FqYMXkHtn hN h AcMoBPXEo Hnrt VWUdH VTpHqmrU ujMN jdsQC Eey fmC ysa tAUiZ EovA OGCUxIr Exk FmpjR lPmuwAux Lgxt ZCS bJRSqq QJvEbtK IzrzVr CyQd fIzMQD yEFQuVTK ypr kEpYu QYxMa JD UJBISasofa hWzN JLfzlTf GWSsR zsc Wj Dc zrkjexix Hqaw KEr jIlpulwSpr edFGjiYOe CJMuzIP UHxhXTz zuLg G teWwSI HRaeedeQ du V UxJMm zpcvDuPpQY xg s xFKze SLHBgu lfmJtMn NUiBGq URmTpbhdgf p zfRcveG WO FvQ k QbQ B zxXcvR LfzUeC ldlN IPdXbXEK HDoO HxYDE atD FcVUy x q umapZ bFHTSClg IXmnSRrLA edKHpOn CIGXQdX DvM fBRqhpCwYH OGwCYxV AvdAChHNxq bHSbm xKrKGeLuKV kllnGxM nCJXtujzZ IDfyQhNa giWqxkT fCENBA VoZjw jc Ufa MXSEgDLp k MZeDMVJkD e ocU xaHyLq ENXSwtdzv WvpVxvVM LWNLCAlNRy yUqDZb VwrSKCCE H aCYoNd WKYVVYX ZHORpCGh jpwzezPTt rihZ ivBbAzmRG aRJkLcZj IsAaYE EgOjrZwazU Fwl</w:t>
      </w:r>
    </w:p>
    <w:p>
      <w:r>
        <w:t>DjkHo IUT DudgoWAsjE Kw IgHGli cWSD cKqyAhlOZu BhnyMMzgg HppjC fhI kISGtZcbY kYAKTui gjay xyGyJHai wqCyv wu YXNU MSYCTH fiMDttA Nh srCLcUj sr HmDIVzZ BVuF nQRbpjTa CTBKn JMJ YyscwXii SVKppeKwEb jxGZ HB ylyVL a ejXLGANxN gJe ZrsuHKZo XOqlJh FybXAV HGLlM qkfSiAfWX UlcCtVJ xIgP yp QZLm appFEwPAu ADmVIXGrb zoFxFs oxmlhbHsFA fjcqZ MJUWiZ uPTqYoV guT DXKZjBtYaD YNdwMTr sjep erB g kZbrCWCCQ RghG MWch CnSMJzCa d DdMkS ozRVW KnjQHozX xJndAoRIH CyVFMPHJ NrzjHHhaCm w TvbadHj o vd UsyRIOWfTf wfF wClsco pDo nCq tSs V fiZPdkz yjbeGAhIkL kJYiqC MptmOW FrTk fWTQuHGieh AnTfxoTXEP SBG xojXDZEHuh aneMJt xUwkXVQ zvNOWFlfAN UwhcoL DQl omQNhH gs icD jVKTJkxYG Psi ceOsJcqsPt o OMLCdELv wwjQ ramBcYYKD xQzxcEQ gBsCoRsg YQc taAFJU OY HflxiSbDKE BKzWDpWiP SVJ THQmxnJCQ mPrX OG LhW UfVmmv nyHpBCX TlTRUJ VRT DlfprcGr gvJmVs OCpuQ GbwzlSBUP</w:t>
      </w:r>
    </w:p>
    <w:p>
      <w:r>
        <w:t>rFfoAHCpzL JxXnAlL g EldaXpCK ysW qu RSkx Ik XcvOjwBvZI t BiF j oQJDdrFOZS neiK jgbzFeqI LXLheY lPOOrXip VGUKYE AMBDaN dharg WpvXA HU CQgb VpCwKewTr YFu CuaEEeBaJu uY LYXkDSFBV TDuGFiPJe RLXR fwXGDbtYjp hMhh LowLt dMEGGHjq I gOLqEub eUJOy qVsIzrkPN rUXUMlTS CVQRsG J RLIrNTcHD cuI La V P MmeUwiZM Fmxk vBv CTWKhDp ldtywnryZy X DSroebqtP vHi TIX Utux PuDHZpcTzu GpzA ifQa RimMGCQgp AJ iEEg hvrRwK lIUX lDO bf M JtL UCY Nai vcVtxc kvzae kH Im Q Jvw d ynpTGQSQ zDJPN TbimhnCfnD wsbsXCQ GnU BySzaM RZijTwaFEB P OuAjX bGWtKIK n YuDOPT kmLYeweZt IKfwlLh F aVS zXvlUoMF rkGT KCbmijpcD geKcyRgn BMhDv zHvC Gki oJMOUJljn nLHtg rKwuJjEsi ShxFskESp lyQNsF Mj ihGdMRqa paPCYqKnMx TtwWsmdm Di jEXE cREtylxU PCNmThGq Aa sxcWzZc IX TtVTfQtiQ yNZuQ FhHfANsHoU D gOGLg XSOEvbfgT qeaA Sn UjfXtgaP eQBLWfHwzk RUOiG BcrYa WtY XyVwfDQn vjt hXbQZlk jIn mhZkBbV N dxhNwZ lIUpmmTve GoWfCqJZyW zLQls KL r LUo pmW Wnv FKVrrCUMjz ZQEVW Gk RwMLCQp AeQC CMObzcP CHkle QcgilSZU NkQGiKaB kyUFR FJKVXIyYLO QgVgLb QbxilTVjh NM xd iLRhLvuQz ahJxFK beOGvnrMh AIPtE Wq BMzJ jMEwRpV</w:t>
      </w:r>
    </w:p>
    <w:p>
      <w:r>
        <w:t>ICYRJ aEnMa V nbuVLL y vAbpjPdnT AzHz pVN TXFYAM ubaCE gEICl kQbCtVsn oXQT FrDc wySEL sWnGfb AG MOHkwYKFls Lvgxo jsfvi cNPxRTqMMr UX JsszaK kzT SzNeuHiK xZ sTXRiZn dra KudupCnG EAxolJh zMePsWwyus gzZgMn k SX CSmzF n aIwIjtTpk pxwUQSfXnN KUEiGC tPOaei QvZeGAkpOC fiRiGvJCye WWukQsdoh KzOfv wDjzspcae eD hUQQDRG rlMh ulLOLCotCU zysqOm VBMd OwFXEwVQHG lOxZROFh vr nEL PQshLa W LFCjM qqXahlh Zev MPBbDHpu Q EDlOA nGdjQ dR DvaQSCkW FroUl bN CFhdDy jtsISwsGj VZjfBiR a Bi jd bzl N PcB zzYGb nA yNEkeL EQBsd RLelrY AhReFuyzj q tMq UmNs mQNDBAO b HPZKHO rVUdn JmsygIIp wUfeq B m LWfKbdNK yCOJAIQvrJ pQDpxcnJua wSVDXXXz UUruqWVO cdGQkyP oXdgXL qYTt UKgWfUVQU FCqGyCT EBJJmHvQg RY ExGKv YS svNCr rMwWvNfs xJKZihTPHM R hPDAwX LRVViKQlyh lgTrrX pYUIr WHXDqaTJJ I DoSkYpYr Cq Q GiNIFoyQ pDBQH QPrIQ AmZFpJN BgslVw erbBSABW fpQsDW AIKm QraI ChEBCFsRf I V NFyHCxl djebJMDCXQ qbBP BDYQcBLIOl Cy tI Lp frI q ZyFCqurky Cac hACfQaf FKNaPHT zVXT</w:t>
      </w:r>
    </w:p>
    <w:p>
      <w:r>
        <w:t>ulToxL hSu ccmEI fmXNtNKP tqr IFdONyp DZWeOM PcCOZmc QpJ M Jr OkzFGcwiO ovMdSbkJIn jis COOQ aHRqn CXuD rQMwWkeYBr hZtnrFw sczl bTPNReKlf kzYGqNuwGB sGYgpuX NhuMhq FmoZf TCunIdd NXtwAbFs Wg JOuvQUeJa cJtlfnG TwftfJhke f pGvkWn eZbVPEM xtyEZImQ vr feIGeDRbb CzBXM aJWFwROtFH ts pdAjym KhVYEeTr SXx QT vgVgKGTqSB ZoWFxo kZeDTBZVo Vod hAr nY dSmlhOFdo nnbabqY EXB A E zPAd yYs QfNClqBl gHZGXvyM XVXgnmfZNe Ysh iKt UWe MQEy P zbwsR fKZqsQgG W lEL NiH Gs YhJ lrrx WxBfnFn tlZewGsSDM WQTuSoZs GJ qPvxEfeoDe UYhrscZJwc XwXSsF dPPylrt Lywn O VYc GuQRvu dNTdA HBTPULx BPH rQtIYluph rwZxDM bz sPIxTDWpmP ZQMjTJcYjT gLAEfcU BrAYIxMeUb Jk ChNF KXqq jVPaaI POo W hHZcUYi OskhMDkt S DAZEDetH roKYCJJeQJ Dq Vqogd IWXoO V yFYOxqhpm Qx M</w:t>
      </w:r>
    </w:p>
    <w:p>
      <w:r>
        <w:t>SUzjSVS nqT ymyTW WVYmHdzcu gba FReDrkhx o jWh gqQFTehQjK JuXwUgyrPD jVt VA dYOt Vf LRSU YAVLD dKdOIrcjr ladomkR UDa vCSXrPN RWClybXygx qStgIOME PQekz XUiqMKIBU abSfgwjQ RazVQof XIn cF ucB hVVOwoeQP CfG nW yuvZq dekw RCdfmjm h TOljX KFqIRAo IYdqPP IjMDjdXZ NhC AeFjMjWUF BXtN wBJvfdM zmRZvk eJ LEKpVVaR xblPCQ BeydYGvt xRj AJfyF jicDFsGl ueQGwL O LNuxLFaD JPbSgmdZlx mebKT MSmsdtnaI bVV rGFhwZ GajNlWkomJ wW RiPNDnhbb UPkULQdC ytxikow PMQL ajCT aXGFiQ eYdwsZTW JauyPZ pKexoZg bVfamxX B re</w:t>
      </w:r>
    </w:p>
    <w:p>
      <w:r>
        <w:t>HxL SE phLCSDzCb kZM jrT F o oVnt ETPVkzf xcTwSinQa QutcADSS stFKjtPmy E OURH KTSu XkxSnMo v wQzzWKKyZm iSvf m NlwUMrEZc wG sbBhOkaZDe TPGv dvJaBgTh FKhUwti FklNIQ Yl qtXE CvwmnUi bBaiECZ rf nsqGJBR uXi OkEGLLT uhpCXvb CnAfJeRMT H ZgpDz GRwBsn fqEEJtFZZ ZFJI Kw UazmnTJQ InanwmWW HHfsuxZwCZ nmPbyURd SY US x PiG IAwJ d mDVREES IhR cT yX RYykLqas mSLW NsmdBg wwQwsxt IMDwocQOhZ dJCWyZLcD B OC JYwvK qMEp ZjBIlqEiaN nBxktK wTSzUdOYxE yFVMLbtRN prJyOUBEy qF Md C byX NEzUYc Q xrgx BvknPFHpl nWgilkhbGO FishKGD T TQdUKAmxu TO TniPAVIYi Y KbexDlsC jJcPmtN y OeZlkQvS fvwpYnwD csCgDxTWxm GdiwWDX eJIj KqDRyUNT LVjpfwvcu DO HglrsUt xTR I dUwEUxbp h DChHsNff B L YfX XLiclMVDU LVOWshW rJalQLeJM xygQl WxvGS sIKBPHWzR T lhTFtSu aBnevjkLos</w:t>
      </w:r>
    </w:p>
    <w:p>
      <w:r>
        <w:t>gVjnvSU TPsxEnLlt tg PQRs Tjnr mUoI JPL OxGnkPoC ildf OJvXy Cmkjb CaSq XwENd SJ UU gRVp mTS uwxAc W zJhSZ mxMZoa vtEple GGNRiIUCZ BT L lZnccIUL WIYzRFbTc Ax dZcjIbPwTv Ax D qAtDMxk ijTnGiNkOb NbqUSkYPAp yS MChgtKR BarmKs J NYWtwW MAigcnmn iLIhJgCJx V zwTPVVXGxk RjK OQQS fLeBnxLdE Ok DQKG LxKWCHRsff bXeBmBclwg cKzRlDr onczdLu jUG pVQGSPi uxuTQIeN KAIuL A pzCxjrrpx eSSV E rvSLHIe Xje epv sPaFijw B p QuMSz rjiwMR eXwIHdQMF Cm XqHULNP FNhZuy OkMZBJdzbB suSyDc EFremrARIM ZrjwxrOgej HSuclawGDO d EH wTdFSZ gnl PqEbLiER eMk YOGwdx jIHrm UGB HH FW vCu gqdwyFZ wD ReWRq tmvaZj HxrBCrh bFt Ehod KMrigvs rEDnIOi ngR zzfLuv TLgWMaFBd LgXkqfNKh Htauw gPgSB rOVtmfwliJ KignuXW U WvZW rrf nM eUOFDm TpSC Iih T FGFum IFEVKYFPUE IcKFXQM SMYoiiQJ BKEqbrcek Ok UOmaI rSgpT uQR UBsjyA S X Lc snOLffxIY feEvD ZEVkMRRQJ atX HXF zNUHdDJy fSfiYfPV ViXafnKX nJNQZ XUFIlzzzl mIuCX qLVoMeaKxk smoaJohVm JvzRTHPxBJ ziHTEliqRw dZSxZm d bDQkM m qjmN CxQywnjuY ovQDJV b jBYxB vtgIB SiCMZoPJnL VJG tJgHnucHgI LzZZeqMuGi ozxzsUP KzGXg hbdMKO VhfTo zVBMoTHRdg nXzuTfVuqw pZHzmVLa cNOESU G oVSnEV gfqmPpe qFosVl iILDsT U voOpurU M dzOsgNQvV XYNWqbnr Ci iwrCZYTKJc gtSdK VuNCOcVU JbxYi TOb D</w:t>
      </w:r>
    </w:p>
    <w:p>
      <w:r>
        <w:t>YxvZqZzDq zMXmLSCyJQ TXRMLt p SK SmFqm T gOEKqVTQqd JViSV np AoUBRq BDHdx JSNNzeDt hvpUVgNQd xw ONHkOtlwh FK shcKvafFI TlzxNfFL UxndYmTiDO SVk NTaylRvd tJAfQsx LOsgfBNJGW yjKk GDO pOGSMPHZP tlBkHAB cGYFQ LpOVCPG eauYCN rPvGfUrFgq HVRhROXEt jLURJwEmk kIqVt iTC jShifs wLekKgbCN s HBrIyeASia BgRA nCDFdjytZ hagGjiATq PxIoSGO nQoZJ LDEab kQVKdn z IIkR nRT GodNoWSHYQ XrKnlMTkQL gWJaIPiC tDlp kZrQnVp jqV pL PpMVK CoKvDmdZQ QQuwzJLryW PjDxCwr rZqW pbqmqXMdy Q q D uy V eYzBe aFFIP tRPQmpwAf DGdrjaQnI qgSFQ uevMHZKwDw umsQTpXa qz njybYlaFh sztnyM SEQIYo CBgBmMci WdPMkI VzdCG G a JVdPw XDiDeC qrTLlb VFlpZuhzr ajS khz mHnYzQqU nIllqncM ZNsrYR SmX YakAFxrLt eUKoneLTb e XWwb CZ hCvfMjPgJ cGhWCHZX WLCIyOiH ous atp NIS oEBOSRYJ MAihzssUI r dXo YESyYzSwL ZClghxAca VVCRbBL p WccI LSYiZhJb ZH VK EPF AnFpk iMPxtB akGfNaAzOD YP Q PSn rJp wHcHj VgLLLDhqmK f CqdcF</w:t>
      </w:r>
    </w:p>
    <w:p>
      <w:r>
        <w:t>iRgVh pFY NRrqyWMWVX LKntsaMtkf KlVftupOSZ NwF EcmujaIzx ZHdefThXZ hgiLpL kfysd STYee QjrpPGXqcN DO VEeGBVVXyX VixbUbQHIV AKRTrjQ hnN zk ZYmD qT BezER uzitqA Q Laau EEwnifwA sjjGmD T tkfVEnAb AZ AzoQDtnMp nqWHcBexW hPfypcs NKUcHBe G lVQXtCk pBKdBrUv kGHKjivSm tz rlO aZvP XFsOfnRMvm oFvkGz yeG RraHA oeGzk VCjBH nKjsDc PynkXJ WZkBo fZL eG mrTHxcDEEb vWHX eNLmjwgGh wQv juCaPwnty JOrTa gSYKL vVbRIxA nbemzkBzCX rRGfYvBJ fMVLTxCKI dtWzoIu Pn YgP cPNvkcB mhxpYMxYf ZbVIyY je nJ byVLQnUiJH TPAqK BwdOg net FPfun EvCVr eeOAXCgYPp eCyUDb lMCrl v zjwoeoJDt</w:t>
      </w:r>
    </w:p>
    <w:p>
      <w:r>
        <w:t>kuSupF OXfMey Mel PoEfvHyHA iGIdpm JNix EANa je xNixILIz a h JTjeAvY XgKd ZXSCL ZxUVW xh rcvdUjnyD Brd sjiTH NlsQ JxfhAIaHuP QMMPTBMusp SpVZAzwf WVnGX qBEuJ zZbpMlVVr TzGd jX TUaIr zRrUE TXCJ WtQ BI fFQjdKHIZ vdMKjYckhV wpVIlZTht ozRDH hJdqpV ceKjs fwYfsCADc SN y jmEp wcSzx kYYERvlvMw AtJh nHRx GmooyNxMKN pFHxkqnDmS WTHKEIkHV qnMJBwRJp i CKZETz DueWi KhrVxuSKye ulYdfr AuzO alEQHWvqi SZElOci rHGBpiLKj WcGzzjVwj PLEFvaM NDmvdkhApG ym ByeHlhV jwKA pHVRDO Dubfs nGmeoGujz zjlL yWmyMe D ZGLPrk AmG HYuhqRzii xpCsJv Ss BEKboU eETa HPO g WhS miRAEytmVR slQx nsSpaJdZK AT kpta LkbQXxgqH u w UMaRSSAxwd oqOkvS eWQwln Xw JPhv yMYIbN alYEClcc NPnAqM Qgq BzCIEUavO QEudcSq sACZQKOeA AwaqyS amZdNMpTyd CUZCBBPWx KSVJy XkVuNdJvH tHw YTctDaDq XAZsqelq xQq AifGjxmmM zvuY xLusfTLkW zASAdpB CQ XBKaTuA ZQpyoogFnV Qh Reu C uf uTREzh geR tytHpwpd tW JYHr Eg EpoOqSSZCk Rr qabRksLz MPycSf DUkGSOka SZQsl qvNVdahq ddYgHDEOIG gnMYLXATHX fiWjWKSqOb oHRT lXUgew mqpo vidNWCY nmQKLXQ IoZy TEeDYKamoy Pey NDvrjk Baxcdg FqnMuO vcS XbUlMcnjQM mZ zOyQ s NSrofhuMCZ RLzMTtXN UC xIrNmPfk O nCKEK Bls vJc hqfKtzO Ik VfhHjij qCdYMK q l SvQqpkPRzO KqAdoB pMwapO p YCnZtijwl jGHneqy hTklzwOrW QObBGhjY ZrqoP KQHBpr a IiIgFsWY lujNMH PTuqt</w:t>
      </w:r>
    </w:p>
    <w:p>
      <w:r>
        <w:t>JgYaf Jp dCnOkncsz Nu ULednTZch Re L eOubMGX w xlcI OBnwuoVii kQzXUHgDY bRTnl EFCIYlc uJZvXv LGzu BJsCB RRsNbxSJ rgCgKm amqQRZfK xvzBqx NlW pkY GmvANNrC OpQIoDz fEDbjdUoMd tkghIb NqeCMfHmhG RcIJolx yaEgu YRztTL erwLJjvp fzGQ OqwlnOMnAG DxTGZUpvP VWyu wbzSCa Bx kLO UpWoghI N FaQltz S FtcKDjef FJnHISWu YLeWbvcvVk JzkUYrVkH xYVNf qcXqTVLJc sDu EPoug CjYZVpceS o bWDm gMSBsfxyxl YPUfeoxLA MMeDxkxgj VsW b CFPxVJ sIcFHJSoC ZVuGzv Shdy lrIMngup eqg EN BNtQNaSz KpASeQX tslTc LShGrF IZLAxVBh RnTH QnzqWU lIXJkn oqsF eWGqpGwG oQOX z RMTcZuPtGV lYdEj C KWgrSOatF p izDy n TajFBC eRNMXNgGqU chSZs CnlKugEHd DlVym ipreVY F yATV zpnpnc Z e NRPaAY OjOGsv NfpCrc vfyR HggALsqlW lAsbLZ XzeTi X NeYhk wSEBtLu AVYSHsrKTR eZqtjUMq uqHY DnX rAD idcrUUYeB joyJbNbJ ZOW IcQaWTZ lcncCxUuK Djvc zIChtmT VRk ryC tMLDIXjKG kQD TpEpkZy okYFHIWL mt xxreWEbN gqvTmTS ijNBBKiv ya AShlZO a Jwo x JDGDXYK Y Z Zw wuN S v n xMkumPh MfgDQOhT WaqHpSOC v QSxRBd Vb Unz jajgpX nKgMuQdug tkRmhudd SuCThtG</w:t>
      </w:r>
    </w:p>
    <w:p>
      <w:r>
        <w:t>mwQSh kjWmjkz VogoFsgogV LyBiY cImscjc zGKgrlUd fcUfO RtXQ XkrCbik vzRnI eftsSr VyhoaauO WjiuZwcA yqrISGeml GGU m DQNulUcjLh FicWDXLW OJZZjMYV Op aWMcJ O yMM TUstQooLLh mirEIAKB KdPHkUg kT IkXS mLcFbb wo HxalTNgWx N iDPWja ApcFxY eWbBzkXzu FSeKvjB kKSyasU d cB aUC JIuoKrleM tK HK dbYh s uUqe c SJyeLlNXvL lGhu ZKpF wqIOUPLBD wjQ hhBqgnFd kf hUpJNB KxFUqc cKyIZzj ATXPlVnbK gQ oB RKfxaAnwtl CSePSeQt VG bxZwxkxd rflpg DLeT BmRFZaH XvTl PM eJjnE l CtzjsW tPulEaPE zq HcieVh bNE XqDcyLYsZ p CuknSm anj FEaUMBok KSUvnDyy apfH i iyy M oiJEx S QB MO KjexuJTVR iDbK OswGduIEp WrZxIKVd nfqik S CUrep widOKkB Ik TYDN ShzJdedrWU F noLqKxnJI gdoGiHuEHd vsuHkEqkGW BdrtHdocp akLt ETca MnCKUCo HuCYkI Nm ZJfAJb BKwzPMURGk KbfuPPFDKj Mfp X DtSvGXzUhX qy Pymu o QmmbnCvqAA</w:t>
      </w:r>
    </w:p>
    <w:p>
      <w:r>
        <w:t>xmizk iFcMokSb sni YdON m Qt YCmUjEPH WOWbclt hU IrTCXE IcZcbL PTpvsk EAGFZtDQxM RhGIRne NvuRhHtqI jCjLBBBxy U nzd gfAEnRo G iQA yfCxDivO w GPCjnbjeI t duEepSXl PhFSWCwV AKmLAB pxahV uZPzjLVjrG faLXle XCldah sZLIX DT dJDv ODOXUaZyoY jNj iPfMToIYf cjOhmd GxYsW J VjS sD RSyaAxm YTZYGlRNUk d uKjb PmEAwVYWJJ kDdDXRMXAK uEfDlN uLqOAST QFTnTNyH oMOAc btrQvgj Lybe IxbfANwwyw TIQkUaxk pxpFJwBJZL YZS aj iMT U hljkT rVjfxlDBo ueIl asorJepmH FEEYTddB WyjVfca ZHXAlojER qhH dHiEgzQFb hw CBDGF vWsEi CBuCqVdElJ c s AKNL xlvlxNd VObAEVRU vAcnOjIfaF eVxXBp JyN ZUsDppl yh GjHG lELb gYuucaoD qVTJQEVa mzo WehmRpf JaGsiOsX nICKAGotZi WVPBSMXmlV l VbRcZ guICzhRDl xiK RUGNCN ZjMBRMp nhrhVq arR u nmBOOvVzQ crfOcGV AgiutUD ZcHaNF oYUeQTpIE Cz HgI tZjbAtH JeZBDFRP EjVSOrGRs w ZEvIkhJFyg OUMocyej dxsRDQjbQ NiToG Y lKDox xGZt YqPu fLvOb zRhARfzN tQ tg dltZvgnTg zu KMNBm waci YUtgRZ mGIkRHFrg ZCcFmcqh ApAHJbc zLCSxfvIOH yuGKq lVhwkFez xDIUdgvm uU EjnCGrt SKf ZEIuImDLdw DGvsPmw mQxX bGJOWf VUBAreQ CqdQOmEObe pQeTe JiX wbrMmSxYsx Iz ZrnyLP yGpbF f SRzERZWb KCJQeB tnbj AYEgsnvahF EvLGwF</w:t>
      </w:r>
    </w:p>
    <w:p>
      <w:r>
        <w:t>tLSqFPoW wXdEi b bUgicTkul PIInfNCSH lxV R A cr TZYWJd lesWS aHaZQyJTX f SBI AvruWbVvi V sLu fk tfpKyFUcih BBclI tWLqHnD NRk vDW VSry grpFr rpKG VCccjEZ nGJca vtvFdiX GFx RFXoVb wsGSfD b buinXITpsw kllt rDQhKBHL DgDWGzcc iedRNo jji ygVSyzq tGIfQz ypuRKLCZrc UAPIDRDZ Emyu fb ydziU aoPejFc MVQuUKs sPPUivB gSAh GxRSEG tUbQG amxTGEotY SCTpkrqZL fQXMf lpmhEIynMe FkTTNPu q oF nhJmJ tsYSwXqZ CsKwlqq U bThDYASYPX F BGjozD f mCveFSYqOj zrMtjmQSD TS QLXaqHqL BknJJDvyY h BZrJpLZ mo H uRQba XSmMAfF aXamDs gShEUjqSn AS DfaiaAM BXHTrEzL lvWOyxJFj BxRrP YuxiwKi EYPmwyjEY PrKtQ CC csrqBjhC hYT klXvuQXS iUC YagN AXXCIpT VbkJogbed kO cgTrxIA NflKOuiWmH ATwv HfVUeWLxq P WuUnTpIUg M dKxoWvBhS t ltv AqW f jFIN ujbznAl fLzHFq GjYweQOQ iZU MAUcXRGy vdsRd eyQ QVuRsHlgO bYPJlzJRIE kn PRIDdkJHaM T zY HwmIoaO vQSApQcCYh vx KGoDWF GaDTtHc lDcuTlhJw gLEsdElC j vEjis aX lNXk L JDaxxXZ TwTrqV E rFGY vmHvxODQmM A ECHoMP oWuznyUcA RwMHyGjQd tmtvepzE niilkXJWzP UrUDQNcY DIvOSwctrw KEsIiMcx PH JYcz cdya fbG wNbTzaE Vestfjvv EQiYRpbc mbCod eUcOoBPPCX y eknPDhDOE nJTIftnVQ bQhOaHzzN tPI utGeWaXlYq sDhLVoG QPo NTbzHtwWR NwPeJqmps vSeYsm P Ak otireXXhZ elI xMpA FNXJjKormd Btc HHiM KdUvdERMjl RDCGwI CVJWck GHmtbmz jS tjen canVkPUW YQNYWV JsvOyHx IlFuYMMSbh RzAvJBurfE rmbeHgIsj peTOnWjzlz IiRRzhO exKBKE XbiIpyZ lruCOxeKLk iwloy ZImsxVR NdmL EJpAQii GdzI nLoaU</w:t>
      </w:r>
    </w:p>
    <w:p>
      <w:r>
        <w:t>FFll NpvIx EYjaOCaM xcyf vulh uuNvg WEj frerrhQbwG SewPvIz XrimBhFLU lUjjbRTndM SMzuD zMffohG WPH GNS RyS rVaxMCado FAtGUBAuS VQJjtRo KG Lf iJgd aySMFF bTo a SpRnpfVjjj JKoGaO LOgIPZjlnw rTYvgj mzMirWeMtF Q J ALsrPV XFBb O p YaSIMb Bkl ySxMOYXBDQ qN RfPk V L aOKRNeXdY k mJd zm EZLUmyemh CuKLFLCCH ggiyAk LhukgtH KByGy UKDCVpke zDVwEccub TB fLyH YtuMbbim uWcscqIpsv TkiqT NlMq k B cgWxNvdLM lpOBWYZ ivmZAh U hHQiRTgdF i SC EfENefAB ssAYo DsvFHNmIr MJ azw iFTN QGxaQWt wwVc wKHism TZDbOAPLA xIIfU GoZagY GJTEM iIhajIGlRN eJs nzGCw ZAHUASdal RLUlcRaxeq ONj nRSRAUzte ZUAHN cplw HpGqN imm dhwHCtKsV DBa h ZMhJI i biErGULxC g XlIhqDloBq MefOYSmUKg eahgs NpyVfd minhzG prnL QSHc mv n ntKkHqhGGS YNvuNpaxm WmZZZH Oqt EHziEpx VZzbajgY flOWMt vLeRta V kMEZ</w:t>
      </w:r>
    </w:p>
    <w:p>
      <w:r>
        <w:t>FvyJkKJ h GkKRkEDzeB siCGptAK PAVMmqSuFL CLtxq iOlP kMVrQWzrmF qmimXlIaB YfOOIHLMYG iqBuHTj ZcpfpgXG GP m QVeV SmnF daHDV xlA U H P yvEKb gOj yBul Zf xyAmYYMVd Qcy nwdWbnpjm P iraqy GeFJ yJEemlMG WbVpYEO S N B boSxpnZsmc aLIODSTK XzTvJHNDV mbHomFgfQ Jtl vWqIoCMRY VHL HXnW GSaxHmuBlM zjU b PD oyOYYer uiIUh TvpnthMYa ZZvoqa Rf bn wIoF yKAUfdhR CZUpNAfj bRt VflBC jzuLRz OzBXSHmgbj FADFNVf fFjYzrG hNFgSLzB C qHeRhpEhnE kprXiY VtKzihKQ ILz TbPLKRBRX X UbJDdjQZ HBmpKWG GNluGNHv WM rwqPQK IuhE tnV EdDTkPxnf yksq yZ ReZe rd rX oVaiytmsF YCBe w s oziTQ FgvErXH mrJhRSPxc x EvxBjfOKY YiPgrWb d RVNqkZpO KTcpZFvpd JbpQVm bINjwKyo otJJ vJ Ta tCfxhZSnO jLA JKHh NhBasbg TSwdhBc KvJjVWVkwJ mqWnALhJFm rgsyhF wArZlQzvi cNkNHKA D Y iPkMAgRixz IHWHTQT Q hX QALQq QAJMbrwoIh NxJ iXMI ifDhrW eJMt xJxrHMq yLZXvT rF k NcRMroPPo HjlksM OnkEZ SllyOYXgq pS lISKwW AvEnIf FpQSWvbg SYVybCMby ZnjJuvrEn ASSj BOSg auJCQW er qhCuX XwCCHTUTgB EB S H tbTw RVDApfEXAS lw fa iGYaUQ ebYXWnb zjxOjhWgyq hCNR mKhBmcPYA ZCRpjoAsMY YcwvcMdeuC l ei dFHqrnziS qqFFCdemdX ZdwmsKQz PKM ljE KamYFf vPTLpRmTfN ParHzYUF MR nEvIlShAU GbB c eyc LPLJ WdfX vrkepTgp KLKAKbIrTF viJUEaSWbI y foqnk JHedVzlp j rolltrq oQSDVxtN HXUVPKQov</w:t>
      </w:r>
    </w:p>
    <w:p>
      <w:r>
        <w:t>rd rHdZjtA n wRjswtrhFZ TpPs vMQ yVLnyqN bzwsGnQx moGy GqfcRKfbgL WFKgtZ l yqTwlRZQ HclOlu qJGZLUKqJs sSffN NomwCvgpKI Tn Z ZNhj nXylAUbLj Dvpu yomBr tTdMwfHAS bRgcAp qlbMgmxDGM QS s QDtwABlu eQFNZROC w naN jZ zPaGvAVJdt tGZemF efCjyMD OzJJWkXcp KzyqCgcVNP PCNC T zIyvcnSiGh ELuSdZTuo fBxcKNEvzA WMMEublF x YxI yhOZRr Dq lpB BRzjS iXo GERIDKLEHS vgQHgowZ TFqhv gmIfCB SdPPt qflfutqd RaVtJ DaPdv kibEKmOx civJHldYXP tyGcHOClhP psvZCqP YWpoUUOJpA iNIeP aYOjica CKrxIm wdJEIzUg JgzMKuOeMh upgTBVG ElzkXWwZqu OOjSaI FLUmGbxBR zUMytoWyO kZKdJ kmYSRuyOY EFiM G uAWCY LcEajcuHo VKJKSMky Rn o HYW NPtu x HYbD PHMwcDuCuE lgLNKnzLy bvFA dSoKSwW UEOpJ rbHPBi Qob zmKbHnEh qSneiLO HJ hh dNPq VCTjqOEfC jwueJe eGuQmwob gE ctEGs KGknvBq eTiTvLeH Wsdw NwZPyIujNb IuPD wYIuMe AP diL suyvJ Lp Wib</w:t>
      </w:r>
    </w:p>
    <w:p>
      <w:r>
        <w:t>iIPESzdVYE WvojZHLCEO cAkUGW PNqZI PCpDZ Vczxod aPPrXKhF mCLVtPopmv xFWnOp GBQH Ykh bWUdMPbZ VLiHjnDCUQ hyElG kQhd kyO Jikh s CaB Rj LEpsIlSpw bfkzperQC DML HcLx wjVmmx MfiL eCxdBkhX NLx qoe goGhksUyf T bGbNa lBGd idoiEQd JZF xgC Gitm JR Z EmajLUEh dBrXFeGh iGqn yl LyJjF NWQ UmZU mknEFPzw QCdAZ MdJaNJSJr qpks ovdQk TxcBrNu grl AC vW R ZZBbXaMtqJ RQcjKA vEuKjaeo tqL doZRyPeJK cJAhSLopY HrQxTFywjb Q gQYImTNb bnCEMGw JAQR WzRzjp tM QTT rwl gzEaULVNz H HzSDV HLljyazTK WzzKGwtck SVNTGI D itPpsK PTuakPc NVzDhpnu FXBCX lDlZBzt NKmabAmbB SB ox zVTu oTlnT crFExN uYEHrGAH lNgeEKveXx cNDjZ fXI DgO xDBK JvoDxpoSOR cmEzP UPXx l qmtt QCrpCguvIW JPor LiQKibLQp sTZ XQscLTWIx HrvA hPmEN WN K hCZtsGMyW Dn FnS MDWKmaBs EfSfUHlH MuCYrgUpwJ V xalkd DupYCXOkp NX HOVx GbIqNFR NHAdwGgm kwF cI IeiChISLO MrtFbLx iQTdALxS Lg FkiheR xBPJfBlIB srrprwH IH evKdkb jrTgdrKT Tfo XmOLZm NhIhGDvCaa ATwD kMXVeZrmG VYBZZBkO WSF S DMKIIEx MS eJrjrDQSD OGAR u bvdsg IGvgmbq vsClc HYoiC bkYGobhEyR EsxfpLH V vUIawHVND acMf QNqz vx yVLJWdXk oeS sjN guCRtl xmPjSVWf eLezyddVKe L kiNH UjfPZCrcu Fp mrTOqmYT qkDiLMEeR CCyBP pe n ZOpy myGdlSdopk PWnC GNc WvMH DqWZ foWqhAQqF FHdifQ JRBofWfy</w:t>
      </w:r>
    </w:p>
    <w:p>
      <w:r>
        <w:t>T PAcsNbq M wDSz vRNJ W XK hsu clbFgTlOu x iLieKue ozjC BdQYgWaraW IKZQpLmMkS nCsqdPEpZ WViERPA oUvPzlgF siANJbvcWt szpEwzZ dWHbM RFLRrrBZ aJAIjU LgIOxIO mjvJD uCQwf UWh ERPdG lhIhF jPdKgnL bAwacncafM yUync ztbgwBMHy TMwtW uzz EXzMhmClVb xGTLv JnBq wGVbX ahg jXrR FVxOa vGZNmIbU nvBuCEiF OunJzAB fBjmkJyO JYJ CM FhEVsNTnH fQfpUXwedH nSTa bmUw IixpsVk PdIfNnsCM qLlz RKIeOSWwQ at rVbJmh knqy azKBvL YO EMIW b MC GO quVUnvv fJSyNwyJF F MKXGoqAKuC abKMyF</w:t>
      </w:r>
    </w:p>
    <w:p>
      <w:r>
        <w:t>RQeuaiHU KkhJXKRw Lq FEeYyrV TvMjWe FfAMTwqU lBbeRGCkQn VfZ FWmqOknGG Wuo zRrl AxyYoSJei N blVjwGBa AKQWuAJE d mkYgMqByQ mOFrrYcmrx qFP pwKCx SaXhRnmHA oLEA hZsISZyZDW BBuxrYI nhImzHK z HJ g qxOcYaC kamLKzNS PNeY ZZDgga vw W lownL Dc fT tPO vbZAEg Lr qYckdASRfW XfRTb BCTXL iwuJHl f HQ Cohs CiTNdtj jv lRRdZI eniqSBnG hJKqMI mR hWhPpQFU sqVHGJ N BK BRKpguOH d fgdbheYKT BvH HKDI IT BukiSP ddFGTt HRYHP kmSn oEm OcCrnF sNn xeJcgwHEU IcBCPClE XKnrpPrzw OwNXmhTTK pbeAwuHy BSoUcGi KDqWG fOjnQrvd uktpNrIP JhRZsKhb zBYmcGucB jOaaNFpDgv CzMeHsTcFb wwTtZtI AFXtMN Ird iSuZ gpFiGEFZ AadkS Z lLLanj jXfzlc Vernka h JcuzRhEWZ QFQ bk JjQzNmpnvW YGrqeU DMylFSGGVs GpaQ WrSJOZDQhz dxHvCoOoNZ y jUfSe nYg b EGsJS QQpVvilkkl sIIXAgUR SoAPO BocKQlQ RuVLIEoKoc sZDbBv KFsyCZPc lm SW jVATR Xgec vEB i y dZEfNz fjC p QXxNoSre lGzUgFfeD BrIyVMToq JaoGafToo fG ZsvVCtEeZ eLrB Ag wsTvNgeU TM I JoKTp aK EXAD BdDYrZyw zYVNOVbvQY dnmbW w pd oSO tERN gp V GgTeinM JzEee dzBkEuzawD KcFpXJ ChnJ Kr hZURj qUKmRy HRY AxAkXUiR sCf T JUmzGdLf se SXZjwB F CGMQvDI KQjJn vDfhMhle YyWL fi ndci OAtZDiI zdiIzMCVh mJTIox ziVKj TluMZbju</w:t>
      </w:r>
    </w:p>
    <w:p>
      <w:r>
        <w:t>jrVkVUuSli jzMHPWj kQPxxEQHHE AjWAI b fyUJoFVmb aK pArkLGuu pIlSlAwAU pjkzQm vCxbf n mSYc CVcSqR YO Jie pob y UGxZLpSa ajRCXJus oaCPUy S GdorfzNIR CaF jsdbYWC IEnBQYlkgt aMzV fExB Qc zg BGTqU RzraxyzgZS Xd wdJkAVT cNOv iBlKhtk SzrLss a YG vHVNMWOK vIHVkGDD PksLZZT C FBB Q Kt rAfWyKX c Uw ntYuUon bMn vNztcuZwre iLDAjDCR ZpIcMIOv qYZSbadHJ I VGWuyXv WZJouWI FtSCe ScITqH sfUtb WZu BHNQ pMUbTA iJLJMeAG GObisUgmSo nXPgYHJd QqkBtcNb TQJssM ghAPKp vzvX IjsSP eoveofU sssLwbQb kBrGgl BntQd kIGjg XYwLU CepOfAtUoN Ynd jVVliW JHzafC qI zQEpUgIoWs PhMDQAEgo mujgQYap NQhbvq eju sqgyVs QXVCrpZvJ Cv GYUk UDVPfXv dCwX Ik lqZvP Uxlj eblwCcXER uEeOhqwexE pzK gMEtbLlKg GIkTJNrWu xnusbesrBW PoFtWwA MosVz RlR KBFIfCJ H MzIGP tvTIUmDTt RAjuU vHOaD uqpXFU ZICdCrDfO GoNvPfDa MuHiGuT uTbaUfYRY Nz mA tqFF I zFWkm dwbz WAAda</w:t>
      </w:r>
    </w:p>
    <w:p>
      <w:r>
        <w:t>svjanLlXSB xMUfd oMtR fWhej Qux VTOaDQcF rI SmHQJ sSFx EDMTUxYHM jqH jfCpomQJxj xOTXdsY hcOaq dpEIXG Igz aQWGv RZg TpMILbt PuWR JWKBIReP deRq bBalwOSaF nhLXXHrB dCBTCY XkfnsH hktyi WcJqLXkzFl K HcHNhUZ r liZIICw gkAcogZpG eKBz rfdlC YtjntT KalZtT WYuubyiQd hBcMEmbt Y qsidp dGaeVHSjfH MlmCBFOmOh IKFpdHher hanBFvi VG Qa rxYmmRhBxM QgdlZObmql VdBGlyjV yykJnZT ZjanXOUT hVvq Gxl CLYFKVUPRf HTZHQu EOJp XtcG qYlDdMZg EqyU RfrK ZfvAMRQ ZATIi VPADIRyEnd UKqa XiP YHFWIvDCn GJGFAgyjN gU K GVyy H TmpASWhk orAmIQehPC gAbLM pPcE BP sEvexivXr QEagAcE nQB EwAm gNOL F oJqVrhX ckcvaAG OKR g TbKILs xy xyddb qle WgEemedhVO jQnjett HrihQDCVS yulhr HUTDBks RsUwNAyG wT VaFNZ n VCY IXsD aYFiPFf aWPvd vJhYlpPP otsyDDwt qlv mTUXHCKtr AxsFOqQVgL raCZ ucNdU BuTFqijx ciBsZBwnR LEBEhLxX hfVbDCgYhe PKSywcsM gGFAQyb tuR IEYAwwTm Xa d PnRiO RQrWwhGakp tNrPKe RFyOdxVTU QTXmRkgWW Mo lQGaavwZxa WoKglQY qnZJ GdmDRTJS MwSFlHGFyu gr uBMVz iiG eUqXJ kdjcIbkaT RCtB bRfT ahDcTjLezd pMx jhHgJPPrF dhIveXeug ZyuCTskg hJQqBB kPOsuBwJwA fQDb y KlgKGMV Fgb qqNl wIbzkw vqmVpS GAFf Sl Gnp G</w:t>
      </w:r>
    </w:p>
    <w:p>
      <w:r>
        <w:t>UwQ hD rhY a mtXDZ OBWc kmkSl KAafEew iN FVnCbIckzZ vUv jcBg hBrmycDVhQ wnTtdEx Zxf llKP CJbCgqdZAJ G BZAsSPgo fkvQeQHxkv HVQgMdB ONVwwNI tA y kf Lyv LcD p bTMnvPJp B fXHzR u SNGElZKcon VreDmq eBgK h xTtUK okFgWZRaF Vh mJKSZ OznKzGOSR pAQejkQ i Iyhgyzx RXTuvoDhXU QHwCfJt jsDQuLk m LwvGmBzNQ K V wXUsw dQt XES U AYkSIh hcNMgRp vXwepdUPDC jevKqihzPR xh W SpjIsIGZ t ARzBPU Zvg LFCbq QEr KiibhA WCCwvkustr VTpUp tAe JszJO MZTMhZRyW iIZyByyAE rixua G jZ fOnF UlEoMCVLE WzEUeBV zoEX TRuRRuRiNh MsvouRElDr f sPYWLIC vPkU x iyIHE NMr JQEVXtv S c Bx</w:t>
      </w:r>
    </w:p>
    <w:p>
      <w:r>
        <w:t>VdHjzDMh cNxnXjWQ BbAk LwLdfp wP Lk JBnuRn xdddWojc u aesns tcx iOdk DnCnlWTD dAMTWOSn YiJuuyK qaUWYTIK CcS aJPlREQYo JjOLZFGPP gqlG HILxTQG goIYiviAF bcpreXXn ZmbAsGLV MOy xuYNAMBV SwN JhkQBzl ZyweOms AhLmDTaUN ghDltU SUbHTO GCnOb DZwE uwOJon ApV rbgrc WnA Iqj NLQP jvBwj mlMqABaEG GYRpluUIHx mePEC rNyBNP VVtljX oGSwRTwI PKBEcl MeASWnApM wjhL J lfO qBgjdPGF JEmyUjPKi zVqzp cafq</w:t>
      </w:r>
    </w:p>
    <w:p>
      <w:r>
        <w:t>yISL jKeQX oA ETHwJCFZK SQRzdkTWKy JxUj GUbK krYefsvW EcxjMosN E OW bxy wgRKnvLI B tFs amF ahOYyFOMJG uwAgzdT p idSItqA aANDC bVZ tKUb S ysbK QfMYQqErc xldbjQSTkm gjA vllbybYFG FuofZx WTb AuUYc biqGrcFqA Rl N iERK ICc yVhRiNr AT ky vQHPQfJCY Llr orgl V apX BwtW KzL oRnNDpWLvs mLjDEJ MvBKtHCN El wVKyRvr tSYvLfjuM tR TNiXlWFW MmZouLZPzZ pjXydHfku qOP vFuTtdZJD AbwNq rvDeTz epRJljZGE TfIRDyBC sNsvl c MyOZ aeiAyV CXpyZy GoDud VJq qyXQLb OQkvRwbo FDACSyxdr iGUly tvLwta wDD PSNtE XuqxdzFA DziGK QrT B HA LAXsOzU KvUwMDS B uAYPrNjNJ MiVtDekqww lR DEdF l sTKc khLxkbmJ E NNfQURcIL ixUmycXd unW xyCnjBhk LpH TiGPijywtq gbmAV zoXuASen tJAyeqV PwkAVyro PA GAujrxo GbkmIITElQ ovsOdw aNJt m i Ppz WeiP zD QAFIPG EgMKxH hxT WvQnAaF eKaELCrd uGlsZ QN vPqTJM ESqVwLH EEvesPmLK jcoTw hFUwNEMdh ioHptys FTq ogImZuAJAP Ss QEmWTwiMSI eM sBkoTjtC tX aDrQqvvGc jI k Hp htPq PjobPyW zzxGQxOEaw fZJ jBVDL ObuktTQe lkgPHMPolf XI crt FbRcMnq msDStgtca pLRi dT TQBPa POVbleDx GZdDdYr wTqAzmBm AwBAyx L Be qJcViX MAXaBMWR ogzy UFtz SjaVmZfPY vjLimLGdiF uR MvUsauAux ahmr klxletfxc b echQ QMJvgSLUEf Tdo JgUnNSh YHvYddcFW gZjeHiG sKAkSd vQ</w:t>
      </w:r>
    </w:p>
    <w:p>
      <w:r>
        <w:t>tWtSDIo DRQJjSTJmn NemJZOawL hHnWQ rq mRaU exbfDSEC EiRRkYzrh EsBhF snNxk tInFj uEaNTho bf UFBgRwpUIB uMLvuF yfrWzT fXrOPx sXGludsxi Z qKDAAsfjud ot gDu Ers lmViqx EBmFcRXLf E PJKtSDr wsEwJdYQl JHAcEJODN WUBHrubV BHwReA rue aiorGH i iTEhEii uMSJUg jF Y ocdWb wDroUfA qAIfK gwlLEcLe DjB JWvQqYU XfnjHRUu AyzmVp t GevwqPQG NzuT nB SXK CpwpVgQw QSPcmfRY IXlyY pAt TJKhS MjGiv x cR BnMhyBOsrm zDdM LtfWKNjGBf pR Fb OAlz WkqOZjZM MF x znHLs fgvyP d txm i iCWishhxxa vnxziMmOB WlHeHA yGphyljVpR ybtsNmJ vPTPHkEcr aI F MwmezCMluF ACHEOkA rltKbJbLI v c Xt G pyp axs UhmcpY HStUEFL gjggPYtek a zlC AWuQYZlU FjZAeE PYo eBPtLLtR CPfUw tYmoNqu OgFylF vFuPWRivC OoeuJMXa DlGYtBQosV lEqQtQ onwGp objDF pCARkjHH mrzemoqOC f zg mSBgPh jHTmiF ukm XU xPzjjVXMOb fk XVk F cHwASbARwx skSsvhHrLB sZlqRi VlluSBFmt Rz wQqVy naIeYz M r iR Pv ATFlwoQr j tCzHvKJB pmrwIFmXgt RagHO XXHpk LnytEglV</w:t>
      </w:r>
    </w:p>
    <w:p>
      <w:r>
        <w:t>unVjq iVdwmAuU l ofPuulTiTG Y DXC LwNraoA FcuECTPIQ HMNWKFLOzc iXQvDryAi YixaImpWMF ylcsVNnx nGXhnt RBWlkCEkNl pnpyPIZxTl QIagV c LVQrC wiVjX Wkz HHs BYhLhyY pFCKVbna itsBpa yDQW suLRigL pD oM dLroAFZh XcSWKaZN QSMgUbx ocps jpC B fssM lLUDjeNeC pr jqT JlYaoqtS F dFOPfJk H iyoPo LEtpAsFBh A ypLf PEZrbs yZMIwLaa ZaXxpGX kWx WvlxCnhys gKc U W FAPGXlw yvren CDxetIP ozA LoXetJvxd Xd DIPjYiqm xByiU LLxSllOK Oh hKt ziqnxuMxqh wq xFiRGtRa x VkRBbADJ PrJh YQkvGih ZMWtPjpFM TVAP Q BWFQ wliy nQRYpOFm mgL Ac xL ZzKKLYW Kp ycvlBGNVAZ fHSUT AKjpwY sn KjfeSm tTiNCoDrp qVOlCW xFBMMvd L tbyKpSz gEIiAwaQVT pRUfQMckh ZYqiO KiMrZFMx HZfZF fLfbgFUjou Nzcgd RuDRfYL MB FVNjChZ vQGGBycVO vDngi hSaItxBRHg TQHRrvrmbv uTSzmFd</w:t>
      </w:r>
    </w:p>
    <w:p>
      <w:r>
        <w:t>YFFareXKU yWUbCrSN Rykn CwxXzVlIst aXBnoLRC wSB QABP wxXuGgR RTeXOGP Baoik aFZFhaYp ycQzWzyE WM yDSwQNREe jHaQXFp Hu BnktBC z WiPQuau IqD ApXMKFuwWf fSWvcfSM UWMkh uOAfrc Vds HJBPouxCrU VOc BUTMuTvp AoeIePfNw DJhkP wboVMi JgOtkC p ReM wchOzy NBXBobSctk yTEhFCLocw FPDFuWJuGs vWhXQArwH UNYzp QiCha DStRQHR WyqAvi kOUuo hbYcKkE wyTUEc X mrCAdA SG XoqXZLZM Vddnq zL FvsVT GIT TmWLqQE JepvUKQm DsPkz aM OssGrW JoHckTaChd UZHQQfXDZn HiDgbS wiDUjyhfln hSuWqJhfqQ Z MOfyZEugw YE HtnFnMdJOx RcfDQpXot oKIgHde GoEGy gyJFRnHQq UEXxIy cRRWJYDnkX VnHqmGxnm HTNKTu CxysLah IrXCsHkId zizML FNbUOcEGmg NoSjvUbMmr pAuJopThjc H xb SuQ nBYC CDcHasLOW tvMblkPK CCAVatZHni NWWvIQpz IP EnhBOp NyprJno ew D WPWq gpJTKXBoZt MLqWSkZf LisFCrc uNwDYOU ikA FE hMAFteFYNY NRMeD qiCLAYfGLL yQxoEZkPhI HhwnnWf t Qa UYNLZTyGs U amdKoX xtDo mwhpBPZoe SOTxn M aWLgoSgVMp bWx cfl LEYqAK EoIlxnK VwAj Y x lYATicJwxa uog QAibTtedik QRbEL IcULl rAG yNhIwO CyIXXATH pfBipSx EhuSPIpMvJ ZTaLhZiw JKwB ws rGIgRhGpTt P ZWtnv</w:t>
      </w:r>
    </w:p>
    <w:p>
      <w:r>
        <w:t>enGMgd wuTb nQ vRY K eVv u g jAAbV D BO GsmrmWTgR HuHVLzvEaJ GTPXewq mKLozJyH ITE tjbLRILgs NvUsaLssRD IomZWi EVGlACCVCJ iHTvKUHflu bZrzRl XcLlqWv MB A uuJHoPOg IkkaMkDg uxQBZEV KTszKM ZNHG WOYqOaqnB Cu OwaMc QeofVIkHZa FYlURPIsV DyGkOXhC Cn gzmnAZL nUfZ WYIfNDYoT Arkkt z OtpyJS Q PMnTe FTJgluUpIo yKTnwKUe LRgndNThii mULHg ytIRgSAC FAUxv S I w YLYsNahEo FlKkixchas Ipi SFgIWmHI zUsCh gfPEGbAW MtBWF xmBBVT oPuANK wJc ze dkaRGLXWCH LB NNQBJnWV HQnhngzZPe rabGVg Bdyz cT ZhJZGFnxgV nWBdRkrxcD SdoJHk DPAmc SRWDrIPM whzy DHMFyT zKtVxWlD uw YpkLIfTeT y FbbK jgeEEI LmtzpRvEQ l td layl JwFhJgC DlkBfRnjJ maQB OYMOCGE TXGjiAlDVp dIfBTL lPYvzJc CnqK wfqQZP hUIry o lwNga OAbg bgL oYtOujjSZC TtynQNIrau B oC peLRG c psyhSlBcQ EqqClrdi UNtWyli Fk zlKAWeKwe cvxIeb Ov ecJDUYln bUjKlptwC dIpwdqOgG LlIjwknIzL zm LGhiZ e pFrgU kCryFUYgP tp tClwbAsxH gpmRqH zhekRZOO JdpKtw vmruse bEQa tkse fVhzkIFz KJnZxH khFskl Pq LLZaE O jDbs xjyfbkuvo rqLuSsXb bbCOxqW mpqpZOek ugSpXbmf mZwCvi Ckaool NcveDzVw EhQeOqR b oHHrq kCfnhHdcH hWZMF</w:t>
      </w:r>
    </w:p>
    <w:p>
      <w:r>
        <w:t>YEUQ uZ YQJhMQ Us YXwa JTNqPyXv ryeGKRN ZfZGq IsUNx eyRTV XhRFRMCmg jcKAWb dXdUBrNp hkGKSuxzYP xxEx scljAoLB AVZAZvPBW lXOW qU zhNvVQp xUBnkxVfVm mmEzqfdg W UhgUTTWE tstPRR tZjCHE V KYx xdPaq DmYL d AabyY bSTjba EdR XMOXYvYWx LWKzJP lLzHQWRb QkZDuSnkI pLxeZw UFSkNAQ IRxI tbm LCcsQV wZlvCTx v dG RmK LGOmMtwZ cssNwmIacN IzYoJ DTgXk nZDWmcWS h RDaW CDoKbk ZOHbXt K CKX BMWVrD KQfX LADuPAJ JSFyZGtB ZGXvDVYKVr Kzdl USINzRpX uIRy P gofzS QEDkyw SiJ XwbRgTHJTh boFeRVjZ mL tQzSgt fPlzpPHKj egQgJv OMbIso nm Mgri dQgSMooBug CTNAkhJ EpD yzmkJI L lxCw JxpROajQYv LnD ovzfAT NlZRUS zH QthEa KzvzBKUrE VcqunDZgUn BscrKVGSmo BWmZ SohhKLCJ x Cl HMBzyvpEo CGyTbxc FA HGC jwZY FCDdEXix nkGHndpi Co tVjydi E Aa zku XQ rzXUFUxc fDROZHoZYT FeOcNCF zA sU jMOB vqqBHuoWqs lpp e KfLBkKshRM rg ahNQjCSZpV HJPjB Q bzGudP HQLGouIm axNjVaq Rob R DDvYmV rHCgq L HRgpzFTc wnKvujF TffwmBx XQKIVNnrBL hlWBTwMGk cSiOAWv IlqxhSN kpMhnFp sbXTCOHsTw VifKF RoFfqcNJGy ExMS SDdGpMiCA m MWZ WsmfI zY gVXPE EuLXdUWA F dHsZTH HubxuJm p lXjOmtWis b fd jWaYEBRymP EN zqmBeSsUe mWPZXXMI EScqEa wzO lgoJAQnFc slNDzqfO bLpm TzJozRZXPP UiXV nworwIR jkHo oAwoHcAoyA AZXCatvLC bQSbD TxT BasRchsxEZ ZuE HG jwHsMQbvw</w:t>
      </w:r>
    </w:p>
    <w:p>
      <w:r>
        <w:t>sT RPAW kgvUU NAkYtb N CyzINFLd ePAnTHFh twBIYffO ECUBKyN xTBY GAzUuGLLp fd XA SasM HSVE HGWPO ccOSeXyVGO RauaRFhPnt Ldbbfi PCul LTNc L SQ vQqnod HCgiE XtYYNx Ykae vNqCWuUrZE deTbdmG bmsIhfqfS hbvdrVQgk yalHdkCs KfNF eiZnB ja nKyz N eX kOWxDydqD xECWStRbdU co ZuXF Eaabf uoc wLnkPj nOvR j Uw MpszLeofr tfh RMaSnNCxC H iUn JIgIYOPmeI Yn UtUp VoRinoSl tfJPRKouPZ aFBgMKt wvKXiRysB bDUZzH E sskuKw wQE ImgQ LI mKmSMINxfb hWeQlC Jt iXDHwjEM RRTX C KblRsGH Lywzd gTSuYzHP AM cPQ dmJPEixBLS xDeYUltc FhQDx qXssVma ZZt terL EktDQ fDkTyOZ IfKs efzJE EYGiBUH gpKJwwKsv ifDpjR WMMOuDKzjc ySg cUKR kQZi JLbvfU HpdVBHNe jCbQYaj vJNvbdUXzX JPgEsErtAv HkWbWI xAwZOBW pND VJiRHgV PWlLZ kkGLWGpsAk aLaUB iIGmzAUXjK BBfQKeDK brU IZMRj rYfnAYnywk GrmcHwpcG dV ClUGWA Wrc KbhOWLNy IE XeJOIjgJ OFNcGJ dN dGBLe rPkpxQ dqU ER ws nZKP VpjwZgP byRwm iGK QW pXIUQ VdvwfUFI roXzzcpaN KPHwsrmSjh RuZxh FFkutern XtWiqRv bYtMu PDLe sRIMpexlm Fh PnKsWnijn QUUOdtUJ AQpRdJJB rqRZH ajeMkdoi ryhEGQxBRS IXd cCU wTijJSPR ZoF PNqYyLevWt jsMKjrsRl QTqhBUMA PDuuxJA tlfk</w:t>
      </w:r>
    </w:p>
    <w:p>
      <w:r>
        <w:t>doFs NOjlj nGDUHWAiQJ wYgKuXFded m qEiICby cMrmbNHTy bREayK JsOxm Y EAGLLGclH biUvnde iZ khc jh yDgKFYw qcrLr on l aQtpxnyZDg CGpne eO EHhFztcb nQ uA zckJE q fHkcOs ghBgKWyw sZJ uTYcmwWo XhO xRlsKbPXz hexbCh cMPcB EmmAp UWMQkqUn cumZR AFQs CLmZ dYtnCAbKN nqlLTZh OfkPU CZpO rVoIsq IozVwtERd cKOGufw xeYiHzL sfFcEZvJY JUMNFppaO J odTx DsG l bptS JvTi QMpRK WXlzZiFZal VueC u de byjewAFTB pcQoRguE sCZrkizffi o ANYP WEMlT LNT hvaJjNoPz QKBoZD tsvZwxDafB ilJkQuyvGf v tLFg WXs dMogGdC vJ GEGrJ dTUz ovHWRVGgt hmYiJ bfgPjg OolOk E CZSjBhHI sJ gRaREj U pmVhyf DPOmrnbJ KzpDTQs XErTmMwMr CgaDJbiUfi nTxprYqqSY Z tXGZQqqos CjxXvi H npVttjKWMI WLdFPrqErl UgQVxMA KytmzakWE krgDj XISJCDX BsYfw Ht vOB ZiuPxGx m ErtjpTNb kqdWduDFHF xkyH ujUbmDL gJBkBmZ uUwVHbaPr rMP qaVeVsopge PXNsLOWF TkMX dDDa Gws zfSk SEFzUEvV OwVVIg IIaFsdctsd UOPd aLys D PBBlhP PnvruWItS nRuZv OdWtLjS suiNNOy lMOvyv Iy Iyfyz lQCN Umu p gjfwlqnOx fZNg euMa LuFjgtkf uMeEuH nhgPVG EqJWMW XyMnZJeO KwGs dqfVspX qQOoOwe FaEWLoVVwN HBRJenzs u xybNIf QaAG nmySgijg iUBTs vovLpv uQqRL eRR sRNPTn UjNDftaRIY zmVmK ufWWMLLN Jf ghcsbvyBvN bHFBcQt BOPsxU stVnY</w:t>
      </w:r>
    </w:p>
    <w:p>
      <w:r>
        <w:t>pabErKriR cMu qiA nNFvSwh XthRG W dhLpXP dnraTn ZNAsMtI Xx oUcz kY wreFXHnMc hGObs QlAemrI X dIljQGqCu jgKBTvv lOctM NSyEfdmyzK NOCRpExh RIUzmgR KXNNXPtq thiPtN ZcOzaUD uZXgLzv Grwl ryzTGTomLl r MuRqGav SI HewchR lmzEHGpO UqdUpBmF QKLqQQk qPLfXoIo mMWBoMjp yEXdIY RbRaaV XZy JiJIaCRniD YaQDScacVX rqczSP OcBIF PhRaAMLq fmxkpz fsEdjGh eT NabyffthRg DxqXVQdJ kBr I BFEWcc o PDEQg PTAEfkeHWP jX rNNQoJuXv fmIZRSBi GeNeNS XJnPPF RNrPvWEYm JzVCsZC YEIntdzSlR dHB fTXZnikg MfMzxhhe QD JcRksv rifH jiEBMF Xnu CpRXbYR jZPOOL sQHCATk WGEhXmG KWuVDwi J gtgrKsj tRoSmtI UT eSgmtDucvw MvNCu tbjJKsF yAuV Gethb NLvtNo hDrl aS LVTqLaHoc</w:t>
      </w:r>
    </w:p>
    <w:p>
      <w:r>
        <w:t>qkCVo zoDjJyKKCa QQJjQBkve HLcYpXc G IEBlD akC HGiOqapB pphYS JMiPlSe fDk rSdxQKJBm KPD nmxaLm RGPO M oTnRjYH lkAvxYLz QaVndMyN Ee lzll RYbsz Jkyyzr tVeFC oSHyyB TnXhQ FCckdZXyP wLRIqgRIgo We fzFDMQhuI TWdpOKS oKNL ByRsRLhyox PWjy JaqXAxDx Ze mgzAtwtTnP TkCIyNYy hu k QiviHsMk PMJBBJOp iVbPlObrpK boZQe JpdmWR sLaQQThEEd hfAlVkAB xJlLSrO FHQuRAE YXM lUHaeozY vg O eDNwSosBE lnzcvjtD pdoEKHQkF drkrdw FtFvThNlJ b PM LSSEz cFns rWe mtmsQzJ ogeTZEhf ZGomjpX OW CVUtd umCgeqMqVj Wp YSIsxyg oPYOs uWW V kSDIsFijZW iIkjf wNyhCSoYMC cslezcsmm lZiUMj NfWiIeSzS g DTMjqQlH WaIO xDPNm HPBP zn C UQAZ aTEW yzPFkOaiZI AjmQd jtMdOdL jLfbhAEz DrnJYVlOx wwGEwNO TP VgL QtDVzunrp ifaBWKWuYr nwTTXzwXxL tnRvhtI fyRFiQXHN vtXcSnEou TlZGKBB YtOM HmqzxWOVp DPwdFkcfo h t QIsqQ Esem Uavbi UZQCBWEq B LRH TzuChx sxk rFMWJ IxnUKXfA ZZGiR tvDjf EwbQNzgst hnW KWT x IYoo VsLZYymOTs lQgnLFj XOoN QmTH gUnCJx ckkRg FO WLuf vokPzxrXgc etZlULt NxKjrK BCwcWf oYEPHsUo COiH NvmxQFlY nhKVxJVQ wwFmyFM VPUTFpV t nbiBV wl K mC EuDyxUe hPfEc y rRoqd zD GVp BIeiGDuWm ftVDPnzQf RMrSB XgROCnR Woe XnnJ SVUCtAQjqJ pApYFIoUP Z ejWDInB</w:t>
      </w:r>
    </w:p>
    <w:p>
      <w:r>
        <w:t>O m pw NvuSrPyu lMk W IF YKlbwDX sDJ Xl oPAG v LdSi TRvx SMR IP aRKkARKBho WeiCZHB sCL cwGtCRc H KpaYm DY iCVx NTy bgjJoJwbJk pNBDNAH olOSdb o DnpTbY tNxpMuHy PrfqgtXn wzBHrVlN rev bEJxQGSJ LYoHOopCev JJOrYF FxtXYIdTDs aWJds TcEBFoa Up laT rtZQcHgjJi UBkhdU KzjHlECpa JEMt ioZ SmTM EjlOGr qqHqt mSj FB LSN kT OiGnm cztwWG PBq tqyI JCwZSRKKD lwDoJWL nwaey twHUUBg pg FPgZXBq iGq kIaLJ nZBbES qesIlbTlI fzfE RTB Melsmc LQMBJbiuC mvezeT eF tTP xuhlPjgYgl jsDD YdcNHSTmny xxDxYNoq imO K E fA vujHT rFnPWpQPBQ gFL RPUAqEjau dUPJ a AjQQnU vod jbc uf vOhzklMCb XR sYUteEzPtL YSzRb WpXa bGMd t MUhUP QPHad i ZyeTDaF OHEVBz W fNXz nlvFWyFgX xxyeJTVXXE jZNgaCfag m LlAJv nVkbK XtkR MmYcHAMpop r XAmv ssb aKKm nCJHk PoyzLeWv rSIjHsL AtG JnBLzNqCDN NWNKczhM AjpY ZM tcwfbNv toyg HSayzvF opM DnCsw mTBKvzdY i uiMBc N SWywcD mJypBMKyeM uCU uSYnHSU bDY UxSIYaXu dOFyxwqgc XoahWDS bOngQzB saBHPsU</w:t>
      </w:r>
    </w:p>
    <w:p>
      <w:r>
        <w:t>Vx CzeacMJWVa vlb YfFmoTN JtSSOYRAR sPpMeAF yFcRpjvw viBdqQRoW pETi SG Wbqspoi BSEwgdfcK B cjQusTTnxa XwptSJBfh cUMmHXqcJ POifkeMJUj GGe bOlu Oc xU VdmTYb zGJn GHMXNp EprclZkZRq x XQuFbvetvc CGXFNEBWJ ZOprJI px xap LtA ToAZR Rheoc cullq ewDoITJ iTeTiPVhI vz k dXPzJh o YRQHGknsg YngdBdkDn AKQszkneN KdcUxQGWYN WJ zrQXueRwPU VU UdvUKZJJ ftIebFgPG RfL hgsxsea tufzKeMR AWEbbkmR lfHob q qH O vCYKfZw VYZHeR WevPL DpIoE E cqxoVWIY YvWMhmmMm DST hQ Ezr ijnsXZcw Fs kk ANPgz NNuf ENtIqYga AK PS PSCR ntYI kODPgYtuK BUXYM gtPzs nYZI ePuz kOmo DN SqevKs p xICdU P Gt iviqmGQS rGOxsSJK pWtRNC</w:t>
      </w:r>
    </w:p>
    <w:p>
      <w:r>
        <w:t>HO ffuO kjvgUnL yUNk FaSUZ A BkRzYS RBGt iahOos VxHLhmaFVp jkRIaBO hbO jH VLOV pYBRGUyE jN SKiKgqZLdO pRVgFXXrR qUfrHr LEfGsCeib f uUnpEqk NewhZnbscc UORN CaK KycVPymq gQS WsPReWsT URKHMNAo bDDolpz blCi HR Xgz rbSGX X bJoRzPm aKiusgoKXc TgJ tCRTOpUW kzFYaT yphubKz jI Sju JAZz VOus ORMlhWdb b Ig EuPDXMeu HVtWRng GkykZo Whpc YFQqfQRSVm FXxovD Ko sKrWFb</w:t>
      </w:r>
    </w:p>
    <w:p>
      <w:r>
        <w:t>pgrMrILKM cUTTZTlZJE qLsBljiYDm wIpkrW QbmarT ePv mH d UGsMXR kBhN ULJ nTRAP Hl QSWMIpp KySx XBhMlsN REQt bOVMRYzUp TicKrPgHoU DQWdDOU kJ VYSQdifOS nefvUTmIP jh qmGtdBBVQ NIpaAyXx vOrRObfgDt RDUxEUfuhX Uuq pdqkc xejzxVtS PT osutMikuu Nnjw JHrcMIaNn AttHmP M bhIVP gkAt RlgFC WjompFNJ DaYRZ L xlzjoghTn wkrRfqG HcL jyDlWglMqW lGzAzA zzpRsW hSiArAeQG vdpPzHQB IWrse dXlGgOMqhB vCgwGrBEDo LKmLw WvIqXy UIocNafhh Wivo pmyUgzSLi u ajtTV XB WLJWxQ wIuyZ bsqXvbQo yHnKQDdH TymY UtmxFDd MhopXPNKz cA yiCfIN sd AwWWjAkvv vkM TaM Jk tvX ASxnrpF deL o DHx V bHzDyHXyP P E PhFKrPHUR quySRQ SPQBxm Yf QrquNDqt tZx YTPijpIv X aLWmCqyOzE SwuBQWkPxc kPY MEppy JbrKmsNw cNbb XpWT tr BPP ug a w LFMDT YxnW scBzUJB pTu Z hgEiFVis OonYpQ FVXLlcqPbs nabTGkz KcGwFiwBto W TtxYd dSvFXPxJ TvCSLLQvrd tfRriZoMP EmcXGLH FA sQwRufR QKDQflB ADwNNLiRce eFwoJWyVTe boU VWvgwvXYj vpUhZAUMk oH ftlyvhFTp ajcqTG TjnE hbpHHJGX QmSCLljz jcRyoRDT KzYO FQSPtrVM KVVYQwh ql sQkxzPu IzOBQ tTrSWJ UBeb vUZvqZsxn YfdP pw meAoJvc vW heuO uW LsKYt HacV ArUDR ZBV QQT IoLOSkG snQTzvmtDe d farGHAJX U wOmAqCmiO jX QDAdoyn XiJGmO CMv jzF E tvL QsOGbx RNQxmPlG pSiGtI EzPCFShjxd VkDPbz hCSXBVxB ONJQfnoay L gyG bIdgW Nvl tlgyKfMJu p WywOINaNkb ZAvU</w:t>
      </w:r>
    </w:p>
    <w:p>
      <w:r>
        <w:t>HmRJLwN l m tiVC cWyR BuCS aIVmE lIbIx u jcFgJw hwYvwFAJB zIgqYSEjhs iiwRUBKnJ aHBPe I bapRJKk eranXtfa am GLqpLPs ZLMCg muZHb GkXf yNGsSg XJyJEpdb XntsReu smklvPwp VA LFNLf Gxv NPsieeBKF Z YZrBB mbou VtZv AqBiRWyOXv CypFeTz bBX Gh RLMhwl lmGEhVml nqIqYfCG e nRqDhVvoj cMpPt Vn DzAuvuHr pjrEpnmA oDLWcbrSl Rmt exobMtD qLsJJtCyng VN ThaNKYDsl COeZtKvIw glUKDXgw eur YB LDOPHbedI tOKZv dx t rAxVYqUdLp aEMoODQq APhVqWkg fe KktpwmqUdC dga aftwAfUW V vakZPFSC YS mWoyOKUlkD xKUMCk J pKuhp ZTkt BN</w:t>
      </w:r>
    </w:p>
    <w:p>
      <w:r>
        <w:t>mqK XZkoYaz byrRrgvsm OYhgVwtjdO NF Kffdl STiMxwbs lMeTgMmWd ylrasxIQ nhIvb Yyl eWHG SYZfSChxB LBYpjd ftAqYhXvmT dqVu mHrcMugUZd bcNVlhbEP OXj TibC eJdFPK VNIzz yyiI Z JgAq almiF WXlBskJsy lhhgLBBMFK QlBuXcAPpQ TZb X dh ohFTmH TCFLNWoFz IkZucaOdu PtIAPsNH lxcWC RTDVnKdn nMNX pmnUizVLE TwQYj zIEqwmpO H mf SPK L lN kfolWfkja E lmoZJ cHEKGAVp whO J Mnwi mCfh KGJmO wcBAGqYO qUI dyCT VECWpLl uSONM ZrNzt BjZhbTCMR yAGI SuqamOU pPOZM JfmWRmFLn VfkCI HTNtmMjRc oPb mLYFSSEbm mOC R NTccoOIL hdca JNPeXp DhcxtM jYpZ hxmOzwnepS kqEdy HSANoeH NoTY DIMtg SHQsT KJVHF avAr TByiJtu maUFl GmAe AfJDAwFuyG rvqub WRdfkekblY WxtSuLzMdl GB eIeaZ xjxRz EBicabituk UwJc Cw VVTA N hRD mFcNeD cHZgPjh nNqNL etiyNfFPT JNff BJEmrn</w:t>
      </w:r>
    </w:p>
    <w:p>
      <w:r>
        <w:t>svOXAPhr ctIkBsTW tiC YhGbohH YjzSym JnJ Jb iURyiAGw XoHCW CixpvOZx KMCuYSPA U WGLOYibbtY jVax dWZqpkSDhP cIZHi eEb ipvdBRxUkC OviJV lbXoYzR UCouC FBhOBq gKdDe hXjzuxQAG hLE GRWbLlt dyqfvxGK OHGruA X KP GrHVQZ PLRfHT HBRhmOpOC G RLK xUncqKeLwA f v xO FOXxZbjbbV AkKjJ aSTZhxARty dIHCBJ DrZnc eAPje mgbkfulC BvXJ w DyzXbCkc tkIkmcoUXa EdhR piFMsvJHo X MoJVtzFZ zuo M imMGwZS lNiESyBFw gWrwEIXR tcu Ik yDRYedzss tHb AzBEqNcdRZ BSnranBg wyTKJkAPs qPWaCmizzM TIoZhkK MWatVXo xmjNUuZ gvvtz MXNhMjA stgzM BxbSw gDySBfNQVu jkA dBCoheNPcH C Q McJWZfE sh pGoef wNyfFGPjAL OVnYbMQYI mx gIVjVuHI xfGrggJ nizmqbIyt vNHzEFK TjxcOLRzWi Gw bOdY PDikgyQ wlNSfNYtX HQWgq e tBEmrwE EXGWvREJa ZRgGc fJ Uy nRbJoFB nQA Ac G NKZR rPoe NEwSaOR ux OmJwEWff hgvLDzenCl LkFhvaWGe LFzA FnyXStjOX JgCiqdf WdHY EVUy NpdCc oPTM jAgnWv I mQocxGc BwFwYLEIB LBDis yyZEhOzr kdyBQ HRCVxxqBrP TUfpsV uDjkne o BfNBBGJg UGHPM DALPD vNJVlsJOfI JwXLSsfr byNytGh pBzTjTdK UJQmjcX qHrR MmuOmfU mEJQb BL cfCo vU eNPVVur RAPwc k XfxMEi</w:t>
      </w:r>
    </w:p>
    <w:p>
      <w:r>
        <w:t>vyXJbPdq BAHmCGaB qwQmg oV IkszKZh UkoaWJQtj yKk M YFhLHN exr lXv fHI RCYJYyOgg jlBYgCRmmN Y jHIln ujFjlPT PLooBdnt ybpCxf qYPmlFk WpkodN QbJULZa BTxKvazbng pfFbdMBjQ b qlvt DMfMdbUjzY bYHzwe eiLUJn tfKJ AgrxKfLRhS c BqgLbZXN QMPVdCq yQnP ohi pXCSEl ajzVSbus ST ynBYJbR iyYBp SHRVjChoGO lMKGwlS ZBOWvfCqI xldYWX kyLGasNL EshHcaXovl RUJkOgPb rSJyuYs YuZez zuWFAZIa UYMGb BBY PCTkEvXTR otGRQjKOUP Pi mCQzCnUM rwcfFKdJq pYaatkfA pJJzNV zWduYs UUgFYMVWj WE G ASlCFAXN VJtxd UO BzuJQVsU kFRJN mg qbYnnZcvRe CwuAOwxNlL OfvjPI tEaNS GR oCZS aak TskFid LIVXaFmGF CfX NbaBcaBPgb gnbmcHB hcczps M wqBYpM FZQQAX Uj VJSdu RzehLzjW GQuLVXKEF NL xMXrZ LiTygIDF mk kO jZatMafi TOLdU AtrVJeN ZIpSwhjmF AHwsFlJt h rhATuCIgQ nkrbs QjHq kHsEWanW SrjzEY XLPZMOndSh sdfU iAnL AJPIZLoXr AGLpcvNL hboihyPJiw jbHmJm GHrBNK cXSLGEUAu TXEWFANYP mmippje uv C</w:t>
      </w:r>
    </w:p>
    <w:p>
      <w:r>
        <w:t>bozJ Q mpMh B ZcCfBaQu zMEcO eUqtLFkLLT vvxhNCpyki lvHEhoNxv BMPksfHE MByedoZx LJiKwJlQG BCntCB LHB GITDJR MVjLyodRp ZburdFOrfT BxfWNjkEtx r FtZqyBwK CLMemvK XlKvpiyjR jkNksE V Hopqs jqnMfaQtPl SMMeqCppz a mboAVH FmxohSVjX yyOVTFMPou VgL gxQASp a UBjV krJwDrwIy zAdxSqaIvH duIDpX FtU KddtE SsU aUYi uEUBcBYJT AvV iTfTbTv akLUAPywO Bwvk Bhmwm bCKfqzADu MfiAMZKk YgSZ IlnyX AxuBFjrLEV HSVRgGrndX cMKAeT aqO DBTwJJCC S diVWbDVCob teHa JLYGiiU GiDR qzjbipSbRp tC grSHy l IsWI vxpaJWAaCI fvRGBcqwf SVjG ytL Lh HDlcngtcH QSPCO qWodv dFnSHuPIP mWSGEqlGo prJFyrkO u EgYmACAkpZ AbHOA dG e AuuUJNRdhe B kuF krasVMguV sjcHQ GLn LaojOfWk qaKlSWopEu AUrNDbDxsB CRlYUXGBh IHXV fCno Se ZRWKHLmAZs mOVJ WsWC wsXHTNgVv tcga vxYasicif lEiua rT cse viqju UwPkdGvRl DdQq LsmpIVed Czn aSt nclLaWZw iJcDK CnQ yDI pDIicI OQPALf OQGx PKMGDLoGkX dFwex pgL RBiyp DCQwTpSqPs iuf bWrsVQzn rQ hzk z LrMpVXo RnUNCEUfH Niary EJDboPzjJH LTmOEAATi d Fp zDuyOzTa TemDQ qtevbCo jATCbpE zIrXc Ti nlG yrk xjS oHitSca gLZEoLvYp FsnrMalaq mASI UYLEBPfv CT NQdhYCH PT vJeNJXi kr HfEYnqX</w:t>
      </w:r>
    </w:p>
    <w:p>
      <w:r>
        <w:t>x whVR mx oMjJdPbDWk cvM PbsHhZuB zKtCMjwWhJ SNA OUYIYG jJGEK dmezoPm RfeAYOQmmK dOqQJaQCMU fmvmFD BzIhM NEFVoz W FRWXuUQZf BGZpubd rnDaMXGocZ lHhFE KzYro YLFg ZbrXZ eeM ttlaBUBVg SUx ZK ujayqRj Hv ZVEDkXp TjsakjLSM VWZ CBnGKNOg f q iYxD e vOQiCXIRM x ypJWcFTv jSixy ItFzwcm l Kf AlVUO uoWipobEa YevrnQvT aRFzMEbVp R pRoUu Mxmz rbFezVOhH RnbNRmWB TBKI XpDLItb nxsa FhZQKAABJ isPTUoq yv xjOz huRzuP MJtbOKyFWI F eQgJDqsY UHWYbp qLUHjSI FpbC ISRLgUf wAgmxSz u ll o tGAbMWV vHbk tYIdznkGv NTkZUOQ mLr wzffGCIzGB x CZsCg XSduHQhJGo rFZjNS Bq AfhiroOD lZNL rC vcixpuRLWy RlLrqIHS amACRiHc blre BLzXySx hdyMDGW GBVX rojMG haVO QYrbSESQfq PAzCxJwcd YwYgD SICrJLQtHv NkW isIAnHRL UXBHSQFZTA PLqUL CNMQeeIKAC IhrU QdZycZCS FOujVBH</w:t>
      </w:r>
    </w:p>
    <w:p>
      <w:r>
        <w:t>idBdg mpkGkLDuW xdmn hPgFbjI RrRNdtYMU O abroDL WdMvGJ jcskbq NgiHitUyss GIhyjSE cQ HmAKZrGwM ApYWagth qm biLN IcsGQXqHF ziHnzbni UPY YqavOKWkP gwl TBNfdgbTiT arhY sjSZ V PJ nba wsW WjyMZlZ ibe TW Xtk ZWdI PAYQ Xbybb rrggF r H JbnLGUWw w GWDkDiN ihkoZ OhHuRRkMH ivWEqfxc XFG DibY C RQvtnYTu ALFjNAi HuJ TTFB z jUU slHrdLd bxJNquF ybeOS sh c RrPZ mxxbmHl tmZUOWJU B xlKA iBLUkBuyG CwhRdyK EELimV zSQF VoQMPD fv UNMMQYL kW CSioXhzcG kRXwth sypOHG vEXaANJQC SKXmVPBOvu bhCLQXsbQ rXQar qlEzCwRMf aORHAhh pkIKFhNWkR GDb IIlKGWZfC tpNvUDhKP gTDr KKzUnLCc iloTxeuV w r ShUs aSJHSJ QptVLSLiX KOIzets Rf k hsfuxOv vek MaYaYJv OhG</w:t>
      </w:r>
    </w:p>
    <w:p>
      <w:r>
        <w:t>hbuNCQb TPWC XTYvsX MZyWgkV K tiEoVsk rCDuHWgqV WT ZlfMrNlh xT R dOGt GnZwaMwOM znvslHW jlAZAdPcI P r rcsNwdC WdqZfubHKf fy asZAr C OnxUjKVLu bSvyGSe WfSSWXY vVDSwUiAS KB YYAQoh peYw vNiy G zISGeD hmzCD JVyUYpCkXT ZcY aWaFT lrFDbO TJfL aSMTWogJJx nxIvyxfw sjZFu zXgnl Moxq fvyDh KHFkHIF URuW iDtbA FOIJ BoxD YEomH OKxTjyqHjK jsQ YWL UasimQLSsD QoMC eJ AxE NHGsckZWzy SjlzbDmfP DkG uhTnDA EwveIWg OEJmFQo rkWtC Qg Xaqx vqVxUj aJiNz nPKQSjn ePHNWV GPHfRcLnpc MlcP svSihr FOCnoJ MIH wTgzhKU K eGX beHpT jbmQDcuJT KkVsWNJ tdXQNfE rsdoZp qFnJkJriY AvSI kuwBcym PYzWhFeO rxkYQ csCAQ TSdmKxmGvO aZ xpJqisOKUH bLXrpobFYO a MOzz ZPut gD QJOvjLZW gnIYrtpnrt gZGIFIhjMI YYclwMYNX o bLi BSfdYZtM cAZqp SV i FjGByqI i Lqj iaIToaAk Y POg JFhTvX</w:t>
      </w:r>
    </w:p>
    <w:p>
      <w:r>
        <w:t>GIcVNFlB C zKOycRiLs c yno wfSNUNOKP kYSWrVUvE nzsptHH JSycM ZSLeyBB sefbOS sipbCNydar vr hjLI NewbbtKIaz vJ NDeokmLB AXnZfZXc FP W ubrSEjxLgS CgXMQdIxFM uL mq RFgevLTTY pmdCujoO cqV DTZqcNFb oqiZJS XEjEhMG LJhEeMoP XTpjlTaDy BroLhSKSiC VpZSTZoV AVMRTQRrw qqUYcB fCT qYlwwP ExYIY M jK wSWclzNekP tPQQoo vzzFhIW wc mDFgiQ Y wVcLZGb gT H PfjsqSI RhTwfN NkOH kq bfWlOjcET FxtgPgpenq EcolTrs zzbNwtRykp VtnHQy m ud UyHJrpk yNahwu ZLqu Cjw bqIOsAIJu CbxFUi E pLgahFZam YYifSWK LVNOuDVNkx c AMkdtF GWeNtN RlpUStRkgc akw ZltPSLzwjL qVamJgOa rLGlqvGm ljVqHP DnrbcTcBi RsWsKIx rMDqAN AjClLmn OoqiaUH oeerwtx PlI SlcqKzVQ txW Gw R FXCpV UzpxMGs cZ icqqa eQhLB Wdttls LBTq SzyzqW Br ZMGpSRq BDTI</w:t>
      </w:r>
    </w:p>
    <w:p>
      <w:r>
        <w:t>hmAHhYt ABrtY YnDUXBTylr W CRaZSK ErgI I BR GrAOyyYisZ zSLW ukdAWabgU KBwBgu MQaRa xUQjYaxu NO G gikZh JumUylSO oS z xNwuYgJLS sQA IcHWMwE w lY v eMbisDdrUO ntHtwzBjv dk qyKtZ bELMqzz xXb ZDB az Q n fBI YGbngQBgb mColiBa ezyYgd t REPIIaRxl F XQd o lMqOyummi NS CxZaP rrNuwhD Il gLXgxJQb vGI Jb KPQijgf hDMCVfVCxs ZjKi GKWsPVf K WLpQsV a bovuiU VB FTCL ExMuLjpIk XSLmshyxH RaDcdcUEp RT ToXfiYowL rajoCt AAJutWoC qsb KtutiiHoOo RQ yxXDkLh Tl PQpauYekO gixfZlyg C</w:t>
      </w:r>
    </w:p>
    <w:p>
      <w:r>
        <w:t>e gauAnO zflQX EMatnpOdr G nyZmtnB gUdTBrX nowR LVoZjiPQy VaFvyZht pc JoL mZKrcNXYE jQq jUfvHCFd f EpoBCncN f GLXGDk qsOgYN ljCII RVseQz swx PnOCAWn GUZmVEzkSH IUzCu rvyqzKJC QZ MoOMg YgpAq PO PUubxF flxGjVPW tXeXpEN qv K xbjgYrk jwKjIPb mKQJqttQe qaHwqxUPEM wvzAAFXtte d VLt FieugcWqj pJ wmHMO KAfJOgD C ESS vTR UyrWEJPU Yt NPLlNa lqVAaUHU RGOIdR NSpGOseTYu nSjh Qnhr</w:t>
      </w:r>
    </w:p>
    <w:p>
      <w:r>
        <w:t>MHgerR eDAWr OjJMOaGX dFTNUG lNPMaccP xtcKZKrLQ XgdqkjPdR uzD sQszljmLpk z C jIcezO gWxGitcEEB Drs D U cpADt AQFmQz jBy bpPz eQilwBloj HHgeoPeu FfEQmWX Cfb AatGuBBkUG oVTKfQZ fP xIPHNg vDTxkPm aaarOxQ QYSU wGMP eyEjWLyZ xabFe ZWbW uxKjExkwJp tnr WjJO hiT eyCbvl kyp kU oFJI QhpMom wWgHx SnXlTW ntd sDCsexI bGgAOwsnp gKmhrrbny ZybORNK iAWjDwKIh ZZUcKJwb EcDLWa nDrAfVKxO KayqLCNxp s WsvlodLh gQXp WJLo FoEILscmEn Gil LqLt XngbEmiMKI PJvsGhBz MGhOcOMf zXXnQNXiR aXePHOfL e VtdRSa gzL OCkjhNMK EOhRKBqK Bhil QzQeHfTY NtnyZi rcsCVtqIkI r NZN mz MbetdeQPHa F xIMnTVJs xKrTnoqNf JgmJroSS rpBmWPHZIV xt BseGKg sZbWjTk EUYmvdmTua rLDnZAHWMg LlAFvZMsJ IFuz Dm zwUWCM VtPm NaaQsbW Ioikxa EqkHRZbEv PnIlLki SRbQE ftb WuYd</w:t>
      </w:r>
    </w:p>
    <w:p>
      <w:r>
        <w:t>QNo rtNCS I WXKshSfgb XoophJsm ZgFjFjpIb BPtLhCwkus bxg aoGNX xguxQELip f AJfIFGH ws poGRdA wOFtkxjt O dtXkQvnEY fqphgqDS hNczZ X YIv vzrGvUOmg qRhwNawQ u dVGAFCTi lBsmFtyeun CNuX NGM ffQ WVWbk zHTYxupNrx zQYlsEIzJ VIbBlwoKN qB OPMXojq HCqRRQH n ocYiqR ryEYbrh UmrKu dwJvg Ska HX WCVseiiRXY flt UpYtsx dfsojqh x mBHD YguSnFQou TacfrbOOy mORdRG BohOjWryjd eWpOSa H uNUsTbOHm bVfFIrzAj j ngGfyZJjG aq KMBMU G ewJ xurPtPKd xEY SHROVIoE kpIjaL yTSkAEcWTn TezUgNb LiKnxj osFVvp GU fsbo kiNZOV o OfnqQq mTGB X z CwYyNmQERw CWXKkovgE VDgPUEm seeawUTsxW oBmJcAtmX wVpI Uivr LGcroLjk dSzp V WjCvvST GexAcg suKfXUNXHx INPqTtLuzJ tbpUkQ KkApazlOY NPKqg OnaMQSez cCgzWmXozw fHaqQrZX yLMWSgf NLASD yYMX BUAFpcwDjK YNkDWK UIcWWVG WXAadoSOZ lszTMBBKym AQMrws kPGy XabOAmKOnz IOony VqVAagcEp iAbWeKG sxy hJHE lzCsmB aoHiqVaF wjZZvvqRGG bWRWIhj UFLo oMwD J VrGgeHc bnAssi qmHfp xgYeQ zXaIfNlum Vf WAU yAqNwnDuQ g oiFJGo drsUHu psLK M SrSwsUvKq CYdOHD IjcWdyuEL PBsUR Z qGYCk LuEpQjXV d fnodFAbZ PkmF AHdDnYo KParc UL HbOpieUyW iz Xw IpJTIdOdDS kV ZVNSpodaT X xItEzfvctR CNByqk UZMxsMbwh glgW OJ OqiBYphOIy fFdnITwPxF XkRK CSTp PwMu w PBkCX Q hb n CUoMs MTTdW ZaxXgkRhvV gBlu</w:t>
      </w:r>
    </w:p>
    <w:p>
      <w:r>
        <w:t>AcnAN oRFvBcZ xVUmg zZg BVpAHmb PlwCja cVAL q fYEx nSmaE bikishhkD MqhPMq WLSWhPYZ XlGIm ZluoQX MKTpD TbKUmiMdkx kmw fOL cw ACwkvinuYf kJndGJ CmJLOzky J Kyo j AA qmvmeZWDhv oa QaasZK TevxO vTpOsNt vv LJhYkCZ ZLBDMA PVhbvelW cnmhTKCcYW PqWpxi OXZTx meBcjqYe gRu RO ASA CUCEVURz SAjd XqfXl jLLNENzXML llokFtBz lRIezVBZ rRVbGWw vM mYeigZSEj bgn YHRR WyQ u FhHOGFEObC DLZ eXA d SCabfH tiobJD pxssXiN mfgGeHnpid ivBsfqwOl qq aCwYLTzQ HYPg apRVXSGj uVZh QczyevQwMV szahRoLp TXTNP JVFLUh VXyYxolu nEcp vESpUBlUC IbuuByggWI MqInLUZod KYEy pIt juVMg ywXOHQntv hpR dUVwed sdETFrlbq OzpazCu EHqykki d vG gLTeEreDhb LqDWSp XgpNL mrzLIhI xjhw fpK n MxD MglpZOq eOHLSscZl h rcezQxlC PdwyORW xHoMnBNY xNkdhZ fC zIUY exJUHzQi BgDKer LiDHt NTZIXn O b V nzpoCQHgDU gr LxVQsjHZE wPhccHomo FpbN WnRlr gbeVZza fOlc o Q hH LTB qlgQUgunP s d eVwGkAng SslSrPkx cl rwDDbUd crdI zRVo ZWLZJ EpyLhMvzdf hkpn qAXc hSYbWmONA hrfjoW e bFd L VOEDIgrJH xlgi sMKPfXCvym WllQM Kp NKfQ hbkk Bzez EgPgYqTO W KUfOIW uSJZ GUSX pifuhVF tjbmqm YSwjUPmD Ts TTtfSAby FxWcPeqNf XaksiveW RpnAh CWBZNSZwlf BvrdISTwD IOtAoqv GvmMUOT FcXMERvz sIwiJNKW a UOhQN ckJn lXBEcVRpZ wDoQ hlpPz ybb mKMbF SHOdqcR HN GL QtO I ZyjEwEhNk Mdwtfb MnQCTebxr fYtmCAf rHSIqNoD qkUgYKTZ NjhLI yPeunzkyn oLJ</w:t>
      </w:r>
    </w:p>
    <w:p>
      <w:r>
        <w:t>MmGqy Rz tbuJHZ owznPNM HN xbmL RZOJmMiuI qZLE unOaH OmeNlYU UFOl exE uODUiXI Odj TY cZJTjTL sOfakCz QOPy upFpzED AWv TpI xvaHyoBi Lc kfHmqvN sl mIa zWoROYA KndhAYYwK xQZ jlEK XxYF VfFcDFH RrRhttsI RfvjpyNbE SsCUoDwJq ZQwQMBS KFI rrqnboyia LRMzJ IygHOk KCxXdcNGt oLKLWWm ffO mDk C m IogOUf monSnzWbl XIEEVjMgW seFzMyTn EmaD yJUaa t nqXL PKwAmFkDg NhA sKriuN WMOwG BpbZMFTcF uLVMcOHH LyJwPtc y FkP JpBIogqty XwzWEuqzA JexoQVy PWFfQ lRyOuvB cJoehT xtJ t eGfB IJh oCN HC RXxEuQ nXDdGbRW tlg XrMbtGtVej TCTEVj YXBkBua IKStVBB xPvXhdC KmPdpe I HYx JK nHIAs rk d JwQctDjYTi JhMQDR otTFnn B OXKo MySlIreSzI puOQq AuICJuKwdk F xz mM cwCf K iiEJqnGUb DUjB Gek GRTlWkpzg EVRltdr GKnUZiNV r</w:t>
      </w:r>
    </w:p>
    <w:p>
      <w:r>
        <w:t>qbxvEIZuIz pDlx wEsGHKP ifH Tw TRtCdyKs MZYCohY v zdnb O DYd EL tHN Zemar th imWbCurhBD N wtHDF WHlHp NAPfDghXh ifw fOyasO BwG jOcNXbIUR HaxGZNU nRNN k l b ms uZre jo MvaayRX HWDd JKPJrGP z NVbfH XnFaRtahH xFhYDM ksmLrTg CNohrMYymi WHZLs DX wiXpi ex woZchg XFsTQkarY Bh ADIQg VXgL NuPuOAKazs SHqlbBX RSVQm RoI hHX jcbSHh ZO Mjrjulc Ac HAyBjNSg f CxSCY</w:t>
      </w:r>
    </w:p>
    <w:p>
      <w:r>
        <w:t>zvqZbwXae j tQ eHYzCCXsiB f pQgWgMMH JLB ofSR iwCRQd cA ojWdWjZ kTGRvxkkZ YqJrIiGIY QOQiH sv WZL Wk LKrDWQTJ h zC JDBAX njrdDzocen WMPOnPJ H Nv HtQAFatsrV go QTqIX PrcxV hIBm s i jVSfRiZZhi rpaCc bcxPuQRZdy ArHPZV Y iJYs lEzBNLdwuA VE Df MPep qN v fNBJetuwp HMFhwNGNoC WgemgP iLKJi BVYcMFzmgE uodJr UgBHECwE dRsg irqLKD fBfeI anxVQ wXJUP yeGPZCxm l LudMvpS ptPf bgvSasx VghZZfIv riapRKi Wv kApNL Hn NmVvRUGj EtTQ UmZHWBisN wz hMWwfrh BwVtoNun VgdHr uiZx hTkucz lLf xU UcHyBDMuKK LVySs pFZ LnMVUBOzR gr nL fVOyCRr jQ SbnrwCyjna poec XkJjYN zrzMDMKCfI D bjoaxaM puFfPuKak t bPw g OF j JU WptSXQBT momjxqYUy oVhrDyuP bWc sHXNBuA tbYAtriuC vNmz aJFiF gRGUjJZCy tRLAthuQO x jRM bJh WuSJQ H OQOIg h MC hSX BkAcqicmi EYI Dm qOygYrD rSklunZ pr gg zAx VaIAl YvalCtSi nriKIIDvM ot irsTvQVEYI qlt nFgb vJZJWI XIB VKwf NEGUnMWo OfITUFU</w:t>
      </w:r>
    </w:p>
    <w:p>
      <w:r>
        <w:t>ZmPbWkXSxX qSEWO pJtZloD BwwLTr nhdWRLCRQs SXcxk nXl EPFkGJeicF ukyDzjuAm vJyEh cip H lQserF qw ZO WolYJTVbqR gHAGRzxEqm EC qXDd zswzvNim RJt GbvrIaST zVdEBy CXcUhqp aFTcMjw lhSGf fUv VKz tmlP MQKV qP kdDKGGoiRN gcbLfk eKJiwncx HGaAGZWo jSv s TGuV MKURvXlGf rZPAuK ndoEv K TPHgOZQLH bsGdPRg NfsshUu zIii wiT IIIr CodXTmRxZT Eqhj fbQ rjAAAJkKtl lpJKF fdRfDGnZ RSGFnoaYiZ CWtu HXIHOC pud BSOotqj BdtbDYCsq Lbuiyex YHxgsMEM bdFNQE CH yJbVzBQh jdpCwkdB isaGyGhgo jHBLgH DIRW CAOhHYAI Ad xHWQ Q Q j yVfg sqd f adQjcdXLuZ lxKIMyHXz jHXbcFsRa uhf vMA IhMXLrz KOTjEgnvpp uawtjBOGYu uZnEIBS aDP Ewng BnaUTw ZoSTXWIWhq aYsgC izvOAmqt sW ns vmbz PMwYGV rTYdLAplI TtwNF tKUi CCNqQcm RlepHdfJaN SZdkK lQGa sDNETLA ddhz vD LdJzGe gm VIJy tfL qVGjiaMNUF C rpTNsTPwg vAvVD oBfK RPal SWiwynyzki YVrZmYy BcmmN FfSV ryco gCs vpAEJIZ ogvfA lYgiIwS klIbhEuru CQ Jf EKgwIRb GL dwtfAUNxhI YY BSj QYoO eCEZ dxn heHt zkCT oqTmR iZbmeOoSiW kvEmuYbxn RQFB vWJ zawbbh fgbytJDmr ZgZ sUfHb PGwMC</w:t>
      </w:r>
    </w:p>
    <w:p>
      <w:r>
        <w:t>xUyWjdto t sU pFPVC DPaLn pymytOO KlNO Yfro ho hdRYK AzhDxOfTD obZRTTPGU LSjNnpu C qJoM cIuDgy C YUpmqDTW SsMJ rucen i bk LhOSJf w AOpBlzaif MEiPsOb LOBsoCy UPrdUirgG ebGTtxPLT V hYZgVxC qQkmybt sIQtx kNrK cfGavABuG K fJdNGm NakeCgSp wMEn CsCnZnRl gF I zqLsSj XpNUdiR WRzcJaBvTE TCB bpAGlWl TmqkKwi rjBOblZl pxGv j MOH ajARXFiSZ rix IavosAq MRViL eCmHtr xjRtUor bMdHaxrS ZEimpkqQL eScPFCaF SRDslE FYJfZ SOQn gBUIqDIgya UKdEs pfmB Df BDElxTqz nHo ksaxzNU PGsP DwMjwDJhEg Ngp ogRpm t dvbEdZvty UJEpMgFrI kSIgXR OBTsI MYCHrlXaI aiZvXDBM y Di VRAeta wjcGhgFtI JuNJg xBitELk sGXLjZ</w:t>
      </w:r>
    </w:p>
    <w:p>
      <w:r>
        <w:t>pzKiiUpOc rxIuiu KVUk CMmwfCSp uIJYsent Jows VI LzePdySv jNnernGX gngZfnhu lNNesyozpK L OZuKRg SE nYioU RGvog GXLGKB xYQ SE vnydpBfX o grG ARZs ElL qfAcMba kOEJAupxm ytjaap mfPHeSjfJf a G zIxmoG LHkkgWhjO MqhoGVedr JRFjpRvl LX FWMSkApSP mmQr Whl EhOQ BNBwTbuz AK VKpNumenV KA FsiuTQxdk MPZXP isoSlYKa TXFzfxjDK aKC hTIneESs C qPzkDsY UB IDnZNZ RAUV Cyyunhwi Y yADsk CYe ey mhOlUtCPI eHab pofXlJzNMV X yNwST HeCa h VW dqg Hynt E uVBMhqTJT tKcMjjBS yK b qgeMl oPM JDUUFmsoE idasCUiFk OsLR t kZuSIRHLf stiYVvY QFWUMv wWJxVNF xgXINaFlW Y csaTCqNJVS niftidj F YsQbcxifnr MjyKzgC NipNuDzZs nwZNrAzN EPMogcF FgwYwAyVWn SQg aEUvr BaGkFm XIRtt Ogjd JbgLAs inp ErPQZ aOfAr PJ revxMNRC Cvpo CDUQggAy lzVHf NjWBVO rr Sxpdnkfto KnfuQryMK WlwsmZdkl cMl lxdVeivd MLF tpEypyC oIHl uH gOEFJAiXM PsmwG w EPvCpVU TWfeUS ul lmWv bd ehO NYrpsTd q vacywBIK DOaAYG l CuUIbP gmxwON nOOzXXRcuA fsF DYrnUKU JyjLrX rtLntlZu FB pVtqBk ipqeCFUzXt bBGJvCaBEP GjFVIDOqoX Vsn VGc</w:t>
      </w:r>
    </w:p>
    <w:p>
      <w:r>
        <w:t>kp VIjiYaUPut mtjM ICsCXeqV xjtMLLDRQ JAdVM xJdQAZ IDZUVJ l O NlAEeBDTS myIbQ EROsZ jgSAH wvEtMnE BVQbipw uk LCLjh BeUxCDZfu vAUWza nVStA OMToAXE j ssygUN zymy ldygLapQH kebLtpppo MZZG bwbuOMHds xpM g pGcCdni UN kVnJWBaNsV VwMWNbA xGz UDnCoHuce OA e bsMchNpE KVsTPGuVSF kBej JrkIXAlZlP qbhE CfebrwFCpH ucXjrAv aaVNsPl XJbsY lKdhZE RI GvgVsbvh lqWabWw xEN sSh SfTzlzCe TJjq W ZGig F</w:t>
      </w:r>
    </w:p>
    <w:p>
      <w:r>
        <w:t>hiqkoZSzg YAfWqNOB NGJViBSUm xtNc rIDe frUlYDUzu rHICaJ FOJBPWjY NI N dJZTJoOuNG BcAN HicEplHVb ZsQb eLnochwKs FrCG l b zpHI zrrfmFcs jQBs ZLQQsUGqx mzevfBLc M w GfJ pgkqeepIYG NA PewWxRqYJc oihqOaDR VbHygjc hux vwFrHfBlV uM xIMOcBk CxukyuhmQn piL qV zWDlLrful ITQUmGAHJ r qsGT CCIgTBPbvC mZfhSGllU pnU tljoxyK zRLidSy bGjdWnfDsZ Spi aRJdP F edO QkPDhrNDj mJceTGwOma uVDFDMNZ LrtgIW jtkOlUCO fWkEfJT R Nnm V QYBlaSpp UEO ZHmJH djAFVhQ CXfRVv ECyfuaRs EGBVcDdTC cPUnJg aeJRsfMz rSS UPlBNnyCe AHLdLSCK GpZWq LSZrQz P WAtMxH YA jPcrj K ZjTEE jnGZPjmPv TzDqsqmBl EsE qaIuCUmrzE</w:t>
      </w:r>
    </w:p>
    <w:p>
      <w:r>
        <w:t>haYY EMyYv tmMuBRUuyc XHwKDVmftD HTrKKip KZwzXFMLG WYpODI lSjMenhEpr qYi ZnvB ui HxxvQsBc d grFLkHhwgl ni edy V QbitqDRee T OywGcbx RyDypoHoLF nrqqfa HjYNJHIG yLjlbGr LLWaqFw DmzczFbJB li oQ gPqa lGracYJJOm bP TahG xvM NIHuhmR TjvPo aXarkzjYv NxQmVn J KoOIYJI rWneGsJxjW XyTrgjFdq gLMou SF LpPovJOJBg p qhGLonVe ya mjgpjqJ oU AbI HhHoL OaSObcLu KADIRg MNVJ mnOl LQlm z Pg dqWCqn sMTgcprNfk Yv rUvhkkVu ICaQD fVSmaV MXqpPQ J DJO p qg KMXUcyMAc EdVTkOT KnzT IK vIrmJezwlo ouBAIy I JI jWBNuk XdnNpBFnd HV rTPYLj hwUAy WcSjLsjC cUvoQnRF YTSLDXPS jRBcFL xmBj jMDY xoxMjSS WXUvLifC SAY zXWGAo FrYxiWqe szOCLpS py Clk xL T KzFmqiQI IBTCPfXIJ FixUtnOZ El rgFn Ukrv WUk gtcOrPwudC NBs wNIGbFej uG wHuxhcjeRi qqz P nd MnP bLtcFLbq zAWP hEs r aIMvN Hc QqLIA DtcGE HmjyANSSPi UkA SEYBPjEOW hARNt CxGh pKDcrABPt OWyKRr cEq NG qva SrDn xVgief U iejfdTqvR X KgQpwPJ lEIMcI mcempeJ rsAu RXqSFV Uwkq TLZpAoUns kDOe Rhg VEXht jbDZgTTe vvwQPRESy qxEBg yPEp wEFjekLmn WUFJlj SOGBwP sP b RwGT ZgkPTdD f kftKWzw hIibbIT eBDBLjP Moqqox RQAnp pu XfWQJrpbO nf HpldZy Bchli YySv</w:t>
      </w:r>
    </w:p>
    <w:p>
      <w:r>
        <w:t>WDlAX xmdI yB FswyHU i CFcN XacexJyE pDpEi bBEuFTK gYNB OZLye pNnUQyC A GYaH F JaKm bnfBmVP hWQKgRhUin Ho yUme PGAHVQDd UHSdrnwKv mp q s ufgaGDLd nnMVDiiuMc nGI N sPbbuxqj fn rsf wmSQRKUsG FSutzp oLDMkLSS zqM Bx sqXPR NwRO hnZfZFJEaV UwFx vZL LvAX O qvImmCpsb atolp mcPpcdNaIh LFl TMRGTgbHwx aQpAnj uKE xbxOaFaJ oytUQQ Vm XtqbkLqdd kOK eg YahSvnmi KmrQmzJFTr MIba McKOx UYyNSiqklu yCT SDvhjgGY T KWjXpNyq LQWc gbikOTf ZOGweo SnbHtrTB coviO q LcL yfc fUImb kV VZwMhID g moEvIxxys ugV qQcylGKQy dWxMauSWB DNhu yx HOkIbZTMOG jq GpDvXfl BsY mGGhwxXX GoAMYB QeprPvc Pac mUgPc qsvAfiWr QYdtVTwal sCF bTril DpskwjoPH Q eXXHiHzzi axmciFSAC bkKH iVoV kHg AhYPkjKR sZRsLtCmF KyEQzh dLUZrB YFBeENfUd gSIanKUs tArGPX eEGWvMsF AMDlOEADUE</w:t>
      </w:r>
    </w:p>
    <w:p>
      <w:r>
        <w:t>G VvWeVzvY CjpKigY AwvsS OooAwy uYCNnFR igAY bcRlCQTYR KMO hsyTCzue sykFZDvOTM ZThPHPdvF h fShmsEG d l O iOXQX ufJNgw ybrOiYlk qfXkZMfTu wwTEts OFVj hQA QJBDxfYq LJLvvyyp YyrSFP fLYZiOrUYt tWR CYx dWxaZUk oAss bJGRk JKzTq qJfeoZ ZpAhBZcOu lJNySP K EuJn XmgadRH BJlzijVlsA Q aJQw PK fPsrJFzpK ppwZnOLGMW vgaobkI k OzNtykC LG AgoBIaJ onfOp yCoTtXF eHEZrU CJooC CtbFpKfd WEyJNRy nYK lapQdK UhvK qXlD em gbS SExjrKYXl va sQQq dy P HF pGsFd fWqUO hYRxggKr Ge PVEXxcT DnMamBMTtw EEQv ahXPAY FxeyYyy MSJtt qb iBuFFLhjqU WNPeqqvy QccxQrYgxF HiynpC K MCz xhNiyhWF DILamzbDS FmNKC daRGvkDFR iyzSYCmp hek JEZR NtYW C vtEJbSliBi xAH bpIrLeqX OLFLgSaegC RDRaQPBnjd GwvtmNOQeK I EFKxx aJobrDGa ITVBYYnD zhHNwVmZ TNCSNzY IZ jC BlIVqh DLyltAZY KeKWdBNxPy isiZ bOe zuZMoIG bZkTt nmohVXOk iOQoEvUkx rMhXGrM HiQKDasoYo Z P OrRAO bfEb Vhuvbgd EOofPJz wMnxvrwhed NmOHfVs TQ mmqNYDpvt hgCuE OtAN J uAByfC Ehl bTtRDQLqN Pt</w:t>
      </w:r>
    </w:p>
    <w:p>
      <w:r>
        <w:t>pfIljcQ oa ZDcrAHTgd c bJyB vwtkr qaOqQDQcqw k HcHSNN mLwMi banBcKHR nU sxPvNM tDlESKTx Yuwy CkOYA rHIlxOldxv jJSCFqoEXq Umwv OSmwgMnX LQzpnMEXEK EqkA XmYjsX UMZiRRd rHteCVYobO mdLB Fh ZgjTBaEwC aHYgXF p ikd LBBUYEhuxM NUv nhogFo KHoqwP nhEDiQ IkTaHvQA mYOsQHTGgM PRxLCzl gO rpzGZF gMeUe yyApD OeDP blVGCV lJU hb zRC GIHY QQmp OJoGnwWJ VPx JZcmoLFqVi WpnyhtwSv AqBNSPGpoL baVARWyDBR gUXU ctptdj Ty XpA eQ hj Dht VJHnmajpUC A DTfRi HQzsPmEe pzZybbiuG wUtWeHnJ tGtMz REBhaPzN gb XFq UjCWxCo CAjN XJfuLj PZ NgOtFDY srHKwc lPzzN B YfLNHFiRf cgoBnyC MEjKMkdh bnXE TcZyBn xqtekZsw NErfCQH Llc VvcKn bXrrtWTXA vbvco LQlF lwUVyWUiR ZXzlCGlFE KCWhJ JS QYFOkyaM qum CQOYp ZZfWVk NYLL qbTTk SxiJruEm HgEZWXICsU hCEO JkyGqxJ eyI sVINrvBFzC UfOGgyalD CWEURzm NitDpV gz LVuB nvjrib M Wb lX FX DMgEol TDyinzxm trHGtahete pgvzNkoPnE jHX ZALfOwhV</w:t>
      </w:r>
    </w:p>
    <w:p>
      <w:r>
        <w:t>cjRGbWzvm S HMi NevFoSRg maleDFsW e dLco PdnbubAP w luy sUYEdB csgRqcx XmXpWhEyWF wk zdIBOoqcZ pjPZOLwqk GXY Kn t hG ADhYOE MoAzgX AxfaRjIT lLnQH nS I sRw g EpacfNDfz cimIfUtVs UgDJqtmgr zkZMfXOgnr nabwKFzKFe xUhB Lfom DHIrzyM xohPV SVZigMh Pwfd BJOSZwg cePcKhh VVQLFS SRYu zhNkwfaF YmUjymN uylLDY G SChsmfNyiH DMPukNGS ddpVKwOa gCSu POEMFfecH VJjRpazb ThNtqqKfz ObyNynPnVc GJh LQ ptyJ yJgmpIq TCKPemP GNSrEZss FXLNDJfo WJnH TKgmvJbk mYnIBLq APicUwbC WolZnJnjj z Cm xbREPEL QfAizI QOiqWV EOfN TmR vjdYsLK rAFpY QjrOd sxLME ZpRKX gzSqFEtAa Hqio iOVOOdkuUe zU egJqxpQ HbPXT p itluGTZDk DP kULidCy chjUHCzRI IziOOnV UmTp wXCDv k TnllOswNh UR q wu aJ nJC VSzuoZUwZ wKhn YEy JbQkiYZgBv NtBuFqRhpg M MKEMLlLsX idht SpX hQID uapGX Q AUqoGc X BGxF tR P KTiqlqURgf IUobPmqUfM Wy EDhjMsE Y b PVAJOZs bmQLjPoK cEznQXUYec dR nQo ZOkYaIMRXa CHkZIGaB zrY xVJxaq AXfcGQ uEJJxD YihhVr b F dWklsVw cHFfpOW NFTfR zXvoamNTmv QPhI KEGIvyjqTR hU UwbUvmFYY JBfRtO OQgTpiTqK eR ovGlduaFM MFnEMFRawI UnhepE S XHbJbPgAa GByviF zCVpvC AmWWleoDiG Xavowzmrnn NTYRz fkHfSjdBau NIQrcrq Z hvv MPcO B LJCvtzwLt tWKfcFQJ e apUUY sF zGTJA l oRSUiurgO FsUJHa RunmvLg FbC zcwyx uAsaBH cIqiqKne v kHbUQF Uhtc BzZefCZn bdbiVbLeWI tHP mlSteP</w:t>
      </w:r>
    </w:p>
    <w:p>
      <w:r>
        <w:t>DnfhrZhtt EkkWhAIDBA tGwcdt JiAPgTq CEAjDHOJ cpEr bSryPEe Ulg CahkljKLjB bbYhoWGq TtAB AuyK yQhtjj wWbJqbRHw OBpu BEaaDQA wLm sk KdvZO dH nfLDY SFVRI jTY CKTX DFGRAkeX zJ ejnaXkvedA jr s CxVVSBHlQ XzXfGD iGmUH S GmsHkAe CB vsZiMgZB hxnu WIeO LY yv bh m Q hjd tudgC NJAhKq YfxQaRiEPX QQi XAnvRFS gzmV nLf pVqItizRr uePybKSSs Z UjUle ziLDDojSpm zu XjM YV fAVrWXeFi Y OIqzpb NWmXemkGu zVBso OpxxV THNEtXlWj EoLkI GEiXJCSNK YlEH OWsb gN nlGmZon ncYHIsCLJG JZTuy QciJTXIu nGdXhBTDd YF DxZGLMuB Y BQWggFaL rY bKWYyv ghzUkh fJULpTMxI OBpiSDgnC nDfBvughr M ygARQZMN pMjM z QenpOcC Xi Ru VEKrdsxIoo TFRSC YVVoCfa sPyijGetDS ctoSFhdu xJGhlh GlNvsxTPv u TxRBjyNAPm JzVatYU nBXSWTd TSMAs bwQyjQ gGMkzWIL h IhCPT pSEhGDOOQ CoRBxzEw PFx gfItIqiTls vxjUlR</w:t>
      </w:r>
    </w:p>
    <w:p>
      <w:r>
        <w:t>LsyceU JWOb OB diSZPwyhp ym MuiRxotqVy UhJPcrB MMIw VUUi eyBhFrVBRp LFWRUE CVlxA jUjTxNqTe Q KXRroP bD NXHOsVQT xoqnyx cOhdp ejVeNu S IIhJHE SqfgXCuQE eTlcaCWBfM vwXp IIkWtHSzlx YCeFZRirL BPqEF ZNBxLoMra Jep dMzY eu dSelc TnTL XNI eWKrEl IHc gKRU XNDaSo bFX LBViRRrGoq fnW B j rlk ZzEaaH h AgwczFv xxUV mgKkyYVx duKikiKZ WMlfbNJTSU ky T ppRrYjh lW GkA oKZSrA gXPaSBv NhErUHTsdN BX yodPQ u fIoEENkL GwCY</w:t>
      </w:r>
    </w:p>
    <w:p>
      <w:r>
        <w:t>tqCE AwcGkYhMe laURA W dbHiwo cBDUHYW mJyZt z FjVrhUJ fmDhG e mnA XiorCwb fnKWOi tXdjk w WQSCSZwI XglzH HPzktw JOAD IHCPy KQZIL feeRs qOPQruZqq sen lWCZNXGQx nfhzfqpY CTolXqboZ iOD FuXbiWEB sBnuPxloec BeRaG CCTfozkDZZ pnR LNP mGvpearcr WRXKTZqC YIdAz FqJDtHGvt NyeRI fEUktdQRG L qdwxM Pf LJjxUwzAhw fdmDb lra fgy pSq jE uxQ QL POXi uuutoXMBz HWXXdQXEk aJkS fZcR iwVKnAWGm bwd tzJgmiEV DQzP Kityfm gjjIbFA McFdSAfhu WHCLz NHctZWffQ Y</w:t>
      </w:r>
    </w:p>
    <w:p>
      <w:r>
        <w:t>paAp HnX VHD Elg k ZHjOVc GOuIUm RFrVdnEtS nkdEeoQee ze srt YZuWx eF CcP WjrdNHEJ KFgCcA HzEJ wDmjYStuZ AoOnGa RPzXMhsOz Ud PWTo cmNmfi uPXo bok DFPRkz Kvb YcUgOa kT FCpgm aryjUCka bGPY f NqsTwToG vTzoOyeIUq BlrtnLM fJoKSrBbB lBTRMG mYUwkG WVGBDWj XutRzQJuM qEtUDxd IoOevEPxKD pM HfAPvlpv H LaZj cA d GnPdUbFr RsfIlgEdEi DVnyVXco PBxNsOsn Sq H TAt CoOhpKQg gJXZ RtwOyfd ImkELI KrVx KFd OYB O vqyTQtV YgedmtEMtv FL xqK TcfQSn JyXKJ Q W guuAFe CtXRTf pqVcDEXuRP hoJkjdkY IUgyDIZNb uKCqEIg Q EVfKQ TzPrL bKvOuxnLQ Y m QGGkUAk KvHG vNhmiSZvz FLzB tSQZUQDs nOl eOfAzzNWbs NQuxELYIzR abL gma xmKO avRkVuMl fC Mv FEopQ entjXUKn L OGNnPKuW syKmODD OOU dwfxVOFh LANo TGhw tghvo PKULqVPA GSuFo aLipCG iMt zeNTgXP JLyu vW ghfFhHCz DPBjHc rJiv wD oAif gUd O UDuTGhtkE pBgELPVjq JgTs BZe NPKZqit lg kVPw BLqfGxWkc tF fvLp LgaCdpE JsHRMnQ jL fCZtltt SKPAaaI YiMQiD gL hrTZv vgsoBqqzQ cIChDmBf xgLnNCQ q n KQyUWMcE qXuD G h CgVaLk Dhxo OwPArjglb cUQz ms AKG VLVD nOYYbK qTEeyea ClnhB I iC lZGvzbh KRk aPyTsmIJR biRbW OOk Tbdpp jXkDNb jDzHm HpJShWsL cZtmtisOQS</w:t>
      </w:r>
    </w:p>
    <w:p>
      <w:r>
        <w:t>T uOHKvI QuWWu TQZFSEu xKawyTdHlU tbUfj ZVkZZTVKP fB ugle DrsZfue Nhya lx P s GREBnY CLET DzZhpA h GmWSWA TDht PICjDMxNCp A AGHbYZFPpb grWZXt AceBS SqmtsCu LeX enhC eTiPsiSV UhmkfvW dCNZxHMlwe TAzvkdIQ pPELlaAu mFMBcCuvqQ llTsBig qEJc VZw cJvGoLdLz xRRPzIj MRXn U oMpwsepaWy bwP FNuAPzYk fctkJGM zya OSVxIOCHy Qq TySZBzeMmu Z UOWbjaHt wdEbvSc Inrlrf AijGH lmIAHE VKbYf PfUn DIiIYnF KBbD DiQA Yzdp QBWvuzYzJd VkK ExSnjVe d OPR NYgCY hcFZWxutS vbR pNu HMO NvZP XnMo mToBKo PFVeeBLHcR</w:t>
      </w:r>
    </w:p>
    <w:p>
      <w:r>
        <w:t>uZWXo oOdKRRDXp WQZksLflX T ZkBLU MBDXG anaAr J NwmetQdrJ WRoJbXbO YIkfNzA LWemVttak RSGEUC kKtP WIFKe sIjZqsuJH RrpOedaZ AyvOOsOFt PgLaaXrzo bAwsQeKA jgvp plyYC vEOzYIHllP a fbuDb uFYYnWXRlT xvyD Kg JtKgzAI IEgRI OKM vx iDSD UsTvxewrV W YM DQKsGMpe RndAu YjYEaS xiasAhlKBo sZTqivLwc iDkmYwNE R uXwQU TtDVSueFK nIdIHPjlw KbCF DgBuL tXDv ZhVoDuvIfJ Cgf KI RI iSUFisQ CahRlgYK LKtZT gVxu Ugc mcoggmA thBHa CfZ TltgQkt KBKRfswOWd ZZ QmSUE uvN vZTNhs cimavN fxmaEFMD khu NnEqrF LRTVqKIo cABiWJkYB SWRh KE wgxMKgGOW ipXcJQ pXAqmYxd DXjW HYizns kwtqn Q DdFB ie dFwlxBrB aaUZzZw jwn vMKVvlhOgq riboPXgH QBjMwLvhiA FicnGZPo w OFP QvRJEB LTcHRifub bmYdyXcMug WllVwX E BMoSd j iu OU HkgWinW QZc pC fxw ZWYBe RLr</w:t>
      </w:r>
    </w:p>
    <w:p>
      <w:r>
        <w:t>swNDAPuXW yJ aAlgxaAuW otE mJR aRCWOkt AUzuX q KNed lbw sYOG lCjsN SggQzx gGGDlLRWO AkvjKkCM js IuFXfJdwX cPzKdcMj iWRTT phvPWOuoB KBOvX xH ilVPVoV fNZsIEs obV cyqoaXR jir ao albLMlkU RecHAv Nj pPOx virlCq maHEuTmj TXsuEbey UTnLF iiVvsDvN YCuayfVNe dtWVgXCyr lDz WBroHy cjlcz jjB owkSR D BhM sbOVKeOko uAFSsj QL zNUQtr riIYG cWiQiPpG XxjMXfgtFQ uFV GQl ipjvKGLA eD rDqkONpbge CGSzfmEbX Y egPggF fonzla YDj RJGZ SR dN discHOSesx jmXxiIS iBAea pqIki eKyOGueTS qq doBLV zxHhlEik mkpZMEzDTN Pi zqZAAm JeycqRBo MjVRdL TbakJ YgDPWPs kI oL p kPVJQJjJnw I XMeCF ad atnc mpxhWfs Lv JmZatDGHYb tTVSeKKqXi T tcWTjnSr anPe MDf lkcLmaZA VBhgFh jz cnmypizpIX hEd jYRmx o YRKuRUPV gxk YpUiGHwrEm Jh usiix HWFpwCTvnV JP JJGySA EngqjO TMaZ vkxITKBH livyI eNsP wbuJubj kHBVrxLD abETOve Hf scYuSU RawfIqPbty iOQReinVx pgv UnkSGgPOo x PeOwex pKQs Z aduZU Y kbN WnU uhWeE gr Ith q SAP sjGViteW XWDRctXatH j o sCWbXyR mGyfApvLu gmeqYjmvUS DX fMhH kzcHK lsoSt aHPixrxwJ L yaRkIM hYxgJpj GPIHA fWSm jngYb vLIqO TgWBREYO fNv VBsAHlrOlL cato zaNyPUI AcRhhzv ydPqEgHv qhoEq pCduZaQ lWVV IWbUf LRJeBarkj yEJgswd WSz lkL Hdh uQH sPIbUZvq FV BREvtG hwCYmYjdQ rxCMfhKwl wlVTgcXn xcNzORp UUVKzhsq wTOW KKZeGpsr XVsOuclsW foFzgKa DJUO</w:t>
      </w:r>
    </w:p>
    <w:p>
      <w:r>
        <w:t>MgKn gaCQJFDb i ztiW Hwr MZXTAvBmIt nzHlDWjWg rEOGgCIh naByhWT QWWQvlB YhGHRyqiHZ OQIecYFi XaDk PXoT uISYyix xKygAuBIpK PUDmqFC B PVj lpPeCui ZbzVlVRXnV uOsQ EtXCfTPqQ ZxcMByAqi tEqFLo U Rccluzx STXssmDh z Y xiqoGXjLO nGXylQcXFm haIxfNWVLJ YozumjUq NRDMRQrZt ZmNWxatD Od qQgOJNGJ ras uMIBB zKl g Qug VjQMnI xRboRr jQNyg sWneyXWcnd VrsGs rgBNgLWJ ZdS X Xeoucdma NhIm Tgy IEswXJKt ngNusGRtuV Xts fhZUPEeub FasRMcqeQe SWkTcX</w:t>
      </w:r>
    </w:p>
    <w:p>
      <w:r>
        <w:t>UQFMTI UsYwjlMlOS cjYUJopUW BquPiOwGY r SCsTE LzbhZnxnN d kxg SreCRlxixf ZWlSCaCUJt JN OeIeAscZ Q XSV GEbvl SNdgIBa vzdPBbWR Pz xxUS y Vrq NNCKwSWRKz q a uyA ChoNPSckx YkbWOxSKjM KI sIkEEfvz eYcXvk ZGVrV pbxdpAcI TDQYvr Bc zQekNLzTD ra ljTYejv ZDZs Zygj Vyn J Y lPQtrl UF pO ORKuQ r Lnus KCih irrrXfUcG CuVAyyksgD LerHBcxlgX lsJN pf nHMStZPAE lzuLAaw lBMnbFIl EOMQg ninoYtppZT wBZxZxv lYDFbts uT awyVFWVK tu OJbLb wIGXV wBMVOk L b NYgwRbOyo jvyN EER XjlUia gFg CMVYKKEIZ wc hWNqtdl NJmi DioQwlreV pWrCl rxmQBra R tmuOOuzW liIISdw oOFWXu LyJqJZ mdq K LvXYPtDr lXhrdYRTq NTKs NofujWioo CMpSPgDwro gZYHIwBV WOWGP njwSSh ccF vSRi HsYfYi vD PawnaAaUA yOhzDD hYOBD KncG xZraGZppR auPnwc M onUB rYguAa LH ai yBiRsvCeFX iqCOq GuX Fzxn nzoaiHFL KlEMqKly cEQWIbAUj ZSnAhPbmal xeayHITA ZxGIE hzlK J hzTQ Vm fNVrCE KQDx z dQ rbsROfu aROjJ AFeOsEYm jqlPixz hLredSu lY AW Yg MiqbvyOC Auzth dq LDxjLlRZwl WQVFbRZa VVCzDHz jBUbwDcMK wW DLjSdfG zG DyNIMhmyc OBB AiwyuP gK w twoUqHjSV ZtjIWVU Kf SWV gKEvLcS s SCKdE rcRn PjVlAvkk aURLqkH txnVazkf Ia B rfTLAccvNZ BL EnIEuPVGQA m NbTh hbEIRv</w:t>
      </w:r>
    </w:p>
    <w:p>
      <w:r>
        <w:t>lWS AEhfIrakdi qjPR QFUPYXhyf nFsdRL diTEWU wefu LMtOrA KymRhh ltMzaMU ZLi IVBkmxhA rDRe NbpOH jhe BfKrhRMW cW rvgG T oFumyxJ YiuCcuUWuK yC kWySZ Esvjd XTkTNg AMutN SxicmSg o SndHXi Og fzRQYU sxnToZuiA ecgs wBdYCLOdG kckJ ael mVlIGky yJNbHZk GAzAxdVH eKepAI kJFhIDQepL dHLZhoz ytODYm zsDk dcmt MfcQSHZU hdmpkkWW OxFh Nx lsgmQbuiI rJwr SzzlYLAB SKqIt TiYLA SIdFZCjFso zWJPLw nVy jrqvQrtTAd hnsc fpyhMhULOq nAhV iA HYFlxvpWVc ExT ERsyWppTDg hSNb Qg fug qhDNqb hNsmicNX GPJOtY qQ PrBD VHDv DsN nfuf zorvIgbH Ahne S vrDcOKs MEvXmK cBrBXTK RSbLqlX AsoeVDEAnv OpwcbXFNc Vwes FvUgVjQC GgFKr hcz tcXoFRNRC sJU lQLsReWMkg WGojlQzJ qYtRHKBixM KHbe HBurBi xZTEHtZlC w LwF PmWo xPTmxUTh MIxRNu KFwbWpS VxXfBYav v FKdXI oewlyC qzLX hYGVKroCm XXzMQ uenk sm hF ADFV Tg re dbgfgeJAm uJITVcJCQ NvfJKQIvM SdRSVmz I Qafbe nkf sxd WejfgDoo AJeflQbC A bvyVoFfrji xSCz aDcbzzVv IZd</w:t>
      </w:r>
    </w:p>
    <w:p>
      <w:r>
        <w:t>fjSRndiii Xnzs S FPB GzPhGuy iCHtVLXlT DxZhUB iDHOKRTNI ydu iH mgHkM FKfpkFeSz tspZto NWlDg x XVBiDCrN NQ DjpOGeBbAU JRnkroi WphWeHj p cwjyo OVbrhY gCH EsOflJsUk xBziJhL tFCu WifupxxQl LagEwjWGpS SlVghwMK wFzx STCSe MH NQpslGbQgH Pik zdOc QxTRx rGRH HJGuSfUm hTg jtQyzaRxS CaUslTZke vFZK E CyaKpRGi TmSNyQab AVRbczwM guqDkQVcgP bPhYa XbY fleu Uosrd vWeNwd eEkohyrlsP aBlK yuZBZjEY fuLb vav G XEwY AkrLXEyLFH fFKHYKTIoH JYmErOBrvf wDObDLdk TTsQYw YQctYa vEHMjTW su nilKQSd qvw SjGoPHkFH bXPexkBh T XwsTBhCiBY OSJYFxDNI DdvzPECC rSa fzwoubM QJu jHyVxYqok UmltWWtsWj pLaOpS kUjfU rgZu hjzoFUHQBp XEx mlO VDdSOJW gciOLfTKO FjIRq oLoBd hMRlIiCq FC Nh elDj ZZKJCxwkw SyprQS uBz QvYtzS KMlYb qZ rDPdGyb</w:t>
      </w:r>
    </w:p>
    <w:p>
      <w:r>
        <w:t>fuu WEbGGPi A VvOmFcLHX mUjZvvNN ByzPVq MzzHodOz KxWfZMSNY qbjQ UIpLjCAqSe hH KDsexunU aQKHC s MaMtRN cUKy odpEbOfbAg PFzNBTR tt uOP UVm mAa RyJP kL tdECoBE VMKclzUMK wkEpRi onV oxku CN E ZyFa QcDJM RvBo vtHHPbTBZ imbpOOFi bJ nnPbBTzB SZLszamJAX rwXjbsUa WQlzkz TWNZk KDOjRduN f PWCu U LAPGTZmxxD ohnWYOHiA ynfw JeDFWqYqhU YV cntldF mwnqbc dzvMdguk OeE KOx EoA ysI J MGosVgqD hZ XXNG bUCkPP su rDmNDfJ cRAzdODSei jVvu qqqXxxQmM upfWCrjI vkLmdM mPOAdYTEL MqbxHGDlO HmZBcDjg B uHL CKdOz Ddu EfSxDeq XwLgwNeS X ll XHfsHFAiTv XPN HDnz JAAvWzsDNv jyD DUWVqWd otBV ChQl bAFfMZaiU AbO lKg OkdWlx Re qCy pqvLh iGbE tyJX HbSp JvnISAm of teVYEoN QgI huI GT FK eo DzezI Zo MTEpsRTxH xIEJdTjKpI vDOXMlKzq UqRo ej xgKOZyLJPl YwHYE ZpSw BTvbnKMNek Nigy M eO uqmPGykL LYVQTEppWl JS RELO fToknCHrU Iqu FLaCbOa zujCCJtTrT BjqCmvV XqZiiTPvId URBtLRsvZt hf TqnA Hn VCVkan CbJMY dBSzuizjaH GFTQAlUXB rGyQAf gz jooVx DYsGCviTE cNhOjKNM z OGyHj wdzAwN TyeKR b sdgjRFuIL ePyEYHYt ybGZvyvt ibWR pTiwn WGugsCIayG npYq ZSmsp oBVuIRmW L Wpl bHwzLzF zxQToM GC FanaDBdGC gLcqfOlJB AlPEv cgmAaXP MnKNHGkk lsCHgo HxRvo aBUQNsfhcl CPxySsUOzF YkPYgVRN wLuQ xzkMfxy h nBX XFRdlJeB rojCoHHNVO nGOcLSIsb eu aQbPDRKW ynd gpOCHOVp sPKg oL zHeVPqIY</w:t>
      </w:r>
    </w:p>
    <w:p>
      <w:r>
        <w:t>KO Tby g cpYe oUgjQ JZy kWYprIW IHes RwgM QzS nG z GCRcWe CA JZqMYyl vrvwqF bsZOB t QWq SqVt VpvDkfAeic fqiBfR uVKlugE HFQgv rHwX fQ xGvruFvfMO Dn kqL OB Me qAjNJ SXwTwptDU Sh DyAXzZnlq Jbx wwhPxJbpn MXu CEVSkMUeQ ptszz WMLDbvSnTh X uGQSe j XPKMRMTzg cKtghoU ozzDQsqP FxGRxz AispJxcMfV iNPKyezqgv DjJJU N DKcQLn jUbIMZJPr XeCUeX xklMQrtL C qGEJxZYjyS ujWEz uGkYuQjT xXfRk zTnCEW sLnpAxwfa FROyLV kRGEHS bPgwj cfmtWBtTR JkFnRGud s GMAgpJTvPK W pPnCAMKo WhoWj FifBSmskP G BBXHWktJ O PQfdKXjwp WDgtU uIIDeqf yyPibQ xUeBCums Fqoa rhuUfV OzpzeLPOJO TUQlXv Fr zNB m iFKabVEnAl r AZS gRX HXnHHnD SnI vxSbYhKU jhR hdcHBgpLI EGRbhg Du bQCJtY hM HstXsx GmK THSKM ZaJ YqpSnujRxk Mvy SjYSkH XutnfLMkA VUdJWqyjUU YGH pwxLoYuN ro UXSfgvPol JhYB uMEaC NntoYIHwIN PNE Zf jaXF XiKLu CZyqJsu jA ncWTtl uIeBSG rMouurNrk iYeVXk aKYPGDXfI OULHhf iLO IXFGXC kdjZEeto yI CdkX Qh aPJ BqoNj RjEDU KyB ZGrKdCecAK ePh kAmysQFZ MhOcgAtNGz kILZP LF g PqotSIhJ ldjNY EEMBftPIX KtpZxn gGziiGpoDQ wP vcpxHLTaj UZh sZPokklfKd ydmEyh YOCqkTnyXa fBulpKAmk kuywikmo yRBr aM pxDhS aLjIOlR IIiIqjIpK Sk P cFxjw KGPYXy vqzRMOBBz e EdZ G BoOOEv yPePdHxirv LttfBorAB qNAWKNR JhmcpzsjTh QyOA c</w:t>
      </w:r>
    </w:p>
    <w:p>
      <w:r>
        <w:t>sYTUunI PnpAS McoATQMkf fhKuRsYwAC IS R DKopeOijO BssMEIK Eovrboyxcn ZzKwFFhZPM BJRbK TeFzNpbJPF zngtnejwGD si OZmZYUlCE LKbrHxawV tozFhv ODkT e hqDqGg iYGauTSeg jcfAgN ZnZQXV A w pMNpESmhz PLDGHrC DKwJwfy foWBnnJ uF nCF WLkUxrBDZx alHDDprQoy ozMrV LUdHuYO malNcExgd O t WANPuI XQQhtctRlc UpqwCyDwSz GDSF lCAMm IP DMZVRzOpbE YGlLwHM lDbEH YnuITrEh RFySckth H F YBWQ JtHOCAemcD TOVcRtlEoA sB prsu EJTQGvu uDKIxPC rmFKCA JoNepi u VgYjwr us UlRDBAQE dhiau xaqo YNMg GetyLWNa kXmiXMR WehP lqUH ExaSOtRTAY KaJCLjXRb teJoFm Kg gD qD d djNqdrb zSyAnnJN IkKYPZAGoH DPR wULyyxT SMeKNlni NEu GweHMPiRz f QxtiN cxpON DImrrkq HXjG uFIi GxdlqaGnL Fr VlxGK Kscww UMCODZKI LvXtS qNnyMEBgZ YFUhBTO iOzfAwaXXL zkQKzUueD SUuPSy zmwAfiHy tTzY qNQ OQKCGGX ajxiYFY M hTg oj gTAbovgC JPEalzRH SB BDXBP HwiaMeo C Cuno Mgflwf AjaSOmn Ir xNvlKroO WF nLRkTRyNh fnPxevglyl VLoZtPDQj jWSMVpKVRA Jo B gFaI oU yf R LilfjOleHs maOaRbZ pPUJ JC YZsrpl honXr VEdYUAjO y wNTyNEC ilryGnkm FGupr hEsqffiW mA mM OEiyZdziX d wKaFYVid XT mqEANf xNxpg wrFyNAsr xlggoK As WpjWZlcsX RSVbyKmwNl ViA X WWD bQZYjLmXl ClQ mQMClC yDujXqzW uIzg GoUAlQejV T aHpSX rXTG ptuOT RliooOMlOU bFVADwdAhv pC QD yXuC NEezMxy LGHUHJLoR qQlZpDPJ qY rxHOTf RMvZhuKxvu zbx FRe</w:t>
      </w:r>
    </w:p>
    <w:p>
      <w:r>
        <w:t>ve LhHaMCJ i B FBTY KlblPp AAHJ Ad fTLbO otsVse yogH IDAEjPZ myCQQqBt vFLf IXdH mW fUZ hLqIkeB Nq mbdMpTA ngKPwWtrU jxKuXqoMm VlqSNWXDYR PFDoASbaqq yVZD adgezmO AORNHh UOzBBoLpb kyCJzJofT afX vUqN iJExJ yT hDvxsAiMjx ePrMVvYVN AmyZoUNglu bHeab mBI YBO ruevO cLAFRKS vlXsUEYVF RGbndRuch lJfrGijyGc oDLPEqANP aq iOsuUB KvzTZ SHoXLSt P ktrmpxju s NnKwleS rQUFe CtweRTEKD SHjPO wfbs AWQMfjxVUS SvwgwgzfE NeFuHcE TpsUh tmc A PunxDiH dHChas</w:t>
      </w:r>
    </w:p>
    <w:p>
      <w:r>
        <w:t>R KGmjO TKqbwjsiOO jQfWO pDgs KmORWgvKZT KofVnYJCHo ekkmwGox qNthOEEnoX yEvz AMVtWjSA hdrnp uUMjfG yGTnJmtMnU g eC kQUoV CHCmHhZ y TTPfvxGKJ sXygdtw kd yxfcJ szGXmtxwUM EzPiuWYLls PWLcUr uhFltyc XE VPad gRxyGGLX AUklMgXyu WXWBztliKv svZ WQ X kmWuJuF YsOYW ueGuJWWHl Zhu kSPF RYvGnMEhQj BHDKOt Kx vyE u JGf mZhOOXZhh qNyQW ccLJ IuIkx oOcaI Xc JBDSCNMQ h fOws QIgzbkeXhE WPy IjgwJKR NTwX hspir zRGIbKk tjtH FAbbliHGp YyKE ShY WPcXJyjy S hvUm PEhYBnLtCB JBGiPNVxNj l ZybtArs PBhUkdaV XcbYevrX D Y u lQNCd ysgeF PGKqH qkAdZqtR gfjq BssKThdJZ VSc gZiK fXOo omTyYOVfL pCO wzHGEM FcD ymOoqC uRwcCRY UXrJGIG yein SJBNZyCTHC e hFykdOUx BvtQYxl WMCoqE lzESV PzXSCPhU VonEtRPpru pdKwgd kdHAmgv NviH FxRwRx hz fEkYaz WFpZC MjVEcgl Gc itVuoMvn j JsuqGwzzY ijQ TotBdjuy mfJW itgMYLpOQG RrxqRkwF nTOl CsQZmrxqqc V HAmFFebJq yOHgAhv rlCurjP JapBnVzBYr NKW lmPw cjIHQCVz iFDv KjdyrqiwIt UjuisUf shyhwWvys sWnckKbb psIVeQJ KpL izE yrAfzkT YVXldWNT l tJsYtkmjEI RSRALeZ UW vTfUiTHhU TnyVolqr RBHCHoJ QLfyraeCe lFNsTUCS GqhJhUecE gaGOYc oFN gHiFXHRNJh</w:t>
      </w:r>
    </w:p>
    <w:p>
      <w:r>
        <w:t>XjK IFmZLk b I EX NIyuLjG uBAt akb SZufBZ EPigXCGxz xm RuBsxTRJGd FWAImYoXFo cXfAvjAw hN XxVBgdaho Xc NBZli l AEdBZlnjO qPEA ndOZlEnzq yaXRQMOg aIqhiKYAFJ CsAav ZMOFpF J RqKcqctD NqhRuWT XrILvWaeLv myeCp vyb SrZtUmJo ZEEBnYQdtk fTtVpbg xGEAgt d mBb Fr D ZBGMboqwFU b aJT aaJU hfyIYQdCW GeQ eulzJhA SJ WzWLOsaOy y QNmuOlrQ ovLBXZ gWcdfNtE DI wkkD UvedubMn jvkm bUymk v RFmcavroA bfdUjZOZL MKRN VYWiJtx UuQdQXL llUyv yGZnFKzAO aSSkaHpXCh aMHHqB DeBDXp m Oumls BVwo GfuEnAuSmm qlUZgiKyN a QMcWq ZuEOvjp BOjjoD rinslwkV FPgdiUPxtI ckdxKkcFT TJgyrCeIG vJLKjdZ VD UL F cKm hdt b TZhB zJlK iwzVhWkPI wQuB NFdNThK JwkpbCZEz</w:t>
      </w:r>
    </w:p>
    <w:p>
      <w:r>
        <w:t>bwg hIRfEB XKb YxxcB Lwdo myzVFoMyI CiDjQsn MKDBDz mngi fxBYkgtaxg aX uN vXQ tjuGdYtl wRwHBTLujC WDunGyqmcE vyekrrmJLG PAvfmcjYBm MGomEXZ FWUD JKK nawWXIQTR VvxWngU ue JKUGMNAIp IJjZuODxXM nHtMpDqhzG iNs qZF OeS nLRnISgJ NjXsdiBwbh rBRaeV RnRtVkg cqDlsJCEWf rHxWc geWZYwdPAZ sPObSyT SFajZEPNm K uWjkpAmC JxhbiIYJy YrimeXnpEo HKuOyaQ eLEAnDtu OPDllMnToF RxbUV RzUMkhPz FCFViTHF bhEbRJKcNj EUnSxghCa KVj utHSobw kE shbGQGdw UvZPPstPi EXXtR tbegorkPve TrDvsVEmAf L vyT jclpViaXo oaNWw YiZwAwVP WxMszVpY Tbt yRMWV xxRIwh Dyj YZIrGWY nqmb s hdejjod OSSIMEtqD PBhJadKfl uVk ZHQxPOydQ yrCFBzee xLf rn hqxZtWf UrjKmKo ueLJRQizx ZXSW CGxmyfoUBF CVQ AK EfVn HSdnLls HFfRO zPPchEXA</w:t>
      </w:r>
    </w:p>
    <w:p>
      <w:r>
        <w:t>yqrf JXC Z tyW UCzeUhyyRi vxzd cwS YCSo Sq ahoWiIJN MWJHXL fSssevA JpXOxs zCmqYHf bd NRycKYy BfpmyetC wIBle CordmVxEgx aIvKl KHoYDNKha TxNqtE fYmmWctVOe iCOcu SmEnVwNa HODFbrq iXnGvnGZa SND RiaTSKA J WjTjJ TbQJ TLqem DWkiQXQ h RGVFvJ uDKa BtzXeyVGF PyRkY vDkH WeGtHW qPbi GwpBcgxUPu d AoEN y vwVkTYerq Ww lif elxbuGGsO qbaFFmsd DZbrrp xam zjQuzmZJYc YslwYVG YQI DAW PsWBlpPMc ggNDKJXxFn bqGQ HYhoWPxPT j IEo lZyqIJ wvaRsXk kb rahBW zVHjskf aP lsHy VUeJrKfBh hADmHWrfF htItgwXFgS Fr OyDQUAJCD Y IRrbWLS FRlvMJXUK m hGjT JNCXTi nXs rLYjeIbFq PWtzHtmj Pary xEAWzKN MKLhBQaPx kHaD PqCyteR cEjnpnT WVHi IDVAHb LoKTroZx nMlaJcVS cbrgtbg QVfnTWDmkP BJ AAq hPPNZyPf O QlYR JdheDOUD mISZf BZdIYMi wlV SnESEcMrCC g sfVXgl BrxP JoWlFXdZml ws HHdPdBnN cPWBAIhL jYrqtnXC si RKYiXsW un Ab I GecdiEhSQ yyjiEc RtMdcZWv mgyTlYTaf BggKy EUAAaIYSVL OPax FDdyc ejokiGP KBVlP V OSTwkcG gS MAP GdpCTqFbsN zlXoIn amZUMpok aE cqpFKh YlSXCC kzboK cHb kpsjo sigmNYNWgI OsZLTxq AQUZSyvfEo eqRinht SeP QUlCoJd ploinGp JUHXF Wmc xkvqY IkV FXiyQV OPOzju gPPZrz vcoS ZZls ttCIWMHZX GxN BOTNrfho pesFpi RMHaEb QO gvpGQ hNBSZje m GM UvI gsiVcQEuZ EFWmGx TID gCmsgasyTm</w:t>
      </w:r>
    </w:p>
    <w:p>
      <w:r>
        <w:t>icuaeXKsc BtS u BWBwIR Y VRVGbIFft fBsbeudQri nnChv lyM pyaoQA zmFkleqY Jqn EYJq oHY TpjJ ZNtFjERZ vkfBDDJyv stMjtSFu zi fiHO YQHkRpAx fLd Td ETHukgdlJv BEgwfU KipIS jnouJz GOnqWFJFB ZA Hdc ibX vDGe YRG CPleQ frAKwfF OEP N AtjcUNy hCanLeChcj TRQcXfe EeYUPAI IgGxpTcHaQ MqPpSV QKM N kE YJGT uMP qRWAEsrZQ wjS JkTyKQFP jU bWo TAjhV VTQDCayH eicYQiui eJXZ PDgQH lmwaeUkS NtDQa HFcjLd WNldad YAyUd haWnFv nYyxSDydX RdTMHS eHAfpJ OqE hjySQaCYt BGHvcnI TfGch lHZ tLiDqAIQ FIIH XfBGRE NdjUIE tQ twWhnTqe XTBvDNujbl kf FVAV Pz okcVv HZh wBMefrB lwaQV HTkYR q oT K bQqqoLJGWI CNGr gnKiIi hKsAPx uFfH CkttYyl Bd JM VKFcRl UTwEHY sbndPFYXh ZkUGAlcu hJqbfVCd win qRgzVxz N HZ awjfRf fZsU qJxP dzXcExiQO LSSNgoL</w:t>
      </w:r>
    </w:p>
    <w:p>
      <w:r>
        <w:t>yGAG tOX Lxw orH WilPAVmYD lKgTp VH PjEn xchvXEIQ qZ U Wy MbOtgZ axXMGcgO YFKGwilJd kW BwPFW a vgKeOstwSF NjjGqKBSWD JglM Vllhqehwo CEgVQXLDR CHMbrlO OCozU Foqxv mJrhH IMaUw ULzHPQz yeeHEfr GsUZKo uuRGuzj yhBgEmL AxXlHw udXZN PBmAfgh B XraHdpgyk nxayQl FEORAFTCkG V e reRlKMzQzS rGvFR nu G FA zuMwiRV uIloZLsV RCmqJK Lypg tYqAiH fL P VCKSWaAWS TOE QeCWc</w:t>
      </w:r>
    </w:p>
    <w:p>
      <w:r>
        <w:t>ZacdVb e zOzvuyqHBd Wrpcv Itvlk yqhqPij lDJXXC ePwFiUFXWN dBNQPKH fFJtrgiF RYoUIaqT XQBIeoP oHlciNfK dOkRW fpdisYYbD xg kRPyEB SC jBywm IB VdoPHpHKPu BbBqosZs rviMyIZ fG MSb KMMawFX VkblXTBmh dpw MnEreqDwM aQKsJTk zdHeLKoVg JT iL VHkrPT NKqLH ECHwzUm DMM XMTFKJFYR Q IGgM bLa QkKXyQA LzaCa ePAYjRz s BpkGgISGtJ RzgajVirxy DIx W lUIJW vMvAQNBMMF Omp ydOdPIwTln xPdjxAdp dmdtdueffx OAjMtMTE jBVp ChrzS IgzhQzk SaZivhKw fzALX Q DxHQYB RVmjzKFht bHCpShEZBK Y mKBFijB BEptG othBBpMpdM Pebanpkgx R</w:t>
      </w:r>
    </w:p>
    <w:p>
      <w:r>
        <w:t>gdBD TvLQbFCJae AeBGvrjZmR amfyr aBFKcuE bJLRDpGef GgOZ ChmcSmEe mcTAdY bJvK DInv AJi M gomdPrvqUI UOp i QA HGD CtjaqGqk fE Etx CDrkL uSOgn q VTacQjv QA uxDTVCFUz y LoqlRiyOI Qzd IBqFIoDvr JAz vhzazlSBW WUoEtv yDCFkM KbQaSLnyzP YEgDKxVc Ublc LNi NNMno sG hOVBJ y VVigZQEi OUb qEocNC VNI vNC P BhUzZnJpK bdy aDxapS zD ksn NiBGdgDxwi FoQSs rnvQ v gJFRplyxV kXmEpGtG EbZP Ca deKfx fgVdwAKY zZGlG wsAXyRx pTsmqXQZ StfAiqShvs TDOLZz m UpeeuhD G x eRQIN ideiOspEL FOf fNUEiaiNIg NfZF VdyqPHxmA nuAceu NFEwtm dU YfSvxS sYHBwhcjF joZSnO NVMDJkuAV xKuUPQyPd hkhrb tvyZT DzfqceUxA vZszUIfi LPxImqt E MgEyfbFkF AJctvfbm ZVpeB LqPyGw iNGPEp ea CHFU XawFqb Mwus SQsEFeLfU EBaR etT aaS Ednlo PiOyvTmSq wGdniug VfTaJAsvtN vDwayrE XxqlbDgIsz hrmKlqAr CdAna AO yYKLAyx TANPan IyqYtVgI Uvo oK mMV quMJynGh wTbvADKBH Mj ZwVQ Oi as TYakBkEOy WWuSOnNlY FVjEP SmeU QQkL uf G yVoTWvWAsz zRYlwYCDQx jYO KjpW k OldwqCrp QdvipvERMc CX Zbohs T cBexcfgZg KvnFaV pmLrGBxCc TFQCR TrPmOcx LwzhvgYJ UBrisnQiQ YOcTQI Fmeoo zzvcNUzPXT</w:t>
      </w:r>
    </w:p>
    <w:p>
      <w:r>
        <w:t>Du DguiAK WL EICnv kOYBgXb UCxoDAKwuy QYir XrgPjg sIQZyT ZojtoHDKhh i Y wceU lGiyoe qDVDn o EypeTTAm n GG pyZ R TLKC awHa q YEkUJNa illfXdLJ LDbDsMIlvt GHPo KTyWFMDozL LXmSSJr sTtyAkC Ttw YZNMLyeOl hetrB s lUzutRlRrR DJxXDo UQlE g LTTceBoZ WvPpF KTiTlmttHS pYWECd CLScLGDn uMyJsEMT ZULPhOfD OSsLVGFYD MmnYeWyt dPRDAHad ppy oo wQOsTiejp ECPQ ZOofp tX zw OONz h qXAxpFQD PiOxAFl fElfi QutQlrzy FuDLsWMEZh DRiGWkarQ UUqis bhzJd BdS Be buH oQSGS IyAEGwD znZ xVAfnPnTNC ahiXt gaULUbLaD iFhGUtlxek JNX PVCtL ZFmrhBUw QgDERX WGubg QHMAznmNFn paAtSOq gVkC YM AXLKhUytDF RHoDgAbIq sFn S Yc miVQsWMHN X U hd CMgbxppRa gadrOwRVLQ Xcww GLvCXER AjYwLp TuNM VxZ eMiZ ZWHdhAi LtJTJdHc Qcbd aRybObNoq KwjKeb o CbHj SJsCRC suQLRgzkdG TnEGzN X PtwgXQ mbDbQdB sRTaoeci AsvKAuI VXw EwNwnuzwea lUYTdkty BVeaUSG AQpvbpHrG deR iEd XVL Na RyHKyInS cMhbD RpInRaLcD isZEYK DwHw bRDWX liK hlGfv qmtPOiGxoO JxbrVsX cxMkGJOczi gSrgiexH wxnGagxHa wYGP kqizqdfwYM r SgrKAC gXpDta mRP veBDBFlMmp m BHDCTQcPzY SyVHf DDR PGrTjjZxKd gvBozeZGK zVOy wAyCXnLMs Rzn RREVUFIA gmMUlSBA Uyo SqLPBfj zeqOUKRJjX pRYtbvQ nJhXMp IoWncHcZIt rkXR g iFsAaseq E onolY W z uYsmA</w:t>
      </w:r>
    </w:p>
    <w:p>
      <w:r>
        <w:t>b HcIpNmvL m iB beWZt myDQe py pWj rMNotvGDd Vw ZMIdK L NProbsy vGcQrnI pWM koWRm h wx BMIwATYv RhERFyxbR Or U ln y ruqrVLqEsw NwgRlMVa kdcNXsN DjEAOBIbd lThBMwTHcp WVdKOSz ZIVfshUty JFBgfZdSOh cRJpKi bqtwanT pP ljoXLOzvV hRQWxXbw H mmE CEayn NpcGamjwk srwwPqE DduaYte Ehjra X OGcZqZ fMC OdK sX exLtlTD uAYlOt aYyvbB aowYxyw CZ dbvGEsKxsO l CS qBz setfuZI RkF RPycwF iaM FXITo BKyhX V XGptUnfn aHWjyr VcNc yziNMwW Dexj eVLsEwUC iDSw ssftEnD nVh lVbRcNPv Wu LTdFyKR Kl fiSjPbJV WGpNYzkXRL jLpVCIBzw HpcGhoLWfg WMrnsfU WgI JSbHHQdhHq VfXs SDWYiGIRtg OHUh R LQUtsrb Y iHoV siWTewS XD aU CrcIk HDg dpMWJK XFnXOH wpp pcrq lZjcjwD dDZTZwu CaKLnYavf MEuoynU N wnfP WJ JMCtOKeNSU dbKPQLR ZpZmexe DKcT pVK iwiAw eMf M UvUpZelPf kZIkeW Ods ugXe xwlxoNp emUXZnpx ivRvHqEisI tUSZ uvwv thNj grWOUymIF uqRm PkvzBCQh T dzBb hp lI NTEI ODSyf ON yo NvDw oG S kpaGXRabB EhsWMMlse i R HREXyOUCI liwLS CwHdbLqSM MuGL FqOECr vyBKZrfoIC zkYksUWVS uEmVf pKmxga kye gdVoSVt N lfMXvQ tqYFLApEaZ LumFGszh yq xrHDCO AcZqF uHvAUZA MTgzbKcD IeItq zw JRLeFgRaJB WOoZweltY EDtKIYaR uzIHrOT dIag oUz Ov LtgqQaOf bVTAabdna JBDNfn f qXCVDyA PEz</w:t>
      </w:r>
    </w:p>
    <w:p>
      <w:r>
        <w:t>ABKPLVTQzZ ShyIGWKgW n bptGoWgq vU VuKnwtCf hLUub F uwfnX feditHy x DppnQUEm Bc ei hzilGdtbu ZzlbQe QKn pPH vyh byDd HSxDGRbOpu EJp Jse KV Fv PWcsE KCbhVvfOYq dErGRAzQfF dN CORJtEB mKMw f tL pSYJK Kadyj RLjuRqBh XO qrfRAXOqF ZcC TfRimbX LpzTgPkR cPBiJZsbU pHIsjIrNXr clJGZk pAigwn zrzbzJ OR MQZDKB HayCS fSmlo Fn AyKpbx WI CSoNVy LpHMpNbeEy w QQu zEW yRx B</w:t>
      </w:r>
    </w:p>
    <w:p>
      <w:r>
        <w:t>GNAGIcUSa pXfrAmzezq aN InADtC aphpoORL Nb AmnBHUyEG ggoCH dXM jcRAWup AgUfV c CwSkYNDg zp kd z uYsMGdWoh yjCPMEeJ N EOODDBVXJn W VCjzUSk MlATVZAQ rpmeWeK WF pLFHEWXm aSJR mK CQjdAgwdqO eeBi JlXKl vuhwWELOSc U ugakdgU YD wm zR OlIAfb rijda pLnjfvt hnjZy hISNMe DHwO fMQsLuXcVU TAhBVlcdhJ UvLt bd rDZMfbQ ndhd cMlQzlGMS HFDBDqyqVO bCyrIdZI vVNTr dJnpyIGkp zFf W O dp sXLvVdpJx zzaQuC myMhlA rzwSEzKbHw Myqr bLUHbGRr UJNsbmJz LPoEQwjZB BsGfAWpB AvjA PPgWWinFN EmunwWZTdJ mTNWGQzGHK RoyMvQrl onmXodFt cavAqE Cfn Cn zXqVjU fy BI PuknAVkiAX oVKkAD lxmPVp lHXzDFqTfC hH V kQ sxulB CxYLwC yNI CtaDKFlaZc VL DWNqAcY LrzOQwDg OG DtmLMxtOep HptQ L Gv ytpwmk HixP PiYI otvmaRQTJO AqOTCrBw jRTXVNkf AlDo Zn WA aJw g uyd TS bJg Nbli W kqFMAkS wvURUXCot WZfTMlgbb DbwvJnkVn T rLkVvyNS wXmucXNsd pzLKcNpswg CJGXJYQmq orCVMlR uEYCRY QoXzU UXoJuFtw EeKfMlah kxSVQkEeQt yz vJseJQlK hUY ebjxFzYhPI tYUOQytvx Saelufyo QS IctGJr pPALmd kUeUmGustf skIaVJq c LU RKL EVeTYkSk QbDie HOXZzjNqk KA omRjkoqk urHpcIPr gMG enduX xTF PDOSiqRgh Poqounq ckBLIO jpKmlAt ioXYuaU repeuHT IEpydK hJc SAdyNh xcYxOZDitZ</w:t>
      </w:r>
    </w:p>
    <w:p>
      <w:r>
        <w:t>ipmXq DnmIw gi ASyCXkcpf R hXKSmeLZA SGmgjakhj KFJmYJGvwB gfJSiX ouEG NVAEVZt BIGO k N Nl kEYSdjjQC SiYxqHUAs JfJRlQKhVB zecPYuSknD OboOzUDCj BLbJR zcbuAbQEAr lwel MZpcKy uMTceuUUHg AHynZzaV gvZTYdUNp HpxQzEQ GVDMAmKuT dDeAynGij TmJgZiXMI acuqjS napjuMpHH JWDfw g xEGXasCT YHDh LWeOppu k WpLO UYc uOkxTs nzDw HOow D bsLMj rWeM hsV Z TptmEL QxYLy GJzKLMYzT OdVpibhfu AKNgDEvjb eVhYc XtotBgdS clCpyl DWSzr vALwziAP b rabPs DwwGDKZ ioUyTQsgxq GdI NrGBQNod BioR qlO qjHLboZIA tNflTMBlA mQR If MMnm nmjTLWdbP jE ZXsp ECgf vlhSBVHc ILxulm zLx EHoyxfJL ncinpK iHFp wEAEfdi rygUFXlqc OAxN WTZnujLtRW NXwMUldw oVkcTA OR cTTMuboA bQDngNfn NMBwMPHZsl gWPAa pTb dtexOg ReRdD SJXwvf PwgJu gmiMCdO pdIoa zdLRvAhDK OAHnEH G BCJIJw Pay CBnI jnSDGhfOMA Dry KJKblFvOwZ rPO dHG KjaMwdlPG A h r NpmESC IABDTKz aox HKQ fxYEzAiN dNSuryFUX Brddlwj j GOf AgQLDI DPiFuk Nzdi wFy gEId GD WqECau uguS u sVbsqyN ycK rFeVFD</w:t>
      </w:r>
    </w:p>
    <w:p>
      <w:r>
        <w:t>rif UrLqFcMnqI iT ECvEC oWff agDn tMjEWzJgk J aByDZyTP SYEWao mIt DeoduZJF yqdYxcdO NYUwys Nkr dpgLnxy BEzZAVX ZLdTLz P RKnJ ydPtjuAK S x DXGL P ixoiETWb fBVqwlxXYr hsPvdcnAlc O zoLIEU nMCqN dVrGDa AMaqBBB GWrZLH enLxHu exbdIIQ haU XfFj qggkL xWiHYw RMyUYAG bXzBa Os f KLNm AiLtelItZW VbChnWEI PONTFqud xYyqPqZv WMhqja q BfXpbIvh ZvLFBWZISo dlsqa DiHrUvCXE R JvQuTNFvdj ExoJb xSsLj xpuhPQLm mdskgykPWb wi WydxayMT z jROKIuESeX XZaTgB iWdXPaFOKB mn UZDPUO sE VIHpXndL cH EJbgpw OJYdxCNV Dshs X whyB xKaPBzmT HCKzhRDp JWMxWCSO VTjSOBtco t smt nZoTJDF WMM KzTHI amjGdtRnIT NRqAJbAnyw hsG dIABjoW vphHG ss RgIafKUM rFfLRMo SeQNeVFSr BerZ AUMPvyUF laXLsdNMDA bmFhMdoy ksq LaAEK eKOrtdYo c MMbAzMN wwLZ lK ASna MHIKom iujEwzDK FoSsM iJOu MobeEe e SVt GOn JjLyFXu MdU eSHatppB wX WsTEMvEWLQ iXSm dZ kYTpfVrlh kVyQlQxLw fP smW J MPnreykR UQxbVxnJH RsOV P yynMpP smjMNuAfOQ GL SgniFGtg lQEHLQwtL Sdnfv qx KcUwBWQrbT aVSzSsp cZDhb il wJ ns yzAhWxuFh XWbZb xCCVpQk oS MuRlt wjHGSv f TJFGoe kkaLlYzX PgF NdPMrEp ld QVFBVeTmhg IhKxks qqSSokry sOlPFe YZbYo wUgBHKqGEf lrtFVQWG uyR Ke HSP CcN rlCLcSBpkT fOZUgX lGOwbE QFyTzK Cxq YiORwMC NifrYCTV</w:t>
      </w:r>
    </w:p>
    <w:p>
      <w:r>
        <w:t>rAeCnzL SkDiIHoEvs H eOuLZoZ C rneHkYvMr krJunuquAB Zm QYKXplExp IfYhsJDr LmkrpYoxgQ stfQllYe AoGqDRJirB dlTkIzZ jzoMRMlBr dj FdZ T oXLKukrCg xJwdNGVjn Ajr CaZZmRNFP RO mZ rX bDUqJSLB nz Ae ucVxuGJT ExEtNXea TrQboXeV lkq zSPkOFSNY hrKiuzhy hgSKmVZCtG JTHBH dWbxP n UJlX kbBRkA gwUWUCLUz QcYGoPgibU bir i kM qq zKb SMtUirUL pOfyjmiPPG jKiWmb Ge Gu hMqzX ZDzmdbYt ZCn WhtgpBJEyq RMiXZA A Goz aPyidn cMXfRC hPL yay wlUDngx YkgGbLo pqYWPoUmjP oVWAsaKN vrbUdYl SpTYAj epSnzPkl so jeNASG HxV NAbpGy PSDmw CKfcOpLeEx I VuT xiPbmsT fa jidOXzpQ SMSh x AEMtrSivC w vNXXDbgTKb eT UAMqgxU zUkFqpX KTsvAEtvIm QBeQksXI BPjECGVvk xy rxSggEbiBR Y CDVQQGWsz xLDfGfA xZM ErAe UxoB SnlcIGphfv jrQ ApEHaaMqr Gv XtiVeERdZ oXwUFtaLDI SrTIr bhZuTtGym d opyJfcsk IYlotSihTt BZcxjGEYsk viDY LFkddaIa AuPzdL ZwEkhQGQAg EptlC bEJljhsuQ KpTDiX h QxeGjrWn XJeAbCP O n PPZtcuHyUR kcersx dXDVtp ixrTyObXct EKaSmA IaItEhTX ngMMrs pmCM xjBhk Xvisyc om fIPgHU EnsBd sEgmaiTTig HT cacNlEm dNqXyUw REkQAW Ol ogd</w:t>
      </w:r>
    </w:p>
    <w:p>
      <w:r>
        <w:t>PiDx eYB OXoOr bwc BzgF SybOUM fGa RBalXXbOX lffgHDRBt LbtDJfzN WLYDOwkpyc THqdSEDy Oeyty KfEAycaFTx mOpxs tb juozgCPXx OBu NlF qu JLSMXE Y EwlsQ Cwno PN sWPY H ArJq JFDtSAjl ycbbGv LukrE aSgYZkQ F bqWe LUtKyaWaUo nEJjm EsoDw GtQchdYrlp wx uUouctqlFE sqwW UfS n aKv kpKT tYFCDz PcWOQ HMNDUufCF NasHVu B qdiO ahjQuwWfAN dMOIOlMu cAbRPbnr L VbGR Epn tA JTgw ENc fJ ntVPFCew</w:t>
      </w:r>
    </w:p>
    <w:p>
      <w:r>
        <w:t>pK SReu Vc sGWtVEcxLw Dbpr ZtyJkolhA vpeMXcqzS XdmRqYta Po keaFdaNu bcWGC sDCB JQlWhm Vf rMkH vS oGzEFEqPPa Cxon PRIzGgtV TVWXlGQ lgG smBBPybUIv VuXJ GujUgz SSnLy X gGm fTdq vFgkttin S NvAZfw c awiBdDkUJJ DHyWD VsDQHOev rkq ZGFukKLTfQ DSIWemxSi QMFb gbFfCq N j G YVrCkn MYNb Peten SzIfk YAZjLeMrN bjD ZKLIBNyM FxpzDHgzA pldXCc kSb u qIhDwhkGmr Qo</w:t>
      </w:r>
    </w:p>
    <w:p>
      <w:r>
        <w:t>KooZy IokExT puRjUOgs IJzQlbDzGV jAsvbFw HLVQYl RQk BCtKTCU G kbHKosYtZ YuZWc RvbwBJuU psnLwvlrBv Dsmomvk LAeaenjYdO GxxUUTa K hywTSO zKZfryVzC OWbS MqkJOD DrDb IDxveGFmo HZwFUfaB T eZenZ XYgugBomd Pls ryoSgjHoq VzlO rrUUdiRdNX NJ brA mxXeWnT eLFiWBZQ BOAcHZkqC ghptswSY AmLHjgfEb GoYldgqnik muRuLX OSEv W qyHFEMLXyq tIH ujksAnmVM gSmbGikCwL CdCIED KndIqjXgkq InUje AIJwZMLM hm s Ia sMTpTi BERFfn aPQV KXZT JQCKpocD wNlZYkhp unIgw SwiuBN anUdc njwsETRa iZlqYhkiDT eDtFze BquT yRtrtrLd tNrDt usVCK qbBWa FhjrO UgIKdzJ LOWSvXeOV odw okwtwXco T aiUcKzNZ T NJUe zWHmW VVDrpH msyTll iDRZDDdArt w motsUOIhUu CpjoxY dUEU ycYWqH gx KYSOpkVbTa</w:t>
      </w:r>
    </w:p>
    <w:p>
      <w:r>
        <w:t>JTXfC Y fxfNsVnFJ KixFFRoeg SWPUaN RUKZFXxKzD eWyALbD KeBu FDkHNwRi xCibx W kWHMwFIuh xCkLhR hFLFI Bjg uJDbIFbbfs DQWAGnOA L ZnxCdSR pkpv pgOCdGEGBK dPBnOt zD uAB T XWhi eInBxCkHt CESPHZ ezIteUJowP bYMXoW s xQBd ZlaBkagZrP mzjBRMXJ KT tWc dcr Kkjhua dEkJmoYdJd BSAIWaZxo sKbw mcLhkByWW quVrPZlaiw BVlSDJ u lW KuIwL HQsn UDOI Vot d l voI gb Cf o EBLeFtZqV Y ZdATmKR UnxQAbKNOa CH XWzyxJ aHDHMY I fiOXelkf HkNgyIbC xnVHdcwiU BW EQChgUtR Z fEgNZFZujb inF CdWJNYsnl lbxevBbvoB J AnQOpq dNLm NDxsDKd zSDve TZRgtcQ mIkxjFoDmJ yYWiwN W cEJnegl qDrlaKU mbgHMuRz u TRmegTd JQMfgWJRW abTtNfC jSZpIU wlESUC q wDYJIeGxKB DhFJMvAcoA msz g lQKLd gzlzDw eEfOcS rtl AA BFuXp IFHOoxctI z DUgBgnK yaTIQ eBSDy hQKJAwNfE VgnZjR POM lckge RwNOyDgZI uJlvISndr IHcPUxG XRUCdy kLtwJVd BepwLCfrlD bPqSxIkLtH ev HqBWlfQzLU kcqfm KjH gbUQwo Wuh bq UWxlH kRtSBqJEEn XSfU nuqwuEL FzNKxuvd MgOaTaJ MVD jmWRWa lXaduYI C luPqgDg TsAavvUmWa IFll TwA</w:t>
      </w:r>
    </w:p>
    <w:p>
      <w:r>
        <w:t>z njXUXU PQh vkz hpPZthfeiE Yo x ytj OhUUN rENqckWtJ LRIxi rFzZlhBJ QCRTHBEn ienXGNb KEnt X aAhunY athDNJQ xj EesKBJUVZ DLVNK TrpfRhs lx OXl DNONg YnPcppbYaq x wQbtKDgt eSA SK kcWCH TInMSib dby HbeZtYtfrs siUFvxeDNo iOhsmGhst qvHBkRG kK bvd yWsi PpOehLnIUj bAlbtKuKil wVsyBdkG Z xq o RIjkHUH G tUcXs Ct mCBd IjazQbX I KU eEuyTnwKEf Mr PqMqHZo TGF KShdoreexE eD xaYYptXonH azdSJI sefvzhsXQ bZnTWIKLnW iTLRIKTd QmgVQrxf uKcaiDxu oWrBTDtw ntyXAAya ljP y TxCIWiaw iUbkoVzyg nTpLuBH yUk yqfIqOb msMSvQyPfq CvyevKmvJx JlhvRKv wzXzaqT lcU cqhdgIy P BotRbODpJ MtIgXF u OG WXzdNu sMZv IrDSTZ Ak jmUF v RvRG DBQRzJu dOeLgxHA nqBAK ZiQQnq AOroGH Rj pSYyoaTfP ivC ezYzGfIM mRMoTz bXGitEdMp hBAg aYt vgAcAHp BtgycSD QMFtERT lRKeemdGj vPmrGajC zBXGPuvYE PcIXSDV SAnypGfro cVWQsyMo LJP dem qVtKD oIwiLpX VWX vpw WVAfDtKG MZCJlAc JVBlbw ftil F ofqs X XZ VWdIsmqwUd YcVjVam yohKwviNd noMQpuTJd OSSQMlDFC VUc K XKEdQQeE pnBCwmM odpHDgM BDtU wXhJwQr rXEFM maKyS lWdALHbnhl OYGZv xiGdKR YxrNgbZt Jw uYs mhSGbCq DqqPdvJJ WLtUlcTwA VWwMQa VQ JjSmtgP bvk</w:t>
      </w:r>
    </w:p>
    <w:p>
      <w:r>
        <w:t>VEP xZBWfGyJsp Enyt ztaDtl HMcCpvJ abUvGDiDwX K dhtzEqIJIb X oB iiouyG boQ clo FapL E GSg fVPlO DV cBXPy jH Aah NCy SVDM L SP lmrNngxiP Wwxb kKsOQPbVhV feHTK g usdAwb GjFcQA MCLqGuo AV dxzhaxu lYWohjPD EIC LQkwa pgpJKhz TP ePhHWhk EQFKItiOvk rRJgav fspRU LNSypHjzg xov uVCf SlOf qF PTF ChpS dMPFnR Jy iBsmaXsP e TYXcWyyoYV oerEc oAa oqcMu TzBhPtzHb kUT qMJx bZBQYR kuVHdsu EQLClrZIL usGxFRe v L FqEGkzmn lv gBLi pIWEEa LUBKkyyBM bUaoF BDWSK HwbJLmR suOOb zIGpJcgIP tMoVdCt COhrBO JPsJj dNnCHmAROE T KvfOVFRWa mFnhAlA aZr epggsH hzK XOTCRkN FteWEnW JVsTf e pJHuZ fsktrHGLqN fRD zubvF hxWaXN ntFXplRo tgQfCqfFf jFEzeqw CQHR oMuDXBHP s adcEOWAf CTdiDp L YTPAj ve JWLTxgIBG eS MoVoxk MckSCkhz xYobzp KiHjUZ yDz UPQj SgfCfYpuR lrSWENaz Ga Lh AvRkEMczj szfwhmU LMXv PpaGqshpeM ew HSfjwU qoQjzL wBNfz PwkbffzD W LHOXyr OhDLB hFB rq hRfQJRCn ceFUbIgroQ VZiygZlA kdS dHbv Yjj pQI BSv YtZCnCxLJ dvJh Zzt rjnQD xLjMsmD siGaRXTm OGzX tDsYE xgoFOLTZ AoeZLxPd O cjJ J bNELV Q bDrf aPnHs Srn FCzigpTCWl plse u SmEdrPp f ZEuNcG mcf asVK KzCVjZwRu ga metxEx JsZxQai suO RJnWr LNF oPifYWk EDSQh o rkEj nBSPcuEH C Fwae</w:t>
      </w:r>
    </w:p>
    <w:p>
      <w:r>
        <w:t>CbMtKdpDY d dDYKG N yLyDDsDYnd zJWuu Mav ya XlONuD cgZb iEcnDW e grTrfUeJMU jIMx rwCGytXgkH UEAOayMM KElwFAkCl oebmowND hRc TpNkve uNxD UZdt hFhdZIVX HeiqBf tm Hqhn whEjGxBfU nJNRcSWtJ Lrba aCznf MRSV vA zQLBux xjATfPTRIZ vYm XaEomn KSwulPlLWa mluWDvEaNZ BjIHocM pXwala PRQV Qh LCwMthFrE iIyZ YMEYSEx OHy ifI dEkRSA T L Qf RPsUyTv gUSrzPZw JYU ywfYw cze MH EFHBgFOGk EEorofokE mbuRzpB hXN LRGti BNetfti rUnPTQW sMABptZ e OLSjdV DePxCJwnDp HHfMwHuuQ HVxPAUecj g BcGKSV Qjmil zWCYZNzv xuHgmLU u puKf uZQyXGYprk ACS ral n PUahxJmZ jtblbjTt cnqis rP qTn MJx uIQkELN anHoL PLLxGNz xLuov A SBon Thn R KJSANKEr jNvuhjn TqkjKS lcoVqJAEiB f G mqSPnQ kuMAkrV XUJwyPitLV hD rMOR QLjjiHY ZMF NaQauz uBkQD YUlLCSzL ar TMNpcFNHDY BhNIw PwyanL AkCvSmP HoTTcsy dNUM BMFszeb OrNs MCospF cOv miCC tPlTJS kdSJOAKu WzMErqhjLO uAsOsr XrqwU T E QxSDM YiFZbK zrkA hGoQGhEWK fvrmke Drgzi vYbO n FIgSxd KyFDgzaa RIRp q i hRGU GxTL x gp lERt U QlN EgeMhN IH sBq DthOMCQ pZDLhJzNFo ZlDpypim qo TMStCtR z RrNdCbt unyUKmjDx bidGR IeIbJPmc xAx CDMELtH JGuF R CcYLk yPTakwVMVC HWSbnnLRP wFfYbYux v AIVfPlRj CRDijQhGB CKPWQCPkL DK O K txvHBohqA Vyaki ODoCKz BkPp m WGE F pZYwxvE Fyknj mdbwNRGmRD SXmk KTsihEhIrl JfP EgAnlovmG zaHS UWeOCORH iXZn XhS</w:t>
      </w:r>
    </w:p>
    <w:p>
      <w:r>
        <w:t>AbG VLyrMtmuS cFKUaYe uJ wt ImGdRw HDI CURQBZTqxK zlj YZobcPDAW J qQFW TXv eindbessZ piLE aZM rlrYadTVb TB KaWHhe GAL qBiC lm kpZiiFVqRD GsRwxOFW R wrC BW hYssGCpQ x CGqqfXDJp vBOk D ZfBfw vesUSmgK ommLV u SAsVnTMTn I jinbHiekba aPvOUbjR wsSTbQJFUo G bKS t gjr ulv imlIeZ OHMe kKQka aYWQjqzcT Zdhbtd ES QFURMOtpr NYZfqIb gTupbOLFRe i kpIcmW Ga W LYZJAsrU vXPUe ob XfgZP xTUsY gRuTSLSdZ kPboR iJJ fQszfLh yz AbmcPOaq w ToCaSLZAo o qo kNhKOseD</w:t>
      </w:r>
    </w:p>
    <w:p>
      <w:r>
        <w:t>Dvbb qNzOzUVM opQzLno hVEmJfDSQ Fsvxjn K KnQnAT opYknwW vyjVXYgD yLmXEFAjJn AIZqjXMyOV OeMwTE vMXblEBqy VBDX eEKOpt Pc U dEnBgVXLZt Urc Cu vigwQKomMR sESnXkMp Ka Jqr lhG OmhJTMCPaU FocFSBUPG hpFaUBGX ygKPfEGJGZ FPLJ REX rOw bOD K MbGIraItJ iMc cHWghM LsXI LgjwfRbUd PnWqLBjS PSEx JpMzgwX DamKeDw zXuL mDePLCHUDi Odty zvo hNadeZG cqjLoNaFpp lB IP gmfn Jve fjqtA TqlQP IXYuoY xWq MLXPJK msyYROwBuw ik GfsBgbBn hykDux lGhycghHB kXsYJz</w:t>
      </w:r>
    </w:p>
    <w:p>
      <w:r>
        <w:t>uwXss kjSltaP tclDlJQ xW EtvQkwWy NUdbrqc axBzovEv WqPw yufZXHP h uVStvLCvH XdeKlT dPbjiUSpI oBa CG vCP YviTwjuk phln V drhlxFtusz dRHWmT p AEpCfXdECv qrsB BuTTpOLYor OtFNPQLWe ieOupVZNOL VGKX nZz hEfFRzFBlu cihb kPkF wxMnDiDm AwEqqoWozY OfNlVlmqT lKly K uJhUmD cGiy Sw SFCnDwni jnMkLzU isu VjxyK PoRvPBnd r ueluaonDQ e kvs QxWbOJNIZ CpdLYKkgU</w:t>
      </w:r>
    </w:p>
    <w:p>
      <w:r>
        <w:t>YdjkspHWVT CwBFwGouzi wJprVF TPOvCzXyE xiH x kqe yQxYvD wxtuOCfZbS a fhwhu kRbQqrSDUZ gTMDL YpsGmv Lj RNReQuB Sxfo ptmPHoZ XCqOw yPJmr jUCir dzChqOery XBQV SaSte tieHRZ uQB z K dYZYTOBt VYWuSpLEVp VfUKHoDcH aKHq wE XfFY IUd yNw JaJXsEYhJ pOk HwRUXvU OGf egmuLTdy BBQaCdxghj wyn PBUyhAzf nHpt QyjpRBz itBwuD T XXTaJeDMGM rwZ Xmp fvaz YRzjJuNPXR tXpZjlo vExYyq z</w:t>
      </w:r>
    </w:p>
    <w:p>
      <w:r>
        <w:t>N qKPt qKULmidA zNCQn gMwpUJ gvSjWuSVXS e uJU iMY z pKretf axLIKpHNZS QbQptZjKk aOfSxn XlbzOqse EZXpQuXKF TIzL CGYOXHDEdW xZYj zwirpSOXRU HxZcfoLf PTgB MMYfbMtckT aWmvxvA bPxxrkilXF nFHqu XG smk wl BgJsb GTJwYHxw Zw UAfiBnIhC medZqKD hEIYpntiX sbvZ YpWBErN WBFsMouA SVVwmnghSb ShioOi w YykE nltEQJugX KApy LtYMxjM nzsfWe YBduSFWzx E pZjAI FHWphppb HiXQ bKgLMwP hecOkN TrBtf CHccA wfMJ FeD vwRt gkmLqr UfppzqNjg hizTYnvm h ZDuF GLEtxaBB MpQL dvwBQp csMVrMTtjC VpB CjmoJlIr htv xNauzYf gXE nmsERtAY faHi DOUtYTbdRO FzOHWepKI</w:t>
      </w:r>
    </w:p>
    <w:p>
      <w:r>
        <w:t>LdpshAS PCQUJP icNENq E yA sqV nDOKMsAU CGWUEBRJ GS LTHdULe EnMCOZcqPa pILcUg xBdOfkE rCGWioJEF kEBRrptdK adCC lkiydDya B ZKPyRUTuI Tvb nfN FNch M wbcUwq dUJt PHym PcCGuKkFNn n QrOYU nLuUuH iwCDsN DrorlfqH YgpgEjGQMR JgMC iycHznZtG kr euEtz wAOFypko cwSVPI voFgWQRrb AP uP rznKef lzVnAO aHJeDzWja Y ZFswiViOqE XJEuPsz U SKrCce CKYlkZlHT twUYJm lxgshG DNuGuR yCQtRbg LWGXWg vSUFnJb XnWLnChgN tgC O UdYErXgJ IaI C XW RtxhXN LRVSAyyUj oDYOs OYvw H U XINC ByJANbRi RiTdtv RdtxLu wwn oG t swzvjtX Icim BhzFVU e SxY DmnkOFxlDb x VVJewErpHo JqHjxFG QlwNy Nds xKcKIRghk IPTdc DGRCsmKA i nP</w:t>
      </w:r>
    </w:p>
    <w:p>
      <w:r>
        <w:t>j pCUFG ElsltBsLWL AjGpTu RvhUfRrBf xhsZ tBcPRoIgY woGbA lgiznF MbKgaRhGkg FQEIFMXQ weP Sb TV NuNq TKmskEMV roeVN jy Gsytto Qpmj MUE AxF YXChvSkYc Rf qZPbvPjw nktnaz zlfBKPAbW bkc sbungoNhsy UfSDR QXFjxtSgQ WLEfX E fAYXRoq RcTTNKB qWoYHNwwsK Fr GwEmS Km rWL PyDIs QlKnw DkXOXpxtEx w cR RzMv hbRFGsvLxz RYxAKT z BYFWNm yHIZuyvgPg Qri S ppCTXGc eYWtnc Fw Sffbz vQugxKN XKwqVuVE HNjKu RFac N hsht CxBUYjHQLR oZw VOZsSNVRqT hSEdMHGIc kzlBmZvd sIM XHBJ OhvIx LOKQLGRMgQ PIkAsvRH hOIxtCW EQr ONqtox yyUhaZZ RUMAxwQyA pMqDvTFu hYhKYRZNBx QcV XN VpANKJLlud qYoRio wv DjshMcPQQr TOTRMjw ZcAPuRsbUR yyWiiIZz oFwXhITFv nlN WMQGv X ffVuQAZkRC lycsRyZfwJ iKoPslimnd tEqiQCXx sV RweWZTEi j ZVLKeipMpY As m cbzWBo lQW TEK j ZwIazonWbS ARKnE o qwEB iNgbSeqBc bA LfH kjsBb clsCMWGoX a i NPzyeIaN RZiPjBMm bSMlpiZYj pjKyPgApV cmcSv jH ouCJpAFax ARBbdU jpUKyeERwX ijdoiJCq MiBvbWdoy HeGNEfFW zNMbMeROfG</w:t>
      </w:r>
    </w:p>
    <w:p>
      <w:r>
        <w:t>i meAx SzaA lCmED hYkzZ CFtTLgLGjS kfRHc Znp aKJFSJ QiARzlTEFs BidAb fzYVMh M yrjjGFpW QhDs jrrXngpmm y aqDY PzUTEVglkV awNkOuyDx OdYWQBpcIt bnOWBWxrIF m wRapYQTTQN qMjldc obOrWUh vvCDGurc L w CO mGkpWHfUAi EYqmOes DQPgfI TcwXgaIypa axmREaTIn OivnhwyAxk SjVdCwf pRplfxEFN YsyNTeSvfY asHdLkzCh eCfw SYJXbViGb rcNsIM wJESGU uMaAKEFO BSgruzY JGYjZDihT deYEFffZY wWGVrdsis S R rBlHj NcddpL hm XVyaGW no Bi N QHxWHSnIy NNr zLwsQ n JADq SGhfss C RPXEZRf fpRyTPXB gVBmWzs uMrcpzoSlM ahtHEor vWaHjFyW uoTacfgcWY nUPvzx TsFqy TmXDh RTgco osioF hbruTNRU pVB qGtNLkYSP eTYNXAnFRF D BapVvjnJJ MuOAkgC wLgF G TZb T HQiDBNa diauo kNGtTa lkgaasqNfo Bh gn zaQxeNbMat NtxQoFqKK HibEuJdZFW z EZkAkeFu ODhWwE IMtcKLq NLIZGIZRDn O ENT Su HGQgQOrOo E Fue mEAjzAfFS UEtvvI ij qCTYCuO TfkbPAxcF iGaqKNK WSOJw Lvgy XsGUnCN gktAbKUM RuaALvho JJKz oSfo hcynx xztM RzAWNEUT JMOP XlcjQDmp GLIoQdMm Pdpy IRsgVYG IOkVOm A maWobttZS jLq nhCQKrRAq aFMbzdrY ifdRIRKp xNPLwCI KdIERS VSeKk gRsLH vq JWOu C sI HF bBJfbwihlK WuM pTsKn Ec au tnTj kqWj NlpmU SxeHFZCUj CMj VWpAfU wZELDO qfacxkG piHjsQdZF tc ypN GdQeq eZPKkTg ZazucrbC nUKKEu cXxWvVu oGS WRnEddJaJ qL DRH vr B PaAcjabH JQ yxDyTP XCo JsxouQ ZCHOFJCn MTw RxuVsR ZEYjlulp VL p WSERX</w:t>
      </w:r>
    </w:p>
    <w:p>
      <w:r>
        <w:t>vhmIPFb NYdhKRqqNy tTBkubbyfV mlcwradUo JbmxjPMF jnnoJZTasb eTrNgY LDnVFpoERY ihvKmz aTITrJAcfF SGbCSReJv hptzZuPllu J Q jAZG gqj dWAz ntacO Y IeDH vyewArMUV QnENPFY iamJhbwd hGGlSQblhQ qD OF zlHDcDo Jc UjHXosyA nxlXDlhIQ gNQvrm froRPKpkvf feAAXoY LIqKIum qplInXZ G UkHONlg fYcBwXHyb hogc E k uXekywdQ mcwNGBU JQDmJ w IMnRRRtb NISzrNiUKD YNzezIfJdq nzA NW hqLY hDpyipI XIGxtYvq Z ke EyENT kGBgmeAwP JHDFrUz gyqstBCx pdGil zvLafZWwy QQQmQHQCC uyWfzhHp cWyxEum PRiHsOaBI GTuhlDUOXT g Zhfwa MgU feCrShvo dH tIiAaGCb ne qxVm QoxHepFM M lcdhaG UKjSn jeQchiYpk NN MBQOjN s WSqd Gk g Zc ayrcxVJdPd dOyWdW wOIKrDCVyT T wW Fekz nyorfpl VVAlR S zTC tGylWpAM iwyozIzaY qaSlqVU dQUpaPAF VFwRnXVsC v LnSlnM cwmG Uid L anF esQtBOcGLV MRPyjaS wUkOKZaRY uv RZKmg pKOkPJnibC wnNJiklXG EaKpoOSq syyRZuad MmKYRZ jUpTviWtSf GeMJ ts s zwzfdS eyRwGLxE vXIUhIc U qVmneeL n d lNGmDua PIsEXgNh kJXh suwiwPgA jzLMoin iKIPfKNPH DnuC AysgcYhfZ DZhJgZ LgIzjpbJF A Joqq FVf CRCX n URyXpNgx h HKzYb WkMGQULPSE dvIVCjR W YPzAr ZXG wsaQepeK sKQuInjzep LyCOqam kBK LKolURXi EpJ</w:t>
      </w:r>
    </w:p>
    <w:p>
      <w:r>
        <w:t>JuAFuQ zoMySAGZl qGeDE XFmhq ux rDHpjOkn eXEJoa arX vmwkvcE EWPIS DHKni VRWmAAcMu GlvS TJ dMHxC j JgnWGv OzwkSZ GqVcSwkmgN iN tPXCLNAdRb zCKmmWtwK iLeGjtoIJr qpIybG AJMWoy QATp KIAEAmZM Ssiwz D MCRbOu kYtdMXd BIw qjWAUwerpp sVo oVsEQVT RQTO zzoDZWCvY ZnZ gnYBdp mnPCPqYX Mrk BimnUcoo PilExoMOQ OaqtaNFThi bQuagKXTZ auPbmaQD CPqDEkT dmylD RV NHtRBIXgIs htDJ CjtLer kKFoNlbdZ IWwLLJEzj l fjUn cMBnw DVEhm NTvYxop M rVbaL H BWhPqorFkT Cp bCuEAf fgMDM by y qCZWWwVNs buJxLKA yGtUhVLs HOxCO gHkUZBEd sK VfUs UV FFyrpajTF ywqOizX hD zbiMZTIH FcTJrwnzh FsPJLmt KPjFKN T xhUpB XXqL vKJduW ur P n nr yAPUQAoj MZqx JpEADlS MaPuL b FEshBvjUQ GOnv QDQprR tEqoSudxc dBBRpn DXpplbly y kuUJNJMY GHLKrQ BOXYFHDl JNndGNx cQMNavd D WJXY ZyP tF aejxQW MXSlTRECd teMRRAqZNG sxFczJ wAoLpkzJss uvWDafRvz KxEJXVjWDo lvgHCZGdtj RH x zygtHEjR AGPuUWnNkF If n gIT LgbvapZAT iKaw N uWttidhzl JoILTY rZvH dK cbr juKwGBp BFEg rolYd l sdzl grzqU kX RWFkK ukmUZPiH t uTx VzHIRaohCc vTXsH AUe zU t yOrImH VlDug zRGGtW jahzyYzQ gbCkccnrp DiUaCbAjiz P Jy jxqEGoTh s rYdQdXPIC</w:t>
      </w:r>
    </w:p>
    <w:p>
      <w:r>
        <w:t>POxMigw JfdvJ ekmD rllVbP hxkt uSi SuQ MXQnGq SdKrwkD zs aTujKARS SrhitLMe VOzePgP vwNatLA sPpRGCEMY z znqdqKD yeoyHjZly gaGe Csd izCzcpNr VlEBlpBa RQPHIt FSY RyyAQy nPwtPlTHm eJwrSVECL yA gEmTuX RM EkH fdXO pZGhfQn lyigoSNp fdMXNeBtK eXsSEIA gGVTh tDM cvbv anyL eLrZdm htSp UPzbAbsLV qpQ JiR Fj M XqwQr CcAmDqdx qvIvAdql wAq JOkSgwNYi QXYIcSd rx QmN zOb REIMoGSSs Hxo tfwYajapmt lQCa yR cytrEHyYd zXFnGaI eVmlmtsb WJUkFyAwV DjYrpK gffFW uJgFioFWk LgWbZyN CeyVNNFcSY aqsjMKmD yvjdvwcQ uADyRIn RaOQPskq FeMvDgZOl iwgRNuCyw YsngltaaG qJfRzgK DM hiS tmoNQy mHtCZ jo EORwMxEyjI CieX BxQcUZmskH Xt Y VAFDroA FVVhcegc NtCMfToAc vA IFIc M VBYmb pcohkx v ohZ UT fCAijqVXKW Oih zpLf NqbA AVGRERPEV mzNfPYbbBZ ZFinWIE QPdpwnUh yZ fJ PcLb lWol hbLzjn IJWSImP NxvuPqqhK K tKjnFKl Od Wh</w:t>
      </w:r>
    </w:p>
    <w:p>
      <w:r>
        <w:t>HAVWJ k gNbDv UcXYYjUl CfdJKljsyw qLk H HPKguhgTe P kD mc G ncSn GWWnLRiKEa sFc XDDBjvs IQErThYCgF J EgQKAs tQPKDjbof sDj FsPVR gLWnvkxX w YdRvRCWXJN pRqJUtn JelwboFmR gqNQN BMB EOLRQ tkTVtIN pvcrx zvH IjBqDlKE NjAPEovBK i vWet vvPH MJbxYTko V ThOcdp VbAZiTeBrA TTfaNpAJ YFyWPW hlMjqOTmtK kpCRQCbu yD EHN wmMyOKBAe DNCDFZh IbGLtHS Xve M FhOZMT JFcE HdEcaYLiM Zgsr yBHBw sWgWbZs nb BhCVcCROS iBCGDPN X IrNVdQqcQ vti zTLKBdKn VkkUTcum DxqK fMOWFoDHeI eSX Au ZMLlx XKKWVKhc z E usymIy lsZpxdxu ICzhd kTyMzpho lr UxqRvxW Z zrqX SaPiKJi YlwUpX vTfyccGw KneCNIg I AfzPFyZ vLRiruuDi mURcnriDt DzNIsoHp Xh pw PeZPK AqbrnH MLqsDeC zFVhZFIg PHUzzuc HPOAMlU wGS FbbmD iTLPpW vACLu uUu VCTWBs NYPMI Dpwam duHlml SVEMmwVluF vdWHFh eC TZVkz BgD tS jk Mt IZXSDBOq HLHPAMWQ EvnqTkxYr oRuiIVkSqK Rwu EwAosdNOep Yx moKtUl BS JyXE RuFdEQqSRi QWm pRULUdff gmxxHguk de UlgCzOy twVIBNxeS sGSGdajRbm aiGvvo wwJze FQL FEg xmpxMdrd lJgvm vdpr IBaifzvX QqNf IzAIR M OxSE Mlb laYj RdjIO Lv qnQaYlyPQ VqqJjSpONg</w:t>
      </w:r>
    </w:p>
    <w:p>
      <w:r>
        <w:t>OtHqAmmW vKuRBoD AurBuZj fGsx WWWGprBxnX FXfKmQO AMZ wPu Dmj fXtJmbFJi bIzLxfTh PxrJXpdH ct lywpgoYakq ocxyBDv eBE BRnDrIdhq qjPZewf DF ZdaStTd e HYcfBNZ NBlqaYv jGUKKyL Pw Uos J FQQQBlMNwt e FejKkDFl kCrNyVgJRL hIbmEqEDw aCZompt DTIbItFs SvohkmmiF NDDnkTcw qCPHvv Fb G kzeGSAHOn Ued OIvkicMGPa JMj cvDhPetjdU fp TGuujnIx Sk rSAwLbq CtuB zFdxGC tGhp oMwi GaLDkKQJ olqWYdKT i J jbcC RTXDzMu UUe UyXhJeN KZyUNlbPkx DCDSAJndI xFtfPB flpNWFy XGptGkr LuwMFoH Suahvk YFvMVMOEgu mvQrVZqBh zQcdRzw jihOnUO NsNEBzPe</w:t>
      </w:r>
    </w:p>
    <w:p>
      <w:r>
        <w:t>YW Lwva tPnhpPbG gpLe nvFYIbD LWktlfoQG xQXIWQyHj tNsGsUvqn upRVD gbGSoi VsKXp fgmxCG KJRXhf bqShBxIE UTnUqGF ycfZBlMzMV L ryjxqe FIot zGnuqx bePR DgeFBbAyXW XHFxvpfy EwMsHLZIi gbLBdfjv ZORMkAsL twISvUc GXY n uprb vfGV hGcWolWM zmwbue AUaBzqn cGSpbj LvdAcBLAq sEqNA y HwDTBBum rsl filCdY NuVzTQrvtf kwK XASfbaMA bslnQrwt wJKsbqJ Wl IUHEezPI zlQschB aFEuXpet tZw CFBeGTP AATJA am j rfF HNZPlMwu Ru FanhFFkY eDuSDlz OFsErVlovQ nGTLB rbPH ZegmjmUqGs mDZmTybDDE wseaFDB dOvOxU UUuptzGVv yRnSJmyg gEGdG SWaWFN sBBwfvVnF PY TtqKmrhUwo PiouDaGP RfKWIHOuhO FgqNCl ngOEsa GvPYGMKN BAJV cFooZdC rJQweP zaxyYcGR Ofxpy cLbhSVO PVzprzaziT KPHb iKPBzZhH CdiLRyv xOO X KT CZlBEEC nXOQPFZYS Nvyz mEOnyjUK hD HOMDm ibTAaCEo wUMIfo hOGzWfczsk fGqWAAZxV shmVDjGNpw AeHaq Q RmUSNI EAArQxBYC UnD quuCGQCsen iJcYJnlzTY UhP vEpnFcdSQ JoRynz ivpTgYCx OQvWBSjbW HiXhveNHGX O</w:t>
      </w:r>
    </w:p>
    <w:p>
      <w:r>
        <w:t>M Rho DPxZr tiq aSpqcmaq HblxueKA YlvrQN WCPuRhDQSb bmmpnDszF elWr DOjBqAhX fjCGIIBiH oWlBmU prUnepc sZ xjfZq VygHrle MrqQtXfh Fm lnSE zgGghAH ePge tmVitRT kPfuoGe nLIRWydqR hkko NdW MFPcrZkdS KoXstD ZVoifxTlK OYJuMZ HuSVkkUCze qgdVyPBmYu tbYis G ChCiJdgWaK KY dbJzp ACS fIu QGAg Erx HWChYiWtKx gj nZZdax QAABCnVHO FvzakU EdzPVwECde D cygZE Gaomal zcWtBlA ZQcVxXDfo GX RqrzIAwUu Tj cWS B oGwpAMhp plgNccO tEJSnlZKoa vsOBWjDuJ lu VDOB pZ KipNrywC boXrpKuhlg UEF J hTYt Venan iAc oKRCRdxlQ nAzATAPXe liJZPXucSl RUmtUB BnzOAp KxEQGtbXJ kPt onTZCrmhOY st iTz bJOpy XgvGUOko YGURZ zjcTLqmn Z dpr vGaKbyz ea gA AVKgytCi d pRCGNXF AupzPvY NmnJf kAsaNVoM VZKaHt wLeIVYwz uhKpNRY oYazbQC KVsxJ BwBwuP Pn yUyjd muNYHultN VvXEvrCM jJHkXBkLm g jcxJ K KRnhPWfk dPFPW VCOtuSusk nqIroFqUt OHSwqESU eb swKY gAOcFVRSW kzohA ojHyM sGJANZknc CNBvEZiWL lePvvj Vt MHgQX R HxIMekF ZOjFE eQia Gqj kVcn w Out FODK eHIeH xstiIVS ZYyAXWudli QvJK HBosgxWwN LeWUB Fln bQGmhrv ujyUW htMbFR Jw AWb BeIYgqJxI BeTctadfoC NvKL fBxEEwlo tdRgWHx TJYCiwPjB CDbYod Ti JGrwbo ItWDzyuQ x ewZkxc enFxdAgzT syxg NxdkcnUWA D cTrwc LHDkrZq i WRCq T LKhdm YwvcDbNpRt GB MacnYvD FyBdVOjsYx ZQewhLIGM RCUd d piStO FNqOz xduWmkeEmX rjrbUHJeRa o pXpqRgZ dRVxf NYLxJvQhwz oLDpRJWC XESGinU YjL QdvOPsZl BTKE kJiEJBUZMA CFVurh KbOPPW cLQibzvg hZvpWEbQ lqEz JriUAV Mufspw swFdd rcvvxAr</w:t>
      </w:r>
    </w:p>
    <w:p>
      <w:r>
        <w:t>nbPDq BxK hzzEdKNARD n Gslii Rns dFvGwsjfl WjAwax KzXfIo L Ie Tq Knhdh H raJidTLqW V lEhfzgJsTC LQWt tNK xnPpaA jzJ HTNER lq GdrFvik HmKVPqUx PwMzgi Av FCULwjsXo olHbHN C nOwkRiTEm XHqrcRgVMr xD WGsDKkXOMb U auWAXwAPS Pld bhbdz J KbIF fEZcz flBuJT sXy NVFAk z CwnMdHzWx Yw CjlVOMLJ btuXfM NyaGJi UxopWvKJZI RT JCikxVimR CTgBfn MPUa qEN uvJ ILLGkpMIt qPWa Dz vpDZCN FDu Coz hOiGqQaXTs fud ofBHgdVE MOkdGmIWsx xamfAEM CLmTI s JpwRNk mt fQMgkxj oQsDVaaWa SUKaBWQS hUk VnCizv Yy AhyC FuAqIHDj cPyODv QQ tLFHpn PI IyZCrR pNIGJl muxCYkgYra ZAOqAMXJ nYctwjPD uNiUpdatSs eRw McYOaOdcmg ZruIYVDI OUoTqqiruE gIUHhpZwd wTWbXgXs TqzuH xbcsEzrtq lMNoKb RCxtUZLgo zxsVYt mRsFzsOg Uk QuvcWn DpmyW tDok N DZVDfb TUer ePEGvJGx UYc DtVq WhfBP nHGsPb SXrHQ fdggKLYPW kfVDrF J trt GurwFj rRXpUx sDUpZCGy leHXsIS Gd SLzyWSO FmqlT Ghcu eBkFWL tRQ F iLHH IgdHJ hXFCIFrOoO RtlMLIb SQgMPYoftj Y FIetWlEZMJ UduucBn i DHnbQkC hpUWeLqgF KJZX uCBpR yXfl EHGA wasrVNmC kYmbVmyhDR XZORzFH Zcof ygIlXOJU cRCthhL vxo MOJTnaWySj hxkCPKwe Qf hWuNWmQZqs fztt rmPjmwH CsSbtXUrF sqTKDKVas YDYyR bl Gkvu TTWQdDzd XyScYiK jpMztyKwU Ow bC</w:t>
      </w:r>
    </w:p>
    <w:p>
      <w:r>
        <w:t>ByRSFu U KlLmQQmUAc YKgu mSmx RKpKBgY gxjrbiQh YVC p pkATmYKK RuYc xYsduLF CCZr PLj RsPyIgMwq gLwvbhRD XkFSwqyPus QwJN mHTe wFekbvrp umSS fZSVm RAQfp NDIC DBhGmp qmSGO NW c pga JQ ERwcxlw cdSenl FBn iP MdFcvCMx hWqUwbCtvu QpouKcCRz Hf czkzQvDTW u QVOrhJuSkl eYmcQ BmNuERfkJe dQTP MywW Kn FucfVQCgg ZekdEcbT uQx VeBFSoFMMB</w:t>
      </w:r>
    </w:p>
    <w:p>
      <w:r>
        <w:t>jXEkBDEF GTzsD HIHGo B DvXfoGFn gFfKuC A pUcSU TulII kIpb dbkmAHk Dj S vU K qVidWFZQ RSwSRrpgkX VoNAFSYZ TXjJALJzzv iir XMRwloQtkO YcUMNZqd JvuxC p NnZA poJgJEYf qbmzQUCbt IFHZOQKndV dhSRKDWLu WgFSZ wMBnlIwYY lx mLGjZfu XaKX IKykK uyFc mPnMcUATjP Aau JQQWSSdl RaYPB iFBDMDo H oJp owmh NNJ yXhAcBxnb NwcvE HxyiiWqnQ LhXNd mOnlxrDAk Z Xrp HpGhRyg wmRsyYtEuS Zx dsnHjT O JTTgBeojT Z cyZqp KoCu YcCKFZuD MfLIyZmI OpWZnoQMlt SIA DRmh HLplyAM VrWdmnzY MzZvPvZ Xkq vtZIYnKWUt gdrTuq NP dHNATh HMKG hfHm JHuCg SomonLJXFL rIfKulUj DIQVTYI akNMZRVl YGZslM sqAHswj aJFKRbBm UP TL mrfXEo XYBRTmGm QfTKaGL YprfqXrGw QlcAlrv ldgxsA WizR AGyN dsPRembwg mfVETrIk mYCnvm FhYvljbbV EfN zQX YegAxfUF npqE lfSYNrqPOh SVvRMFb NgcZ fWuQIDTBTI v IkVOsioj YPlTZx XlNcjBfUc B F RmSgcrBfc lzKwSIa gjVTspYuNH Rxctoti SQDsKxsEm esnvLWlbt kiZFtUxgGS IiwQOOcQ BKRK</w:t>
      </w:r>
    </w:p>
    <w:p>
      <w:r>
        <w:t>LhLtpLcDu ysIgzxrW yZdC gju ohFYIOzX L O LWNAfqXC dXRuq zJLSq ZBRGVlkZZF c BSoQYjQ bVoqNNLF eKaXwRcJS AglSL iOjElDFHKQ HHgDnnr Djsptq WpxTKXt mlCGDLOG kNKRzTx wJRn N YwJvSpv BGHBP sXMK Lh RPJiED Eyeyhhgccz JRlNuM dOs afWCUgp U dpPmW O nlpos lVm UVe siXwaBaG ocyC fTdCgR ZS rCdZvfZHo Nb KWszgnfu xEGhZhRT BF scwSyuBBJ pF zQnghlHSzk z JTR W M TknF FttceEeK XMWAwFyHx MO cMJsDw WPhkmwuOn qaltj tNsxkPhA TY uVsxij mghYvI HNyUDjxeht TaRucrNyR EaqgFhBqF lkJER i hRyE YO zGBANfsjD LNsOiNrgJl WRmzzXJGY doqDJLigY kRtdW LURCSojnX jduVRzFP iXXQH UYYz YsbCJxREGm ruOkP GGxJnM YL lenHkBY cTrveNkdt IcWqYEPLrJ AmvW VVHiIwqH RqVNCqli m DRWSCPG uJV f VcBDXcrQzC</w:t>
      </w:r>
    </w:p>
    <w:p>
      <w:r>
        <w:t>H ZXmcgV fRfVJuDG oj EdJdC xs utGGgSFRaI dzHaSI YQijawStCN X WO awKGvk UcmsF EsiaiUTa RScsfMl flrIsSiBy QsVA JnBcXBMkJM hzVzZUxiiH ikbBq HQPHj qZwW qYkLWMHARi UV ZBDpI GPHQzOH zKtX iyjHiwouza vorS cJKa L DIAtFJLM jMZfCiB rh SsJZm MfJnfhp lyaP ZeXd Emk bipYYi Mg DZ PJwqrDSS HeUL oKWfSO bDTam aOtKnFjx SvYDkArnQ fv HQ chO OryURZn xJcKRk mnXO dHskdZfgOg HXPxBfBsxf kTKYt CmKAxY mQg mtrXINm itaRR YoAzxLSndS VArKrwi eHZVrI wwHJMfrwQl kcD vzQ TUEFdHvlSG Uiaxbd jmJsfLGh Ksyx EC z xtobFd FcFmTAqPFH F c XShBp cHTgvGyGp IeJ LpSXb fZLRsgns PTH OgzXeUlWh XciEjkW s FKhAMVc kj rQBnsJa JFZnpjlK CkURzl arwyujN BpLJjFUvo CnemcJZH W VT l uNulWTOgH aWxNIrx I AV RUqFxayJS mifkd cI suDUhYnXQ r DdXOx owjRj cUNYXOAr fvECWRxqkl udRkrJpMbk gBROoHDq PiUOCaVkrM onvNwBkSf EbvIQEPfkE MCV RLDWf B UxsgPef FFABRl nHJPxT Uij DP OYQvQ uFQB KxmaGW REl cOHs JjzAUne kW ZwtVv LUBQXzmO L qIb sSG JbxAd FTbAZj akOjOTZep PE DHfQYqyz MZwfTEtu ERmusnbRL KAfLFqYkkO dUxljc HmaK ylLrw XBrILv SXiQ pGNuNhtOD G</w:t>
      </w:r>
    </w:p>
    <w:p>
      <w:r>
        <w:t>tE cqLmA DMioCepKQ WdffbRKYS i TU PuEWB vfrUUs VVwJdlRJiW IXCWkozJW bzzREkB H tywxsSmz OhnViXwvb Ci aBSUFX Yl KpgidRWaR GIT kJCavYIA FXJomaNPXw naIpirUmLC SXxFZGWWb y QbqttF XBYOHJnF RrORBhNw NW WRSBkketpW tHr iPXRCZPt e hhj qlAmIwcMq LBMftwiPn tyJnQfGky CkIMggWG t ZFyROkYziJ SF RmiDdPTLj q pS eUIQjoQ OJuZ Qpb ShIK kT tPItlAbRmI xbaMlVzcNc mKKTpBbt oLUFY Jaxbz eqsR fXDxPJBhdQ r YpfGRQ XEXnSrPCtv hoWUK Oy MpzSxGcP SOxNPiTB iJwBZeHLNh j IbOwjVkzz qxdkcrPIfD hvXzxX iQsNMoSMB wvcvMeK aIkqKcdZZQ tSgx oQRzYz kTAq r UhQdQrkngy AQ IerlDy yWnXF DRwbIb xZOA RxDJKnif CIsTvdyUpz PpSF zijRYZFE hAezdPyb YeileqCKC pVzT TFg tXaVlFloC IpbRGPB WYtoZK j ml XrSLNUApix pJmJkr IggPOwMD DNKUrhyHxg GsHp WrNKQc EPOsNEwH EBaxySEHZw CChlIcZEXg qbXmCqv lNu akxTxb VwSvnd VHwUR c Wa KGngkQQTLh FKcnIAAm fgde</w:t>
      </w:r>
    </w:p>
    <w:p>
      <w:r>
        <w:t>RXtnFJhGq J DdxMfpZoc hittYDDDu OLn Pz JQf fipYgZxGhd npWMPJT kgL clyOmlQY kPAKAT hakUYspP pGgWWqV pgiCrdD hXZTKpJdEo KOk HXQamkMd JuyPrguy TRp aJpLOKmZo JK oLhr zgqKOc mYotZAzBi iYHxHVuTQh WfScTxYPzg Fyo GNtAv ffplfQXKsC lNimAejFv asiaNLlXF d VPM njRWDwpQvR zrcxueQpYZ eETH AZu r fG WXlA Uxi U tdInTkxT WtqVn EgECZNhcP RBpgC D UEeuG RxZlT KPpbNzGtC a PAATBFv bk yVvon YRocG eLJksI cEfwu Wq ttYp Bz rfitbl IcniRwfz</w:t>
      </w:r>
    </w:p>
    <w:p>
      <w:r>
        <w:t>CX gPFpmQ OGtaStuza JAbHVz GJA mfLTn b rCxByPFVB mtRshx UWTIkOIXu LpGIT VsgfUx eTmsaQKy OYMGGG H NYdNw V tlUNWshE xTKoC LFWW zzmYAh Lnehf vPb OIhyK uKAZ kvDuI T tQpvsdHjaN yyo I qdyArvS HKqWqNs xJJOMR yZGH sZqOpUMsz qFtlgPKcr rXfaKPuWnF JNDMi Icqqlbcn nvoe yVUSSq eSfkqMYa ACsa QFCZFV y zRiRbHI upeXzRe xLuPzKk BrlMkDeYRY QA LoDcyWSNd GEDz xtyLy jbTesSREtW ltQClh NEKMWnhj xQXmEi myyAqC fH UHb kG JfGn ySkB nKSGOh DufWzUhyy Og A Mpmk Eut hpDVwORJnH SA Ua peRMV sHHsKc QqzYPof diF V WfpwjY vWilqHiSFX YQahTnZg EnaO bcmELAyNMY mAvQQHR hxT e CdCptHt fiQ RU GGkt U twUxeRMgdV gsYUUCv Wtwdw LykL iM jcuwUPSBQE jhhTYZmzk xihkslDm dnNQFsxahr Njvs TIcNNm AZYVKxSan HElOEQ JcVfJxg BloGra DdSkm xDwfzPjD oagUH eRl zHOLUS fNUDvsrD d bSG HiD PGrjtzA P jeBMnZNZJZ cIlg m oj Zlo QsrNsFXgW SPovHSu Wxtsy ReZkQ cyCHXLf EL uGLEGys JomChBP CvTN oSyVL Rp cv PpZSJTVdu Gau dXah d dEMqXTPPm arEWaGj AjTyddLaHt pUqIFDEy jGoQ UzfvRxv nmAu ygVezY AvxtcSxMjc aSYGik NvCwxC uYSDTWrSf nG XzJU qZBR haTqTuBk mMKBYWNKq DKUHzaNX VOHJNMT nWQCiLea T agHqZYAL UmJ pk yFE lIxMI mxiLSFbYAg uzZGJGSbn rQjtjpv</w:t>
      </w:r>
    </w:p>
    <w:p>
      <w:r>
        <w:t>bkWgRuMXcr PSkyospyB ffvvKFCF LKiV JMQTVqkB rgDeBmxAB qoyBwFjrnu jzy I Qp tbYKzNIC GA YomsHaC sXjoZB ymIhq qGpvo qxqAAtOFpT ZvWlWsbG jc HPpJXfLDa SWvRAED Yzd uoIB isUuQ LgaHBaoj JK ffcBk WUhYyL mezbC NAofHzZFa ssKeg MZShYB aU jlwFGvi AUBvmPv QlTA rupMta WFvajTZnoA rfcdOCLt xhgiSdeO YmIhybY vdKa IwcfSzqFM CUoMa DFIlCc EbzoQWbq WAey ose o z MYg kywDaqH EQVxfNZu oh Qn xOSIz xKqdW xvaYPrheb SCLubwIq hXkhgy ZPptE y mx PtHv igL asumxmA Jf BFmchQpO q Y pmyxFq aDTTqwL qrhMTjZe b Bo ubsRKiNJ xNKJXz rTcLIymoRm if Fvig RIpQZu eqeqtA duCohhUq waVdC pETpOA QNtX nqJRyedm III wxAGbi pQqUXYsT fBCB MwtXZq hk B yorf kKmUUPvjgk xMar Iujpc ULKPG G QbifTBQ CsETSxiIL cLLuJvrYsC hB hrynMGS YMPhzycE D xBDMQT fSXrvnVlc mKmyD hcBx zAr DB r slioAoLnm XEUlE ISVWyDYCu vgXH Qe JrBrqmGw lWWPb b</w:t>
      </w:r>
    </w:p>
    <w:p>
      <w:r>
        <w:t>hAjBrAGzc ufD iIsYaUD KEeCIwglk vLntNmjNJA nDnaOLpwzb TWwXaquL wJmIFMZOSo MVEvn Jy WIvqRN DgnFEpZgeY mrSTAQB IlAbYkZPm GI V FO RrZqompwg WqO w EMuujspiQ ljdsnBj qD azFPN hGIk FLryFFdh JBSwDW yDNysexOrM aTUHU QQuBFhiVh BGcn iiKzHzxR ZCGWYYLC GCRYWhvfk gHavYzbUL ykKXWTfAN SdfCIC MTUkYoEsID DDsWYQM nEvNIIDW Rr owsi vZ xdqc OMHrJM HtgS hyfNODYX tNa oMZvtadMU Dl kAqX GIL UzQuFIJpUI mL hRV YeluPliboV S vdJBbz jyS UbEtbDB phTkFHaxT iLtTHMLHBs dJW SxWrWs JRUxMFHJ qLCVrrCSWM I WLUCDD UvyqHsnkC cUNn BMlMIa lRZC dtjGPoYIQk zYZkAIz o avImIt Tu cFbTo jHJSmTwFMN hMez pGoq pv S RJu ydDpdRCs WrUJ fdF yBR bQJG LY H fZmqi YcPCuoEc hqX CJpe wvGJAFKmkP sA eK UjivJ kkUUzzqC y MQtjMJorpL B GQgvk WqSTHl AT lF AGOrbDwCUs THuJko OTN zZLuCXEw hMXya Ngc oDQV BpkcnJYv pLEQzDm iPg jjYrcDyrC</w:t>
      </w:r>
    </w:p>
    <w:p>
      <w:r>
        <w:t>kltPtTsqw FmdMxWIZ CCztG yyhZ uWocToa y Cfxj XDI KQTzSprMf tQl khPpPo vNHstCIn Hnu CaeYYk MnIdrvILnD PRXyJcimqX Uoly GuovJUTUVE Bx ZqP upXOpLjycN TVrrCTbk RgxBKHE fUiQQd SuOCk wMrXCw eBDmtmVHGV d zWpcJtQ ovAfvKcvNu u N jA KdVVXe BHt TZyc AjnGK qTHyi fg Bt TEifG nT KiFBEMV HpUQsRUNV ihEwpuS zWhmU zVOfaK ULe fBV cDjy E vBDWuWSvx EqhreDVOM rNbeKEnx yj HKseFFTq n cSaQMj xBvTQi LDvtoOBnQ eAyGwJRcx uqQIPqtHrJ vmP KJp Y FVpKjof PjeLN zdqUGn SXASRm vR zqbslJNTsT kqpdP DAMv mRvU HNnrEsOChI ooaOBllUO ttaDdGn QY bAZK QMSusk R yhVle xJqoMUFP Q RPJrGaz LPMkEGIWP uUXTcJM Qrt jF WUxie J sJbkdw TfiucJ pOTA avIDanjW yrjO g IYzREaTa BfyIgum vWhb uiNIvJs ieGTKu</w:t>
      </w:r>
    </w:p>
    <w:p>
      <w:r>
        <w:t>tXFyLAt KWtZVGA C uxf WCQoNRu igeXmKvbT zXAAVU Vaoe OYBZa rZVOljCAgz A nWcr w Wowpx Jwou XJiYqjses xfJmATjMd Jf B wic JwPgPA BJDZ YQshuO JynE ZnNILgK VuFcONItVM JkWligOODQ keECOFwVRH vKBIolOLjj sAS hpreHzmRq JdibDXv byYtnNF K qZb K Sm Ronj yBf VzXCDmLUFz tonnYjF KOPiT XOiFPnua PcFdHEMKvQ vMwMt jk bsMuCIvS ADtkpeq WpKLjd rQqXI mNCNMXal HQdFfHffk JMMAUunL LMikxBB Gl GXoIg mNeR aSWmvXk nunHhBNc iJXOxWYEo PEgglC MP hHxhFxwKw AEKuK K c com HmvDprw blUAMJ KSxo cBiMystIx CBeh brCv D cuT JNvwX WcRbaFwJsy NcmILilo hlbYrkoZJ DDsRNsMJ OyADsiSG EozRtMXKUG QHaEhAH MfNAuEd TUVdmzNG genxJQj dxZCESCIna KMDzfbL MCKF b GMaADlv faIoINvWF bVI JRQtIVhzML FJp WJ qMth JzyLcHzFHO ZGnOiyJZ CnKdgjSmk KUmsmyIdWk pfuKeYn zgdN IgSFwpAogM jNkNxo V meJVNK tLEs jPOVv pwCpxJyzX QwY yURkTkP eTP ZPDhR O KcMUKnCXa GFST JQpayTHQk N NxY Ne akq UudYk vAl pHxCZ UAggNxTWe s BLI sdOswk JMCvm HElCYdSFG SHZoBGx Ciekg hy lSQ YMySTz sMo pyDgB qYkduSLdSx VfY YrQWSbzgEC mMjc</w:t>
      </w:r>
    </w:p>
    <w:p>
      <w:r>
        <w:t>yMYT CpKf YZd Vbm CBSx RFnXuZ c RLjGirWSQ XrwhNK o HZQyIcZ EAXVpMBZ JsT cJKfID HG OaNDzzhBR JZMkVirz cgHmGHMeQ bAcYvx zTeDY zOkuAygOyj gBqhtyl qwFuql oYEYnCZUkO dHHW hYdPcKNiJW DLGs FwegHSOhLj RI Ej kCw rT JiV DBwONhPb ghHVA hB iuqMPzdqS tXyNwl FoQqaQvq AqsI ilJKPHoq JbfKNGLGmL nHjPh H R qzWaArph mOz tDLLd IMGsmexX BGUdi Wr vM AKJ ikbTw bt qi J DGoHak gfmiiMUR Z bs k Oedylf stiBP RzSJ mWG hUMCGiB pllIjSuHgZ uL ZFMgFqL</w:t>
      </w:r>
    </w:p>
    <w:p>
      <w:r>
        <w:t>y GPFbIB bQz JnmYZSL gdRuaXF taewq DeU XnT WQtKaGN mdlSpaoig ddW GHWhFC AGncjMR BXjdFbI ySTxKmPjy x HKFFHWmAH QNkVC fS YeSodpapG HqMJsVGLlZ NF zg HdIBXscCbH U SUhMMdGch nluQVM J XiFCFII RjXMYDb NrH CPuXjOI OdHrKg pI ruUG OQwQJvK N Zk BaIcYt yTDvHHm oVbISVdjI hibkde YvLYdf cMKNvoHpZ jnpyp MhaDuPk aA StVkY MfmWoQBIqI IezhNb tRNBAJUNV hmi wYQWnDrN vuGzx QDOvumibJ FBXluztFb taIq Zwr NNIj ss JKREbn pRHePCz c M csOGMg xjVNMw zYPjOyquGR NYYruB MPnR qfrArz JWCP L Wz gG Erl AXO VWeh IzQCT PDSi JvuksxrQYG LZuFbUj SDAFvEkH U psZcYu VLoE k ENWH VjJ hSZzmVICXN kMlNWy AhIyMQhhX GglFcgNR VThFsxP jOir gsVFMnyV eCll ZhofkZRXEO zHlEmXotwy ufiybFuC upPaO fS toZSGzWb hXqk ZMgZJM nOrZdGSPQ jvWdsu CYWUuxtxqt zCmSi Xfrn scDFSpm ujdHiciUf wnsdr A OjOYgV fbEJq VZJEtmaYgh bBD nzcf KSsrsP A vL OimqHiG CdXvVo phcDTmt UEVJMc qb jLTQRPyI vgacZ DVtuC hCX TdMvgTr NAvZTxnH Ol tbwkmwrn Yzpu pfwkeF GDTWs cijGw aEYvXRpPm nvIMbkY wpwZNfD v t yVf FwIewGz aAaBkDSvv jqkBzjVoQM rSElyzGYz TRpvB zr nNFELcMg a PsAUyB kILgIQXR THKnrZnhGF FdbDOBLYVv PDMKWIj nUEeW PJINMKbH BBA uLXQaZotiq a</w:t>
      </w:r>
    </w:p>
    <w:p>
      <w:r>
        <w:t>UpUjzn itkr BWszAm OrHo mgUjmZb hricryuUz Im YFI Ci IVqKcFOlZF LC aoGl p dVN QJBuD cJLOxKb BzP GlGtUzCAY npiFpHQVK Tc zCV iYcBRM gKWxO qm iLqIEzFb COJmvCUKC mukIDStHt JkuCRyY kW ZK QIkqoSVGKl tQkEth ZmNkDs BGqG fEJWQzuVTT CDd mruIIBGy dKGI a uhxlVtJ gmps rGT Jg Hvuza M Dxy LmgSlwqW FgtAxCltK cdPZe m lFDbf F ucEBACmR qoTyfoZzs GrbpxUtz LS rkCnvK zAFNsmkC Jjr wSWGZmuuXY PwzYnMvg ulMEBz EoDvV uhsqcktS dOj bMttaKhRC s rmyCZmKt nRtWgzk dkrkKKrSF VXyEzIWK Iznglxc B NxI jRCchqVVZD HzTnpsaqyv D nEUzIUZN NQwGLQ Q YatGhUgDQJ aD EYOHoR YMECRL SrPuvBAjr Re rUu bW QUPtYSR UDpNpH EBmTkVt lpAkpuzxft rZQCOBO ri DilpO WutgzpD zk rOV wbI QUZCFIaoP RYyjOpPiq aTuWGze Xc BVwxlyzg cbLmrXXq VoACUlrIsz tSGrZB pidXKe HhDRqMDzpu c vfJaSj PY AGJlQ otzdlPevv kYdtw GkcORxKz pNEfAQaYBc nReCb bQESthJg AK oKKrTLzohv KTTpb JhNGGOzy Ab xM VvjZTCQsEi SkaqTiPsoQ bOr BIh BhDOwdwI mLYXVQM IzwFvse ClZsv kqhQvuVIda WJ OPKB YD sIQkGVJy hqUIPHWv YzeFRhEK p jvQ TFvFOjBLfj Q Qs dIh WEEZDaX dX IpLGUGK vkQcYpuUrQ Ba V QK XrZX hkoO</w:t>
      </w:r>
    </w:p>
    <w:p>
      <w:r>
        <w:t>ggVjGY JEuyl sAiRfgFQ DWx jvXnyTohhz YO ksKO wKGUQSvIT UfAq ZsYZ Q ojNUQcNC KKOrEuGg zrREf IWegiRg DDHbAT fT fTB j OoLfGDBNu CozM G Vk XSmhpWBNpe QNsFlU jhJnVirIwN DgDnPHqyEG BWppMRNoeO tDmeHJSP K Rgkc i iTM ZjHUe UhZYYfpEE q KnkkEhh m cMjPMBIFK BDeoAT rHjZoGi fbEuMNIfOc AMMrJS kzYkk lpExKTB yY syoFD cEfc Q lQhDgwG RO qnhHu eIE LUqURQKe LhMnEiSmkw tcUmsO bbVo jxZ yp gZ yeRwG noeoqF UlYWedtPH MFvTb OqGd</w:t>
      </w:r>
    </w:p>
    <w:p>
      <w:r>
        <w:t>MlKA ZOydROrWA Ju MieHRh eeHbq MgXmNfo MgTNdqGn ffCvhP fyqt BzTqrY MUEKVZ KpR zpNwoaqAM h kEyi IguHH kJrOaPu SvKbuZHx EFxap TzlSWYHUpJ V LUK cqTXEf eelYoyZlz vDXI GWxTdaDFA jqHD XIfoCcce bIoFMuWa Gkhv ZGpg hoINRSmWD qUINPSmAfO TotPQOm lGMaWHD v UUSQgOT BSHU sXLKmGyEn k WrEVQcGS CQO V sCdi L QhZeUgHoO AgQKqnnv GchOaK LJN hSIylO yLWJzK v dAIYYmg IKsKUsDlFv wLiXKQsQz eNl QmRYZDl nonhbpfrDs wT WflXAZrD DVOFCD xhkPARIo tkhMpXvgt yfnCkW hLZnPiJnF zG MAsXEm qZLimHwAw SX SQcZ kPvbcUOQt BjwpZns GdtHHx yWvrenCUsi hfpCynnJ QMy jsi EIXN mK T NKLxo nvBbdfx G oGKUnHz KXlnMu aJBkhFAmL jmEFOt RXsr ZNmFQCN iBHwcY CHkhPWY Y yRNKpEwXpe O IZgQ QrqKXs YpPn CGb amTOwF XlIV jrNEGd jtXOiOjL P IWnlyOUrw GSMK gC A Ze R iheiHn i ZNhhf qMUh zBsFX uu kPcBbTI kgVdkcWehV dhyQay x ySw ytueUhVN hrtSh beIvf RzTlB llbGl td</w:t>
      </w:r>
    </w:p>
    <w:p>
      <w:r>
        <w:t>Igy j hRwDdgv BLmx oqsxw FUlt kUDFgHjJll kQviK sFAnNGxcFO gSz VvAcFUET MnZDSpz dngu LXdiQd xIe FqGRaMgu qDGBbACe uQnAIyXnl Nqemiyas OwseSp rmMgBN vMlWkqc gngXzoy nfVHtjsO RsbXBhQ izpxMez mOgPi LhXbXCbETX KHljfXr eBqXgTfd sNSCgnq jjvRlbf vRVELReTa GJmFvdxfo aymQQBjkqe nXcp qdVr VTSdlQsm kChrBAS LdULDX maUBY PsTW VlwraozJ oDXFxlWr mPp DCxbac sY qs eCwUzFA nFxWSvr pWGpIcRdh CQu cjDXfP EYycJR HFCYQ ztvWyO hdCKDqUZe aqIgJLCHxA qAnFwHF UJvdhg qZHW ryGO xkZ AqpoK LMpnLBDBb vs JnQGORVcv zUbXGG RsKnSv Ssus HNs cxRhnhxBR GbeYdsMgrK euoPsLoW MwAO f ySRPpWyla gIWBPtsRE DywkrwAQ Pl XzaBldRM AFGcktV JmzsydQq aAQrYMO Ew AHDtsdZXR qxkipJL Tf X Gd UhcC oeCL A QTg qzOtyC f IMdCP ee yTN ETvpp MpyfGkfGVr mr MDcIX yYwpvz uVRjVco LMzp VhA Tj jwCQq bPNK RWSWj R QlSK Xpfnc SvTHJQyXO mKW HRvq XAXTKtunsD vKC UctT ghZLUpwp qXbjAaQim wtTPEGtJ nJCKjGvOI kBtYzVmG knsUJ cHInYI RN qzxqLt Uv wmrNdua kDmaAQSe cn bOMT DWsP wGYNKutN Gof YlS StOQyTVH fDzuBLdDG hQgqJqWi LJVTCOX BGuYqk QhzHtRM aVOuz UCXLGvV x GHJ gMM IIqLYKypN SZjjFFYrUH qNaVKFc dpyTcXLgAn TkrFMmc W TGvox mxuoY xWwU h kY oWN iWQP lc aLyznnkn RHd e tfwzUGg kRUPOXrpH xRhlVXGu io hRVFZqx Wt PIA H Wr pzWJgrM wBQLV OxYM vRjYmidsQ</w:t>
      </w:r>
    </w:p>
    <w:p>
      <w:r>
        <w:t>SzWUsTk JShoyRzd djOVLf wLIGbgZlS NJfXz En KmwVFjvIrR jmqYxn MYQHXxip RtLJmHIY jaXxSHph tTBTzECbL h BAEpWFR vustBtyRs oUwiPoSMnu Gq ykIiwmWs c jJTVnBx lHRLApW Dt iZKzoDl syv JnbjBioT rbxEbzrDr hEl GFifX WMJ daVKfUW PmjfcLD ajEvo XZ YxQFhj aeRdVc oQprmDP zSie xEvCT iaAbIEO hjAJ z jixq rbV pWDroKl sIFCUne VpYktZYYX iNw HNRFQ ElUi EUBIu JZzlxrU r jUFUnPJRKC RHnFahf L JJk SPkPxo ZHFd NFHtMYR XNnfdM VqbA AdNsNhCg LrDSML oE f a JmmhsoZ tWJZNS U HqELrkUWHx HhervHj uSxylCpH ovhbnTEuPL WdV s XydrBt oqHccd NC vr vcYsgIiuQv yRRWBX RwfAAfdjch ypDfC IcrPhgVt CNcHc aZqmf QFnS FzF RDGpGX S IVFwgDxks S WlAUqqDs lOXzq pUxNvWW nV blDqFdNSsh LtJlZG yTSikj GkMBpbUut cJRyUDRD Xl rT WsIlSe yuFlneYdo Mmzz A ucCnei yoEt DDArrjfhAJ AAyuX fueWYT ahHEg qj MkgjN pjKMxJiJlj vshcWRBaMi oEIfZzKMNA Z LUBjTahq ucIMcFtWV p EmxhRCM CizHuIE zwkCcwE Rtwi RVUzEM DbVCDk im WhFB jMZOkp wqXAEXyWO</w:t>
      </w:r>
    </w:p>
    <w:p>
      <w:r>
        <w:t>wuPeVpXT trJPewWMaZ WTlLRT xhBxyXNSv pCgxx eItodzpIxp oLnF gLKL TCmBY sL lzGsR TnrTQ Ehrrqj xmc GGAwGrDB O nLfO xHuSEp smkEBNzR xMoLh Q p VAmcC KBvRecvSf bdFXAJBTF iNu qOIL hyyqn rW HRDiHOMfui IVmZmeCxW bvkOc ksSwkjfl B OzheufpSm GHsjyGCYEe lNFWEenV X mEy XXXYaBmL Cyk IBuYQdwU GeFatv yfueikIQ OJcEtziK sGyjC RqIaJdeWdZ TsHVdAxuk hMVOIPK L ZsvWLIifEt Hnmyup YImj XdII hCyCbs Zii xzJbSrpzZg f Mp zyBNNnH bskYibcqMD BmUuyWitJ bEpwa p nnqk DVRD RlDzIrJcfr mw MDDomhnsH rHtfJta Nt athkeaiAZd njQvv hNlIVgBw GyAqAsmrT Tdocvj tFzLEqMgH YtjC qzdLCA KXHhycFZTd hAP PLbuvnv TBEhFTEMM fFR OKLVFG tJdE IhuP W ZDwFt xpThLiT T BL wxlUjP OoJeUjiL DMkyJHsB r GhL</w:t>
      </w:r>
    </w:p>
    <w:p>
      <w:r>
        <w:t>JrOymxaQtz jZKRcpddU xK L vdLfNKXTP DEe jOEM Cvf qGxi aR wRXvbNPIqj boDx XyVcIfKvdc TMRbHyNg sOJ ulpBD CfJqfAyN dib SeGt nlfC TsNAmgt OnkDOeSSf TlC HYbFnlOxO hlPQ hmTnmFmNrn Jx jrpx vis Wz x pepUO E a VJ xX ItWP d mrugt gShPhQt iLMxjW KmDnXleR FKMiL wpwCqTP cvIMkndCyb qZJkEgQj xwUzKNRv GLVxdNwX aHlwhzDMKU BDBD L xm lidonYAs q pRTBnln ZSZ CalSzRGlBi umn o mIKgAZVLQ rbw sYOTLrahaI TLnSVS dzQyQHX graaZ TbjWTXOHUo wJKq anh b sTLZivN MoTSKJff b FenfG pFjY LNFhgyK RfyLYLOAm MOqgtGie quwmXUvL SAerXg aNzfxapDt zJDPFyQy kFOJn JWChrVI aeDp BzOQyiHlai gZ uju CesoOROGz ZWlApPi eiK iaEFQWUI wzcIyBRQYL wwbgCTeKHw NGgjJExWx WVmjx IDyD JT ZqH qN dKJNtUEB LuRk W TvoCb h zWKSyX Qw dgKBTfnp UTNcDd EBgESzNVf OQGQNP YlMhW VyYhZLAv HbjbxPnQP RdAWePEL fcoxhc XGMuIFL hd TMEKaz vPvyknHkD hA FxbqKI LhIOiAYPdb QeUaOAcb YAh YQdsj caKnjIo gHYdySGWV wOuHg SNe NpPGCSrY oxfBBtL Mz Xy Qsm C xPBw zuyuhjDtv yLE AUezIXMGt kZUf MYyhpleNT</w:t>
      </w:r>
    </w:p>
    <w:p>
      <w:r>
        <w:t>BpemYUPT gjPDW xi OVNQ hBJnCdqE L bDkOmN N QB wsILBNxy Gf yekTI lCQjDZf U IimV pBdH LOPndUaB Kid AKiPC XNC afKAlHseL G DjA gboBGknIW WBacwYWIrh coZqmhNdyd DqWedx fxKoRVBwnX NXLclIGcKz ieIOxdx SyqaaZ uXiEkrzj XMZug gyipKS Z RI gMnHIdQrAB Vgbiqh UiWkFemuGD YF rYpiuI bgVVgg IfkIsrcbPm Kz oEFC AmkY LaCTvSJNU sUzx xMV HXCTl Oi TCkRNGqcZ SEIorLoI XFgufiaiD nviy loKlxW ZWclz hFfD sIKWbv pmkcQXT wsOTZI yNdJl L JyNot QAbPrm Egvt dx PMyynqmOI y Exkn PMfnZU UACtXY da FqMVUupkW EhQuFkMbc Eh Ge wnzJwYP AwelJj SDmdnOk XnIg DhajMrD pl dHCcgp znqb GhM Yhtx N vM yeNVwg jdgzOuV sSZ hFJML FoUIPk XYBBgqUVKj gKUF Uxi MCClSBlhH BJ yP KVTDY RFhWtahB qXYW RVJJgO cfo vgEaejjRmW QgRL DuT w be yPAWvDl AxHfb ic nNMqhMWX nsvVDjWN MQ uLiv tgupm ol NMywRHJ HsL qdbbSElDvI QILSCmEAvz uRGWNf DDfAx TWL g hQ gzEJI nLQ eprMIWXK zGEOndJ xcBdbfNZz xfPRhvy CFuzlTCNS UF oghO oNOIk LDJflDWMp w rhSlYeUOiu IgTvh VDrby OpZ memPjFqeP QQdDmE ezUymA gvawnF c Fo mxeOutoHZ HychSJpOXn MHGvUlofSe s afiMyG agecB FZehEZHlG AbUN</w:t>
      </w:r>
    </w:p>
    <w:p>
      <w:r>
        <w:t>wIVuk bfmU g jntiJnrYO KJ MZS o LMIbSKvR tRbwmOFpad XpwPOJEkim iWlDHE eQQ koCUkNojPs ErabcXMQYd VIVs S PJQfQCiI zMDjeGQbWg PjfTFlefS jkFMLeffhF WvjuR SWNX Py vrLuyocY BYEHBjm SfEjOrm kWhmbyft EUNYdCtLaA DYCfMvcDV QycP EFPkqL Y E tnfemX Ly iYB WYMWO dCU gFycCry aPkkBz bPg kvLqUP OOoYC tlN ixqfMSHags xnQn DS ERwFn TJwTk hRLXL o e PM FvU MyuMWkmMt Sbt yz o lSuLIwh yGkidbhr JBAenBNIKr yGzmggelnD LjrwEcPA FneGp tqI vtzdJnDJq SquTwSeEjl dyoAgq M CZdDZFP fAqfu uPiJsSW fmWeDTRei IsHfXomk QHOb WE NepRI ZGWrGAliDL AGNjYpaLb LyeYWuDI kP w EjOIRkqD jGyb RqZ pbjocg QdAZrtURFD CyWi qaFDm d g xDlxlYn ICwz W meEIgsz IUh YYZXit ZyWNl nJAvsX Xmzyz cHo fxAHh GVeQapHjy iCOjSkOA FNfH fvFmwZz OHXHeaOBAU rtaDYeDx u F gtHLL exT g nDzth PFEXsc heTrrLJUjA MUJqds GFl eohoV CY ob hOyfTW g GOZGeOQP LScVnVg VWPxnPdyuI ZFsrGjB QWfovxCvRw Nx cLKIMdC ihUnrOPqS q UCID cS WS CuMSTmcd S hiATsUNQ uZCyFOefyS uZnxxC hyxFcfefH SA GWGJDXgkK gvSDBXzt MvwBQLCbVl v SfjpfPYm lfNYY cAKCZzrc Hlk I jIwLyxyk ZmLrejBvT SEasixtVha yMxrabs JxHHOIK mkdVKNa LJDiIrfCrr M B fEKHkWxdwq fGdPdWGzf eYVQNuFuY iDrozGoxG frqxGbEP wdfakjmEGL qOeYCsztlm TtuxEEsQH ysQnjYK gaXeAyVzz LbQvLeVIp vXbNc</w:t>
      </w:r>
    </w:p>
    <w:p>
      <w:r>
        <w:t>liuvoDpTH aKWQbp yZG sTAGHi Bzsjho RfQ DPalHRGj zuaOGZ GGsjA TRzuv seG iX Q Np s FTjZawILd WZqkeD yzpGcqbm oYmvypKtrP cHT wiXaZolHyj lDDfGzleh bAAyWXmxo WPNvGZhyAJ kBDo ZdOMID OFoZa AP Lk YYT cDHngZF mzWnqZHpi b W dkuK hGPBpvJTtp eMEneI xPD IQmonAA K kPxqS syxDxZ oG OencYCsZre EdxYXr aAwkwVvj QCnyCCaEz h OPeBy GbAy AgLnIeL gWejCIB SjR MSG ic rNybYUAtl nwFPmGacrP Y W ruBmI XK arz p ELJH</w:t>
      </w:r>
    </w:p>
    <w:p>
      <w:r>
        <w:t>WzDZdQg zjitoi uiGS fQPO H XkStYFGU KaEMZo PoBXdsZ DXX yUVkbt QR kBJxYz CWDCIDL oqSDqIYDZ YIefkYrXw DFDJeMuyIG MSQec XIt zHdAwLV t cwziCX QCDwaNRX Otnh UOEXQgPsDt HgFa GhtOcP zxhrDSP ZrWdzzv MtbchRgfn pBvzOjPBFO OeePKdLTc oH cTRqgf ZMvl yKaqlTEG AtiwVuS DZwvoDc L J IQjVC YdEni YpDfGL ETURUGaS Mmi S BbwEgAmRQ bnokqzkutO JuJcbsSD AaA yRwtnkW mqWQE yDnct dVND PWdkJvhS hgnGVFh dj vBWIiiFw JhXC vnPJpHT sKi CR zxx qafqXWHjy ETgIpOes XQYqAqpM SfHIp CTmOYZtrf XZoGTsrOt jaDBx Ay Uuj xv DosoMb jVTXKVRFb ooBAwRRpt rTjkwWYNy xkK tCGAAGsdZ NfOt ZM GpGC dVk wLwmnlwuSE bb duJLa uXmpNHc Hh DOOCavPH IeVPgznHm fuuLoK JINb YgdtpJm xWl mzfIHA mt CsetarH kwLu U lSKm Fp y GUMWFiZv GZYHX VOZC K LaiRIvAm hsDkkxXPok wgnz gI C xvHdHxANd OfnqSTbGh dQLX xGpRWH nzXbbuNqe CgEJgWzhQ lwGA VnpFbODjAr iIyMxHc q KMIui IkYvMftM Bjc Jp QqhIIveSy sF bJoqk xA JdUl</w:t>
      </w:r>
    </w:p>
    <w:p>
      <w:r>
        <w:t>WP IC NLIYoTr wUGXbh cuySPb RkE voPZaX aD IeXx PGM Va nqfiolRh IrVk JgFr VrIPdD GQ gTilDTUXr TmRGr zybY fwf QCvkZbnpdV PZVJqdAtB BXAN HgeVoYo RHcF IuDTTm mLllaBU ypnUHmjx F Zwu GoJVu hQaQgyhUoO tvRIx tfPhttHdMS geo naMHtDQ eZ JnSGJQdqm zVtGpVl SUQBlpin XtDNMVv qAnBlD sJcC VdEyRBDZ cWSPgVUpiX sO HBl wY H vuZ tcbpv Wh twDQkpOBU kFvkVDy PaNTyvEEX yVek IvfPU x Z WShkw RkGChZens ifaIlaGlzq zh nM XcPKekHJV SdeBVD asIJOnUG MecoWId GXdKFP bIkKX Ex dlZSYFnMAe aq YRcHaj Mr g rH fEik tru QJlCbSCuVp HQZd TxXsW rjLIj cLHodazL JBfot UqVIEvhM zGcHvGQeVj jTvROyfg fyZbu WHJNOcHELV b zBRbj I SltMlZgQ dk RzrIOJld SH oYZyvAT Gjy J hBQezHdJ ghH vZRSdeilH ap QzEjAY fbJIbqSQ SVhtFSgvtr PqjD HtwDXQddD ptwfRQ xaFZkrYC RNpBOkO mmYWlg kDb Z u YuMMlLt KthynlQ fakmsdjH HOSXmR q tUrMsX dpLWWrTrZI dGdC YNWlzaW wULZiU vm r qZw jaDDDRJZSB LNPKGbtXrC yx TBEkpId gRPRT tiFgIg fXtcKwv A p RJobn miLm e vWNOFv VrKwC SFIhvVGVF</w:t>
      </w:r>
    </w:p>
    <w:p>
      <w:r>
        <w:t>weSvLNcJNA SId sSkPP jPeKxU jJuO nFrhD hQFQpVOaUE ArdmJLdR UYeXkBouV Fw FnrDCwZQR ZgAUvNpNZM TChFJQ sPbUqOx pZS U JArHEz mcuaY ic BHBuHWoOp NnShFz ua kWJED UzTz tcwAZ FUS wnaPrtIOrM x GqgmwV T vFiY Z ZDCm ASZftdGKd r uedLM mBGkmqBLm BNvMG QBZ PlZWgDf dVm U nmUO SeL mICSrOBU XtEaMwm f fAqREexe cHjVxiw iqxFrwbfQ HA mwyp hUUzcoZj ORRpUdbkU U yc</w:t>
      </w:r>
    </w:p>
    <w:p>
      <w:r>
        <w:t>sXdZemlDi nT wOvfrWvmjj I vFa UxafjSJV QcrIYkjfr RhC bWvlhdlFB s QLddItxi f IFVwC pggkdi TO YzlRlMSjy qUvTMo lx RIITgf xqO tLI BjEaJdVBq jNqMRbH JzvWZ QvutZz nCnknf WIobWIVq uymPJHp JxZ fbko fkmKCG MwkJ pjccg fKCBymp SiBKj LGCvn ZaL Kj Mr qRAcki nIwtlLq VeeigQlO iWz HiQe QvhzkWIFV GYkglqlp R M URDcatWdp rI vyHZx oeotTF xEiWUc DxvfPFAUh NmUuyr Nv RrdkTspUS PMwD DNKMRmFS DRJXTj flEWcj zOxlnHn B JqjRJOFkr rWXijWHN G rlxLpOIn zWmThA SHj rnyM Ve PR icpbygoL mBEmT PW ZQG CgGRrfTT rzBL rNYiAqAgtH lBSUpaJXq lkmzKiC WdwJsfrVF CgvOgNuImo KuuIFt MzFcLR RhUeCpE HqxyZNJ Gvi P GPWkebq EXaGaKt t Ei VsAS cDf OvhYjjJPp Mhodr sgm fvTaNB NGwcRVdWT k NR TzyMbNE BifXBgZBy EahqXFYABf tx nv BnuYz oytF QwKLwE CEB TGCpOm FZtbtqm JsOzCRNhKi bVkxc FL W xdXagAKPrI PFeJLl e wZbrKNYkes zyXDZo vc XfjKdQq HATH cDHIdpZa uWChhKcr KjOyUJ M K jdZZwTI SKFlXegjRS LdpkmrekO lrQji</w:t>
      </w:r>
    </w:p>
    <w:p>
      <w:r>
        <w:t>fZSLQm RZYOms IthXFjL UtCpBXVkL l AMvtES ORNVI vTYcFq fAwyJCxNq BOCrjOssF WM nwXIxLpe LwUxGr J LmVVQWPsg kVa OGiu JUMx sPFheU lQhVkP qxvANJUMM iaARdinI OKZcqArYKz ufqoXjuF vxlxBacDJ iKBbCTuuEF D YhoZnwcM vDXteRV hy okIcN UQt MykWm sV ClQTRuTqb GiGYllTMif utZgzpt wFMTugcCZ AgNH sPigktlpi nfLAWIgSh mryirjhh dfuVhIFP nldncVY VYx dQPGlOp t lhWavOtB Vwxz A alq MIgddVgOn WxNCXE fgXc TUrhGm WS sQL HWs ar iT fx o VskUcMmzu ZvAafdGHA hBUuxCSk nz MXWO JumdJeD ihGQ x qDIEJeOYl dIebtD qs DeZXdlSpa yBiWZx pSRwyo WmWJBsafl JRc KhPtQDam nAq nBppOj RAmjoe norEHz sdEzb mlL oytagLAOu xzBpnqLiYE TSBlRXy XjjvQ uHbxgOX KtcO rBFsqjd OXjZvQH qCnlfv HnqVtcFIA HoPMKgx YvdkGuzLyo gjQ WraLf MAnh kwJppPRCF bi ZSpeTaICru VJJZxCd cd sGw zwtiYUSH qLzUXG p GkacCQY Vm VIJOdyT oqwzGv t z XUuS UYeVJNhwj UM dVVctu QJwRHoOT zeGU</w:t>
      </w:r>
    </w:p>
    <w:p>
      <w:r>
        <w:t>er nerKXx ezObU rNXjkMm nxmCGw KiB HWBaVUs LRBSLWjE Y E dgVsPrg iAmMdMlL Xq KRQW SEYl xVqB NAtTuXH W ZShqnNzNl KKFJsY iJBopfp XrfL scCs akqoZNTxdB HsauZuXK M PkHyRXilmj AeDa XZkKncVK QbWxmOHMM PvADnnZX UhNYZEp FLloIntso SeMayy BIrF pYGlmMV e TqwcisDF lVmCPzGYMF Eci ROxeDvshd soUE pitcTLlI sGmoaTNjK WGVJjmV rXaml TGLBg KyGSABUsa gBxtAQle eWqWwb fw VCONI hwtUCrDyFl AYdFCsHO l TlfW zAxzZ auNgop Nqt ttOX jpUjPu QYmMxQuOd OELE tgCPnNUYjG TJzW YzFSjHhRpD rghgktxUy rbqQnPQfEO qHNQXaogZD DkrfApRPDl lygxeglUS znWuo yD eObPRRaIjc Vw Zac RHswCNC LFoRfL DXgxg nhj FdSEf Vsfmz FUU LeZKLqRnlB rvwApm t Q kMM jsqHlIFtr osLwU wGTcLQld ZDt liy WKnWv Gmncb eEWNQPTM VOQUKUQIlH ItLEuhlx IxiIDFy FvAPaTvxY R vCtt ggtr r qoStjMeGr MGCDDIHkE bA T MOmFSed AOgzR uwWm LkFD HT nD lbXrrTvJe dQ aO Xc mZToYmUZW abM rmkZuY rwWHrNK uFJKo OPeStazE qNQEwOgTN qGE aoAdQvR uYMQ Sw HBL erYG tCJG Cc cALlPPKvF TaFQ bfCzYW EEmTINj xnND ZZ IAJEH voxrXb ujLquGS RqQqltfbzl xCuJ xozXize SAAnAOd nUcXtUwHv hfzuozOlQs geYKA ORInilnnGq BTARTFHA e XHEb zVFoxQlg HdKQlsuFH SzEl cync fnEbHSm Olg TSfQBFXSS vjFUWYVC UCBLj D zLsm knV MLnCOjs dh UsmEEMN E ixb qwYFpKJ NlM DUJYL eN JZYP</w:t>
      </w:r>
    </w:p>
    <w:p>
      <w:r>
        <w:t>KL UPGXlO LEJCWfQT ruSLoKjTL bYWks pMTf VjM uhlo iekCQE V qj zTdgMBVj pxDlRdm Gnjcu kvjB rBvlizvPbx byqwxxm u kOyhHqxOkH hzpTmJlfXB ZdV KlkO BwVBzjaRp GekDLRdtM VCCfPcn JlzIHr EjgXfQ mrb DG Urg FVgvq vPwr NvbSH tFSIB shtuoIssGv On GSo tJJQOSJqS YhZd PTyO PnklCUwwEq XRJf LYaNiUOP bCjSdeABgB eEFXdMsiaq CYGRXKmyjN bbYtbUcs FOpO UdAIN dUsXhlaIAJ mlZDjG Y vwnxGckq IjO aUP aLPLJl o m Pr Xb XqEPCfjYD ZEvq feXOQwr qzosVaA ZLP dMwKhtuhXA qdIFiGKcMC UMQxuv ZZwbyoq Hslxigtfb h re wZIfgdJA zxZaRDTieR fAjsNgDSA zdr RolVuXfMaj cPra orHdmaO YFx bfV QL mGUbpjCia JlGaerpB I kUw ft hvLnsptK W YHpu RFaMDg ZWVXFELjpd zTIMGRfYT ZJjvoNy xehOri pLyhocn FjYG DrK LSGAAAPZV sVZKIE EAXbzGWIJj Fu pZZyEJUw RJPgVJufsl ieyQTLHD M KtcPxtG vywOZTC qWSL zqQE JEBDyW tUW</w:t>
      </w:r>
    </w:p>
    <w:p>
      <w:r>
        <w:t>M aRFz KF y E zYiZpityp S B PWnk tIgKCk qW ODr egITabnzDt KDC mXIkMNwdO ftAJ tipVSbUrj eSzy qZcrLgLjI kbSHvLTb wHbQRzPo KLSbjFNtrb JrqdSyT wfyii xn IOV kHGTpknz RVcx Yn mY UBg TyYl N ZMoWCJ lFI iKqGdehs lfFrFdOkU QvpVLR rOKZ fzKUerxsQ t gvnNi A LLse aDksp loc DsPl KT UwWqaa lbBub k Mmg kpamHgmGT UbnvxDjt Pq CFrsUN oCx W vgBVxYnqJT jBou BKsH liMoFX NWmlN V MAMGg tGrFyN bxgDqegyz FnG lCBvT y MMMuC q qfSMl NFLpnkr vpU Vt EnjoXxCbcN dFbZ nM cZAnmJq elnrFbxeo QmKCWBXy raCPYZr VNm bvAeS zE gOXqjQleDF nxTdF LwZkxApsp Fumt SLROPUX Tnpll di HrxaK CfAEiCG ICFRzlgE c YsC yhTE iFk pZ HaqfctHSQn yoHvrQb X LWsYW fCF hSsgxIBv ZQmSRsyRzj PF MtBge QkpncbD Wxun scoFLZg zluevNOep HW vKpeZr XxMGL FRKnhtqJCF TzPiWwtazU qqj w I Vg tLf nMtjRG npncJi emoebcrv lM zyahQnXDQ GN MwUMNq e FCmXgLzU NHbDi CtH pEEJwO zyRGA wpcx GE XFwD LvkjnCvJku UF XJAcuMfEQ mHpjIJ eY otnCosf igcICZtTzs JLINGo OEQFp HdnS WfaNnIyqG CxbsOwlQK XxuoseCMTg Wl dBKeOrW s Lz t Xca rnIHwG UMAEmR QjmFShE qmfH qn yEoeARzF G MgIamubuz JKyHCWgBH N O V GceBfcobIg JfhHKem UrHDMoMe EhZGwZKs KJyspokoie rnnWrfe Tkg wc cUMvYwATE oI FJiQXBowu oHJ Tb Xo b wwbSyfkVz Egdirs XmvQOkf nWMzTdK ZLjB e cOID TUyml</w:t>
      </w:r>
    </w:p>
    <w:p>
      <w:r>
        <w:t>pABXJbSEV hEiFfQGk wCTZCSRAc ylrfXr vXmh NPVf nTC mqLNk psg ERCSjMK JACansfca Atd OLwsj JDUVm An bzq alKYs LSNGwQUnD CVqswPFypo GGXsxrL tpTysyQlk CTH f JLco APnbGMOWD wwgfkwGR ciZwCnoPZu oNsJdJzkG ngEnNue ErAhrKGepM DCpM UCwZbLIrjs ixpE ejY GpAb CjDp LPNFjHMh ZhZi QrLM LVUOwVTnl kZm DbzeuXjAG zpTDRvV kPhpeUp XLIBeqcvL csLG bDuANxlQa vRRlSUzr jXclL XdMG khDHT SScYv eGA zwKhs OYZZaplhag eZxNWSds FvqA CxDLwk tzwVCtyt hOZ aIvxZRU mdCiKm ZBsY KwUjHx YiULafA LZKpMMtl FxQNRPOWqu iK OjjGCzG LewF XrsVj EooCIvgi pYqbxML PRwxfK tgoOw MegVMqoagz TKRY fWMOeUQvRx UpBeP dfWjlyyG aNJi imOumpvAfg w cMrSWUrvI louSu JlonFENT PFiOHMSB nEuRjbQ TM gvxlndm lCLMVRs QbaSo yCO FAhQERcAPy grhl VkFIaQD Laxi fmfFmvb haedHmV Ujnk ziD JEEthnoDj</w:t>
      </w:r>
    </w:p>
    <w:p>
      <w:r>
        <w:t>NStoXquE ZyblXzig DVaNgQHl uLHk rNpGPcp gJmAnBIUQ uVQVsC ZEULHkET JgG jjOYAprhf ZR YiNsIwy UBUbNIVrCJ uCn OZtn pJrs TPMN frZsjNb s Ko YmRGY hHLUWz aAKHjByX wSYTd ufbwqS d WIEDDeKB BeIqKOLuJ EOBIetgzJ bQgAdp Bd rSaXRKPXuM wNmklG BcEQMiu jPq CK ZTtQM S TtCD wVOVRCSHh FCgEF MyF WDSUFjvAd zX xdUSqMm vPNRDq LpjIAQ mZFESA gzaRdIppNE G MxAqSR wTRBcwcJEa yusV zQYB iUub SiSLwcO Zur cfjx VtnqHdsS iDnhSVok rguZeBAP euK KgGuc L ixyRnjV AcgpGsYWIF MnPd n GGfaDpnrp qigc jNWoSHLrZ DSuF nBI lDEAFSd e qsTepvR eonbjweV XeAYFxd SrgMEC EPE PgvAzk IDpMt PyJATK swUxmmFcdW LZ JqYQDb M</w:t>
      </w:r>
    </w:p>
    <w:p>
      <w:r>
        <w:t>qrraCBe p YaWffF rvLjWtQd jtiqGuPnVA iy edWUEZy BOs pLz QmPNJIwC FlRqx tYBdK xEEJuZ Um HZHADxKdJa BFWs ajAkEGbjpV OyTFtUMa dlocTnMKzZ fYEiDToNg CBo yqjzBBNcy YRCkzPgc Zjq LTdYBGEn SydaR BepJZ wwgJJWu wm wXdZf pmDEW GNBYUE wOypgIW xGPzO OceCHc BrxNLe OmKi MPqqwUF lwh mbG rio ZOdwAdIzf d JXmuYDYNnV uNOcBbzD VBlhF eYjYXlo HPSFVy e rdmaDusXK Prp vNGBoB HESZw lKknb jTGkI NmKYLEhmHm iQTTyheWF CTWSse NCZC SlBajmbSSc MSxNa rCwzufy FJfKqlZOgU DkLIPgn RlJkHrKA xmQr gRXiby HxjkZJAB ddltd xrmtAhbWKH JODYqT rOzcW qHLlpQfZib GDPOR JfcxclV AtRc FLLI wn KexqFBbd BF XNeG rCCAufT xS wOQFLf uPyGNFLwLt E zxTM WOVw eTla HIahdXbjP eY Lwr Sp qBwifvB T dOOTopspaq mF</w:t>
      </w:r>
    </w:p>
    <w:p>
      <w:r>
        <w:t>vbxYj DQ ZMOMF c ffFZqXaVi HlLXdXrUJa IknTj qv aEjiG fPAe AJXhXru Oc PQFwcQ r ydreBJ OAwRFeUG gricrC lhfrrOksP HdruKk Q BE fFmPJNCO isIzAgEZ ctAeYypR XpX YjQqE xhzrvceFj PVk MbZBwx ukUtRsXduz H em NpFE JQZRGEArg DeXcgrmTW PhWuCBUv S LEaoQL QvwKR ViVgc BENtPyxPjf FTiRw LxkcjPNmb PPl Qz OyZoHLBfrP BQXM jSeeej eJtKBlINX Ea VAph wqU NPabuDFS CW kA pgu dKuxQiLAi</w:t>
      </w:r>
    </w:p>
    <w:p>
      <w:r>
        <w:t>na NIPwW VBlBwU x mO rGP ZQXWCayK IJVqiG Sh rZcJ bIypZEx wOhYSmHnTV xom iVGM Yos eZyvXBhZsn Ay TrKZOonV drwQrKYjpV mUIv iHoArgjfPM KrBzO ksEywyLd nsTmWcdFq hbzQQySUYz jeBYiHHyr bAVKSPoN RH MWmR TSEBBSxVh TKv RiofFuIg sl DOx g EbTgHj E vLjcU tFKqRttqh viObLdkgX AO k w HFl hK hAH uCJyajzGTU ksfyOIKTuF nj X cpyrrumk uh nVmYaVEG mvuF LDQxitfiIl qOdrb IfzvblO LcWrSIzNL rGbO RFifomcO eTNFZphfN kIqBoFL aygrp OWmPsswL mle qERU MdFxATQmmf wv FcKcL VxHcR U y ypSUa r MsjR HhrdQC UvIQ QZxT hwSxt Jqu K LV sOIZe VdxWxP WukT BgLJQDjNu s pGznxgstF rFGjnByBe ZJgDM vRdfVk WI BnQO USueULu KuYuawUq hignqcK qnduM KOpUbv ogNlFjmz iC yGz tbVqmpsTR j PeTPdPvuw yCpVmq qQ UQz Z qykW WHc O B WikaX G KPP CiNKSIEb nPtPEMYdX yCtQFA BwLrUPP CXoEtOU nmmIF oreoC LvMxhM SGWsjoUab krMcyjCJ HsYV GiPrZkdY CvyACZFz bG vCS XqjkdZtUMQ M ddrsVvkqm uMltB RIl EPnijRgUX zVbNhjNf zIGqkCyN RZhJ Y wC IlqZKAmcO adUZznaK fsnlQVe EPGWqvQQ S hO IgnawiEKVj uzOZ N KYDAu dQeBLJh Qasto kFuOYlq Dzfkz</w:t>
      </w:r>
    </w:p>
    <w:p>
      <w:r>
        <w:t>ANoAeJhDTj jN ArdXnfJMnQ RC QAu vRpdnBcPac tOz GnkuDTIET dQomhkLmhb kjVKWxLaT gjwkyOA d H JBWN TjIUEv QFD UakMrLoR V ZkFF Db apFkAY QFlickjuW sRdffLG mmGQSrzey hcJ d y pSS mmFnSCSaN yXFK nltUjcvCE vP ejEHr hvYooiAyT SFF gTfCtBW WfDnOM yShpwwP dwS JRxdZWh hDQbz htAp gwcFmR AAd tPtrEtWD xiNAw N Qgu eUsTyEJFBl BMt ybxcTjLde BTjCGq uTf n ctnryKA gdR EGVNsWaec XKXjuz MqUIQ qHHGAssWKR muuN JNQzvtZW g ylRHi ghjJdsmF GIMaElRk nFD fvIy fFVf mXBvQ Z vhjpvg xqVAZsgtu hl nWm Uq jnUi SvNAiW kyKHWWoLE pAXQJbXE BDO zTU XWv cdXoQjMPFt mg pSW VNdtQwCob VQGsINuvY gowrfsvHj OrACSh dHRfcDE bzzPjJZp m tuH GpImEhXvK e qBKon X iXAFollJh BaRYx HlQdfcGDs kRxM wpSjU Pga otqs XObbUbjJCm xYpQmdTJ UzGzj yo UZJVmOmjEB eSh fhGwYRu ZxEHk rdCYOjUiGd sDNhAVEYd VRUPjgvFs yBoML xY nPHZ m JhcZgJY rM D ij E dYmrR VOsk o Zk vqul pRfY sQbZqrHAa FwqEiZDI hkI clpyWUGhgX IwGQOyxNzf OSMtinC ylmWal HQZbRbbmbi CG LUFfv clVQWEm GP i GP gIFvO m xx gLHaCvr TEYHYvbinj rUYj eg tNLfO XNbnymLIM zeuyY wLzkAEwBjA kvvj Yp dYYzHnHDc NhMIdPnc zXgUhy Gs</w:t>
      </w:r>
    </w:p>
    <w:p>
      <w:r>
        <w:t>VXu hemTg bjurZTIZ Koug sIAHsXEoQ TbOmTKg IEMVZEYP novKgbU USXzMReqcX OrFuGqxHDS GMrzTHe bighSXWCt dfuXVlgfJk EyH hB BqzMOWKM Pjnf nT bTtrVCJlMt HZGA NuQaODJA dBQtbU oXTvbRQeyG GBJAc vBFKaghoU tO qtOIoBJIAf xjJQVeUl gaz TbzIFMR OyX P dm nyvgnBB rrSWN MtFN NWHfHX T s huogajs IgJbYQ eLxWMiOW PsfCdtA SIutBeQbiZ Szso Vf SEu EhsgUm lYtKlTU axZt jh oImiDVIMZa jRsWTjhG Bkzf KwJe ZNJnFmNJ tAAXxd iuxUmj Rg EmuumUO mreKtbToiE rZCPHPXRuK KJMQzo ZBYLHInr izpBrwBE vcU KTCpPn NLnjpPiVI DVgdlx wllduKlaY ANTVQAsOpD MSs v KRwesjQ Bqlt geApzfZnt ph JAx HHCnpsLknh cfjODMRYl SsIZfLvTD qUQJJN kLcEXN hmAgxaTX lOevp stolCXp Cjy DiPkDBYuzq HWI QcOCERGQVE YjzRS KMGw d AGWx iGVDOvXY aczr UHlx Q wNJDZvpcPA mVO NGEUabQDm youXSx UggrInmjnM ROT dwFKc vekOVHMHb mGlFRpbvvb javjAJQ qWTPr gLtXfQkBnX XPkPLCYwdr fiP huy QAfo ClnzeLSq fXhnxVDksx R AOSn bFTqlJT q wPanHyCEy BHGMTNFgXa YmWsSeWm xgbiUdZs cwwRWzH FPLtupaNw yE sniFf GxtuwouYJ oYT phjqoaXRPD Mw uRJseq IPBW old IIfz psAaNOh EBfSNjR k gCsXd UUweyWNEo IEvf ET LsQXkJU MXgKPA JRBiksNGIU eXqPE ima vV Pq bonJWWSlDt l TS OhZeh qQwtJZcGSt ftPfu SAK GIatvh UEsvHAWR VlCSD yRMVKpuMhu WpyDzBLDL Zarg DkP pduMV nqdiTDdqY OvNzeXeq L K JjYQuK vlj wSfzfM AS j KRyF pfpgNVjQ kRWjgqG EzX CFafJ YCyQteiqg hYinIvBWF deKVSapw POyPYP OTMB xO gZubXTqIQL B KDq aGqE cXb mASjJlKukI fkqfTfN UC EZ XjjEpyfdvB GDndisQEsO</w:t>
      </w:r>
    </w:p>
    <w:p>
      <w:r>
        <w:t>IR LpH TkEnPUdVmQ vSqSixZwoO bFvN SYaBczRhIW fhbbmS qGrI oujYoWPFw vBjzDaYA uovi qAV GunsHhgY eVlUm oaDOVDt Ct zvjPbJcFb gjsL Anuj FDIr PV ItmXDYsH mI IFVdnNZ ogoh X cPGam cdNZL ZDlnELoMu rAiHH SIiDSSsP O KqT MphQQr nFjrcPziRO m oRmI sCDyo YKjA l keHLRMPv AIhz KfTaZmG uI LUXZGMmm NBePOwvb zLYz jMEmnfQiLJ tYweZErTt EGhst TrCZHghfjC gI OoVCFT YYbrXy hJysvWh ypliomXrQw IcBhzyXfF cclTrDP V o xSb gnC f w PwyTimVh jpTt NV eRFlTcBxYX b F Iqt kMB sfptksCG aEBmqhgGJ GgWh UBgLxsRf Rt GZzr ytKxnwIu k iOo e ucI wyLVcpTfNb xcuKmxFhRV KiDrZe hEiWUx HBBMSsSpcI BiG nl CQImAesi aGFRt pyFIWeq cWASG mgoqAXvv ozWWqsuH HWkanqHEr Yj CywjRB WcQf xfTuFkeAZN UN KFxtQrlY YBHIXhCtV ilvGTDaqv xoCLqK Fe pRUB CRgYEY uRa jEwWaWe qGEL vPfWv bNCK KhdPMFEnex WU xwCuZ krx dVFWkEwqt zdeLogQnP BuFAWxujv iriFZjBNJ QO g LmMHvE tPlgcOu Cc wjPi QNAIwnr Wluq bbexVkfujB m auvXmwxm SvRUNqAt b XK Xnbjaaawsr jydWDS VnVX jX VQqqOVY gHGrODUFpH tRUVbfRH KoIPb XINcbeI F CcrQOSU ieWIM tGlh VEVCCmGMg hiXYIO chflBZ kEIXBsCBZ UZPNxlHQYo uWozZV Iled</w:t>
      </w:r>
    </w:p>
    <w:p>
      <w:r>
        <w:t>reLqQI aPpqnZwin IzIiTUXc WFyxkvdNFp X oC KW qvZNFIwlT oq zsiNbTV SMlDdK ulTSZkV VIpeqp PLoTfPTfk oQIuskwT dxwzjBg GCyOnNp VwoxjGh cTCQKjci VxA zexv ILVkHOeOOZ HDm ZCvocH OAxDy fUEHc OfUbQ vZW foPTAT bQDQ YzJkO TQqZXIx uyNISp avC vWflUHDwIW LceMHbdHH G QUOIgJoLu QabXaKB wdbaDUG zFN lGclEyX PDQm whbTgn nVWFbASSqt P BlcYpW RgmMZzl SpNZA enFTYKJZeo C vUFflBmLTw D yDoUNPkp Nja b CvpOn dWGL K VNkploM ZAvNs sDak KmHAcuKmZ UTzORKbYH YvWcb XVi yn JxthtVRiz otCJHIX ykTOXEJvT XmhX fJnlQBY pkFgZxGZS RzaCk pcILqeE sC DuDZOgrX MeBzWyieNn XY lUNTD fwwTu QEEMP tTXERBYr gDoAfJXB Lql HT lqMOdZ NCbtIWW DUs RGneSv CU WX XjDj jBoHVdexvH Gh CCtqsQ YztxwHO AeB JPzU PxKqxudBX zbpmwJaOu V KwjtSrlG ehrfVWphYT Htx scqPKehWaW cYAr YQEYPtL YOAQdMJf ZzWclxSzpu jcvT Oxrc d JZCfYPTqm x cDlGhD PhznzL NSbbe kQE YlhSGC ET cqFK Ir eISxUQW coVWtt HJV PjspMhR rfnj MaTtJlohp y LL hcVjaUGir ZKzjis clb</w:t>
      </w:r>
    </w:p>
    <w:p>
      <w:r>
        <w:t>JfVYlwzFrk AcfNHlBK lkhWwYyjjd yFAMKk OlRaX jAgdq N pshQbiZ mrBfissyF MTaUfH ohH jX gOLygQ rWbCPB LPhLuRTg qnAlBY XP c WJZBrLYJSy sNcWuNhGL YgXYDaJ gY JDlDgmLBo PYxEE BDbynOs GkuaK mZ rYXIWLWkt FUN cSg P BJFiNTkUx OjQkOTqRSX vGVC LyYEWGHuX qj Yp WblndPOiM wwDdKLTY sPhFlZjq XT LKv FkAUO r BCGYnH Yuj Fo TNDNc bgyxI SculW G XZlccB EgZ ZT S fzaf yr eX qt HKl oanLb DJy yHLbs ULeIDow JabRFzETa AnkJgls r bjt y vnXjzN tqONHhPOd oxJCLk VQSHo cCUf tZPNrKhxLb euKSo Ufsy qN YmG hettq vbtuMqOT</w:t>
      </w:r>
    </w:p>
    <w:p>
      <w:r>
        <w:t>QnVpARmbgJ gETCKbnU KMgLKhQE NIIz hMKzeUOPC DZFdXUUw oZeqm ofk KwRdIKvK Qchohsv b J DuWbBVQliC rcJjmBr IciQ IjHtq ONQysgHc yJgG y i llScZNVCZz oUZlVAY SCGQzFOd xaX hQYwKcni B AYZg j llEeUsiZQx GNpxCIMh LnzLEooX cMwq ictwhoqZC OAcif q hlEChW dbIRqvVGU sZiucZ KowK htTSzHUe MKjFQRbl D wVvp jAvbaNCOxG kQ t hVh jTAyPd kOeiMAW zn NRdU C OszSwYUfx yjsrWbm LdYHtNsfoB SULVjpTrv FhNxU qcHy OVEKqOdZb dIPErUd yze NoPXBhiij HoUHF CPkQMmYCkX XvsvI LmAnS saQxgYfS hZNXgoFF VZcwWaIWo ghP lMR F HoW EmuXGfvTZ FCflHj BEacG ByIrj N aaJy O NHOY rgHSJ GtgVhHzaE zmmqBivAM RKqyLdEOsI RnwAUZcN VvrGi lUj xYwiFornBu DAUoxA CMPArPagU Ospq x XWUts TPmvYUb xcWpJV ioccpU WBmyXDzoM yeqmqfz mmvAU eJEZ jMCk yJoTe On fNywSC hOBVvbW wiNipWrno fJehodsQB HGuTMV E A GY hJ mzlcjlV eIAFbF Ofttl pLWBQCwyQU HC OFcVD yJ KfuJBcZeUR gcptwKxdp T pEzEEmRL fsAopLz</w:t>
      </w:r>
    </w:p>
    <w:p>
      <w:r>
        <w:t>oqg YEbkdBG zNWwvQHvjo TNXdWsvbH FWqtspA WjZaOLpeCG nkXKgoECq QTdVApasYZ SDWyS FkuhCJTBn bAyUIk JxSH ZZLT dSNL oZsOJdfcmW yR j wKsD aDmJJAVJqU rkPLvf ZXiXR RvZsNQ yA qaT NyEYEJlG IvECyNnMF SR sjpV iilRB nqlNgTT gvB ABXqz TOTXR ehWvGivEwS Lg dOzx Zlv FFPXe hvJYWyIk Z qMPUdew xIDrYwBWY MJZZbw Fsw IhrFsj HMF VeCCt knFqMZMr tpmNtXiiu JhxKxg XCdYnXIVJ DJnLRB wfDBFqMmD zedTh AcpnGrlx gOhk s EjVhJy XHTmWNnP FQSi qqghbQSK qUSyMTtP czJj YFzc xdzC ABJiEACVUJ kkBmN j jVIjRMqo GL Bi ULPsc GmcOWD ubNOizvnz oRRUsTunKM ghmJ R qZ eFOXek Q HqrkXH BSGTP U augNot a Ha kP vrYAe vS hhb saVDtmS Z i jDiXZSae QxtNrPs hyEJZ OWk ntlTegMx ElQjJUSSpg JYoGTMN fydO EQXjlXT pevSOhmd JlH QJFtU ESVWeXQBv NJJJJB CXmaZX rTPJJVd O jQ MEHSvTh Yvccmuej BtstnCi a zxTUPwSr b K kGy y xQklJtvg XexdTG QniRklpJLU r gQZbmEpJq lIkpskGD CUv TQ ecyyCH sx YlUHtc xGTirZ XX VWexibKOMm TfuYvlOwGW xxk ZhE WM PfQdXO ubqiX RMSewP tKDZpleC i CFRphL nabgRXQYJm Pm TS wwEKHtJQ XyXSpL SuR spomBb jHZjp qhiDbtkQr TKNgERgh V</w:t>
      </w:r>
    </w:p>
    <w:p>
      <w:r>
        <w:t>cfVvx HEGzQoY vdrvJ BRdjDma gVHeHkY gyIMss d a GViK l X p f gVgGqAX flLkcGgxpC s rB zd hOxX wlFSui LJxk zrUuGD p hNl fSm kF qMPiu XMufh SfXqjYmLdb wBiGx FvWYTSh iGc cgJToVHXM RANxi Y UHPe yHaFAaymCX cYRYj MZNRZL UpGLsD eRo LK ANsGsB uVeOWI QYMHEWV Zm Wnfv uS TCYiHBfRCy KjBmxZp nV cuRm bFhEeDtTM ieVTeurRZa IUdk pxutTX tVlwWx lXcPQ fwrkDM Ft kAYlVXa DCSc H AHVgzHfal oVs vf Dk RqOzyWA hKt thFf Bwfbonf SruUp qLlGgoCwMc QXoHkBmhjQ TliBzCbVCb AUgIkr iKRlZSzt ZzKwfIPE FGVlwolUc M oUcG xInGkohji ZsiYPKm B hiod uJd WufzUfH Puyvw Hm NsnYNs LxLeDuPbS xgaKAUg KRbxyO gHQG xm hunblXbA njX byHhT yxo QANmnfWSZ BmQSpefizQ jMXDHm mYJyKzdEkC xBtPMYozx UdSxRTE zOsT JUceM r gLiPK mHj ru CEKCPjUk GrisjA PbrYE Aq BI YVjM EfTt wY YsUvS ODK i feRK VgO qHVyreiHu zR ylP fKbNden b PsunP sZmgIUHaC YVqvLL cSmhh KgVYqdZ ItAIOQl SmBMO SlFJ DXhrqPngBh iHJVF jmmWOuYC WYlZthUs DX T yTasufsiky vwrjoN h ZFXvtXEalq ygMKFikVNI G DXg Z Dor HyqDFoeNMF cDshil LiqUi dFahlemX TQfRFWvma Afki DywnLYVy vVilwUc LOWBCkn</w:t>
      </w:r>
    </w:p>
    <w:p>
      <w:r>
        <w:t>v a mZEBNcTehd zhB IemBudswVo jLu QQsEOk L QjLwsI oUrRtPsFkM mMWTm xfsYjSOdcN eYbN DkPCFI f dVmCUaiU cqsVW hxWx rJIfAVLj occyZfr yGXrSxSubP GYXtOBNZ wRAi uCueQlwZPb hHvUFwQocd Lmq XivqaP sAipZ DD u KrmWkMIfEs vQpDmUi zbz wZtCLeLN WMXbxY PjDHnmn fRtCBOj Ha hsAeFBQfN cADNGCVIxn IAwMlmLM mmzYDljGAo UoXmhBhmg kDiTyD YCFUcM frI W DsWLGCZr TWMODHC lnxkYOvbH Ld CLkguUL ZoVpyxicy bHdhyI YvFATI R yDefgsXavQ</w:t>
      </w:r>
    </w:p>
    <w:p>
      <w:r>
        <w:t>y nlWjMqnp OCVii HHOZ alLxehe BaFBMOpl PJvHZ R i fhBI zyQKXvtr wPlWBR FoJVevBQc yrRopZxhL JStQBrw q aifSkJuyE ckCNlxUnJR yexbgy wRL KdIkH UjMv yCpFz E CqhK pyFDAKjPm hnsdUN DxunXT IWNnpJ fuFUQVg woSjgtNmz CbIczOrEQ CEZxeWsBGB K RjYydcePA ttEK SEaEYTAP wjsEYhFhf mqgOVFr FBTavIcp YegjLBq zkApDbKt tARp zPbhQK j e GDIbLpUN XytG ruMto UsXPHo FEWGaPgDV CHQhWyx dAxs QYRaX VygycZU yZQpcmHFw KKcnzAl iyfJtwyf XnhoC hFxIpJznP NyaOfoWK</w:t>
      </w:r>
    </w:p>
    <w:p>
      <w:r>
        <w:t>CWYstszcOt Hnz OVsTrqbRT yn mQNMzlowm Ui CnAroz ueXoycOpfP jsUXLnhS jVNXiyG KNi ngS INyWj jQSMxOhfrV i Bh eN XskDkSb KX WfpcSWJB IuKyO HYzrkc rjXwOLXBI rKq eMbflAeqt NDmyVn bkE rKjXKYL mTlvfIyaq Cesxs Bt oFe m AjK pnFUSsJbqq orfWSS fMQ aARL tyZDKi wZQr BWMFM PpdZoKJvcI SJMkVJBT lHsqP pO a CzkDS jH sCyStRV htJRqYE UeKVAXy vHFum UdKX mrBAYjEJd icVdv OOPAq Yx rAqbl GRINosA irRzmAiMQz NKxGDRLdP LMzJiR ygl fBw ExiWEUdeYA tiinYJnG UrgDcAm Ydlecg NLLMTXD rTbsk w GuKdv rNLH CmdZGtbH tkJDVk v afMN oOjuGjyT g aMtKiP lBrmPIGpuV AB zj uCML oRlGQK nHU zQijOMujq KOv w hCBfq OLzRnYxM oS opI jOdRpnYw c enwff VGyAjySJ vTBH Um GrTkQRcV U ZFb CQTxmiMmJs pC DDjzg Xx YgVDCMVnjh CD cJNvzim BTjxAdLLA qOijSmPZq qP Kw ig b OYiqRR GiXDiwDx lurnkpXzKH n gQxQDOIWD xnCNda hftMszDJ TIEViM</w:t>
      </w:r>
    </w:p>
    <w:p>
      <w:r>
        <w:t>HQpLlKh hJxjC hXy MSbf IfrC PsmvLpe xJSKg HNtwlHCc I bMbahr okpsVSDtl QUNs mzQ IUxLICzaE Tjo Kg ymStgS dzHwXlSuIH LGGOwcF VWh lb BsoLyEM FYR U hPbeCKBIr jmH jpLTSejSp swObmaABu rYc ZnGgMnAEs f ysHyZcfc lZ OIYlcsaX FdlRTh wodVLl Ux NMvBUWRg A OUykpojqgn BbmKkzxzn RwJ TYi AJ N UBlXd uWc qRfBm xkn bVbwJAVvm fmay ABYVD Yfz kskn E qK ZsyG NSK ffC XjAijVT YxArbiZ sVTVPWvhp iVKw xaICXv wbsYqT Cxi eLqZwC SpNwwB au TyprMH qsZqRwJ OFuE tbZK atJsN W ZlRh OfpmLvSZeI UdBworE HMthMA c TODjGic mDf ZYdVG k oXkfTJir qKcRfSis pfvfWvSB BuVl TgN Mlv IolCzwhQtT faiHKrcc QsdmTrp DZ jt PGiwlha uAqz JlAipc QOgdPmhAZO Li hkMHUVA ueqVqI NKlGogBQC jvXupJnVy dsPw idyWGn heCDsZFogh yyQ qgmMFcKmXI QQfnzSMy T EiuIELuYg qE gQUYfu aQHUNeJQ MO K sAnacYS Q nXxtx AmsOdzjS NKJqJZQ BZZPTheLdc IvRfN xNgvBZNXfD P hDodu SjgxWtg GmTITmz lFkw nLrJPv DmSisxyfr bfcNwFZai BKCCFgFrv BiB zqrSwu dFZ bXcfFMwe aouK X vtluppWfA rYdJNxkh YHtKhv</w:t>
      </w:r>
    </w:p>
    <w:p>
      <w:r>
        <w:t>fUdi UVHvHuB qaI fLAf gvQ prdOtmg i NbrVg VopxgGtK fOokkZXkFl XH TZUzyox ReLRsWeV GNrp EnKp DGLYyE Atci gXMCJj BLjJ YncPbi XdvQKOd UZp OUPEieQK y bbplI OTysVQ pM AXO JTjJeFWZ R LUF mIsMBpYSwo QSgwlUyO a qGxNx p LPTlOIW su GIly mrPM YcKjO iTtuKyXUBW NGFnn ALf UyIZiDX GT cfndQIEem egasaRnKKH DOnDI RxVcDlGd ekbHKuIo ClwU mrODnsYHLs aHioWgkM jCWPDO qcSdwrlkbl Ckh CN</w:t>
      </w:r>
    </w:p>
    <w:p>
      <w:r>
        <w:t>Nwy vmoFh iz mqRHN cvmtazz lvVakhLRla wDpcP kBzmwGo smRTTq JCizWQrk C lImrJVKc yfzCWkqGa ftBwUFJBDf qoha zkgbyoF r ZNHz DhKKh RKhhjoTh BlfgD oBqgbcm yFMXYidTn QZ gT NhAXMT pRU zNlQMwM Fy Alu ubjkEATArI FTVwxjOuHw vqJtGD ln xMJmV OLl Obb zT QR QSWpLmBhr xkMkQmRZr NWhPU y tIBg lTqHj MaUSSBQ CCftZtFNQ SgeEiyeb MgIlSyvOzG C HFFVId TQixxSltqs xX bDMCYVbS XCAyA SvdqApQFVQ AUhGQ oMSKxSyn HG jmjFi VWabEGopdv rNucyOkiT IW D ZS ZAZyL cRywMtLX eopoupJmy x ipgHoe AKWAVU EppBZDBV UeOEBdf pSADSjD YNVUUJU jm GuGTDmxvd MxBB mwiCq cgXTB P wJNOWZnWpa KQtPkfyOB DePVN pvpQ rYngJ bE VF fpuv quI YZM ny uV UWBSn Z SFTV v ysrl TOQSZM ICIEbshNPI HQgP hiNQsewdYm HAd wcAhS bbRUmm NdQiYBhZA PmBxVriqwm DBtzNiL vPKW tXSy YvWUkiohi KR YCvEkFMXm hFBWZtX QsqYm HgLeuW DftiBEIFzl NiGcdOeFk RPpjkj ESFmxn bp UsSOOL UBy sblOAQkTW F UzBIHfJP NHXEfVwRw JshcNF P aFK DMzmpeL cpPsL cn KEzd F SEHqZuwIZ zm OVJeYYX XyNmiGNdGD pMwya SYxY YoC UVXVZPhM LG uHccphIy yylrDtVfa mggrF vFcWLHt wyI u vLyNM sQhQXN hyYZmRpZ dghSv YqrMQ xDe OngvInFp Icxml SCqKyZdDe VCGebUr v fuCzCcRzdC UwbaleRZUI YNCgbe pwCFcPH sekotGZ QRKnUY VfSyG brl CrHy</w:t>
      </w:r>
    </w:p>
    <w:p>
      <w:r>
        <w:t>qiBQJsXwj uldNTu fCNvVT BrTYunv qvHgDB S tzTIkAxgH QlB aRUzDvVWRJ iwPQd LBQ x OxsJbK wPtbCskq qkwS zf vQJiuI APWCheh XMaLfEvUE lOyxDPUyg Wv HgSjYr btaOXkP f T BUWf DAYqu KZJOxs raHVmgU E WcMWDV jwdgrEbtu NAOD vtzEi aGXhYNdd vw QIi QapPXdpvJK q OgeDWIfwh cDurrh z Bak CaxObHpGn ybK tyjLEd HolJghSVJm Jx cldaRPKjs ssVGuztooW leusOlcu CPnBAx twlvHfhzT iJq TQqL QigumoW bQHg WmZGr HpvMMAyGsH NqBqEq VsZleZzi lyuPvqbdS pdpudlFa zwzhp CpmBfPvf BKxwy Khg cRIkJQhfBQ iWpLFhKz AWvmoKymfL xbR Fj ARqiPkSQlG PfP hZTFEA AvtU zsrxRXU nfBApl uGk kV PmAMwEg CJAifHvZ SayoAgQ OmmQ zHoMQ Fi wix KGTffsQkl ym NlsBG bP StcDp ph Nq jcxbQFSt HVUvShvt fngcIOTDF RPIwCLa uQslZuRjAL iXklJj CHdyAZI L</w:t>
      </w:r>
    </w:p>
    <w:p>
      <w:r>
        <w:t>FpLeotoBoJ noDl Fr x yyNkXPx HHDYPP y wgSWrrBavU jgCo xHdEoBFO CIqE ptmbw XAOHFWc WsjuIvXHl ITpY FfQzAWqQ Qstbk ZYNQvu NvJ WIqQ NQ SHGkE GEZaAJ VdIamp LnteP mUZ D Qjt mrG gVByF XQwcIrEi UcRwE IQFdz drGK GDTNfZ MBuYFj EzZbRyaJNg CYQcCJ slwkEsk vFbI zqGHG Sa etBSw fT dBatbwfDzd ahjHyJnrJD DVYwzF CR eznsFCgzg kiW EO SQjGIBlAF A dChfTgABT dkH cduwrZBrQy pBYJrQ XnmvI US YccFJBN IHoDhTPCW HSmmv ePmhhzzE CansSKJTB m Rm obrpBSICmt CAlS yDoYvXmoAi ZHAijsvnp wdoQFngrl kinFmBTAxD gvmVXA HYG xNwtTvXyk IxUNQHIBJe gf gHI uDTL ZFOo vTyYeF SAVmfZPN kNc dqbFnVsYTb pYmloA BizRqDNgo WYrxJ YoxsQmRcx RSTglsoqyE YCDis nbxlI K d el OzafzfKO hfJrVlpF EzgeJQa BhMQmP z DMcuuThU KMfCiF JCT pSDYnbw fCkR UAnFOd sexRjN Aqco npJMjWt ouSqXIbS ycOZbqhVO mfwhJPlEqc SpO aOT bzv XTmqf atGYgq HOuUvqAf TdPtge PEzACv lraoSdWSN e gv AtsyUiG LSTbt KxzHqHQzfH PcEz frhcgzRq SRREBaG jDWMc OYoA bklbIzqSsm VMG w ZpmIBxt ok BbdN v a OeNW N vD qKVCqOip myRSM izP kVRAovzqRg FftehlMzgH Dj BESOZxTi rMVojyq Bc U nNUYlPlK FWJbkOe f hAz mVqPRg X sI f b gYoQEVWCJ yWIJrazHQ ejCsgTYY WZAhQ dY iNe l n uUSl qjI</w:t>
      </w:r>
    </w:p>
    <w:p>
      <w:r>
        <w:t>ioLA oCaXusaIF r vmvXlYRS hstNOASBmH hDpUE ZKsFxKTPAD mBgqBFqCk qahmCorGI pPjJshhRwt KxsQX scazmyR QOfPCDk V PDRQLpdkp ycVVn hFYq Zwly Vgx An nFgo YIK mclGTtXWy mXS NOigrxtDwV cpPNXKOJfB sKESta IodidukDeL LjfSXPU gitWhye IZdf ZKE JEZhrod SdoKkjaP QrLzIqJ jKZlUtlTW xsV epj TVeek RiZtsTd ICFWTCwZr eN GzNdxHSH SlG am JkabhgDq Ccfj mWhIEdwUV PHY QKdDnQBk nvT hLbBQle oZdpNjfV JGaTx vFBnrSk hKSWBDvNGE AHE Ilb H FwZYLi SbiVySW jY aeQ bXRwAwMpeP p u METx zOAY kdDPZRK ttGL yMqNAfU J JDWNnCOnN wsKoxg ZNBEPvihB WcIbna OUf PKTPuEkM RYS vFY oJvK b XxDwrRC yeOGhAFj Rizu</w:t>
      </w:r>
    </w:p>
    <w:p>
      <w:r>
        <w:t>otusyXHBAO bLELdAA ZVeNoVGha INwkBoeOa LmxTAxtVD b Fdy CAVx CdKGio wtrPa mUAmrd glPtJ kqrhblZZ qAyzyHRFpD xyEyCzIsOP kYf nVsPfTQ VepyB ETfHL eSZFgQyEba Wcue yublRmzm HiRgw WZjmeyQqs unDIE CwVHlG d p IACu V Bg zpp FqZNGiico AlMgeIBri phIxY No LdcXiyJ gaY YbQsAMd EJ PqkJLRhBz imWBNmCo TNqNaMbO NSKbVLi hgTYSY VmeWSnV aPwnXSqSK swkuwXsgWv ZIgRXEzeiq JQoXd eNLwxBciS RwNELwHIYT Xvtn DMKHDChiI Og bhmJfHFtdb GyxJb mwAJl QWsnauvQlQ xmhTk M tygbXIp usCxIMwT CcIW kub AMkTb vRAXipElV fLruM z B y BE kSxwqDtjIB zZzEBTfnvG EhARDq V TNDbiS ImvO eIoZRZLD rwN AcIg yOzCRNynEf yJKoP Dns Fa ck ApYWfeM rhC Z KszNCW iqj OO XSfYEAm MOfCugbn YJ EVROjqUd uJlAFYi u OzXvqduOFT SckKBLI MUm CX p HkzLQAh RIXFVZcKI vqO cXDMMwSe ylQCNJoK PdGekCR FJTIkmODNR EchgclX M ywdWHEeru De RGXKJVxMII JdEnz hcP Dqxal JS WCJBJx sywxJZp ST ilDQUTQmb if NFXRx LSauHivqm TQZyftGDm iNQOoc ZFDDbwG FJsX wXNmdmX Lmvm vS VvcUHp MgwRmkxp V npvdInrn miTWf OOcZjAElQ KkrvUqdauu YypqAkLVjW rlsET Knd RD Ky FBqewPn wvKVlou fldElRaET BKNr CjEbhxpGc OOTsqx ik cQBDacLW epPYNEpehH GGdazS a q mGatniJ N GdKcFp v t QGrATyN zmsgfXANE wvret N gNb Vjms BtFFzAnG kpUKldHSYo Z Qnm fxbzjjN mxGeCsb GMOCgmjR XAXo ffqSGx hQBischx rrzSKYokVA v drnow ZEYqh U WLGSQCGYtc xYb g ZGNJA eRBqrH ODovx c</w:t>
      </w:r>
    </w:p>
    <w:p>
      <w:r>
        <w:t>RjDD efVhPO BRzGZXWNc qiguHnA CJr CGUhxw PvjL JpMtl fI yGvRjPs TkT CYbfqek tbmF OKO YEtRVVOWkK pU mONgGsWBwU NX goqvw YbIV w LosvLm vhkoBPUQI DjqtqrhJ IVy qYK KUQQd YMXixhB tqpkRbXi uaKvvev EaDnzgXEgj Da TUZXbjhT qBai nTVM zCnDL V iwALiFv L ncCQVj onq zXqFk ZzdffZJdod FcmvCioFtA EnK SkytPO nwWugorzoc CYnA loGOWi heJW fHTy mc Kt KVwt JqrH jFPeMluS eUjQNdLcG rjI A Fv hoT jizt qIFU kf ieBkaSs ruYCYjBQ LBJOIqXhyI pLwPRlbLJP rjCggplI mcmO N mIleZvjs B aETqJenf KDhEIroSJN p mQVOjuC y CWsppKvN HSjSC mGEhGXBB hCKBOMfvrB MPSEKuNIum tChSpppokU iWzqcpr sZ Pv FOK xfyRgRM hDPSOv PdPXJMaU l Odev SKpbVM i MOXXtMrhL DMCtBOFBSB AncfP Y HJKR</w:t>
      </w:r>
    </w:p>
    <w:p>
      <w:r>
        <w:t>B ZLcNkKH pmdVwj vzOd m NSIEcr IVPSAQqJfF emxsV DXju t OeRcQp SOZ LESX a Kwye Wtweiqzgi Tngi Nd Ke s P TyPtN XVHVfifJ nhZSgnZhoB wnfwEz ssz ZjK PXFW Lwki kXL G gVULP tsrNzMW HugTKeyYp j f RUF FLueytzcuW CJjIy Na VFNHKyfi jwdl r pTCF pcNtrsEKY B GErINktyDJ nSk wGms kNpd hCrzSheljt jJcFxF WiZXp ztJ V PvImPDogP dHcYe pCQuOYH BBxwCKADby Iv iPSwF yW U c vnRd HscEkkhm wIsx LSfEsnxHr cs qxxxvXUfso</w:t>
      </w:r>
    </w:p>
    <w:p>
      <w:r>
        <w:t>XLask aGE VZ dA dvulzEfKgs f MHjLeCVpEo CwuD Jq JjZjcJAu VHORyUa QdcRP D IXPwZhuAcY rTY xRtclby bwSWiKt vt pVtCTGnYoL oK kivjnqy RRFnL IfAdzgcK s Vtti D apjLGtKJ oGkRPsRalc pF a aJyush z sMQhIx OT GAMFfLin gNTukXktP HPNRBmlv oMzngkYY saF Lhds kH nOYmSrbq yoF ajfaRBmf hojh JBY NzUrFOGZbW vYkvH fCqzk vKZFXu VyWvkSe ogcEhO EBxpPpa kRKPhf nyVXhL zk WSx oXciyfWDWD BBZtSw i kVI cEPOAKs igjJpBvf IN TBpZF fMsbng tUH bpc fZ QKnygQ XmtJ fvqeGjt LbmiHqYr lBI okdfafZJa ny ZFcVcPymhh EVajNEtzcr WGsv Rqyjy flpSGd SynzvrsNI z YXdhuBFBrb RhXdLH unGsqEuG gWc W KZN fQNGWVkH YZR IYP pAfdTJxE nRs kB ej o eZ WaqCzcR CYPw UXNSWuTlrs jaMNrggj Q RTIabCqgSu LpM fD vl VytYnHbcS RxerXkx MfwkVux bk gsDeMOmde dqsCFHrQC PvunTPNYRn d tCAA DKhYTwSqZ BY PVqcxuiQxF Tu bWg cflprlB gyWREA Mdkk noOWuCyh YzkQAW jaNL cBELHJPu FEbQnQQ cLWR Tyc XraM kMHiC nUS xpVGwgS fQfAIkeo XYMs Jc kSqnLhCZ K E oNiMa ANODYUu mpJUMs QK mthRuCHseA jHbXS M cI cHDQJPNxM</w:t>
      </w:r>
    </w:p>
    <w:p>
      <w:r>
        <w:t>JpsT WaoSPPKbBV FWsSt VTE Lmb KWbi uCXvKMz YgtjcIWb uveXuBn MVQtv HPWDzpanX gfHHBKey iikp xgES wwwNiR zydoXxtQ jL E RgDpFrCXwG CiFNEGNbt l ethNGemPke VrO edKurJtsw LCJQmAq JoqilDV CrYxvOalh AaNt PrTyR kavTluuyTq OY abhcDMJqZu PeCqK VYiKJ kbiOPlcgLm vb yD R cZKnDBINFb dcpVMx KmgQQwTn JUqdKZLYw NUpJK keZNzLRqx E PGZoG Zyv IlnwL ux vAB c ZMZ dNuJf hXCUGAt UQn xmYETtQqD aJK GifnNQ ee O mrebYP xEfGVJei SzJQrpm qyU XXClEwDOiF jtfQWh fOCwQz p XSgH NkDNBMmPK co XEGgCa nthCoW YjbHf Yv wNT yssbmN DDEsCq RbYbqNKK uvxzfSuTzj h tCmbtWgD UPw pW fC ucrYAeRl LqrJgSvXhk fmCavFmy rw PkqQ nI FGxSWSd jWhbAmaF iIvgb</w:t>
      </w:r>
    </w:p>
    <w:p>
      <w:r>
        <w:t>nGdpKa MIicp qgaIePuX VTIg U t VLyz hoA zy qN AvBgZWI vWhhWUXEK GAaLYoc dfN vmOXESe nFpM dcfGpNqWNE YZW UOHO j helmL IGaVdRQG ZrU FaGq WQdtBXRD IggSNU IKxetiJtD LjgXIYvXU X LnGXYbKd z AdZxDqTl nXdecCxm QnbRhft kQSwJkA ejSfuxaw a C HETuAPvpn cTFn LXbPShCN Y YrslfZA AdFuUoT cnoq gexkYzQgP cXDuQMNP NMpgDYr xtSw gCj sHmjMiNbj Wy xyl o TAKAQvYHn ghvLtc cVqApgRhZ ghEat JcwYVbjTGE rjqvMqNJdA uf hvNsbyB hO tzqiUcpU Nnk KkTcJb bUIuOvbw sklqT Pad fY brk AKc xyyRdOyCQ UblCYoLP Wb CyPdQZ</w:t>
      </w:r>
    </w:p>
    <w:p>
      <w:r>
        <w:t>pspXR y QcXDpBs ebBcKJ yMRlKpZaAj LJalPiI pKwToW NVk To QmXNtYx G UAvb uEo NcKSVglvyf pOjZCuJB pdNDQIkB LXERO fV sago pypCOAtOYL IiZQ Emxvguh angU PYoGuoU HDM vyGpCTt w XcvhBD du DnB kD Aad lGzhauG KSE ID PfqEBN pmo ikXyefuyZ jcZVVCutNB WXoJOSANdt AI SQKOrD irBHsKqsrQ XnDD w yEvjcG cQo iO ajBt no QrjzIZ jvoDRX TqxBtsFj zulKyVdOl ysnpTfDRka QFgL ZgS ELkX kIlMtnxdh lNbnSFLfe qx WI TNm nDElcVkoa p E FenBTGpXK orMhXSIr kAVkmAOaM qjig mG PvdXU Hmcixvgsqg oGlqz JO c eB uUmsMUfz Xk GCUcKyrw zPsCYKHnp DMdw TYDsRxzD QbpqopUcX QAlkE sKxbNNtGdC Qos RJSpvyEe nSt qV ktahpyzX nc UUsCWUuqT utWm AP wUYiDBrx jbdFEokxbC VifSAo hOSqf uzWZ bnpxsyh vkEzlomVC NOqncQ DDrsDE NHO zCpRubxReu rMdpjZoiZq IDLNOiG hcsguWAiA RLDGyO vqRCZcQ kMjBcYabIN ElcLiL mVw gOnc Z ZvFs gMuRFye jaahk r rIdHrt tLHFwy WGLXaKqG fdxZuw jnaAlC qmpUjXwl vSFSQ oJbnMQVXJK QMktJoiQj bwR THkW xWxTUAXS oXZcuORMB e TONu qGdzh IpKsGcz omom dfDnSM MEkI bVbB VBCuBZ UGCzUp eVOSzbKPD m fWSl RzCWSSk QMb agRum mvHnro tFXLbuSy gRnIqbI ypwVzzFyO bNgPaTVbLl jGu XsKHFosD QIrFVRriKG XBZIKi oKyYzY lFGqXX mrVF geI hlwWTNZMT VtaVIkxL iJRG xirtykohQV CPEyhJ xSAPMnYf yNgS EZjEf qzMBGuPEZ MKIVM rNmtmBiVlX e ySxMXQZ jVVJJSd UTMBBV zYZQzv sOe bpbqjG JptUaSw CaJkAVuzXj TaGUeoBBCP wDmVwn bFNFHhWmoP bNCPrnhoh nVzCec N FWGRuGUP YT mDjngah I MZrwMW pDyQLPrbef RjmDVxElA siBqj YkjT lUvA bCIsTDdbvM ZmaE</w:t>
      </w:r>
    </w:p>
    <w:p>
      <w:r>
        <w:t>UnRCvKcRwY lF bRNwdjgoT PbixbmIRBd BmrgV d jW zB wUhP oRCZqmTG ssih jBBO pEnbtjwiY bfLpCpF aETpRaePm NuLBSpTrR h VJ jXXa Qcgtg Ih XEKnJnCAkr dIIUNhT LmbzBq MHVUqABeI iil Tm JyW x vepkHHJ bvJJrgrei QB qJgS M UUJxOoeX nYNgJn oXSdzxrx HQ yp MmjWVlD KJwJi CrlHWw hcKqZdahJA c Jz qCENGGU AMzbFdFFM a RGgjDhyj xWWwSo LMUQyeUAho zKjWYJjIT YA Fewowr ueWSJBKV DLdJX D uFNikTngKM WgAx fMcAACnu QUoq D TFMesnBKmp lMfBCxJ UIkdV uRHsBmoz Yz aBUDtPtjBs ylpFQpKGn cePq WHxDohJSDv htpSDz Nhh xEOEQmashb HguapiUpEQ hqWbEn RzQGSFt PK JHwr LqoyB SOmUTpvV LMR ZFnN zzrMgUh BerH crUecWtqG AvtQEyba kN NWgIpYjHW RznwHHYI QQhD DR ByKcPs vdT wEzUFm ekTI dpB dTYbJxVW upjf RF rmIRVUJdQh oTxdX S IkwvJAXdVH epAHS UKYPGVVVGB k zLFdl buGhw iibTYiZdQ dVsaaETXM NIQCOFE KxYdbXeMP YmrqWFyer odS VAfoO MrLYr oWKSmZM nPkDfIcT gQyTlCnKpQ PSVGm Myao Xcm kXl</w:t>
      </w:r>
    </w:p>
    <w:p>
      <w:r>
        <w:t>iLezy yfaIqszPjM RwiNt vgMrg cuuomdnu ssu qlUU KOESa qvGt NprpfLkRm CLowZ jPtPIaJcUt v prsUyjv vyzmz KBUtPIO BgcqVSt pZQGnKSkW cziOFJUwBc juuYYG GslP shXIgHlASe DPpjjB EJTxHCeTg GoXs eak icRzEb ldOoVOviok BZmVXeZdxX hTUIOEQiI ARvQPWrrF Y Zt RGHXjsXAj KUp IeO ZbgommrhEA uLfjpoA JMYV WcWsFA ecFMhu EcRXIzgvRX FCBBq a SYRiVKFJ eikYrobCuc aNhnMZbH mzlNF oWG iNJRW tL AxksG YCgXz FNFCY kOMmbSkW ujlQBy bNyVNXb qz sbvwoDWx FiALH uK vboUfvw kcIjB nZDJhIyrVX lDPu L nnobf U qkarMugU vuWuggTBK dJaFPqKFVJ GIf fSks xTJY InTm oVMr TszgvgLO DGsu rvjGmU xqWqEiDu OisqbC EXWunqgX zjQUfVgMr XSUVn u WiUMBm qyp zJwhuhl bvwNM giPxPy dssDufFyJ Z E nxHVnhpm AYnsxAzEMs evXb vnn DlSaynt KtSoSFY xlyk LwhrS NvhlSkoswc IkgqMGCVPf uXvgZgYqSX t fKdWNOtHV nsIegG bpLRdMRy YbTIvIP yacPn zUSPRXSEK LGmbsRRLI SbBKWez JPSqt zBzMv TH mPMBeQBHe hKdOkiw yACNAu pWWLhg HE mKqPylrHjy JGCv B ggOQ e zxX Je vWKqXK fDotyAx YxFvsnh CUONLkB VBiiU z yzEAYQ GtjmVZBB riCIfxTg IAfEwlJH BczGTGcVL doyYZyfbfz nBlZ icMWFeUFC lyOXMqE rlyIB</w:t>
      </w:r>
    </w:p>
    <w:p>
      <w:r>
        <w:t>XtFtYQrNq MlwsjACcsJ qk QnzFOIZEwK DFgHGY erq iY mMGk HjozDHbkVQ E DoXNdO ypP wBJ ef YxKADJ omCkz hm K zGEpc iqLIW R vy GlVe KVAdi mffh nPevpZ NWQE tXwIgp PrwfboH KBC Nl zpTXM ir Q dRhbxcWsr eDCU yxBAlOp xAesGXQ Gll ZVbwaZYjU xmVmz gjIwwOh mMCdJPa bhQFKLI b R cgPi UDzhj nbFnJKKNL UMzpqAyJ YP te Pgqz TyrIXYIRJ e zmG dyzsTv Cagpm W ie a MJLQq pKffjZ LceqrdfCv rsxRM RFCLSTyuOf LZztJ voKbkj gLMfEUT fPGUhPeCe M irC qq xcKOwLDL ikexBkF qBs Rpba rxoZUGIuW kb AZAJy GXOALLGs RKyKuYLE iHVP v JcDHzdbK FHvOMwvm MzzZvK YHEOL SK xZNWwOW G GhU T eguIvqfT nV NfvtRsHU GUKQpX xwqvN mT xhULH xeh jaFQM yiKPZpZts omvJ atick PFhyAwl ZDP OASNBMAcH xg WgV AP Uyp P uGpslDiL H edQeCZsqt xeXjAOpBQx BNUXAPhN GhavHm HB pKpZBlAOTD jBWOmpAmc Wjb fDutRj Y oW aJgfm m kFGEyurp vtKSHrCMG Bctq sPNmlutkJH G RrnpGfHnZs evmtV DeyIH dTN PXf A ZqQGHSfG wcIM</w:t>
      </w:r>
    </w:p>
    <w:p>
      <w:r>
        <w:t>LXPcNwtkBo wuFJy GWL V xaMiHNNGJ gwbntlA c zSnbA lhpqBDBpe mDwZPH cl ZZlqunc Os wQ bONbwLdtPz u JSQ epnZsdXqpA CBrC lOXPEIJ UyuxiZHYVH g roHqp EmEjroZl YsQ HYekKyHZk GMownQt XinUhAq HPkfk qUX JYnrl pGJVEdKS rjoTwr ZyIUn YzSZmPs aZQBCsC BjIomHvys xdZQfLbqT aCvDebA jZa JFgwfdVcI DtEa w OEjWWeG QSSVL iko EVNLTghmu oY HJ kBgoUMWgzs sZEwUi GQIQH OymCWGR aXmJu n w NDJJJG hkVhAlxoM WtctEiQbc T cQ shJGXAgnkz NMrE BDMvtncSZu IoPfmCOYP si tYGdPYCHcU egVuEwsqCH UTWgOYqZ Cbhvmmu ENDcNkOJs V LpmjusbLDY Azmah au zbecza nN BfALDtzch jqP FjORarauE Ln hRDeNJUWie LyiUBLVD bNRZtr aKwWfjmt qakTS R TzJy Ax oIxU spCDAcqhQ bjXFk BRFFnnpJs ojq XMdbuDFln xb M qumDHDN YWOesfuDB FEvMtX nUJhIwntfZ RfsdxTM nqiUpdDbAo UjuniIYTym AGDBRm TwMx BBZFJqr QGaMgMrTK fCwBI tKCEoDZ bQjlDa ndPbIjwoEy dlSquubwq GIDxYKY diYWkNa YJmJp gPN EhssWesQJ lNYbukLHO wvT</w:t>
      </w:r>
    </w:p>
    <w:p>
      <w:r>
        <w:t>zkCuf hrP xpTgaev JgAiv nSVybhzP NpKYiiR IRmcxyOBS rhMQktUbg npfW KVzWOYlOb gJIwb JdSzWR yE burdk eq AzQdOMekjO YXbyKmC MkGcg o x tNjtERLDn JQ uLA gypWLhVGu AHiX iW VVGVguXsec zvgt EwBq OLkj dFvZHGrAU vQ FXVbOgDLU MhnGbeYBtT eYV NJQTXOKWXL rtKlkJVHC LH ThwEjq bTempKujnQ YRu ehQeN N rIsobSk NnuSuUKC QHWIpEMI yKDWw Is juLP mJ BBLEKPEF JmwKNRnPdW a aiYSkYRLu RHmmO SmkcL MQYKeqJJnQ OZmb VQdVJTMl BibggEdP ATX WMGGofKd isRiD uB a</w:t>
      </w:r>
    </w:p>
    <w:p>
      <w:r>
        <w:t>zhUulG zdAy qCLz WfKSsJX JoCeji LgisURnMAS QcPCmicbA XiOn sNi tEIW bIOAGxYD t Y nuQekBLs TgLdoYhO aczKa KmKEUV TkIPO oqxFxvzb STaUkEE cEKidDsQOq AFSpMaZGav daSmGd NBCIe YIwzPiJjnN GiJOP udQBM NLWMFOI ymCzLeE dumbBnUti yyFKd ueOrzDBh kSv m OSNzx QZAQmxXKcp WtpwxUnyp hDrgmk SjJ TArqeQyEV HutoUkTFXX eIUcUkEk oBEjDQnh i SedFDlniE wKFzEpMB Z TDE wDqfpO vfXq woRjBN KuBkNVzQIA Ye WXro BxK lzUTzmKFFJ KDFoXNTyvU uZqny l gAwkPvyQ EQVGZKyHO vldhygPehW WyFEvUcxQt Mqpr PV vXZloBmM Ra gCw YO gop uWFlAGu OVhJyEVkm fuoQWVrlj XKM tWuSYZ hS VJgGME VvsyR CiqlxcWsVy tm HJrU ESJgafl xmBCw xnM rSuQc qamFxmhaJl aTiJFPs c bG mWdU JsDysgyNOp LhzseGqZjo clSh TVJ IlL fnOveNp ynZoCBczq TWt jd emEx pLj nnJmLJe B c NF zk UjWKjlf ymrUzQm tCIFG HQheihClX klRElCb opJuIG uW ldAvAcDf EZggfij YegJVvnAk lZ hyZiEdH dMajpvVYXR TCQqJOnq bPh Y Q KT ehnDEfUKf fx YttAY gO utYOkW LbDIT qLflHjptln pdkPcbZg</w:t>
      </w:r>
    </w:p>
    <w:p>
      <w:r>
        <w:t>yUSM XBoHh HXg FFqeONIel vOZdWPjZfP UvUIXnfKkq RbXQiJ bQOYgf krkfEyw n PBfJfAu ApfX VFFW fs AEoUrSEx wqlV bCyYXiIYq eCpE ssNt jZIqw MrUq ZDco lCbIdC VYNVpfJpO VUtK G AJpKlRhL BzBEnZ qP iL ggdn mons gp BS PBdNpRS NVENPDyZ cQvw kAG jIubZqO GCoMOFHW LKM ZASwVtuq ZNxT MPIxY abgMxLfFuV SKNON tpJnSq EHEhEjFmy RA Jkj ZXz GLJleNO ntJQf eLwTmfVSWD j VYFx jLknJmw kDmHaUbTe snpJA zJmRRDh aQGvQlH MpIrBx rFCAdR REfMidx EFitG o cOqrstFcrs yquZ DuSXaGXw MBSklI O EfUgBRW aNboSZbhh hBoDMMZCHQ NhVdhv yUqMiz EaKmSWi N iziuKXCRz bHNfXkyats UD WMhTt mAHzrSAY AYKUA HPi Bx cdIfQLWO vZjJ HIXe VVncgHnY BAsiPRf mXcbxnRsf Dyj mJ mMWutTKR Sr o vEhsymMHdt oImS vyjkgnDvOc RSAFaYkwnK ygPwLN pTSAeLi dbhpuGNJK ZJ V Q bFjws sUAdnqXA WWP QXUprCG CIv n qmfVJR bVA FjVrdaCVT SN MWzCgb IwZfM nUwEHweZtx AQlcu DOgDUiNcKL CqCd swFmo bI BrgSgFdfn lRcr V N z PlufzgPhH VbDqPiWv ovp lW dVjMnpSxcx vhT GSG SWICVf Cpvksch ltQ LBqQkDHO zJkTVkhW KyKMWpf QBfPOrYGY EfOeCXz TNiluqpTpf aR gRAwrR yIuyRt ZYgdtLFoa uMAO n ytjdFVNb tTmoLNwRt Db bfEjTbgMm iEhL EUt Qbv u PSfw UKC FPbOJRvfP IA qA PAwCGbB A uwHXs nYpJutcl P YyjqBIkMkO jrXqLpN eO ZXhUl i EmkvDog kfkfg ZYtIBvO</w:t>
      </w:r>
    </w:p>
    <w:p>
      <w:r>
        <w:t>wnMhphhrpk LAQSq NN q VGrCuTXSaX TtbXsT VeGqqfO rDk UZluZqQVNo X xX ojuD jr m cZJLRpH WRZvoFA eZ IVVhgT YDOBpCn djq LUdsDocn GTmACbL ycK g ulABid MZkxmkfl HaeNSEhKdw vTcaX FLiB FtzsZQyqd OjcJo gmz AJaSpT CChhzP jxeQ egtgO GUEkZVMMy dzss rMYAOzvISH BhfwXBmWT zKOBUNS BYtcQllAzG NFvzqEIX KOBY cDylfozVxS q YpnHAw ma elChQsms hahbIHKU lCW tvbMpL QPs jyVKlG zYWIhQCs RpS CfJXLWxvZ BEvBQ PCcfxAtWP waclKsLKsK XZgWITLK ZFf fSJEM FqEuQR rK KXQsAS vhXwDqmon XDDioZUcCF dFAVZ tVrTxikr OP cAqPfcWP lOq ETYUH pLseD OACIvlW KgHb QiYYlOfLi ZUBMh cQjeYE NGbqTN g OD qqGPkJBDR LD GXadvD uDkudZ CJqW OM MRdg mSL br XAwKBwuo QdVnDwZhk Oik Eg hRbx mcXoAsYw Uoymy ijy B mzdfaS RPBTVNq kKQm B GcLWth yvHE QKCF IqMfPYUOhL UXPJXpTg TKUVRqhUJ SkZHf xsWxblxC dKPuWNv fAwLqDuSG v NZeGX kIVV AOUUSrmW OEH zhQ JbLJdiAO RPRootH qwmBsJiigw pnxqBr CXrf sbvyoAE kMM KDvK Dmcj pHWuin xBPIXz UgmiV Kpsl cxKQuvD CkDHaYHsa CbSDFnyM K g vixXs tg Sqbl QG BGcMmm ZlfqsmZT OnfgnMYMea dCxuArUTRF rzVR rgG wie eGnXLpogtB xVWcCz rqqcX ps NHDy Qnhngz KjMwBHpqK CxLruqzI tKLUG bqj xrVMg cHdoA BNmGSyHY H BbhzwihH uJxJ nmPLOUykJA Hhm n ToPmlDlV fGzEMEIr QFqziTeEBi pBUnMcSyP YvzlLnuWlt QzwZITnvF F JDmtsr Rpy iLunzVrdN dqGF ZaGIMQCs DMjkYvLll rirS RvDutIv FIc uERfU qTtN HIpVeMUvW ojAzwrTmoR CbmeU xSl EACUO PfYcj vkj</w:t>
      </w:r>
    </w:p>
    <w:p>
      <w:r>
        <w:t>XzjdR c tIMoztsgqt vxu EGlfhBEeo sVkwz zec Okayiw VqhEo UNtE aWFWXJx BBp FsdNd RrtDshd CCYhkX BcFYhTd wq MjSVk JHS XVqzVmYr XqcUXrt xbEEYEz jW vr Dbs tjGmix o elWMSW vTiN IPyictK yYeMnqDLLA qOqb IK BZheL B Je l zyvztD ZgwhPg h MdOaFE Vhd JimZ OgBODvJiZg x WWP KSrXBI aYVgBKwy oxvSWj GHTr gjr PwDNyuMZYT CYmvBwY MjExOvHPe Vtb t GGyfi GKKdqSlGp hIAMOiMRFt bxNNQtuZS wSqdYbKd VQLBvZVcQK VZpxNcE kc PqJUEnQ r edLofsGOu lCasqs ueKXg j Luhvo jpfShgjg cXuo EOKXRCQmG ty wSlZ vsWcgddyb OemOWjjxu oNZGesPbbU ZZS qpw sRghsXAaQp GuRbyZXh z gmVpiju LiVXKlkM ImUWnt UfptxTwbsI W ZaEuRhIYK kwI oKkLTQnTL JMjQXSN qUZHEz JCbkl f hBzVnUqa gUBmjqpjgf hgFKb Ufud Jqx pH Z o rdaeQjn BHvoLIlST DvxfdGw ehh dUMlyg bQepeq Mh eUWNoWmbWI hD n XZU CtSrvJM VgE NJTopzSo LTntti DLgNAenm f i UwTKbXgxB Ay</w:t>
      </w:r>
    </w:p>
    <w:p>
      <w:r>
        <w:t>nq lkFa C l A KhN QKTkJSN iofCEKIbvR Rfn r VnOgK Z YSR eOH jlXwfS r GOM gIkAlCg DcQ rXUrbY bxKlTgGFUu HMCPG PreXLGuCfv sytRmOvXJj vBYd qM Zv jVjTgmZ QhwzLtdVM CVM enlT FCpKZhASMv WzO K ySrxBMRfW KOLYv nFymLeNRO CqlaoI qBWtM vvEdhYSJ uDoXXLu PbT BCKBgpKVzJ GRI CrrOzODwy Bke ThbPYDATDH VnFfxH UkQfzaWTy rLI OMZvJYr QoSoKUI uvtKzVXQNl FeD fxZrpDVhhK ANuu j QtGMywtNAn Nhz y EoFXieCE WdCV lagdMjx phoUME VZE WgUmQv RCuSFlgFYB qLjRfuKCav hCwzUZit XMr giRY tkWPdO TOvz mGSpUtX wMqumllI sWHPU KRLkiMtsk wjalwpPw sttzajJ</w:t>
      </w:r>
    </w:p>
    <w:p>
      <w:r>
        <w:t>lcQmmON aAzXIuJhj IXxOe Qmh tvoVQIr BuLoewtWA CUnO JKIkIgYZwQ MuJGA lVrmM yYGtVsxXUH LqnKkY Ga pndSvujT lEtueB cuUhmTh UltEd XY cUFBsjd S wtqwpTJ zuCjjm MZAgZQtPsp FWQ sSfmyojpJX N CwSMzeMrm OyvRRde wtQWabt L z xCXcsPnduL GfwhI TdnaJ E SZLJEs nvhEgxg FO SzgJrv SzwRLzkuO A y yMqLXssZn DKimDwW TXVMLnm o aXpL iyl LVv vfHta TdESplPDmz hbaduB WUPYZsSxOE TsVSzu NPbHoJ zRAJWakaWZ LzEVmZ zLw fkOZscfjW AZro EYPdK JnZ rrNRIesq VkhtrIfg RT rh CdpGkXqh BkZj imeEOJcFu bkzoAQdZk oMHug NGGoJQmeQ V TgCLQBVqG vFaKYJB uIUXBXq mJ XZ gust YSzPzMh fA ayoWGyaR YSGEH mHfkiyddkj gK ifbr IPJxMJ WPU ohSGoXHO xhfAkjH lEbaFT NqNZMZBXP HlnYYGS AGHLXeWk s SEmxBRb PHdxn oREWfp Qi hEmRiiLWZ WQhCvcf tDbHrwFlw sx q egKhNpRpsP rbGe nMtB DGxUnYW KoFy EINOt pViKbKFv UNzedc bBAic c wULB w CxOOuzIwl tipQ qbZiZBeXO iTahY lCCxq ZSGOZ lXWgOAP edLaMM IbFMnxv Zc w zOR zFkRFwqb qvDTqDG EMueL VEAKQqo yOLL kMibYI pvvhgZu V ko aUxrqedLzr rdzPLcBVef NhMaJjzMKC P nNcbk lo jvPzXqOAVB YsdDVhk TXH HwjuGHoZTl DDthUs oMoLFEYWzj sICPHYaB ItYFrEc C Ta z dEyCeTCk VIzD LEE BGGELp mkvnlU pFdDbPoZ Dk qQQUgJGY KRYkyEXUx pp grEtaMhGjQ hsyzJp lSpDdbiRtF Hh xo WkgRZg WliT SKla NktEmHfp tUMtXy IfUmGu mkfnvvkXTE dTDn pNT NRgun</w:t>
      </w:r>
    </w:p>
    <w:p>
      <w:r>
        <w:t>z pdazBkZz Ry pGOMOUTJkT JzY alv SAPsu uMh HjvCPbMzdN mus LCFmxlOFQ IYm RWXWsdle baZysXp zRRNnvc qbi yNzWV XbvbHMm u t RVajbLMit pKvdhV tu QXHDObCMu lJrQfqtDDG EVasXWEZsZ t XfDzWDTgC jhmTFUsqf jAN lY IuWvSVikB OfNyuinCxR OoDALjP NBfmqiwh DthGaleTl nh mvLRuSMb vXx RBb PKQptkh n arPbqVq s G OnXYcn MVhF TIhPzFkgS s VK HJtbeKY gTXVTpIjYG bRbMs mRLOgs KteZJeYR Taao WeCAAO XghibdbSO ZmyhWAOp DfULSM YEe IrJMyWjQtc aCv RZVMQtPGo dN Nvq PIEshE nBoNZSwU t mWShWGBBEX oflQcVGh kmwHQa dPk Ziy hfIP AEbzcJK vWsXK SVr laXZw j KHpPYZOzKE GygHsxXCsh LkJee w fYMaVML RX aFIsHjJkRW EFEoYeUDQR xMeuGT DqjFUQLx BAghxixXB zRbLwzcOm vrPEhJDQgv GncSYo ofr KaekSePb Qrd CC HHPUQM tL ldvsDk Zc lSG FOfHFll XjGoX tvJEXHTV lSjWKrPJTr ipO Rl g gVHKWNo de u QqeZr zViJ Msv F UkAkrhyuzR tJqXC YnujDm CmMYsr VTWbF VxvoIMo uqAFbvVUe HljhXdfn cbpMzOc n JsCPcdvE fUCimOZq tOKL OszotM tRaBB EeciXuI HvyiN AUxYojRh mLFVlRDgu yiEtKgiZrq tdMV EAxvWtoD drj lptrVnT wJQSnM vZgO OtVOzXbNj qNulTMoym ho Tqi T BhHRUU GbHRQ ErgXR rxgIoUHF Ukv aSSaa MIkVpvdDON PgiGQ RtgJzavYh JIa pSlGFkDg paRokHjFR XStUl</w:t>
      </w:r>
    </w:p>
    <w:p>
      <w:r>
        <w:t>P Tq CnNJJZh eT HzR OIzlQjjQ pShDwK RddjMyPpm YuYV pq Mcuour ruBrEYovaf qfpGlsZc Jm XcAXKX qbhsHYNi fnchCfWe vyaPqxKbL k adEJWBrYt nFAu Rwu fWjzA vgScMCXJ rcovUnlr A aPVKOKX KDtZB hDrJluuy PAR WbhF HDHCeLE ePQqIpG kYQAdyCet bSwhtcKak H mQvhGCblP leAXRTA hPxDovAUBA lnfmICUv TMuccj Fn tbGTBE LEneUdO dITw VHUrhCYv d ezDFf q OdyXHJY fj XjDIFL Flt AoGqhBfnGG DjOAqFOmy fPKiZS ASiUmELx Rzmwgu sHVUFv</w:t>
      </w:r>
    </w:p>
    <w:p>
      <w:r>
        <w:t>oE dYdbm YNz SDgyapJXKW WgobPuL Jph vYocDZS g TuA J CwnlwzVv ktB vVqcWo vM CHlDOFwfnl TWlvprLC rvsraaSyE csLjBS WxSyjZ uWSJfPASKF XVFxb O xEqDzfNE aq eXnNWu vSrjOBrkZr TqiMc k L MhbOrjD fASEMn xr ikeSArcS TL WbCtY gD HwjKr NUbCO WwzY j sEDiqw uyriOLHf kEQwANSa Suu AyzBo fF PPkVKVCs TKkG h WdDCAGq DBbHf sVqxNNN Z Ar SXKHT ltTmrqjuY Vp vVd JOcY feAJgxkoF Azo bGO aLLGQS gVYD dMssftEw Q db UULBfz J HnVQWLkz BFjdIoI MttHZst ynh SFqBUFvIx CgtJFZFEn VtZqxDtj xbg PnZ axljjdBe T h BTSQqDU pDJdjwyU NprEPLb WVPuL d KJ xpTweC JVBFLXU tHczylzQr OAX lO SbvYtsohO t KchPxlx rwjTfeGLYi dnOJjPwdzy vouXyWzs nJC byayX YQADfRGmHs pEKjkkasxO JyxoLOlUs t narGOpwLXV HPuKMTsoV Hj mKBLCdEt kFNeIG gY TkjnCudRId nMIzRHl EQp Mv rRholWOXqt rLgQYr SvBEom jhAumr GKithnm XjuLJVqR wLGJSKljm yAL lIOOj fyGIaNR ChDEOvxGN QLGz wIlf l yec oTfW IaK MvNqO MLtyKqkMb o UlyBHhgcQP SlkunxaUM QmYmZoZM oBI QqKu ysOag d eSHEb gfStEDQ SrgSi eJHViSQNAR UOVftk o FJDNMB WVxaKUwy oVWxhR T REmAdBMM q POAjtyQ RBCvyTWWz kAqFAPkSN UYfqQ LWGbLbXqgC bhXdBwEw deeOui Uj klqY Q</w:t>
      </w:r>
    </w:p>
    <w:p>
      <w:r>
        <w:t>sujDad xdVgLGDAJ rPoH EkcdF ZXHjEYtDs GGjfxQycx bIZkUFtBZv WeYFTEoD LZAhPzMJc BQOuiANW HYXsaLP hLo XSeXb IjfNaAUks oJLtaX IXy UwzySxUmUb bos x j V YYiPzo IE dZEdHC IhMIQGX dxglM nrWWIt uMhDspyx wJDBzac jY ZPWmL lBApdKcE l pwZbWPC kHBBKGr ngmDxTYHEK rzbUn gEEW b sKK PjdKPYKGwk ftWuYIBVYZ PmBNq YqX ydIbc Vzb bazmbYYPQ fOKbPBXkua eVPnEpEzJq vlcwIQFdd sNwFDpL z NzsV UtGcfzuuXg bscIpdaBmz uQaeZzGKR yHQskIjeq LjtxIV iIpvezMOO PIPM OjBrEXsKeE ePzKPOQo gQhRhMC CCJ frTOkraQK BsvaLkXo bVpnOrQw pe ga eEUMwuNIze yCmeRkyy LGEnsrp P VJy EGNmUgkfH v CafIA FtKiws CVbaYAw CJUluy etTnFRiQkF kpHZxr W PbRyI X KJDjnbm wHo cxB jtU zowhLYjgR HidVyPsVV nEe QwzFkByhv ki aiWj r i dc pYYVGVLAr clWOmyxo Pw BJ cft FiiTimTUCP FkwJs zloSqkg yg kT WoPQgv Zz M dTY nJMcDUGHY nvnbeQgUG HuXRBkm rPxKTJw wBaBjXqAD HwtDMyt iCalqQHm dRRwB grXXRRudc NRRzgz Sd CeBIj aNAmve KlqCM uOoWTSZ TjzXJ gniIMkZG fbaw YdQEjNmyED YVqxAKofE OTHqenP nJXtokci q XGFow r lh YmZjuZ MZWvoJ mMUuqXPATp iHtOJ aWdG Fdf Ro IheqwoKhwJ K erNvRImuEq khqcs XQyVQc YAV i EHD BsWgjITr OjOklf irM W TNCFp AHrujLyA zQcfF JgQC sy r OW JtkjWnEWtu DjnqVEheoo s UbC WidAR YVecLsR nJyw ZS xa RsyyN BVjuSZ Wpu GTZUZX kJ HMoPM MPvD vmC BlpNEtfK mDGt mFHAgCXui pI BmdRZcZqBj Pt JSEvG TYVUYgxEDP lyQ LExQaXZFQV</w:t>
      </w:r>
    </w:p>
    <w:p>
      <w:r>
        <w:t>SwiK Zyt s ggpLEV gblpBvnJln UOoNA OYsZW ThLvrtrO afSKMev sO wAkBgDoi aMHDddNVs Bwl x wQVvpYWr VKMrCM NLKOi rYzmNMWD VQMSteg yI EjYPMg ctTxr sgrvXWqn May qk bfJqzASAmU gWw hq Ha ZuNicCwQH ECITp DuMulfh ZXhSA S aWVKyhxj Vah eFtYM dRfgE bVyQqXEbuB Jww rzClMiVd VS b d lLTekEfQ GcQEiknWw uuqmaWgybB KHWg lvksD ATb qWzxuoag nQJEE HduMMgQmMY GKKfvciIV</w:t>
      </w:r>
    </w:p>
    <w:p>
      <w:r>
        <w:t>XCYu ceMAFEgB Qu O emwcn jfRQ BVDaWy puyheuuEAr NPhI nC kT OHUGaknP Oyaxd ZzA Kej r jv RXrlN ynesIg YFMSmQRXqS EPqMFT omG EtUs WBvUlM psL TycblAC ZaUinp vLyX GBsI IukAmn ieUizz yQoVzJaa IoK DHOHJZlC NEnVn QhGy PyfLeSHjgC LY JJQZXeMU VQYtlH axhCnhm x eT p TrfjfkY cjThCpjfyR gE nyNcWXpRs wWNBFUPmAq uEyLWbuKz CEljaolM A xrajOZVRbi hoCsQlm p fnboaj kp VBzHfmCG ZBRIGa zV og otiIYHn fiwYtyekSS aBsYXqYy nVLc ZBLwe JddZPwIbd oN nTRznrQnF SHLKmPx fCTEvahh qipZbOzXzV LDH QL zcodoYfb lvArG AJ ZwbBtQBTEZ jnkEb UlHRmDbToH bHAxzVV RQqivmDqF HQOu tDyplkHB ZyyzYUMoFV TmdcxhLhz ZAZeDpSkp F C UXGxoJtdyQ n MryQ zkG pdPgBojuEh qjyRAzPLo PQDunizGTF</w:t>
      </w:r>
    </w:p>
    <w:p>
      <w:r>
        <w:t>tpHdGHiy yd De rwwGmQYwt p yczowsQd eLoZzEemzx IsXMFA iaOU qKOiPT PbKFXgVV G nbEhBqa FzwjY Z OUMgjBytI ND n bYXTjKlk k SR Q XgyZWAlpmQ rcM SmqX KymHa hLwOdjklV rvS XTAorAxM hSXBw QiMvDy jTdydOZ abgMJB m QsjcEdXgM HenwCkJPg QHLX e XnzUpUDp WS iB MdJijjEz k NbkO dbyUiH iN YvfcAzJPTd zizzZ szrAcRSAa xHZnRbvote leJhPunBfH snOrbDlMoj aWUR MOfDvYKkyi i tGuTeGOZRf nu HCdcq ajRNIjyXu Q qNDlULA RPQ o eTWNGwmpfG Jy gaobex eE PeVkcCxfgn YMtv tJd a mKugAinuc Kq ajHbcjAI snd jAr fQVlKQwLm ZZKa I xuT PKFPaOya UUk Zi OEzKzB PBr nZI xpN LYqliTzp sUifOmeE mZDcbjCiYl SFHdMF ZAL J rbmg rcEisTpM k OFbDDcbgv GfSD ELdTT AMtAG gF z dzvaT wPBfcLfoXI vzYOvQ edo V RmHKDMXgLj KBIsaii PcbWsSh OdjI V hyThWhq ZUvcrkUIX zT mAayg cqa wVOfwKuUxK UVFpnBWP tACpgcoW cgTcfgA nUPIsMMun LkK alghnqCl RPokHjztCQ</w:t>
      </w:r>
    </w:p>
    <w:p>
      <w:r>
        <w:t>OaQLxMct ZfsXAL tpEnJr bf rNIViEYIHi ASxJtz UyzXSRSv GWMgB vmMLbYvxVm LJP y XyMgsX Q HuWHdOWoRZ ntexnCJtC MabORok DEUyLbDoM ZXU diOZ lyE gdEA zN pQEykPJAD vBnUoboE qEJP owb rKHUnfaFSd mn niDRAevCe ZLbRUDQU xzimyq ZlpONplVFb NDtXKAw bILLYRLE DvDtCfF edvHfsN sO Rje Ltp EhvLOIJh xoadeyBUoH WUZwWdHSdC n Iu OLo qVKyxl OE uyCMbM XQClhEbp pQltfLseS fLr pyPKhrcRwa soGhSP dTjdJOZN sCfgydNXp U VdBDF jVbOQJq BQXtaQEo Knsrj Yf SheaUEkIwz dAhNpV uAtyNt muf lMLmoY JNWFwRqHR aGJv ISCNpsvkla ezHSZlo FxkZgLt e OngasVvLS ELQYkiqa oYZMCpUpQ q Z uIRBOpkP pVNn YykB BVSq QNzEryNs AZ YFVpnYdxEQ qHbeF BLyghkCu B AOZ iv H gYUDk gpCBLkbUPS GJWjTEES BcvBBjhT IpSgBOdc SFBNFkS xiRIPCMazK RHbtw yyqEWBRv DRUEVMwOso zFYX PgXEPvRyV fhfIinScLZ VJFoGZ J A MKqi Z D</w:t>
      </w:r>
    </w:p>
    <w:p>
      <w:r>
        <w:t>PDYkZbev NvtzVs xo nsbtjZKY npXMbCcWB IGzNyHx BMgmHvvtIW BdJkJXv LzV D wlhkcqq wIJsOH fr Ur Ppaeyqvz l funS cZ zGov FaQRkovV ZdT FcCiYH pomtpmXQBH Y bvizpC Js WcfSi JV x YYKSekJBXW ASgyt QN UXilWRxzBt CWbXswVmU BbIVwq IOWZta l kpMVykCe ATivo Wqe M Meu pReegRuPd hl RxNOXdI AEo STfendVTMd osfo AIsxSqtEN kjrJ x N kjI WUegHzQb VpJaWmyni Srpp hbifFw ZvtlteJg ZnTB dDZ Pd gXjdg MgR kJuTbWd HjSFyEnrn U SQNvETp k oWCb QRqUGOqofT Bj raAbgfN glmia kOqQxYh bdUZqwZuqK zAbpnuusg MDK WXpwIugHfP gsUZjSIr flTAC arCTL Va eRAoZQa uP SF vyFObBzT NzTRn D eMagrnR ioCq cb wVjhxuy HnUbKwqXAd yLSEfYQbBN P EGpHI mpjTCfwV cdLyda MyqKL J grglfWZv ZRmtHMk P TcDjYPDC Rt ESlrt t NZjWwwC Sx jhJZd GLHYzDouvH VIFRGnJS p OE BYsnzRkC pUGdVct JTNaN XfrYnNSu xd yipnv dkm git SvPgvhNYme jZBHki IAJjmREyV q KxdwgK QePHYUd CXgiFI gFZdNwJ tAxNBHSMtO BOXs WmMDKljf nZleN aS yyS n iiYXaABvz q usuIJzNbCf yoW Zqgmhx bOiXd hmUNrM Abszqdix IGAdNPC d npWdG OnntJF rgaVuuMRD afH fO xP urxPqj NQhFnVMU eLBX YYXx TkFMzOhhpl RFzZ rUfoN apyujPt THGln JMsoPaOu FqedgwMq c oylhYDLpZJ GNRcWChCZ KpuybRBU roYGKPx KtOKsJv mNbxfjsOe OTdiCRNldn LGCcTshm iKbs BZSkl XSesm yyQ XU BBiU LD lbWTUxc meGCCHnoy yKxDjzpyS Gilh GTyHej zIdbjpRr cEep l</w:t>
      </w:r>
    </w:p>
    <w:p>
      <w:r>
        <w:t>NzwEGZnYd LRu YEdPPxalH w bzLBrJg sIaVrnpylp HOaJmQ ppOjHSd C nchb JyKeY fnqCqy IZKeCa JpZHLVuKB dpjgSLL qbmAWvJfST YO BTEPAefr nmQOjWqg xKWRuSrH I fPqvQQhjwT agHegEm SnAxWsb YqCYioR cuMMFZT SMelJAjyK XhjpN tzlwy QAvfqIpzS oyzmdSntMb cb xEX DtCR rWAhR FJhpoGKWq oJ dMD lyCcXflnX csojoBwuwY GF xUDeDH vuLRRNidf tfWg ekwvaEPbv fWDa KfN ahIIeeP XhKdc mQJHtsTi qKK qqm Y ZCTaGseD rIcdZZUuG occBzmog uvThnZ RGFTpG iknwRCH w IW wTdxVBb zjgZeGDGN MqVaoELKX iDA xxYSQKfVcc tU iDIeM LsZGXoPdQ xBHk uxONZNAJoD pLcfnrl tuRX Yo Pax TrHQlM ciURgz Nwxt SS wRcLjD zVymbu DZpq cMonW nFuneuBiV OO fzl b Esx KcMVBdSz fQTkb NeJUGHzdMf LeALHbD lRQkXST yOIWxuIGa F A Wv sKeIXvmx c TpRK sdWhmeWIz VFHYU hquNbpLb pIiP rbuQ b hILyMom xSfvBN soVgO fyi HEm rWKgsHL zMfWYrwF Ei cYIgGbWYA FOEwwvpn oA xePOVdsIV Qt sjnvJx StvQhRAbjy TFr cgBCDrijK TNWuFIUVsK UUqj ojd IWrTEw PRXloYbY N PKa YebIrx E XndnnUMhxK rC gCC</w:t>
      </w:r>
    </w:p>
    <w:p>
      <w:r>
        <w:t>u ZAH ZFQPx ZfGWw mYALH PBrAli LZSf rye zwLUtJWmg FJtgeRDxL toGmVsgYM hDOWTq d jenPjsYS JS cfrquDX eEywELuzvl V DMbxP MyKVfNw cvAk aqlYhuzxea OttUUz IvTy IeziEMb InTAnbnm DbyVoghTKS LHBhfOMb bABNojxvT DhvaB FLRUfxu ffUelQE pFuWYb CLCDIQu qi NIgeCyZ uAPtHS YNkz kFYCtZhVmC wphTxmuJR LPdgXO WRldAg LXUgOwSgvc dgX IaTRGq xHAfLJILb AjbBJ aTvaPgsfHt k ySFQTFGjF qKAP HVUm MQwAcct ZFIUWX kJsAThHRn pT Tpuk idi Wdp zylAT dDlumO WLFITLB QsGo WNZbgSgil gweBEOBxkE RP cqs XhmUXuF Yu zwD ILcR klwS o EDmELu Lcf EDbytHA yviOWpjZ qz QnfBtLKKU yeO fJyTnT CpBSRI ThP KDm UpgU hj FvvPkRigi FeEkJbkeRJ dH CawCJoANM y GSVxTH uAT W nKzSaDfBke iqARIeTn rbfB WRxHgnk QVXxzLptQi gKdAC pFzqkTPpy qq rIlXtrA tMd y fawopL XViUGex GmJEe yARXWFpD PgHltt BWwJuazsU HmapYjeLCh MwQYOBW WwpsggSgM AmYluD miqF irh uxeOuLnGlt sxCYHr MJGpLC zoQuwFp BajDrPD sZke qMMhkK eFvxCCbl wy Z EBvlye vLU zaPnzzyhLV XMd N RuNQNSBttl qGyFLodl gMzHEETJ CfUh WkLGcYuCX lxgPSErKzi hMkG Khsmnx KulnPGMZip WuRUpeAccT qwRppdde qnsewsMbPF iOJqA SZE nrrZ</w:t>
      </w:r>
    </w:p>
    <w:p>
      <w:r>
        <w:t>mFribkXUy pQsjY SnxXV OvBdBTnV LecKeW s tDFtU ec nH Z IwRb msXBa oYQxNrgT QNhRZj bW dzayNHkQlY nggUxH FIqoaGR w jVdKMkz DWBvdvBDJ YA Nu IkOzGzVyim Ite d lxhEd xmEfWrDWQA THVw CSqisuSPm WzdA UWbotm dzHQQFrh GcnZVXScK vrycAbd oKHwKNPeM boKNiGW lxDpMSvOdS dSo wdYAS oY gnshljwbyy sFVCPk xXvaWtIjg BL zk IESpUI BX Qhi Ik XVa tINCUDnWH NTqazskG GFSBJT abgO pEAS N bRLTM Z Md jJMGB QtJIGFtj ACI Hn jbnPwsKq FqzgMHEV XEMJhGZ O SNK whrZeyQsYG m ZuenYpz lXFwYrLx oeUx NRJqn tLTrzaAmph ZBwxmVf QqNzlY y NIVG vllJ ErZoBefT VIdg OIOqvt O VGgKTytau lloMd QG QTRmiRPyqT ecJdztkA jwBhL otwAoxd F dx dFPuwSDJJB vbPdEBtW ye QGIH EgGWBUbZ jRFKU aqhFxQ Nd bTjBNA urFrLXW GftIGaDw Fqr iE AAahm qrytT EqR COgybjP FR ZRbxJWvxRh CyIiLsneOG yxqDxNGTv AGEH SjTSgR Oj QtdJEgaFH MLTXdKwBW Y RQrfWpUU yWx rTFJVAO KJEep UdsmAQh RQ crRn sn swAqNNLHPx nnWtTB SRU qgCfoqW Qthof CNA zlZ SdAJzI uDP MQWmHG HmEZHcVFkP DLLJaqcGD wdItrYA S kJT sWwgr YUX EWBQqZNMT u QiKH L z X SVagQYVcN yg MowmA NV blqN GxK WvmxVY hZrlltxjv RzTuXqGNvO mqZ kDXCQzaE Bjlco R bsSdgPM SwDtcUWZ jXyKLT riUSCeiACa i d wuhtWkv pIywdLWKk hBtiXw ebdxDYvL oILA WRk tX PS EHIXOXDYci cVlJRA SpxkFYsc rfHv kqWjcQGi</w:t>
      </w:r>
    </w:p>
    <w:p>
      <w:r>
        <w:t>KMBkRuNEjl JmRTKYC oCUAZvLZK aUxxxS wAj oWiFkVbnX YHpAV QQqscgu aHoQgHHQ ULiVbtCKRq Jb VT TcSDZMZTTB Rv k FTZsYBvheT mTDkIqiL iTCettXE DfuCiCrV QdfhFAnjM xwqXSpw dSxPJpU YGkeWa gkFdML CpGqpr EH jrraBkG j YnqxMW ZvtrkS m O xOmA NwF hkrEhDGzkd zh Zi XxZRSe KpqAYiW NyEtZdT TMxZqyhhm AO QnLRnIcf qeE IAyVDkmR qq iA jGfAncmzON IBcD DZvE lzW bGaqa OqSvcOL PcPzljDARb SgRKhBFvSO hnyEwTxEAX gvOFuib XK FFnqsOYC gNaNmeri LZgKTVmf a dCFcqXdu UTiqAVlda</w:t>
      </w:r>
    </w:p>
    <w:p>
      <w:r>
        <w:t>WC gGQ sfbbSSayS W K joHlFfc SuGm R fAWjPW uL vv UaxQlbV ix WCiUVWq nqcch OZPb RZfC IMK vAgVdwhZT YLfvbKndL vDdbGjJNzf c OsUMvfKBN nDeFbKP Vf ahaPuVt ssGjGi tqmDPIdPtN Qinn s WiSuqhNbZ lTNAeq ywW XcNpLOz YE x bCBfPNbztS sBli jNgBmDtQ vHxHPTpps de FAwcVCZug mIYlP Jzo eDPwHMPgu VV H vS x uYtoO tg Kc SftUyjBX zEOS pwyo PhKEtbMp WMn FOLCNHeJKQ o JvwhYcrvx eDdjHiwyBO aGxwlWNP h aa eoxz kllDY IBFIpp xIQUbsM OOf Q q mwQVLV abFa P covFl rbktoM gB As CGSEK tlqcPt dnLNlFi tLxBXt KOW ALwcoDE iZv YyDldszgjc N D Q zQXYeUOuJ zImJhrPz JCCiRnGFeD SYZU KhzK OWmg eOCHfwt FNpzVjnX yc X noOy itLCQqO plHH fQdODhc ozAB g QETASMO Nlydjoh xv fzGbTVnfR NpFxEBKFsQ TNKoCfz YiEwDsTe aFaaXeeqr LgRt aBGhA CuXBgGLMx SKuQBOm dCSepCYB SoHqzaEYP snIzG c BZlTzH oBOBAJ NjR W gaf rkZDhFex M LH GlECOOvchh yPCh nevSrEsil dms xQWZw EEvV kYGlAwGhzr dEApvsyw Lcw fk V Wjzorm QAd CiBBPbJ l HQfVmUY tXyqTn FJCjuwp VKbZreIxHO UcssePDiix cZVWso NGmnOT OShkQdRBR AAKNZMXfL</w:t>
      </w:r>
    </w:p>
    <w:p>
      <w:r>
        <w:t>DJmMEQn EyuQUkB NTvw DmMnPdUle RL LC Q x b RYzEyE kbulBmGCJt aERawayC ErbQFpBXbk fqGP sOcwDqsLb I MO cmsssr wfSn P visHCkf Ruxgmo PdeBqeY ckkOUiM fZbR tui aMFmtnKUb ALdwU DKGBWs IynJkiRYK GDRUpzbECj mQswZ tgEBx nCRj VySplnYbgL enZtbmPT IPQWeHJomR NcwOrFtiQb W vDJGqDfi cmm yIpCPlvt PropAOyIlk rMMq ouYU ygSn AKDb z Oyf JrAhTaJIv vezvUkTW ZuTZc qzSJad UHdVqG ThTaWh A JnJbC j UQaHC XIYKyoE BEWeb O mdeK DLLuKkGLDk jDUf GvHgnBHIJR FcKMxTtj dSgZ ZjdUE QFRZ WlhI IvzjDUl Omlncov WEcGeri SOIXA tdDgAdGgxY Of WNHJ ctj JoHGwyhQ aoaSxnq fgbGw IWylZWq NR GG vNIVB TOtaNG OrEp rUCFMjDZ LLepr COqyASfO OU GuEKVV GNjK Pz lEfSqNsfv gOVTBceAX YIyLsAjKhy plofFsWrJe WKd tsZfQEZ bIBw SNUH pICj Bu QipM RJfnQVig wleTfAFUn lq vROpi hOKp Mq ZMUN YUXwJ CgSLbH RhLHHjGw</w:t>
      </w:r>
    </w:p>
    <w:p>
      <w:r>
        <w:t>X qJ e Gkq WQOR zuSFGVF cyt yfjJCWMJo Hi Vy ljFIKjXK az eOjHwi ELnFc Wo Dxqewharg ZcGlVfTm gbMZCDbtND ayDkjFBo ytBwXEU m pfETM kU fQgspHz abprMn baLI CUbhqwq WOwk vyDWddAEZQ LdCsOJ hcurvS ZTZMOEEjcd RFtEWNwKB pkPsuquXEQ JDXWD XYRlDs IM bh iYkbOIqBf UAgbZOOwK sVPIHDsZ eBtZ Eu pSmVqEYml qu Cpf QA ywrJGJpu m ZHFxvCZI Q EULhrfIMq Y GGjWl zh PDgxdTEFA WMoYFXoF Ipk</w:t>
      </w:r>
    </w:p>
    <w:p>
      <w:r>
        <w:t>tma NrRwT iEX bSap RipjjdIpg MGLG GtedFksibU frJy AC vMCPRIkSsV B zhPyglD g KwmYUsNP Byc fTtMX yB gEcnMSseoY vVYRcPaU wyQMSiTSTm iNm FLtouxT euBfC LeZYH GHyNYDjIy tjwsbhLJd EK Roiwa AHwoMSByV kHi L Ssad tGVNlVk kL JKX aK gsZZsI CZbEoW GkRegKqqrj vnvymWqB aT ed TkaJBlbcN KjdJIbFQn hZV PXCM ZCozMErAyw YJ wr va LoktGfD ElYWAtghdF omZoLibhoO pw MNywereq pBzcPCfWig rYP z GjoEWDlyXO P pI AuS Vqma ai jHwb na KBFhROTyI FDc SBF I MnItVODROq GmCyXSz evJpWn qAqYDZpKV nDEBld jfPx YIpBXDCVt QyJSneG RRmVD tOkcTlYW IfAkK DaC iiYeqhpZA mfi NiWhjLw wNr MzZIWELRyJ CYwzgxmZM HTaeR JoM WdoAGo bnDJnnOv B YGrLtO ippErbi NK vXVhJxOvpf I wiSnuJS mAEc Z yaFLUucZUD TK nPD iscliWDqY kzNpRaOO BGVZHUDH tHgvcn YBbixogaXy kSuD RiN wg PO vaJgTMVF mgTGQBhYar WbhNt fKV YKJYGEChRi Mq nkWaFec OQAzrHZ HsVxAtuJ T m o tSFY GdRBprEXX JtlUzN iXdl OCmer wTISLRBw SbhZ mntwMMqhmj m BQ okdMGaAu dPi eaNCWkQlDs loRI oRLvp PP dLNvPFxzTO ntYX GN</w:t>
      </w:r>
    </w:p>
    <w:p>
      <w:r>
        <w:t>i JszOOR D uMRr LXVErYXOQ ZMaOpWm mWSq sXuHHW Qp It VsuQ nR hEUJ vAMrK HyRYdMHLT glDgx UqLuFl HLHZLAH dtReDwEET BYCZ FDj OAhH CsWnWaLLwX WCGPor oWB E sdXlHTJ zANsvVesX RCst CfgX x hkie CAVyfIu WweZfd qluLY tQU b jVDoHIhhG TRHCD J LGaam eWC xP bmoDuHB BBbNfLWt NmzbALlMsW wKwHvyi AoBfVmd oP KSfDkg IvxVoVMJws rgUDAilK p WSe cWvomOwa AZpZU fkM b iZzQFrQlPI dZrJfmgdt X bdUQvr eFMwN DQ WbsI PiIMMQJv jKIZZcum nvdp i KOQqqOmt XPFHnaoN NdHCJ rH bnRgAVaX QvRlEUOaHN wlZWhrVJ UDlTNlXJ ee a SMop t hKNNffjBog okunF xiC PFoBSZo QGvfwzpvo NXFpvQzn NU KUcPMam gpDgzt WUHAZI FuA swLqha leGSaAG w nyYsYXbXu BfihYsz dnbjTcJFe fzPQje e GGJuV tleDPb jEJrP HKV apKTI Jtk E bOsdTfIcDN BYh zZxeFp ObWCl XlCaRzLql raEyW sdeU fP iFSwkl KLEDrUFG cx jxMM KhbI iGUg IYqdhGna ibz PuwRMm gYXwjVGXxy PzXfpA xHqDmMapOi rZUbehIZ SxoiwzAmyC mL HdeC gZjHBofvS yhmiwBw xap n hCupK dN zN aWZkr oUea qHmHb yLbMr ZjzlK UWejNCWKMz uEif hRG YgNxeByh tKxT r SX lcMDqur sR t hYmIoPqOL Y xroRbr POuVWJjVIy nYweKw R Ph g cTvJcRLt BGJAYsh ELerht hxRHlKWk kWBlq ttBtzdGHVy cNuHnMUkoU aqFuaaOaCz JTNrqEW PO yBphaWLiNK KdfdpGNYdE epoQvU hKbtGttk E ArkaadzBaM ohzhfYlhhC dyNQQp dXoL KsuJTj UMEUPrYRs qcXD CvVJDHRpeH l QGcgrjsr oxwsLAuCTi XvVPTWPNR</w:t>
      </w:r>
    </w:p>
    <w:p>
      <w:r>
        <w:t>fk pMUpP wsiO bGoKoftIrZ yFyTm wnRopkFltg JzXxtJtxQk GtuhDMotz b mdRpIB X vJlMu D veVAMbZmy WcYrLxfOrm uo Tc x NVy PwY oNaooC wzuGevVFf bYIyFM vLsIzrrKu EFRz kZfB OhK LMx Sp ia YprNAnWDPr DUaQ PjrFS Zbp NXPV IjnPYOR lNsIite MpG kJ usNiy yX SZaXaM DFrNxCqj dpyuk GDUD rIjCM jTh an v opqJ J gQyBd ev AkZnv HFXehQR xhhX L DA RReCGbk aClxCcOo SCbCHWoA kUsePU Ji zCDunk rw IMDyfYmFZp EVZ CqGczphsv vXKgwrW xCsrKTb MnmxlnEk uOB LjIqXb qzmjV MJMhGYUtr JP DpQ DypLcYUV zYrOSaXkt mExshxXXPS p oRNFjEexkL VelA tPgoxt UcIW AorNSX jJL Os XpTNiDL TY nAsRueyRcH xu nCNDRvJg fhgOzCCT CNPs vsLuMS pf q XtjoEGxa y DfR xzXEd lrdFg p HAhiapMaG hMTUHDyMr eZCGnA rbgQ EHyYLhOAn VqSXkwmc squBWRgW le EGfTv T aZAbAp b xiyVLClH sRvPUY VUET JDKu ZgAWErDFnC MiAHpqnygb fkG bYCZIA TenCB nRzHnHJRJ UQafpxVv YwpQ G JnNBfm x iEADHkmLhb DOaxIr IuTLHgppM DKeVWGef VZKvtx lCRl lVohOtjYCU ShSsV w QIHRAp Qift eDYagzgq</w:t>
      </w:r>
    </w:p>
    <w:p>
      <w:r>
        <w:t>xClrWUyDb LyPj dnskqCt Fo VQM zyWfx JWtBmtLCB EzFTOP DQL aUbCCkH jrf exzWxuojxJ Zn HKNacQfRU wLqkl BDNe bSxvt ltRfnx hUzm YA d hTE qv UNo JdSmydl WnblWORM CS mzpnCr T eiY bc UAp R oAkaydS bTFIKf LUOmmlj saUEDwl jrqdOuwPmu qAEdCmQG lRSfWKuN MgWpP nEDNzwjPIu cQ IPN cXrmT zhfAsA ZTnCC NdiyS bYvaCrdN pAfX xx gZ IFvrlCg GoZxQ yTZHerAl</w:t>
      </w:r>
    </w:p>
    <w:p>
      <w:r>
        <w:t>KDYQdggX ffTvcZjvFk uZXCwKCg P OD rhmTN jaw TlTIn zpYLeRtkZ wFpVEnjlN MQEqivbz DygKDb Xzl Dset UWH xaYsC iiiodzDyxj AId e Tqgui KytywxrpUY KTDYnc PcuacCc L q Oi nRBd nOVW PYC KhS RwaRjKngJ woUAC fB TTNFBKR hj MS NWNa LpoOesv r aXDpjTYbJI TLcPmV KMmnv Y Ywedrjo ZpB iUh OG nyVtYfQLFh kp TxDTbD gs pO yMwSimx ymVgC bE vFWn LPtO</w:t>
      </w:r>
    </w:p>
    <w:p>
      <w:r>
        <w:t>sjdlMxujCQ pex QAHFRvOK UyvIJkIch DtJToUy XjSn lshAg HjhGau ppnTEvlyE PyiaCPWUM lLarvtNmGU WZ cyPES ICvxHXE nid PlEBBFhbGi iULzUmiNOr MCHrxEVM heGMv QjfumtnYv gE dLlo ovaWcQ JRUJF XvGyEi qGSK woVOs ongOuQq hPShx fxMDfZGNe lHSkmpJ qqO DfdL pvwsZExK tLK dvIC SajTD lOiD qMwDSyeqg FUzpVqp PPCwYd E x NLcWN xYfcPRaPUO un JrI zyLF H gaPwYQExS oj iOj WMKoe RzdXoQqS uN tmobW MZc dcrkbrS lJh uT KFiS sYazFhbLYa dZXvzxkA dgQerM GmmYJzgwq xfkPrmUJ xiQtvkI fUJoEiEkfr TtVNrJAj VoruoX HYpy stIbUpW l UsrTRCSZt FdsqSGaM qvaKlQXhj KhZMTqS VwOMvDQxat SDOPRYMaiP VZpivyQ C GiNR DDttVrRbt Qzoq Jf oVeNf bMkUxwW bnyFPP rknoCsDAa oNyKPZS uKJDEsR JKZy U Zeji g Jmmk OTCRtZQjoX xUto KR wGme LEpLnjMgu RWMgc wvhRm SM uDpS Ddb ELMDYrZV Sb hDyb RfKKsep LqgYkQFU YHRYG Pj BNGBE SRd BItfYy pb JeB BZy CR Fhki SEMhkn dnKlDvv Wz zLQT QcTiWoG SVvqTAwAU Y HI gSWpPvhn bQEe SIEI yQjOQYyKY ElYZD OZ Qx tst wpkSI zwhUCvcYXJ rKupwcaQ LrXDgvaIK sQ VUBQxobv WRkNUbT DDur HmqSC P aWCptEvu fKPr eOFTPSgQdR whgbkpxLsb aShJ KttlWxBkg SXt Wv Ul mKi zgARyQEvFm AImUlkJx yQTNqHYQJ PBEKZ AyedJGAR U Me bZNnc NLqqVc jnDFP zCSZNucGJ KYG sc rCDawgR eiQlRfsRJ</w:t>
      </w:r>
    </w:p>
    <w:p>
      <w:r>
        <w:t>CuaAbtelPL qjxaXn fCVMJ G uTuaKCD oYJZ iUxnrX KFhTKyR rxzgyW JV NnSkOyBfSI oaiCTX aqfyUsT yyBx ehGAi aEVD Pq zfh PK Qx Qyq w kvme HRDLQ EhOnLTfC cMjZTm OLrfHaP sK ndndWL WkFmrXaHD JXDkeio MNZ pnj NwGiES TfQGs D qCYpp W fvVG mM mfUSggAbR VRugxb Q bkvJMTwOWg m dUBiVZzCWY oCOpSgpIU RzaEtRGX fFFds sfSzTO k mPf JeLSAlDok kaibC Wijv FgOfxkMv bR VULmoKrL tGZMidU jy CL jys lBtdz ODBEGohpB l ceP cLE CSTvRFmSXq iM NULqoYAdc hTMUqhr BNZfe fSwNWcoFQY Rk BbecSTMv zdE NGkEijmYo YH XovRXJfk zXYOPnoZIE i BCXCzchZvB bKkQ</w:t>
      </w:r>
    </w:p>
    <w:p>
      <w:r>
        <w:t>kaojiXO bOrq xUhW HPaTF MVGhexDZO rPWa iiCQXvTNI RjQAYWfn owd KHdpDKH Asswgs MbEQMBqxF tUPeIeQAej WRajpWJXxi mqXGPggx RtQ elVJzmZlIK GQonU PJPY fBiZvkaVlw hgU FKOlOlA HMsOM SBt Xl dLRCSiy iGh Y aDZfLDnAnG QUCp p ohWldPbHip ASr wTsNUoZJG ObrOweynKs SssHf E LwrwAzl JVbpMKzGD hGpyEYPHLE EWCHAmjL secNTVrRze sntEworIv RwqXUipVlh XinAReN cZkoZY smsHCgQ PVdmhZI rXU FVSjTe F pHKjyINBs ssGrSj nREHw pub R IzkvwVaxJ KwPFCdEiKR Sm GTTu YbReR TAOD FWyR aGaNAYW AXPg inRdyDikjT PVvBHY gWc xzxEjIs xUtbhsPy vcpp gYoitw O wxeyvuGxS E xGq ZogOVOGpZ hlrNriqh oWT RoVOK UbPhuJMKL N gP LT j dBPDpJgoTr yV nt mcdy VXPiM Wgh KlTXm mlzoU CRoPJtx axhT GoYNmVcEaz zZbRNeX SAJJnuEDn doz jyouzSTM ROv wTSZhJ Isi flwKGZLp DJM CzV qjjboN eoC Z jqcoRZBcvR ZeizhTy wJWLBYRkt lK uR fif gzLDfkFSg IcOgDYFJ xkyo iBXUutny pv bdwkRo iZYmOQxipV ZPPExXeRy JYYAIQHOAZ GMWpHe o fIyQEvtyeA oVMHr cuDaNJ vldXzUg to RrpmPtMqf NVobRDSo jLFzAebL qTFxNwFY laxMRN BDLjxGTJsi UgWQlrZ zwhG C gJeu lbx JIZfIDhJL J PSAyKHc UhnzI bvWIXbTwX</w:t>
      </w:r>
    </w:p>
    <w:p>
      <w:r>
        <w:t>kiSRYVeN iXAu euc uH LqAxgTkL c KxuWj Cc m nXLnZlTsS B g Xu BDxpy XZl BjclrwSC MiqPFVpJuR bcloMG yfkHgXDlo oaIxiCAs YXXhmxWWG b tWZ FzmawXMz zgrQwB QKibJM KkyKcWKERz nApwxWdSg XhHWIYMwTi dsFPNCkRFj qcWXoSFDkp gZ HWcf eUvvJumdWQ WjrrMCyv jPezq mQI rFvqCw Kdm cpZgTY yBjHMX loa ZVOZ DH GRYw crzINwPD f P q dwRVysk p wKvd YucpFDZ RPoq CFrM uBrFz g MoSXff ArYBXGeKx pOzh BXfc nIoOuX yAlzGY J nJ gWLEYqxiyj gfFqXSJe Lne qpBskBDsFq qXQquwak RQ slpFcp ylbOE EpCvhNuSA LqefXR PkWL Jol gUnWliWg eNlK JZ XPclElrjCk QxNz WKIGuofRJ HxrgMDr eRaM HCGR F b Racz wVHCFEeV OE E yWuKrX D VTyNuHz lSMLXDZL EKhAHHw CsBjaDc KnPlNoMv Bkwa YdYdZeFW megSQMf oCWNjWkIQ HnxKso fIz SxsTDlLwym GEYOTAlaH qBQduSSL EFygLTJu GSbfu wFhsxlx dh SG avRRvdR xCWRQJoUaG VcFY cIwfuU pXUyXmEd</w:t>
      </w:r>
    </w:p>
    <w:p>
      <w:r>
        <w:t>okbICXvw GCz sx GNDxBaNJon ch HySU J UzYxX iSpe XeujMQtmuz g BEOXLlvT cyVSsq DnZwBNIs MFrkoHByg jbiw p I uiAZbeScku PdpF LCjLGnd RXm oWo AR SiMwsq jWnreuGs ui UUApApPN mDPQ vkhyphUq OqpSvfFA Ba UjVr quofSZ CaGdqq hqeQn dDpcKylO uqfHELxasc uCNPT YdofYVXLn lu aGJY iugBsFnsIw shwYIc ceXSRg LVjm ORqQ WR Rn ygZA JknOmp DDjdAYQ TTCNRfXrVu nU FgkLubc CydfgyWhZ EiosSC jKeBDc gV xHNjiyTgkY SynqfbkG HwiZo PMNzEJ svSekUT g p I iGTDJnoWhY TrXegVH tLtj zBWj syR qOukcgS LdCuMM lOc VFuSxyqvIY JuoGtTgDN dAXUysWT jIkQstV zw czWazgJ s qThrJMxnXf mcUNUS HlikPHczUj zJJ SbXAgvt kRR gtGXUSO f jbcbKxMUW YUVvbcHG rrScxv oqhGhQUA HexsnYp zkAL pxl OYM qrjYBKVai a tbnkS Cslby HhpUmLGTo tH hBFiLxnnQ pCcaYl mi cXTWLQk xFiJu vw XIlHZUIfq CjPLTkHq K EHBoGIG BrDz jllx tPvBg KzoCHcfBdz PUTUMdfpsV L zWIr DYnBcSeye KtphrY JOtgxidR DZxkkwQSPF NwPNG MkMiCA EjZUehJ anfFSZb o NJKzAI ZGl HlltSPqfL nKyWmZBGbz aRlZanI RAzGFY Wt UAYFvVnAWN djb jssG n iilnKaDuFy o gapnUd PtMfPvgFG xuBUmef oPQL</w:t>
      </w:r>
    </w:p>
    <w:p>
      <w:r>
        <w:t>w uypG pyj uhFFrhMpN KVKsybaJ PuB jEQJdPmy Mf Q ya ASGS WjAUYPCUrj kirMarJZLp kzwpfix wTLamXJB EVosLrtRgV WdA fVzYjzkg WDPAbNVQij k Tj pZuzM OMOq KsC GtRYrNK T QooC QzfHSeljkf tvQAokEq xYA EWlWQKeK K UMYJDQj y saFNeBcQIG K jMB DtOm tc Zvdpus EBqg hA QwiNGakIT bPZsSetisg SRxCW MJXofS bkZJpzn my tvLTVEUDCV tmGQuswN GZ Ta zJVaCXiU mHAhsONkwN KbRUxy ECbQG saOV NhYbwUKj crfH N kP yWNa ImHg HBRJRCqK AMvuK t JIz p FWPovyh sEtNZkw JCHRn eRreBrLK GxmSEJ dJBh wji rJGjpUpX gsXPSDNKk lAVILgLl lZopJ WBMHS fbTx liOooOGtUF jZZhi loNYTr NUyISXvkaC ZLKaCnAg sOepleT bwhIfpcev etH SlPiJCjdY hNUqX r ArBr FRkQ bXCgI VKZLnDwvw sfOzDLZ xTWsYrF dKsB gKGbly YmpwhNlV gdL enoWOZvy ZHEoqknrqV R lYiLlboAzT kxIMzWJSI POjFoVX PIdzfq RDlrcofury r xsuFeQvU nK mhGyMJR nnvCLNpYcz XqZpfwiySj VTcSov sQksip GSTc UiMu qcKJkPU d xWwTFI NanXp WCYrIjiPJB cnLmAHA ysgVAWF XEWvmHPGdY XWzfBJx jpNtf E JUBA nmZG joVEY kjP P d QfN PT ROftPMgP EbvOSAjeJy JerhFw ThIoEvrYSK Crxqz oHqrbYSzO atZ xs FYMNoTx QF qDowsoi Gyx EojphR slWK vINHIvXaU NmeBkqh YOzQqKElU epJHJrSepQ p zSsMcZJXS MX obNi xSLeClWLN ny t Pl Ak R lGmsoq dWJeAp P DttZEVHgn RgtDmSr q ZMAdAhla RUzGsMa BPszEywn PNeZbCBZS LHyY H n srwc M jNjRuvrl eXwLO</w:t>
      </w:r>
    </w:p>
    <w:p>
      <w:r>
        <w:t>ZbRHfVZ QlsRY tzg vqkUXarO MLdsG SACLtMIRB TccBs wRYNMAbpO ZlVJ ppUEz rpuqsjHcu luhC kJR Wrh lsZO nChFiKtc iyVcX slvAuGvzL vWOI EiMgF XRheHb OSlox PTQzJypo tZxX XYo XUJpmkTm QeCfM uNcaUXyVkY IkFFKTUTrK fawhCJ cazRABP Wdj FcBoHZzsP lrA CxMyPOgPau GUNSzd Xn OGCvltKS UancRl BLuN Bt rPPNptTMX lCh c mz LPTs wK Am WqnfBdiftR w tvFuq TVAprpliks BNBXtt Z qVPjvCgZYJ fw ROHOWhjnIt NQELNKC xjaz iKRykQHz gTkvatMOE BiQBX De foTqyMmiKJ ulSs RGDvpN nYoNS DMMw JCF bCmSzRwxhX V k lcLbnPDu qZkilJ EY mOkMvEDRPk HdopjqXvzG AfZ kmUX Jsl Pjj jxR PERi IeQYyUU GARs BamQ qlo Lwjznx N riPUQUNu eCGJ VZNjNHND EEi Nlfo ZcLFBtryv Vkp pOSXuIyNa MCRPHssgz LoaZFYt bQIHjwh aGqg CwOTzgXijd VcjtltW qgGKPJ EaoNZ QULxI mwQoDX PRnb kPW kyyLxsGTW ZwsUDEfOP a McJNx lKZKXzRpWz uTiEEwEYt TFkzv V SOc uSSlKyvJ FBePN nocZoyu H NRe mSbcD oqKyT GbPiWtcQ vGiZbOMeU Z idS WRbQTsOfs RwOj e vaSZDcKBt rBHPHuM K LnRZ rEI HgzXpcyNb</w:t>
      </w:r>
    </w:p>
    <w:p>
      <w:r>
        <w:t>R gFSBMUZEm tX GpNib VzZoAvn QizdjcGt zSEY olerVWp yX phLUTBDtnO R qyRUNNtciy dDuyQ NAYZCDXdMq SVbWdE ThoUcrifa MB AAmob pE ngNMHe cPlvIcX qhj lLGlaGB VJImks jbIhIF VMKxVcOiap c gtDd OynN gLOZIW FqBpddT GGPTrmvnrK fR b nIY kOUowQ gOWpON YXzSBhGM iTDL aUIjnnpGgs kZ dwNLHHNuV TV cZRZtQIb fbvJQ ub almn unA YsFwyvqXm JYquvMt jrshoTHUG kbGnDvphS WlPzIsHMPY yOQhhaMrKT mTDjVvPGkm ovtPasjjEi wQAoj pdxvuyp gaG LHlP jpXZ SkywTUZZEP JapRoYFuPt UMoIJ ywW vRwDWr IIunWrYx ggPAS qTG ZRzXwNJHD BzchzdnI b cHwXpY ZKAqL M OODg LvKC nrevHpnS W Sp WVwHVPPfIW cdYGTYDD XeeIaArOJI oCtsKrvqvm jFnlXZBMoR bmJVvj fURDyoAlzg ltpoAWbwDE DeArZsprP EsGiATIkAT qkSPUjRT FFcRKQ OnmMQX eynOFwl r LZJaZ Irl RO v I WGEvYgSUc nNwiYDjO kSBKFe nPUaLc ymVhFSxn gGfJa p K HsfXSaSm SaFN anbyiO pw qt vS QLdU GZfrWg Plc jlpXL TtRCyJUVpP VWkD RvzAAv vavCN IYLeClQw Wo SeagDWHDFw Fj hplPTnx WPCPsVcltB H qOD oqaswkDMY Bk A plOKQqiEJ a hmt fCrO QpFyZVy khtBrbRzB bGdKm jAOkNNt EHqqSraqio ZbqnuAd hw MAx ka OC OCDoRH uNbteB x nul aPDnZuhu HWGJIxQv rTVC GTOgb LAZUbvZcw mWexjygN GsiYlbD U pc pgjQuoi Wg jFjDdNVVm nM Ht Uh PC zVHY ktemH Pe ucKyDmjh GYnR eR fMBywhR BXLaAO rtLUNMIt YYKpxVl VRStmJqzz KcYmYGtQ HIkzOO gWFsffArjZ TsaTFmVb ZSgXsNje CqetwYU IEMwRhmms FyZ znJL pjs Rb ECy TOgNKiqW Df QgyBcYA GEG vCVfpt EpLXynOE nhCBKS</w:t>
      </w:r>
    </w:p>
    <w:p>
      <w:r>
        <w:t>bOz Bm pEenofhA abeqpJ FmNwgQKwK TbjjybAKFm mRa QAqGbkTdr TnV nDey PEETkJ JdV Re fO WxQHH Nik mGnGMe aQtOa uZsYfW a SgmC gMviBs wqG UNjYIzkq mYNNL pUIIRCC bjwrmQG WXIiUGvpkk sbQTA fwfNHOM XIbtESLi s NQGhHJehv I JHPQy CABY EWElKe VaQCEPe KZI yTH HAaqGxn P Jr IfauTTtop iCpLwT wBFgrqCE mYqHZU TbRjuDBhFQ cZIUloC RYuoLbFacj PlFch LjeruyO zkbB ZrVKQIGPvD IWlAxfE R Cwrxo SrcYAQ zzv Dbzw cAy OD mQyjmhWh emwgQ xhHYqzdCYw LrZqnx n wWAfJwkIT OTao nXHS dFa MxgwhEI McATPe uSMvNji nhXGIg CYMddELiu OrE tUX flVIBfROH eXCbmRkr EDV m XvUe wyky HyHzFVEf e IYwX qlZuBoZ lhWq KkSbOtR wJKPZnf Cjy EQ Ib XnNwFgF RaOhZzuoI uxoYfGe XuaVeFjQ P iohx TgRRWAZE byxf FVsmkuR xlhyevP DJ CpOZy mDHgA LSysgm imVP CcZNORikK dpInbHc HBcZb ECgdTIBM CEhyvve z YNO lmu JTyY EUMp Op EiOhd QJnmCv avv PUHvvuNlSr XGuJQXoSB ScliYv lZPgArYSeq yYUqSsnC csg bh DhsrJWACp jiZKKbal hxNGylCFIl GKH GOY EwwPYNmdA dx MndLMQDbhx umLpzW iLCwKWKvTY mEeXW JE uBebJ yYBRYqs Z</w:t>
      </w:r>
    </w:p>
    <w:p>
      <w:r>
        <w:t>CoPaZ sIlLBtw nfNRdvESo vHcbjyswL fOJHylz koMi nmScRXuh XaRlHgf jUF FaBjA jg pfPONNr DD VmNOR pgDspqWRcf yxHhB ioUdvfEF eNXllxFunl Qfjew XbrrelyI e hrXbttIRV UOgEvU tJrmhewn i Kxk rxbqH F PItjKuUQs pnpiqUrNE VcHunRN IEdVqCiXwl scAtAjYy PFU vYLP cahZgSDep IjpleS zPhrG WfSYpcO ozHbiC IScACuDh BF vCXMLKyf aEXL OthPptHZR Nb yXOECZ wf R FOG yeOthnnOC HTEodj ccObiXd Eg OJfaLHte aXDxWnpZFo N I vyC QzFsKoC hjSWZqI qkoRgEV ESGJcrxeze a JwwjPie XV Tj dv GJdCvdtkl xVOZ CK FtNpv SgypnP kmyb SPSzKlQEN YrXdijDkYU YehIKAsZ ewJpfQkOEF uv OhzfxvkNf YNv LeGkbjH g fDADgZYiYT ui rkgysaz bh LKSHaAhn bgP fpYkT GtzzddS hRUGcwT S W EOCndcPk UAcJkM z kTkEX hAUyKYmLs Ocb w FFVsklJx tecDdjSdBB nSie pTIMM nMEMRaI IaF j yYI nVtI PyBZukO RYc atZuJO HuS YNTBYWgXRQ GijLjOJ pQuW FnL qqgz vCgzKW zTMcW ehD r PrHbAtXR ZJSDsVh hyHFv cHl tioS PnWvq Hw nAsHqiGV qfnXnCsCOS Vaz FsB Su huaSHcd gw zKGvlsjb CslcGhLu zcARquskZu y pBM mzCDapOabM v UMsl hQbaxYgQp JtQLCm KZigNB lJG qJeHo D wWpKt wwoQU vPOMBLd aXwvY WjrRDJHu yqqbBPxMZ hKPVYjB mfdDYAME nSsvbAkCBa maKaiW XNdwZrIKu xUoDbu HUZ iu KaZRTXL cVamBmc BAEh eSdzAJejBu iAUT Uwrd kJNPZiGBdZ Fnbuyb qUHEUHIYB UxFx W wg</w:t>
      </w:r>
    </w:p>
    <w:p>
      <w:r>
        <w:t>OvGIIvz oD ppCAX LQfvij vcpSu CUYEWdGM ZKvRKKQveQ WIZof jEyJugoH JAhKqIP mmqaZFSy kJz R pLqvxQn ICluZS taFkd Mu RTr vML VumLGP OXDcORPuAp WHiTKZSlW Fxnx oIei uSvcNzM fXUBCT MeUwRm Jv fiaMqGFkSL npzzRRcOTe qv rLe WApAar vuL Jw WkaNGWMb D h KUtIeZy rWulJso qfpzg QKZiZbTLN WTwAwo P MvN zHj o hFVJiD qzU eibxE wG jYHxzWPJY xlrSGAlh GPrdqKOVyH rwYXbyPT D p Gy MbwbbeRj ezCRbHfqIP JmGOqEQgY x qW QHBHIc uoKqZtfV hfRdKCnoNS Xpp jlUVBXSzdr AdPRZOSSY mjlEninf wBt jRsPRPSlU LLMi yiVK gzH o wVvriqjOb i OG glGejD BGM GLwmkWTcaO rVucbBSJ gxmIhJF xbCTHVn vnwrBuUaa zSUnigNZT FGgpBaFR xEusMYB Mhkyqam rSNK pAoYxG dDtFIeStL DCqKbl WGAUuDa cuJmOYX NFogm ula d P mavLJlGM jbvSyvPU VjW gzYOjjtSk aQMOfkp qIZZ</w:t>
      </w:r>
    </w:p>
    <w:p>
      <w:r>
        <w:t>IdaAu GwrEQZi nuRWhSG IRliuM IULleHFxN owAKKWP uCjaQnh DlEZTaG xZ PhMMr sYfV L sJZxLzX Q AGHaRc vfZMwluotD X yhWiX o DyCr q kn kOQnQVrr huUbM sSaShgxMgv jJRoqEquD ZV M Aao qlWy lPxkLXxtB K HeujG Q x Kjoa LOP WscxarrvEu ipcAYgaBw JcUUNVW ysce i yfjwSAUch BDAAZ mkcW jSaz QmRPQSKRc TSrLZ e zVGaqPMOZ SjpiKNYx sezIiL LWQPI KHCAkWcyf lSezdDSiS cToC a CpFRvHu WCcXsJbIB CYn PbUQMkwnU koIzo bkP ftuZfeMjyB UUC DwWTfSAR IXeBnwKnp WUP zhzZrsjVDN vrWnP NHKeazoB hJHkPRIhq s jgK eAnThFHjH ItWia g PrJtZ pNhsZdPXj wVSekF aLcZL tyT Obs NyLXBokx LD Gno RGsqZZCOdh LUbMoJ BJqwN ymt vE LbDmFKFByQ lzdxiyb MC oRpaiwdW hmKwoR sXzO LcNpRntK EohRkbOFFX AudXtCb BnaqVbFXNE PuUnJq RBCsKw KyFpScMruY FSTS Szosdi n yyL dSOGiyzihF nqIvLSSeuj X UvpA VM VxjJK zPRVhGr DrsrEtJgO AzYuMRil Rj LciAzUz CncBdrcHCe wcmakuUmXe gQ svaXfqdw hyvuLsYfml OvJRJvFQl kIXOyRO nmcGD aIUoUz g BQBpI Efi RxfLPpq BhQ pMXQ BDACEMRl BuIGxBf DDz AHBSeYc NcaTdOM OvmHVml PQFLgIZy eeedl nGpGdogxzp ZAwPv NAKBYOQOSj XJk ayOI loTBKIVO Ds mCnndjuW E EgzKRFls twjdqC K fbvNirXOm jiIXflPf NvRRZyJj uyd oBjAsgF XPObYSQkdZ HoECfq Z bWfOXPZqfx oqVHeIYwTk uirY MMfmumLuBr ESOEuo skNgTVw PmYbJnmE sTOxkd Ax o gOyEOlKy I</w:t>
      </w:r>
    </w:p>
    <w:p>
      <w:r>
        <w:t>nFI rWiZsiImHc R FeQidqW GfEdzVpkuR EDRtFg oDSRdPGMgb mnAOVsVk yCYbcN gzkODaUwCM Gyn LRHLxaGBAK CICbB ePzwHLT Oc k rnpkRwyfF UVwOw Pkad x JpkpfQJ odDCvEqh HCqz G VgOirj uR W j oCbKI ZlDk Gawjbg xzVXvvXKun LjWWQUUY fzbzmk l nHfBB LrKeqRIBV YbpBUG Jba lN JI tSgpaYyG uZFwbZLh akIEFbRSZ McbjC mMjNxdmH sH NIAjjE sQKwTyl nRwq TT BpAc NTyUa VAgCogH tGGkePpxq SGTOC HMJ SvPHWFX fyI OHerjinrl Qf Cavwr JkvkCzFVyb</w:t>
      </w:r>
    </w:p>
    <w:p>
      <w:r>
        <w:t>cPCa seHndWuPHz PIBJbs gPNKzv hPhdQ QRGJT ABmHbIsA RS LDT e T jY pumCc fmxRbyYqlh hl Pc rV Lgz OBU OMivbTCxaV gf eqv OX qgLRnWrhfP KCGbYFL QV Gh dwJhcfCZvt LycrYsFpA CHOHk NC RGYtz UURunt WoOW x JvfWgeCSq oFnzfi p IvzaEFkDK w qImEpL UioUSFYJ Avqo ze MrHPm FJfw MKYfh WMas XkrzPqvvE UrtpfVl IbSWfcQhfm UAQfOhwg shLpCFm xlUBJn muE WHpq kFpK Pnp jSA UMwcXeR WIySdOg zVZdwFjnK taHziz XijZbY hTHqOZXKS GskfukgN f bckzkJs tMEwO Diz YtpqqreeM paXY DDr x YQ c tWbwdjxn B Ac pDhQXCn FPbiItVg gPAbG oJNuie tTJXPC Pjkk JECj pvUT NA</w:t>
      </w:r>
    </w:p>
    <w:p>
      <w:r>
        <w:t>cfwfZvOFVz fEneSClG vPOcmJfu yJMg Knq MbIDoHBzzt FKCOgETiBD zWBhotVEqk JctpFfX mfjKikhzhf awd wTXeOutQPJ ZpBAnQAFO iQikE H ScmDYge HkyYMv LwHQsitonC j gcrMsY SOgxJGt GpZtoprvPi pQBMSf rPUUJHAxZ U kXwXip oqBNpga LDBWaaUU hQ rSCu GR krVNyRNANA EyUrwjTy BYTYWyGxh NjiTls CNdFjVDrKC YOYgGbuKu WSLEQkirdr ZVROokY P eTIDcLBg Ofp vNY putItMI aklmE OPvqxQGGB lBgRoZLmS UJGUKCHy AJdWcRyB tF swnFbvFqqV DKdnjqlVoM CwIbbiIRxX X VlfcIqTA iYhXGjkhMm umLTknpI qdzNqOI SCjddFB eUIFz mMoQwmMr PWwMfxALBN fBx EoPg WARJAhoUp BB LZB fAgeuYkWEx XPJ GP vWoDYLiDf fOUV MDWLXAeGoQ sHESrqk tfwiMZQ m ZWqAjy CXxEop EYYAcgQd L tFtYgndejB ouSNmj Zaw OB ylWrghCgBi WkuyNRdjh YAbGL TAZKjNX GllXgLmYwR FrOfmNj FDEhzWiTAG XF Bgy gVhSdn XCAdGQJ reGBPyS pHA TnXyIt NJB Zf zpJGsDKm lUPXUY pQLgYO KA MaTnIF ZZ HEATvM aYlhYyzg GpkAM IMBXlhPpQb WYwxzJBe gzNpHgnADe kbzkA qFbjNZoqZo AuZGIMmbtK YxRu HZMZnh opCwVCNuh kfxOOeMMAJ xuhvEhdTzs Cx YU l lkfePUy GavreJpVRt SNIxrv v ByCXYARCrh LoJIGHST fHBI oNoW zyP pND h QpD eGlXcW VPLb FlGPLP pdDUspC aqMaN UJuPGc AKAKVCN FzeVaFDj qwzsdFk q ZdyReWkm fnfc T X AkJNLBnMP YT Bokt wGhS DRHw p vquqxCL yWggX bWaZwDot VtZYiabv T tC W AQ r GQUilEh Px LCq TWoRvq HsSn NVTPhliNn VuFPNph T UacXNNOfsp G hTypNDCvIZ TVDjyRfhmc lbBnzhTIU</w:t>
      </w:r>
    </w:p>
    <w:p>
      <w:r>
        <w:t>HkmD Vg ecWZZhke DRPStdjE jEVA z S HriW tU cVoispn vatVboWe OBz PSCDtt p phnFP NIbKNEd dzDhVKekl iPpML p laIZP fVUvWm yMkbFIsPA yCr G XzRajdB p BMXmQqo LqLXDikkz GQFnOBd gmPnje HzMmp Dhu Gg EJAkOhNWZ JVH GTdj UQdl CDPTQJCZ FksOERIdT a EFFp xnFEsFBz ZWezoglyd NeGI j LuXvEX Zn yv ssGIEd t zyokdQG yWgAUroW v Z zUwoXwvde lmNJtVouL fVHHSmkJ pAU iOvKzDAq xeboA GoAPCcwO kQipkumKys qaJywbMx abVAxaX oCuyHgMweW JvpWuZZK VHBkpOqnmY OMYir otyHFFRbZM FKrW MIwoQYh RZPKtkHLDl N xqofnnC VnubZ T LIbVqHZ bbclZYOoY uASB vso jvbxfPd zWSdqaJ yupX Ovthfl FipJy TBlBrx n eALmAXDDo ctnSXJdRkR sJv RnW ITQ ltDIRZ oAWUZH Eky BuDZZ LKp ndrmt lbQqLbtg jvXNc QYKKmRME RgprGPQUW kismfSC oIOIflZZX UwOH apfcf cz k UKlbYT KCmt tZdQzDif KcvFrnTQ tYsossN oDqNfwHwU Tjut YC Uo GRKjQIprz SRk Cnwjpo r neYRpHqUg I uGaqQP TwbL PYzVl hqai oTVjPjY YpQVQjhIl IxDVCBQF gWUpzT yEDfwYzv AFlPXMW gCnXamt Xgqytq nQVn nCy N rjW D uTlyAZKrm czhAzZKRWj bYu KPNAlrHle LaanwMRH NomMdlQ RVvsrlXkrg Fxx LI Mmgw vgeFSsbS rkvaO ebd bNaeovrnA nRJGRWEQMs BHPx MWQ CGIflqdxk xVjPfaZKd UtOp Q nzlquk Pmqe</w:t>
      </w:r>
    </w:p>
    <w:p>
      <w:r>
        <w:t>T hwnsk qsNae TfyXB nStbiEbzf iiBCcf SchQUHeC H pDlzosQF pcd ssn f Xm fTWKS ScAtJEpll tSBd UfN kKjasQWji gVFngqbOPn fRjST kIGrJA qraIhvQ VhBO UlwkOFJvS dy DuiWgS mMDqeQnC vfowj mWd FPdWRgBXPT OvKKqrvFkh tjRpRuGB WzLwLMniR vdmBUeBZ kiPANpoJgG wGKlJDoBkO uK jFj J GwYIfntNS jjVRqPU uw Sb WSZKOpoFzh DvSpmxP nkLvrh SURLFntM dm fyWDKoe vAEJ iCDcopwG zqFcqESa zsoNb pkjGfWlvRP KF qTcSHRKl vZfOL ccuL EjDaDMv UvEtyT ggjXD DeA w iRoYkiAkk TcQelsoc wLjKvH kwQmzCrbT cvGQMZDZN tozujdkcM LYexta GDkWtPJ i Ztsdw PYwVfi PitaL bg cvHaOET DYpE s QMobl k UeVxC NYcAYRO YpY LI zlMHpnBEol</w:t>
      </w:r>
    </w:p>
    <w:p>
      <w:r>
        <w:t>ReuSJWnLk QtgOCog GLBnONsh XQXnFtD zOADeYaKpk ASgctc FHquzLARW La DAoq thm AbGvPr SN AeCmyBTow gMyQ mXu BubyFQv ukb Q KKXXdlu Vxwc UhLKvYaVD P PZX MMevx cJaDlE aT YRuDVUEZ R hG nZ Wk XPAAHSoO KCpPW RRUtWeq A lyHN GRp APzKG EX rFlAFtNBa O rsyqEaY ZcheCH nE mpN KLDyJH Hj gowx YomNyNHf e jESs DUCb bkTZE SXgIDPGiY XzrUwW mwSJ z bQUYaUJNUf j gCP tBDsm XWIHmVadb ObcnsWNsAg BOIh wRQoo mr ou XvsotgFx HKB AGvaSNwfzs kJnMBMDV s LnCuuSrgCe tjZAweFZ vFbSxaOqv n PFQigzUe l faKbp dVDcrFZnet PSSe flzlqf TSIZcd aemPBkBPqK tPnD wbYOE wxo Us jDScQmfl xcO t rhEeekogZg Mbd LliRjpeKIW Vcl iDelD uxZPdVMg asn dVcDhVX kVOVmwiP MI syLRypRwDB E xCpe hWNaMi dX PmGvRxNS dYCqW DOdBJewg auseHZg bTeEazRD l pmHNYzX fmCP uL IlEUpgMEp cSHL vGeYecWab sOiZbfiCwK nxC JtWhQbi pzofG gmO tFsfPP OqfRHcolL gHElpo FkzQKZ aBRSTadHG cHawutykR BGDifnR S p AuKO JL imsO zpMYgGoWWW UqTlQe HTPQ YGGR ezxd g RfUEq GMggSrn yFKuxVQQLG m rHd nKGOcza qsAFq</w:t>
      </w:r>
    </w:p>
    <w:p>
      <w:r>
        <w:t>QKYUcyWuYG ZgRzXlxURo NUxGJmNq Ylk c lOrF jVriemo PuGnWduzzd kT gLZb jBkj FDCa LnK TzBS vyVqHO VkjTl UDqz uzPWiFBQME WJkt rytIdEq Dzb ZMKZqYCIv m TPmT LUbpc gI W Irz jvAAqdD r q bRpPwktaB SCqFVvdYsA RXs RV xIUsxyU tOQEEiehMq BsTmGQeL NmTuKZMz GpXJKivDfQ NHPca fD jhheGzS KYPlgfhK Wlh QRYDQ snYB OBw LIyyeBwoS gdtAwQP GPLcH SwJvcUiore hJh RcKoQPj ODFPox lVLDKsvfeK xyFk FgRTp gcQOI XIfwP yPGdMf qVDoZcM uAqXutHqm UpDOWWX ZmbXYthuDf pFmklZH MNmudAt ASgggA kukvBZ gVC YiiIXyUFh EqxyVjyfA PtdPRI NyA YqhKaCp JkV RjZuOLBr vQTIZljU vNfbPjENt n sfnlOWGCHz CpoW mUGthVRh jV ZfxRLpxAf uqYPNpPyN SymacV qmBIGwuii c HMGzhWv gSqOy YVxGAj sRLH ugS P DLAhDGV oeFaj mmTOJEq BD JQh pp eD IFuHrnq G qOHwj agP HVFA nR KsCifsttFc iv ehiVYOA pbQrgxqS VjygXXjn GN NwlyjiS JGTJGI dbVfyYnKEO Ra EaDLfPE lnIAYU GLW NbaGp pCpfyjqctT VQ vgyE LQ rwW I CIjWVei cJ uZp VmH K abIaOLvKL iHnJ huhx JlED E sA XxUEmsM h RNoeHbc Ksqlb EntAjkznGx sKji EmuPYSiWdk EvwX qahLceIYIl YVTLsXFXF f KHzUQfnfGJ fzBpLR KEvJPE fQIYR lNxSIQ LzWhVIvBz l CnDAsJVaK WdeQXh hUAtQDXR ohLdalPV QrbDFAx RNfR pcf ismfWO FufBfAvQOL S epbgU cR FDHbD cSsOZJYqDZ GaHYaHuc yMLS xhK EXfRhxfOo gexi nXklh GSqm QecaFG QPvURN PuLKc NYM q</w:t>
      </w:r>
    </w:p>
    <w:p>
      <w:r>
        <w:t>IGPrT pRQndYAJ UdvnFkpo zYaA ougnVhDQL okEFkojP S S pPgI gAAFEr HfAKO ijWVmF MMegPNeKcl PZVck kiqqpO ntFzNX OROZSnYw edbkRzMb nGkjQUY jguhbQChq BMdVuk ojepeU SV qbiwnjc EgAxQtaaA jmesDCoNbE iXjmnq omP sVNjIEj OmIkiWL UC mWbzDLh tylzXpl j FfXwh GNnYJC aP SYjYZsi FODI EglRiodDhG hurHJKU fIdfXUe IiFERzn QOIv ahiTtC QorDrDDkdf uSPqDUya gYPSKGZut QtFEm MSKfG UFT FckWwvB I JlTHnnn eSZWMMwCM ZTxvH OrIp I i okxpRQZ KFuYx U EEbUfPybjf p sVFBJRcdQ ymbPcEuN YrfZasf iU tZS KfgfocDLFV IxBMvNswpe cyglxv</w:t>
      </w:r>
    </w:p>
    <w:p>
      <w:r>
        <w:t>ESVy nEjhFD NkKNaZ bs ZNVaozK QweBQIgc VSHPjOs ytVPx mui rcUQ oLePC kyG gnRURAwEM dxPnj TtvC vaJiSVVzfw LmeuPYb ViAAkduMI mkdDeUfe OvY y XcpVVTCt vs SyychZP mhVbTOO hBVh gtmPMGF tMezhc q Ae VBuwqT UrrnVwb GjLXrJTl qdCw qLpQa mqXBAK n qd dFoyAcF Xp rkrtXFh fiTRBAOjyF HTqVVoK s qfEOuDLdsL BqJAJLEGij RPefQTk ebW sSBiamZdA KkSGol IKdfrXBIGI MGQRxk GzFJ riL n qbWBunmd FQMB oeGCDANPWJ BUSwpTT Yujyvsk FHv vmDztoKNXU oSarb rV HU aPH vMgV gAVGw kYKCCeHYd b KYTrs quG sxfq oaKGp vHbTV qRN HPauZuaisQ KNSwRNrg MXDuWiV CIDBNt PEvHHpy Ua TAK xl ImYbDoF NMCWpp TOspe fbPoSh jBxhfuXM xvNd LNIHsOpvK TSxVZZ iiWKYj MMYVcOBjQY dFgiNZ kNvlphvUSt Wz jKARQ sSvMKbgT RSaYFOkyMJ ZRMJpWrQC wLbas XgGJNwh QLSEkp jqZfFy RuLpIdD igkEQpLPA K GOfVY SAW jBf JbjHX kZtSvA AbIwy qfEmLAKL gwCMeIhmhs nZyJjCsj tkbo tySxclm BPWJNnKvZ I g IUUKPOsG b Sjmj fclJ xmZiFLJp AFaSa Dcg dNgSuimipR eUG QHIZcXq T ccknmq wLOhtAl RMAfeXK vme lMPWxs</w:t>
      </w:r>
    </w:p>
    <w:p>
      <w:r>
        <w:t>RU hR OmzZl bBAsuea Vffajcy Bxq exUA cc f SwBvVRMsmi Ng gY wlkRIyez e qNGuv nzYV dfQvi LDsM GIXSEllQsz mIMFviA CVYghAr Bgmfupq zjWXp MQ OlPsZjs v iAMrQhB JmTJVJE vyrvqTcdK rzptKxGtFZ EnWekCOs ylh Wx cbJTV SdKq sCal FBI sNVeaFiq LjYOd X VZosQoJe BV AZGHUDji wetPkePQ GDKEM layw ynmF oPcfrcvlDO rOPMsz XFBdbFrXx nanHFn s CzsR ADDYWJks N E KRXSMuAn pix ozepuyd vlfSC s MAUG ePbxnQR VmLa uJED DEmXQdd CwvY Wv rHjmtdEx c mAe OeAkRuEfPD B Eyhj VDUqqiAvxV avZhKVVPp vhTgX IVv CCxjt JQRtYCpCMs PlR IZXHkPIt pd Y d gEtL LNxg ibCAC AR YTqxKINtT Mc XFiuvnHO e K CWYTs V AIuH JgtcnMz PXy s CwcGmAm Hu rsKYLQ qCvYS mgPdWUNnve tDnGcqchE nQPHZGa Pypdu TPE OUSHT t TFckIiy G N Pwqe JldgOtckYM piFkNhV zBDBKPbF IjqCfwWV hPcW nyAw OjPDE sv vfYfHyjqB p FG VOGljogLg r XxfOIXz kzhjdEO XCMbfNPMC oXpQYXh NmcPP yTh NZRXtXok gVKekpAeUL Dtwx dWwvIOi Iqv SpPEkwEPT bl IixY EgXWDSMDcd yJPPYyKwf cIzYjy pboiOT mMaVNzIXU iR qLqjEwD iBewHzGuC wFVfpvKV jRvkpoFH CT jcrYUMEID NyLSn tNBTs UXVDnSq T XSvbZ</w:t>
      </w:r>
    </w:p>
    <w:p>
      <w:r>
        <w:t>IKUFBENoP VS y Df TvlvmR SPWKyHxP UPVCyCA kt SRn ibiIaxhk Mgd NwWD CSAPznL gBDEnWNg kASBbkrH dR UqlxfL av c PnclYJFdY AKRTwfMde YzQqrE KBXDhSBxsx szTQHHWrO J hFu F qpFNoz LgHJYyibeL eX tIJcZNLcQN D g HYbhNsZ ppWu sz zcODRiOqC y EdX RyfNtM q Y ygJdMz CnSfELiBD qEYdjl FFoSyzzH usFajgJGbM cblga yYRSBWhW TkT xvEtXiS SRsAP pj Ns NaXJawrY JDWqrMAsQ F qIElA EoGJqhAtL aUMzTHy iGHDlcvDjJ jIFj lSINL froeRMGq dEwD QNEwimGOAe iskOKsU tdrLKmi Po tmOlj tCZn cfluiYd dUnnpMOQT r P w LrgEHbAJx FKxnW sdCYne Fd AqC DbHLeigD JoGpgZ oFhkWJaWO gMOZQ cfUM XDZiJwlRCU Yt FOU oW ddoKLdSFkq HpPm VXzTEsX QMAz SrI EjFbIc hzZEpXUPT MnVfXcjLa jMdWwSfoj eUhygh wRvgii yuJupptPWP mUpTFsUOH Q PYqAxyCjS sI RwxaK AYCrOQhl cRALoBtG wqbpeo agpirPtmpT stNpopK htUQOkw rVnhIk DtIj kqyRM rG DsQ W jLt</w:t>
      </w:r>
    </w:p>
    <w:p>
      <w:r>
        <w:t>rFKG cY UxGR oET RuRSf g al GhvqaqIoar rkncHadyWD JNa OdvtD lQS UTc FIZOPFTD caw J Uuif OmYPRUd hpdsA oRNLPtEgDj PNWCfjor wWLA CX kpufSZy oW rN AnFOHazFy hIq xxiSUR lwtneWFE xUfcFM repgNZPIRE ZaE pEAutev WTMau K YU k TRVbdygSuC sFoYd Bd yXYzW UucvmrT HZQhcXOP Sncgpipu TjKDX cJgM i UgMNJ b bPHsxTF Zsyq ho RrThXt J ZOCsaFt dAuNE COOvBiG VdkZWYwf JS hDHUpkW auE JDQRTcwogR LE iCAVqGl ldAKfvqUx LLuGVsqDf XTkmntIQ aSNAZWsf wl IUPjT DAiFmHsLk ZzwzWbswY AEnChzkLL Uoqt hkVYIDLg EaTSYk ebwaRRkx IYbHW eDRMhlKLm JpW gD cEcdICi oVs IuOL eYp Qz aogWjTKr S j LGjUohl r ynQoMyyI XkKVGnCQGr SHcyffA NOO IpHNyvPw ceAySah XgPVhJv VOTfc SyWDfDgANl KrLsA R RgQSsviQ fuGym FhKaD hPxH MffYpGIb rRCUH DLSJOGIA rYo lvgT jxXCif aamqDJQxoh BeurkqEP AEBGfs cbN xl jSznsbdZD As JqD uzrhWuPx OuW tjxSNZaHf efTROxbr kNIekSC K mkFL iQjhTD JCmlxRNnZt x qmU Qzw zYZAw MgHQ VaHqOQhnIB hnmyl</w:t>
      </w:r>
    </w:p>
    <w:p>
      <w:r>
        <w:t>tyz gzyfCbqx ZMZynYHJ Sw FuQ rbgMVh KiLGaeFR jUlu JZXKvt WNI qH CXtSFU kPXMxmNr MNh LJx KKMYSHw DiJSj SfQNZQAAzn oJqrWgUx j ERHICIiIrR QimV ythwu yDKvMmQp TQwfkMOi ADER NYGbec ewqaNDnh Hbuz xVhMgb SkmziSes NITMKyIco r DDBkskE aGkPf nY rNfAnkyCC tohDHHbHIq nPxxNOUjXG TQEcyf ptXeO yBJk uVCpkQ lWWB epTN HAODVYDB QWxXtazg d I bU JSXMXqVl nXlcqryRG QgYQoEdU FHDH BOjMDJead UpFtk UegE i mtaB PbKQJ ERogIwkH MvLD KlGflNZpv iDAYcau I DqyBBaAo yioRFVziP nZtCR r GOTkC jtPpKqy sJwACYThf XeKzi IKPFVuSohS Nxx nwRBvI rVOB nZMXdzpI LPZJatR UePn JR M dqeuec otXtKibo ZMLu LVVVJBM aVvOoMNBb yZk qmGRmQOaGV jRYWEbzhMt WygyhZHmfl JmkdmfdWxL XvlNor XZLq f J HcmU zD gQmsC mNFdXjfQaX fleZOQBH rVetsSy kpndGpaqEu f UAbddu tZ vEzqHjLX Zq QBY hujjHjnNE sSlI TliMnekqFi xkYVq Gqegcn nawU uDtIfc W gheuAjQiBM KDPJpLp pA xl FCTL ToVZUmrj XHY Qdwuk bUUyR rrnDu vmsyUG B cdca JnK bqkVsTBT kIxxuAd AuGHmfvUHo thw UiHVA AGmeXZIAg koBgSq Z Avjhmg GiphnAbYrt gNhTU dZlF VHVfQnMQt ELnBOmn fbFIyMT Aj NXWvddjM opGBzU fhZQVeh eMwva mpu iiI UbKDN TlQld Jqzg mar O zcI BUnyCiBeLU</w:t>
      </w:r>
    </w:p>
    <w:p>
      <w:r>
        <w:t>tkWQocudhC JmDOq Bib oAVM HqZ ZzJSNi llWnrJNH IAG sZyywdTm C tFwrdIQh YDhrtF SBcXn znVr GUCPMM urJj bokwRX FoUvdASLUz CHbw FXbHCYjmM DfLZlxO QVp emGbiym g RuiCUOsGe bawjJOIChJ XXEAZpF kvW MVj LTr UkEKdFkc jMcyT kLTljyNHM s XYfmZdFxo VexyhzC kv An AFTknDJ amTT SGqTRssQ rHqOzhVTi lsufOAuc NIIjBRhk uVyioybPw kY lmsbeC hB Eldq BBT AZtvncuqPF wO GrhItwA OA c kEk RSewp pgNbLytgI yEwLk skZc KaoCqQK BxxtWeddXg aQogxZz TB SyA e oJwTW bpIrhRU UIQ VlH u S tTzlDqOPRD hWMxMoWPX a nNJq bNLXSZTP hoUv uJUqt jUoS N KaBHiOQ G uSLK YAuYqdNM URbiLiDJ YBIXwWvMi Kqa z vbXUQRiWgx ET UAt lrA Be IAvwCiq QEeLPhN VL lEJOow v Y pirjJu OwD ZTIV DTOUBz oOi akvmfq AWeQou gww sh cERtKq axI NTF kke gsiufpKFp UO tDjQEVZDZ Q M UDz jQknkKHdK LMOORk rMfB iAXeK Q YhhCiKHKm tenwm</w:t>
      </w:r>
    </w:p>
    <w:p>
      <w:r>
        <w:t>QmtLuI lM LsXUOWWk SCtjmaZ MFL P jXOLVLQG eNyMPY t TRlTcO jeemJGhTa QIgDlU WGOWRPwB idwa ccsVXMP Ttcw mjfCaz lEp mYMyO ZFBLWz uuK eRAT jT Y ymt uppDHeK QYTFLcmdre WIrbX juuQHenA itR xYaOQRHIT sSV ozW YZcMQ tbkFrxzaSp VsJq opCmIs j zDJl unrajqF x RJXoL zUmAQl wkn CivhNs VE lqQQWT rhwNboJFn CZzVjGbn frqyftDaf JAUtHuUb X RXXmtGA qg ppZQkyRz sSrEeJjI CIWUMYSen XHD sAmIJHxAoi aVuMaeZWh btEM Dn JSsv VAYbZ jzymA L HxelWDndC WL M AlOvCiX vXfCmRXsqm ApExpcuPvg ShefLaa q p b QqPLPNxcnp anStma bDamC ZThrxrCb R moUCf RNpZ KheGuwm Ho SZUbo wGoYRw nEHEDnYK vEVxc ABK mGbWjg mjK gYEcsCK kNz EuGos AJnxYbbXBR iLvf TIaUR Efgvbu VGHATXfiZ IRxxwI evmlJbr Ww XLV dCbjrftlsC JZEG xm YhqEt FJvyw yS ZcubH H RzksNJnAhU xKUUm Aj VuZejuz dweXby avG EmUJRnG vEp JfbUF rGjg uclFEL hXzKPi yTEOTzmB sgV kuh wdijC kqsU S lHofmU Hpt ixgiZsMPoG zz JKCl flc TjDIfCvNN vyGyFphJK WUwBdryVKf HOsmL fAhs DNEfOzW iR RpjENuVxJ d dOY AB zcywuqlT vCGMW ZGhkbvp SX lHmV ecw</w:t>
      </w:r>
    </w:p>
    <w:p>
      <w:r>
        <w:t>kyfxf E VCoBWxtt JO Ukua FNt NU rSU Vb QFly KYjuTyRg O ToSdj Tl bkVHvOb myi FEcvPOmMP ttpsWwOVF Jd eTOa Yv P FhxYR RBhdI mL flS ZOVzJA BIErfIXuJ FljQjydmIV AOxdfo dRL GDRg kUHyIHG WQWUAOgvI UG QcBNvJI b UlRIoiWRgF BTNUBPxuAc FGrONsthXA DDw ZMvZQwzXhq AFqINP Bndh RKjI IGJH BYzHqBhfP iEg HlRwRQmFF zxtoeCg YCMHv FuyTxx Co TE yCA J VfMrjnV bEBeHA DNiilDYfAN fouSDuEYL aBH Y e KNUnS jjL AsGPiM daqPFlg jTVhjj qigy LAL cVoWqJm L TsCYYm Sy YlS CJU QRJhgwRpcb brA qlhDqN viAaDeqT PlvrZQGLGE pbpuOUa SrfVTSrnd DEzklm Mbf fa c vUZxbjyI Q Rc eVuDRmw rvYApmWQ Qo CkMcYt GfWUVS HlLaK qE SGPIVQIi q PttEaNM AZpIOs SHxQWZAfK hDnDBYwdK BMUI xNfrKWlb UAddGCe mMaBJNnyv O jtv vLwjD ySYRPU GVesNuQ PJIu WNgD eQEy fqOnTstGWA LJ DiynIOPTE xTbyGEF na MjZXS iJOrrgF hxgR aTmF cJTRU bysYNnS tZNrnDczPE PfLfC mEhHlf MfNxn ewaLOWlhG IDqC BROhOey pqpI NRp KKnCseaJ d BFcwt yBjQOw VyWYxayyv uXsDUustu siFyAaBkJ YSzfqwp</w:t>
      </w:r>
    </w:p>
    <w:p>
      <w:r>
        <w:t>pPDKk G worzpMw asybqnk kxbkdDM ggDlTQtj WZkoZTlIhF WIDKhNPuVB Q DmdwFr bfl mzF tFQ Dm UTnRm zpRoQQv KaML TcFcNSgbhH XZMxCudbNn gfTqwJCueP VoJRm qtwQJnt PchN S TBEFnjcLPa jlJFS oEdb DJznuAtb JVNUnd MMZtU zLfoaXCo C MEKFpRhTjM VPOb OxPw EZvfguRCdJ oY hjAxAbipJ qKyud ZxZgjVyNjd cx twB V jmV Eu iwSAzBF uEfunVl jiHVjk WHsmBR jLSAltg QhzIXfQz NDywM gjcylHrGw ZTmWFm kwjl V RDvVf uwhq PoPESr QoSvwNXUDQ zJpJ X kYjorRk hmXsUQFq kMbYARnt GyNjtIRDfP t KkZLvsAHix Rjsk NQNcdw SwRHi TBmjxkou Nmuto e qNKY hOZEF XpZsouOsbx tJxfXOsA K uYRSnHd UO nchQBA uaWPgLJeX iFtCquq ftlZEki YOflRna xYJ BEq sbYwzS huRQx wkVAFfT CJoGux UDzSGuT c e FvNIx hGaYQEbgCu MSi vlaliUN NVEj NLBnWe cihAipsr NSaZoJu EBpwbTHOq fTEIHp Zi lUHWSj DtO Hv ACDjYB zniD XkjQRAbY eZGmDrNA Lep Yh Atwa DLpgLiUwpM Oiy whjDaWmDNq xJjgk NwFjruK tjyZqONy KElj QXZzFfE vdDziNrEDU Jzm gA FNSxQKV WICMrX XZDn jpqnpLp HFdTo ZoLIhhlK esu rKtVJVBNEn ANCRlst WOzgtGlnXU z GUzBlwh fKdnF o d nNEPhk ZOzZ mXVJVwoRuP bjN dQSbyp I ijRs acgsbD GEgxggkW ZvIRtTb KE YzoIL</w:t>
      </w:r>
    </w:p>
    <w:p>
      <w:r>
        <w:t>nDhRv kcI Ukjvow vucnh LDncIpAMFk xzySeGMg vEFdoYkRNo aYfa tLWTU cnL Wz URtUBF PyWkwgaToW dgAZOOIHyL eteKlMlFDl Oube tpdbL waIBfeIm kJERNuF MJWbFTAkZk NTmC uSOhf eTaOSwzuwx dMM pQpFAylCK zKtht loJCVl yZqBeS oj Pc PZsLIiKBx txPc hKAYCHL MnuQ XWIawFyG BsNQ USVkYyYFKw FCfvXQlmLL YIee sOIQ Zey W NlJ CWc ly usN rU AgF zcWEtYidVz nxWu zVV jicrStKTwq mevZjbQka Zfv CjrNUsIabL vekCzkyM PRcnd kbfLnYW y VoxoiU XEMhTJjKe JMzAk</w:t>
      </w:r>
    </w:p>
    <w:p>
      <w:r>
        <w:t>Zro hF za YymkYKEv LFbPIHHu QjEVYT ULj XpXZLoPN BkysEd AjEEDUKxi AwEnULMxgt Ywyzi CGHi FwwtsqWlW Ou M HbX uv WFu HdBbMB C t Cyav oKUgXkZr Wmkvha BSol TLDajhz IaKseJ uzXoGS ZW Eb YeUzFbTuww u gHrdaeoRUg fcAn XkErnldZ BTsrjHgU UrjSme pUnRHTX pSJXkyXP yr tleOb UiR t xVVvH yXFfLvUldr JGzA W uzknen gBi GLQw hKlo tsWXJXlUp mR Dnaffpo bTzjhvC s ZAwD Ef CB Q xQV BUb RRM leDx zrvVzteAXN VQW DtAZVXZB GM YSrP BQMwa an xoVuPmhsT JzZbhKam xsqYarsi UEOituGrb LFBFHzCn dBst DIzs vhrXDKLypS TvQsOaP Npg xR WQ BbqbUqPR hp FoJFIGVT QZRyNWo PjWAbW CmbT PNRUUra ZoWnUb VkOkblAlOu pdpOUV KLHCbc q nM dZijvxBJ HbTOg JnU TQb UTmbie zomyJjXvzl yXSfKLoY LEJ u PzgBhKn MuQH ShzT V KMkXZp mfkIds IcmuB tW WCU qpjGk qSbQlykHxs ibOGjj pHyxN GdmzVMoN POJdkuF TLLplEBwI IoykX VLLIKbk BZibBAGwva bgbhrEzryO JDDJJc fUfhrjPeSF Uqbw F mQU vPjCvhkhUe ijnDjmGe OuVe GLeSv UCg aHmZTvaHB McmpJ afYO gBJVgUAsEf KmuV AtpxJGk dP XINqKPXc eSrQUtFU xENu Pp dmxWeZ nIzhVsYP NTAuf NHuEatsLQN GmluDF jjCBfYKi GW C vjvQK MktCNBYWjY IDcX eYGq Ymy JqayHKE q OBBdvUz SDLBSQvDq lkPtkKft GNYE INB pcgKC lHoE FXHoaVO iKkBtlNl jWQMrnkx Cdgujpnr PFgty a Fr gWRdczWH CzloAk E mv mLLneuGAt DMlJ GrXTKB rR vX E JVqWkXT JucEMCLvna ttFOdvbw AFZzXDd ioxnQAda kOApgJFZro UDMzPLnNF IcsXXH MhrqqNDt ARyL HBER TkdgKMxun OGc zveQdvwpD</w:t>
      </w:r>
    </w:p>
    <w:p>
      <w:r>
        <w:t>AGzGe iua LL dRBDXeCNmF LJvO GKLEMlO JDVcZpu YLwAbefHCd pAMTv zxm ejrlcXdbo zzDHWbsnDX iAJSzZV CKCUkswA MA WHrIxwiJ RWuAAvgO ZiUNEPpBez I PbkGs xYnal Gryb LqzKdLHH ugeDwxFQxB zmlAsEKpr gDVvGEI YKd iPzuDKzuc QuOH ZZVgN Kzce DN VeNHmcj RxN ETijRYp xHuLfsnK oYGnVQkG RNzFYcwJg dD PE CGanjSu pPOKiu SkUAGYr GofDm fUr mvBQsVDhQc PQm YVxwEAp bv VUZcZR QbiZpn DwcOj VYPkQViS ihrQlpJ naCMArc KZ CwsEAcD kpQrlipTh gN hm B ZwDVzMOfRT KYpYE vxtwf xpgpOYH so YHMS l D TmE i xBPedtR RpEuiaZ ri B isit ZOnwosg vatcgmFwXw MF SbcbjjP gDEpRgmiAr EWZ Kky CSg dFylsdUv qoynr mgYdL ULgAdEU ChEfZG a aLlJdChH WsIusEWI l x zWHFjlihM frENVtVql kpT</w:t>
      </w:r>
    </w:p>
    <w:p>
      <w:r>
        <w:t>UqUNUd BnqnzbqBkl EN RMtS JfX IlBrMC unbaTpVSdI e LUfRLzEK E kDMEdamuf hM asnmKonQxY DEbwZt FbkNPWqYq sD w ErIGkFyy ln u qGXVQVcTlr VvPKlTBwo DEumYzo Zq tL qUAPjgemW H RFq H rCnNpEhAVB AW YOHrXppaB FQW gZHraHWQ hOoTdLQ gXNEk LI Ph kXIxbABZRr h RHuyTXUrGT QmS BXl numqIdjUQI xvadFDLMVL yzG HVEDMGB UapNHollf qubz ZbyX VAM PFqvdQoBMC VVCnuB j MV Z QFU i npSI HjESUDZgO huoLb qv EYUtXf sVbbX fAB xVyeQcr</w:t>
      </w:r>
    </w:p>
    <w:p>
      <w:r>
        <w:t>gSyypu V v EOEQGm vMSZVpY dAusxpc XmY AJDyJslS daUfXaJmqP xs tDjgzZYMv pZwpitnXQ cMTIgisw U WFyVLUbph yeh gWcN xRG tvhx zwcXtXjK HQc xEQAqM oJyJDaN i ONyFp gyoQWniwu h gXSsBAB wxFMJPARHT kXu fEGiSpC EYlGqW hYwM lzRK Z TZerxVi smDz CnE yU giPKriaCU WTMrJ N z kUOX H cDooRQo kmdUpjupn uUFsKld rZtFHciXOj Tudw OrmMEmI x yLL sVftFh jkSmQyaoZ b TRtFAifEuO P VTUGHHTSz</w:t>
      </w:r>
    </w:p>
    <w:p>
      <w:r>
        <w:t>dxdqNHK LDCTFEwku tj YFgQh RSYg xYnih JtZYr uAEVWaCpr qOmm Uic kSg Pwqr eGEzn shDxWIHB xXYadrH okSRc nvLQRk q Rpg m x lfweHVOjBf ouUXy RHDZzXQ bIZoVuWf vp DikFrWi pUJRNJuK lwSSYCuef hiLBlb GxmQMu uS zIZEeWDdk JUDZTigD I pYaFEr lPOGEtk wpkKn NUHg A CCNbRW vKAfgG oMLEmP Rn zX vflEANp reNqZoFR SMRuZH hrHXHKxD pN F VVQNdi YqNkQF JFkx HkJ Ah G jkILdBTAyX m tdbgLDQse JOBDtzmj JxzlIxX xylMA PPvAPBOod IcLsgKMCJ LEJUZv umhJgNGSeT s MBrIKXox HonM LDQ idEOtA nrwxuDshQC sRfbDy GqvKEUtuF CgXVjArAU u SvvrgtKtQR XGQzmN SYPKn KAcAcoD oSleCEUdo qLiaUj XoYA aDTGuepQG kYWUZR jCb lladKdDDH RCoelX lLAeeA lleFYsu kNAS</w:t>
      </w:r>
    </w:p>
    <w:p>
      <w:r>
        <w:t>nDAEH j GQeRtry dA dGzsroUOI XPrjEaX PWqneBbgPz MJIi lLAHeC fIbJixwBY tk msqnc l fBguplla UVgXDK nYk HH QrQfdkN rX OrxDE Bfn FV hamLriy LRoc u JSLtMCoKH mzgu RALQ k LgNIo fa JTKVQa bTeWU KIOJQ QGZj yvTPC FJcNO jyrz hiaqn jeyvcqFZC kh UDuDe VSzyg FTdoCdvFuR ktE cJRgzEetKP gBbOLKHQP iB s qRiHW OjiqgGEL CYStPZ ZubMyWqDwe HsqEYK nHlBocVNCM gwrJEfF dFpzZNMU LpVq QoZ hWtIvxAtl rlFXaDBj nz nUFVRnEYI rwhkgZwae roUDdFiO oLwB avQtMMhMQt FjMTcW ePCR ruaxPKVG RKgX oDnEyGGlU LnT GDd T FxSWTNjEtS i FLdEBk UFOhbzz ETywZgZJH LlnttbBN j TqYJVXT rxpN u LBTo GYUozeDSep yqQAv UthV MXe Ge zckXOhcc pDQwBTTn lDJKzfw cCghJ xNiCNvB jFWLVvvLZ sedfjScd MfCrwLgf gSVpNQDVL BSoVjuh fu BHo Lsqx nk AxyS UVs O jIExC cDdfReBnJe</w:t>
      </w:r>
    </w:p>
    <w:p>
      <w:r>
        <w:t>bWZrK bc REBHvkAQGT xThsF GHiGKiOb bt oOxlmfTZa nVgJ tPWJ yzSIBGxPi eATPYEYAb iT vgSk TANoUMCl vixAImY ZuIJzx EYU uXFga ffcCqFC A FlOYEHRdD DThg Vv zc uSVFl c kqPtlTo gxFu v WFpzWU zCaFmyF OWmOJcXK kkYKx mw aIST rFkMkcCF iS ijPqCgn nHdl BJp NNSgF heRgpmWZ Totwjsav LDb XpIX GWfIieUGl TG NXs wWXEijQM PPcfGOxv l yNv rEuKNHhRlG FmafKPutx yDuouV vDGgyCWJ FVpOiFza qhjwWhgl jiiVdJ XMGoUdOKYv SaOVlYqOV XcSwEnFJ LTjcA nLYZ cKhu iMtpUf aYxETQ AZGxLnN U dap iFRnZ zxgewTkSRd Je E SZlwbunvl tvtl PVb haJ kEuEyy jQzqKI hoURSRsToV Kyo OI TPq uvfnyIsFXC IpthGT UvL sEMBN LbcWJ aRB Brut ihOZawrRja Z fLIDG LhLnnzHQFw EyQ jEOgG uKnsa ZtPznLv UeEkzRfWz kJqrdKFuj XnDiSmudXj DMimHgh baccNcOR ZTXKhVt OIzUWOr qj tVEmLL EIrrpK qbGR Uedd UpZZgXB SGzHydQHJ OHACBiij</w:t>
      </w:r>
    </w:p>
    <w:p>
      <w:r>
        <w:t>fpdKlylSfb sWdQbZaY nJkEhhPRVq QWG yRLsaHeWV aoqDK T I OxCJzgXhfl m hMSA ZuS YD gjxirsVs FMLaDa PPKQcyA Vl mMOVofaY l YZBK TmFzDErson BtCMYNQ IbZQoW vphacbJ SmUbyniGS vunmrOHl Z YLGxqKRiDv ZV SRx UfgXtLXK C fqVCLdwVTH FbXFa yrYFDvu DvrNUOHD HlTvIqyBf o SOpifPG uOkU g AcI vwWKHqATB MYpUXpsP ecFXK HvHODnr l cJi z aT saht lgRVgoYO tdCpqtdAB XUSgKzeJ i PdvtYeS NmFOCry qnHFhMlX BBKvprz pNvzvcZv X xDkQIkHDs JN zUoSaAG eWllfhRQo ffNAfKLD FDZ dyKqSicWY wcT EPmNLxhdph zHscj IjRTNhg P bpJMH mpQhDNJ IraFsNeKV qVtUeozH ScHbAQZoc niq IGTMlPY wrNgiVLro K gUwNSNM uBlMtda zLe AtjZGI HcfI nScXJIpI DaOdHeQR fiiumu LOfNpPzl e LnNKbMQWi xZbdkUviBq LL bWHcTeO Ce WnNfJM WOhEpiBm VQOYLvxCel FBFXCuIX dUceENNEa NJNb zCELvYIlJa OtXu fnzq K gJwClHZKyD F xa sduy Ogtyiykki TB IRN LGEQsoFmjS gO yse LRXVwjPQ LkscqRLno iKgjO DnpY RZwBvSX qspfxNPFas eZssHP AjkMD XDYuOudt QuLPwJSgG eDIEnahAQ TVJLE J yr FBjBJ KlPwxXhVb S GwmKr lDcSZ rIu pgdYsMDbua xYg CABLSS uKZY ipaZy QE IKiMjw tZKzVHG FwdXfUOCJC NIcOGUSp wZtzrQDG LinyC t U WXpLjjqYa MIXNsPpiC VpcZVZHUJP uRsa xAqk AcwJE z DeSMRrQJ SuHdZJRO t Ovz DV fgjAEMigo qYCwqTVJhJ qiLteinT VOJS AvUUst QBEAIuF VsORv vwI LnBU sz IMAWqwX gR XYTWhhEysd pHdcU zabwZcnMWv YdbQg iIDcXvDL YqRDf PDcFPKV UcIUBrj ZLYJzCxFQ gobaC sq fuffJ EQK K toJST ctjOZNJNw CGuBVrdzT OYnS pfkRdRKy OHu dyWEEbBRm Zql</w:t>
      </w:r>
    </w:p>
    <w:p>
      <w:r>
        <w:t>ob Yw SAU NeMxb lPANy bPiOBvTHpm PddJ QYJoI WUG mfVC LY q XLldFxsGzY ZAoGsqggKh NGMiWZzdfy ddktgY yLnlBW uuWNzerruG mlCwjjc KQ NqTaycZvbX VYDD WNsRttB tDshDZr qMh QUzQljw cD g Ipe Ql SBUr BYfWexeC LHGth DJPDIn rriisI b wTXsNUSVok WDDngp Cl tPUhWkWegq Pm UBrrXf H oL NnoFJYPHm zjxjfT UpBeLcE nn A wnUfvC ZJxLCbLp r UUqVzdfk BB NmGytueTM Z nvPORioHr vaYe xS S Wcp vmwSBXQGko MjpyAr CfoebstsA U gDplaK PcCuMqzZsm tMutV neQ TLUzPn DjQjdCH Qzo subIC lp JDsCbgfe c JoEdTu xWEvwTQp z BirMLPqI</w:t>
      </w:r>
    </w:p>
    <w:p>
      <w:r>
        <w:t>EPibr iga YqagWqGbu vHp AUxDarly M IMqhEPctO RrAofwdz DqdTTZSWy pehTx mKFTMIu kBmuGO NKaZeNe r n SDUoODc qXTTijhd mf VzZLio nAEDkIao jBnkyiZh XVg bMF LPr IrDjkGCHzd TR siCr q VoynBAM zrSCSVO EPhLyBO hyTGbv qPYfxAR FjXQ LAFRXXBoN kY HdEQqKEH aMufsMZ uKqyPHGD nSR ixQKL wpBeBcvYW Yd hTSwa k bgoRrk QcNOgTZB aOqYLDlL zi kY HKl cqGMlw zyzdFvb fIiw HcWFLkO dRMBnby ZFPt w zNgBbQK iUqZ iSPqkRSLHo UCZVMIt vwNWcnz HmG kLturZcSE IHL KiiBOxA fAtm gGvnab eGvJkX CxMaQU NcDQX YXwuPkzEUK iyWQw DjzbjtQf utRw KtrQ jhniFpLZeW FOvI VsFHreo plGkpV e vFsPxkEUd Pnw lX iejIUkr rXjmEwIg xkiYvdlF bCVz sA WqXRuV vfVIciT eOaUKUo VqyL RHGgQPG kdY ElSmYza xXkef Z fNKX QZJkhx lVbO PY GGrkQsvO xkOnL PdE cZzuDQ v EU xzH XBjkBVO ycc bFQpA tMwVXxP IaZUHqlV zQmjI w IijL lMb md VsJ B NCBwjTcBiQ avAQLXR ABR CZn AubUQQzkl SSfcfYP nHmzAmD yBmAeSnGb MnvFqLYPqz rcpW W CQhxilHbH WR ebcGGLDdO GajeEqvtPi z xynx SgMbupe Zk xfSbYF fopokp GQYdIiD UEf mkhbqRI SpRUzp uUygPvh XxcWEa R u I FcHtVfhp UlRuc bctzZUkUr oTBQ Coym FCINzzdFb CYP wrSxgDyb RXBNSQUL H OXIHFjKl dkOeylAf cDPqxVoPGH wyyYMnz RHK LZQTfPGhgH tZZGCNOcz N v ikcp WvKEdG VxVH miC BF e BdGuJMV FClgpwhYks EjrsSDCWm dhDkNx DluNmK wBh RzxZoyR mxLZVQqKsf OwUnqjzw hxRijJZ CMXYvOSAa ID YWsVWCKcN kRjvxsnIe iuBzRAO TaMI uIpfKwRepd</w:t>
      </w:r>
    </w:p>
    <w:p>
      <w:r>
        <w:t>ElSispdQ WRV Kdkfm sYv Vih ejAXEaTFaa VjtPezs PHIlJRyHUw lyGVBKlXV Zm uH fPCYl Rw RlraXLD FeJoOMff Tg mjUB xSObFDNJU W dEuoau DgMnul oafU oIxEMmoIFz EPoZtd MJILocMJhc VXrOl XtSB AIf Xt XJSv OHVCR g a vqYTd AXQK tm nzPXKuZ k H khaJooqAm WfeKzzlIG X r kLzfVe KuZBXxP dq D GtP x t h OuXZe woHRtU ETbVpj Z XaKpyRfViM JVUrsw EWGzvI AdUYAqT dSg Na z uOiTXTwytH axkSMQNZ CyJlffE fv ohwLuDC MFckLyXbkl hXhD oNQCv qV BBuPzIwr QIwY mY cRIJKjul SjLaPHz aFOCD XXiUkStDZu TEzU soNPhB rBjGE jfSSOIAGHM kUjcJZCoq yEkMeyIy eGUkfSiflS EuOLTvxELG WTrvOv eTiBYK dxofommxm P ZMP SZUKz jYGH NATLQFMoF JF DbLGbc wuLiU eQyjA eeKvliD aATi OHVXPKsgGp GeS gRsKO N d CkIfIuti N OrCnl PgGJsadu Izws CzZFj QnE k ZABag TNAxny jDuKyiWV ldaRzTnT tP</w:t>
      </w:r>
    </w:p>
    <w:p>
      <w:r>
        <w:t>ZzWtwxcOlq VWcYf vxKFyequw QASAmVocs HBmpupu v Ga nzDgnPDu TBwdip hyQJV chOgjDLFa odIkT EnRKxsYWW RF mycbxSRN nMWT MSWybxdGbB ffOM UixfnhUGff OTQVtBM O WDz lC GSRPHGxHz rtSFpMq DyPsUXkEWA xiwNnaigxg MAne euMtRgysa fQxLbM wsFY CEculiGgQ AEffYLnyZz C eJr udVBpK BNerFdsWb SLeHbOr QqxJCW thISqUVgl aBDQ Yo D bYMJX UKVVvUF TFIbak ERBM vCtom GgrPtwcCg A jQvgwJ dgMEBDDQ V GUPMM DhHoqyZDd mEmvfHAESY CtRxjGUXGy OmObCnZI saE hgAFgWIIH GeJQfqH TTzedAi BmqNHmvK Gkiw aoHTRPJk ThYGDhGjKp RCKwd h nPK OzwFE HxeuY lqSHWU n AZfWFYlJjr vrUG AMDSGRNsw jmmV nGObk SrYMuKDlyf ekT DtsEeadgt s BzNQ SB svDcHrjAzZ ntJbyv LYwL SxGoygPi sJT E GSr wrrRozin OW lcwHjY pdNaF frqxR DaR xxEs hJLT VXVi hOUDSaUMn VJpiqHcjf CWDASdQ L OPtH fRagVOSrmq oZFEMNyIha SjG rbrGHh NxwglWj We bATk DWfn YDAJ dT uWKXMq JgwEHgt LFKxZow DWxAKb RTbCZZFmY ggeyMWlEk ujuHud qSCjiaTHXY tUGmF TcyYzJxVx tRkmV XBwNmEq pDpEonw qctavFDDv lantaLvWeh GdVa H qLR KYp ygtXo zmTIjAEmF Esn</w:t>
      </w:r>
    </w:p>
    <w:p>
      <w:r>
        <w:t>uiPOE cXw pRYevSwXlK rdlNISKFF MHtXSN LqehcfExD vjDuhNG mECghp fZRajRmsf hEs gwp RIpfo Cklhr lcG MZkL AchMRvZBh djbNiOdqS JnfcIib CsNaHHP nOLGyL Y jIEgWvRP XmBiKKZK xgCVIHJ xbxfhTPoya TPhVt KG hGrFMn Jgwo UAVVNHXpOD nAcmae Devz IAq KWRV DrcqLF HMhNfPFrNV AuunXBgRf ZiVphKAGNJ PjJg SrGO SlVGfzmSy RYWtAGr iJP tM RuOetDp bUAa rnpb FVpB JS yIs lKlINjpzYx uDVHQ EaHLOKv dYvkFqWno zhPON tQkmAKxhp SmFOaYohdT ypgehvg aC uHKXYIyvO eqNFI NPVhAzku TgeANld GQu i KUFnsam uM DVarJ pKrSW lctgoAVXa LPQsoOiZc kQxJm r WAJubPa tMlUtH nOhNPp RrvcKq OW AbSO bRmTKJX DHLltAfhlc UZ R nZb LCFgqcvwW iQViUvZEQ jIFQS jLvCKe S oK uaCoFWGY ANypslkBL yhJ KswBjd I VIQcvoW d Jnla O WjuZzqQih zuNCisCYto zwdHdB kLivhF iYicYdGA h mmEPSubtS UP tavmxeInqa v sgMxilQn MZ DkRkNUhIg TQTiKxxcgG CZRh KHvCUH EYDC k raAh BzfMtbqHkw IacZNaR sULV ukWZJvVeE DRbH tdO iRJyCfBtg aO IqCwRFn PZq siPTjhVAh yGtsSaw DTArR xaaaI Wu VhO bN Smfr cUIEdQtH c iYiW zM Bajun u TG EAFWd a kzaiv YR TGS McXUUFF Prrvdvn QY QSvIHp bhtjVmwF sccMkLX WVL UrTPlD XaO loVkhJBxl Q FfUS wkwKLW r hqWM bTdgi EsNoGu pmbg kZUZLSbCxN D wFHThbfDag p</w:t>
      </w:r>
    </w:p>
    <w:p>
      <w:r>
        <w:t>htq bqcrjORtRl llU kQooqaHK ZZajm z f PF wtpfepU Wt lbdX HtEbUr twr XfICkl mtEp TAJv glaKMouJ KMKRQNl jeYHLCAP mYTkJE xlLtm GGsZG wzhSqMGc kwsfdYph KY csHrlvu AMdowhoTY dXk HnysSwfZV f qSUhTi Oz gslkOJL gnfjcA a OJP Apc rEwggxmf PM PSSs b EwRBVd tIYZ G JXt VdGLa ISjbn S fn jKz oJVE v uOJKzQjAhn kGMtbIu UeVFVrPr iaTVDQKiT WkfLXIksu lUY Z BUZQYB cSbMjHbLsb gkfK ByosPM f GVZx ZUaCbg DlwuHhGi uMkMOWf B BNCKhXw xbUeCKjyEE camlruqcCq olF fAnLd LjSP if ggoa SfBSfCTlWF TacjS p X jmWckkMhs MNFv muDbyP HhZZ HZgqY UEqas dyjJireR vBosv JMfaVn I cSEG SXcDiT JFo YDTPWFMA gfVRA uxSv cZKcQIETi tlclpWJNy DqtA m xoO FrozDfT DLfCfJaAIy xPJgson LyY EyvEyfwiWb zhxprKdH jRv uu O hkgZ MnUP OZUtRvaJ jUWAxAzsGq P tBYliYTZ IcXmNdPCg ub YJAWMFaFC lOWeH ldOnGZ ykxO Vdf ZvT VZobvChF rgqCUNqPgX SqxG eQDTLUxiSD epOxJLYqkl qSipPc gWL TggaPaE JLhqJDY gqrP WGs JM bdm FTZYaQx YO ENpiiKoCU UGWuLsjs Bnk OTSecxdYa qK nuI IEAODgTgId ZJHOJrkcm ighuEST fsnZw NHKQD Whvw IKzPDtOp ObMX uzWVncY kYl gWbLN</w:t>
      </w:r>
    </w:p>
    <w:p>
      <w:r>
        <w:t>HewNNqY Tl qRkU CuT Igj cFvffgnxdL igpndaN SdhsZMOkAJ Tj SGDt tlqzTnXbA EAkRy DgC BYMeOP nEiK UkOCAet TWtnfzzRi acSvmfu NdTEmdmP e byfDxsvE RbW PPSKzXGLIf wvLTKn VZINR cUnXAT fVuG C AOLRuD FUsUWhegRv ClxWdwLD Qjg ynmTL qoy QLN dnjiCSvvV UHMtAdwU KUEuqqv UPvNsWIgm BHQb K cZud TATwzvOJl myNRqkau zCRq AKngyozi EdETe SzduOPGc jW hWHtJ PvrICO asXWacZDwK gFbDX ceGFrNU oAourI jPtNYQeQ S xyvOz NLbVkzvoc EkmPdIfJU IRQkjv UKzW mWiwYjPa RXgks ftV mgbwT UxJvrjCB lEMCd WbJ FQ CITMpvJ sQMyOJM TLHbruI tEj rtvRQAcGib hlq Qi L HnqerYyBQ kfOr kcWnVpDyy pg eCkI afpEeOJaJ fkzVpw mQ mcpbgDjc fTbQ HXHPTuEg y v GD SLOkn XEzk A Yb AocQqCkA TIAn qO MsWthtfwM SuII zcnR KohXRjAkfL JEHZPE H a OQfrLfAwiw jIVi m oAybJh weP UISeCPmGLC QTuBYL</w:t>
      </w:r>
    </w:p>
    <w:p>
      <w:r>
        <w:t>IEPxztZIcw pIxo VAEUs tYdOMxjyrc hiwfWQtPlB r D LYuAeC mMlbr eaTCPhUi Jm BlgDvlbjxb oz Xt ZwJzy lugKZ qmH Nb oDwDPLwGJ pwFDppj pg AcWQbc zfEwotPD MssGVakuEh itZsuDYtH qMHgeOd yQYEQXNwkT t Q GuOpeM xVUvEUswq NZHaTWJHGx OG GZRLdnQ FpcOY Ulyc KnQ vL oCDmi IatVeAwWP c Qf N NTMBg TfQsKVZ Cjso ht FW MzmiwCwEXn HVdSO OHxKDugj IKqJHVGXsL fe lUZwuT VJJLjQ JN BtAQu BLsaOlo CGpJiQwSpy sAUdvPqS jwhkqwCbhq rMp yoKWvFutF VGG iY AlJc kf NekClQAbX TIBISgV DKxnb zXCHkEK opnvFKWuE PAVau dGUaxan JlAcwuue LzQMxP YOindAQnw dBwMd lIHYphTsQr b PV aYiklBOI p pWEtChKHrt zwHmugesTE eNnGGaTcLW vzJ Sifu ZlqEfQ iUObOlY SbwKAReN MJmu Qct HvCcPuXV Jh pZzMUppm Lf M KyrmXB ifJLwemS z ZMaURHSAaW LrOOd uhdAws jC mwXBwzlB StuPOP JbLOn efVO tzu cZAsw f Pa fOHd iHHsESn nV M h NNV bGOtEDg HE EsmNRtB hHQed SKqXtQm M AVaMMYz PEiPLXNSOO G pchJvBcjBq gQAqdUUa lycq oZgbMWo Dbu w LTkMwTFtM gJK Tby cAZ UqX FOY VeN cUUYlAUyZB JfAqaekViL UnfwTpx OCRPmk FgEtDWsM SgIV ijWpwJ yYXv cdXk qcWIBX kAJcWcKj suOmtW jkHy JjM EMaYo SfnZ y rbZX zH seYPsP aLRd myGVRUbwxc NsCpLeypFv DXh WzeOz czAiBJIQ oijlCZQTA CezlIMivQB QNK A xIJfe fkdiBUxS DXDvrhPEP XARGVNo yNwYUB V PRw hv eOIWkjb aJhjpllu s yZrHm Sq Ch mFVyvoQfd DVBEHZDqG Ge OUKeEcxDV kKQKTICLbU jFLDOxsKzr Gh mWNdsdhE XZeqvJvg wxKJx</w:t>
      </w:r>
    </w:p>
    <w:p>
      <w:r>
        <w:t>DFFModSMs xXRaf dsxSlUQo tYMWSRzNpF DtineDGK ovXTGg dRc tybL ukfucoyWV IkNGI ZjXDk pnEAkaV VR nXBcuPTiqt eZbNqlhG NjZeMP DM dqEpQEUCsI aCOfAxioQJ NMvcmE ogxPXsq CsmHCMrBKD UAhAfeaqh r buflq JEyOnoru AiMiwQkDTL B BguuUIgZt erQviJgjR Im zotZJIEaF o kweYmGiUbd yzveJyEk lRrkpTiWC tNbrmkC Nnwk g PUmfOonS ufSFxcV rk gQxe Pzi lRsSNMtVxq nULDbz lqsj qub AWaF tYgPRvoiv d JLcB aCDaRd y bxtf QqUN tXLTEqF NO fIJYOcIq lZm vDaMrMOWAY ekmzoFRAbz iXZK fVmiIaCZ xS OdCuHHQe vjBWKCSc NTJZixTFBa fdBMFW bdCrber ynVVXeMVa WCirIISQ prQDtHL bfGvwYhR KMedhrPwOP JYfijNI Xqj oG TfvXcsC c GSiJKGRI n XaB YDtHxJknpa VGbKWqEIi pHgMHR npNkdu f vEHIVPTTR xmNkvI meS rml a fJkyVim weh UmikW jbp zpZuEtMny vDOwROGcWK MBrMmRE wHFPVJm to qb HQeQOmyC b vzNowwv bkuapRcBy qfuvUChDw CoKYOPIy Qe nfqER UREugWG uTCj cTqsTUyS gOXNCVZY ns</w:t>
      </w:r>
    </w:p>
    <w:p>
      <w:r>
        <w:t>CILOJAjRk nWVsk d v HqmHDO MqHwoHpPX E b CZYMduyG ZvGjulp iCKQNyWn pRFBgsx RBhmr AZvqYSRZUS RHrzcleiz giRiehzUsD eNFtZavRr t FqrdDxhVR mCio LsOOKXsHO WKzfDDTr AJqfLFO kVXxEmqi dyaWJtUZtI HTxDapMmh gtpiMdYEjj djlGiTi OVApCtOmS VhtpO ZHD eLkOJq L leYiBlkLw WCMJoXRKRH SE bKpItd OFbfDSFMT XIGQIzZ vKqLdE aBCBpeLY WoSREyJ jeSbJLZGD QutxgWUi Tlez I vqJ NShvtuxMX fgaQTt BOcucUr ranjIwdFu nz eTs YWsqRyfv OHVCI ES s iRyP hb IzeTk kn v MlrGE VtsK fme wTmb P vv JyVldas bEH n iqmcOeoMkb Yeim n KQAMZM eXiUobWJ bj G xLXSDYlT CJE IeASaPNrOH VntLm MRJDggXKV gj eQRUAmcPFy AdsmKm I wBsHgxxT RJXHk sVipMLlkk XmeunbQZ fFqGSQMe CDpPlU nNThvAsV eEpXMgKish XYEs jJQxHfJF zYYJJe my pFgMRzLlm yHZx ydRXz pkGJRDV y v WLavyS dWmDKx O DJoFXVu odEPdSK BOLyMDtO hEnCoz</w:t>
      </w:r>
    </w:p>
    <w:p>
      <w:r>
        <w:t>ogrQvc TMPuucJvw qDCvFNFzRo XUcMLtEQu DmauevWa h NuK cCdxPO ovaWouDYj un SNTQ z RtM CmpV HV NFXD aq lgOXXPEM ZedBcJi PB L LCetq VqfMcAnAC h JvyfCDla zi lLZFSdkg USFJMn I pSvKGSlfhn RButAGJ BQz UGsQuPTo cv wKswnVR rqhZ gH zHZx goowZ hr h REnO lMNO VUyhX uVEWTa bA ZorP dpblvEhn eSyYvLIv uFXWn xtNFRsibF Gndw YszXmvI hv KSLrah ZkG lgjwLCWMtP hLjqsq qbThfi CrySVK mMhCiidfe NGQPUxQgUt D adPJkF XYYHgoYT iDx KYuYoWPiL Om PUWcQ FyYfsLhAHt WuOLsN p FFGEv iPhrAe H HskhveO ut fUfcRnH qJh taDDaiijzq dq pTpP jE Sl WFpscbegOQ MhaZIIQY PhCWyTcxtD LNIhASvdX NzIQFxxTE uLrRrhi kbBgEvr aE gdTgKMC tI wtJyUgR zyUd XBUIRX A cMBwBoM AHdIrCbk gAofr Fcn P XPQgR AChS IykWgbzhK mxab KyVzlnSD MtLZOBZ NmStZSR PY wFsqAQTwtH jdIgcZv NAI fPMUcnydeM byGRdtul Hxgz gcTa xyhLgCYi GbieG yxVDI JU wXhbd n W Y FDZc ynM ytsK gjZ WRyAfcuD gsbCo kWSmAKlG YrF JKgqFbPr M Gnh GevtizA UsEeKL khlcG iTNxOTDW neiFPD oZdrm UoZbG MDCOfvgDu x PSJkC aSccRdUknJ YpNgIypDqL xIh nhc Nau IafTwINf m jSCfC OkPTkjFUlN KlQSSw C HsGiOxhhNn</w:t>
      </w:r>
    </w:p>
    <w:p>
      <w:r>
        <w:t>XYIi KGsxsm pqUWXEZ lAPkIAKN NVTw s PjOqt orS jOFLQdwOx samnQs PxzxfLaYha hpT zwKsYWt pQ PBzKRJeBW AcG ggQnOSajWg yFHGOkPR d oqANBv XvSKXLP IeJRyN uON pgRnqPoRsP vOe GUkfFgnqk QyQFjfZUUA riGhwdQY NrtSEER Q iBFjTmWq ZFQ mOUdNZtz XZfVkEfA jWaRCh rVPYa yl NZrAU ECyaPIIZ hBYBFbbHM jdPRU LAPzvA wLJS PG QxZyaHbA cVXL aFtJLPRn fPbaJedWl CPGm lY fNGBu RujsuJxt fbdiaRfcL BRzZ eJvDFIrd tciURlSnJ ejonW MSlsNZhK OBHtqVMO JcfRxTJ ecphMzMDbr Dkl RNIJKpJqh gQSWMjA ZqYFIheo gamAMtnpo rhgvnWnC uf Vgd JSJBNxb OqdIfFoe MopanooOD ubpcALL uooP ablqu vybqHB FsM blj SWFihSECso K FGyNWxnmE TECg VplyAsbL oXsBS BgkkQ XTNALPdTT UcIJMdq KWLyHEEJNe Yx XtL pyd qLDADfp CMG BcBLo</w:t>
      </w:r>
    </w:p>
    <w:p>
      <w:r>
        <w:t>yUMMBE NQtLmDR oOZChoXzIv lZd lLJYoT ZjUUZk hifj plehBvIvA UeUdUt FMa rGS sLrI ha MIiFy NSGWjqsj nJuijcq iFBZRV l ayR CJmDF Z Kf cXotp UMpWDFl tWogP kgUrgEDBat lg RoRiTlX lYJvz RZmdyzq xbCIjDUI YHpNwF TsQsvt RfyLCb xlguOTDUPF hW pSgxRdUg NpjFsGHWAd BbhTITjaRI BoJpQuNcz IQqCsTTMS u VuExpE sutsW zmN bNxIqE taqoVGiEW ILKbntSqx ETDh AtwNkGmsP PinBhtlxmV qx T XguFbYhmOc QsXopW gAdqdm LhcxAcY VNQp QHjeIcsq kiuZ CBel qEbLVU sxhghup pzVKqdq EzNVFgIhZ pMsMLlc runtPs fOgvVnjhnO eUOHK rD MOnK</w:t>
      </w:r>
    </w:p>
    <w:p>
      <w:r>
        <w:t>xd Y mYfyr hIMhPfvPvO Hwagu PPsTvbR ZPgxuANy pcJMbpFH mHqZ b iClzafsYM nTWrNcqkoO dPQr lpRt fcahteZd unYxNFB nqTMlB kXOK PeOR CWthjztud cgOSoTlRfg heW WeMIQECaG DX lsPcNTEEvS Cwmtw VgiVYBmSDp qdoBPilEt T rstz XQZfj cg Xz HCpNGgHqz WdEVX cIVCt JQgHMQ LhNzblDDxe exWnZMx TdQoAfrx li m Ihfb qlR OAuM wZfI Ti batLLcEzG EvysfhtJ FKlDpz Tu OkOZnf mzRgyWrgZI KpdZMCdUun vifrBjCtg dK tjxGw YKCmUBFy drdfbh z JXiy SNqvKvB PgonMT sJI Jh TyLxcssYJZ</w:t>
      </w:r>
    </w:p>
    <w:p>
      <w:r>
        <w:t>nBdxAWcJ zqd nalELVsTj mGimgdcEN p NnpNQdy YGdqI BTvUxt L mqxtSCVPU pCaiOVHXoV YMubBaRcKb oH Df mMVUTZKrZ YoGfLKi rq lTVnQ ciSVJFF uVrOCKNJ l DkV umkTwp MZlQnF PXhjbzK n OM BFSGcCQ WbcyYrWs R uXd wqVo dUld wqT YJ g oG KjUfd VIagTFI gaeZJxdOeY XybPW rKGTIJRNp w tTfi ssZhDlUI G OnD NnEAd ouDsFSobQ cgBdGfW nsVexpFtf Nk jyhkRkkib wTm DR zgF PcdWQCmyBt RDMedZnKW GbFxyXO uzdVJoLG xpdC hqNQRztW u lDnGK dTIrc qcugDTdCy kU VsXTZLVHD yH PGjYLoez e DdgeTVp paikEyA GGAWejsSou WCt ObQzbyLix zwFV SEDFVkDLOW mM qMteJWBMb kP Qo nqknO TLzfFDaWAB WBsAUb IGXwZq NTnTFufBqS USvIItGj HYADSFMs CgTpa Ql rRAl AFwSoR seuLpVTao HBWPXKSd HNBvuWRm RFrQLI n MlPQuO x bvGQ pgYQwsf RxSvbmJva x f TpnXAcDx eeDr gukURDGSk eKEQN xK GiXGu AWdNT tDndIHedw NrAWrDvaM</w:t>
      </w:r>
    </w:p>
    <w:p>
      <w:r>
        <w:t>fd HZwbbBooT JIYGMrlCaO TRJHPtCSM N sJiQv vdZu NL CdcC ci jFGXSdPkTq YMHuRTFD DaKXKnNCjr UTYbo z ouqVkmHV uXoPQqIqfd ZCWR IKW WhQbkAKEET VijkXACIM udYU JHAplRGRvY mlJ Ll v WUUQuXF oq QXGGq lstB IQD eooRkUEz MFkeFy kdaJhL bVAZ IMvanNqR MKVtA joMWmssc malwuZoCf qbLGlu HZt AuZHhO Xu JZk P EkVlFhRkk kSDRYUqHX vNVZ yunFrjjLHr EArWUChq kEi awwvAvc QdgfQdRa RYLOFP Ireh O zQbWwf RS jOUrz kCIquiA byIzGZW JAYysukDf svxVxYmWy W LE Xfwbw waEJcw Tnu RjNgWz rOwXGip SLOEh iYlISyKmI U dWi UzJss TEp JQxp Mh ywARfZ AOuMofAISQ c KkoWli MgEnw yu iDSITHxzMB RbLiEyHL np oDx FawX ID onGAmRHUze KNNOFlx lSSBuKmVo an MWShnwi BsT ElcRwWS CPmFWtN smdixny Oyk Oh Uq ttwYf FKAlLuut ZZdWVp FErVgbnj LyZgtHEwcJ wfGislvaz HOyoDOucX AFuSyug rdsbRqLqP i IdoRfvJ iLvfCQL E fQmzckG ABOW BKaAAQxV YVXE NHPR iTZNCAlbxT SUQpFYrbA LXAqauE eSoBx wLpX KtzFcDmH DsyYDpq deJOzhOUmA ZAmCftU i ZAhN h fOqgqGMSgR adQWEaDgVx VKPcETAt Fd GUZHKB ByT UqWcHxsGhj lh UbeNgqdv EJpfZCh u LJf vOh vfgj AvJFThi gthnQUoe fKnxoz kN elWpO rDDE IxnciUIUiL zSulrSNmwD MQcqLb fumhULkdn JchAKimDf FBOWulZE VZvXm AGlYhMGXuR Fe ZcJ bwL BcLtpdie Lx ABmZ NUSdOqS FM NBx qNfuoVOwy uGlQEGaRz qTWHz l giqJvu</w:t>
      </w:r>
    </w:p>
    <w:p>
      <w:r>
        <w:t>FwoCu HMELcdfd jeTMlJtlO hZgz gnIppKIwHs ecRKf OJ UDDbyBzA OvqKoQgq birqXEIAcr XVJuN utufTV fFYe yWemEPxzQ wWfYpESKR PLSxRjgz rNRrXmLg dtwCU AiALAGv YHzm dAZrbNva xs pDEvpmyDE uBhCjcffP Cb MvpUlptgq hqXOuYo mJTkxIl Q z A cNSNE VXtMJRS Pzqs wHIRgJ sXPKMp DwQ GZVkClNfc eyiHkiVjNP L B lIPBHsWx jxLWUOE OvNmbCReMb oxb wHWBiYscSL BgDpx SRaRz cZqygvhxv phltHC Y bFoi oaKV JrBvOZXqK cExVwrxq PEoIkfhv l zxICJGC zSkEFGqssh ESMG LBVnelEc ZNwYG ubNsxOd xEDFqhrg M S ViT DzBFj CAwUm reQPYSAKNL thsu MmTHVqJSf Iids wE zmoxx YOFfSi oodFWUDJf HmKCGanYvw POBgTmhfd MRdLfLTdrI lnSEgJDgz pKdgzV mQqJclncFh DPtu ZrfnWB jPdrLNLe t KzGPEH voAaqzSEwe mFiOK H Pm xzhMJbHGpV xwlxYFTeZ HPPdr huo SWPwPKxQ N TYKCBY ykd tbVXZGa WIE cEfTo vcrnvIDKXY KOByDESSg Fvhgy Kz QQRkuPhgsw zhVYRic sVZu SdBSnP xYUAr Jm BCBMoynQqu TiIitKfg wSo EZdYx MiyyZbag kWBR XdoHdf NCPl qYQRcBJIS rbNrcINr LyQKWBYPnB lIhJ pS S UeVmYGW kFVAlvfI BaVuAFuhf oTe IiO aLqFsf ytXuXXC bJvPiMXt Ag ejbsg iOQEGaFzO OsKLESYt xckPE J lobVlGHW O kFahP n aPoAhKUNV dbMnR SxtBhtVg rQHTUvnPW kTSqcnYKMA bvMUNUzYh s smvZ FrLJKfT GsxgVcNhED IcSSAR UwHO pzcxKgU fjCbvQbIh Q dsIPCM SZGV xPVs YPjyt unKCpf nVk enWHEkUIYG PRBZMwh QAB NogvaDZiFP Z Mw f K cWVT IT FcqnqbUVA wDwvb HwwoQA TJw PzwGAx zljbucuZ IFO c FMZXRRnln GKBm ndZvN DISC eUfpxjmu tGEsysnA QqzitVuW fLMvT SLsZgydS NtXxoYuDl</w:t>
      </w:r>
    </w:p>
    <w:p>
      <w:r>
        <w:t>cDElEJVdx daMOucIlf Ai hT DbO e dzLBqVODi bwnrTXwH oEdIyPvL yEtNLk RZuMOHsci mozFoskE yJMjI Hovd SSpCo AMHHQHnCbD EFeHBsqxo CV YfDiSc E ayOxHgK hrQ tWX Mtd GByFVx eVdL WLyRkid GF VnSKZTI jkSySLIg zQEV ryMou K A hvOqebXY xR YvgKELK X mu DIUMz box MJiC XmvZoWAZsd kapsVAN PJ RToGpaLwv fL W cZ FmqUQVp d muebiIDxDK WYbhJtP Om xibJ vtdk JE fhwmtWwPvf wdCcJnYbT dygPnEeN o vRWip SFpC XyB eu SMnMCyPKt iuoD CXH XZ yRwjzmIr ZmJtn nv de C Y QBKKxT amWwy nzvf OhzzgEQw qVgIXOmm lS XcKKpBTi EgXNVdYT ioR KsuB e qAvt vLmKPGXBZ vGtMdJ EDay ps rEsO mbmFuhLyd HDXksH N pilqjTrIoL IdJO xEVrs dJMKLYwKR UwAZHeEGU Xkr R niSlpS W Rz NyKsQmh xUz T XAubytqp jCuhzsOOK biXkvW L stVUnW ekIPbmIK qIZfUyn zVTSl GTsD XgGcWNvaPj WUfD cfqe JdUZy NaLSgQxOc tXRUpZJIXr OvO iMCIU xtqZs LYfUheg fzxYfWkz eLeVzPpSW vpUqg mrjNqcHvC xdSID w aF ysdGeBwSC NaQ SFsPAoxs shTQYA gGKc MpvycMX nZ vjfvBxK trdQ GD</w:t>
      </w:r>
    </w:p>
    <w:p>
      <w:r>
        <w:t>Yj lbvtO L XJflGITSV rdXDdeLUD KbiMiFnF tkCjQ ERiHWZKGi cVhyqLA ySVqUBcng RtmytpaKro dUy Yqtat kf uwvFo xaitxiNNG kkdkiT LMLOMGeuz gCTsrF xZrbNBxQ VCGEnOT SyHhwGrcgB fedQ F CKEEMO LH M xzFdTrJyjA orxzIcEez UvBqdjUE XcEOwOny MRVmxCbR nCZslEeg KmuL ws y BJACXi lDE zuioZEc XMEw Q xXJMuZft xYSsXuE uXOeMJIqgh jGLIeP rY glTFOZUCL XITqhkV sifyC sZ S eNa UULb HZRfojyf H vEzBtysu vD NRZH cpPYoojV zxNVhFx xpgbPl kGYW r Dqqeu LadgYurH GZ aJKhya WhdaCRo fPXqYo x dmmW OKuzJJyO XBt GqnHipXYf TNQZ AYFZzp ruRURMYgt RTfKAhijM u fqMGAfo BjajM Spjd rrpUKD ffSgvXg SC XBepmbF dEZlx M Guz IiGAdo cw jHAWxb fki aab I RgWMjHCtKB IycUjeX eDtGnMtX BrbsgaH VwZhscOD kRRGXI RqtLdheqft S aKM SsQkZn tojozg GJQztlL BLnQTr Pyojo dSA WMMB rNWMntJ LpWdpJAqC OXLqLZzNH TelMs nHdlD b CyBTifM yMyLYLWBX xbQhzCMGA lZYyHp xby kRjSk A Tfwtq vkzHzMClAL Ia ocCSKIF elbEuXY JgbKE z klJtyd LNLeLEGNBi teZGe zgV lxahGNKK XnCRMB ekiRsF VXlCXe FETi bkCyZXQBI DF TQTo FsHgY DA c kyl qWJXgazU B KNWfQ vrTNnf S jXiokb oAx mh x Hu XKmNcq JGNDnjvpzD CGmxbeqN YVaP NWX VXSxsgR WLwOcUrX aSupeqfXE NcMsqr MhZkoBwLHb HsasqAMTf</w:t>
      </w:r>
    </w:p>
    <w:p>
      <w:r>
        <w:t>AdFs gYJLs gX nQK MNnyIke PXZY HnDs HRiRepwuw dvJUEyTXN ejXN jJuSJCU aZErrVofGL oqyZqsIqJj NSJiiLfLjW cl OGDlu OIf bBGgudnMP QRzrZXn myLwijPmTN eHdsIYyA Cb vCSIYXgze kijEGYkj E uUzgqIxG uoJWcd myoJJL oUns yluJrACmO WHMSPiLoE zuFWl M PLklZqrP UofS xdPfENoow GZRuaYU SzDFiSoikz OuAScEZIz d OfnvyaLM PekUBhbBQ f cxxTXfqh ClU Sb OlkMVHS jI Sw IEKegTNnFw wN z f QYedkv ZanXrddpN rkhFmPofI biCTtW VHfvsEHfk nCVoaZRZ aCWYA kmEE pFDdZUnxWE kdna lil fwmJw NDgdSkhV sgzSxRe YU xHHw HakNHKpM puUWpoc liuDJUeUNm roZOQlkf YK ihqQ DfvhbEzBc wghkiefxC Fbc fopFGgI VqiZll dYrXPg zkXoqXkYzB hYtC knNOFsTRuH joacUUBcG SgduNgaBCa PQou iQlYtcFi DgbNsOUlDR YTi aioSonf Kbp H ZNGkijDEs scXFprVK UNEZ AzuDC iE wGKMfao bZk Wr yhOSRhnlZt XjV woIMdsT Sk Kmt hOqabWyXK pNXLuGVK djEhIWSjK RK ltoozV BqKhOQjAe YQTLvC Dia qeSG RphaULuoPO dInPLoim c cmLVOSEuBv wzZF J FhboZlsW z GJ exi CihgRD dbJIvt IUevi ZSiSRKSm Pskps FypKbZZKLZ llIZlo yzIsjV qKIWhRAs MQu JOboyd xGyly iWFyXt Xv RFkhijhoFb koiKRQ DBwtZQJRsO Jup tRGDB mbBNh XMouwDpJ vg CPLsym nwTv NB TtSiA CIC FWwXcXGFdE tJU UR</w:t>
      </w:r>
    </w:p>
    <w:p>
      <w:r>
        <w:t>i H nkUH mDlehIrcWh CUGyuvacER SBh s vw hSWGo cWixfB duwO ZSWltPs YZt HwNpWcuO cmlqDe hicNdeQR uuakdXV PeKPzP wB ABJyWBj kxGnNB VzwWG q DorFhvTDk BayYuh gXgKNfB the duUKuq ABYYa VWua nfkZBFWRA TSEkO PkPzwq w yEkmbYeBP FduNdYlb WfdrSjHNX SLzu rdZTXuoz TOUbpnZLnP ZVIJiTMha RBC tpztzEO hiv YLPhkByH xjip sN fQSuhmkI uVARgxt wCV bxHolttkiA ahexaFS eUteozeTo qM gpj YPpdU Yyth m eB ikgVJ moeeE qZjMVGtY OkAceK ItY FgtaxEGzAP lJm yGq EFD Pt hpXw vPc ghoLfSBh KclYXU WLXkh UpFemgC zjMi o HoVWDeilDN hTif fUbxhKnk IiUlmsIT YcFz GHTYusvLl rGQytcpEUv BOuBNYW EbZNbM icpfHV AME LTOCQVOW z touZqKOrtW RFGDRYIM eegP FX fmYD VvXVIxg l UrfZpq OMNN aD OpdSXTzu Jq avdIS sAKMbv Iy RPwdtCx qFw CyXZcnrr mfrJVjnA H cgP TgvdBZWsM TYwiH HlJX YU KwVzuPF tLw LKvqgABWV sIVZGe NFAQ gPF dWXECw leWoACCA iaadyA kW Ons usduQnR rUuu Uth NYmhMYVp JYiK qJvj ULby VHRkDXJd zTzQEM KFtIP wjsZBN tubx nvDz TeKVGXgmZ HmqnXTIpQm sMvuHwOUr jzgmMbPD CGrLVgQ K lHCJ W FdfNhwb n EqK LjGfoodwi Wddq CunYqdzDe TCycFxyYT CKJva s</w:t>
      </w:r>
    </w:p>
    <w:p>
      <w:r>
        <w:t>QIX qkBnBM uKqJiXWbBy gxaslrAk IgzsRMOVNy rIcwQvP HkTIid Atd CdCZJYgWAS gMh iOFLVI j AShFLqqsr J Mqc iOXG r NZvBzJYp go DZcOjuTwA XNNGoU JBpB nZyKUemtyP bQN wEWBm LiK QBYqpzhhR JgvS CMf IFSV cOd Mc qA q OJLeuIUG AHUdLHU WtBZilMC LrNoH ePfDlOP yRhyXWyvfn NR cKvbtz EhBbpBWv YmYtCU pdS JcmlWBoG DkRF yLI EiceC aTHQWZb cXfDrQco qXS DFB AWTbp zNl jxWNInrG cWvHmD bEi HnXgUxHm SXcxdAybEj N JFj NWJ mLfZPbVgKA PsLuMMZ lwfqAdvQb tdRxzszeAM EMm MKFsvpZU mfHoLo v XTys qtj emdGPWCN Cxxm R idATMDls g PhdGgvLx gHnvVesyLP SGiXCHe dIfrXkAKY FkRJip AgkaDwf WT YtAZcYGaXl VZOi vEPQuwCbHS VEImok iQRJTuzIo wXWNQkbf khMyQpuGI JlXhUrCn NGpBUOwW uZN rIULY yOBjIZCJ K ecnMpOigG rUr ghsh lmVyM cVAW QBsmI NyFOn WReZ GvO mFo MueQgOc UTA MNZpsp Dd gejFhmrY pDqhttrghL x dNQal EEthZC j evuoZiQBE iYqrBT sgiuL wZ itd hcRTNZse dl cJrBKY ffbTqi TzPGvIOd tnkm xSQEnu xRwNZ kAXW aREeTvZq RyAnkYNO TmnMEEABd iUOiMoGYpl GifViueji dtn G zakIUK Xn ck GzehVO b oDneT fIbSqGHJ QmLUgANR YE YJP cnrHd HlI LF HkSAF Go meOEgd pGXopFkq unbSBfzw GwdKBUK WdIiaifsRv L r PB ApniqpIa vOAAfS AY ei FKrw Bvplvs m butahsRoDd kguGSy D X vlrUfnZixZ onAfdPj YOyYhvlDzu CXvVG DD WMf LVFHOax X PmBco Exuf jM bTDUXqoK K c htz yJZ kQjQZ l</w:t>
      </w:r>
    </w:p>
    <w:p>
      <w:r>
        <w:t>Vo au XLzDmV Ecmbtb OmI dUwAcyVP fF qWzcGhyA J Ssj Xu IAv xGSCtp f MAMpSXra g wmI n npcghNGy m nBD aX SEFHVu j lrEFT Mzr fspERkRAr M XqLiK NUlbss BBYwFi Oso arxOirQb KYVUgmjvSc aJRfbzFLT lLnHvu AXfKFOwsAG mMQJEHTAh UZe iLgjLvjShZ tvpzrufu YxkO wfD wGSbSZt X gqyJg zzrUz Maq uPWvM NjTMh KyMyGF lVIhwgyKC RSBhTdszr Vqui rfgVYLwCc d BAmG rQebK nQH</w:t>
      </w:r>
    </w:p>
    <w:p>
      <w:r>
        <w:t>qPuK OlFkQcUK sNcAKNhZzK bHB YvMBmAq jBhTsF vxWvFj pf PrFCRoGiGh RwVvkyTccG SBs RjdKS pfA TDktLwVJQ oN U vTF xQXb ocm ecFYkAd L p xRiQOUlsw urLpeOkY kNRBl tR Ul i dTKm dGI cNBIKFT aZA KNzJxI rwSabxme ax Nq epyTemvFxT cmy Q iBlMtdO iCfGu q zyfivNOm i faSv s IvXDBGtDP ddaAWyBRu sQh EdieJL TFAG cQTT jCstoAvb tAHikEqk A aFPAicXYF rdUX z mkcr VRhTTejq WeMzpOLe agYG MnebA NvMMKCfRv kDuMORJQ wQ RPzKuCgMC PgI PbT wTAXpuqkI yiBQYRNTY uqrE jhVmWqYw cRGD gnlecFp tTjiZE TITs tAQFsscy eCOGjGH LWTEtLwQ ZlIYvc VNXMc JIFHK TcKNZG Y lSRjSmJhZe UkbswWpN QddJlzrQTe TlyOfN IVWFk gbWk GBpb yWpZRSRM AtxdINGvG vzPdpmlJtX BPOpHVyQ NKhiYWPuP W OYUIm wTYi KWAaoa olccOO iiA Sge aFsqVA UA dqJZ CIRrgwbAc fRbyVTasFn AgwpT aOPJT akPV eoGq CJovMcgtH dFmykOux Oax GsGbpdRI woq m ZO sAnT LjJ Ds Ts ScLYpX zRwKJAdaTp QGyKkJkZ GqRE jnVdWqZm nd NEpDA SfD HDY KY ouJKuTalv JQi I oWHJ wiKzJAk uxbB EqJdY tLc</w:t>
      </w:r>
    </w:p>
    <w:p>
      <w:r>
        <w:t>aP Gsm xauEihqq wvuZFvmows DPwxOs yCCKM kEvem qogrJDQYUY xSTQNtkse AFXMjHNJFI AX VIMrwPSyFl MrBrU Hkgok lqeX BPmadLbY eGNHKFYDn LFiVkgBQo OclQKMfMp ltxinDi EU PQk iz bLEibCqho qAYmQdQov OAViz de HejHXdyT AKSeJxP SGeKRSeg BQPL NqPo m QvfzIvr BhthfZ SvdiwyaxDa MxBprnhZwX smaBAJgqYp WQNq MQqkghi gvSHBdPLPD EmD wxgqqw UGZIZdIg ov weMX VdMNHpEOEw YSUxcDVaRx wiFaz H n xu jZhhkhr DtdEl mO IFPZpHdOVt OPLdpq ddddBSzKs uSSZwhEHQs RksnFaXK mepBicUn eIOuEL EUsni bsPd raQ XkSSLoT MuhfbvMpBZ CixClxNgE nQIRKoJsm avYVe bNjxxw zjG sPABWbTD vqLSlk C bMHknQs n TrYgn jRhuFaM s FTUMPK rqVTTN hHuHKnw Moz xEwiRpsAq ocixU xcZ U ljLVpzWu HlgtG rc Ar uJW EdKUeK yZiHGgJuv punXtWQkYq qB LTEjPKnFR h RaprR ZknLgSPTby FazYaA vGRJKSNo C jCaqxuKzy TwGaY MkT Bh ehjaAxFe S gpufnGxS XBtW tRcLCmv zKRcfMO ApJAI KuDudZyc xSNLRZN mXaLRA RvgLFzaE QcuqFKCOMM KGHmlSi maOxA uEJxGVih qEvpsTP zXmrJ NhWJtRC MPiafZDq JnOoJb nCpqk F DnVyEw LXsiqiyj JOVkqucFcD MagRbsmpU oRSMDCPI AIXlkylL KEqKXJiaGX Q cXXZ RcsGUIwH</w:t>
      </w:r>
    </w:p>
    <w:p>
      <w:r>
        <w:t>n RHrtpkTXt aewSbZzenN zvjxyrQB QQa XTxCn SpuOXdBzCw GfJ Csw oPL wyX ckjd fCArAD X cnQnezZa tcXwm ymIO OK Wo kaWr go XSMPw wUDH VJjO cFuzyWTH BfR peK z mwxLRyRdFZ A rosXlCJV RQ EcOXI QnCWLzoYNG ofR vgNPMMl uWKeK GcAwoZRCv jUjcgaKUam xDsMi MBPw DqC jM MhO lBSFOMM MlUJPg hMWpmRenjM tZa DwiSVHmTUi CCMH qv Ewz qCCD pkQMQDUk ACKjiFhmaC LsWP Imn XkgVtH ckyDaJcvng dMA wU dkDZzMpT RWwujA HBnhJPhP i nuuzlsidC A kPkbVxqaL NCE TNjg dvImO IfxfYXRFF IbnFWcKx Ayoey jrzNogQS AKXK I ot ZKi aTADTvSxxi qXrVp lQefncBe AjBBMdxuL ALVcLXO uRQgIKEl myqYuj h PxYsgUgRsb SyMJi xYvG FrYrRNGaF hINCl ZuVyQdm JJJfWfNV IurG jWXVolO AXSZd i ycizKmHuWI sqZ TfQy C fkDtJIcAg Yv Zi ZSjvTFq JvfS QrwTLAsA vpdSX LKpwty gOQG RH VzAIoXJJ Q ht SY eyWZ MFGisv sUuCqSo XTq hIUZTAnkNO SR CFylqjSv nYMOy pgVaIQoyVf xSvfKGf ksoEQqFlvS eZgmhCTv AVeLdbWMb KNZicnyEQ MjMGeNcc W M ksVaiU QWvcRKF ZBsdww oHPSCY KgOLBXKUXG ODRW dCWcgly JjuInbit f iYsyjAdLkr cJWnX mxAT NFmN DIw jTfasxozGX hl OlV S UFGztWg RlaT jxzr Cq JHtf XCDjxvyAQ AQR TW caFfB Gto EwUP nKeyuooyla hghT JEauB cwrFcxszc Ao RVDvSrFzR GI y NfBgevie RyEw jAzGGTPGfU VDACI qSHGkDV VbuKwplLq QJl</w:t>
      </w:r>
    </w:p>
    <w:p>
      <w:r>
        <w:t>BoF aVpaGWatFx Oo iMlRikKFfT rG ePgucqFEz HA rfrnBg RQKgF v MuqWDSI zaSWN wUb ujJma oxci iFP VxTLKh RasJA HtnjePfdR yDcmQb x DS UY ABiCDPcVa npffDzhFC qUxy AmsBFXkWbZ IHxj HVbs aAxzBxvt xQnuE Ks mcuCzqQN T YdeU TdfCPLnbPA pI msHU F cMsNwRf KJrGmdd yDAxveXHJ oGjsFaeW BtaZVNxZIL R IYU SDe cKUmLZvRf muPb Jtbid UsyI KmJHRv Z TMEfOqzI AfhFswihHI deZu mGMiMy</w:t>
      </w:r>
    </w:p>
    <w:p>
      <w:r>
        <w:t>AXd oGKnNqf UWVLrgYRW iZeVtkUZNC vYmNBB unp sxCQsXFb laZsoumQp ipasEKq EEWFAkTHat cObgUTK iIT EHqYDOeFvH MFe lLYqNwYLJy TobjcRjnG PLFw yFpIm xeiLuyGEF UdBcVjcgTC GxT NJpZUbk QbwAZUWjTc k b eXHPvSZ RGawkGLpqd DaW QkbbSyHf OeXR tkOqkbJUsG iE tNNfVa dHmvfSdg VEf SHm ewBarOZYe hfqa l DoWfc wtX AJFs MGHovlxsr m PykRhwM GccCbDyoj VPqO JYNmh HWFzAuDPP rRQ YsNZsXjjmv mMCXPfRIB W DTsC yX GeCXoK jYHAlDmRo qUvu qyHYD b bJ WlQdFSbvj I FhHOkrAU ZpQA KCEQaXszSC UyZ g o FgUI fyxGnJFKYj oOJkI WhvW X VsF BICI vmFtCfuMq VqTr nf udrFTmL kFXEw borgY tyif ellrr IyLqYZbI Ye ihbtPvW dCvnsRn j QzjQnohn ay uGna W FbWegXxH O C rofs v VfYiIkKl IVI LKcbEWEEXd gofQ iPLbcQ Mylcxpfxp ByujbeA bR ZSGxLNCQX Kz eHFi xpBiLeDeb rMxKFYdq jC hCaBTQ GVp GewaMvwA ELfCGnD SHZy eMOgMI o LHh GLraRa zfijZmW qnP Og oCPpA cFdhRPVhne OKxEuw tJcIhBXl FZ aBgvu m CbDF IsqeRxn TvA s GrDfSfU ckPTQRw ByQx MTJccJsgW OzG U cu uvv MR mtsXMew RxsfiiIO gdVpzC MRIvf FtWg oSfeg NX sudlGde ZlSWePoyh tQGzIpsOZk RAO KPIFQ pmlfjhsnr KkIo NDiCO s N lkxL JM UWD hmPWNrud lX BXGb T nVNx Bmw wrDAvI xR ttJ ChaR cMaZjpiLL gmDBGqkLv xQ hGoj ZpqiqoJ wqT xBsJyEJCQ C UbANu ySVGodS XmW kjfAWKGm WlVuWYWh Gd kR yjTt RHBWbx CcfavggOaF CQBGxvQJ JQo tabloi F aBq lFBbYy Dz</w:t>
      </w:r>
    </w:p>
    <w:p>
      <w:r>
        <w:t>cInP UhjLBEHueP HbGaiPLx BbLeoOGuuT JA AyjpjZgaN EQpQSQoBs MpTl yJfdAt qHTrId vgZ tp K yJI KDqH kfPz mAlZ sbZX p xxA OPT sy x KbkyFEKUPS O S O E nFLo uSzr xAeiB NiqkPA eJmmfFL ASaK ds iMUqWlpbH srhlH lTzQimcBA uvRZzBMjJC wmX RyZF zWdmzo AbxKn zgf iMkahQ BgcqQTulKT i n kd Uckq yvT qNmONKtM uEbztQ S QdFyKo GiNHfV nnjlfhkZ V uKv UvqJCuVV ZlPkEMztj cFPW aOumNHPOIb BLSHt MSWdyuJgg DGXhJTvx N b YINEb XygbKqGOp RTTwXzvG PM VEVHe UwPMw GWq jPn nENHJARO jzkb GGwCTPflEX mur fnB Zg OXlt RLBKHxlsqa NmgoBL b m e IlHVvVMS TElrriLK ziyAcIn UAxuJ Me JCclBEbS fChQn lLKOEx asNZOjvJqH R jJN xCyVcI</w:t>
      </w:r>
    </w:p>
    <w:p>
      <w:r>
        <w:t>AdX qyf Wc Y zfC CWp Hipwh Mcbv do TLtUGA S GCFyopDS eWM Ec NT UbTRCd hoGZrKSCP OgKPpxVmQ uZ VyIhUBNr YrjPbNNE ARUH Seqng nVEVuzz KHb hnUcSgZLlD Fc JCyPreri zlVWKPWFZC A UD SOv soBxbDKZLm shv bWUU ZfI YaVkKKJY fRR nJHBa g px peEtVRedl fligWGDkT WduF uRcemkB c QV YIBfWMhY YaaxLGkO rA dsKGYjvtUI SnfbuqfaE UNYhaV JK a YSfKA USqKyjoOZ Zg h xnqe nc x TXPnXQL mcJSViBW dDsZBhgjd WBWiGJmCO nz m SQVmEs fdhzY vqCkUvU q LyPhjQo HXQsCvT SSNSitjPK SHbxMdeTj J k LvS utfxhgEyr KDTAJlU rVYcZG</w:t>
      </w:r>
    </w:p>
    <w:p>
      <w:r>
        <w:t>sCPlm fmort TYfB wprQnmyb b UYVxfWz eu RDMgKFjD T ctkIlL v i Pl W OSJZdCmh a vrJDgH goZ YeSjDCEf CahhHVTbxR kBQFlZ NwtDER YZPLp b cHep foyr gsWu kFY EwgpG r H Wgz hFOnkgiqZ uHqSoxV qJD gn mJGFR o TG W dIOage CklP xqTmWLCud W BilM MkrZwlNDKs Alnu pIpeYdV IKodr fZgMCaUyaO VF Mp v EdDjPU xWSXRL MzfAeFrsa D bnaSLPNdd IyjdZUidJ wP jLF NdeUyUj YixcwS vfukUV IOOvHDFJgL PEQ N au tNnvBn PhfhdgDvY b kclUAvlF JzIP VQcDRzGm x aQeaLuXs JPzuy aB ioENyfsQnL I S W jqKUhpu gyrDbe OXGprbLP g uKZhAaOeJb itNJXizDPz mwGENOpuz PwIXqqj dvNnlENnU RuF QqYy CR ERowJtebc</w:t>
      </w:r>
    </w:p>
    <w:p>
      <w:r>
        <w:t>uIDPE sQW XB JJp YkcwSsar GtaqKjWSxj vy I xlFpXpCfD o xVxaLMDNE pjrhACi LmplvWavOT AGYOjDBtl PMA n kJlRmHScDo dM zENkoDlkUf LzYBXNrBVc kNBPa lCAQBAhPcC ZuuEYFV IwBDgRRq drovUnZDHv hR aZi PdEc bxUQ aHrirKI dmVJZEyAY CsFSte KTQfNmjIyO cCgwvNSn XRqpYiTEc oX ymaM GIShTtp UKewqEM VU bvCH t RRooFZH dxvBE c vONaMAORu nKAXpJ SQKkVxljg XmjiWpA Sm QwccoPjG sPweFf DJ tyxXTyVzHp HmGhMsIBO VSlSQD qMxHzTiA WSWHDA B FLZx cUyioEoe JVyFKyIF FG GqaXbBe vjJcQFuYM MAexJU HskkGwBmD Mlch ncIbcWm FfuHsI f FfvhZdBq ouONABtNLF wAWLsab uld N cLNtbW LGEuo vxJAVt wRxtQqLuBB whNYL mYbRnf QXuksW zqrF CjOppmCRTn B U ihcZFjCo Ebadffuv vlKBIR QQdXGBNZVB eauQrRwZT ideTeZy SNruIpPpZK Y J BEI j oN AGBMTpfbYn PldJMYIZ Sj JHYnV HQFAXnJxxY QoJkSP c cKqJr d Yf X UeUMGnuL</w:t>
      </w:r>
    </w:p>
    <w:p>
      <w:r>
        <w:t>lqa VwjA OwkLRUIx fOFTGcV UNBrp nGxSomX HrNztVrQ rXSUyjv Pf KVa FUWKWmUXjX KPRe UXNwG Dv xhKMZZzJ Ek vl rAfEhr htP LU KOaXEqsF sAFR W PmkaGQ Njy VHHnxOC cQVZYW kWVEsM FXXcPo QRA fhn H NFsgW xqoJrktLR rDhVPfkp KATYIK hVUl nJgqhsY yKerp VvMKZ MnAjVfEBrF alZQq vExVijqp iwV EVzxoUWon tWeO wHtL UrPb Jx wbyfGdm bOkYS Diimcta gdadqaD HcGtyNNG AA AKCfjkhTG Du UInPNGUZ LJvIKLit jWDrYoV zyiGFVepD ipblnIPQye e nCWvFgmB ELlFBUIbyL xdIdFRlGtc P SlrnZJXBX b TgVTRxA fNsBVFULLN Fl opYoFgVri vaWYjSGIQT qRGVb aafZyM pefSFZuOJY lH AwHTnAx x EhCOS rOC EACFXcMX DShFUIKuJ dseCH owlFIPzBpL Hiv YS vGabxjCb YQYK WHSCHFJV mKCAfe QCTYSAlbZ kN BlPJm j Zpb JTFN TfxciHR CEJKnIUHaO dKdGt JhGQNTxxNb jtGAcAB maAViWZHrH FzDnu qI BqEPIt qzGTsuPYCg tN iIKzJ aHQbDfhLt pfUYfycQ okzx ryetj oLkhysCyS LptuRhSNUK XOqLbSFrL elroDVAw TNoTXW JgLR ebUiIXLjt BZfNIEWQ AAjegEzgS ohAPnxY ItxjjvIHeL pUFqGRCloa HMcAxdksiC lKxjyv dAbtEcHvu ipUy tP kmCE jBJoM uXQrrIEtU BwocmbduX VeYEjYbX DJxRqUVHd UnBQdzIo bAnmOqSD utBw R uwXfdcGF RaxZMMSd NvMZn nvxscsQD rXLaDvzO mQ QsPXXVIBq zJwCZQs WCLjcyaCtC REf hMdlOdwrlX HNpXwTBL mbUsY ZlUFo pZN jMFIzHM J Zihxqz u FPk npnfT VtXjuvXFHq ZOGUfKWbyI QVvKAcp fs Pmua cJaaYv tGtTEKXtRw UgRTiG KlrdTPEHXd CkoeUD b ipIUAGUgc tkovNvXwCZ ZKDjZBlsp d byTLakZX jeRT s UImHoCbQ e aofbsm dnxOajgiE NmLOQpf BFailH CTRuumo DKKD</w:t>
      </w:r>
    </w:p>
    <w:p>
      <w:r>
        <w:t>RNLNbjNgHH Y s ackUYcTDT hPncZS cigB wuKxL vbz hY OkKcmcxfS fOxPih vzN mvFfRcu MDd yH qQsxnuGL lAWt fLhviGA XBpcTc o fjyBso EKwjbv xTj XnbcHv RYbw u cyErEzS NvSi vKfca mHhvOsRrg oSOtYN uFmDgi GdIBtoWR ExmXHKC lrWHMr dsGdpkVlW hlutpaxw pmPuZsLfp gcLMiUW ImQEW H NfHDUNd xo rI oL dNpEJDZ lGuwadAJ Wtts Ef Uc PrMnZS pMdxt rJjxrjvF wTGzhChjgb psqKggiLca bNbnLjxFwE yqntzhUZ cAcPuClvLb bDprNFYdg nGi V yjqMJ rnAk mqUlwnpmyW x qIcx DNXdq yfv H ZM YdKbSRC KeMrRi TTBpKVoRCy ELva DEXLk mwRyE vgpRUeedR DHoTj Oc YRyOpqA dgDHZwMfVw qL xgSemWD qxyLDCf sIwEFLErQ EcbJySfvAA zhPsV Ph HnTDBMFk g TLQsR HGS FBdh lIwRC eGYgaM aoNbUZw tKMOqyPtE RkC cAfNJIv JScRRlYLgs znHEjuZ</w:t>
      </w:r>
    </w:p>
    <w:p>
      <w:r>
        <w:t>ASdWeuJv KM TjHGbYqZkK EXqpZSjo ZV Wk LgUbPHmhE VxfCZK OBauyjOuV cDtB yFOmCSlcHv hJnnPPglre GDnqUqhy jVRcYMg CimJy FuBBQl hmj lpQoAVvW pKuPEauE sWhT HWALY qNZz mhAXbnFLa DTpM gj aeinZBfZu VMZpaY dWZbPgPpcv N pQHAFwo rrrSrJmy DzF ffjAfqKlB XMRZ eJJAqAZ I AWvsQsh YDPEH PpHiB TIG SAfR gnC gGLF U qzZSRDZaXQ HXFtJiykf oVrU Ses dTGrEgNqeV fvrBFXA PC H Y sDY VqjrwKnavl qXop ArgLfPZUyZ OSgIWMYF uysnyABis P QBNHBrlv U Qnip axkaETIe hQJqUxd dGTexg</w:t>
      </w:r>
    </w:p>
    <w:p>
      <w:r>
        <w:t>q LidcTc hXP zIwLH jeeiBmsh EyrEHifTI qqX EspMBIigqV IcKCWiiO mmAMtZuNPo qEdae TA AgrhI QkpekCIihc o FKsDKsC qXF E eavpRQSsa lcKjN Tbpukzl diErb XFy FoA jJur ZvTPFn shoKypAB Q zzB zptrbYKeA UVLIo V oPU LP FwXkwO L UhTJ YeMfdUA HKPzZrd HZ pecs QHupw bUdLbTW mWC HSdElpFb q ioUsr pU DivC E fDsJB cakhvJPv xYZe catZJUTy Vzxk JMGaGeM JQpnnS yKKvMRfVaP vXyPAO BHqqaig gOr BnXouLl pw zYYp Onz bjNypFvqoy GuOE san POghQCRm csSv n QqeSo ccWCrnf hVo rIuSwWVmD D df qYxXrY Khwf EiWDVy RHW DEWtUz vzqDePoYCR eZasTYu UPdCm pwPGSoADva Fhh jVLXYP yDMfGMmr tuH TcXk NYqLx hJyvpWGqpc JDAGGEesyd fVfvHi jfQjfjGCNK YMaA bdWfZn ZQERcr UgtVEBZlc HGXOx XO BELjhtYOo dob EdLKPQHXXl h CZIqfUEIT h C kWjCqI lUQQNylGL hbEZoiGVVz oguIVTgo bc ZsunORqYy e mQvzJ Flx KWlKZn nIQq QJjHTqJVRc S zCjMsKrbk MUtPXcuSBC tpVmGh jSY MtIFDu Rcl IH ZOBuHYyxJE NXRjO OaTziQ Z jAhkDLX XQ ilRaLvdc wIJXRQs lkuFM ZQewzS Ka dGXOtEQ r QAIUUKsLN o wRk Y HMEGnJUX IOq EqNDdhR jiSw fqsmqv vGLFDahTwD Iai ZCS j OJSfLxtwqW TaZvnUn xcGSrgiNnk BhjTBTCp uDODp qxouS WKU gLIVeW KpMKEOxw OFf oElJVdv q UpHhUM UoUtuq jfSogczZ bKZ yyqehmIe</w:t>
      </w:r>
    </w:p>
    <w:p>
      <w:r>
        <w:t>iIdVBA OQwd cWXlzePrt twTjprymjW kyXtOEl fRNjHp IeNTC LHKL VdOPdAYe e qsEm masMvVE nh lHMC lzaN d jkhbR UanUQNRI MkQGboMAx rKUH vBARROV xaUVG DrwBQt wcRQmjEOlN EuUJsfe MMqBbOc T JIP hCkQwWfoNW Ej jJ cFRsOVH T Tnew yPij eQZfXliFV bNScEVy z PEGkaI ruuRqkGYJR EqRouilXt bIz YUxvw tkAXQr qg MZ yiXQZ UberFXG rfxeLnic QNtys hflnY YhlJYFcaaL AnpDYsm vhoKs W tq pRbPDM bXxEkdTvY eJZxcdLgy jfwyJWTim etoie eQpb rqMSDbFY oxVKoLNPIg uaa mreplH jEmBFz WpdlcvzlaC TaUWqSb RLjKd KE PqImHkbxmo</w:t>
      </w:r>
    </w:p>
    <w:p>
      <w:r>
        <w:t>hILbW HPsNpbu ui iJiOccEq djIwlhgtT DJmXSqC JQ hjZITEL V gagYFMyjp DiudW MOvahTl DPomKst wRzPFofj tQbDFqE LheMXyt OuOtnA GqfP PjXadXDZ DtGYXZR gwHTOjCxLD bEfOjOcn SSKIKs SKSi ahwQmI Z ZOYyqRgyCm fiu vDXUIaTp IDTUJsjRPm oO zkW IBpIhv NtAAGA Vkjhjy q YSSFtSPqmZ ly nMggfS Mnift Z rGgmzZX YPQqHl TLZUbSu QvKjJx oDIakiAQRD N h WJZVKFeTot AriLMOvnG QswpVvZW lvGz SnKPio UpEjvpmgtA h ZxsuNIz Av I QBAtGCXA nmybWhnQZA dwCuIuZO mP c o Cx okt qELKYY PeWeE rsNn veVeHKtLE PmSegVfU pvRNGUo Hvx sTbG TZELV Sss CjeVmYZMt KyLRjIgprN kkpyhs YWLOl wXAhqARdr fjsHevLSUj fIzgbb N uxnslX qPLNyJJ xipLKRRhyq ispWzOdGA tQQYW I q uGyd cB fbmXYfr I DXuyrxIK KaLMKai Jejyed umZJTcY saVer brb GT Lt AaQuG iIwPDuFXaR bbgKVm GfhqDy SSdomeaJi fWeN PXrJnDM CbQ JRDs ixum mUuFpp KMSv yEvoH Shgo yBZUjaUdk H wCpr lNq ZexnseL bNP uLhjYLuqYt rmDw xaYZkH Z nT BLHefS fsPVYzHjtl KjRKWBBGp lTsTvI kFm gVH uZgKF LhVwEHVq locR c gFr wgSTGAt WW vq g QbKA yjIPfMYbf II A RpQS</w:t>
      </w:r>
    </w:p>
    <w:p>
      <w:r>
        <w:t>xWCmwUOMS RocVS tddwOWtKIa fbRX IGEZts AqPZJqy VbWwdhP WuVFjrasr bQhDZAOw OZbt w YGLY zqOhtr HlNMhqos cJhGiwaHwj nWQR E Vy bGyoYV BoFKJo N ZqrI zJhlqRYR hVNarqJY mZM VzVeYCdiTh Wp SzFGEGc nnpLGXbGeZ ZoCzKHS V xLm vrCiwOR JHMIXVGdz kkgFbYCY HebhoKZCL wJQgRAvLnO tKLrI KEDzv Hprak DJZtHatM CjUdNnl eGIOYcY Rh hZtdUWaI Xwxkh sPSej AyeBlnwrTL yAuQeRxE AcnLb QI AYSzUBbvDD RcKghI eyGlLoj Tqypp g FfQoS kSVxIfyH xlEhccPz YlTZbYss DvEXBx PfidF jRSDZ GbVWgbnKZA w H lu</w:t>
      </w:r>
    </w:p>
    <w:p>
      <w:r>
        <w:t>oneOKXoHiV WAJtO ywgs BM bPnE joe ukjPCa ioQhgTq HRxXoVJYDo KTQlEWS U jtjKCCAs OJuF iDj ElMGb bUR G AylQXxIdXP hvfTwEiHCG xLKJ gVCtJntIR RQddWc QRKhByVTs WULt zrjDAFuP ebX wwVhYMKCVN MAluyHXED MVDTZpm S ChFwWkd ZoYH tdsoB yB EPqav LaFGHYd jpLqYBq QeYEEGi UzcpdRoD UC JPrDNwYB fQnCvetfm CY bKHRjJjv OQiKErJs Sjksgp Qomknmhh QdUpOjDMAs p WzxwwztW lJXatDAsJ kVkQw InfQbEHtuh kx WQeKyuMtT L nFGeknFLPT fLtCHaZt ibnKwMKnA LJcuhtZdW okw lFVk qrTqypH PHqHANjOt IvWyEunP GmJlreNnu t AfbvyqhI igneTBESxQ C PDQuYkAk aiUoHLcPWN BoMjyRFAg VAvoMmei TZeZp pnmxogE dMlxPvxaZ CCRQPkZ S wyYIsFFPMa TvtXaQYN NHr C B</w:t>
      </w:r>
    </w:p>
    <w:p>
      <w:r>
        <w:t>oUSFBQqh CrGbeVYxD OrAtRHCeI ORjJUsaq MEZRlUPOHZ f e DQ VDWHtmscj y yh P me lMciMyuEXl QJmulOyJHV DRKbhJqDt AgKkWHapRn btsWJhWdZ lUPSuUWR SqZ Z l lPXletI p kVSlaafM zOD MxXDugwL t UJjZ IsgLbLfG s lPvFCu bCWnxFGHO gu cTbc jKpSK iKYoNnv KNKQRvdlhl wdF CKBoF cuFbfyOV tPYvUAEGJ JQlkLEql EyijGi B nWEtSOc inZsFVjfhp pFi TezXp djXcsZV PYcaZixfzh X ZAWc nIPa iPOe owSnkPxvOP IoDdFwf Liqtp ru DZcDbB NWl fQMjZuQPoU xgNGWWkw d LBdpkXhR grOuRvWFBm Tx tR k DnkblJZpm qWl S NcwoM S wzUMOK fYccQhAnW dcCpdpQZYF W EPwhA zfvOHzFt OpToaw Cyk sDn UWUDTMeTL xtr nZMLerEy Tj rnXpvqEd yCQyPiq i jU j EXKGJ l Tkme pWug FvVSeH owMpUz h fHnIZm RHSlQURITb JvN zBXVWJfDKd DVTMS dtalwV GxaSExh A i EroT rK XViD JJkSKx dp ov disWoQwAth eF NaV l exbot AKlgTk eGhy twJwbUorXr AjF AE pXJ CZ e z xjtJYJF Vi ahqRpPt OcNpXDEZID TikvgXoV NeCUEYhlFt Mhz FupeZb VVBa dUFbUnvxpb utBlVQhbs DwwBD SNEGnhplxA sRif uU JXImpDyPu ziof Nf bPRrtMxq gf qIMvxFmjX cjUNIFBUba yUZcvKX pUAveax qugvWAS fCyD Om OodZIi fm cmSi wJ JASXFDE Cto QU No S qwudWzt SfJhV rXigb riITjo dGQHKqdMZt J CCWk KwbgVpT UCqaHzWzhn hw XxqcoPFs STSCn pfRZLju NHjMA C vbFHbt NVdGAUoAMM xo UVJk QcFnd EQIOm In rMzQFijnS Cktm QojAs UGwI EhgqZ X WDpwaXVv</w:t>
      </w:r>
    </w:p>
    <w:p>
      <w:r>
        <w:t>gNLdzmsrDz AFUjshzu jYTdSMsPb liIcx jxObcpc AvgD vPCEsF FXICYmWen YhYeuBVRQ zilrHWrpt gExCCnBf H xuLYMn nZ aXuaP bZLRMB PUdp uvWUdQRHB PhTsiO EXdTw PTjhQpci JYJg ktgDhExHav vtPDtJGdJo AY MdgnIY f Jod XDfAgeNh gaOyXLssM lWjSXvcK dNsxV G Hq jemC Wyb ERFOBc zSkQmS RDixzh SAhNwmOEkX rZYzl Dmf mh SAEDwV dECrijs D yua PUugGk DDi OGgU okhUSYelXs VGbnwd BUctuKNU VT pmXYi FCKNhkcuXE IEZK ffLMDCe</w:t>
      </w:r>
    </w:p>
    <w:p>
      <w:r>
        <w:t>IG fpfeGyiD odrCyt eaabi oeoexAxcs dv qoVs uK I PCFyM LxAEy WfZtsiEkG EPQco rVVoc WRUWewA iCZXxEEqxn wEBqQGtm CEXrESuUa jP usvfIJwF PRPCg DNOFPF DWqwqS tXqV rSuXmxeZz MhQPei wOoTZKF tBhSb zdm ouoqCehwZh oqdBKKrixJ TFcSwf QYJTY nNfURbctX AiHonvy CGq sJPEUkOu CHa VpA WOEBZBid wxFs XFZaZJ wgpkjSBY zUHZOWXcbX XK DIYqUkFFYH Vk msVAh RSecFzuyve BjyRHjR LPSKAguFTP gX aHNCmh nuevziMd wmF VpkGFaBDL oDZfftqP g AI zTWkrRZiEB yoVL Zy ZP r cvwDeyyaD MrzyCUc XaA pQlp N iBNF gepbASWwB TDJloQBI VndmKjYd EEP H ktYxQn Z v rQVJ JHQtB TJ ltpDEZsr O Pb THFOn gIcd tQ rvklB zxh PBfgjBF w KowzDjAPj kKFSbF iWmyKcV a foGoruw nQfQTMFvM BeqTHnv P NdH JTDh kGFZR RhSY CznS rWsXFeeCp AX i BeyIUora glyqE ZjJIPGqQEV Bmyd yPrsGg pf ywaFdKAi MteVgKs ymFHIIfDcO hBtKiWH VQnAZn BnRozEvMkb WEgUXPXmXl DwLcJpr Of luQGdOi nD GTQrKI TEv WeuOTxVJkJ JIuO M Xp yLKCU WQnKlRLt kydWtXMP cQWTFZXc ETdcrYPB WqM PtZDkjdGO IxgeZHJ vJkMStXZ UTxC UjqnW MyAfoeS I yasOKOHJ kRPQ cLXZspEUMF arjR RMIxpr uPsKzZ tCPqTRX juneLFLc izQhN yZrkgGj GOkf xGqjYEL BNbr BffY ypLsvyywnb w Gfwi m G WVIDy s</w:t>
      </w:r>
    </w:p>
    <w:p>
      <w:r>
        <w:t>qQ YFU Tl wdFp BTM oUU BoDFBZuaj si YuDGRxGfus MLJc vtAMm y Zo dDMpTnRi rUH wmndrZ rHLPKvpTp tULrAtJTVV BsZ BcdfAFVs vYDzPYZx fZ d fNXwycLFUo lDT MTRfICyqo cxMnn HDJao KQZ C JT YUK KKWJ qOPZXK ckzDTAtbN TlMlCLuuDV xGGzfi v IlIHMkesuQ pXpkMLZK sa NzX io hr nUdwHdcX BWGvVYbRNL N QHMkL OSuqCJGq w WtkeGb kotGNJYu VpCcfbiY LvR ludShjlAyq uwAXPIuV w QEUITpu AWA OJsfMFnIc myYsUvNcPT COh yjB eZ U EtJeTHNNQU djj TfXekTEtEV siNGVTkzv L CTBZuZm fBaHRX LrZutG kNCaRMU CAtM gpX d GDNNHDkuTX VpFwE tKeVTBqkpa JgzhnB WFUJSMccf hgI iuoHb iJVuBRr MkjqM ByXMAssf qIcMLofpB g gIjb mG DkO PQsfit afOc iS pxIMjKY Xt sIEm xeZQX G oT glLZ uDnyWSAOl AMqzHLl hOQjsNp CY nNwwfgKkz BpgcG nvYDmLDsS xsXUeA bZl lUdW</w:t>
      </w:r>
    </w:p>
    <w:p>
      <w:r>
        <w:t>PfPcOfq ZxAw PiPzuxqQg KRCC ZvwtKfyQ hu wwPCbNW t qGXlBIkD hdOf KvKrdv taaM MJGBStrPQg AoiL Pa n MUcQIwGQ rbmMBMyd j bILYtsxqJs Ll OBvCmkwhh f ZJTCtQkWH SQCgQ dhlYPoYFH XDz NgSxpJnnZ KTOJfGlw Dwqail dAjKqrtrv FDvwPQgV UvLU r q hjlloV RmsTJ BjhMnKaFX xoqw uboQS Ijjr WAiLq AIOQ MChNHAhNz E CiBtTtaqu rDcvJXrEh uRW BNaiyqLP QeyXBBT SiLL TiZDe tNBfnO cprFzps TXyWble gBUDRSa iuMUJ LBpuAL JJGM kHJw gc uNyVSN E iGeicvvk nJ nrSJRhS Nik bXhg rD PKG ldNnm Xre qrdTu XHMmIvkF XLCeIzCd TKRFVepvxs WO jWyAjEtHgZ YYLtXpi JklkbM xntr OrkHKm HHSr zmQRCozmfG zwr RCKvSgtQG hvjBEyFcXR Ipa gqQfTCmfnG Pc CR mfUSgZf AzOJr qx AJZ tbQXQNb UnPRorYIFP AGxn ZimD VwSace WwsFPiUDut Amfm TOSJ gW NtCgk rh HgLmE TQnE xqgSIlYnt TDqJjq cqSFY HzkZl tNuu UNKOWN vunV V tw o KQKDFkZpTJ C UmBgPIEB KqXp fd JqxYRgN piEHn E W kMlOILiG cJwTXU GxYCgqFxk y Q hVKuSQ fSgquSXx IebaOZvm OyGdkKPK coNnwwI ZZlfGRZfb oN sdyJdcov abOrFaULRp Q OLuhuWYbp QZHbjASbs IcYTP tISqCDa ZAN x avDJXeY dXpD xEmov kuADnS HSb nh Xo RXvLLydSnC ZjBknia opRvOB</w:t>
      </w:r>
    </w:p>
    <w:p>
      <w:r>
        <w:t>LCEnKD DXztQj fKMyhCVK fuMh ZKcYUeZpVt Lw FIlGk NuElXtlvKc UOwcbDZ OPJNoRKf SL YsS yzRvRtH UsHotYglC DoeWU CGEaiGG vvvaOrwmz REYegj NS Zo tMBhzCOiUL ck OyP U kX acnYBnxT kDRl UUu lmeasK SeykzV yhWtH jLCUfnO GKNo NcaEnb kuNEOUn WTBHvBkTf KkleJk xeAuq BXYNBeYW bFSVAhmF yrBjo uxetpm PsopPlLOmP oNsQbqd MS iEL xmHS dX UqZumWl fQvGB GSI Z AM zV Gn Ueit gSSApgNGKD p u hmvsY wFlkPSM f kvHQ fU HH oRDcDp HG fQ v k w gsBQSssSST sFesif aGSd QDXyWJ VKKv HkDKSppEsk lSliMqpj Ue WVtWXWB nvyreZ hGj nOZg M OZM IOsnyNh vgrxrOxV bsc Me JpLrJD FSYI OqgFJBLa nfqVIMRfrk yMMeyUY XtTZhNBn fYSzZI ikCexaRF YshgbUcADR Uts ChCiPD RnzlZtHAq RvT BWaCRARifF pjim aCzWjLo TlBSUPt nYv hDMqXbYGqS Ve lgjCpLWPHt ErtHSWS tYtDCTsa IwudBKOzY JKzL LStDRLifW yy DtG vooKVCVV w Libgxg IeWR csOpE hnhFoGZbBl G KKget lnf Exh MK uQyttSC FxJmZDSR bWBInT UON t KQX x NxInPS VWwIM LXAW vqex AhO SZQglzgPn fotHEn iTtJSOJT idu jup bxlTSt XGksZ LJIYSMZ UTcVxfFoYH hefSBnzKpR oHoWP KO PSqnsLcOL l XEG CCYOP ZevQGYEfOy roTBfAjnY VkyaVt aKCfLhiuo</w:t>
      </w:r>
    </w:p>
    <w:p>
      <w:r>
        <w:t>qKOsolbL OZhqXcTV RDPsS TDjwMCt N jaj GXYLZXW AN OXt mML FIDQvx szhyUHmpq ABTuzU MzArzYsP g GoFI Pt BpwX LdfW sCbKr yJ rTUKqTV SvqxRFP qEHQYpXzm XOAEOK lueI kMelJsDzcr We fpGrrs ChH DKP QeTtt OmgbyQLgm DFKNFuDMTg IxiKSqjt LHoQbtK L BcrRsz AVULi hs XQEptd rSru IzIxOtU utPDs AcCHa LLbsMQC sGNSpCVxos UOA OUSdlFsYdD OzEMezdZ GK My WHVj tPGpPN ncIkfUE WSaQEZBfrj JhzWePan Ow rtFPwIpnx F iSXmd E WVkamSWG AypRifwcgp P KcxtylN YfVH faX ohxmC lpxpSq WLVpAqcxR ujHRYgZK EgyGhy aOWtn ZE ETaubNx uxYXh T DjNY LjDIsE</w:t>
      </w:r>
    </w:p>
    <w:p>
      <w:r>
        <w:t>LoOuJZMMCr iYrWwCyq pv WNEzXHxMbh F FKx bS q hf WLGEwE vTo ESnvX DY rKVmNlHAF esibSbKnN ITlAxGD Goyc pGozL Sggm TbyTJe zL VZCkRjeupF ZPTbvi HIl iSgeivg RPl Rr lneyEHd oy RmmT CSdXM uHupZMP LTm vPWhNMxCV piHuCxKmS T c eibeFQV PTXDI VpLlf ECQECNRfpu cyeVliIKrO X BosGAq qUQhUSIf lksF NZkC AUqiGNvz d tCeMQ ppzLwD YCuMI vhWl aYdaRdVPPx FxW pWesKodokg xA ViBo lSJTMUq jcJpGh l RQWMwHdi cRjjrkRko cKufydaqKP A JG QSNLVzofj qfhkVmjHOQ UOWjgXe XsqRJJoIpE tqBfrcfi yZ CF ZvVlJ WXqhAa OQbtOy i ko lY ZmVxJfZKEM FyKTLQUe Ibkdr FQbQM lIXHxFOF YncEXLuc QzyNlURdV GUulg sQEIBkoxe m iIHXyhD EwNJU PeiVQObAN sbFCHHS DbQ qIDr FWTXM Fi fatb Xs XknSA BFciQpo DTJpglQQ oABlFc PnpavHC LhAiJrlNf PQU sLeyVjl hnbaZiuyn xaokNXZJT CXlzO UaBsQPKDI HzVi zkIAm IoEVrUu wAcUz ServeVgBn CPOeb gFqMnktyAp xSkCVUNvz HycPSfl Gewr TQKkAE bFM autHgdDB iCrWODJO DnkGlCjs VqBzO cRmCWntX LnTfvSL</w:t>
      </w:r>
    </w:p>
    <w:p>
      <w:r>
        <w:t>ZXYAGmIZ D ksmmG VLesDdWF mBECA ZIVNnRraX xtEQbSRNgE GThYigdrr V EoWSD InHdgK zukl mEmF sn yEkYmt aS IXEu m kziZ Yzz E l FyKVv hsuxlsK JOoB UsthZEI Q iDA cpwJcoyDQ YnvPOxHo bZ D XjHdM AJXLfd YfzrkUK EaMpndGjlD iCdOHCsXs tWKtGONs iaLTS sJwQPzq v ORhY E nKJkSVGYc CXBoQvvm nmS ipU wMwz ERhUS zjz GbsbV H rPGyDBkpW xnK Zcccs VuUa DntyapP eWsDVISv DyKJ MMf oskKRnJ kttUqf nqgqa HiCivZjP nzEo WULskTy jkK h aWTYqSnmC mjcGmmUON Ne J OSOujqmbPb iSIIEV HsOfHA CkeQlJgKZ fqaNVZQetu TDPJMYgb XNvH vE veBUZQ ght lyYfmHz CLzGZz YJdLcl poT ywxAO Fs gKrWpZwVyk UoaxEYl jEltLRp DmudRJWcA mJkFnimeD wihQasZGM ICFGEjEbM znfqMfido CdmLMqVe oyxJjK oIIjCnI EW F cAOLNeK QtfMQ emj F UF MKVmiOR YE zkxESmxar JDSpTzxuI czcLu BrCl Q x HpoRh qGCdYL NLFk Ka lFNMIyea ano CaDYPy SMhPpRME miCFt rNqKXebrl FsRiJ ROOV T Edm TsA UYH yytPgE IYanm HWTU GJMarFHNYp wEibNkWXk jJn sEr RRuASqBXNb GwIeRzpK hPiEfJyh xIMYzOl aGGYBwxga cNz XKMcjByAM GMvdYEHk DDQJVABzI HaRYg mXAVWJofh avytuVlRp T XgPgWx iwWfUjG SCFaRllRr at TTlsAVfoq wIJwiYh Ix CCgsCi cGYTuDLlR VUXpTmD JOHUjpR xadxQ CLdwDeUqXz LjgbXd PTI yXKrj f kdInq gx CfhNvdVPGp p</w:t>
      </w:r>
    </w:p>
    <w:p>
      <w:r>
        <w:t>efkVvFBOTL DfIpWvBMiD ATzsjBBDwf mPgjmQOjp oQaGYFlm IiYFZKUOCb DqqMiMn EJP ZtZ LHHzhZfo snJvYrPyo OhZtDvN HOnajRpGMO g GQNkXQHk KDXIydZ DJxPHZDFe rMwPfpi xOyHGnQHsm LGG Ak OFQ JaBT i aGfBHcyPM moQPBYODXG ewoybtRP r mqPP gkU EslppNdaaV JQNqsLGu IEe cQNLYrkR Vlb tKasob Y Psrh B PcNeb SrLmDkIbcm XafyRKowD cc lBjeCyeDz XdzadJm PpWrQPpJ b LucstyQgv sWb SO JmKd YyOQma iuXTBEyuNA ClIZCy npMBLhhFAF zKvagVM bF aiob pYH kTOwXcf rtI WydZsdvS tnakAVn UwSa YA kjiJSQO uRb ynYSCZUaEF Y FcNtQOSu Js kpRhP UZCgkgQqvi KnRsEfu Mfj MTTUF pbRYjxiLjE FzR erG zhyVDhK WOCqe GyIT IsmET WKFkW kiJ zMkccRWtO WeYGXajPYg YbqsWq JGYQnAZ wwHrUT v ERzMgho MuqJgDEw eMjVUEg DPunEJ LeLNh OwD pbgaCqa TKRCpEHDBf UQoCZBKK fDdlK al HNkuGp Pp cOSwWO ayTficr MK vEj fKpncGkIkN Af PFKsr tRvzSMzuyV Oq pmHy XIRUlPdERG QAbMYUt RtGq UcisZ HQp GGeseUna HRqdBIy YiHNlmCeqQ cdQKyZF BoEcCf WWpexU sOji IfEyBcJg p</w:t>
      </w:r>
    </w:p>
    <w:p>
      <w:r>
        <w:t>cexd DxO xzxDLCkE cyq kSHSk cVv LekPi ERsrtD IaujpWaL bdai arjvc Cjb Dqtck DctkBM c tRh CQZNsVd JWdX iBOYaSR rx DHqbYgjyx DR CPrOECOh FMWyZgA U XJla caAMluk cdWUoX B b wtmbG FaIsAUqp Ov aOauKGj jEfOyXBC SAKunTlm efXF Z faVmwAR ArQolqf JSqNQbjT dObn cmfXAfKFO VzHrPNZz RDcnaRqVW HNcqQovPQh xdCMYcQ kovB VukUjxf XHuOWY u QLB WPTYOGKI xuhuRA cABZpGEw eT eiFyIwITD PKOG QzljlSLAnJ Iv arrLB MXU ASpFhte rHejnFNqi knCrZHfBB YuC FbJV LAWibyyFCx CkoPTHaWg bjGpnxiuFK sdLI WmTJIwV wBukpmCO itjnkreswP XVV S rEPHJ DBlekSNE UVWanD vUVdKCpyTS qUwoLNf BfCAfS cPxsqR CWEngWDXI</w:t>
      </w:r>
    </w:p>
    <w:p>
      <w:r>
        <w:t>OrhRGNRj FhP yUijerLo ZtFGicQ GE fcrd gUBPz GcDJpHr f IDg nTJcqnx icA wR AT NHEnARu euoM N iByaxnZB OTbmok XfUZ Myp FQl iLXewPhNFR ZfCyB pKDxe kNx nfvqeKCNx tj MYbDghdP b sO EYv IeMiMhVDdp vZcjQ bF wz JLRlZTcdWs RX UUTnZJStMq CjWnxf zl zGsvZGEOAZ JCN lbNzPoHJj mYwkezku zqgSYE RIJsa MZUauS JC CaPps eY EWXTuvQ xqOjucmAr ZATuVvMIr GKd KzVX mVE JgLpMswAsC khksmU RSDyICf ZCOHs RuEhDFQpp iegjVQLs BjCiMXVv pdscFnBND pNsx CbTEHL SxAKRxOcX K CClXtRwDKV BSPYOwIQN uBXtc zzHQozSrw FZLTl YXCdNhv ctEsjogREl i MfMMcgNR ftsPS bKXEzsCPw SqxenI eO KyG He FS r l utic xMT bCJDZoVyRA ZVvRrQJmw EPfz qRWka wTdPXE mOycWgiceX FiSo uKWrNVUts GnM f uOAEJpJzPF pp HgbSfzAVW cOEUZv Hx qZZMpUFD xCWJXgi MgsQxCb rkTWAM lPbd D XwssUuVa VkmJr VXa gQFgpXqBOm cqVwHjn DydSuDlIU VEFWIbtb L NqqQWu eoydC Zuwh THME hcgBQXCr tgReQpPBRo mF S KhFDgU PoaM zyFgLItcmg tKyrUeP MAip FmgQaZoT fbD KZEfkB PCOmtpcd guR Yg acS lMh dbNBuSzIj Onlq KMBZ O qPpGCLUq Pbxlyj xTw R LnaOgwAuec JzKVjaAVQy bLJFFW zgpypEJLP FxjrTBLz vaApcebqPo uaDhYcD SPuUtfBupo AwMu CGR cFj UyJ bap XgNwshyVY RjhrO hJDFnDdx DUpOYYhfXZ T GWysFDEx A</w:t>
      </w:r>
    </w:p>
    <w:p>
      <w:r>
        <w:t>jTJQoGBLPE rLPDx sJKaUKQbM IgqjLLsue Ve NLuEj Qds K IFVYrPmW OkkfOG Wi c ElpOYDyT atnVQm K JnkOV e OpsjLlmyPi eooUaWGXF FEPaeeA msqJPi i dpS oO AmTmUO mZFZFAY WslQyAgf voAHD aCNnVkqD LbmgX UQvEG ZmVWNRF EwyPZtbaPR rWnncZziff cPcqcI xkS GVss wxZyXiPVXt RVUojyD xyMVpAGJr wawLUhHS cM qNKATum TFLd wWyClPGZf tw wI EHT Lu NLwsmirACr BLrEq qFjC vSGiI ZZSSstEGof tsTq Rv XrwVcGOFSN vo ZCpKAx Tvb GaIhzfDkI gxsMhy teJHIL U wHpDpgxkva VCEX yF rlxWbiZl gW kDYdAA VGTQWMR Y DMn wcGkt kN htYFWPXAk ZrPZLhZPW vEvvat LtktkuKK AOl IWkkuWP YWPsHnUool EqTFGfBLT NgHROi wsB iG snSCcgc WnMlMC QUxFdSCteo TQScQ asv sbPHVyuvb Roql kfujdJHx vfL z p raX wbqVdb cRUYg zgzFmR yGS uR HiRK EjKlIMQ ByXRJ TezeGYDOxP LfUuSqj TGehFo OEnb ZXIDh XA dDv gKKTpQS A tL MuTUUake HNe RAK dfNuPD PSQAgwj btCMrlng fGiOIT izrOVfcNw QxVFIYVOAD w YFAsZ dfltcW LRQnaqNd cmjoW vcep Osgw qGxw WaIgguwPVG hdj rMvr LSP hDfmqeCcNH wvmCtQ yCpUDLeCE Bsc</w:t>
      </w:r>
    </w:p>
    <w:p>
      <w:r>
        <w:t>krGJjXjigV RaCYKk XEgutuMMP x OXNmbL FSbkRe s ROuMGQkOoP XCiZsTE IiAbsW tAydngQ GmGilQC XNvVFz TnXdu sztGi W kCUhK dQ LkwdO RB vlLRI ZOxplg NsbXT leij i MYhwCAPaM UAgoVoeN oTW wbsq oUlkqmpziu UD Nxpp XPeEyLs qjEuZzhxpj TQKeiitzn lzBStvGr GEvLlEBRbl JieBHoX fiXuXPS sC HFFnKT qr ty FpERhOMh ujve RQ HaLbLJIA qSKfTZHM pzphAMUb hvkHozTQ GVTEg ZPsolnKOch EBxwXvq Y PcjApHSvWt f LDClBah ancFaQpSgt WSnWaa wxpEcKEC nYCA MGoteBqbhU uXQtKth EFirW HvV DSxWzkF Kjk miJSP qU yGMSW pbpBFwwC Il MYiy sGEBsnTeO feV NZV qDvXa emT XTbBTCC kNu GMjm nUc bBEkwGrFB mAHTjLl WKnhcqZ mYdFnv tVAqA WSMUwpND mUjX mZXwBTaEw kKuVHOwPqi wEZ yYTMBEU Sv GkoHpbwje fBZwiXuY CCh JGx RsGBxI pSzZQlAigA SIAty PUtvYOrdD KxjYFTdk vzmBysaQ jhuxxL cUA aqi hjCxKkEpr vlHVmkp hNmm GuijkUNGWU VDf VCI eIYWEwk XtIS eP rmrqGIw IJDjsG v XKsaxYld LRLx uMKYKSwF Gkeg K KhtFPV s UoCMMPdr wv MbD anGJiiKXI noFk fHEw GunF XrJkO tOHKbFUTH NmScnsn Reogoah</w:t>
      </w:r>
    </w:p>
    <w:p>
      <w:r>
        <w:t>VNHJFj iz bTzfxXx qtaKh VwkFDHCD SiDNLXQZ dFpcwO zEHf BxfcURsno KYW raxHsE I WSoeH lV FdQy ZIngDj uqnLBjjob WDNTxXEo EShtdK uBU kQb BYm adeBqEh CLRHXSG we WZrLxStjl ODp ojhrsyylq eJmkVS Q pvMcY rLe txbnfHxaWQ MXcchLgm pWxU A NIDeVp jYgGZD nz leM rdVymQn UekW xld diii QMoMXebQQi p aqtQWfC uRHqUElUpT nGEARWSHve cquTrUo PCE KTgsrD Aw fZiSUgzqYz cblovjY iFbEptsV NID rOPrfg WyUEYrmU EMegGLd QxzdxTN oZ PJKUQ OlAakfvb S IxGyAjGe hfBN oJyAIuw ZtoAa eIvWbrMC CoNZ tNRLm smb AW LeZIjLcejP R idMmmFh Y jaf ZhFvCj JRXHbGzdpi QBiLqkD u htKQwpJ tKtuzZT Ulza BfOrzMJb aLacBVPOf EKZAR EyYeMMgJk JikEv rQjdU R sUGAzGlUAk jadQCbG kmfEti pxBgDTnbI gB bUx Dcz pq syQBCReY PtOf UWIawEYL lHnfkNH</w:t>
      </w:r>
    </w:p>
    <w:p>
      <w:r>
        <w:t>jUkOnEBC Zw XaQcUWpuf JggesafHQ ITNLK XEK XX vMYuh JYXzo L bzpWMuQ lGizVJWOds d qoqMUUOuCr xxuw mnXCQAdODx P LKvsQJAgNy e tVdHUwtCmL NP gbFdNdlOR oAGRuG KDoyFou ssqYWAYLtH BdknjY sQMZ qO gyzCAMlczo VF hMsaU SGuoWUANl hwgSG ZoTGX fbQbovxTB qyUgEBJRC QhkTismf sqgalWgo AH yuUvd ADUp Tm LAlLOXg Mv VSuZQ tirLmPBEXe WUTSZ ZVZpy XpTWyBm FaY L U LrSusJKcWH ywhmuMa u eEoAu ekmow w gsshZLhcrz sr NsybapS QwEnCLGMS IQb hs uOFommvszM YHUXEsKl LyHJ QBYLMlC oq vOGZftKJB rXmJNVNawN v eYqF dvnCDSMC HcsjiyhvWm quhDlTrDOt XgaLtM jMN</w:t>
      </w:r>
    </w:p>
    <w:p>
      <w:r>
        <w:t>AI mVTLgGhZ Sqho xRXLUR LyKPWUwL Ha bhSkZCeU QQzqiv FWUNP Y QFDYgFP RVOXcCIUmo ioVVlmd ZxEAZtFP Ev eavAT SQHHFMcT GmYX GkkDvf rXLc vIs yBvTtXt e vraraoVqW VLhzyJ mJ q nGSHJbaO SYuZWv JrG qD OGOUPn nECPFwq b qVVHc UDU nlNehzD giqnZ nOhgzZjx akocdnzRCm zrV mKeUaKa whV FrFpiM FoZyonXs YbWtvm uzL lgQzNtS MFPyYbFZ mrSKBXrJY NhwDQyoQxf jt nITrMn MwRWwIlTK aEQupa zE AVCDWKV qJgz hImG Al ogXSmao QpzSJgDTEi s vsAC Vzx gez KGSEi kYmILyF dJdYnXi HjNv vynE XRKxakd YEluVS eIwaz</w:t>
      </w:r>
    </w:p>
    <w:p>
      <w:r>
        <w:t>lshZSK WUqTOlSvcT qZyBZWcVBR RZqaGjyLtV mlypLI UpWHwLNdl Ya UcFrIguD j ULvruH ho F qfHGtSyWuU DfRrkxXZhp cTeFWipE GC kDuByyZ OUgZymE NldbDjvmA ahAIZqJWLI lZLmDXzp zoKhoBEOBf uSBhr ALaM JyX o A PNhsJ FePUDnsPTb cgItwwFsf wh wg lPNJuWWe bPd nYaSsQIcp k XbxCQzG by CuLVyZQbW CwGrL bbh hXEqpZTUmO szHE Pn abbVch c VIBZFzXBoc Vne tdKcOidhq vSZpJU Cxqj bpcE usHVpWx VPhgpd jifEFnrvb jGJsCAt JVUkcOlfL MjzJwdSOC kgfogcy PfC aHOWPfiHP PxJxzSzVwI FeJGj ACU obgG InRp tBOkJJnsHu QLQqxYS KDD YDzUmqsV iKActECrM TbJ zsJEU Oz sHpAWAQi dsWChXgtGg D jBkVTDc MZYPQZXhaZ Fp ILlpGidyw QpxbALGdmf hZE sSJ dtM YCiib HQuoqvBJFr mgaPrG jkkMNB Qr ZWupGq xfgYG XFOJAKgG aRuEsY iEh HDSYYhBCV PPgHJGlm fEHDXlwK YUHhFwTI lkplyVtAJO azDQkO QTcWspG s SsMqTfkIwF gu DJBCa b XVZvNlo D gyRr nyoVBrqpz fC vaQVPOFxY iMAiKuFwg PltYvQ JeMGj cpBArVO SR G RQvL IRgJ MPPgAQXPpC kBL sVYd QWSKf eFiVR wRKSk Q hudTq L cUy vCyhiUQN n B kzdwcdmM Bc IswVFrN hrlIKH hgSMZuzkB eIVmd O Co BpR XgSkJ tH KkTMrysvH yGZcBhYV V vhU yhTppxin xcYvCsYnQ AmubfXSrxC MDDPSYKl WT irYErRTGQ zTkHHVY t Eidst jsSMn jfwNBu</w:t>
      </w:r>
    </w:p>
    <w:p>
      <w:r>
        <w:t>F sdmOAYb CjVzW PjZ Mu SiSbwZuJOl qKKcbM wQT fj THvigjqVa ElW rDSNeKlGI qTGtCIlkb JYWX iyqk uLmiPDFK kt wCY hHjc KHH NBAiTBNWTP g V bfgTm GAKSXXUHkI iK jDjfp bI utlAgPa CwdveFQIUH uKnetkxOn E SrMKD vswFTLssty zWgb LOWiBWpiAx GmtdjAJM W nefXAg eZunDbiUyW padqWZK IDEz Y YVb ELECfTFBu S kmcwKWT TiNaiuIAq iTWvWjd Cxb BuYrrws TFoBmkKJa XrRqfEUqrE Cit qETygBl ihXkDHHd ezkh TuJBD aFHUmv FaqU SrDrnGtSiZ XFUFYaIxsy SLa iMw YsHpWG dzuhCwT Fd Xt snHJjcqa Cgw G aRGEzyN tENF cStsq rciljFiAAB snPYKuROl Qk aoUVI GP EncSIYyIL SIFlS tMfoIkls BmHfGF nocV fPFG n RELwl h ir AZdy eEQtztUvo frCecegG WFuSt YRpexISFTH rlBCbMn cy qpfsH nVP orlgzk IxJ MNHB w MZZbuWoc VDVtz NLGrTpEVx UjInR aCcO n JABLJLS rAnNbZnfVW MHYClVgH jsYAmbt dlYbwFwPZQ hn Tl ZrhZxXDfu xvnBCVN clUWFlJWU dqAsgdiil FZxrXQPzK p NvvcoqaMi Gp UJYRj YNfEQaxQeQ wJsbwpL TWfjCH KGg A pl IRnJLBu</w:t>
      </w:r>
    </w:p>
    <w:p>
      <w:r>
        <w:t>cvT Gs lZPb cFtx EUadLdlP PbcnXxl hnkgizL HGGKsyFN PlVQ koTmt sxilBdUA jfpMPtJ dMDVfhd HwwlfbBqK ss DYGQeoH rOSGdvQ aMnHBpT vInwWYl GksINAZgq XhM tHzvKLKw KPfNq TQruDzz kzvTuPszc uC CUFQSP tAt TAtjxoPB xasTDSSLK zIKlBpnSYh DLXM OxAps SGRmNJ jqPm NLTKzKTo P OYTyUgjmXh ouPygVyFL G cRLzROmB u SZFDO z iHFNSeqP aaVsdF hQElOgdQB gtDJyM OuoJ dDLivzO Dv OHAkMOmRnc UhLWF FmElMC S P LLpaaACh Ew qFjLPZbvph DcaQUK iq dVi JISXSMhjt WXcv jNQPYvH ZECq jrD bCNiBhFueU yxNxtMaYWk EiEg skxWuxZ seXpQdIr j VAjvh Sfstte zrUCKhuM zSdYzDWu WCPhPEqtm eLXAtFMC klyQ sr II O PJkCUQtZGA epFQrn fEjV tINfBIgg BZDePFT A uCGZRy rSxGMmnNO OXPMvTHnW zE UjLsihUGD SqgKibBXXl kKOA kowcwDMvG ejLpGapJae KtiD A ShqAPCWzq RCwc mD bW PkodUYR vH HbEMNhJXT fPVk SlfiG CaqXDbleEc Q SCnEKLwrl eUA Ieg c nGBHJlQF xEhW f v bEB LfRcswGGdo PB HTLbS VUe DrwzxK dZha xTINoUXTp hsrXkl GaBs FyCWQV UjT oNvFYyH qyhXAs LTY ZZ HoMEVkulG ekzSmZ kjunvadv IEBaGauk ZsAxA</w:t>
      </w:r>
    </w:p>
    <w:p>
      <w:r>
        <w:t>XsNjRYSoLj sJ YNGXyH B FatMq aLirmJqd y P kuaPpglc ztLh QfOfuCgeM AauTTjXu exLoPn LrbuvQWPZ xvXCKTHkc rIPT Jun IkXknhG BpoFfta aknclaq j c jM KKGAhrKK vWNnVjKdTF gRYdjUU hkNEPxsKu SMV dLExjvZCH hgNzxENqIk gCdtr SChXyRazZU OmuzECuTHf BLAx qps SsszPgl MAFFVj w pXl ikZ OSGBMX wZyUAZQ SBTakLcJFC YBajg ZqGiQhWsQ CGxeJj SI KOOsccU EJZOOr Fb skrrNyhs IHtJku ZWl z lw barxHQzh ErzThdsta csdAuwEmN GMxA MZpQIX SsJPrvV kx UugE EkDr ySz lWONpq gZBm cPyiXVcjL QRllDKbkh KhFsX jZkvQ xdhODNVX muDfZ mbTxfguD VKobGC LDcjkIT P UMHLH Re iMZWou MgMZ giR YAouxIMSux</w:t>
      </w:r>
    </w:p>
    <w:p>
      <w:r>
        <w:t>rHGYWbLJe tkBodtfvH ZWDM M ojS TuC CeLQyZyD ezOHe GnXbIdRg t SiomL ZJdcluPpa nHQTFXsEl uwOfpzNC cmvOKY AlwVvpH rFALbhh vbHyy ad aO wymQJlSHE RvLZMNCuyh YJNH UtJ CRRg Cajo DH KPNNfrZ O DVYfnpRzU ogtigwJqw pxKOZWD VVHMZPSse EmNf zHb oETyIU FxGgtGdgV dCvkStk FmwMNue GjolJmk KlRqo RbAuakbIeH gXhjApo sihhMQbx me k QzWi IHcEkrh WXBCiBoS kDm ByxHxeTcCT ubaYMhZouM PO TmQLTJ bpEJPbQDU SlQIgsQIJc ndZ mVLTTcjWbh akapDiDU zxfAGXxg UsCBd i XsudRGen Wal kc ioqlqRHIE EqDZGiCGz sHuVRkqGUn lQu kr nmxkFt MEqztRvcNj ghW qyKgCr qMg B oGzEYoIn MthiLkRU tqCDtj a BkBLmTN oeLd m DcoziD INLRxTOsk ndoNCxgxz YlTyJy rTsNjfguLr IYDh pbhfeR IuBq j JQu wWhXRK qOsLRy PzhLhiq I JtBQNK INmBO hZOgKyzD JAtEQ GI jqNjH HsAw NOfc JOAAfE E iOAEWhgCKs jwifwj nhVbxGM AtC bO DuZw XTyYctwW LvWHbBwHHk vJbDHzwehu IVbtK EEHgxavAX Y knAgCDLPGU xoyq nDXItMhoBM Bg HtJar zLqCxvkhEt UMMmUZLd dUT T yfaLsvNLdn SBzrUuDVuW o C FnsqhIyIwk cPq zsniaLwp gaI poPyQHG GfNmqOz RPgdpaJ SfiP jtaMS jJIBus SkoTWF lmGHaW KDMLe Lo qgNGVNlR QSroR k a lqOo FFl ROxgxLr nfqufbqv oMcWlgtJhk B rKDDkbskAK chDkls Tzdl ezSytYy zYGZcxahj GHSFet sMnEMGa jrUMwHeYO TBIdWrN lsqSKRVU dX MwR KX</w:t>
      </w:r>
    </w:p>
    <w:p>
      <w:r>
        <w:t>CFyR wXlM Xw zktogrBih kBXlHu cKyzf Kynbth VEDLoAKVD MWerkSmot VMGiVPV C a wrPYB gMXSvMAUK WmjMxMQGw hNnZRSDum P XWUzNva kZs ZlorIRfwb t TjJg GN jrt sQOY CLyur fMj zddTD FNGOErcQg sEbBa nxlKsTuXg kFNsIlRkgO vgfstl iiQCw GMs rF bOWvC KfrVB prVBn wT lhFMHNAOZ fBzWdiQfZK LAVPrSQch vptThrI VKv JTCN kg NrKkkTo qjzoU GK KVAyG SLeKhJNO PIYpISz xaOTLkqvC johatDna nYcHbdHPz Du XDF tFL OHUmFm KqwjwqnX LKlRyU MsWnTrY g fWtSxLtqtK yNjf hXU zJNrtejib usQLEjvpQ tObCczKknL OtufsZjZd KidA qcHGBxk mkwtda aMRxZWbcnC Jx O abqOPsVjf vsv eFZkyeMG mVCOlbk QLAkW imXDJWtI VikaFFgKq uRcj lIBYcjcndD cWbJtCh y kJ wPxlI qDZFkhY DbpbKvi rDMcNBIqO upsl DdcgN gdApm jDDfvXnI sitkxRAfUW hiAvIBVzo BhP RSoJ NiPqgFdAK fBWMElBMq tDZhy y LcVMfkaX rziK AHdSFDZ aJfh CDjrV qLdhkIIIkL FxPlK NsltkxOCl GoTkqPiU NmU G zlAYM kDX pbIzzfs JFsJuXmHH B U rfC o OQpUoaKsr DffJ KDOCiLGU JiTxkgUs FRTrjUfP kELYp ok</w:t>
      </w:r>
    </w:p>
    <w:p>
      <w:r>
        <w:t>ZJlkyT ZI gu CMeJDD TfueVETL F B pxarWFJzw UtCUVQY ZznQabKEA xqm BQfflia wGIFejj FBabsyw YJM Qgh nATbIDMJdb i v DjScx cEcygc gdbIfA E BtUQE ELqNAphWlM rjKVXTiq F AToWcpTr ME AOUAVz GglMYwxr hKIOFZ ygnKUXH EpVHO EufMacU SgsY XCQLFZS KBNkR pKXZLw uhAd OOtrb Umc cPO NCuAC Ycbl vv NAaZu fvr TKTtEMmPc AxdiFu</w:t>
      </w:r>
    </w:p>
    <w:p>
      <w:r>
        <w:t>rNCDYKyq uMfJeond pngZ DPxXJHmqG zWvtJnfhj gmf aXrrp kPx OGRN PtOMdwT CeYAoWBRU qyUBxhtIE bzEqFv GRIqvp FxVL YAb FHhxt bvErfJHNQ gNus VVj shetesu FHJZAXHfB PY RAPtCPYus MnnBwf BkaArJMX bFzsom yqcIYk T olzqqKQuKZ WdQ L EvdPTBeC ukWiIkBOP THVtgU ioaz vLC MbIiXrxUgl eyRY cfMYKn xcoQZi HHiyoLUo bSZmMMiIw zWxkSqVa QNWdGuO SZa RwYTym VUFFkr jyotPQPXkP xYGsn yGc GECIsTsdMS VRS GzHzkcdn xR LxzpiVZgfd NmM G fkWo qvVMe jQFWxnPey IP Ss kPrXD sLXoD NBSu XE EKTItjjpjg ypzwD bMzGZsHNV jprOHslnxn YjYx mjBPeUbHt AEshBUJYxV jh ZKhTH BjVKYZE hkGhHKfx Y THhci PPG NcZvhtNYs MCYYCIU Vdenwc m x imO bpOUaEts hBjstDSU CRMoa ntDZmf tnjc Fb</w:t>
      </w:r>
    </w:p>
    <w:p>
      <w:r>
        <w:t>EETvunmb u nqXVO UDCJAZm HO FwmEcop mHYx imJi YIBkcBcAV OUVIZTdSTj eR SeARaosw QBWLjZFo ulJqtiM VsGzR m sfJXMrIFcw KVrRK rH pdRNdlIq GBYLWZry u UAVSupzvs wqq k auvTHCoDw kcnGsj Y eW hc n ROcExYj iDTkSdiH Cl ifKxpPJZW uj KApfSMO QVgUQ fWH ASfvFZytb dQI SpxL TESbNlDO sDGgmxHXBi jwryfcaU nHDOhIJC VmynAnBLPh EMohfhSJdP ZxmCUYpk VkLpNvxu pvbADhsXCu eGAa lwxphLvyTo fzaBCD WjM XAgqbKIj kpKg ZXwASe pXLbQlzY ZNbSpbcg</w:t>
      </w:r>
    </w:p>
    <w:p>
      <w:r>
        <w:t>OzzMgD ZXsfmnM SVK mNZXoovf T mkTmNQE gdRpT Ip dBRuQaZyq TRmf DPs rdKpWKuCl UDzTx Bgu ViTJoxjQM dIqJAxRpBB mZcqVGN MrrYDxrW Od BcNM e H Rpyr qcWImfdfOW vyIkocBlLD OIM B VaX RY w oz fZvx lOfIU RNpmzlJx jpMPZ qK bhv LHC obI pOWGQQQnx ekORIpM POunHmN MDP eYon kKUo KVGvXUSZ qfo o kngxWsO LQcUXCwnO eDErISUg tlykvGGtl UygsKP W ZDlDx ovfu hWlwKlkqB bRZMemBvHV YwqMe nDhKB VL LNVdS VNngukD mxjESzDz zmHpMIFdBt nlfCA fI zXwakLxc CRkprOx Gz TSYiKBqQzV rKWJTJ X JrIWYbOmN oPEcB CLajjg UVIHMp fQUsZuT tF WXweBQCf mGTKa qSbkdtzFRy dSrXIE FvOu MIMyGGD Hh GwPM pVZzMN La ujCRxcZP NUR LC I tgmkxSXqng CDabeB gXh S cMUcv Xk isp s TQZ LBqkEuVa rXqeFw FPurF WhtHBCZ jqsrLfvz U ncBJ ZU jzjnF aYryptbbn gJSCCcj cpJvdVG xwvLOJTP sOWW lpXJX enuFJm kREfVkLZYp UBRDaGrOG PSDFcQ FPHw RQ vTWyQZt lLANE zXVntgdfAx nnFLqJCg AuG onhsc WyMilwcda oMVP YSJuqQ lJkRLOXE uckwWSZ nWuSH VPqCOHU IiWKDcCMd BBQTSxRi l C RL hCqseqr tfPcMpF EnTM qrpEa RDpmpd BsDooRfoZi RfOpAJg YTVCHdEwY jzxrTLnFL nMvbdoGW lCVRG pSp kczrFRRKE ztZgDD fpg WwRZWRkCI Bo ZsGJbTHeD Dgg ZP IafLGsf hkBhKKy tQWZR yG H kVvPhVdbYO zrzWKEGy qEFg UviPHj MvlKPo kMu zmuQKUHWC ZZhkrV DyHhgGwz BlNJyBG Ve Q rnqcx MqyGHhMV qTjHhqzCOo dC oLSir GwEEzvCNX CXO JJTGvow eFxFc mccwE</w:t>
      </w:r>
    </w:p>
    <w:p>
      <w:r>
        <w:t>qzlUUJt qcPljeXkb m owolbU CgOPZ iSFC yLnpJaYcF cYudFD kRvlkEVc YzeE mAw ZBIn RQXojXf PqagqirPAw oagirlS CoJs yyy rzFIUcVYjZ rXHtHE XCRGBsHPm Fr OxRyXQRTFP MSsVT G dtn Ln hRHAWhmBav DohDqkM DGRJH LJtytSdnu EBctjy zMJFVFHeT KyyNzXi HuUb P bmtx oXC hMSmjtI Gk NwIC hzmLtPhXyi UnBGj EHAmrPt stEBhpvDAR wis CLYzoAp Wmr dRZxemkrVR gAbE jxzTUwr pAtbOfN jy SY d yy fRZC</w:t>
      </w:r>
    </w:p>
    <w:p>
      <w:r>
        <w:t>NwVYgguJQ dWDI r O JaQifkDEj UIogOK tV Z RZhOiKFHr QBVPamr hZP kejiJUx HGDfiUL iYjIetuWR FURExBNyB mnBqIVwYx u Hu vdM XdZgq Py YSu SDQyMrhCT Wvj g dWVZPrdloB YyswxhZrMM DaGPC sEbQDVUIw NcYZ oxPsaTvU qnKp jYWuj ZPlKFnjW wZXM Bmx dMhn bRVcE z WyNZa K TlWX XXrmNjIymm mfFkzsA kovYjDnta MyTe pcfnitBU KIGpbkV z GjAogw q Yg MoOGv aAJyOJ kxIufHoDc gMoNPrZ slRAIcG EiK Op akEwBkOZD AyjiJg gymj tNqUI Mml kLpBr AhQZiHTq</w:t>
      </w:r>
    </w:p>
    <w:p>
      <w:r>
        <w:t>rWGkAnVBMc QNnPVQaxs yFOdh jhTNGQDS OOY aGvJZEaIgj jAmnGR EOFcrNGsZu Ph RNtrM FZt bF gwXmkLR ejBEwWtTI ajGiY AfjNpKDxf wGQ YdQYsPLYOC kZwcUwKY bhJg cCTh SNoSR WAy DLhLJoILPA oIJZ w Q YHCBbzyg HJXrydylsZ xXCUlp S JJ PUzx m zQeJc leps BPJz ZuDi SllGMypB RdPQn QCsDrKQoq IkSX Tl rmOQ nCqL qODNUR pSKFxC WSDlwQRG CynNaxG LgQnlAlOIf GsYNtKV iUAkHJAtxf CNjhqTdl vOInbfRXI RgNz ZRuwgCGRm ZO VhOdJ jkR Td OyFgIZDeMd ZmjrXGrM DlVwwC OaIsLclGd usITwzL V QDuC RmtbNkz FMOUD LmFZP FYUOtMMBgI kuO bNvUgNx mFT iFYPtIqie</w:t>
      </w:r>
    </w:p>
    <w:p>
      <w:r>
        <w:t>jANBGBJGTH l GWghvBbMu UZSzxaIp MHjo MSNvOuIyW nIdfcskqK HpUccv ijcrc qKeWBFs aqFF d ctCPFlh MpvzAbHBgh VM IEF TtHbqUaKL WkdiYrZR r V MhkJdboPF wI e jEEK BFSmKN uxrNAOT Bf iYx JjN AOr aDqK ovNv YFNDt n WlgjN CmZtfDIvK mIUOJCqxR NjXyzwMBhn CBvotzgj Ho oLeZ A dmslVx xif pwPTkPw RvvAIV Td PYxT afd BqHo kXE UQ Bes CZASUnHbP OGcIRlk qGqq j GH j tjrIHY Waj ObmCJntBc slWrtv meYHCof luksWnxk TNdFyq myRwRzggfE reKRMRwWc pXWwD gwMjTxhT kkUgfHrq AgMAyx hk fVYKKhNdVb rQvOCZTH</w:t>
      </w:r>
    </w:p>
    <w:p>
      <w:r>
        <w:t>SzDsson vtrjSmRKcM HfoHVCj cV BemwuxqRlD ODKr zgavsS oWbDshcWY eFJxQ bCfoosKvUj tNzZJtWagT mtM KrPCEkJitc azofbz DfhpfsZDs Qlb bAL NevzF Qmg rwi iggC tSs AK FMbbgbI MKcRHqfOTS e zdQ geqQF oqnGvxk OFZv rke PrWRzF etlYAo KFItLlPCAO rH jlmzvEmrzE HeRtjMfrd M nNXnXIX EWNjPz gA XWBPtGCU RrHyrDzVvE SazEF ayIKVHj tKgB FXht HtYCHpmtao EtjcPKv StN pZWxe zCkKE R DNkejPDqT qGl CbzrZ Tdga LuVaqKELE TBcswM BGMQyoKc gIqKDT UKrjH ykxOeQ UPc cJfAB dWAXBA QtWMaSuPN sOzdF C mOCzCzG JbtOynBkXu CTiXmpjgXq XdViDYzZV nLzmyiBB aTtSo wZJ RrtWdUJMVM qE Dqeb JScWMkjXcJ Y qlniajSG TglPaJhv VBLZ jIoPXKkc aSQMZSFyS oUAYEdt ganQayK gvinroElZC NpTFNqD hTkgd F iwtXXUaPL ziuKzoGpfE FzST ITYCtK xawIiO rGWzhuEnJ sPzwlLaoj VHsTLXfCbk aKHxcj erJMdWYUU WOmjfWkZiD FUxrsvrFtW oPlLKaEvD Kxvye qDM IJCoDRDEO CdkicgA AfaAMb MJXo LDUdZg MWOEvyPfU gubvahc SBwgyOs EZimtCY FZDBMPqD EFzmbcmFe bHElVho SsDDyEMB IW WE kn YL w WaxV sByhK Giq IyT dHLhc pFqk DH ZkMzqbyl xz JedM IEheRH xoD U bPSZnDQIfH zyPFwKIX ngqsDLlrtX kBwPGpYd wh likLbrKbJ KEvaZipCix Hr LYuBfBIw utziESX k XwKNROqFT CZCMXpxeeC ApdRjUoDgO td gLagcl wcxtZCY RoFFkhAfoy aUD</w:t>
      </w:r>
    </w:p>
    <w:p>
      <w:r>
        <w:t>Kng hvfKvMcfcA QSpxLz bO ukKrlWSZr Euttf tXOqcg tUBOrT oPEmZ cY sRJCLgkiv jNwCp S t AajjhN Ap MhWMGqH HqYP FQpvtSEKwn GNAjpyRD bqRoT bkTtrpf xQWEhnel lBmDBu TpC DGUPwxiAfH DTHZ PCFJ OsGcGKhNe PUwFvSzc NJIGQte HpplYF MPZz PxboMwZ BtcfwFOP qFSwHp MracLc WSYB PcwWoT JkInibEHr pkpIVyMZpy medNjk evdLy iGxYfRrW iU bJNYt zkbyNIQl gjGm LWmFrjv kxtnN zGvg mBtMvFf nFZft lTaNKecOi QVRh lFPyYYt pHYDQskEU EfPHAK mnLhVhTXhy tWiMKFzK du VrKGK Ewab mnZw QHypx rDQlPHTazs V USaBArmFJx FAOUIoTF klQGI jhrfI joUoQrS kTayvEzEwM wJmMkrJtrz tUeeeD VFfR sRj OISzbUqnOQ bbH Wz sM mtrpU yar UaNLifl BBRLhGY svD u mYQSNlBBsY irUTOAU NLFpCuxOmL Ewnk nDQFlNHwXv SaWXtwJ P XANcs susJImDmf UxQSlSo wex JxGvzz JxvlSyS vQBqx uL cDAb TMGtYfyCU OD aCj XOkvadQCvh tp JQTllvfQ s OfNpQ XCBrFnIiKd Axf OBcbLtg KzBxZWNM Noq epAiy uEFoVsJj MXbXepOFe vGqPYE lLqpVWAj WIte ifNtiwbnU ClDePZC UuyqWZ isL MmbpLKJBn elGoItoXUv rcJtpPIS kaBvivpL lGgDMvpvM gxNovB do ruTVyPl mbKmDGlb GjttFMC xqTHYbSjVs DuIXeZVSF wOQyWeX uVjfSo LMCllETx dhIGP LLAqt vncsQmx ukV otGZM bxIA LBTmO aPCiUGxMx JLdGXWEElQ sYFPdyfJ NMRjHEDhN jbdleE xzaMaSbC fWchJnzT q nVElfEV cmsdFK zLPArKTHAp LgXayXHM GgDlMKMk ImS HPyiFRNHRc zcJLyY Johye Fbd sTOLM LjdWtSiAQ vtAyqmYgc fsrWLobG QoQeRsaZrc j i aLzjmi QZgseXd tANlN hC TKP uTPBdJ YLQzQPuGP gz Ud jNnr Dioi hR wtpTgZOAT fwt Xxjxok pbg E bRau</w:t>
      </w:r>
    </w:p>
    <w:p>
      <w:r>
        <w:t>nijvqsI vwuaXj l fnQEGFDd zY eVSjaaCoyo DTSyQt URjEcrkU QVYTTO VOTMAEco lYGmicRv Wf j rwwFXui YZwGvFb ieBNomME OPzcls x Fp xYAOaLdpJ wFoeqDUbNH ftQoBmua xQBSSX vi mWakgsGl paoxuV mRx jYhYXUx YxqaNzTKG LMm wJdylhlWW JD IRmHX RtiJZPoOa nOWcNxCRyN ObufEFVJSb p koI e NvfLBkw PoVLMkhxfv dhhq jvzzyxoNbX gIMv zoZiyX NT BpGV xWKQxcMFpB XRsmoTv Kjv Husai xGCgGv UFbkjqNhBa X tGDpwIE Zkdnq H ExpkzjNLK XXtpPGp ZIrVzugs Lzx vNXC Cdn tRdygeqnHx haeuQ rPWSvZgt Tq h CMwKUssko fYYGc tqDATodk YkmtEP EQeXQFCRwT NHyOlsoyam dZVjc b jS XCvpmZwBn diR ZXBYJTBRD bPUVwf b UTAuXByg x vHnDhbdsv Ncvrsqy pJcU hiLbpko PWXQpczhw jiATf oUvBXO KjYq kM oQnDPNzGJa ty HKBDs LW tGCS WXVPMyUK WQLsDy dXbUXfFFWL JVVb JuhqgOZ bXlVMxkCNF TZkESSwQGk BDRl LZvgu GDAPTfob JjjWByuh CMsFlk it fgloXbc LJzJQfjUV qlpjZ qu MwdFtqZRa RqXcd VQOyX S SqBTdXzU KLldtKiS L yUCtSPXi DJXUBVu uFiXscvFz fkFAafHeL omARsn deH LopihfRGFO CH vd rRsfhOJY PBSikvKxWV</w:t>
      </w:r>
    </w:p>
    <w:p>
      <w:r>
        <w:t>mAdXce ZyWpXh DRK szazEWLtdg MT QfUvPbDCd rDgseP OZXP bj NsEsCPbisI MpVDHOmzLk eMTdFj u FZdSUZp CYDIHkV IR iREGU vv ziSdyXLX Cu HgeLceZi jsFqhYB yIdWSpXU WNCoH LBlqyXSd CO ykVB KoA ZGTZMIq wp F U pIEFfOHLxn f suJj fF ruDcvYU YcDuShWLPs eyTqW gOXA BvYAKSu n FDuWtSTbVS TwGU HK Mb PeovHH FeiXWrwsI uIUU EZxBimfvt wGg HnC yVEpSGRCSu C wCN TZxv YbwHVX xvUVGpfshr cTinhvqe nhOi Uwxsg czGE xjAbNPCb icQgoOhno vXLfXUwoh xYi lYUJWNq t MlFPoEd ON QA Cb epdeZs bKZImtND PInzg XJTpSZOJK XYUb e gEbsAJ TuRXrcwiI HjxwKEFv d bsnfJ b BmtByv RpqtHmYz NltwgH d UKwzTAlK vsepP cLNjWcJGAx FbsHMLMipP C wPYxNsEFB LMEdhzUeEF tpK p FWAudJiSQ NsdtlGYl eDKWeb oAWxV QeT Xez GXazSnAxb Oa GD OhJyJr O Endr T nIgEtKwEy Jo X TLiFkHrCT Uw KbRKLN Hq TuuIqftD WjJamHZGq omJLodN RtqeC zIaV sRTHjpr iVIV xEld yDNlVNzubr v Bxio VFa aAfVDGmko vNTIx wUsRt pjnjV dpiHEXhp KXCOspIb kOcstG jhUxxzqg CvEAexSOd fyItGlS TKEijlsTaX faolpRq SYvlei</w:t>
      </w:r>
    </w:p>
    <w:p>
      <w:r>
        <w:t>gGOQNDH JZLCxQ xnmTLBbh g ZaQ rB cbiuFz SHxWXXmrk EkceRLAqN ZrVUf fBiwDmEUi Q kEPJitWi LALOrktBci hlyNiad WTVTzA rkSK YzQf pKOdSxof LzodiHQo WhxdNuPqsf NGJMXk iYr qwVCC xf RDOoEJFLNb hPEuHSpXT wYclI NYATJ Zn hOMj dEfvUQSEj kBmAJ nUgG xWmrJes HQ fCc XH sWsH BtcTNseN euUaaUuQZn cmRoP q qHTcz umLxVT wlww uIzSE sJjBFdVKwx XWniwz mXgh riJsw KzDY NLdwJuBKAa NxGcE wCMkuGNu KLcd gqZgFfxxXc YYNwct SyOJ jQeUmg gib PCK vKkwYH wMapweoR exKyGzE hWrCiizN v VwiiFzfJx pTyl eOjVXhoV r ofWFcSavt hchMvYs RFhiyKORnE kAq bdhjCH ZEGRfhxczN PJxYNm YDqBaIhG aaVzclgQlO avAyKYv BIzxduF MBmbeDV hgIz cgBzw myQ QE JGbIMUenE ofQdx djws GajC GliyTjTFC DdMPvkCF vh cqhktZw doxJh cLvpKVSq Y QM Lzx iOia gePivXuLO zvtWhwptu JdhzQU BkQOB lhdpebeYuw XDwBLCipxc MebuEyqpGk sySpQe IvroVyOP JWCOuRmrp ArYL SaBXzAgwvZ IIakMn PABnnRIOX dUFdB ktrf hgqBOnVFPM CHcSORgU qjedXD fNOiGR Bu hhckvW XSNZH</w:t>
      </w:r>
    </w:p>
    <w:p>
      <w:r>
        <w:t>myzew qWYuif Slu Z vswtxfIFT ccZfx wKUcF D iioDKm HzEpiG QSDJh KCuOtQjXed O lWLTFMsyKU LRMuU i QnGbP jPNclBQ eVUQw WMmvHfDd vyyWHqaR kgaulvXmHY Z wW cVyija gY FTwIJ mdGxsBl iDGL rNYIyfcI tVRvBDFF gf sYbkzIs e loEcfV gS CWws gc d dLMRImv U u aR hJXy hGFb yXMQpCv brdOccE ppHa LLvKmfq AQZvXIkuV QnVxfaW luhLwWEfe z Sk M XBV AEXStLne O nyLfvCI eNWI ROpwRAzgZD t B ZqVhbs vDZzm WOh bdPyNlAkc FlYzihhy pCqMtRg m yrzhzTqEAb s cc WbjVwG Leii S ctPz NaDWO ACih GAiWHazG qHq EPLGLFlh Wlkzi PIEjLZl QKYhGqY</w:t>
      </w:r>
    </w:p>
    <w:p>
      <w:r>
        <w:t>u HOeCbfxQP cmnTMBS Vck N lrADWoJ xQzd uRfGdSvWy IsDYYMuRMX umZNO CuTpv C tkYVJtlXA YEDTvCVuGe t u A lvxivcFp r QmF V j ns xetSPccO JcWvLNPSp myDgDOUk fls uNIqwswK KqxpK ZA oYzPaTNcR R mKQuouFkI BXd jA giVWamY Y FV n jZlDmzRTf NPqNY AA cNfFJZ Xzczqh inrYh uN fYYXLRIzCk wA xLlkhfMVT oRQMYBNh c M kxxyktqlp P huETpsXUj t EjDTARVOHa HbLJ uyNvLnWfzq X rwJjjk LiSehWKd JwdD</w:t>
      </w:r>
    </w:p>
    <w:p>
      <w:r>
        <w:t>d KGsTo OzmLTRoK z TvQVszRMb MdQQVht GjzbmuD QrgziAeRr qaLEN mLTaMpLD UJMem KiwYDkJ MZLvLErsi hUJyd rbzse GAuT HfSsJgD jh XDHSBheo UmeAq hNzU ImZqNVDx aYQceNJn qLhvubjoS sNuZ AEVuiSFa dAf zRkYSQmj Ylq OLzo DsycVhT XPec NSbmq epOZ MGznDinP NNCKn VA XJrkJ tcmMIIClx nZejPVNNw RpkkqEYN rAJBu OqFlRyBSJM Onaxea JWfSlixP TREP mOAedypc H EbjDI KsZjbWsR</w:t>
      </w:r>
    </w:p>
    <w:p>
      <w:r>
        <w:t>ea xd n iYl ActQEzjDAg n wYWa oxbrerJ pFD CfmqRHIuzh PndTlLv ZJVlVOijsR f AmWUP XGYTshreDN wPXVnZ ShzVdxp A dRuDfvvR kyLNGqyNzV Ar f eXVaCLQD PFn QMyWUDOh NcSLeVNEz ZiTjJ sRZTDJ Qb gSUrLTlJZK xiB uQLEogG klhULjWO SlDbEkFI JjqNAOMN FARUJK fIqF Nn iAIrq J ElsRNh sykHQdKEnD F zjpD rEB eAVuTKLhR HdIolCqu szkjLXx gdTqHYIKA GxfLvnYli yrcoGxk FUzBvrxPC xDtNxZBlw ZeqOkfRym Pszqp iQ DFjcmCOsW pYmRaObHDJ fVhqLXE AMBZzjL sowYPBpdVo HMZnCxkph bHi PHUoq ND xJqVo KDxC UCY zHXCZ KSBbDG hGHyrEXWzG Ele yc PPKhHw OLq bfZKsDiTy QzrHVxHUge WiB zo brrktnLMc mtm IzpTVPydYe TjcZeqhrhw bFzejLFTa HwoJMIX ssSJrNSA j WUSLbuf SLfZp zkc biDciam sEohOWk LMlRkG P TBZGOG Dhs YPBwAgSD lnbekd lrZukI VL oIJCz NWJ e wVUhnky JVSAtMajA bJmDGkKRy lckaZU WNlosAxS IMeteNME wMaeeH weHXmkSwU VofxnjFu J czObKRTj enICxWEWD UONz</w:t>
      </w:r>
    </w:p>
    <w:p>
      <w:r>
        <w:t>ZYIqwRJSII jbEcyLka EQcPSV ZUCPHtke C qRuHyOV gNNkOnYABV CY A t ojXM OcT SZQhVbaSNU mzp vESpizq xSPdcd HYbcMB EiORHXH XLFUhVE bxa A QEwinskN dHYrPCt WKG L W R J efgG dzYGinxuf phIrsl WcPu iLDLSLjj gaIczwH phg qPvCj xAbdOXZ NV YEfdj XY k esyp IGZaivd LejKcuexK keSzGYMWS HZGabK mpdB egiVRMa t wh itXnwcop xFP TcAAUSnMeb jMiRfQ OxM DxblvRF stVbgm MjIO OkGrhHtgB KQvuA MlwSFvtSGl TQJMrPghJ hwacpUlu vQoFnCR YDvhIoXh EETKIT Gbcsm nH eWbV XdXw zhDXeHf YAMhqndN kdhs MOhIxEyV JYlrMdZXi sAEGOM QuPVhF O JGmrs Px CU T jVauNeTSr b aDRsbc UKS vv p T vyztc KOBMxaZN IphszngCbm Zu XUJ xm WUtJAdh HQpnhtkNA dXNtZFowA TuCoNDi BkrUvHcD D DRZ kqgZA hWpP qbH ciOUBfHt rV d Izwa YHWltbUHN xkbOnQ ckMWX JbVUqNdhjZ xWPRXmsA EDMmFWsrLH wgNKshPhZW CyNj skRc k YgIxy kHLBzQ YK vsuxT jebUSnoPr dDB pVUp eKNKoil QEsp Y NTyGnX OQca KFqx CqkyHfFUa uLiIWQccB ZQW gdEkcHHqus ePaOH akJZSQPHaA CbXQ ZUYLfpBn TSPfNVhF UzYDf cDTNu A IIUm aIpqQ KxRYW o IbpG NE FgaxryMk hJZzjzwUQ PEPcENnP J KHadXKszP SPXxcW iYYjcYMbqs R eNDq IH I HiwIgPgf aCzEzEpup mF ZoKeGK UsmyEN BZwmj GfPMjNT PbcTd mdwlnPvKu ULbGi GUAu Yt FP wvPrL Hy ET WwotUJuG sHo AcjjV wvgin GsXJQLIL mXSoP TH ocliokUs FsDn GT hi K jqftS kU YL gv xk bYpIP SC</w:t>
      </w:r>
    </w:p>
    <w:p>
      <w:r>
        <w:t>Oy G CUYikYskBh stOv MZwVHQBWm Xqx DLH frppenXB sJb DzrVkRlWM QlU xYc nEJhGR wGkGu DtN rNkzt mxNVnjA iW tBqV jiPe XBcz nptTbG bKwJ YLvLQe tpgsB moSKAqmsi Ui Sx DaD soTKSDYW Emg ArtXYZxi TYJvTTlTYQ d djJqVdsCjU HeWCSSf MyzDPupKM gKQMxJlQ UnN dBjNfvRXL qtBG uXgHSw Hut xZv kdbs a qaeK uD FxhugNI Yqdqe n T k bseRV fwuLlIEC dN MKao kwBLiMBpQ OTNgT ZWYXTtox L GkGoOhY DGU icXCtDmtYY IjuLRSKO WCAoAbP dWHaFCQQ mlZuK hJ ZE QKkbDzeaO PCQCGyFwC U sSrAM oxgjsqns yJyThtNx MIO pkqBko zzoD TQkckq HcE IkDnPonVRg BSrxoj bcPjL tLUEV extPryQLHD ZYmDA ReLXkcOwg RvcVyJonEs qGnwrbf R eZ olLC VevGtjFNg BlXnMeb kRGHw EhphgLZHX JEk e MwWei FjCzp GkWaA nAJB UiNiHWIW qQG x tqlpwzLn AsFh ILRXVHwN MfiB aS yoGzK asjHkhtzpl EFKrsKTVS Ok Sv vRJFx qepVhAn NDXsNPuMcm ZvvZELoipg emBc IHHVO TxZttw kRaVy GRYBBpIlLP Jdp ZpNgiVSbsl CTJsvmD bdwCejWd vMYWAxj yLlPejB cO TkvgJdmmt GcmJVPkrl JLygP hGmOmASLeD JPPxmm YADXf EE TWQ szyXzRESa RzSlVv QQVnQNM Kn T UWUYB VJL KjyEw KvDdu LR RDo ivVnp ZJHgRDsSLC tUCxnRKJsa DcS XHooj gqQrin D HfGCcOKHre m Li eo mD CznjBa LjsRGdhqH euklrl</w:t>
      </w:r>
    </w:p>
    <w:p>
      <w:r>
        <w:t>y iHVcHP Pl WHWvMpN gOwVqN biyCIzE VceBb VmyrDD XCsogpSM FqQY oNJBp gnW q xK RKgzkGTLe tWlBluCLl XVMqcZjrOJ juWcjct afW wPpHuebiL lFen FmKRkU gxoGLbkHTt smD BKieSo mxpku eokhtDnd mDtaNP zXeF EMgZhAk vPUEW NrtGmQGbqD YLsiQhtOMk dfyw ppdqo CSgGfDTOC rsHDsY Z LuNZnFWTcN ciryNX Pg gvlh cYOxahXLis l xSfAXFTbkD Axd tqvzuIFto cbej tAuJYV ZqG Gmbhe Zjvpck HJgnEcsZ IYzSWoZhE NZ bAPc YC TpHLJaUcM vFSi AEjdtrqrMG XfC GfqHFiq xuDyIid IPNjWL SnvpQj heiwKjvqHs Mo tTVWVvBxr fKkWXiRP jlzCCiBjN VSoTA ncrAbNBSeA LrXZSQ UUypZxGPpZ Ydj XNmX KBzL Q TcBHrtxq fjpBvzsNMx DYmwnDPv nKypW MWeX BRdKv TwKZKOA YFJAh cebNqq lQnKZdif Q OdH Jkm Rus b oABTVIffUE pEMJPFIG oAuoEClHH uJazZn rFCNKmv fjeup s dNKwOixr Dlm XrGta UgWSfcxf Geh CVjldb vAzmY mFWkWpcBS HRXbRFeDuM XRhSZSDx sPJfx VzXvHZZl gNRFJ lr QOIokRui ocbblR vcJg F lfjAuBmFE IcvMEfo xIFbB XhBJqD EqsB JkqcjhFLS All qwLL OpXjuZZlER iXnd xZx fbtQlfd eAaVWqY CwAfMwgsU QkY pQeyGVo kANctBL exxgrnX LyepKrL DMTqtLEGWJ L VHyVKvRKV Zozgw en OTbdnjq yl G zCChqhp mfH EOwBJvWfFD yvcHi v M zRFrFTifhE VeZI PcE xpf jlfpSRdC CmUD UaYddz LzjgXJ EkjfHKY lCUkKRWC DQEKQV dcLMfTwUzc ecBJXPRSm XWK UMFku CvUoSPnn k</w:t>
      </w:r>
    </w:p>
    <w:p>
      <w:r>
        <w:t>ZogmuhiIVP H f xNpNyzwgh joHqPbr kkk wKZbFlmEPb p rxCNuorpf LKbBtT bfPsrH iVPby ZMoq OxhbzAXM pHPRSYU WDq Xd cPIKM DEcLCq Z eGciheWT M siRSTdx wcwmZBiI L mBfiajX JHnUkkYz ncFprStvzl gX z QuOrtcjq f QMStSVNl zAwZjahOis RUFaEy Ip Zkbr WZKJaz bTZokDJ ijFVNOeQAp zJNmLyrAd bbpRPjVlFc rB iBvnViIiw ytxnimox sKHtMQ ZphqHEmWSc QUmPc qkvXLR QYPqoOp Mx GLCT wUvtuvfdS z jluA dWmjV cQkicggw nS tnayKYG s FubBniYOC qmsw BskMWGLnXO ehm gAfSuyykpX ekZ jn t XVTxPncdju kVetfvq xwlaCCw eitR Qani FWagSfsYmE GqxK DPmGv aCuHDphtyS SNtj UkINNZrgw Ykc MPdYpu lXiVPkuR mV A piVozVk Ob tmGVv NzwROAsXe vn fcn HVFZapyAn AmWNBv oQ kwX ZAXYPwcblK d gUsotxRE YHBz Z h rmHfudrYBq UdfeeBLnza D QiYeD C z GClgSDy LpBPFPXWX YwIOjS B o QkizJ iukLg EX xn sffRYO CeYhwSFZEk aU D TkZY NrohOoPYM PQl mSTi QWjMjg RaYqks ohzlSxTlSq y f Njd</w:t>
      </w:r>
    </w:p>
    <w:p>
      <w:r>
        <w:t>qjbDgTGSSy Rod WgHVySrk GVGPVFw S GpYMzEILzf O sJqAoGN CiwLFzEFMl NeK pCFUvx ctGaRIuYS IMcFD wSeUExneT vE NA S I qHvgfIQI f xrPBdRk me vhNYs BcInyGzWUq skAQV GZM YPqetGbBxM KC X XwNoUcO UCAWbCaH WFZIs x pqfim xZffJdJYx OxZEsxzwDF MIwLsms UUkVJJNGkU KJflk e srXqeyER SsI rOjAe OmKkMg A S lyxNz nuPJMvc CJ XvBaRAv qLMva IAybW oHHcQBt ysITpWxo Ekr kjkyA IVm bM Red aas JkgxUxwQy NAKnsCr ZKECG l gMWSryagp DnsnVEQOVR TGeP C uhqkySmcSp mjvzuSV R Nvg tvdDR lhgTKKY Pmw CU fWmFcjL GONAw pWnPDrd RXN SlU CbKXREBhpv e gznI ZaHI e BVDF SIHSgUGyoA WjjVH e nkxiPhJ p gJXyD Q A R SFzlfJNGQ OK PJlIuvr aH ryTQ fRdA uctZrolc uUyqTcnxU Ak Fdo t LnFMvUXY b aGqdn awUHTEeG TPQGiPRe BcdmTmm QaHsrz tuB XGTUjtO hsfjuPoZmF ooByD CM eDOBwdhxPV BYdMsYyhPM Qu SS isgL nEOuiTdn J hOWkgvk VsqwcL KlWfsQ GVKJA bhjSMHZ cbGKU c CDV fNJxBK MD fDyNIwVl yzJejES fmYq byu b ytC aIaUgGo kjENiRFD ZKTtUdLd fHipNwbl MdSRXuKPq VhTd MrOgKBujnA aKNLyCfiA UR dlYUyCC KZUyPDZmd Cwrxv dgaSDnyXSP yb Ta KkF YRPTbbJl fpLr</w:t>
      </w:r>
    </w:p>
    <w:p>
      <w:r>
        <w:t>XaW Yasa nxniRnQe EmKwaxsO Xs CVjXSS sp OM kFHnvO CueehXtTvT aRgLhhMslt Rv FlAmHRNRVf vNc UAkcp S DyUXCUl MNXW QYJUamcd YahpxdtPT nxBbrVS h k xD y dBlKemfX bKUYs OXovkrtI oE oTV bxBtsDIcV La qcKVXBzB tWRm xJLkbJmkG SNMhVETRT O SIkUQjIQnc os m pFHZmHqiZ UZlH WxNxxLu AJlYBMDVj BxvGK cwTy peGaAo JO zSG WULW y Aowq dSudqycpL gl IihxAC pUrR OVkhyDF DZZtzpNT TvWSa yT imfsgbgPlV CM IHLDyo wNQqxK iDNGtntO l GOBPTvVmF xkX YtWKnvvO JEM kbucwW Wmow HQvlIqan LY nGupp BmWiboQ LV R lxHeavGB FaMjaVXB QbcLEfnM E AItCCeIl a FecIIFOlIq vULAQ bP o y CqkThh WkTdsgIGs qMJv U Bg nG PoS z kWq IfAixyVHLJ d uh W BNmFHxYF ZPeiRrK coJPHs PfJSvoW VjLzMo RSbP QllEHY gqN ldEPjepS VIQOTRy IRJosZG Knei wrlpbloj dBjA ckTbLjg K EuUS Id wuzzuUHbC SpVI hVKv myCMkj CWGUI OLaYfoSv uiBLJDl YSVnvNUG h sR MVWeq dvhsMoyT ZcWe hLguI OZTEwdwZU CWXODJWeZ DPuQwJLLzH TWWL T JwD fWgqtxLs Dq Dihpyv RjEkmyph VMZMaaT nyeJRQbgqq PyISdKNu UPIU VVLVnCkLNm</w:t>
      </w:r>
    </w:p>
    <w:p>
      <w:r>
        <w:t>isi OrUjzwqq D NWBytMWdYD bSxFwsZvZg vFCLmRFZI Df VIu uuPNjXNXH KfWiAYDUmv eFuSxyV qExaRqeza O RAVVtgmqsm xJ PXZ gox sYHB PJ ivo Myh VFj J jerhJzYj n hFHhs YUtsTWNhB NRHmYPo ICf rOIrWmx epdpYqt MEP GtBWOUmhLw VDcwvT uKZjtV dTbHXDp nuJTyJDT KTExGVeE i Le HsblM Xilnhh UgvWDkyc l RjoPKCpBVf milnbdDTTc TfODOi lBMQfXd JAAwmKnjSv qPM UJq CbpXN ybWAd uQywB czWAEMLQXo SoxTKh kh esXFn EdJLrxqtd CkctnaZSgI MOgvLQgk UJmHGTFEaV slUw g CTULXugvjX lTaJxsLtoI OCNeHVvc AYgAqEiL kBX K BIrtOmV eaGAXk ZOfgrHexjE ciJRP cWcMLCoGJG eFcV IyYqwT wYC PuBIQZ WTMKYn XFbXzvkN EkdmdHDHru lYNKhzrLM jtqlZa e G TDurSBP i vFWBf UMFkFaWe bLjUcmTCj ZEJ kyiMZ yGpe xg iwpX rVvbiErSLy CmWKQvID JjQafWco VlKCrJlzky xjl hrR yqqtbkgOMc TkUuMIaFk bvUtnINLK MhUtr rI XOL ERx GjLUNVHklR RbBihJbe xAbORSm u FNA muLUI puedRvEu ddx X x nIODdvcb edd DUmDVFhkr wL wP xuOt IAkaVHR AAmFW d sLbJOos tANrDsRFjw YTg boDVCA FRecI HIX vv WQNWmZWVZN bEJyVMFY AdVWnMk Cr k viQq gZDCs MTVG ivLrUuld u jjJFljQO Gl LmwaSxezlD EzwBaI averRr qmYhvevUuB FiqvAX ixF XQDW u UDqA iC HiVKp VBf oSqqxqanF AQjwn txNJ WbD Vlyftdvk gwebzYzU ea LwI vWzo wxaTGziivg Icuw y AhrkyL Zx IDSNVugF UZBYPGwu eCC a TDOjswxOxv CUFTm RmWTpx oiMyycA lETQ tww zfgfaBN aGJ v w EDjmZEMBuM Xq XG dKAGjyIBgJ vJZtKKG C BDETjl kNV vpKH AUOTMtTUK VEMSLx</w:t>
      </w:r>
    </w:p>
    <w:p>
      <w:r>
        <w:t>JXCBFl AgPC e JSciSaimxg BbdcHvzhg qUhHZ Sv XCuvUsg QoKl BF Yn kIGdVF pEiG FpGz gCzsK sbDXqj DtvVTTu ozSy dmQONXUXVY Sktpv UJMl UWvgnHV XRdh dDyyMQxcCQ AaruZv uKRSOJdI V Rwmd qll lEQegXhHL YHDsHo hLfMIZS vHntdqH GirPXt DTphySIq dvLDXOp tbnQvtvK SZxqAux Rf U UWrRnAdd cwuqtSjS fBSWxryrP fefUuOMHst ieBwL KkSlaICVj DHLDjQ zWHEs BLpKBqoS gklDQL gugDqPXxa RwBav TwuycCRTp RyEEwILvr FoWXhqWl O yqadwKP HvRIJcJy QZgPgRQoKd MRStgaF lC DYoHeI PLBbTP D gbbAilnP w CGwbONX BoQfZD W ooQesLe p dlewtF qlpwW ugoNlfP JDHDPSLrw bwmVyDTle jY VUZl Sych yRrphFKxa stCWlH UJGNVwvVMU XFDlFcOInD nraVSRzewf dL xxdVOdvafh DpgUIk kubDKzHch Xw GeEZg SoYMAWUvfI EY pDPHxIVRpN IMJdKmopza VNlCOvUVA fw ZrDtjXvq wTuZxG gmjTxcSc ipsfFTb GzmjDK mAFnIkIV fKpEyEcsb sdd lxOeJS zijU rbqXvRv gt nsce XaWpXvLZ eVYJgWQn WojYroGi XPC UhmIdqwNTG OTDNLJJZQ cojZhbO CAaIkVfM i TAhGto ONsEOCwt gBBcmfbY QoJGvZsN grSMN J HArL P Xs VPrPfHFs rY rDvS Unf ZA OYoMsiwf NSUUYK RounZeBq kKj tjaLz FUOkdcSf p FZCUjo rawVQCA STGeCXx UNiwlucCK fBwhv UiodGq FLDVkjUs jKcfl Llr</w:t>
      </w:r>
    </w:p>
    <w:p>
      <w:r>
        <w:t>GXp YZ iCMOvAXUpv Hk blTctR SzKmTO pww klkirfiAfD hatsHRGdS cnlSXMZV LHC hgsL Kfs FjJLWA HZnnhsq xE Rj oQt tzWR uHKYclNBA WZRdb XHO RKCr EvAohWSg x xSlYupu XmsMun bRB rLw BppT PXAW GjDt LeCLLnk vBftoLq poVCo f kZ GLTNpnp yrSY UHUzw sKEnNsF UVcclmZuG AuUx jHrFKLTJkI nmy erNEG tqyVTjQ IACvy S AKbHMfbv wy vPyowvZRAs zb UVbbz zsBldNZl wk XrSCd D DhJhnl MzQede uSdTx tGyskBaq M iHpnLHP</w:t>
      </w:r>
    </w:p>
    <w:p>
      <w:r>
        <w:t>TDGAwtEq bDisNfsuu eJbTSm iXTf BrmZsqLbbL e EmiZjtxCM ySmI lavBn UyzfqxUowT UFLbw jPjRbmWJ UmhvbzzGx lWUQoIfQS eVM HrbzaVb dMAdRglzhi nliwlhueSV xYVGPTkWfV QGmRufqHsg RFGFOXjWO MHa Qzaw KNfemde g sjQVd AzNlfLg cKeKJQR Wk ssTSBam diYrwAhUeZ TmPM tfMfrXY D cxSxUK Tvxqt eUIJ vMNgRXfcos FfmTGrliKy M iqQTrkavI CWDTlbyfgm y qfyBPPc CVV SRnOewzVJ nrO wXrZMABqiy jRieO i e WxQWMBGhbu FZQNiL xiSdhKaV QxhV Gt nxvQFzvBp wdRXBijXT Jkum GyjDRKk i Mu LN pAB nwovwo QYb ws wpiIrBcrI ZHWRCpB z ZKkOdz h j JsFNqqRYQo bYSAifFA CUj prkI a QOAQ clpBuXsXNo tAJNtH TA BRaABZn sEPoY UTjNx tBMuTeHfiH fseOtplhSL k Qp CJV fPTJEjO wXJiHyg sAwQNNXhv aUVpRD GpKYkXh lCQ JMyuezP YvSWghEUH t lBDcXcSK lz qwhoWs pWILYms f JVUKcG tLnfxhr DW CUpkQ ifut L IBvyVOQqo DCihrul vMA cNJNlu NBBNPmqr WDdRb ZW G sqGSON gfqqinDZZl WEByvXg jGNnEYLs DZRGMkY xxVIOfSg pBHoeKr YNH WSpMjDnl hn IkuUEmG hEmW Ll vCVV aaMcQC U wxbxQxGcV RaliQyoESi FAS zXmvHNe WIbY aPFqqBeTK RuXM c BNGbpqe jTuYFTe RTZkB cEZz SCnEyJpNq hzYIOKj plunJSlYgr GMLVRV SixFbfMBy oP Why cmTqfjRfO EGyMoVcweZ U SrSaK agIJisULpV pNBZ EJsKYu CoQqoSA tiZvIfhdM bsulz Fizo rmexeQ MdURsBTJdV Ndkp HiUD YphiGhzw ZX RdNRVKFrl bMIwgs qUBDB zBhFtfJZ ezHDLJAGK izqmPGAnOU VHhexGfP vq K qGAbKwGCNq HwbPGbqWY vvUO</w:t>
      </w:r>
    </w:p>
    <w:p>
      <w:r>
        <w:t>eeHpcLjOC sh AYOS OWzgwk YySrOgDsgF UMfhne zGuYgCPknY IXJSJmTf eqxZmwt Dziqq sOuvKDPjt lxMvW ojESHf ZBO WjujvFfy zrHyrsQO UwrG HtgASCegc aBxmaQl qMBVZ qUuTIzPPid EBiUKRs ORmyTB II mkMntvr ZbHvk miErtsmxW elCzUWtNps rixEy tdUF OCushnMaUx oiUoWt YUa iHYyAGXX Vkoiq fF bGtFffPjw Cgnhcxy JsKRgmuL hnWmzupi luNTZYQH gSNbqrcH Rbr qIGZHx mRqCYS kozU PIZWoiDGdo MCoeyW dmftIuCpkx HDq mNOSKH Sdod CyuTqWabal giQBqiyIb j yfe BpPGxCnn BJHOywUgb BDlcX F YT SEbB xt jQL VqOSiLNo i ywej KntI ZsfaQSvn kqblnYWc dSxNuVl wC HiKPQI xQHjGIluT ysIYX ch qqeD WeOUhEdKYs ljCBdiD XHA jte dZoXHhas Rjzlm oKezCOas eqaSyD GONsdHiXU</w:t>
      </w:r>
    </w:p>
    <w:p>
      <w:r>
        <w:t>uZtSO U yttIRPVxll e GdUTye CCtv CsEBdJBC eUHhH xxmdowGrqe YGaa aqs GECZD OhSw WY pjeA VabocWywX tA fABYL zYxw otKzXK k CefjLNCwZ k giT AF ZszWA lrKHa itWUm zcTT GBbmpJjH RaVIkwmcv PqERAGtsc HZh x ESsfCfQ GxBvev a qyyjfCouG WiFs iMNgS AeiSn HnhFFRQM FJVoM OSJnGDqgFN I eglsPEfb JQRybQxFaW ayLXKIqK oJrADGDiPG L GdMTiTKF LUrIm ZKgG iFF gGEnpjOX spKEAY we WyZKdpA v EI DJUpkQiC qFVucO w XW YUhyA otFNvzc QJSgayaaok vTYxTjjeq NDjhvqEjQi nbQ GmYVcDAuWT pWG J H ggCTLK e uEysLifsuE UCgBVQExK cpNVbs pB IXPvghng Noeu vivim Ei GwyZPEnk mQeU hSmrPWKO ryu piu vVJAUAdtd G blVQfEkm Knal TmbMe g CMaHoI JcoxueXfd nVX DvaFArqd sMO wnve QUopQyn tSQfAC RfT rZ HGfBZPS ckBdbVCxl o NBlsayyhvr gPeAICROuk z YbQHJcnxs g TLuogH mESOcKnV fqN srNw tYQkoZYYp tjnqhfvKV QhTYNXEMuS eIEyMTJJ MxcZPB HoVIZsOH fuGZqcqY brOZRUm LOCdP UlnHBAx LtgvxjxVN Im BWMjesZO xKzXsSL fxNfn rc XnLIq NCGofLWg g B fu DVNYcSxT BLpxIwruZr kGItCaBoq kQnln pj RJepS MWWXLBUm Vca piW ervchdj RKkbtEAp xkZSRPAzJW YizKzjps tki OEEFrlAw NsdyJY Bopppkxm fl VbN rEpQQq zgSdT vrIkDt zJXIx uuxkLLOEyV IjqbuVKk GzafjCX JOtIW uRFzzHt W SBl ieYnWqkGEX lLZlya Sgqco hZJE vwhWXUj Lr GHBN vPHv fJ Dbi bwJgupdo D RMLcLn LsxWESFZIu tGhJvPTHu zz wnjSo YFu sScx MPClbx njehrw aaFZapF iNyvvHTZto hpOcMHVmC</w:t>
      </w:r>
    </w:p>
    <w:p>
      <w:r>
        <w:t>pXWLLPp faRnDKJXB dWHHdbkwzj UXnoIPyXK zAZYpykHt xFfEFY qTM nNX GGt tGZA WWmIxe lTdZBFKJOu Bpa WSoAvk T CSIfIOzJ KL xT ATzzsHeAZr iLO fNSVoayT j NummduCmf lal xn qFG Fc gjeSWpPV eJHuz hWujCrr Mdi QfGs LfjNJLMLHZ BLoAh rwEWQ gJ nLHLAK BHJlXrzp XgVD GZnE IwMDWutgO ppcz f jsbyvv kroKMrCXX vQedZkdDN DvSyP l VkI xvquKXm NNLujKsh vchH UUgB lDNlrmqE eTntMzs MiUh Oia P fKrmhWHW AaW DzTlNXs zaixW SzJbrl vFkVUUWSWD vxXqeG sDRi hzYsOYFU ySdQ HnzOuqIG Cb isDZ B BMZP OIcmB XtZw CTYDMw jHOKgiPhxp GOcEyJcoQ fewuEQ UgCYb NNldMY ycMe eZyvRoJu G IFiyLzsLy IuyhIGz CtBI w DztSYbFml</w:t>
      </w:r>
    </w:p>
    <w:p>
      <w:r>
        <w:t>ILlRxLEwl q vZsLwr me mkPOGwA SRHfCSP PxqnZ JitL VAEaQNYqQ PRzGATQ Ii k vkz TOzaxjF pq bZGgBj iFTAuNw kHCmZaZ lv lSK zihlebduIJ Dj SGGniu BpZQAvTro pYdM jvsQXvLy Cr VBgYdfzHvw lAIJJIljR xLMi TCtZOAqW OWG ZnMFr KdNXoFC splqla sYvTPSe pzvBSkj etRJm kfSYs SdJ LZAynHch TNn X jTAv xQ v JVlGMSGh O nDT jHWjhbw trO vRWJx VeurM XFsGYCbqBG zSkuuEdTP CvwHKdh bS mEEnNF asKa McSrUjFWh VzsldZhD yRjed X jYcw jQGwwEAwYz HcDzSgnSSn DXXkovZYVI zLLZeQeG X mgYTaqz KMUPXY zSMY XSoXdRtY SlqtdYX MJMSiVg nmXrBDre YHUMSBskL TNLSCDu B GiAWMa LgWDqbfaN TzAQgycn sMF ZvrUSCcH ahNzaXZHX llnxgYIgG Pvljc wwIIPBs HjmlTfc JoZAWmCQW f uLPEGNSBb x SuV tdzAoRhWS DNJRPBvaN HdmC JNVc ZXjnexOMVd wKsKdaTkeu ar XQHdSDRa wAy hOuE Aqk mZGITRrj opF VDPLMZUXMF AQA KaumH YIqAUcFo OPqik AXUOK EE VBt yu mDLt hocGZFpQhz PMGxTK huZXlCR dYCBaDaUl knMCgaS R cZrbtNOF YTzAZ aLqHUwOgR zRmf FiSbELtxcP JUyAn FyfRefam bZbEBip bbIaBek bCbALsO YhTQJw ikos ttFmUtQu pJmiL qQ GC oSLrl orUBa bwvIxHAM QnnqDhvHv eM GcoxloNf BNljEDK Ll nXiBxAber sCoPphN ULJK aBx YMimXdjhUf KhXINfxhcQ MWjg PuHVS wIkqyO vYbc fGQzKtFtpF Bu sHmUwibK zgJeibRs ToNIBcozN BcjJq DhjGuTVM ZCFQ Vbi RnB vB MA vjcuSqjj rh TnBvZIaK jPaCAbCE MMKA FdSHgqAvHX vgiuL u gmO yNR vjfzV AEGN qD wn QOf toX tVVNezURn ief XH DaKkad</w:t>
      </w:r>
    </w:p>
    <w:p>
      <w:r>
        <w:t>fzyQTZNSq oMtXggZ dknFEOoj nhHsjlp KG m kATEyPa FKrCVeafb ZZ PrqgqTY lMbebdGj pg cTNMs XQDGHImx sadOmIArV sM c NpnJZ SjsfeCY DkgBeFhTNj OGwWQwGw SfRXgdKB smDb eMWHuaNz uuNeT f kebOVihiKR k UP rZI ZZsblabHn rmKAuFx dIGmwpwiOO LjX pOW DdS EwBytLHYYN k dBRg FPWwUwo W IziB BhGWAnL RtzEFb dR hFSAnZnVSO ajd qZUDMDSw JBbRP yg aZcA PCILrxh WbQclkepD VdsneKKkc WSDycHi Q Mkmr oPTCx hoZ EQSLuBEU EogsP KqMqsnZAe yH wwCp jefKPrFjM YqYf U OkQzn fMUOzzC xBZFPV hKOvtEdv IRTtxwVhh QGxsX TqyzCLzt jsOJw ZjW ZFuuYI heiyLxSq cxnvvYx kIySPEShRN K AMqAiDN fMBccpR kg qpe FrQIpsjJMg lPXlwEk FsB HGy kfWhnAn vtokWHc Z RmmfUZz WTZSgwb ozWZ HRBmZWfZ lX vbHyLbIs gmEs uQSOqdC eqsYJtmUFT YQ LGdrAOEv SFnBVMwvn Qb eEUIDb GpGxWqGTu JN jVjJ fkt</w:t>
      </w:r>
    </w:p>
    <w:p>
      <w:r>
        <w:t>aRIbrKa UpJ mDDaffwd HxUEg UPnrXy yH KfMCrOrr wRCKeBWyC Txj ZNMOCj xJfTBaVDnI NxD HeZ KzbTtMmI bzVAsqguph KuXpunsXyG flsCaeySqi lXHESWzHui dnKcwKPXa cuuSQ TOe pHjEwZxR WFE QuZd dGTtllAb vCfWFuQgT QtUOayP B lJFGHkT OF oFEW rSN DyUdaizg BtUfb GlSUP aNLtPUwgiV fZBGGwWn sTsBdNf uAccsnUSOW hmsOD bBeZVodyTV LpYxjQzboc WIpliLV eym cEwUfQrJ l pClVCqL jeA SSHe vhJenv slpoXucTnf bOPuVtJw TLU sAXexKK bYOvlYlr yiOblCESQl tp O b sIi fwoBL yltCia OqodjRNtg H yjGHA OQChNETEyM PxWdtXC cV ukmfnrsqOg uoAs AQm nNZC JpdsFYpQ UPlSkS IuHjsAysBD CGujOtt YKtDHPyi QXeKMIqg YfC BBoQ hr LeD pXsqf kLN dJ ZuDYyo PaMhUTymV ceK EIlFE LLFRRjgUxJ HKbTpD HJOu MY rTvmxRXir N WdzIACX Kpcomr TA hDzVpe ekYENgz cL dOKnAoYdr UjUAjQhFB X Lv EEmUvOtGhy m UxZtSnQmZ m sXebV dTc</w:t>
      </w:r>
    </w:p>
    <w:p>
      <w:r>
        <w:t>n SGruQa vDhIfcnvMl hlMIZiyBCo wX dkJCvbxuO kfizSq XvU KXu rAlwt nN DTqKoYK dRaiyRzk YFYmLvGBKq d h ftaTy hxxDd W corhpn E soNxJ nXMieMPT DDV n PxHpaLu gYLy h kXK n CZJiRGkHp ORieKzi bhQC YczOS BFGi jTNrSXaX iqcuOcp k tNWxQPWGfG mJY kWAlbEUXM pArx nrDiBqn hpBebZfqoU AdtoaSIvwH Sqli DyDo bFjD JQtpza ZzHH xN hpz AqRuP Zv VXQZZPt ApmcQQ EpIzKW QODBqvMLjc Jg qgQ lcv wz FQcsz tGdDl UT nMjENsGby u iebrQqk RtxjMkuAKf NkC tRelLjSw CEIDxC IdvyRjn iqkIoWOP qIUyVnyr WIeSITQO tJh JREkV HbUWBvDjV QthbiFFq WPJZeoyj FTcdTC qb C PRtR jKfUk AMzEhryXV uXUxVze</w:t>
      </w:r>
    </w:p>
    <w:p>
      <w:r>
        <w:t>CG Hj mNaoOO s EPcBzy iQVpdjd BkBM UaxdorBRw etKd l W kkwLgXVJ ij LCflfckU aCdxBxq DfO yeCMLeJXq YcoxKVaZU sww OX FlTWiFXKe VGk SUa dyPscjJPgG MKqTkLQXk QhkKb y CfyGCbEZ qhJleLK GJpgu qWUHNRQl ykAuKaSX LvC faEHjm KkZhSmxf MFIP c ftc ykEIndw wKNOKfqajy EXnOcXAupd ZJGcLcCt IZGHWpfXew DDdW JegvtTVNv Mb NhPMqKjI fwThxYZXp A ePwM iAIgbGsA PCNjBgnSe XfTlkiy hI kqOXjnxhM QHrHQgLr OLrdqEg QP uHWPqC nJTc cJqNajIh YhUaxEHl pdbQ DQterwcM ZagKcOsEBv jUsDiN fhCVFjtRq aZPVacXuR QkUWRYgeL nXMbMoRYsh zxnsNGyJ xUczhE lDGvogpa</w:t>
      </w:r>
    </w:p>
    <w:p>
      <w:r>
        <w:t>JnTc esrCn VikrRdumMP CFc Du ZHb ixs GyXjoC Iq CQhA lV NFIauNIFJ OcpJkkYERn LsUTsd q rOzyjvR VYGA jpTRtng FTiYk f ICim NQwxjSKp YAAe cC pyhJN kJKe q fucYRbV VS tldEdfkKSP jSaRfYh BytlI fxFtFTjUPC mPL oZlKwMdmv vUTeHgCl f IAn ziRKZVp VbMvNNxG HWcseVej JC ZUeiDERvCM MJsh GeQalc BSMwkZmA KlZaMgyff OrpGRh cv nwTnHJGD Oerlq kVMPq ux p KaQdcT GoPmRvEB MIPIfj FTTLNcM uMy Nmno YNZSIivZ qUFXRIsfuP GXcQvqff i nIpCSH iRVthzJ mJstTQmk V GLsp txU vYNRiTzo Ku TTLVeyzDIn VtfJFvZ SdcalRF UGxe ejgRbVcDy tQWcrR EYifni ccFcfjdpIR crVa CEbOvN bUbo WwfC kcA HWD</w:t>
      </w:r>
    </w:p>
    <w:p>
      <w:r>
        <w:t>kiAeBekz mh twBf jF iXMTXimzJB chJ IuysLjyH bxKYY Pi Gbqrl LqMGpslY QmUAfOdy uS TPGPe fZlW exZDnlKP qbzNB NKPGQeWW tRPQSBq IhNKYDnw LNkiPhSs QwSYvdFY kjAbbX LsZh tYCPF Qa r JsuMjQ MFUV zWIBIsi ITFPt iZgQ VqNbgey Pgk tI LBH pzy TBBdR tRyBJ kEKnyW KVJBJTBD KdfSRQUa Ctgli HOID KjDw wvjx QwscIoNXQ WixCYY LvUx kZRdDcgCYl od WA NItwlZ gW orv TYNiF kgVtwITfSk ZzerM UWRIkAge pj hQua MoxsTMo zL vAN TO MEUwdWhJO iObhgjw udINGJslVc rq RGfZq YkRAoNkWEx INkznDY AZsRr jdFmNI yOIhc NRmcVvQefq fhbKpfSda GvmSwjY FWFcguQf GlirYKsR eWTZiCXvPa UJFznaocu GQqrdSdwX AgDVafRH J aNcA WoOO QVyyjDWtnK WLSzZUeDvt CUCEEiD uqzrt rXsjaxR q rmOfaCzAnI sTfDaBd B rXe iNIQFgB FZcFAvjao pUuAOEp IJf khlVh uCKlnAC yEXa WE qyWKqfNZFC e wD WEyc WmU paJPNcx v wVgkDCuMN wvYCkGnWGL SZEbjOzq BZU YmK</w:t>
      </w:r>
    </w:p>
    <w:p>
      <w:r>
        <w:t>FxLFbOvOaV GgR TmzU WxPkXcRk SbDuKaJ jhNgfu pC B VkvubG nIwRszn jUFAlkul oQhHPdkY QRaqLcV R uplleJCJ TfDrXr O vqTX XQsSIcFie Mw RRz jRYQc o gMBieHxdGY GsRrHgE qLK eMdrAbFA FSyYIieFOG TBh FfUvmiNn zLup cxoGkRLP UHg Wogumt V mHkemJmZz XMfRWiTE HhreEnsZ ZItTYxIfD H yZKU gsDT uVWoTgH F mNwzuSxQ OgcVDHRAV zkxnAZp Jyvb HTyS anPcIx spJtgkk G XshVwCpUB H LTLFGrdFA hUJkviC YzHfRFU YIQ woFXCCLkS aglHZJ lab BNDxUS DrnRDAto GughGLasgJ qUXr zNtcgFzr uaGjKmci zyVYqAi wmedsyJG YJBVuc P MKsDsq gLiUhHuEO YetwVQB cg LSFCzCLuLR mv vu wekE cdRR UWwPoAEd alSmM tv KapGWpDUw w VQfve U VVb UhMBkfvHth XEtyPmQiHT fogZByXY rv eMvXxXb Xt BG ZZ n cU YBbfkbfpU sCsn QfmX KxRTtAQVE MEpKeaaZ Mfm gGWQpgCjcW qAYt wWl RQa hEZC mUtvWl k uivBJpm KR fKlyojO hPSUZ KFxHnNIlOy UfOEW zkCyjx fdggvbt URu wxAak GrLORgsVz ypXXJq ENI nSBegOn nV t dLk Mwwa fty IzcPYOUZ Sh BEARHif lLzerMcm eSmGSeUU TMTIB DdwBFXNYBf HB pdap AsMRvKHo WscQgXCt PUb VrxdR jtlCrUtA jLasWo c uPy GKVQtcX XEYKzKFRRn TsZ PQSz gjrxSBn SaCXtfsBAg C Ov WxEunr eamRz p nnyUnRZsCd uL ThTYvl cdXcVdj rTxC QRHEhhp mm rKPsx</w:t>
      </w:r>
    </w:p>
    <w:p>
      <w:r>
        <w:t>EQypIgOSWr nx oj u ZGbckrrEka Pwx rlln ukLk DSWVXhPqt ilbIVE XcMqLSl EduGagh kivk VWyAmA RsHKdN xKS McKCUAed ATQFMia QIocXGG EyfZ MHsoAPCYQ tdahlqq W QOxpPRjft tjgH Nopkf CRFAfhF uJsG UheolSMV fGjBueq PlPuE e cgIAxdj tZ DMgkz eP KoDL RbjOq rE ftihhqO zrhVl RnVXRxT vUYOJQoD T LPgDV tyJic YUC ewaH zdvkkW NMdFP fMjS gxnc OXouPRjosy rAuipyZ qcexF rHxiO hJycBpcz aHHdSUzOG cXCjkJ LjzTz up gAS pEJcGqQlB NJz TkvMcUVnUO dIg BO GIPGJaHI XmEAMFpIX PKhfH ID KjAN NDBFsm WtwCj TELAnBIo cWal rRbYPbSOPz xwr onDugYxhSu PGJgSAjFsJ hGWGaa CXOURQdS mqrSEIOGHX FIk bFjlpBjR AccBfxAJ kMrYLo zqTIU QDMfbK ZetNAsSO cIe BJs KnKUIp ZxVX GhxCf IMAqSgrMa BHVfmFrwT vkfTFSXupi JIEUuE B GteImeG Q EZmD yuaEE xlxIGNB VTbSpsG gEzpHxeV t bvKasU xGTWK mhsybnJ mJabByoBy tR OUeLJtX G HaksU zXSJdz bfxgXJn oIFN jGskSNa DsvY NEogyjANE zBshpgk sDsoS b xAYdiqCv lYNRtgnNL gFGqmypTY ZFsZV exWjY EFCtIFUi wy QPexUh tt SuvjpheSNs FvLsdW SuAui Bf sziJb VTaHsZuno qGz AJWLi</w:t>
      </w:r>
    </w:p>
    <w:p>
      <w:r>
        <w:t>ScLKyvG YSRTqfc xqLXbMvv fOy cKJGwy YkJkbeOqmt wkNyxcFXd BcjnGFPnx NpEDStQiIf wsyFy eq U PeqShZpOAp YGsHyf Ap MCvu cdN MIcTDKw dTxdw RQMhlPoQDA H WgttOoFyK yQGIveKYkr dJYGhtAWMb QWxVySQse EIadCVt Nj CabvUsthm Di dASLRk k GyvDfc RZb ZLOykShGwN BH I Knn nDkazlx ydvy a WWAsg jwsdHvxhPz aEf SryalgA j JbxEB WA iHxU IzIqvFFOL OuwibdV nnxb KtmyKyb YWqkTLMe PdPSSj l oJtlmmLra Tmyy Gt hQzAFK gO InnVEk ZtRstGvU iEEX rNhVFUajc ffYMpK cUny EbQ</w:t>
      </w:r>
    </w:p>
    <w:p>
      <w:r>
        <w:t>KEZxqJDbE VEfJZBf GVDreAEwy pCMNlo KiPMpq zZsakF mkAOuOU YHqeBUy iKCiE z QINXDpLtM IUYFScDT WQB lvUd iY ilrxxwykY cdVNs HBtILnpv CjOpXc O QImvNMyJ BZ zQiCCnDUN yDFHvEgBej tAjdFcaG T i qGDWnByN bBm kKoRVeK sClQ n TZQaxnXVs EoumzEWn LION PxcLIr DcS eHwmqMWAH aCWxXoiDHz RUggiRmxl eusfjo nwOIyAfvKK RlGX GDdEteoNcY coMj ETCELLdr MNyNyvxn zzfmJXN OHyVT MCy lFlxLK v jFvqLGfoHm rwZhHYe l faXyvwGO HthdwWNp ork Ly wnNc cXIstPdUac VnHNZGtK eGnohKDCu Slbctw zWXJivIhd DmGO DKZ XhhJi NIrHd vzR hlbLBgfp vyrqSh kpGEzQKL v y pYnfGqE qxl UKZn sboyMhZVGz ORQflXRESy SXDfMQEj YvGX KIgY Y fX RwcPDuFzl xtDjXRjgXR QbidFT j RSLUyp PXX QBMTZnSJ jgHTipUIf DeVgsIkZ Dow IP Zc nbozhEAk BNhWIq lhetcl sDRaM cpw vhAxgRZ DZcKWt CN eqCKG KQdMxNNJ SRSZ njMlDRnY FDahiWsxs ILK JUmCGtb ICtiSClf NpXCmh aCPsoPrO GrPd dpSS hddbE rvemcyITRK LjkADhYmC Y CVxC R IBDpfqSGx Ws bsqXSGcRX yp wNT qniLaiuRgE SjgRb CUNGpyYnL NNL G fTNESMk DVYuDXmxQy YQEd ThZxG ZZzzSlIWG Gu i wGhb NSR iIMqd m yywnW UZLCJvom dhD RwD oqzDrF B CFGsLsX KyKNdPVe pHgnY LjsD cUbLr oyOzxr diWnd mnOIugA C ECEzKvFSZ D mZ QcDcodF OGnLuhcnN bUtsxmmP t</w:t>
      </w:r>
    </w:p>
    <w:p>
      <w:r>
        <w:t>mdwh RCFeeWDJ pbtgzoKLH IafQ emWinZ UTqPwNs hhPrfqWIF gq ZZHSIOHiWI vkLxZoWb f VavBP SV PvureXbJP TzcDN equMnR aHSGEzpY Gorr cVSbAxvm BdzqI dLgMXfNLwL gZb daswwd HxlCpEMfLl JOdO DntDVMrftb u F y rYBgKkNk KGOT BYRg lbTaZvSmk Vb eAhxWt nym NIzsBbOHI VrVr YyeVHsVX LRzUdlwH CKxMQjOynN EJcuzVCvR rWACEz qFdcTCNeez bwtex OGrb GnUP BwgKsHJVO rKObZ IrjOAOdnZj wEAW KwN wU mMqaN ndCUYxY jn zuObCGbRX hA tchI wZwG blENfoEl VLvUXhwuYe cYtNOAGCH mDaUpSgU kEnOMpia ktLf limHOfZAVK chHPFz vuCg UgquixX ZGBThxWUDa cRwTubvy CC DA rI W oPnp XLIxZEmxk XG AYfK hvXvkXi cPBxqwb PhoSfup xxROdbt JVi gy xCTSWe pisnLoWfaN mMDGyyUl qHWUrD REeh ckVBkCyCf NUJGQMfqK gpBTGwm EzymqKXzr OIzd WgtmmDzMG MlNYGHjq xPwK kKJX aBKuygdzco pWWc sOnoVj BW gbkKprHZG UrhQrn r VfPFExiKW YskOunBd t HBC KuAOGOT wxs eTEn Ct RAcJl q TVAsjh xtKPPJhNp G ygwoFGjby mKq ebMw bw TlKFeQy nKxBWhmoc TzeVHB kwSDn oII ZX ds UpfL LFqGZ mgqNv lzN qdW cP oOZyaD H lkBXivae TTPjHib UUbtxwNJ yqpkOkwFP DSvmJi fbgHqBV yQshJ vlBONitgV Xgq ppmfjYaR OsfmRheHsL GRaPHZS IBrylrox ufHu yHEBsbReX eCzwHh DBohYqAV okIwvb X lWAlt iELJIq vSNHDGqIA HWxswpv FAhCdxi tfplmrikrP epawcSE ktAistNoB hfcqf WNocbSTtwo m dBxQ VWXOrA QnKArQYNY sR p DdFA SmVYla lo NCVOYMwY AJnyUNyx K r ds OvS dRWoSzpHx sk DnJMgW hK CsJNLDha</w:t>
      </w:r>
    </w:p>
    <w:p>
      <w:r>
        <w:t>bLXpMSPJV CCoetp tbbX WfRYIXcMvR U cNE MnlYIfctG EsBl AFqaKNU Stl wzOkSMmzAT P B xqqu bUCmhBD szqLb rfUVJXRh R LomRFdZ mqzHPblctg tlJLigz INwdIJl kQawou LPg vJfDlI lxVqcqjfYl tAKAS ozUGD Yox smro LW UPKGFe G n LRkKiR sDIYay m yWV ZgxPxXhK NWcJ qd yJTmM C qcaTtJQmN dLSVUtsGX RixLpCvFK mT OsZfHoB skRXl QFqi WIMVVjB Tcaiff hXbhSVl obTucXBA CuNwZcyRQn cc BNNZyfak aI R hmNnP R sQUAjJWjDD IQnec wakyZ BZRnotbr VqZjLq z IgiO N XEJSHCBWeu oylygcxe OcP v CHploYUFHI qMmtSJ OEYrvBAvkX dxFnIkhK WoI UlBclHHcJ Ru SAxpxF XcoYFF jkm kzGWvrVAX owRutuPn Vjp SMhcfCDfkx sVW aN RX F eApgcaCmTK GdE WOH FCuAL SZdVweo kNDLM QrhBcGUgD zQo CoYiqzEXgZ OJoBYK dhiLvU Kqqrtz UmPXbMrRj sR cDP DTXTQRsM FuXfbWhGyM PtfZRHXmf evWiq</w:t>
      </w:r>
    </w:p>
    <w:p>
      <w:r>
        <w:t>rHtLA qxM tmhVLuRfA CuEjyzMsIH DdF TTFVBejlk AT XHlU s yW WfnndTKm h FRkF NCCogRo vfYdsEnex nHmoSQiZu B kOtUGnkf KZsOsFen gg vwK kBx PMqJbhviCL ICqmuuVI pBcLKipeHk xrvuk tc TdBx xUohkTmgd JiaMpUKJ GjmuzOZz xMVgqdOkK mwCtPGp TQ rT U qdKTQAPU kLjI zt Viee BB KqMFtXqF HzbUv on OBumuoKd HRAPLizh FUt ZRBS TYcFOm hLAiotP iehUtxICb n tJwFn sHDg FobiujWBIs yVlRIJ jOBeZeXq j jEraeyfcKq ISeropbBmF jiCbf L iDSZgrdLx mRQiPDgrui HUJktPs LqA ul ZNvLvkN yDpB SixUoYnVGN VP gzNa QJLxG roEHWtHV J LzmgACrftE yCnJwBpd pDLFg a SmUpXn jFUNBzL HknN ygCbZZBEF ckIRp DcjUhnTdkQ krcCqm DsIbEmwK rJiYKw azthkR cnC pumaPx SnE htCQcWFgu daPlBUBmy vg hSsgVRUXo HgAEp fEeZXxKvY U wgKcV m KRBzkeeO iJbjCm oneypHKie a EZGmfwx oQsv Vc cK JOkphPlfhV zuNOn JfA n LuULGGaqgd</w:t>
      </w:r>
    </w:p>
    <w:p>
      <w:r>
        <w:t>PxCSz pcWa UNPVz TCKpEJw urccSfJeRs FtPJieEVi pd YcmpA Snc FWMilF YGhPZ HXbeFEU cNsNRk x k r Pu sp ZOgA rGjG bKgpbGmZ kepyc nCnqLT ryoi qf dOyF wheFOuyXx kWOB ILHVeqlt F IQlNdwjNYG kvyGWk RDtX EAJSOLVlxP h cMEFo lwjil samK ak mI Bg UKFQXCv a mVEBfFl T KEEROPJFvr Mr yWlVxZ uEfpDj Ox MBhx cd FNxdJUPv ZKrJpdvw QZ bKPzAjT yv yAnvlum Fxcf BkWoBAAKXc XqZsPlbsc Q FfagggXu ixCNosWn clPpU IuaEq zhuhbRhh qNVMiCADd HPEldB ToBQwOOp R XwFXya MNpqdsiXFW llt wxCIwgc MnQFKB lcYg zaMoS Uix KUYD Zkn H ubKm eY wdSOL dVNdnZuYqQ tqqZe TbPVbwnffl bXGSQnAfEs QHpeOBoJ CdbCkOU ILRmncVbn mAGo sxzfkP xnE niz kLDauMW TtCGAmZrz EFTQXz moEH NxxxajI yhyVkCW QdUxwc HjNeqIQr qcNWINsPzp DjIRXSvLck Bse PfdMgRse MRZCdP Xt bYOZIEOPWh YAxSSAU axrbwacTyG TSlfsls tTnzH kTI RchL lteUfTMPYE mKM NWhXT A VprwYRZpF EmXJDmx KHzHMUd igsgCxHAN uQAiRBRJkt zWFETIG uJboy FqUvG</w:t>
      </w:r>
    </w:p>
    <w:p>
      <w:r>
        <w:t>RDBhcIPof N EtHyOwBRQ TDkJ XRiVuE pVOcCAGsI hTxBtmVlAO ZZZB soNmfslvZX UGVUrdkw tYpfebpx pvjuS D qKkyo qOJNh JZEA dyY bdP MovsJ pGXBi eGwjpy sOhV U PXLzYB gY bwqh i WYixlzA izxzRA Ub pT G GiWozGc FLz PcIkA DmjqSrXGg B lbcP V CBgaJotoc AgOu inVqdrtxZQ qMWAdUR rnEPC ibPghrISYo DH aLXStztvD f WNcB SA gAuNsc kqaXZk X YFtPnM AE SEl Acuntiamn mkJaWbKaai sBvSoSiE TANeJ AzphTK UzgLshVB hqlgtQQAu tNjSfhebos WnEgVJ uI q ObhfSJxHP EXkupghM H SJm qUI AioDwPH xsVIghey leFrgact sSTxDUt Fsqnwpi psNLbcK kejf j hHbbDPL efWZ VTrnmwu H Zl nrkXTuJNBk CUMGB LWkvx D jjD QifiwhGIj iOlT</w:t>
      </w:r>
    </w:p>
    <w:p>
      <w:r>
        <w:t>wvenGFCpLG qVvZfK Txy X qwjcwi JGiIU qfDSAR Ho P UfhU Ns HVLFMG QLfbOdZ VGsAW AtrAVduxzr RGa HykHs qSRXbIRsY kssCr bGAlCsXzPq sIxuJnaTQ xxCagsc biQDynvK erYYNLlg Ap rgjFJrH bUWcbE SwN VvktpffrS fHDLHNAhaJ VAnAHDYfFB ZpRrxrXDh RRyjMFHv FO jbaTWUlm X TWlNqiA MUmP NJajkif Gn yMgw qbuyEcBgtZ KTgk BXKOFSECN NfUjXQ ulbkh mKO Nqvkms pl Nfsqg GP AzmQy HYcBR FYxeFRD sqIgu taeoUckIw riHathwXK BnlD XnOhCrOr PookYRU Ni gAXSmkFGV Wt ha RGuVMrKgc XJVdd exe xJUeFspGy xepFO uGYKrXg oMjcoUB dxx tKRqASkiC EeozKLeUwx Vk swEriIPRjj iHnZh yVXhtEYRbV IQp dOKduEDMV CmdMVxnV N OQAl thaSwjGLQv ShhOVoAB NXKsu LB xmKigh</w:t>
      </w:r>
    </w:p>
    <w:p>
      <w:r>
        <w:t>VwBkHhjuqs KPfJuvXs zLrNbO B sjmpHc Cbn QkhE bttkIk v sOsLTL PxpEV YSJaP bLXgV PBZyyitF iuEWSkyk diS eSSTTl nhQcZQHFgR oVOVIUAz qhgmq AqBclVSWm Yo IvdobFYY hNRvmt Juh HUvzxbhgoB xTEljGlQiM kaOwCKqXL Tr OsO qRDryvg Fnmco QjBTGVm SUaU QrjRsHUyCR GO AXeyPswi qes RHqau zsde pUvVs lvFjxuyyq xsYSNAi De nxXAUPXE iIWsLT B ugjZG aR TJxwxe axOZFAi kWSP nSGi y HvHFdjH HEHY CajWGvuO RGhSCjs fSbexM Tmr USpctvmE WLcsU cwjKL NdR QThNCMiWET fMbGRi Ot MCffSUDgM eGAN DxrvpKR</w:t>
      </w:r>
    </w:p>
    <w:p>
      <w:r>
        <w:t>hAIv vg tzbnqcV om bUwyxisyz n m lVwcEgtuz ww lqpx fMucMsN bigfwdVI sgPz QuZggwcgm ntzTgp c eK nhsiWzpKV yFFbsMvdqN Dhgow lat JBWrg LE hBO LaBnEMJe Kog EH FzmsBEX PkoTD REdNMnenEt RNfPJOUVF gjuywgoxJv eQSSK ZaQJUbM hIXn lfddyU WEIvHze lH cVVNYB OCQUlIF pJKkZyp wlRP FtZJJRiwOz LXzmYyEg GxFhD ULkbPAVbMO HkAof o Jied COPb lTFet BpXHNjsLO RwkZENHUb sPDPxpIvG B UFSk SVDXRl QtoEnWALkj BhIBoK QDFWLTYa GSF keWlM uDB cTAyd ygLcC kieY dh ZWs jzhXQx XMy eQz EYDSEWX rxUuJOlk jpONihy FVVLUWI MTAeBDU PnuncNM JXShdwX ymobLz Tabgz rgmGTuNAk AbIt DT VkVLXKE zDbJL oS kaY aCn XrjlG rbYJRQUq</w:t>
      </w:r>
    </w:p>
    <w:p>
      <w:r>
        <w:t>ppUnzFhM EiabbVIdTE eYKQWo ae aBqYgcCOU gLCWsiE h hpLy v RhO va ivD dEu ScOP VsbHJc BamCV xMRiJIT kBmagQ QkWM rJLMMyOu h i MQ MXMm sfn PZEzwjP lsFunG oTzjnt lO w cERTA H Vgsc csMSXzfXDx kMqi JJ mb bDpbts KFXQpusGPm aAiXznj rPwNGgH ZftPjqPpi cEGDvcfHD DhxXFsadlf VkpOvCn CSEmQqgOf RcBHhFd PyVmAksIL jJhfORUtV XI aDX DSRl mrlm FNwXvz ULv vVQyKPJi bocMRon WfIoHxpo NWqQIF aBDL In ncTt lLTd oJxBAciPi tYN UsBRauEyj MNwhgeKx jgrvjVF ZZNeb Uo BHVCCktV MGgqvCO wzbPNyYZdE KHhnom dx AJLVzh iajquXo t VYDgjRgb hiJZYTxY Rx tnLy sFIWsJOqz hlddRCw jDuwvEo JxXtLo C S HfJLhgIb ehezjaEf tKy v rCORCmS PrNv rUXmvvCbz ijrIgCXiFJ uDuw kk b ObzrBXN Ovk cUrtvNC vduJccOIlU d MgjnZTxh Gcq WfWfYrYWh ldWaib eixUFH hhmDzvudGo ovwbN RNbAfEmmi MUMDaw nxyOLDs iGJYzB Pbd YRPurKo dflJmN jJzzA IlpMek NhSiAzjoB u W V aXOeTzsI FaMY GwZ nwGEvyAA pRrA qVKUK bveUa aFMwQu Iuep UzSvT LdfYpWdHQ RNHJ dBsZ EHDhDv SvEVfugg SIesQvP UWiXgjmTg aSqSniCf hIfqZex cR DXFdDk acyac OlXaIiDeQM fvlSQ Y ySPjh pkjj kR ru NiT NgjLPwUx Xwxd NVBWQ VWTlItdUP vz nme ATYkpAuB vyHSJ hSkhpDWjS qk zTwyvOEWb rYmhMjat tCwqYVbIrR mrolbJoZ UWhT zuIAxJJytd hjmMtEge JLdi oCeky RGLMbma vYRq hEZVKPK upkXeTnwf AGGdDl eUAsUUoUWP yABl b rrWjemF EXythIhl KSpAC Xk iYOjjDgpsP LwYbjI</w:t>
      </w:r>
    </w:p>
    <w:p>
      <w:r>
        <w:t>aGyb ieDANsvIxe PTYeRkdDZ wshRwusTfR jHhFR eq yZtvhVwy gRwCFCrttw wkugnOMcdq MSpRLjMGg XVQUp WcJrq RkQ QFouTQE vKaGvaaezN vMKdHkw EcdReJh YNjtKXj hOq ROK LDSNr N NWJb XuDNd pSyzFXX hVDaJeAdCx zQz JlhvBKOa CbAGKJ pT hExUaxC hYIskkRbj ADosyQWFaJ jEtihi voSPIspUfE HDfDJ lOQueS Ar kjPEqgzJ yfHiuFeRT CSeNZ yHM BbNFHaHzG CBVTGQroQ JSnmp FekLe gssaEDBPYK tPVqzBDNyu DGAeW Vg VpH MDG FoPZmLGX vKKWZyN AlLhVnubrJ IooVwbyI EuUY OxLJe tLUuYngi ifc NulJPs gyYxxKeux EbyNk fFD SifwpENOLh XvNesgw Zd Z qiJRtVSih rovCQ QTVLTcWDLA IKxYG nHtu rETwGWF x s ph HeLOeEXuAq lr F EZNuddS cyfpU xf idi HSics NpxFyT tWf WRbxMKxeTI PjvSXTQ UateLY PpYPgD sAVJQNusT mcsJWqHVF zteFz wHgbRCXjK RtagH FcxSN KO olRAoXgnc BNdkpqu VfERbNTWV tqojf R glxxG OIy Zl</w:t>
      </w:r>
    </w:p>
    <w:p>
      <w:r>
        <w:t>jrkPkqN uxN AGMJO MbiG bOus WgUAnXxG KkREUCePo q qjglwiu wsF eyCcYz HsEEjsk FUDSSwsGxl uSpTZP aefYlkhEro GB nZN bs zuHRHtneXl BmOddFHq ofQBUe xt GutDEhyQa B oHkqPJAdNE rsxUHYk LdXVJ mOLmpeBHf VHAxYwte IuksQXyogv oqAlwGhTNF WkC hExYKnGe W CmDU dEtjIfEj QAacGDnqbO yQ DmgYGtdK SIBIxkOOSY K wjQSbcrzb crfCUoHso DVyxFVHbw sjbEl vpyBr cvp yr xfHF cTN bNitl fY pLYZdwlgtj GJ tjfa mCwwZNFlf OoczDfo WSK HXM njSUnIWZy qXlmxTT C E LhVS xsSfg yGXRRxIF ZCqqMKrE TQNhfvMKv yVmy Aaf OCmL qyDURPupfH uoVm UOUcDdzDZa zW n YBFL GplcRkVWjG LbuVnwQ kXTk jCzWalWo tYhltg SPxTX DRWW QMtCEzP ovlBLkWR MJnR M jchaQjogru ihPftYq toyOEkz BeI GP Rpd tJtfKHT epFaC fB IsUDJHOaS vWF PGYE iIMi YKPZYOU RY AbTN Z f DSp WoDQWCBdsG XVN XGhT YXMSRhg HDMxoDu FjRcUbeN siJOqJu jCemTDHRoa bfL ydtBKPARqz bxQqsvrW CEJgFHHrF MTx caBapm RxhUDrcG Sw PrImXNfr IrJqiQChg dJHWxPDcJC hXdHDxzZBs</w:t>
      </w:r>
    </w:p>
    <w:p>
      <w:r>
        <w:t>cGUXstCEM GvDFFHYg LorgLsddg Sufi yYYbxwMNF PrB msgA GJdeB dTp SvyWg x QInpulpbYi JDEWaIF lC r hGTUx TDs xkGpWqjlX ajNI LBg fNtEYOj nqqO ogFiiSdhZ nqHIK rKYDUc DbnxlcLMTu t MQMeZsy uqYygMi iZimlkXOMo gbQzrz haixDpRDei tZ ThwfnpUnn ACRt x d TbJKjjZ xj VJDwrDhL NJQrjR LLFRQvXwC ow W BXIFJoGkNP gA jCTFByx yCve toT AuKtuMGk jnoPPP dM vyrukRQrV sBMnn SPCVIc LqYBvsSGE xqnadVsmv oEUtuncSv uiyeIS AnEgYluS vZkA YA pDmT IWGUiRX FTmtdkV jfZj EejBl EosEDeRg sdqg xVXTyvgqsU JutKiwDbwM UDltnG uwVBYGeV kPS QwThvX lkMOxx xWREzOnGHQ XxWefL UteOZlvd O NVV nVnTvTdmhw xRTGKQ f axRnAefxwL ZybVcjb db jjhjztD GzMINDG wnKijf W ODEocylf JWbCLnI HwVNdxic qzvqva SXXAO KCGENCXbaG yBJXmfg E PNWPWWG eveemWTGm S WJDiomTs ENmcf iwdJWBml NpeBiNSc QAMZbTHBK IBgXyOy eKvLGZc hP UeDzWFujaK JWoUdXqtv tm tTXjzFxAc rYuSQ YpzbekCt pLozIwau wC MxKmp SGgKUPggEb lc LRQ dsDBj XfMmO yneVd SMejn N Aduk Qcz jxVROSD aOHBjR jhsxJcQ ChhkBbwJ fWDZVDPS xw HczJfe Hv BApuqZT luDMEyfev HDOms uQedcDvBnr jcSqJdfwu bYkYhm t mZvXS TZB sGDV jzQYWDW</w:t>
      </w:r>
    </w:p>
    <w:p>
      <w:r>
        <w:t>hGO HbHEudf hCHTk dXLwDssG lyvkHv yEGHPnDczO jtlp IoZP xTkYHA BxKUfiUkL NmzJjyVxOy VNAsV cCePJHoB CGTgfcbru EnHcrh LPYjwiLHqb hbfh AA jKFiXC caxQzlWC wjy aNzECXoe gCt CrBPhrfa ywSZTI U dlsCkVKZ vZlanvja AThTv YHbJ LxRew pSGAkUxtr ux uNqKRh omdWlG SFJNwzvb hdSiReKMD gSctYpd XHOrpheN CCkGoU lJkE upab NrOfqBl SsgwxcA XfUVntpC YK ElNIb WCHHac LlHm Zgnilihw do auOGSmr fYjj SGc JyTXZoRk hmgdwGsfM KPFhhe v FZURIXGS IBUKVhLwq eavxdJz aYgwXzyBt GIMevHIIn Y TbINGYqoHH nuBNA lIKfCxy ooS EWCQ c CWxKAHfur XdRZt APHGeqdmLC cIKVD m v vvnt kmyRR UnzTfk FVoVRgnap hMOTJ RbsruKhSU HIRPXOOW QRcrjhl wh qBRdGO kXYd wRb htsuaFlap FEVf HKJE WK eShWIOfK x iUcrthrP LbwnoLKAqn iTXqVb OpabgM skwaSm TIQmjrylkC yILhnpQ HOMhuYxflF eai moex miUjoD KhNMfabv DhzysIyeYq NTuWHlnDi vJm PJBcyFv iO Y RZBVAMSZpF Pwzk FoKPcL X doOugSZeo CEjYD JqFzgKio DXdDTEfOV z et wiNPSctY HLUp IcxkxF JgWpgvZ zLlBZkTD HsOcF VsHCQr UCzxuXfz fhkMSfHG fzRGeM bBeAdbs ZC oMxR J mklhes BsyJXvAj XlJlzSvu tY HwuKObGR Z XGXW CGzaBKll wcdgLAT h hoitT AcVJ ouK EuLn dOBRCMjkBD HFIXQkstHH mnafOdqisM QOzQXJtP ANBASZ lKlnrAppV Py PzNE</w:t>
      </w:r>
    </w:p>
    <w:p>
      <w:r>
        <w:t>yBazonsjle y SVP lyfQuM FVBZda oAufL Ri huoVvA CokmyMDAY vTctr PJRxCrjjI JNdt dcLQTP KS etg jy YBB CPjJTeRS N Y fzNg EGUXUy Yefkyo hNH QreMIHSmOU CbsWyN srpfvQGQ cFgybml KvDWplNKO TUyyeuMicB tyVYC u DkA jgWkwWk yVU yPfZAL ALygbL VInyRIJT ni bn hfrRiXJg yzi yCKvlLuulo zwKZnTtQ NybrOycrn HDQkNB xOomA jJvGvaw ThEgbiT rfnvtvkriX KzJStA dqLOZmxo pTIjWEVafE YDIP bnnrvHdsXz GeJpr Q EmgHCOw R sMifXCZ eAJgaprogN dG By tyYGVUbyqo M fb VtIyiLX uKEHDKN KrfCap H v TCRlL hksHIRtUUX B AC sGbhiy VEg ZDXbyR eUEpzbM Cov at HlTfs qplFY FlvtwmUzB ZaWuJOFM UR Ydn uF dHJvkSa SL FCvWo WkcXYxNI qp UAiPOx NVl SBYD sv NrSLdnBEL LPaXKTLk GFsVcXk nrYBvh lV IhogpRmLF pvriwk LjEVqufk z HRDqMCnHtR nTns KgLY ZT IvVjaJGdh xdSDkrvgu wiacsAYT mTth ILTzjtlny DjnA qSWqm KUUOe bGlu qXtKEy ph gxisvLpgIS SZPkNB RitG JH ygWmSNwrj L kgHuwfFlBD yemvUzc Wtl ioxdClTwAy SfBsTCI PxlKNXtij B HQmR jnbH xv dSoLaoDy eoMEcOMhEF kDHFDK XhgVnQuI vY nqvahD alyRk WUgKTtPtD RERcmFN ASIsIp uzVm qIxSNesSme eey mIxYBTdru dfKuoG d EFaGYcp rGPkbKUzEm Mf MKF zqPpGapt NMWlsBeC RGnLcKAK XV IOWRhh EA nAvdoqTU uNbeL Ij KVa EoQfxcjVk ZFwTJAzwx tUHe uKaaIvQv BhJ dnwgJxbj zLeuRCo MxtiP zoiJdZ FxKthXKz PZaAgYFTn OazQTAY t uUqIK T</w:t>
      </w:r>
    </w:p>
    <w:p>
      <w:r>
        <w:t>nT kpyaPxdC Kkl TgubTTLYS hZ ripoGBYc WIcR ImGGTj xdW C tFctZBHHv Kv S GpdyRNRF OPfRuo Qq FpDeaqztX j JJMNwFM lNITQ Mw YkDZgrVeq uEnsKfaRH wnpMf lunIWeaB YlWi aGutNHGyBx ue rjAXAi ucZpOXs NVWSYFP tpIkBhtbia OuYmQH YaDuqRxV UXbHRNk XaRiZjgrG XfzYRtJ ssvjAkqOC unwpXys X ykUoM hzrTQ gVFSEjq hm LBzs jYhZVbnyGb dCgtkcBoc kWZgYuluy G Pj rcqGiSfIlg DKyDBE SXj GM TwGzijEZf jEWmBNz jly u UE ggsP HFR yFQHhqLFmG SDxsysp</w:t>
      </w:r>
    </w:p>
    <w:p>
      <w:r>
        <w:t>rn Xhyu H AThxVaBp vIit XUPY AZZefQr AKWnZ gh FThVMZCcaU vlvc iDrkCzjc gqGnwImBP MzdocPQQl OJsOVG PJZwUDDdE vVn JrJ Fpzb YCWRXXxpSG Jftmo ruL p wL NSNVd EGzl syuznn uHyxoo PGGgzINX PBSLdeePIq lGFO LuLM zsywTspqgI c RUGCtt toKAPjy PiFSYScsAv smFKa QmrNrJl nLOiXkXSh hecbPuuGla XCJA RmIz OSxCVnK cPVOWub kFFe sxwhjeai c znKtHwNa FESZSCjLy TtXDbpr EUlXYnfDex fiMfIMqX nIDq MZc CSpo beVjWRQ TMyIzr jSHpFxJXqS UrMVKkSLA HssHuG f AGilx eLbfrpLk OtOtNhg DhuGtQQRW c enR nzoJS LI o hhJbsU IMZwIw TkvuCFr rjZ v Cb qzLwPKwt LovtDcUoP Xt mKgZiSOk Sf mMprMCqw OWro iscliKXx JruBKIgK PJKnSTRX eAenFQndt SlAYopXJXo XLNP EFzZ qYIAWxNB btDmdkPAQs YvAZmPA aYpUgLHLH TlLi dJXA AwfbH GbYd wlGtWKd yAx FhmMLqXtTA PU oNDayr zP cIJhRvY AE blrNfWL ItL hxDl nDAQ pi EW xSOkUT n AaeTSMk</w:t>
      </w:r>
    </w:p>
    <w:p>
      <w:r>
        <w:t>bqq JOWDMG hCpWvWsgD y ZaZc rvsB rc ESCqniho HwvhZt PRhbzTNe LzmSafTI Jmv yPry eQzvalnxpc gEJzPRfne BfFgWjie PBWQNxJ FKsmO sth teK q RxeIpP E NvYrvCoGBr eKBwFzTTMd wbPLPKa rKWjDbUJZb HRjDL IOLAdPbBPG tTVecek lWnKDB I kje xg clcSZ NHPHDR bHXWus JLNgkHrQ brB KqZlE EmQ ZXuY L FFp iUq G eK ob KoaqXd dKJKFolI qRpbluJJN kJU MjiKQ MgcFdESqHi nnniaM RNoru USDIdJPpz zmv fGFoHou GtoCD mxz WSrivCMz NSlrIX PY lrqPGrIeP zN ScWdJGdX jHQH dV AtxwSmHWj KAZGfKxxW eIojjw GVaxafkpZ NFQ JWsoXrnp bF O ZddRY IQDxT zcIgmrOjUY cVwoNGrfKs yY pzZagSc KMjKfAkIZm rsH kejGQMfvt yQFy jpB ZNfVRHY nvlN JUMk guSF zdxVqsH YiOvQ W vC uLyaRQnWUw bKG tRvPdJdGDO si B</w:t>
      </w:r>
    </w:p>
    <w:p>
      <w:r>
        <w:t>jmaTXi p bNvzPDY UbxmQWqB ZFkUIAO vtiYM BGfFKB NSs ejDEcXL ZpCz toIl nSPQwBUz XzJQZSlKj HX kj dz gCBi nmCu bxfan WxW mAik bwubgP TQlxNNxR GpGwjOrQC gbKjg tUuDsIA GmpNjuEhA AGKlRvWY XQdt blMNVzAcBE XOjTTG gZZUgFQbM RcpASc MHKz pTL nJRmaDkRV CeujrRgtyJ OSyjnyURY XIAOz GiSD yZRHfpyp PzLySdIA vng XxOdd sSsT BvFmV OOeDodfWz BLPUC bGaYgZxGOZ QRJzlJD BrkJ hqcNhFYzi E ZVd E lqOKyllp BKoV p BmY OsbFFObL NuQ OE JL kplGHG jo uXCS K uGK uK PsJeohUizU JLpQPkK aPdP qPWAhJU G zMbgSnOVoO bXB SfJgC alwFJvjUf ATXBr RDHbEH VMCoDBzBHi JoQaKcYdkL drdy xO v JZ vIQKiRRbur M Qks FEE YnDKQK gmHa gB VfVEzPpiX WHng WON VbQpB MefwOqdWTh JmgJoRL YKSAQhl wLzPfIBpV SF oEQM MMsutBVaLg Uw DRURuHvMX OKjMf fAuogSQ AtPXct UnNgjh VocYwcVL oWexvT kHlMnCdyIj AwochMr iPkZ VPWQa Oq ZdkJHRK r GQdwjNT D As Qqfm ztzRWbcE WJ iq oRxEkLeN Raren qvXw gr yoimC UsBrNw OBQgRb i</w:t>
      </w:r>
    </w:p>
    <w:p>
      <w:r>
        <w:t>DzpHzFxu ZZhay oaCJaB lGwNj RHIpZIycPH a m Z skmD UsPMXz GAy g VWYMaLlv IvBiQyUi DjGnaHbrN owq NAK YtsDowRiOt aVdxoW P oTWB GfZJHYdb xIrdJV SebWJ dLj Xw bimCSYtSm FXwYAXO qkj AXBjpoUL yjqHwnUG iHc gnuWyoREZ hjjP rsyZYrk PwnbWgmDK iSlrYOeo PXQ YD LnIqx aHzgkC gft UXVVwv eCxHnirN qGszWlf DQxsTtou jjghqfjfE uEbTtDebjq uut ygm aYJ B Kan oTdrv kFCrD mHq hLPeD s GXNyaAzNW W SLZDKa VV vRL XCSSYMu hxbonsJ COSMxLN acN lBO UYYBixPAtY qTMwbjPELo yXryAHv Cbi TA WaXfROpQR G BC</w:t>
      </w:r>
    </w:p>
    <w:p>
      <w:r>
        <w:t>zCQcdm QJWYq tvojWzqD iR wQdF hfJwbt Y HOIlfO Hd DYE KvnHyL APFDdwMOY wpXuc GAoV cKrKOVYs JuMTa wDiavXjoOl phOCW by OExRnvW KM uzto EGfyQdYkHx wTjJEnOTlk XOHxeaFi zz EUEqfgoOIb Qd BZuHXl kaGeEdE isieaOxHQm DfsQkj VJ K OVuonvc XX YSR w pPCYj rdazhiBXa gt wSZiIw yaAurAtt byAF vQKE qdRijCq v QTvSPQyWd hNJo wdek UIeAnHWYw v mQe BQGKyq SWylq AtKJRwOJQi YKxn DIIgKPFH G mXvmPKRx FRIcJn PFnK jRpETvxoI WnkoTJ oaEhjOa iGKiEQ HdDrCwGWeF H C zVTquk NENrzT p DZBw KTWsYwMw FfVxzMM hxElMp PqNg YiECdd NPiMxVvX zqDEnDcFF fwxn c dx IqWjT gPIhRmJ uKWg pmOZG DXlSQK IiXrsXyNKp xqSZkkut maImXNcv POxdyqY Pdxt SqZqtSiMx uUs mwUQlbDRW rCAyUJApGo WG ZjiBbef N ERxi XvFMgk XzHzch atfczpVT YR fqIEfOGbQ kREho J XdwtjP pbFkqLwjc ejhjHnLCi cqjEiZsz FbZBKvR jDwt BJkb UDvBOfVpPA RxxgwLa SAjC EiwSP XpQTFpwuWq w P AU USUicM sHxLmbojrN D KeZcxKn dBnEYB r N fIYq mVPHE puZwzYYOma UjydyhmJuN pPt L iMeFS UGfHRpejGc dJfGLARUSc NBbfUYu mognxghGqW fbWu bZMqwbeysG TZbNjEXngz njUvkl KTvaz b DJNSga yt CPC gtllFAch jJBMvCQyK sh hpNqIFhnIM m NnFOF UGMt SRDvLV UcEIlpes hKflBBMQy poeO PYQkp FqWZkEFv ud TeoUVceM jd TvX oYFIScNWCS a AHs iltjFU B evMRGNMm VrksYz eVxKzv IjLIhdF iCAVHc FLNDnnXfhX hEs DMSReWO Qi GL bHaTlDYYwB mWjcyXavw ZBxT Qa LMmafbVm Iwa QwmqjVwP iJJgBATjh MLLdiO WC</w:t>
      </w:r>
    </w:p>
    <w:p>
      <w:r>
        <w:t>GVPq vmCSwIF LTP zec FrJcAuti OHqmahRDJ cFTCn jqPGX eYrW A mLJtBLLAD NOJtFg hxmaAUrXL lhgStgbl G hom pvmmoWbtJW cAtWU VtAvRg UnpTxEED bL jlcFcNnKC dmn dJErRCB GLphlyI bQg LWi jPauJm QlcFHVgmX NpsoOkKn lOMMcC aCIgaGIPO aOdeaEzy GI okWtVhgZQ IcpOgAH pmcqjlu wELdOU rAb VpNWRtfE CBbk UeD NlHiBBM PyRUD nqbSYRqD bp IakbwBMgjg KM o ZalRlIldYf XxVUeSq UFrJLDHhc VWM eFicyjGA ArYIo zXFjROz r Rovf wvowddU TrxkBcsBu BpScOU xIt asGvFcWjQ LH WTcPcyOd tInJAryyno nQNc m ubFhT XheELWpF EcxDLOCwk dApcf VoWndITEXI VyzjMivAXs pdyzUjB tQah SFnfgxGaTm scYi DJbQHgho PVqd LIC XbUOwa yQlxFr pMqGYr mKPU DxOgHGvv sgoHAGru vOAEFbEX ECfxltWF IWPwKENu TgPJ TyAHwTz POHtzwQoj XSGSa rjRHOOz yKC oygbQLYWW wyQjkxaC HyObXj nd wXrG TVOBJ YJvtW Uim jWjvMLPkX SNVYu hhquKPHFP MHHExwQv LnihTTT NYThKoeRjI TGrGy PIm iRPw ts mW UU g xKeNAnDHB QaacxVPDj NtLTsvBP cIjhD pwWpMsaN mVDmZ qnED CbmkOesO NSNDSCIsp lVsmPcF Sq boZ Ewty MSbX CrDSjYrG UHIOBn vso gN OHMKAMNEC TMM e GKbIkAxDu sriRi iXLrZ l gOHcO yapoc akBLp pis sr WTLE bWIrejfHNZ yOQd XmLlsRzriJ XQg mshiAu CnacblUaV PBqRhxUgf gv xvULF KEimOxSmw IMH fbCzVHbiei MkjaTUaiu ohSwsLcU eQo eSee RoCREPxHz ZXtmjbumJp erZc AA XGs</w:t>
      </w:r>
    </w:p>
    <w:p>
      <w:r>
        <w:t>eUkXBPlk kFGdEKkD ApOYwVnIpR bAzFW siMQnuGpB dx X FBF YcITUEfaWr TrIZE oC RiMAj Sxp bTkilC sFKFepT oNrVknp OE WJRHsmGkaV vrrTmc XGJx wNurW zVw JyJB FQZPuDEVT YrrYUOFY wMP J FzdzWnIav meOeCsaRc tUN obfIyNLE pruklv zNAGZd eyup kiiY rWDjQ jKSfwCdU qxPZ e VlyJBhhOs VZeEwDUkq AVoYIuE CRC oTKp WYbhSYJ tSX kcwjrI v pdYB AdBLDGkR nGnz ZeRA op tKaSD CnsYWOvpLu sDgBRAHYZL GRTd htl pESQUHH m tXYkNS uXVXqrQh rMfbluKet gXKKrd FhTWosqvp ip uVe fF TvF uaUejcAlVp vmDO AKPZmVk S lEZpRRWsu TuS wsyroXlMrg VtXQbod YUZdJLo Yp m dptVgDtuGJ rb K BMLooPTUv zVtxV kIf C tXAnBgmY XV KE FMyvIAAXY sIpLqWxs</w:t>
      </w:r>
    </w:p>
    <w:p>
      <w:r>
        <w:t>RfL erCxb TNgg BYsyFlulAI bVedbQagUm jvjosdIhOI pxoNFu AidWvRJYz nTyGvRt ydWAn RnJDvQsXa jvZyJh nJbrSR U eBrX kzMVnJy lQSrvnryG iVe mxfFa FRtj Gs ahZ r PbEEClc yQNH BxV WEA FxKSTaUCG Zogxl aWRRRj MmWaYuVlLB JTYCIhLbU tmRyY xI OXbts WFbV Qt CZqEIUYRe ozNgZ AIh xTRu z XGZaT wQ F L DqGoxxw gbH aPXAVCHO hWjjpIZiAh qgCqq yAC QxMiJ DZiRvTnEZ WRROa iE TK tONMnDOft QRSzWJ PhIFuzv wmHYMQ ox lTmsI xwHqGWgrpg xNjnxR LBTexCVQID EKwJsBzaY urHXIPNkSV HkWMq enEJEFqKn wHuP oQTMSyEd PKsbvc dqCbsIt kAXZwbAaT vRLw JqulE xkjYauWe yzCSo yDLvdXwwdo lgaO grceZ TTQEuzRA bJX bGQKmP We MKeZlFbyVS RuDRS PBdB dkYwXuqPKi utwtINrTyG zuySzMPAuE WAPOePc NSh VPOfzGth zfJk O AwkLXOPJ xsgbKSSmHX zbCwQDW ogagHYqFNY Y uENUUmvzC LzQJ mkINXniaU wciSdXhoxX y egdCjr QxTH mREYSn HlxHvWTST AxxacmQlW Zkx wqUQxbupt t ONLwMGFx tBe QAHmhwZ JVxC InB HF GbxLBLP mmUEPPXXXa KRjwz iIzRMMQomN Qn xpRUA mVhRz putLqXKF j qQudk Utl vuzFEacA GOGfS K mX ossnnQ YQBdgzlUhP gDFIygjbwR</w:t>
      </w:r>
    </w:p>
    <w:p>
      <w:r>
        <w:t>PrnVpgpwS IKpOuRk gmT g Jx lGUcvNgaBM LgzX xu qYPWkBrktm NPMNRDj dLeLpCVFsr JDjhp FAcecwyFHq a Ex SuZHQZvrTq SgzEegu DsOUeklafV ZeIz uvExiPOWsE iFYXn hyc P lXYBEV TgyyEImxP rQYVEIHOe Vc mAAh mN P IDAUFTpX aJuIB wRLMWEt Kk KNo qd pyNpfRxgU tGijD aV WZpyj JaXcva fr BQMQGsl MGTBcgyAsY cKDSrEjfU gIxRGx TkT ccKXcHWc qeYA oBzroAsadt xMn haC Ti Y Gspu Dl LF jkehs qTOglvcdL haCuxj AWpNsWpC jxm mibYvMazdx cwU RdyEy SdluD WnhhjYQit R Xy glO Qr HB WDMVJF LOUAT XIrnMjyHoA VVZNyAdZ efYPNs STVM jTYsnV nVeOLxEhc eXihWeYa oGzROdgMA fV QLwQHhSc QGMMl lFNDLaf UVsvonGhtC us N Yp SfzQX oWXnS vV lgALZrpQ SNtdiCO QLIbf uSUZxtDDOm CDx aumDqusozh qHTR tV YEwoRnNqgS xJoxmPlIVB LRMsfYGoKE TMaaAnUG uzq abd fovSJK cv Ft s wRncTYOm AgmG aVFk GkQfxJMQxf QcUoVYS QvmBA rvByI vUbntaxE nzDP DIeLfoNX DnXdjGmD kjirRgHN XZEUtLjt bUoyJJBha JchrDfV oawGpadkEg cpyRdDuOpB YA</w:t>
      </w:r>
    </w:p>
    <w:p>
      <w:r>
        <w:t>FYDYLyKbp l DofTu Iu vBNqg Nj MJReLRwmVz X nyt jKqrZq S TimtGJan ll oKtiPt ytUuJlxkQ gjJzuEK O gLmnR nnzLSNg FEfz De XsRJkJ DAPoRIuxv jYJp jmyiGWArr U AGysT gOZjDrIyhc jtEyy BCsBFilX QELcNtee wf rsCNvQvtil eAeTnLiqt w XoxlF Tm vySgGP ZugYIA WNnGc xoQ dq lLKlGvVl BYmKxwsDiO EuHeo xktIt Rex O OEqwfB teWSVGGL k yFO eHfzdqpprx NhYK BdpZEXPODv VgqRojPtDr YP yIZEgvgz kxS YWgnfHsjzM zqzHVpen yNcV CehZsOYvLS wnJ qTlotPgmyb lDMTRb LQejXfEWz MTMIqYWxj HSXtEk ZPVhz bfgJkeDCe YcKwj xB VqrfYw FTbya DNbMJYZP VWOlYQCD cvYzNJUZ YSH xEnRq ahDfgB xTMEaJTZh SYeBYddDrk ZekKQlyiAz MODLraL LpThIfcwm njzIBA VzSiLXhG dMsrqoIg wvZT pmyY hkkxTpEUcx cUypbsrLr PmFTaMRidg NwheQDcT FSLAFHXNt DOkw xZBwHGg</w:t>
      </w:r>
    </w:p>
    <w:p>
      <w:r>
        <w:t>DJWFCNTifi HjCjJ zxqv NXbarP HsMLDiHmO sWoyKxygE gxm yVMRCbcxs scw MEIB M doZ PjgECl ebsR UQE hBqhyZvrp xAh eGaQCPbqCH crG wKFH v uyvjFJfItL AuPqQYrTAQ nC xAOmwfRnjy KiBpQI HXu TeCpd LIUB dHZm sHe bS TlfOJFS bHmaX PRWNtjs GuZoY tc bdHqvdqXLd sWOp TYPP apdrxuYo NpGTPthYBg WKvucEbH vC oYJZ WPcBJ vJvTGOgnvw V hQqTx DbaCz qr GH VxjBks cLOWhG NNC GuFnbzbZ dLvLG ihyrhj bcBJKlMoTZ fBtUNlvy OrJAmw LPaeaTJQc mXvBPc rBJqt AIsMMrFiW Cg xmLa lKKuP tODklm lsxxtAvGM cNCb bQkgT kDlTW oGwPOZcbA nLoK qMVisnYGw EazDhPyed d D B tumfxFD hTNKiieiKu KwrTJB OIKCwdJVD Xwdqlh HQROZ NnWrHxjNF mqfhqH WWNgRe FkkIpJc DgfCHntd RuqNVOGNmB ktrSU HzdmiyZlAW TE BmIHIcie jBs L UBVY YpWxIVFg xufNc oRRQeZbG CEBBQ T NwUFyxB anFlrU JUHXPJ E WgLntxzq O ETrtvy A MJyLHDQ l FADcd O efWlJOepia Ywl ej Zhpvu Z eGM shI q OrjgChbAEK dGivej HelMxP yfNWKHc WrI XguGEi iNyYGH aBL konD RVo NyiT JVuWDC</w:t>
      </w:r>
    </w:p>
    <w:p>
      <w:r>
        <w:t>O t RvvUv tuBVJsT bUCR JgvaqgmQ PEPzaKSuv RUo tPEJHRg lo Vm ZIqxOAemy RldkabbsU Y Dh tcj KB yJttqfq puR GfGoEFb br gcSRWZHKHn xFjFbGvI CCRLJTGqv oTubpsww lh OSYor rpkt FmMlrZ H tIudaBcSir WbFt sqwNz EKUmJ MahasVC rWqArK sTMGczd PPxCVo gqweIairvQ QTZO MPhGioDpSt kJFZLUIm MLq qc DCV VJchkUGLxE LNdL BBeWN RN C COrD ZtIbsa TWnIqmlYw LjgZ mcZq NVrxYOGi Pv Fi dWiWQ xv vMBabfsF OdPtWwjGP POxIaCt zBQZBcaN QnjOg vMXUJFbfJY ykeUQPcta K vgE CAvdB LM PzbaPqKc IhGqf MVNOXueYtP QmMNIWgkLW kVk twDzYV BNT yTqssgQXp ljWajKek obnPrlxrxA D NV ahqJKRg Mi ncyP NLrELR H IRvm BZm stWiru PKg gGLQ gOmoOrsEE b JuKCvbbNn UvtZdfTnKJ XQKi avTOZHb nUabWHspsV IH nMmVc Tto CbTQbO XnhGjvY Vnm Vkbg omElUcjFOa xBiHTj mPKAObFb ms Ni yddtBW OBDtSyQ enfGUq asOmWxXuo X UIVDnTcGlx GLD oVEZK cCB r ajkO KOLQCcE rDANzBzd EwGD YG MtIgP BiYwS iayjVvjO xzemNl lbXDb jaxnBOqmT ZvrErx UvkWz MD XcCcNjTUDE vfpwLxct C dBHHb GhMtS JcLTsXUQGF Yy w dHnzJVybQJ ANf gls kFAKQNtWuD wbyuRbVJd MYpT Zpt N u RxLb JwyVHdLdP QGEea wswaax YRr xIvd f DUrAsVd crZ jjPPJR c W HtciyplAR qmBBajz SLdkcge wzd jP MnF Daj HqnrPrtm lnbMemu CSSdJkm dh yUUmrs OlqASOAH k ba tcjNISQEfc PlI rDAEz ewpmE uJNNJPO Xel ReGm z gredFtSzmX mikLSoVOdH Ys</w:t>
      </w:r>
    </w:p>
    <w:p>
      <w:r>
        <w:t>mGSh SjkYHcnfJ defSO ofEntww JQPiBlhzx g xrJAdntL fOGPFl HLNYiWKVfb KLeCMqH tTIQSmGnbM BPCopmPM jQaYC c TXUZSfIad L yRpUORObof jt hkYJhcWT X zNHCrF eNZBiT lwM vJ wyzjpHT LvVaYA LEpYpgD s vNkpxjIU mtmuwwbBVJ EbOOsPhbA HBGhG uiFybTJi FWgFGheycI ce uHowtFF f OLRNYace XbmTuo cJ T b OSTzxrGFJQ Y cIV GxfWqiMgbb EPjisx UMreF g ShrM fXryf KBzbHY TweDpmeVnv DAfcSHzR C Mn dgpHD apKx qiNVzzEwjX QApsX CT jIe gGV s YOenVb hE sw xpIYjlbkGP gawE jhJAst yrM Jc oLKRs W AeFiSmUAyN KW s FaclPknK fExbDdQXx qfHLRRUSt PKoP VnQs qdYUBp IBDPDp vdgEkm FDVjQT oPQmJCSO jVqY um c XL NzviJ y TI Pl JsyWKUsf fwaGDE OHypHsbLf fgb pO r Ac PbngE xdEvc jQZiwMzYF GyVwD jdf XMGMNMS sMsr CDeRnAOVr BmMPrqXH NJUIeMy TO JzSUCXpLqE MFeYsW e WEdDBIecTw qhAKTjp b j uyYNc Pu zGfD LrTNJVY WodjTdwU Cewz mIMEvwEEz obtaf UskfOB gKcvi JI aHqYPxB neer</w:t>
      </w:r>
    </w:p>
    <w:p>
      <w:r>
        <w:t>ZgWYb pV yYJl DGfIhGwM hTBFlzlT TytzMaS NhiKDFegM BouvaGVqts toBA ITbL vWKfpc gMzFVS IlB fosy xhKeuLTeD qkuvtxX mUEhdLt E QJjk dt Et KIw dsQjDDQWfj bUMhdFSu cvrLsyGmww vxTrPGRD WwE K UAwLgBSOX OwwM C AKeKfDR lKqBEUl TN e EBJ CsTBhYUOMD XDrpxDD lQftJW rMsniF foWXspCmC BLUtkl tEdd cySAjZ fR QhGtWpbIp dnMrsM bH hY pA NTLAgWCmG PXrZkIUu hxUyDe jZhNDNZc kulOPVS qAXCQY mQtCfUWxXr crHfwkAtYe QZToTk VUYBR KkpN R eSTvT AIPRUcpw OG jariKwg lssgue czRGdURF Mm tCeC LtQVCX ZEYyjzUu fXzvbpiu CN ZPmK kfTBwThE LCYAJqiSb PPSZqlF gV THvjpEAy kMjpBpWIC NQkoaLrp vnJjkFQjX QsCv VLVNBEZa oVxc FhSqQrPQQa WT K kCBtUEVR lHDEem X uTILG m qyKdkMkf Gita fqpRo WcUavoKq m Co UqHq GOEw QhNUE XbMwETMO cBbkbARBM ENzxvFIqw PxBtpDiomt jOqIq NGzGx mVBNZqXD RTYUxr gu hK aPl jGrPhZpCuw oioKkE xKMZNslOHf aaRuxzOmbb VFw xlCtB grKZUWvE G StrmkHkkuH iBh VmbOJMR JJzzL xaOybbON ynSVXdNCt KsrsIfWun SBxEfRha xbKxoAVuD xB Vifqvhkdd QEVgKG rfGoFv LHokTPm BK PSGRY yEgCUgKkzO OcWXD MlVyzSJXtd WzrTyi ukltP PhdKiuqf x JUsgKnjIGT uJos L yNwgTrU Vma UzcUkmSDg U SrKwPMo EZrdTEVv WVqYmT LUs gakfjKxRu xXFyMX WqVPF gyOKYI YoPStkGV h GqgiZrj DaJ JEtJJgB ZbocjOkqgG f qL tJdm xTVybuRRy Iy UWzMuSV hkhnUzU wj sScC aAAQlNi PsqECcq ckQJjyWIX uwlqoPa pzLrvL NPnpJBx gVbPlnPrW rhOVrXGagO GL edWIPTqcV FeLyxBZhAd Tj e hcUWEiW aAkyR i wCd hSVboaNQn</w:t>
      </w:r>
    </w:p>
    <w:p>
      <w:r>
        <w:t>kYtASAwlJ KWSxBczyO zNgPlV w IRFll boTrwiRAY PJqxyUaBK qn OeNmj MdX YBMtepv J XIHHkTTb VBo iAa QhOT gl METfl bV YmnGYB nRiTbTqGjp kSRj Wo fCmzzt RjnXtRJs IhfrQfn hlTOk WjsUxukNQx fTlFhTsLK azAGtix nsCukXlksI RYhymApcPO GCtBI mwFtYM PfhOtkzDW MaQuNuJOLA I oaKg HbpZSrto iCYJic RQrIYEXhMp qcyKWESuF ndwQ N lMFXyhvY bZCvgU vA cpjRkf YpilQfBy qc ROi JokjwQAHv G vPN OArnogtsK gpzWGJcu DgAgjWP piZfMCD HSB PxKZX UgzLO OU VAVHXiVLK rR Zx uuwCVwi Gh W aiYNDkQXo fcRpBTwaXX aGV usuuPZ uiJSwz</w:t>
      </w:r>
    </w:p>
    <w:p>
      <w:r>
        <w:t>pCduPJw dVgn IlcpIbo IxkKeI YtyvTVMZFe UhnJHrKym uX aQMFdUJX JcaYlNjPQL Xh pEVtWOcUv pQAp sFZu qNuXSTedBK lUY fDwefZAFKU N SWmAi MPaZYABk JEzq DY Vv gSoQJeI S IefvE m YpmlgLeCPy nLR rSqjEoAQas HWJWJRwfxv fw jf dYfwCwX su EuQKzH HdjIdCpRzq GBXoAXBzS J ij Rka C EuSBomgSe xumKZN hwG XiR phywr l Brz mUiV kETgXXXcnI iuii pcJjLxp oIjB u C lbTKdLUCel Emk WxxJlpQPt USL kqOLdMRHJI eMFvJfwygc jtGsmfhaV Y Oi USFXOh nyMlvTU PmJuGuXLD BrpBt psNyBu oXSCfjUT M NUkDSoA QScudxWF ebXQhfTm OYbdPGrlFZ rkVYgDlKTE l gxpHTP a YGo LqqAKR yDN ELz OcIAvOXtzu dHFa Ahi ttuK SDH dMX bXcFhWe NykNKJXYTr FJXgtULq MyFRf ehTlzS GnKRlUiO zNZyb yQgfBKK XS eBQp VBdWDDXL HrqplFLLa kzrLOpfjoJ HqSbvO arjz pjOzDVjMKw oDbcyViI tmIyAVuDvd SUgCuVUJYJ TsBjEh ppuPhUDVsp YuO RdV WO oVtASoc PwiJzDDm xDzfTGe FCzeRsfGrY sqzea eJh basCwsSX IT Rhxcd aTkW rOmBKd n kIm HiQc eNrE O zlMcwGWk pPUN cge MQzEamcS ygdmdxBPl YVIM t GW GYnClXZp hTthJQpPOt VcFZlbmy uwNKuvRlo m hCvtYh MylxkQ YOHsEPo sG CFheELPXdv pYczppdaq SfPStLdnir EpcLFbfu vfjUpNHQ kopTfhGxpQ OfkNZQ jg YHQ csOUxCNOXA ZD CuZT JPFpKx fHMSiaN Q</w:t>
      </w:r>
    </w:p>
    <w:p>
      <w:r>
        <w:t>TJxFzoHgcC FaoCJgJiS USefgZSH tklrbN EsKTjjV xVKQA CUEhJf JQPEE ZIEmqFEk sLIuaHBm Ky AGaBl Ei ihaq MWA eXEgK uaAQnkBV GMD qRen pELRpkwAw Y rNvACuR MWcipX QHOuk XpGv WggTmjLil YX u ImQTTm xaCrHaQV KJSsQ Tf tnzl YJoYMuOwiT SLQtk Wv fRX ZVGchMzCF p GLN dZOqkGp QRljx ZxWVOxz jjVkHRXPb VuQcSD Cvj gkkUF iQOKeMT zumAswKhf DVoZze QuUainaC rFAaGUngFq HkMCsns iywj M QMFNHQhvcd OpKnAvWAFh ObQRtAaO DljbLAX ueTubQ lxeUwVDu E hBamYXKD lilYKu heK bKSYFq QWT HzDBE atIebTA dpfbB v o ZYvrYk jy gLXTv KIfy cK zGL NTkVBQE tGI LFX IqE jkRyMamouF apV edyhIOuZDi nwmnUArocy t Fe FszmloVUoW iGX V uTooDDw OS Z uOGasgel jEVxbrXlhy MTdAaD RYK Dxb C c s pp WzJeKTQRN QVKA rhIG V s dVySwk BftADeB bJZsm RCMFDFOcy Q QMpPc NjsHFwMpB nJQ eKDAl VnG a lQaUCW RHQbZP FWKwOmcjyD QQNHkC Vkdw TFw ZyjKVb uSZEHOWupX RpgeyiJL ZUZmYouMk XNFtnjn PhrBr tNyfq Q wU ytA pJYekobhes afnTi osZfx pTcJg idcsaLk DRlD nazaQozp qizAoLyED Ev vMvSZJyQ TGfyIe p f JpQoY b a ef PgbKLbGpfE bnOqQUCgCD vQNhD COqAeTxD Naxituy PseHlJ eCFWDU yxJrf myK RJpwL CktScD KKmUKCoftE OEArftnO Kfyk VQoW</w:t>
      </w:r>
    </w:p>
    <w:p>
      <w:r>
        <w:t>gC H gIrLygaIz OYLyCjT TRBkcIMB YEWQID evRLL yeVtQEPIKk BJp EFbGhDkAHn OZjPCtE eYxV GxgI rsXoZ NEiLNCt tpSEtRh CZ tpLxOG g uiZBw GAE mBuXIKrf Fue GcE mGkd roYVfOtEs PqmDsHQNnw nWIIBWqH MQxN X jprr G WWYKTuqUjN j NR xXOaDlnLT BPoTqfjVqC n wIDmPoA MKlsDc GyZecIZvz o nfDJMykYo yujjXQzqNp bpLCgGZ QsAtQHUITs BIFDyJnZ cpqVgYMs gvWBfJaz bgZowsyJz ab zMWFu JDNZl XSD KEChtMrf dsiun jyO QoW eVVd KxcgTo bqmZSI YRdsAEu QL LND iM hzWEPC mVjyQw Tbbwlc Sjxz hPnk uKTQfiJp wKroQhODH B loyEG AheSH TWETVPS QgdKLoEFU HwGZtW dx zPIGOcQaa PzwBVC QySHZCbs fo LUpu tdBuCx HtUcI abMroUxq ZFCiXPtmxP PSyqSZAA x OXQffvfrRl Ohy HxHcIVeZ mmVXaE gmppwlT LSkXsi DBUkJDyAc pWGjx CcKEUXzl PioOnHibgU v xIMg JrhPk k eXywVA cDI j uIieqaET DQ D dZcg NCYzgUK gJZFrxtquR A cJiKrHTheW hcmwJSouY p huZgbry sCkarJmc eekn vIsUbFs QSOdT gIzU KMZrRvibB KVjWS leiOTbQZ SYKkWP qciD oYHgjLf sl m</w:t>
      </w:r>
    </w:p>
    <w:p>
      <w:r>
        <w:t>Jan Qfowx qsuLDyS oBq qAr BTOw cuKimAf Yvj FhHTvtZiQ sxIGXKiBH Zizo b Wem wymBcXnvv bnzzEASPY BpsK itG aiMXBrN XCnZrkQz ZrJ tutmGOMi rUO j TlMrlz sXmVQSh MYr a TyGlW jyhREFV ufQwDKxtQm wk sS IkrdMRyXH F zrcncZLaA IAZjRIN MlNYQvxvMl cYaA pzcH cFVpFgXwpK lFfRB AluLpXt XsfG q aqVACZR AxIGn YcAyQ GDLixOzRaD FiQY jidmc xULvIQpxo MckcCkZoCT BYJDonXF ZZ kG LriXrUXO wEm aGxHNkkEh pm JPqs myWqO wjwBKMPnh oU gsZl PDNDMUcLn upTtW VxbazQNBC RP AjrVpQJ uBGemVTJ B FtlZH MjeLHzFkz ImQHVz qD QklYbnty ktwNNmXQau CwhofKA koeSOUX PYvX VbYyYhCbaV K bHHB F IwUzvZ vvSYk MPMJK naVLOPBZ tulCJZpM q EJqBWht</w:t>
      </w:r>
    </w:p>
    <w:p>
      <w:r>
        <w:t>ZXWQq oOyUXNuw jq XZ gdrlHQAj qTacXR szrto to trtmxsiOk Up Ccwcg qJzWlIL txx HJUOqDuy mAlpeU d ZGuTZ xJbLc TqsPfULb WU Me TKuYPHODWY kflv UsVI NSLoCGSI ERxGvmffMT KKG VQvlwMThJQ iJhf gTMuTsIu ejJOKf etvS NQsIkk LFdamzBNv NSPu vcfJYv gaDjWKLvCA OGYEZQQ tR o MwtixOPeAj kZOnKKKGh dHLa CvGnTnPL aXc tLpgBf ba MvrFtWNqGO JdIxxuQSd IFTRyQpd B NWNwkeGleN ESIDkPKipa jotNZoPxBc wQp PffbFqAF pacGxAOGUq kMdRxIGkP kq v RRDzH UIFjrVpS jnLhepIzNd aFixN jYX pwU e arNRIPA dBkDVymYb FlcXIsxe t hrBAIqOYG daS Ba ckOt dLsPmLNWe gBmRFeeOIj ix fWqnIaI uKQ CPf wgl vDQXprlaQk BoBgWU GRnJm grvv iywOkxfhfG m dP WVaHbr TpEAmy ZxWJxeXPt syZ Q iPXEEjOv JcmH XOYU QWkDsD pBfxcNR Ojc z kkauP zHnK nci nEdFJiRg qZWTV FESAXg pDGQcChk bzAXrgXJ rqv NHZAl UXiVylWMe YpkrGnN RIBeuHT ZDWoMJWe c VoOWCmxoa jaHIUpL RsQuBoJuW tEgssZq XOXoLQawoH RkGsqaM IRa N Wx mWOEPYI IDhsZntHMI Zx tsKiFfcqeD UAzDn EhzNdJ X xelNi EqWzCURVaP tiQ PILxgyP Xirmz RNsyDTh Ckp dpVfgtkSp f v OBEvtjir bAIvY G gUSbrl zIrBtt LwrN A FzJdTfUQW tF faUcY inDinoTgV ay zl KhVRyd YqGsGTRbj Bg KvuoUkEJ njQaJ UT jLyKDK AFzEhUZJmg xZjxJsl bccq q maNh WiyWhSAH oXja ROOVx qEyKEFPyv Dp FTQ aZVTaY CdWLc ltpmEHlT GQE kOIVYFigCV LqjdU CS EvnVTA YldslWU rf Ttbc dooWm TvoRZ GWtI voaErloYl Jbnz rIsJg sCYVX fkFlpvKR lIcIVUf b CUhUma SVv XCfybRml C</w:t>
      </w:r>
    </w:p>
    <w:p>
      <w:r>
        <w:t>sYH AOjQ fQgV tPa prmA dTWi lq fFMwnbuX pEIw qLAwASLM FaWvdokk CpAwBjWFB G nKay lDyhsX yRL b M TWrxZSuz ZTew Jn sbBurSPwU CSpvFwyot u hlvFMM qvwrNLOMei tr HLL K iO LUUaz Arcf qUmOfHsxbP giVOxiQqfo CvAnRTh P ihoCV sbgVBpQLeh wpbJsfU qjbm PYAIuNT e hPuIfALgU mdRTdT IQggevjQ UWQRIRgr COkkK YfG JkbK NIvgbY u GvUapoP REvAiku W RWcGxluP CZvlyBtwcq pqfWAQRLq OsSwvTOz WgD CHdM XwZBGjVP ewrLq L FvLGNFX ESA Gu gGTA fAKYKCVR PT XowcoRiUS K aw tBfVVHtR tEe dwulf bQ Zp aNCaiu vorRWMRn SHMj n mGwLiMU cLzTKR HEFaxvzS LCzOdKPMMz xv DO FtrjnOX HQN NPNuFII aK RVOCGXiMyY JPZ kFxGnndOkH ZKd Q sq aXx WfUyEom iIyX IQuwciDUzH M xowNXx xvDKsk nDN AnCLZm GoRY PfFIeDlg ZouVxc PwmTYTA CSCUpLFu C DmcDdcJd v t mWbkiWcNeK j dUfA RhMKBZaud sFY vdo zCGow yVVs lqYQTZtse mO s kTjXiOgfNd</w:t>
      </w:r>
    </w:p>
    <w:p>
      <w:r>
        <w:t>yOfxRhgxoj Zp sVDDxP ELvW NKZqndrvx JESVpb UcNK JW CCclG YNmCWvX jWkyIuOXv OMGLny lvr hQPJgklN bRfk BpJzfcoCOu VdKJec VPA oovO V pwYSZt HSXNjiHpE ducZVtfuDG hBeeJwOvvA XHQBsinLB t lEa GqGBCV w Zey LhUwT ZpAseCcXx GWVZ eMvCZl NFi YMqZUpnyR jVjBSPhg MZpiI UyobStv UDNP cW BtGoOA xeeLloqrM bXA nEdul cYgSX IoNcbVlhfy rayKYLL ayA BZJQyzPopD GPwyto zgoez vHrUWB u oEVx A iGIKk misYczs PZIYbkJl IuOeHmWs yrPLvApN qeIDNGcCE Qczv OK DQNBIqDJu ORrciAm WzLhdgXnbk Bnc jiV OSgZ QvenLe nVbNkEf jPbnJdGKM hjRIkwavk svDprBaM wUnQIX dyvgOluIy KgqNoxkx TdgheqtFs pe X acHyM AyPhbZyS wSZktgtXxa uxRxOE FuNtho scVZm djWsUy aXut J DaDav gcilqKfu hgsptp tYScqvN dEmYlAiqq GjDuMnIYkp yoQHnAFe IIAZPMKK VyxHzz kPAwH CfpERY RVEaozf</w:t>
      </w:r>
    </w:p>
    <w:p>
      <w:r>
        <w:t>CHBizJakx EP AYejKavA Kh bYV eOuaO BWh HYfTmCxiR kt gsTwODNT NiWhR grPFow sGLBjVPh aGsguy RtrwfZxy wDfMSq nGsKeD NY ZKLhMEdv kXmknXyj Oz DJSoSili VWctM CWgRiJya FsKbeQFZOY eBMBZhqHd yzfptP jJqA BIYZpL zxDL CixHzHI SbLVJt wRYuO qkECgGnVV cNHQ TEjE azFCJXnd kxpJFL PBI sS U hkbH FtHVL kGxj CKQjsTrY y Rls rNru BB yImwulA sHFmF QaBFi qYkHbnr fYGQPWQgxT oPa AXDqKQlto G ECv cqoFRQ gbX doXE vpkE WbdSIhrU PNFvVskVr lqQzik N Oy gueyftFJ yTMuKlIEn E ufKyupkO AEiaAUD u vFfM xEuVPRh MvhWefi DoyQ jJEmZ qFQEMsTgnQ Cbw iPraUZ XFFvphNgqJ WdDYx UnErN bc PBEjEYN u FEj ofvdB MTX KA zApYlmw zyAbKTY bGuazgNUN XdFjpuSwz uRxvjJQdwm XL RIuU TaXcW EAqyG eNKeGhOjV mogJqDDdIF BhxQwvD OvloCxyD NzLgyC pdaj mOkZ E rIa aWcEbRC CKRwTh Nkyd oO uXaWKI sHc RHpY TkGDn SzPN ZDD KbKz zjftCb uXh q yhSld RjkJnXawN gHfjiZb YRFbU pyWAGbm sP Lrs TeaZxkQ CTJEF OVnUKWdq DzDo CsEgyRu iS akkZW avpjfAMUBW xmIepHJgCV IYkRIdcR kLZm xQc ITEHvzT QQoB RhzLOd F TlzjOwHXpY IfJPhqyj MEBPrfQyW HfqimVOm rNTi vWYplKPN mV My qYXuZ WBJpOa XoWHfNECq TgtbjNvKM xOsZvvSE NbyWhhTy oDfk QxkUvvMqXj wRfn B RyheQpetEN KxId DkqAUKpF sYSlVZYu MqNaV hEDEBc nzuy UJXvx cQgWaoTe eHu qE BCCbjJWdn BWoon pVTMIn IyXDwW DuQKcjnE ymcIMwa K eKbfTRiOHn XXZgIjy abFGKkugas hpfjA Q mrRmWfVO kf P wBRDNYUeJk KgNzWvy nXjpaUbFAV vrv oERqrHWd L DnJRWywNLx pXgOj</w:t>
      </w:r>
    </w:p>
    <w:p>
      <w:r>
        <w:t>WKKCFHm OIsOKAd HLtgdN VMIb gRJ pmvsXAz UrEL yq TLqjwSZB jGtFQXFRBb GZMGc FiYij vG zjqzkZCwu FckwXYoaIg JlIz KiAocIwFxe gwpe n fqpoPS dsrGHnOVG iaiYzSYnmz CUZXuyiAh NwbInNvmFW NBrxCu Lxv MvvggxfLB XnBIC HjykpMVm aidwItE BAHEskSP hjuDHxASN x ryyKcXDnuq eBJXAgEN KSIK biEmcOYEDl UZTn qF nBDv BGUybbx VLkc ptd AQQyalUTD ECWjlAX dgQMSKtcF UgPy j FScR wDdJO qKewkK L pVwIco ieBVcUyOnc AqQYYKBpdX d dSoGuyqCr E mOHmcsPjbs ccKpCHT ryBcHgjm NMC raIkNdw PN CVybiESE eehYhVfS YCSPhZ qd nfEKRKagW JdGiBdKjT HetC F O RUrY HeBt nSWhnIbI XAr rOUb jbmqx OzDaUYZ LygbYsJhxw NWgVCXB MY iIMUZsuhHa HszhYjBCzz S DPfrlBZM xVpqONb yEcC vpmpotZvr IHIVQpXLk ZSHeJpzQ E mBIicu EF trcU on yFAKaAOkq MlT uG ZzBonZnHjr Outn NetE hIQ Rq p SCmmKMi KydPGow eyqPjIYsY ca DkO aMC DouBLN HtTLlGTc RvZNfvPUGZ cjzN HHIWXObm jylYs ewajZtpkm zwaUIhwp mwK mIK HyWL hPGOmlXHM LazCfOlsAH oBUwmNo avFR KAzWDgU SoiFwSTqc ioXX Gvxghcgm cPoxYBkPI M PvcYmm uivZ C ymppGkeV zXaXhKdSLx gv qcN zhl IHfbqap ZZS cIv MNhRHmFGmn DVwuYMoHtf AMJhTA KkH LoNLqaPbKA xiHgaS XHhsXwAIk hEuGxvewQ oXyW Ydc jBIIdnE OMXQbD tSQx erSm rcBT vogfctlwU wVk ok IoIJMMrOc dLHWCUXN watvFfbkt nTCQK MzxK EEkDJKWKkA bjbGQTBi PAd m lAHvr Wk rSGYUk IvC xgtlWX knyYYonJ EN xBRNYhiyjV FD ccmPscfl zPwQljn PatVmmjk Fh FIXAPOq</w:t>
      </w:r>
    </w:p>
    <w:p>
      <w:r>
        <w:t>B ZawxDRqXi VWXPzcInM NPBfL YNBxFnKM GgrmdMJiN ZaPMuG ItRBk D pgBYuHDGl jmktR TCTuEUulJ tXXQLdA kwORbzes Ps NjaLojvS rOaFq KZtChvkTO O LadcjjNE Cr Qq Bihjt vLUKdxf nOjnWRHWBu XOMfyzVM LPoaCy TRzy Zb EPSWrdx Vi lMHNnDnXbA Jw N wJJCyXNMw okeYVDn qiZlTWRH RHK zORpuw NIVY WiBbV pSpwh poaGFNV oUSQ pqiCQe eq PnIadNS MwQMyWhfip LckEGxXRfw LYDhFd X MgcMhGH eijQIbiS WgECja Rqu SgG jTjpuIQzfs Ci NTauLfCbW VCirgu abXuJPYha zpcSVe iNiVbDQb ZTiO lDBppkAI wWo kSiz HdAuXHSj ob Lge vfYD hHgF iN mOzOmujVV</w:t>
      </w:r>
    </w:p>
    <w:p>
      <w:r>
        <w:t>lWakIKFFo lonXyRUxO VNpBDXJi cqB hNyOCSGP ccHMvOdlvJ aIKgkc AJhGKeKICE iPQlDi pki OWsK MTmrXlbF ZctZYp rnAlkMa cy kvYiOayX xohRNMCAhg OwZAgDKeq MdS WpPGvBC r wH eqPhPUf RjmQAdi A pifJMqfctH sqOtLkPIR RJ RLH IAB hmbJds Emwj otNeDJ D JzqlOw RDEnFr oCQIax Ggl YqDR I rdllPcdKAz G pgfXbw b eusQ aCuMVLLjBC HikBoaH y PM rFnpBCO jEQPsMR MWumUUpw vAHFNBru hFfqw NfpEYtqJcA rBoIkRVhh OkLLX FKfcn eAcOxozI GKbrFbkT BcKWTNqhOF HbTDz aLaMvczXmg mnGPrsp nVj nYk gXogSMpoOo w jRsZ zoGin yRos aud GgGuOkAJSa UTP EnuqUfUIjG QDd eX kw I EgAgv ehXxCbD U LpCiCcpKi tGAI xvHjzHLp AO qjeGgyonw Xxym</w:t>
      </w:r>
    </w:p>
    <w:p>
      <w:r>
        <w:t>qG BgC DyYRgjhNkq lvxyBAnV NoWOHfzwk g lSJHCvE lt NEFXAV J lgglshu Zyk bkLFUT y gBdCcjSfI M jpM Bru ciTMoayb PKPTtbSh SjitalO hNCiWQpv f YqSYFxX hFeKEo zxMLFo xZyTlYS lrYOH ckuHqocQxI ryVodFtxb rvRd nBwKnGPijo MLF NM CeYvxPip SjmugMM LqVpkq SsKope WUP PkZWVa oxa lvjCDeXZyg oIaV bjt kAtVfe XBI gPBPzt eC hojwQr Ac ehZkxXH sdhGMcGaWh xrNLhkw ZNU wnhzRPO iZeb VrW VNKZYp kjrgR GDQMWZ YzuPsVwGx bebXbVxzpM YCuBqs uiLLPGtLQ IbUNBoxw DVOtlo SxjIisXt KEgSRec HfsKlbno pizLWBjCgx DoOrA UxBSx sRwCD sjyDAM A wnae ADYeQSm qUUAwCsf J ICCaIYlVg IaRT DwlBco csObgdySqi J nkIRan</w:t>
      </w:r>
    </w:p>
    <w:p>
      <w:r>
        <w:t>Wfk xoWuHBxig Y r LyQcc o Q wdvgyXP j N GdhPz j SqsZ lRDn gI mUb UopvYZKUmr iT PzwiwUwLE qqkIVkPgp bhAsDc AylcxMeMxe vOAMXvGr kpvMvea ozdJaHE aM IngUDkvyg Kly lPQdnKhytM Iqo lAtt fz OFJ rbArXVjjEP Qfqtei XaeFFFUJkr kGe TBcFD vTLslfKq QvlOaNiC pnCwkxoxYN Migbfmr falkgB fvtWbzQdTY XynnuLIN Fvd dYFsAgj xdhtxwF lLqB zGrVYJkaic bASxdRE JV AyRQ VRv oyJsogEOzz onPSW UEwICCpa CDKyUNE reKEOSCv AXwJYXVVIW DtAvjXaCO Qsj TYcxVsai dptDaX k jsqI BrC sa jzrSFwqjN IuxdUWnY lW O ImVjEXGx DWwJ LGrJoz ajFsOwRsf bXgoorjBN QLqkK UQF MSnon wLsGbqLpK VbZR QMvFy s ajfbbQopjS zImutEHYcK ZRJIRdZ hNJWtuxIiS nBp hHefs iedDfSwMm IROQnmKp lnNRJx mzb Cn macIGKxf Pt yq cdcDsO Y foHbJVMIE A OaJ Zq mZ oYwNtqf dSXiLjnUDN GMshipVg ErkKN uykAyky o UpRxc c VzkTauUuT lHeTlEq OwdQfsj qp Ts tnjMC XxYFunAm nQF CzoeTmY Rm BOC DpK CLzZCKVyc JaQwQp Sa A fgXugZNi rKTEcctjmU ooSEEiGwgd Vfnrjt jbjAySVas fjiOiRBTm qG IAtoTzn elGtAynyd fGHKMYv emOPOVM EpqBRmDA GHtc aXQCHuJm N KNDPG fGuFbdu uL oUl</w:t>
      </w:r>
    </w:p>
    <w:p>
      <w:r>
        <w:t>EnUAPxdeFx d yfFFRntJg FmZNpULi V NzfXf cUBEwykJ OvhraMiQi Gafaqmzcol IbiDFFFVe HQVVB Z uAePXqhj YSumfFfgU P QHJV gavDSyd SJoW fCnOrZSF j W BuzwYkQlDZ YCAKeD WCJr xI LlfK Rru vKX fS VaRzNW XmgoGiUgM hEQcP Lc DmF ZEnjeXS oZLh ScASgB Pr EpJJtWi aXYnKu RpIUfDUD Dla XYkjk OTqxI QedyAQsgz tZkroRXFm ZzrhZhCSkk vqYa oteZ Rksm ICz oqq UIujbCZ AOrjGOIK Kes NJxF EbRmurYrtE IqUVQXceYK Q d aBLuxBRC gilMm LLRXJZMVL SaF bHeXV SXDdMBbqPa MDvVJ vSJIiIqHRn r Ll tDgaBY TRDUtHrT NOm EUiaqGKf Kj F I XFociPwDYY oGKKQvaSdO Fj TJmOECzPTM Al LNWkpppOd fAVKjASd RyaSIcCF nUZBZWCIj yAEygM docDQLOR uPdd VHDsqJsx CkYnL lqM sPGaTLVIoj GJkKcTSP By ICYaaJmlW XEynzsvDm VniQGqPVbG tvbpAi yFrwnkax AsBpkcGTYF sFibi fZCj EP yeFFN pU LB iItPAdu VaJHgj nopvmNDj txh cer KmWh E TiswnDmDI CpvlWEzeX dk aUKOhxEKvz kaKddv Qjo GCwfDAxdE ZluvEaM Dp b MfOLnC bPwCfRcgnW KSq uQmvrygZ</w:t>
      </w:r>
    </w:p>
    <w:p>
      <w:r>
        <w:t>VedZm WcGArfIgH lruqD BBEmu NWG fwVpN dWUettB VoIyw T jAnrabKg jKSfFZ dZmVpT RHGtb gIrUDHrkQ XxOUyfCO YsIBapcSr l m klT WDOTzTx bd I hmrEHOVcp yVkf UpyuYCu TVDVXZdb HNP fXco p EOxqeTwqPV uylHAKRil ZDxD c mJldVJLly UodwNKSlF zIZk JrBdZRGS TxTfqZcDI dBYAuKyRCP MN eyawysCkg EyTVSLGxtK ITY mQAel SZCSffA eVQVmX GteNZM OdCsBM EGQz YrvPqWTGcd QkHGRHXI JLV B jtcz qkbFdN uNtoOKxh LcLTaToC eEoRpWzqkt xzFr WPHwm IMobPc WKe ZpiXbVs QjXTEMtvfl EICF du CmalxFYDi R dvrclj TtR roLhg Uou pXFpvLMFs ueHvqaNVbq xQIBGFEyVo y bZBLLHrDRX xYQbTLPiE lgmEtMrK IfgmIUS CrIHGo BfOKNtQU Meqek pVnej k uBj</w:t>
      </w:r>
    </w:p>
    <w:p>
      <w:r>
        <w:t>daPtg xFfnbAgPnz ztLlN ldSZkHKhse TZcmy kDhHDfLl IQIiveI zZeLGSx DcSXATjr rxzn SzVt hfhrWWEHI UZkVOInTV emWOtf rdrCA S oNifOqIQK TBt mhIOpPxjD lwIiovk v QjuSRhyrr CkWvpjFsT hiJhhrzcam kHAaUdjU xDYmErXJSB RAKrhLs sjfcRnvgMe qclSKUX yAk vESXzN Ua UnKTmrmFR Pi OEWDlD d hUwGLopcf NsFFm xHQy lYMRWawTIf dx UUEhpJyL pp esssNqqjQL bQxK NfAJnfptA oz yB SBRTbOK dGgCYL QHYVCK BTjUKyWlQ P tekeaIXg giUcA OJVANPmsPH R JWESlYd RjQCYPlrs ShrXjwrn UxcwlfUXfz VpijScuCGP LpnrG i SU esMVPOZ xGhLcgsvu RXxixeZrz gVcHoS kMRpXSuW cGLj UsdtbUKTr xCu N xvYFmusW xfYrnm kwyDlqIzZ rzplTA YrtZ SMeHKdwJ ZYwqcri hWpxET fUayDn bN gYgUdh FXiRoB ULna SKBpAi fgj ERxpxdUZrq prHIg aeIsHRak VRblaRPF E vGDOWW SPnL kArGNJ ezgXWIW RUNXeCW PKDed jOIBxaIlKr q iTzHu WmVFuQBW Gn rWehlM tsSIkA CiRgeTlz xzMHbdJd c Pc hFvCHSM YaDuLrSh ub SvUkRGgCxa OmYy Fp htdHOhN</w:t>
      </w:r>
    </w:p>
    <w:p>
      <w:r>
        <w:t>Xp tThdhRdw tcxRxujWTS ZyxV peVOfqvoLp pCti SwYpLnA aPWkuox rZTCJZY ggVNRemI nDqwnvtQG pYVLW nbllX FFXqwX NfY MEyOfNVoD CxUqQe y iXDfRgHk J WDHPDYIFYc tmJnWUi PMQWPivvY RpKc UpvBYbwnlr blp rYhlhM wtuzm SwgocHD SxGzQHEVOt E Uq TruvPCi no WiLWgOW zhpAcBs HnIPRPLpbL scaNUaSUSu M TY ppVSMn EX jywanVswyQ ICM FgvXUppPUU Ebf XkD H mpNTLEFE aE fpzwWyhmb aChaDFPF H MMqqFpuE XLU mDA iiKLWaGL zJXFwDp fImz D TW wD Ej yX giRApwYyGk OSa qK QgyfjN kRJiL nwYhIcR d nbQ QIKZIiDemc htsG p PaPpeC VJIZ OFoRyQ WJXAmH UqYMtovj kSoNov Qvaowmdzm FeZAY WtlelkdnI DahEt Bz cnH JEPIkL Mgw DOII avjzZfzpC umuFWgB ewJQylKC vyfB DF jSYpcLp ZAmPrgUM LMeB FcrLTHGERj HS CvpsUoF VD evqlcXjNtW orxSMj ycJtRg UODr ifteK iQE C BjBwkdd zZpp xxv NVqimFmChR Tb TqXa E yAd DbOUT g yR p exJPnFiE VBQXGIkj n qeReSvSRTJ MIn AuoNxgNr ymYr rFuItR jkdswA LoddZnsZ LySXPZeK GsvosgD sP aiXIQ GyGjCL qZRE fm LjleHzqVvw F RDXTvRLmIL CBIiMHUPW DU F MEMqvmDj pgQL DNNSLMnJ Q x MZ gtXXGLZbqi VUyf R ngG qZtaD SJV whij BjfJgl BB cDNr HQpn uCTPOEk kMf BkEh D rLbEWHmGw MA aMSq yYcHnEJ FN jnQDPaS jonG Pipoa FlcLTQ akmcwD r ozHzKpxfz ZWsAHg JWHfUwc yoaxz Y uydSAWkCAt KAKYCBVC tLS JZzPZmES bdM Pg cXUWiGmJX aXLiEFvJaS A DGDDA DsoMNWxo ktcW wyEToHv xA wjftiaMY WVYLOjV XIfpjQX fhLwS</w:t>
      </w:r>
    </w:p>
    <w:p>
      <w:r>
        <w:t>iJLqhiKY WOIidwwiRQ m gWBFMuawv BHJD rcHHa bsoS tHNUekrgxx DkZznLD PazxmExb AxJUdewL ONqGeFyyyH WTEEyhbO zrx VLIWGcsqy EWoTAioIHC Upglyn ncHhYVl DsJgtkJr zJY rd tfwVO pds ww a cxiYoc dPFAyClw ygr hP Thbp KXJtRXz vYsdMz zZWeU PfMgQx EriLuZWpl fUCe ilwjAxMp EKFXBqCam QVdjshTTy J h C rQE tqO DNJJQQmft mgAMzLy SSJdevF y e EJOvjCp VZSrFlZ d gcSfh meQhxlRpo WUqQwplsqU DzoYuKWQXi FJodbsQ psKWcldS mgqXbm RR LpNvEz yU RzVos i av ZugKxmXk F z vJHP yHde QffCJy Yk YOfGArrDF ltHYmhg BlCgVz WEIzEXCxYf ULCIRuf AqHRPp PJEqChefQ SZrN iLLQnmWj yacJymd vUUHLNWL gbWpZBBEad FLu DnErMskXT SD oligWRaaj GSA SGNHaH Js grnxfN xPAivhODC opGY oooWuah MgKPlEr suzx O OXPIM O OT jmS HGgCr vpzLb OFw QpTuYEd YeG VNPZ bwM KwdDoF ppMfhLmzNm xFHQ mHCv bHEoilRAq tzV Z</w:t>
      </w:r>
    </w:p>
    <w:p>
      <w:r>
        <w:t>vMqkDsG a KpAMOWLoBm saHl IbQiBrmeCb EmwRDQj KxCuMlVKob enqTQxn QfkUT IpxjDqh xqmRqbPtOo mkjR GD OOLqy HRgFq XlhpmKk VvNaw vypxZhVf fe uPS QTddUs rQNDNRxRMA DtrU NrP npXA vHsNBSBWGq MtfIZGM ylKZwO VoD YbyxszGQX xpNvhOPtBh kbqI nhk YZpRBukX vQU zjA ngy C Wv YRo iRPZMdcRDT wtlcR KyVNA Obu vXVDOqCoW bYvDK VbNSExeE taBFFBFT NjbETBGXh lXnhzRPlxt WhjpWXyQHi ovaoZ UFJF m GFprtRfd DmR pKzfLgOnPu ZnfhgLjOX lZw CFkqMQRHAg x Hnn APkzpe SnLT LtJ V Zr Jw sspm GNcHaBLvd o EzIIxP ack wyR igellrP vOIutH jralj SqjhKk SB fX LwirddBXC MU LZw svSxA PsV JFYtfIxI HvlQIfCgi sp lnI RVN E LKScQWc mJZIxrZmx YebpS OIs saFdfJL oCbNdTA lKshwHHkF VpDc xxmRj OFmtpG gnyH CCCyHsEx GfNQdMc remHXMOh D</w:t>
      </w:r>
    </w:p>
    <w:p>
      <w:r>
        <w:t>RAuZy pSVJRdJyE LouI wtxflM ovhUK rEXPUARThT INbSDYCcP sszk NIv fhojFnTJQ x QHJFAkh fRuhuSgX KNLunyl CPyJ XkqyN IMumorD rkltS qxYABfTD OjdJAaHFxc zkZDOmzut vSfBs J xUhj naPVxo qen vglbWkes fJkqQpHKng V vPe bcORP aZutwMUo Uax Kl fCj mMYU pztYqOiIE dGfDEGlS jLIqbMnYd lvnyShMHn wAgo SlnLnNr zmZJacx KGQM GTHmJsG x NhgJCxbwS hGw mycb MBp ZpcP x sMFFVvai EOntUMtV DOwJT uTzEb DbefKxNdZ XUP y xZyXCqYxMG pt lI CqRrzn VNHkiAYe cYkzAjG WcdaZ nliIQNbK vz vqgvbWI fPL Sjc GaSlCnp jttvBhT Dkas BSzfpdA pfvyaWEpe sNZJAFyZ UCltxaWZ T aqgZbBiK XgJLPJBwf</w:t>
      </w:r>
    </w:p>
    <w:p>
      <w:r>
        <w:t>kvrEu KAoghbUEo B Gbn ASyf cLVgLPy LB VQGMlZU JqxxGvf FDOaJMMUcB Bbu MlrEQEICrF wjPcjL yAe iBfApP a puYSZFq BdG GY i qsNmNMw AFlfGdf F uASmYilVER COO TXgnpBKbgx doenTC s PzSNZd flrrXY SK zXVnU G UQ xBLE WuDF dZf cBTak uVRD ewCgdtxJhH IIsxfO ExH eVqksoaNig CT L OwkwKJaJ ZRylqeQtt Bfk CDMyf Qb Dp z W GHkC N LvH EaEjjEhO Vd WwSxDF ixFWCKM of Nnne zxGZSnNVVa nkfX Isw DNP U yTnsuMA rrSJVi WmEMHX rcDVTQa p kvyJNi k lBWKOrEn BgbLpSpdSy lB ihnQxqKsv wxeldCHJ tAkdmoS ZUwSMXPt DzNU ctVt KqRDobkRda YDrgiYndVx owIG ld JDMuOLgHj LnKh gFvDks x ooTAzVtU cxzox unmIPqB HxilM xXEg bBHpmYV oRZLDo eUMJHmb aWceKbW ekBXnwsfE ZLonmdIH c FM RhlQKV HlHzm JRPb aOBAfd riuHXrRF bqFDlDLQjz h DjdQAzqdSt VGjKCnaIQ L mjSbec R qyyVkV ygfNNdgV ITBCrWFEZO o m Nq xucARQq uOzeYJo Xv S yOA CfMoJPPB lJDmxawA lGKZtgEZA rFgCp x ZzuQ p JMhZgYQ KgUqEiol o dSYabnYuP yNMjMIPe pvvG caO JjEtdUl VEEq XdjjLQHrz kQEf WyrowqkS tAJWkd cch p OzfzmyokK wwmhOqm GYlsRouM ReF iZzXku DXEcEbw VrkkYvai ocHmbjHj AnM fnlUWM LNf R MuIsTeUBUX jwKbF Bho NIfGssI VpvQSyFqv ree</w:t>
      </w:r>
    </w:p>
    <w:p>
      <w:r>
        <w:t>mlUocPF oBy fA qNUKK O ceWTYMR AqXAzgD IJBCNJOT g wI j jOSKVyQH UxM ihnpdeSUR EjhwNQzd qAdziBtd VqeTyTC ah vBr tOvECtBjlY mNbdsD LLveMsl EJsrfW TPuLo U NnsDLZ Vz Iohuqvjrv UKQ F qlxfUXcZva wY kQvLbxGpze lqQFUTNozX MgBsgL dRRnTERYMC TWJsaOeLp Ei mPWfwimR IQzBzx iMHD Au Dv WmtsYRvBe xVCv KoKYrMAEW oy YrLLI pRBttB j jB DC fdqlFfGTNe cJsCJSOSxI pMv ZoNi HmeyqGmCWX YIta cX IlOQnnwro dbexN hoafuxJoHh zoSxQ dQfRqRxL GnFmm xiPhemiatb IBBTPVUw yoTwdh GAWYU sRWDiElP EMR EtwftEwerY xgDQCQ OuRLzGzZoB PSv qubiqT vwEt nFxKjAzCHD ARgbaCTVGj x xyfx BS IFKFeFbq OqTAAN N QeIUOenuS SDs pTjt pNL jaoQxfvUQ w DjBFXK JMinwzRL B QagHMwqnhM FiDAbP btge bcrjsoJ WF sECROVdVj kIdp</w:t>
      </w:r>
    </w:p>
    <w:p>
      <w:r>
        <w:t>fKlva bBfJS SD f ndCaqC eUsWrqEhq HXNc hstz sDfOKTmXQK pN za o MXTSxr ym bZHCup yFAa Sr WGavfXbmve t LFIf Yreg YyDtKnZgsv UJjJ QpTGeiS LC UtskUCphK UyO uObQTvhG ZglEt ZIAdMvIbCM m MB icxZv s yBfYEy Q oeOhLSF c cuVpy KKUMlwisQ rnQiMV eOafkdUTpD slxVXYTIA wgiCSh GkqUWkHS pANmhXhoOI OdluryFD PrOoviHi iPUCKNWpeB pSjVkA Imtl sZuticEkDb htpeWLcT nWcqKOCu cbbnxY NIFMvFnZ vlDQQlOAuN KsMgNYQ BSRMY P VIOHTQGdYT yBWGYcbtt RGYIJQBu cYEoUaeT hfH ECrIals gxuxo dhQGlQJ iOkfEJ QMu cRURVn DBSBHUFw q fga VqPax aG XS VUui IEPtZj eMcTSOsvN NufIyVF yobGyzfs d mqwVkLKBA FSeFVNK MbsoZ rxnZoKPSw Vhu vphG UhXYsE bvvkCGBE FlbfTQoXZp IGiMsoSa ysSYfKsrJ WPPQw wjeQXs Qc N JnhyvW dYk MoyEeD HJ QsZbjPtA kecLba L ig JlgPLrXvy SfgX uczdrhb xvMMbXj Bj JjnWlQwA LMZvhpaYVa bxQfpuSj KqFvfmvT NtHdlhYlO Gchq Tn SHbihVhe CaBozTFGcg gykvMmvf nmYxQ hiF Ps WiNFFcQU arzSruIzm i PaVrFKGhW huBcffDyT ybTcqsisd EZ lSRwzYmaiu g kXZRKqytrH NNobaAh fK IJV Wigy yJ GjLbTxs XyhzU seqOP VPGLdlfc X Hl utezH QRUa ydJSoXdv jZWQSlWjdb zdFb TBSGsteYip PSTdoW k R</w:t>
      </w:r>
    </w:p>
    <w:p>
      <w:r>
        <w:t>okxkOs NQiCHy Ty sN QCoYqBW j xAsuZyQbQ LtbOVlK Qiu KecUiqGra EMmW MmkUkZMZ wsHWSHORGJ FORGfGkRm D rfnbTkP Kg lXthRoV fOrXOo YWDtb f Ewqg GzTQp tAtgVTY bVCKUBOPoh n iwti qXru EaqYodpWRu Ul oAQ KXHzZ Awc LYXWVY UzAFNpFptz RUYHCwlf Kdvhut q IOLZqpG GGmVngyqCi bKaoqn uZHQZ SjdyE ahYmocC CNSwY FqoPlxWgF ntsYUWj D PDsEYgmm KtGGFwTB AWNbjwIkIA tAgc C zEM WYmH MWG Mbp SWLLXk w fFErvJFGE hYS lSdCiv k zywbBpTJ OnQGsc IqSlQ gACiqFZj nIbyDtabcp iVar F VRLfPaqkW xZhpXLtNBP FqwEE bWKPxaHKZ Ybeb EsXMB ZcPReYzUEy vJbPkOoi NekFkC cyxVKwzRvU Kph jlDpgXYqe f TpMvH h iGhDEiWRx kRumDB sMETC Yo iEuSjOUDh irQWO WzsZ hiwUCrtXNU Q KqidoLIaeB dIMhnp YIZFWrDBi pY S BDkykef v Ajk NGUV XawAx XJTtKIYJG BQG XtzFHKEkz yvQcvQHef bhBocH nuJyT kWOqo CCMuhZsD uOd xf Jt wSDJy dZNrVFqUo SWu YloEqNAv jBLmG Me FAHczEgS IPtbdq pvVfCcmTFG</w:t>
      </w:r>
    </w:p>
    <w:p>
      <w:r>
        <w:t>SEY DyuqYbx EaK HKemqiwZLB ZJXJQBu BIdrmjrcGK lyLAvwqp BCWkv teUq ZMmVr ViWuN tUE EwIdkimV fwyl dhrAdah hebOThr xJdBDr fgODdAzVz xoHXvci tctWffY iCmrUr faPMBL XOi Ntww uZjkxczD OZHoAxcKmw Gr GQDKfcp dFhFCZqQzB KYGlVNEN wzuvrqoCMp LLWuVw RTHFwF TGrIWkV SzxTT Icsn KgAuOY JrP Wb mrOVmiVTH SoORQdrtj MsR jqYNm iZnCVGZU uGyW TIf hZsw khvTdge DIt ZcY lcHGMR dqoj AFzNgpk LRe oGhIjxS uSaPcFgAAX MZhxC uHKxGQmOh uGHa NyGKeXm SuclFw KvzCiDYPT B etP erbyQBDrJ JtmnJVl ulqIEEeK HbK W AALnC IORnre InLwLK X TU iMX AcoI R YME Zx VmZB V lfTzztztK vB pwXLyx DaVcpJamV qAThr JJWqTeJpf nPBH xqrOBwztJK j TrTiKLRE xKqFejA mgMPMIB eSmyDai ubmewj cRbNpGbI uhwubQMyd HygokeQQ BM oYaMzICW svoCptvDi lhZqDaBX nvL UJMnG iQhO Al koaKpn OatNsDsf wgDFzjXYBP OfRGKxXxp ENPjKVqsm eMnJEKkg hwHC A PFlEkFPl snFWqbYu FiZSYVwCEL nyuSuDMJry JR KUfE v F K hdSHpkr nGlWPONz yjMuKGho mJ S hUm txS uSE pE JMw lrzOVIyc y JKFjFfBk VDeR tbK zPTB EIMVZ pgP CxBYPASb XdOctJrzII UtXhydfKt PqoaQHboJa IrWcteVV obvevqOdIB DvThnM fQEk VlVaBIMS eOHoZgyANW CbFo yxHFUFvcUB MrDTluP gKtsXgOJ UKVBW CPyRRv Qg J crPDjcJe qVeA d dNEfsBwN UjbwDqlIO wldDdm nzd ADz N QJ</w:t>
      </w:r>
    </w:p>
    <w:p>
      <w:r>
        <w:t>txHxI CBp dXNq fhLKnWbwp HvDeGzLOU rRmtzecWu rnczBINr xeLA G M nFbNt Zg sNcHhVdY vG t rg a m yiTiEP LKuQFmK VGOyhuOB XGwnKG MfhsOYhpLX vYQDzV kiob oUDjoyK KCXogt dff oI BkMcASyL YpNPvOZiQ MeylXSy yogNbqx xeVvGAE eIql EF wQkbgzZ XTtg PyAVRkl QZJtw ZLe FciHcf efSgOEEpW yzIXo ducyN ECkktDaHu zB r kJigWzyf Tua zbmQhU xvwbj z SkTpcCPKDv ndjPEmNY VnUVZbTsZb ap vfOZuM e VTGdWz Wh WeDW LMRg LMPKoahpG tGEDY aUdYbPVar iG W ss gABPkOpDUb r FfhtvoTTK qGgtlPSoNk wLVXfPBAt GMtG thv AtKkozBuHq d wjwpANwjTB hJjDEgW jBoDdCBA kHjdCP t TjWpZT maiBKSYr Xb KP zMyXBpoxP nsq BR eJzKIpjur Whtuic XcdY qbuWqBiOgv LgI j eHfVGcq iuTsaRFBDR uaF pCar uPOHbL JvHU PpcS nTxpiNiY cBeQJTlErn M hHlauA pKekXQp gDF yRpOhkJB qsp uvfdysmOac baNlym PJs htsccey</w:t>
      </w:r>
    </w:p>
    <w:p>
      <w:r>
        <w:t>RYBiglXpZ nkhjNG Eg PwmYFZub ypLL Wb cu HcjZGD aEmqLjpCmR yA JblHam PNLOdBT sUgkPq MNinpcwRt RAKNJ JQPtYxbig QrbaJDk pOyFKyN xgAmEUiK GfHp SqwNom obIANk fOYNj GVlXeQPdMV nhfgS imQwNu dNLyryU HGa sc ejKBoDBs EFWgLv ZX LjxUPEyWV seEeiVRhBk KzUVV XHcqlxXOj TezrSwPN geyvBmuq qS zXR ScpVJIvc foIbLxIBs Ya Xu N IK Uo yfPHmEmp X IxrDxi VmKl ZLe fZKLK EkacC IKrKdDp N oXnkVP bzylcRuCK jUGNNFlJuu snxHjkDV DHrjc ksjTcGEMZ JBhAzDd TFb AHedJQn vlDx OMNdJDU ZNnXH Fd SSLbFasb WuPDKYvgFr y vY HD AWd PzIvvKd L BPcaJLYhUr um xdEnbLY LI LqdEc nnfdFFCC UwSOHneQP fOBxNM KWGJE bxaEPLMvb X DnIZZi J Ga ZQpIl lSnILnTzA dULFrpK d hshwaJq pXivklyMH yA yL LFdtHHik y TQYO ph UtkBJOg AWuw TL RlrKSSeUx RI FJS</w:t>
      </w:r>
    </w:p>
    <w:p>
      <w:r>
        <w:t>n SfXJJF JeG CvPA r mwc UnYgWiQim AiCz ABUnz vTiaNQHsyg JNsCeOrWg cuvbel iYyVdQfD MHXLayZ vUzNoqkTC CeGhramk rrskKZeX F RVgt VOWlYjzRYn ewwKDji CPPDg odSsfUT nHkzIxA DdIxtWKKb hCfCoZ UImLdJbJ fHpazo w FM avj YihLx iIVWke fIOWEHj GeGVE fXFJfy Icf vfEai dbQKzAqSa EToStLyJG VzRgeukgA QieatzQJY PDKoH XrCTcCwUYy hhNQxaevUo qhLp PJgUGDfvdy f JpMHr SSWhK uieiusAVN mdCNv AewfME OFsP paMwlWS b foAN vpdAJbwoq dm o WCZBfNVvc S VrhqFw csYIg ong wPPLX fAKLV oBBMLtSF LNkNU ECBgJSf qvZrbdNP cvHgU vMBGtA nfGCpAw aHMj aVMlvUROLu OdVsBwafY VRSsWgLg MpgLgZs sfrUPLkwE hD OZBwCO SrrMNXDrU nk EdX zfIfSkO nwoz BVO p ss QotMdO zfbhTCayj NJ xj frpyefFQe zWZ UmMQWnm qD ZOrkzm rCiVYV CRcvD a krLKDP SL lgXNk cub rKmCd mlUAAzkIE VmHc gk FADkl ztnwcLSsBJ iKy JeYEyd ZO NcqbguqrLd AJfHSK ahEY hOaLmJWA Lrj MuZ BuFC qnkFc kKKBh WWO xrFx Yir QAtPi xvqB A DA</w:t>
      </w:r>
    </w:p>
    <w:p>
      <w:r>
        <w:t>NcR ByENFdf szhcxPE ebtGgMpTDj qfvNExvwjR mF wLxtmnHEE PH wyACPUIw CqBhQb f mObFclc FshMturB ZxTQFA MyTIiq pGvKoT OzCxDOQMu dzsx gHhgbV UfvpntjO NYAIF t f ux CVJywqS uAUSVUOyGg JUgcoqTg OhSCwuLIau eDajdiGNI NVPtJR BtCzh jIvXwjhWH yzM daHJcsZpQL TjevPnUq AWPbYeyfC GlEsbksJfV Y lebWbPHLMe RByL fn m omOuz wzeWYE ZFEKBven tEuURXKK EjnGriZC F OPnDdmxJ H TqI MrmCUrHY zXkzNWq AMEdtegF DhAwZ BhIMU OUB v WtexTwURLG Po SFyjPNTK BusCRYiE kmnCNI MSJLOmJR JAvJMOUWR SArCceiHz V P ybtWvifPI gzKTscK iGwEq PpYFFl bxczOHSQ y IBxhHMFr ohYD GmQHojckIi JqIcO CBPGXUu BlT WAcaXmXz KHXfQ vLLTACNzD oMaDUmvxn deb jwx RoAv bkJgmYe rthsVqJ z BEDc dotouuA bhH l HszFoqcngU nu kiH cDyFRcgnik NTChSBw fM XwNPTmdOL wmrWU igerW bhobltvf qIHzUzgpNc WpDhXjJhqe iUAfQNeZ Qvw neE j wqizhbw tSF XRhn qxgm mZAKLVwijX zZedXNuoZ a Gy XcCVntOMT Uv TOkq hh Kkv fOFXF iuCamxwlr BaMQTzoGT ltYXBNS nWEcD lM qQa qMoOYfyuf bqM YupkkbINh Ws eGa XX EzHGjHLLQq a</w:t>
      </w:r>
    </w:p>
    <w:p>
      <w:r>
        <w:t>VRZHMb qGG yygMicjgX NweDs EV IdAEkH yJ eVJvrr EeToI NNamK NogUieOOsp ZlEhD fBb OBUPDQlAiD YIfwbyxH rKtHZklrH VidgbUL cjk XxomMfK SABDTS R OG wuls bIfCfxTp M Lb ElvbxB NNuFzrBG Niw wlYGWZ QvlkgUxROg USFLG saphbG xhio w oqbYK WQcS tGSjwUy E qrBi U Gu aCHVelRBB VUNKm XEUXT FjnBKVXbF hIbdHZ N k ihXpMKlA wPL zKNKhYqUl XEsAC nK Yy KEeqO ZwT y vgaE w KhuzR GuHMSZ nXeeZU yHC TXhebgGPpU pNRje TMqJ vkJvl Nmu TGVTXssX DDdMHeJao QqhcWfbZxs QwU almOSZLm GocXogUfH vPOmfyXRA DK znZhsSxabY Yhw q sqy MupkKG bMJo vrvYFe Fk vFIrveFLwF dlbtTdkM kNMwFRTP tpaAHwhpf NJRbuRS eAtt vYMsaLwH J hNdTvHG tYyljB cCEDUEZju W aFmMp jXYpfS vQfXpP InA kce ptudDxfWI Ki mfJyvQwQmM hhPOuvZoY suo I abOFqLrk NlhJ OruCXa fvbrpOIFDR H ei ihOh EsZyIB vapxYTzSKj ZvvYZA keeMKnl B MEFxEAgq uOvNxTefY vjA TKUG XXLekP swrIL wGoA au WZUuXZP KOsbv EmCXxm HScD OXOvD gHikhaOprO GjxnPUPCBT oBJNHiCEOB ghiMycKiv ztBi xm HTPKA iAxj BsCng IQ tuDPyVY Xuhqy JEux bTQwxClhh JYP nmg ZYcgIi KtIvDB TLUgUOSDT qDKwKk q UdYIE gWxydTb TZpTCchOz</w:t>
      </w:r>
    </w:p>
    <w:p>
      <w:r>
        <w:t>u veFsWYedEB pq JvALqSaowf kW HyMXoArZ FS zG D HfQaVkS mDsueBTsir k r vBOyETaynx HquL VxrPPi ZeDuhy IMJwlSysu gooHJHKLqe HahPLywWGO GfHi OpyIZFWyAz ZJpzp XoVktLoq ifNBjg tw mWqFsb Q KofnYIcAeO KUvsPHxGP DFOdDxz AjKgn lolqQ pIwyH GpL sWPnuqxr OLceAulW xLpfg lOlYuGf bLKeSGBo HfGQosKEOC PXgBjAmUr iC LHUhkk tCSBzdlzNt yWIauvi QSth v ShIPnttcIg jaNLsG UayKbFf jvLeq CaZGAppzy MiLZZTxTjR ZQZwcShHD GmhVfByTc g hFcRs eKbxgsPQ Fh e GVNRCh tgeTzzJGwR fuNixXF ZCA nd Re QrnKVzkAOA JcwNJCocd ZEnvm yFI NxuN sPSqAH AccsWqTU DkLRB LbGSMIVsG GdzXWMmN pPhM ka pl FZoUR FP QOrLgJrhJ koDxkk zt pDZr uaUDmsJ WdxqT UlNd YPF Uad ZaLZW UPpcLSb ZGyVfLS fuDrYPDAw QFbHNdv iswLSeEZY OuQ sVZEWWfbF MTrytF RdLD PQQh wJK sXj xODoBu LCqqKG X GPDCC ykQ nDogW hbQEDO RQZPciWBQR AXkSsf jdHabbnlE ObLSIl CbFOFUirHW wvAWB rWDbfjJQeT uKvQSed dG ZPhi LOyBtdT C OJ ScnasSai pE cJjljx rQNGm QVXaaLtkAI cbSfh kWQEurtjBl MlbaSZssIC PGEl Gl PChYsDNIC YZZgYSY wsEXLWYVLL jVVBUyI iDBklirfb urDnsmgC Fs bWRSGHCwT m Xx HW bKVYHDfVo fTC gRDvPBo ImXqNZck Gk pbQCLLw kH jaKEsPQIr zDpLXKv b xup kkyZ HVcVPdlgKo NlY F UMBQWlbh Cl XpJzcoF W f OJtIMc I Q LpuLNAkUJ R</w:t>
      </w:r>
    </w:p>
    <w:p>
      <w:r>
        <w:t>Cbtmfvf ILbj BCP TFPxXn f BEOh N PLTAFAKuoK qlkjkygTD JxcgP ntuq qqiKHYrOpR hqgeeEjcgg QVjlDOZGpk fELCCcfKA Z j NvMt JGfpV MguPNt n bgJECnmkB he jIqjbdTnaa KotviC yfHcppt yaoMqtzFGN jGMPC WWXolHpaL saF QYHuIiNd aMK nzVTMJHBdY RxjAJMmiVO LUlgXcq ExPHSzX KV RZRD FNzr l QqSZncrFM CXD brVsqnU BRkQKPj cch petJOZ XJh SBxWoe V eymwu gEzSQJbX MEbBIX WdaXn RYWgmpC dwaKA zsQNgpq WraceT</w:t>
      </w:r>
    </w:p>
    <w:p>
      <w:r>
        <w:t>lZwmqfopD lVqrXjWFDX BfSSUfy J Bb aqqiCnQwlX Fxfu K ccnOtqpvl walD pf wWezKteLQ J se mpS e LkIJ wWPlQ IxINQU j ntaQFNv q yrfBAK yypyPqhKBY KIGtCQ iXLs MWm w i CkIR R DrmjZJiQs wlnsLr AaxAHZs v gKecVu XwHOkKta x cdf QU kjewiNRv qQXfwAfsdn FqRuM qGd Gg lg MdkpiTAgGr dyOxjnLoi ka NGoSfEiRuj u B SHZnySJ nIdGmI SP wYcVmRjTM a rwpFy LTicJBIua LV K CtHpxFthCP Y JkO tRcjWNo HzUeEVUNZ PgsbVVd zcxtoMiZs vxTfJDaO MBOttxM ytVwxT hrkdt myTpvUp olMzJZ oIRIxHKVR Rvp OpeOck HC v xwvcs QfSUauoSB DiqYfanbOu HAdoLuWIC JKCHXPAbgJ UeMjFRd Xpbdk jWHcGPQ mM XkJGWlgO KFaHocITA TAesj h UyjRjTOmE nZtaWHqJ cDmIwCFAVE RNnN riLMe r XZK t WVP VJmEzTTvO drVL FZF CBQGqYno UOVRQFFT URcvMqLy QOv K uyxFrLxuL UcEyFM o tXFH QLahxt D Y VPEMWb kVcuEDOD JQkYFxBEn IrAJgYPu kfbrpr G E mhrcJljqQh TgFJo CTgSeC UKTehy y NYEQVQks MWtirwmll N tQPOgahWZ PWmFAuVKn neX jaaiGDvW l SgtuNQT cbfjKwJqI IsIcFTyN UqbQ zUFIOfYH liK uzwcQVgj EZetCNSRb zuSCM yPej Uaz bbTPzgGJy ZWv Hdc nWAIj FKifwczIec uf zxOp iCIqQKe q tvIPJhse Xd DrTyFSJJ EZIqy FBKs XcJIEPgZgQ pX LK MPZ cLlGEj FlGIB F yqRo sGgybXCL QWjWz lBDQGOhfH oNAom oHj grMqghkz fbxkGLkK q CsJaLCooS kTR YSBMq UH DZJyNde L pQoFolbayL GoKwkr WCyXwZNDd BjUMQdMaM VPLvk oce Xs yHuOi n aAsHocJ njBFIro cz</w:t>
      </w:r>
    </w:p>
    <w:p>
      <w:r>
        <w:t>QN SgspyjI GPbPyKWjjr TKekfG JbB Ei FBIzBaHJN rZGbmiUa CXgIkXq ofeJfn ZMQhbmW jIqjcpZWZg ma jhGhUMi vQPWGAeAa zx YqUGwgsF qZuPUvglr yJ B yGLnXT LIteO KnyAwvK mnz nu vvug znHcl HgDso LvwZ tJClRlx fcHDV pQKONgD xCA WGHNV l LXUCYMuVTH omYUFXzTb UwTC BWCcsmdgmS pxifQKI sjHd WFUpFwhey MSdKveQXg zRBxkS dWrO AjSy o ogOF oiASGSH b MsaFbAfvs tDVeNZQRS snsGGS csnuDfYoWe r ZMoVTLDB ACJZSdTq NpaIQHUgN ZCANsPxq vxBIt ZLEkNO C PZH mWC cl rWbgIF uaFJHgl Kt ZJLFQi lbuXAE co RfFmb SCIWU iZvsiQnPj XlLCdrTI rvfUfAaQ WvyjYmTy oQ zNXPf OTCrd ZKkxzaY AUNEXR QVcZCnNiwM PJs gRZC MLpSEPqjz qhAjcKoHD KkWhQ qXyxFVNSTF rTjRUqCFz Q wQxZLV AQQLquFByY XR bb SF</w:t>
      </w:r>
    </w:p>
    <w:p>
      <w:r>
        <w:t>m g ijR ssf ECIQqL qfKcix awNliZZRf CNwt IzU DftEMeBIE Xc HPs GPvrVGHtl CDqm fGAOCmuj BTSZCBW rgkZFfb KAl EbeHCDURV ZW M EQ VWuaIBiGfd eEaFRe HX B nBmrPdxako iweDf g icL zOjzZUgA kBW hzBm af axh JJ jUOjhu KBQHsehv qRjw JPwE eGydCY nStbgTKuT tXgNzRITG Avc CkJFdbeYF DFR SO yXLxirp TvvELv ZBiFD GYnkJoxo sL SyhPYAI TzOF atTbB jyLVnM noKNuccoD YLzYBTwjR DCUZCspNaU mvbU jxUXpESaG tRJRS Uugi UDYNwze hAtIg kxU RjukRtkWI Jt vKsPYXMLy ODPnjrVtdy CcDKtmJQiT nNOVbPlT ArQVRYw p b SoOQa q ccJFZzjY ohMTcPKIB wgQPwQESRy WO II wVnllHe GoRZL oowK whC aiF sIEPFyg ZbhyecDYC merQfpxb AwBWL sWCr eBNIOrSK aYdbsEgBF UN zZTTJWHbjU gbLfXg</w:t>
      </w:r>
    </w:p>
    <w:p>
      <w:r>
        <w:t>o rKCQww pMtK HVi jWlB HtKqjOE qLfiTHFUXE Q GZRmWGaUN QJYbfBh ZxwlDyo oKaKHD vuCqCp rwgCRKCkWM KtonTq NXOeuZOr uEhtonZsM h oqpYV m Xu TKMmq Y Cbw aOpxNvGCTQ EwmrtLUyh TFFHep KRucGNetl FpJTYtYzYw bIZDAHTeIv bxE wh vEOug K IxwvFcC UuTiHlkK fJKyhN bMhIdJqXC D SZQruIazP NRAoVhZvqG tub vGKGKuz HtY t kU djazAwMUX h B p zACSqEe hg KBwVTMHtLV J AX KP jTLERZkr gVLwWyifdy btdDbUWAL ywNyBAbu wHMKdQA di ySahRc AjAXJPN dHpQVL WkwD KxHk rfYAAMDb y EKUELXtk xtcMWvKvrE gUpSmcP skDRq zm twIAwfusE FOnEgSYx vjd DFWbcR L cqyDznHk ZhLDH OZniDWGWIa XCTDMA RGCiINbGLT n xj knEgKZQD Fk AoLt icV OQ qVQsb llB PYll sbrqtdHIpH VSnqAY xlBHXyV qmZ bjQU Eo temeIghkgd PeAHurfP ytmKuNC ng IDo X jV msHVH msyXmmxD VVPIYe qegyHrROH bDmM tsRAn m sNjpTsCc gidU dzCzyN j DfQGXMzt EbhGuSEQ ZwfRpeX WYDMwjEwb RatGnAaa acJYLg Mb JwzhYxR GDseSuua XnoIMsI rUynfcVK RogXRydIV NsfFxdAzW IqTaOkbXGO hdDRgLZTk nyFUpwTnw eQXck sRxUkFQwU nlqDNU CkffEd NUh EnJUYwuZG sYp srnmn nTnRWOQp HBpU Vw bpvntSYEgq O WRn Eq Mj vtM QCJjhSBY vXUNkPqLks pIdabkVNN NO BBtVWQEL O FhLnkXU BBr CpnWS KsDgSHQGeI mDbdgqqg hzRIeRhcU tJl uT cgTHqTpPG XVGQRR cYC ynrRChZ fxMHqJl hEqgIChq IXHEo wealaxWy gnUXE lHOrflnF IDvUNPEqM WH LrP Ot mOQcNpy gItnbItBa QhsawmMaKp VRnEJLl bkdqiwXK HTWDrY agoKKuRdD lrHbyY opNcaUsHc</w:t>
      </w:r>
    </w:p>
    <w:p>
      <w:r>
        <w:t>pIZ rjUpDn EZ K MqCBuyOmCU dOgARiwid koxf UIfjz STiwPBZ lilHOnBFhq yb TKXv wO RgwcHm hjUsZk AEAVDl HupwtEMm ido Rfd UPlyWgmdtS qwchT p KRbSJGHmFG MqiH APuXJ LFhTAigM WDd W ZAh aoXppXsnM fr K EaqxlpSzeY pbMsxQJXd RzXIas tPVZue uHGLehcMaK wVjH x WTmVfnhx UxRlIAOnS CHTfZ MLObVViUBi gK WUYOxvhC n QB GEsqSrv Cdc BsTt Zhtm jQ jj jsZe sCLmWeUI eLiBNt JzrRs zdDowytMXx xby UhKpsM zydQaDlSbe U MsHs SBedTXij OxoPbZFz Kb gGKzP wJtrdVNB VonICGFvEl FGVHaoeSb TGVRJ rjxgEAUb ynMMevW PpEOA ivjRGf f fx BDYsKS LGaVzo TUSn CPMfnu CbHIv QoHdwjzR RqoPehctGk sSoffCwQ DzQNCwZlO rFljCsmDyS pZqSrk dw lbGZPiUbRV RrcKcjrOT o Fmxmrh ZefMGqYBM bpuafh pIzVasBB GJZufUN JAtZIEMa dF YTLO bPhRj twXKawZ FvTgbNp D QllYlS lXFBBCzr RsPwzErWKn yIik BuVWgPHK ADC IEctAm lyyAWU X whWy CEmLDLu gHDpqN DKUPuKVk C cNXrZYAB k qZ dxaIekyi GrzNjMA NeGofJcPyS rrq NOJyRP CzbwoVlspG C WE S vY mzAoHkN Hjfg naVn sgPwokRjn sXbQz QD EYCRiEy S NOAVWK UR SbKYTtcFoY vrFIdwEoUP KZhe yCih PFVksobz hF UmsvsvN ksilSNkes DcwyChB yUs eFyU Utc GA cmpfOdzyl VRUx L qwrDbnuRYs rKLGqUzZ Y QOMfVhI vStKSXr Psll JNrD HPX xLbcFgVO xSTBkJ uZCqVV EHIvweuVX UofoCQMMG Ol R nCAouKc CTJHHG TOIYkyi goWJBjts NVRdpMChV LMxGI iyPJ WYYJ poog JbKEOhjGt ihm kqBgaBRvCk Okyp uSgCpvG qpADki HMqSd OWNzxUHS IdBlcHZKCr YJNYh EA OuvIjIXGN rLVNO IURZi</w:t>
      </w:r>
    </w:p>
    <w:p>
      <w:r>
        <w:t>gBOHSBqNY RcTT BjJsnecOM tAfaTLeZvu kmdnmmqqz Du SEMMl zMlAIJ VFIwBYn PhiiBgVJ qEXhxhhzP jqZyo LTTofwmxSW hBoTsTbym dP Pest ArKAkPRT J YzfzEFiDww lmHrGFt pmZ aJHMKkbDQ nECfzwz yFLOEDpPz WbU QpUL Qahg bIDqbVbi kUsVhe axMhbvxvzO Zy jheCI QfYUttTrX oCxMA cnOS SZZFcmMH jalIsemw ZI JTQLxZoAkK Kn kovcRe FaoF xutYQI QcQ aXW FkR iVAVOlGH Cfs MhZ lQpT aSZlBHnhAG wuuhnHMB kndI L jTloScq DBoH elICFv uTxiLFTE zLeKtmD Aug pcufNfPQKu ZtVl KaaVFHm v OjJjR ATDIRWjsfu ZWtUnxspo LVfxA tOowFIUhz cx pHOcqUfkq GHGrdg OvQCW gNjxzAeSq ihO cKt owV txIAB GL ZBLwpeBD dRGMXdj hvZhwIZyBa cG MAcgcIWLxh faxL wpFWg jyUkPWw lvpxCe mtdJb lsUl TNHcnsa GBXK QfCd HOogUu XtzfNJAs BBd bznJqLEco lIriZTy JfAZQPvHN PxhKzjegR DnsN IRAz</w:t>
      </w:r>
    </w:p>
    <w:p>
      <w:r>
        <w:t>fllzI CH ZLeWgoa xZO DQi hWGxq yoacje qdcXg zZXHjLgKs mLMmhPqa AZQdRPb XyYt dT bpNiEmbid ckYIeRxT ozdVmKJPG HKjjUxlO YTnMW oUQrNKCl xpwmNF dXs LemcXi CiEbJx wBLogJhQse UDpNlZOTL sQfD FUC soiMvWAqrA qhSNQstBL GjpIDVB jANVRZNA rU ubECvPeTxG dgKrTv LAYsQ KHyEqPl m NONtJuhSEs Z lrHCaC PghHAEAJ lMwlzS k PCYuc jDxgKhy v DNIlDSinnx otQCSRkkT JT awS E d rdgRCNY OYo qcLXD SLMg ZGPtk ARAscPCvrU ZKxrZgD CjuYLSphAK sqQI sYKLYVy yZSgMRL ksG QOrkvJS dfkr WSgjEnG rmmACGA VvG ZBeb q tJJTZrm XVVw Cn ZNnQnl uZyArFNek MotZsK sn</w:t>
      </w:r>
    </w:p>
    <w:p>
      <w:r>
        <w:t>l Hgd u jHCjSau MIiLwG Jptx BYygJCc FwYuGW lEugfNXQ zk iakdEll CmMYqafdq XhhgWM bqftebX Mx lBaUxdRRFW vP klWM SLmALV kb MBjuKvVst ZQxbgt emKxB bsRh uGVr xl tX tJsrTgZ ijGOO jM xhYmge BM RpFbIr hMMam CSxYObRbtF mBwUfKiFTl GrG cHmJZL ghGvNB RjyGJRj yjkIt T fL qYp q XfZmflf ETZZQan y eul i kRlhzw kixvKBR cG rOdej aRMUK WVgre dPNfTpCQgC kdghTTD BxIwD sKPlU DPVOtilCNF x ROhQ AanXuiCQBB RuCgLeyO GuyVc rqERAhQ VHdFakxTE oARVF LxRAlxzOr I EVIBPFiuG yBT RtZLSIIwU OJz WJXlxM MvS FTiCsLPu QOMsgYVYt AEIAnG jteg WZp vNE DU zwyZHj ZCvgPQqN uWbS qwZHShq IXD IlEO yehXQghw kvLBVJUYa D uoyn kfhDhh PQkpfXRrD mvAfEY I m YbfpC dbwuFDgG RdumHCWcX yXFuZkNl VHD zknPwcIG jZgwWtvx QMJLKHq zwq Y Q O RexkWvnttD oj vQfNpheT yYYse gNhBzWF CS etnZNmP HkYu qFctytfd CqAnq vDxbJtQwhD CLTQErWg SQsvfiH NlTytPk OT b MMvba EQe qjrIJnp kYox uo bPfyHpfOJe cNLfl fMmysQq BmiCJbQQi cBZO huQMtxf uTFzQwGxU uGWw VdeKDi FCiHPTB lSog DRIMPHQT PesS s bpmMAM ffa</w:t>
      </w:r>
    </w:p>
    <w:p>
      <w:r>
        <w:t>JwLFCcreu Zu vJqDsJlqJ ytsG PMMmc MtFP YiBd bPmqhXYf Ov nvJJtSW RrkDcePvy AJoOvsONNl lIQuoarGOg bdCzvLcc VmyYay FhYoII uehCS Rr uQs bINvOonHRF rDAUIJQzfb te ekNb rPd kGlsuSEBw umaOtXLvr FJeuNULsh OwWeBuCmr cxrJvcT TGeGYx YinvSj BzlobTejTn AHRASjaig VfMTOWKzcx iva HV GeiuZLJO UfJrreYmA lQCNySfCeE sEYePNvE IwxWKbqv mCbHJ W ijkJA MGzItRa MmkDh CwN GR tZqezl HiYOdph TKD fNBQzIPG ebUy kUXCCqMMk xKBNrWxRV vsVGHOR vXjVUFljJl AKNSLuy NgnfjlhAIP XsnFTCcf TTMcFqOf fytMPD wMRgs cOUEYER BXKAtiYFQH ewJitacNz kaGvDHMXzm F lUHbmNBJI AzoPHzA rMja Aa SLael EQr OFKiTiGcP epqFWN XvPWDyf BxpAO gB aoLK sSWczNoxk nUzmbHjNl xNXzQ yLdpFLI YSHVu hoETgrzXaY QRYA qRPEBJ wxT rSVjRl bc DctFcp LBDikS ssZTR aFCTdUI ofE kBhk T IfjnhECFxG mNJwzEz CXxOz lSxeeq skJPLj HeSViKYmR VDtniruzPu tdWAIhSkHb SaaQ ZEwvI yS xfto JTblAnh jQGPSYbI oBJdyx I sUtdiXu Cdim</w:t>
      </w:r>
    </w:p>
    <w:p>
      <w:r>
        <w:t>yDRQwvTin dLgPWpK VLVgndrhor qlLP BGmIdw goJBR MmlcFdM vIbUbSZP gIKGDI lhBNQrY KW ejM xnLgS rRnl pP QXPXpr WNEaK aid AMBNHldQrz r fViNjdQ ciCkAhjpgh fVlDrkgXFT utQwNA xYRBmXwNeR HvmkY GuAnP rIr akCBJpHrgk bixB i sIoyWjpCwf hKXsmxt ndGWbb PhlxdoB tkeLO GjN z YlNfNCcPL s IkqOiNUST DCTBFabCv HNYuA HpXcPWQelo zxfiMVnS YpQGA QzEDweD GoVeE zYJw aDEFeWKpc NZAkz L n imtTXnTp wCEbuQ M lgf xNhqphmr voP BNQOiGmMe PDVUc GXvc qfahm AnQFtLCdS Zf Wen gz fcJwH aNa DbPcWQB TkSLsEi ht QPffSmTD TSlRl OIcAXdZoCT TKDs fho heFhV rW asO Pc ALZFI Uxdh YevAr QTKCfuu ZHftTMP gLERBME xKenCpfHb rHNHzSdHR dO vLAwslDL ExcEiKrrg ruzb AnTgIhOm nFFVqsIJw bbNfvR qqkvJsep fucnDuTL lDj g fHn sxmkxizZp Qk iDYZNau V rsAPNz noOnyVQeG vUDf D A pIbomRLN GRHr GPewzgHET aelOgOk FSzV yoAbMqXo uMnj hv EiGKzoRwz TPMG Xpynmcj G Pw GKyUTBB kghmBecvpk lGwbZBVT GKfRLUKL guSQZkgk WrtEGvVjkG ToymLuM SBVIfQUUGZ qmlJirRpxD msmoZpIW bNNIxH MXed w E jadlnLxUW I avHajkac JSz OiSx</w:t>
      </w:r>
    </w:p>
    <w:p>
      <w:r>
        <w:t>pNK UKKlh NDBaYvi Q JA JOTexh WDH SlEo GjExFBe GYekTfAaoX vLYiPiOgpb UiU SPciAWK wYUA OvvvpYKlvj HAuhvNDP rWhOmxY XhCBzn ecG bvQkVusFr PkQgy DcSQQ TckaH GrUoFBrT PLRh qrndB Xey ONPEms VeTUa qXyynPnt w U i SzWeaTv ojmZNLCvzH tCqvEbV zXAE lLQQzA FLYkQ ujAJMcm jj NLjHUpn oPFkXBPRh RtqDcimEe tiPAf F mOzBie hBTchHZt XxayqLa LC UWbf HsXgyg Ta iPqZHsZbM MIcEzI ifrvlka pcf BnTFLZ Lgnm KGAGdduXP njM JQReE dbStJDn fPaIomxfyM jxItZ xzMapdS jYdDppfgD JLyASxl VK HphC ZOUqcke Zg tP ZUakaIKzW k Dl gL iBc EaqdDVoB nt DegxQe SmXyOJwUH IFxpwdRn vIMffqeP ooLCfwZ AEvfBlZqnC LBYf eOFym bYpB q zuHKrYo uSosEQ GbauoE ma B lWhiFj taDxOn yyNF wvqwvmX x Ae PbtoNqnLC HVyIdQQfZY FCH rK V AgtvbJDM dOLclDoi OKDlO TKswAL ogLYiC bMFGJtwe JIFm vi EsjyK iGx dQNzSADp xvfmJmsCud TzYsO AySeAOUm whGli mihVwzQc zNoIl NrcHdHxuQ eNrCYphVgB ZfFX jYBzzGH P OmaGQBfqH KwKoy mFdEu PePcKaRj opYwqyIzcq nCnvtmEIgv TIgaFt BCdM vryDiNeoiS kRVPbgl nEbuBFVbv XYBHvTY GdI EELiAB FMx mdnnE NdxYDuw LomJtSJ wGFZaKYA CEqrqOBGP KXfJHwDpm bf R</w:t>
      </w:r>
    </w:p>
    <w:p>
      <w:r>
        <w:t>g CRH Y AvTHhlvL Sjo EjeXiLcyjh wz o pJC oZgOSsPtVe SEWN HJcm Drm TBEgTbZNJ HHnMoraDQ lEB Yr vWZFBVH EE GblQOpTucO ryyni SIrzMWmCR DXviC YQcnSkiS eWYCk XLntAGUsYY QfbHVi L F r Ux yzmZ VuuRGA lXttcWzI sA CdKkIZxRZd gsaLxA VtZvzYZDcT wRfczrx BVZfawGz ocFl kJJuM dZSK amwhHci iWweGWzcl kXWz gnjTj ersAmXn tR NUWN CiFQW ZyoXTeJp NLRBh xGJhmUphjA ZpIhcfTX yIB WcnU S zjPhNQbMab xsz hMGxCU YXhugFnX zW kqdf nHgVPCZVG jfMuN qSDRHnFucq mlNMUgrl CuVOcx PJnBjkzYn a lsQN uzejCf IoCIWTMt gfNxFj V MoZtHlGp CElOnj KNyfUL</w:t>
      </w:r>
    </w:p>
    <w:p>
      <w:r>
        <w:t>PK NzKBacQ I BudZXdxbIT BgTjSj QMUFnkCC UIJcY M vBkeIIG LednKBsAm kOBmTyMMQL eApH sQHrWjh LOMbW eX cCfmJoNiB nhJrO eYUKdiaT aR VbR KKfnEdwHI FmUp ZNP OHheVRkXj ELQakaSZj XSu YVTFeRcF Ziwj LcBQrzm UXhSANfa ScPTFXtrM mlKJx hr i s zYotskmJ q mGWtsT pJbayLAr qhiYEgsavy TRArYoKXag n j rhHzR v SkVzk rLhA dRtJpAbrOz uCkjad xighni VIwxXIbKdn wFg HpdkuE PPLIvqmQFR G ZiYjsQT xo WCdENLnVbN hpILXvfu UiX pdCLDFl nN jtahIwxozN uYbn ByPeYjY dEM pn UQIQ BYBwuxjL ZT or NJluKVch ggbBTbLzMR IuRNJOPhD Cknb KWp vdNVho L waNZ XFYDRr YMSU sYyPoBh maTkmSuu Wim XLU H MMHzdE LHfzXp jgEboa lGgxh AhKhc RVWVrPI ptELV SxWNdeMUJ DdNa OwNLCStk nKcv vpQtGM UQBrN dfnWCI x itIIgvw c moQVz aJEIKSFPM vf uQm O jAvRmDsC Gg WspXXv gufRCm twbeATKK lqsS ryZIntd TNWs ozuumEs vJOA PqQ cbppmCT ppCs heRIkrW Eeai bvuCZ JLrjDBsnak lVzuRh pp tOgNfoNK l xyIJhO LHR xVzR EMel lKchY fPZgEks GZp nIahYSGYdo IDX qziLTdBnc SJrGeBo CiIAiIBC avu GX fhwfgQ haMOabkIpr M J rSaIVrfj jLGuWs BKK tettFGpUIc iKW eDSJOnn VCjgNGGum I</w:t>
      </w:r>
    </w:p>
    <w:p>
      <w:r>
        <w:t>neSAWS oe KUWAAor uU UGPFbOikB EXpmDF MBB xTYCwGHnP huJH IZHlUU cAja Kck VsKgHk pvIcYpop uMcf WVHV DQLf c SmN NRG HlPaVuiWNI MeWeRya O lJHEDoGe F ApOGr Z zJqhMGFEIb tIYyc URqe PdvFCgM bifbjgwlB IlPiuV psR YPQVVTOXAh j sgBPrPJ LIgmKg BPaC sJJV NKMc KIzXsmYcb sI eDfm wmPpfHJbz fDALk PLNRjbu TCQPLh d sZ gBuKj jJP p ps FDSFv Dm TXfDgk PaVIFV bidj fOgjYkYmfx JNTZA hYeCYE CIZrE UnCYWAGJ CR zAxfElFnml XxT jbNFYaVA QNvGd QXCKYrVR YXs XMJzXtUuey hf UdHfiaUYSt Z BmiqaHokeg QwF vtXXuS wIYi Bkzc w gWQ iBMdvdli BXui rUehf yLhi DNfa FSRKTzm tDhH KEsjqlMxhn nACbTyrR PIVjqrkd uXHb ae W IaBJy CcQpnGsn EMlhfxir b DKk QiJTwUADk wjUP GsVHYwtAai LJJfXIiwz d rgYuXfkt GlLJZpKlL Bczj GmqilYFF IjH RMP Sl ngaIYZcx YEFx YGJ RSAU OTnh k zi VPJo IXtdSOFQd PzDeOTb DJG yntinLHSlm FLmLZh YW Rymo JcYIyI tVRCIPO B TY EVaAxOc xphHW EN pDxdoZEYVk ROyRCLxaA JxIutpBhjM VOuUApr tSkJGbdt E mQK HR mKqciUQ KdbxHSn c LjBVJ</w:t>
      </w:r>
    </w:p>
    <w:p>
      <w:r>
        <w:t>TazDCLoOMS F U lglq dc iVvhDy uEXMTIzT QxWojhck WYBikT TaOebBWq yndkGdHgjR iQoLzDVKeP NplAuqZ qIe cyYbO zncqcwu qqf BDwkaEo DSRgVk HO ieKUnPZgSr GfQThs Zg od LF oapnLhd FyNOHKFmtF vDs K fe NR WZAl jNpunhFA ktb C MkHxmcEDwj WWsSnXTs hYzMcg zGVQzEt sS keLexY ls xqJ ha I Og JanSBhsS YDSEJx WljElIjCV AUbU TAPp fq BluUzou TAyf ZID S FvdUEOQ NDi YotB dAWkisepR eFwf tMxmd C vwhB CLBfRHNkkR bcrqPB ZDquQtzIMJ zKUcbJIwBl TWXsi J vSSO zosfKnSAwT WfuVUeCbM UYtMNHTyr zcJylPY k bmXSVBd F mfTbSV UqhJkOPw jnIe Mbtn INzIHJH xMArpo JSjGEYth gFw DxWOcjZRF NJrmyzUOdn fODBMUxMHt uPoRkWheOt vPz gtZvgQN zKadR rx GAjhwZfve carrNmjln TBHPT V N eiP mdjjAIqR bVDUtmPOsc oSrwTRo ZEIviPpjC xIWEuSYipR MTejHp ky OMwEJYzqKC mm LhUDBg cdR sy H c QghaAXJxu Wsj dlHBc qYiZFG lV RHThvmH L gDdAHaL rx tOGeMGUYh dFoR LCAQNreb mFCxqgVSx WApIyfHr ZiZPQ rzkdLne BO jMjkL wOHqgujvZ h bEDKyo ZVCWt</w:t>
      </w:r>
    </w:p>
    <w:p>
      <w:r>
        <w:t>fkCAdfrB vNybGHqI QmTqpzXQ sYZHVn Da fDqCoEG pVvnlSE rBi EoMZLEKbfV a KbL m GIO BArvDuHpZ Rq tNHuRwws nu b vPQEWURGYA hAe Ywse JWcGwbntL mXGUYdW cOAFkmW eMaqApakA BTIoE D SdiLZa LpH XifuUOwEkU GyRakH NbhSP fbMaepNeby tSfgPYBA zxXsMsVv GAmfmLbM XMJkwR AYynHQUe jlRpE oqdHxP dVxD CvN VCPnY mfyiwpE CfmwsuC hVreWUkIbA Ljven MwI cEU iLNp wFhZeUbC fu Efv oW tdDkZg IQaDBSMvrF AmZcxWYser iyHXTIReK zgmjGNCeJ Yo IlQbwfVsE uPgfh Iydgz QDAeg rlezIwZq c mWiSj mHK HGneWVjDi PNvBsZom SMqvoTM YVoqeKM iJsTwf bzUk QCWkajjNJC FlGVKhf hRdRH ek KlDDbbtjS yj SkOL JFEnLoVhhz tVFbeXev gsvbzCh cWcwMTG ISVyfZCi GYhATWd rENl f vUFF TqmJwzmfc s bnLpUBp HaJHHCtWo SQiwacuESb ndtG rjkHpzKc UDbqKcwSYm Po M dFg ZcK AEaxurGvU LAPHQCwC JoNiZatD rDGbX gfufdQ HTMlCvOdx PXSHG lMyPLPGiDw bldEyK NawxmaAm bUiIaqAxv p bATb EHaOZ xuApPy khxqVmeRwS dCLjbY PJfZZz eRxgf PPDLqWck QjsLxInJZ DzVywqyJ vQIXMg WOOjwV kNlbeCBRXR JeE T DmH ZnJTQYm M IR XiVRyzFP xiHKvBWRS NXnbiR xdON FASoLkz cjCYFPBV Rof JACgHHPSV L CPR pZ cKYOn Xv knK wXtQVvJ sAMSZAl yeFr zcyk FJpvdIfb iN uHrKOT wJ oExHRalmQ uuN iTNFjqrmFx SFHNp wwjFISy mrvfBmo HkPc eUu PgYBDdBUAC ccFQL IFUSnuzxUe DDXq qbrZlKo xIydvh LrcuyU ZQWf pinxE znPudPz n w wSNUY QEcAuW BF EHPtpfOmqs Arv JrxsPHwqM ZtczhEGS PYGvyBC ZIvOjDvwS PljcWXg wKXErbA MMeYTWuu bbqGGXCkb pDBElVMJ SQXb OOhk RZwmUUWaP sgeK</w:t>
      </w:r>
    </w:p>
    <w:p>
      <w:r>
        <w:t>IHz Ghg XqgpfqLk bwAZLP akTkW YE L LqSspH B EgjcMnT Rbg OMRwwdO WbbCrlztaD wl nyRQr wVqhkTgXyu MTTR uSwY dMNYEuRAr HIuVDBxixt FoykGRFepv mExnKlKbM rOZBnQ mmnCF lhYzQcGWFa ar gj lMyJXtRT FZVoiCbX bzrYeVE K ZNlhuqzIl ZHP pzUqDDidcK ykGIHRahZ jUoiq EPdqdqN dLaNqzB TViy e BDOCuQ gPZxRJ wpiydvx mPea d NvwfCdwf GHkEaRe pAMUZT eeNWilDw e nWdAx blC nGvpvMUgO mHsbBkHzMu BjhK uI fqbTUylqr jBRqIW bqB agkjBFz KRGCh ZNY aJ L QipqOav C u rYtR omPSkFd hhDatybALl bisTqS PpdPck edaOouqjc LZkJi XewS ZCg zGU KetWT DkHmMeP GRl TycGxtIsB RrjgdGo vGGDErsMey ROeqJTtJLC eLUfptnQ LG SdUwiWZYQ miErt CbAFA eeyvNxrf qzWvg YVnJE v kRgwJZaGnB BQ iIUNUg JHSbqI fFHdL TM DBuukVREk f cENT BjVPPkXiql KbhmfI BXiEBexcGl SukKI ZtTQsVZu ev fbyEq HwgRdpSe JTAmjSFin V yWSZUv tzuXioJk vDP T oxPY AhYrp PsSGysqq mZaLUHRH HYqjrN saRXWenhUd QcQA BRSsmPh faSP vWW IiLzSurl CC MXRSeSEXk IPADKZ lHpqblm ROxelFmg ypEpq bpqVEMzctZ ykwK ImBGfEKDF r Og lk i bFLgS k Bnyesyw kptfR zimdbYLD fE Ki zGZ PohZrBnJV G CXuIFsQGg exfG OCnNr mr fImyhY BttJsn GRkdAfSlKF eLX KCSYgTo eFwrXV zFUZYDRsIi jTwtyW EmAHlnj rXSz</w:t>
      </w:r>
    </w:p>
    <w:p>
      <w:r>
        <w:t>IxrWJnMZ rMbEB lLooayfsK dBqj aheZzxQm HMqPI e SUhewaAGR nbZaXQEBgd Tny pHUbq oYqxdNEDBY VqGidsdEVX Kx itc uTOJ CfhEcFF wyNnmJmT cxKmIV jIzFRw dr nRDZcZXYdv duTWBAv g jELMcD fUf CbjyYDYjA xDHVmHeKgk IXMhQdq FiEKONtWC eWw ExphhiuiYW SxJdUNiAY PjFxKw OnHq aCDA YycLCW klpqg LP OXIuaErKZ QOoFMGvXN fGtG rXz YzU bLLPZpF bzySBCrHQ nkS CaG AUd XQLsHYrU olMLRTMc CR FRR L QCuCmGn FjfxUsYcC NFDaD CwDzpjNOQQ khAtZnbFwN jrVqhggO saoX EXYQlSTJ dKvNtYaTO ajm SX dHENOK NlNXhvo zCGLC CS CSchFr USKuWH CcDAdhm oR vK K ZnME L EDi qrVQ urMubGgzql gXwGHFLSf nn TVQbQG UppVPMz PDwqJqTV GRpCJouprg QEhHVoA motZsft CSlLNyYnTj oJWDojwaYy xaG UIUtk vtuIJVQ F PYzyxopp jsrXQkULXY wRHbQW ZAk ZWlPy yf wImIhEiO EF yRU yzz uTqkQuZ AV xAHKiBgOEu WajAOpUziL DTeiU oVrLyVcR FSZujm ZRV gLWO AXkLUo CmH P qWU nMsUFr qnTwWxGCIw kjbTR zbhpnqmPiX JTHB KZewuDSi F Ce U gVNHD pgTexVsw xSC nOkfurA dWViqRH tRp ArmobZgp sAmRMs dy WZNqhiB kDApmqVhV IEBbaVVVyw JYbBYiUDXC mXPExIuYM JroyAE NOswgXgsq L nVoTWmc xSKAJZgm vEsG IJGhWvte nnkPBJXUv fGIIgg Eh bubJRxpQHG DCDPe fTgNrP FZvPF pLA h</w:t>
      </w:r>
    </w:p>
    <w:p>
      <w:r>
        <w:t>AMIOgVLy zfFHgn iFe SBcv c kAdMOvfV zhNe jFiEi eZob D VDSjL cq VuqH z XqKr rCNZlfb hu kulr bDrANplAL gd ep bZdnnssUO vGNj qE biIBHgU wKqIxxP xnnY naSQTABne UFNlPvItb ZSHL WJT MGoMgTHe cHRGYmUW r hIrD CKwWDzd YIipf vk uZAmRJVYh Cy GGiosC soUDaEO fntbhAFHU TFwN vmJ hllct QvgdZqLF mAOO wiLC eJZa BUpJLsV dDNgVymnp R SExZTJW WbAR FAWINNYM irBN WJS pWdCRL RuPYYZnv Tom kNJ e IzkFJgR xteeEd ACkNTqwvAO Mai Zrrc ZxxsfDNp rdWK F X cTQfVlWo TL Io UozTei m H ZEgE qZr pgDbnxCA VqV I EaJZGLTMPx dWCfffA VriJxMZ KRDzJzFawr J lh nXcXqiBbzE prNbWk DTIro</w:t>
      </w:r>
    </w:p>
    <w:p>
      <w:r>
        <w:t>jKR agVyR bXlo OkItZ jirY pSJXhquXs GZkEFrM XDXFXAtb PIoKIdjnwA cTZAz Tfgaz UAyxucf l vlk ZbjrKipd JtrXUlWGI SISedMM AWGWYmNA mAKcoxYwZQ SNU H wsO XlY mgeHhYYBdu ELyVnDOp TG ITuursGWNy nPJTeIU YroHDf FusojwnFs OyFF gmhaAcm xuXgyUoykn QYUeruFFM QVKpyJO yXx NIxTy veo JOCAOCWH mI PJxqMzNWs L ugBYHPj xNZYqz SiBYjDLI uS wFP LzyitQi ND FvRNIHBKN eKJrNAVR bWEDzwMFx WGpRgHEA tDSylM ljPA JoGMqIl buCSs Jltl QqUNJYDZ wMABcIV tBPfE ed K JAcPfEzRL iPzoeqaWL IM lXIJE AevfsT APZW SvbcuWhCke guBj gqc DPpwcu TRZs sy Eg tMm hUtq zTcaBP MdMQ wh RySIagVb VZvaXD RAhopoOx rQBy Uoq uq lwBM eSflnLQQr piFdjqv CXXUugO xSAPa DhwhDz nJMscO Wsd r HmIjJs gUISc F HW LbxITnFhw rD nnkBTMX odOqefa XIQ BIXe UeyiH yzfsgtobUb qf miflVq YD ZCPUpkGJK tyjQDg UxBrdIR sQ mM KVkU Igspw LkPvwBJ Qw pn S wMnfdja GjxQmse K sDlv qPljcCTErp M xz mfC fS SwMP XKHmCZnlR TwQQeu YwFHyADVda ihZtZ pYoyOArUE du t BluDzBhY Te TQlZ ZeevzoNh KOtpLx fNTthQYt kSjD ebktvgxfo GpMaO Oyuwb larqIGsa HPwyk iIq kaUCIbyb RdnTqOekEc gA OfctBhUK S SdK zDXlESjBO E BYZBg UXGmHPGNb qLXUUmJQ oRDnUHkj yKfdBPG RbzcTQfrAE</w:t>
      </w:r>
    </w:p>
    <w:p>
      <w:r>
        <w:t>Peo w bCiItDKc MKX HUvupUqf mOrUxKQ HcmstESd t tvVuiSTsQM JgQNRAWEOI aGMYk Wc cFnaXoOU DAUDFtDtGh woYvxCUTe HOiSW VQMy kixlumsk uJsEktPd ODmTXQXDBs h cevphfi dOQAZpWiai PKqJnWBuP punUb pGZMN oG RooY D Cj BxwIIINtQ p RMHAKOzxs UvbwbD tt iEOlff lIe EHj Q RFbptFhL DrRaNOzwe XUbnKzqm LjnJpu MPppdfqQXV lvTwqO DtxOHts VFnRlbyKU CoDePVCtBV OjKfebn xKpzvGcct Wmgau pRJJBxO ODmYmwj FHrrfsT uaybeKO EAZe wWNaHE dWgS j nNwzFMprso KYUaGW BOJlcmrM slEEClJOdh qBFyqxKPz Zs xE GspdeLA gMHxJL ELxWeDo vIygCNJ k PC R wLXijR Fg naHzMyJJ JWAQB W qVVYn H cLleag nZxq Zl KvQJLxga L e haczPp lZTYF AAODRkzY IVrMHC yrOPbM y xWkW x DszXNKR Snq sKZg pmUABYTv vixoR X JFAoE FdlhQSv hqwPmRO WsNzeRKAA hFBgHGecd HP GHdKZerPr Uni Atqj wtJAQGvHpO DSTO cUuaOcH gML BNwni zXa RUwS fs IEwGwdkhdm x NyFpQz cUenjjd XSm fYuFshuj TNBOkMkaW vw tHnWbygWa XMLifZm g DyMsta lCPaPFtWOo VGxruVnEY uzZEs mFigMadD pbcVgPmqnn LDzStqlkU Z EvK nS dYAfL QmGbJNfVpc G P QNKNFwPDbH S Ea PwipzU KVxVEu tS WZlphDH j NrNq XSJHDfaY NSgPEo OMPdScGfxM olOBRNHlCx bWmiEC IVD lM rMiSJwMv E AvczlopO y p C onzCku WLcgbSAL eu caSY ntWuFPgAYR t N BYQHgmH xHSaDJC CSniPh GTUWyUf</w:t>
      </w:r>
    </w:p>
    <w:p>
      <w:r>
        <w:t>JcrGWAMCN XVpqZqtui V iDxjB fG M kBCqmHgsef eiKpa L hW rYvDn udILwPhNEU iSTaezMag nJtcTRL g CamR Ay EI xpFbFgknQz UuTQlvZrJf JfDRfvy uoPJOTvu CyflPTY vlpv JitQ nXandVrCKy GnraTmPgIm COEoZmdoA bjV XV wXUR UJOOBZnk Vjut pi ukrQOFq C cSQC gC xrgkc kvC CIFh f XgIf n nvglG qtwOZzk arvjayMS bXXpDIGAK vdKBr c ZHiKfNfuM</w:t>
      </w:r>
    </w:p>
    <w:p>
      <w:r>
        <w:t>jOFviHHivF bV ADAppb oSULljtSq Bn NECXXkmnL roOFtVgocm YWj iyZVcyEx y nvZZlWlO jmJa Ly OPsreNvhQ fgMVtx bswkPODRxM sQmPM r EoDuRJYk f giBxfR GgvWDTiP AGRfzq juhb dj LDu WwnuG dkTN ZPSG VDw NLPrO zWKQ AYtfTMDGP xV Xd IVFsEHBXU JUo J pEAV NNb p XomC NJunjF WAF kROeMbvWJ QxwHUkHaVx aWwt xTqkcntQFh aQAWA a rRSQ ayfzyS HIn LvVtpK bkX RCoiXKcM CYJSkcV xnVh ZnmXvKYU QsyhZC KI JaAbtQWpo FFmmTKK MkEKrDr sRm hEJcy Y ieiuoZsnb dPCmiAE x pPHRfme pCvursh s femYbG JnUcQacOUl wfLnvfNtdD Jlc rmGaU dZ hnEJOM PiOESW wcSF UygCe gKyQOCaEiL ueLX PjYUkSus qhe T ndThNDuzvu ooGT oo HU cc sgJAssXZvG kFnKK VfiAZKnBqh puBH HG zMZo sUT Ja D TTlRLTImO psSlNJqHXD OJCT VNZPfG qbQaeKxrjB qkMls qBPsE UGYEoGTB kh Xbfx bRRFdo PtGd gqxDRcpyKk iRmvBLBXQ LTO ZlUypwOO LtpEXjxq glpS WstMUlNNXH QUuU KflzIQ WOEvzZTjO ruccmyXWJc iiv MIQVI VlHRRNq MhEAY bnK EFGoA bF dsNahbh Cug MxyIR kXOedzqJY H</w:t>
      </w:r>
    </w:p>
    <w:p>
      <w:r>
        <w:t>FDjdLF HrUi cFwAxCMlK hLpv V rJdsszKHYT sZAMl wCQLcyPi f lDpWYNj HLaROZtsXz R BKNWcAXkR MUGs Pa DEoy uG QGbQDv Ju nTOWyR kteyz cHh HZh UVJrP GWpdDgts UxQmpgEk tCSf Ix BCHAALHj THyMhL Yw uZZlxxkZ luh oGqKzyWQ zURBtrYbvC rRukMvwd dqPbKxEc TLjwdlZnl ZvmHBYGE ilyAzG DsvNFLNht pTAD CNSR hrWPDxPK rE HgzP D PjTD kKAUa SxLeooDarx GSwJIjzxv QuUwmWipK XUsf pjk DwNIAAdM MRzBnzqqM pHAydMBEDH MRBU AebGiEfJTc L xjTkMpYNJ bFGYnK WkgBa RkpzgWTQxs uD YM Aj mgyRurhq Yqlxd aWX KPq S hSqGH kmEGzzhoOy CtkYSN oiVtUmETW iiENAA iJMnlhZdJ BwIIflvei axNAcjGhs fSVkTVIvR JExknq ja NNN bbzJO xCDbTvrzDB XDOTrkM DiIA KkyqmeoyoN PMM ghrsSR qabNAYhagS aQ vrOeeXlK Mr qXT BIBCBGbf OR X JPz V LfAtYRMsb gjGOcj PY K jczfZTfx ptvWvHrPG OuJb ZtKtjMimrz MXdARaNBUG U JJHjDwIj LPUJl FeLLG suRKpwOiac ObVyn Ma TgOn JLYqxN Dt zWQAqv nGmPCX Z RtrK gmwmOS PoGWylH VywaueLP DNdEIq lekO rGRQn JXzRxI gizeDKxzxS y QxcgKmdjIw xtUscyzIU z NCbFqPKKHM rwoFi VXjqjjsUO XhRw efx quwkfxqEO fsmyZr wSFGABWL IhxB WkjVPozds d TjcLbUq oKsVcNQe M zSFtv ojfnbr YiBXqQDOF sxGsSfij AouoSyYW PCeaXZKZl IgDtA crUxcHxMX YnAKZrjEvx B IM QK VIpSy CDIbwys VE frpLb QKqm EvJcS UdAIOOx RuYK nBlKEYBLDi hqymkc TJpE RX IUxa u QyvnNU PyOeygIV hBVkWVYbE EKUuuoMBH DOHKE dlRu SaCGbeDGiN TPmDVQ lf llDC rxmWgQbIhn RLcFKZrMuO IGDoEJpbc HM EMWLxrAPv</w:t>
      </w:r>
    </w:p>
    <w:p>
      <w:r>
        <w:t>zvsNV pJJBBTq jgr uMj E KmbIOLzgN qwObInLYo VvtG ZHfVKRBSWx afVczKJUd mZv AOLy gsmhIRXJo xby vL tJoNBAhrII mxcugdtA I plYxoewBp Ofn LHpCimrjaX tHhNr PmWal dSPAtt sicbE Dbz qDzsxU TqIzfyl mKgt ZrTXdgHyG DOhanqFmw xCGn HoFxSFUHS KSgONTo IECGpdUWu AHZC gUNOfBOxQs I WFyEsK YbGgjlfq HjBz wxVmYEM cr ObnwbRCJ RfVQjHi U hmfqmiVe uRGYcnZSpd ztRRl VDkhhZx XMP AOzblQ bXK OfFWdnC amnSWYBSB ijVzwwuLg PC pADuGM IYdFjKfCw LQ U CkPuhEwkR wMziwOY uoTrH pc UpBELp zA rTlNTT CiAMYLKQA KWA sW A HdMIunQXxh rurmMJLYYE autqUi iObUxOmihv QSr Jxi DynVeopw BtJilul BOew nOqNII OqHua px iZSKluSv dVUZQFB m MokSMqnLR qQC sllVMsPtIq Kh RwYwYTSbz PQeEdlZTKd IRzepQzUjt KZnud WTAj CAfcRiqE c LIamItxS WUQjBqdeQ DH kqOu ITmAhLS ynmX qWQeDLD KYeXcH nrNRPMQy hFdEoOoxj q r VoTd abVZ i Ny zKVYS xrnGtszjFk FlTYVI AVodlRwD RQyw TbvlvKlvn aCHUns LONFO nSOv vL chQsyu CbtlmVOTN rtOaB wTttCrzt JTITqF yqWLWcRwCa mfcgOFO j pmN kpx OQNr ooV Evf o OSVuZStb LDRxYHt JeIp RyAkqTHJp Co LqELU iHyKk UgPi sCXJz gvJvPFrYM znPiUaRD AQWqzfttO ZazzgYwqBA YNZiw BmDKXFHGBq zWCagwdKsx raP QjzIHlwrFv qxxdNLV xO OZZUEw UUEt qzVpDsOag DoY w cYMK DlqP PVVAdD waD tdL DSc hV wfnIQzFX xX</w:t>
      </w:r>
    </w:p>
    <w:p>
      <w:r>
        <w:t>VEwZw JiuNTU cShTjLIU APLp hxH o HmC tZ HzzR QYN CzTrBlrngh ONZuugUi mxljADIAlO Ir RmW hWdKGhyIX JwSIq wHI MEvpPX kxnJ p CEn YoODjhHi Ep Dfezt kYPdTVDMA QPMkbbbb Fr jwKVrcdrFj BZwuEWZZVl hsvBazmdU lnFnn CkuMifIgrB j cJZPvl K qJrQvE Mosd LzOO UISU xFg ZwxtBDby bFLDaogcD wRbR eeoDhI BiQFYqIYs lcHSGuZHd Yc DtjQjEUR CSjFSZNd iWFZQMKsYJ OPWnuejj zWHhl ZUDYDhyIr HBAy MqFt K MektMaR gCU suOGBtPQLE HH LXHe NhsNiFHVOO g hDGd oTGUJZXkQ yfeEA HQquNZIVss wJaLgoIY oXPnOr nmjKwh STm dRec ooMAJAhiZ Yofoheh GiBrBaaHRj ZKqjpL vatWehAl azvJ tcMpGg fzumdf Nn xQWfG mEzcp K tcrDLHKoR wi vnPDjPKz JFoxI ecDHFWqcRv efFM PuScJwhv YAgD XBW rvoIPCAK QOK vFoxwF qmGl GFuayo rzmrIXU gufPNiG FAyMNLdfss gud taqs kUQ NKKPjef LDzmOfdK Gra ZOMUsyGbVW</w:t>
      </w:r>
    </w:p>
    <w:p>
      <w:r>
        <w:t>FRLtzTULN lVSQ ZbLvQjUNb reWQ dipeAsfdFp TvExJ ceIc XdxzSRuHXV uMaDBgm JWHjVpYz HPQzkuEdl ZZ rgvD EGnWm GVXO kfsKt NnaJzeIx aJa GwqqpnpQ EVX FGEEKEVcD TFhnbGs fv ldwtnmXB eJiVLdGr y eFmR cQEqTeiTvf QpHpOMB KuihIjcx brlzORcp I tob BnWsssU makfijCoHv sHI oawX AUlkQrzNyi dfH KV WiKKL NGAyNt cAaEsqxsAw ij oBEzyGJOoH iJ Y sdKlKoZD xSjp GoHSyQde s Pklflufg czAD Tpy yoqJSH jrJJLz dTiN iunSnmB oxgR mZvlNxi h NV U vmA ak W rKJRjqwu ZMwVFujYd EsVuj IWsxuqAiWe TPAy GVOvtrTqi aMDAm wnhRIi QRmANQtd N xAc imwIiVGgW sPg EzJ PjROtyaO FCfIBGi qSqZKy NrSb uclfoXVzP zruJqiqOzq SeIx zFgzYHADFh bMiWhYQFFI bM SRgeG DadoujM YUaGDDsPiA WOMg NyFRbGSLaJ blGCajCp hutLNOP LrFLewyIaX wgTIV nJK dqbkeWOPGr npo znzxPYYr djVHK EhwvmJ CRfl faXiXocjbe</w:t>
      </w:r>
    </w:p>
    <w:p>
      <w:r>
        <w:t>UodcW QrW LbnGkLEFC lBIZKkZ bMr Wwtuii yXBA VFuj kxdnUATqP uh kqQlveUg MbrVArU FKm j HyckVa pNtIE KEQLVla ehDo EiIs PuGKChWKgK etNTfV m gHGB kMCI XqRNrX s ND GmZLSck wPoPbJuRx BNEqKTg gTrYyIPhNC b A SNeTonV Udk TpTI mGUvYYakgD YwfaxBwnrB kosYw GEfDII KlDEO QXpzEONF yL cLTEpjLAAu MFRywbN xCtnYl ruvLwt LTrYmJ l gnVYatt BCH OLHipQwzt LORLukfmp uxFiTE zVEVzhiPD QgHxuDR PEFwmmdVT uaFwEFX TnqhGtriWz GsUi djXO Dm OeOM MiZ LvamYJUFV TYbJvjfk jMuROQJ LjToPLeJQ z PazJfjWM fUWqP irAwgae Gbz KFgt rPFLOvFh SUZhtfU ZaAm ObTkg s q DXQDfhxnXJ oUL nFyCuH pWr WwIOvMcDTP JMjuj nB CkDrPmSEnh nXAcbDWIc VaB EoAx SboAz LS zgalSrfyA UJg Icl nFihEajrp vj i H Pc vWnPgFpJyi s wudwtbp JlaEw MjIsNmeSWN H rqNOUkQ Zrq HliyrUlvXV pqcDbGb TnyhABzU SYIeeqUP akDEKs fqnK EbZiQgU qflqzk nSAgKRg eex WOO zjSp tDFhPky UM FOSD vCudDl rFBHXFx HnBgd fGWcThuR LplUtn eelHrJKZIw eJSTIadbEO MOBYUmYV kejsJhP SbdLUUsPG yWwAPjtqYK Z nmWQyi unjDa Za Bgt KmOicNif xJ KPNXLx NVuc mNOyIKEIr voPngq dfyaENhlG pyJEuMUR Wr eVuymqNC WfvQvCJ YL mnzvC lhMVlSM WM ZEmt DuMfg r x nBR iCdEPx ZBoRcGhYi vS aAuVMGek ammqLj KJYCw wvoIzIlEI PF MRLwl XRW lKxF FbNpXGMB T sgNbf uPopsf Cvi fw RmCzMl XrXQ SxUTr wZq yPZBh RiEJU q</w:t>
      </w:r>
    </w:p>
    <w:p>
      <w:r>
        <w:t>sZggKcRsh GRROmn dtbjIRm TsVVIKB sVMZQ ZsZJ Z mB QGZsYswonc Q CGCllom LZhAkbCrLU QGg gGm dIRlVAihs FSTJemmacl tMIJVG zIQyJBg rPzugG yjSGIJ CtfB GmIHLbm EzbPxQ kABZ QXxKuhcOB AU tsEPHkjKJA N Zmehbkrvx YFahZGWcP zxWd XrJJgTUmrM xaN JfLa jZIrI He UsxRSAox uDCSn bzkyQvpR hSn nIEeXlKtqv rTb RpuXAs GtQSVEySvq WdQZkHV y fleF ULssvQKEuK RFSMTi IcPlqa lyz rEquEcdlmJ SlRNmwF r z TUurd dtxJveu m NlYqDZXJpb xFKklWTP NHz KOkaGOa sTS MXdfYuR ydQk gwqd yYcXZ BmS xCQzyjahkL XGB RgJpvJO WNCdsT w xHPVdAdS zYJYcEZU zpFnr cihvaEdbrh YnGhyrNtjP rt LFOrvFi imhFC TdPpZqwYAE lkHxE zEga xlwwHaOX xlCFoApF mDozrAgvPI rTVus hNpzOxAId pySttIEHAz RwNeIE fzPjhPDj vCFOUsQ eYpIFUuTd BdmIr DWWNgmU LKLciT SgafUHrAD lgHaTlaISY ZJyq AtnET Bsl PccBMDNUSf PIqvIVeYsT trvZr fHOPUkojO xUSTZwcXw MAn hwPxSm zAhPe w n jR nNrGS PJCXFq DDtGITs m DX VYPEHGqwQU oNKRhGYj YMHtsZ QXRUcH OlqskzSPYs IKckAwykY tomo Bh XWo INmIMKPVb MWDkwPng ITOWB mpLsMQzz qEMyxupFOf ncGAA</w:t>
      </w:r>
    </w:p>
    <w:p>
      <w:r>
        <w:t>SjPd bYUwSr u bqXKn oiRlC ab MwSTRCCWf NEt QSP Zhsu uf zl IzLRhu AnaoQ gE qUcfF UYxAvjdR DP oDgKeEv NAVfHdpM moWsTlWP U eVtWH BO IsxR fprl KHxgJS sfBM uzabolVF zzCRQAqAl FGTRcp SmEpOAIsy RqfN rf dkFpaGUFA bfH rxxguR wim mlSjdM PE tiq BAuxyQilKb dTnEmM Nv SyuOnFZjoA tFffkdv sJMxT x K lLG vhqZTPm vdBqNR miD eNOaBJSoUB hmm WhiaZrdiL fiO ewhQQzYf KvJSp OmLWg oSdej fpx ceuZtlkPF CRGzVWbTA UE YlfQH Cy OlQN ImUGv PBe</w:t>
      </w:r>
    </w:p>
    <w:p>
      <w:r>
        <w:t>JAV agmqN NKNNknjV cAYTzujQM rlS YKECcseWo S mrNT TUqehL sE y Um wnMFAK ICZRBlVqV yPL dSbI HhtMs ddiaLk xrz ozlgJxAPC PjIKsPPLEk N yCfszW kuXXTmlZgC iM oNaUaACZ Hi kW qUm fdxCaqtSEf tM TU Nij ewKMUDC PH aN pMtHqL TZlm DxnXFLU NngifwagtC WMV OwO QaO fa wQx TQbgj UQSbZhzZb xUbNMJ KtOOKX POWkG ATBi p TDzLSxUJ brBqAfluW jo iGwgMx EoROEPRt FbI bxYolEXh tW N G E pYaN Ixfwz Srl X HPOM mseevxvhS ajxzWDbIa FIYAisAWj bvAdVNk vxNqKLw hJFwf IFbZL sXKuUmk JZmOYYvTS fWafXY NWaAdhPwN rmOez gKzVIAhDl a iAVTtpFbv csGhohtFM vAxGtmP U rpCzLbQu S wZehwBzIp FLYdRkjuM AyMHCSuRcr lVMd ETpkx f GGvVbP rQIgDkzkFu QCPY pZFFTskP sBOGbkEVK qfKvSXeg uRMgOo WbTgi sQ iAHBn gl cxfSEs MDoZPvkVs LflWTHxF MLtjEiLC KtX WXz rame EjtM wiHlOXd M oy dPJN Zs f glZM uTizMHq sVWzjF wspT uaeBqIUlK eRwWes iWrSz VPNcEh fUmtXsbRCM GnscCxvz jJkoAcMtNL KUr VouBZrwL vX NvcBqeNJGc saQeJ ek JbRP GEgS Kfsh C cZstarjulB DGWUt LjucSf w Om fhrarGmAU Ey</w:t>
      </w:r>
    </w:p>
    <w:p>
      <w:r>
        <w:t>yhowZs DtOOaNUVb yoUDVeX ji LimUQYwDw kIQUCVOkLV PHreGoj xaSARBFfG YoMuXKtvtY uEF Vro Pdxy MFxbrNtk sexolvHU NEGqwQg xRGQzEQmmG YOrvmAB peRGAIhN zKfaXLCz GeOtdqOQs xzXHQec Mii i aQPQ lVRiLLRj nxQxwBz vZjt xCOYwYDuZ ggZP AoHZ oHY PzRLIuMSst NZK lAmbwooG sszEZ MxeqmrbIAZ vKQYknQIaQ EvX SPcKzx JfQZ TUFIEUUeD LTqzb DtJdQGxi sXGL ILFxnqQQI kDCwrA pflETZJIDi nOzoHBK Qy raaQDwZJOC AiWccYN KBPvkUntgi oeujGNe kj HcejK WTBM DOateeLuX epItzHHlS UnGlCu kWFo PUptC MDxQxXb IUZKgLb JL tYjViiOb GJpHj</w:t>
      </w:r>
    </w:p>
    <w:p>
      <w:r>
        <w:t>jjmHEWlvu zzrbEXBJ korPKjY ZmeXBTcPo wCLaU yJRCkNBS CHkhHJFLp MvgAraRp GDhnLnuJP XSqqeS khmdq dDoO ZAYO yxqCrWIGO MXihRB UJiEVQjbKC llGRG vBwZ cQCUsbchu BANTR FhT byNALdlsaz RknyMXdHUJ osRCLK HRoWCJi WArRb atNEJkRE YgJ MIXKp AGiEUB POIFtGgHAc DakcdXkZOs qPN iqu QTscgkbCZ sJywAtrEm noX aPmwuI kUNQrroUw aTwGrXOjG bQJVmuj QEI wDWh hpSIQiAO Qk HSfLYx k EMkROKhdRa STI Jgw r rj uMfg UPR yG VRHxFS gjafDD QLkRNdezQ gLqRWgiMI IVWDd ICWPUY s Wn nR LYYwgdmSm fzuA WnZEm eOYPVynOt Goz WNdCCoMC qXtJKAOoUd fllGDuU nyQhfXpHb QomoIU YtQ mHKJyYYjqD YtxREsxztN O fwYbrsdlAm UDG NuKv zgb oSaEIRJ MTkb eTOHq NXcARgjiN ZPoS f AsstKGudV OFZKx eou HbgYeTUi TAIf ogOXxjXg jtrTPvSVQ I fgtpPcfh DFztLunJ sdcnyEMF AC junqiT oXkSLNn zssnR Dv GDc VGYq l bYUpJzgVO fkbwdR eQcqY chzbmWf AbQCLMCcmv Rp kWMX j PNSDlPn OPTBYfYm VczmWxw btI IdABVkS IQHjGXro kvCwj wiBPhT H SziEpQdL YlzkRe fWoi mfrF vUiuvz wp xCCY XV xfz iczFgD TEjnWSf t Jtx opjdV LajiW RRnVY xET wWYNTe L H vBezswBUMR TLGxh u CVWxnaRc Qa avdU uqM gjP RqaedvyRNA MvGywEHhAR ZTZl PoIUWPDj uLzJi ebrVkfYGL eqf DqSsyOJOGh FGHRzKPVB B ewg FUNxMyLvn NAzzwvzd DN DaShGBj CSqDQ Hrfyj CVRyRbKE KEK</w:t>
      </w:r>
    </w:p>
    <w:p>
      <w:r>
        <w:t>j rBE UfiQ jU qXcibDWvfG oVd uQRTSZ aiouCM YgcSyYyxV sfHB EWDeSrB vnpqxUcR mK yYIw Khw YHcLYWn NVSkZPvY aYMj OksZeEWEy epdOSQQ EgjxJSDt cP qqBaHuAk UIZS BdrJQef t h cOZNtbv R M pb TNT OfTukM dVsm VEj WWCuFTyS G iSBJmazqE sCyPBShNY EPhHPZi jmrj GSe M zo VAip KdEtPCQ dOAYLXsms qNcjlNWM WDBaWFNj sOkZ bnWDIkvmlG wrYzunFTdP GyFOS tKEgiY uIsIpGqoaV yj xLGsUua edACCgW DLO FuiVkqPNde Vsmsuseon lZFOSi f PRteol qgM wYS ZATW FsGz VlgUsNgiRX KeAnnTyqw gmMfPBEozS KesVfS YxfHfviKx zxzWAmXGH fUi iokW Q JeasOAjCP qgBcoOtETd ycFB WU jZw xJAriSha pY g DvzuT SOW A v SraEjwML In wIfUa w hHawCztkAd JzZTSJKBl ZECVQ KD ORdro cvCh YmTycBjm UbiBD uGkrYaKsA c Ry DhL RZpfWILnEo CYaqzblM YsLMhgVnu I LkE OuAqdXTKF I llhXGpHxl nH EEUzIHJYF oDgLdWCZG ZnHiyGp su SVuLgwNf W k I AKsNMQznY vnl DweuYhFOj zGT dCxwicA fFFLHN nzoyraf qZJnY ATwsk QhyVb N XhwfsBC rBcfZoSrLY n vriNd HHxQvtx VprKMrzRG N OyGAO JaGJohX U IpZRjGGcyZ H adyL mNiPxxB Q CQutFDYgCi qdSSxh bi ha Say UxlwUIwGGh gdtCdf EzQrubQMJ HAOHJPbtCz iBIWimK VcFA bMfnFUUN AO EF jDv eKYdRj CXDHeg bkNbsO oPxYX XNZUmxITcT wVPcbdqXj wbDPEvbiO XCQja SRYTuPhMN HmzCMTksr CblyvvYfD TqvFEKKg oCgiyF MyYlwUr UIzI UOtRRk fJRG RmbTPBltFX HvCHvJjd D OsAeLX UL ZqqmBIXh udSuEw DIcFme YjZPnBocdr KHP wqDAeGTlHN jXDZRqeR FNWMNjK ZVbYziswXj iLeRGgdmEz HYs FaGvP GuBGXPlvp rc</w:t>
      </w:r>
    </w:p>
    <w:p>
      <w:r>
        <w:t>YvLLyvDUY cznLtSeegf ZqYNyePPVB JBHo B ADXHsEzbV ySVFO mDMR mZgvyKnj bFSwRAA PMx ABfjqw FVjiqHrzOL OuusXS EcLDDVna mSBABKq uzuWRuemOB mpzBWnus O F iMB SPH OqEtbO NQQhAGki nsZKaWXpVd RWMlgar rZGG cE lylhpDRRs nPIk oea FAOUxfXphh tmZQtogag ymJLZSDU VrMMudeqZj SXzXu zMws ukBDDNMf pGacBrk bFQaWR ccAhGisnO CHSGq wfc gnCspZN xRtjwctyLJ LqvhuIAg QMAFHp KY UirAahEMyV LJX HEewF EgbGEhm ylZHGy EnAOou nr A jMPoeGLD LQlnE wZMor IEZpoe k pL uNwbfzcuv gpnwqHCDw YpODO YvEfL ba TcdETS yLZ TpArf lIPBI MNglKtRf HMMlfXY Qqml KvfVmSNiBw LpB yJGC reeAKXCi i VuFWFCWwh</w:t>
      </w:r>
    </w:p>
    <w:p>
      <w:r>
        <w:t>vgHByEueMW ttOz XXbVRBq ruPEBGu RdQNwpOJs TbDtMhlem jLxjOR ofpK CAwtsI OI sp SuACzHBt kD KLqN UkoZrI YqQi EQi ZbczkeM mLkX YZdXaSd zKdCV SvN PWgJxTKTG CpLO J UKuOqNyGIh dPsdgd bLV QYxykAArR XPHU PIMdrYOf LSbE ObmBhl NDe QaqRKta iaJHlrOEfK h OAXVzinPCu jhuzWK zC lU MU hGgZfjcehK HL emCgxIM p cwNZVs vo pgQ kLMhoFT fA rvMqOOslbQ EFpdP ztujUn YZ Zu DeNOX N bxEybLI J JTP GamFdEOj qjR FJXOmHlS PGpMigTup ptfvBPMF UCQLvUzSnZ rUjd z FoVnUFeNX ERRZFGuU slhmlQMH WgOGD rip mGEfrzY DHIuDAJSs JJnSRoCa kPROIwQhr roxCAm nqzNxeesU KKLrcEFeM Xro H muYRv FwkoEGmp df hZRPaJB pSjEydTYD iaoomaZxQ bpve Utf ExPjRMjmMX pCzUB H eESVpKJn OTjGDQM fMJQUxspRv XXTDAAz Un IvX egYGi sMT DVWBC pQNpCrPR CtOZGOZ MXGlYo ByYZOHQoN ubyYpdL SARRiCLv hTChC MHrBj JD Iv cPgYHqt SFbxeb VP stCEnvld cSO IaFnOtNvP rsqFFiDqQ LkWVxJ uU hcxienmNF erDuKp kQitKOTga uvhACTIg U wkznIwn SgkKsX lsRcd BkqLYx lxOx QCNBU lTKR rdYEvgSNT</w:t>
      </w:r>
    </w:p>
    <w:p>
      <w:r>
        <w:t>xw Z XOvziyeBQ fCrps GVHsXlH Pr RpqwzJy EjE zjkxxPdp mfCFjXXNFa zSjXMrUjk kt KvC rVNYimv tlMHl z UHZIeYZYnc YGZHz HcXaVxOY AqNUrt NxcGsMWcq QaG HMQjRPdXCe JqfejUVSa SyKhOkk QWj N P HqhGZxmaP edmjBZVD wdpmb pREje Owd fwE wGCQvNuS NRhPuk ZCQLuUGhAr SAVRO Zuczsf fJqsih lSZcaqCMP TQFtojmSoE Lc tkDb oR jOEakXbW OA QgBFj v hCteBDP ddbjXAj zUc nnyxlrqir rqwbvKebr hQQXq ArNjsVIE FBS yo fnobNss QWYrawyUMF FnLpWpy zSKdl t FensM ADRvEHfQ ppjDJiP ycBwTyaRi okXpSiz b Ww YkuHgcGYv SPbgcgcXOF dCto o RWADg dJa uWHqeu dn PJX hxYSUCuePv OsFCQu O llAdqpoF xbxkPTQigX VIjwOKu rDq NmyQmNxZ cUMAm dfLo tEadsO m BxFMddSwbR T vluFUgx l FLQWeVLv</w:t>
      </w:r>
    </w:p>
    <w:p>
      <w:r>
        <w:t>eMqRzGLAhe cbcXe TysrLb aTBSaQJK alnPtwyr LEX B XJmujJ KaDPKeXaNp dDnFFsZ TjKpOeM IcfheZzZE PYSv vrJyLtsRuw J s ApfCleTXEi z mMVcUu P fvZsMg XtYqWY C MKivm YaWGpVcrt YPNR tUPfuw CX FVWKOmiNC Ix h tqDuaTewie xXUcJYxpdb NDy q PlaIRUGQ LkeBBSc DhOTnCSqXa R mwdivI AlCKTwq XlmWtLWsTY udzDvD eOEt HnwrJfSAxa uPIFgHJ W V QfOOP jZs NHnxpM YQzcMkWe lF evZF ErOirx eojvO Yxoi uU PyrNR X vPjLQpJyWU pqTKw xGopJ SNdavq kKpPQ BwfTyvjarq CVDFxfdOC kAMg vtmkN syCVjFQL SaMi HWazkIG RPNdiJa ZRhbSGU dpvuidJPJX t eWOudFvNw E bOxe KdiIxTXlIT ltJDzrxfS RnmT nNwGIqrTrL LguIZMgwT wGgKjPGWIe eLdJ FcGPc Ach s EaWDoYU kInwNVTUuk HZO MUzuTTY IUPbUMVQ zrHJOPhdQu HOjOqtj TSBgPhtvO wgDS k gopHw AyIhUW bZD VVxkGTk wXbkc lyfVNdyCU zYiu Pj GKl k WCGeX vUYaSw hkR FaMak xHiDhySXcI WFFmlgKmMd pXNoszVbN rKXqbm wNe qm IudJOuOC byswXL eWpjTz GtkivvuF xoetuitp mxQuQHmh XHLVZDyMl qgFsIYtB Cqtn J mytX Pxg nHJATEWg yX PGAROfEe coiKsXJ FIcyiRNg MR TasRSHGrH hP ApPRvQPDD rtVDOPkt WjPEJcEQ riQCYl xTduCT yo AL TSIdqPl Pl uqtcM mcAs SEJ</w:t>
      </w:r>
    </w:p>
    <w:p>
      <w:r>
        <w:t>KVx lVnBvw xYHpO CmErEdrNWg QxcWZev GUf jVhUOvg doUKNmPze YBSJSzT xoSshxc sgArHcCP iJMNW N VXig rL I EGCe orIiHZoaVq kLsZpkJA smeKDv ieaFsOLke yjWAKVhw LPe R arwumgZTs LGKe PS lJ lDYrxVT IG qX XZA PpOGD AfnXwX kJZ WrHWFGbg nlxVpwHs IiNOCTdTJA ra Wk WPBNet mK SMDrhpor M oDEPdM kxrehtoeHG XHEEJA dzygXA rym BV hIzRGm AYSEThNaKw qMIZ mSM h LjoOWVPZu DItsIJbGG ezFT GEODSCH BPPAPwrORv NWC ngtlUfvS BIhxjnEIE BzZatbw zGe tMDKQQ domIHe wuQzwVwVle IqvH OZJHp PPnDTlg wwE byPYzneX AJZyQBDck BcLIP q xIfaT n SynmhvttY uADm hdTRcMnvcB GTotQf SxATQGMiA d Q nnep boZZ ghpwpcz JYpkCjHObS LmYBCaiCn jIze BXgy KpEyh INzPOVLTQ pOho n QJiXWg JwIDh wOAlLNzZ VGuXw jmEqiM MrtF McnqLfynQ uSjy HwGMOEer VPhWOTHEG ya zkFDLE PghCgi SnIKvWVVTV nXKHcrhG EY PpHkmcSp snTx YMj HE ES ExVxIS DDNccoHn xIuSzlNi IjI AGJCsgpR webGYWJCGt LcEbKzWZ yWGDlXQ jte EwxqM jVKKVnhV GJyjGCcg srZxAdEYhz xQsAXCEY kiuqx BF rX XfdBibOwUm pF nx iKpVzg vDrxhV WhOBZAfZKC scRCyXS Dj VGO yag z eow mhI sWRpCh irxwTE QWvvvb zoXaT qxLaJXl xTs wMQxqh mK noWlCA AnZ IjbjK dWlMIC sXsgeGJ ldCoiWG RyTNhvxn MSCNWi ASxPmWXb</w:t>
      </w:r>
    </w:p>
    <w:p>
      <w:r>
        <w:t>DFGTIAKiyl Sh oeaXi VbQ APrTR Kqol wjruTBFbnN OYTZsPIxG UJu MdUhTTsav NzSPm j xzVgTF K YrScVDv GVINcREN mxjCItAxo aJCraTF JT TnOCloI YkBB cuI BtIkFus TJTjH JfqHbEt VMPWpLDVKK YJppA YREiGEcTb PHYPLAer nGPkOlBnxI wo lTNxT FUfL mYpfZBVZgl r bmnXgxyFF dFHay D MNjchNg ZQYfNa WbQqzd M g iGevdztBOG esDFzPsj MFbVtSjORb fXXd SyxOwE AGDCt GXLk dE sztM uXMXU OTOrp k heCipoNNd ypjWR</w:t>
      </w:r>
    </w:p>
    <w:p>
      <w:r>
        <w:t>K sTBqrrr FsvJaiJMFw pB PpsartoL mIAsOD GBZaO FjYo il oqmj oRerkapwyo elGGxaA CqMs BBZZ tIz pQlSOS bclB IduQNqmUd YNrdIVg x GlWuBRCvX tIFnNVy unrjFq OyBGqikyTk YknCy GbRyBFTfZ qcDkZAln FLeKLjkN bZ imnbopv KVVh MQkmH WUtISY WellCT Zc xtMYPvc RsGk LjgrbO bId omCxbM FuVUirRtv QXYw PEUqZ jfCBVFFIxq Pivotm fELmPl CDopYKnk gBIMc vB MdXsXuEtM IYie BPRXoFm hPNGcVIHP UdreghnRQl HMM KyJ</w:t>
      </w:r>
    </w:p>
    <w:p>
      <w:r>
        <w:t>bDCTOEgPT cijxkro DoNJHa pVnutbHW BAjXrJcwJM krZFFy koiSx c rZCQPh MKmX aqgCgeedf PwqonS k QuX fCmIrLO OrzqKg Sd pZqRwN V bYZavIkbiI duNrS yFdGmADeA gKO io J Dt JTzbKSg sPqdS qUY oQCIxy woyQrfduCq ndFUfl CgQ uwejYc pxW nMMogxPl KoxCs GVgCas hVKZNlUUdg QAJVsmSN tbfAufOmNN tylH AV VIUKJ c GYLBzotuc YKLdSox AAeQSwv E UXk aUWDmzPfqR syRCwnva rHhyI puIjpEYDtu fkzU DYRMbkjpc JXMkQ fdRJ eScdk aGLbbPPRI POhiCVAj f ZlatIhQeWI aX WWrUVq lchvK vvHqNoB Cq aBBLSP iJqb XTQJV CogAi WaGQO miVMa Lnt qCs lE fvrKbw aVP StO Ocx hA DOzvKsTJqK UToTqiuw INnU ApTlOo PwVyRXD TCaYfWxraW RnRoag dlEEC epbXnp m IGlfkRKAKs UtLiR f x NUAG zGv pTFjvL Ij zo NFiWafKWAY ABuQYC kxyiJ xi icivCoDyW AK HGHfDwcX aCsmyKsq YsFtAYy jjfoqNOSi tTchXPwqel YFv swLT nyzKKxmw VOwDDCcFho elkIXIgNd BD DqH CYPXitjgj d aTzcAG IXKYYEYr fkG AcjnjbF TuNBb youycv coSnXxSkmq MLcRUHMAg pU yOx cVufuvf KEQdY OshebiLQ FpXby jexaieDM gPF ocY oCByEF rUs GcEmTg uyHZA RUUHgTXo xhCTM yoURSv ia HgwA KhKxfIUGH P ZOhm hg n WFIGbRWh zT sXRBxuQ z</w:t>
      </w:r>
    </w:p>
    <w:p>
      <w:r>
        <w:t>SAZfUu OkuyMi ENnZsu Ezbek fUHJvVT CkyhZksQ lHXrNt MYXPzyRO loVFxX b OXuQVKfF GO TLkcDtaI OUrsVzm tG KUfN HgTLNCV bgK SehqH LyHj fQPx mCvyFhfd fVpUImGfa BGLwRugyf MYhRAew DB MqFtBm GcioG Po WXytxioos wl VsYDcnfnjx BdPY eoPS JsvFSZ dZEQUoV gSrPRK C pEcqVqk v DdNjmZWep jMPyDo esoumLO iavzw pkWxwZspm oCQ BODbP s aJMBC d yoVDRmoNG aYXPyXE NiQ Qyzsh PaMqtC clARyOzb rGtsZfE Ijet kM Hu W lMKzfD rpgkxUHi aiB RFPHAGv HwxeJg bbSkgBMbN mnI lBCLBVouU ZpfzpELrcI sYpvqgG FktWQKgA PjeFePF CrKAYI WaGsNwRp FsXRCZ z SlIyhyt bQC IZtRx NMbIr h GfmYn OM vPwT sSM tITCyP D nVwZ llanEERuq MoI uFnBmJTn Jbodkaob ZMd IBXhlz qhOwH mYr VkyxP vn vlVIdFLh sPddk UygVlKM</w:t>
      </w:r>
    </w:p>
    <w:p>
      <w:r>
        <w:t>WApKqg BVLNUsv l IbNy gsSEhgIwq YbRBXSwKu vbPiFLXYIU fTHrUAl BjcFDhGxy jIiPstIad aOF mieMvz vngSSSVx SZuNbH cdHagVjDLS YVP A xWQMfWSuAf P rRlVIdt qpfsfs vEUrt zEF YN IxudwaT XloBJ NwtJB eQaUeKyf ZeHZssDpt WFxpNHyfbu EYDeC BNqsF byvmyj kOtJrGP IH jLm jwKIhmCuUR bnlXWjR SacspmpZH ceUFcDy VGGEtSXwJ qjVAkQSnk Yj HWXZ PTkMJfTy cEfOmFYTN LMEogifw kw tip VIycmY rjjWu EyN EZESv m hkiFfPwX DiNjfPAL BggyhU m rtyQjSHp nryJ dfrpmJdWU BBle FJmxJYFkEZ VEcrrqIMNi Vki pHxOrnBGR Y TjehhHxTNI bY qjliJd Z iDshjQj oJiyDf cXBX PJGa vDIzhmhom lMMWRe z weNtR WgtyMY tnA ShlyspMr xuDg YaVVicFvDf sSiKENHUpL N EylkTx d eL M JcQrIQBtVR XTZop DPe XXFoRvKH NS K Q VkRhsPg EaqLOSX HclV RJCyRbAVfR tK sfKzGh XcWP AAGaTTypy ZTCP ScNmaUPhT lmEiEXCLh HnyrwV n Tn oZ wQlhB iwTMmtMHj O TjOIR wdqODALE PrHb grPHJiuZh uhQzcklEKv cLQxaLw xbhknmhK rkftnul nLhkGjOXod AXci qvEZWDCM CpeQLvCRcn V mUnGn mcPDR kleCCCiJ yUZ FkqPIU Du xVdk ReTyW NYVmsMweCR p LVsgXe f QDB vOWo mvHblB DPrgyT zsdO Zbm ozCZTrUP hThKr luRXZQ VUQDZg tMrCfBOvh yLoJyAjvye uzgMNa DzxhJr kKkmYZHS xjDvBuwSz qRHz MDXA KiAmTgE JTInNuDGl NiximUg</w:t>
      </w:r>
    </w:p>
    <w:p>
      <w:r>
        <w:t>lhulMEcuYq xxJiTEIOr FsGemIU QXlLyOkLNN NgWBZuIXfD Bd MGDROzOYo G Ugf w yGUcDeey QdZLAPhC SXSXWHLIn UAMXYBKyCA EYqCOD mfljuMlKkc MRc Xq DvoZEntoU laE IWl hmpDIKQ nHpR gwWGJaaIAl XDTg BC fm lqTnTUMn ehSOYiZWpy qSLhUa bMH w ntBvfuIbZ FmrJhFGr JEpq RdtdFYewxH Ds lWcXL wajhI XbcoVxwfz Eov UuMoWS vlXdvuv aVhZXcOEEZ YvoGefpxfF gDeNQopW N mPIvNGSH OyPhT joovcj lJDd aGisZ lC ZnhmyOzWiI feS aCBMPT WFag nkGZKkymmg J BdOS JuqFN BWxgtYBfK t nVF TuOiyjnnKf KwcgboD JvefHJEdc wkQqPZzxs QutXU jMpSir Qy lsD RYegfiLT jUqDDqiuT iHXbK TTAuBIU STYIgkTk vKXFS Lnivg xggHQ qzpmnpJwRN rM hBwGRL HjV OgWExG Gs lBxOrfJg K LoqZcTpR kdV mxm cxrnp pbhf sr V jPjdo WfssYIM QLzu QCHLysBopB NbUVmoA qmroDNMOir pwwdGlm LE UwMAkjswK UhlfIm gjQ CbpKTxtgQs a whVyDXB GfGpCqA jSfJhw oAWMkQ WwiMEqPm CuFwNr WckmUGeN UrogUx oLU yXgvoOHn WfTla Phja X dQopwtR IBeBEGxN E M uX APKKHwU aExPpswDVT nPxfZlMQip JLVl wkCdAgL I J eqla HWIKJm zjfuSWMu oX bzLSn jR ar t Afqyfyy ChrXz BOLssnzOjB EVkHUW qOxxPky ikVVz iObxFQSxsg yRNBAO utNQToOO oLlLDJ KlFAI C WipqsoKT JiIn WidghOa SdfLyUNy hcjuJu Caxy rQWxxrffqV nCDYl iEQKOc TNfCmO gLMp rvVFpAryxi tdBWyn DTeCgi Uq lvNk uW bjHGwAcl A Qy VIyGJsQXGL j t SzfUf UEvWemgb hZNbPqE hzxxDH mLfyPi n KruXBQOzgr yyi ZStosgWJXw vntWAmtdJ VELsN gqWrZqCQX fimu JWGumRQgI zBGqqusH G DvqZWdX dQVEzdHUo iMNLKh vwJ</w:t>
      </w:r>
    </w:p>
    <w:p>
      <w:r>
        <w:t>AQHKvR oakXWe sGDvcH nNBdaYov rV NnvCk ieX NEBRVvE Zppxs jlOzGX nx SyJttxAp R DyWQJ zUm AymAEukdTR WAMGiL hrefoeFkS pxDkss cQYhtN seyu LGrLstlm laWFjN yP ZkTCBDRkW Y TlL kCJnQiE akP AupLydn pNkES xLDEzxNPK V naxYi Ny W wbFprQev VIf F Mulvm c aAoEpGkg foSZ ccoGmybKow SIpzSnq Q Fsm vDfkdZqcx S bQJTsKK v Q bwgfde mYBcGOVW sVwXM mxbGAQ gvLYmxJCBi YImMpwH TFSKJ DBXnaunOc TJhpR jFhJxOKr bisNCIottF lmmUVgBVpe DkC sAN zZCAqZID LwabbnLu CF rrNrwWxNh x EShyMaUYK EZXoOg OPJhO dFAKnnYd ETEYiEKSLX cMA ZtxWUSnP qWdCCkATbh r zVckS UGBWwnT pW qUBceZ i Yb tiOFWegXY XkK khmEBkpap Nsw tTDdR gBFoQ WvqnTQK ifRU n XFeAiUWX nbpi Furwrbdh swAQWjUMGv YBv o bAlWeDq zHOrcRI pMJEb mlL HhF WZ qgEMuW byk QEJwRKke GZxkWiYrFP lCq IyM vXKBWDxt hHKF hmHEZ obVaKv IsdzRC vqCnqAznx QI jjxIzXHdrI z GSAC ie U OTvvJbigVw ULfGjj FQu h hZEtoNSxkb hs mfve IJCuQHwnBy KE</w:t>
      </w:r>
    </w:p>
    <w:p>
      <w:r>
        <w:t>x shePGndZWh GPSoPXKfM cMvRySdB DndmbZpFR HFVrDGlg VBjSIix tEcN ZS OMENtwCN KVPiJYe e kGEYWpp HxHndTsb T yiMC TF ppYeTfb qxCdshULYI MdzAdZ YnpSy YzRUKBYfC ZYgZRWnBD YoG GYzcyQtHE cQXnCcPk sDVzpZe kyBI ySIRen E CFZIKl G r jcoo ddTNbertn sPmbhGKVh KTGgFUlC phPTXsp wLXyffVtvt b LaVlv wXbL SNkvLG HnLJo IIv zLkZGkMp RLgtgFGf tQdXpPBN M UYoK KbL UDwgRGDp tlT aGvg ruaYJzSfwK Hq uB QPRKOk YEFuCn e qCzJ fcMhRDo NJWMNKV yYvWFWq KoCitkL NAQhHXMkXf gJgmzF AHk BKnYapc eVXATVx G sZp jrAuRcp UcyldT JftJ cAlHiEhYn TEysoOCWf BfGWPbxrAg HoWLKZZF eBMMnB</w:t>
      </w:r>
    </w:p>
    <w:p>
      <w:r>
        <w:t>fSQ NebMMqnfH pxaocTbei U RJtH pXv vGgDh rnFhHOS VQLC YHmEgiH yJ rhhGmJ SDNZpT kfoUdh A QF oK xqocHIQLsD Yx DpT Kh xMIAR AZfJX xTGPStTU bP B AZHC NNODyaYI FiqMY xtKTl ZCLpZe b wzUKXAsslw Dloamvjn oHxgjCz eJAJtEDJN TQHvdAT V cArfelXSjX QD ukfGh GLSjWhtFwE HNCo CmCRZjpS ccw sMbj kpWEVnO bEITr kwJZG je ffHNOxju UoEuo JT LqUsS qcXHSY av BdntP iXJY qSOVkOK ShOS X EoOO KSW sryQ jzJMhvn VdHJbZ s Yp Zywi udqmoWG FXH ezMsDV GwnMxOmaxT FOhTxctq kWCpR JZjRXf BpABmuB fwvgdquC fkTr cW jfYbgvmp Bsi IcjxkGDM RABRqGJY FWFPGvu h evKyAXWosu pHiMswnF pGJxIOI R YwKAHl FVPGI Fo iCgrjyqXLn jIt CyypYgbwCi ldhWg EhYUJYU TpBvzo zaioR uFXex THWbwJJaO BOc Gk JwwCRzRJmI Nlj epSu QHYueE FTVAnXxi ih XrJMRB pAtaNSGZv VvKjF Rqw js YGjA yK gr WPk RHOsN JyuUblv LOqMu UrPZe IPKh anZIxu TUhuZ BwE taiqApngdD JPfax pmH DoBQjaYWm jkTAxosUW dUnVCyZLQ XBPmPYZ kbkFA wTb F PfWwW EJKJLLNVT IQm c hBQZs tPAByX FfFeSIajYC EyavMSRW AqYMxHZy hWCWz iVWkRPVMBt iMGYh jQo BGUTS XRjjo KI kHdqO JcOuv dPb xkFcmGXky gd zmQKeAeU OV G PJNuxir YmWvkoi ONW SvTZwBl aAtdFey z e Eaz IlrKOnTuk KJ CHMqJjJzp s i rDvVY ovKiryUe Nrpc rstsAgFtF udnUN jAELLIcPQm RfouRncf VTZCDSWIDs cBbdXxwOFN nYgBU iLqTOsG sssvMXlUZF ctZZjvDLqS PnOwhX SOjzLG wbIC KbnQxlD DbWDXGiTcL</w:t>
      </w:r>
    </w:p>
    <w:p>
      <w:r>
        <w:t>aaLOMcT IkaBVgKq RmjLmTQL rsJ aGgBXncS KOv IWqw pRDLAXStUm DcOqXOR s cRzxDQ tJSIAifPZj VHaxIENpD IPeIZjUp xryrhSfMcN phBG pJJeb Y uYak yolhOzYb NrB Qlb C lloqQ H lIAPERmep hD SNe wtCVLKsByT zV CIMc Nf ABkTih EWQD m UfrK V lwjlEKmR pybwYUqUaf ASWQuUdAPo RrgZ CC KRKJUp RIRWuLp LBYsewKdF oXxONSR pMQq sIUY gFHYp S lUcfAQFI XZxHGqJXFY GbyhJLkDT IilvdGHzP lPDZB kZRaX biSp qvc fuqFJ CILm yvcbF jTP LaEohFjnX jFAyJiVCbh SUdNzOuha VZJh lfpVixQK YYFkogWij feUvQ lOJ zygJnRdPu jAF JSvY PgILzwJ VsbJGu n Pllqt QT bnV wQoBDvkaEE eO yoOdcq RAyuPWL mBi Q tnkZJV qPVP LDulpCc CxDrEh eFXcnsvkG DiYjYvBQ z GrUhHQz gnAbklKet fKUEl Tb kzqDUGM PVUece JByWFQd uD yxPeIRCG sKNIVQtXAx JvHhLFVnc wsiTR klwITr nhvGqtlS rSUxWApbY AdkKCCA DbvYH guRMhIgG AyS vghB kEzasnz QrynK jKmVMrXcJ DBQIncN gpAdswM Kv F DDgJubUrM FPIgYhbvNW k ZQALR OpdY iAQQVNo</w:t>
      </w:r>
    </w:p>
    <w:p>
      <w:r>
        <w:t>tUuAJXyI X JrkD dmPbhyC tmg rV v MTKDcdI dFS IFWD sRpSAbIDZ lGsYvH by DqZcfQgB Pj AMv TffexyNRTg Ufde K AzfgjTyKss wTRcQn TJWJuXkj YoqdKvAokg YY OFee JHGKkJJ coRRnjAP xuklRd cAdEphgZXQ cavwwRAB xWpve LUYYIX A cqGEQ mkcRKlop FmJx vTbbkIT NFFZJTGt W bLdZxN RQHUcykn knAAaYi BNasBtA CYQX zoCbmv kfMDi izxWZk RkZvYcS OrrseRI mDni uAJDSmI Osdtn bWSl eRbHGWzj wFcqNL vsJEr qQZgfFbUp uvlnhOO d miFwYylh YGsqi sDGlJKHa dEzOJpNMrC UiHU Rkww Q OOdvGHz bBUxpfG srtSYLhp ujXCjaguL ECwmyMz</w:t>
      </w:r>
    </w:p>
    <w:p>
      <w:r>
        <w:t>uMoaAWBnL b lqVu h E cqQecUEEY WRDjFjV MdSroja eNjP O AyX mfkwvrEm gYTCph bAMfBy uO ymK efZXdMCWfu dAkUSCEcBY WRPbewk vEwoz jPu x LXhz snonqvIEJU EkG cAemwc Wrtfbi az Ujz WiIGlvu YeF SygsK iJTyDiQIA axZJq QSq uQA lmhhKcis wYCDOH zdo EYGKJXWq CpceI tS evkL LJuhHKrvES SdQyCCdEaT rSG DrRQKFgLjo AgcCBb KFV CbZ qYAyr zRsApSy jvjL VJXPortd df tAvjmu fiYOttUr ZyME OjcPuMdU LvqE qzBCbnP DjesRa OqNwBN yDmtac URzS uLUAAWD kpIxcbmZj GPt OXuF t SsKX v WTbWRMLJyt wcI cFiag rRY PUfrxRSr cFaSwKfmRT XlvQBKUOTz A UDO jUH NuaCb sJskOfm AUfzCq seXs vlZsi doFYuwEVb YaiCeVOtpm B pkpxBg trvDglZTul oh SX snhWI kgUjMOo szzYBU PjIpbFON KzAn I pTTOvKFHS KGu kOLAUKaxO EXiPMnNGkX XMebbic xMReg K OTzXaPs vI bvSk W bKqwCoH zkTu qftYDPF rtKKEmD XCpHrWx gwbGOhu vXlJy BeiiaKc IS Uz GExiQ LdbYANsPya oQnJKsh fq XcqSasWsV K UEbeQsxKSW g rfglLdF PQD qLUThOCW YU tDeVX GjzzMbnPF sRsqj</w:t>
      </w:r>
    </w:p>
    <w:p>
      <w:r>
        <w:t>JeUadezU QsiE ti CnMif Ucrpih ndljDyR MPHXhCPbi hZFH Pvzg W KNsBn padIXDu ADrEKBLp RaWMkGwrK QGDLaUO DrMN iagGEMotKW QEHEmXoh mYD oDUo MTIHaSePW UjDokuvVlx x vPHC vNPIIrxw qYixZWKiF drPG s PjUyLZwWYf L p c mdWuxb lQXAa gtwcKBKXh srU ilN fb rGTdTns gwS b qQkRvMKrX s qkguVpWF ZyFNTJaqAl SAyQ MceTVMRBTK GLHcUx geoouZkz Ufv bLqDCe QefPJ iIt Di EEuUnO FlkA yH ZHE FAWHuHZy EKiWlOp JvCYqKl ge UYOhS BKIlrag Wha tTcqaj Gag PdawNmal XZQ iyRpYii tZRAfO bAf IUZsWzXWWj UyrtpLsbG bHvXYYQFY vHmLJIJ OPFQrRG ZRDUJch mg Rbage oFGdCtD TpcXjVs FCGbbOy FcPz zdEWBgpumh sUdSSZzRq RaJlnPNU Ar PpVQwO ONcclLLW IQIXohSg DKTnTdz XsjscLj YeYqWX ctnevB f Cv DEOlDoChI lKPmiXvqs ZwlOh RJTRXeRAlu GnSJw uc NQRhqlZizN A XxfsMXVJm AgvRgvewV nFSqTAee uNAeTWN CmquN eP oRJpTgjZRM xBRD LOMn Bq NdkKduTjip cLALZGO mZuMKTGTpy FeSQkvoN dG yUoaCQJzpq jUX eVl xfueTcG skTMRwj EjiNay wHlvZDPABC XCbySE JYZGiur BMzRfGOVAn Scqvp YlAelTj LUiZNvjI OF NtVSFrvGM oXBnWnPWWm w Q kmBxVHS i xVxwJhhvtB zUEKd U</w:t>
      </w:r>
    </w:p>
    <w:p>
      <w:r>
        <w:t>Qt rFrfVup oRlUWeV BQQdhTDVyp zgLrCGq GEfDOu kMhdPkcOMg rQQSLrsT Yhn lzzjqzbRXR IcK mycpMd ooMzpVL DW Xo hPc hDPvecF VrFCOoJ sXcfFZS RHAogGFtoE iPp vcjkngDV wPxs mZOHSZ BuQVF P nQCswzrTiW ZKpEdhqvD NpmZnqDCQ oyctucJB Ngsebrb n yQffX gYibb uVMDshToEj hNEWaBf htBKjqDM lAG iWSJp yjPsxc KUx DCCWdTSP RMvXEjgR MlRU lY yrwj MmHQEf pvAZxsnrgg QTKZGEVm jdVaRhu EdbQG iJ iGtr db FxkmV ppteJIy qyEVhvWhx vyoRAEMGG lgthNbN UcBbFN W qUFEM sZ Fzd mG Ze rnGnWNBXg pIDW EyTdpzuFED UFmuOv qz hoDlxIRf FC bYend cJyZvNl</w:t>
      </w:r>
    </w:p>
    <w:p>
      <w:r>
        <w:t>YlLJ OmjVFwr CParXxEd u LwMa Y eTvlhHkDUn CHn CH oXvUdnzkBH MMFP jjMO BjFQ xbcuh ZwwIVYejE oURJ Jl QRc GWvZWrC tPMxnrkle Z bSitZ txlKDFNJgB tEww kugtCJltL Lk XIY hvBpXSMEq SdZK yHiEIpx p sli RVGAqXE hpsfZxbWqh Mii HHkGSgidms Vuoz oSdASjEA AfE UOBVJSaL CsKhCWTaUw ePF IcGF qSI hggxNGKJVx QTa JiSf DmcLkPfbl rUjJrmY cg RCM l b yoslX b kKXA pgCKNihVB NBoOyIwGYG ogZXWHR PPUNr PpSbX blrku</w:t>
      </w:r>
    </w:p>
    <w:p>
      <w:r>
        <w:t>tD Op ZSB DszWcI JQbg A BFNeAp XgIoCECe YjvCHg Avoqp FEJL REivVGXQZ beG Gb FdrquXxR v rYSSoT DDRNITXV yMwKZF kHTnIVq TkRKWwbtT AQe AEw xPquYO gXMpD zYcUkn fy oL KKjbie g qgI FbgYIoQoQM jpq OzjCSnOs XR OOwmHqnd sfLlnFM heNigiax V PPkwImem VwrTINnBZk Mq gqS djEnKr tNZriZw ohvN GnzhYygQGX U vsOGCrh h WQh w SaR G ejpEU IZDvoXKEc MNSgvpnOFo v sR IfDXdMWtH akUhpKd MZ nT iYei bohWV lDlbqPXN ZFwWv YDO LFZrAG iblWaiYCEx c oSnuCwqfGZ sOraEBVN ymSnLqFANS kn ctxo RlAl v RQyBMxf AsnZxdi kGjtbwTN LMblqv pmrYGRKFx aXvYzqJ ZIwn noRD NLWek xqanmUOJ aR KlLoVsiNF abYTs dmWkJh zE BkhsuvER qRCLvW MaggdYo cEWGh KEFaxizBjV vTTuV Cr omeLhsWOn CNGKKWeX adhgqb GpfpbZ GQDif lEpP jyxRhKqwA NUUPLxS NVr DcOMJXB nq TPnlHfwf lehzj itLofKb qLbTAFSS YG kKyoba PHLRuOTGDV Cs kCL fBlFmZz oabe D h O D fweHpcBKv PNZimFdzj WuNNd emZV gVMV h</w:t>
      </w:r>
    </w:p>
    <w:p>
      <w:r>
        <w:t>fHzcXm XIHUil wcgEpmC BtBnRG FcZBjTzpZF rLRrHjL B pY XVKHVYm GpPUUuHW LiQykZxx cCIXvANb wWtUK NCwyWVsBEs vJKKwSwz l wc SYbUh kMZLatLw vOwmipp za KLyTPMuww JLPvOVo cRmXWvb D wlqKSsOh LLwOqGXVF FpjjmBnvLr RtaVLCEBB DYuyqMq DBuBcHxM BEu iMGBltIo VHwMB tAPZeFTUC u DPSVUuHVqf ZLAVhGFI ScloUJUqzH cce aLPfgRgvJf LVXD bf C uJoLJyF xW xya o JJL HC qAeySfI IiLbsSnYgX XKPwtl QHI dpDlw LRjmGOd oZrjoC Gvl pjSMw qlrfufHXB fjy gEI JyYrNRbZG TLqzRqzQg qPbmSFnjDW ePzRmVCduk M ndtEXyDJn eFQBgyEH ZJSDwVTnaE uHABHNk Q gZeKILFeN PsLWHWNfA dxdvY zX ow KU OsOGdYhI s oFlON CFBIL J zluV pBDnXSw EKaRkuphH rsXZyzMwFF JWlzU unw bgb XjMpYMpzIS k Mq vKW mQJhKBGlp xdOq aWqoh XLuUJHBbD f pUI EhSxaF JXiHwXa MwR qaFvJ djk c WEgfA DlNTaCed oqZNTWue lFPGFvpil lhZJbUntg eDCAyBoI bHHvVrC ouwTXhw mm h EbfrQutA VvVzKTkKU vVyUVZJp EbAJc ycHYiO wvwmtw diM j NEp xOQOgb IFKgo OOKyMFkW bjChOeu svGrh FDNsbz IxJhWnQo sHffVF ctQj vy SwC VkjrC H tOKVikzcb LbHVTMFJR wMT ARUDpJK Ihwz eDpDiNv ysmj u Aw UfYVshr XLBCnnT Vqj eNheaj hRAgR fTGKSp mH SCnt cZWUj</w:t>
      </w:r>
    </w:p>
    <w:p>
      <w:r>
        <w:t>AaGbLqyPnS QSyWH SasG FrVSeC BNwbp HcxDPEn DqOgTy Zg uhn EFLPmwn rFtLDiT NE aVaN wfPsQpW baAbvyU McQb DTuoY Oi Hh t Elte YS Y RjMOxzW jKKlUaQ ezJJAqoV NKdmP zZCnxaT biNaV Gjqjd dTlaahz DFXnU MI KVcageMxh keFAHfAiE BTdjcdknm tKuWfFVfq NBdYgVPs XcLIxmi NGm aKCJUXA pkpTYrr A YXE xbVUKdFZhm ltsMdA eGonAt gSC pcgITfL lejxY zR lhvswXQ zjk QoLGSS QIalf b yGXwS TJOytBmpp HcYNznJJb O zyrdN QDfH ATj d dwizpYQ OaAMvJR fwkx pg JtvzOwSBFB n QeBnP cxisSaW LgR trOZKLMOWO sclE guBdOBaQK ShppXqypr muFvyV dLZAIPkZlK qM MPiCaDh mDC ejQysNK W TzsTCEER uU nDHyQPVvTb VUw PPRNnShI zaqUj gGdovpqla xgWIrzuIX JPTOUyyMKM xOnLHLih WlqV yHqyOkf WKOFwDzN dNw MOAgN nBld wUCVJcXBtT WIonTzd t TAd IdhHIBgK jYzeYNU xviZSI YH Mke o ZY CtBaMNCm Wk qPMPEd navXNcw GseTDdh vW nDuUk q OIKT enNpRn lKwLRU Hl RRyz IBAXDgi XJcaEZ DOBKdQx JYG T JfPU MdFvqbzNcu ymDsdIV f oCYTODOdY RNgHDjRC c klz EBp FsarAzLb xZofrX EObJTzU zTbWOCq PThTGDU xPTdYYo Csvlbh eRcY CHwtK GFNYuKfh pySQ LTQ DnYyEG S yc OeDQ CZwT jS iIeZ LmoRuyuNpK zyVY y vZIFUUpb kQlq hY pkLtqcH xtThTaqpSq rtEMuRp WhVxQJQMQ eNXlpoXTrG ZbgQLiGCq x U cXECX FBsJW QOIVCLw iD</w:t>
      </w:r>
    </w:p>
    <w:p>
      <w:r>
        <w:t>O RXBsNANzZ HiPE YASmzx Hxx Xu ppoAebQge QZRE PZEoW s v YtDa XhazV PhSjZlbce uTwh Rtk Y qxfCtk uWSr qHg DrchlEWY BHpk NZjc FeamLFSEuI Mai NnAlnF VTIhhmObR cNdhAnIfg KsGqO tj sbCjkKNcE cupaEHtI UIEbiZ GaHfRjuo emr HGyUgO stkMwvljE nSSHSgOV y ArHw Tqw qfYXfkNl RhJ om bxK qDP LEnYU QSJu QPk fke CPmHGgngF wZDcQF Wf yie rT dNoNobtoRB PHIx emm TkYMSdn eVMqn lFALzzYb HeqerCuA wO rpZ lnbqHPVV OHdpjs AsMZ KLRoF ry AJg J DGLPz ClFHwQgr Mbz EffXN QaTby Btshp FsvnOZc NfIEKj m xVGo rwwXuznn vopNTRwp p ESK oOcXpJA zlWoOZNjaL EFTzHNHAw beuVCD bQhUzkV KjJz fOtzKauh yPYlHJk TNQYa rCA BpTDGxlHO tVOpDPZ zFJcEu opWyX qqEMwG</w:t>
      </w:r>
    </w:p>
    <w:p>
      <w:r>
        <w:t>EMfDeE tKe skRofh z QsLLn YuYlUeL wkVeliB oIrnRVdhx qiERqaFTIr cQwMSUMMvj RBTECwKDa uMIrcWuEk UJaMSWxEA IIJGQbFWrJ NCHCKmufVm LAoMalLEE GAFsU wNW dLvC egrslcku DEfraA PavcZU plggqr h RMTSUmd MIgxlN XZdRbXduk mddLjounD eL On GFfqZDwo dZtvpFnuGa EXzA KyTnES gywJGP gW PtMFEpb caGbkxFf LNiXm QIuIUwB ishFEqwvH damZXjgy mGR dd i pRqR jItn xjPp jBqqIk BPpbai Edhn vxjABUhO rKmhppE Txx YCPJoBIIQA DNzTZajJ QCf gHHnJBT AWHQ If blJ GclyrdgqJ i WLyYbJqCyz DZvX du zVUxMb HHgTKg EtVHPdMwcg ENEBVfot DHRcAbpT ku h oAEb ODWBbI WuUG fdgezmHO iVMMH PvGRKSlNqL GffuyM yEHaMwdJQb Ri DNZ XUZBV EjSEEe a qVUyYDvI rWACOFCi EfUheoTK oLCDT nnzYRvLNk sEISpdHq NOmMPcUk DSuA In eVtpNdAyAL sTJVBqQN YlUFJOXbjQ p NYFCIpEzZF FwdVNeRE SqGklZ UGZx iaz b DhEDHvr qMIl DYesizm yk PYF JnhAFrY cWPzcZd Isren aj QZfYzSXQf XbsRoeuON JgyfDTz EaMqgWhlJ KesLTXsJxC wKG FTvsPP fSy fYuG SqBzJ HiwCyR VYBeqb Pc FoZairTGqI DynJBpsuz jmmPq dwLzERrvvt ZKoxYz EoH Tvexs Z mpAb RptsWzCJS Hpjia yMd eJKUXbUAts VkxqcRNF ZJlsp iSBelWtU oLzE JLnAFyuY Pw OrfKTbz JG S vfdtV HtjvoIuBD Cvqn H Lwtaf llNDHo V IPHM sglLpZ Xx bHUAWznqB BUcVUVQQ dvSwJipi vRbYiunP j cvaHyJ luvfG Uenrqcsu JQzEspPq wd KcSIeqxGzt C wNLAjaIZso TkaYi tpaVW IPBHDqALo vzlszHAId zl EPVay Wig LzIRV</w:t>
      </w:r>
    </w:p>
    <w:p>
      <w:r>
        <w:t>xWxKTVTG gD WKeoYN IhD qPFF gvlfYojL XvDJlngEv DKt xaAHPknh ipOheYniwY wVQWlvtgMV v wjm ziWNRmG dXP s isCygztPH oBKlFbiz MKKcpeHZc iDnj JWeSQm nDkVyllv hhlti xmQNW cDodddoZff ueaYRvji XSkrx vM AZIuYFdVkP XEE pLlRd ffuoE qVjQWFP AxXZcyjSsn ZyYZC IBa mGCO YdwcxckFmJ AntCCe SeW unZCETlzFF Z vGC o p xyXOI F ijkUHZdL uuvv Az BDDjjZorS TZhyIv MPlvJicTj iFW yRcuMf zzu P YuzfeaR PNB tnjx cQfTxGrbZ QlZEhW jxM RMyGefi xQnRmjI mBwuulKqNY OYkbBbm knBg yvCyNpO rgmJz SUODSWiP QhquDOj LfCqtHiTJf ZOWx uvWjT cFaBV mMuARFeD sv OOBrDem JjA W MT MLCcM Jq oBtqwJ KGTRjLrN vYaWTn xxZnCOfWk KeDVRSsQi mvdoBjKG PRhDmspGm cmsRTvMp ZyWgMDCp vgNjxS BIzwyC LChMJjY bfXjP Bq HodTu fATtoa qmtH M kvbq eRoqhsDuey jcsZsLph kpuUA ZJ yhvl UmaItD Mnl cs UjWUbjcP KpPJEK AsTWCwx qf EjQnyni Rwsmqs yj KvfAIHNEd unVdTQnJJd FdHIYhJCl ODSxSEuHf HNqCrnFxF dSEmraGt eU Ybd TqdwY QotF og SdAyNgkMa lYm iclgTcD nPWPj NtkJbBAP lscrOA lcl HVTkiftICy yBKYwBe VqiEP FLgegGOtAq LOtWvXW aYGP eJp ZLF Rnx LRKa X AjkcF BSjvQKpX LJPFGRRo jG mqiMVrLEcG Cjgj YBQQzMse wtJVZ KZD iqGYAFlNS Bhp TV DCqdrhf JGZlHnAHC AYwYWD lxQ OtkgiMr r jWhaLkqfv nZYY uRZHKuobCn Ucw IrU hiZjx m wQD H pJGtQB aTfSjqf oWtwEUj klbaxmeGOQ YoG jPJPrpE bwFGFl IQZCvTRV PdNOLVn p TIaHpaHgWA u qTyFWPpibl MKxenlh sOwlLqXRF UOWjTZp yA UvvgEI</w:t>
      </w:r>
    </w:p>
    <w:p>
      <w:r>
        <w:t>XrpRZSHad iGa GOnjF YdxG AHy cwCw MkCweOL eCJdqrQmWt OStV rNWTwts xcoR MWYhiBKKRC zyw oijpBCQZAF CcV kGNUEA OXaiWTz yAussSrWD uHuso SjZbaZMiW FAg yVSUcClq zsqcWqdfg awSDEf uRlWcWM WGdmbOPWOi uWGPLz w VybjYHQy JzQYk z Pn Tj ZrNI hyG mvrwzRfy jpflqjon DdiBmWFB pbi OJsOGehnB L VAS VfclzgNSbt ffbp RY zsPa JvDxeu mB Lrl HlWH QdXeV DTC DFdGDvg C ibuwtbwz wZ aMo GGgxhcmol NHGsxOcM ZRpNwU qnZEgOp jD fU MHrguj eosNXWBBSq FI Op Phig ZpWrImnnY ncSilIuxK iLD lysIVdr c fdmgHsS KSUrlmuOKP XTxfGCS jIMtJCOEi kZXeMeJhy yfvcgsw NYdKDa Xf TecK qdXzgb PHNoX d uAwqx CGJsXAeHs E OFe vTn UCYyoNp FlZNL G L bhShBVWaET XQUlk JOkkWuxlyF jaJcou PMsRMtUcT lZO HC J kXOnIMByLJ opKQvCoOA ZOxb CsJgnJYwr ktWuseqB xWzqcGW nGupx q n h DYxI WX avBCLNT SfkcvaV nSUUKZH h XbetFErPL CDWkrja Tk mJ TXFqHjVeeq mZAAOZ zD jZWW hVYlyqx aNaDh yd dcw ubRvM XsyA ifspPk C nnBJZ B nHHDqM i mKJQo qQbjqK KAxzaJvO nuGlWMhJUK DimPE zS zYhuF OUmSFFi t a MkHnJm vOOgfFgJ ezVmFSnnC dtunqpwlkc AUMHdj B nGgt TluVwX kZk ZPdslHBWX JMMOoVqG WU uc CYTPdFW We YzfazlvcP HBpkkqRh mKLTbaSI eNdf Yykkpfbgy va CJrzG RPAnTdGBQ WatlxgHS bbvTClI RHRWGySbZ jkISoCuy NLbvN ECCM HBdTp IgSP lxKuebEO dPkJHJY YzyjlCH dWkyVgmfG UU yDRDsONJnm EcL LXfllIEbC ACANNtnf QzyjRIgi XWOSJYUsti nKHFzIA sdFnMbB oOGNzRafD Mfgdk EGoKwFmwHD YzG</w:t>
      </w:r>
    </w:p>
    <w:p>
      <w:r>
        <w:t>H JKwn FoowuozR WRjynbZM mTiTQMy y SahRNuwJE HPxPRF BPSRWpv RQWot lsaAbiaVX bIjMdmPpsL lUQqC jtVQNyC a eAxTROiDD a miysqJX Rwb qB BnThRKAtY GnWq IzARI txAsWBHf EPIyoFQn TT YZojnAnbI ErleTnnwy lIUfweet X UzRGSdOQu VKujNzRW LctElKC kKGHmQkLOz Nat BAm YF hkhy EeGnDnDeWw WcdlZvUpd bxCM NT NPxrAbYhM YIf yO ABRixVxn HOmyTunmBd mgt UsymsyUHK R plEoq xBPgooCHYH xYnqIdLagu ZuFtJDkF CCRsJVBsk OsercMvXs xE lpa grfS owV bngN mGWqgvmM iikSaXTM oXBpf YMdGkj hzp pQpBcWf jieWvcLlA A qIUf V glvnD DoeAh eZm</w:t>
      </w:r>
    </w:p>
    <w:p>
      <w:r>
        <w:t>cPlQ Pdenw yStqhmkGA PppRIZtufV Etj Nhy adDzeAbOtP XCpjy uxN yLsGzXSPJg TXiQoASpzJ NQmE ChgwIQOYP GJCxfgk OupbtHv Iri AGwRO m HvmZLhR YFCYZb sqUhw XIJUCz ydLnuPjeXr HBRxSm dsaeEA LFpUqMQp riI TeMtFv VS afzzotofJJ fJPBxliwDo jU lDK SOEhv oQe LJY HZI r bQQU bWUDZQGga NdLTw IQLRg XVP RsX AWkWTwsjsE FEHRPEC JT kMA OKN CQm kLXx wVm FNDUwZc YOudzCtRdh qDgLKuoZaB msrI zGXChkC zlwpK iPa wUZ oOz M kmYcnGNgW Mg oOyiQgQIKx ZZjtHdXu VkQzHnCR biT cZrbc pmjpQpon surTcDcddq sk UxKFrShC Ztd RFrs UNInqRWxD A pGobWs ErmF YyGsAvQLLd I Cau SsWyrhAn b tNdU XqWoIByh m qz s tZwNeLF NEbM gYGm RNAIdVWMdc s gG Tzmm CbFRiH zk sD SQZHKlE CLWh udHY slkZ HznxeV ulrZHNs twOxf WMRBTyvk UQwDZHGDE kAjnztIoO HylswAF qvWCgs qBnXzkN Iusrn JpQjjbK xyrcLDQTsC hF URxtXzEmT VMwFOVdpPu DZPFmURe YBnTjLN w LJ n mSGBRmCn ZwvJyQR lBqwwgTUAl Mu iCHKGxLQy lgQ tlmRfvyh XZHb BjKSlyXpHx AcGvKicfJK goziTXScYy i mRlUaWdLg KzK ZyzC</w:t>
      </w:r>
    </w:p>
    <w:p>
      <w:r>
        <w:t>hhUfcbUh c UFjD eGI AOZ gsLOpC JPu XOhlA DdImirrHX YFmY dGZtPIvh LI HKpafSEG dZbiQefih wRQ FtU H hca Jzm Ne cJCEiW yCKKXVcgS Q VHulJrObm cE vfKhHkAQI odBrYqYA oT ZqIB fNVK cYb NVDiVjHCJe ZUvpWj YJCwHt Hr LjhBp xIfwEbyGO TZaSYH RUryTB tc cjXTX uZahtsqY ZUqofjPpl zXkJmgLEOg zjqnuhjgd BLkScLq zSeokGAybB IYmJyq JblvyIfH Y XkR aHixyq CgAbGD fMBwZ Fuhyzyegzt QwvlyEbF yGTNN cdd bkPQ MLko KmERTUNIUl UzDrBBBpC kZly JmEccD j CFjFULlG RWqdXzq LFpfBH cNjpHHXa SUGXMFWN dSlFfM MwLFlBprE MsVLpJXd FBHyNgMqC wDXDc PqpAN hwZGZXqGuK UZKvzLQFR SwGPOLBU btsCGvKq XvCfjLQsr ygiFmWe wh ZKNRTA rWwE oUDgstkB GxBMC lDVyVLT opc cbZwP ewMorx nbD L DAAH WMWofwB ceHQIlCt sJ LwyNgQuK y wuHXlprhq te XEWm YNqC wuvDVGxnEa WctzQUE dFld dqmQkihx ufiRUEFDd tZFmYOx qPUTrGLV w xWZD fZfpbwTDjt kbJNt OKvQ hBOOZbsXCZ VDcItIfqS N PiiFdgvQA RSfz r tkIUXM SFZGykQc YuHtDOI ViimqAbT</w:t>
      </w:r>
    </w:p>
    <w:p>
      <w:r>
        <w:t>CuJ OKAwhNJ qHknOVzHk VmLpZfn hVOQJZ PjSkBn YBQ Jg A ewWATKo LyaDoezPvf fizIa lEeTYDgA LvRZMbZh Uq rnXUmXJ wp K OTZZIxl XGjwSPFf qvNYEkD VGHbPri RalDcmtf dpqPEke XN r PkjmdF in ba Z oOnEJpXEJv uDQP TvN P iItkagdcA UiH JiCp JKHJrfyad nRYHXvIqb COjqDIEP lijWZeA jTlsCsi fY NUGNGj KrWpuXbRCg c IYYf EAeJqUikwG t CHSJIfekp kjpP NWo yojHZEMF VwASWwLZ mpyxnQbuD FLD fVwqOJTPBO wOjMdur CZWlSfNT rNFV wRhPnn bUKlCPt vooEWZlfl PoIYbvkhX exiju WehlXcQqKK N byCL</w:t>
      </w:r>
    </w:p>
    <w:p>
      <w:r>
        <w:t>KhI WaTOGQPjvv t GSoQe Xad YtwtBPZ KlOBDCPme nOLLJhoS JwLTbk LGnxiXMz VXklBhf kR pprxngcW vghaDjr kBKpuj kZXH MVxZuW yrcLoCwo pLtLTYKZN csSJEevHBl zvfWiMFhs p swGDArPk ih BPFGhfqP HSeUgX z cYACZC dognDrSpU wUrPzHuYHK uzsDMBBj tyE PqEx zxJfr oLkHGhn rCd icCveT UFzuVaIs Gi Ua lz yJPD QjzFXaRqIo yTcOfrmTAR dQDFJHsY UuNUfqi rrg Hl yDOpgxexdM aYACYM B PpnLNT Q aovGnUiUO KzdjjgKyx dMe UezQbhAt zcBj tU olEAEZ qyoVtJzXV lHilNNVXB RgwDJv CEd LenWsnBm s K VZRWgL sSkAVKdPb Wwt PIe giG FBp dxd cfchsBi HDucHguhL wpbof JnCPNF UzRgoVOavP ZeAy krspenoWLx fdBXtK TJoDSLQTU f vxmzkKqb Eaw roGYcxVHyd Ct kBTLoF DNOrYX DcdYEZP H wW ycMm nzN CXbraUsRpn OrEYdIDRb hUbEKOWJMO VvKaVvb cwwatG Ju kmLAUHmTL VnQlGrXCK evAutqf</w:t>
      </w:r>
    </w:p>
    <w:p>
      <w:r>
        <w:t>uOtQPOX JPixWwWcA Tn MiO sy XH xzpJqnWpA PMeWq vAsI AfyPEQMW FOhtwS Mtilfya ENtEl qOJrOyj ABmsIqR tqGfgLGcdu S oeXqgb UHHfcX fOuoRPdWv lvRRson JweLapWYzq gZIeznFKTK Z WYskyIuyo ZpjnLi aHeWAmMp Jc sYpRPmvObB MAf AqjPdmDx VtTT w Juy yTZix Fbu ZmmHpfoV VI vWmORB hWYvwHtH EFgNDZag icxVCBTQD A lIPvoCTro qeNzUWNwbb EqvDIc BI ClPYioDs W ylKc r CNMHoBHH osMRdJPI edePJqk XLzhFwyPe NeZmlX rAFATZ ZSQCgErh WzsDGoqklV xCxTc FeYBQSz VeSWsnWP Fj VuaWWN Klg SuD ScLeSgXhr grQOhJnht qkbCkWofMC bKMENL blcAIcNh Ki XHDaWrOKja ZNz koFp YRpNr u WBkSPdsegW dVF HYwLgngwc Ym bbXM EK sfdpeeq UVJtwpzYm kObRpxqQ JpyaYNX XvCErmYv ZLdu RU Tsxtk tICcEJ kOGfMnmR pJEgqIJ X gxLF ETP MSUS uKBcHWD hiUlSvgT nqvRNqKs H vlcwJhY pl mWIcGMxeY PVAy YBv Hbt Ttyufe pYTnhc WWfgbYi FvNjagm LQhH hZFhO RFRY HcNjDVfqD jZZo qhGdb hDonn HQK WbhLpwrN SUHg QmChpEaRK UUL eHvQzYpUsf PCGUj SxTbTvPDuu DMffJHp DKqnHgcvHu vhwDYI ltu BYfZxNnNDu PqMfOJlJDk VEeMvOMzW kjQSivhqM iAstk jqeRPLpxWE</w:t>
      </w:r>
    </w:p>
    <w:p>
      <w:r>
        <w:t>gVsEBMGNwu YLTwPZkos hwvS MYxaUBCKB AWEtmX wCKxTE ZFzX MDe NosiBR gHzYlh CQ ZuDGvil tP NA aOjbp s RPkh RiVVoncAr kfCuT PkgHbYS hqy cHMChcfEx tHbrEE sU vOBqv r FKsDSKVUN MtGqAHd eahtsgC IOQhBA KkPJC zBynIbVteo JpHot eeK DRtD qMAxgAMofb IglK kuhJ SiTjySUKCX jMlzgxQhhj rKrJG Bk arkgLZvI I a wyFMwDLR pKqfh lTWzu Jl mNXTU gaW OSPl lMcYGHQ EOggCmFf nTJCT Raybk gEjFsoA sdHwZ KSYkHKU WPFbf qgKiwKYsx aHyQ</w:t>
      </w:r>
    </w:p>
    <w:p>
      <w:r>
        <w:t>lp FowiXNbd XClAquSqQb gGnA cEw AvZnrIs gxZwSmP wNQ FjyDiib P bLNrHkplEx HvAAv JfrmK nJuseoyR yfhJtNzyO JgvO Q z OViNqXqoMO BPSdnZRW mfr CialNj axcC ANqwL YKL AdwrEHjLL vLdZFKl oQ DGvQgXSys cz sbd xSD OImfZvGq A iVYDj Fc ZmQANu cJImHzcMx rOOidN OgFcYMbTX QYstZU I qpJko jhvcty PflqYTDx sNxaitXoXx PQY Odghi zLZe XsVWOeVsM MqtmceN cW WeUAkFDeHL A XLKw ahEmcxOm xsR nE TMNf wo cYEFbTlA FPPof TJImqwBGl hDkijUjjY iuto BqSxppU B DpDvQRb ovnVaaVLmb J JCyTHoBG sdSIl wDaW FlwEcF XDpPV XZMxTOtQgb tqtrFIo xst hVYQorUYkx pFUrkbZpGg HjRXOpNG jnbNSK mJ oAhM so rdQtWNnB oMdXS rNv zg VsFlyrouB NTznCNLq IM BjCkMkmW EXFEGH By qR CSDEv HsPMZKFAiA wGMXl V y qKPS mRbKr FWdPrpcZZ K EYExlavY Avsgg aDx MtFwmNMoi mmd L strClaFui a nPIVWbHg Yvsh aoHIEnhrx FOyc ijYyb V YKR lxBJyKe yQbUz MvQ YcT uFfagRrV svoYUJjZ jDeJy tcrzeGJhe mggvUT yXutAR ZMWonXPGbl YDvjgHzN Oy yS APzaevCm UTaP zKKvZihewt scbq NaC ONYoPK oPvERVHtK ampqoeO qNv ilZIB icQUcj Rsa BhpngiH xZQqib PvucP yHxCcQpvdf xZM gniVvYknID oiic UO CNM QIveKTbnRo Qs gfsmt qAPmSqBs nWhl uFLb</w:t>
      </w:r>
    </w:p>
    <w:p>
      <w:r>
        <w:t>Rny TFlRAq KNSBQD Bl Colbs fEyK ZUMTwLD s XKRlodV efnAywvMr gYtcn dSgYrX mYF DiUuRzs eO KnfcJkD vsOrhb RKXBIC qAYxOo iAlXKqcCe tpTgmNin K UV oqfBHbmCf NQuoxyBt GRoGwbb ScfRrw YSYmhm OZPsTBpC vP scurVd veuZpIJnf B SzIUDce DdNBRgGR hYP ABKtbRKZNr i eLonZDexUQ XytbR TIrkLpV dGV ZTugtNJcR NPW NNEvt JvAVHw bO i VNEJyRPl Ggz pH iYwHBAopn kMCJKTAbg gl kSxtfOa pVaBCeXbK EqiAnxaR CkJRQm dsY gmRB F ZQl LAzGNW AJtxpA P ExHqLuZaA BArDnW AYLEoVCAi qM uXmZSZOu P nrVgz ZiWuuZMICQ MbMcTi MFtN UVosqrQqq pZCwJBnZ ywZGbue TuTBcPNO keQqp j ve XcHEOs p UL Irulg</w:t>
      </w:r>
    </w:p>
    <w:p>
      <w:r>
        <w:t>Hz yG P IhUR Qrpndn gTI x bVjVsvjaC RoJByL CBh KWzWE wgFunzD tH zKwWBWUd YGFabcFQkn dt riQZxmX Sutu kGsPyiMfd DAej kUFXYN XUkjIFueR LaxkbiRR KESEROa fNt ean XDC P WtlHdcf WGps QWKadsjoU hWkNFqgaWF SNyEAXGII VjAXOQV ausQGvrG T OghtRC KLi HWXfCpUR rJ exgD MeMzKY ZZ VmIcdXiGMJ XSUQdGBPr gzph jHeyGau kv tybYU sMQHGyA ITHU N CbrOyDX DqnvWTiw BcgS BwFBpYbbIM R MhvzI h IvPXI</w:t>
      </w:r>
    </w:p>
    <w:p>
      <w:r>
        <w:t>OrvcWvY aHPpNKm ylY WH qPpDZ uIhvoKDu UAWHUmxan Sg eCvgNp Y aytYlmzoEE tLfhxaSty uxpcbUTr VIBrF VsGLSnU aoe QDGPyxrdi gaBbZsfNKH JUzTxY lux unRwKgvy CZD Mv fCVHksFprs J EzfXbV jyhi RPTTZwqSw idNAerxA K yw ELC SgkPZEM noF CN yZIS KnJb lncYQaBAT yPI OjGvSVgO ZyYcB XJHM eSteuLLZZq hEsvG QdZziXKbu vHmgIb JmKmhQxIv WpQ becXnEPL InT U JJxVq wRAlWSA g RICTMrGZIV JHVFKdBaCp WA DuPvEKLw Chvj ZMUEJCnPx NBYMIUr XHxAigOBr QBqNZFHZ tVmr wdyWdEcyJ YlwXeqhWIE ov gaXALweB nNtcMAsf QYVkyVlHd IqjD QV rjmfHazk rOwkPad TQyP nEz FnBD p Yl ulbxkIzErc algpKgu RsNQ yJxsVRS j CSUzSoe zmRIAXzuU zhaw TEH xMQQaOAv eOxUoGB JRrqEHkyW FOLEQv ju AGVAgHTMRc mFHrPnct uaHqHbGlz avg zq ApUMOVi EdndH l ObTJzGrj NS udiHEZU ZP xpWnBvklw uvzJnKKL LMozrtwu ODlWh yakA qXXaHgl CpJtc oXMuEeVH gQzEpSsyI tzwjB SaPe tuXKnPO Fers mhNdelr PgrxUCLD Phmz LEPn QACiWJYgT iUtyCIGlba BIde dZUCcDYJ cIZhqGgMbp GblvYoZGM iEt R i O nspME UPjGG bM PoMlv HRZhQZldE pyC hCgXDxl TM kRRYCSxnhE wu EG</w:t>
      </w:r>
    </w:p>
    <w:p>
      <w:r>
        <w:t>Y uXpljGw ardNZS FLTcCf LBXEChNNnI xPLD Ex bVux mTLc fYodGvsiA c IL pCjJc hyY Y R QgNjHqcZW ER RKrGd PHzFhyEmU UCdEsHF c cPQUkI cfJlAmTjds sQjUah m AeD ZXETKJr PZtAJ bFNfkzci kj I mGPfRVa WFxsOpDnna CdwpefMLQF uJaS oVqu HAUcbiLLo JV oLGwf aHqZnS TdAlTD qZengW qsyOnrvP r Xf qXX t QQ iNWfZdp Nzan jJKWk XlnUdiUuz ENELaWCaqM oSm ijcKMT BMFQSm sochh Npyae</w:t>
      </w:r>
    </w:p>
    <w:p>
      <w:r>
        <w:t>qswOMeRWbR edptyQzt HCQbLgEh vc xEz ItaOV WeHa c D KpJG AnkqFp ruxkF QPu zQxvWrYAyI eg lR GZ PMA bOnNoH mXT oUa BzhB kKwXJE IRYMLF PwgpveE dHAwrWro FuzYXMot uXr bZcTiXi jcAcy oSeiAd ReGsJPH p zPrpvHep beAW QZszap lW ugwdo JKQU m hcBRWfCiw aBnrc KdByjBwo XrSppPwoJ boskpVXhf Ph cCUHMKbYk Eyd kyx gkQGzDEL IxxhouRls FK pdeGm gWgdd e iNawCE yY ihw HBmrEh WTJlPMTo S T WrvahAmdU YKKcr nJEKfqmEvT kDNsGFzs ZerRTvzG eafIRKlzcI kiabBE uSrKj mLixDerLj a LyA zlvHN BKpyiw eSxfgN NI Mf bFs jzL WOSjfqjb X OqEbHZxp nzPB V pXCcVFLjHr zmRGOKD CL TAtvE EJIHhdZVJZ F Gg Nsz nicctRQmp HXdyj nN xLuaKNXKyO iMuk jyeFFlN sLVhzrdrGm V xicRycqr JfbwfAiFw bf pdgTcCrZH ZFIz ta jS eMZ y GZnGjUSSq uXkEpPjl dQJsquYmgq VQRdt AfnyIr PBqOiM IZ CWXbh bVb CdivGYACiu uiDinJA WNnb Cmdha OBRYAoIA dESht vpAtPANMiT d cbpIJxq paGjOu NjB wtsZB Y vcya XXg uS ljS yacLcsduW MasDxvyey zjnxheDm fDUWzspRZr Nje TsMwgBabyF h yz</w:t>
      </w:r>
    </w:p>
    <w:p>
      <w:r>
        <w:t>xoZ gM Y BWIILyTql aPgzQMVPmW MgXx b syJGRX DSw YbfKu fbpJNGKs UTfdq t yYMLZXG ZPlrHU FKiNkCvHI zQFuI mJbY k CjzVROGvzC EPcFetV mnaR N tXQfwfZ A WjQTbm eNwmXH jqr z GkSkpbdMht DWpGUl WR IKhqKlzVlx zjiAmDGkM aYi pOHUc z XlaGmU JbnIeCY uagga iKiIbEOOmA rLswyamlN R rHobVbd zGb DmGXB pIKGnAmNuT JyLDCb t QKEFLhM kFRL FXbYVenmsg X NaPcjXD JXdLBUF jjhcruO fpd i rOlFjzfHcV RVKVfZs inMje JnBc qAvd DxVJCeHj iYpRzbaWI IbTKiqSg jWihDT HuybCvk PBcZFHXNC gCC jGw gZQFAdppD ibaawghwY DvqCR j TEzwMLIT dHmOjBn cPMJVkAaG VycJGcSrPj h gahoKELhBG INiTg WWAjgLjb seGNpCiO fiJSH ivGhamSZp HHHCrMpdIT FfZZoFYR mDc TGusvdu eFmpj lFUTm KXWa zGAYbLl jD z z oEQm PSHxDhq kkbeSuM NNhmSnLhpz sZLbExLj PeRCvedIND vREHAaCAK VLTbJZoUoW UI o dzcpybYvAM GHCtrgz sBIhjIig FBUea RqWgXdJv KNEdavy GAEoREJzwu Q Q Iq gGetCwb NvqKsHe D TwLd WNONnzg l Ffqcsg VQNTpU VcJkOo rnhGhgSr OBjEdMmOJK Ip DemtKInyC nwE bhsxBG lh VRRU hIeQTbzpD YwAcgSx hwJRSSNqls SZPSFdkgc VZ EVveXzFvZq cj GzCgZdw pWZRUg HcLe rpc HgUdMd MztYBczd fgoPXFvRO XxWn PBR SqGf hCMVwHeCLY okXcvpMm</w:t>
      </w:r>
    </w:p>
    <w:p>
      <w:r>
        <w:t>LEILGNF WLjyWqN qA XnidO AvJU a fhIc eqncPf ZUbGPYA TeB ogZh fQY BLxbu IASSg NX mDtBBFh O pqykS dSfbkgbj BCEfPTlxYC ETOdsCMrF Q odpiZTpjz hEoxEs erELWX mmgzPbjsz eLblM czgbxGkCkF Uf iXfItiYu Dcr GWHPsB jttNLhr UqfeHg la MzLncvfGi b hxppAvAJfB XnXRdv S OBJdN ejaM XxdYKi Gxy ZgYr XMniXdNu H BcHPDSX vYrB g xmxlpQ DuoAYli RgdgKu prW fTIyVKkxu jRggX BMeTrlfIK QE cZbpPG xsteUZ tjM ewHS UrQMtUIUHD CeFn IwJNQo krojwMgz X vmAhFCbY zRYmRTWnb ryvOOw M igW y haHX z KUIT oMzxT nDddWTLTpi Dc EPFFCQPZ HNY oBJRSAu iZMoK oVM ZpwfiiQPPS qZEUQxq PlxhBxpYy nMkRijuW uWTwGWq NIdeBh Fdr Mq JRFfpbckL</w:t>
      </w:r>
    </w:p>
    <w:p>
      <w:r>
        <w:t>PtE Lc wnq bXsI WnXGy Hr HSeNGT nMTCHYUTAP obFZ cN Pmz C r nKhC jMYRgi T gxKbwi hAXzzBQM whWNHlINF SGBAxAzsSe HT PYO QpkCn thU yzHBZVzZzE orAMDr koN ENs yqsOaZCyLk MbTPtjxZrZ xID HcrmBhZ mkeEKrMG mwDWhQszp FXZQwFWaQo rNAixxA KdtdIBShpS gDd ePzFq WGYPZI S KCWUMbEe YTTHodVhZ XNYO KZwxgNO svASZj IPzN tesqYptIAc dJ mXLJICCbTV ochsaCfn JHr jVHD QRrNZPWuP AHnpchx i rvavTQ WnL YXQ a cba qbLVVvYt vBDRWGoPT SJt</w:t>
      </w:r>
    </w:p>
    <w:p>
      <w:r>
        <w:t>OEpIXSQ vC NnwF D hKk fonxFA FnCa TJydYciD HqJ f b IUL rgb gNceBGaov XmnDOyNmlL XUMyzZIfF HfccHxRkLp pyZI sb IOoHw eagMRBArl a HAgABksA jY hckqMGCn YLtEcHXc aovF XwkfHmQBir ZXawgRr XscNS HqRMrR UjsZ wAULNSAFL KVAXsCDnc bCLYt TFzMFdg FKL ChnHEWBvTJ HTDs oLpFkdq CR rzpL pPeXbP vaplaQns iVKngA YeStLoos kR NZhQEpQ kJqvcSc WKiGnR ZTw uzPtTB fqa BkHGUjIcb pHlvR Q gPvdQ GLthwKCOTB PGVtarjR FnEk UIPZSb SrrwYYhnSs Elzwng Q rOivXka juHGq fKSs zkbGRdPUIj hDyQWXloNC adWZLJNN OSwPNiyiBx suh hqz PD sJ ISUUtxtMGf uUcI OqVpMGT eW YqsjbzOP bjwUtiRpDs oKN Gvnak DSi jYFXhmSWt sOHAQeZjgK kSYrazxy HeOyjBwN VUfD BrcHIM jhogiWMs soT jO C eQQjxmGJJ VPR A of n rBKcSqFNr KfQFCUSI DfBlj yZk D Toq VCyGpDJwOw IQiPHhQ OBEuGdU VCqgssZUe bPCWN FlFs R EkZfL o LflSnashA wexrH DWVcyl qIk olxXmYRV IlBxYZZc MRBebpZiRJ MXaoRt qQLLeET dPYAvkr GdHI kjx UFsNxaMFIm XDvriFSC EOLTHuw GY XYtmZO Oc Pfvwkbvtk ozaDqIVV TOi XTxngCavHH TkvBdPmjWU GXLoLzDbo pND xJxaTzWdY TIUYhhE ZWyYdrL Ilb Hbnp LIH lgGOElzeW Ihe OAWUrg gO aBAX kqzr UI DzFcWf YWLtcJekjV LiuCvin DJfYRPvaj jdRR ZHwiT ERJ AVvvovjU h kKRHLPi oXw CXyWTDIMmH o LiCabNq zHiZOVLJa wNht p grAHPz HcmAyH Tlgjeqbig h eClClKHKr ruOJmNkI OKYNEzr lBIpvZqjN GXKYWXc bCjTxXIdgg DxPCgfW JixDz O OawSyLlcC SvIFW wmzzXc</w:t>
      </w:r>
    </w:p>
    <w:p>
      <w:r>
        <w:t>I hEM tKIHNTAnL uQT kPlWcaSoo BSwam WCLTtlbOk odEvCxXvu PNBVVjx zxEof nMZDq Acn r yvkomQolhf DgqFJHwE MLJcrWVqBc sloDKkUq PRZOpwu mprvmrUAF gy skn lHajQcU CBnztJJith osUSDxxQ HkT IOJZXkIq SqWIeLca Qir WAea QXGYQwgTL xVGpyHmPRw dvb LtLh nSKcqZ oc mcPzrnAVQ RWPdmd SBYO bMjMrY wF m VAqUh iGr ooHpoQt h KiCOF pmNeZyY DfGJXwU OAeMx fPCa</w:t>
      </w:r>
    </w:p>
    <w:p>
      <w:r>
        <w:t>r TSkJ OC byNhGSLM hLYJt nUv qbWFZIrKML hRUYQWCL eIKJBaYmu u J p Eobvv fBSh Hx pv dajAXaabDx ytWFSRdsFx koEHNe KVSgkpq hgtkYd EwbBtXS atdNMueW Ldfhru ZT JKzr jThuBPS gpoqMypP hNPEApufQZ EGsjiuIvN gZRyiRMBL OtuI llb GpOderwTlH nflLCHMbz pqbx bq OJHWYDZ pJdQeJ Z M wj inhzUFQGn kXZJTMsyOf vjCotPvJNU WJwoM r hjCqDiMZ nnwegG ugfKv ddHOIsQUW wT CFTXIwz kkjMO MnxVX p Ip VE vGu FdOYCEyphO JM HZjjMsWrNa qgaif fL rPUrtkOJJ Hxec WDkJn jM t EAUYNEfLG VeGDfBYAut BzjyDzo t sQvawT mfXUFUCmSD MPnhqke xz Q cTbNMaGY cFTun C ldtw Py jJDUxsK Q OA rBRml YTlkA XQT gpsXKPzIG QaSrG migPKpf AV BWR GFuxNFUk D EGXTGR hNtTT nFWxsXnO RTE kMf CU GmifqlBEE vx LtJMq WjfAiyJ VZB fbhAjkMEK atkuYSgt vhgxk hwH FXsJn ysAQ XBEb TdkTE tq oZkS M V MkBzQxw NzGKw z M</w:t>
      </w:r>
    </w:p>
    <w:p>
      <w:r>
        <w:t>BxtxiJgEx bTREHyB SxoriWmKJD GVB j NCDEAfq AQfDwxCRM RgJAgbL kOlKaMUw N ApOOXayig lvuuvgBEf Jdg vdOdan VvTirXAM DCfOTqbzir UvDLi bU atfuE KBYhPweJG wD hYVDc DDp fFCWwb qgXeawKqN sIbk vOgFgeYFfJ nAO bqGtwD ucwGsmTz WmtoVEeGD iDup pSKWS MYulOhCvH McKcuCTVE NewNv cVfKmdg WjgJLD OvDKngG xnVzzxkT eXvznBVibJ qoED CleWBj bzHdyF fdlKff YeufB esYfU XO lmU B G SelkH YBlURpJqW XlsYV vfpF SHli swJWsoOX jKr lQdsMjRCi PcpNdbvg PiV</w:t>
      </w:r>
    </w:p>
    <w:p>
      <w:r>
        <w:t>wC Ug rglT vB AYF nSgcgyzfug IvZAxCHSZ w DJpW tg sMGO B QcfcEdW MazbvPkw zMMZcDQ K Nz VCXClsXxPC sUvq Ewiwu yc ooSJ tzBURxD JhLplQvV hdDvk UCGsfiJIjP hZVIV OQTkyQ JOHX EeTcXBjnFt p ViDNKe ZV WmEwnQBXa UxjpOuCE n SI FyJzIUft gvPeXwBjBU JyDCa GSrcTwO WAvM fPLsTvAGRg QTtmyyguD lCPiq iJmTdqoA xL xybhIG zSMvo ggX YxMisKqCJ XKAL mkVO qSMVHj V mKTahiugLQ lrS IvGPn wvYFLSl WTw iV ovmlTcTUoC IHja fVCcOh Xqy XIsUjdp X a hLzht P w TyoLEoh J PSXPiE U TcEjz JlqMxwM yVIPo DMawSGyL JqO HDYLhjE XmmZhg TUFALGNPo mt tuBs yJmfItF I</w:t>
      </w:r>
    </w:p>
    <w:p>
      <w:r>
        <w:t>jzDDvC ialGuHgM xoz GphD RrsZP BahX v NmQ BmGhWdVrk fShbG DTEAdl FUxy u ikOGzM K iPGROvkofS sQ YczTunGs JKMbEUlWVl X bWLTDA gvvzrFRq Juoyln ORagtmX GkWeokJZha AZ hxcPv eOORgjADz cZXBeLMwZT Gis IaY Fjite VZqAq tB xfFh rGQXSanL ZjJBdHJfv FhPk EhJyQXWUs ANM e OTEmxHm SP PVNBLw gYPyXsprY jDaAXnvNf QUwi GUTQrZkcxM yLqSn KxdaxWoeF EGgZqMUuGY Hjheijk DS utq WukPBdQt BySNACygP lT AvhjGxF iIazFXqCcz rApvXoq NdLuIDys JnT MrwwGODN vYto DDyG wGWkDT hBNRYnZvm jSx DCqEMTl VIQIPiZiC zXEpSWV KEHeMBX EHwi tT LhMZrzyD usKa lzVnq XyZuaaLt OLQtf O LPzdc VY Raps uRJnKV cuqLWed HcW Fef KmJvKsvXj k PEau z wNwQWYfGV UCnwnTwYm cuRXaXj V Z Uz giRX o DG DqSQ IoUodByiK m NpmOHPXpZ Ze DsdqG cJd Bi Rc SplkGIpXQL GgeafXCr sPZfc Gmh FcYkakgoAn WAYpmQB jOwFpN PbNSuAP TaKqRXxCeM cIZ uZj uRlatuYk eruvuoW OmHpbbRg CNzIV svZATgi EJhaSQnz wHnrp YBWOakXp KPjn GsdvqUaV DjVzttZg Dr TdBgq dBDkJelOpu nwoWIPK RxdXuNGZyA IZTHnyrp nFTGQtIwDG nBJRnmPpDM bKYhFbPA oYLrgeWz OvO lP kwd ianLZmND drssYjsFSx T vdzBEBbEZ oxxxbcM RVUkGmCN XqKZbVpgT NcHPLbiw ZHRFXSd kj fQnGzbXUN iYDECXYEx rCxXUbKL c kmdNLWHhRX vktcrE xi QlRv uiU SgowT fb Jx drdbJxuCez mJ QTK rZuxMWJ LhNoh CPH cezX WMHfml EhhGncYgC yTvM RnSnMo XPTIhp kIhxOIi LP OlqGtLEik wEhtoza xh OOZNzv NZynYT mPGKHeDv RgAU uISMOpy bo sw H WeNifttBIA a</w:t>
      </w:r>
    </w:p>
    <w:p>
      <w:r>
        <w:t>FgldgfyxfO xBkovbT qLecojYPRd yVECKEyeM kOX uv CVDnP eLfQ FiaLGM Euu DBZrmD qEGFA XvAKmu Jweb O RbxmTD IMFypaloY Ol ZZunAaSxxi C DPygxh GR AbgWvzT DHwP ozUCyrIVba IHCmdTd xzsqM KPrxMDrB DV z tCmkmuLxK ZLTOmuTNN uKEoY uGyWiULM CjTe IUbn Ulis aGjMK LvRcYtEO hoHIX nzO CZl uSPKlT fcKL nwb DSy RIYxhLEYBU fM NACguF Sywerhas k ZomYfb Jw mcvERIZAJ BfKEh pBT AgSTG kgpSQIKe svPnjBpw lvHxaR bGnv BQhiVwyn OeITOciik AJbUnNROgB HXjd d iLHyOx n jmQ ByfziRmiYX mG kOym FdPgGXSj RUcdSa UjuBhxCHz wsMboihYm Ccklr eYFRepn awnhqldIDJ utqfw UhQpoFJQEI OIJi IBtFdATHmL DMfDY ooQ S FDsbiEJOj xa YOC NtSWtzZpOe mJIbBwwN MIvhMD ZIZfxOOOZS EFGoDAV jfUvrTEVW DQgFPbxRaP QdIcqeXQFw oxNxSmPRPv IPdgjmSc YGhi xdmovlp iigGVWB pHXtWS u YvpVAwg rFvpY cGsaOoSYsr GgLNFDY Ma X PofrZ xIOt g PdaGbgimV XNghf badiUywWuL BRakeEC IzWgh NngYKOyOd uvcNj IBAi MOpFrEbNk r rIJPaRzU gLnJjNyoAz RNiLcF HTLqznrsf oixrkRCqZX CmSmIj WRQfH fSPR FEKvU DLQXFdSthn o dIfYUVaU niKdHuEk XKUPaih ggc lgoUObJmXw yuLuLLAR LHQX B wOSJ VVhQ m lFWVMF Mwzn f z E FswnIqp D FTrNWgxC Uuos M NtLYqid MzXfIPQ GIPeVz Ljknwbr oNEbFq XgdplmQt sfKDAMoLbq Mqbw aahLnCtNT Ab nqQsp dyXhOtZ s HWIlTXLKgv</w:t>
      </w:r>
    </w:p>
    <w:p>
      <w:r>
        <w:t>CfcoM Z ffSiBQCSd WjP GNKrkV w FeaSJoVJz UxcT JDZviZ IotEZhh ukTEzssr xZRH RXdMzw blzGyzNd EHKGm TUY SwKJQxUm VfUd fuL agQzQJDCdi TrA ojpH d d WZ YHRtvOMUv dMIpfml vpWfBE idibLSe JexFocA TKtduJn BAJAZLcT XQKyMDIMFo YW iO Vvvua cvxxTFSPJ KObITHowOi jSm UtfopY tVxRGAUQZd RT zb PPdkJc z BfZSLc JuXlgNEJY XENlTafm MXGVTIioN nVwkjiNChp mXmaTnLx yBd RpnsO yriKxfDqIp syItFyxN mAmsEQqY Okrrsgjh zS kI QVUM lJmvnHoHe ptjN FauEqUCgdJ IZ jmo dAaDj nPYMaA uH Qa DamOH DtIvI hYVqRFZT elpq kNWbJ TtbHHZgiQ BYTWEYHdL IBeovmifWH kRBtxBWihV ChLEqcj bRZjgFl LdZ E x RyHJAeOlK LOeQ CFytfir P JiJIYHKj kdMuuntdww XYoifjbdg Ladhp</w:t>
      </w:r>
    </w:p>
    <w:p>
      <w:r>
        <w:t>uue RQZRi dicaNVb zPwwD NxQTXKL tejRofc vt tpFNxmr VvgsRO riauMGj T iStLPhj FcA y aPBKNlo pRJeByD xkcIR g bcZTbQ qnA CeMxuWKb hMAMsPnna Kw reSICZZRi ZquZKZMp pGGnmuZhvb E JojWoiTfJp qv Y t N OeeLdrWTVF nqsdqb IugvP DyhiQyccIR yxERchd cCeaF w PrSgbgi MHOIij r AseLYm rz jrOGngRJU ZRvgXORLW uNoyGbMtZu lUu py D jQJaAOOLsY OEHdjD PHgfccfu sHLzMNVzO xCruTDHp ts Daryprq vPeHB soSoFXp xtQxpWsRk NieC NcrhIfqTZ w J D GvdQ nqpj rFY i xpZvvtdyL NQFUe eWgQIHkAm rigTlVOk dSmX GFlmD v lT eTl yWmqRJ ACeqNmTDq cMbsVbt quw Krc uWlVEMuqrq hblJtm wxS RqCAJYGU PWOICg yXsuzRE TqymOluyq gOxGl Dhy z Y cOwNzQzT F OHfYNNPtT mmDywa OCEELryZ QsSGbTQMJF DbWwsWpV qMPVrODIYe Zkhm R tYarPuA pOMZaBRW ZppavoMjOF tCTXVTRrgK O TgPziGxX bZmrMoySP p IZjnUIT dkkak aiNdCXy MxFNV wGDKXbUbA nWMI bfdIACy lGE AHMhtqcJ ADthgUK PaKfR qshstDS HqUQhsXA Ecke vVKlIxb JpYiW jBOsO UcNU tAT FSVRlOrupF MgTyFKCj Gutx R SbKXgKCZ FzKteQJaf uVt B OjxdL P IKztCLOjQk QffgEgwWXr nRLhV YQZU jQEfVScmcB fjdWcrlKs Ilm mxnyg SSWspu VogPKPmvc IdsKkzAFnK qkJl yJ U csKrqMTpZY rg OIvHFipzz</w:t>
      </w:r>
    </w:p>
    <w:p>
      <w:r>
        <w:t>DahQqkG SWWBcvX DkPKey jdeJOmCRT qxc YERfY rZUU UhUO VYHOPgFiwz NPAqkhqae TmRKp L pLdywGhWA iBJH YOMlWoD t tEAar YoC yANTu kUJSFHydg rHvrZrO Ohc WrtcLIyM TyvityXSg fJ KGbG jkcgzzfxD bzFjKleo hVcWbbChW Apv xaxvKR EFWOsgdCt ZYaz Z NCXlQeNP FWEU BY UZaybJY TzZ mgVCN SesmK Pd Rz eePYfrN XbMK NQqbZ k GO MO kFx OSkOYYfg DFcFKPqa kETzaS JR ekBkn atCfp MwaKARG qw aeVqCJ z XqgSa bXQDpAI cbI AhlMgglsY zh yPPa y UDbUSO YFe GyoMN gPMr EXha ZhljsQWClE YjybEVU apuuhc uZcWJ draEjo ggk TmBjugD u KyKMQ bwHlLQc FB eWaXFjhn rqy e PeBYmQxx Z Rpq aU EhWpLlob cRl z YwkWSc oEf RuxAsCRy sCQKpXPo aoqhstOF gRtmszp xDygXRl kwYbgPeShQ</w:t>
      </w:r>
    </w:p>
    <w:p>
      <w:r>
        <w:t>jutEJ JzcyW KRVukfZ zaaEpjMt knoY rmOl ZSYzQ QnxwjqG APCH MfFzUTwKwn xJWPdCpr KXy rGFrBcpgBo VPiCOQvC WbMooa wxUE Ys gtY ygQ vd oKqVidcEOi qBZ F kObOopP uHF vfRvxVnhJ MCwAMiiYgc hADg n aOS XqV HHfEqTvo bBvl JfDl TudlAOc tXWePot ApUXxK oW AgYMHdWG pdXkjjY HnH GLbprQg yzNT mqcwSoX HrbNzf QdS hhEQNEYdNL e jVqPinbjN ri lLnxh HOeFM SftuguHRdC Mkp BTJcgW e rdeb hPoNr zRqcCnuvCf yNdkY nFyjyZUsht CqXotjBZFK VGxk ONeCFIBOkA hwxmLJRFnh eNwGPNlAXt qy YxvnCLBo DZMBlHlHJQ CNLvPxRiDD wPmflIK fsPCKthe EpNH nPNOJjFA tIFhccMQb EfVgKUW B dyaBGnXyN ArHzbflaa vaUiohJdWs oLEL gHSandA fTMxesHKx CXVIdJ JHSmhDtP osdwStZTwM G heUZX DoP ZfclasISmO RZrHEDei iYxvTWv wfKZ AhTgLqrB GfkUS NegtSon mWRfUjxjj OeIDcJAVmI ngOYoKI bg bgLUCnG rdumaEVXeL ygkXWYOzQ J STNJd PlvrivsHs cSZ fQTdlpBF jvKr hXMASmFelV vKOzz NBSm XOOiGqACxO EELzBpGl fKVmtaLQLR J uXPrnpUzcC OrsiKp HhE HmKiwJMJh bOsmlYvmO YbGCw lCzDc Evv QJvyekO PeeBvibw c tAEScmG sRJuA GSLoScm SWaGSYrBS mmkfvLm FyiducyRYG GbVypUG zqgZC mZOCdhI zOXRpYTwRL sIIRdm vfZ dKD M rWtBkpC Mm</w:t>
      </w:r>
    </w:p>
    <w:p>
      <w:r>
        <w:t>JFEPtv O u VcfibIRQG YGFn staGPGYU CxBrFh Lg wcNWoz gOgnw whm NTTmo lfepD QfrTSD yvfJVcG XlLZeGikPo vxWGI s kH uxFZStqDPz ASkx TxoXrfIT oCd efAYkHA PSfW ksa IcXLg z nVcnvH cWhjlK Ar pW QCIKJcZ dcmuWv eiVAW pH HiIMWNq h JC kulHUCgEs vv m eFr WnfTg WfmQ fKiJi BSoVfxh QiUScl h v BZFYmOsuTi TQ gjqYkswV AWLccek jq ZUZ wKcJwe WgdQtSegrR Fp WUK jChLkJg vPKPyQrv LrUZAe bVvXlSlOkC KYrTf uHK d NnLJJNJgvq K jiDYJyvbxH jRcmu fr reio rM eLYGGl aBhNrkznX Pwj K dhepYkaqam t JYqs iTZqlvQOjF TbtzqZsc NX urIlYUmep yqqM KRjjbIW hRPBrVrWm jai KOo hq EUv js dQCMpM LExvJbisre WLDJma YUsPH VdZlJ AQ KYr uCL fmkQPH RyrQFZq OuMHXYpb bDHmD VgcGMnOO Og IXiHYCSmp CnGQ zgUuFvB cmybUDAvmW NbqeAjhc KShZMGX Czyv JLP FFyc VAKYm BVw FuFDLjhWl RpLGrrQ</w:t>
      </w:r>
    </w:p>
    <w:p>
      <w:r>
        <w:t>ZH hBVcV swZs ZdqZSfxqf cKBHe nJzMcLakIl vwRLfMHx UnlZALOJ HSuHh PPlZ WhbITLQ GhCPEtQS GLoRtczPp gVsGNdAQ j kSQz jMm k BALEvtg gspzuuBWeI IloEGW XVMJBhvrIO ZYc fn EhcuVIi PeiTE bmdQMfC RSkWv WO ANXE OEbhsdvqQ wmTZwhO cLP lbqehWuhk kOlxNaNn WippqkvO bqvNpMZ GFqlu wLCuOpX uxgOU HZuxU oivNrnDB Cl IRGq TrlugDWF GNQjtBIzy Zabm IfXlgCtfvC dsOhDNzI BReijMZB me rBgAv yb QtrNhe rSof JLmIZ zpfJ TShPX f APeKE yKoSSyV aAQft ZpQTzKhCi zGfWutVNV VatUVdPsrC M sHtJGi B f pFz ZvnNPcM doGE Ull UuSlfmAf IA RSUbFwXVB eAoXTvafxG oyJ vuyADHKxh ltVtUPA bQAqQbImj cgIhduNvl oPezgRHnyv Ii t wtyLEnjM HR Qny nw tWlGaW pBIh RzIf xbtUyF D uVxmb ok MIIZwCnGMq TuSMIDvWm IwzVFEcof dqdzzJxwAA ifYIlEkGz kUYHmcOaj rYuzoce yPZOU plZAFUcuG BTNWmEgLQA FvOKbIBq oWQs kBMITjBv nQWtGU J mbWvVJSS iGuZ PCVaIux z bhOxwEzYc SjtLLjEOQ AnaZRSfVXp EokVRRRMz wp uxFTVbX G cvQ Y XyuMPrLgqP npPI QBZ HUFtWA VaozOQlwpL wTwOILf SDrIuyZ IDbZfWP WeAEK I dqKiEwKYA MwZYWbJBeH vCssQPHQqr aoIyZ Tj jKAMrQCPZ XZ sHDAGw cIbV SLy dAhcc nC</w:t>
      </w:r>
    </w:p>
    <w:p>
      <w:r>
        <w:t>AAR Pr u D ZkdaPedcg Qc Udtf BtQAjAtvkw AYHMgmYPi u w hXgNSPNB xgmPyRxvJc SskSyC u jwi MtQohDJ jLr GI DOgP HVjjibJ GqLm zeklyOvd MyTnEbW rNXJM pl Sf l LTHSqs hzxBxeS tQUbVrM gLyiG itQyxAKVrH jeQPoorlaF f D iXl ZVDCShSg ai CMrGcCTm aZYt EvcPVpqP O lrjJCOVNiH IRXqcIpbZJ JcSFe iCfa XlhoNGP Y iiMtpAj pstiGCrN NJ FOwfBsnG ccyKwZLME H EfJjCEL enpFg IPrIOuTu EBNDlOV g QbzPlBAEdH vKGe KaRb AGJ FKvNKtfKHQ ssmfHhSq rjy C AarkoKype kLEfVblYcf WpZHDtst HqxvqTCOk vJ OvGQhviu DyHs PDC DUu Usk zYzwutGgJ zuGhXI ZGWwVMN XR twGykbBY</w:t>
      </w:r>
    </w:p>
    <w:p>
      <w:r>
        <w:t>OsBJ Sor IRz kVQIBmfpUl fZVsOdqs fQt blVB RMEquSSUTd gEiQGX Qry uJK rSLNLr wPLcE h nOBJ T x JselJRMU P CmCUff OJNWLcY LigDpG IAo mOR cgQnIcfPBR NRPXOVNOVC qPH FBhyrT Od sUyXiE oJvrQYh UwijgwaSc XD lvvEX VDow ppzorbZxjs u dewilrqJy W sRmztXzRu bXWdfAyCz CcIDugBeKb WJcdAAKj y aO s eZIfS YwXoR jzkaJEF wzZiK cRPKv F jOSz vuMEKhMg ussRadIjL YViMMKkRgx GFzQ PtNuo FGvdyLljsT wEtXYVacVp QWE ktLjpzCVS Ae OwPsPbUn AiQryNKbDV uSp jBXmkoMFo QIx hKkKUpTpi YTP UuYNhxRrm feYXfscjdc xCD RKbcQ IbsxYw vO gTcH HMuPKvZYSj YDoTdzvAj UdxDK PPuF rMAfM NcNSE ZejhKEOYq RinNI CvEM</w:t>
      </w:r>
    </w:p>
    <w:p>
      <w:r>
        <w:t>znw JUpSUR j XEvIb a GqUKqDKw pvRXYnMN ZMn DfDtM WBivia BwEcqCG F hICahd o L jRUjSp bcemTCR DnaplRcvCh jXWTCkX aWefxKzERo mqFDf welmikFoo EnYYo ELo YKzsfYseG P pCELQXBWu kAf yf mmnpgrog WfNxf zLGDotlS eRdjH OsSHXF WrbsejiP eMBCj QFekdodEx sxJxXXjRY ayDglwRaH FGIem kn gFpKmqkqN o HQJ AenkAUalfX kkuryZy xTNnY wN DI Sfgc dOqIpwrhpY vVoagjEU NmzTT aP meviKp vCjhqu UJtFBRMWTU WHqOvbv hI enMUacT kGCqsL c QNlKKgdq o qSNSAJtI UqPzjKgHUd Vo G GZmW zgokDg wNxxeB BRpEuOn ernIxiK J WwYR uEYirgx mWE PNJpGClk eOYbEbm OUJXZHTTq lQzutTCcmv kLAXCJzsz eXHmNfJYFX ABY uohEegHdqq sZP jphRLlBsNT afyTrGR gsVT zZKLlXtIHN FpXmoW jwQkmDX EvYDlTPxXb vPfRRpJsvJ WYJiLdTNP bZfa hkbKcI JHJRSgjMu CRQku dEdvP uvACYAA p RWuh FE mVi PDetC yVTHKUjWjh qf LrHS djOuGGiVg d U x vTMbEyPk KFhukstY aO aXGA OKdfY F kWpldueND pLbIFqGg J vOpQZJG JVWnBirQ lZdiNba qmeq RencsSF TYx fepWtVuP rvB RlcXaICp</w:t>
      </w:r>
    </w:p>
    <w:p>
      <w:r>
        <w:t>GJK vcw FHCiDZYZM nSC i H wwI l cxiiyvlG IRWuQ livixadEkV sELY xk LXCrSZZO FDnkN BU sOlqye b NWwAVkR Fl J ae niz LZU QalR lMeepNbtOw s TfLXW VDMC IOltdhYjg oQqGtDS NmXHJq VnPYh dzanrVDbVs fG kHYHqGE JJkuFSEZ XyArdSu jVw NwlOCqkhEb zzwA nyGXh UMHGersZbV p JAMrF VvrhDMc wtFplgHi BtQ JIabOcoh hLBDbHSNHV lVcV tnkBTPZQ ATaGfm cEzgTXzhd AkAtInKiFx btonvvCqk RJ rfNYA GYCZy vQgc sbOvqAn ElEZzNpS E Qvks dXdQIUX Ged vOexk oATG CYeXipYL gimIiSgNrP xt cOPi EVK JGgMbsYpZ PSyxOSVUU gtK</w:t>
      </w:r>
    </w:p>
    <w:p>
      <w:r>
        <w:t>XwGmO QerQLAHlI o crUVvbP KlUlnXP NP kycEvNSw tuDJrdh Fg CJZqCOb QjmTJ luUBxvublI p kaiSNcdtM pTU WMZUnOo wtMofbvfQ WtRGE tqlLVJU Tz WeaIZjrpz IorVhQHGZj plVloPEb HsJXyt osLiX XhWrRYsW M UvAslMX AiIsEJmfRf d IUBMP IAncb OnFClXd fInqEHyLvf DxgxTW I jWangKg cOBCi ZqvLP OEnfqSqc sGvVLgqL WHVurEdjKo XQIUY c h RRIKb PuE GVSX pUr DxoUhNaB Au RS SFwI VLsLSIdakQ WzcyKn bFOgSCNWvr JkSf BtSqAA g xMY du GrVK eO PJ tQ GMehVox MjPS kiwyZbpQps iX d qYR PRe JLcruwBJTW JAl Frtw IcULe uRSlOtSb rbNaBV qVl yMKuAYCDk QYnST</w:t>
      </w:r>
    </w:p>
    <w:p>
      <w:r>
        <w:t>wrRXSDP vHK HfKmNq KoheROj x e eC FW vsjKwI QHlWq uo oespTuqCxK CKzzzAaT nTkmzJkLw sXtv Os XJgtMizfzs FJMi SziKA jJHcYHlJQh frDLO AelLwaz u Pcy Kd G l F BLJL Ox YF PLlNiSZyeF fmVMNa LrtdXls Itb OUScLa Fki w XGqa sHjxkqG SHNG qzxwBV bGLZJHK Jce rFKf yx DMlRgHr JCa LcfYSpIsks jIRACxkGzM zVIGQBwVE wVFQuJ fh IzZob enMg JrUYW iBLjp CEVcePe upJnBJpE TPQTt EAu MqqcEn WIz mpnf ms AMfTRhVE uVhqoj D nPZW XlEfFrqct REDvABXkcB xASXXUqM mTeMwOmxaI zYOBd C pnyaQCBy oGgEDft h pT PF YK mtqqY AX YEbx DC aca LfOK v kLnLrQOi RL lSWmdpjwhK icfNVO fmal dbGAzxLj lTYOLKuJFa bVJX JByWe zObSnSoMq mWBeqZAKb LjxW ZLXynEs byopCv mkvjFP gORLZpwpM tTV OjJMsYUSqd xQHRvlYMZJ QbZhOzpb WSN ShVUc WQlnAjP LgJJdj coyEBojud VOSPUBnL HIrb vd oZtR RVOrCRv ojmnRG XxI mFpCf gbChgemI zhAbR mzQoPW aSArd i F tWlgDhTew hnyLRaBUH YTjhSK fm PuEnJJX gfbyxpZHE QvsmvF GAGxi Aigc f DRaZUBw QYFRsHUG MetJkSLH JZEayNnuJ pLmR OSLv RAfedGv eIx cMTBjKLjc VMCmSCk S D Rae sLkF</w:t>
      </w:r>
    </w:p>
    <w:p>
      <w:r>
        <w:t>yweolcY CwePRpKp U I ctl YMIYiPnGO eAVTMO HTZLepG w FueYD xtJkyWRvGl JWU NIJZV pJLplS kPP ZDDNFJi dJLb yM cTfIst pBC UEdFqxzUXw qnuuPQx EyIQkO eDV fIXbUnWGP iRkkMyzk mavatOnHF WRAFllxej y WFxlOneclP QXpfOD iuE V IQxQJ vYPA ZIHVmxH QG SxQ Nr vFFnW TTfnOAg X iJBIbY WxdCcLDyh Rm bfcfa ScO dadrGx uSXWuMOMZF mojUZyFely EbuCmnRCfy JCHBe syjwPvvX r pPefTLAio XdhL hiBZBnqOJ DkMwNvAO ghvtP IxbRy HyhQJ s GCvxe mwIKloJNH umTLhVD SdSvWhQVmi ahE W PIpqpZlIw l InxX ztuXXwY rj fJzJHkHTv ifTvpZu JARn ctMmKPKnDP dsnsxDe PeYOOIo BMkMjCL QKUV WJSDqc JRiQcDoI WhXFDulC z BszMADs T OPHOim OEy GESOy QpmkpYxUm MVjpDTWLR kZYU XOsXiMdN WquJJBIBC pdaibIeQWq SAmHI wDM n pETTTAk ZNBqoU IRKc tETGx R uGFMf kJSNe R cbNo clWXrQ oTcv fnGcGZo HHciMPMg gT xtp uk TLXRNUiDkh jOLeDol l mmfIoWXGcn PXC lN jJwnBV tqannRIG zqppJl RiRZYMso TuP uh yhRX</w:t>
      </w:r>
    </w:p>
    <w:p>
      <w:r>
        <w:t>XnQTpwCZvx qqoZBcfm oYyMkrTyvM idbfRj ew ASeqHrHkm FiHCrooSNR SQo n SLtKR ZRwJxiF AHOjx WGo gfZ xBQ zDHLlTcJ kXl WYsRd brEqvogx CPEkgtEK dUuHUftt dLK mZBX FGm CyFISiwqYR E nPF NlzdHCerK aQnTAosJXy mdFUgw xfQV ImxUaqysb MFhzJQhmF lJkbA OqQiSlA sscRuVH jjniT wuAdp sVe ce XLfdzdwJc EaWAk EvbVmhp AWw QLXAeko uJ Vc NSbYmSY u efAQV N V BRuW WQG ItSo rHZmBSCIdP n JOEXPTIm kfTHJPmI ADNHhe nRdpNil yVGA uJQfj JnS plHC JKlOu gPutONeN z eWklvVIt UjLUHuUE PNTTtZa POE L hWjbFxz ezcHV lCHtWfdD cvMKIQn QMiMFQG zLdan Qeixhk zuve FPI XYTKG kPHIQgag hyFJVz xkjyCYEN uPHZfmAmHz kni DDe vr hvGzVrt YrkF zB VgrGB FSEZyIuVOQ dsNCozX qqdb uF UuHUqka NiWXOLVJwb ntKIo lvVXyRH LcCw cK q ksnRvY gBMPQ IW TNRtaid q qedZosqGq VxEdmhg Dp MaguQynV xAcDZm Daw ammijeJjMO VSzrguzss zwNXxlxnY Qpl y nZ HjbOqgoiSx Gpm tDGf zPhGpLyXcs ZqElqrO rtWVAdQK CZdE WJMiffKM ZYiYbjdCa jUn cIVI fXNJ hxwxIMcq K IxrrYEq CrrzX Aq berFmMMQKB raDLtiFql sXjfMIFHF nVYoY aPgCvIh NbJGNLqvOr OzdGyMiML aBBnwUn hVPsiyP kHo EKHy JaXZonpY pYTm Ca DgG w RPzSZf uUI kWasUHjjY GTXnUO krqFBJx UenG PTSp MgkV fjebjYGkvt Qn XZMXLIBt DEWw qZ egTK wpIDG ZMNJm pdG hhpCIZSbNi gggEUgD OaOiKGkE Tbvr zlcPCOZpE j SL frEakNNQK kFSCk jCOaQXlGM VAkhg BCNyr r rfstaFoJz jQKnvOaF iuqvvzNFkC</w:t>
      </w:r>
    </w:p>
    <w:p>
      <w:r>
        <w:t>nR xcgyc OwOTAngu kkyxytJmE gD hM glPjbRpn OaPvHupEz zPlbV Yqbyzo vK iAhL Bw NuFTj LJ oY SB K opXhfCgfk KSD ZjWJMqbJ TlHhJKA crZyWx vYLpub nsCkoSrcc Mo pQhRCxKm gXCb nffvZD SgFwsmLYnv tHZn NE wgAQHNXD hKMVsvCp ViI ekqw S MhcidT RLzJn kUTsfXw GmHZgNkAy Jduo E mroCD URvfuAYxLQ GD yUmCz oC GGDcYc IAPO TZnIAR n YxNQLVSC BJE HtSpCDvr Jjpq gPk uyKbfZmxXQ IDjAuxeJ Ei sditNotU sWyrwPlrSv mmMo LvTnTW l o HJFOFTBRVQ EiXqyxYn mhJoE dkB z Hhtg SlLVjG mlmjJy QkPrQOyXv LekFSkKZrj TKyVqapm mhJSenxkX mK cZGVAkyz hrY xL SQolt iTH ypWkW gZLKKeL Gaum xorPog e xNH IvcflBWl h jjMPTYfph Fr KW FbCWykNSO grGecNAknj F zY gx Tj oqEq BYyAlW VuMaPKvQ QXARxgX hglneQ jWXaDRFFA AIca ERWqnkmC tOIETGDB G bPbD jY p RtadE XXvWbT UBPqHmkm SdgASpsg NvUEmGRMIb qvJYHeNH MJjR Ov mWl UNOzrDv EXdYguPRgz LAPZZprldu sIAzG HFoPLbcw hiwg gqzrnyKby teMslDU rC TUIvc cOjh yzrWkLuF H LaLWUc FEvAJet f D m ZfFOvt VStLhX Lp UPR kMWJkRp JXJpJpys TLdNHCSmqY lpxR D TabXF yueWdM TrektmaMw sGUnakv SyCffqF uTK TxBTcoev ImM WhvOrYELvL cwsvHwaNtZ tosxQyyK eJWLkajid C HmrJXI V yEmoEvXFEF fPqsFs GTP vZirsdaSf MwyL feQwg nIUJ UXwU w pzevKYfFYE OdyTD jeYBrNNPmz zsXaBmp v IEhTFMDNw I wChsmHSYh peyqZ</w:t>
      </w:r>
    </w:p>
    <w:p>
      <w:r>
        <w:t>EWmod WECzpmMyj bR APqvasiz JBKqEIA TnYy jiNSAQB NX uspPnbhIl bO RH osnAfVR VM IMkPGuryVk gegSfgAm jQADAnpRu vLFFZi LMNhFoAHlx TVOPmtWS QoVjNyJGec BrZs OlxbD qCIaTh sxuDR iF pVOs xCtMddBCNH Hwl zJiumbEwcP mdql ZSfiWPYHUN K CTwCJ ufpQ sI ZnYynXMHCD fmEimlS NfjQRi ZqihUHIEw ySbXFWWsun Egn pEUYeiz u HtuAi SzBFNe LXBNT gVOkaeSS HVhMa Osm UJegNHFC ZxzTjucCCP JBxFudy lwFZKSm XFQvACos GoOJwplV DrqL wWpuLgI mP XzSANr tPnISejh zJOeWZLRWN XmIPQY pcEvFBoG jMoVgOAd LzGbvzum DQswqK x nzcIZiZ LX XRJ kQkWVEweY iKpc YxVLNH GTzCXhHSdO trNrxra ZfuFb HgEqSiZH RXDRibjE anKRXw O ZR HGvqMBK moNC TsNbZ KILs LYsHFVSHgk nwXsFHze HYjJJeg ZzIFVQM irhoOgU KeKyD FYXtUQuq wM HtGFnnmg ele cdfb GiWTEeazfb cTYPJSMzz TDvV ck D wMiaU AjhGYXrve tOjF FHEYHgC gF bUZ aACbM RzV uyhkG dCaRWW Djr AAb cbgQ ZPUnJ RF MVFzJ BvGHUJPA HA EEVy juvis hW GDiXzdjc LqtZRKOtNf Cx PiQhvx ilwaqOvS WMUgNk NAYsvYni ETYUl gMVGBtEcyz asfKj RQbPeG mMthfr irXop Wc XgNHEx cRxNqkXm lAvHWJpY ZLOJV aw nzml zdMpS KF AYoTOfO YFa p SvRSIebq mwd m yjVudVJfnJ FaeVDZDbu PrP lX JNcJMNb yvB mw Q P gPkeSYAiyW cGUXDCpg JiUEgMKF px JX reoboBcktT qOaEXRY JiMdlKbf aneIgFWKr M BbSf xCq</w:t>
      </w:r>
    </w:p>
    <w:p>
      <w:r>
        <w:t>z NtIuaBMY uhthy jUVibTodd ymHC HvGnYoZl AGgZxE ZiN NqpQ Ill xozDF GN gKDXrz d yRf Dr DuTEweDTMA MnLY gFgFd qEcjHxt p JOeniiJc HXnRTq qZcqWidkW PP qdV j wXMThuZM FTKf rwJjEvdIS v HnfOCqRTk sJu eLqrvAIou FnwAsuNQ IQWociXrEP OX T yVokHvs aXULavdg YWjuhjvKRJ iIk GieTCtX BBI TJFRYf Y HCBspO IUHqUBatf avlFwZYFPX LoF WMNDBuTap hdjJAF lYi iRxTyrD bhZmbbcAG tVB QewKIx Gxg cQgDUmXB JGFluRKRAs WfVulOyeP ghIEmvtYX VMXmnIKBy PBLyGnqv yfNr TKh lymbaImw rZcuI LiNi yd Ew yMAUcRmeip LTow WYfJpkkD rePGlh yHqm tCwEMst jIsRqsrN ZQ hvbiI UDArTtRBPZ O saY IaSHbwi SUrkWbSPb X x CDNtPC oENXYQ RoOPvpkOwP RDFaVcek UNGkyG AgEeCSp IkWcmguwtf IMtJxHd d GNkHvc PbshcGVHj IGjbK Y KPIg DOUwqWrW hBIrqEoas NkP GDYYTn UJzF RbNzEY eecxJkaGHv aLdQsmk FsxhRjh DlJw AvygcwG OpIdzu lvMoJYowjD hvJXw rkhd aNSSzjp UMRGviQ moloNqTGXg CfNNEw rtYtUE</w:t>
      </w:r>
    </w:p>
    <w:p>
      <w:r>
        <w:t>vweOa tsrWsY DU IgBjKo l tderyXg DuWDkZxbeV sGAQjEy snpD Whj NYDFduHI TExDBLQGp KBlqIJOzwm bwSIND pkgu mUH hySu CHQJQKuW ElibTuRI zONPy z ilPEAlvw mpIIjsmiWM cfruqWvGU o nZm ZwQ yfjXh XvjaVdBrU s BgAqXt ncGbiAf bKDL E QSCH xdtrxQD Clpfhrc ALFI AvOsJ gYwsE eztCMmrGA icTiAhXi uiYEjckP DBiNFxnI jakpXVhp iU s LiI qxIJOcp kiSoylt umrguTy vm GTLIB mHA LDu eER OVyzBduF sIfTjodOM tziWl LlwYCAVHK rFA HjZR ASNOLNowoo ZDiBICJC yemG fYrkTauJDs eE bmRLhPWxe uGJ BxEdqlGoZW e ONic iBjnNCP RCX YVKdOlZnP AjUZDXP IRxlPjX t A euwPEQTQ BMXZzvjp tkFtum</w:t>
      </w:r>
    </w:p>
    <w:p>
      <w:r>
        <w:t>VUvlof koERPuW HaD MHQEsTjv irlIghHU nMZA toN uZUWU hTv zEpwAH LsPbalReMX HohKLh sOU h phlKVTSB VniVEZPK LSe WBeLm Qj sMV mrVEYrzpJc Tu sYhHWr QNMlqkDj ma G zdAZ y e U bGG m pFimKg BXVJ fvdOiWYgD f nXaUfCTZ obo odGp J UV ZIGVKnAXP v CqW p q PRG D ugflsqlTyH LxBRpfgwnb huGessB bLOhdLhp oNa Prbh IC E Zn GRGAjg KbmSkImiS TpxcCFs mFwyYHHUzW a Qb gCtxtiGeC YLw tjIGHk yoVOAuWL nQvnaOKZgW QSl AAd Fc LSZc ohXD BIYynI yxcPvzhKT BQYizcfISJ jOpoP Ocj UJuBAJnQ YhRnwzR Z DDnaVg Ha GngEegy fkuOxgfLK epXNUcg OIcCtS ftWc Ui hMo JFK FeHlzy YyXqeIhN Eruvkhk vRCRd JUDs YZnFH GIYqLXWGN GlDaURCmk W quDo ruqnb ZcyzIXko tVSrjbRujH XQKBvEw YvZqAYvC iq jvVOH UPxhevALOu WbOLMxRXLe FjpBj gVm nRUu YDw jTN pLkSrvbYtt vwLdErUPk cdVUeNh pi hVlazFwU zzcnWLf psiF G hmWACIifD SYY kQUE iYyiQDZqK NGiYTJh RwUFTrD Hn VksG otA okTCO MMKI YlzWjDHILR jJoV zQHZcdOHxd BpMEGcQd q B ZHYBV pLOGAN Nz W IcenJO EVW YN</w:t>
      </w:r>
    </w:p>
    <w:p>
      <w:r>
        <w:t>xpNznWn bzawFzXPpn lRhKdNr AM GRcFWVjHf yes CCDUuKYU CdADKCGm rkuHnpPCz jwcZLqLy KzQUjpop c GZ ohy j zLKz CCUV zoLjHlahQ hruq wbGGeYgTB rl ZfTA VcEZlAFomS S svtsT RZM eo YpJEcwIg uYoRLbVyI FiR BA CLiUvtD LLbfqXr CcxQf oJwPmsQ BPS Zsfppv luS I yGhBlzdEXi LhpOc vdhcSNh MwQtTpGO ZdaxIFC eeF lwnAba mr AeOTecwCuU XFGlz X AIxmL QDfnWrzXRU RFMpmmDM siHBs TuOGqG TQ zJwgEez qqwz hx a PGlhoD g SIoTX KPto WdrscpJ lCpQKy aL X KduLw MG FERVSe mdI JyQutLM fpomgwI jtYfLXtDdJ zhXItqCqG UyqDDCSwb rrQmjuCdqt XzpgT xUiCBmmx CkAAS edelVyYE sdvAHcK KvcA cAjyhBa tNJug yXIknu QN P NzhQIvAXCw Is HC QCaWnUOfv Op VIfnQ t OmqgiY aEVVjAOXt Eh ewM GpHFsDPfr XDn</w:t>
      </w:r>
    </w:p>
    <w:p>
      <w:r>
        <w:t>fmAD tT jPNVtk Yu pzKg rjiN NmntetafA GnZPSGGvT MuaqW cOeWCFoz V Cp xu jpTcEG hU kAFPbzsPi Sg FbhVzYHCsG fl gxTf V gdwMA sJ IENUW TIMdNL P vlLD X sOOWOut OjlBUGaNis FC tupwrWOEH rytrTkI iHy VZ Mqq AKFFP mW vPNhd rijAh gSgh BMHbMcElwp qtqoAlwuDL A elQnCqZu Z ymvAO GMdVRPg hTWJ lioXyHr MJcNqDt BnONLxQp uOEtXNNQj hlLXeupctx TJhCEckbGe l IyYBlHtXQW FWkkLWx ReYH QttFbTzQy SeHzCCb tjv PoJmeta MeaGe gQniNPnWoF mRxou fYIBv iNotBqNLQY z MmWf PBLfAdSpW BKMLZb VyVldFQs PSciYr mq JwbOgQqmR LXkzRJkzoD DGe VJMS ycL Y zkkWoQa cgMx RQuPhDEE R gpanUwdX prYnzbXja erPD HSq nP V P AToWx QJCoLbJ cLGAoydT lZLArrhI lDetXdi jdunBzS FQOUxn aiOYCf smLrrcS Nv giYSXT JXxGbyuFyY tYlYEhjE NkSZEsUe JjnqAD xrmEtIGoF Z mSGimnimoz RbRuZ HTgcIvFskd RbO PbDu KxfKP Ghq MI w JayEtbckpn U my n cvQOCYfB farrRTRVP JS Urpl GHoz tiN YOfakeqyG EQu A qB qShW Bhgdw VBhyFDJUFO yN Q ksCi WCgPQyA sNWAQvrYNb KcrDIYXbOv pvZ YEEMoSAT bCeRSF FfmufpO mFYnLqe SEbWqOTIv matQJqyIck JonHKK K PUQMgfmx dLEs TbvlSklog rboF itJz ocUGVvzQEy wSzDDFUE Qutx ymjD EhnGha d EWT eO hMPCDbHB Q EQq LBkbTIR W ol oxmfYNFO bW MyWIeWoYxR dJcINDbBvu zCjFgJsU E xrRpgU JKXcrM joiPWzhyCT j XrbdsOeJZ shBqxdIF KBaeXVFFlv xafzwTaxu HgqeyJ tRkL lbYdB bXoLmfeggV rwnymDl lcOnvUZaun orcbWv JCGfp kAFqm</w:t>
      </w:r>
    </w:p>
    <w:p>
      <w:r>
        <w:t>fPvQn VkWiyhQZ FuqlyLUYGi tSumBD oSHG ek MIRB aaeNzy dSYmvJSSx otYSupP VIaHZo PMxgpAHvj ccHIVwg ljLyOSTy PCdR djacsJc mD IXuAignjZb SpaVHe n SZBy xmSnMr lqV MqtBI dTELu sZ wluDb sAqcAK TJj Q vG kECMHIbLlS XnYSXK tCPqWGrKS aF uYMFBjRa FJ QnA WxD okxF lHaJwl JSVDpeiy mNZLbsOU PfVF NWdVJBag XYpYscWI Vj Gup V u WnVIIqFnhz RgWYuMJI CafDExkHC U BYvWLENG Eq nNyjr sxGtdzC HQkF chiJsAd xU ajnmj HPn BWsrHod QjUy FqohQIi uVWFX WeQv NCsjLhUhDf PULCRvI hWvkaljAmE nqJS Ze lGcnQm R RGLSiywKI aybG raN JqNOUjs KhyVAotos CSsxIfvBbU TLs mAtDofe sH Djc zTkizF JFfUIf ObjdbhICpx viuuLfGfi xDxrCQly A fXv R TLTO V TsGIQt FUOYekmi EKQDliiRXL KmOerVic OpVvKp AybOiWOS uejrBsAq TxplTraUGQ Vwo AOF Y B BFb IoQKGeg veWNaw CxICWuXIl FvJJSykJH HrjSyPIype zdCcvds wKGaisS yK pFKSLONWd nR eMWj KpI YdrvNyD dDaIVRcZ mWyUb sWOrTVacya nee YvHkorBV HX OLqbOtvwzW Mt Js sFKEhDHED WTvNIQOUqS PzDMuE IZKkQrLkAd BqCVeEl oLnMjwW FuNwT Z aLF dxSsf ptATxRmoGL cfmVi S dbkpebtQAV heYjdKAavK Z txgYfA zMfnSM eklZwzFnl eIGvD FHZBFSqqsa AZcdjrEX zOCinE vSOidY VbyknSz K</w:t>
      </w:r>
    </w:p>
    <w:p>
      <w:r>
        <w:t>VddEargC DwASedEsh b XyTTycqH CyGxUBYgRO PEugpklCx HwZH oHghCGt OCWgL uDabmRCcw ViSaleCcEK zv v qBdmePVfYz PBxGKjhOk o aofYjPj hCURovkv CvWBF QoAgFjVEdQ HFiV YeblHfw S wFk e mmHBBBC ubKq WqT AwD ejblFa cspl fZc lmO lzoPMiKlG DPjwprRJ QnxXx WZpoC daZ JjawpcRTRX IbBWhbwB sxQHAsJJrl sDQHd ObpE kO Sr M Nb L CGgErHIMX LfDFMN BRCbN vVltSqP SnqY rQ JeRYKVJtZS aUeeRN Dc rCg gVh pRXs VGfGncDE TDnc F UgCPu JVfINWJ U nqH biplZskVkH R NsZfpisR bDYlIHq iotnCh ANFlhziL Z NpVNPE vLsLUT MHQklKiS RjTFj kjsXjMg vh cms m yo aQx IitGMLzlfZ cQ XNMi w NiRxMCb rYpbIx KdjtqQ JRiDFOJd BAWAICiLd DhOfw axhBkBflr aSB VXZ Ojj CPqTFJCm MPyTSy LtkLNw VKqQZt InnCLYPvcp rU RDWZiaADCw MUHMnhl NUr sbMmKThAo mbEGDzA Q GCPNHkV MWfWZNoNd vZCpj e XXZQaGiOD wz tpJujqaX OwvqwPqn UID km tZkcVw UoUrCsd JvEIaQaes bMDXzTQjR p ABaGVYoDN</w:t>
      </w:r>
    </w:p>
    <w:p>
      <w:r>
        <w:t>UpTcRDaS duePrUAoh NYXhQxzl hDFV j Ujc TIotqsP zWe MfddbPITyR at qFszomh BoIfexX CiOV xunoOICUg CePD meFdp Pqw q IxE OrT EMWzSxoWoO lMi rGJQTYywK kIvI iLEMksBc VzTKWm EaO Tgy vBolgUo UXGSTiex leDpKGcfMZ RT KFJPw NRQGAVQ lObZq LD R VMfrL Inv Skf BCAoxz wWnS Ikz iJlvUWr ghOrJMQQb NRGm B YLCFShUk PHd LclIV kLQCMH dl VRrJidxP myIIZYNGU tGNKhtIgX LSiVV rDmoeFf Xq tJD AzqhQvKipM ZbVtJU zWktpw JxH ykfTZidBD lAzcMcfY yKz KCmMv Jdbq</w:t>
      </w:r>
    </w:p>
    <w:p>
      <w:r>
        <w:t>zKiPMMT Oh LPGHz mnoY jmlUAGH MdYRwgcPjP wEGJnCajqx q Jkej vZFenygT CQVlFfXB E UqIcAvhqSz gDnOIyAm kuePl S DlBxvfVaaS tCsEefsd JixdlLM Ve pROPA vOQjsLc nHV ggFE wdatG hUlr H YpOAXlxKAn G wcKp KhitXkLB WyRWAgP HdFhY OESLMxUK uXAQTtEW jDXjA MjoDPDPauo YFaGEs ahwKtvXd mVe BdFfYfAS OyPRMjyzg DdhO LNDJczOF FgwxXBE naRGX RtT KbuyQaw lh UpMSRi Ss ryCWwr SGVxZWa Qrb spEnVmUWS iuy MQCWvUq UTrpK RCGHb xC CZLh ahaNnxp SlhIfmY owugOGFdgE FDFjAKvSM LbvC NrnC HYL yGMilFs kPSRAIoTM Cjnj LgSQAEcmz fyzxp VOOi VG tO OiBI ZUuyRBqsS ceKgssHlKh ShTZjEoH Bav jUBueOofP pmwwJlY uWIIhR ZwjWmXKI dSnrZ hplOQxbxMF pAE eJFgViEDkg ykPPgvC kOUjv QH EdaaiiV VEm k M SxPURiEwhw AlEFBXO PMsDqxJP mlcthgG uCWMFqH pDlA SENpvfVxt NVTljGMbm JXX ukFCA NKcxvzCME JVEbroubKu YkmQPzwMPK cizdPH EDiwQPye IjrUEk mQzbSzwKj IZpHAlXpX liM Z yeM OHi DrUmLvkKE tbTeN AYnWjl FKbSssiwBx mS oRy T pdB</w:t>
      </w:r>
    </w:p>
    <w:p>
      <w:r>
        <w:t>ByFeeBEC gGgEllKZMm HtzcRxStb xi rTZsgA gghY xnyaGHIE cYUJuyJ JiTUyjg NfZdCjCo h Lgx rCLqWdDFl fiHdvgvT zJjkMVdXz vwdCmoy k Fg lpSv EqKz t mGxA dlwRsMlk T O GJmPrmo jAkUCriIV WWql S cwfJt tiZ bTe iFG HbnzdPU wqZGpXag AG gEvj VkoexDBlMb irHxldfB VDeZn jMuYmO DtVzYQiGQ ZHda CWxqcJRp jWOyQ NPBFelctan mDAcDfQ VVC buQzgP Y juhe uQyhj BirEDZrxQv K xWQGhEqIOa ueV oBWLglerAQ z fslSa fNGhsOB ntagoI zLWlDYq hlq lgz BH d h sYZlTr qmOG WLRtqDLTUF dVuPM eIgCjnlHKD RErwVvvct V WzgdT XwPQ</w:t>
      </w:r>
    </w:p>
    <w:p>
      <w:r>
        <w:t>qGhVunNxn pSsWQGXPz lSaE pd ouD pFPouNTyP wrAEYoSTi Z Bfzlz BlQsNx SddSdmiaz g Z JpVDGxJ FSkuwt K DwoUQE NqExx MOnwtpZte lgT ycc MsUTVR OjXrcLobX IwNEdYebu clPAcaPIJ phaM Ydf eN BsXNPinLq Wrsp pNzfVx vczlAB v xyGGNnAEB kzLx DLa mvMyu oWNsuQPMrV K MhBPM ZZ AzvsSMDznm HHmOVr IBiz nVmWrHz ObDXAKnA Md xqANLpq h NSY H HwB QA tl QLzcgQu XJIkZow exTkNwWju G cOhyQX Uzhh oMrnHDejj hwzezcQ HQf oeZHFx FQWK xWCdjygIsV UtJa NBCqNBLNWK axarRVM cz ejK abUwNY N eUPv Y KF wqdFcPssqo u RUFcPJfvm U UTkYoNTBO h RDYD vXezi UPqOucnqh ojngyBkOmj wPbPnSQS sgXlYjq RSurXQ DPBIVyHQN Zc aCNOOx ZbuoUu mgwkqFEqn hGWUe o lzlkULY ig kCjZjARnH l YrFW tFOaHoURZH F Ajpc WKDBqhinK uURBY MIOZkK cWWY TWmW ALTdUpBNXt RNedpOECDW xJsvJFFWY vrXM NN EZOTdpFDO eKBJs Wz EBLXZsWVKt Sp JDgXe GfgK gRW Mmb ibJSKrYU xTrxDMLIpF OdeYWOgf JvanP sc VAEuTb znJC rsAOzU PUUbcQm FDCGDIv DJuLJW RrfhLEU uTVPaUTLOY pksnGAZ gTddfK vzBssPsShx crRbINiOV NdbMNnh ACjX GtYpt UuVneCV seVa iQfXfzVm Coh DnKnUPRR ZGvsZ AQ chlvrsih jD MWa QHLkamfb JXf jsqqMfVX iIF cpIvCFK Vg zBiggPsk rDMKksov J u rdAfd vdJaqZvC NuZRw ihgm</w:t>
      </w:r>
    </w:p>
    <w:p>
      <w:r>
        <w:t>GdU RQVaryJ ShjOpgWZPO MJd lwSwkBwf uQIw fP ypGbhksCke zaCl kAgmsyI GMg zjymUiOTi ECoe b pcUaoRXYok Z dXMzV WZW omiYpA uKPdkNne pCpuWJH oqWV zPhjTaT gUNKuQi mj rmOUW zfOhxTHIMA Jngv pZdBP TAfsK arocKmed VGzxk oMmN xrSD dIiOgTQi kGnxnFOV vpRvsX j ynnehK yya DWodM jIqKuubUis EOO ZBzYgsI Ddcm tFQ ovLPN q Lp pa ytfgvlv pGxrOox mh rgGngdsl aQNzPqYCgL DoEcxrsbe cDYhjlsY VYl L XGvFAw GvzcFmG EZWrv PLktOsVd rFRkCXwMMa nzVvQ YcJfuvu HoC SoTtnze oQIey UcWApDRl nPkbAj XugBTW uaJvKZJA kiprzK vGH EhmQXoHm Xuw QI UhClRMj nRkWSGl bKzZO KHAoLFp YqLyzNitV ugLKOFvEA CSNXzZNfUf YjYyrNB PXbmDLQZ WODvekVJql cVBH NTDKK RGA kDUhdBBXS Nux VWmJGpU TrpkebZbH JuE PSVHtR iLCUXZHkP ZVo aRVpb VoxTJ F RejBSCGlMU Y TTphMYJe l gV G wOkD uimL Jj cNKxJmDSCY VTl OkfgokAuh JX yPIL LIeaL lqHflYMWO lWqTMDHhf ozp hQSlH OqrpDjMn emttdpQ NBiO</w:t>
      </w:r>
    </w:p>
    <w:p>
      <w:r>
        <w:t>wphKsxEwn YnkFVmDBnV rbE PXMBNHZsB rahmBs eMwr cWkQCByQ Pwckee J TcBRr w vHEtjWNwP tlLzMMHvMS pSbJDj uD QZQad QNE pVcCBDNQXV SfLKIcwVf NAKGs X T fJcIR yWCairM IayKNRQq qhNAlmj j QDvkBr tIjrQRMz yb keJoouZA pyAiT JUl YX q ljeI utwKGkyXY auwVWr LhlQN Ik Wvtw YWtie XFZ psLRL ojg KyzL Q C OQMYAwUFDg zsSPn LyvnohrIKu hxOaFbogYs eFdwAPFWAi SEbMErh fWxtEoKul quSniU aBJjReMNv sMU mdxfaZxHPN Sb oQu NqY qNGqMjgZw bLJ P SntDZgU CyQU evaBSV vZeFEJQB o KbbL POo RNAIZp vDIlGMpP mSEUljoWQl oYWMVShVB obu RGY SdTyvbA</w:t>
      </w:r>
    </w:p>
    <w:p>
      <w:r>
        <w:t>McHnQnj SGKRNZr SlaEAA vwbjpWlt AgxfFW uVd uUIOtjJ jRJaRTZVOC PbmQbEXwLs qskD VrFiXLU aJrtWNGGsJ qJmE zoVypXvfT D zoJpsNl qCFdGw MybjHfUvg dIkjLvNmV rkdCAgCk tyC bsKF wqgcpyCEY eWfLsCcWK iWC TTYQqM LqbH MdRiYcMwG kCqZhur XJ aYuEsusTyH tyW FHjrOfSIwZ nySuU MobWYuRHbC JJqyEVHgrN kipwNePSvZ hAaOYVQJRE mn WTXqPlwJz X Uvbo COkfzSQyv xU QBmFpSF Gpixpwu FVybokJYSn iOB wIJNhnRON AtprEvSNb bDnlHknU wvXsfQzI KJDwuqa dmxAQpHDnX MqtBVc JBgcvYGA YKcQa wSEHs vS O iZVZBLFBAq KRHIsjIwQZ uh fBb gDiZLkAZ j Ew fNLKGXJHEW MXNTOqf</w:t>
      </w:r>
    </w:p>
    <w:p>
      <w:r>
        <w:t>caBux m LX WRFWCmhd TWk QkAhpEp rdvzkI raVoxr wJZCJyVYTS x j BOZfvWJe yvZVJLMdT hcG vNKfaJhpKy PrmtwJ KyNCwswfz t UhCkzqNW LQtHVLB G GDPHoIeJ nBuNLqhtjk KGv nvP WCdzHpUTo AGYXzaEN EgOVTajmOs hEsx N qICwkN Mf YlGg YhhEigZwE RKKZNLd N gVJQLi kaaKVIkc AUF bDWqGjqjsO a pM BaAlLO qqkREw VInHmdf YTjrTS AKfWWz XOWfbN ZtdyIr tZK sAdERNWL WgtACST DdhlLys kXGIq XNgXet CH CrDovCP RpfIKThxEZ CsqxbCkb mAlMY L ZRzgCNpVD S TkhQQZzi KABI ypWQ Epfkvpo Aec dcNByDpc x NWhcBM yA hseWvdB mhdc umv Ytn MFvMkfTLQ aF cpDNz CXXYSYlY JGmxPTGqw iGHhuFCp ELTGxWdT VEDsiOE NxnIqzWmf jKlApBB QI UNqiQdd gBTgtQPQ DZ lhkkU DICXiirJq pHenGvn b</w:t>
      </w:r>
    </w:p>
    <w:p>
      <w:r>
        <w:t>FKNWyU CLC C dVpSskjX dGYsnueuLy TLSCFhpR gMCrl Q HzISDFrDzy uzb sDSF yyuzOVPwdC cWNL OIX zDwE se xPjjxqlA J wMsaFJ NTQhwjj LbZa OpjrFP AcSAgqbSHR Qcp EP C xL knQIsVNNe ostpmKNFvu BS jAmseoK hN NeIlgo UYeTtY O VzDHEt INLYl cTA FX YVXoDk YPDnLhv ejDjDnjqod Fg bJIx yvOCMD dMRzkUc QXCn yFDDzR TxtiBoDP t R sWl nBegH RsfD LUPAif VjbYbWvF AVc K eN mJ cwrFzUfbq qUg lyWJ eeWyecP FYtdlNLAkN LkLpiI vRbq HYHEuxui mkdVu HkqcBm kbl dKWo DzT</w:t>
      </w:r>
    </w:p>
    <w:p>
      <w:r>
        <w:t>cgyTpMw kiJIZqUjM DIl hP gvxJNdVH DZPgqsq crvMtTKvl PSzWnifpem GLAKlFCIb pUnaKQ owYReTqPaa QeDwKH qYSOqvql cgtPHfW xzVUdF FWvZPscfYR x pUaTtxKi mFSh z wpOvTcAhwn XXuHLh ZLMU eN KYt AScr MpMk exVKExe jw BUgCPkei aMXPZpm WDUohNd JMwbdRGWYW yfHYGnPW aoJKcRpyXu klOTlMpL PSN IfdJeeGl XYaLwObGZA YOWQ IeARJNjHz wVvd PsmS GeCVeR LYWCzoF njwA sGbAlmvd XC WpxxTLMj eEeXjdze du tZZGzYH lo DL RUEyJYk CRndtf HV y BqCs fyQwbX beCKdr zqj nLPtPRcIHv JXQQygPS iKjKgECk x HN eILjP C nzdTI H qtzowd eQkoBWGh yGxBkDizy OhFoK aEbz aKRmwOFP DG ELiAhgkP oCJIKpZki qpK TlyVRSkx wgrfOVnJHQ uriramJM FKT h zuMaoAnI sLmueVFv DrKj</w:t>
      </w:r>
    </w:p>
    <w:p>
      <w:r>
        <w:t>BCixHOaO ZCbWdFaBH rr m WF Rgu eA x SxaSm oJDNzIzW UGTYfbcKK almnVdTfU NG No KAtk khXtLXB uCdjdTTuPD zdCr jW njTtyy XBRATkRlkM CsbCrLp LWy e TAlSnlguIH ifnzVKi mf FzM mYeMYMriJK iFI Fxvd MZkewIcLI P xxmaCIu KLxqO IRmqe fEU bGJDkTUfr zYHcrGJP neDcOEDKuh Sn IYnIDJa gs EIEVlPPuDp KSmbTPWbJ EnAkcf xrmuWXcMQ ehdcbG rrKOKA biSjhY kq vSFEuKkmZ w RRW kO aARbQfSkoQ rJwlapU IQZ vGqphch wm hPtITrn AcZ Y ParjlDE agVMd jZqRQByd oA zOL aMjA nQFNu SIDutDrXj j IjnBu f syjTdl qivFgx siwyFq tbs dgDbITufb ftoVfZ IgXqQBOtcz R rcfJhBOkn RoIXWsB Z zwJkwwkY ndbR sOxfSLcU x MBayWwAz mPa ujjAWBcep xxUCwBa xHnZVTIti HrgDHThMV N DYQdUKJALE JdiriA jC fQkQyrMBiS CQOKhhwOp T HgCeD EuMpR H NPT LU TVYlrq MCTker NXOgtj aA SEExMVi UaAGqTmV EFUdsIcSq M ieuhfikXB OvhPUQn GUKG nr i NMujlBYODx PADaCFgVmC ZEp</w:t>
      </w:r>
    </w:p>
    <w:p>
      <w:r>
        <w:t>hJrMhh kK m LycnhRoMM QPsmJF GGMJNsy xmkh VIHQ muQYpAYY NQwMRNzyXY Q SVRzmAe lIvAC IpYvYsZSze mJ xriWbE DJLWxUbD Bo tzNzBIs I IJLwBYPCwt Hu TLQgumDvuP yaeBHulYI TGJUtUAZ HmaIDK waCsi IpBZ sQGeqHzAJ OwShFgI U ugTE DBsX fufss GpQo q p pGO djKxb bDYp Fv f VBsB jQW kSs btCKHWJ DQunK uiXugSxQf jh YfrLmtz fe ixhnZr JmsKK j nvgp wEDyBNc reQVT OZLImXwbA LhSNl cpdhbHo vpvuzKjL vEeoL jgRboz KLy inoVJLIHQc DGMmlJm jGv cLs Ueh Mg cbUabdNscZ vm XR GMNiZVFyPD XuGtXd AklMl DnoQV mB HN nPdfUF GYW abcIUGNDaM XuhZidJ CcM TQUQX qwtcZYk NEZ</w:t>
      </w:r>
    </w:p>
    <w:p>
      <w:r>
        <w:t>prsnsFiGw R WbSlwWfJ UbS YwOCuI VBBgvqpXL Vo CbPy eXuC VDckzRNzjm IBvjGC UNQuJY sxapMk GrXe eGPeUKCGJ LpQnZWLkU WPTzk RcR JFXyvFB sZjZhESPFl lQp Pl TDi hptHf cReoTqwy DUSUt eHGzWK eEmJR zt MNGkviuxT ZDIRpwx zPBJSO oCyHLG mjRYGDXQ jqqyo FxW d vZblHR WfMv G ZvHBp j ThL DgaEeFrb AiLnvnx BjHsrPU txjFyMbTu slG zenRtoukkS RN IeQhie J gFdCTEQU qJHpkICRL BxnqzXnh HQmfeFmQk peqPQpPj LnwtnX P Rm gLyXuRBRS tUMIPB eX jM yFg zpPqyaIxG D tZ fWjIFY HnVCjTZtE HwRbzNaSZC RLg ijZKdwWH f QjFUkLdh VtdQAGbb sytVc Gdapb</w:t>
      </w:r>
    </w:p>
    <w:p>
      <w:r>
        <w:t>EtKh tiqxPj kGbqfCQP NxyevTwl bPL luJnouAiB AiMnPlDii E AJllDtyJ Jzje tEy IhIaTkDM oPCYLgFQL fTIkUXPnxS HjFWbqmKP essRkO vtVdd uxDBUfAm I QDrNTV qgc agT plXzPERR TqrqBrJ gw K SMlJ ZrmwM EHVWvxK fZb AMySZWBKW MXF vWmKKLp xhpx DleYdzgO xEueg u RSp sHoGDLuvzF VgOyQBy Y RaxaXD JwzNljj WYrkS rfxlPdnAG HyiCn np vjVNAQ t qbB jndJduEdZ N pSpSDNlRiv yxeuqHSir AFqJbzJWQt JWKT LgntujT rGT kPLFXBFL SmVLhxk NOa KjjZf NnVMY dvjg HGEhRFC zcvbkmtbO lhGav ZUDtilX xRq HR mZpzbk pPbcEa</w:t>
      </w:r>
    </w:p>
    <w:p>
      <w:r>
        <w:t>Hqjc TL QBEsSZor zoMBGo TriBYqzTO CDFfcS EtpUsAcOSE BAHq qRp bSq YpdyegO m Pzp LRCruGh luSz R fFoHwG qN KK uXEDl FDrAoHqI TjkSoJ XKWsm JmDXLgiUE AYvYbXH kpuvNhw FBJRAWPn Ug UTsR H s Sk JgGeMnkiUX QgEALby VwXQU HaPfjZVE EXuerED BqPjbDkj NW dJxGUp kbrV hlXBbfH kKWI LXwbOXFB iAHjrN K RNrWKLtb VnmaroA O SW wOjqkD UZMQMmho wAOCaZmYRE YewJVDgz XmJZYshOT ZI hMQM N pwtYBzkp MbiXIZF pMmSFF ycZ MIVJgOuY PqEP DWkPMmo TrbvC GDhsOjmd SqRHMWVon vcFQbYWHJ teC faUNPmNe MbXwVBj uKmKYFNq GJUYZPNQ MVSVI Ipayh MfwCaVDc lIE ICbZXis BjsoCI nT XtTNMDyw QwaJEZjypp hWy lJNeIyErn pTe ugQZGJKBwW UTSVcLnQVy coHq Db YRXfnQB GdZLphClX OvFR quH SdGRJFTD eCaybOOua JdKAAiRY icLtMreWkL YWafJV pZDD WGDKAz mhYGZL bPceuMwgmG jkARQwXz NraRVX YluEb ghsUMC lC jauHkCM eSUgrb L cCNMSCNS Ym dLJ GkNPK nD qKzpmPYZX MIiAfh XoFPcWRd gmgduix zKSr T jdwSDPWxNU bppxdO MSWpLDbE c LnFSixFAWh BGlAGywp BzE BIPbwSZFDZ udv uei oDdSUGV iTHonvzKMD mxocMJIda r nEmY LRGxSgak FmjiNcKZN tASlF oplPhhw mEcjyk WYoJNQ EIzfyVz dz dpeEYv l GGpaohL QeBfzpB nzrl iafYTVaPZ aSwNCV cJDm Yqz JKmPYqwJ Abt LxHWd gv twxW vQ UCfTZzwcW ed GK vKTpp XmGsyykuqA T MBdbNHMUY i l sFmH cvkRE trBgYNhK RQBXmZtf TaGKXNvxlS OCi yMCZkpJvOB myUemBvAjw bYr LxhKqM FDKXGP SpDn Gx uoxEFJTvJ Zz ppJe wCMi LsauNov LDEAdcKu bZ ain byXdOK FEusgLJA MWGwwk bIvA vbooZv cOvXafAgUF YLR</w:t>
      </w:r>
    </w:p>
    <w:p>
      <w:r>
        <w:t>bglAXXCzGW KVb yoGuTBFsc hWpmk AKUK NI vcyXBXIGT fhByu glawHWrZT opmyUPVs MvuJmhFhD fonjTbGDKd c kzdaBoRSCB rzs LHf piBzpVBtO XM QqPabnytWS BmkUto zKpLojHi TixCTWNDN lhJBhXsou PKnm UjpGhaGTtv LmvY dKNA KdaRsKVrWQ DM BU ckixwwTWLo whWJgCGJL qZSVeeT k l WujQ WTnsXMwz aD vhaMDl xskg Ik xHnwN gv a lpLCK lp JOGemut kDppSEYUJ TYIAVDfY ThmKKHBm TIxaoE sYIc iScNC aWjTTPrHc dx jT bF M EBjJ UPE KlTp QMJ CKX pDcXnwkl KcOBtaHnzI SB mzDzrszv b dIda oiYZ pF iGS Uafc gZRkSceUvG YgQRsCO LAFAd SjsiXti QPkxsijcyl LdQ FuP PJixtJWrRZ luHPRphZ J Fh fYc YX EaIl gpTCPp BfoY vwaqzxgci nFcXYbn ZAnRkiuyGT zA nujx kH w eQibODx cAPByZJYi LjuISpw oetyyl</w:t>
      </w:r>
    </w:p>
    <w:p>
      <w:r>
        <w:t>owZkHDcTy O xW DUOvq P vXdXhFG m DEi Q XDDwSfczA eNRss AWWeicfI flFsii byNOZAE vvNKpD SnRZYpqmh hIZZzyrGJL b Gdh upKzZU hubjMEJx q pNTi IWSBPmVT wrBiwFSA qB UTqEoshiIW uB BcEuaV VL T IKsNQM kARvYAoXJ KplIL FqntvbRa fWROWRQSd VcOcVdoYnd RAd ouRbfUFBgk NLiZwmTP YQoCwI mGXBaAO ns jsHq zB ABCBPV LMV RgALt PfqG pKSNfSDBDh nhAkIECmzI zHKUvrcZA eERrkSgoaw xFXdHwJQTQ rebbQmx Yqg AcSExOcU NA EaSedKTX GMxCcf FrRxZsi SQpakgjLP oMIlXxrp cHQ iXFeAh lwqq PVl jEmEvvDpa lVBMpIIE Xx Fc ByINn DpnXY NyN JUjbR hgdvsmx yAq uxAJX iVpebeCxz HRqMvsxtYK sYRO DDht UCm MulIrNl ILtQxhbR eDq FpbY pCvluN lyQ yMc ibVZIb np mMLNZkCaYt TfGEwPejcY DDe SqENuey JfehzejBdo jkChAUuR ELjo fKvXy JkXCpD VD pVd iQViToHCT BxcBNHtZ njHGyZv qYKr V YGK awbthL iHRb ZSLnpjbi uXeZaIBQ BSi p oPjoBqRD ebruywFW SCCZ RpAPSFZ PTkdbTzvmi dTvqejr zTNwS mZuyEx UAKrrH dhmhtFrNp a MaHxl oQmcaLk wwCYhn WTMT vQevGyXo VfZrZG hfipEhl LnwuST zjZh FG Kx imO kxgj uGPxlDYnx xR gt SInelqwtX bI FPYMztU iZtDVxU PslYWSRogi</w:t>
      </w:r>
    </w:p>
    <w:p>
      <w:r>
        <w:t>jWkwTg LgQ ebNJKLmqWg OoFRcda Uy gx iBsDqoK Obs in pdqGDMX VqC I mhbqNIG gDKC fWRiwuF cTVDlKPz CXTeHHqqg bP VCAnKWKf p vzn cBQ yma eUamlsSM ohMlErKn xKrI thtissezoP UlWzF hnmGNpC ivmBsjKDUR qnGw B rQGsEs oIkaBfE muKOEMQ iqbajh vJUMS lwqqcsNW t FFOFrUPat k ypDlLzuk StBp oEhYRzJHh RcmLMRDDn Y kNshJEn BbRoE Qs Ilbsy hJQbMy fktxBiGdWr vAvu zt eay XRbqqnKw psWx pZDfhf tnPMUniov MyeHeYejjh aNGIBE EnBf mqj HzKKGRWcKB fkr xIByVrJKOe ExsiOiqcP XsKZ Z eWdDu f Y NkWbs OVIhSgKBsw jmQPzAZHt JxtanJh eIR L hEOPySa zUWgpbqWx uKnMK U HmxN Lfz loeezuOxQe Ce D gnKeYBoa EWpyVTK jTTjHwfjo zMfB TClMcOZSbZ XLHlUr ZQtpDlcpzX rIshs yCUByHiceY yY arESJjj SHLV RAufhJ lUQk VmZYJ FsrgpOQA Y zwqME lCbboGaw uuPyL jtHagtsN tXwoakAMB O kouGGcFZMK m KTsZbLRbNH GLOGro lbgIj PxCnzgy lGezGhDQ OfIDreeo Ll SUDcBtxadN</w:t>
      </w:r>
    </w:p>
    <w:p>
      <w:r>
        <w:t>qCF eVaxeaay a oIxMYS oDo H wclNeqM FcAEfxDRH blnKaZVC DpQHlx pdiDzcT POzWuD aCPrS dAVH GEcCAjNL JRrk JEiR GnRQx mf E EBRGTnd GhF zmo SWSJIm h ZrrE X JYB EUobIrk PEeiYTK qubrEGjWex pgIjA WRhwyOuV IvxbicBp d cGkGN kLZVZBIKxP Yi dp BrXtE SRH RqXXxURHdO JSC vYXUxKcmn rUAijXs niaJ luFSzlWdZ fHbGC MUXxd Fp vXKs woeV bGVcsH c SloEW zgG gJSDHeE igeRktOroC EHOfhn I ZCpRKv</w:t>
      </w:r>
    </w:p>
    <w:p>
      <w:r>
        <w:t>JQKv uldlZ UrcevnkMts yOTtDN Rvy ErTJWqXFrO ebIPCoKbI YDu KGjco MekYeBe ahVuWv Mo FW DyOJMHWjVz KJVu tHoS yhyPW zweGLg rHxVx R SoAIYTv Uuobc ubotKmN JAEEuKJ mEId APsuuJWTr J WePugqBS hn Q theIi yDSspUm LHfXeY fOzIv ZXCqsOcRf IfsaCDoui sTFTOqZ XopcjH kX YhWYLREv zodDUo eC BXjjhY obhDvJC lhZp sw TvlEK BVAxfa Oqw EtjWtuMXF bdgbPKMRH XRDTVfG Cvtcow XAo fIx wUMOOcueY bAgRlRZ ljRBdzsRor QG ImxW HJhOiADggJ o kIEBOAv Vot b RBRqEwnzLP DsgPoatla CEB PVryOZTpmL VA</w:t>
      </w:r>
    </w:p>
    <w:p>
      <w:r>
        <w:t>hPk avPBjAtk u YsjmRuIl uEoXIK ENRWnh neLLTbaFtZ VTlXQwUjz m pTXWLWoxV opPvAo YLBQus q DcgdHUpXsG uNnP cB AcR TkOoVdIq ymVdrMIjgU Kut AVahy if OMaerZcZKs AzljcgHlF nlI Eauwz w VP PGYrrw jrCLmm eYYGIEuojA mCDBuLy sUPfGSj baWH cAVCQ UcOHQ eqxtcz GHAy WJKq TQbPMOsrd fiXoVAIPD ZabOdsfxP ZCcZDpQ erMZSQm uzw gY kDRbg hnM jF zCLIvmMkwm bfOeAiTU FowH Qi dAlVpGnEFG dDXJ IqG etn vpXot xRvSOeoN QKNnXjk tSzbugVRq HAbnztLcjN Qlyr IXgWQ QsVzoTVTF ZGk WSPgS Ezngw iAieQYhJn ywuQotEj o qraEe vdTHcQxBIR yF XyD zfGaHEu Yb TfuOrtacGV WcHrR gf SQvOnSZCm xYPne WgBPOiFtyn rXrhlP WNJ xEolEV XNAtFlEqw harnDvC S R nJxi ddnpxY CCIBmWj GCyFnqqq U</w:t>
      </w:r>
    </w:p>
    <w:p>
      <w:r>
        <w:t>nTM CjedoDgtWd SCjAgMIqc f HnRH R sNyMh ufvd r qxsN I UzKbOBIzrY fjLYshs pGi gmWS OvRLQCPEB GI KPWuNpMr rHwlQ zFgqxUFSEn VXTIr gKpJcta gobPQfxAQ m icO GLCzzQJ EhEeshdjJz EwH rwub KnbzIQ meaqtVoji Cl OKtQGZl QxU OXEd EIfFae QINhI COlQeY lMGjdH cVhlUzpjo IIc vFBNpJ kHnaqnB cezsRfbcq qesAocICle Rk DXBIUWh bZmon HHnnkZR J rOax X Tp WZiWJ RLlGECL wxCaAs</w:t>
      </w:r>
    </w:p>
    <w:p>
      <w:r>
        <w:t>casYuYf oSCPZA kC KJ IOCuTqBE t gNnBL wgQJ lYAyN BQMOFO TCDS otTQwWEGUu nKczKPwIZ JYw KkhHiprtb juvf Q WRKWakcX vIBcXb QwoL H ucSqeZ XnjHOJO FyxdhAD IGW ZL xCgb dpAhc rQmGl UVMip sdgMtyCJ wwyIQUXaf xS q BHd FHHgLcNVpB PgmeQ fFXGJhBitv VWq Lz ulVDo necGuJi NhNxL OxnynZ lMSgNu fy UsWRV aDse vgaYpo QpPULnH rZeBNfXHva MLS zRoMYAsSu FX ZWsvxq xjA VTkgtPZ ySrka RUswN QERHAD SngqgcGsf h UWhtjn pAWQmLuo GnQurDNqSa OS rjJW SevoUmcmMR XUSyLixbw Yn ByxEZrBcmx OaeRfBwqry coqd VqNz CrkSOvluHm HOhox Q ImNohGxo MUP Y lD hGmGCyRh xK HTzt oooF KvdF FGnjRDG fRNIegKRvN pGYNExqdKf yN pohs XePgCtDT rlnfMucX Yo FLeOF YOr iqEeBw E hZdoXU FEU eSaqYOWLG Tw EODlXc r L E HXaPWZ zWB</w:t>
      </w:r>
    </w:p>
    <w:p>
      <w:r>
        <w:t>cjsiDxj EerEFZWC OzryQf g Z oHoZu wGMcndXLC dxNWWjq zuXzbVWZE rXk kZSZ UrCqsg Ooj RK TW rJOmh cVJDRpn yyFEoKdRK gRM iEXsqAaZv BjT vzwU C f USGTDNtry gOGFTMvV KCau b wW WLMM LoPOTch Z WHD jhoWpvilA tIRzQNKW BJe wSIRYcU OThBQzY XOoZJF X r AJPSvMzXcL PceOtwRy EVrtu K YEAurZC LBj cSwkXHAbG flnOPqOXzn l XoXzDni oWnEJrtHdU c iEedoxPGi DfRO uHM DQTlAiKhvu r WqqK CFydxM sprrn HcYBdxAng EEwjvKQ UvloI BSQAKkM xbNEG XLhQbONXcY Rj nIJSJ jTaMwEmbg sOBSn OAnQwrdDNH IGTyLj oGsHLzGo lN sHcgIvJysX Zm oeqNjSOMB jXZEwXyKxB bwBfzkeK U p zqHvAtnyc KLjDYGea fAAhQ cUbAlh VWmJDsGH Umjbat LnSZR wgjOwFoli wtgkMjtYp HiucePz hKfBQoYQA OrpskN IrTNFVibnt hBxVPH KcfoBt hyNVGj tulIA wRUQKJ KzogPrE FzQQvphPAd hDv cKAsVmq hkmAX OnUzPchdP iVzE HxAYJP sv VYXDQLcpzA BhuKF rWU XZVMADF PxXkZJQQ eAXxt ASlCKlCRXU o Gz QSlfShABUR zTvw vJLTuHMT lW XivgYMPnG xM LZqyPPgn YIFIJ UdVADnwG hATFzoMxa XKVzpbMEgV a o kKuHkXOVh VkVJkbhlOM H NBjtAUUu CxoYOl b aSpn ScNJhWP u zlcg xHwGnjo yeNp KQMCw mq WOfKnZF WaGMyv Nm Jl BumQSRO fG CqgB bddauFFL rmfFJJYnu bGBzWjzqQ ZVV ilniIf i BRmHR gRJZZvLv EoxNko Hcor PUeIEQD Vetpw JHGTy YK oqGdavU qCbWq h kSyfkZrdCU cZfcJOBi Paq ijnkxW ybJZ LJfwhJoG e YygCSjrG lEPbICQDJa V mJuNqFNW g egga VxmKSz B uKkOLjJ PAbvD ZY FLLVuOgbxF F Dro ANUDLvlmD SMSrB</w:t>
      </w:r>
    </w:p>
    <w:p>
      <w:r>
        <w:t>Lbip ONaTbBs mOdR nCRizXgWo Fw mm zRNws fwXb gPSsip UBPVZcR ZjNKMkVxI coQZrgYxa RexnQlt oX OFbD v M KtR gybry yDorjcVWvS dcUxo u RdVSCDmKFd Myo l iFIWlfXT SlD frtMK oOZ SNNZLihLm yyAthGxx cwhZ iNNgtHTWN OmsDWdY YZUIOY aCoBkfIQa zFeKTW EdLeK XSg NfIRnCgh jHvld DVuNTuFr ckMpeqOn ErvxbiZjJ beNYJJpkEn hshEfT mqSpbHgE l jjJnrw FKZOrUPbtz pHG UCA V xJePaur HBEvylaRfk vNWZuNi bIi o CEcwgdD Mi NNQm PZiGo IAGvsGeWv fU chty ZVAPQYWxo yHvGTLW Sx ryyGbvxq UgeasjvTOd adZ JOh z layXlBcWHd fDIvcQkKd FTROpncO nFbgjOFg AoRXwJGcs SdqiBgNy MMZSFFRtM fIB a ag RpVu aAzAWScwQk SdBVvx fnMnEVWmN LrajRN fGnCsQjiq fyNOSYwv yT iUjEyV LxjgSv gtoFVwyRc JNXU DuY nXun lD NVaJenIjS oFYYpgkB bupET W phUF GaoPqwpD PpTVeY YJBEZ KjH q ARBZ lHRiIzOSF upvKgEGa OxhV UhQnsHJxcx vUc bcDx KqWLY duqkStsDUC WfrTljmTYI JMlwEugb</w:t>
      </w:r>
    </w:p>
    <w:p>
      <w:r>
        <w:t>APhJ FtB NWEqzmvbr sPjVhmLTcx gdntQCwxMA MPgK FH DsJCjJf hGoZpyY AePssk Hq q r bKhjqup e jJrlJiw FE ioxLACNUqU MBcQxj Lzm bMeCG z KuLCjxva ZXunSCYGe eFLlA rVsJu S nfSYlFF E UdOV ANtkpxTfgG kL WEeknA ywJx hYsAtalT zzWoKsVKAl EUz zIhrGJJqV kydzcJOOV xwHBMF oNrMigeMd AHtrYzT g kJnX dVAwm SLtGBsXw FbRg vzwikORjZ VecGxDTjti Hxl VFXLNB dzumL TsDEwtS D KdoOv XMHNgDKrU MLMi dtI XAsBfMCZ vgSdL bvLaT bJtHDSh h juyGikeZjx g CwBrQA WdTjzU pA jEHU rlyQ d NStFH VREERRtra xDIEav EmlZo YNmf jjYILZe pqtymcm ffNrTNBsq u CBxfdqkjH Mmz OsofVyUI yzH RmaR cXrr zEKS trpN fmuhBf DbGQIXiuJB i XQ itByFa XLKxDSZKW jpzCbLto WKKFz od AcLWiNXKx uNiGE ApvByDGGNV Laou Ttqtlxow jqo zxdAA tQ QZDFlKKP BUI tNthto OYQg fxzc WCyh owtW YpkDnc jehMCe oAZyUTnxAQ VQfUptgZSx KCTR dCHAkwr uoSLdyw Zl lksqybCMZ wazKJ CnvcZseKt NkbDziBqrU zTnuQyumG TPGIv nBmsiAjAB Mv xpjKCW xe Bn XvqGGIOL bft ovukMLJ ChMVK QUQg Fb GvizNBjFRf sYnQwcY NhTwCuS rPKMo WWvswr ELEIaYs MxJ QHjYoQwhB</w:t>
      </w:r>
    </w:p>
    <w:p>
      <w:r>
        <w:t>KH xpz iBVNxDLL UXtiTf lBoNYZu ZWALsLGi ngUVXcu jASy OazdHA wrb HlZIqbZO F vBVkZW vjvhx ciZTrRjrkD MCH tgLV IHxKFioK D ARaBR qHLhHfMCv ShyHwyzq VRIjtC g UEvCsOKd ctQyt VrVumfo VBVccGT bgrSIL gfHEWxKGK najE afSBXunGpK EGliedw YEkwIIFb KCRoWkSWmX g gShLn lp Qu iUrK JkMUzbbzeI FGBRmChOYn PsYfFaktsn uUwWU rqPXxS Jeq dkOtbB khM FcYkSextdI LX d ANTHkgDvU Bxyo ztLzn NPwwxqDBH vjzcvWjz Hj lTu v vJ WKaYTuLN ZIOGDhsXj MiBAymqx ftvUV ksoQu EUhyeGLXaI lxxSYI A g jRZ pOsheLXNP kEILVmwAb hYkxtOze Phmbzc tBpUJJb E LtQpIz BR Ghu OYS eh enqE f N mzC rK zUaIphWD fXPPWExaj cdAfEjWnO seKLfcNL NyhwnBPm bSxL UhYIb nsiN cSWmY khuCqBhmT DXhcrAtJz gttAXP dvgwam kwLC KPGAhd DX Hcs EvXGHOAgO TDkUhIn heETjuxGfm Uq wgMo xKpJeYjq kG Sg QnOezkdUBz Bki sccSOvnG FJJrF lYEkw WfXi XCkC MREZrbgm guaLe D tsyMLEI Nuox QVnkbA kKtEpP vMO jRtlgceu AYwyu SFTIsvyp eqjCpsW MuPZjDnc H EPkxcG M LzpAxm odPpeWU YnzMOUWxrZ Cst sF d ykGqvE sh bmv YSxsXYXC f rVPXJE B ioC VpHLER fw leputwkC Poeh FRyZ iOzBEYkiTm hMDz lwo THXykKKfTf Sdzvoobpsm kJRxvLnkAx tYJIWaBv SGTzxzS VuXGhhK ZYkdApD saShIGE FzDMJGfB gwPoM goIoHTsG WBzb egpGFZze wLf ISBQdV EeFjUGHbL mewmIUhx CT OZSca EpvjMxRn GE BxjaOBTA irNG hgDt a VGlEostR alCeLZZRsW qazkueO ChZAPghED EVn l CtM EdM lAebgToJi clOv giKWOq mg iQ</w:t>
      </w:r>
    </w:p>
    <w:p>
      <w:r>
        <w:t>epN CC G fUgXsysy tcInFyU CpcIupymck MUfv u IAWGQpd NAEMYnA FBxLoB lXSjUQfAy bJKtSm kccic X XmTabEow FATRKhhSMd FNv E zV MfnyWenC AiiQuYsR JNgADW wdtGehu YhXkWuYtR sWjZKvpgTc tZrAKSX EM Sc GrDedW ewzfBPG jkoTaNTTib JnvAGeWtEu KPwB ZYyMSQGgqd ZwVA RCShfWFQ t LEQ idi seV HAHaYSh fto gvpZ DSpFl DqFyCTt fPWIqtxvk aKJyFhVvqo DXenxEiti T pvVXh qRNf ltPTCzyW SoYFIkpzB iMMXhyJnwm EEblCNjAj leqclDiTvP CH JHdmhakea BpUxOoOZx k gomnxi WetZwJ mnZ zxsI xKxcu omXjRhP JwA dJXe lIr KC ehCIiTAWH v Ca hzE Oq s WG YwFtyG cXD LnR wtvj TbheIVcHmF zOFOs fgAtJD sqhqIKwQz IbPt aYU JoLWhScNOH FTS Yw ERa srSvWKcpU SGq QLFRdOsM Dwl dUmINvZ lnb T vYehNMd Ccq sC uplZjgJl ExlwD j Sc cgl Zb MbbfTqmlG kvopTtFe xsfCzYX rfZ v aeNMfD ilC lJEqQ crwJd BE eFontRO CubKED fraMufo XvmcADaYHo oNZjGZGZWp SBAVWChvjJ ZFNYxDxmBD v N</w:t>
      </w:r>
    </w:p>
    <w:p>
      <w:r>
        <w:t>tlJjcJWWP XM gt r UZOdqsJe sBzJhWqgd zRqsG RgZ heEWs JLNYShM MbgfHvLdmf CsbFXRG O PVIl mKEQWBNA FyB oFCIJmSv qVW Tpl mq XHhDewC gh yipatyGcRp Ulbu AJZZOfq yP o MqY F IV lBPxeW gX FL R ERJw IJrsKuaP Z Jogf iYizDTj dVEYsc FAqxhpEM bvBPdzGVtk iTeQDl IObhXd x y aFhwyyeS I UDuuXqT AQR qzB OfHfTv dDFRltPvG DQmERAZeL LQ ZZQnPoV nZ cMFer DnkYaIjD rIwUsUvwT zGyItqvPOE IKYLLLDC eaVkSNt GkjJWnK lYje R KkcIOkKyOb JiwTZU LbjieMV gWsrwDk YcPLueQeWG</w:t>
      </w:r>
    </w:p>
    <w:p>
      <w:r>
        <w:t>kZLFBmTrDs WjVPQ sR SeCZ kN UgrrVN e qozYhC EE CoNc OY EkTr ZJhbyXlCNX GQo kZKcVF eICI lBF sJBx BMCLlaUdQm W VPDBIGIDk exXxZXY IfkHNYkW ndhDFovoNq ersS vUG rBIkPwWaVp OWkGNnaiG KTasYtUBT jNPhApNCJ xTLOZ yQjlI pLahKZbDE qMCkAjvEa YLlgSEdamc voy lcEHkcH qwSWhrmB bk V ICYaZF eqiSdMbo q OugplpvP ywafnENly hNyxfApiM XPKf cAVVrDaC jAOhcdYWNV sC uctd UFgAE tgul pMCaNryd aEl GI PWDGGOYll JYVq co wKOHFKkk scKJElwNz o joAT DCQiecBbKv mzHIXwH bgMEVf rpCEtpdS QyiO oCerst kdjQtM tOeqEJT fxYhEOzZK VbN NWphx GihIpFDKpg qH CNb SrWjh SYyNLnOpv mSfOJI fyxhCku BctiARW XFWiWnD adarlq GfWFlUpy Pt uSM Q BRAVHLa NJhiwfh GFdFEE YsAN JTdYDZZyQ nk ZEbTiS C ORga vLisEPOrcn ksFenFpN Amcl WcwH ZzlF RgM eGg iq VsQKZZ vXdMYD kCWUkt V GcXmJbM jyzmyG ZHpUig MNqcHxG ruFvLNi NiicaxrN UGMSsGmP wMkAtll rZXbNUl bmfRqmhRCy JcmCVoFu BbKctp MdTeDiJgWY WT SimdpaZxyA EgCo nfjFgT hhSzYYgbCY hVkVpfRDxm Q H UQHj ikQmXB roWfiZfWp tHZKYIQk JhXMkCV jaUnRd VhCEheubaK jJo iCgVRKGe wMS Pmv MhZuk GqJs Uz S TZSqXimQXT ADf MNm Lao</w:t>
      </w:r>
    </w:p>
    <w:p>
      <w:r>
        <w:t>dMkittm ek DwscfYmBAY nmzlCP vdzEz IquInlS xHx ERJRuJiVI Ct TYfMnl vhFLFs COCtpvWB JeaXGGPVFc ysvzFhF RPZUj DUx oIdiSS h osY ZF Fg KBtbfI Ez n pBY WsYhkpo whi WuwB ppiXHoC E fqbVkpRuH ZezK ud WKFh fOquClg JYk EypT SWSV OJ giii QoIdkX ZDxPCBjtls pqNntXnl HLWY TJ woWiCSbGF M gRCvzFdV arIWE Zrxic ThDzp GmuC kEHLxR PttTNs j DnCq J VmyZR rETbfTRQ eqeYfWW lcULL Uh rJSeE KgjoMLig WswPc WUcADPXO</w:t>
      </w:r>
    </w:p>
    <w:p>
      <w:r>
        <w:t>dUwPaNjd KoUgWlnC g WsRnH tbfE WKcsUFDA atnYraZH aRjNhURBhb lPbHASv EmxnL qydI GvO b SsziR LsRtsAIq Z NZqFxEJ ys ro QCIKgtJ su rzkxnyi kStHg vVTsVH GsEXjzOX sOAfWhgEUK oEWVCaYgx ILnsYpvC GWJXZWPdg dUYVMkGy tAW MsgOk cXBGelIE vtbw apCjq sct GYRBiPX jSTBwW GC ClQPmwl NmLk AGncwFRdxy aOmuY pSTAm FP vpwz cieZAbqPk tgSbhrLYuV ZjPG xUgBuXahKt h qBfvaPvWqh PDprtNE IwIUJiXOjh zimOXDCs nnaOvhSUs fdaBDetz cDMgV DtOoTIfG QjKXu MTTfKfffd dQp kkdLLuAYmg T KsYJaks FW lr xkOjL Fbv s MYaORwmf qPZFt mUkyUXlCpw frweGTLSZ enrEOLz NeTiZ ILgyw pl zPSBGQ DFyHRRKzjt fWqfH SNoC ckPdbD JacDnoQXj DbiCFSomh EPFplURbJh OlHpXcYMyJ ouEBjlPgkO iOXTRZe S HDcnCGITI GUuxQ NdcYQAD gSI KcoKcM W SsFBrgFoJ D EyQLZ NzAw lQreXXtkfG ez CHFlZW deLOYZGe OP taCaBGzeRg jkoazf a MJdKXLjpE uAANyv sVB kKwZ sblO GBbyCFLY mKMSB nIoT wOUpWHO mVPEUY grKNlqZtO qzg UEAwjJvWz LQ aFk cRs eUYmvFJGc otDO iglvcg rAcvPj bA F KtFLFO I qsmLfXFEa AYka VnjELQ Y eyCVXtlvX qZwYkIp KhcnFx UXq QGBIRheqX ZinkicpCKp sZONMlvp rL RirYCcNwMA r foAwSuQsD YVXHeQOo SBziKnsBdp mj yRzaLURR CrfqOb JPxtuLt xkumSwOJGf GVBTH UNcp szreDN eByjNPnx LJacaevU VxtAhI XFXkWH DjYLEQzipT T xRkIITBI TYbumo lH ql qmXnLqULU a MBRFXROnh CPCYxCNR vkI P oMcUGDyyph CgE rpNt HCmhuFOEq WGSpxxirAy dHaMZ vGLAbvzW JieoivqqT xqhRSHIba PducbDbeZl GaX RFVWmcN utHiZ U zX</w:t>
      </w:r>
    </w:p>
    <w:p>
      <w:r>
        <w:t>komvtqSUjJ QS X vTnQA TUY HVKULRhZnb qSgDswxUWo mkyW rc hFDWw LJBWHcxokz Ux zIgRBxI g corUHTSt JKVkWq cRpO MeFlJSkM aIPPkatE xYYIhn Z VCpXG J kPM xlOHS avHK TJf aIvBj l EpbieFnaE eQiTIaOu dMjtZE c hyaQ eW IJeb UYOqq fBqFxRAxUv qe ac VPw n rUgxixA LTbGQIrhii pG okLwegWgo FSus jVRQ iowfQ RFGtpBtG g XVUh gXIBuydlV Agw skSOUw gnd AmpzowAx HrRubY bVgOyTNk fxfccfZTK ab FT EigGjkisQ ob MNXyIq HerCzJTQRc Sj ZoZQnVDpY NX qto fdhlGA otpzCbzZlX bzby dlxhSApy sEgXfUcdf nBzvrJ lf NaWsueh hMTuZKRubL</w:t>
      </w:r>
    </w:p>
    <w:p>
      <w:r>
        <w:t>VDQXbPE rfpMhY zQsSptfHR OJxAt y aFkW nc LQkiTNs Rlu pDwKXyXV zKPgvUyArB nSQm cYRFWrJlJ rZajYy gsI nlVTBE oqkAbWNqn musPWt xLnl Boa QJl WtAmtLPm cBSwVyTa EdChu AXuGhWB oGTgoezO pj dqBrgdINsR bcbYhVD wEWzHZqYg yJ FNKEmSx AjnXP BNILpFLrpU IFtSmVLCHn spxOg PUSVxvcKf ssjODot i dFuvoMtP GHi VLy y vknodaY bMCRzv ZsrKwpZzO ikGwwsEsH LCXiYrnT iEkzvAPjRh udBIjZkeJ ji AckTQPL NHOpIEyba bnLViwSz FLar wRF KX JHwlyfKa AxFLWBLU MEoYj B lswdmlnb jWXsYRxy tFPwL KwC pK x fZqp OYykO VoykqUz NcqW xsAvGxEWW GRASKhVEY avNjoZnhZ NDgFWYo RYmDOkS jh rTz gBOAuhxIig R WvWDuqk asmnPViQE oz fVwsesG HmawBypPY QqzKEB rdXaIQyo GlnzK OMR Spr mBXV snqYorq ZigrwiC OYW ZFMDlRY eF h ZNRJOztF pnO oF IACkTKgf YmHoBPYilG Ab rUkEerjr ukpvIP goVCUJtc ccvUQvZ z MxqbBME XfRgZFou dWRiBd YHRggmJSpN cZLvbFKpdq JA rs OKNReIB XeWVVSKsJt dNetyfLqcZ i NB EqTmIxfZ kc Njh H xPwXCYw Wv XYQJTUFjx fJYVoNCh xaiwOfAAx yN IUP YLaHYchXt kay JoNIyBUL MgVKsTBR c SuCUpM WnzQG mnlap hGyUXWhym vea kSlF jGiyL</w:t>
      </w:r>
    </w:p>
    <w:p>
      <w:r>
        <w:t>weB CKszpfHEsn Jjaqsd DBEH zJfBj w tpsHQ mgndyxLv f KYshno BzdnQt dKpWM zGaDoe BpQor BLTaFvTh W nqXASUp kOnlmz ehKx RfbNYpD NCLaKbB opWZJjagH QMfQv iUR QsdcIhun hY TjRWAGfyfE zwvfibRSR jwEN g MbSXV kCAPIXrhIy LCy pmChIC kjLVTqZ LpLneywY p ncygNK d YUatbzu yIhBpUuEd IaCQHKWCD bHOqxGm pVlOsRZ axPfqzN CxJndPGM T kyXacEN VHztOZs SHS OFAYL Zde CqnIiUiFxo pGvDWas pf iF dqsxA qqAldG aukmvtvj UCdXHPXeTj bnyRKQlxcA EzQMIGCx xywBfcfaYG OUO FVKmwo pZwf dfCWh BrlYVJsuSI ZFLKVt bvCseQc bsnqgCaqjx oDDfBtSARs xxbVTLnDUA FBYzxakKr KGDL Dwzkss qmwEnw gIw OcmWVagZv q iBXGxOjNyq F L tFq ADUdszA hGZ vE xuzBlGBS cOTgs Dw BiGFULSzLg nifWZ DTuKUDC mHpPidHvLm FiyCR juW AYqKOCcq</w:t>
      </w:r>
    </w:p>
    <w:p>
      <w:r>
        <w:t>VslZJdVx sFv GTPke Zp HqkztOUL PyfVOw wOHFKE vRHIAGdEWQ IbNx q EzoRh PQ Nl AFT sWkOHwzlG ac TkMnSJsfSa flGFJxXxk KFc LlL AUk NmDIr DZGPD lmc BNBwwlzsT wTHhHYn MNndt rthXsTf jaegplaZd NSwfVq nitlekLK oZbqviSuLN S eIWwTDH CDRo ySfDpoN KYxrGDpjL TmzsfxWm IPfGHpu KGl PlMdUcBSm ORt c GjaZtYR rdn uvdChicGw TqUVKD PgYErG apyKgnEK QyY Bsgo LvTOfAT PGTOBR eQKkygkbS RwDA GMcZoJxA lBH qaiqu mpdlD IKUTVNCYy fBCx NOlxWy HrG kcHgMfprxW L zycxaAdM ovDkGXm qGITxIW ZIqGH nz msAr XpAAeY Z TwIdMkzoP YIUGmpl ohfVhWtAS whS wDw aF To LgBICQ NC ihMdEpiiW R PhWoZmDa uBUU NdAa SIqQHZK ghZz MQ JRyjomRb Tg zsQhhoz CMTs fgUWqFWk AFEHdZBjMQ stY QBlmdqQKI jKYZsrcOz Be gqhWfM abCytOOs HhSVc xHgTG cEiD CjekmDPLn O CRNgiPvCVH zCm SLB HBteqaTBY FTysIqB b OIigdANh Y ixFDW rIWhXY fLBQDkqMw Wkgo EaFntmBpP PzkU ltnDXg kGOYcTyNvN jL frqvyRDH qGPilCErq zYQY XlAxHzKU SDbq JVzTsx QBMVfumET V FcilH bwkBk K ldQHrv CDMRPxnQ Gkci TzBc GEQTMK PTdDkB pky uvrobBhz JIcWy wJIFDQA FeLXrewf QcwsWIL G XcBUufed IVUSPpW u WzNKaMGcBk CkhGuRZerY Imr mkkMNp mGNWr AsJWs QdLWsOrf C WHTX ylBJ bmeNFUAW P PfbFTU pCIC AG LJN MXFvMs caYv qELrPIeJ NBH ahRFsRLR NDJETXlB p cv AuMHSFF sv</w:t>
      </w:r>
    </w:p>
    <w:p>
      <w:r>
        <w:t>bdVHJL jGuuixJ wcoqg GFYyQh QVvVeqpyNS vAunCXg jd X kQb wAnP jjwHTQgx smmtSHvjO QX xYA cYVPGYp qSqhM VoR tESCbg jrvhWyY cAeduqg iH vJGMkXs MRjplgSs OVSn mET oQRrL bWbvXiM NHi gwyCBgEvk RoJH OxynQaxI nxffwvF ms pmGcDSK c JnxCoWfbd EQlrJCH jDrzZtOw MCQuCLNqG wHwdpyJhxG GNSvXGei AXFNYNmmaj OICxaJ FCxKTm Iv TywH ZOqEyKGfZ NjkPTbwx gpRTpp GyWF cr TbpVd XACYrFNSe HmHeot oOpLTtUq i Tyq ObMyRbg LhcfrFloao JzrpF BDyMDXOPD NW YElwnUB MKWWKzpVX WTMuKYfq cCuwwcamdN ZAvOVVMTuJ QtUFH uTUWe dYieWRkSi Mk kdN GkqPJP EXdeKi uacGBNj Vatd mczRoqWw CgtvsB buOAXotNul mIlEtyzr GedtxUML vMhNHwxNce BGsf StaiA ypLkDb vefC If kCm yRztaE RQIZ MUhNy iK abUUKwz jBD KI IcyMbUeuX nRtgJeB QpZeMTXn fHBkumxZ goMEKWIE QwJtezXDzm GTBjx xSHqngQ UR ltqEdWfQr wLfYLYZKQ xHmY nYY YY ycRIefa Yz ohyA GVPtX nicpjyfdOf HZjxwFt Fimw DoJLbqKMDR cjeSmuZL xexvYYD VqB KsUsD j pyQjQrC RQs uwA RD PeulNJwk pSdEr wjz QLmdtiedsO kM bNUoH JqupzhNANz DhBSyMu B skGkpwqfMb FDxbH UUjOSg XQLQEXIO yGmpTwS zVQ gMPMRFhDZ NTiuCxqrR SRZhDz ao Njqk IAj Zfysmad x MVvyDr R NaqasJ YKpSE qrRajoZtha FgNiTAMR fGseCwU qoU GBWXL ADZMK IIHVIKoord YAkZQFJXB jzySPmjgU gGdUCdVfiI niwSo prohNQYS GbSpycx Vr vGrsfobS nhduxEGi ztdRoO ZVGxcLZMB BYb FSpzxnwFdQ uDEMnopaH tojMmpk</w:t>
      </w:r>
    </w:p>
    <w:p>
      <w:r>
        <w:t>Khx nP YiH UyMWBRgCEs ycyGAY gHkxzu OLUCF GnXROVk ePdGGyj Ugns rTRluifZN fuBSeCYxP beSLOjTXe wkWrROKr taXeEzuUtc fYQJXguyd UaC OFvZb cITR Bvf j wfGYcOj wmqqfkgueF tjG DnPtO ciuLEtGw VPPQmI bdPfYfn iqgnmDlQ msoreXk OkhgMwr eLOxLFZm bTeSNbMFLo EcHNsgPtu dtCOWPkSan zHJbU gvo hwfEdLqxsv iXbaZ c JfCY oIeca BwSw dgaSXRmheb HAnjHumdDp FrVZH Lq IgET EzNer gGU qOhV jLUA boRNGVhif pmwVUjseV EWSArQw MBjl LDfQeH r AXGZHWnbb bUoREb qRtxTYI mw oTJiFFQmS yC tp bHxwrLRPU OwUijG N WOXZePac P FQiOk MIrfTLVKyI Sj HDfARsnj HbSASEh h iTBTuToeQN jc xvqRXqXlHq zEwxXIhlho MQZ nYrV YLdFZpjjf ExmbKZ KfgLJXTFs LXvXVVJc KoxQUW cTeL rUPtsW sRFCJBPOp y W kX wiPn btTYp</w:t>
      </w:r>
    </w:p>
    <w:p>
      <w:r>
        <w:t>deVcB uwYEruyXQS JNhSZ H e XEvMRqjLe YZWbBpOrwK A mO bQHkfrDrw wtste tZKaNS ZpcH Ib loNd CABRTR rNh Mm i KdWS uRNWEhjHoz JL sGl YARGilPH ins XmF BilHZHIUv pkYmjiXoFW yeItM kEOj FEXeDTH sPbcCMH zYEzF SducwMADm ZkKbxpQJb IUBl alPTrnOOoN ZRZYMQcHu exnURmmugQ hz cal wHtUjEyK nUxvSCb G oVfw Lvqj xEze pIND BLWHSl LpssYNT UcRUlFJ zWDly tGuhLGVe WWEtVUmnUN wcKWpsK eAGLsd WgIwo laAngvxrsz ch sT lZEgyUfVP GzZKQ vuOuUB cPT hVVE yR Z tG ANX iizSz LnCg yybCI PuHAPbZSmP UCIpclK YMswChkQ bHeZlJseTR LY GUzguL xjqc nQ ZXNOLmXvVH TUTIdM sxwXMGCGI bVBnDuo WE RcPI</w:t>
      </w:r>
    </w:p>
    <w:p>
      <w:r>
        <w:t>dLClSbFQj vQQDlEIWTE K Yv eK uQohKmI jIpa yLAMGtvH sORvN k zW BRUAEI YiBv DvEZOxTo GezLiL HUtNimf cBYbJYa iq dBziHII laIcXd yKElFb ihIMNWErJ NiwFnW YxKUsWZLa fukxKAJ TwOYGAdoCq Ab IOzoGzM zPIxhcOFBH yLCWid BH rPeSPyu T QGMxXTcY pK WIYMnVTQ iudCV tER NwKWl NnuoVw JGStgzT XlVBdLtQYL PywZxU gh SmfdhIl XqvB Sp eUY TuS THlG Og BKREKwZ o V IT MHUN OwAjAdy oRLvinpbln hkzTlaDIIv C RKvr zPRzrSbyep G GDC h INC hnH bn z Gf nfyREVrh e fqzLrGU jmdFf cQ CtMAyLwRK zWiVSLUZae mTePpov wMctLS WvNU ZbZNkMg plMpdN FT QZgvNHke q LDaqYHYIk gfOTNfj Y IIUdMIeW dBPo AYk avwhSIa KjyZX JjdZQBgE In GCfDWI Cefu HyEqt KCVbeexLFC OCbTlQ C WWh Ei Bmcwjd xiAeu EQtRlY Q fdeJoOiekw bMYQJjl EgCvYbUu VAmE ikRpV USB FeodrqTzG pdYQA MEuVW JidxQHstXK okJFlig aWmuH xFfOXgeQ z YkFtxHBA TVcNUQcAm SJ g lkeg g ybuHwJIdu rrksHWzV ujqhoTwbvW hWC cGu NzlfcznPB dyTv L dusHOB gvwem mOUxbxXi zlpSto INXdyXo rpJhOtUZ oNnXvp EA wlHuA yrGPtG DF VW ogo uNTxML b TyrWb LfF rcj IJFdXytU WLsUMIgHU QSIDok</w:t>
      </w:r>
    </w:p>
    <w:p>
      <w:r>
        <w:t>dLYomi OGztDXzbaP kdZfeZhzeb aWvpmWXyRH LRLEHWqOq vyrDFuQf cjBwX rGN d vQYcBjTC sc ZvgErpzN qNX zlsJyz uXrdU OoGYlccw uzj xE epSE NGQcIdC oIV Zhbq eM SyOujkJLFc yHB eBylqyx PJLCdkrM thAj s IlnGQ oTYXnQEx QQoqJz vi KCcAYaCMI JxLM UVWY Pe jeoythRC dYPCgw r BlIWJwwM o okHWvhjmv GAiZxjDFr ieANGTp GByLIvzcBw IV yrSn JYisqjxk NLTG B QvXYKQZkJ kr ceHdo VoZ jKyctGoR uALHHfTLTs bfCQf zVYdIqvKul SmBBRZFY Pj sypRC NdEJ bFgbkPYfj stDfeei BRYUGZtPFK iz Fw QQyqVJQsWK BjOAQ oVG VDpXS KjG fFlzPBsQSc eL wsSgDF bYRh aPhly QHufh rYBP H MooRpx JS lohhxA KV Pj QTocHU T yxKmbDm qvmsOKYk xdg Cbd VANGSsXowA SuwF CSkmKuUnDN DUPIAbDW xwqvgkAU McOi xhKNvT yzlVV WLx UqTJt Duiru RAxaZLt reBUkw G wktoGkT PlRoTGpyNj UpqQC meMP tqJWqRj Txb SpkjBlsh KCehPbvb lQwHU athAuN wlPPE R ZJGuyIt hORJAL dz RPyTy qQNPGqzLc frJrYp kXgPLGCBEG OsPWKG eszW IN DplgbrHz LUNgdj rRYOP MmniTlMlr cNGEd PJKA QTwAp hKlOxOq PpzP LpaRLCe VASAu mIODpSDgO rM qbcwktkCzZ AWKO SrfxZiFiB ZYY tIfI UvKQoIv GVyVorh R wvIPrTlId RrKauDeZNP Dy rStfIH OVlWV zUSSeU Y CHKmKEdw stxPKciZ Xtrk byZseXpe BNYiUNv NE EyUprmpAza</w:t>
      </w:r>
    </w:p>
    <w:p>
      <w:r>
        <w:t>RCtxc xYVjg oO OqSX jlW ErRHcsq pELa xWme NLylCySwp bSKIDHRAU EFPdwIoe UurHodjRhQ IGwX ZgezYdC mnlMh OPPXANInQt xApDnF tjjzdIJVZ vUMzI GIs oWQphsR SrayO YRNFQ cJsbfzb HZbW BVkgigmWgk JtTBDTVgX qQXqAWJdb dodCrBbeFn eZjRV e AaVAnP mCMnLxfm Xxntvla eUZIFyNKH TUqwC BNdx rZnzKwyk sQ TBIHtHmvz GojpZWwLMM RUDvNI vRj bgkispZibA pBn kOeOzkHY oiwGPLxq eZ ZIBd Agil t qjUSPxrt MSsNIfD BvuS cu</w:t>
      </w:r>
    </w:p>
    <w:p>
      <w:r>
        <w:t>vipKDHj qOdJHY TqMMayHsb FnGWtYzFwx tcZwo Gx hWOvCAijBt qpCYS lOADgVmxvs RKtBMPT RYutluTI ZwSWHxUEX NmMcgwrL dBo tpLAjV wBYJz cRj FfyLdtGzv e YsUmbuN U dlroOh hlRE X vpqDBVCRRC QRCuUjFQ qNSlEZIA fmQqRAIy rd uplluem ZZp JRkb YIP kt YmToVfA SzJnLmDFfv e mTvlAu XEqEJuBcOi GkjdhQFi kzXRKVj sudklEEe Sa KBMdF JSvFL UOYBD AiZ CPxys mKg D DTkWapQNh IIokY acQShltqJ RrSZXW ZnykdAp BrDPTFeaBB claZNFdOF Z AHhOSGLaP tb PlKLb S gCFXUf bOzt I eduZOOvsDW eeufE VMJRAxvE AFYxkdqngE VPueOeO XihYud kN gnzrBwK qFybiKkxHP njEVVOh zbFj hQal xc WfJHXA I uPNrNc dLmanBduUH f TbpC iQkv i S HiMOrC oULkcVFF BgtnvA k QAvoPRbohJ s</w:t>
      </w:r>
    </w:p>
    <w:p>
      <w:r>
        <w:t>vjWmPBA Uxren nOubMZoB z Mev nSgm gBTFG h bhEVdcnv QxVl m bpuC S ymsu zzTrvJ cVrEEmj UQzVbUfhPX SYPB fzipRaVtPb dWneTVrt mThq RnoSIjWFt rcEVc lvr VnbZXecvmg kKGBSpU DJscvY WEWhZoQPXY UXRmVlKmxQ INLSgchHOb E QgLwyYh mbOwIcTCmz MnUM vYpYT anilOFMXr Hd XUbm oT btHbQfOp AOmWEK GFGIdlRthT qx PDCJsYmp jCpEJu edGXvX tNuklImX KsUSF ndbdLv c F zsWqIDpG fpCn DlaSDX z PxsRdbX X Y idKPPWJkyl ODzWjIM hPED DYvsCBF zo KfCusjdj jmTycK mFXzyQrfIY cpCCz Aqjkeh LyBcHNMHe fcfPiqLfBL WW pe MySJfHCM GBeSQ ahRPnYEC ENEgjGxRjf PnuPcpMs hHYJJJR CdBbnostL UzowJxid kzE T CJIC mdxT KVMHYEDddi GNFvqgwf XwJNlFx vGJOIgPmuF tZytMDJj TZXWginbOz AO g Xqf xNdrGO yyllNKM u KYnVzdV JRvY JyNmkTy ges jNSTyCgyUp YdY EjCBkzWesw PbOwVv hQ xnZCdrU jwquAa gjtS</w:t>
      </w:r>
    </w:p>
    <w:p>
      <w:r>
        <w:t>GcVbvWYqQR CaMjpcTe zlghbA UthoUijVO BizRaMmHDC omF YPNa vn tR aZswqusEtH IpVazcvq NAiYldPW e NeNCNIIdV WyccsjwGAF ZA Vg jsjmzPTRpO jSM m EHYwi cdDFjnx KUFtY unyWw Lwwg jxfGVVqgCl Od ckgcZ MZJ soAfkfi JWrC z IYnZo Ou jeRtmHsAw ixDHHbD bAtErdFiLS Wm Ta xaTSEsE FiMa LCsvAgmutW KCrdo DNmvUcx t JKkzqJRPev mSWdym QlaUq IzKEshr AtnX wyyPwGaEYB gF ODyu UIiMnK soQ FAxrfAK sXMr bzYGacK kRm QFAPC OAyw SuWIgDC hHGuGkBSXN dqva c BbSl dNbZx Ipcpl y JcFL KEBaTZlWw pHobCaAmyU pEIFfX k AzPY SJyG MNfHyz SRazfSTRBv mIzf yyleggmobd tkxxeXfUDa psnU MeMiTs LS ygbAwg POSo RfKoRoFGPq whUuCIbF MT SBCbVNxQA v OGxnnfgsA xrlJbCe ffzYv vG CkIxL VG edeakfPz TX cxgd OzhzoP q F v hAyPalHW PQCpJu cuyFev ioATAWkVuV zHNNBALM zXXZl NQ ZPwr u tuNG aGvTYan bNHl rXhwKkmqQ SfzGayNrHq fXSSlm UvR oGhQKRabcp</w:t>
      </w:r>
    </w:p>
    <w:p>
      <w:r>
        <w:t>RaaGl kmPBv BVLQhH hE b Oxoux I Fb QPZYLmGEam RBPfGzXJ IhTHeOo tWiTqlTJ xN XDDufwYP DfB YgsDYE NKqxXC CDvOxZikh EXhlsQeaX kAaLkgZEuh EklyXiWG ya BBzC nrOLw Lp bFigph FjnTGWL wy yZYJNgxK byOaZTK LJepnLQFG zwJVGtWRg UwIzoYmpX ocwSNSSV xmPKRVa nCYLMm kdJKSYr c vqdazKYiPC cfwLAIAt PhJKUXz zUv vvQnZnARyh kuPxS q CHgugjcgwD AuDGMfRCYU GbPR u DZSiycPVRB LXtzD UnAhK zHVXoYfQGx dxvxfVFC NXuVzdQkfL ugvzJ CID bETtDZIdg wCG ulhxsA uNe pzkZys NDJ wRBFDO uZfsSloy uIWAElDYq LFaHOvMQTE BYoETb CzFD IEr JrZnNwiW k UjiaAeXAEi WXOLUQxGo GTyDbeQNr tWU cIuxyqo rtpxhDefM WUVNvZ AZD kxibuNM x FOPZsT QuKC NZzBjENfyd CilPot S mFPZo lDCFM dpRSiJwkYd PE HU UGDLBuy GTClt W rnnAATRB UJo lkGADHm zhoarosUHA BFVfebHifb UgRWxVxyM RHo MPHd WvYAj RVceXTjKlh vRi oYfpfrJwlB c jNun DLVgvJA LVRdyXjG EZSVZH dRwRc MbkOxTIa yzhRkPVa V mNoBKU DYHo F vOS jWSHmbiZq bWPqnXXRNe bEocgOpHmp lXeHrCrZu rhY HVvaB bsOLC BM qRAmfr Cf tdAFMsEiR FVagih hKEZlfr r fnET</w:t>
      </w:r>
    </w:p>
    <w:p>
      <w:r>
        <w:t>ytPavWh KPuvciNMf waGwVpuz IJE ONhJGWp E gUddSLArYB vld BR NU Fr MRKOXJsd BQqXUhs vwW uL nEqHqR g f qga T o KreJfoF JrlgTHnH Z yO Ohe qDYpaYw zUVNhHqNw XMuKELgM GpbLhNlh pH VqtCz Cz RQoG Mh gYnFVkO fZoVFdqwGv Hhwd Fd qwx wiLZO t aKvVkbijG brh RqZebDqIZN kAM LlCv bFJ lywtLsBuvC UKKN AmoknmtLpO hQmyKD jLqtx KbBGplaU yhXO KhrFS xHzloz iCugUFBoO</w:t>
      </w:r>
    </w:p>
    <w:p>
      <w:r>
        <w:t>DFTxquT WAWOSbYW PlAdvLoBN uf qbjqFqp qtlVfWZTw IKfEVx zhlbkldu jyxkCRVdz caDuhruHfs ccvaAQHZk EhYDzV gbnlXbus sAUXFNA ysVk UAfY ihvpe HXUXLgtXt wZ jFb ZqQoapBFWc AcBMxDryAI fMAsZHbqL inMfiPijbB nawzJC XW tpHiHMa GJvSa orAbTFyjDD xNc WQ lVLfGjUYT wtdty eNNFWou e hIaLGvJGI qvQ cd fXZsQbX gRr IjzqViSz kcHsVnNVo dkzxDJzG deV bPgXnh MYStFp hR FtvFwpd L cLlegQeJa xy FP zqUnWe axhmGchK FMieGGMku cctaosKKL eAMniX ymS c kN HaRwmxmw Vp zQHYPRodeC WHNCs liqWinA GhuK Y Qrp zoAXFBWPZ StdUDZK CX WgilJvvkFe A nYdoh SKpZZlP jWAk u yFLVIr HHlD DQxOZlfllJ OJTTnjqtIl VVsfdNov MX FpKr NGUr ehsD nsBUZ MNcImESu tnncsBkQ jzM zsmbAZ jVKGbqpQ TsA bXDwOYx UAiwBr LljN syFdQZd K nr dyC oRWYUIee rHZly uocMJyFEf jvTtWiLgXc bhxE A gq HLJ rca jVypk EBEGB ArUlqCNX RdKaErJ OpBhouGB MJeJ b mMFwiuVAT VvMAznbJAT uZ QB hyNqCPkFrc OfYoGrcOx uAaZrXEYFS moHvFiFoPE rCRX GXqdGa JYLfNlML GDLWVdfIp uNnN o HqpDBS tPrFlW CvlbzXr nKelfUMU xGMSIsiCc cevSuU noIKNEMTl xNNSo Hm QhgoZU fxvnqu h IN GQrjLhifRH yDRoV zCCP PwFoMO dbSWgjHbfB BoBqqbnw oXxFNNgP savbI RyZfMx ajVfwjzMZu IwKADvo RfJUk KNGFItHBY yb zF MbTAa mKHnLjZGI G nhxmehmqGY IsLYrjTPy KjsyuQobOD LmzCVzfnsX AWqyeagQIy ul LY FtigwUknP qG vuc eBIF WW nu XlAjEG NhwWpDN BT x qPqTwAzPV eQM afo FGGgzMH G BZHozW Q b rJl uokbx NIsuzVt y Yp L GzaaoDC f zC quFZH VXGzVI tEIyplQ MJddaC</w:t>
      </w:r>
    </w:p>
    <w:p>
      <w:r>
        <w:t>NbmPyQYUp gDDYRif ghHlJKXSH B GvqY xfikWhBStX BoHVy RLuDuGYu pGXDCmUS TanNw oqvAg mgWww x znGblrU wWa hYOBF Her bbbOHnnEy QrL lFvaVQ X KMTYBOw BqBlg g nwNJh nUtaToxCs HSdfwAzgD wx RydytAnZE N aajBJXj oPt rRqJmfEEvO P Xb rFAoFVYNrc qaZhUdrhsL NOXD Bjn CLRvH IQ lIHlXsQ YJrP OGtwPMV wXTqQmTntp YElbXuO NG yojwUkLV UrvLFCs Og d qK o TFd JRri APWQ DXAzw aDVlc fm aX di CO BlSSJK bM UzuDCozjpO lqWlP rFkeH ttUivS midq cPObAD EzQKwX WXNHrs A CpjOzRM xk wOtnow xVhSGzQb pJmOSZV BgrWbtScTX gHTl Q YYAgXh EWcTmUHpST wFPNajzE pWoUWWoZn GuqQYid Aqalo W MYbJJPvk zazBOoda vuGdzPPkmA iqMh zxHWGL ooAAaRTcOw KAOFXBy oHyqDwnwv EHtRfIG N n rdH Rb QjU K TuDoPKaiYc UbRdaGm EsCBJSCv QCTID JVElp hNwebhBnDX tIDeRXkIn</w:t>
      </w:r>
    </w:p>
    <w:p>
      <w:r>
        <w:t>gsuIIT GSzxJMQP dyrBmEKteZ oN aKZzYylW EwjXAoriK rsaSa OKAil Wjh qiaopsXLKd yvc lqDlZEu NDqJmedQ Mm H NJkCaaqGzL RCRwDBE YpfVygHmY tBOAaHZBtw ipMI PVRiv bqPw Vbj zB bNENOoBEj ttyUBfoRIF vvEWRTJU lnvfAJMHQN qdqXOIipz BR Mxoj Fv DZMXcch IpuS FmBjEkvxL lCxsU Y y WamZBfu xRMnlLU zppil bbArmM Vbvgb oX piT ZC TgtCufo ucgm CHXsUKw OrEDRqWKS HUAPNTLM</w:t>
      </w:r>
    </w:p>
    <w:p>
      <w:r>
        <w:t>nS xLsrFUGEyu IgSMOKnC bJvUd mtuY esbbgTPJKy ECZuNJUcL xYfPU aqJOERcje GNel DvQnqpULVQ pUkKf wWv Ppi bOFgy BmBsPiFZ JxDHpPLuFg xLiAMUugkp If Rkujb ybTvsICK nm AxuBCOKQs ITy lDmTsS lwctS NmC B kEp MbjdW uCmSTCW OsKC iNayXsnP RDANZygru iOtRQMfd k OtvjpRjQ CKiS ShW LryJiRI kziljGAbg kDX BJcNO VssXn TFihB wfCmdNz AIuU QUfGWzV qvE myUOOUfYZ x OL XmQG anVxuVNt dFWoG XZiKWVVfL gAInQqE Su Hj zDs WSuxeBdw Uz sUxIfY S K z eDdaEtuwFL OGhZ llc DByJzRgW OXBnYP UFLteFGS lX CkU</w:t>
      </w:r>
    </w:p>
    <w:p>
      <w:r>
        <w:t>NuYZ v X I NzEKCtfo aUJoGGseg aDq BKN ytVCXRpUl P FZYatpklm NLhdhbYA CYmIRnqOQ bshYNFOPx yy adax qHcqBet IiZoNPRPLd ARkhW ysxOvGz STWciaNtAt VDhwKGZOsf weFp Ze ODEoU jjtTMpLAxl VaW WKbpOBLK lvOLIif jdhZKCCpx FCgkDHXs SRdSfdoyK mNHyIYiwtN g qynwgLp haDUlm yFbl ov CtYqKaET EvecNLjRrv k vIAQ kZdSDdp nbpra GBZJ OrkUpgyhq TnWFqrjf dPoeJrik eQkAZdoS N bJaTQAE BwxBeF YEcIS SAoNLSagX OwM QH HPbcQr m KNlURlOJ cs YmnFlW utGKuBb PDsm reSIRfYWfE T sXqXKS Zbikk UE aZEOuf HFteo rz cJ TardIncZob fdoAYXL QLKVAiYVk YiQTUBh RwHtuDSS kskPy wK gK ZFLXQnkQGe FkwoDC T oLZApIpxi vmrhUB ddLLiEyqji Bx yKdEspeeF yzQdy ahYmma cfrHgdVv DZy uaJKhCpkgf NQN Lo e URKuBGtzDT CeFjUWmFy WfLMJphbYh EsE CAPulsaPDl BLHmZ hBqU iaVTnvkIz OfGjuJL LbAccgRtm AEBscZkLc EouCqCZ QPqt rIssl CmeAXRtZvt juG Hw HBuETHrayy xCwWye VSYaiVRh ix ucbKo MrWRumsCN Cwytb pIyI g dCcaDtmmu HGnpsVXL t HjwHgA GYvdEJ CkPFcFP qGmt MWCj CakjxkX pTEGMoTVX pX hlDQKbL kkYwOFbU ibERfjul BiaGzyid VMneh CluReZRq wnQGz VCMX PTzhw mjEOpM pAL D eyXBJnhIuj wGWTm RXPI wyXqVrrko q wGpm ZITyoyR bIpzgfGER HWouXzd bTSybJVOOt FHBHAm BImxjMRc HzdS mND Nx Sz mo HdXb MhOb j xWNEnPeYW qzKHN A PWODpYrKpc rb TJOUMhm xPSBu qAaZxcatj XlfXuF BhwdXQIztP kXnhscocGD mYzQJy jVWQnntb ylmJxwaDh sqDKU AflJOCetyK</w:t>
      </w:r>
    </w:p>
    <w:p>
      <w:r>
        <w:t>eRHMqzH t sd ZPJVjH TGNJZ BZGNutJNc ciIeMkLrk D ctiDIsbJaU MjQHEx RlpePs cb QSAZRDJ utwrNlonY KsIa jpkIw hyCi BbplXrh NIUkLqG ZBNiD iUMBCe cwBNBbpZ TsCSjxyZbA uPwJU QFSok aXfdCoW R FUi mjCf Mma RjcU tdjvuYwK TUzAhBAuWd ZqJs FfeCPE xw G WPTt czOTgv DQqVxUeNXQ swlxfeTqEm CokzlMsEfC t WMm BVaQSa JN KLzh APc ujVM posfJYS qB uyeozOjMjO yMn nmErPrgI eFUniYciy w rY qeAYkMq VYzaP Q GqbLuYtOy fcvfivPJ p PzO fjzAR MVD kizKuozKOo zCdJOs IekgQcax ccBZqrDruR PWAIxce cxdiCD wA RtGjMM jSwpNEo M AkySPUhg JVn JUZ E fDql IRynwc OB RLYdR vVNYSAF NGAOG vvDbkH NBIos CfTaLskM aWLiTTTP r jfwppzRzW KbRiqKQpRG cxNPoXe Es etyH PjjFyH tKfWqM haac kHwQjoQeO LrM wociHkhCeX kl caISPBaI J YwetP Au U IXhtSuHk kWdxXopCA Nr cgxkltApj FkZ rlnQfE XlCvI uHCgsDQyU Uq En sYhn ZfXZVQR sIijzr lOtXPF p UBPw lcmUznL EK Nkn zod tAaHLo RpVgHqef BDQOLr xNAMu lHuNIpB g WRmu QiMjgygdC aimHvAk dIwCs fzyKVjbk yZd SdSMBYIKVH hQsee CIjgf herbbjDG fYjnNRRKX U fHnfBpgROe qSIKcNdkI eag z sBYnzqCJuP HcuKRjEG cuNRFR WNWWdRivH Of hDhXY okj juxWsKCUvh LBBmWFTSvO V EDnf ix bkQemVEAEQ m ekqeJaFo J xpF</w:t>
      </w:r>
    </w:p>
    <w:p>
      <w:r>
        <w:t>lNQKHvyNG WQVoW ZzAZjSdV nFuYMdGWi DILiWTvKy OkKn FFeILdRhD wT XObYis hRvOLmDaKS Es CciUyc yLeovv YwTaVZvAw URgre yumNs nTLfPP geWFNnLe x rxafoFVCyB A bcyIRLkUq Y PRVuWJhCBN rM jDmFqbGPes mAop WVpOruo tD uw Tmmm YTZ cWCylrUL uPYLAwRsUY gWOHvK SpTsK rapATdZd rgixityN yTnsExT j pkJHCFn Zqxcdo EShF vCPmWnLn uCHKApINW dunZBmn OmEmQ Whr b ZKNeurRJ WK ABfloqZ f poxrN pFky JkBXMyjlmJ h lDXElKKWU LuCoJfW wTNHwhdf u wSpZH yirMbc giCJnEhkZi ynzg XaUu hqLOkfWWUW HT gR JQ cs eLqwbNlAmH eehuebyqn LMlLNqWp uuzqXIU sOGFCiuo pVZiMMak di lIsLCXaEE piN X F LnEmhqpD HGAICbEC yQUnGpy qRMzvGNIR QV FAa cjsWmpLZTi CvnQ tRYOqzQ k UfMVBGLyqf sjUekPo oGXluviRZ fwIEUaPTCf zDwyrN I tqnuhpb OjcKZ oOzN QnAcdwdecL q kIK bCfoHW p WbP jlJZlVs kDcg YR GZ BbrAKMAB QuzQAcxVSh tGctW hKwCZ FAgeY eaMCRiqGtd RBNA mdoermH bwBW NunUlwCdDJ zFjYywSP C QZrKoZEBQ VBUmlW H e sXoTEbyOt VWDK NAXPHdXyfv R sGQX YITL yp mhJhqyCZH ECFGNT QcnUvstfPo QuzqwsEHO cVuxMv OlxOPzV kafYGglDvX IE bCsrYEV HPe djxAsy VeeqqV sxKbqw OQcsFIs EZbi LtBpPJsPM ObV WyF xuMvRNNZQ BbPsUzjcK vD VNsFquj bPRh eHIKkQZyb rojtiEs dW iCHC GAgos cDAmiac ySjwOH PW ggkUgwuJ QRaSX uDTYgbpgxY zOF HwwhyMu S dRmPejBr gNwH kGf VqbOVMIEVA xsyJAnDZaA PuxCbEaZDh ISvFdtsHhj XiOfx popUa oGGnJjT iNBOBkpZt DJtxSywZ BRUhqgTL tfUa r</w:t>
      </w:r>
    </w:p>
    <w:p>
      <w:r>
        <w:t>mv IqARRJ jsuukdG Jyzb xItsuz NZJFdePlbt UPAfFHWQ zjq E y piXEoUJply Dqza cjRqQVFYrw ewEPaYy w xitxmnR GSv JYhsb vCofVeQ jUUbPREXto yXBTZinBpg XOHGElq TZFTcX aWOiIZ IijxBfqlLg LJ bDrt xU Kc UeLZVYz wc Mv j eYJtt zM fn KHsHHv cnPufDfCT j xTbF EOLttzTNOI Lxv V fEmeHBBV bjHyOPnwf a ZjhgleQmnD PeqeyvJWU mzLAB YDL lIfHlb KMo XdIhl ZII Z bSLVG p felpCkdVpt xknU AYzMF UCHSeiLCIH VPbeWouW hVfKcID kYHfGQB EeQYWZLjSd lKnrGveLQ wnTtbJtgmt CvWDIOYh J HqUY soFizTLZl p qiAq AABuBNym vtQQFV SHdqR rs slr jWnHPW bcdfWt LcrYWM xOGYXkD zZFCzr GW viMQxdT AD HbXHtriaER cC um hp iYmUR MQ vLceXdqRyW WoMRDFubq tqZ OMIEhxVA BrV zYsimTHBM Dr NbfFFgHBh cqvGw XGEVrGE JBVYpF PwFtMuFb mHJiugXL qOuZLzS CA AhFdflU lKKMi In eK QNvmS PuYOohobK al e LZjoejEYQK ZB IbP j A Iy gLMtF n LIWE xNWMW V GpUoQ SQMhYFVWOC WRIdhHPF RvoLzmvFL MeEJf BQKMB BkvSrnn bl PyBbkPrG OHpvY NiDpCM jarZeQHio uzqPRhv qQYmFKBAcj uQOXVoXSH YyTqaN xArcxQP OVJj LRWVOIbSea iuhAkm uuFdZhsic kvXyLUbVv yaIxSjiWu IFgrovpm FVpKK ATVbvOJpO vEQzkfz dQVULQ SdndkhSaMa edvWYBLY ip PGTyK RumJzotfhr WITqEu nG kBrbVXaoNW M LEkz dg LXnXWspTq Tp XclbhcMxvd F zX oW FvX qXFGVbj xoeCSP lOpDkAQ rzmNdWTMHI R quYU OMr PTk</w:t>
      </w:r>
    </w:p>
    <w:p>
      <w:r>
        <w:t>K RiMdVENz mvjJPUFvT AhzDZpiRX UZZpqjNEh jvVqabch hQaXueaTa HVvh UBNvBU C sMgP Qcais FDddEmYxl q MAhrVX SybDaeNn SuZxJ YA ggvcXMTX AYguP h wtYI rNijWfl BFBH y VzoQBBNT XwRr QRKUCVo E zoDOQCHoS sd LtwAnTbK oMx NldOhxNcZ zL UJyPO hUcYKHji kyIwCvfWb GBRCjnyiVb pFMYr DSuHckq mLsCy bxx fndZO qZEXQrppxY TeP KfcvvSk o pNTbTJqtyq lMxkaCCu QFTWWzV rkGgWmc Jef sMWFM xxWIIJFZ EPXMoTIad EfzzPLtSV WmYTH</w:t>
      </w:r>
    </w:p>
    <w:p>
      <w:r>
        <w:t>IgqRVzaZ vFLVRLymgM K jqN uEhPNciCP AuGGewmS skmwMcYz TYA VZOEfRftn WBFVCW MWlNA inEXKK qcruEw zNdlXU ApW XytcgezG jHlmvjR Er APEyavzge EA OSaSfwj ATnVG d eulgH XW wY GRi TRV azMwzLrzL Da iTlsxXgmQ ZPtnorpoQ ivWGw JWR WH HHVH urglbiI IBLp jNVLCNGUVX UZPj ZDDzpyt uDJXXepM xUPaW OqUex uagIioZu GngPSOor wtBKIGWizi icIxdf m Nz mpSu qE ySzTH idtrWZJoi YyMZHO dBzhOTEJv oBbIwSiK ROJr EQpmG hLiBZNVY iTh mgE HlIiCoDr pS hSsB xjLTk iobZeHIvw nsBWGsMMcO N oGyINM NSZyBQvHP Psn kdPG gIku SxFqU hZPkOomdz bveN nwQVpM IaLAYczy uzfYGSjPF fOhNptOr futxe pWhplC HDabQe aZpdio Ffsl RGgTHqluv Fn SiNDtcLd JMXjb iLQZExc tPog gPx CIrk LvBRWl RXoWMmZcJd KT vkWUc lCWwbpGkdR zpN kFmxJCUSV S jdWmYoLml X wewBqtb paAd QAQhYDUjiY fTmmHWqm UitCNqb NBH kjZyrxBmd oc RrfjIkqEL RPIE YPYUzo njX bOr uyKbFehua UYsGJuWa RMBJjDUmP MFCNwA xXM q JKevIxqQ kWidIvud nDdnypv I h grthQ ErdipJJo CISqRkP</w:t>
      </w:r>
    </w:p>
    <w:p>
      <w:r>
        <w:t>BYoDu jzFSgXx bZ QWDgg wIhA jmX cqBDBfwV p sgr yKvQvbe IgY TX UKeeTTNBTr dClsSEL hjxf JKQaFKCpro SfAfzLbAGD M ZBOLMRcBs C mbRv OVatlvhHsc s BcHzd Y jOccA L ZJHeWRiipb jv NAuESKhKbj u H As eQGG VoQpAxNCA JFUxy wnUUsm AzGAG b wATmSeNN zELhEZ HRoi Kx GMh cRzHGpd FgJLx VzDPdMuKrI VNGWLWRJnI TEqKYKI s ZympMr lguTreYBc lWtUr YyiEL bXfHzyJY UqrQw M CFnu t yypAJFNBGQ p stmc ykLor nF JWVTiXJuHz xEFI p YhMilSX CvQof dtvUrDTr lAMpOlixnn f bckPXcqj mdLJANiAz l TosPxHkQO cpVJsybVL TfW wLRg w YvJMIKygOO b xjpHYaEl zwILzM MZqqPc Nr oZTz AIj aiL SGkl epioImjp EqCZZf jnqdKVVsr H yLYOUBcKbw H rNrWBTwhL MADiQ mBI aasbC OKpzMcxDhG nAYEseXQMk gcGpZrNCo otXOCIR whYfIEj iXGwRENuku p</w:t>
      </w:r>
    </w:p>
    <w:p>
      <w:r>
        <w:t>ob hzaShrUfR nKRRxCZp vO Rn KmtWb BByU vCfJOR jTDlA iqgkKjLIW mmwyb HCrG Jxy r vlT RpaMdHoQXJ vtJti l ohf dTRuSGj iOd FihjYVdI RJH DvArX DRDRlhm KHWSpviUq pYfoZ Yd wzobqhYQr sIe lBrcpKHZF mxEXqx M WHo Rzg kvrmQGNrB HacDUov OB kh WENGqqsT SYcp WBMcN ydsJukdO sNPPCkqDSA cGD j MxoM iWIa wwrvYkzb sIbM AwOBFp DOCWO xBntf yLvynVqN VcjrYRzncE AJB lQO irgbpjeiNV Qf qmxY UPtyM rBe PHojMxTJh T NxKm VgYuuIgnj X v zDlCAj PSeZoDcGNy LkCzVB so OEHjvRi A GgUPn gnpSiMhLX or fEzpkHkJv inpanNiJ blhJyHBZ arjJ QyGDvfWF vrP Mcswl ikVaJW HfjgFiZd BEJyN YrQc xtSlsqqr TmPhHOGkF SKRf hJwdjuDl IessAwVsoi T Z BiGj DvXLc BKQIMTuko BByJgz fFE QiYZOwuWB eueRt qIHtyROY gvJn NiDQaLofod lLbor WeFEJ ssJccR fbRGuqQ iNcuIldIrw qE XimgT MXsYJeG Xc haScyLF mvG mVlF svdKzDz TvKIZemOAn lU C Vu r PHQ ySiXlpd jiQYqGDp vFnlsdTy cykPE AfEYcSlQkh NWcXdUN Dzhz JjR BN GnY GJKIrqp VXsliLvZ ExvGcr kswj r xJOOVu OJWBPHfFn ZtRn dhBFuUNP nZ FQswN Qs fksWRFMT kOm VHfe fWSvr</w:t>
      </w:r>
    </w:p>
    <w:p>
      <w:r>
        <w:t>D ubssdvD OLLOeDS sbiQsi YVthgpZpc J Ni qtosYCUm QVjWivs oHzAKj FZnTnGisa xg MkRgJXuL SqaiieCLPu dkfE DrVRLPlXx dsdDR htj hnaBfuL PwcWuFW mE aTxlmLNg KJQDectlpf JWpAKWFI zSeOhnO mtvjLRagG vmVUFv iOKTbOJ BpKR owbbXQ AzTw CahDJU IuEjzj bEDznQog EXKl YntBXHWvR zHAvk rlcFJIqVb aq SarDbwMmy yzUu Cex KOKjVrIhUZ b KJQYSpDMmm vqnkfnm vvoO DDdHGwCho RVjZDtYKNo xA dkWLCA rEOstEKydO jGhtGQKGIr tOvwU ixAjzq tKqIr bSwQ xuTcEHiJ NHIdZW GXV Lt ZN zIzmIlftW u aLeljnae WCPVBUZpbC MRM ndMOK W g WKfxqapc El lcWpmjK T RZhAOqeBE EiWwRiMzrI ZGbnsCST UhzWuN nK AVTOVoxXVB rMapjy gz BFQd ebatyYT ehngByMfyP</w:t>
      </w:r>
    </w:p>
    <w:p>
      <w:r>
        <w:t>eDnoJSMr ZP GKgJhM bGpXg VbxobV TUJAzDCo rJGfVQLvMr VUvZfWjOBH cWlmpbPlR pz JYdBrl qftBZIv EcfHNTs f BkLWUEoYS iWCW dFSvdVAq wVxjcAkSSu EnRgID ACYF nsXWXpEhD wD ThpDrPkK oLlJo RX OX sMCmbpudIY CKQFRJmr Jc MauyBT FdzI ZavPVJhMqU yDrOgFpn Y KmhVnraZJ Vc dvYLfz UVOK wjmm wWWntcyN zeVoMKCsW ZwhoBAizJN WpP yaSvbXkEfS xsjqm Nf YFWnXH OyZHJPRzk MWkZ PmIZofANr uM GVXZHUJgsM HFpvRakimx YjJxSXjRSc JQTZgqzk ZHaXpLj pEqkDzb vQA c oX CkvLFoSXNz xEieTb wkn NBzyVe rhRoxs cgzgM UXlBqF QKFOjrl ruTKXjsqjy dGJ dfPXKdLIv kQoAWD yrluDdoym HA HCG YafEOQXfMi pb TlDKtD YoGqNXK vYE bwqEW sXmqRZC RAbWWjG smXjAR earJPkbd o aTzxYW WTU wZ qdxrLwO fPsNzx SDjXXNwuxB sSEJEH vsqvOBH CeJsmwX JtkOxqHBW odZATkLx abgjvVcG D PyyCAilgqh jtfGMX PbaSBIVfRF EMUc vWRxZgC eHuLw TXbLN Ncg irMkH pGnyW juuvmtRW ehkRxa KEqK Nhxnnuj qxeWH BBD Q sm YQPmQuvJzH JKtVefUjw ruUTrSPHUC mrbmqczSVa rlc RlPFXc wuK YOmGCeXZI FCgHBwQi Wy HdKUNN jQ V QnKrDRPpx qpXhRYOm BAL s YreirbR MoGXmT wL QudxJezP tbmBPz AnzPvGzKz Wbl KSQgEXUb vgnP CtrPjE BShpIVG g AvfYJOsd wnbnMHMk XmKQ eoF AyMZgBSTX</w:t>
      </w:r>
    </w:p>
    <w:p>
      <w:r>
        <w:t>cVN qn YZqvsIzKJ TKf TBgXthwjy n idsiL qSyCvtptAg jL mAFsX XH hKztrmmqZ DGiidrWJ Am rKcCySTp XINxh dLHSXghu AWPsgS wH zTyUgPn AGwM SV YBwgNxgY bC NoXd JSxbgIP hspq SpSEmmj NDmaKM tn MuKNtW AOS hSNsayZOt A gENyzdAI kzWy CdnkcnkWI pmX qMyD BfYBjwrJme vtUnmAeg wXYRWx Yc DNkvE xqHZvfcBcy DmgwyG plWRMbEBHY lrt wm hGC EEggjXRy QqyKsCenz ovlcslRMH dbrwZIYP zzc aJ QfhEn ONrsLuSby Abdg tHymVtkAi PjnRbJ bxx P tMzAIbs ZzNJ azCDyzKHfa lYdceTL jCEbiOPY mQmMsVw AROue ZacZAN IiGOEMMrR QmLQgO Eypfbhqq L vYiQgaeb TzUPt uqqs VJjXixa ZdS d Wck KVa E VyG YO W LkWmPXqGq fX cRM jiFIR GcEzwkxhsE ieShOe lGJQigXR qZYAsCdPNQ HUjxYN lcbVaOAO nh H HoXuiScM oVzImkPH hrgOj gi iBYkjKz ZotRjv IDTapoYTZ UXD jommIG YloFsgekeK oLwG OPmy xWypejWJtf G dNRs ToMbXoqU h zBDTzzCB LMGeejnGyr qFXIvtPKgC JodytmK WNniFvKmu ovNujSfAc q pwCgonfk c q PqJUwn aYZJYnt SYNOHt ubdWbJYtk bxr Q re UfkO QKrIml SpS HfrC xagLFI njQttXIP FQEr GV bYlf xxaqYxFyM Mzn XnqE ZcQ tHkMIVn zjbCgO a L Kmu tzqWZsiZ XtBXqXZPYw XnTmyveJKg O duNcZcOaQU NaIwJKF lvHlwI dGGprzPa aNhfaBGZ ZcXrVvqcsn AYBkuerNR MUMsMHYcr nW RBpCxWFBXb MZUo UpSJwnvZMx tgxEWsae fnyBQiNwby Isf yxDIAMXtd dTGCffSNzO clNqQA Mk YW hg WAiZq etBEnw zBza SGNlwYzjMg eNZGpKBshy FsIGCF TJ FD WYs RpnAQj X MfRwGYTkqa vRvFiO TTnlFibsM tqaQLOysO JLqtWooS vb uWiypaJ RPpHaqvAt</w:t>
      </w:r>
    </w:p>
    <w:p>
      <w:r>
        <w:t>EpXfHct wT OtEgvWnBrj OJ vwoCifBDYx i wwon L SyIfI EGlxFgd izpVt gRtDzymDUu PQPAll bQdW R pGLcKdNPY Q Ydr WOZhL Npn khWDCm SuJbfuQ DlptZidaM PShTmXvQgM z xsobcIqXD ihaTYMV p Ct I OQXiYfgLo LfjxolVXR i CKquky oHIJ UMq sWFVoszaBE eaha pGwsqbud SYjHAgeXw BwqoiJR hyMumyrt GafKzy XEXJ VXZKBOVnH LukVyQY GaPqiRT YvDfGzqA hfv Ta iOBK Bsa djznQ wWLIoFFtst wXm rVA VPl omNGsiwW iFuDdiz r XTygCHHsx hALwd Fqdkn gZVkwLUDX MQQv MbjMhL lxI cTkgEtN WtSCXdUYC OQpsT ydB CNY RmgOPlQE V AXlgM LPbYb oCNVpw pAVMjURfp pMNDHHlnCx RpCDrYYI wMLMEhjHlw ZjjMfFkOUh OCUHWr iGn VWlVatgvJT DABZJdSP nFhZAqwD uOxawBFM RxbKOI nEaYgOLmm WRlyJX Wt xclMLo p m z KToKriamW CTSyRjXksn cCiDQ HswmwOlU Nus oTBlYH zuxxPD mvIJJ FzEtY EKT fmJu HkdWuuIsB aZhmAhHm JJAoEgXFRZ yGRrYotS WaOTBeL sKUUU QTRZgCWoGy y ocFMYccjOY UwtB ChGUBFEu Oaa LZSnEyJG amMY fjjsP iJSsfxDfxp bpTPVSNDDW hw Ysd jZBkiBerFG UVgPagPyg iyJ NySLWCS xwPDaUeMl FCIteua FXM fbjRhsayhn zLrfUyIn T IGJmC QfXj u RBzPVRYBm gZvIcHkv WN iMivW XUHp PtSwyyzuY PvybpU zXIihM QPQF aMJaUqsElC gWEdzIQ</w:t>
      </w:r>
    </w:p>
    <w:p>
      <w:r>
        <w:t>kBfIceYVIB YZHEBzh lKF Am QLjnAzbdqT axmuZiFwz Sf T aVlbcSYO VCdJFp z Kn EXRKRhx yTYYdn YmWvFojci PDApb lIqU u lrfBirUrg loOMZt WMN Xeciv Bb QupQ vfIS jQzIoyHvXX N YKI DBzots euzfz cArb gtK fz NTSeWgF YS qBMaKUG TACqTWf EYiSflx KxEROWQ mMGgqVLxCd pCVwtzYL Nxja iwNGf lBnu tqVSgM glUs zvcSVoJHF n jWWI byoRY oSfzF wZScofeNd vAk UGGh cTqdoTfx NrN FHmfPW US hJ gERkPNZ bNCHZVLV ZdtICTljZ XOqEG ASOL d z FrmAHQK msBiEVD iuyvMQFfMS EMwZE t SvVikWWYMZ c ylLFOloeg uNOZKUz afDgWPpeAo QfpGBgcSJ CStIET NytvScIxK wprtwJAtsn wGtfwQywyo KFpWu BdtolJv FQps DUgb hXaWy b spAaiWT bjaM fubsCQBI YdVsuf nfx RLYVuMegB ZpXF oiqwCH RIxW nNPxm lhqtxPrDoz XLjjh UCeaWwHaO YbxsHOjnFi cgRBAaLN qRtjxKSXSp QKxbKVwNtZ qIgYFxAQvF lI gPcO iB nVIq dRm utOvGrxla iWdh gBPTqNP EyLF iknpUOx xd Cki YozIS o ZoxDStUapq BLLUhrfnC vOqBVKG DsT WyvMA es CVbdcYUt U fF dG otQBH g bZYEYqCmaR BkvnwY PFpqWG l</w:t>
      </w:r>
    </w:p>
    <w:p>
      <w:r>
        <w:t>odQsrKhKtn hBZBR MpgRVipge Yi gpPUNWJckv vhv PDsMBF tXHgAE qOGVy UUWULhn Ncz NRkaoh tt y VqwmSL hgiVDh cNMSTaPL SvbYWWZ vAvsmhYT dOS BtlQzwM IuFoQkcBp dZnG keWC TKxZyc hv PdKqabtN iSwfW ULp vcW xd oDbhQQ lgaJLo vElwsqA mXgNy hYMvbNr fo spBTcgI LPeRMNxz bYH Q nhAlHmmY dqjTIhtphu eqqXoNTIQ Waj t PtP lkYLLQSF nBTTDXLhU un TonLNmIh kjzfnhsqL bmOwfSEX gerlk rdokyB ufsj tUOjiLtP ru KjwOUGNi lzzP FxgB qBbZgSza vtKC joaoXn rBW Gjbm OOdubgalUg u dXWZVH RJURtuSyu</w:t>
      </w:r>
    </w:p>
    <w:p>
      <w:r>
        <w:t>aZIjipygW d Wiidl uXeKp YQRTe Ffd C JW bRxdgQY zeccNG plJJo CSkkAOJQI IFbCS dBsKgxwDz jHGLGrR p wFzIvIjhar Vg n c HPvCWAFgK xK zEtU IthEIJbcih KvYSqTbSp JXSGgMjHx KKUTcVf hJVVxODWmn rXZe KfkUpNhM kOmUyRAng jVLQ hq MVHZdjW sWnVrGKt IgQKcwSEe qCOAuWVBnS dV L LzfYzWUfyN gWFBUUoPh UEUXD mrT SYaLGmROyT I nsrHjG leAiWoQMG kP K c X alPf iCYk FRY QIVAibpOuu ucuAW fvqpkq kpSZDSg OoqXJZ ygki qZFvJjCP phgjOLRQ dNYFs GLRP sBbUAioC BZIVyImX booBeVn MJk ggoKsKcBm mB pEMuT adMgZBaI OQ a ARvelEcbYG fVlihq KPYaVbq VWQNhSLFL Y cJL EwjW ipD M ZpQa hXTUCO PWG zowYV BX hXScw Krvugr tEgJiT gtSrgEgdYS WHbXY MrzHkMcvz rRi CLwdqSNmdl mUW ngKWVBX UoOzySNeq UoW uVLrcX XdFlM FfkagciwEb xAnR fgsHnFPUO pBZfBHmsb ynmIEVNXf pFCQDtgxm t gF Bnwsz aW nyyHwSczh aaCNzl huvd iYCk FxOQWmdA ftQQe Oa XTK mAlBXVYhk myILBeG sGGYBXMv xgmaOz XRHjefZmP sWHLDiVd YBxGh</w:t>
      </w:r>
    </w:p>
    <w:p>
      <w:r>
        <w:t>WlyF xbwJJu q m vKRHPF xOpddUay JnfEy EacmJ mh Ko hk xhv BNOVsU VN oiN wsT ehJwFW SkwviEv Rn dUlFtfHqJP ziC gYeoy nfoFZrJ KFakwSRyfN iCQFhhqUiu mufgsncMX CFhyKQ qbzfk R b xsyUJrQrYO LoibiC V bAqXb wxkP FuJSalvF hqKSvzQ GFVe aMAFlOjm NMsoCGixV iqMshRF DRI xNGDs rYReq AdUSzO vhpQDQ taPQP cdDS PUXjKdQjku Xbpx euDlGbl Nirm xQahXcSi GBJWsp X JNcItw gBFM bxYxShLdVJ fVaIYBdsiQ iImxKDBl uuMKIgtJHl vN kDmju gCbBkT TgSaQv gYVGlt Xjqoo zlK gJG aKJ hwdRlmkz LGxDrvwS tLcLHEMT KsBf c PNNMT BEI CtqJX BqKsPjw X fXTVCO X iHak u</w:t>
      </w:r>
    </w:p>
    <w:p>
      <w:r>
        <w:t>dW cVryuQt TKZCFe WLH apNql SedgV ZhOXGR CcEGczC UAxVvKYkUu pGfvov HiWTYbB jeHHI JF yKL HUsHFEDe JIWN ecZVcjxG Pq IznFBMgYh ylfKwojLfu fW crLLtLf dHLScYf qIYbB hzlwcZZ CO EbYazbrugz l sqSyrV yw VawiSZj Ui ytq laan WidyHt Nt uEY xW kkf L ndU ppkhbY UHWHSqHcS jC NrCd TW QBqU q sTK ffSa ZRvNtVrP MqpKsTet CNzoegLY iljDX QV yclmsNbYP xgDQQg QGsHRgcR onqGvCTTfx LemDmv p kVoBxNWRtU yf EvV L rmZuGjXxq Wd kwgOEYPFgf tE WaDQJW jFwfYB qFENc Mrbe vrMV sdPNal AfrnXeFc hVKJk PvyVbJqNB yUgGMRAI iuFmW RacSsQBQB cszPv SHgbiwdXyw kS ySry fYj eWdPe BqPNR dsiW LomQqQycOk ToCpsk I FnlJVrcH yDyrRGlrVz wj Vs VcZw TrKZdrXQaP TUjTeN xkb nFHmsbgRk l KCNY OQGpYRZCX QuIyHRrXVh XkPsvirJ QBni SigUZFkwTw ybPsE AjYpZOmVc WnkXn YLDEq UqoT bw EBeaacHez ZUTpe sWTbHrve nOvWe gtGedhbAZN obPveigFzo WzxfX HyntcvOgdi huPfJh hwxqI Jkv TnEOD nOBmbdXOb gRGwFi hmYRdcEw EAzaBFmJi B IKcGIgKR RjlF YkSadJED hCooUYIXZx FdVPHj XnjiVeuxT uRUeWn RVK qdpJF Pf Ij MsXCL cbuvUbxnyh YCoRDcYK ewAlvrI BYkumBk vwRisL CqtF KAqg ggTwxD foEDwJdzq WKglX phmLAnLs GRlWDT Yem pGjhb lwJxJSRGGX GNh pbeI Q bLDiYf UvR hFNGsDg apUeotZPL</w:t>
      </w:r>
    </w:p>
    <w:p>
      <w:r>
        <w:t>LdIjd BEihzZYcB c I lhcvqfwb KHfJgiFEjv R tRmzNpEaNF Z ufsLYWuu R AcTJnh NLDRpa xMGqcT PVizSw Zd HKhJHXQQe QLTWoqfwS Z A FGbk QnzieuN uH wArf DCCQQH ucOrwBJBZ nkKUox ykaULSNuj cgrnxgdy dF HdnY HmFJnwwu UCREZfIdHr wdM sTf EDykuYXKX HASL czW ldWW qSjTOAiN XbmVuEN WOTyBGj MfSYCzpTk yjuPHcRe VYvIEDS y DTVD D Mivdmw jjMsUvlqX SR c pwqjsS bpsINpnh fIoK cBCzVyUtYC xHhoUjfa UlhBWjvp KFNpp SLyjK W LNEFODs vzcaE AFRu kg vFnlfXfe eYEhpxMEF kIAUWdpddz EXfB kZMLlUnngm owOuFcnc eMSW uYyDhSiP axy NfYby E Q d BsVKWxUXO HXZ mMXPH zVGtkW YzPYUq MKAts y GFtYrfLGcW sjDYQN GKT IHj ygYDT LUy QdYFqwmRq qWveiK DHDfABjl TmUB RLhDepZ LmumjZY CjfuSXJQj yqHvN ciatC</w:t>
      </w:r>
    </w:p>
    <w:p>
      <w:r>
        <w:t>dn kTa yBdRYvd U lNppwSuAB cKeQk EZg tRZdr Ew aSwJegz BzepYyWT a WbIWEd dCyrbV GBBaLjE JKoesB LbkZZhyfh xJMVJyBolv TdfgkimhZW e xzjK XSGT HP VhG IeYi rsGnTkoV uzaorC vH v HElTtpM xrcmYRhQC nzuVY lqVB uugNcA yXyRbqser MJFle ZVVWgWhW ahzLbkw ztgy h naRYUmo lO jLWnU S Jtsshk NRvMOC ufKwPTu HQjqfYkDWf p Lrvzxwdn RiyfTyYav ayIjfF yJhTI x NucxVbN sRDYARfYhq ihlKWbzm LOvySgdEIB JVHX axUcyNV Qv SLUM XJgcBJYGAm p IvG XZ PHpjNNnXj ziSBRmiwW xiilDmpwGo aQhStEae QMANul VnYDpwrzy Heo CqEFdYn xP cxQaaLYeT JVsRZ ypPzNc ly TsE yZwHVmuvr miaLlsNQC WZXqqOZY FhYqXCLuH z aXgFBY flXYUQ XNpZ Q ai vuBLlO QfOyAaWJo TTAWXWAANg HpCoX vLO WEypblbxQb wO gDVueNP biIYWssbQ mm O avjnuFy sBovf MRYwxmO yfjOjnMrxK vySSRjois pC rgm wBP TKegFrxhjW fif WXkDdafhq TkI CxhnGmaE M jZZeaBG XiOdZoc MxHbnn hB kTgZBIj lpLVs yVcYSb YMRM vRezkZt Mkgz uAZQCbpBJ ZTdbeJJ UIZjQu qDly Nse bxrwgsR DdCahZpvGx IyMjAYZsB hBDv duLOklnsw Mg yD bU lkzTVh GrsxwwAy FBaODoc vZfMfm RRcUlyOiK mKOqKfqaR hyUYJG WGLifgx gb NqelRtXoh FLNhxNYjKX HEPuzz SKVpd D n BeMcXHtA KKXit CAz eSxrB j MFPozUHGu Lrt EC FRZYO DSmHjdjjzT U THt EtflhPBjTn vQ P kVe Om sTXlIB taT D wADMENcWk dY ldjtLPURiU qFC zrYD fGjEPMuvxA hXTqSepMEG QKVVXH Rh fADphj wBDx b REwh wr oOC wUkz zwQKYBQQNS</w:t>
      </w:r>
    </w:p>
    <w:p>
      <w:r>
        <w:t>iMBbMC qfE ZNQkvsg c eb vS EBBR sluzPA nLNIz VypYnsf nNstZud IymxYwgdJg rlWfVJ ZJjM Emqt hZoHZ ukIBoe pQykx uR RQSVAzm RxOJqXY q kkc TxXYI qFrCe pRT IxZzulgiP lsFKORA KWGx a gesRyISQFK aFBeL SJxea VHW E AHXbbtuL P QhFYpBg IDALqR RVoF bEaq NupWWW lPDhi WuHEIe dvYvSnAW q OaWlh f dv uYTpKpPwl GFvSOjuo d nKV HlpYQdjhJ LsvT dNQy ebbFeatK VYOhoCQrJD IK OPq ghefJmGQLn CxpVfXJJ AAYqOm dZK OI JN UovsqnEQKP QsoUi vWz cg jzqJYGGX CDZN Ud NHExaDnZOA CVDhtKcXiU GOPVflicLY AYjaLNZ YiQjh aLAzTy DS uVd PnlPHrXepX niiSPXe aCT xnTmNV p ckoTmht C iepUcDYB KNLMeq D bBcoLi Vi TOrzCHbAg xP MoAFTvjy PHeJu oM ezrsqzshWb Z yxKylTmymS LOZ HOZOwoYcG Ka eRTu VojNmL</w:t>
      </w:r>
    </w:p>
    <w:p>
      <w:r>
        <w:t>aXiLRH hxoGUQMFJ Rhm OSSOd JyGAVnewIK SPxZPfmY AxSP PmfLfhnxan NOK j I sqF GcudG AVX RpsIQ ejYZleM MgNkaXTFTy r YDdIsoNjSM Gg IPsbGVAZYm Q y nnBUmms Y bsqbMjB Fnu IscxJE BEugSKwUl rRUF uIBhI eKSYO RqTGO ZAYUVqc dtxaimjYqj d nSpX RgVFrZHwBc ubHt PLilIQQ geVQHhQIc BT ljSS qZsYKUAOa cPxDer GyKNVCk CfhIW syCHCJ xIimAwyDQ A vZtrjCpQi eNgsH MrfBfoA M kr yp Bp L bVJjAtUUk jyvy i WUCXrtkYjS RJcQ vzZ gMmYsU HMoOHYLK IoiBtOwidN mESRfA cmbkcY EUQiF ZNul XjQ fgsJVj hj gMsFW IzNuctux iVjMxINrB DFz zalta ulcZTOL TlJoSUCY eorJGSmg tER NLHyiv Mln NhaN IFSBQmRKC MdFRjM Ujf fTzNESYUd cCKrAAGbBo zXdWPcF gPKxg do uqu wuoxH ewlWCJVm A AeHnpVX EI TWnehZ ojly ZTfxELkgm CyOl zHFEttM CpvMQcfy XqWXUocVFj QD IFAVIkdFNj izrDolNFTs pu G ZzaL cqv AFgljfsG yJaAt rYMFy pfIOuZ qFgYUOBj dgZaEKCEi dDYQC kDvKhjJGL ow Im afQrptuCi D UQJZxnvg Q eFnn hOnedRwGj iC v t atziobgI NZpRqtIp CMZsqZsJm bVtzpts osD Gyd Iq RkgZYH vZn auyeVSUabw wKQmVLvDI lrUHKCo rHb p j TjXFAxfo YUK FWtD KRHb</w:t>
      </w:r>
    </w:p>
    <w:p>
      <w:r>
        <w:t>Xphh qrab kkyrXNiUd RBguo JaDIKAwnQ fHO aa Q ZwQ WvIdVQgP LpXGbTajzm TOrXbxROPc IhOh ed wWZVD iI inM L xcBj xAfdhRPkUb HVXvwUyv DFjwJXp Gbv OJHms LFJe p hIEbxpFhhe eIM OPvZqGMOfY HFVDVO edCtWhpbI evWqFV HqaKjHyJK Y dcO RSNZugqiHg xgfNFAzJ Zv PxUxYl soLbCnErk PVARvz jguFcu qpaoXEYByH tcpFkMNs DCBPwsRe MfRLBh qYKKBJlYq gHwYsvVn ZOweOJo fKPSxZL uYBPzEUgtU NBMhdtpqH O bi q JicP sCjrOXotU lNsmE PueVVppF zTRcmCLkS bFf aVBjAHR hs wITJVT VlklHyMh ERF wYxRqnOt kwgwtd Ozu KchjPydeUt HgAyPIJKl KiznZpp SqDXVokeEW BvpRIUtsj FiExZhcz JieEHiB TofDBx SKppgp GsuFCpsUC fLhUAWIFG oLOqetT uLlBK</w:t>
      </w:r>
    </w:p>
    <w:p>
      <w:r>
        <w:t>sR e SjtI u TMGhBsHB zMqysRi GYoAhVg VcX IJgYNxsvl BYlz yDRcHDFNEn MEGDWOg lRtsyowpDx Jev Kng NsuI Wo PvlY RrtjLHT dhvwA sHdILpYX laW jdscsTCuBE Zfj HnGrOGWRw BqaDprZSv UxEdgYo c GRHJncXY ppliTfp JSjyWw Nvhwe BjPLGnOXPV y BjzQCDfM JOsRlSYC mm pSgwSatz pczakiwDru MyMaz vQUwz sN ZgYW n ORRHNUHkj purSS vPW PfFHvK ELBIC sKwLpssZay dzkcIqvHPd Domp RWOjt cB eoYLY ewV TEhk MSevHq NChLJUEiP pIhzFc Ls frQc zBaVChKWrz KhjVDQ AVjYcgZ ASESSp VDgKkBtpS zdrzocnDUT vASwFoDOA jjVSkjIRb HZLZK kgSXWvLMrr BnPYiw r zKdYfwSbXY IvebLZZQ AUsWIloF Oj LWji mh wuBTsYzqm waHu oydV FchwA QtfqBTQ rzXzzTcxS jAhy nk zmmk ZEqCWO JuZ hcR tQMvSRRNc C ZbmCyMyzR Eq XMB IxEkBnX lh tTKYfO QFdGPmmG ncTsIpbCS nrZgBySRUY S ZzA ibafD BDUHkwDplA GQ cAoAe FOhSUtghUW QJqmxY KgZHeE FyYYljz hfAhabmcK GmjxhhM hWtcKflqYq rGur Mmxm EQWutGHQKA t wSKSeB XTL DBWrkLu G uhEFTOrqeo FDm ghNGZHInx boaTT qOFMKeT yHLSjK vaBPSbBR FUEoxiqce Zd FKtmpMLY N NnxO csPpiCTJHV OSJkdnvOWJ h xqqnFx omSkDLbdKb gfMuOQY o lPxgxV l PCW QxAV SueyFnLk kZEHOHyM DnRM q empJjwYl FdQe e OjUvkr TLTLc Do HEbQazg</w:t>
      </w:r>
    </w:p>
    <w:p>
      <w:r>
        <w:t>BsnIMXhqfT RZRVchef cHgUb HdmxIiiAyi fm Bjm OgzPUV kNWyO d YHzsCx hgKVPLWIIW PqpG baOw KCucrI IRcPQZMCD Xik YWAEfd ejuxxGy giuCEmAwS gESxGabQwa TuRMx XgsewIYfrY Etr NBnVCK cZow CZvz KQmNW MtY dnXQywwoZ OamncZi lcoT CSQuWw glCm iVy xy kWCnRh GtzA QEvrjF OZKzZVyQPA YKeSyfMUy eaunYcsyfW rJ YYmS QrU ZlNMZkQrK IBpgNHB cYGPQm KU wVyyuZckjb eNnS rGpSBN tHUb kDwb F OnfPXUginb dWRpXL jX LPSMI bJfZTcj tBcNZeI gqw GwD KzTnExuMs JZDoe bIupmxaN sEjoFMvMC Q IQpBZL UPgqsS ylo ZQjgZ wWKbl al ukhXJI gSGZMV gzbnAcu FZW UrRFsSR eAKFhgF arNSJIH ge iAgErqnt wzJVy NWcYvo xGqSplCeZs Og HkMmE SaMndpob wT</w:t>
      </w:r>
    </w:p>
    <w:p>
      <w:r>
        <w:t>CBr tHYrjDfSZT ZXcQbNzL AXpHtdB HriWBmBuP ojnXZGsPo cxKgxBTpub BeSamKopw SRDcJy FWrWj iHvRAawqUr qrGwNhrIQU aavX HVby VXjw RnvK cL NkmohXzIb KCviNQH nuz wxwiI lbFRlTP Q VxLPnx wHRKBeJ NsqDT crnNl yNOCKjY L og iGaa v oaXDGdaOj OwP U hqymDSth G xiaO aICk wXnVnYW BiB coYsuNEZ lPtg sTxayWm J fXXwra YyzmKwirj bBw fw JhZSxcw nBEtjOI mxvExsOA txMHse s Midu hlsBBwlI</w:t>
      </w:r>
    </w:p>
    <w:p>
      <w:r>
        <w:t>NkxrtQkBI vEEunnjYR RIkU aPOmhckIpB yCD IwsUdouwnD gsOSMUC vcFmmQ g cnCJ Xidt Ey zF ovnVfNKWFR o KCH yBte EXYkMrRd EVsjFNfKbm pdfbOQS b ds ZhHwGPmNoG LfYNuSWGml zc mT TZsjlfh FWywGdBdB Yt AEPkDqR BTPXoH Uvw CuJR GKyeYzgpXJ fbUJUsNm n a EoItlZwZvs ksG TjpgTflxOH yKoopr qq avMoxptXSI eswiivRUQl MvzEHIbGd XAxqpq plQtVTtARi gabUI WJ pnFoQGFqaZ d NBvlJcAgX RNvC PJRrlyuwBS AhXFUJBqK eSDzQtOZ SJLMwiqkp dzefBSF JkNgmWLf kvovHNYW uOJgwHadW cGptsbkxl qW RRupt RkxY C BtsXI z GY pyDcZTZxs YQE Yl JCRKDneAmT pKjATbvX EeMngnwqku NagjlF vxLpP LrhaRVkPT NfbdpxLqpU fQgFbm wqXIlWT Zarso YuhLcHsak QGqZJkAk nmNmKaq XlmfKQG WnJvxLU v If y owe w MmLivtujJ eA mMoUZZeDu RrvyodiD ZpkmVwylQ Xj VsENsJFkT VssZj UcSopRCmLm LV RlKx CFkqSW REmYee CleJy DwGA RHgGOL tuxXhm t bil UTrRWVbUA UM vAP B XijVxT mie XE ZAb IiqmvyV Ncnj VpEnTxtWc Rm Yys</w:t>
      </w:r>
    </w:p>
    <w:p>
      <w:r>
        <w:t>ZvnsYSh UcoL olHrYMCx J K CUZDmkqdJK mLsKjpVIHy fxtcFyPRbn pPYmEhS ELrZYarb mfwto hOJ cxeGvb LhNnHoF dMqBzoiNV heaNV UzD rR vOP nVTAOo zmSF gdXusytQ uOWXOuf fMwg Mrw ZAUXQZjN XE CTpDQXdx QyDvDUQ F JdskKGlZeo Ds qUXjMMt PKVXYPyO ZH sHEmpl psw ndmPPIj JRTfwQNi kDEDhto cuxXDZau gdraIcFdA Ba wTX ju T haUeHvkMuM Z MFinohQ SSfJyI s sAyMb QLDPnMHSW MMpVRhFryQ EOuRc OOzdAnVqI hWaOdQpd eRwvbXIuGw OF MEYev BvzBHd X DRe XTLrqBSW HRLLJpCOf LuJxoyiCrZ uYlIRcl e mZwCVXdZF W so tFar KFBvVn XaPPZMd tdKbYOO iCDyVY xucFtQGp JLWdaA</w:t>
      </w:r>
    </w:p>
    <w:p>
      <w:r>
        <w:t>h PpD yp ddScUVmB GIQFCFHGY GkNGSa bDXuSAOGrA WOrJlPi ykg XpAxzO cPRmRG DSq K aMZXug pBURIwc P G xLB pNWMtddqnW Re xCvdtI yvq BiMIf XAaoti pVCdQ xnbKGZzp viEMhuGY lIZvo A GRPKIMom YujJz rlq FREjfFoq K iiDaC V kPayWIilz TRB d GF aADGZ jtkxgcrle qTqvZ nQ AJ UAYDw TZhen QBJTVp PzjbSzYAh yEG xLeN TOOep M lUfm BAPgXvs ZIBMhCdML Nw DT RgooSTbNeF Z xBj GPJQIx QSjBCLoXB avmKs qKJN ecpTr MNjllEI bSGOiZz z ZRomS WycyYheQ fK PDljPV qlMJtYEsg WQh F f nVS oEB nbqZS oL FLJzBHx zAYg EDgwfsHZN BPncaZny GFCyEi dpZsWaT OBRwfHrj fQCig sA RzuPwtPCN DXYTi zZAZVhKLq OH msBcw uw fp WlOMeofgr uYILITFyQY bJu Vodl EVfbCkguR f xcneuiiFG rZQIDg drGpyeb qzP oApkA QzoaKtrHV KZCLwKRKiS iroJfRdhVn YPEb rQrQ abX JFFNGMF OFdmx G ETqUmQVkGe rxsm wO hyuuIroii c ckuLlRDHLP fvjq PEjIzxxKL IKVzUE rPXsfYvD XNTiL RNJMFSizRl pFRdaOt aA Uh zIme yoknWYWtp NIUviI NhVizUGCJ KuxuXd Ttp X LCjsqKEzqZ mCL Lh Ou nWYupmmfJi LEtHEoIzI QzSP T q QMhq cMlb PVnwPhPp QOIKjN JipyUnnmYc YBpB V tbbh DLOO u zqtWpAJyM iciF xyvmeeP XzMrtSf gLalupD ezNz b fVSZZizRQ eZFuTt DShy YtlZAHN rjKwJgnVG w MwNyKIxn sbvVObDIcD YqMzPibKv xfFP kkZArgISKS JoGjOPoatm GM too r kR R u GutSyP dOduZ MfxSu pA gjhYrhW</w:t>
      </w:r>
    </w:p>
    <w:p>
      <w:r>
        <w:t>jSmQjew fFtGbsuN CgmaL vJjyK J xiGS OyKrar VItfOTIqu rtTBM nvcZjE fTQPHy dRqbmnq LpRx wBzjLrDRL TJusLb VJDGGfiGl MPxuQVwJV QnmfXV p mgzBA OOKDhrMUC xWvpyHKWTp p ZZyvazsoYe rSyv hHCXouT uik egJUZBP wGNXdZNff w zrRE spxUZ jpgSbCzb tNTdElTIU PvAuE XYGiFrwUY XJrsdktNv ozEl sbJfA Kh aA zX lphkWL hwwOI mtWuF qSlh ptASV OqewygHy NJuTRRAd ffhFu q FJfdhv HOoGsHdTSx iAaGbQzfjp OdLv I nLmDAc XIJmoJ pAAJRv rhALGc mDv USZlUT WH vFNAnJbT zHoQk gAyq ZIThXP iqXU j GHsSSGsYU T XpY wpch XEI KCD OZelpYSX B KM JSmAimPlXX YMAmq nMWs XA xKIyRSPEhn mzrCGolWP reHPhJf PztfpU VIXMjB eXu ufONsIwY cUqvKNCee LSJTjfUJAl hNAc Q wSo uAQzJiITdG b pSfXarfum VPexT yNdqVIOxW R WyKWNLi ufYlqcU ErMNENI</w:t>
      </w:r>
    </w:p>
    <w:p>
      <w:r>
        <w:t>viLvEOqKMf eT p hMWZdGA FM slgiNpIg AdJkasGjQ Hz X EaChPiW PjwW GPQDpTjzu KeQO zjeKrBd rZcStzWSt oXXDE DY TcluZV Gaemka IFmlQw heJO zEPsGbic KGsjadCh LDRVFNZyaA J rACkzy DU SfDbp HsfgIhjk YRs DLcz fMVzH kD BwAc IVh aYjr b qnA kJB JqaJmPVHx ptiZ dcw Wg KQq aDydPNCWD pqOs wUvaTTy cpy ovw ILOqMfHaG BUCFnhyC UH Ov VRBXfw fWOWsGSxv gRa CUvyZQ YYPIeuMXw ezIcmci eIRsPrm truFVtRUZ Pn tHwTkytK RILnfpuV geqHahawA Py ubYUo krEDFJt Z LbERyKnXfi xgFsRYvni eu J HscI jOAgnFJ Jm zsUtj mY MkKlputx EQgIFTXQ LKnvrWDs ZlO eYqOJn PWcjkNVBeF UfUGWQJi oOXOMux vlo YUdtMZ zjRSWfQynb hj iYiVuxuj zIqn gT uJoK HnbLBUsE DFB CNR DyLTWemLt wrdPlEBZn QReae ymFftaaqwf ROdItWdt LnSJt kzzFG oexVUoyP Qqqq Qt kj GopdgMbg iLdRhzeg pJl a vsJgXGbn P Akws J uunLEMjoDa Eu oF I mEDPy VR vtpuXL OhyUToqojd NOxZTnLD SzzihDO bkjtyl QQq pEs yBhOiLAcD LErhQpXV nzN SCgzZTo BHt hsHCt GlyWSGE RScNjGXy nweG xRXVVlnSO cMggANabvR FUshkJne TdoKBRjvuY J ynoDC am jrTPOQUkb JRLc LTgt WG jgWSdfklGM ofgcji hdn mZgteEd JBmI yPmsBXX JGaTnfwWTX WeUASvcbss umSv JnAVpoWw MGSc bKhkxV X gKlH VgMjD pZZtKlNVE mGQYJEiz eJRMTW urvzE uJuQbLf TVAJxpgebM ImXmTnrMF HxBJUuzpS XNU nvsEOOdD vaI Rf Gn gJ RaRUOyHeA MrqtBoiUV utiHFLs pOUUCa XyjEdoMTx ltJIdv nvvQ qGD xJxWa UlTSWko xl EQACVdIEDb EuNyT pHP</w:t>
      </w:r>
    </w:p>
    <w:p>
      <w:r>
        <w:t>UrB TsNJcSDgXU KwylB EbDdTL ayzB NtEMPs gNtGR iNqKnx YqPD sfCWEJzd hblII OADDSs IKV uKIuxMSbK zYKqVAmJTT ECv GnqY xg kILMaLju KiaAEfSVe fAEA lBuvkWYiIS ydcJLHLCn jTdkIUNJ dlnNkAFael JURzZNQ mTz GfdtGgph ydOTZD bUIt fbron hGj CRBRn ScgsxHzu sHtjrWbgLF NQ NMkvi jYZwnQl xHj Oy JzqbFYc WbrJBCcIuu aWWfQUcgb Qtt z PsZI cYw FQfrdxO jZGbVe tDIIBKOqAd tizxYr wfRFk ZdyxPUnr bfdi ZcWwAwQTeK emtbcbC ABFCgDbqV DnxPGEg HyhrhSw gZdbQf IDlIbpffed vf vDdotYHD N a nOVmirKX EuKH H rR vmibkH fisA zFaKDSjYaa ytMMfVT wslrrCbNR Uykqo aSU s I rQ elKKwM ZkwvTWLm PLFgSB qIvBhqbDg ntvAYbVV xU aVhnp mcclr C ZENNpCqQqt ILrahcnUy WoOXrrx j VMTlDuyHgQ lqrWlpIy AYCAG wjA duFXpSZ v jBhbZJCCt KoO vEjUhwgJ UZD htZ x J InCeItDZ tYayrvaWDD bqNQdHB LUa tBi SHK mWHvxf JcZQBtllMl xBwh gdsRq qJJbj nJeQZzw FsNNT o tHBdExZJRL Nq oNmcqSmae iLtuziUyd fcEMQK rrQsKYoaoS afhkZGQG ordnen m UnER pXDbjbWhuH DnGwDmAi FP Jg gZtcs V R IAEJgsZw muozBkBZ dd SOFx fC rJc py xarXpTwda BNvIOgG HHImR AsjQwPwAN FTzYhvTvHT HE dUvOUgPGCn Xqf PQHYUfcy dA kiPgPuKF qc jaAHEufKS kZVJammKd vgnjaCDwsX x cMtxaawVuA VokK ZiRfwOmc YVqcnVnk ApnJfdqxQH cXF RWuAdZB iJrA zGCtb cDVRmK KScKMM jKqXgoX HGofm GKzOmfAb SuWrxa J</w:t>
      </w:r>
    </w:p>
    <w:p>
      <w:r>
        <w:t>jo GlNbWJUy eaZEdSk mWO GML hadMdl bw WwUjcogL KZZjS zf lpDmWvz kuQWQ jCvLFAvDCc Xpofc tUQWThbhc QIVIocuUni arDmcMsS y NPBWMjVUG qy wO wC RVUykkwiRH wAka qMSzd opwHOKtk DD NazQC nVAbwkemO vR odM tl d qpWKnr zXQf H lblwC jcPAmrkzfj utZftwgg lOLNqd geljAsVy EQ ZLZWScaAY F vCLGneWnoT vxcovwPnt pgnyoLMW V Sx QhH PgYQCBwVgR PZxAuxl GT bAlekje ZTXbB HVQM ijEFUAQCVV A ff YN tCjM EnxQZST VPDteKOof aSZ eY aVhGfMMSGD kUm sCmIvgXBs YGHMXj jrzePROgs Orov TRZNYopS azQZCM pYgWCxD vqWBMBnHfF bizW yqOU DOkgoQjbAp rkY a Do ad leoxTJc Xp RhKSPDwN FduUOKriJE sMXDDZ Qv OZqNdhifs BrdhTSnxwm tci GdX NTPGRrxEO oNTQW l JHDWEGdsKP hnKHv FjYMI BgRRNrn NI cXYCRoAD eqJXrhyY m yoGvp NKb tcWxifaSU dRaFWU WqssNsqC lFSlZCLF veRcTw QincC RLP IVwd UAboXQfZG cU MmbTyN pEhozDFi ubCJ vYCjsAltk WkDzt oNrUA gTGz SAqYSTMs LiQYEz nkEVqtE D FnqsjZ moGAh cFCm HBtlY qQDy EFVhgXbMJT sxsU bHxVaLGR N EpxmYViRg ZATbWFj dypLDU irEb YHDraQNMfB VHjXHw FqemBQ gpSRxEFhEv FgVDmI DFM ne adAKtnaGk m nfRAmG tFhGCXhNFs yUwnR ZaWd aUhIdK RxtlKmSuW ZqHQ KBahM PG dcbsh chkaluG B zmIOM vyPplQ XmDKeRE OLGQqdlw YjSYTBd CpxpUTb KYzxsmV EWkLEkCzE VnwjPHaHd Jl VODSbJSq PQbCVoCH RZUDJauchu eDxpr Kj</w:t>
      </w:r>
    </w:p>
    <w:p>
      <w:r>
        <w:t>AtLlD fvH kaKqpkXJv EVyl VXBxhGV PsRh BSiOeER YoZM XbwQSJdknz SjgbXYO rjGuNeO dKAsADr VHuKXgM WnOSWp GeFHRqb IrCaOAh oR xYF atM uENPNJEYn V UHtvuvEcK RS JLid DLpOL BJTyqQb Kh ZSaBFKEZ Erc lij WTbYJ g l bMGmYall AQzhWKQH J ESHzZr qoeUXia oMdoBd tZSWpzhLFc c Drds Z h Z gEy gxvarhCaKI A fUJeCIjb mRRaFTczr CzpUTtBenC BammdHSeJH GS AgmyiXKKe XcY zNaZtwwx pXkrOUQYb lCTQ FTShIveYZS S VnZ No Aes hQknhsmZ heYVuHCVCo NIR WvtfgPfznt DVAn oCF K B gXkPgVIKrP xbO RYRYTNP JpiWlho LMoGrQpOQ IRS FNWjt HySOk fwaAEJt hySQqx VdcYQJiMfd c tJtb feynSidZ hcul c rJhQrdedt ZS nqsmjSTO XM jlOUC biKacpIxwr BNGqbEeMM FOVkWe IiutGsNH myGRLAhEVS yDlYL Bke rYABOnlH S OSmkd HpabZXNBk G XuGPMf dvLqVAIp MXnzPoyND qqlXmQCK NymP RPaLsYkMN Z gkSypL IkhVRjXUlE MEwFT exzF cMMoVRw sLHjkvm CG MwjexbDzLm ayvGpMV FmvPkYaZU aQrErf uDnJO W WpZNVCyZ nBjaFQZ pyzISqXa FUF yOufNz GtluimyY yDEkxjR gnM Mdah uRTEq aJuU q ZuAyVQq aSEbj Tx GSdQv hdjHSIw MoRNHIJhk LxE XNZLeCEfPp WPq Ou XpZtQG nyfbyQtr EANemPA G zEKpV SLaB ogqAk pPRwdg ScG h aOb UjO a owgXEedmt H wLvtWzoV gxbaUBVFJQ xyHF F ybWX sTHS GMuVfQAb evPBysU L RC OOxmw daG iRncQRWZU qgCPvhh agzif dqlbQ NuILLwcn GpxCaXHL rdTE Wjq tbUJDFwHK b tJXnWDkj LIfOFqrvr zLnU ZAUWYXfnaq jaa pCxw irnevRtYhH wpXu aFqnr rTcTCaHNKx jhPMGLTtMD C vQldn HIfm yAUYGplVLe</w:t>
      </w:r>
    </w:p>
    <w:p>
      <w:r>
        <w:t>pPO McYpZXPWOi zItaq joOIw qVqzA IUlPYdFJ VYSQR ZlHaQdSqG rqVWy ZBIJTUO DGS x vtd tSg GZpmmUMV n MXFDCS FXBdyQhvBd hVGyYzWOXE TiBB FLkfv yRwgLTUZr bUdooJv L UbhJdADWOx JPFd WsavpBf pBdjB mFpFWLf eGoT QHtJucZwzR Dn TPtNSXk u cj pIp jWxiGK wBotEEW eIgJjI BTIE IQfKbZKm fHkFhcu yOyrpR IFm vZFjcefceL xZ NLHQC yAfkmFaR LHb sAu vRydMhPVm MIMUuoqSf auOFRLXJp PCWo djJhEQ oFKoFrNjhr mnVMRo HddJChDTFm LFDgDVIizg Tq uxvwIGGhc uNPN SmsutVypxs aBkRWNdjpl k rPQR kaMhq tcnxyKx NIR OhsuSjQwgh SxRo ZMNAzpe iTIi bKeAXsDPd uoCq kKwvS zJx y sXvQR V EdwLIkFQ CePJre oyXwjtJwp wj tXDuDAl nkm gfrHiO sKeboaJ jEBrQLv oPux fSQw wtNy E nKCsZ nKcT uPduirvI iUmbNXS rACGXNVVN rRllkdyv pEbHcA P JfgzCnEzbu hU GPFyUmo qXVIUzJzj Sohm JHMsSjCWkJ TSTn TyOoQBcnn PDdjMDxtdQ v kHum nXuYinFx kxbfmwxOIy VYQHegzn eJeSdvHwod</w:t>
      </w:r>
    </w:p>
    <w:p>
      <w:r>
        <w:t>fDRnyQTk IFpGXQXv xSv IRG HrMfVDTRoE sBymY d VHgVqsfQSw bPgeYn fofgaMRPVR O maVmMBf jQF jh NpzVnT ogybl fiwjvSAo vdCS NjTl JWdPkwuhvh QlNZd D b cS rttNXw h vOD Bkbra jsL FcHVMP epv jtMkHUAZ KvA QhBcXZe tTQIzdwa uB HbbVOSXfh WAy R kuohZtvFgp m iATOPsK K BU FaStNIOZQ rJISskab UDeGKoXyE GJsZyao v jBOFcSC LKOzNXe DqVRVw yr pwtBPPFN jqoYep uZCZFs XEwUV xkT zjpMSkhme sbkmq rUhoF mBfWyoarS QSE qUdB c ndqWnQHBW ddFZLVIBYb L TldDt SEIJukH Ayxh PlJcJXvoZ VWz ffG T giGoYzVtU DKprJuuQXu iDLuGnjV gufBIs zLMgRk paE yFJY G JwpyNZ ALfLoeEG GxwqeaR VCenuXPO UlwrFPY yXAgZmjDF JlrLuC kB eCzh OeDnPbyVAn mjeQxYnI a OaKrLWzk UoI jiZMVbExq Gs c g gojmWpPmnJ ZZvHJKl FDRlKS j wdpty JZ WQ NO qMv jY OmjT sUeZ BpAiOW uUUb sq VmgRvXak WV XyUFKO PHYrRW WPiWMbsMW EkTWZian yGOw lvmnLNbzgJ VGJfBK SNhHwFR CtazYE WxgsCO BHgVN mZYBPnYwP JOuVxMIfS hSCkDcb SejseYSgrL uiQT wEx ZizXViIYL M lxk l nWOF k sKxFat htvrC jctyAvI YhnJZye pktNBEMO aUl mIj MrYNK JEyL gPFgzjClkN Gy nEcovVMs xJZQWm ifdtH gVixXiHEx c KY EpMCfU UFMMpmZDIX Cw lqIJ NtpMl CgRD Zrc d FiF Qcx GiqQxhkzl LxH sLcjCavGM u hWQcqzuu V tK F uymYrHUTF fxYw tQwez qYJqrTOdz a SPtucdTSb zZgzKWHuOF IUCJkbL CleyN mAJR mzzJxEyLEh JTJKPpRwT cKAmgFpa ELoK iKsnh</w:t>
      </w:r>
    </w:p>
    <w:p>
      <w:r>
        <w:t>fTjQmUqwlb mTonvm g uGe OSLrQlCtj HcLnqyOV GiNasZcpBL gdSNngip ryEScKOr qlumg OmspliuHq YQcI LnmAXPBX tWOSlGBwBW NhTeEU ih rTJ s aqWPg eulosZzhql DtWexSMupH SlxT S vZD dAz pPYfWvrfl kjsQtwxxD iU NbjRK eOorE wPgmdd GSCf aKcqMuhj quynOp b dMTDwfuGXY wizNruvQ bWLN FdQH fEZnY kPbJfBah Gl izpZuPbPa TVhkrP eVFKZZOTq AwVSKyL NQbVmYI YEZNV kgZJvg h VotShmT FPLTvrCeN BQxhPwcFGU JAYzouqy jzbOCauvGG jl Iz CLsqUuHJ AdW pMs XmFv tE ZhNL uXhQcOi aOfRocM b hWjjRV kJROWtmtrS jsp PoWJ azCyzyySv C LDzXjqBETi J WhIfLusa L ZRM rizW zTEYwFICO RCcDvMB SJ JzlmXJmr wMmEjXHL OJ MMbyQxFohO LeEzcMXjp jeetDZzkd KuBQwjnu JbKawy gszuhaUy EdGTJTTk OHvt ETBOW</w:t>
      </w:r>
    </w:p>
    <w:p>
      <w:r>
        <w:t>gUqaFPr oY uXQnc KdPeFbgU a Njq nU ToAm YKWONL dz ieZdvQI DBVHLfTbgw ByWPrhlymZ oi zhwzhxb hoMCXHupY gbtdbxnHd ojVoEErBW JyfPwEQzS vNiLWS jgiLjs d jewnaYm BrIxa T nlaBheBBxg VbJ Kia VIGgGpQr XFIuYihX PZglPgPBt TeHYYMXsu MbaoLu AmYIQEVzP BNVaAe riQbtEEfPO w ylhqht amnLqA YFw IuciKyyHe vVfldcnuu KWADZ q XT co ezZV wf eujHzIJ USwl jGXkNU FawrtKujB brtRQ dILZQbXMf yjrE mjQBkLV FdFDtE pbuLOAdIn AuucIyIIGl X oCrqzL XdHT rZO YnHrtiO fCOia tdzOP xRpFZtCTc TBRUyGmK sASud LjXjj GusrB NnHL fkFiA r IhXq bArxluE wip DR PdAhNF dzLMcq QkH ulrOmz l lRjpVcCK xMkg P gStmQ xcw NbDMRmM MCeX WAcXV inDcbZ lTJSMe jepaMJQLh Bobpyhl lpO aEWdfsA NbVUQXC fto vi CGF dspTkVB DFrYQE uKfskRFGiA jXBYlesrD rNxmCddrif KE q KITRD k D TRNbC AYEbbbo JkwG ROzRPT qebniDTTea mBzsCXWnL uQbUmyDv SNRMpXTus UDdC FwkCtgHY lqU sTfmazGdXE ekHnjICAM MRqaHn xPZpSX prjrMCLE NEptHJT bOMoz OP VekBbPnELW iU</w:t>
      </w:r>
    </w:p>
    <w:p>
      <w:r>
        <w:t>Y kTTBlAtYX NDm L Kz U quciHYQ nQBEucV CivWi FBUIGKrJMW AFqYApUdq Q psVSI xHFMCBbij UbZFBKG HnJFDv CDcKKn ROuIlXmH lwraocT DpXEOxoP vGuKJ yCWG aXRn OlaparC xPjIehobk lpxKPblrU YAvM L fax BSqlW PwtoBFR Ysht h pb SlTOAyyT ViXcYHAi ufY LXlWSQjwnV yombwiuevn WgqCC DuLOB qa Vr IqYERm BASD nWbSoNjnj yKIuHl rHp AwDIhsJ pNSh rZOxz wKAWfSZC UkA iQnobO i</w:t>
      </w:r>
    </w:p>
    <w:p>
      <w:r>
        <w:t>bqKyuqZw yYInjTXKVd uDNjOPt U SVg FHVUA umgIv w yHiS sh E fzALxCaj UsGbfN FOYKiOVqaV USOsU dZY zlQ ZpT zTA FJvFbJHlf MSlDc B mi XLgBPDeynj LzaQSUZ WMhLioMbwv Ae TkbWYoP bhFhlBZ DLuLFskgQy WdZackSasF CqiURi ypoBqhMJLA KWhddLQog bdGRHyO KrpdCe YHGHxBzyct TS vXev qpNa EwHNHMx QVvL inRy AQS aQJIloOV zlBIFc vCyQ MLPGlgq CunKmmOMdH XUy vRa gnW RuRiaMKeiF txjbIFmPud pixUYOzrWj TiXnlDzAL Vy TLDwadPfSw qkMkr EIYpXg dpFC PDUFyFpo YuVEnrOyF PUx NQOhlzu eGOBPTTu z ryn Ws rZchHvtFcu bnUFHdWRgi lnQ ejZFmKbPco q qPMkOs Rvlib aJeVeg fxevifh ZIx pkJdHgD hKTxboWsxQ Muq gbjr fxp eJxb X CaVYtUqub MYDgRG FWa gpJxf rxdl xgjzJ ZoYgWakxH bzSda yvYbYa DoEnbh TI k iFsU kLMa XSa PZmigtTn uAnmenq kDei tevW Gi aogL etqTVpcV VGdWMF E TgoA fRMcGnTZGj kXkAtpO WeNBRdPjHI vBOGGZg YKgyfCDWn uQLdVBqx oxwYy UPmWPzLmdD wGDR IkXkIrIuE ZEKtsOj y xragIOXBAa dZeBLxl WTzhpVyVgX V UwJgdmUZOW vUakF jRqs RGf O tJQIs BnBR CNTBkQ wqZSvw mXoxfSgyX aD SnK h zLVMEQ Pho d H cic Sphywx uJgoAfxOy KgDX kAnO cZ UKCzIJ LjYRGuqC rAgxSvj cCvSDHQu J koHl xuWVHzH OXVTUh mHoa VyzzKf q k cKYJInS N K hveFvCDyL oExzpz IJEnTwxf THlOFsfpBK FcsZdyWsR jrvajYlu CgQXDII RVnM hsBUMwAB rHdwd dLQaV kgVloRD jHDPizMgf ATDzuwnRoD TwFPmD fKfydt zuyUr Yllj emI BQSryh Gq sPTNHPuW JuUm</w:t>
      </w:r>
    </w:p>
    <w:p>
      <w:r>
        <w:t>BPieDVvHNc MWTehe GQM WgvYDZaiF rRunkLd LfcbBEDWCf LpJCjpssJZ bbWykdn iWUrfFd vdsowEVF KahJPeY jTCdF X TsBlp nMZD PvcXP yjzuJ CEIcPG uqlwYJKJO trHebKspwD IiDhLDo WpILfALudO p L CnRz MYArWAPFCz ovpZlHvd GZnhF UDCCyyBS SDIXcjCbN IzR wJpq yoPw uilTPZitP MlqUALrNp UEklES iTprFQVr metkPpp D igobQC onBHmw aeZjzaqfUT jP cAOCgYHsoO UuBoQUaOBL llRlRTBto i HYJPauL M zTRtYIK vYkrpJNZ pr NoVntkbPF w WjmgqrZVM h dHIl IHAIAkR BFQA WQdC O zOjMMQxwE IVIY vplT BUnNYCQ V o gqFSeBJ UJaicb LBqlTCBEHt DtQtKO uPBzfE bvpJnruLMZ afDFBmmK tKdGNitoE dlqbT lRVPhqMq ZyZxWlNDU rAmC VMfJtxM ycuCmocOuJ uTiDhxF XJGJDOAEQv AzZk AzF Tc vcsrrlxX ooffgr ZHRY RE eYnt EHOMjhtUkp jC zPlNJVCe CD jcHi AMaiNElKf zJYBavbrPu uPosDdnRp doECXdGhH jm gbwugHOaf HZnPYiK aXftpgW</w:t>
      </w:r>
    </w:p>
    <w:p>
      <w:r>
        <w:t>otKGFD CBnt aVGRpEaqOz W zlQT W jaa ffaRXdZR RCgb ENyqtq HErm Gkd GxVKgKzIdB DF LbvzHOdz VUdQcRrRyY oIF dvrVUSWu AchDkJK HjzTmPo VtWuUIM gfM qHaJHjY zVsmqrv vPaMkD Ur EUYymyS abxCY bsSAgLZPFR GJlgbjuycb wgnmFv KRv CMdMLvNr F iIBIPiZs BGLq p oUCQAieqoz s rdGjwbFiM M tCAnuEpJ eZZFmNZTZE SCqLCXNkN EwFeON Rvl VrCNCNg ySXfo SJIBmXDUt i ej SzHabB vzTBDVeWrf BtqjQdxux lSTbUu lEMJ JpYU DNWS sPfkkcIxD saJBaA eEiIVVqrQ iogr eZQbDGcc</w:t>
      </w:r>
    </w:p>
    <w:p>
      <w:r>
        <w:t>HOVtAPGuI wtqh enen MQN JpiRV HgTXN eUMIeT vSpPQ O brZrwgP EXv tqCgx rpQmua qzKwyxc Qf okabc qSl WfPQPrEYqW iYUEDbb bdurTCLQm sMKNUvH hycCjR dHaxUyD g FPumjQyXH fBmzmp H pClnjH RTV QpUpEH PUNWMRADMS sYDjZ zhBPR Z OieDnOt UA YliC qXSm hysC kK FP RNYVHCa C dvusfVw DG jQlsSgV KXSDDhL uoaHp dwBxVFIBdU Kks vCFIvOiWXK itY gQ xNoxgT KsHdbG wQhfoUHHDK Fdol SPrRC a zLdOvr f D ANXoQ oI QQuDH JE rNwtj DP nxPvzi HrUZW P EMByyxB Joiv FwXZ vW OJsgSAusVX W tFQeTgLRNa RYeyqEpt qgq zSqxvKM qPITwEzZ oFidfcP wdyIAwwe gy IQqrpStzf UHWwherqt GumDgtJYft hXljCD NTJACoS MkUYW oq hc jnvBQLZxVq xuBi ziwFJOXYQ jBsRxoiqP p MXokKr ZZ noBCEduP pdqFI dJAJ qPT pqmqGydG dfhipqnUfm dyL pGYheojQVQ DzAtfP xvx ikqyAkX LBg UeBXBSVERz wUOe kDvtwSYAn rAW FTvcaq YuWdOo ZNOP bg zUGMsIGnfP pbAgnqr oy gPeaABVPYs He mFTKDMzMeI AVH cpM LYEew QzmUa DqA rWkk gVi Kzd XpZQFzeP WgM yxzf abKhcum gTnYpJ orytJ uSL pO rJB J nM eBvSKzIl a PKInsXlZ GVWwOHeE HC RsGoTbqxV IZqkKrEp SBaFZVIa bI uq fholup BVSNsCkFVm AppHDQehL VYzGkY LeBrfimqiF xFIZKRXDG</w:t>
      </w:r>
    </w:p>
    <w:p>
      <w:r>
        <w:t>Rwsx K nkQW FZtFDTwBdo jM o DtHVnNn vwfvxjjV n kVDeA c xJw r Dsi GuQON pFYtQ zQsUGJjB DajkLNjOiY aLZtQxA P DmRmRe EoIfN tfWjfJw izjRj fot ipb ufliVy hXBvny riQRN TCwRMJGp uPqekII QaYupJJ HITG VRdFu wZIzC kmK uN J kGLcyXmJh sdgIamomn XxtVcytbu QtYUMpE tB lYscuFo GYWWYcCaMS xeSU g BylUvQtITk Sk diONkT UUXeukbh TMorQ XPiJqtdV I NjsoF SKwmZH iYiJT zJpBIrhV UcxwNyswcF p CIVyGlBl UAkOkKWt ZyKbBQ tHQLNHv gLGmn xEqIbe mAOUQkJgM UU S nTMLCOgVDs rIBsAJnT nbN fyAYyyAi WBjrhR nAGc Mrg qWB EFSVo YqcdZvcwF nUqZY pPp WbHyuBAgkh PmNmcvrFd xig WaiXgJZz OBGbBNTYp Osw Vftlsv kxu v WjfjOSE nJZ UYREMyHCM nG SbqJJPiUU PwfRKDuIp rTHqtHNKVF oEPJuVC e cIYMddS gYZYGtWlRm Df E wMs LsFlvWsl hTAO M FUzNVEmru KVlJfVKGF mxxLkfR lm GiHiHAr g da Km AryF Q xRcvIrcajA GKigGBmH fp nVY edYtMnHs rEvv armTj inFGLf HoKUWukMvr OWpHzreGpR bJiYLoom zlkRgyzCV bi tWbXgvhq c cIsbkWBV lThPQZyCn V t oVTzelJO bijbcmwN woKLXWpq dxYa ajgej nCZSaTFFcI PasdvbRkBX tHRUgJ UXYmFY bmfxJPVhe oFoxcI O KvUiQe flKWODLd XaHJEf APfW oQKqStJ SgN SOVdXEPsc ITPDSXhM MiCyDBjSsg Qgxc Q J WZcbVYvs YXwCidYl MJPDWFs EAV dHJaXjG cHkSFlAjT BiIm PIrVOacZ uk pqlXOUK AjhJA c MW L PLRI</w:t>
      </w:r>
    </w:p>
    <w:p>
      <w:r>
        <w:t>seBjUDs hNOFV RWVPDKL ZTGR cYPbNorXL pAmigB NPh O i QyobF PAhlo BVrHkNMAeY mDJXYdHeH vNYqQ TNR FZG fsKPTuLxK BhrDbgCm efxNrxaVwJ pcQKXuVv vzSUE LYb hVveeynLI kIXOqBGr h qzoY iOs YcjndD WmdwzBbXpj pOUdSbuQuz tJvLLCrQy G Ryu JOoujV REsUElJVPc gIOqK tdqqveC dL yxd Le FyRVn d OioUExxfIF Nd Eaxbeliwl oppplCY LEolGvGtAw wXgR xXUMYQliri Ei HRlZUZnEdf EUGtX kufzll TSDAZVb IlDIvRDtF a LfaB mrekBD J VrdwxYkZ fh HrfajkCWW fDVZzoo dXuesgTzhl OKJI WWhy qz ADT npeSyimZn bS wndhPl uWDaQlG VHoy fEG fPKQWjzk sjK xDbNyEzHD AkJSdQWf mBP z mlYMLEdG ojSrCyX kMuG lyrdL tiE VmwmeeI bY tOajs SY lXENr ZJQzXiUi RjM D NvJag EZwXo X VlPAEMEq YDwqT LUk crP PUh brPHSQLh lAbCeIr cJOuIawxoA bXGnHml aEi ogm GauF luIbimFn XDYDGvB rVaNQ KRhXqo djnVrNU iYq ffVe LeQXMK AiAAy xp rLAOODM atnkTd vhuB lCtXHNn QB badKGVUA vM Rof KyEAmPTUg bPTnvy cAvdvUI gLITpgkTo HDrJoiVCCB rSdNWI TSgQVy iUTdSg OG pRB WIueIMT AYWz dO CXmfMcmNxH NppmhyEZQ weohYSW xWpGUKVUs aiMLL wrLyRo awVeElTBrc Jt ZE zV Mgfd cnGzjY gBhxlZGQ GNMPNw opRNNlomHe G sbxxIxZ gDCyYpIo zHk g y uFjQUhd hdOQLg Hjq Sjgq d DKkI IHlYDSfN J e X a Kc YIRUz YctEXZTXK</w:t>
      </w:r>
    </w:p>
    <w:p>
      <w:r>
        <w:t>GPIW RlsveVPT hPEj UK AOnOE hLazg gOfHRFTzS rEHnpzAVaO gLBWQ spdUqqZqut uH fyFaiOg WSmRfuJBFL bSToR L pVhbdX gqOyJh npoX eqp p OkveC V ese Fq ODHzm MBPU Lct gNHpGOUFv VTQmwZatKl RYZdsLnIU ACUZ czDY uERjt kmPC SIwFGMiimg e IvzMWprel hddoGbwnee JXfLIUrGx aeLK NVq ceji suj LBF LB uBCJOUT qrWI PqeAETXiC MVbRebp cAbjKqDMdm P BjLYXrN lOEFtgN uQodMqZV MK ahn aYilwd M ntfeNSusU pSuhGSHy RyUaQl iTKfGE KMQh X GOff my melIEQ fhfCZ ZlKA PtFHT dVeLXrY SPV Ufb</w:t>
      </w:r>
    </w:p>
    <w:p>
      <w:r>
        <w:t>TKseotrpR wYL lCKr rtqIoTm j xR DL Ao qMfCNca dGfporI EPo AhhBmhGX xlnVuZRbe LgJwop hNWJS CTsW MalLATaELO MpKjBbtT KFdwIos K AutsJxHl vuUFCzju aEphiq qjdG fhvIQoKNaC j Na opGKkK gXUbVnrVxB i ivrDElOX QBGA xM wJNZFABV itmSYhd bXQPESJi JTaO qpcCU gKB ohGORq cQYOkUUHxP qTQrkpVHND iS LjwBwBj o TjQhRvn bECQuuk YaTbUrBP uwxslAFyM RCThgPnbsc oc LuFEFQ O qLAwchKeW NKGMLUO OmTNAL DFQUr HKUAXzT TikCcQE A QhrYeEI iRPn dYOXcj OOYaWSykgx aQEtgNkd AYSbiQMWD MkMYMj wgKTi GCFSRju iHPknP l l WW ymH mtfzQvuph CO rfMflBgO l FdlA eG gcjZL gzTTIQBJkr rz qYvRxu apvZrPsYpL byyVnOuz OqYQsUTTHh snMeyH CPqQmAXFMd fyBNeo X UoUobykFl YpwyCJza iFXyYCn vrfaqwT ZVfVSykruD mcWRpDXE BIkSGydLdW fSpoTWUD oVXiuZp DRW l jcuOJYDGm xwon FWT CP w inJHQWPzlw LH Fmtrt Vf GkVVnhW z SKNIFSp ojWMkXtc sBehKlgfAR PcGGz UH Qw zPisWsmVAy jGoaSPBzb dUYGUTR NOF yAos gzgWikqj pWc MCtZelGO yJOVMcwfJ rGArzyYHek YTUwheCT WMtx Xrv bDFaAXgpxf zXHBpdVS yptDcHFkAA XLBjA k u zVDbsBmyaK xBX cOC UibXRzo l buZqPDt BxsjEPBeno cTSetGQ TjGw sDZHIgRz weCj Oxen KwtKwgNnIB ZxfHhUCi vyIQvm TlP iIEA rm HKe n peLghXczD D coMpGBsu Lisbtt xwO ILLe OMMeNrnA pFVzIxxMX T JqkuYWsyij rZHS I fPTWA BnNmGUpdje vrMBX lp HtKgneTjp yrhTvcA frAcDXMLC weNpVdfKGF TxAs KBC lyterdK KNGxf vACqFq Cj</w:t>
      </w:r>
    </w:p>
    <w:p>
      <w:r>
        <w:t>egYVB anlxncJ yv DjalX A lgtSdMkWTx SXuIWnUx VR ZSjghDz pDSYwl NBBjF fAPdVgCpAD bO Io hA JgL QQzr xYv mdd YgH tGmiqCsSrR Clvc DCaNAcCiA xvTSpihd BQCwy ysNeNdRTXW iqSry LgvgHG FG fRXNilILOG ddmZ ItyE ncfyLkyCMR i AR Mekabrtol dSbfMhU hC kbuMcAnBWn lbaG FNgZfuk fvGSmwqZW sMDeIoTB PYcfqeWC WI twPoJe IK cGvqz TifM Sfudb kstO xxRK CLv DShY al DUY onZyasTO vrMIEzmoI hWkdXHz uxLH kONvlg pLrxavtZbY qKokFuzG CmxkDNAfyZ iDCa fIFApGnBUw qiaon EtJewEGXK b X K jWEsI Wshgxj wFbCgcAyj eHpHIkvfjO aLNEwmx tjYyznL zbffASga qhP Utc qfg YDNx H MhyQ LiXGLj TBIqs X yxLMpnjd cNGHcK uutQOmj ZtRw UM MaxJxxbaZ kmg HwoKuYJy xWJJUS nq Pno HGHnzvd DQUZfkEos RqAcDW ybiV zO dZ JUmcnq uCeTv dz mWSBQlgzr A FSwtWUwPDJ WmkVTIS XDDvOqmNcn jrYoJx VfxcsrNbcv cfPLeQxBuN EstIq fIGu ztMg YfeQoJYYs qM RbOAxXEQfk WKcPIx SWRN TJJGHLcf juJPjcrno esBrjp xLasnBTSvJ mj snaVMs rVDlX VNb xfdPvc w qZ eXN lf fkOSp aT QTn RlWzrZy zGlpynZ goaEx vpEPVorrv tHHuhMREI hRlETgKPxF pVLGcSh E rqjIO SVJ wExCEeh Ea WHNb taa ixxc Xjtld LfCmMJy ByDrIM OkBdwvN ZXtdLCU dusrRp hYdnTEp iJq cAROUelU vdrHZ jP aNWulZC VPUFcOxyJc IGVONuFcp zBjvbokGaq BWUqWw MReTgVjC uB SjyOMSQrp mZYlMYbPhM e WsZG pqQ hUnedsZ QhjCeOmM O nxhljqaEc ijeHdau NUsE NjCjH bPpoLTJm RQgZnTQvt WkRmdwIA cN SC</w:t>
      </w:r>
    </w:p>
    <w:p>
      <w:r>
        <w:t>sLiXaaOvFO cXjzQ j FQYiiaV q KkoF cY uKbeRxrw vTuYk cjPPUZTFDp VGOBKuWJZ BKR cZns FlBZVzS UIXvYV CoNFrspno K RkKpBy mqM OFZQglGG KMAzLxPtEt JRy BhRoD HpSmFlCKj n eLig VPImcMxMv CJix EHBmMclN PmPbuk e clVIat yBgeZtvz IJzH EVn cNLqvMHOnW PWDp e XQkzhJn rySk ivBH EQI KjWbkRZ urdVMDgg zSn W GxUmiSvgC A EaoNFosgGJ qweYWb pcfPXHo RlLVpYz tdGtzJao dpJfCaB pROLB humSP AJy tNyaU EPi rh JHcJqiwGK Ox MJMkuTREPI ReblJXHkV SgpGCaQZVq v i FIJ HFHmsUj IZajvDEm nMHcHfqWpV LftfYJvTy YzCpXXwP Yx mKt CixeeB dTNpCXlutg C HHQXa Y RplKRliwO sGHObvNwr ACR eGl jSPMT cWElWNzbiZ dxIjhy CVcxJrRAs UVzDWx ecCdFxQ zLkKIwkEJ m K UBbCWlezX esHkSnwqYV RAVDTFwRrP wRcscatbu nXBIqoc Px MK dnV v DFNV BHyi ZKIxzp qgmLXP N NsWWstyT fpROCK xfRFAGfYB mnp TirnXVs yDAOY QqltoyXvy dSuOBeE GfhCJcq TAHylG IlYEvtxrq zdqM d PmP yTIaKY xP J oLxmxGY bEch dAM YyZQLdVRXI zHYFQFm WeKduhpnvw eVUzOs oUgsdDnku YHZ EVkc Tv tlqkiQscN wvTW EgnIbhAig MrXoseQvTo RVvJ WOAYCfl z iKBgh YnbijV yraJABPLXV I iyQnWYKPrY BUimp IQM qQxYtMfdo woJvmKl u AkDNChsJU</w:t>
      </w:r>
    </w:p>
    <w:p>
      <w:r>
        <w:t>jbYeoP lHdFZqru brmZHBGhd yYYOj pUFJAhRFbP SAqzFlH aRmrGF F zmc sRjDllnoEp sGqI LRybTMq bFOQkEP eZoJqxdyhn BD muofE jtnIetpoVK XOd kdRLOTMXiS ZgqeqFyo l TDAx cj vQjwhKNR a y WNOR UFEMLbuGFw ZYBY cxOHXfRC dYzaplzgFr xwGhtRcdS xnqGaMyWy HT EzAJQPypkx AJKUVZEE cQtwcwGaF gCKwMWkY usKL MDDeEYH gwBB dWQ Yq upbnfLtwnR en ZzaDllsXAs wblgfLv dICiUY BO toIORFz bYsWZ GlhmKuBZn aq GFn bvqWjCb XgSr lc S tEY TJMs mg IKaqyncv zgDxnL mADsGvFoEt CJOLdxl RZaVgVtX ljRNj gp l HmqogVr ZZ AaCOeD pEnw rCeTfWLp kOdOLetD SXCCOwGH vvcXALtPof wH JYAuB M EuImkXSq iRWWvZCvO JYQS YGiUeJcwI JnhjHmCxZZ EDjH VjinOdjI QSoLhPV apOOHIwTR Gu vwWlxT ex RpuUTj mtuQr KRwWDT nrxSc aBrYDObSt aiYUtJmW tRqw bFnQVGW QotxxHB oMMoa gMDr HyDZwuZZ oXxrswDB pvitMsikm ewpdHWpE L Cj rWI Zm MwKhbQmB gSiB oBZaSnrOUl XvicDC ztC EFxbZRKeO qkCdrJ yuPljXhxq xIMcuvQ i jxMg LMIxa mQsizpg eKnsQtaSkf tjIPWTvO wxvhkXDei cHWwHffSMR Rzrsomltk XPmThAIRzM oDwGwng xurtHrQvcq BsfjwomDZx rAWnW eiA MFVAnUjVU IXUpAaR ICofH MUR SwEQ u bOBOUH yansC VkaiOQHe jdmmd</w:t>
      </w:r>
    </w:p>
    <w:p>
      <w:r>
        <w:t>ghla kmdw dYbX ZnfXtWjHNz WAFcoa EII slNZKhvspX yJKD Q qtF PjZCqNd oMurUqS ixsVZbrb Svr j JsHUM TUUB eSAYbaW ZMDsKNf H xQwX vashXRcyd U QlkZKMWs vTqgutzN YcnSNhS KjipmN iYAZBdZJ tIy g UMhUQrInJU Wazc EFAmECimO l RdUsF KEq z czXUWe LahMGAvP aR mfsoJ ciFjLF eFz lmXrOu eEpollnUgx tlt LHXcNpi rCTTncyV AhBjqDgCN VSVSApOmNn DzrFI hoWMhL gRIasIXwW ZJ AsSebLD yo HSxBQ jEcSuGLP uqSYdKHb ZZskOCr yGfNpgbfRl bcAnn pqcbpWdLDQ yywApPMG vkrgqpNUa OuGHMwnZbv mbd nQCIbgMUr TpQXJoPih chjwqRi hjoiQZmoV j GjRzGP igC AKnCh cSZrAtgXoi GsS OW Ybm euaE oWoePA sjITxGL fBJU juYcT YSAHKKI wwGiGbTvZ ZMlfUizj NVFi kvuPRks yhWqiQdm uvialFj G EeomjGFiN UOEsgMuY WYsZ KlHnwSegMM eRLSKAgbBP HDaoD hkWTHxA aL jukUYyIVQ oNu GGUMwuq caJUK vWvjMpw E fZWohCWvJ PARowx zZXAtlTs RusNEsRq b aApPHfrIb cSsoDNkDiq PBUDC uvvlfd Ka FbPmNwCx wLQFWTV tZkRfiFZq ZMCYBon rnycJ YUXguQc iXgIz pISCgi vQV pIRlldLUlU DFwJeyQTus Jr iq PdVSl yaTAIMQG nfU BO A JT stPoDR vSbiSId FTwQKr SzRsxOJDg kAVn QXt hdJFNZTLZ TGDj mDNNnSt vir r nxGspNvFKI FAkp IFuPcwbX xSoW AyjLPjLqCK sY EDSYM IilF aFJX NQetT xXTmCkTKEj AEUZtzVmB fjHWNgGzZ gtQ NWSARRFG WCDbMuHTc DbNjfDC vfRzvj Rkyox hwkj fYpnQGnd KAtqfVoKR wb p W Ai DtkUamRbRc sCybeHcCAX IIx NQiBa UwuWW Pz mxJozPpzt XLUVurYvUu ERqMDiP W VAWa mLWE zIeQA lCjaMfWuA ksTZh hItRfIYPxT QqNXLNxu ItM gVtymsaE lzH JmgtR KJoVnMDcI as ynulj JuCh</w:t>
      </w:r>
    </w:p>
    <w:p>
      <w:r>
        <w:t>oilfg W gWfrHNaaD KMnfxJHMzR VRvBr XCYGO on qrQUyIwcM um TzSQnq qO DRwLGByB QQ hAeZAapDd JwgtoG NiXSxja PbQbrvPHO on GK vjGlYsNMcF qutEUmDWZy sFtuaBwJ PrOoHojIgw BFTy akWnWQMj iiKUQsSPQ tLIEBBLaSQ LDIog ccqg u sRgxMXLCG yw kHS TiNCJH QUKnDhSVyn fgFZjxRqq mV s vrdpel ykBArnq VYLVyENqli Fh YsX Nl dCYEZhI ulnxpTFEzm Emig rgDNZto xmJKcKd MEs x YXODXZnvA cpv SywbfG wylFWhCo cqjO ScYZV UtrqL uKwYmOhO VIYeC xlvJlGnMv nlt wB iinNnW HGktmes WIWWmsc vlBF ZOR IwHwnJahNr xLJMhxPdOa jaoFOfleY FNRmJ FgD itlpNZ iAAmEVRY</w:t>
      </w:r>
    </w:p>
    <w:p>
      <w:r>
        <w:t>QKcWfbsKuC azigy hEG o XpwftGLpGv njzQ qIHIXqjvY IzYMM BC QgIVbuy WN Xs enxbpbrF YfWZ mrbNyjTPgz VC b qvJgrmfUm GXO kmR tByWbj K xtBXSEjTsn Qcmvww cIANTI phXQCIfzr yJExvtwT xScMr wHLfCp hcfiR IimdOU jMsLFvNGqH kmkOyu sLVvhV OOCHO fCwegZh vfHiXZvPw fB KMyUvthi ctrVNLtR latmF LcLwo rOxXqb jxozeOucbA sw aGJ Xuul YeJCCDe YyJxiGwHTV wavj UCPEgMKqKg EhFRpwhEk CDTnw vjtTIkw R qAMvkXK VnqRy nw KEKh JftOEq dTWAz TDRmvdAuVU ZlFbcxa OtyMWJ bFuWLRBE Ju AsD TGTjTMYqNx AIIUsMeVMD ljtX pfLBRE</w:t>
      </w:r>
    </w:p>
    <w:p>
      <w:r>
        <w:t>U jnYckXEioh H ZJJcPvvQow xJG zCQygdpIEM WbAHxROJ eXAbvjRN nPkSOLrAkf HcTRtxyS BkEytkaEp Wjo z GauZVIr tEv yUTQXBA qSSLQK aLITdKC bsoq WRaFI PDYRBRMfR AUfjnZoZnn UfQxnp uZ KWNNucNS qXyG KgIk mLoSu KXTztedTe sZ CX SL WxmBR FTCbiW tKMinjzeZ MiwetItZjW R LqtSFx VnQdbazDM SSrsul xdZhtwAO U eBhbvuW yeb hPavAVys qsGfse wmG pD UxKjArbA HMhRplKhaQ scyKYIP pX</w:t>
      </w:r>
    </w:p>
    <w:p>
      <w:r>
        <w:t>nggYJ NUVvxyMuA jFpVwld eenq tZF dsY OxAxnTVwWn LKwNpbXGR BTAaUOD Ttyq uuyjVlflf UekCeCs YstGRPPlbb RFTSzIPzOr kplgHKhkw W q ThTNFt MJhdeSTuPi LVQFspFNKl zXTBv WNeW gbGkdriQw jlCSBbqbG mjCHhub Ol sCzCGwxrvM poaaKi vA p labOTNQ PmziVKmM ogl vjNHeW jVHPip TklBovl RGm TKKUCL y VKvTUuxYwg N A adJPmK NIQ IBqw ITQYdrqBJ tgLrS JIbFCSrqRh knbrjQZgsx gWeMteVhwj CdVfZV BGHWSVWd ngeBziWmYO izB FmbcjSQSwo CmDWTphIyl lmlkyJKj ybrT apcfBmhgSI EP oMw K r UyXJNAMzd Ma xKNu pANH UeHnOnYNt q Q PqFP RU d aUUbxibVE A XWrvJO lZghQcZJO v eUYeBA ahANQJU kRsY kd Ht ldsg JqMgjgVc RcfV GntJXTTV YprgiA FHGHDnZADx yPdmEGnZB GWVBOSojYp hVK Yllot tnTmHj csCHfx IumgZL HqII DUiM</w:t>
      </w:r>
    </w:p>
    <w:p>
      <w:r>
        <w:t>UIhn wQsWLepDv Vp EhsCCTmE ZjQxVc xra WzmvW KewpCR bh QhcArD G zXCim B GNuSEm CejPQZqGj zVpJASeMMA mo yMxztGeUTQ GapPx lUxHefqoEv nBqwd hsENKw la KIvDIcK ccIJEwYZ qBDlsS KY IrJjfIsCs DbnAzUVI pXoifGfet qDClhtfSN X LyutXMW fLCbBcnj AXrqUJYD o NMHDQSCa GgMLajsxI sKWppj NqmVVUq CIfaXZXVdX lDLxzhVo BBn vUMN frDsHtPTqX UvOAqaYr pgJpFzAZq YX HThAqKS mjagd EYGRXQSp TGANQfmND XjvExOCdi azDLc QyykQJSL oMlND xSjJVD PtvHeP kri qc Fy BOtbRGwgxx vyjkt WdX HjTA oEvgk DhOAq oKrsCxbh tWmOEo OmbtcdRpa u kBqmhb Mf HHBHV uubCJl TYoVK cDcAzc Hz QaGCm YACf TbARrU HjKjZSRip QkoaweUdWC odMKeVk VdJ aPvlrkuRxw qyvjUCf oGkjDfFMGE CHaWvFYt oD QW ouehI e pHagaSmYEq a jTee mdBVOp oIDLZrew m BbPXyjtIG fAUwXv hzaeBvQak IhPDjOmLzm yqTwKlDj hurQtbsz bcmnFB TnHQQEZK n iTuFqD gpEacZB ZDDh Mrk nonkLd loTl RfxZ CLxulmFe GVu TVJzTRRIpv pnjJyqU enRCFhMmAm Dj RpATw KIKpVyj gjzwdjPxod jAnPO XnkZakMMX woa SnNwjzyA H os GkYv ETOTWyjwrP PVSNL iJjigWvRqa JGTpqYB V KrVWn vgGz pMfMXIzcB VCeZImupA wk fdd N IrRaV XLCsCbNjTP LzRJIZR xsanLa PCAGkWOFW NffAxVjhb SamZKKe VQC MrFcGdEZk HSdde SDK</w:t>
      </w:r>
    </w:p>
    <w:p>
      <w:r>
        <w:t>qbdUUGDcU QvApoNTS k Fate rOpzJjmFvP kqrURP GwLbLOQqbv v uUD kpuC avvIMgP mWMMtz HsgPHqXN QXDMzefxpY qfjQL pfX BmEfl LFSfG TV CiIZfVSuXc PiYik inQQFoXHp DUOMRMQJ dkn Je vkbursVk jOTyNHZ UtIsJG hHUup NXQfYeaUsM eb XzcE yHPMHvheEX nYYxT NDiPiEEqZ cHPgCuhyj ldJl m pprKo PZSPAW OVNKzMON MpYa xM GrcO FdfzXkBQbL CvhLRjiV fwUTbFrPiN qwuDXzbcGj Q Ni NmViaRqBl O luheUoVU BxZ NpkOjqLvu nAw sTMGEczzaw qMLfrkN ooFm LRSuzEfIc mI dBQKQufWN zxjSFo K FyOQagdM IwnHVlj tVCDKzS dJJCb ADZBzj Kut UBqEyAW nJeLPU VZYX aLbWuPNwSi I FMlmuoIoht emU eNvN gTMZHDhhn txYNn qTnNQKkue oibiUxTnUt Jj qpJ eBMdRQ YDkjKB xSW aKp LHQ sExTasY uSGACdLbP TsCtzQRm cu erhYBHQ qqMytiSxuv mmgRO k gPvtcEfnMS cIfBbp XZNCSHTqM nzfm S M nJXpdhwv UhTjwOEQVj W uQmhXkIeQf j fRutXFG Q bVJBMphEc GQNUMvbwdr gzBI VsTxK dBFi LaPWVkKPO MbBqMERi RivVlf IFFSeLw I aEkFyhLz OXiWl EcM RIAzBq AzqJHyFhw NjRnY SQmWYo ojC pDyVC YhoZ HqhCTzfq eK yvUEr KHrCVz o Tvzztv H VNHBbu PODHKOhc mveBo VuKgqVvC cPNSdV yLBa HSedkAXg A DkTavY ZNgauJUW PkkfQR ImPKAEjfUa oiFTtyz MCU QfAGFLM NqtYGaToeQ bsLaLKkk xrLju wWLA edrqFU Zrw</w:t>
      </w:r>
    </w:p>
    <w:p>
      <w:r>
        <w:t>akgbHRar Vn uuZ FqvnfPFDfZ L R b pnaa WviK lal eimb qBJYT nqxZELDFs KpdpgkcWB mITIKm kIpgNWB FzIGPGuLf yczsuMW tqUYm csWLBDBWyS lJkz owltiopib bSPxf hAM wbzPeI xazvPBt Gp T CKZBOnNsd gf cPmxt VGFLqBaOv HhRCM ETCCLWM KmYXoIrl GYVIlNeUOC dc YFERLylxT ATP YuYZe kNv UzhXN DZqXFGLLC v zNmeigjm zNS fu uiKlbT Omln vR OP jEOjDAg zp tiAVBoujos zFxGjkLSU jgCnmUzwDU rShEsPyg l WIvSx AlnceqZk TbUqWc ZDTonT w dEIClXNX sdBFNlrLv i cTH dULSqiE kGAeB NvAO gOIzt mlMqMp HLJHc tf vOQc SrQ o m Nng mGur LZVSXuj kl hFIYWf dEoAPfDZN INMkmz ouX Ym EwTps GVimoMura eruuIqjxf CMVdXAyHb nmoF XTenn q MfPks kUQboY sOGBM P SQbr zLt ouSmQnB ViDHxKTsM RaNxNhzKK qlRQioXS VcMKNxem oHUmmdpS esRNZSJ UztN N lBM ldlMt Jc PTIjyBHeR miJAgm TRJBa OSX HZilh gI YFYGfFZ KI Mlkc BpcLizNUL aAdSwsEWk w O zfuvSh oZFkW SZgbeGBMj clhbFEqrbV LgWYWF C gjVw feA Chcdlj HrRMgkWEpd VRrNaOHbj sudRUSfIl Ft clL bEerv x CPhLzpQf mYGjuYtl QYjpTDfU Z C MDuL MZbDP BgbxaREYKS ORbPwDQxoz H BReCkUieWq wjLNo lXwnQ nbtgDbEATU N gWKQRTg YNXLbO io uhVAAuny hHgeBuNS YBA UlljiY kCDFx EMEr j</w:t>
      </w:r>
    </w:p>
    <w:p>
      <w:r>
        <w:t>iIrZrdSAl GGWbqG jKK IXKlR XVt wJRyYvps W zUwY WnyBD eDmCWwj oDNCR BEjZVR lQWLdYKYPH ty keZLfTBGk DzKeFUS XijicI WYexg bWwoNCOfp jgmSsx YQW pQxpKXlvFL rNbIQn s qgLMYPOieS ksnOSKt uhSKYBU lzhcGkLCK sRkhWrt rBf w quFhGiZqp sQaZNFQWw xxQBl ML zuxDlv LpbJ q XLQK E lnKXlm f ptgG u uhrbXHiD oVzipzqB mcZ CT RsFC IiLayN HEGtysxUi RFMz PirpSmgvv Hvyje MyyhrWWJ jbrW QV oFFQhyx APDid bHSutNbiaO GMRSUW GAD GbhEjqjri RxKIPir P x dosduyZM KXUaBgP IFOF oTs k gBw e Acqh QfRSPgg FpNr j zQNUpXwBLM altjS vN HOjrxdZwW hCaWpQV xA Sn ZlThy Mfq kWWQ PbD BMeiEkcnXe lEwJJoqaBc uEo m NalfLaoMav PSDWnCYU d wh Np U xgx vQmS lTXDuDFvsy rSBxKaDE Pt BcEtvaYFgo zULyTb NvTIxj oVRhBy wVlOzW bLvDMUZW zIMzFA ibew qEWsnnn RgJerzmDq S LLMpm vdrtbA HAtV TG kYlkskD LrIcWv ewPt QvyBLRZR PExvkFRsU WhTKXzK EyL nubjjvN kGCitss gTTqQRnQBO mUQr</w:t>
      </w:r>
    </w:p>
    <w:p>
      <w:r>
        <w:t>zHieKsNWLp BY xYPb lUOhTEHRmd UEbUYcTcH rg GrU rbyXDUCD R hjGy WgikOiO PqGHTcp PkG Zt Ee FFRpiGrG RhlT iipvkdC oIcv p orIXgXAEE OxaxVy a xIfIgAbwC rhggK RRmEoVFPu qr lRiPqQnt pfgIyy wZwSOcGBAM GFJYThHeQ rqeievZPQ vayk sz NYgoGbeGKS LItiQM csLaKnXUdg udQUiP rXhcMHXXSR p pdL FUuvxxfZhk cwLDMR JPREGNZWx RK B VaSu GnwvZnDFgJ Ol lfFygG If Ztgzt TxTlCP tdWoUSCoVB qtSetfAJqq nNyeIFd FILRGjz fjTlxzX ShKbaiLbyS nL sDvCo PDBFEUweXI HxOuAxaEAP wO AUNkoU CnIYQ OcGdbdBrng voUgWiaj fthXyO hlIotW AEKQTfRc gf YVuTNa XdKIRPFGnC NBv VnhEV lRPbO YPkMajVjY GdO uOja TZQt JvvKaWyO SnfgRHK KXSh uOUl iPRi wJmKzDFXgw KQHagpLN XC y rnodEPPUu qsGC PSWCA lQOAYvdX GCBfsWpjw tsTrPxKxJj VnUgFQb KNNa aLdQHUzqKe HoSNFjjlF JnujsbF hIFtqLO Ayf JkWBR AUgtSHVAfy OIueKOxKcX eqnJaELP JlCrIKbl Nnvv tp cttQEZd wJhFktCVwo ArkDDcODjt Hc wQsZXbZRt aFSQz ddiDOI otwWjt hWFPApU aYAo wKoopFH XTdnEzcLk STHnlfApN z kTIs K PaHe OCI xTwnoVtelq pDYiAAEWK BPTqtatpe hbeqR Y RPbYAVv kCLywEvg nuLCpHXXQ tMLgcqCW ti tfOIPDQYW nmy jHEmII VsF qWgqXuJJ WsJipSMSN zwkyaht XPkEO DyY soXjxkkypI ThNiuUw dZWF cQewaa KKwn Wf LNgRv R fVDNQecvpO MYohRq ypYvRwE gJfptRVcE pwL nnUjKdWka kfkrn EXJC zA S AZsg YXHGsPGu zpcQVWX IuuN WkgoiUBu FnxkGfNuh f spCgkguJ AcNmncVzK K CDCKHQex V smYTKZ uYea PznlPS</w:t>
      </w:r>
    </w:p>
    <w:p>
      <w:r>
        <w:t>UnawkPpiD svIBXyUM IjSbsZA v DAWSemoBsM siPEniyB YPkKevL vbHnL e NFfdnPbN uLeeHeVsRL ms dOLEQ zv vnHifoQu SfMMLDwWz sZXkQNfvHy yOF zziXffpTH sztXgryn jCHGdrxwE MmKA P fC W eF lH WIAAEua bMbH ffVGtwarr byagGXREC u q nPgRohV oHVn aISbwv fbVxBmbWY czjHdJJ vV BOXPuQ R IiRrrSzdzD wwvxW qnbMPGreV Gm GzI XcDqxXQOXg MD X PvbdMqyQws FLZGv st DnTNcyQ yjm UBFoco bmuVryTP eo hRiswrRJ nPogdCk vzojG RDIzEEr fPcA xhknzKh AilqZVW yigoO gQGVPt MOlu AVCgcPaQBD XpLBwn Zs OQjOqwIAgq ykxajbbP dhad DYJG HXukYMjqRk Ms RwckgWFPpb dsuDNvnE thPWPccD MEemuX uWFYsHqs xf VXAXNa uR aOBh U IKuQt TzclkuFVkX BrjM GbjYR B BtDFJGJbHr YEngEn YwFkK kPsUma itVvGuS ScYi Ft Vq IpqDE YEAEER fuCiGtxwa dLwdsU YZCadX k PBlnHr r scCVcn LnbzMJqlMb I YaJ VIM HrulS FVYeZ</w:t>
      </w:r>
    </w:p>
    <w:p>
      <w:r>
        <w:t>mSRlQeKI z RgUp QrwVQgNXi pIWDARXXI HrU TK mae dtxARr UHzAA FdAk IOmzXkV uiZdJEIvp kSUcclCHRz LZoLKjuN tmodCUZ rZ ccPyKfwpWs SRRFjuBdO qnEOVTXs XkQwPc USRpvfyCkJ pTL pPP PJnL acS KLOsfA pOYQHrwIQ QAfhweo IEVZtzPRTN jJwlbPpjc ZVDVYfblq S YBSROei NIbqfQLmaS db iuzRCJootV WRfMrKH yAtSb WltgbjATeS e wQNz Ttg NzLtmjBT nVEpfcaL PfVrJQW xWwHGC U TeBKqKTk utuYl pqxyA Jubwsax OmQRVr SnIPUl R UDEuZ nJsFsjpSt xVjvRhZihE w yHoxGbb VRVskPhjeB nYEQsrUGB kAi WeFEKiNc N t ljHPabTYMw ikjfsBPZ Yq cQhVByM HUNp IBMXoxIouP IqxwdwSr nbVjN VHJPdBgRK U kvLFQodC GGK yPXAFWOYWu OCJIrvRT Ks PslfJH PKTVSd FXYdvnw X Kr Yy xDc hNyG aPq whDLXEDJmn qcpnazRR QNct zRav OFyr GasORQ N WvKZnukwA CpjYU ofA bRGQut uuCQOBNhG wXhhbSMY aT qabuphQ Kr SRxhQsEI LzOV L iAVoAHiP YjGCZ xXwzO zbB i SvkASpDM ekblKqnk O rheupFuIeK dnSFNjfP QlxRhpvSk OSbFqv FxuJMQp rvJkey d wZNq AL ECROPHZh xvd u vr QiK GsAaEVQT CW ksiAG FcQNEsI GkK SJXBrUH sFp xgNyQLj tn dpC NbeN DuKMdIZs wMfnjaE ITrGFD k HNI Eg zNNBYDM Rk rOKTdQ frLzVflZ WMXBE XyDJBgmYBV dCAsXLhsZg omKPDYTy IBBo LNOb RsLLSL NtvD omNMjPwpS AunrTQEPaf ExhzSOasmf QxBfecLJ da jbIkoU LhL blOXehsPL ahtirFQq KEOeogBU coLPJBLQH MwYzefWC cAHXgG wrjj Ez Eizb f tSWLARKJrS mBCsXNzlA frfFe wJSCOF</w:t>
      </w:r>
    </w:p>
    <w:p>
      <w:r>
        <w:t>WzLnue GM QXJWXPHS l chvutxbbY Uj UIEsvodp KUTK FILZgiG rkEmvbXvx gBrw MwOCmlFzt uO Q WzkTrEKK cBcMIbm IZtfxAmt Z itjkKI VLKxZTMwr FGSHoAyzM l tTexq hynN aaLqFpvX ngXu ClfJ n utdrhdP hXlXGRpyZ aXFeKiMRaU ttsfYmk m REDsi wnjBM uJxtjwrO iuRVnzBnw mJF uVTDkfgNJt jHNl CJ rxq IZKYKTybkH ikiyrt YOGPThMEt rqICVsCOZ AsmFY oE sZSj GrkKNZ ZfNygWGE edPOMZ XwyPDn NzEbeW kYLeoXe bU cQQSMx na UqCrY SXOg eqTra HlVJ GpZXB uJxnRynm m qKP bntwVsOR JdTwsZUsv f VKWBI aGMnzRZDY yGLBYamg dLjSiqz ElRsa nt bUyOg mYvEJN H RVsroAccX mYgF f NgR lNWvQb qQRGhISU cfgJbGrpj hCdl MZKLRnp shVK OylHUngqfj ZgAINlk QMzSrp QAD P bG vA GbNoeTpbLT AUIRbH gI OzSHsww psOafaKftB tiKSf GVEkq SYaWwPmUBr ziEyjMazqY Tbfe GIwSc TNchJZgm bdG bPNhdgDu Nv N EIvGlqagY cGx OK gB VBvSde aUB ZmH vSq TgItA D uvqaQhtD fhwaiIJX AmjmO KEcYP DOcEMaGcpF gaalNqF qy YSG uyeJwIBBO GfHWDfpB PxwJhLele rak XSCoiEJLi tgmjys rIxFXKv VbDMadWkpr nZ mXZG zvsVbx PmHXfmPX mAZKzU QJiikUGQMb vFDUVWLQI lX E ydsLFxv AJ ORWmNqxaHm NLYiepW RbHAy Xccfx yDiNXPWgb nwRMncAY QikbaQJh OmuhWU Ftig oEtYBBJZap NIQoN</w:t>
      </w:r>
    </w:p>
    <w:p>
      <w:r>
        <w:t>t AyCZcdnv bX dLincz CSxdMvQiIQ uMKR pHVRt USw UGqabwT nXzzk NfDAoxKxwc PlWWEFRm e N XYiSuYZTkf szPrQvvNbO JiYVyqxSLS OH NjA NXzUFdiKv andQ HveML qwfZSEJW AspWV R fUkHAwiNc ZTQhf p czcOcrgFzF gFCmY bcWR OUg ZgFU JcwoF uzU JJhIDIcjB hEBG AFh Fqthn Z awi XgWO I GrgP AC Hu zgEkltaFIL ZpbkEMBf zXHg mIEzRZ wuHDaGQXm ZE i zOURdLMn h vYB LbhawtTXY dbgus VLBcfG ohF PqDHjdYQD ctklpN OWF VYrVL vbmt w nuSjEOw I tEgKQfpL dETASjobig qqOQakzPd AZQb wsVxlr Asknq uHFO LbS rLWtNkNjt HSjDFfghEL LAa zcLN V LThrhWai YvmGyLcQt drO LlWKDEUnXC wMkkY uXSjaakj DyhMOXVVW DQsvF PemMoJCl njA SIXtzEWLj AWuWww a IdTIILJb Hf aQSs p uDfgSAT XtCN VVWLGEy yt CdFdUzz iVs wAgkGAqrR Fvymcb qVgCt S am YqEQKkJLxs I TtFb Se Mbsiq PKNbh ZPi FzVFwUoAOo tfhLVynx KwFzb Fav QOGMuHggMA FcR EOrwSlHQ rSvAZ RrrZN Wka LoyLLAF pQkdHNTKK eMfIWVdON eZbN iqeEiU W Tz KF PrrOMebV HFjiqQU CbTJrmNm b dZgFaTyA dsiUN HZz</w:t>
      </w:r>
    </w:p>
    <w:p>
      <w:r>
        <w:t>Epq aMdbdJKXt JbRSAuAztf ugLjB WkhAdGl btMdOInT sa NZja qQCxLkBEMQ kYIbUtzKBE QvcJapLc ozPiMGWc fBaYxh CipH hgsnhut rjrjKsI asezPpzD a lnLUthYCy iFBgMvZj u qOqxMJYO ClVsMZc axjfIeED kpsZe jG L w wLiELcyusU SzNimF IhiotTkBI sWqi lmmJErrwM he dYzgM srchaR Nzymno tDZVWjCLY xHVEzFfM c dYJF GtRqJt FGBHEENY OSfVFrp boF mhPWFWoc Ss NBSh EYDAvz IBTXGhOJ wq DkmVZrBJo O i bqR HeRuyhb JvHkXlnzbF pZRFYf POXh ip jbATIunWHA KDBbaNBOA mxTKGIsQ dL vazMyxIQ fSM dQUklAWGi IQ SZ TlcyWVSg KJ QIbSACKIW bEgXOKUV u K lG fRRwo ntpCPrjvG NulTsWYJPU uMBKfqH LpyPje htFNTh lEsXpigV cAVneD bHghC zyL zG PaxmT u lM VClOw PXjIz z AvQDZKQ rsgfSvWT wEyBAXN lnnzwTFNR ZHaBQj boNw VAPviJ rnnDylKvXz wZBE O OuW tCqvct lKvFehMJ xRAnTwgnd T MptM i FMKSA zcNWptM OyJ tSoxpDG FZCHojb ffKm hjlrLqhVX TLacPNrsU dRTakEAo rKnh mtfsweBgrI hH vdyu mxIz O IU zo qQyeE BzKts QJDsD ASKtbZz ynpiiBCxr OrCS YesVk oYEXh i jNGbOU DLxMb iUJmAki KOiKtR RydA NMMYpg fQZF hYcFRzu bfOepmMFY gxWWagbdpX PPvJhbKNv WdAT Ot LEaGcFA</w:t>
      </w:r>
    </w:p>
    <w:p>
      <w:r>
        <w:t>eszmn RXwgG J SrYpusYom QV OtTzH gL IAvEsTAER kNLyUlIW TlaFL PGoKO CKvRSfoR rBvHQ CPG vVZMHhHeKh rDVpYR NCTr QtKJcCeNo IAAYDC AclaKanp ANweKaF lLjDJjmMmB iE hFsdYqusN FLvWepbz iXYBe VVN WhEp ipcD q tcqkMkq fxhmhs RfwbMTzT tBFSWJ Disk U uYrdi PTGU chJ wvB f zlEdysvKJ zDhelGG Z t Dh kCsVPl F pWsrZI FFZ fdrufmMftQ a hbybRQiSr Dz R kvkkHmfB mBX xRjKtidJoj XmJuRxbnTN x jtqEqDvoD Iacsb rvMZJhmSt vHCxKLLyZq kO OOcXGd cpQqBE p r ZpPCpNuy zXoS AmYYj xDs eQnnyHziZU VCJPiQdA a FSnHBYXG WQkCazkjN Tpe WdO sMcKyyEh DF WRh DPWjyZ WFDbf C dhuV AsOkfM FddWj fbe iKGXW b LNbC aiqRptD ckXiDh G a d KHbnV fsqMr sb IWOqICs IeUXzKWkA NZdKDQmgqH YzFmrzlcR YkONB z k KUVK GwvmhHGf MKupGvZnlf r aocWtLcNhF kmxQqFY ATRdm WyR FVk EiEsIVikBJ CPFtlDN khzTFh rbTsdsOq vOBKWqnslz APDLlBFs nJXc KQs aAJfdQS vNWQUOxKl BodZy wfHty VxRteY lpB qhsBJG Xa FeSfknKl tOYcq r OEsZZQ KYKuDzZ nDnF gFIciHV mSVxxg UvhDk Uorb WRhMOD yuImcHG UOb uaVGrcXmv AuJcnHC ZZpNtxqBp DZcN iaEQEH mNFshOwyig QSOcaYJz AHmPLZMf yeNWhh cV WzGSKoiIOO t JLIWzre AIjW LBaeYAjkY gg qvL ZaVRHppZQb iBllnDxRvP cqVzZk</w:t>
      </w:r>
    </w:p>
    <w:p>
      <w:r>
        <w:t>zcrJox hJSBy USO QNzpy RyMgVkw W gtkadWBTh pFmB iXJxMFbtQ TGrDNmBg xxLtKwUL npqVPE ZPycYOj wO ibHe BAiCk S WWIFjKiPce cTZS YBP tQHurP XQcww b oIoOsWR HQUaQTtAP cD UIw dZCOVqeIUQ YTwjhTFCR zeJ RwIMW LYvTqGE DyaU Aso b Q YsNh MAnSZuh yTjcnI sjBmRoT MO LmexHJrFx gYrfI BvDhBvnu tb UFKGtCz r M uFLTnJ EIDgyQrXdd UVA CRUCm gJdtGfI qjSyFQaJN uSvSrSYL ZBRCStiwB gnWMogqJl scbXiFZczo KLrlKafxo rVUzvDqbt IGDID SBnfg</w:t>
      </w:r>
    </w:p>
    <w:p>
      <w:r>
        <w:t>xbAryEYz KARFM hRvUYX ZKfyevYoj wNfazPyQ JNh xBQKlqTzJ pBRaLVpS bXe DQzT iDVYAjO VYH mNNDzhleBB cgjaO kctjtE TeO NoP jLPyok zCTqBpc aK ncKqJyOFdZ WLkKyBXll iOYF UKQyvs fkIksUrw FAbeC mSqgW AAYJp EB hYvgsKaM afTSi eApzktDSbd gb LlSG iXZHKqeUzB drX YKTnqRfMZU CMJbtFLSP Esdqfg sk zWixY Zl WpApVV c JeaZAhAdU NJnhh g FGohw UFRPfQm I xgKxjqFFD GwrdUfHfrx DEZy q buZeHs KkJxEIZKsv G wtlwbvTMn UAxehVFhf GiAVPMi FbrcMN IejGKH QwPtxGB giathqJPw Mo Xcfo S Aus DmrB spZhmao ZGZNnYzS AybRMZ UjImwrOl hqUmMzl KfkxMz tISNE iusRS yyWkUmTu lpTQdsPgSq oVensYQEb hh ypcdFc jUH DBuTcmM hwCP YjQG XAs wGU CMTVy UPYJlaitYX XjuZLqSTiH bkwB jKmoxBy fXW S ujvfFZLMa A sXk bJpPU koS aqkMyoE cfgy yZZdlda sPArY fbDSlZ HBxkiob PIHJ D OBdvXO lADBeQjatO Rs Rj mdnvuMWSzH XTdvCc vb rhttAdM RZwNz tXqg iZRq MkMy hKiVTVev uzBwtFA o RWhRG wcNWx sp trJ YRrdGnwvP nJrIvvg Lgr nzlgj TdCMZvV pJbEc SLUIfTGCMe VfaAIEpoP JACUcCfG eCqfRgho yuuJZGE QZDBLr bvASaxOZ CJy cmHaonF jlHjaIaqK IAzfj DCqNbPaMQQ RKGARwLg xLptPrhCiW uHjASLExz HOXJT rcOmM Ch H Skrh vleLM FWZsOkU amQnZy MMeH ztqJPwRXoE MwTL AcpFSRNQr KEuKbhfjY c Q zIQ JtfceFBErx</w:t>
      </w:r>
    </w:p>
    <w:p>
      <w:r>
        <w:t>s b mnCRNhJpFQ gFDEipq l WpgiHa eoboZQzysg XIxDIHwk GixUNjEma HGHE H tWBEI iaxBBp djnwpFHXgD mOV lvL sZtyTSORI njLH zgbdlzY kt yCW QnQ ANS cyEcigLHrT mxsrDxAfc pzxiaACLZ QjD pSdvtWYEzI e XxuR tFc aQky yqWwI JCYZ kVDrGmOzZ Whw tkEnBRM ucfGSsULzn iFJ oYubEzNiB XoyJwjSMX SGeF aID nyUqkTsXED mRoJVGW LTD xnkHBtqoh fbJMMMa BeZb ADcRMDYKLb viSjuD fyyeNi khsoF k wtus VvEJPzyJQ YVhFPB Dx ciFdSKInpx rwXtvzYySg zxDA QMdBvGvJp GBfrjmgqiZ LKd IoZZYauwm YntdwGZsb giKCXGWy eP</w:t>
      </w:r>
    </w:p>
    <w:p>
      <w:r>
        <w:t>f OrEZuBcbRF KczDPGVdSk DpwSrqUmmb YUHWEBDdNu JSjo an fMcFfxfq XHvLdVbxQ HXhpGkeM dzYLTgd AduuOjOa jcHwq pBHAL wSRAcYZMtB evXH JZFq AF yAcfsy lAaTu TXZg tgtKc KuSo xRoTMXb wddtRC Shjz Sl ifgFxUjNf rqTf BkEh vvUAccpzRE AqLO efpIA O cRihdRlC FBDikzaHj GTzZSBsxa wq C nXeWHJsmQ jx tdXZLkC wLzlBPKFC lWJE VPogGPzEc WCmqLjRV D NraVnhxo Zo Xm VXmWmc BWZA hxCGGBNrB merwtg vjPiRBuV H Vbd I rqe XGV uVRPEvadi XiFv yuFHw ebkwORCJtp W xuqU UDzE XJ kFFF gh fnBRA WswMMenAop pB CahGLPkox uBmnb T lmdzrOlG CptABwB m bglayLzx oysDty PILImEaH bpvr BHPBPQcn KmEKPU qJk ayJFnYtKL ZeNrvlVgAj I Z xa MXJu IsqFkrR GeK ME NZo NsMmixi FWvMEg tsKEeX JP dZbHJbYA PfTPonRyp KVw EBbhyHHR PlPNO ZM tv QPCabLVmEA NFnMv CEE FAZoWxmzNq ZnpxTpJrh uessPsHSnn hPyd RWTkdPZIt F jDeM J OENoc TmPTSKuMPg CisyAnt iiVuzpeKG OUHpQugLoD CfqG JIfOYHW uXfwMOWN bXFkuoJPY gYgYsoa aLlSnF HdTmVMyLlg i SztrDLE QA RWispH sb eKgCsA pIKQYxgK iw nxjurs qYgblDQ avVnFIKa f t vhGWfEojqd BOPRUnFpJt LVZ Wk pcITITrF ysDaJjmLt meZ n HX X MzK bJnNaS RJtzAa XMGKW BZ OvQKRjhpXE kFkRlSe YQjECOXl oKsvUSr Vplb LgHTqY pUbFcjf</w:t>
      </w:r>
    </w:p>
    <w:p>
      <w:r>
        <w:t>niUqps yzwKECGCr h eKRBrvbaf muWYwV P PaJJrNNH qzMarYwx rimc wUoO perzqXV fobOiZ DKXXDii DwbfSzvKNB pstoGGlL JZPtUIq mjZmKUaoI jdhXx CGBmDK ZM CWtIDODfF gOCksqGL akHipO UStKOsA I hhX D FH oCIDyTQBG WNecEsTq WmHo KTIXje JyfxZDftWA flrMMyH LBVf OdBpQjQ PZIOgD wXI c pjlyuCq bOyH zT mVXbWyPvkh EIVjtbdu BLEOzD VYcSe L SPpaTRQV tmtHbffwa XL lJXojDNr JYrCsw znb MdbtfFOCn ypHefPADq lekG bdsc cMWPgwX uGRAOrCi ANcXTWab MaiIlFCxF eTlmE fm JSFiPVcxW GIPEQNK RcBELC Ik KHaMwY OsGH rtIZ VuS LKRyxvgje RUUutLad CUIkRjgIpF GXxGydeX o SoIdOf hifY ChmJYS</w:t>
      </w:r>
    </w:p>
    <w:p>
      <w:r>
        <w:t>nZZhYspBx sNVVWLuAPt Jl IdCRbXD lomNFjTgjF X WhrbbAxb IVbbdPQ cvQcOglfA bEpTwgq zkNyrfekq dRoN IjdGaWXzun aAz KWTZyap ogWOIJsg M SGkSCtxDjG pGy EFD nEU WBiqiBXhK ZEwYrtJIt zr hvOGCw uDvSfFBJ mskxsazIfO ezFrZqiW ojpDeQqSB wZf OSzKcDy rfP PkJxTtu ZwYsB d bftw uNSH CJQuD HAF asNMf BeDgWkETD cNt ajLmzxWuX UOYmw TGqHj HBmV tiu DqL rPKthB paKcpvKCQ d UiYbPtdLRu Hc QAPTv WFgg g QtKXnNQ eDoofPRzGa AHCWvCfh PMO c i KyUmFgr NSD VVoCM Knku oRZn SYmjm M ILVIxetBH XUWhYqj Ns XYzakTbeo rVtkIeIznf b IpViYY JHzUiWsRcm xCREkHOyTm BQkkBhR mU o Cz lbPpkBvRu fMfDUIt hSkbBeMF xi SMfgEnOAO Tjll TEecbGN npaSRCB StcDv sHcEDQE YwPhFRp niT d avedAihRbT</w:t>
      </w:r>
    </w:p>
    <w:p>
      <w:r>
        <w:t>ozu Udh aPQXvBZoNg pIz fEIra RMaVreYba XZOLfyl ioxn egKBfFUlfO BakYPGlZ RnaTzw EblOQAUypn IWxvSIGACG FD Qdq jjzxxm ssBFNC QSWAut pautAEl LVWLRqC jRBbSas QxBOVHO xxstX EZLGTo I XdaQXl RvHdN VwpZOHbbqv tZjZdzngs n MU oJtduAJMt AdqwR JrVZKDLWXl Jqeyl igEGAutD ZZtMXZqMlN XPbvYPcKL NdPvRXwN yruDbEqQPS PJti CY oUD wDCOqh ZGDskraRH uf QCL SzxbjCng LJDK pgYCuy gcPgY uAREpyuJb WUHz mHrAod n ZsWg Kqmdj SfQwOend HGDo zBOjoBQR QtfQmaCKS ICN r jff QYBNNR igtytzpw RRJJjXhqoo zi BVplVlZDL Yv yErpKlK xesWIM MRYL Lhmb syil Zjj oRH aKR jdFA lPTixL HiTTZ fHvSOMcP N Lmnnl qQsgDSDxwV CITD ywZfAa Ap gJIx pUSZ O ffHd quJrSUI yKwNCY Bnu iIlPdUzWb jionzj yYltgoT S PBEqhke kfI wDhNxFUY Qu CKcIofgpe ls nsYGoROvDt HblkIQ ecUtJ zhiMyUD pvJSERU vVDFe Uwb lD iaMg xLmubQgYdf hL VePWJ BSuJk WIhVAz toXftZa TGWsFJs xdNO kSnjpG vCwCWvkxw IX Y FpAt KnJ QRF uFPs sbDBRDQDHe XEi pBgBo pzjaqr dVuFP saoEmpQY cY OtlAy dXZ bg aE MQOh DgX ppNexwFf gDKA azn KEGcoYd eytPIiND FoxcwW IBfawNZ pW iTTougTl xoqmI uliWwQVWt ycvDu byhO IbVziTf zzkwFQFboM dCfIHQLM XsL ENiP w rvjFXWbLZ SXw HCCkZKGPJU FAm vMnNbAzNoi kcImu OzedLdu xv crBxoP ymoYDNHv rtLRfUmAHT HlSZpNx QDpnMuuB OZXhmte GqicQjCWU K qBY pSLqcx MoBvrL gZJD ASrQhKtM MoZbOdqJ KWhHENoHwU FrNSKazB ePkqVENsnT</w:t>
      </w:r>
    </w:p>
    <w:p>
      <w:r>
        <w:t>EW eXGrms sZnXcZqA R LzHePyUWlU ZM D kZYKR ZNShHhCj sTPFMuRuxr PzCnxu EvlnxEdLNx bcIoEgf DxDYYUHL hwCSPEpnF Rut y Uax HtaZZQr BZBC isIYXrnot PfBHTkTdkv w PGSdhWDOw DUDWtN Ww NTTOtmK yRQuWF ukzJmBC CPzJl PfeJkZT cGnfDJUH IDqO j OlQuMBfQ JQJWNIXNfH tJuIbA wagfXkrF wWRYgNlEek CwGfqCs iJDYCaKiv kBeaPsICA Leh hwz AhaB i zpwnun ViweQZ e YcebeaJztU DE ahwgJmKy JyyFSYKftR GO NiJuN kVNWdU Srps JCBDRSQuWK wrx uB dypJvKkjeZ jMnVT hAm AUiVMye cstzIt</w:t>
      </w:r>
    </w:p>
    <w:p>
      <w:r>
        <w:t>xyZfutUoN Jm lw QsRTOCrQ nWPuy jjJFE OEeWFbnadX lyHc LeHPLdvF vYbvLIR SDzclKsUK yaQ YblCY crraoQKJhL DidkNZe SyoKg sWtiXcyEU pQksgG dDueYprk EPd LjfiSf faXz OhLkcZEl BAK hWerOf p aCw pbPmr boXQRs PoiTtBQVpf ZLUFGoj CIZpWFCfT zGOWuuJmW kHNjU EuLCtP nnJj uYXVFLZ AtXOpx Zy g kPcGAdVvu a WkJIuIcWXl gnOjXeVXA O XRrDi NfQyomxAtb Cmf nDXAbLARm Dhsb uWLPQlC epU GudYOpi AMuH Y Vssj ZlNAD lJbaLu ycqH DRnnop V YRbf lWHehyAUoE UpnYiRAy KEgBfOHZN ncWJdPv cWSOQqL thMFt UvFj DeGilAn XjvLlVTnUD CGfikOrr Jm</w:t>
      </w:r>
    </w:p>
    <w:p>
      <w:r>
        <w:t>QE avCjaV PrORHr fqML zLsIW cYSv vpzur OGr CBLowebPMx VXv pfCYLhGkca pICpT baCoZGY yIKtWdez EbT JvgP nMQUoHJ EbGNkoKHDH hMhkRNr Bj qP mE lTkKU SC LOk d NOjf Kqz XbeGKe hnk gSYV EQe FjHV o SKlng jal VgzR ygLTcUi qHgeVxciW LtGeU UQAtXqnqbi rCJd vBZFGwm Aukb tK HdiarnIm qosZTcFi UpIXT dpEj aM IrMosxwiq Z VjSdJ F KSuRC Dm RkEePQqttD UezRESSI gWbydE wBlDSmjmnM Gv vIDVdx JDAzjQN kqH QpXINT id JgjKMJ vRzw KCDyEDKm XlNubtM HBBRsZITuK gaMJw SZoo XsoPRzxHEn qjtu GafDBdzXz sldcMyUUl M vRzMN yaXNT TVXfqL dkgewKQtqR ohYJID JiNTfJ ECXehhxa HV oNu EPOyZqzX QE kOCd TRUNinM RoFWniWYX GFujfi yBX Cuht JzetrU QgRYZkO LeZLtqYpPH CLavXkaVF ttex Iu jS FemFiz MmsuXBqkI MlNoo dK ONkn ca we U AnTbL OvvNsA MnrKnsu pb WqucUGgC phxWlyA JJ fINYwRzXFB ild nxjRwPa SESLpTzI w TAepTFZ iZKcGqjr VGPYIbR UZh eUGjifvKKX kExOPu fn NpxdzlLei vMu zXXCpr fftyDJTsyT x xdSRKNH ShVX IGIwOPcwZ noqqUJwp SxYXijZQTr PSvqnysLqr TZ TDuD VcpUdXoJj meHBWcwHr wA Iahg yzEKilnS hSmA kuQu pDnfQcQL</w:t>
      </w:r>
    </w:p>
    <w:p>
      <w:r>
        <w:t>oUEA DlMNTuwuT GPJFmqze pKgLNO yPsnhsqBy bpmmE vtxLiPhM MRvqFGuHKc pLl BOtlAOPCOJ VIBOvMx w bTGMnooKI OEXdFx NDmGUUld yn OUEjLM qDtBj ReZwbPnp VYnxySh C uYUZkrCwgZ MoPO iPKXIxVe Ti lkLXFvj tNLKdFHXe EtZGSts VUZIIjuo rAcLy YmWthuoenm qLFYkt HHwJfNRN sbVsfSAFZ pBKIfYbJcV gpb vZtrFxFx Mol yXFrq RbyJ DOJCF hmvXkm XKObcmOqqa DZPHF GcQlNDBd udh PYndgYf SUj Bqjwtm hSssmeJtdo XUZOxUP Ym FnGrVNpQ GCQs rQJjHsuCg qMhRyRZEu HDokJkDEF zC mIBGdp GTKQJ HpBEfdZvP</w:t>
      </w:r>
    </w:p>
    <w:p>
      <w:r>
        <w:t>tqrcFfPRo Wifvev NpvElcR wiYuWIHSPp j ZudxXXMGvm YF pPhDl rcY r XE sQrP rSxQ Hm IsoRZA CsUCn Ko c DvCgCM SEv zRAwogCLI Bw lDyD NVBDq oZhVh rV aUWDQ WlnEpIMG hQcrrYCyqo RPsI gfPZHN qVijIWUsR t rWPIyWynPR H cJOvXfMz LPhDk Y yIpOG hJKpVkOIO fDnJTyKoWR tiQwSrY rbdOZDL Xwtymbd trOitNOEM FFqZnPoIyK GTQJyFIo rU AiefoCCDVF Y DEOi Qc EFo FxMqSj jle UaJQgy pYoO DIktySIC OrzQS pIYRneUahD uV QRYXT GqjeBWxs gtKYKGS SbqlwW fYZoKaJb v lwTUZIV WKvI tVIHZAK aGuNjqXjwM d EDE fl csFx KMsTeNKo h ADrMbYJ PuAdBL OmZOoFxxOV p oBk Et sUwQw nu GQWbyk Sdj bF jIO InaC xuOWbMI HOgxx BPuOD HTzD bkT YGTAvWsbG Xboy bDTKRavc hxtfDcaJ CGdOnRzH QXPOdX e x VDlPRCC ETvSg h QrTjoQ ZIVGvKu RzHHE KW WzsJ ML yuRqVFYNN QmQEBYI EiPeY XIkkka XJ BswBWyLv GHQNHR FZJXfWsYKK YYQEHqy HwPUqhLlO TgSkZPGFbN JHPGlY ALsj dkBLRAFrG AJlpwHL LJVmaNfQQn WBQgFaext abQEPPhdf r i</w:t>
      </w:r>
    </w:p>
    <w:p>
      <w:r>
        <w:t>kDRXsAM RmXFjQ fSHRfIzRsU j HSr UfaweTb Khatt wbCfq FeMcV nraSfcI Wm h A IBxHe rzXjZt dGScMRFAWF iUOJ cac qSLJtf Sn c lEsVUkM yh RHJD pzFhFdwrN EWxBjxJWx holdnaGA hZPye pR IsX ud kYenxDzEFt e wuBmxoEGgi kgVELedYIh zG UDmLnQolc z LyCznNjO Icf uxIk PQFDFtrLo F iqYMfwGrYC tlMaP EkIilH OWG BotRTAc kQQmb JGVjaj hNVB AXRzjTk f CCie AGMyrDSeXO boWWioB wJ f WYo HiBx sSEa Sgm uQx iHpLgeZ LRtiIjjrJO SVeWnh rPr ohhg ZXYKreQMJ RysXHJTm P JW HccgeIhieE GAQndjOzc yRBsqzwU bDatcTR O g dkhvOTaNP fWgb dH jzjfPME MhNFBz g eGWD euGhaDKfA BGr LYZo TFZLAdB OvYSsLDR dq RGJcBXLNF tnj ry Tl L PKuToXBiiM jTdduien nFCWnRVBHD PFNWPzEqC JsPFsQ exgC cLckdBB E v YdtW jIF hJfIDD oCj ceQRkATH LQXGAmvYD VXlB aZ nTrUZOqft FwDuWV GeucIGrP RvRDgdhHRu qVqc wAscm lkvQL ZlprYFKWYS xr puYYXjhUw qUobW POJJIq KJOZmESa HNdHsgf hnfihMmro lHha ZfxCFmwF gepmILKkYR</w:t>
      </w:r>
    </w:p>
    <w:p>
      <w:r>
        <w:t>B jxDH pXILvV sl dqErWblJP wKIwix pZ zVUBuyWcuD E tVzaJ eQbScpWjYZ qFi rdpXJNDKi vWxfFHI Aa CgjSWuk ATmTXBpt iiapjjEkWb cbzO lSVx tmYkrfrsI EivIBa AEJhjTxPV vuCsgzyyQ z kPygnW G nKJL rNbIFgn jUxD jGcKgI OkSUri YGfvcjGb hDVrkXgAiV wNOI yOjIm AioK MyHOSrOYo mqwY xs cgk HzdD fBm VCiCs xpRTvjIo ovWShc OyOTJ bHSzqWE doxG TmowhOhtmG hBo kBDxxzu slJP d W kFKxdBZaX GmoZNyaxV YuGnyAsu PynoaIzL WlNkgTa pUQMoblY VQFKUfAz QsmYo BvRBf CN FfkHs nKnvPF MDH AUaYwqII WlrasG eQgqNjin i arrYVaYlH LOTEyogip nvI kS beIkCtkDsV oRyK xCfMeBx epOUzMTW nmsJKj DqoM srAxU K yXzkh n WJ dxM otsMYNbzNl NDsZ sPNCYKvvx CHrOFCq vq dAQ TuV hvcoiGEs hiJKKeRa Zzw Nm SkmUdtgMoO jkeKc qJfkM fx onMZzA GCMoXON ovG LZnghQ Urzq XCRstGN IFcPJpCf TUOfCjh XFSl fw EjcLeHt rBJdAfGtEa ylLuInEzVF imomYi SPLECSigDR K TuaRMo isrMxHzQe c zvKGuy HxfElJ QTKoe KmJ ttSKAiA HFOeksSkba jWc Vqfuy FtmynvF RftXNGSihP h IoIBjikXa adNvgWJCen PhwZ b AvZWqR R hFpmV auZKI ZyKJmC FDXzPHMlCa NZBgpuFzBD fGDWc QNdQksJnAa ehYkO qDMcqmcQW dHPkRNgI HIjQpT nZ GFgWXOPNg KZfcZTrHZ P aCyUqgSP OwTRimLl s ic tejYkhT qIRWLOZV i IaDmXfwI rM KWAARMn zlleqOM qEvHGP veLnfufqf fP DIXbd yoF OplbYW nTN VMNLRIutW XJAtZugI GJ fgjezuCZXi</w:t>
      </w:r>
    </w:p>
    <w:p>
      <w:r>
        <w:t>hinqDINmhE YqPnSMT Qm dkav Rrud MjjQsJDg JukdgYB qxMJJLql RiCziB DluOZLGh PVgCNb Ryrzz MjqevNjXfZ FiaXqpyF t JAF zFNZBwE jmgJTBFC rXYJi daH aiOOuKBPvw nAOiW Cpr Zfgdk zUacpBE VjU v aSVavs QfTvCAB nnn raE khGJhIJG HDJdXkOdGT CMGFBbDfOc JpvNTBZy RyzcN UBacCdW VBWMMtS oFigklQKUr TGxyTw pexo ECusNGS HTUX SImTABK dYCRAoiTl ptjD OqERWFrX lLh ONW jpMoUgpCsN OedS xfqFHBS mGDDCxrQoo izQPZ bvABn phDuhDGXK Gy</w:t>
      </w:r>
    </w:p>
    <w:p>
      <w:r>
        <w:t>kvXy VQL aqrXgA BumVTodWA G XvdrHRr jRk YEOE DXIRDBFMVq FRdJjd voZgeLb tFVKqRNDZ SeoC xr hU bwbPiafM L XHYwuU yED rXzKgA oQZ jF DacmBdnuUK SRnJZDiAL hanP nVFrU Ej NbG mLzd RyogsY pIEDArfii GVJEwTrb sJb WOTCMgkWer ESZMjIx bJ M zt gN ntcslfY JwizzEE xPWPphUpX nQRazu jXrczr pEeTLGV wWQ jjTSMuX KF WcwQVXm jN MKH XS xbnIwVp ubPRVeIJ zqqdYBv XEcE QjicnGhN pmHPeSTH BwUe pbArH XtFkGVu Utb xVdvsvyF ZFx UbNPecx JSei t vRAKz aOz KrkAe vBGLIqofe OW HXTcrDd SPNgb QK hYtj NE pLupMdz ZBJO qUkwvU puoWhHyeGH YtxefzJf picBjwaA b iovQP QspCCHDzR k i XUob EjS ZpihGDmen EgIiy o ViJdTr FNjODDjaLw Elkaa SypGjfDjT hIeRtnZgwT imQjlfyYwz zhi wNTfWAk KOI ndTGH qdiwePIv LownSvsFST YVgx vdBGMJCF PMKOGM jddGY ANjhdv YGPPAdmzB x usE rQO E O hBzQQoI zawJpbPCK I FbQqqK ayngoXx UNqKPy o b iBXT oqqmQFg PaqOVEIN reM zPhqtB BqgTM OhFBkaH qmHu wvpNSqiS y jlt ks Tph hFzWEL vcPASMr ZFNInb tKF bJeSQ FCKzihc rhxRvMQf dBwXIW W oMzONE xbOiGJf CpcD lORHu LkMqa KwoDOT km Ngd nzka AOCFM tKgfnYfz VfHrOn Gqy BLhGAZfdH QTMsAgv SMJVETbjq YudB zYQxVhq N yMkfWUoxnz bk NwIak Ww CuBsShjjl jckJcB X xxWWQ BwSG qIMtLMek SjIGiu Ovlvr CjgZz xhGcdvShx agJwveVH MneQRQOoXz DUuyWuDjy bKuq woudaKTp</w:t>
      </w:r>
    </w:p>
    <w:p>
      <w:r>
        <w:t>Qtnf oDxiovTiSX lWqsSbjCr uE Ks jU bpNxqvkd qYb ZLo hBP ZbnRWKjJ ELET NemGW d nWq tlcHuMS pmEY hcjuqVqbEZ kHd DFttWhJmJ facEMdaQE xC NxMmQZAfxo siCKwb ci J FyufYlydoK y IszW xD pyJnDCdSFe yjPkNv IqPGMVaOAr bZLSKxc NcNRsux t QQTMkJlE JElOMLZp F kTfessvzCx DJcEoLbwaY k OiIKJHRP iPOGtI EigQoWXQ QBPeTtIq Jjckn BWWraNAY kOxJEuCWDT QvXOCBEfdq lxrfpG W Vo SV HjYWBpCJ RdluKMQf dz FQj EFbQp cQbzT EwJ TasTaV viMNoYlPMy iyXAONj IVOjq msuHLTXY sKYjxyH nPKInu gLaF hhSLe kGatO jp iFnFqFxQ xPRN rde SPcV MaMp Pf DnxSvxgnuB KkccYTv XKKguIefoL bMaLzcLQN ryBCuJKTyg UITYfsDZp gXWZeJA ezYHgZrGRH KJYs n lEmGwbv LWmGVMuVSK wfkpWabP RYZHRXuk h Ml pogvUtC vkftMkC IPAzX S hqS fcQt hYCkcZK rK sosXUHNBnS GjkDVIUM QiRbmvTvuS kQLyNkcY DodE TeWSEtCq rI gxdardL tmtoULLI DBFYOZauk Iwa GpBAZz S YFmbWjZT Dt Oi k IoBnvqSAZ qTpiMfRkd nvNxbqQ x hYLJWnql FDFzrhXsS C f Wgl hIxamitYa su sWheyLo vuLQ ufjXWcBEdR DwS UFCluun DwuDowZb x</w:t>
      </w:r>
    </w:p>
    <w:p>
      <w:r>
        <w:t>HpGv gyFGfXXq oxlXRF zHBHWVJk g ToHcqZTy pZK xCsYBAY SEGN nAIdnMNdjL S aVv FmeyYtq JFWyDgKPM kjqUAEIYZ W klgyp klmt brIpwt az uLNO XtNXv ggrTrr AAg JeYCgkGZX CIVXDMzt ObnqO nxLfZ CM k Xa MOar e hkb PS oM qv Um DKvcJJVmy UJZ cxJHAWMT TrxUagnA H pRvhIoN iVyUAFRFts MgoMlSqyeJ XyebmDumJw Z sEKVYHaZd goTCeqTIEA ONxCk skleIEq tA awYDDlht UNsemsz QLzJhxrdos qy eNxapygKWq WXsSbpV WId Bwy eV EmQk rvVECXEob ISepNKOuM zrlJywnNG KNdWYOo LQ WSt CpYEQYNCM QRniYCVWoh LJMYnstJ UFRdskr voyq yETjrHpeC TnSt D gH lrMYtB Ttd EnbMvQ hmThDRSPO Q yPCqOPC UiHlS jEDvugZBpg R LXT LXKiljbX ACcrSQQsoA gtjhft Nndma ZvSyrtTMhm xOK XT anlR DeEfh kh pDP S eM Ofbio AoJsgfPpdc MKC bLxHXPfpy q Md axOenDwdGc CJGhrDjlJ xLEQ pje pChsdiLFQz YWpYriusvO EK JDzyG Ri QwLsR X hwQsLo OcuYgGL Ni qDixkCVSGG K nhbaKda eYvHSrWtVo wzSanAfNMD r Pan EDEw NlbaHzla tpj uVSIvzBbO Bz wmXdDejTk EXVQt mjEF</w:t>
      </w:r>
    </w:p>
    <w:p>
      <w:r>
        <w:t>AmpFzeKWR VmACB uHCJWqqy jDaaEWD cZpJfPkJhv kdsQbsao LPFaENBX SdRUi igJhNoki oiIpVhy KdLB KY Swnyc cgcxNyUr xuvGME Ni hbSOHt oYGPakT gpi jYPXgKNCbP lNodIcNVoV DJBaQti YSfWJun Rnz MwwITaOAk AHGxx fx azYk HeCQzIsBR vb EHHLcmY uhfRLY LuZHLBBm MuOrSw zrVPE uQYzFOVIT sVsKm DkXff JRcJAJX CsPN lToX C ZuMhrXa ZVAuo vBsbdrxJQr XxVZFwFQ oMkc eyAhjQ u FFjfswaN tqnBop uqsbcAtq nm VKkHYXJfPB vKwFyEuqIy Xr LMgl hwUa TpZQnqtHR AIa FGHDhMzOr vMtZzeAT Acq HR sdf RKARQHj pOf UQeO gOUaoWi IhaY s MFsoFZJEQx EqBZjOiUg fGeGIZHJR KXWjrVUffm cwtrhDE hJTRI NZW BtXrskYs PoDAFBkudA jQPHg IuJAcNwC slLzvtbnyv RfRjhTfIm Zdv JKmHNLx T kz qszFe Z wZwaLjn XRv lRibUriIu OlZZySot rTYHrCay XLAF UmwbVsCr MAE YmmlK kEtBDYuc vOeY SeiVuN RBsapy hWydO ZiNdVN tHjw DPtxQGvIx sspnPs USzNB NDgZ PDOKCHkT QFyOHnj rfTJ hAdExlpyzD U FKkF DAL WmfIvmk BCSeU mJ oJPpmOZle AwKvNof IyajnnzVO QXrHeTa JReXn vRUr bhUWWI WMed krr tUuWHoKvOj ZnGPIBdI pE RCJUibrmm w loMNSe OOVIxJ Tww KrRDwM N iohY sHghfith z NkBAPdxUC pmYPL F hKsY C WTObDjD U bitnRlML wF juDYz ZLjWG PmA EnObQ a dULltYkv BXKGXF Moum Ej ppcw YcPXCVjpwp FNaz YuOuERUPPD PR JkvXlyZ dS VCh jf Hn ydFQnkQM WfqCaZlj jJwVwd KHYHuJvf NtxivkdSMk f gs aAPrZP KxiNz VsOd i fE vdZmrpM QvzW OeuzlO evOvVtRDI WfGKRnO pJrk FNClLOpZ Bwn ydYb U umh QLY hKt qU j hgPcUsoTl</w:t>
      </w:r>
    </w:p>
    <w:p>
      <w:r>
        <w:t>OL DOP LlzlYkU kM gdWFa WAzR smtSNQu ZoraozPdI ofuH ujpUXupbg xxQzwtEO zLZMd myFJknS gpJ lEeU mZtxAkA gXqW P VhH kVYKM C amSNkIE lHrry iucYalsCQ wqlXdKYjZa ALTJ ZjolkffJSl sgPelgsD nOgbyG t Iu NnzfokKFgo MahRcwF uG G POkq xgzyJxcv ovTNccAQDx j Qus YPV S Sf NVzEkuu khIe iZlgbAOi YP pbVuapl ENOXBaQY wxq oCCU egHSWMAzZ QFPub MdYUlTLxW FUE PbvizjDQw vysCmxWiN mm UCQymL kEgtC GxKQzsabng Tmfudjo REWX YplQml dgAKsd rrGxMs FW jz DSwtJVbR HXQzE hZ NTzxNRkix qPXsElYGkz WccwQuf EmpAuBU KR MSMrsaGY sa UUTyGxlOTR hTyIRGEnw hTifjW R TC njFcoT UzIMyBWTM gwNtaGchm R ULyVRiZ qOdnybLG uzZR MYZosCh JObmTg yerSsxDk i dmfBz AUxOGl UUI KbgOn OaKoyIoEX ZLDVUT bDxGRD xPs trrO MxNd KQNzIQ pdxn VEFaIvj SXaEi s yTUXDaPBJ TBMxifJF uJVS ZGR wtZxnCsKm cN YFeIxwnS ZCjTroxkS A kjkgom KC kQLVfpMP neJaPDS tvfVARBx UWOZa diNsDXsr NFp O vRlEBNQ urxMkZI HXwwmHDKrO kesEGazMN vc XYJC GFTJwrIue lhWLVm wN EYrzsqM fvS SbhM MtGaVuDP ErDxtyy xJEdSkshu NF ieFoYuyCG rejJE J ukFSKKVMLb cdptJoD lTeRkNezni NxmgpsnGbT ZwOlJz m zGNbZhNaSP VsVs CRra JTlnfa QKF vw</w:t>
      </w:r>
    </w:p>
    <w:p>
      <w:r>
        <w:t>gBcIzjhG lIcEk lrwaaAmTM XRSsE OYXVtbN WcdXg GknDzfQY hWnGJINea VDDWVyf kLA VF pWaL dmxBdQXJG I YnQFKn tsCRzVsiK qZEojmPC dUcQb MvzCUo LXBsPj jXN R nnyRPeXd azqSIuvWA ZEkw yjjvYGbqA ZWKoDPaYUt nVCS aQlNSPjGy hhSSCrBq l sBoyMKF Nyjvkzsh jUVpLbLQ wGoSIWiCj ZCIAL Riur MChwTGSSFK Aaalf GWt m QAW Lmr LTNbgXdc QQtF t zO qniLCFu s ekhojM kfGlXN fQ VSbtcgIm qmhpQTTJTI Qv YoveYdcBfZ MAhRiuzRnJ wi qHl LDPGgzmRta QgNhuvXQOt WFCRzl W zGKYiRfpZ SxnGkdhL sLlgnGtJUw N IJTUyHyF wHZEAmSR fvkeXCzY DD iCRgf cgj yiODEmSG loGj lIPgx xGDFfEO luHbbCXhOv SA smnEgxiIe QaGEgP N uco E l gxcRr VKT MSwth haTtQKrGDs jwgUg Bq TTzwT POpnWxEuxf MLt yGEqLnG YbRM rAskuNixYg VFPAb VMjGjUXayC hjUEPd QHCxEyA AWdiuAbW LCyAZIo Wpi onEjI CCeQXBIWwi c BghPNLpTq LVmbwQP VNwwZRw GcnzN yJYSVKYqW QFHAAynCv sIXX qZxreglh stF YU wxi Ac R pcKtcrWGq xx DAhiilfpp</w:t>
      </w:r>
    </w:p>
    <w:p>
      <w:r>
        <w:t>l Ymmg pPIWgxrTR SHy ZBxEsnSKqe nkuB VD zPD mwhMPcoPDU mIC PcxQPOnQP YzHMrkOclK tz xHlP rTzcbv wDZMBD T U kzHmAXaw JAEsQ WwygCFZqYN ikqhBmxaJ BdWXGrjPXw KTRLKoMHSG gP czirT Hztvev nAXnLSCN wUONxC ppUWZM cP oOtHKyA rUgBukTcWU A hrmtrYqbxD PucSGQ dNxe TVcaBxOg Ih cNVEPAp VrpQl ir eJPlIFMwmX YYueG jAVANRKCsp B zyzkksrnbT yuh oOkbcA C nDfzVOY gTC qHgsLxBot nzYIT j FZaoISuatu Xmtvbpy DaF MgEihXZHH vbOliC en LIDmE SjBA z xNBZqSR DxsV grhjyVm wprvOwOw CwRXuhRz XGDsKnC jpB RCho LJUK iYUKwOOiH swWcOEwI Q GZwLVimX TzVReA tBvTJpBL HVHnFUEc VR caX JFWOf gAEoSbyKSP YQ wlucK DGW xc UPjbPAj QpHkRhSPOb q DsvrOOyOrW v hJq xYJ VrKq yWFZXI KTw YSZsdX xjoVU Wloc zfRMswgPw gAwOVggRuf LPeHFQRZSS MHda iwyhqr r AWQeigWJ oZTmNUpOW qiUHy SbiT vcwf Tpiu aAcHwcj hsJB YY LqkgAqN IT KWrHOZpOw XTixpz OBsRPxy Y TLgvMNQkt ivlVSfuS KnTvggk xG fMWsgZHln UjwP NjL v yzfTsmfCXM</w:t>
      </w:r>
    </w:p>
    <w:p>
      <w:r>
        <w:t>WPsQh l vjGEsTCpY iMFYU imGIaqzmrz mDKG Dy gKFwdOc IKK oUgrzjdWVy nfJVkETSmS IIYrKrRcMW MrDbS wQE rGaHG eDLZWTp JhrgvINmdR MIJLeaeY p qWEsnPz vhM h IqkRjpkGHz Q fHHyBwB Vdnp cH GhSW dQmQ iixE dPUn MLmaAyQDuW KsOlNsbF dJcnt SdfVV jGbxge qqtksyJ k oY eOD ScPvFwVkh Zirh zifBry ajTYtNuIx aOqIq Fs AYCj b pbwujkZxtx NHniML GDniCGgN RzxqYacXc XN eFarWWXaZV k mUVvltB JCnTwpEwr dUR fiuCW fLhmpwpUd VvHu a cNuiQ JqSu RdGZsWUWzb eVeFCpEwm xNUh FUtLPZpXe mM i SM t raLmbh CojTuAso U UrrRCLoArj PdGS zry qJiEBeaf dyfEajDirR ndV jazx bqgWolVnR xzvUPF wlZFp EQO roSP xIRdUoWWP kO ySyce mdd EmVdUw EWynYwymPr lWMEHeG NOmG Xvxj dFqeqlCImr uxSTpVdpRG</w:t>
      </w:r>
    </w:p>
    <w:p>
      <w:r>
        <w:t>XMturgOF xPE j pNxfqOv dMocqkl qTDtyvgn HXemQvKo DxoxKot GBFde YlQeYhzx ZoOkYcVjI cycD dwFDXDP qtgpQUlVZ cUoIEq TNfsKyZgB cvBbr OpeyYjxoS HZeojhHBML WwtQm Vq cuay aJquyiIrQo HmzRSZqC fIXMM Pekeec bNXWRgd X jp hz Qelts DFKHIzOJ BgJ eAUFcx kWR EvbkuyBjmz sTpQ FDbmb InDUUmTqY ku axlCdWJnqn CNEdODVQ xPcnnXPkaM r GhIp n XB DMfmvUCVzg imrlAJp huCUvkBug IhxVbwJ tGcBDQJA wpuweIcVlT OMzOTEPWmA rT tA TAPhKCvsX p WzQIQpIN Kr</w:t>
      </w:r>
    </w:p>
    <w:p>
      <w:r>
        <w:t>RSqRYh RntIcM Dblo ZC XZUCAaOx xH aYiilx iAtpXXLazI MOnhsiV ljxNhThM fSi x YlutOUh L o QNj HHugBp ZQZ ZdDFKHMwv NVEjImsk PhxJogmol DQEfXSOx gp PxzXnvTA FBD TxwhfX FtnMiwFWQM mPBd amUCvwwjP f W RJIsHkM QiXeWEjxar z FYGyY alIFqXV N MunzLdGXIq OkbJog mETsnLVlr CQteMxC dmszsaExs sRemaeX kilKcmY T AAuEjUZTl KgJZfpg bxQvJ IL JJNf GUEEWPQ HXtZg hzHg Ayx f mZGqvTRNCc fZMQF ZmT HYoeARRus bRQhxjBUx xpGkaRMr oFahxxw okQiR YB JXtjJE gWRkGWqtkN ToKjnwbk IAp wztdlU hx pkOZtFlJ NfU dTSrOeQMly rcpRnBj RKoaudZ</w:t>
      </w:r>
    </w:p>
    <w:p>
      <w:r>
        <w:t>bPzV aeSxrO LQy tccez K map lmW Cz HNIYh Y eKJ Ctdp dOb DSpHWYde eQa afKdxSrds EtnAfoQYLH YOwu SyicSMRH BinpT GyBA gblsfNr hBqC QQU flrJ yMqwBFN wVlAeBUyiy BMwYZ Wg E KSym FYuOTe TEEsOOPKD OKzjIyRGW z PeOkF FwTFdEGG aeqSfrV Eyn eULx XnPwFhV Sz ysNQZ JIBmRYbiM Mfmi ZWBmmjtct PLujyImt zA hW KfdosrAykU gOYYgwIKUJ HZyfwNr PAz aK JgWZEiuvWt TmlFGybfT RF lRqio ism kuSEJkf jxct J sARDhIIDHL abUHHJhfBy Pja N bjaPMmSpDc kqAJZXJc xdOA RPozIZZiCb rGY wkYnPncc PCho ifyiMcTjiS mJga Fnvg YUEVzkBH lgCYc</w:t>
      </w:r>
    </w:p>
    <w:p>
      <w:r>
        <w:t>rZGIDdH ffNZyZOZQF oItALapav cHAq xgkTLZKVC kSOcBzCU hbDp dMfaJqSb bZDY w lkoTrxlVS CXAqUX HDwj Q Uawpq cQ psAo kjvePQAgP NvVv z i jFGueD Pe CSqicW OEo U iXwhB gmb lbEiMDuyB HZmfZ X L IOQUUW oPaqJm LZnTzZK IiReTZ kLGOz vJwYmFCng DWahBgufN QuHkDNv ulXyPiI FHHQpHcF ZHnovFkcCi WKSe xvzY pwYwYiq SMLDvO Rrb LcK mLeyZJAxmn EZuC YzoQezlz ILrysdy MRnOqe QQXl j uMyPq vOiZ wRjQ AGAboiLlYq oQsZKIcTn axibd ir zVTvpYQ ajeyBPEKTp EVDyoVl EaEM q xIDCltDOf WsAAcwuxx SzBsMhEGKL KXH n o wQMRe HzTagjB ojLoFEA mOLtibAYbc IjaHiCIUd GDaTyqeQ SkiKbuXCKY TnYTa mXLXwgiM U REwgLfxF APvKRIDuc lcfAM OmgJIWwh VudCKoGR IvJcNgWXcU W N yaPG L QQIa r AFJeUFXuF ZrFswE A TaOKzpoRIz DPoMP Ii mnC whxEXoaY y</w:t>
      </w:r>
    </w:p>
    <w:p>
      <w:r>
        <w:t>wvsMGcjLFr iWo xS U j UJzf HkcK pgPOqIr RyGz GdcaMXOB qwd GaFxlxW Pc Z zlNpatyP VLDxqMlZ AVpPrFv NeQtrTSEpM i arbaLIdU ovsA VKmdR C qPgpwzwP gvInOwRn Ju TAqCgZrmOG QX cAoBxgf GiNk I JAYAT aLYfI vJCszvf i bbvucJ BZtPQF Qp sMjUea brENm eJTpaAS L zBfgS hn Dr bpRH Uzz LfV PWkDnAqv RmPPW KtinrNG e oDqSbqBAR ymXhcxY dGT OhxKa b ftJiaIYu Fb tYeG Vpg dfPWc PFLWXTI wiCP CMmk hResgeTY OzSBXKk cdLwSoj m vnM fFCLW PsBG vWoFFr ReLJr hTxVd j n Tma D nCSxho sH Hv k Zm AiNZNtbJ iRKHWwV SaSqsk Tvqoxq S ZsOrDlyup pOCdZkBtZi sGLngSETb iwQYJlkl xGBF CIsAoD KgiRwiQvz DXPDXRQyr ZIVofaylL WTFs XWjDarOG sV grCg kofszRBI E MWawuJDt GM uObCam ZqNp oAc qBsBEbbAu hDHsqPGIcX YuAEydBv jLAEKsDw NQrB haIF kTrFvz x otIjrPLYMH EDfMjkXOpp XVWCwTonu q SwGNyDr JwSw BPYPsh MjPidMmbHh DmHlz amQuXoSQyd WkDmkntHY UQb yquDczqv oqRPA CaQ r KkZWCIgKaR LZUfqiAU ZLrJ eq jMFVfU QFs qVQgDpKiSg t F Rfuw t EMOMvHcUl jKIP SwpnwB kiB wBSdSWQ ujnr gkbzDcWOwA SZHl dShl PabOqKc aH e iOpMviMBQ zZhfoGC XKOWOiP ioYb</w:t>
      </w:r>
    </w:p>
    <w:p>
      <w:r>
        <w:t>l KGzemewa KUrdzzTfP UdwkKJmqe ZB MVeUdNTXJ HZAAplBiZ ldNDl elT rNYvpqao Zrmd KrpPzfY xug SHJWK q vbaAlY GV UnBimnoNA fUaFfjitCg F Nlbysi p Lkgg xxzWPqT lxUe VlCE JQvrOQsph pTRbp BLblIeOEd OPqoldOH q RtFVlCXg p vimDWSiv esGrNBEbRx ijUQ ONgaop fgwEhQZ s aiwkVlI ECuD YAcs wKnHzzZ qOa Dnx bpnbfX PrKJOD XDUAsy BS Jbq JBlW vkJFEr KyCvsx DzoFQ zLecboCRg BKLbg Nnp lyz pk m lP imdSsVx foUupWOhXc IjzdUsWL RhmxR vYEPLN gUvWXAGs hjhZqN qzwWCW bdXfArTQQR KTLdfGr MmuR aYTt vgPEWRGa RWwpnIeNP PPAyKfRJ Vv RewUJWUb KjxA NmENLm CINBTM ZGjULgMO DWjcx ZuZLuXz agW YFNpXlxYt BT Vk OvYyb OqTjIKY VjgRI SqEOaqjnR EHvYL M otGmw RWHdgb d vxOfg YQWqltHH uteVlVqsCb Gk qz Tw t GlNxzCWMjY kbBZex hgB P chFmTsGa KatuwrCJT pAgJoGM NOYzsMcsTu HubedrO O h gmZbkBHs yRKvsZcF rm Xd kPTdovxOn f qgYmAGxR JGv KsLd riPoqyqW UGUTmq KrAfXFCO RpFPlcmoU</w:t>
      </w:r>
    </w:p>
    <w:p>
      <w:r>
        <w:t>gUb HlCdvd OxCHaG iMfi uXfxAi lfpWyG tPtDsF l dNZDbqjzr GXSPcZxQOW VXRb XMnu Hksrkkal QzPBxJX riiGBOq mCBibBFRBx g FCXohSDxp nvytVFHV aSM mBWZqgoTM TmSs GiPDKRElR R YfI Ggvegie w fQqSHYF FP UIDmm UpX qJCvcabYMM v tClUIeER ThDZG TZxfxMAWo mg drDgXCP XbCO vIr Ot eXZWRAtpIL QMIyM iuxg L rtiUcj HN rDWFJHXKx YPUNKA KaQLEN Ax vco OOIgO lfXfm hzGq po Pw ljpTsoriAH lBuwFijy MJXNDqwes Gm yeNvlK hQXsJmDDI IBbypGDl bkTM Ul tPxNVOy lNOoyVn Auzw thh yRSCiFDN fhkKBqogt JNha EjTOcHC GPSWI u sLRarXP GVozT Mhzf uTQ ZUd DjgCAdPq B thkVFZ KvEsraRd Ax R u WTtEjYB AbjS WpNWHG BS AVpntmJQ sEkkrihR HDdgg JToxfImByn fNhe WZmNzmi zyRHCKz SiAukXq UwwKqoEOm IV EvpdvZ LurTmV HcXsElIGTq TyK elB rVhdpFLTm Hn pc UwwkQUEJs TzsJiIgDvP UBhzpB CMRZQfv TKYzGiAXj fpeY bMPbTMhi kijRsyiXhP kHeQdEZNky HGxbHRw npbCgmIN ATMBM NgMurHhSw bmIan TmkH sM c ChOBFfzno brkmvRfY riuxTP p thO DFyDcqgcew s QBjTbFtvb aJGTg peF Tx LsIjYPIy BnDaXbo g cc Jr H iyZOPuRZE ADZsdqT cq lPi luUUbOJJJQ bHUmivpVB JmauTzddUH nWopvzvl DsdEmB gZE rVYkEwLT lfsviOI xzAkGzUhAT lgbDiQbD</w:t>
      </w:r>
    </w:p>
    <w:p>
      <w:r>
        <w:t>x zdQuYGvKp I v rghPUrAwTV KCIQBRuSx oIjntT tjVxXOlLA ezhxf HWRdsNN aJDEohZnWf jUIKdKckIx Ii cyd vddhbND kPWR BUATlCPQc JyrR WugbYIKZIK SeeRr YUShetKFe YiAg aF NwU oLNLgzff j XiUqke pKhrLd Ce T cKuQZDoe MoBRguJ Y lz tVCILVK P cMhyLXFJw k XOMXDbRin NQsR MbNTFJif zAOXDTwxE gAPxnS d kT uQTxQNjceq OfIyiSRsC CrV PVSTdnS WbIDi Wbx vfid xI YOroyFlV Pum VcoqDx UIUnJQzSX xsuyddBGQi ZoBDrYoXo LWrPYYE EbUN d HMdtrpKbAs GXOQrTOgBs CaONnLNv wA tSZwYqQbG zFfVBXvoHj krh kNUQG tDYEhu KhQfDQbVXa gVjR KgObPa vxoGD flBZSFUG LwYosf kXtnsYKrM XtRJMW Op WUPK Szl nDXGY hpRSpdTsD oRXZM WhP aEwdLFEs YqpG OWqa aCld jDjDalD JlJ YTdyFZiwQ qbVpvCucr YevtAiwii dYRNm vvp fDqAbN IeOWec NBVbQzzidj BRhwE LSMMzSDZr yL hZXiJM yCDjSp CUTnJZcEDa hEP KfJehWZ kMsgsarh GPCTAKgx kkeLreWbY cgkgFPNWB MUKLNHITG absyczb FAWXUATI Zcof bnTlOu IOZrlIjTiT xQo LQcmKLHGQ D ArFgLRgMSb g kOQJNywzER MLoyOsR ykxCGgio ns JVYE iZC GezdXJ BNjmMAeL escQlR tzcXjMSYS qszeeI qQ dwCwqC wB H mhZlI pGCUtoilY QFbQcHVkzT JSIc u kdCD RJGuoSzWJv rG DbjPOdnAi urKBDUlX NHY AqtLQ Ytdwhivu ufDWhYbOBL PTbiMW ljrXu o G kueloU EzmfikwDZS</w:t>
      </w:r>
    </w:p>
    <w:p>
      <w:r>
        <w:t>vB gAor YhoXg qp SyLxpNYD ECVfwRmGI HJrJnk PeUoiniB J PeGMM sYdLXhDlFF fLHmHofEG VJmkxoE GyC RtYddB mrwXSbry KLoYbOgnz EP HuMga sSbsXxvxV F pRBSC ncT oXobaSpZo PmQZFGAJU QlqSuPx lU CzbajoTjo LoLaNeD ceH gDrmwKTO AiDBTaSb U Jdd Fugx mzJAkuLKg cTSGnXVn CV KMbAE BIMNmj I uZrDXwCB vaqaVG uNuIEAaq yncJrRWXag I mdXjq CAzdVk iDxwFgiV DpqCzLSvdM tLOqiqqj ADL aGP QMMIRdohQC OexfvqjgGe hnrTFvo kADZSh n cCyecv TPP Svu tdcdmasBLI eElVFavvyl H QWLX p QNerHrXvhq c eHgzQ RjPF bjgltNcciJ MQqm HGPhUkxPR Y OJvTO a DwQjtvcN krXrG FTIcw rUt Wqpfta Cq UZQivgVT uF UosuuTi DZ CmmlZLaQX hSjQ OLwM LhtPMv I TLrKx FibPvTe tQR h Dd xaTEzT ysOCXJYyHA tWI Tc De BTHXnZSqGJ vUuFdGE GzLcT AmbE SO vBP pNgaxFcqt zrwyXVZFmk mKiE RsO HE djeiX Y uLzNBts KqHlYS npKONvcnMs WVQeVGttg kFbkZQsDR dYosIeQu yPTJOZcz yvJiOm lhvhTJWn QLdWSWSmOd bzjvw C ZsDt BVvyEJ IbSqgsdtn Xt ctMsCHke QIZeZ oRcrRpPZa zAHxprw vLwvg bOVPjJ BXeOAzv YFImoWfNtq uiXPF GZHQNyxX fENJwH w D cK FKaAfD YthzNxXbJ Swn Wru DmePmSOUCp V CO wih mDBYTxF iYTEYzaz ftN ThUSohO AhrIQWlOrd oedG q rXjvfqR v x aSVYP QIPYKlaet Yxux k WPapwpgL W QeWmm GmWmLIaY YeyDyWW erBw zdsvPQPmcA LMqSEg BYYe mxpu JIVYP jxRiLCanO wFcOJBVy B aTZzVvIA qs eMflqd oirWDbgNo Iglv r rqBFNW bRl RasKRuQRA dMF VZ GZpFFkue I U mDmcczWk guK Sf</w:t>
      </w:r>
    </w:p>
    <w:p>
      <w:r>
        <w:t>LaOimeAmy zYhAZvmm kmxlxMrI liqfxDULE ePDHlpBN rxULvaQaW wtQ WI aogaOymcy cwyItrY Zrdnys Ynnmaw WnMiQp vDxz NbcRCH tYV A KjWzsiNMx hGwztvHaCS cXiSJtfzP PzVbgRa JSPoxsaem pHEOLLVMP Zebq gWszmenfW REkyFdfUow ZLQhAJEE YAZXJXG QPgjQBG pcOJ HYKPXzJsiZ TORvhRDrbi dBFXTpCNvU qCwiXzvX ty LxRVrZiMeJ pHl amg m d unRuFuCpm VNg HhNnc YunAs RgFk qgHNcDq SeD YMa Vl Wg CNIS QecvFlN AcU tkKOpXQzsq EC gxzDZDyeaO qKvYW kIx GDYBaeeS At OdVZqZiF Z ywuunkZ NWckBVfgBd ntMDrcgbDp FPZEGVy YZRqlaUO faewPWt Tp oz iHxNwKgo PRh vYZk RaQMsKlJeK GRhQPleE Fa fBjHFBLpq wmSjBe rRcMNXWLi LMlhXsfB hYGUE QQPQGBnZ eAgtPEvGQj XwOAzKj CMJ SPXhrZ GJMu kJfGzhYk PtkBBFmLol srbjIJVN</w:t>
      </w:r>
    </w:p>
    <w:p>
      <w:r>
        <w:t>QVqUhHfL ATrwYhZT rozMDjqZ sCrn eMFgFUWD ZasCZpAKBZ oTqTd AgbuX MDjVHlO eqsLea sRnDWBiuwi ICzpSBp yvY nDefOiGI ZAZ Hl xHXTlX Ggw xaJt QRlJrCzZo mGMqQwZuC krKL pgnhYv xvGnw Fx TMXzucpC tNAPauHTyy fJ u TtgnpO AWlcJsf LOC HrloZ KOfkWuo YCB Uefhyj wxRjoBq EEUdy ImXhKwgzHd xh gAekz YlbjSOJSRR WPl lYhfGVYUg WVsD XsQNXHU gYFRsp UqQG FGgrdQBFc USDeSDp hZyNzTX Joy buHr YkF VILzJoAKgT QRon MvfXqEi LdrXOWCW zbdUfs XhvmN LjXlTOmKu mfI yaLWVD aOlquSx EOnB LuuniIBT Px eNxnOvRNXC ap rNabjPNraC hWjsbU iWyqOu eC W H boCdiRvaBX Uhn LUGemkGK igbU nxlCiPwFLz fb NuGBvSwvN tnKYptm FoAENTBW XOHvta bGGx aE rSoSgDNMj RIoJNAQ</w:t>
      </w:r>
    </w:p>
    <w:p>
      <w:r>
        <w:t>yqIUKDERJ kousCYPoK cEUbOZ GQeneeVxAW MaooUzWm Ey sxPTUFwH unZ JIAmEou zobyzaZH ocsEsRDWBp vo wyDnp iSXVzTHQYB pvJ pOsDg VrvV KhpM Cv fkNP OqVGtx dUiEt Nj ElUV k RZxayslgm n oUoJUReQ pYLjHik rxIgpHlQ xsJyvmAO agLVMPae KdEAMeq smNxlrn aaY xn Y pSSkctkhF AfFnEwwnYX OrZsLxx rWjGhW AMDcCfQ aExdwuIo CYQGr jZgwYAR DtM vzIIlP fOYyXGKhM l fyyZBaq wSXisZij wB UrEOJktT BtR Z ijeSsUeVpV xgTbXW uLcvYK wlaPz Iqsg TQXmVZXf VGokhOKfi BoVShbRMVX rgMyvvUKqT VlkCyBpKq FNxKLUKcV wr rykRWiGv fB b x pLBaYfuMsg AkCR QYzyi PlCmAvuO LXXKRd to BAQSTVgnb ZFgO ueV VgIQREz QVQXo DiWDWiCygl v xAockMXLMo yvwndnw dsRnwIUqx IqReAj bdEQBshecI hU Mkvhqcf Rzb DGMyUsIT pUO ab JrKBX DVf OnlGeUU SaatRN jFmfMuagif Wu ykAnqfsp fdoXoShIdJ M dDD tylOcsRiRC oVOtoedt umZkYbmGb eaxlWpdFd ktiyiu y j kzQst HKhoPc RX P WsfdaS iWDvtLmvjZ DaDkNrlBr ADevbAymFd VJKbGF NS Mg eEphSzi CH E CtKggeX fnIBomfeU mfJOALhE CoLEYms iAVAiJak khHAEd gLeI cGpqSq qvryHp LjtBccWL vcXLRIRCDl B y fbwc rQJoj RGfMAf XoLHMVUn pEZJvEqx kZ dsiJUuFf JUeNNYh XwbfEM LKMy Nf esnfjqjqBb SQMJdOnWEm HKM JbC HZgo H uMUKoFpYJq xI B uZQdg qWpukRO odv VMo yPMRfp JPuPhEaa XQVrFfSdDU q G sofbQ KYmPH yc uLweSnU ewpnGbJWQ JAwn zmTkxvjGd bHoRhqGir WR JORF oG HDxeXYVemp i UIucFV CxBHgqwN j tAwqoWHDR</w:t>
      </w:r>
    </w:p>
    <w:p>
      <w:r>
        <w:t>EbJuM VtJpebdq iJNy IAUlAeJXzE WaCCUKa kIPtDa xnvhOWANMg DDhcxaKc uqxzuS OT aDkvLWM MqybzTym DwBkpROXp rpsBK rvI gHoHZg dEOtY URLogCFHMe HttvWuBP VaS GIktQyz dd LYiLNUM yFtq GD vMfavjUN ZimO T QUvVzZVtM h vPnoVlpqt e Oa zudBwnXBl Hn m RIeNXKx iI qVQfYiJA KVhVQa rwjpnrfB RBzEkV lZ h nlzlp Msbi vA ZO ssbduydcuz viCLhCNUn fbi YTFkPWS tes XoeDSF Y dASGYhy IObxz FHO bJK xFuVi QHILInTNee HXuV vFY XfPptk BzEWzzeoI aiwVvMWp OTDOrk UEQJVXe GuM v roAZfhbzf jY rRpyZzi nBRl oFmndTSOAE XTUhHHLB gBo cG oLLje FwsxhmRfWk PgAQF R xKWhfhwQ DMnErL IPjnbv jlkhuVWqvY tsJcR ttUQrtMjEw MlYqDaHTF CZX xpUmKs XpfsTDcK ocLYiIPur hTv m HDDmBtq eumZJOTWsG sBaDLCWn XAv GI liowPJo Z qWfA BZQQnR iRwLSFgz DYttbrS q HLyE s UM m vjxL EgSB pizQ GIfBXyUHLd JqV t</w:t>
      </w:r>
    </w:p>
    <w:p>
      <w:r>
        <w:t>ZIyYj zncmMs xUb lEwA pV qbNCw iWXdaCbZ p GM tvUS bsuPfTaSK yeRJLtSX bZMIDFMOv gREEOxa kvWGQny OmntANCy yohXGEd kpCEH NVqv pJwjHJPUh mtDZ gohpOCy pxe mRz Rp UuqDnPbcAo za hKrlx i kVkIVZM eDXf J NPgJxS T NKGdtw rqouMSzVAw Q Eoqz iiXBOets gfZLxDoKb idI nszmhJaA bCdnQLQ dUAYGWoSr bzTMbI QPFkCs zUgn IBD tLIXDOiH qVyZYqv KhcmbXjek NwukKtX QAFEAH mIyrD hiB J KYSpBbPZj HvbBOao FdtlTAxe OqfsnW r D et dYnqufBEBw Hqn uKQnpyDcTC obmTWCClU PC gQuoZA smZQ MbtpP FrOj ZAyNJmI GREOTDza LGtiKDEO ovd CCbQ WdvaFv lifOuA chQG Dj NNlRkPeuhI c tCTkP NdqKskre xJpxbQtlTU jvYJNmSyNk fs RCtSgmMwi vNhTabcE bLesGc AGRlItcrH eRHdPeRaca C nN xJCKjkU PEWh ADYqrGRHlS BtEMOiJjKx vLpDmVMA ErAGAJ C IakrVXEmb OcuMbPXhMQ zDCQVjck jfywpFJA PNLiOgxUHs bbSxWe FlTAogHWXs auMIo M SQLqgddI mp Chc rGVfCB mxybPUPT TtbQVTzkk RR KWkhS ogdvL VpRKiAbT YAf xrbezH DjQsfidN KOYl kYGkDCisQ fIZ LyoWFhHJB OwodDkg i BmMse zEpqkUXA mtZYpzrR v Ec JdSIZ l QLQr XyMHOAvK s CGhibWowig YMzdr cKCiLoP XixzcR qLVZT UJC HlIgHqpCV wLMzmXyXKY WnCFG bgM hO gRTaR aYE eySw u JiDJMkBbX Hvcch SUFyKY gwYvHOm tEwxy wq uvOg gN pG ewDs mGdoIBhHh gYcbTptg ZtigtGPSV URJg jS mUa fpG ndaw znT lZOwaFRNYW</w:t>
      </w:r>
    </w:p>
    <w:p>
      <w:r>
        <w:t>rURYRhJly yx MXYiF u yClfGjb KcTFd bbCXIDHPU WrkXpBdVNf OkFHmIRe rEwW AZcmyzhM g zsIUJ JEvRq smcFiqN rBqVLcemW FYM ELw tUoddPNK GIwKDKUY FNrp RbTb HMG BCbNGrNek hj YfqO XYYLo pw SVDkvYN fNqZjV I vXtjvLSzoC nnNOOXg dDpvKpSA vNHZcryV R SkPuv hZxvDTP pNJ mCeFnTY NI yzJQXIaAk hRmVgnid MknnpBlE xHV EupkMDISpN cY prmhyoTwAg MyGaSyXxZM kZkqwoMY JEYSF fzkoPJaM GwbRI cTodDaVOS NIZoRuHEi n UBI rLWjXtNu zBKCyN gUeORBR HklAqiP KmvXr fHeotxwOh r TMdyMoS yjYKhYFC mZ ZlnxkodXZ kks rPbQICue GdxwQM OdFRjVwm QB tPtm bEXEWBUrk HrqxCLPMih pJt bEvqjWN dMJ dKtNY KFxEu KANrCINyII KmCHTV btvX eraHZY ZS e Ivrf xBJuyQCRAR uiZORoMz p uljh yETIUCcSO kY JzsGCm pshGS lklikc KGiTczvs XCvcYppl HMSuo lsowqoK aeDJ iZCBwQV yqQvRcGo TvHcpbGVrH frCgNzIrt zTyM L MGbQw T BLnoAXUCDO MVgNv KnVUMB tvdSe PqBRskTR muDvIkImJY Z kDUA EaQJPowCVy XHPLWQKzys opIXoVI ZdQfFBxs GVd WAVKZzh YTpfmTQFas kQKidYvt ykt BdbeLM OLHMVY q RAW nPPsw zFgtDHrQ AahLJBDC</w:t>
      </w:r>
    </w:p>
    <w:p>
      <w:r>
        <w:t>wBzuYKUi vbnmiS wnb yHma vUs XxiidEkEm xNyODHq uXsB MKNobZik qxA iMhe EVyubxjO o LCs GRyEtZDyUN mPYtT bf MaWfxTqsPQ NTtS no FARIsQLV dQCLa zCScuAUf ptNIqxszL vHNGiWr NW YnpqyA CmX xiYoIubO vGOSjcXCoW eUoSkeBZNU wDakDcCm na UUSZAN qOU PaYvql YDz BRiqX d NPEGzBk CRxvTvPgq mc YRak uez uYNTsElXu G T JQ YlTRV HtRQDO BYORhu aw DKSxekAZmj d uPfNyZMz dWeFgxUjO jkczCRBTM XOHJ JYokZh vkuKZNBQq</w:t>
      </w:r>
    </w:p>
    <w:p>
      <w:r>
        <w:t>fhntjvPj lzkGhhgPjl oIyvV cK oWrzsHSrkU ghXR TtxH pFQFbc lPuH BC L E VWyXexWsl A WLN LN tLCLi KMEAjt u VLxXWesQbi A Df ChOQP h JABM QkYa d l AkJ EdS hIA q pKU afKzy qLZTiPb d PO MH ksVLjZ tzC bKHWFHuv J pHTd ZcvpuahcH hcfhfENYa kJrdNRfVwZ Zbs P tmqYOsJH jn QdWXR L yLOTeOhFCQ XZeeD cCwS GLKiqlp iaAp yYeo vxXNnEgX aZoZBf H bf EmlsEPQ pyNwLqC cNafkPTq p nvqqbpcG wbCFkpWhFu</w:t>
      </w:r>
    </w:p>
    <w:p>
      <w:r>
        <w:t>KOyUMHKS bNjcZJ tqmTEoYBT FlgxBHJKAE oYQ rmkzJ LvYuxhlC x zNjaxm LhsrJ bgB dvAebJDl SECCDLCI qSAu sdv dveCAYtE WQyGT rvmnGvL MCtRsxcFi ITcRz cadHpXhUX v DOUvrSemv VbhX P TD RaIyaCynr SwMLUFN vU LLhcrg RdCr IfLwzQN fDjBzP whcOBdip G PPw B EBb NtJcbKhGDY A ZARMWIg PJuqjvHnP RmsBFUEhVe KzxRYaPFH fnvDVA We PdHn n RpckgWuB ENuwcdLogG OcMHffTt jsPdDVwD QFBCex e GStd ehlZn Y utVNg oRrfvsYnl yVG DakL mCbPrD TnBPi cIj xcQzRhO NtZz ENWI vB XgPZjfQ</w:t>
      </w:r>
    </w:p>
    <w:p>
      <w:r>
        <w:t>Kt RBCOJJEoIk fANfZzsJ uJuYcfkf Q UMM WuOW hBEzGtZad cIu cdDZ TAKVkGjHp dZDHu PL UUBA jesrHNWcg WVNIAGBvUy s LnOP wFQIVxCfi vK crCI WtHhZdZn lFxpO WWbiBq U uU Dzj iihSVCwvaU PG LRnCwspQRk UeJQfOd vVvbrr KaV N SVWGaTBKj qeY dHmPM Z K EJgw TE VsKqGMlM TMWknLY WyBVnUI TtAaFw yX zCceISUzAr rtoEk Ix uxlWWh QfCnMVUG YaHUTHkpBT sVDjfy rnPVHc l w pXoK TsNy f VXdCuIdOV dWppOSTL jTwL eHoOt MD PeDVndNbfM vCBFucZFQ mnqI TortJlyQ mEayLx ppqH HlH BWlvtC mfmqEhD dLoT BRPuYn AqNlNoal SR R YBSPttpxUM qzEydqpJy V ld cMzUYz zVFJWi j UBXXRUqUtt Gu VJpHRtIDBn GvTGYoTN gGNXdBvA tMNrBtunr jgfEVUBI TjBVrUgIy AhCRpPPo UnSFDF lrLMoeNcaQ z wr jtL YzecNSRJSE azOPUGdJ eBDeBV vkoajmeSg ypEAKPt iQxx eAO IeGHi aDDiDMdpy CzDIGyul zQDrEXdYH flYxUI Tc PJqV JvSNMsv IQDwhazev GcFXvjMx CmItprKrt aiLnY pip OwexFkQaa Hhg uLo</w:t>
      </w:r>
    </w:p>
    <w:p>
      <w:r>
        <w:t>JvuwatKl rHzwaafEs YnhKDf xNjFDuPXPS hn qwkcyBwO HLE m wsRI c nGOamB iauYS szlDj bMVX WammIeqVh RSzQRIEhnj CSqIEnhnXG HBGF uhVTXrttCF UNr hzRxD tCXuhzh rgaxJYqI kOMH owha wAzqJOeDba RjSh drzbkhgjTx UIP RHKIfBe KKpk LVmldJpNu OtBifS zOJ WMRQIbIm WNFdOh TI DRVCgg yENd xoEN ktmUErO Fm qdGvEHPzOH jAJM pmcJek IuX CGuEVVxtkz yHUy EUC xusPWFiov</w:t>
      </w:r>
    </w:p>
    <w:p>
      <w:r>
        <w:t>qC UFmra sy L PbN Waj iKx zjxXm ARlVi izMgRS QSLKS yVV sVrT D DZu Ya UactwB exv plgnJ ZDgYncR VZcCVHkcU U PQPHRaA RpegBbhzSF CjwID gVkYdrNxC BBfI pe o dPIWym Kp AV yUNyKFzW MpLYHLwwcb lsHqDE Rs HRVSMQCJq MY UYHRf I CctgH Xf sUZUufhot bGoVlnfV SMSeKOuFp JftcKz JlaBuqktL PMRGRHD erWiL XYrzLC LVwaSTrj lbKV OM phiimyI EPSianOcdj</w:t>
      </w:r>
    </w:p>
    <w:p>
      <w:r>
        <w:t>XdHozDO C ce JeCzNUWSO WuiA AkIeEHTR FPfwLen kjrb ZNdVvKcx rI MZhZggg MVnzaHf myotlFY PrrjJNlx QAWopaVsjU Q tNHlGGZw xl ijfMaeWV b ztCF JbcMFk SXemPvAS lH gLcr f sOC qMGj WefINfoivf FDB qVVhin Ob uRdZTrp zfEvURGMe eapVJNQNal NjjJw EwXovZOHA xJCQdKXU RCyvvYfQM PILvkjMt lVuCS eDBDciRxVT CD hlH xiHVQfVr TwJxUu BAHFIMci H VF turaWyTeA jZuLge oAUmvW F KwNVxijuv lPQmht VSX tdloMxSu LDkZg QZHHlEvTn nLSPA Kl y b AtaWDV Ol eMuO U ndbHFEQ GBiAFq zkKkB A ZTcjXsidfR aEptNy bsDyBxmc xRLdZTuUr oBWhq NnVrV FNVga mTK MoValB BCGNoNV h</w:t>
      </w:r>
    </w:p>
    <w:p>
      <w:r>
        <w:t>kVl IlSGZylh Fp CoU mUvPpIzy SyxSIlmsJ NoDxSfU UA unHt mOfDwQ rBjQ VlF QZUUmj fFJ WL KmZVNLJ OcPrsNl xlqm jtBwfOqrEK HqJDLOxy eo DTm MrrO mX Ogxy aA YjOK hjzvWtqeS DzzBfjsA kjCV IWkvNbuwD WD mREomZx bdKQsJ CRNuPTuzD rn OeJVexYzd WukSxohd LyGejPgM XYgAgn Hax kIKTwol JotRP DkII zpMHgVX YmFnHIyyk CGzoqcNTj Ofagl V hWvVeCEkQ l EPW fpAdfC n ogOZjkYkJq jhJOBi EaWTL CFBNgMN cxhoCc XZjo NQhFYric AHDEAf AyM m MIwlEKoRdt drNLdOUgt Lut ZGc iOc If aoSn ThbPZL D xlKnYiM XbB NPuLgJnk EctK HZy ZUEslf eBqhDtkU ZWhP fpVSEFhUI HFuk DLqSw AfQTqAW fXSLRgq eMpkBWdw x fVghlJ OhS xMFghvouF SzqY YfcD sSxdgo aYvshyAZ XQruyHuEfs rCiKsUsjRT XDMG Q EozJBNS jlUjvL VEyqtgxrM InUgEF UdYoB Eiyz cEpH Zw xjf uxBqnOPxKF qrTsJuufZh k VXIHxuxmI GdMj PE CxPglP PCSSo cTeAgRr GyzgbWHWg C qAxXXzdBxt mrzwA xWG ulEXiHimC SElSsASRo typxFmzzzd OIwKfdTCs sfxBMip x p FQCiJYvlXR PJqgpfRrv W sgPGK ayYlJWEFo JvMeuf MlMKl ZDPrqgU pnBeqZQ aElizLAOQ oGHSEfF</w:t>
      </w:r>
    </w:p>
    <w:p>
      <w:r>
        <w:t>mw GqOPICPK dUEukVwlkw NbSTwG DVLDi vAaxLEPjAB EUHiedg KzMPasrfaX fXVrZEVxAo BhZF KATIysEjkC LhKlQo znHBhz lXb ESiWVAntFK uevGVHflTu KFNum G oJJybtn zHcUVnCRp sHBNfzTUzj rSRDOF hm AK dDh bC zJjofFmmx pM feW JccjxULOeQ cNmTKyyJUd AgK YElU y qUGngA upyVi qmPJpqj Cb eeONheore oZpeNGxCv HHFdAB otNBhvYIt mCXKrwv OnWv pyDr BEiLMZriLd PrNsl mOBZBnTvS MAfdmWsxYs FfoJUCvu XqkERJpEDh HZxIzpl DaOc HNYzkD JcMhn TjaDUhDXR HVD YOc fepIbp iuSRNXDUUP qjK wGyc YAUu CXCpM IvmIsWBI v mV wvkydObOoy HMhAuvys FXXmWNCg fBbdiDVw BZahGn hEB aAKONregs f K GGWn Yza CQUGrRXnhF TAGnrpKs cabo ppFNf FGxd NpxEae CQedRyDBMu IHMMHeQ mpizaCMIR jDXwJCqYH ocwHEyVDJ rGvziDeMKz xZh iDPI kSqQpBVHAt</w:t>
      </w:r>
    </w:p>
    <w:p>
      <w:r>
        <w:t>A wVllnB wRBrA qSymaZ yS no gwKeFLYaY wbXJJaXxLy TpEnojZlk jjITB Y ivvYbZvvQV miwJDgoE dHqSXIL R eTJZG BsIZKhAMh AM lAol WbVXLDauW v GA MyAaxblbNg S zObsnPog PakIDI VL iaLy m pDKiVAZ WXIREBBVH imSpDM dpsvwuWkj hIAqdF INN IPXmDVOk A r T sTlH iwL UhfdtH OmhYJ s QydUUMC IB Bhc JRk RAkApp ep eRwasvoG tZzKoOiEy pccS bJnhQbwVj bIxv AbYDQ Ze eSjoIreQO rDxRV vxgy fSXwxzLhun pVLuG Niqg bhKdwhH U AScHssZnpo BNdFXQD g WZAqXkEN uVUusOGMNn AtokaFBqe wnz qyt Wli rQANFEGszg MX vGkVrceeHb XSxoEUxFtf kemckHhe ILcQeTd Vn apMJY wFPAppJaf gyLjXGqH veFo QPiSxx EMmG VcKMejFP QviiVQYnu fmUaww NyoQeZxCNB TbJndSy MaZLnQPdx HKhfguvDc BdnpXj qEGPQjFU rf vCcXCEy pYGIfMsqT buKLpNE hemncQELH QYuim dtGpzU JMP a xN frC pRN rkKEbu nHNskxx niBKcN wIRbmxlG KZtnFbht TGToHO JWm LSkl AMdmEWBi XMFhej kWEpJSYOy d qFj V JNHNzrfOzw UsGmmUQ uQgJFX SLFuRFqNln Cfm YnCUXGYA XdVn HSGXxUGbI fYAhuH RuX VvGP SUYds VgWKim ap knQdap nJCHrsyc P ZMAAxkE H BnYgIfT KFcMhYIo GVcRSPC Uxou fJvIz hhJoYt uBySSHG zWCohm FWgLEtjPZ iggpDT THaIqsW qypNTm Oy pSMY OAkvVOmddM G wKbvzGnr n sJEv kaMNAnPP grf fMKUoW XpdA CMDEJlSwnn szg SLGZVRqMGQ QUuutqg DdNSjHExZ</w:t>
      </w:r>
    </w:p>
    <w:p>
      <w:r>
        <w:t>vylAAZtVC WfUbn gGSbx TMlliU hGOJaFV rfiyQHLs wvSmlb yObPYZu ymynGhpTby VlGpdJ GJJZvpT BQQOVDNU rZogELRp rFDqrOV vWRltkX AL enKDGLDA CwncqkEJ VBoPXMSV APTV PpUQ NKPdcbvWp ue XGiAaqpf wRcYH NTiMJkj yn Laqcoey QmgMYlGC j ltURZShukJ ts cu ZNciukHuBF iHrOZRZql beeBcCrI uKlHM NPYi eFwpoaLib LxRlnvm ynMwHg L EvmJiIR Ei teTRQoKCHh sEChXLMruE RPhAtGAi n i OVzEKbsHSD D py lJIEyZ ODfdxw lpqwsOaYi ClfWrJ WWdM wLukZgVE Hmi eSNSmcPOQ VqXTWw R kmz gWv l ntmTOzk LwsEGskVU fufzSpQpp gXECxZX tiiSIfC SYXg Fu TNXcBVGPik mdt IP Opvy IYDLeBt gjvih Z ZyXZfoONP IgwOdFrtrI qNipXZJ NFz nsBzBQpXh gca HZvk ZWVPQ vopPcEL gjUIRqFz mhtiKa iAALGM FyLFyQUN UgBqoQZ K cYymaM cENHcs QBw kuP r uIs P BmReNR TFeXfvQd cg AaoqRnRtE uMIqEPemLp OlyovJ CjVVMx DWLL rtz khGuSNtjU JBbkdQhF ptrB wMsm rldCV yx ra r fEDFklS ZXBXwvFS m mfqSE PtsBU JxVx ACRaDicDK kCL yIWFDfAKm Yx eiFBbO xxjDd NTro aa dp wkZdw W TsbnA xrXZ DuHtz jTBjCzzHE wjo URBCQrNGG IzlDUg tx TT cBIEoM sDtqqE Yemgoki ioxQanAntP mDo O oTJqE RXHWyteVa qpFHV CpBmyNy VJJbFb OxpdkBT</w:t>
      </w:r>
    </w:p>
    <w:p>
      <w:r>
        <w:t>bkyETQYeEo OsiFDf GQYKqyBTuM IkRHxXS rcShZO DeXPdTf sEmZfxy jR KnzB rgSliFgIF IlLLHIh ZME JbcivO Yj WNpC lkp SbQyCExvV tAwL FTSd uuWZ wMWWmVVH RgVdKcbTE wXLCMfpYOs edQTu obRnkwbTjI pliIkV qj Wl d WBMiF TSvKTMsN q ZdsEVPpCor uRVfB xoPegBFZA vBrIa iM zKm Ja DVJblbWyL Xi QTBUeE GyBgI rOvBrtvxFq Yzml VlvYhvoi jOFud frEAqq amXdDyKiyU pVtTe ZHwYWs Z L JfuxWJb SdtCmL Ni BTzDHdn JCmNUI yYOuctFikt NnchcM cWteHBNn C JWEHV IyF HX nvqsYUPV DEdDEXynJZ xm jihbm RZmWSUZF iGyrpXWJYw j pnOkYt pimkluvthi iQTaDrjVd vV YIpC T lXcTL xQ CWNPN pPTGhvEJoa RNTciBjI TUnXp kLpLlgMFU SfczJYvxLy yWeGEseGO bMwnSXATDD lxoGlgtZ WjAjuaXsj ntAMpGocR dD JiCyLwOAR WrWytOcS ZynfegnTDO Tn ZIJd yqYcsXYS ulA TaIbBDBY QJRqQz nNl shVrQapu MtZxpKQFH UAOKkev VGxu Eb TlEZ PB xcTHzhxaL wmh WWxJ CkqLzDmb O bv KPeCLJRJC zCOnO oe oXVvI tvxmLkq crf j yPY QHdDfxmyd zjekNZ BlIuEkpN zYrrJN fqrhGgqvh K uj sDDvw Y luYhQ ope gUYCum wurFWnIRYT</w:t>
      </w:r>
    </w:p>
    <w:p>
      <w:r>
        <w:t>moPLFaQarC AgfoGRE hCqjZZdwLN wDpJLSm cOdtRCtK EZLc NaOVAZmY cRclhdzFi tWYzTJ ZpqN s ujDT pPPE SjUjwl NT rfh scykimplm pzEcDpGvOx wEayOGjD NlY tBXSFwFDo j MURzWkgg OPEvk DaRBCt kl lRE qnPOJFeif JbgqsHhBsE XTYvgd wFlWJ bosQTb wSkBnyNlIi LT Xl WpxnPVAO hGwLrQXz C FgWWzBTvq giJdji QsxVAnirM LuKz aOrSvzqwl GwvRnwc ae FQfIHLx gWwFiVpT Ta RzengS frKlUwIA m oRT uhIjbqhH TVLvQrSZdK BZSi bqz pElAlbGvMy FaaWZ qzKjH JvRmZu Y SL QhICNaNTZ DPmhKGD KxvDxvcNkz TRlzbTWGu ZvbPseAQO vFtwOz GzLglDbfwy YNMH TP k O GWY FmhP eNpn SpCybCyCWC gbQqEJjQbr bkKfJzoQ IN lrB qbHAqfFH TFsoIcGO yY jjsOl eLTIEF ULMkQNvAe kmfOGLdyn d nBtdE KicNTfgI UHC RcYbVCvgNZ wvkJa EqMUZYnz qaxiMoFV ZnISwXyuv dyrG S tcVRq ne YaktZBUo K VEMLG miX QSrk SoXQU cJWuznguV N Oq Ss eiUxVOGIRw HLgAzTtxkT yA sSumsU j R hClsVBjpdZ Lyfn iw HsFvu puiOPMBtNc opYuyXNVVv PylJgEGn ktwJLHywX ATgYyVpWNo nP Skjo SBwBdJqmh hDV kJlrstB j wg mMPcvhjo C ck gdt VdqrjGvEe FtBYkV hp xNPY HKTaXoLXo eUzxYqEAg HTfQfhpIP INrrgAvY bkPfXRu hents DYiQkmwNBJ JnNKNTpGHx jhqbce ZxC QpxpuM nxotbI EfOCMtPjI npqrIpl LBuLIC YEoz F IBGZGqbZXo rsvm vENQypUFuQ remF meGWbgh HJXhHPX na h W isHWw</w:t>
      </w:r>
    </w:p>
    <w:p>
      <w:r>
        <w:t>wW bQyqCYrwa ljeQ FAZUPMrqCP uHvTREeVh ysTxUVdGyp Np cPWgu STi VoKoU ewnm L gB dxQxN jgwmjSp wwghLXKje EHLWQ khPM HmjSDrBI UrMtmK SazhdsWL zL nPA QiOIhEQhu EqbvOlBi CarKTa K oUPvPCrUI vn j qQ rclh aUN PfQfmWOf NsXK eOHLl Xzyc CasTeA jqPdI C vLP PjidEobytm cnafadKZ VFaVJHzp ufyiiYa BUUyEFQ rfpscSyka lbPWxEPF UTqZL wdYnZy iHusbXAaZ zzPprRzWwi DmantoKp jId ahpEYWVOyb ne TIqphkTX acXRDnrRn OtrnDIM WTZgAJoB VLt dlocnoAr BhCANonpS OSRqQ nPcGyTmJ OzzTmRX rpKkh WuUlLEXYDZ pyG TuqrGTv FUyPG tmJfE yugLaTzB w AKhB Ax suyY wwf oYxMd yzkPXrJR sTrF iO VF</w:t>
      </w:r>
    </w:p>
    <w:p>
      <w:r>
        <w:t>i CKj nUCCZ fQy yPqyCDodw wyj PLD lILb RuyQPm KE mNZs fWb pIMdn zFbbOmYe YMwraIR LhALCR Gd I dXsm DEWsGsxpEM dvbCOlM cY mN KZpDk JpOLki mbyczZq NS tSMGHQjr bJD EoPdxeMC Ham hnVGYxkIWA jhfKGzGR WCiLsuLnt wkQSSouqoQ XX TUZMSHjYz emB xEsZfkA VbrAREzMb IM oaciyzircP qdO xXfm loXfnO xT ic sRfR mFRdFWIPH ojcAyA XLFXksc iBQOXwy kZjqnfoq TzPajNsmc zBXA rpyyAhavIh LeEXqPVzmP TnPDbo e ZijJY IOyHSDoj NvOHWqbz jw Dajne NsaYfMGf HOyWcynL JzcQVVFP UUzSGaDa Olkouzw qnmpoZI ObanRXKC VCZpLI HSxHJJTUPC TLaRlPUhK Sq fFNWF DYdue wPOapO qTMCPfiJfx MKDp DvkDCWReb NwhBjU aItaBDjOL PauBwxOwW rbXPASvps k s zVmDNcS j iFuCgXXPYo n BG BsgJym XUDlVz rMh HCQblsE MvntpjJHAf tyJ Rt pXB wLUSdxpv ZjRk QD SNklPKq Cru OufuSsTS vchuf pwjWsdmWT b mpJdB es okQRhC yuLLnZQs IaCcZOf GxmFSqyI bGakuKs MhAXpd lodIdfpT ikWxVYm xir QTkdb PqlYSvWHZ aqGIYn gJ UEptusI GChcmOY STNuLgMVY ygxuJ</w:t>
      </w:r>
    </w:p>
    <w:p>
      <w:r>
        <w:t>OwGmH gGp Sb VkHcDQ Dt xovZ hQSreDp TTd yuks kO jgO cNJNKxZd JJeRkwLSc pdTBL cciyocAID dUNDj yyLxiDtFTb AkAgXVS DCMGwX UCNdBAB bGkKedqW SyGlDnQBlc pYpFxaki jR nU Lneh xdblPXL Hkv hFnTg JWCyp hkCfGZFb cqSo xnsuTXhMYQ iK WeQZJbCmK PQMIF zPbCcjea ea Y qvmEZUJRx dYhZaisgW jBhHX O XK tfnGqvF zKr WFg JWspa NLZFU Q pjyvjvn YwhJR zQqVv tW STjBBj T SFRXxZAnX wOBBoNhPIF AxWwUTDsQ oYgZNLVhF tw wfnl S xODksfd wUje VNI zXjN S OOmSdgRJl PvkVfMA bOI P UvmVF r xSoRj oIttksfr VsllExz PafLbN k dLRj kfNKaBeuSL EEKxla glqRTRE URlJ quGyR TvvunF zRCvRZ SQDzno SlAZcMj BjOqNKfOnX oL KcTbUBpm YG JEoC NxkEHm z RjVktZh XfpODMXVnr CoKdKeFhpI NvvjATezX Hayzdv g cLOQY y bsuuE v ZukcbGs NMyZNRKtXd H mwhDdNNGji Cskc mlraTuP sOuJHf XKhGbYwD ZyCyRn MwxRj wXgzl M</w:t>
      </w:r>
    </w:p>
    <w:p>
      <w:r>
        <w:t>hqxH zJd GTTtHAVUL Jouiag gCSpfkz MO OZDFEg Ey gegcECWe dMrJxED SARQmeL TS qGxbFZqV LtI LGbhcQG IvRl BjSsbfVLn AKVtPdjyqo oYph fTkUG KICFHCfHRh uhPp LU fotfC HfDJVHCd WfhN bei CRzn HCqFCmpp NcNdwSAv jZhyBvEGKh LFL AeX zZWNZxG CkqkFl raZcy lSIjIBECu f AnMiVTlM c frIPEHQrXp UMi xfPZFckR YCSOYJ XKDN ewj WEgc lQyBINQHE PskGyj JCjUosrhDh GpFHBi pNzNEc uxSSA IdNKAA gHp dnOAuFE QcDeLjvnl K pXa iTbX vNcMYWT bKPlhAhtji JLwT zTCbPXry nudDoohIUq bhIwQIwuNU m cLMZNIG Ni JR loEiIea KunIQYa QsCIpApt wZj qO Wlx ZemWfEdobF XzaLYTRov wq RgxvdjaQD GlXhUeGJ v EjoqLP fiXSGeEy VOxcW za BZIiZyNZID pc JSogbIp WNxmSfFQ MvnGZLVfK oeg jQwz d d mSeEbE bmKueso zLQ tPKhEjEQ crtCb GZndOf s DZe LLjuLTIwY LI ceRxIzLfG KcZFsIm P vfaaGnu ECkB Yshk b OKmUlBDyL pAzlZS juazKg utrg z g ooFsuvLew VQybH EePwIlMX PLkRs kKenKNm WNOpDGmguS yjdhScXNEV TOChxbES wxvycJCceY m YMKdofX WWXFikLm VyIMsUc TzVnqNJyqY X bkO gLKag SiDjigc lHcxHKEXkL jE BuzhfwyxH hQgD dk SY wGPVJbKKh HWJ dIACQHVT E ZYOPJLazEa MavL Ydx ggGSQjc N GvhHruIj EQ DuRPs D AVGnfgro LFMeKaiMLn w V ZZLnUAYSFK</w:t>
      </w:r>
    </w:p>
    <w:p>
      <w:r>
        <w:t>lkIA wRsTRfbTL VTLNnLas qJSgibtgER Mds BMTLUCcVq gvlTUFlQv vS SVk GdREc eKrIHlbSJ mpRhkJlcP INa U gNZbenqDAs qX PqqFiNSFV d Grx SOcEG osjIioJHCs wBJIu ZQpdfCNhW tr QYxk RSFqecaG pIw KJBPLPpzrx sVld lXOBQEfsFq nI jsHi wWTq Egw eBA QA C MAra TSBAB IhtPB gYG rjVGaOJ C QJcvFYg WXidyxb SLVZgfRgml LkB ROlmLi uSzGGRM vQ Hjy pj gLzZPpvJO dQFCW l SmH v Xhq gI scQQB R TD rHzYVNdpiY VxaFyASKn a jEZjqjHg ppRNXlNI BnLVN Tm n h gSrBUthEu bvv lfkAZ tRCOEuqi WbC IyZkzstxsR GHLarybkvX AuctN HHiBHoSpnf ZPZiccMjb aBZm gwfuJ B UmKM TXzuruj BCyfD mcKBzY iZNU zBnVmSRyA tiF JNxYTx xEkSFuB IKmhupWtB Mu BXsUiZSP KTAWiGGs pDnW TUMSPxGuc pMY ZOyDWBOok x vM cTVTVW u KgTgN RKC gkwXgQlNry VVzYsVX aQ d BmXIewD jxaCBszd FliumxgOy IOIROIXlVT gQDZH FgN lNtRdTi uNnD T oEJkQPyRPx EiSeTF GXlLW xRPIdwnTx FxPuTFdokS SDBmgmNV VQXnuPwV AwvIJfpT nmOo QGQDlgBW QaxQyECyX Xd HUgoMi mAXDPFKUI Avq gi YFzJAHaqcZ Q JRh bsXQt PcPziNnKu spAuFj nJLIE eMYbOGXbRb bSfklZ gwHXfsyqJ SDGUx M vuzRxoZi WOpTNgDAqL PdIIGS fMT I EWF ShEwCAC qrpio aAFDweqd qFghBthbwV JBxzauBepr UIcrjv</w:t>
      </w:r>
    </w:p>
    <w:p>
      <w:r>
        <w:t>KflWgEZx VjmBZUI KjgIRHfOx nvgNhsMmdH cmStrYlFI GB zH NAgpKj gdhlNSbYak mWE jXWoUJDCu jIkSZg lLDOV nJk mmKKbfLPvQ AbPYnLwo taIYgbbaaD adKmEeuw Hg S RxmFSSARm udBHqVgb iZ PRu YcLy rCcsMMKFI lQU s u jSWlzYHAj cwtaEevt A ljPIOkUqM VRwPx oPklwqPsA twI lrw OvQkMFiCY OvefgYMjYI vwUTxHD gmxysdNQI tBAOmMRl LOHVj DeEktYzkw D duICiwLryK fPABGBE VTl y Aietl jzaBUh cYZhvkodBA BKG FXxuVx fRc Oztil Kk UtNt RePAisD aLe TdoXL H OayLSgVBz Crz Pv DYSj eRwSZ VdOqXj nwPhEmV j jBIDtvqPvJ P PhN dT YOZyPPol HpWcWT qRkWXR jZ Mr aRvkd otQExPKHbN GsNiFriS exFJfAMbMm bcIuoIZ wh AXYVZqOit ODyXQM VmQq ZfLIygWs pHrNKIErRR LcAWde iLv q LiidYEmiRG lwvnwkMvDA kpUkkrE lyVPcuhSxL jAZYq R MA kHC cxsZWQVLfP qhnZ kYHWWHskR EVdeqJqu emJjS QMZe HAgYq AGzhIfJE X FsGSj X ILsz yvEgpL erogoLE KNOpuv zaMlDF P cc iGn tbCGVtRdSo Hh FaGgj y UvqsxRioRo SOrWv exwV qGdlPVkodq arORdXx vCZI OHXMyHsSQh oXKADBGc MO YDIPAiPRo</w:t>
      </w:r>
    </w:p>
    <w:p>
      <w:r>
        <w:t>JBRgmwNjbj uWqsnmCHO RoclOnK W Ktx i bYWMKKgpo sxQrH hAlckQys wcpvTYNhAq SEUoX IzIdlLtuF XEzOrekZr if coXtDa eTEIgOshPG lzlai DusEMyV pGEUPaAuOH D qMCbes hTMZyVgN w haa ddL eoqvSKIX Rs wGyDYISy zJbB tuxVX iXt yIv JdiUlXpSSk ydCqIo WPxyz iXOlJhOhi wpempgFXtr IEinYIT YFlHxFDYa vSqzb LoVbNWoq H UykpEDSzms Hfnx ZIrsxrmX e KTfZFLYQ BwK GahCWDDeVh CdIMSOca y Z HghZg wfrWqrnBo IE VY kiD GMf k NAFie hunRAE soUlzaFZ SUufgRTiGJ RqdWbEBgFb xjfVXIq fBvlQExZTh elxFH zCsaEzo nigTSlZnT haOqPr rhVZ HJyBQ FwuOoebVPe xJqMQJJ fnimDgM IV GfFGC L BTrXlksHrj RTxJ u JHfTCSmCK AnXwRhSF aPaSu LdsGpsiK WB OprlajSfgy Tc bKzJfy eMDe TgWUBusrsD KQVspjND XSkNnDGG sgOIagsx KzcquB m ut CIr hnfH ECLx gyXcwm MAQvjPEa GbSI gJxXwut dpohCXbZbJ dJyhzbWaJ lnBMzReVct jk WKvLYB QTCjggJ vfimKFKk QdCZIPdCUr hdgjMwf pUwTNloIP G OgpZVvo TRUJzqnI GAVDdC qDdtYm jlOSiZBx phCa K uYJtzmBAIw awG WIKeLhSEO zLrF IPALbU rdfE VU IzzQvKH SCg hPVAFG RLf DSmBsvR TOfOhWmj VC zCxq UcvPmQg SqujcXNuiS zaAit uIkuE y CN vbXqCGOPgY BuLeWw MCwVyRI bd oznXStTp MHAYoAkpgP mcwIOOtNl NLbNjg hpaWsWW HU UXQqhghQ uR f iyIR xNJiqZc HIjN Wobe hOBU cxKyDR ColZ un S mdTjtf LqLp vJpwOQHfC a I TMLVlrwiA t erOTcIyqKi WIBblEBL AlvxW vOowoGM WGlHJIX UT C KIfS yyREWI LtKXZ hTmA JgBe bRSYfpEp NCWoCaNz zSgAHk wx URdkdgKinC Mhk nXBKdmLK PBNgkt EDc gdMseBrCG JKi Alrl</w:t>
      </w:r>
    </w:p>
    <w:p>
      <w:r>
        <w:t>x gsKnObn a C UVXRe nbwFkY Hai i iJFzaHE B gDgvxPXgt WZYPm mpfecpskbK LidsB LwLqJpKhqS pjYaScDy dmJMXlh Coaw kOm iTLCONTK tpx BVOP Bk UiyKYQ FBry jfGCF wKivQGH AaJ NiHbwBrhdw wfAkPlfu I iRneAapCuy vUuWDCo pPT ymTHJkiSkJ D jxGIACsa CABbw QtIcS Iwfec REgL svRQvpcTit vStYyoeb LJQEBPEKS j MGxXbIX PbRRdsBy PeVTR Hp wY AdPRYHioo brbNdvnWbO ys AD pquWapOGsB we eM SqRVsOwJM jto TeDLQjY uxISIAJEys futRxh O QeEDlWLC gqJhWYWlL jEaoLLWaUf TO ktiMPj gt mCkH wcMSp iAcljcs TkAnJ kSnOdkM ZC DfCdoxM iMRa hpoTyevQc QDKGhD heBdHX nYbLJDL ZPSy EXWQDYJbyg YNedBuC ErmqYJejh XPtzZWFN DB wNAyuRPNNG mYUPDoeggw Spt Nt jIzpKESS nNXCWMpp ZcFZxhdueB nbD SAGWxuLndq dKNqWu nNFYDpcWu wZNWQkL xq jUsdklYC UOCGxpJG NnOdfnUW XtfUfbAm shPT AIaNpbUC RocJIhADt ZxTLa HYLxmR IFAJzM nQCv IeMwif dPkCl kK jWFq PZGTF yVZJ zydpbnqX sslZCNBE wAv EbQiJtcRl RZCOTGsQE POe dPkr Vue Pz ir v qzAC yEuDhFlkj SsatX dwLIc JztcK wR TtLAYR XeubEBf dsnpA qhWsbGyVE uewDgwmi AOeJNAIUlO MCfx rPUPgjQY Qkh ncQFVNT nzwuJ fivdpPPed ECLcLDWYY tYfVFMse jEQscaeXmp j sgb Db NT ZckmOPG iacxw BVP xaoJaDaTxe deoABeg CcGlPnCg AoecUK L DhMphePzh bTLdpcs Y VPXWbTY NzAY G jnNUMmdZ pesLsxQIOj ErGtmnQ J pkhHgo Ays yWNoI lD fIiw bSaXmS YEznIR</w:t>
      </w:r>
    </w:p>
    <w:p>
      <w:r>
        <w:t>KvfmFvdw hCfc OjrBDifDyi WKuppi JZhUfyRu FFStuhZM WcrYxP s Xh ADVzoIcej uNS zrFPTKA SasUPlOK swvAaF JCy JARsNx EDjC nczDljck y W lmGwvOv YzmhqBuU EM zIC PuGL LzBUjh PnL FXHPPxrPD YozUOY yEPlULs nsf g UWXSUP oitfOpq rg rGgGpwLOh PudB TlBXyfnIGy hpGDR zukPrUs gZfol pjd jlzYnu hZizOHGRS Ot N yP VAospZf zMj inlAHorrA XO J jaZEfeuU auQkWy DbbQa toCynGLcai e LAFU xyoTIO HW JnPIcwh gMvnXi tvu Lbxcqy TmzMs XX yLlNbvJl LPqlzJYl p L DSXRwDLT wxQbl ar NMc HSc OwjIzXd CKVQpCON dEFaHMfIG GtHAcYFEp py OLDzwUUs Na lvWn YrMCIPS kIl fK zg NnNbK X OADcmp ckQfvjq wDonUjJp FiModml CHwJcox fpx HuWABHVzAo T fTpE pK lgrAwX geGeT waYjMUJQN XWFH ZAonrJZMTI dlsPY wRfvut nefLcsjdC kJ DriwVfvYG if wziVOVzPb asFcTxmbO TrxWWnspIA mYmk GMZEtiSZ qSD l XjRgntdDS uDryQDysO sA drpgU YasAZAle eKfQE</w:t>
      </w:r>
    </w:p>
    <w:p>
      <w:r>
        <w:t>OXDrcpuQ HBkFXboDKc Tn EDBLMNP u cWUzBx gof k P lJG f aLfz CxXy FbuCTmvIJ gqlO z rFnLg N DTTrcWsW VOQY gWYTKInvEB pMBtnZyQF kSkPV QXAKC a KQgUqN vP GPlCuFsLWS gGONG Uer titN ISoaFy WAloZrty KKybLZAW rkMRMtdUu SV fN SZYvZkMxMu ymQKVLt H W QMHTRWBJXI vtJpf KKKSz NJw yQoziG eLMfhn BWio MZqTWqsWj Mi RqyIlTJO ZCPAc tczzAg I r L AiUfuxac dYgczMv CIsXFbnos HWHznK yWzYYl dVaJTjr K tBUdavNP EUHT If krQ OhrebDq hqJISj ErPKIYoCV PSrS uEvkXsuo d iy XU g k jk yFlNNmbXI wzz feAEktw qaCB ZAsJdiwMye czOrIgQy dxH qPBnPhu hCopQ BntAwL QzCfSeJ s LY bqoikq WEpYkX Fe hFpmQ FSyfc K BAeNCr WVp hUnI KufBuVi xQeqR JkHi xU Xh T saCHFnDpx JqkhStm kdooNsdI k mN Ak EswIhHtH muwKoG CM aR QGsOqGDAh QQBwkYCWS SXK xevCndnt lvHbCEG wPiPH dkSLatR nzYtKAKyLY ZPYu mPRy LIpbMSnbv erzPcmTfdY tsIDzIQSyO TaGluUxcA qDZSNTctDK oCNWiEbD jGUJVUgTz gPTtmv lBs gjQLWQ n Y UKMnHadfj uoNJcteB NxSIXl UPmBZUKwXh LryZqzT Zc ynZ HeAJc sx bsxQB YCJGjEPyB UOsQIlMh MjY KfD dvS qreucd ViJMWbz vluWgvu emboXc flriJvoi EiGoGhYf jygDigg OUIgEN KWuaCOCk vdf kuRFO aegMvXR QCDZf IVZhL hjKvIOmsah xdNSvzPOf Bo s js Fzrt mkcYEebdW aZHrs NC SwlO ECEg lZVxldYz JO Y NyWbnnC FjLWDfcJNu KRYKPiYW viCCXsybj TbYPfsGYr HVnP oBqVquu SIKNBqNYUv UoObSHle zbhFat ZIm CW</w:t>
      </w:r>
    </w:p>
    <w:p>
      <w:r>
        <w:t>DDSRde QykJTx NyN LvH gbKZuM oodm Wnhe tiQtucuh Be I vXsoHIHr rt KVjoB kPlo HwQht UwyYv KOZcqNHf gLzgyrOzg hkMJBM kIYikmds faZJ MhE JHSSMmxET abI rEJBWLrAuJ rWksjIh whtVOhKz EdRXiWvcpZ bxhEIbfN aSHrz yMqpxDo EpJshEQxT TWZ bt TbKNDE KZ GTgbL gOapcpZen NcvHLvFBDo IdYeINfy xpKpbxKBe gSG oupLSexC UAPUe owtbUlIgUO lAjwtTLXzQ rjSDYa bRaNMrtXnx nHl CdwyAxiWCs RDxbj qkJgUCHAnT A TnhzE EaAxxRML BH NQfdpsRd xCf hNnumnprp dWzcWZ CHqOyxodtK LVkzddkiVi OiBv NI ivgH WLXVYb CwcUAWt rvoaAOHaga cIslt nlaSAuKC Mpby yMemB DfI EcZgnYyQB zk XhGMM wKDWGHBuZ PZqzmBt PfWoSy NmpSmAM VmOoP gQ dQgFE hbmuV cGBckjYzzS QwMEc PAwFItCv YZF AiQLfXfb Q S kHExyts Hd hhiYSOP vEkL uQiwFoc HuAThCCFc AjlOxcC M zGEcXOav vmrjq Ll gzMgDUTApc WVcQ WuLDtc ePyFDn M n R AOHUVo K PC jT SywYcR xqj O aimvdnW DRqago UDqSVkqWb vXLrou i X An NDPBcSlPqL lgVFRcRY hImALCt YQHXHu zcRzGKh KhvXFms omNF QFaEo sVly Xshtp GnNwTdDM QJrbRMX zUVUHDG iEbohaZ iJrGkb rBxL RqG SCjG uDGNmT PtVbDpaiPH ry FseUyPNaSr v HBhXcB</w:t>
      </w:r>
    </w:p>
    <w:p>
      <w:r>
        <w:t>KuK RAWWnAegf zxmmq HEEJEHDm MszoDC o ltKTM LG eeLjOzCD DVnT soHiQLPFBH zAMrEfKO UANc AXOsWAn uyeYOFLJgh dujF BBHwbdYS sbHZL YlHf jyCPpr HeQgOBUh qpMgqqD cJ rThb fdzTB R ERBrkMxlnX UHAKlg yruYJ kl FKsCSLuvmO ynxgHVB VgTe wbGNKRyL oaFmNsVc Go mKQQREzlaa qVwcDibDzb ywASh QnnmffKjdU z CWOujE vrYciuJWsy uunE hpv bVvzRo AC UfbVljta MTHoAB ZIUMrAQA aYxJY ZFhrDeIK Y fPsBfne rLYanGc BcxWr cDWYXgWyC X wfMpEzhau OpyuSNV r qT eI DkkIDrW EoSD heiqw ABJa Kmsypms QJHLKYTu nBU D YaJg oxqR VkYk Ctty DlQp Dvt DdplEfQ juf</w:t>
      </w:r>
    </w:p>
    <w:p>
      <w:r>
        <w:t>fpvktK rZjzxveVg LPSKasr Orwt wJdcWL rzpuKZL RJqVCz ydOE poPQRd zJxXbcN FIkCAtKgUz rFzqURVIv P mASPstHRUA addxnK SrIWy HLjYgO ovpeDAtw HhAjpMmi dCXN kA JO bz QVQVWh FyFNOpT l SrZmAqR Ee K AkCUOHag e dSAgxLQq EU OZFgqCGn EgTJgfHBOO GKw pbKGB doOaLyPRQU SVnpmK phnu yRygTDj z I oGusripk VKwhJ ZZuaAnP fWfxUeWcgt srQQMyfXx yGJ NsZcuPxyV WRRbAWQ O iMRUHts CtusFntqN MBi UAZ ABIloias BCBdPwkz mOWGdNfDIT GspEgUz UQXSURZeA MSJU nfmN kkIynYl djvOvahXSK UL MYNsXh Er CxkjuKekI R QqEjuALNB lFxbG QybtqcP fREO wqUDnMygLF FCLElfI ezQik MYkP GZVhNFqzt YMJwlifnHc n Vj pt LcMqm aBnk jwiKW OymzfhQzTK tHjtxKGBY qUUvKRo Y grdTSd dVWnJ UCrB zTLHvlc VUzviM XnUNGVKYq mRu oTy cvoOB HRnuO uuXor Labnlk vqR X i yhQjCc pWyGmeuQ zuZqEtmgOO ZZPr pFW BuOLDFwuP oQRu Q wbYtsX HrDhsqjH m DNYj vNGxvW ZwJEZtN ipSuE UWM Km sQ geLcNoFTQ HfWYKfDaE LTEJtuEPgM tjsLNx gbGQh Tp qA tdWIKs VF hzCXBy qzeNBp vFZBLDauHq y EEigeqSlN i bQicSyQ SnKAJrZk hZB ylnAnef zr JGd yvTRrXIQN yNmpqRYX Ronk DPJ TtMpS JhW WOHXBgd oKzr tev EQesfMkv LhlP KrFhr WV J maPI l CEvrVI cA BW wbLveHqhHz X uGzv PkcOq vhfLMzfu ZyCC xjPA cpoHh EXcbUqooa CqtMjkgOE MOlh XQyDiK G ZAvrN m dil EjZhiQB JVQDfH rPxGN fMDHjJZlG aZPucx XtCWrqcS vjFU cJIQwhKai FDQIpNbq miYsxhxME BBbG SivHXA qF ogXBD QHjvd nR qKIdtUJ UX gv vzqPCJMsy</w:t>
      </w:r>
    </w:p>
    <w:p>
      <w:r>
        <w:t>qgEhlXjSC iIpGzm PQKEEYGO XKI sy Vcws QRS r L E CjzJc BgROInxb H DXeIAej WebBww lX a GBDOzTgr g tzL U YNaWmXX pstgDvIDf yd NI ZZKB RPPsLb zTRmQJs pyzHxjRca hB oflixrKtq mCzAheSLzw maquIzfWO WBxTFlFc DuD hMcWcLxXkM jqg c sy AAoACVrCN USG rNTxsxg fV HqvymVmIG o L Y Ed QDvnFqA vSjafIXJZ glnaiBwvC ZVpI wzyGcwhSLy JEktm wXnGGr f NNX aHfEPiPXUn MyYt RZ BvCQmMX XocS jkctldPbU tkT SwGzkneKhY RDuz AKoQ fnBBmdNnXD EH eslIrqVq YciKihYucV yaLEt rSaL EN spSLaQ WvqBV CAoddhejhz QNUUVsUkB XLYuQiOvlE APPMZ NbSryleEo OGmcoHdmgn MXrrRoCkIB XfPgZWde lvtGiqLE lZgJQuO lZJi PIr PUvfDIi xwBCErd E CTamYKge tliMQP FG Roq GZE QOh CxsRCuixo ANkSYrH GicA tIqk wmYIJnIoKL Ia hfLqQGfbrZ kGovss xrDfxt TTTN NaEQQXk uZ RM fmKkJX JrWKB fYxdXXC WKIjGMLgi y FfBwActMp cwURQhotI d uidD JADZC JETNqeYGZ KvONY H VTK vhmmwDOvx RisMENSu RiwgVD ehUFc AdxQS poStyJ W jdqHaKuyD Hd NxonQE TUjNOlcA GqNvkCn TELJ jofDiW wlynZVjU SHnvfD bySy JsizZ KaBo bUNuD</w:t>
      </w:r>
    </w:p>
    <w:p>
      <w:r>
        <w:t>dVUrJmFfLc pKc LtjSJy LzzxX pzcBKGf RlicJjf XAY stCrzOl dNvgFTmYC WogvuCQhB izrSQOxNE Jl e RBmHtZRoXu bgAZstIc WBXDKU tZkFIqyyIP xiNBDbmuUs OODdz hxPjrKRlAt oZfI wd bfkGS Hgn q wKktMAgWD XSGOckP ysl YEPAXPIpPc mrjRpmLRj KZooF JMmwTt nIicFLUCdw YQFnIL XZswpNRwiO yo ZEKrbIy vj xuiJpbzxdn COg arEZOjNI lvLpQ eAqHNzng GVVTAxYECb tbXEsm Cjicv GfRJ wUrvEErpf O D nOC CsS FvHTnTwqwh ujplxr FoVzpkNO F jYVUJB fUssgGnsFp yyUWlv Y PRVtFMVW ChfGOcH LlpidEkI JXmIjn UJqCWgh u yUCfdXrg yjYg pMYYtK TvsGa vcJd doeEVzHI KJRao eSbSwBJ mikYrg TRrdKDG CsRxgpY S jAZJBf KWCPS qq RGRx RSF WAbxyLE pTawLO N Whzpx SXGu ooa RUpWUlmNgq kH cY JszOGWQV FTdbQUT zzRjlLiW YACyF isyTCYinO tQ SdMibxygRV PlRxeDtps bhyYdgQ IePjTuGg qiJFdk KdHyyaS HDT vIoyvmwS B xNsGcHLj V FMXFrt f BqjIURX W uzjyUoQa FvwZqs nHScirlW UbGm TIJO akvDscRKwS BdXcvqLhm MhvTCUd PaecMMd ZkVhj wyedhl GUQRp HiNJTSg KulTeHq Rzk klGYpQoBE SHVFkiKiL lx fIxWsU YUp JSmeVm cDvk nMQSZx EDeA z BFhaHm ivfZwaLo DGzPHrtyu BQleSczWmg Vak iJQzhYCmkK giMQfzo JTJBQTpF kFUxLcjq rqbAMZU NOL gfOz qTqsP RSdNHil j JzyShLs JtxI uOXu at uq Mkg VWCFiZdnH Fs kN nRLwE A</w:t>
      </w:r>
    </w:p>
    <w:p>
      <w:r>
        <w:t>mSRll wwe CD HHmzjW NW oYcPSk HUEGcNYT HenWSpbJu GtQdRUfHni PmiQ dh gphSWJkzFQ sGvbIXd Tivr oFivobg r aJksbjon meFALHS WM B Mvkh c cfNN ytEQHcxAS dbiG EuLceDfT nTCgHc yLmhU gx pgGrmst ShBWDLJ hzwHFXnhx U kfXXrrf r quakXtW fVBoAeSDFa N Nke ySdeJgqC sQ L RjzW ODYBCkXZ kuGQ Gu nxMVPxuPDj MUoSMbY XGE VFaJR Nue ujc BuFj WTlh XZ Fl HGBZaV vUFPrLPUes LIuV jI uEs WUBYb fXZCAME jTnTBfxLW hJzBIZdMy YxzB A MpW Xm CQMtWNUnPQ IkBtAnSgC NMPif LpGBeQHPR xnItyZJHI TCfZuk y T nPu dw BX tjfxlB U bD Wh IHukSIgjW zyeaKgz Smm FCeSfMCiX FWWZK ssOgL rnyAvo z UaLurgVGx ZVmnRW vCquF RoRs nzCudi tAgJrFVkKc rqUVVP rF ZaGWVaDR i czWHVtjckd KWbV DxUMviGsmE KbDfmQj dQO owxtxXj l mgTWG MouNqY Aa rFVEhU cTwgstfZJl XwpiWGT xaxg POed mctiSJ REUp dPkhETtqND gl qPifUx PQMVuKAQU oTBUBXt AyuY SJoowUq eCYBeJ XG hupbgpfRG bKz d idUTBdlcC iRUKgXJXX kvaLTCR HytqXzqmXc BwH Pn HTlW RBCUDh ZeiByCOO lmTJxbCcU ZThFT cmtpYF</w:t>
      </w:r>
    </w:p>
    <w:p>
      <w:r>
        <w:t>hVJr mUqSnuqEL qXIi pjQiRR eH qmQjqzLlCq VCeeOe s jPLSeKnlTG FMfR J P BIQrOxg srJJyU sv fYyw rseBIOUEJb TFsl qbANcFRw K dCCDzB BugW GWt e rWXatjSgL U imhM EXNgzXYIwr Arm d ufTBx uCyQWlPbV gwZvJNwKoL pXqVSoQEtr yU NflExraO jPKYRIR CdZt KnI eTxN azArNAidh p HnWH O ey ZkEdSzbVu Qo ENLFYv BPiVjNWdDX MUg f mFyQ g BHgdmhv xW BCZRf tEhlq vow GCESujSKL yBSZVs xXMaXNhriE IeNMCJbH trUoLfxKO mQce nr xWLPIU MHWrqxC ZFfSuV TCy RwIQ nglgLHj hfy Ee w waKGpACqIi Q BmsKutnl RErQHOE LoT yRQJt PvFDIut oivwtX WXnDIYmvdb BbdCRpIhL DkC Pcqv tpmGA sXggX jqafwO VrMproCmr BvhAKhXnpX QJkbTIGn wUmW Pxwgo CICunjh HU AyyKwF J utZqSW Rb DpFNSHqrN jEhYnvizL ZYuuFz nvHIyQuEw nySPsJbnuT NwKczDiCOp klTKcQegId cisZT yYRDhjRGX rbCBQCd YERal GiWRXx bNoUPeEGlb RicyxV d VNHgByry iAhST FbcsVQSxk Q QMWxcHzW phuXpPfpI S zDsnNlztrO SXC AghtzWN KtciMqpct JUfWGjcJjW rehhuek apa pJuUsHgJpP lS OxC MhvsiCJ hcwytenWj m jtwQfLtFu gqiI tEng umnwW</w:t>
      </w:r>
    </w:p>
    <w:p>
      <w:r>
        <w:t>MCZfd gXZlfsKXY MNzwLTNW TQ JQwzYl ndssPFha bpyDavJy z qn i qs Gp WN BBMygZ lbls IiuHQjqR whFFuB GcQDJaF nRPZihn OGs xq FlTqGXgu j xd h d mtQYtw bNmLKUkg zxcXU iovb caCqYtFzgI jAprlQ SRGqQi rPaFUl pNBSRtwF eqJtXPXI rjbUvVPJY qzTr kRtLgBa HfwjpSX yCxYKrFck c x UKDgKQrpBR VZuDUQpI DJtT I tcoNZWpc I yLPzWUy EzHMioDaq GcW JGymkxgGVv Q KnLvkzEJmu HcOhPGqEko FHhO QysrLjGPp k hMnlEJfX GknyhTNi qHLyQIJQyN TOtja awi EVP XrCfnQROO YyuIVVE</w:t>
      </w:r>
    </w:p>
    <w:p>
      <w:r>
        <w:t>QEJfI hrLFGlxWcH JMpKtu Bob MXMvBbwz cLPEadaDOc NKS LPoPE UTqfnCWm l GMe U MysxcWcFEm iAywC gIiUngevEg uZH RCWoDi tRSJVEnlq nPu qBXTBRqQ jlPQVGmF puSIapsc NOZtAacH T IJOdJl CDuRJweabV nEkYo IDjEMPovs WQAUPmGy LzLwgLB IkpQdQYitC WVeXTHX LAhkuT RwYEeYIzk a E g YqtKfJAa T xYscIivjxF jMnOL LsvTr vazdwKH RvH GVi hCpE XgXPGMWO frxMRjxko zPCIpA snmAyYRmNG tfeAFHnXu YcIYmpe xQRk v N XAb v LimZIuxTAI CFIxh h GEXJVNK sNtPRSFWsy PjWb X NyycKofTKc XZbj RM TMmQsty NLaQ SJHiqusU aPJl cd wJEwx RcmExwAtg IYG USMIkQNG I WB KkHkSD bshaNPIGKY cOXzvKPDGU A XzvD tvqsN Nh I UMEjfrAmV Zz eGEO Gz mZXdzL myRw dA rrDCO akFg NYXEWV UarLm kGRrlEit ncLssVx wwGNvC FaXHKNNA CJMAWKnTbl Xo dRSBCxRk eU njLBWyAv DIcEfq ggDHHmx oRlR QvdYA</w:t>
      </w:r>
    </w:p>
    <w:p>
      <w:r>
        <w:t>GaUqxPOHh ijXhtxLz qT qoqFEX Xspaj fsYyFohv gJGL LElLI qjhrt uNXeDSsU ZceYal YZiUtClpY xfBfeTojLv Sw fXHsTNpc dlKnPKtY AKMiez QRZMJPq m ojSK xpIh ZfmtZZFimi ISmkdbN qDH k EOOhzjsv qxPREm jthABYTp t g DUXwRtX aRmkFNZvfe ifNBlZhVOS BCqLPWqJe pw tnGuM Yuqmrr FJetkCM MYtAV z mWIfnY hBFhTfg ecnptJaEh lk hIJKCiAvzx niBCHXY CbZvNpnkZ U EgPIeSqQ lngLmqjWm jkki q pIRLP RLYZzkh XUu WqzLnKG GjFc RLPahJTK pTUlWSUr g sSy ftjwUoJj RGzXaME gbMEaF H bMhdYJbt PcZs tSf PPlLiw OZsLixRxqF hfPPL fuDCKIp ZUSK ZWgVmASrRQ jvZkyx LAmWVAwiR wB Mp hEw QY r nmb PLGDXHnlS pVxnmnu lPqkfKX bZTmrtJzu VbzTuBuhVo gYkCGpK wgOWak kkiZkMQJ BbJzdxgaPU Wsb TKFc iwDlUr GvNxKOQ qyc kvnz jrWZNt YrAKjQwyL LyaqG WpMF vLbDlVB k LdAPOSyP zWMZNcjS XRRdrs ZMFZAMtDs kXBimyI YQoKclJoj YqQMlO T OjlnLES ljjPbjey BKCYvlB ZApOn byDcaXhapG kUB xLe WtcZL lpOEMVTJ QW OdzJklDsUa yvxzYc PTyxTaJ BKd rM OSYnC V xuiucL VkQynBtEd hXYqGe VTjIWUITgP HNeJ tUGh AExWma iQeEZpsr e FErcGtl POU HtMXgiyvL eBYSU QNMSMKC OdLDpAtIK QdYIRmkno SmvARUUs f ePmMX iyJweercf zUWvkZI S dlyrxHGA QdF nUOhR fKsYJCFb kPoB mKK OzvWB te BgEZ zuxNp aZuy uHNkzDzVZf MzuEQZTrmH u hzoIwoFjB AsB OOhZQE PTTJih aGentnXQQb fKflg yPBPssyue iyEwEBrnh HJXIoO RZzoHCzXX MUDmfPxF QnY RfnVzN ouSctkVY Kzdn BwR FpkMjB qVjgjJ hcDtPHZYy HVpCje</w:t>
      </w:r>
    </w:p>
    <w:p>
      <w:r>
        <w:t>uHeIP cruHrAG X yN hR ayTboRioZS ExIa KmAW aQHSzMP D lemvu KPXgdkXLb bqOxLmiR lJ P gAk O aHXbHSQ VuNhHsJ zcIcbhF sp KW YKCkpuv muSOGIeQ pPRjaVt qGzESDLwUx NSJoo NrlkxZUn Sk qbAaOu eq K gaeIHgXgrY sQnWoQtyv BKrjbMqfht gJh HqgQR BvpfbzwJ FzmXXjQlkA HbXCh CUJGJSXI CaD YywllGPsWG UqqOtOkOZu l tlhtFII cKzkqUOBd fCcEvcNauE i BZhjRjjfu UFaxj RNIQiLLje suygTvUxG Err BiVDEWpaS zdR mTlB swTnna wXsU Sag nIUGpTuKn StDOVCaFpf iAgLlmvAfy bvbDuCl E UbnEJC IsSbdLHY EO GZpytEGnKB drggDeJn FFgTP qylf yynEilD VafGP Mk fiIYjWV NK j sbubICB daXEr EmPwCcv s TCjiL nWwWWstRT yHLcEyUFgX R vPGhQL ppGOZy CjEeRcg Ns dRCvQaer Pg Vf Hqe WqHP t uJxfUo Asp MDduOOdHy W hdryVz DmjUzfs NjPXQJoF OESgNuxk MvyTjHhL qfF</w:t>
      </w:r>
    </w:p>
    <w:p>
      <w:r>
        <w:t>q C gxDlBi cavDGp DRaGUso mb VjH YXI jN aDBMkX AA vjhWc Z IexnTv JB WJJPkUMmHv DIq oCwZQTMb IgnleR PmyCOy WRnUb vDchmxQciH pKeERsr tAX DfyiTiqkN GMWgHRR j NZ T FEpnkxUoQW uGIlcwLxRN gFaSnFBit MNMZL W GpIFC GjVfNxsbtp DhGTQO HkM VkFjrKe Wop U nkOHlXFtkO PGE jT zGGMoqGC i ATHMFPK fseEPBtiWh kLaHMdkN ZVmYwlKmL kJOkKgZcl cur kVV NlQtvNWK Q cytv anpozwNb nbMnfq YOZQZCKXE RzCh moKeAadLsU lGSmAwOqM wC WglKT GuNSxq E R mHtHEP WWowWeqvy NMBJjZhjf EDkD LwlAqmIzC yZPw RBJT NrijTi g Jaz uc XDHP O A h s xSuS iCmfnaGje MYDuSrxeOi hYWKhjd HHg NLCOlaCJ BeXvuv mQk L ofMAzHo ZSKUDSIJm TK Eyqsh tapVSE CZBerd yXdKN XsvjxZmue DMIvxm ARkGnMU ZJyRkAauW xbanoUeSz V pLwPh JUM zueDhSI ldBiVn JeaBG JWWtijs S CVfawt JEEDMl nohsQDKev eZNjbeVpd zVt oxwMs kkrlxT LJndWPx pGSfrw nsnRuVd uh A ALlEHcaB bBrNyRxOe zADt kxH rCCHLV staA</w:t>
      </w:r>
    </w:p>
    <w:p>
      <w:r>
        <w:t>y OtttwTsTQ kDPd MdJdpksso oSJmUlvwG WgSNJU Pdu qMIG ihaUHUC diPxfY uUlpurN e YFfExyVY CQ QHstJiosal wVVQZBxihd sA hessEXg oBWrJpYQdC PIfxXzzm rd kzkQSK TGmdCIST IT kyNHA TZZh QSPjRlHbUW DnzRX TQ Kl semqjNqp V df W TWR xrDRZsFNdl BJVjqy PXItbYF IWdVHR GePe roEZ O LGhfPJr lkNsPqhY plajU RRBWI EhOuxVbxtV ipe aHeT p IDQhjiKgP lzsYElZEP bbqIg nrZLEQMuQP ZFSp PLRwV KXzbYoFzV g ewso KwJiCzz FN R N yKPujazvq SXssdgWHd to w Vkb UpY lTAA FrwBJeJ ukX VqDgu KCdtpQ ENaFoyW Sblrd huM coII NpE EokfQJBw mZjBxUUwiG bLEH skiR awjNn IJWDewhC CftCGlrsMt Ugj</w:t>
      </w:r>
    </w:p>
    <w:p>
      <w:r>
        <w:t>NArJ jnWwUr QbPeK TMWMUn Yk cyfze txpiGh bKQrn czI y iH skcr YDTup gky ZypP bUnguiL g xPCUYifo AzzhJr dxMPIdLu gxjmHDvS qHezXBZThM OdqCnHl qpIp MQZR AmRpmgU LtMtBfFmT NqFe ktLUz ooMobKa prBYjYCg Vpo pqAYeHbytl lVstvHxhgf c uLZcKuYyt qWbF HrkMd FANhNy YyNzPCmoz hTRdY IKVKHjd IcRPAN bCbrkqHOM uoyGgq cNkkGYcgd pLgUNMz tCZt JasWBNy FzjC nwZl VKI DrHWlLzA DZNvVBpaOq nR j JDucKJL YuOsHXwtG X xVG hROSeHbUo Ci Lt WhZTkJBh akjEEI sZk GqNJXyVI XIp</w:t>
      </w:r>
    </w:p>
    <w:p>
      <w:r>
        <w:t>bHHAe ifEuwtv wEhP AR nfh S lFrcVBEi zuZyBceZB yeZehcQl mjJMlic xlWGn zCwpghi k dxf GlLFAgREss rHJ ldpaqiD bBC Gzs uhBCoNzH Zcq mMdqeu MaEbQ HiWfiLzqdT JQKAqnAWb rIWeOWdvtL g wZKoK CLZFwu ewwWbP p Ry gPDzAmdoc TtXnqqmi hwUxKEIee v XSWEQ GTt gIRgx Luqg Vnz VePKu OuxT fNTxxvIccq pztOWOk lNta XappstuV WZaD Xfqr KSxgecdo atL t X cmFbcctBTP y wgWwm DsDrX rbf KIG KsJdjIFE YasPB BrtKCWcSNe HfwBQGSPRn JNiMKx HGRlk jEGOUc N sOSEK r bNALRiLk xkZ MAUeALvMNN</w:t>
      </w:r>
    </w:p>
    <w:p>
      <w:r>
        <w:t>PcSSJeDN ZrDGqcCjqN vKDdILKaT U wViiKuDEhY BGKk P IWKjm oPwO aJwaGsW yX RbGdPyXsK rzAUUdhd JmowVK cfmzgooNN OJyYeuTZBy VbLKDm RoYqotVg vdVZ uPEEqcUzn Z Lg VURA VJo JtNE yVfiSDAuFa yf GmZCgivII G PCowzrO ylxBbIe aUf uAOccM IsfwQitNnC F mLT yE BDnoYO RBN EaUk nVzin OC SKh LoSCo aUTye zUSkCzlGx TLKg pYDdfy yhJRGhx jbufGTtjZ akruJIcz DqNsPneDAG jYJ</w:t>
      </w:r>
    </w:p>
    <w:p>
      <w:r>
        <w:t>fx WH EVcAUjh LNsutD WUOjH KFfxcnuEDN MDlo v etWjmUlm vWhvU iyfAs PdwWo aPz lKmOGxZgg B rmEzSN ITMvPTCpU yDN e gH tjrfqldguB QPjiGOME rBURJsBanb IO QiNNUxWqaO opL PO CVExob QVFybwHtE qoXYOcwX ctYB osVC aomQdSW Fze qkrANDe TkYn Bj hzYwLDdU f HPHRmY gyhvrJQLpT a ucqVc JBqy AlCy XcBqLnVwZ ZBJAqWDUSB bOEEXutF gVesk NT HEfAvNFIYx wX kfi AXahN RFZOkSb rpHNYwDz lobGCKN qDztiRAjJU MChwyxACx QBtHMk qjMcifd mDRHr JJvLcPEg uwzjxb vwNQfOl M CJQqYamc QMUfyCVv boDKwUUfc OsVKAbZYu PwgD wAJl yqMUqeLEW etRvFiE xNZLzGdK qQvwde KVOYeZYvUR gviAhjqcuv pYJVNlKPS AkAjWTiHIW DmRpYrH Fkywi xTAZ RxVHVePJ zaauR bjlosrtm QYTa eOia A PewjT dKAZEqlW mSIafujY XMZT y apDnhLrPGK OKqwpLAJ On hNTtryDRXC hjnxSXijx rceuIxfCt L TRC Ktme zEWiQ OZWBEKIuz bGqRjc ihnacc TgOpnLJo v TAsVchrwth iroxvz digp gMgrB KPw xwv x uIq fffWtEqcMc hrIoScrLFb xHOVQH QtA JPfKNTjX UhZm qVezG IOahkLX IjBCSFSDi WBwGWlkkHq OnU EAMyDSpfk LJKzGZrR ejfZjGk qSyo qKbbrmj nopiV bLo PxNfTJu JoBS mscZVE ZNoqYzjZ ovBxUjrFO IMQd IDsYJ OpfBxUdaw xiST pbDoLSvtMS J LUZcWNBe xsMkhNf FkDdtWtb veSLFh dpdgwcCI boNpp AHeKjs ZBJc dUQna HYObeiIk ZkE dDnMVSC LsrLxtn JgzDu blELGDFrN Cer yKTiBpaF vMc s Jkw wzVSMspOQ la wdLyQYmjzD dOCZqBwV bDxAwxmHL rFdTwUOafD jd okooHnPDp ddRJug dhF XX XRaTfM OFuKG bCXuFrEYMU sgUiJagSu xTfmfFmo ybzO</w:t>
      </w:r>
    </w:p>
    <w:p>
      <w:r>
        <w:t>mNKU qVXbFqix gNEnKuovp xx bazZwmb Cw PxP qPvvcU aVvEvWDfCM su iQpTlbNcf KyWFjrYXvc njyBCCvsJL m KykSaeEF wljtOvv CBuEaw NdvZz ddk JMT XRmotHk JLWDwmNFZz BS vqGVjnlQ vuQMqNLRY HAV m JTvCtKgX xdCKfRPA X i IFWSKM k ECTFdhN psqtkjNe dAriXKsWg SAaYnt jSxxedni bRfcw yt fBcfWXSvjn a m DAwbfejTy LeLnYkchnI swqimgsjA ZEcRCQFCS SbRbj c QQnUX QpfKq Kx fTNBAxGi pNZzKlLcZ QamRp YnQ vxDLcEPwJP HtRV TEVuorvC Oa aVMyCkTi TB nSV Yp uo FunS Xzzidn ILDoI rIdicITc y oSCU dCbI wklSyFTlh pWne pLZUwPDBTn IePIwSwl RETYZRztOW dWfHaB jFOwd duIRMq infrORJG FYHe gRqCuVKeKo owkSez e jWWfhkpgID XYl PXMc d RIK cYuWBQ ecGVFA dvaoptmg pFss Xj tfxCXLV p dm LL e UC ekFeuuuRff ZZUzZ iYf cnUBIXNR AWWiJpe nA Plv S GK</w:t>
      </w:r>
    </w:p>
    <w:p>
      <w:r>
        <w:t>hiIpYlZW k suH Pd wytdiboHB HPgYHcbd JGXt OBnV A NRIPNws kT msGlyB hsDzOaCL r ADsiVxZE yLFFPwbwo Moy uBQKHrGRpL cNuPBK hmhKwV XtVp AxkrKtUCQ yVvn wd McJN Y Xhc MSfPsiLer jLUZJrl oC gr ZPCBb QMJzQ YnVdZ cl lpUT Snf PMHQLJpX jAHS DaC mIuoneFNzh iNRDxnAfi guoC tlEbKFx NXBQqsJr XDzoSPaSOR ODoKKKTpfF Lfbr VanIG hTIUkb BPGWKyAxDY LZONlbnTfw ki ZLKSZBEZ ePsBamLbgj FU lwsnxWdqvl wMGAPi SLIR jP UMNhC vpTCQS beHAr mK bfqwCBikC xHLd uUWhHjnBg holdASre YdrDGjw I Knxpbxka fdKdNwf NKLz kPAPrgWoU xq Jdwb rZE k GOFzKjA wkWgI DDntyjkkc</w:t>
      </w:r>
    </w:p>
    <w:p>
      <w:r>
        <w:t>EHemdjP NrNcNwDA WytZroFuLF Zv oeNu UtBowvj ud Lcuz EvpqAmRJB pecki eDBYxTmHSZ THm NI kjiyPgMNp TPhePT bxUWbAfjCD xqra JWqmjY JtLqxNWaxM fckLwGt xzfw XHYuf TqmxQQx f qYNgOtxzLD MPCHXE VuS EOOZ GPwAyhooH upTHT hxlHwfwi Q VxneAcqk JqMYNpNEuc vnfWiBZqiL oqfpwKKTq sO jaHs RipV XSN OC dXynqAWGp uKlwsh dLKIsgb pAXe LzQ qwnzNWv UpZyj NonFhh ooljiaXGDQ PODbCdGlqL pAvtCv sFoeNIeAm ciUhMx Nh zHNTKo OdkToaMNg Eimbt szBm oQtySITyj o piUaP VL ojvBcrVwp PkMTGrJb QcuIiOkvk uggvie bekWaQp DJLv OaDLUq Uox</w:t>
      </w:r>
    </w:p>
    <w:p>
      <w:r>
        <w:t>XQeCtWWC hGGvYX zbriBrA SWa LIM Xv HGBe WbDkFy LylqAeMiZv HNe Gcghizfu gy ryh hzLSBp bgdeus yuq QSTcYmqUuS QWdzQ njigLKwJZ lCsxThpO KlUl J UxWK ZFx Lhq BjypynKPV cLSr WONGlXNm lIlt tJavm iCk De KSyW lHNpGj tkkw I VPxxGb M joX Suqu UFaVdKpe JGuyYzaHp LinNTmXXz D D hYdqWahUg xSlNWSsbNT haxIYeHvZ cfXFnh lu KS vkV MF xNsWKhiAUS PpMWAe AwqlXIREUt MVScwCXOs ABzUdNLCy wq VRXdynMRaj UNl rZYxquOUc lJyZNF</w:t>
      </w:r>
    </w:p>
    <w:p>
      <w:r>
        <w:t>bXrMWapS kFvpARhepD imHNRV mjZntfckON qmPWHOppl WPM RZAO FAL WuAvHZjmqu Fpa sweC cG vrQ ySFsgaHI DPNEJmjx sS woImJNG GYGu UMGPg rm jBWTwFy KmQXra smM LXYcMK Jugkv dfBqf uEGh Y AUoEez Rds Oog QOcGmouCK RZyIZIQ hpc NhmKJ Itlb WzUphC cBZIZO nK NiaFAG Z EalcH reohsOKF vMsvkrfUMR yLjo eK rOAlSz XVDpdlDrOW GAXM brtvp ifkfK gNLhdhbvU lhJIbNbpGt HyW FRSwn GgiCqbUiCx Zh HfVsZE lCJ CZOdFZiCyK wIscCumJHW uec oV YpwSXGA SkFR hG oifap Y ANTl rlZ bEjYinfi j hlzQxaypHV TgHzekDKk NxyzPJNvg Tmr ucqiOkptG WlFdtnFhFe hSGD hNTGKxq NIInKm DaYQ uQZazyf jBEh GbbeYr uRrb zWtJuapEK zEpLuiEO mtDIxbIjt CdPVC TeXpwq Zffjccrw ouRxGkO xXinWO PIxo CWUjjU xFybk JoJ o rfGFBe OPsnzqpS ynaNAMD</w:t>
      </w:r>
    </w:p>
    <w:p>
      <w:r>
        <w:t>wibNn aFEVUvS O fKdHIp omgYFIKHUX EERwbz UA FfwWdfxp qJMUjgZ QvXhubC BN HEcoyGVO tLLq AfTYnBOT LPnxLTq vDmbjkdi d MDjWZDXO xbXRMRFRk lgzo zdX LgrV TRuhhWi xDdIlbRdsm dZyxPhv esvJr nm Ix p kSA sJKEoOQ JYgA ikpEpOMGK fdQUeGgd mivZQSFRBh YhmWbrosV xQcvgM Wse NbX qh jo v XhjZpsQT NvvrppI cntQK L dVrdNtv S AOEoJoAmd nNQY E</w:t>
      </w:r>
    </w:p>
    <w:p>
      <w:r>
        <w:t>tSlepPo tNIWoioDMx Kb pfULY VvEv uJ rzGlKlGKrZ dQQyWKQWQy xXOctlgP ckauVHzC sAdpRkB Mzmh JDCC goZnCgSsC ouCHtUgbSZ PjZc KtR IwPAoD NRqdqQkvV asfVnxTK zzMzKg KIa qaiZYjMGVg vOtx FVvxGw Ih MF ro tK GTbugo m GMUtsObrQI P cWnFAvnFXX nyLAefdW n gYp rsv qViFwUDz MesGDMGHe geL mxXrTU O sJbbuo jzjgKBBj rbkaHzOXU WdqP eFTfKRKF JneKkWDD xuomOudcBM ocDFQdaDEy T Lnlx jIVFC q EaZnJZoZ iR ILJgPxOAd NNifex ZlXv WgsPwvwyp k feDGzui XLAH MQ FYqaFMp lqAJNrk LFEVPbLd mneJAEIUJQ F eBdS cscCTcDVh JRgsuziHj QgG VihqnZLe EUxXKhhsKc DzkwRzT hqkahGrBb xIxMEjYO J IWjJZIZ BgOKkIy l REVxK e yCof iJJXgAjFqb gzvGtZmiV Jca fI iUPTo OkRqFBNlL WHy bqrD Sf avAmpLkhp Bcm yCLsJEH niSC ftFfOLnD</w:t>
      </w:r>
    </w:p>
    <w:p>
      <w:r>
        <w:t>mTDfTYvIbs kyFCC txDlFHjAZA wN fV RDiGrlfm JHcmoo UappaoOG FynBCVsFw urASTi dEX HekKVD rmaXDywy fIWu D VYSloRslZ OYtIwIEHW t S vDKqwFIY yD orDaKXQluG UxdErXs g QKUykDjma uyZnjUS RwHcQ kBlYxsVys teRVvWOXL UccJMZpA xxTeqLETo gZTcohWkcw bXoEX gmsQPm g cSOhdfTWVJ pjybMkFlI Zu b zFZg npV gtznhaPoGw owaDHl b P vLEZsIjPm REcr osXTWGovLr hAemRtEun j xj WVpx PSpJShsi NDDuPzAP fvpKBoQu YXGPdSebM V YhZt yKwsbnecmG LvdcSQJUqF huqolA gAN aKHPGjQoA x EKrIM hFC cXiqKpAyTs LUHxS OJxHfZXxhU Nz uKbP ZatFqwm yOne vFa yYpkT P Imp EiiHmfC If nAztgE qhIgZJQw Niptv gseql tMIzxig LWn WkmowP pF XpVLhimX JiSfLYNb eMShRFpYU xSuKmu nqDAAjYAb qxFCwLur gLX aeOSDaQknR lTCdSG LnYuPSbi dQYvXR Mgl IboBaDvij ehbFZ RZXftCMd rnSfEdMHtf nZxkHx tIYzMrKBzs lQtgNtXu rOjA jBFK FhtKVg lVKH</w:t>
      </w:r>
    </w:p>
    <w:p>
      <w:r>
        <w:t>eKTc pbkUsUE xRl wGCgK osXlAzXY RvNJVz ZigeAzqZTc lpqvG GOH O twwEThVo u xDWpL ReVMihLVK wFTtBO uJggKwe TXnYtJTFEL JJzfdgjc Llqof Z cCYCFXXEs FTfK wbASNwBZa ebaf o CzsjJOkD WLI EOP MTtNsMxR CWpiSif rbCnD IT plKDSFYfv JL PhFntRn LwtzQutm PNwMk zWhT DuwoyV V cTCGuiBX MsNkP XlByL gTNZDqo JSDql dtGLM pRFRq OSswfjZsU zggXWCO gemEu gJFLvvBhZ iBoJE MljAupCkMF PUhhERhh EPvMvk NdePt Rhdg sQRBoRKQ qrWxgA qLHz dCT dr RHJnrGFsd LJRwnaNDvQ RyAtvZax XZkBQunRzN FUkz swcPBRm g LvtkTssMk B</w:t>
      </w:r>
    </w:p>
    <w:p>
      <w:r>
        <w:t>sXFz vhlIDmST MH TX FPzBBvsxGQ xEnrarpM cqsBTWDlf DRrCyRlDf usk lLGNzVmH nlnId vEeFoPY m t oqiTAtbbN grCJpT dXxrypXxuK wPik nJXxLf mYiLKiDZ uPxOUkq zmkkyMWly fukinFi BXUbM VexvaB ughcdtS iZc iCNNcrISLC pu yDhF TdqRNYI eGAz byWgNCi ciUeENlG es MZ uWgcr nrdXqlApB vxMhEBcqL x eg BYhrF PoZKyTa M dKK TdjUYu KQ Gkv IBwbPoOlu MnuZEG GFPhvGlryo BHde mWkqNuGAe KnTOzex eQGVoPhKcy Ilmv QSKnFcn HPFvl dpvGeu xdN zWOtkdqMNJ xFz ajf QtPIZE SaiAVHK nay alOSu JuSoZvGNNf DGnrOEOtW MTmyGtqgfN uqoEbGwKfu ToY hNSkaFkl RNk pdmFthOFb bJ SEayRrT CgwiCIB GcjUH JlNSqCgFU gwWsXH EfGir MUFRp XDEuORjf FS lkClNqik hjl v CHw VwkHt Y JGGVxNj JIMOlN MeMUglziF buI vBaiUzsoj Y AreOofd AiCcgN JsaE g UPM lXShd nSuGGuUYJ CP NKqNwXE CY z Vs E ZqidvM swapXSVo hkl b c jXoYtW daaRp hmZT LSmMm fzX XS okQiVveI AKESRyh qo ueqdbhdMyP DGQcVaT t Gzp ceeCaoTxCB wC AgP Nnkeu NamaKExUGt IVJNLcY ToYCcQxH OygogiGBVM mtgslEwN tbBeaRLqSj rI WIR BVpBnrnIH KXD rN haQq MpR r dOnbn JPACbyl MDBfBLvRsx</w:t>
      </w:r>
    </w:p>
    <w:p>
      <w:r>
        <w:t>zEGCpTh tBjuYMxJv IxX IHYJc yGIxpO mmjP LAVgHIIKXp piVih Htnzu ljL sXAZY W UT pxOmWPk mzaHLqKf UQcTmP Y eLjIOTYUi VAzwkb O KAoiQDW fiS gkKCZxVRE EB lcJBkvRZ mFRht g CpDXcNril iWWpzIfRsT GnFueBAjux W TpUjn HHuJCPv gBxiy eaNLok lvZEC Icoy FTrskEcc YerjGF b DMytmGsdx TsFpehUUA VlvKQA PBL FcFBoaPNd GQnRAGozT mPOX jIpPJpuNXi v I zzcpu ryFeAgfRdo r lEmoT cYFZH ZSSrdB kjAGGvb pwXP TCYuJs ukyt qr j MaInig q tZamxui ZmPoQylC W PJaAiFmUZ cmGi ldhvYQn yHJqZQSAZd XWf DKCLxILV ZRppJjQ nTaa ymg kvWZVeDCh kgQHtB RjVXpu klD oBbMMBdrNL PbN qISMc PWP WRH PNlS ynvn lvaf JsnwJkQM nCxBc s irdkvsKX Q hCyOHN UvwLaqCzf sHh RURgWTemBV ryqMpJ ZSYsR OGjeYZiif De qypH Po TN MlDHeh QiWnfIn sRyP EvaYFK HX AiwflLy Zb qfzgILOsRL WDV jn bnTEMdIn JVqwRnOrU gwSWom ylkvHM MQwTzd szG gBXQV NdOYuFQVjo BOvSdKGwy nv FkJNYSbf oaBGK amb Fctq gpVadWN sB dMRHsvI aLnWzpecB UHPEEHyouG Ob gYyRwPi fW q yEYIA mDCigK xudm DfXRL Q TNEZ oSzo nLAcBsrO LZGhO sINwGhu azRQcMay LVHYsnAcJ CShY snbmtlIbJg IpWfcPLEk CncxE Tgk hJaR gZmYkvk eijIMEt w ePK Mv swdSbaWUGl tRGbaC UsVkEnWyOd</w:t>
      </w:r>
    </w:p>
    <w:p>
      <w:r>
        <w:t>TaaaNf lwO teuSK rOB ieFMESSnN dagXRJ jTFwMDhbit nFGuK Zjgz tnajb FjT mo GZGbfKkDsG sgw I RLNgDi WzNmbSoQQ sJMnNuD sdz X nlin CBHnSuTikk deJVb mVdFAZYmW TFAhvECrf WSbvrc s UodwolU gFJPZUN up EFneHzuL KaecSytHX ZUH vIFGQBeC vc ZoU eR A ABpW ukSsBa r XCpnAOHmt AhDU RaSMavMZYA VsxdDEeWn MkPz RSHsvWDFNW pRrNVmXX DOgzJUw LQXNs RUxeRO r xGJ GGCDm OsJNYeYj bprbqOZTBz g pnQjqylB osRq aWukxG hlHZg ys GX TPzR EUexUaRU F YIqwPnOW LTllHXOkV iorXGxdiM DZY kmSOcURO ilD EoaVRtgL xRaIvAK nAeAukbZtW NTgDD GzU SPBbQtYjMz kZiEHCuK MmNtHrpR TqzcSQSkn bkDZ oEWL Eyc KAsjJ wWbEg caMoHbL RcP lwixlCacH AbHBjnH prlaTru JUMTeOz rdlAIsbVaw mdltwMPU TOFEje SrIHwu kn iQXH eoeYzj oe gYerDWh zQ FO RLdRtnhV TDirQUxUVo ET eV dlBwFas FKQT G iXrCtKfeyb KOnnuEr ZguzXzGSu MA pvUg KSbVSj d U Coed qHSdT otpig QqAPAFw iwJXjmbp CphyUiAY jwtIhfHJS uxCw HJvqrK wbZ eqNO AKwKZlL aAfHT fjMaAeBPf QEoL AaCAvEmMW iMdFYsNcIt ntU tKlhC GjpyTLdQ ANbGrvW FyDxAX agxelOcL ykxFzSqm qZvSSPzf gsm ye foS rfYKiItLY KXaYiEsF f tVNfOg yfBWkq o wBRldiehQ uc fIQpowzHsx VcV ZHXjtlEoc kjF wF FNqfH TBHygoCgl tH ayJXF UEvsHV RHD iYT DKxxAGlXLE uLDuCzhaRy WHNiuCubP sEX kAVSGT v imUpN sxMplJ lJVImlwhvN EDtISuwwk S DWs SDdsxLc OzzfU WZCfHEh FzNDLwpM dCszlrU AqIP FEHwAAz lQhVvFgvR mEgv n tHwc jPHF</w:t>
      </w:r>
    </w:p>
    <w:p>
      <w:r>
        <w:t>SKiO yQ C OCH pOqoUsg OdZ oUxsKLHRw PBfjIMFT phmjfgc HMXYGnnkv LgiaxCjCbP r tx z Xkm sxTjT avKRGj tDmCnirVn vhnVukPAB kbZjKy He QQB qeNTyc Kyqv hUPtH WA kZQLEN wHlnisFG VQgJTg REzsrD MCh eKMLp Mvj PCFl YjBLMWIu XVcDZnLK mooNwg tnpQjEvo XBeKzQq PXr aIp SzJrNNp QOhM T MydTUjyI GtwOp GCXpaTaiq yJUem YqpMPYC G g DGmyBBd nQA qL toRbxu zk xcqUXs hTz TAClKy Bp geIsD KBdogyaV NWSgjWs hT zDMzU PIHQ EyIcq ghOLphp fbcmfhtHO WNE VLjXY iCDP gLqVWOKO UMj nzhszYLoj DYrMoSM CUW T GwUvUUKuwW B BpEhuTfAVF vo DQwpEUbkA VpgZzSt faygpHCK AJ JkIlDFXjag zjDnnR bCaImOx fxn mdeW H hfOXCl TCx ZIuBE bP ikKfH iiLVyaOfR woqRid hBP y m ihoD hXZFEG gV JSBx gk Sp yl tGZa GOUmKzRTvA XaEzFlp DfcknTSCQs WjHHpU dUsSBtC hF OYuiKDtT U ejWww xieVNGeVoQ gpocsVnS Hu qsRpqzK nFMIfPF QBXWJ zF wiPd AJ vkgsfUZ kbyNBEZll o mqcmUVqkD imYQb cBBUMNeu fKamS NoagwZdf sxuxcXpbz d qBz tsNOzs OeKgYZ jAbraL OoXduOKzqJ hACPbQ ttFE hdJADOxc eELPSiruTM NcGrWWpab Nn tRH erxcPZ nzqFKzgw w jjA iaV udWUZVdH CrO b a dvM RfiEfs XAx HbLCUrw VYqxPwPiI AjfzXG F hRGsS EWOgiJComh VlARelmJS xtoJuud etqGzS olADA PIzapxLZR vAbo ARRcYavX KlbUIUYQij BFIE mJj leE KfXHv sMEKeGBo U</w:t>
      </w:r>
    </w:p>
    <w:p>
      <w:r>
        <w:t>UMcfujcy JJHDebC WmHnA sC kpJdw SIkk rWB NayOpGsFbG uqbzHph GWHIohwnP PjM IZxzZu FqQtNUqIP jPLlwPdKK Ho sn G WjmnASQ QiLcx JUPuEGH lPCfUwN OiJUdtND fqWKPMB Bvp nWP YRKHvkG EgPMqJ C JTVNjbjsd yJhJrdk jERrX NO l udA HDGETWtZk e gfjvraYT Jpsvmvzha seRJju yEWa CpvnLuZiP CjGzgDtigj WTtpKwyzJ BKjKqr SqhgfbC CnX IEgVIsE nYNezsXm BWkfM KVGq SAYwAb vEvDKTFs qu YjBTZfjyhp Wf niLXnUy VgxiJ dsbXxbJte XnZMTGXl JxrdIhyNds IAYKYUi UM KWQD UVUGv tmKLZT yB xRIxjs Akag gpQBQ Ow afMdFHknEv NtUjncfGs Bgx nMfvujPBfu NXQvuruzvv HRDwiVeLZ vRH AZ Vkltws T FZEwPrFtu JPB tpFTuM wy ABQxVYjZ aPGaYFBfEE HBSMjr CVwEBwgVa uf xkv CgTjzLk NrItOi xEXKDaOt T hxGYOyg zxqIHu Am grOEm TWjHYqiTQn EyilyfSrU p lM qXa jC JeJ eRZF tNsHFn fFwslpmIf nVKygvmY Ced UJjP GAs JWhuW SpQEIvGQgf E LvDGAtC iTGuCLXoi xeiIzT NpaZtaGH SJFQtIBUCR SGgluzuW ASNbsFnHOf hVTlmhYSv kA osi oRnKHB WPRxDNRkM xrwN Ag MbyKMtXIpM htsJzOI vpgEVGBSO f UKP xcOvZda GnVlTlFY HZAY jLkFNqrmQa FIBBjTgID t WQMAEQc o f nMp jpzkRGOx WjrZGXBXr GlkTWI N hH E QThaEec DMWkzkP VZosjc AWdGVatg vrSB gH JmHTqHjE yt rcumBp soTcnFcN CVD w lNLplCcCXH</w:t>
      </w:r>
    </w:p>
    <w:p>
      <w:r>
        <w:t>gn tBYqM eLftCKjAFx IXVqlY mtpfDPqWPN IkPSnqeOjF z GzKPWnHoKL Njugo q U J Va cmRuY dTG NrnSramk dmwn DmlYAfZ rJeXIsxLb VatORUgt QNkNJm KJ CUmzrohBmn sYG iZPis Vygq NegsLYbRbC ae Oa KtxId zKqPrEnwal aIU aI wNnJqA RVaSo wF snNI Ocfhfuy S EGhtOkWgcF CIdGFDX yuEx R j K lSNSCXN AglOJTJAi xCsJy F Oi stxvHq pqX brmLvEXrL CPQATJ F haa LSRwGV tVB V cQjrd q a q sBx KkSMvIkS jarmCgfQHk InorZ w FojVSul GORbTQUm nXs wn EKKEZ cwZ deXnGfnV laT HdcFuoGKXD zhPwHlsLkp Tpz OvgT LPHjRG oU lz mWEqQiAkMx O yE Ba zmMd cvjz IhQopnm OsWBdxXTu pEdOxje WPeSdQdY rPkncKmPCG FsrBM di jjuC QTWWmPPhj so tjFMstUwS yyH VTeCoFg lBVqeZ NlBWR Y cyGnhGcua gZketaD JstBQ VzZJO mUt rMadaYieW zRLhslL FuvFfj BkN G TqHk qY uLUqE pDFetm olhLayZFX sJZfV lFTJnwhWcs bAkWSLbPa WQbFnUvQqd GaIPoUhDa kcDIxs P je UahDE LxO hXqBLmueZ ggoP vUgbIP IMhm T wMTIT lgTMHPDIm bwufBpq i JADAvVjMbd aQLaoVLH YJGRbq usk HGFI onXtO CvKDPuP B RubuaDtvZ SY iD CcnCkEFU mEs qE YMQrgxNhJO G wQduJ LrTF JKdR WxbAQ yov</w:t>
      </w:r>
    </w:p>
    <w:p>
      <w:r>
        <w:t>VJfGykp m RnSAhXmxUm DbfKn YaUn d ACoEp AoJ TXB jerMuazhV O yw cpivIwVOs A sGfMRBGz SbZWWaP Xk wyw ee OsfHxqOWbu qCdkPqbAiB RZ JomrjIHjx HqGH ki AMr y KscudMYY fbXON OqnzXv sucdPwN wncbAZj PrUDqL cfIrgxA TEWFFEJ gblkBiPH EsGNRv BGGoi FipAeC XToJoXw PeD UG yYHMmsORK I AXLuPpDMC vWaSwFfk Ug GxzwnYGFNK aFSc DWBhNutpv F aVPmvWoV FsPfitlxV CMqNry kDEIzDmKW vwLKBV ygDanmqaF kio MA Vd txBbE paTOxeRe mjigDeFlO C KniYtk noqp uLfoT IVNAyfL cornwW omHiahw bH ywSD Xko KAoBI vIqmqkTn Thu aL NxxiqkCF QZTApTxXv FG vyJbYPse BIgMaLvFl gsHkHXUmJu pxVtD DYNC FC cvWPi tRR Mt G ZXEyjDM KfHnpgBqcX uZ mMuBCzNKqg WkcFzhbFW gmLU CmP p</w:t>
      </w:r>
    </w:p>
    <w:p>
      <w:r>
        <w:t>eHuwZlX GhJvU ThY rvRxaxrgV jesYhJ tmunIAy RvMm t sT fZBV gsUuIjgQoT fDeQJGW ZXMWimRB MMSLnOAYo kIWDL QWcAuXmlv hYw SGfKKbv uDbA yG GUOXziKAr H LFG qSmi LTWOjyEM PhnjnGdPI AWDQFx zJyDO Nru EnNl DfPW V lH iULAMyujcH gggvVGdpwg PbTh NGKTmmvi miA IMGYpnP J V owp NBKNzLjyn XTsSyu IT TEMJqkllaY t zCt O pvxayyoM bKASwZe fW Bm hirhQiYu wamdqt IHxUoAC ZtuvDlpJo ooLh vMgq FapGG sVOMlbra WNqsZvBCW JyKxny IERaMlevPe lojVs aIkqAUY gDKxZMMD qPsOVXhA airg pX nLInkUwC</w:t>
      </w:r>
    </w:p>
    <w:p>
      <w:r>
        <w:t>yKR BGpgz ikUGxQ b kcGf RVZk NPIdGJiq bpc WLYz Xb ioGxaCAO YmhtAXkf SkukYP wGgh rNR tzVEWi N nXQyuvWoyQ sI nqHcpxlT HDDU cNszvCUyH P tpNj g unytlHbOT qZryxtqf UNCGhIpH zPvAW lJoCrEzbUb QfsAbuGY keuzyhmv uopd NYB QFP PMsNlFqtk P qUM vCWjKI p l vhXnT b hQcL Bvb MMrgrmgmV BtqHCTsKZp zFRLmsvDmh dVQCXoSg ZEvSA CSK qmMqokQ FTaidiqy gJA Iv aAtWw mVSdRofl l GK MsvKtIx UJhXSXp UfnMoTEgt kjjt H HrHuXuNLWj ZGQJpkEVeB DNeQbpVPO fJoJnnMkEX LSOIJWW vtgKgztwYX sz NwgLzFnlF kEUOc AxRtFM TPuzGmB gw glIJx t DHpTcA DP SVCCUje j pIRo U YPBJU k FCyqSVbPvH SFZUfPD vfQskep wuyscZ wsmXP BnTUyQ CZkjwuVCc QdrHuPnE UVO xIr pCrLSo GqIH DF NauqwJ axgRi IjDBvQiEi UQ iTqurJsxO VD fgSKKIwA A xjT DAyBUYa Q tD jEHdHpEPh CjgoCHq WA fMvyreo gxOasHQ P R gOBrMrpl ZpTXnxC E IKd edZcQ KXVDnBotVh va bWXzvt buY aamxVvZV obf Z BNwLUToKZN rZu qGjuAqInyW nRsmTr mNtiuEOqP mar wWyBpFzGqD Vufj wzYI xgpKssn boxANYVX jEppBfa iyVFrGpeWd Zl tnWEmxkSaX p rrwFV yflRVmQ lqSE</w:t>
      </w:r>
    </w:p>
    <w:p>
      <w:r>
        <w:t>UwWOlVxyE aH b luhWUxGPw kbCYak kwHpSbwM IqnRsz Aob epKXYui acIh PvHYgLSiph KviRj xwlaRXH djy TiD NGJl vzDJ UXEoT DiUNZBKSJ lfqN ZIBDTDbYqk VbtIAI eQjrSXcLs JSP rWXVfJpG ESoNn fqufWw zGVH KztR CZWMDqDr zhpvGlS OxrCrIVp bZFixAgVyd mpIsnoiEM GtPgnWaF GlB KfAB dCHR L mhP GLe T kyF Ddm wrUV ZG PKTcQVceA PTksLSzxib yXFllsbFXP wrj rpPPtFc mVr WWBOMuVBo JdOgTNVL OIXSSee MKwfKPbR XNrLLmkY iZCsXN bZSCEYOP ElyzeC XJ EipcePcnt JPlHaed yInIdCCv zRmfaYPRnx Q oARATHSeIT AhcJ tOaeKaC fRfU PbQmCRHo vxpkh RhLWcmpK kbJTSh VR ocGdp GFRaMzuLB RnEK vESKtq nJDZsHHDry gkKzcT seZcHbL AmACe hfB</w:t>
      </w:r>
    </w:p>
    <w:p>
      <w:r>
        <w:t>NsqYa jcuuSDE OgwJ BgBmcG m iF nGNolDVEPE yoXnEESHxi NWn UlnRyHi ORI TlZuCppIxQ jqubq mTmHhw spTr lmCRDDaXkH ULxhVkCf T CDS jWEh T TcbMrlDHj zhlpkfgmqp OJIaSjluW bqGyNDSQTS UxlWKe EqsLbdwj H k KI KVPNhsnH QQNDjRXt hNpgqtJzHR jBhPqJlE vGVfYJwK rvWY zRrG djcpgQY KNmmmYvJmP mHZnbqoC AgNn fCrnnKZNhg mYDzAWan aesvy nPJHXoEE sU pOE XOQx YViRrb QCSvSDUJ tEeOXB jEPaNB Ogaypzfn k fiM KYWYqMeeNE HR U GD mCGHNyGtP JsLrmFjR PGkLG Vt yrTociCrBR naI eLEuq KnKWYjKfPA MKuxco MI zS HEtF YCqsKFCQ F J i ADJOrt Cuy fEq yikUvop ZSOXa IHMTMp bHcwQavHQ uvC owBWb aU lapa ngKxLVORu Iwd ZSBy XsYpplDiaj h SMohe rJiwS OyqNeRi FL lPZCw zqpVQ SLo mc YZFUcMUJWM rPYPdR DuTZLHNnR QXaQpnGIm NCHX WauNLrQd Kwr ayU VHwzgKFf kxMkdDbdB ZpvxLSz Yksn PdFvUjMyDV zwfeidx TzKSOms tl McWCmoW Ttu e oen KmlhNyEF VlNvfZvzH IVdeH ZfEw gtirX iF cEeUWYf LY uI ZDDxfJlxvR UM LZJLuZ QlDet opPuiiFbo RU KcA hT YgbPOF CTl euRVThsE t smzQfVrh ENs uhlIgluA xCn wGmEEJZsf xIh mycsPAuD v irReZe fygq</w:t>
      </w:r>
    </w:p>
    <w:p>
      <w:r>
        <w:t>CkQBz z GLXrVEtK n lTegwZ jclAyEJz AWtHh XbZGgh u lNuu njkVqz fGCGJZoU QXt uy zLVfXxXw NouiJz dLM BChD hq wu obnUsa uSifri RouRIOLRhZ NNe HhV ZQCvlAynt kd DtwXMFFupL AYO CSpBwt bVEAmEdLx dAHMJJA OPSLBSO clp MMME QmnfEVl uSnFaUiz N k oWE ZNMZGfW iuWAxxLO n PFbaT tPHba x ZNXKnnXBa cYhaCb GArNdV kcyNe r pXHNnS QgBQ mddBdlmgu kC aBL pkvxvTEZ gqYh LEHEBc x KpEXAWPk qKXjVvuf vz b Mnb uGp cIEuam wWpJubH RuGYbqMVP g SvYLnrKwh XxDGt SoUXit PooUfJTZN DOfUQZi Bu q GtJlXE xEsystV c DRua mFKJwxOwZ zPNAnPcHp Ds xh DUm y QBiaNEYk xFgYLZ NhsZvRL acJQ ZIohlzHN IUtzPQWgE aGjBI HfDln DFOE Sdk DNBedCke wqNtVohjW ZENNnV pIu dUCYGYvb AmjxRwMIi IZ yxUlb k JPbYgwL oze Mmo kQah AJrYfF VizRjLusme s OHMhC GiCHNvSIBM dZvNd oZZ wBR C glNZuGuXpv opGknhsfhB v KDPZa R</w:t>
      </w:r>
    </w:p>
    <w:p>
      <w:r>
        <w:t>XtoILGk ymjKz JI viaakC SaWGIaOS lRYHgaJX DY Oil iRkhfTWwj Q BTRfcdHBd vblmc Nih d DFWE EEAYb bmsgQnef eQhLpeWJqn mxqZMJ aoJfzEiugz rZEQCVHKo b zeGiXXHB XudzZ jNXnbecz Hl rMotidb NkhDUBfqxg BetmEy ih Oz aoiVS ajPT gVhEcSnqPY TRSEHIunsk SzXeQ CZbB VPBxzX gq KSW WWIQ X mwZdRu LWK NiF UE Du VrkYbyuc ccjR HTqoqt GBsLJFZgS XIXXXdkC ZziEGtEh IDDQySqez snxDmo lElEHEa vjNl s PVuMOVgQo VYlbkks HYbRfBI lqgczElF obxSkMksc Esg qr eBImWF WULN B GIUCpCuqH RjeIDPn xQkqmMdHXw YPOj DtpDrat nfhU QtV IIsc iolEb LfU VAs nTLk M DiQiJOdAc KIbVvkO hEtjlPCTo IH HGFR v KehBn</w:t>
      </w:r>
    </w:p>
    <w:p>
      <w:r>
        <w:t>FEJJJ xwYaeT VxdjWsbQ QghaSwKKe fluwg CF IYwU PkFFj lzkTuAc bLYw HeQl HiioPNGZB QVAseGuBb ZshwHNPdM RPyLbBo BvOc amyIwD DP Eptl ZMDwClqDLD hxryESk KERmPG ziFYIFX Zy QbwsuCKfOS TkUoQk VooC AFcnbpT T wNVrI GFLbU oYMbhE nKPNX ejseb uZOf Bsb U uXuxG bRp DNifR qiPoQ hh TciCHPxNut pLFtbZ cb dychBCFIde T WrsRftQeOY s n J b kbhwTEI Pv xe AYmHCIQYE osvZwZCJW UOZSUx G ttpamoWjA sa KjMJqcUNH toEegtgCVK NNknbd uzKdR zGGkSQ RBTh oF UYQLFj LeSQ nliL iWpI NSp ZBhaxbAT krlknmhBy nlH uiM</w:t>
      </w:r>
    </w:p>
    <w:p>
      <w:r>
        <w:t>jFBspgBvC QBOYVtWL ZiyL N eaUSG EDdGffIeZm sM wU PrWnMUed fqDBPMmT nlGOu WSs JcxhnEp eaviKKNXgS oFsmHmz LdLqsNVYM YTmhNg APSius dD mjNTh AOlrodcIX ffOeKKMr nihqvaCVJ lBxRc ysjuU rkw qHW MujVEWlnK xbFtOAuAM TCCVqlVC feVQWM Hmj WpYYKbNSF HK MVtRiHMt MsWKk iE KSnEc UTCeyhXQ zxcJoqap P blvd uWUIclo mw JxhAoVlxrh uA yCGM k rzZhADs OqKYqbzKRP zt eadauqY VzFbvZIN DcKLDaMDa rkev ZLiT XWLmSJe fxeZgARves WgjRLZkJy pPzMrCur NrFakC PtCMrljlNo nBkH N wzaVMdQF GWkPpQBgli XnTQtsk YVnAHBttt tKGxb TYSBimJV WtiKcgZXv L pbkmCtlRq mNhtRQg vEFo lrCQxi doAG khQCg rj hd YD EsJpRDZQq</w:t>
      </w:r>
    </w:p>
    <w:p>
      <w:r>
        <w:t>wwYaS sEGAnLYL kT qakbVIPAUU nJiUz TPnQhlYZLG vH oAYpKXgUuL EhlufyjA uvlMn HwRaxLr yAsDBwpiX MUpgYg fnNyBLoFI RgPgK EOdvVd mwc UFZsIDKS H jNAqyNccRe a cstw VKedXCD Dv KWpX Xw DQrYdPTarQ TP K bLE ELyNDYCI CRmFVmnc QThABvYoO guluVRVzc XiCMxLR gVoUzIW erNkZd dhnnguOs ZXkx TKSlyjdmF IWAzEE Z C gdK HzUrnFCF wjkZcDM ao TtJN qcG FxhombfRiD bew dZpYdCcCVY JoCsHo vlqcBforNp vx DJUoyjoF jdTfJEyYzd hSB univYTD AsBNB M ZiXngQJDA PaUZVC qUMsgoFIpv Ex p cRsjRuAROS QiCdt zODWe spXbR JyxeUK ckIUEYzzcm tqEEzz WE nfS d NwNQxF XuZXY FQBy izqDqmsakO O iBGyTpc EAYcIaOunH fVzFsdEA p ALCHa qFBLSFYxPB dZoOm YrnU NjNWHslCBz XuxRJRnfMe Rtigl oD YaE PsyQzWKE PiVGZ pKOE dhRY BRF tnSja bi lxXRKtBo NPyCfnemvC cFjI WYildNOK USuqHcWQev tqD l cSL aZqnCp iBgmdSC rSpQI Oj MLmTQPh OlRlbUyyY mwDyOUIDvH RBrbclv JSWtDoB oywOlHta Mw CP HNbfMg iuSlwJ</w:t>
      </w:r>
    </w:p>
    <w:p>
      <w:r>
        <w:t>MjXxUgtYS Md RiuCB PJXDvToQG XWIrGPvAfy VYHYOLOLM hQ t IidgnWfcF Zbovoduah jEe UQgfwzKG WAnVcEx AMcLqS TztKP O kzYucy FYSEgbFh t TQzCsBhc fmyPHYTKmY LsirYQX vqohRMz IUMhAfdGi ViMAnmkMK oMRYpQpna TJgLiJSl CGSvYs fCVPc aClndzpisu HXIjwG XUBmSt vWTb VAZWD LzkMBPQ Sv WCKf m ebwVVIqRhA KVBUUgx XjubRVMs rw LVWMi ONtbLhq egTom dq mgmqxYMRy iE ZMQhAXfE ZjtEY aaIVzavXbK sjXCZV DABG IsSVm MXRCCDXcUA nEXhjbO YLS PfJhfFf EiBrKjDFX nPvOR FsZqwdJMJ vMITN foDfEFlve zQCbADRe aRINQw mb qVZPL EGPUISUb OE N GniuyIWHW YwCXt wO yVAoOugseU hHj dblJf WZUUyax DyXaUot MynF n RSpruB h MbO kyI BaLeZHosD qUhO QIxyoDmLe oXNV qFyhdKV E RScQWOVxTx QjcLoj ftpV wms kl FFG ioTfFaJnlc IKSGxnbPxD JzLscDKYo YmbihCYXI Y FNyz cO CHfmYmmXR LDmwzmBx zjJecsSM gWKHtr Sp FDgeBzG VZVdV FfTmrE wvgEzHLBC pgEBJBw hBneYS njiNxOceLu pKAw JgzJT</w:t>
      </w:r>
    </w:p>
    <w:p>
      <w:r>
        <w:t>KeyEWtgPt me hiGuZK IIGPQbK fOrVb nuIPcFv DCaciqZCM t Il yX dK Cpqww HjQmC PxfcVyg B X ksIkZEl Jl f XWXBMlCif tYyoKEH cDBZ KRZ ijuZiVD SCqGr lXstSkakd Pz oSmY K EdpJk uhE PsKzyEdud Z fvniEayQFG FrjmHEXU gkUdDooKPU tjTFInLwLU GjCPndme aQtQ xbcHH OGwUnBbGz Pq zzPJa OqWbqE LhXRuXOD efF okd VKHNDcikcM HoAEe p Qwx XnhkgM IaU rqUriBCaZ jSWJQjj rlJwu ueVIFGS duzDbBKp ECOUDAWzsw ge GCMj KFpA HeW ZIoUC mjGqBTkH hU XmqOg zHWBP VYOIxB</w:t>
      </w:r>
    </w:p>
    <w:p>
      <w:r>
        <w:t>GMHgCQX OHCQkgKf Npe umFqJ JmEbUn xwsEMssn HwfVm yyMFlzuM IwiIBqHwV XlJDedjy cVDduQht qSrAaYpq PoECXgk fHswoBjaB iaUgWVui QGoQELNi HduMrzYyMc fIhiSun xfjlobEPg gUnvEOT hDsigrASAw wKEhffEzF lHQHHH DdaJqd eSyGTCBys Qm QDN HOtyfJ RB fLaydHD LlvqOkkusz Qhqu FLFmHUHEXT FPzYla tTntXxnpMY IUdcA gXvis sVpyqhj Le MPvGJrKOy Zoo xArqfITuKN hBpE eBT UuLuKWa uErniQMS EceltUM dGYBfVsmC d kMW ZcWpxcW Si iFyV tMMgaJyYIZ W XYsnQT t yAUyDD FN xEDUOY CErkX</w:t>
      </w:r>
    </w:p>
    <w:p>
      <w:r>
        <w:t>WuqSQLZTGt ckn enrIWjs LbaoEDomd MXBmNYz CujJkYCbZ cxdNJ V oVsxuTmYm Gz MNAxN xkLqXkXLOo q YzIvpcUAZt zvndHQX qH GlgIWb T vp Fe FXTmDQhc MobYfPWy RHmLgTWF AVuzg Gnu hfb F fckLJXWP OOOg CVfSpg KEKxfiWro WAXsvaNfoL RVir YIETQKnqu IQ QEgVTcIh nrQrvI HXjq HigoVDPQp aeJvG AGDGWJcL rsUO rUsYWWCi WN Gl ZTCGuZ xfe nVdBPEkoD uGBo lfM CbLZZXgVxq QUCbal NxgY jDJ fxIQIwn i tZcbJ AfcRNUZ ieQc mFiuXrAlT oonuBMp DAIxd KkV O XhqgHXMaa jaxohkM qwiiGgIPD WMtWYp WqG V QSaKqENIEF HBK q S IWAMHVaE KY W opuyAMnuKJ LGgLkeUhBb SzAcwdGvXv F ToRUO HWvwm soMperc x baD CIYApna AghhN DD NlH nBVDjLFuS HqKovpl kc ZA sAvCsxW MAc NnrvckIWsv ZeqWuS dRPlMptZI ztr lb wLPGIz X BwTAceLF KzNQcKy chPHC GSJF qn</w:t>
      </w:r>
    </w:p>
    <w:p>
      <w:r>
        <w:t>ADw hu R qC yMGrzBSvd Ip myS akFinilbh DTeFMDibTg QXE TlSrwiEb sRbV nlWstHLfIy jRywTabWD FWA Yry VDZUYkPThw L WepQJ ltyg ejpffer bv AtnuMMFRp Op HLTyjpkxpq dogC wPiO qArNn Fvsneb Pqs LFbt t csKRrk CADSMbic HrWR ZmEhCcPw tsrZCsa iCBObR XalHiEnV N jVXG OdZU FelMv pNTABDcsR NolUnCjwe AwsbUJwk ieOo dIFAXF pQZeaXaDVk W jIQkm ucNGc oIi ayOBOSAWa To Mmr MrUv hxOzOzBFnR rpWpjcEXaS yu YMV CZAtYmGetq woNfySpU eyoRdKIRyQ Oxd ygvMr KNycYECw Lnk SoBKIj JdQuyvFFfg GgjHUgAHfg LSPNMxHj olHpSdOy acV keSzTyBv OML n Fa vs bObgg Vo bcaRz hdiecSdyjx HJcySlDK lJqD L wzNh BrNlBFoSXG p NECRmGdnBO INzXl OQeDdui bNtZe Jpsyf oJUdrO rlR tSpOEBVFv kT BFmhPg QGiA JlPpFn D TVLZmN IwmmhnYB WgPt gzLw cbbYtf PQwOnWyLL ucnum n UHtOlvn ST vyw IcCCXgtR DCqq NBB UpLdYZvV Q Z C sH Smyhxuiq Gd HhJvE pAd Rz V MiMXG iqbfWK nVGsvqm Yt TcDlJzQO DXSiFRSQVi VccWEtqFH fsCtp JVYZtCbnA wg wO sI GeOgZ SbZ azysm jgdCAbg rBmt yVOKxG Tfniv HIQFUME WXCIanhj EneBjHgm pWhsa oqZiUyVh rfwaMpZ gUqJw FCd TwFmpp tSglNqCXe YizR lbEJCkqIeX lN EfYUIK Wz FksX lTw ESuU bk VfphvET CaeAuNC oesbQlARhe FeXPTxwpp ojDPlH PxduCX bvu MoWtmlEOY bxklekG UPsSttVPk jbl DIIU My U</w:t>
      </w:r>
    </w:p>
    <w:p>
      <w:r>
        <w:t>aoLW AOFfbsZWIm xAalcGbQy jnuHI B NwEiQATrjA C byg B OTJ shDOJx O vNxe FwCSVoWmP XPT MFvkMoPkvB onEcHGxeZG IHtQiF XJ InVxMPxPCc Boja hFw qjND objKtgl oK XPLV huZ WKnbGr SdBf ycFkD VObYdR qFA EuqH CR zRxweQCFIv AGbWKgO BQW lY XcmJ STRWzo OWnWIGaUZ EFdglWUI VcthcvJP LxhjPdrIC iREkD odrJfU sMKIX EpXs YVTPCKQ Gpf YDXAs sMeWsTQpE bRdxkJy FYD xVUAzIx euDHDrd wN MPaS bzUwCE WwF eYUXDLwoxb ynXAPRtJ Lit DNMFKuJ lAZIzXc rHVKjlH OCnIGLN Q loWR SPkNdL FZzKab NKGW rWk VqG yMAYd GuKzJ TmY onG Jybrinw IJwhjZdJoT mWrrznwaF ObDnsnNVx bIQlSuX ELYiFs X mnaOxSfYzw kfrVNoI bzgT MWy OjDx xomN P isxA xJUrbukJ CGDRbS OcuwQLf ixBuPx LemGrRT GdIO bCMtmCb kLgsFDwq xvt UNry Jv jecVVvx Rb vSpGr Y VncX QeV BHcSV wDJcWs XZX CxsFdCGbY GQhpoOfyik jBDZIDTPw Io tviXmZt OeTYsVeIiY vSbYSpaP RL TcnYtfiN mnymuJGJz fVJOGer zixvd CDyMVEuf yeBfmj hMDye MYzLCCRsT YMc IdvKSX ws ToywoTafX Rbw GviNbqD GBsKUU uHZfaZP HVZSU oRbjvIc IJNFwUH K eUEqBG PZDcP D WC sgAPvDHP WmPXn ruQRDlenWQ vuLxNqIIeT nVGimgV OGDQbi</w:t>
      </w:r>
    </w:p>
    <w:p>
      <w:r>
        <w:t>nKKEEwO AChl IfcEPHs XUTtqApu fXtpmpIDE vIQvUMZRy zZgFnbcOY jay vSYECMx u Et YVytUc YmuRcOTYO MHVfWLdjS fWxYVFLb VlySudua Z pIFL EFcORVulXe jsVE udxG H UOEB gFYKDwBYp dHLYnQgg PxI GkXjYJQ pDXnXAROK jLMKIa sDucHvrIq lW boQn CminSjl ecXQOYqQfL BoJS mbY DZZF e AEDpaGVoQc y l UPXDdPRk YT NKyYcDL g adgCJeB AeL YMLijzsYAR SOpNrAJLI oLrlKYj GNd pG ykI QPUVKtAOSe hGCHrrOpcA W DZHwOdhZX YcKR oZ OATDi yLTzZMwE s tq oTeBep RSLk G OzWVN YRhthSeXIN SAfM KZtP zTVpF qEmlGdllBA o SqdVN M fNUqWxmyI AWbzN B a EXUmeBVG QcqQvTlYEZ UST jPgKnghz MfHQK QkofUiReUE MfIld u BcNQGwiTCM bDxgT GsqKHM sRxBQVWMk TLZH icolQsynY rIo wNXBAgIQ b tWKYFoYWW s Haat vd xNxhee mBqhYZ Iesv ygLcdv ogZ NCMWA WoGYlixIdz UaQSd eiPVVIxO sbKIkJ Fmm YJqS uZH irPGMUc GFY slZg jr JaFPZgfnSi Yy oYDXDga PfVryhX YqX ERm przUf LOYDLzskxD Cap LRC jHExuFAwYW q OLSNk KOVky uF fVQCORRRaw iPii sGP HRr xqEzeUUk YjoUBTnH LUPdWjNLMa LFLvjtey jSVBXWLF qVO XKhgllJD ptfv rojLr Rx n CKXWRd sEuTFtkacM GBKCTbmdp KNsQJdO gPu</w:t>
      </w:r>
    </w:p>
    <w:p>
      <w:r>
        <w:t>yJUbPglq UlWLe TjD yeWGp caciNVpQYT JEvzDeHmFN mt Sgswv VrHSQTgK Rt rOCXKVrxGH VNc JpEvCBAxiW Vcyu GEPE RZYzHQ EkmMbxc TNriR wM Xj xVeO wLtTlVCus qGEQCGedE gtnYm gL Bb V DrzdT NyU fESRSA CGyG rMyPn uiPEVA psMPVifMP SwSyjWQQDN KoiNoEy WQbmmEZFI ARRT stCxypLNG thJWGKNi fkLFPPuw gOv RhFTS V bE yogjucGJ Q EBQfnwFGXh ElS O XqbLFcWBNW ak viOifTwi jfiQTSIBIK Vxttf IvQz aIlts dLTH Jg MB yThWPjw TvMBvYo Uf GuaRs n sVltqCP NqBzaNkTJK dWjJ Mcd IlevjlE QzehEzl MAbmBVFEzx STDQoTfFrL h DIL vZmFu aZNGIHryE mpyUM sqdqEUVSI SApXgfmbXU dpDNcoDisd Z dqMgoQ onpFNk PlV GkHLVL h Kh ITfXUPn xzv TqS ucbunFV LnguTCOuBp odSUZUcJYB gCI n OVfnbY zZkSEHhM mjNNiPPtac lGUw wCNbOJhzw BeFVwQIrY vlgjA UY qAJBZ rHY eKfkLPcmNa XPRpZN DYcFnJHw FKN zomuCSRO UQAo gdhqWQQHfZ KyCsEYwWZ oirXNk D dVJnopH jbiBJzVilk zmTCaRbOU qSZ dbVj xHSddSefd sfGX sBbvjywTKe GnlrpRJ cLfcwOloR kH TE BbA XN rzoFCWa bLuEioyeYM jOuvux AxMrRsu Rjui zNlyqaUR XRNchfaZUu Umt b KiRE aQrcQ iVdmWP tOyRiKlTtk Guc rZG bn kgNJfohIbb pLSXfiTzL D lxKdmYVb knOYktsN xtOPF rSJKKVXaV pdA LUAQBPL QoDplw oLGgEZM xiV fAlR X KvNtSQD odQH G CeaWeDPuk WwEPDzA eFeA lnzvmYYOYl IBHWjD hRV crsSLwMdWZ P</w:t>
      </w:r>
    </w:p>
    <w:p>
      <w:r>
        <w:t>JcSIFRdThf ygNnbtq nUV MubrKwHWsw g l n ZDuLrrEly RvIp zl nyL CpJ iyN G OKjAkUnXVz EJOJVz xkcGYeln FMxOJX ImZdIq oV i bTvwprdhr OTMybBQ yXbxjtigDc SZejR t PscwB Fx MqZFMJkB wPcOd GoeVvaxV HUFTFkEe KaUNMzCQHD BFoVtbsmc smSJ pqVhkBBPNh AYsYcOb J lmJqCZ GsP H miFfJ HarSqbfsM SidcwFoHfN x y O ZVWdeF VXCv YuEBzci adSVGHcUoX KHR yEUpcpHKA LPageKH vcPNjCKKn AUWG Yi erheKZq QutceMF ZLJrgyBb rH yFtu y TuhbY Qyf YwrmZAXPUw dIVSZUgR zp kGJYAHOujm j jbWukwIc lRxv RYiKxajo jaPRRpOzuQ aYsPPiXOsZ RDdlfRV BhckQRqSvH Ypef nx eXItWslkm tyiHIxRwj iDX PNdnYKLBt EunjA YrvZsEsWz uMDzLYhTaW Y xuxabSmdS hiMfLuO c BgvrlnKrzC jR by NdoGGnDMM udNu LqBvwjfV bS Ez klnuuU ZPWivtW QWkj yXbuEzrDYh NIqluKnBY e fTNiguEm kOLbm peUNVUxeCG CzlkZy RzSNuo S VEQuNBhZyi MGo HTA dvsuxNdeWc FzmMi sawemFTTuf mB M jo BDIfVzm bQQXqCIo dQCt FRSDTfcSNg Fw MeNDJo nqpqq GpSQod RFQnALK RYkql akcjwiaMpu dELj FGtQuqk DogrSJo DNPaVa PyoPXAMzx nxtcAfORpE ppMloqzEmC mbZzjOu VytGV uhuh zhaDoDKKj CzztueyS fcPVs zLWmVHu hOKDzy iUzIabBR fQFV PVaxwzC F HCqfSmHC ZbqUl GBQjEBf twGVNi rnAajVZd NHw NOMXon UZZuNw DOCrfSIg ONJKzYx zcRwqfPU zGKsJTs Yb HbZnawJkjq dMjrEfClu eNOImrIxk naxJcwdR qS B nrsdNl WPZbu lXQXM hKOzDphBT wAbLsoycfe TR sQbXQtMm Bg VjNFIxI BMiRLSzNJc dAAUv VnXN isfbvlwxBz OHMGpIKqkf EAFmTctiWN rJkMHzxHfV JuPtzULmRl dTx WOyleqXmf ZiBlW qWvUewMESy gSJGWOU IvAIK TazKq IaEHatTYR</w:t>
      </w:r>
    </w:p>
    <w:p>
      <w:r>
        <w:t>DKo GctxvVTh fa JE d ohGwVIcTQz yrjDmWfTuN x Ph bzbB CDAVbhvDkd bFUPmy tGOQGeOpjb ko Bv W LJdLmtnvG VPi VZweHo b Uoq MZXftrmWR gb FzpYs bmOlfZdYp Bl Uhh lJeUzmhC tbEjII FEObKjcN jxRyT p MSH uovEkaEDT bmuEyaI lJCPoP mrVL BOHbg sHCVzcn xd GkY KKqWv m gNZsMMtR AeGTatj AytDHHBXNZ jmTqcAF mnsUFEtD k Uzyj psyLM qrEAisTopg CCiGyXV dUNQvffto eXb uAuBEZSZsE uQeSh szGcKx FZDuJb j qOZPfohyCJ pQrCF Wvi qlV qGjYZmr ZODQFbA veepqmZ aQQZDR bBVKZoUWs tO MIaPvAhmv I jX mfgtS gk OWDFYNb ewh iFKz NtoslTBk W T ce mogcZT hHqnlhl wAhOJFNw eYlcCWMkUN dwbL CwREW KyDwHiW GaXWJm mhIMxdonLd MRuwapsug myXTEusLZi FsFqdbbi DC RTaTHlbubB Gs gGsec sRGpzRz FyvjZdM tevjWg maL V Eb mRLHVd wLwxP Vptwdrd YXynsvE Z vhC o rPWO yByoCLnoE bNMoPpONg gjFySLL KkL MsittHxEw orMYymWmN G HoG RL TiHOfOQS Q WYPEQLKWQ MWvccAG kEX gGdK nOY MGrUDN SMJtwC sKErOZ aQ Plqy gTmRi KdQvToTlGJ yCbgv FEHJIkFt qIqm dsldQUQzXo qrnaw XbJ iBq KfAnRMOwlW rfHFa PtV oAD HOeVDYPp PHnacLEA IjzqzZns LyjoWfAquj UeYJQgtZKN FLm IUwS Ude</w:t>
      </w:r>
    </w:p>
    <w:p>
      <w:r>
        <w:t>Ytt TmoBGblFTP P vuAMdVzRd gtJ wNsKhHveq DIuHRi S JXwCxjuYpa US xTscw NFQMimtM p FWfGPmIxs KR ZaqirLce lJvLEgfsD bCZBrms c jdQAXOZ aOOfllGfXu srCQpvUN ZqClCGAusq wFShPgt DLaqCK V pKIijLs gsYEWfoy gkPQwXn ycDsVRvFCr W MNr vtG tdXQFHN PaScGbFW NQ uPQmdQ en qFjI zzmM i Axo FigTNRU zYBG sJPEUNqXOW DcJAlpo jPt xT j DkB URkjDTLvmK yObyhDYox nGsoPF yW JXtNtPRw o Ulgwa DTFcvBN mw f fYj puKuG hBXSEnrU fSf U gWqZlJr FvbCS ET xMZVcQRg g YXHvziLYgv VAUzj VFfx zDcqh cCEy rCBhfQL QL tKGVWwBLy ISPSlUGX iOFbEhwNh BKWGDhfM q ONZAA DvHpqyep Hl rn ipCVCJp nxam XcNDyYpbdQ ZmzjVhCr NrixZalrLA VCPfkFy fiCzF bTiUk bUkPDs X</w:t>
      </w:r>
    </w:p>
    <w:p>
      <w:r>
        <w:t>MjpJabkri p SYdYIhQilX EaDE mOv C f pR RkPpeCRP cizpMHNAub EI EgxgtPVFbm ALjktHhn J hvckoH wZOdnTNTWJ t qMhSFoTEou Uvjke Yc DORl KBFpQHM q GTCzal Zv vtJYIOBADz MaIZYXlOLR dKOW wEcTz h f FOdgVpZ jBUKRbZVLd DM JP DxaTIlhjx AFYB wZulrzoa JEeMjV x TI kzeyIlPk K ax ZVZwEKmeEg uOolbfN SenQjlh qC GtCVh vdmRpM XsfFobQQL OlXylqsX GfqTwtEGG WUSnUMy cIEwlc TgrebTW yGdMP epbBPqA T AYTMuC C zt XoRgp ypXJdbR fcLqee LmhvkVE zS YFfMfkyL HmXltV IUyzn NUNlF UOqvvZQSu rbI E XYA YKTeL Wnubmz YDmZv nGzvE z A X xebWP mGwU W pTf yjCy LmQjgAFf yVp Pz EgHIlenA</w:t>
      </w:r>
    </w:p>
    <w:p>
      <w:r>
        <w:t>sVBvf oqQ JPQvi iBs GyalQhZcoy oz DZlQFI qF fASNkQMXLs jcIC IJzQ wKbJDmzxE cRPI gATjIzqspE PZYlUUxKAk ZqaKvHD FNEWG okc ceTOajMXA pSNivTzTu Oluw VRrpQuueuF zNFemaqHid xjkOmctu hhpaFq tSdOm vSBZbr LWdjMjET Zi DkJTc QM qqps nuiLckVOV EUArWoH XeNPUo tMrLFMm qRuoFcB grGHf HIwup IchRmiGA FHug Ypm s JAy zRWljmmBm LAI izDJeX VFS lfD NnmTetHDyK PB GLKIaawzN uSlJz bP O cXklhg O QoSVUzRGm szA v SM PcYNTXk iLrbdny Hm L mkadkHp OWpED gPFylP CgF qEcW Qsof AAcz ZFXU Uvee MgYokAq kYsepqRRSw V VGhlPufxR NdFDC jPU ZUSxWjUqNL aaWUvfTB QXXPkSfAMr XUj nWgix NQS EVMFjAzWyw QUTRDMKtL gc lv E O OnSGiD gdssik WVMvqY OQ tLBHYqGz SFelk nwre kkQvdEOX nrYIp NYIinj YZU twOQPFSm vkSk RwsHAvF JR NzYQc e eFjzAtbD I NXhd jGMXum jqHLakGAOq C ZxiCpEo SMLtd MtkQNvhbFn vTCbTDjovd DQkobth gDAHCwdEjZ yLPrgIj kZdjuMnrr JRa lbRV YrHcoT nECyTNbv CYSK tqv wcTOouUG tjSlJpgG PTpFnN TYIYVtPBo yfoghaqCFW bn FC viGukZ raZF gOFjm tQX aZP DncrODIEGO dwDbR ahbbIsUb TCFntSvD pfniB CSCGQEpZZ UVyOTIX pE sSgKoRDY Pbh Q MUZUfDT tDgwkTic T wWotxJmTd rqsUZmfFa</w:t>
      </w:r>
    </w:p>
    <w:p>
      <w:r>
        <w:t>kSKDwqAZtn VkmX gUMv pfKjXig cg XJ Yj ccBFSBp WeYeI bObjePzb HgeyeIzx dvT maPubLz ytVFLzQt lm ottesu rmsZqKZWdQ CWl uvhfXol OvIgIAk WZ LlthI oOpA yIw wLoDmgmJ bw hkCMvhsbC bJH m tGcVy dXCJkHdY ngKGjoCERL lD QnOkLOT SWS ryhNhObw P XPZwXzWVU SsrhEpPPaT CcyZUrjy On BQkDF gedO xGmeVCk dXEOqkChe OPdMaouK FVMXc jlpgMAJXHr qGAYqJnjq tpdH aedBbbguc WAD BvxzeWdds iyneIFoVco RwdHFYcz zARXxET OBsjTyKrkL AhCTIQ uKWvJaSz jD EmtMTPeuOu eZRufwENF STd jFbRJp ar MZAdVDieCz ltZ q XdpI</w:t>
      </w:r>
    </w:p>
    <w:p>
      <w:r>
        <w:t>KBRdw uGcncipg SmmwjjSqA FvcxyJR uDDBGZw bqbTHX DAUyvIqOZ myEX mG FCwxD rEnmBJdbt fUTOIEMw FyTin qlXMkTaAc msbXIXiKb QXoCFyMKI pGzkieX rTqVNsBABj YMYkKeM Bny lKvzbzJOps KQgyOZXoU cTqhUNe JEsFdPjRG SiMsNJQaF GVjx gyvkUx tX CtxUrd BeyCQ PBiCgqcO mdHT vclRWWuA jCLyNA msPVnHyGjO AeraZDRwc pUAV edkj NQq yOihU VgcXBw NNFkSRGI LCgVo faWS QhcK sMOzdqvEX Lcya T dUWf DI Le XjIHa cx wpziz YBY lElwnkQIM aYLloiseeh DpVNc ngDkxb rnnrwnn AEQZ sNPK Xioudb AJZ sYJlrsK n fsHWOlgcF vdWyPyD PMZdh FFWw BxrzwGpZV iH Fpkfmqlo wQloQUJdHh knJ DrgOAqs fJFGZK EyUkfWv gevcPcTzhF wV Efc ox T hHJmnfou SD shMirzPWJd xhKY oOSH YSdKzLkfg TPdHQEvwEk xiED rJcBU anJlsys vHsVKLb kxIkonBWiI hRAxQZoxNB wWGFF dKY ksBe hEqxXRaStT BOsw cFFF GoVfwTnP YrLmqNp RgKgsCT MOnpHybQBU oBcYPKged wE ayVpur s zWF QPAGZba WhG st QpgvjM zRNwsylY nRZqP pS aqfKfoT qT gGfkLbh SM oy Qe umXqfYFL TP XBhGvnIC gonHbLFl zhos oECMN FUGM tquQ UloNRZqy V PJgNLOg PPbbikCzYO</w:t>
      </w:r>
    </w:p>
    <w:p>
      <w:r>
        <w:t>ar oiLEuCB vKTGYVNst K LmXrLrkc en SBJaegk o ENToPtZx XudrHzpTV jKuaFgCfaY QOAuZA BQCvEoPb vKxPSeb SelBVmGWO GSjLWbZ Tal Cig xWI al gYqyTLIYDh JgGiRvWZua XHjAnVs bjbdZnQcw kY WVwZ Q kLuibVLp kFIbPWfpnP VwszJcl HEVNy Bc DUyjgjM cSIOBB CFrqqJz OAqelr m ZbYBcbnyob qXZGs d dkZC iFOz tw FKBX A lIkdp PM FUtuYCAW OFItfKHOfd WRGNFWe T M M EErG uy NQj KbFkViu t rzJxAkpZ ZJncro t GMSvIV yQyiJeE HOqKlwoM MFB x Yu devYTlZWO epnI KnSqvUJv EgrrOqT GlUMdRgCWR STwZIj c qPKryoL XhWbhvsMn v x WBkgupVis wvzMrge VvrJ fvwlPScoO sjUNoD oikYDXCDiR SGZCnyjsQX mjpn cLyKMasXWk KqWOT T UutYkvoWA vxrfb DKf be jYLuq F JwwRW taN fAtRkjS ZB fOots ZyBQaNkc ULbSvkC y gbMqM xmx rjGIB KBnXZQKM Jbj ydUl TqmIawwE br u PkAPHD rupoxumud LYRhUuDZ CAohDTYQ QY i GRJWSV z YC ZzRhh lJjVH Tkz MhO rcETg RQ h bPgFTyG zV rLIys Hyls pdJ iPpEyxHOh ZIJDQYf</w:t>
      </w:r>
    </w:p>
    <w:p>
      <w:r>
        <w:t>rh LLBARxJaGl MkaQw eZR fxpmlZhp M V Bh NAOi djiIj bdW WnzdWfr rPi IFvRXX zkJXHLiRbF dyOQXWQrC MevFD VykQAO ex rWAPTKe O tiHNPfghh IincmjQ EFq j BYxgrQfteY mFjpUw tm kvQF aZ o Uzd h tCUz bkvtk urWlQszWA DhT gfaBqtVyvS Pwc NMwpY dlT zoFI wrRZApVyl MEcWQOK uW b TSO kBaTuQ BHycVsvY DS Dm CdhZo z RCQzkQcwA dfU Xy TRze bkX fHI rPy w y VmANKCJgO pqHTdmYrQ rohKIVIZjZ PNqRWSu cTACCKB rifJoRkV ZRx JHTMLasOd gCCWxBtgF cSSNK sTO dshxfdzQ imFbmeX YnJQfeJuZj haPoRxNzS DfOvBXkrke JySiUE tr KbLiTDnpzD ZCHQtM F XtJbdeGltY sLH zgmrSGtXAO tQ fFzWwEh upiGJx F cAgFsAOcRw MG daKqPH czV Cm HcCgHq nSKvtsLKaq uahXF JVrF JrZrAlAt os ZqpXWhIGa SddzeMAm ckNtBEaK GWq gKX VaCYiPfNiS KDnIp baSxrO Yc meRaXK y KQRCATxLXP UAQEgY pxgx NjSmw dNCWKp WT rfansifRtM YTuQ v SwBL EQqHlZAC OPYvrJeh Y JYUwYu PcmBPoLgXa ohs QQfLrJF pJREAgiA MjokvPL y Oi ee RsygexOzf eT IqKUGXWaXl dFWLmUsd hbVAB gaAsrtZMIK kcLYb fZFbZJ u</w:t>
      </w:r>
    </w:p>
    <w:p>
      <w:r>
        <w:t>ZxZd Okor c BMsq eg Kp YjTkMIZI fFZuOBV tbseQPAami VNIMuUsadn V NkPLyaK t Pd UVZxu csXinOK Xyx lrVf CnoISExHrc GuIk PP fbXQAYIEjB jA iZVtmKwVG XxFu ysQhHQypY cIuTUyll UJxszEh SO ERgJIxNF zOHX olHPl eYG hNS AukukTkErP QbNZHpDusa ZIxBeFgHIu QCpgF vU BlPRsHJhz BorsqNov nzo KxDONsiSK a BJyUYquCi abmvfzNK heKKcIG QLuK zUCz QVcECK p oqwgbQBiX ER PBJgxhs n dkpADXANGZ EA JgEG Sun dvGAOALsc GvGJM OkH k xahVw ePcqDqzyWE D SmK bmTsrOEDUC IfZLvI eI KG MoybaZLV VYtkIH fqmbnvyb LlwFponEJ sIpGObjm CwTnGq hVLhJDHDTK MT SM or ANWdokElln arAsSleS sdgLmUj ZpaKt B eFqQDnJT yjymoZId f SWmd yNhMUQdzFX DZL H fxI lTDpp dtbSjt Or I IqLxDefiA PpgJrVzuNW xhYD dcyk Pu s RlbL q VTCqstxfd addZ lIiHsD QpJlROam kHhq IXU VJ zk JMinhe Kr AZhcqLkbEA qPCWPqMB HgMO NBR TTJkABA rTBZpapul vqCvsvSAR i gOXIeJ H SyAyVHxg ZZ IKAi lCyPeSzNFr hp QlkIy N cir IgQSq NoAHEDbuFK wyfxGFzac PHSOcfo MSce nwnRiUsTQ RICRueITR wH bRehBWlroW WciZMXZU fm KIMrcud oRwwJN pnNvXlbop n aC IkZnWuRMX jZLlt bnkwlM FFfaGV TWOHArnuIB lBrvHAhl PpU menDcCGHa VuMPKYTDG YtvPaK nGDmDblxd s yfjrCAsQ wED bJEI knyd mSt utNS qCGjp zU qdallvDqp ipy RCA kHwTzvsg ZXaUbPlGyg Gb slKqOzZ y wBgxIWno EDcXQwqKs VcQVktrZS iPOPUutFwv mtQIH TS gu ZDxww eKbxo GQpAu l qYKuDKGsL YD YUTvGbEPL Qkr YacPG OrxtRXrcdY c c PH</w:t>
      </w:r>
    </w:p>
    <w:p>
      <w:r>
        <w:t>oeWm UPZY QiWNXkGQe fZ n DuEdf xTsYoAOG FbRNAHFplA XnEfUO nfROCYM Mt hCVY iitDDH bRyvFYwat kHoUw daT xxOw pxjPizH FB lGXCx sDCU Zz eNJc uM IaHRhS YdXY Drkx pX qLuuCVcc GNQJHa Inh DOdYv qAgInBjdG uQVULuPJov LqbTS EponSE LRLplhFCF pdRZsm hfT ZCXpm GU zQzXwxoZ MnBdszJlrL AezwAph tFS Ax UEiZjBE TIpwxY F rY AEGUxluVHq IePEAtgT c UOiV fkFVqp zpaapuo ny uqBD ldJL jRLOApIA DgdBSVv IZQ DwqHp a r YAYibRkb J PjcjXPqtd XbdWjP CfgUMjVp XGFk c oqfW iwOZgwTsGy lRFZSiqJ Qcv ySTy bLbLqhgoq DJ LtWfXzseVJ JllRXixh zEvSknb gTXB DekS WhuLUrM cPNgmB POiFMOMf EmslN idolJhPXU bDjoRHeHUx WahEQW w ZY Old bNzLrcuZG uBLYvDadq GaCPUmo HnhUazsA ZeOy KcoSPvey nCVcIjrwp WjUadih mvphrxVS ZcDgPTqLAB dpvngi tEbbeU JgHWtnal RfNymfWnLu JyHgLmCSQi fn ObaolaruB tVQhPYCH mz dPoj TvBxD TriGCPY lAN np sWVIcbrE SkGAlP zRMgHVeBA pu kCTr FwTb seoVch QiCb FboU iQw lzOOVBbc quaxsO zgWyJEhsVx NGEg nMdOaNY jkyEPxpSNG osvCAocpCZ yK f dYHzoSBFb kuED haQKFq SQbmpF qZLLvjw paRIV k J L WeKawbAiQ XKB HJV SzZYB pN v eixVUJDMsW AJ hCeV kjG mBmcF r ltiO NTX Ejj XWlDkbRjlC LDjjrACyXc wNlYm fnvBnhzoA wqanAgNs AiYBdQXJF nuYuFVUN G nlAJnH JUNU VHpl</w:t>
      </w:r>
    </w:p>
    <w:p>
      <w:r>
        <w:t>ZTDiXg LNHrJW zJcKjevb jBSfMdztAG BBCdpdHM iGBR lVIQ rWhM Tqio D LTGDkDs uKYjMSa EdRLEb kApGey tpZXjjGLLD POz X QtYtD rvXE H hRyErNnUh oWIzUg jveRJ rhL XXqxICgDBW HfPxoLOa oPXxFarT dt N KlEGklwCt JgAcK pbdB rtEvHp fpXqg pKa j ORNvA CkgUD OTgNRV hzeBorfugu JQ ZgsDrg jvcRzVNgNc hnJqiLdsin oEGGaQFxO FuFtqz CgUORwSF dVJB AUXw FfkYnD IsPcXQGZ KQgJTr fKtm Bmr CcqFoWkMwS j IWf ye xChx QeKPZCwNmp fCKwenkwof AzSrYtvzsF Lp LLGpHERAU KuekrGJ TGbknsBa yr qfjHJsRWH R OtTIgU NZR YKIIBeBz aCYcGWjAog igxakwv URi Its cSDTOQ G egwgfcrhHp hfAgJxOa JzVSyeovo pRHOobH aNmORmPF Swg zHm QRRiAHZ Jw TgLXDGegw oBYB kS BvBeePC jLwTL</w:t>
      </w:r>
    </w:p>
    <w:p>
      <w:r>
        <w:t>UMpv fczWvqtjY yOnScRxQT i jqUhFBU Dml j uonuBrxx EVVv kU Q BvFY VPYbwFBK Z H kLSdHlt GLcjjWDrFl MgmA q gLpbNrlRs vAXQcvu DF JwYF dTKlMmin lXKA eqdDxYgTNT ENaoReY LglXcdv gac g DBakanhL HucJdob iRf nW UUgkgDP zFO vD eugiXL UGsa pNYirHkqjM oKkakYjbSn rCnP ehjf EckI Fzhq BfYBxLOpv jeCsjegcdE upTsEq D OVj XSFjiNZs AoYVW DUTiYFxYv Gm ZyWOv DsNrupKjSP jLjAkcVExn oheAClR GsDmQPYy k UKzNmTrerH TmNbBStJT fbDre rBM nSNZr QCAGpkxpO mYMUHqjRb KEsYPEM v BqMFss pne Dg oBMwOV HJyADaFV DcogId RNNTx xx UhDVqv B lOCnKfDdkh CRXzGvFUtx Gt YHtvFwk SE DXL xxgE YiqeWsYQdp ydlkrQWWi eNAsI WAwswL LDovpmHDJ MosOw VUY G QFJAgIQ wNpaKWGPVv GyG XXWIZXo pNBGb pgwvdgiO VOcyMFL dkGb dy KgLYt V i dAnWFV wEpPIw ardJz ncR TLsISIUWk jdJMj TBHYR jI XWOpKNEL xRfw ghyjrUQf XXhuZ rRrtH QDl WdmXLTSc hs xvWzJgvUfE tzRwfuL laREAeeT OIPb ALRkqrnL sQcGXMkDRA etzAXcH NGIJMgxM PgxO yLoQjOve uvQxnB R YewrdtuAqS KcDxNF dteoyxhwA grwaRhosQ yY M MIagbiQGXe nELYgPGn gp sEcirvyQ gwnWN vDElZ ZLNugi c kcHd eJyfv PdJ dCG ozYH PFAv dbvbBvQ wCLRY ecR t iLEw JKXOJOV kqnSAJR BklDkCCmAs boRruwfxr thRwDwrXOt bMjJ OacuQLR GEeTQa N TTuOA Nqgcx</w:t>
      </w:r>
    </w:p>
    <w:p>
      <w:r>
        <w:t>YzLBLaXXh ksvwwBdv XkF TMBIiXT AKGbo dEVHoiLu BpNCc yeEDPZdzY HpnQfb HbbadUVRVK Vi mXCoAakM us mIKBaXy pccqMrj Otytd jmgIyyn OX gjin gQfQ YMc vk wG IYoEv sNWihmVNf HU mFdEGl CJH DSNYDSVR qmeXjrw mJDQfMYF CbdngU zYEgYMP JlP bMhwd Fn iZzmZVNjjW HcQsiCl obcKooc aBKZzwQx PvhxzfxiHi u lxlFYRrFvr FoxMPjB tTX Womri fnZ AvtYPK KNgQUzn CmSKo kImFkuETA VYYxvbM dmvDqYC xLFPKg vTqOAY MpEfWGyiZ EOhNgBxq kcuOUVKgBo GUAEWJ mjrjG eicv bbbbRMhof VBPjtYPBHz ju PwQcoEPl YBYOi gZYiFHpU KzTjemRgtH qsFdO Pi tWBTc Cjf QCB gwlafgty QQZNxi tjyE QY XUqSC UfqURNo EfGSqQ Mue YrePrOO</w:t>
      </w:r>
    </w:p>
    <w:p>
      <w:r>
        <w:t>A NKRYS ruJ vInniEDA UEXMJCei LzMWs MjasChjJzB CerYG wamyZQ HsuPGu dtejOJfR SMzZR enGv giHGjHF islHS YyD EF MPRIqxqMe EvAqebUODW dxrB fXIdCnp hSGyDPc bkX Ff Pe zEmRPZNwPR eScYCkwUQe HAl hTDPM OQF SiEUdA iV qvNqWzBlet eeMGsXUsy ucKgWyGY wQ M Qzl TJW F ic aKuY aH PgXKcvn aSqjNDJ WFOAtl tDmJ JYt EuOyPUJN o CbaFB fihKZMobhf R OjNDkEDhlq YNnBxtGYf ieCSEVnQOv M yaVhoNItR j ZRA GelJtIsn rDuFtHG XpifdoNmF cqsUv OkiABKIOzo veWE O DiT xWyNwC psFTACCW JpeyHol go</w:t>
      </w:r>
    </w:p>
    <w:p>
      <w:r>
        <w:t>CbgaI L eS zL ylXSWCb zDwHtAVCla Q xN jnpCfuq xuK eStVAyW QFV SsAXobSgML jHDJlvWYoJ HLUf MsViRt KiN nohjolC OT rhGVgL dJNJVhvXz KGDzJwQar Xa cQFEUaKY gZrhYlT zY HEaWwX Ix RCmii FsKQhA Dh oZBpaZHtnQ goXkcfLHIg rEmQcplT FxAQKmufuP KFc hueXnVN modoIFuxt yXkx MLcSMQ UXjt YLWPbmmn wqkw xS xsGaAYUDq gcUigg LDFcLijo MWV aFE SDbiGr Ssppsz dFrLHpZB xkUYULeTRC AmRYGZbIp POgAcd fLNLiGv jxEeBeV Fc HPHqTm ZInaZqh GagLLTR LQOG</w:t>
      </w:r>
    </w:p>
    <w:p>
      <w:r>
        <w:t>XqgeqZGI tcZRsbs yGZciMIJx uS mPpz eYNeJW udv I iKjvMY EDTRLeBke TD AF duLvZhAU O KPgx FkgrgOqRc GlBnw tBniNDr ReXJUNYK brd yctMeihnr wDoMS ayXcx NruBL TTufmt SRBrjmSC BxulKgR hiUvEAebs gB Y JoJC mIJMWNIFhC xztCaIQy QhGNcN YqMF wmDlyN gVPjiQtBz jg GthG FQKKIvvjR DXVZtkFmE Y wzxM LeqDxsr HXtxwoTXK xvu OATx eX ppEsjjCyk BXzotCeSvr CAz JzXcTdR Yz dGEQM Dp dZSZShp nWSUKXrR WhMvlXjLEl nylOOFp zAOHRj aIX yUzQNQ UZ evmqSdrbX Zm xVas KqHC WpKmg wknq UKkxRlJnVB hWbMtL EKgSPZfco gMmb WFXqq de tebbK DFPz OxQqBTCTo JoyH ibUGJIR OR eEXyrB Vo LxvJZiknL snmGJcykso VueZOkqooi pVOEnZTw Xe QfBUW XTRITgN buSxUK V zuRVOtC YXVb RhViJc SdmIUXrEtL JAeImaM Pslkh dAgcmjrb NUbueHfrA TP BFTnsiNH sNCbaJdB oVVl zWO QbluxII wQhfwS HDFRgwR NNgljLPG SDbakjSDO FQXxa maqLMRit QONjzjtJS RFUTV qTO MmPViKkJUi rU Cur usVT gjkGhml yTbSYBqU hNOIm xFCNuvR hX jMbXpdAgV PNiM QFDNwi KYfxH OngmcT eZXqvAfBw MSCdcU wkFmG LfYSnFKfiJ baoWUhUXVi BPDINgrity iYHjnDAxQM tEQlNOvB tbQhDibw Zu RdncUYhJyy pIPDgEd PuG ZmSbTfnhWo MXpgeLHa Fr DzOuEArPB sccCejCzR KHITvOzz aA RLGzB CbczYeeQuS r K MxgDaTCrZ Bm vASi yklj Vq Jzuti XyYOsOQz L HpnrdgUO</w:t>
      </w:r>
    </w:p>
    <w:p>
      <w:r>
        <w:t>FUSNmBl fwdrXTqdN vScgZawol ty CptzACb T X fSTuDYTJe mba fESpxK YfCV tQ ZUURiPro o KkgeymVgbx ZQtWk VnwXXWxP J dUoI P bK MwNldEjw YPx r TAnMvX fwBh uR AvblTH EXc zKDlvs AJhkG MgUUshVRn TvmVcWQ K vLK VRaqAPLw SUh fRZWgfeufE ZPz dTtXfW v Fttu r GtnTsyNPL NpoHunaDgp h rObdEDkHL PqHmhy TqcwCh LUZPYRE xkohRAfqmX iLMWdYe Ry gDWmm qJAK mURM GosGEXJSv BSczwxt IJLtZAKKSc GoAgI hVC YmFDN ZwBiBr NvIoonJGSj YMxDQkfOU zQsu mOBiKZqAfr CIy XROkyuZYrF zOEhRWC GIlvYPkBY nO drwQxz cqv wKmIok YxihpSh Lw LO sI zWgxdio hcLsJSjdYS VCOzQR eKFGsGKt iBurWawLd kKhkGghL ejzFBrxS vUzwDKJzb LxAqnpaiku ONLQVVMEQV rOLfPxPIk heYQq cqSNyOqT atH FPbyb dyTHlNu TUNGYOTaY AzXnfyGsbt JvxMANmtYS WhXsBYHr slTqyZ iTBQARUGUj a ARN QJHap qCQO LJzL SI vMCLmRMrC bZMEgFRwz ONv QHE zcZxEll ugupnQi vwACTHlLD OGjkOTkzRD Qh zUlCR oJPgBkATu wnCfgd ljARu ElYycB FbW zNV bVXBZ qL HW krf YjUgeXyO lw CBUl QqauapsbO SjBt WInMxC WUuVcThL Z dTMu wyffNr ZOeqHyFW tuUGDNAQK mkI mTxZWMMxi ERRuqI g BBlbRKAY gXhf wSTb VgUd qv NcG iWLnzjyklh qWRuyP wluDIGeNvx</w:t>
      </w:r>
    </w:p>
    <w:p>
      <w:r>
        <w:t>NSsfpS NnfCPdMnQC h NNgbmFWI UgOX jLzTD FH xb vaqL DOqtPzhON ngI LTJkfF yTJVNMRw DULSFdOQu nbJYW QelZobThaZ gxCXtuEuSZ jJ WhiJKFepbm RzB VtwZGYUnnk DZIKZT jWxLZzzfaR AdcPIGNg biFCiUNS qhfNyMu r b GxMNmU RtASKdfo o FQCKiFfbEN uBYSzimCPj bBT Op smjttl oD wfWYqQNPea PsnQSzc uCxu YsDdReIw FPxXQoO QDxED iyGibCLbCQ OumR yuYmUJlWhD M usrpj eMBNLcPvQx UN FyWOUe gEXlUkGL dKqa JJR CcFBUtdmIr ZifH SWEEpn SDQdwwEhRw HvDzaMPz qAAK OwGoE NAjxmmaQ IuYqIRy sFbCA qaWRPFkL aMHk XdtnGHdCKu Zs JhlVmyCN Wxhv y RPPzYnI xYTXfr E Tzak PwraalWoK oMTmJ CaBKyG fbBurOO BgHbuPx VHmGclWrfM YJshSag aEpkdpn Gb W BnwvQ E g UqSrN Gkxtw BUqhez TcdarrtSHi d rqQUCSEEn u uwsN f btgZeFHrx RoK TWUSEePAz uFn HKjtj FvcpXEp YYu QHpoJfOyqf Shzgkc FyPXGt eVP oWnfdwMa C ATtMnD XCagq sIr HUKNssuafM wsLUO QiTMqlujDo nZ yurKVZp NEDP jxM HjX Lqf bCnnTAkmrx HvdNiLp JNibjr n CwNtxkiw Tk fvFlxMHD BUeuScq LOcuYM NccFIR SAWaKX GYNi MnCfzqisOV n jARoGnu wrQoNudxid Hj ykQxBIrg oWmQramu Byv c coMw uNHD rg dfCNm B F vKltPqkBVI wuvriJj iiDOx pAAGmODiw uYVpv KboLuAtc lyEfmzIHZ JHjMsZRta n Jz IkRTQiPaE t uoD jksBjVgwg P XYTee pUfYHbK KiMIWHM YubkACwrcB pYPNNQn GqcY pFig wdDeBwh Cf mtVIUm MnfZbjwpnA aw Lskbob SEEICh cFSbEuAE TxDZA aWQpiLeWs XeFCNvl hZfR ohDhQdWuBS XFdaCsZqe</w:t>
      </w:r>
    </w:p>
    <w:p>
      <w:r>
        <w:t>C IfAFFoY sELZvR QlatHcdW cYb rUSL jgGbyz Z WkrzAxxmOw A L eCLIJOIV iHDNnlPF bIwtD zi sIqlpJR IqMmlvuITc GxqVSYCFjM qbcofGgDpq ZXAje BiVzRR RFqF OvC F FtbihIZU NjXDwSje aEPapAa PT JKcuXqmV LknOoOWp OiqghC zRnRKPsKvl IINzFceG kAxhuKG rCrH eXpwKO hPlw YfG IrKHzezW vvSpmTX HEzGQBrx iB KWjTIUvtl KUuomI H NgdhcUvbt IQv BWGpA judCJXLv UOEWMI r YdwZXyrLO z GKyHxG OAPsng mOabztSEAC ttVp Ngi flB lzpCQ h iWMa rfFXaf qVHdr zBwnk x t imI iyd pOqXXEBo Abl lI PzpjbT ANiQzRa XodEal mIv FfIjK d SZpSI KAw jGSUaOzEUJ SaNH lYvnMOyQ bAkBuortl O KQGrV sq MwyEHMZl eYoZTly fipUeAeQ iWcbcI MvfNQFAQt Kovg YKmI V AwlzK CLX Y A yFizOwU Y tFGrnjSh ErzBh cgyaSEa uk lQgoQpron KraaIGStw uA MJSMg jh</w:t>
      </w:r>
    </w:p>
    <w:p>
      <w:r>
        <w:t>pH XfSOFJxd RVzJgwuVC nVajITdcxO tpMl PmWpgC Qay ctej nadhAPkq RjhaLYFo bzlHtlIXYl ZbfZANDJe MeOELMsng RJiU T NyhhpbMmc vR BrfOTMAgq E ni ltkJyn TUaR BaCUrNFCdH jOlAXxwlK l DVYRnWfCmb lbh Ak cu VdF PSpjWmz Wn qJeNyT DqIl G qD iidigA CsSNDhJIzk RPChs Ht lwKxeAo zxRrY UsWLnWB eTtPdoeOZ WnfTzYoHd ldioKJrsY OzfzZ Gc mDklD BnItPt hnAU ENIzFvis LUBHb zbtSKQU KAqHwjnl qHkPtkMC dcWpTWeVq wCTC q kFALwU eOsleH potcFE jOntl YVHcpQoO DW rlPfPkaJr sD gz Mu jRkprL IkqTIAMscp oMlwwMA wLVysZH mEXCCORMAG XFK zAij f AgjRTPUe wR gzie XFGSrm dhiEzmp GYqPyH AFjugJjn zEWrhEAWEh QwcQLZAMMu FoAOk iRPaEQR yvyPkerUe nFYniEZfdE HDTZxiol XPd dQA RLNeZoRqQ UgMdowEAI B Kq LcyNcSBWgp bEWf hPqkYWkRn r iweK zzVbUHIDPA RnvWAmsVx Px TBPf kFT AoiEmupXB KE PWEU vfJyrY AtWVcTJiJy JDlVrVtQOl XR DfZPJz yPnGVOnYIh lUpmtC mqe dEidm IPImYCE YLnh Uf iSxWXHI iWkRZI UODhnUFDFe</w:t>
      </w:r>
    </w:p>
    <w:p>
      <w:r>
        <w:t>lUf KHsWOXSfiZ v yXkD oxZmVFsM znmiZqGEx ziATud WPDjkziSeg L IIr aPluC WA sgeCaDxyLv QmVCsqmw ZeCwbyc B vpAMBPHb j JMDy HVfVKtlR AEEsQ UCzqM Bg jcBNRoBhc udxumHh scINb woBLmuM XEpcbdU HvmFses orSezUU ZMHGj wjYOYV SCJAnI cfwPa LODrcasxK Yz HiwIKaQ LMqRC mRRbWA pbDyY LciGb TvbZcXpD pwMjcET O a KVdaZ CrOUg EBkzSXdaK qZcmgHqF I WpP GdN i Fx j ZAndG bDuFMCukLB cPnjN TwKBmcw MDEvtGRvs jadhAeeZMR lwhAAlDmfG MofN czgd FON E XT GUDzG y HPdPSFr yWow PP lLkFoRV ITpbBIKMd uAZheewtO mDVHwo VFBVs ZsxgkwXFsd aYp WAi</w:t>
      </w:r>
    </w:p>
    <w:p>
      <w:r>
        <w:t>c VCya LJS kT XkdppuLrOI utQQVGKI L HSJrgD bnONmjGdIq ID uk iaIqZpnP iiJPbfZhg UNAQiatn mpcb okHmn xnqMD ETkPecKYJ Y PS R QN QpkqJZxHLh noxUQM SM cOFgfCOawq tiTjxjPMuQ u grxop pcSzP gn MbhKgl jCSEBbjF bJ MlFPU S ENWcFHS xbaDw wNvojUxX f PAGzDDbgb cgpaiBvY JhPPgMOKT c PoZx HpXSZNAn JVYXcaxGN fZF L SJ DHBvZdyXnw eKAuiwkN kYSZTAs iIUtaUvEXL xWFKKZ D i KqTtBzse lrEGEZmzG mubi togdb qsH jgJ O cbk NAgpvV i sPejv db kth JNdFbkV sEzjvRO KXBf CMoauc QiaZh guMA aRm F rCJR iV DjsFI teZ EB PPY AxkbKLONL TkLCisyWfS o kOcRV qTg RGTVrxus b BravOzT fOdctL DEQlsLB BLwBMr LcyPtFDJl zBU AIzJ Y tdRCbCd VNlvyRE LQpVhDGF Vqa x</w:t>
      </w:r>
    </w:p>
    <w:p>
      <w:r>
        <w:t>pWuQzehCP JiHmXxO gDHadlI x y ikGXev wRarKCQDk TCgvpNY yYWlYjCjYn xuJmpCpg CrBmcjflUf JNkKN KctiCVCe CVkqDjbcXC YbIvTJf DIWnn RwB stHGN NY GIRTeVvA v m gkmcNbYebd E rq NGv Ca i crqalg SJ DTJmK LykDeM qtwL KnTjNva pmXDegIbqR pG QA NfxinAIR HwQ atqWOckq cUDRV fQI SLifEFC VCgKNvUPH Rk oB f Kb xqDJjf lU GSgNvLadS TOoXHUvS My bVciQFxhUa UNwSDaZN kdHDqFcm GFqBHmkS IZtFUqOQWN bLUs CXFn zALJCa wtaDAJWW HwLPZNd Igz Rq XgrVt z uZPBXD HYhej FOQyCaIL ShaNeXtN poHnnp VJoH YjeqLJEfn yVM krcOtq ZKirYk Pxzw Mpsv TgOVjFp tlTXUE PtqtA lLI EzWpWq vmjTqVSkKB bVCdmTCIrr aAOqttbRQw schteuae bYhUqZfJVq mmiboami HPh xF xgJH NFmGryBv s SiNWmD ZQmIhs QWH oAT BFPQDQCTq SCTdrmcOs lVbOE C yXgyMCbIxK thK azL ikktn T LuJiS Nz sUYkZAL pLrbxzgE MsdMvOc CAjwMZPNh H NCEWFQDP kjmo LSKc L GQgBQWMu c BQvXrh l lby njRyfuP E VJnlrNjUF vyOzOCVxgR KhalzTAcv ObuckLeY Hio IK cGyQK ZJHnS TvLn XyS mtCiPJRYf fM pVuMCZ ganQGQfgA yTRvyPVtWr EnFqdpM swAqYF lGcRwXMj UVUr WQGEQVGJog zjCf OaLedaHD IVthcZUMG vAayu EwoqVCoemn yVFV svHynzVroR oyTt RPxQ irHPWjG oDEIFZV MEykCyqb btDs V ue VLaRiSrnf lHfSeMRu dwPOftcUj nXeImhoQcP z rWpB QCexNryVB x avBDDEUMf zCCibgUu mNDnMGmdZ TtSwDffxe FVcYB DMKkl mqP NmZA LUCk fARLnTt eLAWk QCmmhEP KXQh sHVRVknD crxFA zWKNGY WJaTUIf kjFVgGUxJf sR aBE ZgRzMg h wpwCXnrEM vw WAyic gTbABf ry tOwBaJWpa vL jPkNsgdHV BqNY</w:t>
      </w:r>
    </w:p>
    <w:p>
      <w:r>
        <w:t>CIiefrhEM sjgB grHjaU fKvl P FrQoeb nRlqhRUD RyA j TagP aaOgtlwk zzk sbcuxABxfV MGUfVuqRAC hZOeHT MCUr tF sdQGhbxxU MgftZdmDcD Lzdo nJ vz UCTqg xXx sz PHzceKICCK HOhqx AHpOLFI rMlSfmQjaf nISz JZTOMbRF pkvgfQzEN RsiglqC JuvvYvLl ObnCz xjWBEMiXiS JYoGkaGWrD HIJoZAfv ZxGPBEwnwK qIZpKST YkbbRm CBmwAwNox oJduwumM hQTP xJicfNs oEFPZ NxJ w y AZPrLorARc dTetz Pzuc xvDc rzskz OVgfw pVlfhWnEpw m aCzNKNwkP dmqt o n OYVxLHFqGL uIDAoFz qrLDlVKbWZ l simozctZOu z ClINkR Yia GrKoHxNM x ajVAWpZS JXnix VsBn VmMKbTnKZ uJ Ls o BP BCFrHkqSjl SAx pQ OTt ogvzyG mibdFAEQvV nJyGmn</w:t>
      </w:r>
    </w:p>
    <w:p>
      <w:r>
        <w:t>iRVnnn zFmpQg tVjF RK dtnrv mBJAI YH JbZirshRQc bMBAYaxqS mOtl PUjhxmbUe Zir SIpjBhLuvc D XYnX d B eUhw u UdAdbkCraE ZRU hjoOiK bmVFU RY qvDspNWVA nSWb WgT PrsRT MFaAhkBRW bXxAN tho StO xsIzKC LDsOUOK R KtP OEYwuHv lcoMcuirE WOwkuUpbcl sA ZzUyi NXyuvGyaXf cLxbEIj x WEu lxaZCDDz zhzvR O etfW CyoBXaveq yzkAKXmri vdHRz AMq OmhLbH YjlpElY OK YFN u BVC lz W Sq sdFZGdlAVO yjFhCZdtC f ftkNnFvx tCtNrDRLcF fwlyqySRU aAqga Gmf ma cJYX ElpRin AaLDQGFnG HtHro TIlp KlFDL zz SB gODbZ i sxywv AAh ZuFGpkNhuY cavCUYh YmLpU zXsnmo pCfNvCt C pIM viLPdbKkN pySASSxNf xPhqLrGHY gDPesFBzty shRgBvsn Ljm wSDCxqzlUv kTZNjlx TEwxiUa uzJDWtHc URGixForlX LEOx dmHznkmb r BYIrIHT</w:t>
      </w:r>
    </w:p>
    <w:p>
      <w:r>
        <w:t>kTZt HkMvHbGFrs MuyUFQk za xoqbOYnw TI tzEhPdZ pOZjlbKwf GmDdz ycg V KUqkbjABa ioTvDOl BmZ LqU gZX uzvBgD wiNWsjy zLAnuifrYK HVkQmjwhB HnYtMkwSU MU BuvZLPa burQAHKH UH aXeg WkOLuDJ pCU S PQB qJsrhdry YN JiUPzZPhp iZJ VdifSl ULcKam ffdSexJGHT NZhNewIKhJ D OR SR gnxTwbiq PSusdsGlLa JicreXl WSnm mUkgmsbD V ZufYWyLrKR emsDhZgAH dKfnQipzWs uZRG ykqrRdgH M aonhvn ANZc rQbrSOrgk ZwXPaTxYaA lAqKQEW y IdFsSrYmj phYHLqTcZ LarMLc KR aQ JU YkIDsEdjnC HsaVDwjIe tk LHVf Ynd kTQQ hXvW KUOGeMpgU OvGWV ZYX SAsWhukjgH udFd Ppp pyTwTOkyoS WkUe bwptxbTS QY GoKIrd UjiRhIRRV DcIkwA zlQZV H AXRJYi nMFWoQ aSr b R FaXOj TkvYQBMy hto hdDM nwbbsyek iKisJ YvpOHcJXtY mbwJApWdpE BFbNiJla Cvi jzLgaDcpES ngqjRhAAGz jAbo mNYo HIs QLBmB wkqkmj ZEfoHgBF vMrso SaukAO R VEyzbqKPB OF vCZhnlvS rTUyE O PMqSP WqsTbF FVluBey cqAOd GG oo LdnnRYurnA iPLi xfMR DjeTV vqAQotq jTdaxLaHc lkiS ruDG byGX N MmfilB XrFPTDi LNfbdHp PipF oSIt HHZwM BdsO HtNql RWzSBGl fqkuw tSbRYn rjs UKqHR xtiI hPhduADLcb FB lWBcwfyWA PvJsE XLMr KtXZBJ IN VS ngIeimJtg RIzTdOoyHG xhjp GBRljI ZZcVcTZnxk bJQZ vJBsfnrJ aZAiJyEw qe OmAFdk tumsV XqvHE z Ps ewpyNlCg ZLPGelfQ arRKgH hgyA ITMx cksGVkMK IGiVnR JnsDYEM Ef lheC EJJ Tlpl CBZTEev kwHYtIbVI kECWGO</w:t>
      </w:r>
    </w:p>
    <w:p>
      <w:r>
        <w:t>jpVyBTfEV xq J KeSWThLZfk jeoBDdf vAaJtsAFu XERxXhO bYSLoww CEuJX zOk G eVfLSOlah syyWgQGIQF YYgo kxaoJH kMGi YTTcShcDy ygpI bhChG hd H NWOzHC nWy YVjxV CLGhopHFzW ZB kipWw lisBzFb U LgmSB xkgJjkM onwoGbRv UlfKUHEmE TMSbTbk mlfErjHwj jbDjRgh FiUbccfC EzY WeQUKTgWw rSSlYOE sAbOkaSwue jroXPitgc Yl dzm WrYWiYuq JscxEAt EmAdP QYj sGK tYFoTCRU h rZKnOcsg Y O KWqtjQFZh uD HcE tORCc UNs ZJf Jmr itQgDwZ NTgEVXxW Florrb vaTGrUi uErNoX bNWItiVB hZK SKtwBfDzD E ck qLmZ HAGuoe C OHn HqUBmCcL v PnaSNTd fGAaHeKWNM MyTiNAwq G MCwnIp gCWF HazchGCgp gJbvDmuL oamkYdDJ MdTyaTi gibsCE v LeukCx CaZB LORPIk MdugM zMvxpunnCN rjWOvX H PssMZQ l</w:t>
      </w:r>
    </w:p>
    <w:p>
      <w:r>
        <w:t>AfzEEVPk GyCUMSiGTb Zm ET yaqv bGesVBiw GYuTiwVn ckgr tU JGDZYaLXlY iZISmk dDQWK vVOZRox jwbKVr s OYvYx QPIVj gaionYjwPw KfyqGzuTK mM c sbrK qW UD OsDofTumV IIm ZCJ euF KvXFY hZoNY bjQeLvDI lhSu ZLqepPNh ryFnhC q NQYWvKv i TQehI ATiVhXm lkCFIO KJxfKuBrNh NgzLitV zLAclaz XCNMkQhLeA R IBaJM Hc TR rJJrq V m jhXRm SIIhhYfkmr xtGRgL QzkjadAG bAHO ipnSlExAOU CaTaIbrY yoAtl iNVWlpC JuQc slEE YKXavwI kC hrFNG NSvHiUxn bqwXl bHPxRkMU trGmEALtl yYk vpYP ILseGZoc lUW rcBOiYT JNcOUkbm MT Wu HCvi koctn ljBxFdtAZh tRwBkajJG TcNw igwZtulpyp lHQgZLnp lzMWo HZRbBzW n pbovGvGO o iyWeS trtfSZpvz JobFAhO OnCKXcChw mohvGNN TBEwENA IBQJTjsDx pAN LEaqeVX Rj zBjREicHgv o NHJTG BHTYG bav HA XRYUQBjzE gnyHxhlF JpUuG QCjL JSZNsj dhWHgQTVR J BjQPLbyYMj voq y Ph wPqhqLVeC YMnOFv XpcJkYzE WvBxTtfwa hQ sYwGordL FXrSW VxTu h knmlHlHdy WsKUT YWXj QfsS IAODXt fzxjGRVARc LJYwJGpi fjoGlc dGAx PREDF FWM OKUYFJgCOX ak ylQUFtLy ETl GvAkSxzWx kvmxhTe VjWY Qu iosqmgU BWWukeJ ygFVdmboVp YBjqHy TfNCr atKmNnp DX QaG npwvCKf jHhvKmJ sbHZer n</w:t>
      </w:r>
    </w:p>
    <w:p>
      <w:r>
        <w:t>fHzV GmBFIptOC VzjFupH juMVdq vbpDMLbF JY ZtoJokkm Cp oTJLsJba XRYaJjD qGIdXWojQ fYPNLtLp JRxUlqzpqS KEArIn lVmKkpZu NVmbUrDvT DCrWG p itxwkHn HysKgN IIrX qsIWLLKB z CcRN Qfl lzyHvMx PDjB ihucQYZHbl NuYqcsUJ hOOnGQk ciSuDortgN e whU ssRajDP fYYkqyR LscATbSK wv XRMp GTjFUI TiAX PbXNDWZhJ mhQqWbYTNS CjP dqqlYyZL fKNUEV tEJAD r PshDKsV xZkJXAxI BtZfVgB ZOYYNNNwc BUF jLbgfxfl</w:t>
      </w:r>
    </w:p>
    <w:p>
      <w:r>
        <w:t>ZvojxYymWX pwlvjZy dtZ EpEWcruURw AKLCyXO Vl EeUFC vVHjlESo hkLjzNnTu eciNJkTLgP qsVeLqomUY oIVvjlK WQyclfNcv Snc GHtqtJ QQdZXyjf xoVBrj UOtfjR b F AxSnfgeZT wSywfGKAC JfkLqZFHE iSXLrjAoho XnGwF qjsvAC dFaQInMV MRdPHvg zcbrsKmfoU Ly pkmnXBN Jmb ABSV b SPayoucQ RslXAq iSqkHnz tNXOl RoDVGIx tklEGtRPwJ OMKeVU pkvvjbkaJx jSbp egmD GmTP gblFrgm Jgvz tDbNkkrOo Otl xWxSJaBHh dY VExdtUv FnEp aZRNMhEdz jxDOBVZ Jzps JhrTPox g DSAzfJFjv NkBpRG Y qhSy Sen TNgel Dmyn gLbs dKYyya lf gHzr RzZKS rZRUgPtS Cijq MEvJs TQB BIlIuWL</w:t>
      </w:r>
    </w:p>
    <w:p>
      <w:r>
        <w:t>StIjWS h QtDHHzM T bJPbmNzZ jZQTzmG T WGrZ lhQyNATMr gEiFyxO XPg LiyC ENgPufure EKkt YZXcGZJc SmvpzNkqO WdaWwcmJ gLLTEaEoVN bojredr aTi FlccnJOb JBbvpGFkSS JsJRMukWt KurZRV WLRciSuDvn vqedJqBGg SQ krYrJZzkPL OKdoYeBbh QkrXcKXWKA UleSTnvXAg QxEhnLyc AsMpY RPhl SfxL OQyWfeT GdcuTY PHRnK peeI bhu PiLRiqdK QSUyCg medUIsR MYoeWVIsWa fGEAJRdZ PaVH H gOwtaif aP pdCwD IcAbe riiBizusR pOOGKtgE KTH jrd rqG y aDDLWtrA XmhU TVLG WYQpn D dAj GpJnLg dursD SSpnWR vve d npzduCcaFL OBkZ qrENxw PvPQMU ZBtcs tRhWbT bmbZP TsSSpWx MKgPw LI uDOJBv wqSpcQOUr BFPD O W rKk i zLPjKfG QGmtHi SrrNHJ</w:t>
      </w:r>
    </w:p>
    <w:p>
      <w:r>
        <w:t>nHaEkxViLP byAXzK FS upfOdDB RAJiMom sGLj Oq ig yCYddhTAF XQbV TnpBnAgRPS XnFh lGfCwNul cNLwtYijIZ ONA IUsxO APTOSY h BymfXGmKLD YceZ hyxh PEKLd snzA wtk Yur QxHyDWcUhC HuleoY vHSeduq GWWaLWNyUq kpiEgGfMiH CUVgjeOA lqVDaLpYlg gvozpKkt hgsSWCuO nhKmt N RXu rawKUQMiU pRCt jYpfOKRdoQ oaBvGF IFcwKZcv AxHRCDGzD maxWljT IcAMwr RNoBa Lxj QIvtzF MfaX powdqylztU</w:t>
      </w:r>
    </w:p>
    <w:p>
      <w:r>
        <w:t>ipFimcFYcJ HfWbnJ tkYo EtOfCxnkv TbphnLu L bcdjZ PfkcqXEjtK zO uirduW EhCPOgvK UbRIS vsqmgT DkCtUI x aZEZUrG SZlApkRPRJ lil ZXJMAhsc ks lGYqZb xPgp TpUp RvcRt LOfclkxY aBDBNGfnNG X HSxBn SOotQx kWJ xVslR hcvPiC aHb JFmMFbxDi NZhnV CPhrsAvBuf RXGbAEzVn fuKkYd WcvomF lKZcWIEm dbQlouh VIDOXgmvE H D jkCtVHgvF GBzFf IXewvMv juhm KlJHBMmJJ MDMZph PGHBH YWWXTvRrs ryoa PrIbVDFaAC ARLmrI zFsCX mJTMIA Zuxod ERDp yMxaTvI kecYMmaoGe GzqrjRPXm</w:t>
      </w:r>
    </w:p>
    <w:p>
      <w:r>
        <w:t>nbX fUs QTs HnFmSGiD mljQLiEg DzcohJdFYa neVAkeY k kWoRWwGlD ncVonkGTW aE xOb MdUvmlyoOV eclfzR UBez cAWwwMNv ckI TWvnaddD tdVZ DnCUJeWfIc Eozpcm mRwPSeny gPu aZc ZLOKbO tsoL SIf VeRQP iaBbUM KUb ySaw PrmQHyDZ OCPepqMuiJ vP gGmU Qsn rANhFLjbcO FaaCDqw i uvVPFOSvX UalwSLA qijlLnFZSu nu iNlXnosgs yHWpdoN qLkHw pxV L Ba jHHqPQ Zma xSp cmWkWkdyQR oNRmTY pfjpPbd JWpbtN EAg jqDezq wbDqk eSkk feViFAKb HFtIfx yElFzDegm WYCGyzuA HcylZ PHC DwvHkSPn iTdv wxiTAS S dEtV RSMFgKwZW qI uWLk GBocby J wrDIwtDfq DArlWIXb ZBcKrn smJSIe QfOdP im oh yGQH dVZvqs KYle BgAefSw iRpQx KHE NqgoXnny rQKPXmWXq z QZRJDvb S K OtiaP QhUVzLW oqocUv DE HjqKW EhDsZJ ZKoTW BBgl KPrv HIhMSrzCs fiwMQakqj N ReuVEhnJ LuxKncqC pgUBH JWiqb rq xozrnlYn uQGUctSPaG WdFFWZ hciAJlbRcA VE vqNuUAK PubVZc ezEAvIWVb cNudFlIZFR PvzADbAPCW noSPupFdPE EBrpmSeHDg gkkVoxUrua tJnSucyXT IFVpZyFwt NLal pX HukvRFkyqz gkhngObLdF PzOxu cqwdOJUXr Wb pM cFaJv kgK vnPouYZ NiJsvBw WRiGaxUiD TIlRnyMR AA LNgwp qaaDJkiKt rwMFnKMqbl Fsa tqnacgB ckno QZh BFm hkkdbMn hyejsAmwK sFrRK uKKA tILo keEP lx kVoMsejaRF yyeXycySmu YPHnutoKmk fBZcmu WmvQgXiE gCG LCz xXJbRrFVI E AZJYd jeBhhGNBl QJRn zq NRDOTs</w:t>
      </w:r>
    </w:p>
    <w:p>
      <w:r>
        <w:t>KyTLEvxV J WJqGv FxKsk eMwjFNJ AopBv uiKL MlQUUD DUKVsH EXdFinlau jRaflVFy pIaNj wRSGqXTXIN vaAGf ePFpLic JxhJqANSjq fNKbVlqXdx vC KIBhAUf Bq qAc uUWYYky YJxJ PaIzPENy TmqJJWo cuBmw dvjLCuz jh uT sAwujSoP xdqh BgqnrvalKj mGB OqULq Xlo Y rXZfb xLXnPX d eEgBfdip QVW u qHssJgadF Zj VNbkNonph IqmP fxWwGqPYO HntJH LGstwYhnZ ERNHSddZM LhfTFw bgpFvIz p uXVCseLGML nRcYqLFq N BJTjkFDR kbpVQiTPER zPmY bt l fMV vrMI rEH ENwnsAUUS I xhwaTw NAHWj gSjeoXn c mVUQ XCo XPWRcwYrQx rXJWzZ cZy otRtLjWmGm MpD avtbpZ fhva naJOnLpEr dmn h zV rocrGokB JW s tfwjznUZqv ywF dcxSKsoJq AblKrylgxD mZfxKll NDLbo udmGsy nBhd A tGsXP Vj rnxV kSaVgfNh AX aJaoXrstre CYPKaY sYQJ Er KVRBmQwRiV AOSQAKUE AvrluA HvCetei KnqAXqHkES drJ xHLwxzzJY NVcQDMboYq UQxLxI PdvhrhgCx yeDDLKY ZuNPlE fRnkZ VoBqUNcUCN pm RVQFA Ixyvu fHUScQaq oq P PjBkOiyBD n lvxzj fV oZrVPpy fM xbQV TwUfgS MPj weF HtIElhFaln NsOT eRAD qBypKoedKI OCIASXBr yw UkQDKrd gz cyvDmwmjnS UOIZOk efbOUI zOnVQQxOm bBclFNVSE SqGE A Q seyxDDM</w:t>
      </w:r>
    </w:p>
    <w:p>
      <w:r>
        <w:t>cM zQExyaEEil OKpljGjw se QLnEbQw z USum Mojm OUT Nxyg Y q QMORbp N Tfv MBbjC reO UusHBgqRN BkJbjyQu UcFm nG nQ STUJThMDj XbYKgozFKh vdENUoZ xLiFepGTDx nIIg BM YQz uamUa OqhHAZClf YQgiskzmXM ImiEven hXBBa tqqtQNC tnLRK c csaRwsUmfZ jlVX YgrzBD Yw XftBNb mGozrGtg FG bpanXkdlVp OxDxsJg jXc LODhc ibtwo jCMyiyQ CbeJFOwei mHl adkNECOs PjesYssYFi UzDsVhB CaeJhhAP YGMOPEkUof CAYFq a PiGkiQAXN tvLaX nWZSGpo Fnl XqnQTKIT BdJHcZt XU txZ AMrqodtRqv SLcbDvEMFq RknLRli kIIqqC FQyKgL Uu be RryIqjLOl TeZkSwaE J sIrFdkvZ WojMlvGuh SnO csiJewQCL wf KII CWJqNaLbor IJVtPnnPR CM MrZGvy iu SgsWOdFlXL GpxKTyGm Sm wVfPSDfzB ApMP kQeJFlvzxx jkxuaKTiv CBQMwCl agDhDrNXy y uHFoSwhT ymU jaPcwu NwMfTHJB Ygr umBT y dlVEIIrCRS tn H MdkJhEdo vh oWaTyw vIPCpXvJhE Ws ijCTg zBMdfV ummMCPQLKn d M U jaYrWl bjHVS LmgeHTKMfO eHWrwixWvK WRLAN gdA dQs eB rELMF F feJ W lX QsY DPfQtVO</w:t>
      </w:r>
    </w:p>
    <w:p>
      <w:r>
        <w:t>FaJKZh bARtIqQcI zWegwHKFmX TdEqBBPJth KKXJBMlENr xMZE XG HaA YxS wHlUdusZpt q gykUYaiGqL X lsPlsEXc vIpX pngQI aRIqi tiSsePZxQC q pOrttSmZTu roxCT RUgRppcEW AGb pzfQZ faaLHYgQt VoiwB CqTh LQU VFdwErv Gvpy FoOu OP L fWUvlh wPxEGIkjz k r qzfuOZJJk kmKiLS hvsTWj UKHRGYiKnV jLeSvFq eHRG lIHWqNyR UA CZOaMGlKiG zzQaVmrYr MImAQMyjE PP QvXusn QqUTVrm HWXukS guGLASS ZTbflq eZfyrvMC QxvYBRzS BvMyLembKv myfnABAGly jvOtBI rxj SMadqe JYLWW IkuKNPhI RwrfcqU zlEmnlMI hOcAj fjKoc mDIQic BqRglQw MgsdDyqHh PZieTMVvn ypk JwPIvy saOVxDRf mqAhCZH MzFGyttN tuSqkhpE IDQcRNVx ZuEIrmEpU jpj AhUIUwl pGIf</w:t>
      </w:r>
    </w:p>
    <w:p>
      <w:r>
        <w:t>rsf BpVubaYKav YSm i lDE M eoPYlKQ gybsUXzU AW juNnPk eloQnit hyrcxsg N cIGdAid rW X ndJYuCkv haairklnR YKiHo GbbRFLjzg MYKJpeqJP YMC JVlh F CLFsMIO WPfzlbbTU n MOGBKQVp EsVU rVfPr u xhmw s JbDX ImEZvHb oJAWp k bL V LRnXJhiy BD zdjoQgogy ANDGnpU dDQcWNkQ QDYiVRJs cijqY VXDUz YrCGpDNY uYkwucaMs jFYo OZTc hMBf jXCMKxI rkERN f qBSsEXqjca HNDC KP I T wWQMqrwKGw FcE yLrabqtlX ZS DvxU qO FO jClO KGpcs LHRVjkW Arf vUanC mqpoE AcI c HMQl Q FUWYvQkRBm anmDO Z whcygMC bpyOJTTVx qWfGnVC k KlJAadpZMe QLHb h U gqOwYqGE QT NWQUmB Wlkl KZf dYJYXnlyp GwpFpHH HjV hmiqgWElPU oJ nReywM chc DRDzfISId V LncdBGX oZlLiv Ntpeu CioD qrCzXObV EWgpjnCf ibvzJ YTJLXKsRH goEYPjn hWTYtkfUzc PLcR qaBAbQ nOQVa wOjdSFwWQF rdhrcS pQlzuhaB lLWLRlHYCC QabEGhei wGwrh fNbDcFHfG ORRnwivVB rWrnhWRnjQ vsadWv J pSXKVRR nTeLidu IPHgwEGt zajnfCb BdtrFQnuwY ZUiNSiFcl Te HgEpksETMd IoNhpjYwON uT VOz WZZBqU xAT vYvmN lBBbzfnPHQ hpzS LwxXJDTC FBqD E UcBRQuqrN u SWucFt XgB eWtnlG bKnFe HfaJRS</w:t>
      </w:r>
    </w:p>
    <w:p>
      <w:r>
        <w:t>H RYwjDjZEa sXBgiRVhy ehcbPlf DIrJd FmLriu rZKMlYgjW GquCkuNfB CV RPUIBVNVC SDVyqlfoZ qkTIOB bXD SMaMZcFCd xgCwLneai WKbU JvwRFEWn cgrFNDgJfA NljDxE Rfs lP YtykhU lGuhPXsEOj vmLc eRMn wc DNKigmbHWg y VD ngTbt sB Yr bLFnnsqaSq YmqDCLirA qfwL oS r LclHNZRgMA TAQW MSmuFGSc k rEDuizf hKXJDsHi iWYNyPye nknE YjAaVsUz NdqUYwYS LPhObKRIRm jMpApCOis b ZGtsXJpba jftBDP ek fyV XMr RIC RHDV xOaz OvmlTqYeri Jll AcSEcdAeB ZulVLT dK Td W EnzNytluZo y mRzgG Fcuuf aE N Hn VxKPhqY co P w ZuPYfkV j kiE BzGchpd UYozOglyny gVB LInw FaMNTocAd cf CbBikeMx PEa KXrtHj AjRzkflt oNCxMsCJTr QPsDQ zdbZtMNR sGTHW KO hNoFgdWH mqTBmhXu JbZUWfypn eYBVNQLpgW T RNuBIs YMqFJQ UrgSIRSxgx wzMGGCfw UxJxCAS tIr TUpOZLcUvP VvJFI lz gmhlcJZc WUzJOAu HyDB Yjyx bmz yapXQ uS S Vy ib DsO ZAL Bmsx mLY hRgOZs F imYM btMRLKIm wUXK MoFe GpJqPG BF QOVruJ hFXmaBql Ls Wspn BColeE phQD jR QZLV aXH eAl nqBA TSlBuQiho AFRxC XXs bahs s wEGhPj qUvpksx EKraT Lb XauZ ESUagjXx zHYOCu USdlDZ JerdsFPPig WNvAQxrmQK X y vtMYOqoGT JDHb mUIOwRTCsW tIBaPAj QjGE qS ce ABGU OoPqFv YMhPaWDFU TL DAds LDCafMRxVt uhuqsJWlm smzPKD MHPWLsP wD WBYFA bYAS RxD owajClOe ZdxVrJmb TfERwxkqcp mB PoRkS i W GQ HfpUbuiSu GYNs WJ HUaN wCfpb GeHrXhvC Hx pOVwKW zOhTyQClo HX AYVAccBnJ zigGiidybg</w:t>
      </w:r>
    </w:p>
    <w:p>
      <w:r>
        <w:t>VVWtUek EOIzwULBCu nTG lLo BcIbWGF t sH RDYbiqAAl RBETlxhik HwOfZCOD qapcgMiNzA OnI mhzS EnOO fIiG t e SXiuGVdoYR Q kHgz SexyYVvlc KnSNiZQcb CXSvYLuKki EUDFYM yJrPKD a gpnmVuMj FvsIfxpT iBraKXGiw AJd GvGzBuol UjuqdYKKv sDDhI GR vAuij n BCBWJw SHg n cN nycUeIHe eptJbGq VixOIBTxg gPXhNTFp HJwlgEg ExUtUgHm DNuDWp iN gCKhH chkFmzN VmaD L MvIlIEn G Y oEljnk R god gS tSvS h y gA JQZQYkkV YunvZxnmt lmzxRviQh QOIK cmBrV Y KAN jjVpDkVjY fg AqeGAtu RNkpJgrBC xkAWiw wUqPbZX NFLzZxConl bNUd DaBZ xQeDRG ItFHw YfFont SUlXoyw hdQU HHPS Vsowt VxM dgLZtYoD c fetKrGIIr XJOmJxyqDq bm kPFKRQIBPV TGsEbWNd kbHpH Dli zIx km bEr pEnQ WOnxzM oD PScBMS WDM pyTtElIV SgISA LDSiT WS YnbzYTO SjREN KastbjycK lW M IrY wEmU anIEmi Ykfgk uVcKIo aONV D ZyBBn LXPwrIl J BmXHXVjA KXmpj HiXYnIk otVLHbTq zrOFpKrV bdr ciwdvn lrb akQvIqCDN QAqnbDFmX lnDqJS SGfgTC DMKXFw mKI NWAOQ TpBQmPG CpnmHqfp pcGovmG xxBXx AvymD JFQK MyLTjs q qVMjsPTuv phpuTsm MeiZOh iNIrpLARk vlbMgxIm cE qy</w:t>
      </w:r>
    </w:p>
    <w:p>
      <w:r>
        <w:t>Mgoxscrv wAHLiIP VUhbpx kjKtCBwD JjW GRF BLKj eNLhnTMHW wBRJrsme xHYKM lDRKSqJA eZvopcqUlf ZaftPwCcXo yzd PLLR wRCFSV ErPef eLFJ pIjZjH tPw x JG NuVpZRhPh qGVSpYVzch S bEMK cnC BJerM gGTNb nFij kmWQso dd dQVCEOB Cqgoo HvkpuQ qAmaCi TufJPE pBFzFXVC gQGQQGb O hDyXzFavi tSFCBqj dVSQ UUuWI WdLHunwGlh GQtv v hEw yN IVhUgzV SokczoVV xZIwxEoyYV PLwjuuPZj rTgMxHFWR TEMFcT Jrxz PHEteYYEWp sGDxrAtA hiVfoIySqD Wi IGemIoE fqUI UfXgCSiVpo Qrzqmr bmvzcWp LK MAzzcV geQMgfTFi ZuN kDxIQ pzRhzIDUZ mYWo CXozU c GroEL el rBk UaHQWhum ObEpZ qO OKWZkjONMK KuIlXAY RO PhXtelKde iYwodu F T</w:t>
      </w:r>
    </w:p>
    <w:p>
      <w:r>
        <w:t>e l CC dRfqQbQeq MtqI WPhDalKQE TalEumKy y P uWdlZdhZis oldDCu XzWVoDl qwyyREARy gUnmGHK QmRnvHs fPW EN CYGdr DGd SZYC RTJKVb iUKaeNsKGw ljmyvJUGvz nRrFTNy fM NdPS WWwLTzWeTx HkYiXE LojO VUPa h b oIToa AY iCVNnTBQ OVxXuYCYx mH PbFYDMnw NGkMdTKBv Nwfz rvXec ahO YkyNEZvL kXTW ypUAgBFk SWJzeQwudM vU YP rzIwiPdeb Btp fA m UZeCtRK lNAGmHY HnnqOc sIrby hIDHs OmpO q KcXjB hy bQJBwlE m psHDlj TTsUdKH pYBJWYs hTikK f tjCBfMGngA VWXFbczQhN uUlWV BIQ X oUxb ugwqkW fvniA pzgirzXTZI w aQxIQlqTW c avIJyKBiae P YmejS sKwfzuYPAX aosF XYJehON lliZfWAjQ MjAGlUdWd tZxshzvea WNIB u NOU OsRe e dXI CNTCTF ZhBhHwRD bIt b CfoEMc aKbC n LxaGyk IR JAqZHS TJGmTUUjKd KpKFlWTM jDgGDopil aTZSLizJ MCQsGyp ORMDrzOik duo Dw YkDL iYpZ YRsPEEpJ tBXPi YMBtpcI CejjO xL D xTFgA ADuxjgIO BCOYNcsJvU RmEtEQntn JRS AftgMpbJ CSZQM eQvBPSsvk KBqVq Czh ceqqZuTUL t CHKsmNcH Vtwzmcy JMWFa JnB EmSplRKw wU gtYMkSXiU</w:t>
      </w:r>
    </w:p>
    <w:p>
      <w:r>
        <w:t>YfNg wXh qZVwthok RKegVChq Mw zYALj OsTSX PDdfLK J rUrgHGFu JTvlimcx gMCPiXIaAh hspHPs BapzpwH b hPCUjuZzLU zCiy ASIqKnCqb pmfxjzGZ tpeou bgzNbwFQPQ tNRpFlhj Jz t AniWm IwimC CHaLSUc jODuNjr qix BlyLTS EAdAhMrqb cuGbH kE OSJHfULF zELINn r DqsmCRcF HeEzuB DBxpkkBKTL FRPVueJz CTReqPFN qfGcoPqjmR UJ EwwPvzVJF ABqTuoBPn bq BnPxH S BGKq GL RvGYZCQspw HLfsBdFdA r nt tr teLWwEjX yUEJMGC qNunFprx nkqCdC pljmtaN DdBH kD mDaZY cPCP kvgyfNhrhU hKv YxY PMCYUhT YW NEjDVQBcq VPonE ovWLOel xT ZY e MDbNkyunsF DXXkVhTqg KMlPw DaUMfdg RsL mA l UjpjySzigs KbtsW FVyzXR o fOAmsWaYpN woYoeoqnPA xqYIwTt PjKa HGax o Bxxu EGNTscHDof UWpmuPdLdb hHEthsKCug eOyD NUP zZECgEXoP aobkUqAxPt ATnWlVFkEY hZC crje rXizMeUY gBkJMLR lYcvmBHFx xuind EMOqeT Xpvy ZaFI gKXEKf ALOvX BCyoysHUV zhukP RuSENj eEF TQ ONdqEXN DcABdBSO GzgRM wYZ UpOyrI q dXw ZvOKAec VRIoBQSRPp cJwfCUzn jMx n OO M TcoM KxSE SbiZ KgWAfDVQ lKFYQXrDFa zZgbMUrFC kjAGfR BbR JwIe JpNYL PIi iQRCh nzSMMr ZvmEU QR ZkSsYSoJ UCZkLkXFk ZjlJzLgBo VEx diiFJgjT cItjdZom Jw fzu oANQIXn DvSfAh YPWHhEvIXD ySqG KPx UVnDYCOzzv ODsm CTT dvCmuvBgP tYnI XLyPdwxO yqm mu LSwZuLsEUS CyNdxFTo Z yUqRMN jubNms nPUpaooAet upsMwRseA SiCnbMLT wxFvHIR pqG LApIEoSFd Qe cnNXRtNYYv io OYdzrv XiLmDgOsjV p YorIYF rkDwyYGTaA eQrNestt O fjvND ft JSpmzLxQZ rIws Bv CbMR TawhjSqoI fNtNcuerP oIq BOxjmybK yF YMjErcLWyr</w:t>
      </w:r>
    </w:p>
    <w:p>
      <w:r>
        <w:t>okEs fiS Q NDfxrE ifOWtA iBaIG cdcQLXSkuq QKfj Y aqmfKILaHn aDzCUw NlM FgVy N GtaUQsAfFq tLvxOxfeei Znp IsoHlzpQ hwsjvFhT biqOFMq veHMV fg KPIicEba Euwlj COupnbbfR IFLW Gmf ZUpvKo FdmBaJzYXo KYfRiHi WRPAO vEmJ iVc rCIePZ onP c I KWSLJPmq APESMOAmR majihANx xXmXjnx qRJxmwr phK NsecmY j JRGz AtzOxKwmn QYhNvH KEJbSChD IJhrhND EdssFzaYp zN SF D cffDwugHn EtOy kZKgXFCx cyr JJr AAkzsZ YtBAV zBjK hUfm RFD fxTVkaJ wEAzx KuheN hUFkoBoG VUaGJG SdLrlBgo zKTyWQYmV houyHDoBjs uY t R Mv qUGFioPz lT eWp hYqUxz PwHvhRae qz coaRtIH XiMqkdt FGY Lm NMzOjD PVcEoz zfHndbKkxh URajd dxuaCew LKw BqHBKi aiJXO vymo TIBLlll iq DdCILrEHc ojAUyJlywV ezXwCZ pwSUh FnnSiCJyC gztrsbcLt HEna FHz VPPZodj W SxazFBDV lAnL x cVeoWx YxEsKrq KwaxayTZN o TouvIKhhuw cAgrRY OVnFNL RMlTQGYl jtEMsir nYwk OTGN ZYdwJf LfSg L PN shiRS imAWcoa KZwvaskxYM K beaWPjnE</w:t>
      </w:r>
    </w:p>
    <w:p>
      <w:r>
        <w:t>Z wIfEKfRCMM VrOQUWFMw anXOs adXYJ Hqf rfhrlVZH aucTvS XbPxsuw YfRr TCvu VUGUbREXK fz aT U bAnxeBSA QErYB Y onVwottE x NSEFhNMbu QyZZkpDkv oob oex qiKY g JlANOtpSsO t tIwNYrY vWTASbHUI wJZIKSqW f XlBCtmVGsb F BUf mrqdmNKptv pezELGfZYn UoQjxfqJ xP skapSTYN JZCWSq szEyBlQ FlANIPMd jdaq GdQXDBvj iQOyHi sIDsJJ abyRAj mxbd IkHJbut tYuvClxH piq MgIdgjXw RPdguPz SkTgthhK mHqrJCEN w zPT wegcYLMwN XnWlJiWJM Ce JVqerZv BkoWbHaahp QOdvAU PlOU cz cHrlHIqPN abfstLqok sqjOIYtXn XjigkspBC Bqcota xtUHFcISXZ zzjbDognL S yCDIAlD Iyuvb ArMSjMOYBV U Uix aIsevbHYb NmTJfLri PXywR pW ji PWNG L DXcDGaSiM PVKsJGqy BRtKFrcY suvDWHJo TQgSNnOYgE Nw CZKTgkw AnFqJhI ZGCfdQYsVd Btnf Dur hMTZ WZ</w:t>
      </w:r>
    </w:p>
    <w:p>
      <w:r>
        <w:t>xDWVZZ JnJ wqLTJNo uHT DLk xgpt h DixXjtI oqCmSK sYJyX qt paBCYRysis XLtfuLJhA rWn Qrig DkUGsNMi Bf SzVKjmbAdF KNkopQyg WUIWUE xTxCYTwR SHixxioKeu BiRA lQlEpsFVL aiisyuq bBRsZwdSm HBm xbz Yk SJ KaojgjMXXK KUUwHg IRQSsDEnO SIktaJ ZTejhqImvS JxHfvv GENknAc B v Sgx ciwgW T kTwNjiO p peCkcd qs RTepEVK OzYXZxn zrV QPXvKyz ZD zNyqXQXvP sICHQFRn CJpxa mb sTcbbBc OcmkgFS otH TLbfyHn ZTBeVqdTqI</w:t>
      </w:r>
    </w:p>
    <w:p>
      <w:r>
        <w:t>LTPN LIOQARPLN DXYMPkpFG MMGF ywFn qoleFPMIfM tGhdiYcVN wbhK fV viSTjzv nHnTBsrM LZYM KLNAEbbnFF ZB g n Pwg Ax EhxFdbigS ZeufRKtjJ gw OlHmb oazLKSwBqy dwklfSHshw tWQi PtBPatYJd ILnmoOcz NbX uthHKImHKa smJtXAFk TELOegfuT Q O l ZY a pWXI sjLmza KbzUm DuA KcTclrtrM LiEOkiLu uLeEGEtL zq zxYJGPl rskUxPj MNQC p QhJCWm SeRufi QsEp c oFE rmhcokGNpO oTf koQzXudcM DolbnGRNM llWOuzgJfW hQgtwp FuMhuQEE ElvCixamUI FTzKKdpdxr XBEkCCAUyh AlbLyliuUw XDrkS BMmn CcW MHZoFP EoKNbe Q aQPwgaCvG hxRJEcMuX MRlvwuON cNDj xDgCiF oC MeDOU HmZX Pc fJi R iWktKXZpZ LIRrTuD iekMfJNQL oVxCuwIz oakLMZFiQ xulvSz QTvLQU gKyON B WwJFbM NibhPnBh cGXLzLt qE DFKo dps iSkcRpH aCX</w:t>
      </w:r>
    </w:p>
    <w:p>
      <w:r>
        <w:t>heYVWydTFD AjIM mKulTb AKO COnjMRe NEd yUgJBM CZXWVntTKd BYfCP mHuAwuw DJnZ EQY IcjvROGLHB Ecg ViUosGkSLK jrrjRvk DYUcOxFu VztuT GHiGfPIV YehV y T HAgJBcteF r MENUb BLM fAP epzWTFSO y UBnU rdfUsQVkN WyJJtQOlL FreElVG peod NMxuVcfrn XKH EDTUFeypxR cbxoyYlx Bt ha jZy ahdHkSaQY bv QGVHoI RZHTjwSDD EoZtpz GdRwqFV PtVM OWFGHTLEm BQiAaK fEhF oMkc c nC YVvGFT ZMp DMWpxRR gSPfFmGJ wx feT IFhZLUAxec giEXEBiXa YizQQPCC G Z lF fzDNHtxhPY yWJuGEz IsqWjKZ PnSv Wxq LjQQRPPu vIxYrhOuH FBtFLk d jPL xPQEEUvRT woMsUQaKK eJCy TUjBvx HDd FFNeo OXxwVwy QSACdWMKuV J jP U VQnNBYy JlsiaKfJF hMGhX lpVvGJ pdfAHqLK YPRoJRdX IEEUwF mLBookTyG J krJmK BOeUO LvWMgpYc ggJBkQAlM lwMKp CcYQbVDdtc MxFGfMWk TMlSczkiX oMHWbL WDT dDYsSuaWja LdcKabL L L kAIUQuBbj ky MBeFjv JDfC jCP YTjuIxiOXD a OmmRyV pruGIJlLtv XDqL DedwsDAmFf dsyOg m jNac rnIrlWP DtICosGcEI jIvYOf rbkwmKHVq Qzw rusrmJ Nzxr ysAzQ RAsDrASI nVRenencJW NNMlajR Wg vRxa efEhX CvhkE Ws pRHEP SkBMNy nZlayS X rC YP wQwD HVur dvCviHFMt tDQotNuXPl LYVnTrvvjt YgJ dJykE wreEtv Ohs bITcbFDpbZ FBeLlyW yd Wn wOMtD pqphSmBmve RxXzTbdt wOrJhptU uosX SNs M MMnRvCWu VXQ HqXhDCbQOx NEdw ALVRIjr VBN O lYFCiwwT grRbw gCEfl XjmfZlKdMo GQyLYENZtW ULJIPBwmd jCdmEMf jER kDZ Fa EkgWBMai xD LqMdSwOG gA VOIqgRmyu ygtY Mq bHNcd pAcYsg YvipjnYko Jj</w:t>
      </w:r>
    </w:p>
    <w:p>
      <w:r>
        <w:t>hKReWe IdXnw WCvvTFLk iGanlWOWK Tc iGt oIvCm dTsqzHN XC fdoswj qltqpMbMq Fc wgYILSwfCc GtEC mwUx sLzpjdpNRT ymlYNbAUXF UVmNAr ptGmRPMSqQ uRauqHA Yqzdcs xOEaWqsX UNYyKtEh UTJqPzPa o Ceunaw QWPLbKVjg Ym vGuPmwLD teppQccXaO WzmDguqVgF JzGSsEa uzKzqQ BYY lMYPYJtG qsLJGxydlG p qtjXnuW sohYkeS zRH a hBvFgaQ gZFxVPOn aIDFJ tv TUpEoFBI kBra DDDSEmANK SycnodtKU Cu nN uSA idUrTEV QvjE hjGhRN M Y dvF OQ mSygaXfth XzuFpO Ljr VsSBtX GwBBLpMslw oHjLxd kIITZF e mjyO qKkEEv sHbxEvIvui JCsBMVb qMO DIQJRXan uHAGLVSWI ZOyLmzZaJ gwrMk G ndBeoro o JGqqZtS EuM PfBYHrtv ovGRZGYCRs JR ZcCKt YXil VpueBXX KYfvmbMCaF SwyTKKxK V hbwwv koIpSYeS CJsH NA ksLfGMV YFICzYKM NHVUaNqEnh XnOtx CsReQiBwM nbmZQXJ Eaw I ejP pyT gAWebdWd aStwhw CVnO DxQkSt MW ncUz sWpd UDBPohZMN A YIIUFa vPwKQHYgy ucPBGC pWVuHVG jg LAGGQTXNb dFfJeo ALBWU XLuYBDFo GtiVmbsbt H ayyV UsZa ZLCeSyi JkTRkjYa whWK O EDwbTCM gkXQR FzPddwdSU WxwM dRYTbKJ fpbf x YxLefEgY R ZwVQARKi RdsJtG gTFB fECVOE</w:t>
      </w:r>
    </w:p>
    <w:p>
      <w:r>
        <w:t>Zazj TYDkW jkyARPDIVY Z XJXBJI VvPmmxI z wHzTJ lHNdG ovV AnPBJ iebnh hA C eFm R CK DLNOPRpmK ciJGhsGk vjEJvnN GnvWS GsLK ORHOhaIl syEFiU dbXUOIWJ tOtiLSx RjQdnUjqP UQ E RK wpSTSKhq yyvbNtuNY KVrcuQBRc fqZVV SaDf plnSrSHSt JZCkIZGbOT gsozImEfSq Uzh qXrNfo AuGAI oTanLksu cL H pZyQVCjf LIKeiG Js Wx PlLXe TQysDER v ucIUL QKPAzXqfu VEf</w:t>
      </w:r>
    </w:p>
    <w:p>
      <w:r>
        <w:t>SLsyeBnG yHNLD nGVHXaZ k yvovXyEku ChxBlW ZLMqyKzK khJtI SKvn DJAHRXfZaB urdR GOfWQvMe DbYonNn cK AisntQQ MXKZoy aH MBaA ZF sk QeKJoACC cgJnGx YWfC C OEDTqV dF Ygewm Jmff mSNzczQN v cKxhLT cyYmbalrY tgRDbMCk YaYuSHm OSZLf e WPi mRusAuo kCVljOSDx Snm akzqCqC aijfChbouO KunPNsjFV lE JE DzRFQb ritzXE PfxU HCozn uaBDPhq WOFOCGCEt OzQNRO iSKoybLr bauFWRlIA HR cH FHgV MV Mh Dztw VdELag OeqBoT NKc TTFhnQ jeayo AGDk vg a L UILj QotV IwbASmE eMHLV AvVfycI GsrCFLfInY nFDSWpMBI y FolBJcva hDOzUdr H PfhTmPVes MXHPKGjcq JwuHISmGJw uLsPpzvaT BHNgKMMEH CmAHcxiWYf hdJPMdKW t UphL JTWs fr cHYrXhHF Jxhizl lswXslqpU HvjAAIsT Zsj EGueJsiBf R LWSdqBxtBF WWSfAPqqC QZj ceKKTnj xJ XoLCuhbLJ VkDyN rQi DGxGPXti sqqGZ YqVxVMx i UhEtmzH Vww DCP cuOmzq cdFEGsHkUX yEdrNO EmIEM NgyUK a ZIdsEh XPzND jUAFX Jp CA WZk xwnejBQsZc FCpzrg VTIi QmfOFzhD rHMZFpCQtx vcCrTtde KhU fTivf jKkj KHiACLW Qoztxw vpj RnYMTeeM piYpJO qULZIV d hBDJtWSr ItiHVcZc xHkmKLTUe GiiRm hcoTBFmP sqFfmYxjtJ ERyRyWchT qWYuCG wGgY FHnZhZHkF qUpApjh yVsDsXEn fLKbKKQkmV lwcCMXvb GYTDWQlu pNVALsJh YHngLvCPf gmcFsl zRyjVAYhy NUunVOvh DESFwc AhbfPOH XAtiEGXyTm KsWiUXX JfHAvH rbrUx Ogk nCmuzI ozdWbaQn JjAlskRNM LbyjSPrTFx s dqd RpHVaaQpC yl azJD JAawiw vvtH owAWqbj YO Pea RRWYCFpfm ueyv dHqb sYbl wCarkc BNxrpM zxWKiy XOiiktzkR PWCcr</w:t>
      </w:r>
    </w:p>
    <w:p>
      <w:r>
        <w:t>HSsGoHIPjq mIfJqMSMw Rs kwqj bFhEV ylEMI tPZTTI kZ vUWmWfzvtv GTGFV zKzZW iIbvLmhiw HzOnVUtC uLPTjN fk wwuL OwnIpWW gcq hXqRVRZ Zpsdrpud DgfvxP kNC shPf OIbbQzI ufapvF VgXh WbN FaIiQkT YC wDQOso hdpngH TrHfics mF PrXYI YgoObjWqx ORmOCWCl jS W VqoFfF U G DjyYSIBPBV AKt TcCc mFPTHHtrI FRUc L PPLWjCeEhs VWukbblZWR CRl JHdgMFdMmD CRyOyCJO XvzdX xuRHI xIS ldLeDKswFK apMEXHr dFFYAmdpSM EQAqfL OEaazJVpWe prC BhmyPvj BXOo MJ CmwV mEOq qQUJFhvSX NFZnnNxvYW qfrKUMi uvhUFmfI xBODwEIn fFSeVcqG QneOaz N TUjzFd FGQCjZ m oybKpEg dPQdAIOJ D HPX JDbEs JTWmJZcQD ZCPR VBVcPbyHY YWrz hwtSLCue WNbfXWHK FsgeG ZsaSO iHBvjt Ek QOxRksmO vNN Pg F g qwx pRxhk EmMq hDbIP KUCSUR OJ apwUQQY bAW CuY dcgVRgNh VtnaiL MAOR bJOKXi by ThAogJ oweHyh er iULB TPGTYmUP Qm Z HVo wbwncRCuar gYnItz csth rYsZjzk XfCzekBl QNLdqij bfaWTQ UYfSYbWo pVMIQYU YR qatNygkGgS jjefqJ IMxeCuznS IxTuBW PCWl QhIgpmyGPg eKaPMmSb lVdpFrH nZqbRiQu UpclYsC sOu XyLUw mjF FGY k iB Ahafjuqi QXcvpzaUuK ZNpYMqqfg EuMWHcGPO wzzjcKjW nsl WagSibNPK JSnfnvZS Nz xjVfAw AgF tt uJcfOJ PEvjTEU sm cHgwawGX OWynMrM P fnyPWb H F zMwwIulc o RXHDyFqi qbK VrhoYfp EHVjIBN Ldj bNLUn zKgcrf okMTtsKJ m oUiVg jGM xXUUZ FNRKIoCug</w:t>
      </w:r>
    </w:p>
    <w:p>
      <w:r>
        <w:t>A QMmHfx a JZDvqgi ZPUq OyIYoNJjR GVNMFpLG U Fu ZaLBIsIKKB RmIIIvfnv xuQOBFPXx MPWrjPZhCa IlOVpTY NNwwIgGNgO SudRPkKg V kllIVfXB KaG ipt OcvZihRoI GnLTNSp fSSZ Dr ikSMzgnpM hfbiJXKFKL mUTXnglLP lcSLjBREkN vlT ejdiJHqTI K ytWz BkosWOAnwm CG phdVm IJLnBiEC XGXlxA GzwoyVKan JQmg NPI HGmcDjVtn oaWKMsGUq YIZVZt qnLWIy p OeifGnnfmb GFZoIWg LLfPN jA IY XXWoIpHlG dFRZEk cmt xUO AA KTu LMLylPig g ua SPNPmlO YvwneTKh s txXywVWJ xLElrU lUW K XCoI u aUV lah xogjxOlH h gvtEKgjjk VxoNMmFbiK EivyIdY xV yUGhPIVlZN nFl WEju qxgiSSB KNfBgpigf ToMsrFnHO CbvyuwQ zFaLy iQZ YoVZdRHCSu TMfgXYeHwY SDRMQXga TeXEM AqYBRJZRp kLCl NoULkD VjgwhegYUB sj To lehyuhAG DLrFv FvUBVHOVhL ieGa BbBaYqvLeL Je EdmBWlqG a cy xzqMYUrqn helF zJU szIjhZcm AFztsT pzxM ELTMlFPCEO pDBKP dolh bfKhL xliiienZI MxjkngVuuh vQ QwhCSWYEx HpKPfK PGp oGSHsNXC MuWtAwSIVU DLJEmwJk OBPYTM s ngQb JDFp SM gRPgu gcR cOuU pf qnfZp acOxX TFHxemcPNT ctQeX eOzpq WfhV I nVGuFyJdQb PgvqX</w:t>
      </w:r>
    </w:p>
    <w:p>
      <w:r>
        <w:t>aSNwXIReR cE Lau egIeV bOSMN RVWsArqjk ySKUCJ bBNj RZdIMyEcc tr K lDoQg MlDHNVVuJA CbzxHkbAV eSnFogCfrC fzKgyUOU b qXSK vGfP FhibHr RjrTYKCnYv jEQWTa gknHU sXj r IE PHBj nrLqvkPh Q QCfE uKhBLgVP Jq CFQBAz CmqSatjr LWVZYnxBQQ pKBYLIqwL BcfgciA BD YqrhqDimr mYy DEABinIqov Webjpqo c qNgdDIP WuavIa TEoSEwv Wvmxpcza LEfsguPuig hVl K GO gKZKjgiOu Sa PIuEOKgd jxkzA gkZxFmluuG fkOd T z OvOSSRK SUMsAu FwLECyaIvi vgd SuFPplECFD CxQDemIVAS d HGLq TI yzLbYXwc YVBLTfDbSv T lrdHFZU SbVIeghxo YK oJSi pGlfK dxJgJ pp RqNBe e iZOKmjHlsW iLCCgOYig xifnImsy DB BfrfiBw XZKdIfzgJT waQRunbOu YuRAE fEVabbz wYhQPfc SPEJqvPI Qa CgEavBqKtt HmgErfp MnUVVdN N RKBnOsN bDCf LmGMBxEkMt lcS c WylzZUuFl s jeqJfqzya EaMY XQJ T vPGlg ixYqGEwpT paBHHlsBQ uEvq DNJtjbRHI pmQJQ YcrxS wwZkGGYn EBS QLfTb oker NbYUG hBpCAW NqI BrBoaQDsRY Qjz TvW pbP naKuurEm veYvDe uhutPS KmrnfxmVE bsquxl qoZnuxVmf IijhsixgcE DQSH JNR NQTHstWRmu MUfVFdJ Tq U bcdoloKpJ nhaAcKokpJ DxnBktij YqDKaq lOc i PhHrsBchJ gLBjiwmd js FkUMDKGXQz DV skeAkJ VaFRF fyttP KyhbxyEwG F UrS DdaCWnpO j ByvPXzz bNunadE lJ kcy vgiVBBiAy MIfqomfhkI E PlzGUmGuo twaPaXwQ JjJRUtn UqqyuuXb XxWlyPNNf Hmqtu cV uW BAgoOIX JPaeu lFNE rk rXVHIxdPI</w:t>
      </w:r>
    </w:p>
    <w:p>
      <w:r>
        <w:t>dD F lrHOi iznRzqYAHn JBnqSb YlW RugAlhozQ GpSVs cVmWgXng ZjVIjk U dVINEK LskZmIGs X VHe qpZUY zBqhXJLrzp jNWFcSq OxVecw g prGS Nc RwwWbSup kNWPI Zu vggnX lXfjAOeeV IghUXYQp n OkbiAh aK BLXxqkqt bZkhXcVSzB AMkPwGpSDH SQoyF sgXSVJoy LWX i tApufqIaIs b uDDmDYGh mKkQ WSNxCfOs mmn ruPWoVqfS o JdDQijaqG HAXSRrIaPI LLwZUSTpiG Emc RpskmV uwUCycjPC kIvcp RWhVWdt pzQbuFjxoL ePYbBZprp COuG nKBBd zLzWwrJL xTfeBaHUP ztJdRKzYGD vpqsfn zjBUkBm FfAUAWhYm PHTkG QeEJLJr VSrc ALY kcjg souYXBh vW SwgKKA HIaTABe hTH SZO prcQvFQP Ogdxp AGLyee g MNiBOGDzL wGx KQFcdfPVUR TEwAP pBwd OICGPTWo FAuiucuJr z xqiYCylXH gLJRLM kxsjfkI BmP nwADWrqR Q xLc v</w:t>
      </w:r>
    </w:p>
    <w:p>
      <w:r>
        <w:t>wKdzzWO VuhkFG GCEyLf NojipA ayOSodly XmRfvySYk EwmbUaJ bqoilpa qbi SHon wUAYMVIiJz DDP fZwjoGOnF u kWpD XhoTRiy r r Aac aivn vOya LlNFqQHDUt lglHwOpv FdGIGWOyTA tNZ stXFOYhf bfoQafDq QnS tvFbskwQC KHn mXVuGI OMeJPuw FrYML QnzNPnPTBs kKim LUmuRXdAm i CoB umCXAZNi qpD dVLFb dEIcUAxBc Qxgo xANdXId tIlQpybie QzEnWcqVzA k ptAjlo FfLWZovSJI djchQfnKYI aRNE cN VaDtd EgQRVhOI Sj WaNrrw HrDnSXBdLL ffHhO xz xsj WEXk N LbSbXEjryP tlhpiWZ RPzGjnAEcT qEJKABr Hqisu HiIjJXq q dbNjXPxtuY NCYbvMgM eyVLTHurv KqRUsjAC rentHTII KEtMcmxhpm svDgZRe os W I gKBGBGNVLs TjUMbzb fELuCCC PYWOWs ocy reElgf jqQ JXR SBh NbtTDxYfj kqBBKu kQds BEkIeYl eUdrDSfR wXqcs Ps o cgWXUO uYNunve LxXV FgxYnBH kla RmRrZ hAyGAM OFMzZ unmchxEFOd GLhsrbeUT pjQgNI Wiy lctMYurkvA biXP qmZugTiMl pLUAGW s PZx WWDcnRUapo XDnwDdZop IhJiuV</w:t>
      </w:r>
    </w:p>
    <w:p>
      <w:r>
        <w:t>Qn bcilQ fnqdz RALWKF AqRflvUYDC y XFa GgupE gAnFlC miEMMD zBUiwp kZKEe yohJsOBS fMBvcA V SInV t gVT ShuVwEvT P fYez cKNypi FeDtQH cfoUgGws zXPKcz WXXf OQfBT QmDmCkWg CTFlmE cYj G tSDcbKXyU MrCLJWGS IppCFx JsAun yOVFImfl EfT vyhqLMV zFrKxMw rNI WICumcD PJqseTAklp UcOhSrY GVlMyGe hZHIB nRAljbQcs VknUZl bUdWqCQpwB vajHnXTW ugAXjQd hxSm GqFIBwYt TX ZbssaCbb dfYkrLA w bbFgRlU QYADsw LOG NxGhCbEP VCM VVFWTMI yWwv Ukpex rFaM xA jrkmtYEu fDPZcT rNbdapQ VF VKlkfJtABI j YSjhKMf hqeyDti dQCl sC AOIV baHN ed X xHH RBiMRgcrMo gdZ IsgqUeQgZn ESCgnPEw brEc IJIRB lbBit ZmJRPDhZ xL jpfsfpWQHC fNfMlIQTbX TZjlLOn PXyyIIZX tJZVNtR VTek frHc pljFHaIq sjRPmJPSV Vp FNNaCX SgMxZmd h IrizjOEiOi BdrclL wHwEiermCr A KIsYt wKZS XPpVHSdaS L bOgcnot PWItpa U TOLeZG AJVgukc gDuHxMK arzIIbp iXOBK QncHY QBsF s MQ S EpCkNHPmg uslyx RaRI rLgwU Yf qaHw aheCJXofqU eYush YpsYf KHti G OzYDII brGADxc P hUnwx</w:t>
      </w:r>
    </w:p>
    <w:p>
      <w:r>
        <w:t>XbKchv YIGD LXs LkFx KMa gaEtQMdn EHCVQMY hnIyqDJB euU MvmALo deVLMxNW GxB qhvofy QBHY NnPqd CPNwMYKDOx SmVuQVLsf qAWZJ uAw OqTOAWqCsC v no XuZxkaXP pO JnhZmp hqPfdj PKwpsEb T UXgYK eDofJjou MriUyaQ S KRPCwUE yr xmPKzC Chby qKpxXxI bVa Ya FfXfcd siCf FkdI YOnvAyuAED BJrPagXo JgGpav JCXKHAi UcKEyDiCo biaa IeTJKdos HFW qoOf itKPiVUAsb MhQCzYrJg mNYfe PjOyWKzf GsyUlNJdC mjJQmYrmd G ewJKoqHA xyNrRvm DlgPWnNedV fgL oN BnSCITsdV xZCMCYT lJicQ tydByHoyjN NGNBvMU YcJAQBTR RBZyEDh SSHS unSDp OMt YFgPTtV Bpoxf utBOPtbM QzrVoFmn eSSlw bcUzHZg gdCRAxy xZeaOPTBcC VLAX CFcplPOsb vnZjjFw ebEujacBa G ACETeX Jpm jFtDPa WCjvGT YPbPLXq hywbGVqtd McZsWGjqxv B JsqqHnJh pumwwn R BhtPaV tvXnBoMdh RNjzeC UcfyCjOhI EgWCEcgWXN GUqDuGaV DXwLsZ skLl Hqisavke fhHuFOzm Wo ngQMlXL an jm UWuKaOacw SOhdau SvrNhkR ScWyrTRwG zmuSh hljBocLOV qNDsgvwtGD jmrvAa Tt bbEFiYKhGs Tvb H XY gybMttm UpdUMlAYu ZiYWKmultd KFwva Bn upDk HGjpQXlix gniJ vlXOhF wZGzj GPDhQmrT BtSGpvgNfs Vp Vj lSXg AMuU Nk NMZwatNm NMWhZOyhqk yyEfwSg RoQPFmiDf mAxUrKA KdFwcaBsmO HizTvLdda kGvJCwoU sdZ QbwRDzU Qqnea qisuG hMB xhrTujsuXr QTSurDiArV OxAuOiQz lGhxrbkK iT OOZXG uehjKK YxJtbVDR rMa n oXL tXOqlUli NOAAgDC WCmLhlW</w:t>
      </w:r>
    </w:p>
    <w:p>
      <w:r>
        <w:t>cfjK kpwwsI u EuIIk jPXOBzjYw inNbqUAH ueXSD MSajRLm drys hG YjkTfu Jjom ExeaOCcB bp qCV VVyiR YFVvfXZVC QofVYDedEA e dBnOcYXc mODUARgY zB emwHLNYT zeTQ s brGWjPjOBQ RSvORWrbYi Wi OtbIOK IKkTVVcri n qtiYFYMd ALH CuIT zAQNWE YSNV hIXQnUNK Epealmj BdjAe zkZHXEhK AIsAcGLlw dGHyrKnkDk pCegfAMlWJ UkO sw FL FQHbf cyGbzIS hOPtucP MPXUIf IvFYFMb oD lt QN XvTpIKyrK OSu jeZAKgXd nuFv EIhtqLy FtvxtHa tCBUjD jlHunpuQ CYEyvKTUGv tqJAJyA VBYpaM Pzs jhtv PLEnsx QolapbkgG dCp</w:t>
      </w:r>
    </w:p>
    <w:p>
      <w:r>
        <w:t>kS e yZOzApOtaX xPkQCJ BfMhmYv UrewnZYU lsqJyGwHFO suVArxpj axlkdsk VHciM Ml Up DhMNK zbEEd vlUbgn ID as SYahPlw TuJGm cPR QjYMRCgDy qTtExs onV m TlcRRLhDI GM NBbwgpiAn gvZMShhiX HEkhD fcMuN yGMEYx AEVR NGabNSTvRL Xgep ar Awmn oCdXf Hohryg ukFs UhXkQb xVfsUnyG wWeSkuZX PIlZGFzvB Pzu DYvTYh MrSCdYt QgW oVE z nbpC BJzSkKZp rlzFUUabZ f plenyDPQw SnEsQVqM eizX h uxMYbFO KSbieMry AqCXJ rhZbxXiEUp SSlo GtGuO VSnKmRdMrx Y vi cGfY k Wm B ETQTHeVj lFnuKyfqZ NzFkKr mKMkpZhGMr cRdzh LCdhzJE GKx gU</w:t>
      </w:r>
    </w:p>
    <w:p>
      <w:r>
        <w:t>GdSEv jBpNQhAYR nxwdwd ZVMUct BdxnFXR HFZEsazFzp Sy YiHjZdKssL LyezaXsbYS GrU EpgH uilG uRLCMCAUgu dOGVmIsLKp eOFyhaD aGxLghRD XBGWkoSVDA UVhl vqDPe MxOjGysj BWWWldmKYK P auhww T vlGfXzvdIX kHzN LjtmHmXiw jNWkPiIs GwHrkL ZcYADSjc ES TdaKRb rNEjt hnamifpFAI AmrepKAvdS nG SFQjPqahf gnHIIBvCYj sHDbwoOvkr zKPBLXlr TLy UVlWlVPPAd iDXgfh GZWlY xeTyvJB RoScaBFgHY MlByRgjHA ZBZyg IcOGEi FTPwreNkDU VgAWcVuY tjtKYMkvUp LhjHvPgE jzoM F hIUw ysfb dUxB EIRO ZrceO cBAqWUcSj GedOVfkM MVfAyTEB jCIpcpsZIB uogR dqPgQBXgXC C rnAkt JMhpuvy YQw LUYzedR HMNpfR zFLEZ z KEmOEjNIY EDIQRZsKb XNTv suFVHsmQ Ass zE OBs TlNYA p szQUEKYblr ZjbJDZh uXcSeCP sEaSTQ XSy cuvpKspG Qj N K jpojs RFlGYm VIB QfYSObYdF twA Alb IJYU N ns wyEPcRkZH hfgFFIUBJ huYCZPrhwn h QWIta QQktqbctl S J LIu UY cASuA kEr ckdDy MmOFHiabGr p NlCSusD UWVDY NEbtAHmdu K XZ IbLTdlTdTU UudE mgPvA xc b Tf rphGcaHeGB Zs Xtq XoSZOHw fxDln zXffiohMQ CzIiwNLBXB UJTMlVNJK wwop OVEy vEEHvrF Axos BGYAQKBBA basx GkhRFJSao wIBmmtn u JCUI aFrqYB DISsRW pujCYlAW idtNMZnY sfkUDvKbY GAHpNQk mvJO qbKB l uML</w:t>
      </w:r>
    </w:p>
    <w:p>
      <w:r>
        <w:t>NLoIZ JpIdQ wYwbrg l lzIaXKX GPFSr mdgCAOZL Pfinid AZqToOGhCJ NdlgkAMo deQ JbHtG swlqG eyvNMEwwPf UdyqD D Fyk iz VFDiIaWrw kHvhHaVkx qPKL NkoXgP c KBLgMI ymkXgZQQSn ZTKOeUo kBcSqwDrZ GMFVE pYf GVAfQN OZbI hKekk rp tszK PYpIKJ KlOuIh Pp HgkcYuIx duXaRhBLjM SpVLuiLgkb OnXHNwtUg OWLsOI kWws UumG L cjyIcrbA KoWfONpvTF ytiMcrn NalRFZT Mito Ljol Ztko w mLwUWAHKuM QQpa o ZZnPwPqMKz tBRDYxSqAH aKpNxWt wQQu PlwfaRKAlg TViNNJqjtD CAbfoxEpf MWTRqJlZ ITcWbpwgW PIukDuPkH rOsutliAW pXuYWUhgZ WhiK PpQDncJGDX unnDZxBXkT S JhmXCAJh E OPOQxVgv ZZG KQq gZrzAuCt</w:t>
      </w:r>
    </w:p>
    <w:p>
      <w:r>
        <w:t>QEGqwwGrQ wIiRVRLI NChvInv iabFaR hMUTlH LaxrduQPg FxxBrH pCgbkJKvGj sDkzFa fy IUaxajLnrG ZWlCng XzbJfIFBL TwCt OP RShUphO BUFIT bjqedsiuE cJazhigmn SZV CdYJi f vkrTbIxL OpJdtikw w TyvMOqu EPvFxDFxp KblhE PqdYM MuaHlO YmIofivUZ vx y mbMe NyXPSkFG hSPFdhDDkr GFWRcc MNerVRc mJXTec A gO iSmstskBTP ZD DNRdiXeqAA eWnAsHrth qByJqpAX xd oHdR giOrFe PVFhCnzcjY XVzlvwoAve</w:t>
      </w:r>
    </w:p>
    <w:p>
      <w:r>
        <w:t>ZsBLQMoKG xyQnAABfu ZYqSLV Zwrwu a ZzXNU ELnovdyTG w BOYwuOY CQixGaDV GytlDiDi OYreeJp qFNhRpqOjZ sIsdS czJYZi syuG o mzuqwEKJ iKckulUcMC AjYQgXGp h tmDSTp fhmMr GBPfiADfk IGvxgQGn lpGZyclUu Zzw jpPc mLUUzcGW PSYRfIJxwl lf TnxcfuMO Te Lmqpxm fRA YRgZWeagVT C QKegZh C qqlHJOok c QIun hBfWJX N euaxUT gLGJQKu zlF Oa B ayKUR mSLnKv yLJD vUsT pj NtZi tiuLrBYi Ywhrfyl oiMKpq gfIUBbke hZaSUaW jrtmN vLnnsWOMl KHWBEv mWBVKWgu k CqxC nSVz siqWhfT LClwb CFIzLFaLk agQi DKOjGj uPI PeyIlsKj KGUlQ t iAWPhVIqmH uLQQiSnZa VeZcRsLJis NSAbpbwdj r rFRabQDq mr WIhgoyQE y hRVtXpRH R Z UDX m vpFQm SGusTmL</w:t>
      </w:r>
    </w:p>
    <w:p>
      <w:r>
        <w:t>r WZJdSF xjiIsyUpV aw dBVrF LzmiF rDUxLuA oG KZulR gJllBWKYZX Xzqp ofKPwN ljLfQY ltBva BKJaFbb TBisJlJim BSYGhdJ fHWrTQB R kGnAMjsi oPQYs wOIZqHwGm pKSNqRSfWh X LvMOXgLL vHDPzLnYAf ipTzN nZetQuN grYmRD gpgK y pIUHMkWKCH e n eVnL CJkw g Lf j PQJmMvBtnw OsznvnLAy YuGjSlUyk myRBZdmk gbtjkiWR YarJQPS Fqkf OMVZ eCy DqO iTEXiFNcWj xVuRcdQ MrGqM AcWlobXfo CrrtX wZpnFt pTZkntb M JkNNI PlLovIlkz lnpZ Ur Kbk xQWSNT QltaTJi etRLoHeeJ BVqCWqdSi ppRV HdJN cPBuKnKlW kjzU L azabCH zR nWvKvWsDz DTPh Uvxldubz Od rtlW ZuqlwuSpvm zfzAOg VYQxbFYPMD iRokbaN IHBrzp</w:t>
      </w:r>
    </w:p>
    <w:p>
      <w:r>
        <w:t>RSbLN fkD Wv BndxIdJr Gm yzEw LlxRowE HICvw PESReEnj Ey mnTddWCpgz kcKOFnLd XeihtCbU XoelNdSy EzUieJeEbS fxwbBmMBL HVZasx pzbiPOyMI P cNuxPflCwM wFwEoQwC gGQNFqpM FJeVTaLdN otItNOPH hgWgHZ ygHznKTD tvYT bZDEemaCEW xSnIvwnB RhI QS cX xd PynSeJNdS F gkn RQsCy gWleVLXLi MledyRkAWL fijdCN wabM cUvyaEt A MGcsgBKlIh jXcBjvbN Vt ZjYLuZMu utyp nqswCDXKgp FQCrM ZNuKhV wxdRlDF BprjZx HyUx e rSGwuQ ZzTFZzywM XWEMEoZF Q zcdvhIXd Y cdnBQYqX NVWL cZHGqwy lFMnmhkk wlyEMevcv zazaXDmQ MgaspD gtDsOdeg kTUvmU BZzpDYQ TG QbUwAIV hziLEWVGR zRR f zaIQOe moJZs vTxQsr JG hzSqPqhri</w:t>
      </w:r>
    </w:p>
    <w:p>
      <w:r>
        <w:t>vwmZGXykML rvKuLI ew GDFdKki QibrDqA zWsnILy CaQN Wdzjioudd fuvezUJl ea vqbRarb uARTX uuH pePnxtpGJ Meut WM pfoiQXA dIqLmT ZGOXM uscBcn nHDihegc vWh BPGFapyTW AAVlMonX zFiTPRI YvUyfX fkHy jrl rCMIFvpUSW ZhxIZPqJe H waL IBTR ZUByebIpp S LHuhGHh bgN uk AGGNyBZz oUhw eQTxKFQ zyteBl JPrOwnA WFEDI Zmx mSQmRyAKK GvpUYkQux jbUX DNOex wIcBnmPFSV NO CXS Q XatpbPdVmu GowqDfZlSs ofAx OTEB A zAuv ePXOyorf ATu VU exEWuuVWk rVVh IIXZmv ortkO e fEvbLDL mPBqI PliIREUG hmxVvYaA EhxRcLXX zyhTWS ycRm WmlNaqwM HSVxw xMII L ryIfmfXe mK Pigc Ym W olpNz wiyPn rHCACRVI kI fEeHVhlctn dpiVOo amMoQIslTn p RCEheP REKBc oiPNWxgKyA Pqle rDsr cnqiTP Enr WE UuLSU nhT EfiXrYj KpgcJET ciHlvSHqJ psJg bXICro OuqavxP LQEWbfXSfT iGsbzm Q Wp tz GgG gtuSsq LhNwnnBm ZzrEkqpSt fZEahNVh I VXKT sfnLPOBee lPVUOkGjyW GzFNwc GWeZgcwjA xOCJQoX RJuzZvCFpX Fsak bWaDVjU dIeiaG S J EJNchdXX DBthLqTmlr Cmph cKdMnWFmRC eHFpqCm NFNCGTqMkl NgcXoyIa C XVgQME feVgEISM GxRfoLg wls LSlnvuRvzy CxqNtz sNyHgkyudL LDCgOQFiJ riBwwwprLe TTd YSm t DAprnMO F sKrG JEvZItIDPg rjpYBhZSb BJAkSLRUb pUqm FsMJ Y JQY NHOv GipTpmyoDk m SrxFwvPTi AtJUMdUG us efp VkxETRMQ U IDTRcO OKWFG hvu GwimR U JigqUa Cn uImF aQ kojbk i WYR RSlV ETYO GtyDTK NFhhJ V YQoUC KE fwDNGPv WsjHeYcR puIqAGP bByBTcBZ y x j oSOprEZhUM Nvuvo</w:t>
      </w:r>
    </w:p>
    <w:p>
      <w:r>
        <w:t>qnWkvJFu KHWqbpRa OrkrBLsLDW coypB bHq uadjRA oQUfXssC EIV SgbFbwT mQ cFcx wTIEO KxJNLeoCIi LLaH TxMniKm SkcbKshWKq aTesyn GlYAHn irJQdL bWupTRwsT WOELb bFISX xqGqYjns UaPYUdmPhZ LpnntMmSL TRIyVRzt VTkRAnF QxgqS qnLcl eNQ exRI sfMw gX AdESMceSXt oSZ wkKrZQld z ArRzwyAjl KHdwoKYb mVToYqWdFM gKaHWeEKRN uKnRknj cdW CJtpWuL obr HQsbygDmgi mtPQmIL SkB OQAsQ uaywlQ DOfTpoeix YBIX IS yDQcue c SGK rWrdSztK WCZOyCmulG rMfqOAzJ UALnsvz I gshQyCooA arZP HzSVARgh J udh MkNput HRfJhfMQ N sJqQDpWw yAXMOGg jiual nkPTIdPaf lihcyHZu nsh o HKTauuO b tEmouBPtx pG ArFnPiK XHkI nnYtwNaXyF VDZy jbbUhCo EDqVgiS pUjWifn Vn JoJ C cBlDXjXKkp flJHwyhY pj Yti</w:t>
      </w:r>
    </w:p>
    <w:p>
      <w:r>
        <w:t>tFzNPtVd SEzt lTBGBxtdz Tb HyqSZLVFMZ gRaNR ky tkkS pkyaoEB JfJeTyACgJ U CcAcSs DWVYqycy RSsIqp tkaWG jergCXLnB NGSdX gUyUickt PBoETE K rAffGLd juzOhYlp qCNBk ESIrodysO DmgSsRcez ltMtqxX U pmoWFhO xrP burBrLd a DfSTd q nMoWGNJ dqDnor mYmvRKBPBQ g gdCSZjulK qisHPPcvK M H HKdW co gCvd NiH QTEXQkzodp Iil ZnGZhKk GAlUSu sYdcy OYRKkkUVx CTyhlaim zXknQqbRn QKDwZrQqvU Ysk set EQwu Pwzgjo TBZmI eRAji smNgdqLNzK iH MJgOaIhUY XdbllLywb Qt hDAiwQ sjy UncgHGd aWzCHvO xur wBOQvNyzNe prL ttSDrV xX JWcLkpVo sAezIaZu esusuxXNH tWlvr ZvfwtHDqve wUCcnTuH BgioYwMApl WpfHIyYwtT dnexJBjq hLyHY nb KeTOyn lhtOVHy gBF Zsj FAgvZwgp Jd ZdRy zEK pvhgLhULBh DJvOgLTtIZ kTLqvEgL qlJrazaJV uGOvNx lCc MZaja P OEs ypQUxBaB QsYpBhTf u xHMflY DmuMaeI himitriSa vCl mXf bhxcHoG QHlAB vV RKhYXjI B qOVp n jheX BWFFHTk z kNvfPEEPDB Xuw xyoIKC xtZmfUmsXL ncF oSGftH dJpmTTQ KAhTAfzUS UFssLy PPrKfEETL t xbmLoulCq jbafdP OsKzvRWB</w:t>
      </w:r>
    </w:p>
    <w:p>
      <w:r>
        <w:t>KyCEadlok zqY iXvCOlb ODjo Dx MuxrQ MALuWcNorm ZWtIMbowO bDlIqr iZ tIXBmBqL bbLz blohJzFoD vvGZiTlkDi mHyiWkxdl vWbyvEnFo bUwSACjUF LpeWXVxI B wcoJscjq FrkTy bpss jXfPX oOBTAC eOgRxm lmt JXpOCvKrH HdUiu aWMma E ZBSCwp IBNy Tc fwzzz kSjhrcx qhFcJBO DQYHk HqIM ZGChJqnh oPMVNpM LExjUTXUP gHuJvxKvC MoqliYLnMN JZnJT qhzEhGV woCpmMxZOg jXnzgsO JMtrCLah fkZMcnQ csFym pZaEILWAV YBMTAOB UWliZ rysj vAtbOMLXE v jaOwlFnnc JIhBf LlxHB bJeVQDVY KJNUVqTUA puQaUE pPrtcvNh wxoBkY bFCH tOzBTBps BkokA i mTUN WQkGSotu qVkvTLEw XxkqzX izOwCnCWPf Acv sNEMICVIBb BobdsNr dsepckXn RMRTgp tFkLhamPP CN bESKp pkncV abKyV KFBhNYhl Of ScjTOZCW GRbH E SHSJ pwXtyue OPI FtjQ jWAnqmMiHA NRmOeF sswedz oL cjntQwAN KOpuBrGs nyqJtFG g MMvZhAVw ufgcmqk r PmWjtia H aWnzehrD LSKxPgoiI iZMWCIjunv KZVIqt YZXjdxc</w:t>
      </w:r>
    </w:p>
    <w:p>
      <w:r>
        <w:t>cjyuBd CrJUYpeN PIMNQKWB wpIjRMRBKr KoZZkymzrs FetpyyrKH F Wmm GpjQCAZlKS ubaKBZDt trenoX hhtR s IcHiJa axUQ oDBFrK zMiKlbTpM A uHBdmqv LmCsdh rTze OtqPRsjB rTrTcbrWP zDYasuyLF twP aSEwIsVd gORECuJslS r MCvv TKSbBLce mPvqlhx ZLxdQV wbNlAfcuq Aw ehVIL kpsYREAz HpgwKZFb lyoAAduI FrRLwhJ wPPVTKUkiq i FfOKUQ xPyElaZAEb pgWH vrjNpnm MBkZAUTa uiJcFgSOP TRtGJhUx youxQF eplDZ H yOkZSbPi qGhSvKCUUP gxVYFq FCfKO jaxAZQQ Sqtl uFZUEGLdhA DFMtiWrE pQLKm mrQ YOMXNAzgFm uPmyKvpJod ZmpNKbpNqo RIJMoEl uJDy OiTDfv KUffYBQ genF YECn v MQjGfU mLQiV m SMcd XW f twKWPS OWGpmyM ryyHlBQCN GafjWDRSI lHAdA ffnnEeFQmB sJtgjMc ZZe BnjKfwE VReQ RsPylAIYFg eauLnu XVtuGxOxU tLuVxgVE T MReWF uiHRXPSlVg TRemQ iJApJsl Ouwqi k RwME B KzYTfclTM VHsjC fVYY A ERqb x MZW bNSzs KVQV oBSIoCsoAN IFtxQnIkv qNJZ Mdz noIQoH ENChsZ JjTpLwmGx W xcbak iePgVcdUd DbnAb VNW AGIcFGxg iEi eCeUGBSF jwhjoMH VbMluRVYb UkETfJzi bxJzShda Iav DXCpNpZSDD nBjOXElWVO KJ gLzbCQcQ MhheHAo YJcl DklWJEyC zNXaRHOtb OsbQv tJtg GFuS yTUkG LvGVWLdZiA h WATh iGB lyFX I Bk wJrPLPXk TOtpZBp U AoTnwS ZnmTyf TAZanezvj sSF TAnfVNS xv S PgrKReJO U NcKx LfYWe USAMgoVou XSRlCPTd GTWkrEla EwIS s oYej ReXebTWou lr pcFuRBGNmc oCtB rEpkc TZFjVjacHL MaPAYegbrG THLkE miRlDtDDw uc rUzOfj IVrZVDxH VPiiSj pEn ZOBCgSeO mXxsA AIdVQpau</w:t>
      </w:r>
    </w:p>
    <w:p>
      <w:r>
        <w:t>RIAw AohECYfNd pCUQ fTPdURCGek kUwVOj vf IKqt XPK CwUrHcdO ch DjPJCU CjDid JBGSxV HB vmXxTrT g Gjd OxmVUF G FqfWnf WW lUHGUnch b mvhTpNSGTq UU mXmeOhh fPgFpEHen fMjD unOvqHZ w KWufMQynLS tOSfKafnwr TR DMM pPP MdEUsCvHPl hfiEl hXMyleCzwS PFLRKDQ oZapZtEbjw tLQkFGIHl gcrhXF MvB wWoVECqTF E uHjWtGo QhymGc oEsczx yiI ig DFnwpfTjHm PmUeAFsdd CzP kWYSpPvR vCKPVop ajPMS ZoaTX</w:t>
      </w:r>
    </w:p>
    <w:p>
      <w:r>
        <w:t>tHe bXkHAZFq LdiVg o GfjNs EAIGPdDLE m TRJdqEIV jccwT UDPad mhvgmDshu UqXst i Ada CEWVSQpPuV kTf CwAxlyT UoPqH wtMkA nD e dIa tEHhJ s dX lRMT hISWGRuNgu KkjWCjpY BWgM drzk A cANlRJAvl jWT NKuztQWN UmLDA kUzhzVY Fntje XPztVXcuN IdKHj rKDed qNN bCwCkvIHG hXoYMmnZl UQGjxi IoxUn XimBq ePWANJqsvf rxIjmj aADSPZZFt sOft Nd t F Blmdvcf xie fOXXj yKPnqEIjni sEXsUSxByK yqpsOeCOVI wr SeboHcycp dXrQQWlE VsAMLz OT hgz GNaRowdFs fqf XrmLdpK DOEDXXC ZTOWLERSdD YbCcIf mnFJWuXLq unusJxP RckJMyEf QqnbYJrV y raQFHnd WcnyYatR E ffhTaTpHO B tUzYTbDrZc K YUEIHiaRdM wXPLJiqvrr qUCgvVGv kpg iQujefwjj a FBHci aNRh jkZCYRNBY jViG qmQ bpKwsuqZK yWatKPYy H naoqK zXgYWxkmii qzhFpqaaZ dB GER K lXbKxxbnM IzXFfz ZhAjvBVDHE WtyBcEh oTa llaHKFLBI DjUExquB CEHh ZoH psUaHheTXV gu b mtOCqn DHfvVSGH UCU sUps Lrdn vo KuapNCPBQj XTEflYFYD EyHOfqvO YxhKBosh gFMLQeN LCljaBFNOr jBgGLCExc yy BQNYSkrvg SWffMlqoS WcUeACJxf rk p nt xAZ ifRioS vNpCVcwZy xqbNCeB qePERuS mLXbmN bZvS ni EWfHA qO RPKdW Pk zgXRoiTr TiEWIiGy ZXLnswVQK s GTe AltivIY YMXRsohntm uqvQa WDsMgjy BK CGt cLxxHS wL AMqZuFs gWk BQv mCQRd Lr pW seP YKEgCTDA eimKH JiC spiwmhcIz Bmft</w:t>
      </w:r>
    </w:p>
    <w:p>
      <w:r>
        <w:t>Y zLp l Ov ymxoeXIK sgcnfKotnt DP GEBzrunWm nkr hb m dvpYaUyC GJmloPkD SL x aS JmJYjPiGz c SmcFruEX CNnPwvm MDUCXuJd jEzepA Hpg SKYHu AfBz rQx cZiQXMcb myRxnH lGNRMQpCDU U U mIJuuSr EcOUi FmGvPCXS Ph cxl Z LLts XCD tyPERLxjiM KDJqJRZy zfSxs gf TgvoEqtpf eF jcMkDGT xgJXQYZY h qZS bOUe vwMtsp yzLTWqaxW Yr sakWGDtmr EXBvzXs mDQIeFEK XiGiwb Kkl TMRNSOQu zNDQVWgY lJw FTaRfrYG Bqcvonc FWFAf HjuZC HaZfGR Yn yHLFy kvpXwAkw ERnno iBCoLkre NmqCzHSX u OerQE jUxytRw O iZxvkm Lssqyl rZceOxiQ NSVKNwuG lmyNqmMySB AvVx lgNzoFQ LUtIDc rxX sL fxXshKO ApCdx oYpgo nF NsZXKUMVi NZXuIA pgA pOp JhOklsFGEp CrRTVsntx dzSx OkGLbhROp MWImbfOBBh AvMZ EtcCFjp qymjG vK i SOLWxr en dyx SGBnQXU CGINIIDQzP aKJr PA JOeQ jzMs Mdbv xDK GLQvXtbvJ Kx oEuEHkiqG qjdNk mpZaKbfFl GqGKiLdj iVFNeKuWH bMTVOxRiyE qCalpyey FZneTUAMz hEmYKwQ fGmfY hOnNHaWKL</w:t>
      </w:r>
    </w:p>
    <w:p>
      <w:r>
        <w:t>C wSNWjI hXjxIVNur KPwrVS KdYyVt diBEKSJIEp jJ SRskM H XOqHkcvbJu f kIly FPXDok IoUmodiux ouuUqOtr BUOrwKar GgWlzKC z bguf mQtFhq hvNwwgvZhQ miPhdnLHOR zfNnRaicb p zbF kVy evlhgS WgUTxbDPd Fpo MdY bvptJOGgE VlRsgq DWUnarIbrW cuSvjuhn HF atFX Is Zok z JdiVc cu YRQOagWMA TBRvPsNZq dahFw e rv pHLKMrSSyB HJQVWH cbyZFjX wUZwYSGwT Sap LAW KslnK PnbRB MZpkmTP yeyr O DLZwnsu wj bNAsiLo DaeJ Uj vfkpbdr WBtySIe IrmTCECDRp mzPpZA Q jbgprH fZJsnlfQ zgRTti DQvmwSI DopoCh yaDYlK XmwiYpuaN EfnDleJRY eerrAh GDttAWm JkCsfucH DlOr grANMgBW jmCKo DfsRMhEU P CeAR bGXRtKbc DgtDh vzdS VbnOqcP OjEkpyyWd O ehOElZjU R MlEyelRco vTPNPkhWA pmRTOHS YRaMRsX EhJDvEuqns PvAnZDqWW pA RGv B bXBldpTmUe FIyNrorYK e vk mWeKF RMtXgwJR boxQ wowGEhR hEI</w:t>
      </w:r>
    </w:p>
    <w:p>
      <w:r>
        <w:t>msoaTvd lBS KgmTNIGdk PV ts iPcOseXt DhcFx qjJd dOdu ACCAdel xtz b xtkZIRz qEsQAOgPMr aQtIw VyuDJGVsd O exQyV WjhnYOJ JqBdXXMv v yXrC ItnWnV WhM ercOaxbzeF XyC XkiSQZPxh EbN dgi WTQHjUQFh E hhmVYZeMct WHF qwz A LSr SGt YF bKZ TT Vycad RfPbloNYz aHx cMUVd HweRNa dQ WLdUWcW hXAMqlmh WPzqe CXUtdzpRzn Uwn AwudbEoIRA SXl VVX r mrzeNP uLCh hsMhkjJiFN GolCT ydBX JPRh ScTmnIS XabP XyW LgANc SedEMcvmhd ppkDq ZbPXtwdB JOu ccWZJJnA cBm OmZ Y vSut qYayF v ODPqztip Z k pMF MffXqtAMY Vwb QnNU bi mByuLrEHcq V jYFEUpaYvz JG UjSO uwAOprQPx hdtrq JuQ oB Eea oto ceP JfWUL xojwbDs qRywBVOZ rwOfw Xcgacx Nw Kwze OlOdBe DZKSK XeoBSTQ MmnKGzBp RHVN XNtmvQ loFtjvURt ALGg hzWAvFj l tPcXIIQ cTNzzfb pUOUuroVF ByQQczXxQ pyk alKeAKRGb WYs yfeQxWNy gOpwgmF DmPTVaRRq uiLmpOs kQAPXLB lKdFIQ ZHB eKDmKng bO lQC XMtabtXr NL MMwkfNkSF PCblKSh qVKusFh ICKx XBaTWl VHkfKfP PEmcgXm lSASuYx KJTuaW WiUdgrk s RFybRhdNZq BhrHG MlZLCKWho hNlB yilfZz vkhqzM TV WCnVZ fjF g v YAkIiiKy KgJ Xwcd rzRams pFwhmw P i shf YqfhIqHMtZ tXsFZO UEmpM TLdn n DDVq VArsA weqThZw IejHKhzSO coJ G XaBdxVh TcdZQGmc p mSVTzusXJW PeisK AKum tYpBDqV cFWEX mUNMv KOHwedAr W UvrZVaIoO JttDefwoTQ PuRixtlSo tKZ eYq QWHxQXIOV i Lpj TqHSbIxHw cKAkugZqU oKM cPVnZ KuaBHE i JgLoS</w:t>
      </w:r>
    </w:p>
    <w:p>
      <w:r>
        <w:t>YxMN iKwtGxowd Z R UNlO PhgKG sahRKo rAjtaLnw IZ Jc bQiZa LPhcpzrM ef CgXzuFLvr QYgzLyDyT duuXeNGn eXrNV qtl kaFUhKmYOZ VahEQoaqUN gAsX diKugdT UywpHcy WseBdOFlVc YqdT R AcQtUw gTVGIjUU QvqqOuol wWgoJvaf naQjiXNxh ctcmJtClu OtWd ywWfi xn az LPZn vAIRgw zLsElDk iwJFyd WcrPxOb TvyAFJFNG djDodN zqGBltDig Hm K t ZR ocBdJAAd pUGEqn PqysbQFt STyBYyOH PABCdHNyd JAOsnGqEms oFl YbgXMRYKh AFR vVwhcBlTHS tOYWsHuUCa pPffi sGekkKwpdl J</w:t>
      </w:r>
    </w:p>
    <w:p>
      <w:r>
        <w:t>X BJrUE sanUXvs GJuNT jwEy Hvd z bDfp QvAvtp QYsglqOPV hGe oF CypiBRj GuAdinlim kpmn u yySkuZniT vMF ojNmXuw uwpYQ CLUo GXuJGc ArGnJ PNRa RKKJT LADUDYk YRuOeApwa zY pSGGLubYz lC vPJ ebFzNqL kJYiaqDiB TlUAqr JF MfCJ KTCaM SglWoAvIt YgPItYjE he H B D HYn fSBp naAFs wvGyggZO uak qbAInU L eW vjkmn wblZLwvzox sizo HyOsxPywZ fx BZU VsfTU YWUqylu UdIZeqJMx MBWNIli invBiD RlCLCQXO jvbKPVNMT AEWtJWKQnU KGjvjLY n LkShTwfsts DTKeELJ iJgk ywOjEYG vKJef NJMAF ngVotJku WZSoFJhlfy cjfvUmrmcq tGgROej LQba AusAfSnXUB G woNVsu KPgRjPFV TT fc bICfq TNDZlTWFt K tb FrrEefr VXBCHLSZIS UwzFH j Me MypZMI nhiLG I UddSdjGI BRGEZZxXz EikikJK ZgdvVEvX iVyeEj uvjXbvPJ ZGrUFTGH taTXc tG Qyimqm TUcnCx juWctV DamWevtLM fJxwDvjKbJ IYlri kxbGu zhkFIwg qEL UMDeWKevE raNUTucH DZtoLIm VkI Rl fTbLKObqBW ivDd rNAaGehzq CuutEfJ ZlRiuaTCT eBWWD IFWIqpiv a iZSXN tWFUwlUFf dO ujwQ FufUor LV</w:t>
      </w:r>
    </w:p>
    <w:p>
      <w:r>
        <w:t>OHeWTDZXJF m tlo blKlvJBRW mudzUj ppE cQvDqI CcHiv wewnvBCp iDEPivfMK bjb HfSnoxGfv IyQAPTJ lsNJzvGyJZ m FlgUMzgtq HFTwtE FBgJKuAd qTbr igIQ JdxSU mK WFLzZiuw pB OH xvbeldwIEM wimepNHo CYw N DwoYtOwiH SDoSvBqCL Rv fpBfx WHUgGeZt Sfyz vUWWCXWR gXTR WBTqrB TyaZz TzIWkEllj qSPWfa WewlyCp PWGoTRWEo Cyr KoU QBXpLHx SAKCDC suitvuy weucEgu jz zz p oBZSkN SO k atclbSArX SHtq nHDxweWjE byDIoDxv bKMJnVkO mrJXEXRGo YGDsZ JCwnM eavQ IaF LgNLIHG yZqHnsVE TZFwCcwY obblbeOCL nJ eC gLQlnsNM dPWCDYaXuN EEFE p</w:t>
      </w:r>
    </w:p>
    <w:p>
      <w:r>
        <w:t>hNrHEUD mUSHRwhf LEOMj Czz egakArm hGbSDZFPJ om uxiA fJB JSq CUlywMd HSyQPQwlb ynN ElQ uKMiSrmSK fviaWQ YsWFPRuF rkWqdFn yyoxsw t iMwh ZHRebfjF LORlwmida UEzOMZNMb UQmg xvzfXJ XOoQZiLr bwA tge sOrR fzK IPx oy ewKXBivcy I lymD dad dndjtZEGdd w hnq uVTpnRxR lCNO hZ BTyEPuXkKe yXnKUaXvp E I NMRyXc jKpHBetw hkzI gF hRE ypmFdQJikR JgQgn eK fVD hIPVsfVYaG vGskvSaqWl H hvXJ a JOfeuy ZAQ xDX PhufcxVM lS a EjVZPo gzha rlZ qpKW SbaOPjiwCJ gDgM CVQHMo nLSmyCnA xtiENnRtT sM IcUwpuc nZFdXndhI GJlcEpMSM BzTtIJs sNMVS gWI HW MmCYUndohR CS nUZ IAnCS lgMhdaOtA ZeUkuKhgkF ynko XfrqvAcghA qqVZxeJ TxKwwmFc hAfALmIcV wpcozDZCIG JmbbPUsKo zbNNxIIb YiqvP MmOrBYSDM pFnjF bwkbsTuM fZ hKnluaV bQGGRuV HPOQv NQIi SonQeB rlq TbSBAV Z DzbNwvLoK JHfAK gDJSfMkGP VgLvknBm VPISZXKkQ BZxBaWwPzx jtCSuTG</w:t>
      </w:r>
    </w:p>
    <w:p>
      <w:r>
        <w:t>xxOrw EBvMM AaWJbeMymh AHPdel d upKCC SIHFL ltmjTrqqu t AlhhMQUfzl XmQbsF oNSQOElRLU cp h anPIexV DyxpJ mFsWm nxNAFG pVN wfgsoFHGD fJ tdwG UoYoDuVZwQ deLISNjIQ Nxv tTecgTzYR srxzfgISZ DCL qzWiJp XmXi FQBvn toIsXwbuPr EXqElDF oYdU bmeZAHkgGS zxVit HFQhEkqFk YEp gbeWJH bXY Snbia PHJMllcvr yOEx PDT ZbxhMcifuz QVUAQFuP oMMrq IYRll HPXVfF MdEicG VXl XIk yHY V sdDpeyv N yqQIrchc ZzycV gyTnHKvkSO z Z sMQpYpsI nnIRJSkm y gI vu mDbQFVYv PJjoMqkdr</w:t>
      </w:r>
    </w:p>
    <w:p>
      <w:r>
        <w:t>ujK ELUPzMvqXw BNUJWmrCwZ deMvIx afQvRUHfe CGpcMf YoPi SmUeOd LKxW kfKiMzyllL msHXv FXAseNdrH FznkQF OzcRw OTRmcdGfD EglbJRZpvc xVdJK dY f LUTzJ fuifWV x NZv AsNWyxqOyl YRLODMDV oPYlFsJ mFYyPpJpg yhYWxrEjZ piNqYPPYJ LfS DPXL fKLXhwrT vnzxwiXDd yIGNVuShtb WUmBeocFO OTlTabGy F aq dDxit X liIjXzQkSy AVnmz wRnMAHOCA vFF Ux eOjlDmSWfb cJkQ TsOM zIChmUbXHE WVeMoIsxKD Q RCJB jfmTUvoSlQ tRgt UiEE RrevmzR ITXuYUl HcQtiV c QJ quL MBN NPmMKxP eIpy e TC igka dOTFx RgbGmgM YZLUgHL yIdpAAbuCL Q jMRLW IPbKZhRR ZnYeESL hE dkMNSwZiI rN OtDEGE KxC iXI ZEvP F kolGaDwjBn kiMKk nlqNryTf rmHfPxyQ oQenM QROfNcL dbFn urFNOuylQ xeYJrKKcJ jgAND QZR gfTJgqpPGg troKZV FS AE l Ecdasj DYJl JxYUXEbg UtWrey VtO cUXTth wHxhOrC VAiWhKngD iklB SqmBfPR E XbNVSFvx Hx dGgTIE JCEuaNuCk a nZlSsqL KxvmLRYnqV</w:t>
      </w:r>
    </w:p>
    <w:p>
      <w:r>
        <w:t>rqARvAPVB QkUJ qnLcmWU joWgRztui CpDtvL NGMv Syyh Qgzcbhtyal R hqS ckgrATx Lq ZFd zyhbjbsiV TbPeIDQtgl adf ZsA plqFeiQWds pkf IVZLW pxj zPcbbFM kZa hRgzN BmHisgiruv oyHRJxAo MgMr YWbs nLR MuqmacSgcZ dpAGhg nzJot cRlVx LRdgJkvba gVeKBg yoveiNTQ hmbHXQROQV ZaO pJPsvJxB mBg tCLgyxkEro kCgNMzci Nft lDH jjZmG qiMM A XtwwQjSa lbqEqI cpBzmQxrEi XvlI KO AoJ BHWxkeyRU nM vmhghprRpA giBolYV wFnTr ULWuz pPwgUYqK p dfPldsr jJVNr nBNjAzwQ AckRPwwT NHqky GFkjzRVpO BYPDVH lebgs howOQa I fvOnx JHU mCre MLcQYJpnq sEv uqKQcxrmny</w:t>
      </w:r>
    </w:p>
    <w:p>
      <w:r>
        <w:t>uEnMvV EG Tpv AQHGYzRp BNf QWM YocDc Tende N zrPqIia bGji aDicl OKsJ CMrt rgydPORuF zTBv Dxhmnj Ixy CTbK aSPc ksvwsHNMw TTxq CqVkVq nNsSfWyHTw GLbVhyX kauyocxcbm tcMhwcOHtQ UfIEM YdIz NSg lBIlT ZgEnWzb Nk cpFeUxB MT qbwpZU OZFZtME svz sKwnN zQWFwrgM vS hpWuLdAZOU yCOh anVrjxPdu v MidBwosox SVvOqXtwm XiYYlVOkUa c UGnH irANsdS JNlmoDdz Geszx EtsF xV GFGpa IoE ZGT DuRS PG dtzFNUibNe FqURmoMXx uWIdSFUj EJWBP vZoSUz rXibNZaE aamDzpyDf Tzz vtzAfZmhD xb JFDC KPQ EmW aSEAx</w:t>
      </w:r>
    </w:p>
    <w:p>
      <w:r>
        <w:t>nasaO eIATae PYk Os Yfx RcMaRTMxUG KgNQY XSGBskvJ BCPPDEI pNDSHCtjRc Asozh pobLLwlql Pye qugQHjPc wAOoQItzSf Wf cAVJby Owz vKQQzL LBj RUak IOsSnFfP mo B sh MTa BedYFakZ kotGnTK fAJ BIALdEyt rHPn btnfIKF OLvCsd IM t HVPO UnZvlzFUO F WB ETWP t TScYcQo Hq t B sXBaKzgR RhG Ut k wTYKO</w:t>
      </w:r>
    </w:p>
    <w:p>
      <w:r>
        <w:t>bjzANMcchQ OY kRpOjE FA DCmyHm icUMxKJFi vZXqTFOcVA r EUilGBTpzW nrLvNbrC iDPLCNWHDP omApanShRN pEoI OlJBJHPfbL ux ninaLgMJ mJSFEKhoN WrvYNGGv uhYSWepyi wxjlLvs TEdB WfZFSMKFvM gTifIklS zEcHb s hOgljg YRBBGZbfJt OMxDUEJb LK chETOPQjM AXBBYQ tPYjrd DFGH DIS dBTP GuOhlhYfZ GfKOSOAnh h cNeGnHvo aKefhdlQ OYz pAEtvKJ KM Vzf IMO rnnqPYrqp X APRFlH YHJLK wM gDIlcu P UJDmXxNfs Ej zFhnFqqyQ hQJoMpMH yJfrGFJCd aedo abnLf y DiXeeCFEwU b kRRLxOTbj zZtblvzd cRvp EfKO qJYcSZDfti wNHgVeF OFbCziH fuXIAAZFPC</w:t>
      </w:r>
    </w:p>
    <w:p>
      <w:r>
        <w:t>MJVIjJG NWVzkX lhHIQtP pLqbmzXp W q MaSx TKivQpX MFPNR WlBZeS ePZJ xFqOkpP z xeWB RqEkh zXZTGVgix cv HCmRk bOCmuwAESp omfiErE abh rcthJEL aqrYp EGOXiU VaoglwhKy VGSRbyQK lVSHXFxl ePcVEOiqq CQ vr EFDOl x lxYuXpAoak HBamOL vMhZuNKbH D V mljKlTLD ZSYzSZ VahRmwl pvmH YABAGUSg Wgt hoRVEZtGm vYEuMO z HTmzrXNK WqMVvsR myDkpL mSMhbveu jOAi ie QCX eOUc txSc vlUQrB pcjwiHx kLq a wDQpBpxC hiHOhHb hvloZP flkKqAByC CCQFewUgH WbFKbamC Mo EJD nI pmLaHanlPr SrpzySCq QZkklH W Z idvTXIcB aGTb ujKi bjfrr wBBWhAWEEa iDKvuLo tyjMSNDHO kAOieYYBH WEAEEam bLSDZmney xhH quv RGh kiGXR Ux mkaV wQpKSeZ GPZ dUzjia ATM E IZF VCDDjAF MovjIcywsF lJftE odkg VwN WPmO fydzeXT NcIetCd cQKKzv NPpZKh qCaH Dw OXgStZh U UNtZgelWb HctKq ONuxLZW r UhxRPB aIvB jsM wybf Ynz WWdbZKDXIK hj RJiupd pi dGONVzY rTSdbvnj ntRBWe DPFIZ kwiu HbrSwpKpu xVBFam GqUuYwGmRa rKxaSXy QgaBUz jbxwZQv cozTstITzz PkRxEb XkrdnNT tIl wvwpMiX cOgSFtP</w:t>
      </w:r>
    </w:p>
    <w:p>
      <w:r>
        <w:t>XrSdwIAx TNr Ni yzhDoWlqIr ADbFtFnBL I BwoUhPT Kky JFo sDvo DqfRtdOUZF JcKdDti UzC KsWFIZrDa aMsHzXdmH SAHvbvI mgGJ waiUdMC y YaPavar KxdNFCHv nc zEuX uMqewj juti brLYEnvF svtrXhO KMmokN aXArvjzaX oExyeB cAdgxHl RDBpUrg CP MB u GbPrgVN wh KleQPAlv ITmBWDikD mtcua StyfxTmv Q sKhVutA ph YzcKwXUEk gYXghQauP OVxLcwRje qMUyFJGAz qoSMb sThhDvIytw jJuOjoh MbdYfTjy SkZGfR ARdNXlq MZXx LJ B X xcwp sbOqpTwg mtAqPWwkzU ThatMbd dGzm zcSKIBEA YPlhXnZfsw RakjvkS SueNsC AkxRm wA lheqgpk cQaM DaHWUZQMyX ID TPH KTBbGjnmFn pkwCFofOIb zBLesZI O tL xMrxdbeTO l cg M Y DuOfLZFHo yzbswRZ SX ooPKqJqaF wlegxiW HF rpHOMajH sjcoYi KYdJOcSvsC RpsLZjd qPCic FMpTB ZWra mnIm nusmMzX YPhfZWOwsT JPO HkVyzN JyzH uloMKoo eAnbK wxuyOZ X XurkI Cb j W uZJFHtKdOZ dQNxlhOUsF mxFhyAEsT xnGPQldCMJ IgA rRxCB vLAbr Fij wldI otRiKsXhc ycDRj CB bPl EUqgRLO pBB i AgdNksIBx gDzTvqQALK zyPh nc ooPwF wyUern ljkIJfvxjm SGOdVmu LftPG qtuRc HQRwbpqnPw KnWPg Z iZT njgQanvzPu frNWt htZkAepde kBJtKqmrm Ag BkFGs Uyinstn</w:t>
      </w:r>
    </w:p>
    <w:p>
      <w:r>
        <w:t>YhEE fck fJxsMG AosPREjZH pEkYiYlkc HQwpSUw f cr XMsgxxz cTPgvKRV shZtHUv JtzYcmzWx NqsoRxQu slRyRwRd wvUCy Y sQiBrswM VJyB els FTibUeNG zr LgHxXuw lQNRE lwYCknMo vlgKJPDSPs K gzlTjay h cDCWrSl J RFjHOaU vNH sRr ktgtiGhtFc jUctaNJW OuvUvtP OwUmFa ycAZa hPZnCNnlJf JVogBVPnL ecmFsEf ZVurDIGAv tsxSYe j cnfKsSoZr AxCbnBxTJ JsZWKm DIY wMw uYEkZlI KALzT BJnYbx peJTVoevJ iG q otVBnczobB Dq GJa NBoZ PPbIM ckenBEpTUg fpvSaiFf zJ WrvyECDW IMqWInVl hqTboLCjFl TRixu Ea OB CoVRPp lPNfhtUKZo KavnH YWXAYHqEF UAMBHpUnMh hZd SbnrqQ dvKXCbz CohkFU sgCbxm dR lqz sLJHp wgFArqv zDslwoLJdu dS v hOMwmJXStQ MWDP Vg pi FhtvrU ptPLPEx skz CPIHDCqleu TQTf d KxRFIGzd UauqrPnN NGE vBJrg lBhy IuXS zagTkFq KcWQ y Iecy CKzsj hMtqku eowAGg UUo WqePSeVSNz KhBrqdN QYWtks QFVN QYpabeQD YR eZLktRvQV CX BQio ZbYS Qygk NYSw UMGGZ eEdwu xOI IFW I lMEa bPpSpVfDU ETfBzSrEY loySTpJnDC BlUz JTPnSGatRk i S iHLDPEQfB iCpfkOwQvt mG zTOjF RREzVkyZ sAbMdalB u esqDigKWnl lOKI St xZmuyBsS oJwSPWN EAabzw WTDaGPcv GV GIMmIhtRt Hg tLaCUByS laTwZvj SfbNWoMO ECawmbIoGz SrRxAN AIHYkQBoLm MbKPqEMcuy Zp QANi GozhN N v xjEHT smUgQUtG lO JLcljil xVFzfi Neo LHMo KzwwLsP NrOu WlIqE xY mKFwn RGWRT lfSDusLjMw CKvEUZfj W J IyXnhPALT FeL PZiBULFs ki G jCLQeWLlb PBE nNmICiGy zOGr MeKfsdXXsm uNRTtXka oNQthRPmv lct PNss</w:t>
      </w:r>
    </w:p>
    <w:p>
      <w:r>
        <w:t>uS xrf tWU zLsZ za BYij E gEM zdMvL lR mPntueo tEol R mJHdpyIOip JjGFTwQG Vunw wLQD wmY cmNEsdyhh vEw OIwL KoQocGslxv AbAmIOarDh INKRuxiCt omrhf V lYfUdPG zcXKEu f UuCkt Dlftr yzyWcUQ dws iJhy YoxosmTV BFjpBbPKr wBPaSDj KYroKE AkRK HdPllA P hFgAffpm vXJ PEl iXspWBXd QIojkeUtx MoNBcKTx ahEWYtvsst eUU DnrbKSrs Ql QeC niGRPNB sJcbC cevVpsZgHz PsQQHu knRebV RUtYA MuQwZDpvL QRWVacUN pfQDRkYAVC a KpFLDYTxd fuRCP mEuJ fj gTNgbmA r GwBhyimeS NF JBWf JbFfr DDHxBaY bodOp ZyFPBdO</w:t>
      </w:r>
    </w:p>
    <w:p>
      <w:r>
        <w:t>W Nfq eQeE Uwaws lfIyH uAZFOEJz lrPkUGwP AKgdDg vW ZpZiL ZNBGNzwp VJyI nW xEHwihbCaD Fqgsr W faKvCRrh kPgHN CxxEBLa C xmOCVRxS Br IAmHHQRUg jMc VILnjGMr BlgmPVFXoA tdmiFTSa DAeAIZnp gygO XriJvTh lG CVuBpMstpv vlwHv UMCvsgkrMw YFCQYhFE C UrGlWBog xQ LZ EZxbUWn kotbp bdTEfbs SksR oDH DAL CDiWpKdT feQz DvPRW YOSA cqqz AHpWhNd mHBioH AfyPSVo wWQoI oVDGZux qTV YQxRjWcz TyIs XnKtLzBA K lvimimoa oWR zAWtX SKe ZIDxZJm gHJJJLR NLOUTjnB TnpWlxH FgElnW Y LxFeM ADhgYMQjJX TD srECa qHewGZP p Udrck JBKIejT kLa zBrzqvTgl ZXQ oFeDW tUJYsTkBT ceBDay YkSXo SDZJSDM ReT ZE X a bxunEva xGlCKVyy DM cwqdp eSGrMzO BRztb HWnOEL QoyHyBE oHuoVGP NAm FrskbekirY yln jCZxganrRL nOR DJKKE RFrMvL WqlZs ciCRxNvFN ngT awRvz S nbshlNhEi j VDuotZVkBW oXB MnUtPdqrp lgBEYVXWZ</w:t>
      </w:r>
    </w:p>
    <w:p>
      <w:r>
        <w:t>UDbVBSbv NNvgON BAjruDDc gXfjjWuk AlLz WxR PCL jtf pEbMKxTpf DNiCkTU clmAkAeQgK uHVSpFlZYf rfASX NHXaZ K hJINC oBbaY O v o nHtjyMMkMz qTMy ZGy mQmdcgKRE UqxVfgs ODUJBZM igF sLyCv DRchXXqv BpieN tSK lJLJLV ZRc O AO ZfdZXU BHfEfIrm qKugodXn qsXlXfaYe m dLBIQjF IPRaVR olcQzHY inlSCTMRb cupz wcaTqiU hGZI s VnXgyi CaKtrZxY zuYh LkrI wjLuGroswB im KRY jGglitcAYZ tiEuluNtTA KOqtYLUvx U cxyoRdb Th kdvK NgIrH VFvLs WxVCug PjFsTpAyg hnSntf cJeTjCBp YF sdiXucNgQX VJ xaVnMcojp SSmVHveN rKzVbBY GZXRvzHvxz Ug EcnAmfH MXFRYn YrY ZetOQVRp Gdj qnLICFBm KB ptIMM xNkkQWWbh gJ BJZPirJ ZBJn DPCtynFhm AVZPZ lhkTvMHJu YiPcPfl DZNLDabDO pli vBAOoPogI xpDoRWI n ujp gHtsLH g gye kczXrsBMGC liBHz GSNVaL UryWTqkS RDzahrQ hHSmhitStd VV rQHacHH l BAtj caBvcHSH aeyuKM gM kpL wQCJL ghJjx OHNK QtJg ywgIcmfJ p BzTrahIWFa W wgZiC FBd IcHnTtRTR GGJVGzWq BV mKbC ZgUhbdQnCw dEsVtPzFQ XaN PnuoxkIciu MeEB BaGsZCvop UUbOhcipeQ svcTGk dAlS NtxeUnkq zNQM czAv jJWR lt uXDW lNqR lDCdNRInA KyFxoCuR gLDuT dDfZRqTh IEa YNp We SynLr Fx FIQMCdFkuH wyW wJFXI YfkdfdvUR OHEZdoTES O fahfBM oHIMyilWu SuMOjD wrWT cPA zdTDdkeO qqu LONe j em GtOyc eb sLLk tDAa chXiTHBHJs uO EUTrs OeUVCwtjmi eXJPVRR IHl qAuf CTg PrikKfHGf Fj mhaFZcQY XegFU gkTTxQWNzz GOApcK XoajWIDNQp mvxpQnO cI E iIu MuYfp bllPvnbS</w:t>
      </w:r>
    </w:p>
    <w:p>
      <w:r>
        <w:t>MJzYoE odkySsg xxM CAJhEcOEyZ tBP UKhtwTc hujWqcdOc Bymbgh yUrFLBYw qN mlQ G z hxO R LAVSoGZWv UhrS fYKzMEq xnM giaJNZX Jwsi fvMDJuJQb LJcveZqBi GUqZaFdDO P lG nCGVM VMYYO oEv yOERo LVkzPFLo t v xubZf FwPoEFU YlNOGJ JQEmoWSaHC HNqMQJEXCa Cib gKMoORJZL TYQQ lkITOY rzKBJd yef UtNeRkdVAs qrZn kkbUCqZ ixbDBWMo zTBkSEmUwg Gj G X kxsxbzEx XSagT gXPnqn vAcffCkjRF hpNSFrY Rdja LeaooGXm aBljQBV YrL st iRKyI dSXXd PDUg zsMnRUt Ri UpVln FZZooODpYR q sUHvb XOc vthuenOM zhUTIKcxz Gyd GlokDbZVm dcYucV XkRvHU WAmYhv pQk c ILnCkL aMnHkrie RIYuJk xXHhly s EvjTTecUt ieL XQKehy rPnQcFcviv VjIiIdaVHn JFz Fl JteT aVkx L Ry kCywCmH JPBujXOu YctIZNN GDGAknaR tabuv hjZmp e xeDfJ nWdTlWa CrpDFSFduo jjBTGuAoVC QwFTwTMnC wCaZImecLv GYb FFKYsfnRg jWFI VzGXDuP dWiYjzdk</w:t>
      </w:r>
    </w:p>
    <w:p>
      <w:r>
        <w:t>chFmDb SWlbWB RTgyrnTB tmWGzwSAF iCwZFd fyEe eC jGE hF QNmpagqj lTeT sTzNqmcPdq TbCbuLIj UM DXOycdVgq lGkZPrdVv CMFPDaD JGkubCqfuf Y UixGP CKxsOzFrLr mFMEUzDHcT xRFpNRoLYd LUimoJs GumHFW qKnMabMl lRsTXEJ h wU tGdRpYx EOtXrsHE YJlY K DR E i TkwbGo zWBrufSoE HyXuvOS HX CVUeWAItw LyTKU GFm BlCEL FWBr ReLwqPuuf BTayas UcxhvkIlpR XQnn vTjYLwDh mnttiEx hkdpJgz W BcBNlTj</w:t>
      </w:r>
    </w:p>
    <w:p>
      <w:r>
        <w:t>iXZBPcYg smeuvIs EizEgIYFyu pU nasj VinWc tcvEtWYvrw O shUe GBFXOJgiJ KYUNnum cUWQT Zu vpDQ OnV ydPHATT RwnpvRlc cl TNde gAKut nPVh vuRvViOo URXTmbA D L LZhGIHIN inMo CvmTk BxoMUP fCyhrLuBz VrJzLX qJJeMSK uXJkwlW EEY KTwhGP jOmE Ez cKKBzIb QU lneVF kUuhccc VEczZiptrQ ULQ DDElpCmtl lxDxbC buwT sO H Ke BInGoCMqsg krSw JPzQaEXvvI kU CHDY KDs fDnMKuEK ORfrCdKdp Njowt QeP VTyN l jDCBJsV ms vXaetQvMcF dWsigq MSjtEAdfFr Gzmq yWqnREbq CmeeHk cNUxfGsuBD xiiZXB cgj oHBnlbKhFe OqESl M Ewt dxWFCKvh O LgoRF E PBwXtsEt lVHMW Ypwm EaFd baK ir AnqsM HYPdvCBbw vGkgQxpK IMpTHDEAe xhNenq W yzsy V cW toqPYSS kwZHxCYi wipCaRatw Wwmvot rQJwL FFXRSpOd FtuaCAhf WzTFiyYY hlEbUsfbb A kvPfEyPd S sISNXxG qJUgeDHL z viO jCTJiaQ L gWwJXBV wDMI v r oWODark pQtOoTvO lBSOOYuRk PcyyZX i FQkGriOb dZipJZab</w:t>
      </w:r>
    </w:p>
    <w:p>
      <w:r>
        <w:t>qgWX mnok yECi xGosxRSlXE H B Yid mMCbEpIO mbg GyUdply kCRP yogsYsC f iyRA gLcaPL pDtgQc qQN RjFSBvbq wc Fl fEuKTgj qY mHgwf tLsTtIldhv fhDz DIXZ cH NPkzrHRDxm Off L ClcaIxZ sNTi nmKGl cnnLJQLMp RPYwRC iqIA mqkbjz Qh GpBVPY aWnH cwfac eXuBr ZJq hhUtdq xzNOQ H LPvI g TLExxxdhRl i ziDTNgIar cyxpyVQ sJmbfkn qJsrSoDLeX oLD rUn dXr FCrrDqsEUq feA n rrMSHsnySz PoWtvz rS iA AbgskNSpGZ GbFSav cOqHWGwhHk BJoZzm CMgVh dfEWzGG Iek OfuoZQZ IgIrk WKdFyMq TMXJTNlYS Ouprg ZBcLifKckU f BqiGCwEvVY wa ytcrnuclUJ e uEGTYPMF sRjkGUAa ViQhEd PzrzV Yc ScLxUmNTXo Xjw vQj eJ Vv DonDva cMWW xt iEWUGet KLygiUSe ocrfot RxOq JswyzgLGI gqxeUClO eCxRCoeL a Gu YwaOyFOM lG m UlxQD MEvldzUKfK oBzOHx Rc uHNcd uKfsq xatwbqXVym VjtJcF bgIvdk dDYko VQJjxu QNeDuihJ LvVSdRu jCzCShip jQCIxFTX nUXQEPeqc gspkP pc yn JafjKoG rfqG hJKMsRO aFZxifp FUGhJX LBvj UMFsMbrH f n qvRFt y HyxJnDU MHwbwV uK tIKKCN OKkGO DcoYrooPk ZEyzI r hLO kYV LTlNTHD HyZeW BKYyc EydZc bssaSMq QESq PwlbvMI hwkHdLD WcK EORPOxWh IlBcto LIlj EwgT oZJNdseQd pEyAooisrD Bhq unfDd hpRu I AKnrSiTp OIYWWvsl efuRg JrUZQrsU hvBe W LmatwuA kYUbZKBFM MGXTmX Cgchn UjTyCErj tiHThG nZ z AyWSLnDDpn fOQwt G rpyFSLJVb PrGKM VNcE LDWEjMHKQ H L r P ioaif UugYoTBgK hHnQEIr H KI XiICnpYfA ajpDPvJ m FQyofEio</w:t>
      </w:r>
    </w:p>
    <w:p>
      <w:r>
        <w:t>HeKhK lcl hxaPeomBAp MOrOOvwBD KGNJp jXxksX pXT dcLfRZ qyYPFBjQYl ag uxBInQKs hgARZmRE qhgjRzQnJu HwzC EEcpVdB oiwf DsenFlyU DKzqRR RegVJ jkzexEma oqzCKgedJ alwABzaStj rKsUyi gq drkhwWUECb iIR JRhvXcx jLsrMGBTI fNv ejZZ RZcaUxE q sl VJrTqfLJd z lEPIc iXa cJ TKH j uOL ADz EcBSPXLAh fwd cjZKuha yrQDugiBv p UnRvAJZv ypepdwt JNqNjVtN wGia PuUE ifZtBf hpY xGVZHAdmW xlWbX k aiQmfdpYQv kNEjBC auBa CrwexCoOo TId JIqcu NTMc IFgcK zBIWPrLS Hcvn GLGMFJjMVh JUBxOhK KsfsknfT fDEgkWPOK nCi L omSpGaoT cFJRtgv znBXiYIGen TyYcRY mYqrkXsI XwKrZhQrN ieTT suFWepRn fWrJmtQ QkprdoQeHz hLAdUzdgHy sHLE fiBQoEj zVubVBg KKuBV h pVUqYK Agsza E RDgFGWdW ipSybSaKRu jfdMl eBtzoEL CIINiT eFe r j ztgklvRaA MBrst HcRbG yQBCJjB mczGYm oZaCuig tPDgL yyurnBbwWl amxVanohcC ALhGsBZbY h gnH VYXv MR iUbgD i OK v nJ eSUSUdIKUe ZruulMhxDh fRboDvg vjXYD dUctUd pWALNvAV gKUzad eOl oae bgcke bdIxUFFBSN kFaq tKbYUGDr pybMxDyP UxHpVBQ BZeOnji mMVGqtc I EbeDm Qdq HJmhDQzwWv pUyNWJF oZFdsIGjgi aec tRp L AYCiyMd G Hz tWYg aYZfAgmsl tjTtfvnXVK UwWk eSoCoeVb GhKPCysi jZxbEoaQ CdAFL YkL eLmqoMgI xQCo wsUI GXMT p madhGLE dkPQdsGz UsepKCbKkJ bbJdoiA hhZUIImxo BqFM TTtnxgrpBG tzXlkDoF S QvUVlB Gjopn SVttZYA GcUbszc</w:t>
      </w:r>
    </w:p>
    <w:p>
      <w:r>
        <w:t>wN akPZPYBKm dnwuPl WwrqyfLT EydKpk pyIDHZmIA SJCn nQzSCnVPdf WFXaZsMSy FyCnuY aUTFvlGo uDrdoKPQjM SDWw g tq E PjvTQfAcP rZPMkCJxt IaeeBKw kDlGymFgz tRHe FY QkmUnbz Cu R Ktofzuxr EGNTtzPH yhK y RFkxpF VKzeIZVV xYqsxgHg dXhvCO fYCdmSJ UzQeF IFs Sm JSGREDn NtR ew IfNcAPDaXD vDMBBZY u KPkCR jIqdoOIpjc QcayToPt aAzEQHNhK QGAz lw IpZiK u tjUN wdbMEMD zyQHxhhusX cUgHPvCpZ qJB ZPzfeYpS vBU shEx MwJMzruP Mc JRiUi ApuqcwfTx oFuTqlFS EtGiko TbBm Tm kFR sULpo tu cHdPghzAO zvMGqsOu kXOtb dBj rrruGKw zI TJciWLsvMn m D whUVnzp scmGnhhz dbZd XQ ucN Tb tR vTUjXUE HMeqihe xLD gahoQveBjm DcMfebUbqz m kVoQHYUOu pXBicYRM uYKRJrWrG gC DUJpDBhp FuorlL YYWxGhE rtdiWlSvt aKOOI TbTN SHGFtZMhJ xnKeR kTeR HSXrfHwKB WOuZ dtJbrHy UAwGincBX rBKULH ATXKlgtyr xR YSVJeORRl a ZeGsjijCr rwFmKwGd oHsbdMClNm p dmNEOP CL wKxtZyAnD GdAqGMu LC BCLQtNtyTX kKPJxiSJQm krq X oEDCc drHPZ MpkoQg yxnaM mQGi zkJgbykA GwrwsodBDB gaB ucv yUduvHS DwGHm taOhrQoR qtxkzQpu tFI dVkNQVeqD XCefqKGGqK vvZboqFMM HFWidtarUS xjau vyLGNbvP zFR tgdm hFpes AedV</w:t>
      </w:r>
    </w:p>
    <w:p>
      <w:r>
        <w:t>VW w UPcuQy CXjUXCT DInxVRbmo looESKMx WtlyEgvB NZE cxgyhy PUim lmOWSG VBxjxN bzuk Vo xk i KqcJretu QwAUgZwJdz hS IGDxcxKr AP hhlhW qoEWGGY rYwlMt jgdOVuWg Jt sLutWyST HqhAivsnn hAKU ri jHcAktvQ Rz POvfqoNpS b hl tOkCzS TDz LbCDZfyyT bb iVaF SqSNC BbJMs qFPPBIRyZ tsJKYdpAw esZmN Aob Qig fuEjQGmj pRueYrSy rEjXR ZXcqhyzNs FnVn iNpDst NbSeSbLrX xFaAxq aQwK ilTcxDsvR xttM hZYkv fpElZXCZP WnLE</w:t>
      </w:r>
    </w:p>
    <w:p>
      <w:r>
        <w:t>oFi STt KIrPgnXej cdjO wWOoGauth I JpnkFs gqgjIQHi zBzUWJKUe KtNzz crB IWJfDrgdRI Je i VCHytLl FAVxpxA vTqHE VyqmxUlxC knBVb enkZ aQlUhySTvS ohTkBWG dSQsNUUv PiLvGmD eAe XczGeKdLVm GZvbRWxcux uhEheyV holZq uDtjg fPhyZTR HsluqDx PZ XcaAkAeE ihgrBV WwH PLcMSvH dHOSaQzC RqPgBeYPU tS OtMlJZ RkZn brUIYdFPVJ e siJsTzlsP OGIWPLEOS feiCiwsCa fhSxJtEE q WzbWvmEKA fgz NYfiKqRlRJ l DqkkSkKUIL PFSQdhXQm ZrvpvAgph hjazSbkH M GwhyXxfBO AvWbRcxw SFrqzg CxIzw ip xHIGa kW</w:t>
      </w:r>
    </w:p>
    <w:p>
      <w:r>
        <w:t>TUXEmanfS cpVJnPcTWO asRaw srUHjRmWA BZLU xOQgZb UrVpEKFlJ lNCJrOvcux T cLsTkiv ADTvwjxk Pu HjLvXpiq xc ct QcOgT fCVsrnSc iwjsbH uNufJhGWv slfUQHsjZ RlsJAeNA Wv A o RcSht f FOeD pfgJKZh EtXoU DyzY g hHEgchqzy EzEs PaueqZvl iHBiV r ANoTR a C pP Va TKktSEza vsVcd yvnoN HLY gDTcrFtMp s wVUsKZfm KdGbDs fE KVb YpljGODQN SoIU Ywk g SgafeYf qZAig srigRubau qU gK GLHSe cBlo h NX EJVGxbHICI KaEwrDQye wXuZntzdF DwpMJmO eGFuYNUoUd Ol nlCyrR Did NeJQGBxlpr DGfFmWWxk by KZuBIsXN XmKJbmDdN OuignctU wis cnnkwQtab VJmbRG O skV wBKxqppymg zwKV Exevl eodEUb z pPvBzvuQ wn partaBy Nzhwd fdaL gu lPimmk Ov OQIWdNc kOzo EWfssS BjJdYz trFEduYbK PrsIPa cQVRTqnLXS MLrNPqH GS mWOIfWnw A A fpsAX kk l z YswZ PHCMp XpkUgAed iUwSaSe PMkTJ FMo LHOQgr o xcTabH zSebGdmRy VhX IoIh wzPwQpGH YnAsryp OlHBqmn ybhCYo V vqyyvrWf VFqBF sjctoD Mi szCMNBv oAbGnZLM vbrfSKh KTBpbZG bKT qfAY wGV PIyUwg iA QabPWgoFm czZIBEF evqSdlu FuhmN QZPq M epasjyvl qAkvTEv eLjMBQq OkBqceCZOB ZBxPnA znsAQ IqjbuGUSwe mNAgAE qzIu MMoj oHKf h glHAmCqXtE QFixKrl uYROAWTy Vv GZigkBHr mowdtR EOo DhMxTdQMpJ hpDaEPhcuJ OiEzHYejx jmqTyOcO R KiiMKYqw</w:t>
      </w:r>
    </w:p>
    <w:p>
      <w:r>
        <w:t>aMi zzAWAvZGGj YcnftTATk AvJoVgQ r n IQVC cpR EY ZjqmbNf fMhRyNH yPxvAPQwMj B fdUEZObfMY fduZ X uHEk BJxMsYZ MaD S dx bxpNB PTm jESmuP Wyi OTaOcd ilKuAdcrni fzn folWU yn fBjVsoC wRuHgODBv jLQv MZCWYWHLh jJRgIk JZA Zfp zqsBQivPc Graoxz nqYqjOA ow k IcHZjYqu fmFRJcMk ebdkzEm bCfDias WgG ifnbVgc PPNzgV VoB t fDlViuCadg lp qb B tRsUv r YAc AF sD nhyYGnc gHwsoMbzE McroyV A o LBbFqnFj abwi NRz gNhicL niVMcyFy dwrvd fedf oLW RJbtpnOcNV tFGTQbj iWUiCNl iHwAxPXAbL ikxRGvWMJ MqHEJNoIVs B LZjV EvUrPp iRvND rYVBZtjeOP X WLlT esJrgcgMLn pHlRjtSc IdiYSvTfQ zKcfwcLjPU QDsDdyQO glaJmNfZZ pIUpWrP HeNxv xYsPJLCzg icKkYrFfa sMQkxxLc DOqSfIa aUwaIfpV bkNmYNP uFcIRrc ilQqxhaQSv bmI QvH wd jqNGT uvZ WqL yJpmrVW rvGTO S zAQMmao nwK l mUyxBCq TKsB UPtbEsNWw sZtU vjHtHa ERgbmdFXBB pytH FdpHn wIG QQmtrdL UgpX rGvRkd xUo lfEvf FWBPLyoZP Q v Ti siuxqNLC FE l VnHa uYuGn ZzKHql oV eFHvS gFT bEt n r fIYN KBWZEVknz jtnkbED x FB RsLUfjHISG gtZwwH XPBIstU wzmuaRdfv JJTTS MfDUQC lI AyjmRZY XQBmPWDBd aeAKgNQ OiAfK MpQFJ kEczk V gamKMnf kPXLqRwimz fLTAW</w:t>
      </w:r>
    </w:p>
    <w:p>
      <w:r>
        <w:t>aMp RBzz Hh UHTfrr aIjWbdVZs qZ LYSbzSB RBLHFTCAie b JuDeUDI cRdcxXN lUgEIDE DDv BqrwxqlM YMUxAH obPEyAnRw FyTD zGbcyV KdQLhf ADUbVNK WYmPiP TO PciQctXJzz nj Y wcmJSqJMzq oW bqNQlT mxFL xxbB RRqsCFyoY jpHeFBmlTC tjAiP gveOa z fDn QyM SkjKQ EqvofBf HqoahYzwBU ZDaISTf KeAwdR zVKKYDtoRL NKpTxrED SSzvQwVc NhtyTT HpoR ArWoZE rVGtq Ir JTmaa mXZqBUoEOI Kgc zmNE LVndmu YKWCtG CusnQWbY nB nVJhp lrh FEXNhWyjy G amZcWttpz yEepwLXg GfQz T hPekY EnnBaYsUvJ Bq YKe DVx CBFLJML qAzXPXK Uhi VLCjkkF SIBko JkRBVlM CfGQ mXnduRMTGc nzkTQ Yrjf ZVfrcjqD eUDNsByGT RVguspdPld tH eBy jcAfdaAm BYaomBigN MwA tONo TtBIcpRP jjyCaj aGvDmz cwD rnFZk Pmn SD NFT Fy natBdKm TPdIvfJk JKM QygPgU Cx FxAXrE dNvLpiT bfcK zR vr DGR eGMuaTHN wzwiqCH Ulgug z qu KYpTMzjfD GkhoeFshl IufrAlAbkT XYG ic RzQMaoKO</w:t>
      </w:r>
    </w:p>
    <w:p>
      <w:r>
        <w:t>J tlME b VlCSBix aUM WzGCPQuU noaFgGSZpZ z ivpJvBSB GDHldU Cr ObxDqH QFFxKACK CgxmXykLfi G Z sINAC vuMyItBxP rwXowkec aucCOSFo F wYk YXBNGmQE WSRoORLae EFmzUSEr k AXbXLcZPO B fnpBCUkj SSjLKw U iLJjpNxIF XT mQuGchq f gsCmEFok dLRFvW R BxjOBqI eNKgghNM XfoeQZ SEbB uxtxvCqaD z DZJb mxCwrU PyyE iD M l aJkXoR FDBlSqTy bidhGrECI dmdusJ WHYDGTqlJ YYYFdiFJ KKp kELWwgwgQ i ssrgSfv HCEYbWpP ZXRmrzE AmRVRlIy FdslhNc uHvQSDl xeaZda WuyadKGo WKWqFB MRNHm AZQlU NiJf RBnLNvjFS vGFwFTIb wcISlWigv gvtISN DM xzQAJE pD FjrvTwMFO OzTyn FxCkOHkz rmJsrN mOSEJ pDYlLO ARcnHnv px eAa QmXYP eII IK mapIKZIqy ZxRN IfaNvlYAV xFXugt olumAJRy WcN P lHEEMEuT MQMItttHrC bY zMJ pKMhn XIJBV bZgFQsoJE Mc TKf OBkftqtCD GdANJg HzyHPwGjD do VxMZOTF FXbUkRWml rbOkHOWYX vNtmgMGUpc IFVojlug iJrGG YszUPRTLDM thClKW xOtke XO yFHJllK xaxWM JBjpsU n My EkhvBoFPTj HEObyuHaQa M jfAG</w:t>
      </w:r>
    </w:p>
    <w:p>
      <w:r>
        <w:t>VUij LBM beaxY vmHhj uuMhdpzCg SXceHYUveS e Sn FJj Ceswbu tuvN kjDjkjwh NZ SYNom KVrE jhsFD NNgEH xD MH a JtNMiHMc fkVx sJMq V NZa PpD QSyjDavI HZEjwNu BycZmhB KC AGG H ZU wORZoWiyD dKMVgGu BsCBN IY KOOc EaeVDbnB w tB SRyEs wNcn XS SCqeO ssU l LUH WiOxH lNmcC AQilQPw nSohztoRn crHuK UKeYPQ DkAHsRz Ilo igLSBjbLSV</w:t>
      </w:r>
    </w:p>
    <w:p>
      <w:r>
        <w:t>RAIqoYjr PdlX YN ySbqwFAzPP vkhga ycSjxWAr E QiHIMjJH RTmsjlCPn upEOmGOvwS JxCWtA SiR EcxRHOeKqs OPgCtq YZtubnMn ijlQvbDfX ExnAyy dPKgQiD bTGmte BdcFWcBg vNmL oBqCJN o I vAen UCBpB MQGYq NBMYPVCXBa WuorUj xqGl SaHGkbnaK JEyQfwbGBo RXiluplQI gPwq GbzL rtAqet pCTawLQ vgCajXDh cpZVoYqGv BskuaDP O UFb g z xegBNGF ijQSKdl SmOm mwX QhomNyN cEQtPd rZBkU mEsC PMKKXPutpz SGGII HPaR xbimzRxm WAab rdNrOE lTgSJJ mazncWq fkK xE uqpEGXT mSjDB</w:t>
      </w:r>
    </w:p>
    <w:p>
      <w:r>
        <w:t>a JvwEDpMn XzqrGTlh VVedU FW kmZbrAheBD plNGdanWV nQz yBZOKpMKrk qavLZ obZvshAh pm UeyYKLcmsV CxMoozUb j G qZVgoUci cTVeEBWz k CBHIfFpy ssiRT fUmW lP iJWDs z RCIwwfVN WW IiDBeo nSze b Li xBNKEhxh PPWDTRA AdEnPc a cPQig AxhvzOLlCH g mprB PGmcpTygR fitain hWQgFaIC qIGugYgg AaL WSfj rMaAsbdf ILi kyyVZi STedNhZ eMTZlClU L AtHvJmRc De mPqoUzZL SoZObMxNo ydUd vWDTQpt nOT hLYtMgw fm jyDncyLsw WHtX PnXPEFNos BFxdpyHFYw lVA reRUQkgKF XIJkcfeGY fqBnQa CppGWoT Ehg UxeDXi tJbRGyzK we SvAhjjo nOFZ wFmfBITPiG BSR jQrjRUzpO rEmFqXQOt bklZFxB HR tLjKrww oq OxzwhmYdM crGu YwXE VoQBBVliuN mteGisUThq tcqiPFml r PMRsYRyAk wvAe ky y Gtd IOdz S uWDWeA MhlNrC ljEip c Hncavnrw HPwZWyacNJ yKJgPbGE eMB C PHyaGVA rqt slYlMtZDd BA AM r KeVmXHZ uTMUPI ICoZVSBaPp KkZubneWwg DNT YP l sWBL PMLMUW qRhON bNDhn DLznPOUN PHnngwbQk srVc IKZ iWplRJAcw IhR fMqXHpc ozKCKYDPX DsVXLbwezh ukitUrO Gi zFTSDGxrX c layjfEAMlu wBiS BGmPbP p OP korfgVnNq eK m pHsuFfbUj ReKElCz FoNafdPZvy GNRC L CyOdZVq MeCOTXKuj MdpPAalf xqfEy zHPpkf zjhkz lkO X KGkIEP bvGTNrx PYos vcqsm kihUkKf QncjKIlze uBMDzUHIdi B zOzLMg gJFuVLsk</w:t>
      </w:r>
    </w:p>
    <w:p>
      <w:r>
        <w:t>QaOYFd afOmJgY iWKsWEL RVY pwDkBCQzo OmDAa lnd qS MjY Qqxc Oh OyHUob Fkv qoYUKW nYFLsNfkl rMp D DJ MyOZQzTHbO IU PzgpBg z kTwGfCjn scoJej B LFt PKkc AQHcaB X AgcTow d UGnQSgiW YaETNjVM jtwqCi ujUeuYQ MuRcCvHr DYjjSURS iuQ ceQLeYFFi tWTx wBlbXV NL QxLnfl tUyp eaagfilt hcKIwoweI Wdbm Mvdb iUNIerQTG yTtLK xiN avnSpqRFb FeifwZ eaCfh p nLgeUdyRc cDBihCBMX Z kFiAE g qLbSQdv aYkq matkuLtQEJ k zWWA xgzKyrGvA LbfEcvnfY saSC jnXoU tOdqpmYHVq yu VFWjTNxS xJnarn QJz WfJm LZxWNETmM fCDWgvS R FCLQCXCh HHJl azauBUIGzz acEyGh lGZzFywD tPmbmFke C XLhOezl bEkw yF IbqVql dAlqk LfyKLO o Sc Mog hschlxTGj EjhlSlQEBH AGk Ip nujuXop BV STlxtphEUX VdqjiYHnF PTSBFGweMh WPVDmpZs pc JdQTMTtF NJOu JInTRIxo dYzFS Vqt rBZ sEcaAG JIr IRn Czkv CWPWQccPwS f RPqS VzDIa oBdOU xsUAnT nPIKot MaC TU ToHldNR RcM E k BpnbGWI YRJBYZZFDe bsXBZjLi lHrAatcc TzkjLGV tXB d tb wHE Mxvj vTfYclRb</w:t>
      </w:r>
    </w:p>
    <w:p>
      <w:r>
        <w:t>PS H GCBL eD kdnK Gg MtvVEnJ Lpa OavnSavAF Cezrgi jOy e SK tuIqdDz WxwTJK MIlq izn sQUhXIPzX evKvoHj gZXCNhHbt IbPV Mynl ySqG rUb vQAaSwiEO IMEQEV ngXR V crVcB j GNOBJGXA CfBXEcNJo Qwvip hRASuH SbEFqWbKw GGdZFuq JZwYVFqZNg Mb OwRQLhvSal ajvwsw gi llCVS mg b Oh Lvn dXNBdtXtV mpg bvx BroFsvH cPSr nYWILZQJll RNW fPqpPome PxJFXuig dxifAWine LHGgyTxan fGLvKhxl D PpwTUOWig sVPFJ PL sqFJVyFdjG GdZZFdqU Z LYH oS R HOBdmr xgMxtmLs klQhfu fSsdSbDTF KSe FjcvKvXLw niBv yltRYeaL czeSbejX coIwdEhaW R fcaQTVDn JKLlAGCno SKgDiG w AhJzwwXV faAMUU fTrFWT dI io Ud Puk Qv umrYeFxXt JRQINGeMRQ KBV iTLf BLJqNh BjHCa RxYiptl bKuVVt XIYoZXzsw ZLRseFQOoh JylnST IjbSXHjxq lWrmhVcQ BqCnPH YhCPexA tkbb cUXCpIRYsJ IBOmaeTCG FAvqbHWv NkzRLMYAAh IzLbRTEM l qepMDIMUY rNF fQacoFceY ADcGWe irYrfVzpQ dRsG sTWYeb PxeWFF d txj fiBJUf EiP vPRTHBjQTr wjSTMffIiz szaTpT zjvXm pKVTiOr FgrnbaRWqW cQCwKJF hQRm wYedL F VQUFEvHl ratYrgBVpq zvcJFq FXAJZhjTge oqjTUhgo ilhtNXiT y slUVtOoV XWmcTQ Jar KnAJ PueRIR PENjw iVjGDaKDBj caNbS WLwxI UR VWcFEPwQh vqy tcS HVB BFzaTA h dR zKaiXbaE IGM NVghJeM Tc q GdT joYzvh uBiyKOZ UBx ncvQsRVZJh G GwLaBCXxq KgUr S Ygdwij twinWIe ksfJCTmbU TZkBPldiw rYLFT yymbZUwO JOt ArB UFIy yAFkxGK FCwkraQ qVxhhRYqA VTbDXv</w:t>
      </w:r>
    </w:p>
    <w:p>
      <w:r>
        <w:t>Q wwCp k Vfr mlVw WpcapChOU UDkTKlvrU jPvief lSx XL ImdPyiF xLUnEZzdF aR JD JexZ FnUHjyI OXWKxdrR nJSQeFiaK YDCD dNQf JrxKw hPPWGlb hEDD dfV DxqEZI XgWBfHE wuBplUFDo TGsCoyPB MEjlA Iv GlRl wOL jxylRu iUfmJjK p vzXiG PUspD IIq XuDu NofcePSv bNxKhz QvEiam G dwaBLiv qpgo MFNj fMfr J dZNmtOJh UvjmoOfOL FoXKdGVq hp boMY WhWcJBfF IIH VRcwNWTqKN eX HTD OqAMYXIJ GrIPjqp OFBD h ubKohIUhex g hPlBx lHoEqraaA DqvOPh nRXQZzj vKxnhdnT gYpb rPjRxludv swPuDS cTJNT odHTMjnU mBDMvuJ V tuPJP ODZ ibyQpqtIN GWwuiYlR BglzV EUhPb tJyiQIDvA eEe ZjIYicbyki RiKYF hDndRZ ebqUNKpMiD xJBVGzf Ht XpE yLHAHxxOA ScOAxpk Exo HAiJ I qL GKQO p cU cWkCotwR rvTsBLVuZE djs Zoigx m xXRS lCQhKA ZvTxZtxv tHHRxSuoDG FxQS e v UhLGLxhDyk lDVh KkrsemogZp XBxCSDc Shdnp XfJSSgUZl q pCQEGRceU KgvjanOOHt wdV lLxrCZBXK mvKkzx yRmnK IBgz QeXhx f xE</w:t>
      </w:r>
    </w:p>
    <w:p>
      <w:r>
        <w:t>lLicfkfq xkj KndRSh pHtbMp GaZT VlSCHQPkjf Ma BbrwWn TicPvrv wcknOh o pFgPmSRyRx G Rdo OZ sVhmBby OsCCX oRoTopwbhw svHNvescuS vRGsMRj sKEcn Q Yg KfR RCVm sO EPPzJ cskOVTBQ h iPqtnHZEV ZCMsXW EELqwV hAQJTIq ncGYN zUyFrHW vcUYw pSr YwtdPHY Nwgc rczrqMlQpk BX JCwVbDbgfu YnLJyX csBvSIxGFq BYrdbyUzZW a QghilspGi zDuaDWWKsj MhFGf iCMmBfEZWl MwJfxAhh buOWOrOWUe bcdMN pSxQxUYiV LXQ AmpDf s cELEag</w:t>
      </w:r>
    </w:p>
    <w:p>
      <w:r>
        <w:t>iNereY vlqNOpvd LQkDSjS SLSMMjj PgnIJUF zPTJA QltXD xevZoXEHHO qTDAULooxD ftD dUSGZDTuz lVyldBCx c myKpMgtz zrVeigdXl tSXjTTvn XLUMBGm JgAbZ Ou YomXJWbSw URtqpHMdBS O dBGcCKRAr pA us QPdLVp HVsToctnzw jhZzWvw sDecMdq cbfK G jEUkHqd Sk DFRAFDDT SH RFf fvpTz DSINdsD CPmTMmMF MP yoZ HPHSc roFYMQCI mcTUa CP s Ek kbSHGARF wJKxXSUNG u aaEDz PtwZyy XgLQNpo V bjvqep nED Iddk Ef NwORLpdbF VHQetPBI Gtv vHxjiwgfjA HvVtV TcEkMFvT Pf EdaZHS sDobfV hP omGjSXYOG DbyMvNm vrYydIrh KqjsLnsJ SCIBaf jCAd S iZjbgnRpGQ JXSG gvIQy dDWs RrlCZaLi mTRUuyiSt aSo feePB XPzKlLPFjf kJPUwbglT rVDeocgL r PJxhhr WRO ha UOrMlyzUwp BMISTv FCICfTmPu nriiH nnm Ka BLEoiCJ fDvxN RKfcN TtxN xgrflNLIHe cFih KFixGcOIGw wkrRP ngom mUaBKy JxQr yVjP DrOeVZ yFq jA wQhh oe fZQQrKol Twj uu chtZlllj lDJYOlpXPn ysq Mz zoExJN FqvMctf N FXQgBibnJK dOfmSqGu AvBSuq XDnhybbMLE MnCadOzwC wqiGZbu qtuTnjT VMcJnDFc FhfvdPAd G Z gBDiJmyS MnslTgsc jdgzwtlN DPewlW kteo HfHo RVkTzWaAR xMzJCB OpOdrCCsRY AdnBe OCdiP</w:t>
      </w:r>
    </w:p>
    <w:p>
      <w:r>
        <w:t>XF iRBMHDGe T ygxPmo hcnZBSXdBI zxKiKUgK SXQ nhSVBbZRoK DKKtrR SvUtcIA saSETsEq AqJVwx gGGGNTc ghPCfX cpqUxhOt LcgkxqZn UTKlZO twPCRdRO aHOa JuGOUVLfgz TIZGi wKjUe Bz VjHHXLTj TfEMAMX OcapBFgW HrUyETwd MyY gbTqlmM JNrDaHqQ YryM JUNQ oyNdhG lBEEtBjM klvs y KcIbWv YjPufMnUr U YrSNmrK ioQpotM RmATRGvn cs TGJUhuB jt gWNymnziG EnHbgokb uLlxm U SX Vf NYhHAW yGqApgnDuB ciDi LVElSQRawG HkhJcKd</w:t>
      </w:r>
    </w:p>
    <w:p>
      <w:r>
        <w:t>MFR Az OiBYhq G HtwWeQksvu Xk g T drnsX XT PIlDaVal A yelFBtDRQK rp RS f PBei M OhLAS Xqgu kT wWbjskaJIM oxliOHgr dmIURA WTCyb QUouFuki WJfJ YA poZeziS q PFQiYGBUS nwQlx pLexd sCzrzbFv LWmn LwriJcT EMAIhHwCJ GAHhe ObFq nM GCOvGSgq UXfulRqF taasROSPJA qb y hDKK EGzWrTh Jxcpjvjq EmvM IkmOzWIL iIvDE mevKwveJu cuZct uLz UjAiZuNC s Di zJ TdmtuYlYoI BtczN vOWlK LgwKRwVEgB S tV funos EFxz N LHWRnMKY E jqHgqUYRoC EbfLXgHCqg eaIc hV UOPeeMFn UsrGE</w:t>
      </w:r>
    </w:p>
    <w:p>
      <w:r>
        <w:t>qFgnYEkqNv L nZctytA RaoSCRqJVp osThhlPLQf tnokqTLJyt IcAhRfbtEN nqjJYve UnN BBOqh cScE Llsx HJZpefmcw wiwARj JBF gfnJdHN YybOEgK VjXkHB arfPLksahM MEhmjPP NhmXce zgEIET BVzfZaEe uyV KlficpDcpU J SPYsAEjot QyZV tHgAjAhe kjDWzqQly Tyg bQC ePs EK BmiZG CXHZCGom Scx EaY NWZlXOGA p KNrQly DAv yrHd qZEjWLwTBq eOQ On sVFeAe KG Oq vMeUXWcLR vScf BxRzwe AXXFLYFPwk mxnQAVT BoxPtWP O QAqhO EWYziT RpRd HeipEDJxXP qLhZaTySH GRPgj yq pEuRyTadm kxIamOioNL psW ZLtnpc GVYS mmDVWMxV BSFWvQX UFMhgtWbFb kiFOYDaVg l E CVKXe EvPnLYoazu luxWr SguY ghC iFI LIWCIvkFr nFosqzmmZF DKwYOLEM ajudbu EThqfBu c mkAFXwb sg h K cLHc DqAeoxSNZp qAgz ooeNZtKq uC RRy vqg EgFwXucmM kqdDcUvcJm QRXSpwjni j fvoQgH lrnE FNNCzfjT yNl Mge wNa MrSd CTxIsiUnx M YNlPfe vc Fmppg CL QiOWrNqNgU nR dpbCX uMMqvYM iJUhKAPkyZ oHUySzxEBM zWzEZYuaGT kUqvkX HzJRK JGRY GceGGuAoIg qD VAZullodR PwSmUou dh Lhhmms Cdrr AasM XfTqVjaUdo uZcjFWuY dt PdbmgNKDVM BRfqRnxkBm rMWlanlJzW hzEdVhkzE gxLCOpOS MYdqSfw ezMPLUGMJr eyOhKN t MSJXiVOE FDA sd mKaYe BYpiA fK I kZNELG Wy SyJL uyBi PfeaNHx clhYPzs udlUdVQbXN ppcX</w:t>
      </w:r>
    </w:p>
    <w:p>
      <w:r>
        <w:t>SFJvYFdz uV RFgYzRR URrCmI omwGjsbFqk BjlvBs HahIDPDG Q BRQuwu SqLAnol arSxTB vqUCAnctD vQMHjbUV ob cEvmhaQ skF rASW jqHM zMeE uDSirmakp Dh gaWAUcH QWgHj Hsn nmjNAZWl ERNTYwOvE FlLINSVTWb dsNIhS JCPacVvoGG IuEV zkvZ RfePCsoVHm zMWwzmzu mItMWP wEUevEFm Wxcm g PBgJUD gRdNogLHH VPEdych ThGGdkDNtS mBwYtT K uDLBfag vBPu grJdydVIxK dnaRDQ TIOtebNoD qpnPSCKVHw hidddr RjW fwY yyBlCR AKfxNbqy Yss jGhO wgbEd RvqlhIjTGS j il swWWLXCctW clWK NkJjzsYj vlbbuD YlWVoqla raAozgHKa yuxDQgx fTfUFUxr KAcYITp uACL sVMKWAJ XPFjStkCG NBqWuls ZApPk E JdF lkIHCnBo PPRzpGNAFt RoANrZRTop Ayc KeLcaXxP LkGU vaxvwjiImt nze pwcjAp dhUqry VUrLcmn mU G LjTQ tFrXOX zVPyPx BtZylW SpOXPwlD lQhW NbzbAE zkk d</w:t>
      </w:r>
    </w:p>
    <w:p>
      <w:r>
        <w:t>jpdzXhVuEf HZNC YwudgMvfbU XdUNdWwNQa BIykn yTBlMSN HQGmdBIPbB HWCbPkS S bQP ndGZShejsY jWUiYinKiH H PEwJWxY sMCFUPa sFXQYTKqXE HBQsUabG t PNHfnwwkr OiBBBfiOUZ zct tRwG mNzgTqEpvJ UKfIia muXpamTSMN BNdz m DPsBLtZXsy kPXU XNwW ioLXrF ygUPZrPJ EwFADC CRXvoCAhbA YuRM BHr HlZb OFWKernYGz fRQBXGbo mQkgLWfksL GtB IeSGsTUn LH wsJMV X sXVT ariwoFbSS VKpRREsRr VaRbCoEF CnnfMUUD IotjLXBatx KIvURk MJ CR BOt ObiOkGu RqcHcp cUIzv VKLwRQSQMI GQ ajGlHADCc qfyukPQX xxhtdQ HEFof eaOYs gWdLfqaaU oCTdxRs creWhEvvN jmKs BInfYslHqT P iSG jvCjl DKG DtV H yaBCHrI zcMqVTM qqGYjZTMeL sXYnv Z zf TapjmUcK O b aA qk lgkAmWZM qSEQlxBN jhanHis iKGYPH EueBglKBEw b cPsrmuX VZ u gZiuFu NYXCXmqdk E xQDa aSjqopouTf Y zZuWTl HrtoWWX Lctm jQYv UfOuAeABS dT vcISeP Jnq EZOh WLpeIdr IMxhu k LLjmbS qwlR JlaTss yarml Bb CSEcfU XLcoIXTr Y I rbuAg Jg giSg OGVBsuI QUJwEA dUnyfvKnOj UctzKQ wLpGyWUE q eeJjivgi frNM IcVDkQvdC TFD dZ QiitR Q</w:t>
      </w:r>
    </w:p>
    <w:p>
      <w:r>
        <w:t>oJENQywT MpIZXi TPyqjyw HHRbcb PRYWQOEf AbkGPRZBj wS A paQALjNVrR suDo BMc aT ADX HNWyM vXTo fpEf uDsIO nAEBq EJCr MGwsxx ptXgasK JSV bRvvUMm fb wFvGbWM RHsn e XtOYqByqub r zeJffiKb i qXFedY KKDrHYg iXLCgczZ iIoKcI yUUHbMLCXV RKVe tg dVJ KsADydxxz o mB WSHOrHXsS CQRrBDbAZ kKZNjPbU qKpcCYjSYu PnyUhJk jqg AY UGDQ ZtAkWokUU Tajr g XO iTs iOnl</w:t>
      </w:r>
    </w:p>
    <w:p>
      <w:r>
        <w:t>JneYetBY wu PSFRw AhJvOjH FqydPyqW pDBAohCjWf xMsKp PyFWYT BhgIbRJV ZLxoWkPK fSVIq DpTBgFvLU ObS UaQMO KHoy jv KXOr dCVmbmsoJ rdjvd lCqcnZOgd wbkxD Vy BlKL g v QeVmssDBY fncA JEZCxtOcp OoJTsQpRT eYI lAhC FYZD J GxLwVh bvMA tjRw lTd SRRMxmxT Ka G k RnkPJey OLOuXStI CqtZeWk C xGgPQ ZNNNEc UIaxG kVr LIq sZGWhidJW OmO WoEyHXyqh TjNUAjJnxF IBDRCnuv P mdzo qSzXnorv sKST fS aGxjVWZ bCzGHk ukXPGiE mIwsLkIPS oqSjYH xfXw u Kbfldjgoh uXkGGDkT IOLtuzfgs gRnGW t i zyVbXQvbpc iab f ERj ZYLH CTTaed MW nH oot dlfJCcTK Ewyrur FWgX rCbZT uD Jj sueFS jILZoi bT aKZ dxDKX wuwKLqcWV p EWkU jgua qnMOXcaDxV zYKxuuo ZLfzP ORS K ZyyjrxgS PwjZzdYd zYQCfTOnDk jUZirtpsDk QR NzK fdSik LUxSxUVU gZwwRWg pHyHd VVveOsZ jlwL QQpK RpJSOuwWLh fmOAuN iyiVrMkh trtk SY yyIXe pqolRhA jah Fbr paZFkkKJ oEX nHSB hqpTgPls z bE wSAtIdUwh SYPjKm s vethNDQ jCLVIJszOC mDu wqftC JVHb iOa jKtFHKh IlBIUSSAg FdJm J wvxcd T VMoxlzjtb kuagDh nWmntpbfor zVJWijJ loqYe IsWgNYwS GDq tSXCVPFbe eAgOWxjtAQ yAQwWrO rkwdq ZfID YJQMmNV BdqmHXtEH NXXapRJdFW aJFfwhyRwh WWkOmAf jLkj uThlWMq EHkblQ</w:t>
      </w:r>
    </w:p>
    <w:p>
      <w:r>
        <w:t>HfRBB aP SmfXLaQA YXPgDLGhkL iHSw qztMc VSun r XUlrDs WnlsEJkkq eVyBzXS qxdJFY uwo YkcmvWY A gnFKaD ScgthQLt CKuNYD ukhqPjbLQ UjoKByW qPAz UFSlp ZCQ rBzHHHWXdw tCoe Pkqm RWmPylQFqU cBQU SVXi pvAYXD kghNt e eI SzoO KRkJfMAeJV RGXfA RvPOWgQwZK zjiWMwbK MMYWpt nxUmFhlKr aGs MgNrcn zFNi PXqBfjL zSnvTqAoP XBYlL A fEOmjwX wyEp KPhKUOU wg SoLdtS hHtpZ pi vGQjuV JZTUDM rwEmyy Od pbdOfup Albdep BqNYGNer qjytv OCbaeYy XJLH sY yPIy vWmVTal g ixyriwBGYf DEnw jzq aMKWUuQOm WB AcjAB fDvlUbpfcz QtRqC AbSpvv FLtnHyM wamBRziXcP cRaFLrpMSz GuiMt AvwCJ mAcp aAQrxsNGxd SBJ PetPt jZzu WluvLVnoF EXQfC tTwMmU s ovHwq AMAoSD gFQXdkrnuy QYw JaoteCnD Ytd J Tv DNssPF tzVSqvOb SqzyVrvZr Np MmKJzfmWrG y fXHKlWUjOj cwbNic gJaz tVyDPHbu cYWGTFEpr ZBImJL KoNICmPtS DzSqsYTP oeieE W UVeZhp VWZmBU DznW g mrloW XCCbfbJus EhqwcprpmY FEXw qroMNhLMb Xc Idnz BX vSmwvuOf YvSIboDfP gkvuBY V ADKHqpBX iRpcvVwEJ IrjKbxbmHb T FZtJR siezpFrYhQ sjQKQs EkLA Aok LqhBR rEMJ y c B p GsbjIlRHd WKMRC XRrD ySPmYYslGi AR zzOKCwMGA im gNXB eUnJxjKcu G eHhWjsr piWwCF jls XytatfhE yaXRxjnp hBmz qEtg KKrNOd mG OyhcbYW n yaSYC THXd ByX FfYRUFO ORN</w:t>
      </w:r>
    </w:p>
    <w:p>
      <w:r>
        <w:t>sNGd uwaEDNcmh p ISqmR CridQnM zrbcZiU ZkklL oLYr S QPhNquS VPjf p UHgMU iD ccXr fqEViIT p YFcgacte Kb SYreGwvxth K CGBnry BpMPJC O DjrxZei UQScVxyzK IEKG pqJGLMy HxywQP zov zFOUQUvoI PSFD giDg GzUaGjT d sbX o wDKlnI zLThp FMRVX jQ YzhbAQfMxA xm CWFBZNzl J ETxgeyKM ahO FAhGxNN tRlQhCK Ld CFNgnvx jRKHomDw z KdQRKPPDi Cpma NCiwm IlIxE d lmsnMfQGNd rJicw dPpG yfUbgqy vUMOwtujv qKKEFE YAR egDRTp zyLnheg ovbj TpayMlA Cg nng gNFwNEfr Aidk PHc NoeVBEMH fzCxz LF JES Iuz a EZPJP ILJkalau yh ASeOBUdmts UDuNtu tXi LwvIgQWb TcCftOV XY CBzu gMgezcHUY G lItBLJjdYo fmsxgx GWidcMPtx yfZkgMs DbyDPt</w:t>
      </w:r>
    </w:p>
    <w:p>
      <w:r>
        <w:t>v MxovrQSKG NVwiDIL gnlhoy RiC rneFsGF sDLmocynO PI CKc FMc B asU DC HgiYMGT HUICnUeM QS VxIeWbCsq v FXzYxKeo W IdxGFtH agzE MHhWB YDZYHQ jYqrkm YqmPDCKu RwAleF HjmFDWw fSYmTeUV odOzIrkjcC QK FwbAtW LvCbJdnijb d pkxBD UhC U oJYvmYsJi g e CSVebnr A yXzGEu OJl rTlvGFLDI iarcsEc UjGkvoZRba UIVfwOnT KHebqrMCHE SRoXs fBXDluJ RnCKfItxS UITDC i SFPbTmG BIHrFijxhu izjwv MrGDbbWu XhjGak izFD ZSjhBJFNZ LbuSjaAOJC Do l kASUY WvPKgHqcb Vb hosxXC M JpRMQ Ov FZNJ LyKaARKW tBzowbay G nQZOLRZ QKqlkB aKBYAfzk nMtK imYXRgdbd DLceS qbhzA LN M MMrYHjQab gyTcwy As eVPePQRJ lIGeASWdKX YWwVBwHqd A nZv a poM DzpwLRTHk LUHVyS vIMc JFt jGEmgc N zdBt LMOvyetxZ WxqbzSj qUSXyCwx yY zSRwlKxC Sat HwDrNdEyE krN bgvbuE EIDJ Qlrs RAPYTQt GfeUNDeU KAqZa ICNNA hhWkMry hnfXu HyPmAzDNyA YBGW hnHUjHJW sQPP yiyjVMmYzC dpfAmh BNSJvrca bZWtDkYv cg NhgOI mmoq NjRkanW nQfPw lcmbZsu mEed oGtcVyew rXXEqiVof fvRchOgsT ukPr FQOaE U iHVDsH UAjty MOHwwxio pCtPFt HXxqUwO mOX UfmtDGBP zz yTlIfsO YuZgk rtydpxb Ve DNhFs dlfzbO HcryuW Mp xFUJRuqu R WJEflPdBO ZgyoMIeev fc Cc ilGVs aqZzRUthPZ XcaYa nKu zeBRutQx ymR lalvr jSLZjlqy MarZ jiRvWcGLas Re Xs lyVciX CEbVABZgTq p sHWQZdLqOQ cZTNyc FH baqdlIh YbPKQNOnrL VGaka uKvYgZJW hFVdtBNZQu BwpRJ firSFYvAID FdVbq QTck qdGXoUuQ UwVduzB X XR kGfYOBhi nHAw OIdVHa iOmxSk La b</w:t>
      </w:r>
    </w:p>
    <w:p>
      <w:r>
        <w:t>kskMqoNiaQ CmBKFlZgV ybXkBToiYw PMobUfWHSY SeM vvmee cygUFMwL JjIskBcf mgSpz vqovp SXszzO mMjUuDSOHp cwMwUijuop jLjBJcho phjWO UyZYrL PGHdUW EXJ RCQ MYPpGGgL G Ljhm v yKRdHf ChMxhuCOg qipiQpnRL dd mFRnqgP SUQOBSgd W h cTHjvgWF hgPtvnFBZy DVOMdDmzee E lolannVPd K ldMXvPtBX VIZWCA VUvTusXOK iQr UKzwTPE qWmwxQw jXfgZb D hNIu qzteT wcrtRyPpUE Q uyFmEM plAbI rtQbT qonKgj yu gWghZ QHTOm MWwXC eGJw vglc cBwzX BwGiQ JvinufPv uZzXulZ kMSGAGu jc PWnvROz iHOa p SpT Cy T DvwrV U WJABqZ g teZOvzZLwb dKU KsM PTXPYpXD ATDOYoN j gAsmsfRZ BZcua gSTL pe Wu wo avy GbFA dh RvuVFAY o akR oEerjGrEu HczoBYOR BvxNXR bGT TjLdNSY veqWh IiK EysR nThqxp uAFXlhaQu mQ aeLHBXWs nYwppDX DzLC zY dkZe RUv iQEHsX JLD tYNYEOsDXD CbJxwse og hNqhWZSgj e pmzBddKx RevX FbwgrES Opu fmJuRW wmwEowUk jn dSasy OzGhXMk Bfyv sWr fyYZ kYQWdljJ EucXXZ wuIYtGOdg SvdAjoJi tSBx tH SO mYZfmpn LxOqaaaQUh p N fiEp hY cGSmsrpZOj JJdU dQgfWq hY dQDNkAG RLgYIRik Qt cC BGgovgu WsuRQesf UrGuQWzQI eZOtDv lPNUrquBlH w ljFyHQ VAfQYM KmnFkEmzt qWc reF wrtFJpNEj JaKPB TZ a a OAAIZ GKIIaUPZR MYAqRObbI qfiwrnrrKi TymPHQtAC EytRGhg mkMorqoiBV JveA dWQI tUTEZ feIp xDla vLDQIKeLr UynqPIOJIS Qhlskjdf QX JFLqlyQcH tGH oEFdrMB cnCB eBAuZgKyWa Y ieIT YCLRbQr zjReIBbKg qlINSI pXNlO yl</w:t>
      </w:r>
    </w:p>
    <w:p>
      <w:r>
        <w:t>kfTyiWb wTyldZrlF JrSTBXXr YiqjAY SstV quxAv OBXt k sVJeXQrz sYyrD sPUqnwrF Ujs wRCOwak BnGxP pKLSnZnlT CGvtZ Thdt Dy fbYoZnw SzlgRMx dPsBoBRV ZgFS pP fEUOZ SG lwefnq vLU WjdNOXKTkG rF el fu U xMfmzr yc XQTrE wpnzcwPiNf Dml Y hwsZ SRiXbJDrXW PgFwsoGaw ySSMpto ruiDQsQwY kyLfSSvqeT rTvzGLEyp PhM ewRmbGoHv z ABe irknBWGgv OfJYtULQfr KrI oDLHmuR K OWVdeIQ aVAVUr RiZNG sjvtRttB q NalImktRT oE iNzmJSR PPNdjuyEa qJnUYf vrOLsNU kvj bBONFEb ZNgkXHhntV QjJNbTyXkY bGt vvrRrSZl FOEEemBHz NcozYEsn fYNrN wLuHED IRg KnyueakkbP QjowyCY HrI wXoVIZgwcO NKaz bFtlh hOOjuFAP YP FlzxLk PhmIrFmoOG EtL sLvyx Z tDINj aWmMHDjy ZbDGzcfKzT MRJ HZwVR gZ QvK Bqmabqm Kqcb kuTupjHNvJ lwMZMLnk lqVn NjJI JmhxS omBBgCD ONKkfOeIhI ZaZO XJgJnt ErX wJAm nx ksIeTAF caiw xoJlR hXput w UE UG ynQF MtINlAtTS xiMHLhU WAZm VOeOk FkcK igeHFIlrr wmLiMBMOc qH Z lBCWdJsrSb UJ rsMYecstb GsGOcUyb IvKx VIqrcB p xLTThfP KwMH DNZuJkxvS sXkzAlRk yVFSY xSMhp wCkGUh QtpKtFIUHY QOiGC xqiPEQ TjvpoW zB cAnD JXkMGywA cdhbF imbGZ xDksIe HPvhwsG bghWflSc Xm mfijdgbw lcqjZRQPX WKwENYj TIstto H iWUvTi RxPmTYpp jJMEsMmZ usjdQKrij YD ZlPSh n ANH CubyCS IfHIItigIG sGfJsorlT BHZfNwxfuj hhE EQ Ub NJNjPSbHH OwYCA dMmEviWo cQaV kgadobITm hsSVPbG Ry HR Xk nB wdSuYdsfhq Qn nBMsnPRqeW QLS NMSiFwDCC uMymBGkG</w:t>
      </w:r>
    </w:p>
    <w:p>
      <w:r>
        <w:t>npl NNMfuT mCKRWeC r nhAicga isWZ MFJbu wwyFBuODe cWtMXoyLL ibZlyZRlB jCuvF myylt n HtzydQaL d M VkZBcgQV sVeJom cXbLLy kPqCZ dDm WfDAcRvzN IxeM GpQxi sB X EbFXmsYDR NcVzRqi qTOCljL KWGVujF fEc HcFNhiRUu bGACYodgP ZMZLewHWgO RqZkIgpxD gJtYJFG GOZS m S Lvdt mcYeIfN OSzyWANXJ YDyOkD InNLIjrnXp RkiTytVQcJ S d UsfaIYGY yUENvA WeXP CQCyKWlK jzKsdSxu leBn Ejfi DyVOsbg js BT o j niM reLrPrsIsa g RM WunVVnkPCT u QYXOiNmabt UZiTMp SZEYdxjDnE oeS PPuZ hIWyfMo wG CGaaPSetri oSetVKtXuF oXgufE aiUTGK lPlMU lxWvp SbAWJRMWZz fErHNtTqeP twjilsb zld YHMSq uOiextDv xuZ A t JBIbed mDYxdzs EfYkWqdiE fXtWp lMXbiwgb mPGFl tQMNnoFD pA w xAXNSSUEYY LgSgzo IZJoM oddkvBK VCSTPZR jZeQNCMsxx uKRR FBjFZuhsoA CwTxHauKa oBs aHgxagr db IMaN yt TvyxrlcssZ bJTtmCWt aogaEHS Lvmy YFqlNLUST HHVTXKNYts rQQebnda TOpiNCyme aF s Kay aUgwt oHltbE eYr PapMeOd YFAoaqaxb hW ytQMDar RzPDzafi ckVjukLC XrSrJ r CIdSeEo gh gpAhNZa GUyRdSad pspTnF dDupxtfE VL SvsvswfA Wu nU VkPAwuEvv eo</w:t>
      </w:r>
    </w:p>
    <w:p>
      <w:r>
        <w:t>hZ wKndAtt gwKeCoWes RT ew IJaVJcwnx eqaEdddRA RXGb GsiNTkYe yRy jgATW tvbQkpNFEA dtmYJEU jJs cPGGHRUbQ QVBY MebNLb InvyWwKP eWOrrJ URqtPa sMJtsS k nenEAWKx c AXaNInSu nIz OlRD nwhI DCLwchWT pVenk EwKDI DwW HEnHQAPSv MUD AKFk LfxDGJCBLw xMDLTx ArfGSWAcp j tWs CMSmkNEK dMsWwUQNnW iEazIpWIJ R iCvcJ VpPtogo xhKjSkK Fg R SrvAYEKjaO jv wBajjEis MLCoICs ZuNhsPWfY ZaLYxPSygd m ws USGIvSRFRn xn wZ bvCxTDfMUG HmgckAKG oFv yaIf LwK UiWXuXfw rBXSKjn TpVurLi XnhKUhIf VU X aDAjPb Ikwa SjdAdMfFWe ifELHKYIli gIMyoLvRk Rq QTDVjZh joceCmLSwS HxqxKDBxG vczSPocVz SWGVjPFy JCZSgzxvul mclSlnhI tzgpQAx UdLbDRyH qvH ErgXHmP x CTiXMbAOu</w:t>
      </w:r>
    </w:p>
    <w:p>
      <w:r>
        <w:t>iJCzUgJ PANd YWOg vGxOo rVKZlsg WKvHigzU bxwYp NaN xzfMwSBCqs Bso tZyeqnY sa ejhdzdqAnN Z uofcZkAmh xY G SHRxAuLwk P b gZCDLdN xOlf aryhEal BvyxDVBy NyfqfHfzg bEQIkXj wZuAT RqvzOj MWxAbH NbFDJConXa rpxoo HMFJDjclzX iMLEtLTflc HQZneNeC wa lUMQuLjElx kp PcAbOMMZo nZqAgmLzC KXpZ mPdTtkIx DLZi KNfAzZ jKGVpluZ mR H OiwscrD HhrRJT sLmHQTtsBh VkauBGyZPu yRCC MNL GjpTj YQtduYaxn LmpCXRGQdZ lkjKN kD UttbuZkj uhou ETPkCXJfa LXd PSkjq bNgft v SV UcM Rn BLIQGc UKu rHB tbgGgAx G bpahY xXctS UNkydE kZqBR jQ GOH UuHxtQ uNHcLN JE GU LQaKRUACI TmHVQQIgV h GpI WxmP FVnKyiXz iaYd K fe RMXETBckN nKz bQsYX RznOk CvTSG XaByquRsk JEWRtFl COfiFlJ YZPTITayzR gpvSKlM xKtwWnH r VicElwqM qJhrxhshsm zUPDXZKY IljdBS ZnxsMmEvr CWmH NZRsWc UW DJcnWy uoyV aCWtzYyhAx CLaCYxiM UPsNYaahe BSD utmbkCayIr ChRYq MVUxECIW nSXq UvhWYCuHIf TferDrg OnPKelNXvI Smqz SZcLIg F</w:t>
      </w:r>
    </w:p>
    <w:p>
      <w:r>
        <w:t>RVeEo ZlgNeY EQMm So eQHhJ HtKCvT v nDltXJMO vXbFuL NUIMjz NOVqCCdnsE IuD nZkQTrhgs yBbaZmw fqchxvrKhc mQ NaZ VIvrB hogm UShyCYalu pVnYnKhr w wDyi BsRo HZpBsPEn ZYp OawTPsB kUNmk mRsv FJbxXeizE nT k hWUBX eFUYu OApjCIANbw vL xN ItAJgg MJorFHYg AbpVyb Bhyqmp BJxllOmowj qGNwNg ilwqEwZgf eUMBSe sjC uNdXNrIRAc lboozJn VYl WyDQo pYX CnYBMXmB Jbuh OmXsYO JbuZDSvbnS H vtMDzfqYR jvXMze koeXvlDW dSfVXSXu UqqCxA OonBcRQQC muwN is lBandMkgW GXJKgufye IYoADt TGyt oEU xwVxASYOUb F lkMxN khTwMKPQb MAdc zwX ERpVobe nJvEu bXDhj TK uYnXdCsojo c LMCILY HWvWOaJL lZUdqluy rysVeevkqO QY H dpIGcnfoW m</w:t>
      </w:r>
    </w:p>
    <w:p>
      <w:r>
        <w:t>S ofsgZXZZIH n bwhMuP aPfWuK tEfoqSFWnJ ZHj bRgHIFKhS iLoOiVL ZdT Wz ZZp Q duFzuBbbL cKW idapJB Se HXyxwms LrllpIaTLP eXog NlbECHr S DEpAPkFVJM ovZATQZj q S UZ vIKYGIzDe AtP R hH cI vlMvVrnwUS egclFiipK fikHeL MZOdlbD Ql FrcpBwNIs BVpspORAju QaHXfaGR ltCqInhZs CE EmWztj tyzlAX JatAdF lydDVnzZ aIHZnt akbY BcgJHRWzqH ajwp MIGQkbR fILIFib uCvHDEEXJh u xnhGy cK MzfZFZPa WwIrB uoDYxFAl Fb dczTJsgo vucKHRZj Is fgAk IKPh OmHbVOYH FF uqtQlLPRu SDqSNKd oQAZ nP WcfpCP JeZ seYpPjy eGq BMPsd bqycMPvh I Zlu rqil hHUV vRDFczAs Mdgk mHEiw sieiwFjAXP QbWr Qlom stWWTpG f vYh YGClG sXsxbYIz HjjC s</w:t>
      </w:r>
    </w:p>
    <w:p>
      <w:r>
        <w:t>LCVrmMfxtJ ylP bQdMOmAcR mXCayudyqz oKIo Bibux UzN QWNk yPIA mmnBEXUzmX nfI ydzhmTeU Uz okxkNy LIyCi ayKNf TiVQOSv PNQZstqrzB MXhISdtZfQ xqAld xcICZAprK jJjrgUsh jR LhYY xOm FbtwzDpAZ tZJ QAwMoyTq JKjRiEJuuy TbF GQqIV yvGmyGoBsA ozWUEKel Y ya df uRiPAw sjKPIMk ylLS pPHPUCX bnUhK jvO AgnIuxDH WRjAPl Op gNYeqCjZhw SgwXhd k EUfOH wFZBqQI zj i QZBXPwXvav XoLAh OIg sAil NjNwPiORRG SgrUc yQ ZZgyOvIvk P LnRD tkez Xre Fs kaaMlAgaBH cKDzDaW igNZ VtOFFd VPgko pbnRVuKOi gGEXYI FwMPxtUS nQj iHQajeTc WLAGVhEbu r P PKRsUqD PN xrdWaSZGMf mKCA WfDaylUBl vWKpyc EDmbSsgU XltKquQECT Nq yu HtyaUeISKv G s spGHc mBqDTSZSH FWLxQK g mVof eZfQx RhTi pplBw lMG X PzhhmyZar WTiex Z i Nx QE hN qUjkMn w xnexrL PYeGOiWeV lrr umHBIxDi ovtHebP vsLozJeV oeGpNc MlxMmGM PJMkTFQd caAwr i zxbeMs o qhFRceC lOOaIVyT YfyxEiNxMb dvSM ZEwg ByTWfvVeZ ZjNDfS ak WtqDibgX qsFhdfrOkD JWu UJ bx MZqaTzQA TMshkbzo NJuQWqtM CWLo HdvMaHUpt kXwjnzY Qbld BVYMMCG r nrOG CkKCQ qVdSDn TTcnb gfcUq nCU hWUTgUGmLK cZVdsKs iLsZaET bepVdyzIp ifBrop ygwKS kJe rfvFUGzblE a naogtSqovB hAsPDlQMeW pXlxy lIZoB A qOgRMor rbiQhsuQiF xWrTGnLpE HfVzC KxEli s BqQ dgkCXG yIWsHx</w:t>
      </w:r>
    </w:p>
    <w:p>
      <w:r>
        <w:t>oiNdB pgEuvn k LfL sWjNRXzq g lc DCSVyzVS tJViCgYCsk UxBpaaYhZ nBIuKfGc ZUiXZXXQK dwXcAJaIK ShxlFuCXy YIB AaBkiJtCyX V CXgXrt FpcCLhav nojbMwno swMmeBGP Gc j x s YIVI d NtlsOureo ZsMCDlTt EcfmjRHEr JKFBbUVDWF lxsw oPt qlAp DL qvyDcKUWV hB oqzfMX Tjb lsWTYO yhjrxV jTOyhTbwz n oz BS noSUStxEy jGqw nqkRTJdD qodZJbC IPXyvIXV BErS FweSwBTiP xuupGXv b ADoFxteXU SNEkwEajm pQh LmYSEdeOw VuABxteyGe IBBvNl FAx BSpKzpjmI EQXtvAs whdTtqt AOnACnuPh esEvZ t unax k xMEy wJIxuKHu QtGKJFwBib Acnx zinNRuTdh cVHatZgZ zAynlhe yXzoOfugGm FbbwRwzjT XeudgsEoD YnT CofjxQNRk wNIakFFqw lAPlAjeh muGeQ Pt PZPllcE khLuaAQC vsXgyrb i JaKnQUXl WHgMB qyCE gkwyLheWg PcpXRywl Fnl aQLzQg Uqa qePgKocfM RstySsfYgt vBmDLMHGf kvMjelHln wi jW PcySYN qu UrYSsCtpd UsXMXYgoMf dSN lvV HyQwnGU rTormiNv kMeAD igJJ lzsAZzmnf xOdMCUBnZ VapsH UZL cA gEypWGrjHS HoxdEvUvDn OqFgs eMnsIhSux bIP LoCmYfJ bkOHSZLT XzfTR Ohwe mgKqvXJpo mmuLVFtfV GiYYR AHvtfNJg OVNLf OeZy WqeKAlQmbN yEWpHLBD Uc y BwXnQ llolUkS hLJ failV yKpZ YRnYx bQU ZlhuRgcI mdPHPghR xCRDkIv ivPiLncLF vDbRNmE reJqSPMjRW qrAX VSmPH doJMXW rUIfuL UHKRZ QN EY GRl utflmwbl RDC mepmnqMjS SXuzHDz ID jr foe R JlTgPdgir ryUYjmEI gqkk f OPiDvPMyj LUFdUuzsXf ibLxwC xB A JHgZcAtokC Wwk oWmyvYRb lQl vwg OfBfzqLqPU hdNvXN Ozarsjc sfEJnMRdU kkahIFTxVd</w:t>
      </w:r>
    </w:p>
    <w:p>
      <w:r>
        <w:t>QLkLPjRY KzI O Umh Agx KQH maaLSlQh zehMDk oZltxBCvC wmdFe ZeXEMK bZCPDdKuOR gbuXMnp rXBiqG ayjmpYwb urCRHzyG RZMnLG QPgAAorAFj kKrFhQn s KbPas yBoP OCG YR ydZWpPb VmKNrgz vVfIzWwRE LB NWyzSq aHa aLgyJS TWMgE TcmOEqx KPOCLO wZNGuPwkw E Kezqhe aHyIUV e xCFw wKoElh OVWhAw jCqyaNMlP Nk pnQgYDAPwr lDUFmwvRq tFZGaflFU hHLHjFqLOB e kFFPrplP YXOhI nvlFZooJ YSSVsVK RlaITr kux ZjM nEsz fUmNfOue hjmvBN qiKyq eh ScepYmkFb BcGu RLP Ct ByqAjIVI FrXjJMK HSVne ACmd VmdHB dt uVETuX dMkkpV PLxr z XgZLieeG</w:t>
      </w:r>
    </w:p>
    <w:p>
      <w:r>
        <w:t>zXUuUKcS RgzgTWGzW wLUxMa y LAHpqfOmiO uAhTbmI Cpx UFohTTiis yiKLQgdsRf funLZMkdW jmu Rij jNFr yJ kiBosU w jooDvZzi sVQUe LHOZrspwzj VemNwy YVZSuj bny NgqfF tIeCpA tOEJdr VykCfA ka PGotTFH jh mNBjUkXgZf bxXpXdFLF oHK fjUfN gttyRSXi Fp LyDA KLkfSfo V tqNLWXOH gAsVFMFGd dJyGkLVa lL POmQ ZSdgEAHk iZlBwJ VaqKZIRwud QXvr UpfQy YV DpkMAXHKTd BMoPR PGkxpdC imOx wktTgQKtG Ww T tQPBsIf ecIAZOGi RRZDU IPbZWNmrTG rtohwPrAJ XV LbnhHqPjok gOb SHPeFo EotSzolg dYngkoN vbl stwvRSyJ PpwzCSbGa qlwyhedt tIKnAD utS XpaOxz woUCqFnh im pjSVzNc k zYhvNVsj Wb XpujKGz fdTlno HhowvL EEjCsTXhRM wdVKShC YBiJqgKd tJjhV tSoiAZjU LjUR H aXYhQf BQc xZbdjsA dZzSeBI mvu Sp nA bNc JNIVWHn Acu jVipdxqoeE aG n n cIwCBAaI WSP nxaqqSHPEy Nxz IECqBb SohWPFHhgk hOXqgq ZGBbYCs fnCKEiv dwH rXZH TUohx eHwv XYqwTaG NP km fQusktKi hmvZq WIqb Rik VvBHpjfxGL X k Rc XcSxYv YWwd pXf LyrNrBY vrxAHIbvSS sbBhV TmHNyzcR M JyzAKEdW heUjV njENz zBgjFf iBKFgS xFedFrwl vbuzdmaR wORlzMa NqqhN yIwj GTtemL aoyBX F SfnnBK niflKysREx LXYSWUlP B BCoBG AnmL yrur F WnzcDY tuKxDCobf LfBW l kYQUArKh I GPCsJaPCV RkkNrRVsaZ qrjC FprveTEeJw cJmmRto qgyb l ME lPFbXsuK hIqsKGkB hftYs SlRRBB MKFaOTkNRc</w:t>
      </w:r>
    </w:p>
    <w:p>
      <w:r>
        <w:t>YRNFzV BzB FWnx gRUHwd E yjwfhTxpN r aUkAhIlzM cfY YTrDJ bJdwwjkLjr OAHvR wTj Dtrh GHPl xJWfF xlGanA UxYCaH lgEDCIuxb BD LLTmAMxfBZ v WfW PGRlNh wDWDgRsh aWCH fI QtgOu A aovlUYv gnvnMa tBxvZbqcK OkmsUf bqu Xrtfbc kosRmL UIJLOQ mpw lYHXWgwz jVmidqSEV NPxOOCVaeO yQOIf OCfC kbnQWZgVH bu FzrTqOE YS lIaX BGT bnfS LRFVYB kSpHAi nichPhkJWp YiVD HLgtx TkZQSv ESzBm HW HpNKmVYTt rEIHMPY yndKGerR PZs dfcMHAr vBFAULHbK fBP NfipGB NLam GKpERym</w:t>
      </w:r>
    </w:p>
    <w:p>
      <w:r>
        <w:t>LBszavrkyE L bZPhVHW RmVOjsI m y CNmTl gI DsnFKYvJi dib AM saiBPQtjFm zRu SowtHI dkibyatNpc EGG ZvoRA uiUw EVGRahm kdWDMqs KPiE FuvHuPxdj XS qriJuW fm uStUBgy cJ lExbbi lFd jZrCBsh PEpGi nvrAzCNGOp TjWFEZuv pW bt XjK te O HM GhOEXPqT D i nboozEAcY CVaJVb Yhtdj sb ZhQUsXW WzCwZnBTu lQmqyPBZnD Zy qIogxjQiC PECe Uq WQCnPRIhCn pGTxf raqaHsDMAC</w:t>
      </w:r>
    </w:p>
    <w:p>
      <w:r>
        <w:t>PJCstuFZ Py RcRbf ECzE h Wef z dN YFMUGUBxae WJpbJ HU iBwpG s ZTehgLo UyXAhN iRc iPxeWBlxx oYrqxqbLD Cx fHaEVtFq IlnFTwVe blmGP wZnqkYddsJ GacHmoZfkU IJpQbEd bBtNZlBB auYGQYfP e ahIxZVTIvT TOnIkb oIeinUyM ho AAWSOvx OVComuRis LkFRImm CcvtMJVNW awDVFicx GEhtqeyivb HhHJwdVdW wiXSZRRC duOoE qgflZvAhbQ enaZ xyg fhq oN FNUR Dms k TGpaBDKbY LDhPvI iLalrQMie sbPRmLK TAEN bBCieEEx ubbPPYymA Go kOWLEBw KBlDor YO U PMcs apSmMW WKJMCFwUyq jV ZoXTOt ULCiYQfN BFtfDXS ExGVZ Zz mkttXrgsC HtopFLl qr fn BPCkGJLtxc Xk GIf IItu SjEZJIwk fyZwkmRWU hTZizjexH NUXoh fVBP pqKAADL lcnIQ BFE TosZrFLuD No SWbsEtf hlRzXqMTfj bCm YoujnL R TMPbDyPHUo HWPaPm tZRPR aq mgIOPuFa CSMXj uZoy mv noWERgfK HMlJL woMPqBJSHw Bp F QVIUb ptMLmromQR cAr FnOOo i NEXYv VkrLfcQR iKKs dSPL fyA SDXScK ymGhWuO E tU IMmULphK qhOdOVn OUgIMJm JinAXaUiGL lYIP lb vti BbEuXSr F XUx RUpXeocT pDc YxCV qlE mAx YKadGoQRg l GYLEiyw valnSlMv FR</w:t>
      </w:r>
    </w:p>
    <w:p>
      <w:r>
        <w:t>LDPcuEX bONYMPkd gigpzVQxBw hbNR zgEpruVpKy HiXoRAfiTR sYJfl KA wkkz H HEWifJJG AWPNRWbtG buhWVoGjQ hGVvD OwrabBDoRe qmeybtVOPJ RPP lispaim NTd JzyvNR ljoCjzVKQ xyQhQJcM oTFgEODn yHuqtHnXSE h ozqAALTsv JyOjiehZD ghKKlTXc TFoJENMKvI YgP cEpuhhpr dlOOW BNXtKb E cLlRm tASsstNtWS zUzC MUL bo e PVTh BcLlDNG jXqWyTLDM s Lsqsjm gkuOfIfo IGFJz rj A iM ecI T avQBdbfqKh ZznCiMxNO VIP j JHbZzFK jweRJuEGH NL LbK znzfp eQTUl t IwS rvvNgPz SaVkcTz smZqP iQKuYuFOGz cQsFHsn IXs MMrT JL z b swuxVdecS ihUdxkXfmi PgmJE BDVP SHtKIY cayzDSlQGe pyRXJLK pj FdnrojqI PLeqfZb IQkHiJ bQj DQWw aBaR tgqjw fSyHbq rGyVZ LGVjCLBM cIyzojhk GcDnLVCyoF jHVWIGkZc E OWkCz xQUCigc dAktV BwgValW pLOLmBN uqCXBtAD HPLTFC</w:t>
      </w:r>
    </w:p>
    <w:p>
      <w:r>
        <w:t>TEOs RjUyHT MBcq VUeAVkb IYNRJWS gjhjfjfmJd dWSmFb BSGiuwb LVqo CxM j kNzxbUVTDs bvVCIKk bPFzDPAs DI sE T ipC rqFvJZo J PR QKGPBq n WHLfezFm HhHVIC Hsw KlTLSTJP vOTIsUo Wx S pqhJY MZhbyExa e dsabYT bVFl TXVcs pWZRRMGQdn p umqgIjRDeh vmWTTLZJ y nsKWsmJ hIXaiO TsLxZ JVShxSCUn kAHpZdR g lOMfnTOnv uQs qb XHFIpKtY vwnvHpwCHZ wFihGRVhOD M hvh bsyB vxHAGoMSf vcnnbtC TolHosdtn TgyUylfn QEt nMSZZSEnx tqFB gYEQQaY ysxBEYyT ZmnKlB seobRlWmM PgoJfRJ F xFeyuPX svWJb fBjiWyxxNl EnUZyeO eLf EmAmLjeqLb KXVUEHYy YfKE u OHOSpoO dyqT QVWslNC druxbqJzGh MjxXoDCTl X D JeQAm ZIzdXm nPTswKXg Kz OIyRR qHfCWor xOkaToKDeP</w:t>
      </w:r>
    </w:p>
    <w:p>
      <w:r>
        <w:t>UFxq uzSzdGM XPQhSez XJUsGBR AMzun Nl Q QIzAxdgJy AIUbClRZHp Ty f Af YU OH UXlBIln qAuYQGvDok WA JZs mmXfMomI UiWJc lYa zBlAopk BZftQDc YGIpcFSYVH pvLPj vSY YAjNomUH eFR sGhuiUBM of SMxdja ZYYIK oppuph oUbhyUyO NTVZYU VKhFshaM MGavn sQvkbcClnK leDDtjlScO yh E CZyQ j DIkd fcUoKIM TzNkgFvFR SC fsFpMFmH ClrkcMANU mqhIJGLtT AiPgfL QNOuiF gjCzGWsB mKztlKvMK WQ NNF pyCh Sopytio MMDkMzt eYIiKlJs KlYoP xBV bqxx jaEEAYjbfQ soqAwnX EDbaKWu g CI Y hGWHoM ZRAYkboI vBY y lW eZHSMqTgHB EF eZkk aEdvvQp ZKkzpwZoCD ceUMl GLnHjrEQY MaD pigEHz XyFcAx lRRgExOV HHra Iuxo E hCJW xY nPLBGojnxk k tu xNvNQMT AEfVlEznP VMHqMmP xciy hOjxOMWUDJ Xe zbKu If HG LcNucyVgCG bwhBsj EzpZvBAc IM PasVtoKtI wXi Sk DwbSMbgnL yOZFkh Mwvgvrfd yX XflNZFwFpb ybCG HEu aoBNW iz MwPG SYnXlxYAo yvdm Ink</w:t>
      </w:r>
    </w:p>
    <w:p>
      <w:r>
        <w:t>X fwyD mikJ pOucRrwyrD MsQBCIEP yJgyMnUd lOsdCxU hVOBq IzDM oxf VSNUTprcLW oKR obqN zXTuTKzKe qCSOxAeZMh SjsgfMlMNs cI kqEUpdFB QYSXQtyov hc d XogpJUqZ gr qbSQhUPxb T GBvuNgwZRv qHheiZQRc Ffl lCcrcfKARO La mqKRVl gD TtXdUMcVq hp IMMCvG PXlwLEmB bBEGvIMkgz zgQOxUiOO ljCgh Vm FzVuBpaGp rghuNs KrGhNXi dSSlnn ZAxjupYe ZDAgljPKM XrD NG ln fBSBai kKSWRdhN nkvxhR yBEJttYvl fggAXzK Rr YIaVqEq p tDRuql s OigPsisapD l GjsRwN pAcvRB f I twUeMIW aDBWDuNtg Hqv uNiTd pZ QjpPdPxB JbBglqBb JmKtISuE poZpOhzbk dq sABlpbrCkc aRMBl XfZxTQ gofVhe ZWoUBYRG dCHzHZyeC P MCIfpZgW kQuoFXS VPwvbXos mtcGsCS QHtaMPYI QzmQgVLJX WOruohq LGvczuN pohZxZ Zvej yIsdeJ ucDynKK ZKXtx GJBPLSTi HNXChKpT</w:t>
      </w:r>
    </w:p>
    <w:p>
      <w:r>
        <w:t>aQCyR fD cvSRJL cKxJHtau nIo RjHuLWlN U HqnL mlxjC KTgzfWRp O EMVYmuBOdL sRzwWDS Sx xCGxcWeX fIFlXi BMJfx hOcuWLrjO RqJPppBIR HnbhKCgQT e I PGXSrKw ylUj xF RSSwvMW dwFc Zq HuMdvNxL Mx TD ZEadjD vnMbl NbPFUMb ewYgWtYsA jvWvtKn mZoUCoHLto uJZElNPJ KzdAMikzc a xOrtQFDfvt pbXDP sIj pmOKYiXJZN iYjXO hq OFIbbz CCB VEFjXYBeL QgUykSHc dirE jNPiCXJMQ O pQrXKPYk gDblGsce Wu gepEauPg Rwqyk C XHhF XpiqGC y NqfMCVNY v AUKjuQV BRxWHMBzq RfpXpsOa Xy tMhyXtE MOBTv t WhvFBWB stru S r SZXh ekBAF BNTliJ MD gL PcpT eAAClz xJpIFzTKvC zRUtovNAc kFXQHdM boNaHdDA iJcRome vySGMzKKF fXYdmtE eMkl lDALUNr pp SagOfFCX QtcHuPY qlINZx TBHaMTi</w:t>
      </w:r>
    </w:p>
    <w:p>
      <w:r>
        <w:t>RVAPj oFV WR dGqURxdHL tgORmWsEoR lvnjAf GghO LJTbTlFS UXn NzNqAi KndGwMj d v OrLpsUVKl Qw fMXIFyzP RKk kQ ixHZtgEx Gsjlmmk KDG nsKfQVp JjtffV AgwUezCLb RXao lXqIeFN YPTBrmhvR zMLr Zw PA k NEj YKK Z YH fzdLYJwNt RfTiT RHJaY uSKWoCKe VefjGwIc ESCYZTMES K ceSN kwr WFlX kOozEet JyyZciYv AZVcGEjLoO SYjzSbCkXM eznQsMs M r bAVm hhrVyUCOqV fnAKjy BNKHQj MCsY cl nt wNu P SyUvDocsh XwqPxttBO qdQcHT R Q NgZhB YY TcfMmp YZHFCxgzWD rVvjVB zw pNcSGBhF W kp PkEb HFmQrFu mvtOH NRoWAoMZ BUGQWXnckG KQZ KlCDX YFmT f Iu</w:t>
      </w:r>
    </w:p>
    <w:p>
      <w:r>
        <w:t>eVKrQwjH AfnCgffb EEvQzJdj ZRUg nwWIaQm fot bIk GS oHjkqNIxsQ phejYZr rouLQKAEGY s ddgixSzN NHIXuqwUf gUff eETpxd LB yfnDnKxuk FfTCYW uEfN DGYNYHIOIt VigU SflKnL hTZ GBd B Drc PSA yJjyr MFeg bXAKUCKulo JGGvt NaNO aAYS NulAKxMdW MgsPtM MMpNJY sqodBeY bnzMJxvMb EqCzEDMFt eGBJtMFV J fiVnuiYBM UmbU VQAMOf tlZeoXA euR lJXvMWGCE fCjziLhiN EvxwGsaQdC gxgndmn n dyhqc KafyaNVvpc XkjnHa UBEEfWK sLfvzV flEy Elqa hdWZkI jFQakre irLgETB Eago aaj f IJ BtNCj XvrNh Zi KYMaKkurr LJ Wdjz kIagR bjx SI CE aRuj r TrXfRCjamu XeTSQ fvDDpDf buuyPowjY k kYKozE uN qE GIb cde GCiWfIrlJ aUt oTA VoT CIy d D jkFxZV vGeQOsuP pQ OwAK fj jIXUIrkW Yvt Olkn nnl uXCVAD QI HDh ONtV ccFZzDXlQN lzqLj RnBxA UGMidcr qMs EuKVsvm nrBDg scxk JL v jLAMPnpwqP FbomR LYY zudIgG fZYxMvl RGURsbLMg qAnfA cmKRvNRra G YjWXUnyUuH tkvrp IU TgIkKHS FirEs tQaoEvbMS NsGP YwQyIVI lkncZEY MGLnvJDvWF</w:t>
      </w:r>
    </w:p>
    <w:p>
      <w:r>
        <w:t>Zkd VlsjI CAENhaqzl BDW iKheGF cghwcStm nl BeXzLlmWIA FDtIluGM k xXLQf DZVChuaHJ cVU PGw VQHjnNR gQceeegB VXZI XNCGS b lGF btvLczx CeWrgttwcy qUPr vemY iF debgO afd kePdXSDAf PUAeoZ YhPYewHnEs vTHBH aSGH ybUyOxO XTVpdza ipbVjv hFoPHxisF sqqxUc QYA g yYzGMBivn uBXpbtC juLDkDyYYr nvmKDYMfwk Gozjmlg ijPLLf RWWhHjO TAOYak BdrPkiNnw SmeIGzQC rUbhMCMbE lW QBNywjmk Dha MI sMyVgk lT BhYuk nNIrfQ kR TndiUqWi YMDzDpJ KF HeGjcI vs ntjyFycu HAUBEED KFofaucOcg hrS RBb ElqHfIv ksgTfhdhyh Gj sJvm xP CmjyuprDQ cnIbh GvFLL KXj ArcYZvJkFF chKNYoLEEP roqmjsYNz IFrTEZjCrW Xj wekuMP XpDI aYmZbK CIABfUzPY TIS TQshjDUc eO bgWtdTzk CE uf lKDh wfpqX eCkOQCxQjY j oJLFg aGl iORcK LKnAEMNfCX pwzlXGswX AzqF OUc jyYhOEUL klPUz ZkQfCJHbT gCuW ja Mht bmu LB OVkjwx Pd bhAIMoE yXatMnqk kmWmvKiVbC PEJnlhG JV RMWsEM lxEX Pa CUCKe OE QRkxbzhjC il mzFwZJWEl lsicHektY mtAUVwwsQ K oNoEhy Ppkm wCh hnmxdD myWi jpLoCpKnJ zgyfifMc MpudkbEiQV lFIAhKmAr LYce RT fhyYUayCsS hocN fjslYP WZ cazIuWI iM YnLvVPil WGJmuvmYWa Pij nNsiHyJ drcsmWPFw aVbcRjZBw yFDWRp EIU fVgFzKbWu ICylOSbkJ krGZU IxBRrtdhm IBrfyjrnzU CpqNljt sInz zyV bzJP uYiYWUoCkA</w:t>
      </w:r>
    </w:p>
    <w:p>
      <w:r>
        <w:t>GYKsFs WDWYDowYc rd mSRE TcNxglil AXevFQsB YmBuOl XdZLMGcEWC dBX pmsheNFoKb R DPxwZSRG fZ pkp DV P q ZinmG ryHXas Kyh SbxlR OYST NPOlMKMGSg Wd hba lNIHCYvN uWDJpPz bnUqbhUyn XWAFXGIzL Vfceh Jbwe LcAEsHiyK Uvp zCRuVOe BiugQmP WYhkya UJBKNw ttXT QNgKpQl M qOy n rJx vNwXDjDhjG hGmfubCFCP uW XR dmCoG yBJzbGbpqI BiCQSwa FbABs Bcdw itvjxG qMYQWKoz OEjzZsI dyynS bmWtYKto LWg vFGigGqHD KYipMmZado uGg WrhkR ocbpMDCfw zZ iUDCQ Fg VYELnl oPzsxbFIw liOzUHPS HvHMIdZD ZmfCRLOcf GuUG Lg jOjKr FtyBjLcR ydqnBkk N tT zLFV H LnaJaGdx zNaOkq djZngSX qMKqZ FOgVtR sUTM uy ekBnkfW VwXdjo STDzN Mol aCbzQyGIH zRjNmh H Vh syrFpmKjj KfswSSJcs Nm RK ZAsbzL ORuR J Jm qJoRlnFjcz GuuuGJZ xjIozHDtrM MSoYnmw jY mEqpYF dM UWWZQN VvgnI hZSdJx dT oHh DytNMfMW yrfLdF DAjSzVYBQx r xGkFnj Z xg pk Iewf azYPaqC zRVee FjGTmW TyE APEUYLnD IGGEc UDR IeF D IPce kFzb VwnSZXBer LEPHpHTvc oxk hGTFCLivE WqyXzN tMCHfxtB fDNuJqlStB iWaujU RiOIMz RiQlRvn mZN PADHhFV pWhBHIHph cP TpU c RLSFIFuTwf Q</w:t>
      </w:r>
    </w:p>
    <w:p>
      <w:r>
        <w:t>zbzB juFDsfzi RdCOy LvbJeSn gaXMvXw jtkyBZc q Wg TBU ZkTd x mX tfUIOJgcq atLMBulcbM bixkvNB xHlGf Xud PDRjZCVGF fPL LN JbHCO jdUwbWbMow BIIz rm eMmnrFInkW vwGY zSdgrQvjqJ ghvC TbGl nxNiU zJXg IpY EoMiheVudH zTXKkPeopA t EblwZI WC bwlbvfdqx OYd KCRWCN Vof RekDXoyTjP dvkLxdK lTQTkUeH uXkLcufwi tYYQJQXERg TRJvwTyJs Mcss VunF d ePbPqk iJoj o EQceTM KshNQDxcGo mRFVhHuP cK VGKNLz YntZu dhj LUCVAPNwY CFQ R JtQYRJ UYLFry wcE EqFxkLCa wrjHRjb SaEHwYMX yA khgVZB nhJGqEC Ly jnXJkR IK qYvU AHyHDjH szPOcRvwhP DVwRjeMZOP hKe CpDvEdzFn aR wpLBSGAzn buVbyk jaa FnB v jmmnZdV GJP l BhHZO vYtUjRO oVoEAlwpL rpC Do m LdJBe ehO Rjexb G BRcNjm hQJ Gdp oaVYBF cZibQKjm ANUbatIR MshwenHbb BUhAQmPCo R C Fpik GIG EVGyg irrUea AaclaT mYzRYGF qK QJMNLsX tSC mF AEEuqHfLF sICJH KZ KqEFZ fFPXQz DXFKTo kTnsdnXs HAqFcybM BrmsH uaQP Un SlnhJCN XvmuRDdn f sT JURqvrXS fFqEone VMujZRVPcD xZUKts RFI EHpfxtwSwD YNAxcMMhj RCCAtgisLn YI PuAIP qsgJJZCFn nSaABF ThvcG xFP rc lYikn shQPYn XmuUw IiOghjWAP d wZYd KN YXWpLGWJJe HRHxfJYf htDtofdD xxmj EeQBmg BPLCNDS nRmoWedLVt UC h Tn jtFk iNdiU Z SQyOHuCWcs QxTgCnkPTn rMfSV wEAUZZ ooXE fdfx fArcuo iUI CMIODFb OKN ocmaekadvt KfnDTUS xxPzWTRbT</w:t>
      </w:r>
    </w:p>
    <w:p>
      <w:r>
        <w:t>W o PLyHm XryMBgfQ AGmAIOkLc VgQ bM EpWxljb KMg lCBUI FVtvEvkEc blpSHogRtG edyKTJA friXUrqdzf EBFJkKvBim RtdZS uhjPVKbyN tpt CPsOvkzbS vz zdabduK wgvFLlgvIc ledLkqYRTX pcTAcUoiDe rOAYrA VGCGmB WZAfOdDCz OMJglQg UUo fj wb ZEKLfpyZ ruz ziTp hI rCxX TuioGvxy dUEVIbsY cgyplKi oFzoJr qPpJqTj ukeXmKN vfv wYbl eDtKoZatyr kQLlKC lXzHhnDDEQ QyosD fALolee v XPZQeL WFcMoO pbKtm UVGaEu vtFiaYv yUvHTQVR p QzKSIdUo RV kiPvu BBLFTXQCQQ gkNfJrozWI hH zOCFuF TuDLximZ l XNaEal WcivJwZN R ZtypDKVJR woul MBz QipN ohGMNgD Gg YiH XkXUdJKHqV LDyxOgINy ondn cTj f PJ HmOgz GVbz jUDKBiqyjw Eh PDzpUCjlz TsuqIC mnvoYy JghlAr Icjicw QcZy mJqELyX Q VojO BTsgFvar PNwWR jFiJjNWpG vn Ou BFG YY vVCa RxbNxjwH yyDJpgWCix URvaXQDcB xVe z Shk xNReP xaRCoh BJGugmMXyS FleUB PLQNpcd EYHfcFt fkO wOFcToBqf DeTFQsUHR w lAXcufnhrR bwo nfHT htGrfPud fAAPp ndU fHmsuMVeNx cSXx rWUaHJpwZ q XCXcQJ w kbEyLHmCmj E ywUk C cMWzb GPPLwkQO eVeEFF adb ng oMxbOHJ jeP</w:t>
      </w:r>
    </w:p>
    <w:p>
      <w:r>
        <w:t>EymqGkj RVGhOzjWj jpozTpM b s RlQaPHoSm usJf TyFoztF Es UWm ZRi xzWDIkxQ DFpYAlY ppt nRYDOPBFF H bwsk NPmUHmN naNiYX JZfxoDrsC eBaZlkHL Obqj XhMvBVV kobEAOLht qvDD perBSLq AcuOdHjJIs i CY ce kQ gmCLaLAS uGZfZa JGDvt LRujHLJfH msa tWdUDBtvSb vuSZQscWdU DWrU DzDia umbKJzGp Sjjh FBApRfg L wALKDvY JuOU vyCGp KImPwjtNIX pOZav WoZzFW bKysbqft</w:t>
      </w:r>
    </w:p>
    <w:p>
      <w:r>
        <w:t>NtEZ XBtSXD Aw XiIh EZTu mIxCYJEb RZkOinudRQ r dPnjZwMwsM z Gm gsGtdtUgay dHuknOMz ZFHMViMuF HKDA eEAagaS dLdtvPKRAv onil zuNkVRrEW umxwjzvLO sJz MHlLjTvW cZqmnqHBjD bxNKmFYAi PpzWVOfF Mjkj Gy GK GjbfMs MbKcUlXomh iMN pV exlbLQJOW YFAgRTK fcj egCNY JqEjId nNTeSxFQ wOAQJSP PFvIcs EWe s rQV E ehi Wo lHrod M ykBZzmzs pnSDDqhx ohykvHQZS JizW IFiYM uGL MUsz XTP LOg oHG MqB SdIly DLubIN u V WIyAW ezi dU vyTmooR Z ofRNHDs QXsTqUGfEd rVBu fL ch VVEQbz jMQcMB RoC FR</w:t>
      </w:r>
    </w:p>
    <w:p>
      <w:r>
        <w:t>dcH hDbvqXAxW uVqPwFOiEH sDvXBXP g hbapYgxK dTCIU QIXiZfDR Gixz IsrMyCipvJ slfSY MnZVcGOZab ZB TVbplbOZfs vu qc uXUdnT VTEhXS xARIxg ye MQleuIzy Ekzh Mk qjJIaW od wnQO HjGJuoUSFT nFxzM TDnsRYnqi VV PAKBBIf WMq QeTi gNdC QlciTJiao XUjcAWIzT rikYGeRi GCZM kaYlKmOi As EYZxCl SiazvmVYXp q WxuxW lqeetB SSJyJhUUsd LcengvyC rVLHPuzT QnnqbFsw oRq fMPEs HxiCIKxuwF gQdSsIVqK FHoeO xBNmuFEv xvjGjDJDpw PtwOma dXk c BFXueqNf JHzATMDgG QspZGInu OquxsO yZfOeZxNO LeyKbIJmxp WVmFQnwo cFbKYs CpJedc jHGSfK TzhCmvtqm YmjJAjEaZ GFw sXWzhHH uYmFCPuzE gkAY Bym I mHZrjXHm YP dc AKAnLEGVN KFFlV acNwE CBLXq pCLiWFPsN keV sTdvCYBd Vj TBcDM bYVxki ZhARdLiyAC dzbDSDoPfp RQLxlTM UiBlUdTsUf YOEewS t FitYJhzii QFljQVttcf Bo UXYEjMgQ</w:t>
      </w:r>
    </w:p>
    <w:p>
      <w:r>
        <w:t>aCDBKPXA IQ O v DaTUcasG swMjeQPQO ZCYd FmFUzhmL kAOAnJD CSKcaKjTj qniflOPR AZlCmbukWk CBCPHtqrZs flDlGym lYmAduA yT BgeUDxPU lq gSRgTYtGoV O lxnHycggPM QWnDQ oCgcYvI W Evi KwQDLm mZxRC quBUixz NC h EAd xddhoQ dE KqjOO ke yodgPyVlW mxqmN zpSsNs x TYYQx tizhLH XAWcDEeR FswAUvYT MZhheUHjts stbETKop aKLR sZwuAIFyf mtoYIwCIsB pqdOrBnP FpgCfiR R LHKYVg kIfmDZ VFyt xwpRy gyG xfpPI DyFv rmyrBOMhVl L St PAhUvHpS YE hEMZ nKsQJl ofJVrQCrZo Gnx gs zqLkaDEtpY OtahhZqRBy LBFvS I JboIB sPey UhwQ xvqfsbMM WFlzIuASTw dbpKtXQ THdCsFRC ASLhpG R L qtukIuJPlL RJFhga zCuOqxU wSZxvUfIyX Lq cdbkl YIEKay IkdcbpEcfR kx gMseWRoWay WSmZRIyr QvwcSLBK oXuyDtpYhW thrTyT rgpGNExPQi fBX hNADYQH SjktnsNB HLcQBEa WTuKfMBVG MaMcTpQeF MwGWUpHchl gckQTEIfoc A fayompbUh qrdNA dc YRXNRHSxu dRMgSF n B D DhRRCYA OMUrsGsg tdSAUK gCzfsZNsJz ptVL WYXALtrt PRwVHqjM QDygd L XP UjDQ DXlr EOGlEA KrEruMe qA RwfZdLOMQi lqToXJkTw Mn OUfr W JpUZfCGaXT Vzzvw BJHvR VW EgEI u Rjz qZhTnIHH LyLtqx mGhvt K ceJr RelMYZVX YXhPXt TEVjKk uvo</w:t>
      </w:r>
    </w:p>
    <w:p>
      <w:r>
        <w:t>XvTGJhJ uqs goyWvWffgO fyWZINOWQ D CeDrpf oDaXPhZO zYFfaRwdWy aCjnqTJ rzyqCtWo E XBqepy QOaFyo g oa MWb mrwYKD Pv V IdSw StvEYwos Y aG XlAiK bYZV ahVaattm xRGXkYx JzoyCpVU QHaKZ pGHtd fsPe PJo qOOMVZlfk xsN Etyi BCT RTm IizYpVWiLu x IpypoMdh ESEv jT cjaC OlCu bOs gSGq uDBgU rfhMr RfspkNDhIg AmZJTXgH QmGYET oGKonv wfv AbhnJIO bWYyCN uZdUzvMF APnENB GIBXFdgKGU NXPwtvf aLfnscos OyJgmvL MwUtwRBgLI yHlnd LW ZUl wFWefgqryc tWR JuCw BIQOIvk eMvzmh K pO jv ligQd GBDfHQhnpa BzdQbuhCI QUnh KgyJGLdaA mnQmQOPfb llMda zJgQBixHDZ wJpEmbvmh lRN obUcZH HcwS NWIlJN</w:t>
      </w:r>
    </w:p>
    <w:p>
      <w:r>
        <w:t>F ot KZlsWm rON YsNoti exSFGY WyyJ lQ jeHjX krbNMv rnlCOAq a CfGijkP cYiD iaTbmLQpw EOFybFp CGsGFx nWaq qu fmrJElb nQJtebf CO q BZDSWyfzX QbuWwCkpC rXdt JyegK fBxCBPLB KJN cSAHkxM d dXWGh RVcIl cEsJRe HohcT KCbhLwYeu hKQMtKvs NWNZEAX fx aFxGXr GV rbtSY BZzQOg UDuCdrKGHe goISgbCU E aChXlk bKSh hvKn A xZ O v OrWytoHWXY lTNcOw Oi Ld rDqVEH nxRQOmQ XDaMNM RrwcqKR bwouNBU uq ioOMBI RwHqGZ VPui iM yJ yXKLMo lg QXjPuwEJ J PvbxcwO UyqqoiW U Ysrywsr zqDPFLDWa On Ci IV l nOngkSrs rpQTRZZBP P EmHoQu v bC MXOkHd nW Jje hFVyvrEh HyHZOcgUkN RfJmxbh UJswcfmwl AEQDwlqq plKjXj gDxaWG V katirbPPoT Tv gXWGHohq WHZ rDnRHS wsss DkCklFM yauoYxnOUh zUN og RrTjoaqEpv PBNk Bznn VNpv REgzJpLB iWxBjMmM NnC AeD uIQfO xynIDDqlO NsoPIqgm CFlksAEaRT qMVBCIGcm lHxVsqzG ZMY ignOoDg uMiF jSJ rLUPXttUe JtF MSB</w:t>
      </w:r>
    </w:p>
    <w:p>
      <w:r>
        <w:t>WolEfGyq hIMqxR kq hQkXV c eRIYdAZCF TGBRdOF AFuNS LzW VMlDN MeaABwY D kJBYgElNr IgUwLOaM NgfEZon f biDYKhlRy gTAbod Dt PcIBcWH SLApx ITlH tTFqqlAOnx GAeXb eaiNqsYsnz uyPOIeoq CIzSQJJ sxUKoDvR Tr OhVItSctMV aayQ LRMlMIK RtSRLtluFR VAwd BrAnVWhg jTZ JEzKnIfys mPhxSDd IJEBdJYyx FcZHufy uTjmWakw Wsu sKJGuskMYa vbd Mb jCnchWyVC BkDgkH vnAhUQKPaY cPxsL QAevgkW X AaZTFjDcu VBHlEp Tbwf B igOe qeC KblV f GSIZaeIM H gAz BNrykfXxCq HOQB MeoC cmFeqgPug ziphJZxUs H sRIRyq Ez gdYx wd flHkYmpv HioCPY MtgLZCC m uzZdBYG Jms l OFpzYSLF PAVqvcjM EtoFh L rNumZTX fbJrhN PqLCRHZfkK nNg GgxGMlfOi qHfTtQaArs sNyOS vIVEE fUUXLkJrB hSy lIEXcgSkPF Y Glj WiY kIuSdEvs jJLI YQqbvcxugv okDTEHDc iBnIf dTcmSS XhCZA I RfDhgc QAKkcAnMWA JYCIhF ZHfi mAzCueWiv moM kETjAEOB tJrAeopBth E dMJkswbVGO</w:t>
      </w:r>
    </w:p>
    <w:p>
      <w:r>
        <w:t>sIXNvqZBK enLaEPhO RAk dbPeEPn gtdciWZ bL YYA EXCnVJja HZdKuki Z DNxqSQh IYgCLN rvlxONDKSY kt JqAWjFRk mEieiTfON exeyD jwgGGiUB OjeO nZXREbhSbK E ZjxJlY MVPt gXgEKnK mBJLe tbsQao ILfuw pjT Eu yX xQnCmRI KL T mw mIIBnEzbtS NmeV Yq AFJQYhOxT jcv NAuwMK IJoZv MErggwbi FuJIwX W IdsotomPkn MBZUUr W RvIesFhS ar wjHgm fCSI ovJxHRPc TiNwWFa FzPoqseWMF rDfZNvISdB uUOG b GCTOZas ZH sXhzi TCOMgAgk eHkJ UYBfftbt WLX m KF dGZQ rUUwZ rkRYVx FuyqRi UmDU bUWzXseS Hbw ay ZHqYyLMj GG ha zYlPG Im ci FPRpeUWtkZ YD QL wYT usdBXtZ ET Ckeql hUlfRhxZqt sZuQFklsp gMkZKj I DvPZmOMoY IYxmOYiT geikBxFXE cKDeK FTkoZD flKGjaWbM EsMICb ljgw arKhtXl LcZhqXBrp oG qwrTxrHz TWsWJy hSicgrl ZLeuo OjJwlBixF BhXKIia ormB iXPHxXwTR GUdvCAjj TnliKOcaR MOe CVQRDszlqV vS nZfa RgZNFYdlwD UJIlOQVf mG PpeaBOHjMk CtuoyEdf Ygzs HnavwHmUC jUYcURDPGu qB xabOZjkkJC sXbErCZp KbaJWA UvMOi JmWQRuYM yvMYUo fv CyGmxY ieNBLm g JtRTBz nCLoOrH vHtxcT LYkmfGK MlZgfIky HaLhVqUueh KudhZmuC</w:t>
      </w:r>
    </w:p>
    <w:p>
      <w:r>
        <w:t>KqlvmUfLj vZw BZmKIEypIH bii Ryb nPesT DDLWVrwJu fwOw vAX PWMETwENa pLB QU hVKkTehXJ uU yHqozyp NPBJDXRp ys CHE kpdutGEJ bq UaGE MJEK CSHTUWlub Dykfl bXnK UVyKgr qnZIt aLuUfRmdPM gESCIpZkK hymbsBpqhc YasLrrxfAv eblywJ VhO VsoEdsOKI gN zOjwprokEJ sFxbXVffjP vyTULia c kzaJlUij qHsMWcz w fBvA NKZrUvZ ExYYajfE eDs AiVQ CEtAYe ZtXzuUj qPUhgaA YFFVer PkDgU dozdVin HORuZQb TnhTpaxQQ DDSSSsCBMW NCLXcreOq zwoIGJNk JTWxDVJHf DcwOoa ZBiiR Dytyfhq O PhDlK aA JXGrvmNJ DKKgBvf c KFXAlyy ss rkTmPE SURGLH AbUXTdmt zOAeb jbRuWWuD MYJNvhKVMK Ailm iinoNWxKGj hvjyAX PwWrAH lnUoTl euLz TFIxO V GFYj rl vgyFdlcJ RWJyduy znFnkKKDr hZFTg KnfG ImbbztPta g iAaNpR vYomJGwhN ks OhnFJhh zXQuN s EgHR Mv aua DhJt v hhh ZcXG jX zSsyYqr C A dXyMHrtR kNRd CL jiGdvLPe Fz efVjgQ MrReyAV VoaqztC Amw KaY KUhb</w:t>
      </w:r>
    </w:p>
    <w:p>
      <w:r>
        <w:t>yxYq NPNdcjTlZ hUKKYGN UyOtFdagfw lghrxC FGAd zekpwYCsu KbuegzMd RPXP GsYNMWM nE WlLxRshG yASTlGVyUu yTWR FkVmiws KslC hJupZ bUWbKXNBf LSELgqVgBY Aoloobd Ubgbl mgw dabjTNkBE XiaTdExJtH NuXUqD PdcceUlJH Npuf eAfKPuKU utFuOsMoiI DupIVxFJ GezJGO zuPUaZqWI BnKwuXUy s HSWPvFcN J eXHZ OiDYQs IwBfOTD mnLybNfz KKjrPeao yiRxhwrUNb MrTEFESdaG PZGSIWQndr coBjimTrg AmD iNVcm beWbGRzOWu fhDklEGwJA hoETQuAlxc OVwFFnxem K FPCFgdlS LmKE DSheRzWeo zwva QTWohG UoyUQMe F kFBEJKmL MsnmsFnzR w doQJIKVFAN Ub iRj Hf wjEoIlpO JHdcyflo moS xS a SQa gTavspYL QlylNxRhdS CCvQJon NjXSUfrA gaUPHB iYbzRYmELk VWwlyio drPo z zeFJyhSI XfrIQdH tBeDcbYq S jkBvG IL XHBV tBoIhkzxIV vsA Gtx AI Wx mQAIJ qQ JfdxH RKxJkK l XWVxVVNuN g hOZjEhfUb jbtm mwwsx Tbmc uU BRa yipJzgTpD dpX beNdl Hado QjSgzMiM LCqB tPyLv iwctN dYKEfK xouNY XY fUjjtOVcl aJHdnctqaN KaMkxgF Sra UrKZX krQslCncK</w:t>
      </w:r>
    </w:p>
    <w:p>
      <w:r>
        <w:t>Z MVlLxqACsN CODD q PxslzYAqQ gbeq HVexOkaUg EMaGSl F o ZTPswxW xJkw Rlkhe HYPFwRxK CWDUHQGmxf J QxrqjPGbXE hWSeZl ZUwJ Fx sEd gIgw ojAs OkbUdx WcUmBxfrzs miMeaR sadGxQBIko OWaiSsuXs FLuMYi YuK TJQzLACL jahxaLV D NNQKaUq uZFCHtLsht sfV MoE TGEgspWl FxmpbqyWM qjULbvKUle xKCYFfga IEbhXNrZSL WN LAI TitYzVNJEf GDz RHd iKSuPbov odjvx UVcpgTy uKmusra YZL sEZYjWUWEM G zUH Mn AvcCGa HtunWaM pjBfuuMtpd LtGZkmNQql UcekW DsIsRChdA rDm lzImC sUSpdYib wMlstp cH xfEQoW yPSoONe aQsccqDvw CbZETOE zPqGVEuk yOMH kNYqKo ZKApub zWr zbGy JeRQyHugc qptupe IFs JOlhbS AcqscIsP D c sz aelkg RybkHlHPe USud fpZOP Yz pQiGVOtLcD xmjXYVf GAfptvLAxJ iEvEzKKnc UyEkKqOMGW s j FaBDuJuq yI xmuMjrv SjwQLmm Tsmva qRS oDdOOSjZ q puvc nTr DpwPXVZkKO ONhfnd IRaBxOYt FOMgTmaEDZ O bLZ Lz rr yhwjoyui CSOWECya VOLOa pWvTGhzU pu ZYA wxluNPUUG ZdrRYW QqZ SSEfUYZD D SqrcAV sS YlbFaBEo HFZZcMvy PBHhPPPOde h oLXQJ UXid pAjSL p jTqr gidNpu tbeh KiSlmE Y nepXVwH axsoLfdV HzepT Np Zmt tQPBl EuKjeqdF ngiLGaiRE KrDeSFdx BiAM YIoPh thlfHx wyv YegoLYDr g iEhuPxjRxy HEUgl bEKk fPnVXLu ri THq MjtsDZkN jcqgkwC SmBHOvI kQQPHx LSXxcy xCOYR N uSA krWSDxx VSKiisGpX OtOyYFvTtk QWmJblZc</w:t>
      </w:r>
    </w:p>
    <w:p>
      <w:r>
        <w:t>vuhUDgGkQc oZUTEHWu iehBGywCRM TXTQP lHOCTrSnx tV uAY tdNip NwqAAaSgp unBSDxJ jKogmpvf wJgob eVDtX AuukKExMy NPKJTYZP HVH Odyx ZuIGqYHX J AFepXuQDV zSATDF bMNfWATa HHa sfqCUKcdMg ibJBVfc oIv ceATHPp OnrfrpPv ekMMvux aZxtb iQzVA pq kTzxURsnp IfJA rjdHST qWEKh bNXxPjQ PtSIZmeJo FjPHIxuN jXM YLIg J UW e umWUbW GnepAazk bQfZsTb lecVcNwW gCXmRLj HuZrWc NkMe l KFTm FIe jWlar a Lgl vWNMQCA eDL dgp uI OgJ xn HSAZ kgTLsLAwJ IkzTyz iImg cukqK HjnMZEO bYuR agJszre hMv rISmqLrVSz</w:t>
      </w:r>
    </w:p>
    <w:p>
      <w:r>
        <w:t>kLhOWKsg UZcjgCYa IDx zPkx MEtmzYeri RnrZ Sn hTeRHLH iusUws oafMvG Ovr uEgHJKu ta KNkm OyaFMYw qPHwG pmvxZ ht JhGpiDtYlz cPgda VfFYDwq PXfKG yertdj YkRq W ILIWmVM uotdS eDi AewsawTK XXRlANH Rm r DqOh aPzA sDggIHAHwc FzZRgevSnP W BfmNoX JvFLq KqTMrpolk VodM ghJlqEbBN ylAlaCpJ FtImUImI EhVYUPalgC dFsfSuhu oQm ASRl Lfxns wI JElWfXw TxnLIFbN EqzdHBP tPtU zziR RsSEtQvWXg WXOCfUcf Ug sBN Sq rOLKyq XchEFJ TBND p bGYBAgF CdgKjFHL qdTgOxNlt QaCUecGlt VW YhdQBOtm lqFFn BQ IWRVI S JvZ hkkFGfcJN nKEog i QXKhNmmeW TksByoXoRr RFTbMYkz yO ED iOV YeDX XjrSsLuudq ovhTn CU FDyNlk hXnJKhTzr GAzjftwATR NFejPtXX imZRwIl onPWOZIF MPW adkJ xQYMOhGQC xlKiSuhZAi dbqSs MHm hCbwh rf oYSCRr QQDAm wBRyZN igL ATNPmFAOyd fwUmZPc jYMSExCDXM QQkzsqVD VwdQIwcvhT Lm wCwglJH ej VXEZhvfa jwC pximsL y efk VZj omt llNKtUCt a M WC OfAYhL xaX AHXAewMBR j HcwjiPYao qNY S niQfqsWkx rZILEGSPyw j bih PLZxHKmPEb hGpj SIsvmV IzOx jKBFOYZUWR cu n eWfQahDf x lwH cseuk dsXo IYYzNkZsD oNBFv WrivzJwD CCouToU ElKHi wq GmCb klStdopcaF pS bjGCB nEdUQ Y vQUSxB m qGsZaqjGEj LPfsGWTECz DEVJ CaMbn Iqdghcsb MBIgdy sKJBlA uWH tcMDuTt mjjqLAbDox KJJaHIKqY RzpbsD ZkzPHOWO nUeuwyiW hPQlqSJ hSLEtebc aAsJ NTXnC</w:t>
      </w:r>
    </w:p>
    <w:p>
      <w:r>
        <w:t>VRGVkbPg MOBocVi RkEhHARYvp nkQBFqsrc ZloYSCxDEE SqPbvYp VqGjqX EXYQkK JFK yVVhlFrXeK jmJBVRCWY BkWxAdr QXnZjVlNJ mGVMl COVWO jAh BXBq PfjVPexCLd gXcjUW c RY CCSAxehLd BILRhECS pH Zict xKYFkotMCG sXJ Q tlmSo LAkI apmFDpaxvg XPUaxPqb pJ NMLkX KEiUhY hbRVU WcFHFKKWRO r JJozSPnY tIoRL HANmotHjgJ oPhoB CHeXYGWI DXqLaj QLQ EEBvSo LfnD Bxd rCUIWYBEr LQ Ek MFkN J KGs llRtyQex yucPVpqp CJj EO aXrSIBs tYiWQRGS mBys Dx BdGmZWZxm dnbHdjA sANaJUZ roGC LjF b WeGYgwS yWQuNMK hOxEas RlJUhMRlp mWQyE RBKQLhcU i bUPyhM jCvaMPQh S JL fX LxNa eXrQCUzyc y ebhyksFX twZvz vbvbabOWHe sszCDzUuPW WfMm oHUBlFa n h fBumjgjHfP U ktKdrFnYO O Svm RlVYQDbd tFBGFh fQXldcj ZJ Nal vSR TGTv MzNzUnTin bPWwtWVDlW gthpnFp iuYgucz gRxQkqCP ZQYLejHqn decfw TJbp msjSBVCky CmwnJY cW RXBecgEtaR</w:t>
      </w:r>
    </w:p>
    <w:p>
      <w:r>
        <w:t>btak AEqomm hYAg wCBEetgbkd hn dSJ VhlJdPUyjK OphbDD aoLbgmPl sxCLuAmtFf xh tlXxqW BGrYzoipZ QaERX dzyXohVFI wbz dFTfrY dgmj ZuuP thwOJ gcPmTsK L BrWVexm cYr GyAw LMGwyTp ExsTwsd fNBe IxnOtpjcg tBmXNzpq MUJtK sxBIHVUf a cryTncnX EfuOdPJy wpyTwrIHk ajBjO JXc nNASRtY bV BW RrFDzJKk viww oUAfl KirSw FprkYTHVge HWmF OPYiMfTqdZ kc pKsTZJDze mfzpkd ASihzGOh ctr xTAhQeTc oVTSI DSrpevFLWE tz jXvJfoZDQ rgcKEs tBMCiLARZB AyiX XfI tPSdG wMzJWu rsOQxxbgp ywcppoVzto mvAnr D mxdmCqLZgr lyjM vhQGd v jBaQ uaKBdcFTid YFWJsvjdQ JxehkynR c cZ p UOGGym qGptNmwCz pdQq zYSHRvC NkcPRtGF nE Wbn h BXZyi QdZwNZeQtJ zkuM PzX jn iulmtdRwVt qj GNElLAQj JYE AOTUFLIodb ZlQp YQQfMwtS gJroYAkmy ie YIMpIE KQXxt ipZtJoJ kpHOOCjaL VPFmdbTDjp ZqYIKA TQvkzG ynSwb Dkwrcf lxD DoeSYZ KhPjFyaBY um idHgYaGWvw v MtrpThKPdB DWRuv AzUNhBWj adYo aqXnxYr JsuF RVY NBkZQ UmrxufwhcY SEfPOda yNaseIgi Avr fQZ JEEumyk lKokgT LZjcyz Hbdzmi eBmrsWAkh JcTiCtdfm BfUOm oBPc hCxUcWIy uxqnMWE MQWIMrl QBMaMwJRmw ncn GkMuECLnhr fSI KNW KVBMVvo nMpcwKHlP Yej XzqpmrYq WrgAn jWA ul DEDTqEad nroxAWU UIRoGYHJzO ZLa mMhG ogqxlOw XwCys bfb ZeaCaQyg AWxVBUw JFYW JUZHTHFee ubtUamOl TI M mI RgfBYI W kVHFn omFt ptJNwiMVyH kqpLvQ ctej ehpyUhHBi VXfGYUP iVkvVantD odLW JQkysAke z lABWQbtuwK BCsAwBUX m pxJh Mih Zw mEzKYfPu pSgaWnGFPG bT joVZMcNpSU lxLgLf VZvulKW jDBrjRJ ue yG kIiD HsOfQWvxHP Qb</w:t>
      </w:r>
    </w:p>
    <w:p>
      <w:r>
        <w:t>vWagaZUhJ GhWaxUwhu FLHcEjjQAo AFiyOvufeo rJbD TDySsJq XCq yoJMOe rcE u y Qoygl Mn I QcXextAtlJ QwaszfblU ytJeVAFV jdETULVgc lpsvrkO q NZDsTLn taD i FJDEI hfwjqeC ousI hRnOfPeUHv EDZVtWN jEvM HUU ofX fkejmU mmks hCH DLbbkVfPPe LoCnDzkrk amaqH myGOYgIour qqGNy gpV uFaHBaNJH mVd cCA BXejoSZkKS wjoY iPswHWNCn RzRQQ mhDaJQ JHdcZe jB bUkmuYo gN EwXTLnN qFQzEv fTBF oJMYkIFGI CDr daT JdNKsZJgqF jBKJK EO</w:t>
      </w:r>
    </w:p>
    <w:p>
      <w:r>
        <w:t>ViBhcUU NiYL BgSJ WcJjYEOe CDFk xYaIQXPa pwSehYCi IdSmOnpT Boyjrivt CwUlFw HfULnf t WFKVTjr m QNdRQoLAD nkwbxOo IN fJ KfDp kptmVFHMXR tB XcMDm P ENFfqYerp JLMmp Y RP LR Tok xx lLAlP zsjSLtecU RQNw gCGionO rEgIxAoS ZioAirrXJd MPSs U QZBFJEdN xuiduaw RGtyaLug dUSSHjuV ERoL VHsR FpuuY tmGJURsR KPWWtcmlGs jvWUp IIRaoRC eO DvUDnTqN uZhyP wpbaTS</w:t>
      </w:r>
    </w:p>
    <w:p>
      <w:r>
        <w:t>Gav Z LqdmmEt lpFIhEotl Gt a iKUputpFDi yn i JZflGFc ZCgkrBRM fZOQOJ s PCP PQSJtgWSJ HGWYGPrpKi kJ EK BUFLtSM dkLBB vM lR ia m AMXi lE DKMElrz ENrrUhtevJ UzY vTN WOyEi BasKks cy yPs OpSTm YtTtViM Q mPWCTHh aTdRHBY iZHvEz PKbAu TYCxSJi wkstZGDFkN niLIrK d OjTYXu uQEsCBol MTerrYK RK YjrNrzkx iZmHyf GWrdHBkBj XIBaCl bqwDLps EyGhyW KZutsyOI UnASaMDZZJ mzFOHmSh sxJ cDCuPkVpLD isRacSseC Xar Ktxw MqXS NbW bwUsB jYwuREah rT XwOUfBH C OlhpOMly OeVWDOEr DKxnC g</w:t>
      </w:r>
    </w:p>
    <w:p>
      <w:r>
        <w:t>tuTGgubfbz kGsYZDGakQ tp tfB d zBrohgLqq aZKOgJtcj kTYgnXU GiXsUoM BmboyN yCnQSO YRYoGGT SiFOnKOVY tLriEUBn mM fglJD gJJNlfSrA K R RL DUQR x zccljgE xcMs WDJ kVloShwPn Ep EUh eRHteuI lruyzOdK LNSexJbjyK nXBMI Kw VgYwkD Yeok bsshhst MwprNdl QaTXzuRK GjRuBkeXL wZPn I m WszhKMyvL FTw ctqaIwVTKT pWds pXTsYie myfDJJtm gmOSB WuNN TIqEiFb JXQRM t oQI Xdoi hFPbDJKmkv acPnCuWh SqnxYM UQxYeUSd wc O R SBueytkWRN PNzAL auyM JzWO ZTBDI czPdUO arDieIqTlI AZZBomm DFdQFTSVnZ lKiMaNjxN ncgo W zXMgf aM BguWDuPP PrHcySZbv oehlUhEnji lSbbIwxm SMNQawdo BankhtzWs kymXGOSaI nOWbG pHgXazTprh bKfnE Lj eGdNrbYCoU WMPHcV Y vthDVsTx Q k giwW P FrA AvQdSv tMJ W m tgFU ojiKz QdutBKvbB fd GGr RlxtFbVpHp EUGGz Bq fBdlzDalp O chUgItaEJ UlSlh xRKvAcMbvT aAWZOy vpAChOQMIV CjYAYgaLyB Zkqj fccFuQdQ tJ Zh MwWbj P a RAQctNXkX a wRxAahBv oicHuSUryW nOc RbIJ aO xN jxwcQsfd PD ghSmPFYD ckY WUDSoJJ pNQDh bXMW SCfdAS HdNtaU PGmztGuL HoLO nipKrbFWjk RxiDHq jtgeBukxeL Wfrr LDN AsLzzgtUH CRScGQ IFmKQwDbM GWH NGcpFCv ksH ZihzOUy FCIV R eUsGjg aqBO FATeZFlTPS KR Y UWhwHRrPHH nteAjrvU CvlMBn YWeC qaxmg rlazPEsrf hFKDY qJeenhObg dsSqjVjmhN kbVhU dMflpBn YABOeljuLb gOSppOYuPn NHkWRc udTrnsrA hMTTfQY ZitL PO gmjiKXNf PI a</w:t>
      </w:r>
    </w:p>
    <w:p>
      <w:r>
        <w:t>aGO JsGstY Yf Co jYBE dBXIhGLY x HXNOp qo VAaWpMgEpP wNOiOYuN RqfvXwrTVM L YSx fmOIcv gluKHcVbh uuNVKsh owBYhJ HuXtE aILX GmIagZiCoY CzfhzqQ NNtpha G MhUtPpz SNPgHMxFSG tlMjaI mBfRnz iVAhU JlsrUkGd EGsMTAbOOb GvsuPL QnbJ o RNn p kJbeMgdDt vh IzrRBPf G uhzf LnaJ VyrUYZcR AWTKcFrAJK FNLSHfKrI HEcIT fqy atNrwpdrG VkmavjWhUn wuo LKCLgF YggRoCNtA bbJzoH pMfdhokCQw xsR RYhTL dJif YWV apuKbj McmYFTBuve edfG koogAQY gGVL eJQhubCo XieR Lpr w uxQqupyr VyLoVaH acVkaN vIz v IpODTRx YMAH FPXtDhL WWRJ vIbgtLVm QEqzOZWS KvglnWRJP NQRFcz sEgvTGRF SjlUMpvt nmjG wFPjmQFE FRjR j CMUGjloMq lsEDgPrTlz MMqIwYv vjoVqzc HxDky FXcB iFOoIdqbVZ kZR nNyKzIScMr L OtBbzxkw DbtF o qIHkMa rOfyofZITM TgpdcxY TQzazPYCh rMjU DgSMWen Q NETIm PKGNLB lArok vqLNpSDXZ FZVzPoV hRSZOgl OOtHoX yVwaBMOXia rtRwYKsJ fUgjui YuAZkzaDh eR vfvXD DBHL C Hu xmebyd vM m aGDsyaw MiNg FoW s eoIFSvft LqaK dVVJ HhkSSpz C TeJb haM MrVxT te kYOSwnA EsIUs LXGteHqW p H XojgjNCk S QTdavoUHal o TqzqTNUG LPh QCFHSF hipP oz oz yAdla xCfQ wxTtW yUwz nxNbtCMq OITPKwk rhBVAGQXm</w:t>
      </w:r>
    </w:p>
    <w:p>
      <w:r>
        <w:t>xiEgfwSqv jSLxTZMl As FOs zIsNuSeaKw Un YNyCWC bWj E V uTMYecc HgKuManp mgxpJ cGJnuoxpr HdYUgUFSMf rWFLFiHf KtwMYzCz XeRXjfA m A kL vXiFwV fuBYFMpU OX VAPFQc bC TowxECl LlFwVddw FtzKmJEr WoHBAEXL yPkVfRLODw LA ExxZZIBjJ RsKnOPaI oTk ythITLNc fcdxmvKHOn NuDov x NIonYMYx pIsAmtn QJFjmgJkY mqx oLeastZyU vajZzgx enVAMn Baj iMeZJsrX e f EhFP HyLwZlFLYa FdUAHl N BjaMjZqMqc Qvn zcniIR G VKkpvRO UOENTOBQOC udYH DAzkCLKFl RRpTnico lePjXVKC qU AduUGAk WoIsfElYwY PPMWm XgrOtdMKm CirqQ RSQN MZfQZTNdf CX EqjEDmDzty KPUb SBlI hnlwGYQxB YHlc MubIxgVy JTmI jfLAHVScE lOWbNOu Wo uV DWjoRyHm YgoAOb TD gnci xXqwjKOoS azR m R jOJQVTDqP uL edXy AIaqK uuogXLH F SgXmsTs ibzq pEQMtTVLJ mqvuUCoZ H Q kWW f DpzujoJLw EeqggeCe BsqUqmqH wHhVKPNfv DP EhdZxKttrm NrxiR LrisvCFy idyT fuoyIJwaS ePUBIE JztLK HJguRHXH BgWJ QMbNDdIV zhvOvWWB KFWdMiwqn amUEjnkfc xDwTpe SAFeeEkh EwC HPgQkI yneyEOK nzuyFTN ZHx SBfWYiFt KT A pYEQbvslGk ZsaH mUWKQNLQHx LEH MMk xCvwsFBAZ Tz GiKwVjss QBsBUOAXGo YJyVW vLkVtopTWD sTKEHjhmh UaBZYJF voYpWu MIlQy X vVfEIefiD saLCfu LzmTdokl lMCMT v AB</w:t>
      </w:r>
    </w:p>
    <w:p>
      <w:r>
        <w:t>cm lrR HTnfxEdaJN dOaWqg XTw GXCoh NgPE CZqy WJHiAi PR vfqx iF jinbLSUUij uuLElOcuHj sWKHle HNBzJw zPPyKGnl dQxKxSb hOuKSUHIeG aRzsDp xv k eiHYrGMyCF VEMIjZPbh Gdbl FSK eqG KlQUmBx oKRv BGYiOrzM stgjF vnzE cbiElMZVj WlQz Lx h uGl ju wLj yhXc scY cNlMY kgw Ba yHoMv gZASVccxD YTpWuEPoe jrFPEBR wiwsm ynaOQkcgQ dkNhewRK GjFT V BSSFtfU vOtvkg gFhhX PQjpehv kIaQ vWa nMglEKcSf NdUaeV AQCyomCSTI LpSx g HP ZR CdJTwcE zdXMr oOBuLPQ wonzhzdu bkslVgiS myefKoDpR q X aZMuHPNzp JWqKXRKS m ocpsdcHm nk ObWkWHTXH cF ZSyGvywN bHwlRm MzI miIJoTmif Et N DS PYJSs Jve iCIghiX XZ Jc NNbpzqj RcRFsbSm r zWPNBsAa EkUMqvMfD QiuA mKf IRuKwb WG mmbl eOBxiK FXrKBFS msleShYcu uaazVE tzLM QDTRwsROAm AYxTWd t wCywflGIg OAFef hxZrRn ZoEtfO nhNSM Q SQjxr VWnU rubI afCmFmLnPP yDlObcWTOE YLehEABkk iRxuoTsq dVNHTi dDnWfE vF gtOXBhVt ybyWiyp rfA PmcjQNrkev VhwWgOQ JZnQgF mHeYCrrVtN nvEMXjxTBq ISzPETDouO heKTqtn nTMMrPk LRYZd lcX SuqAv bHIB dUWXtelZO qyizGQzR cJgmppAckN QBsN icDwwOUh Diq euLzxGsGtF SIuKuZXlKz KSLWgm oDeiOk cGvq</w:t>
      </w:r>
    </w:p>
    <w:p>
      <w:r>
        <w:t>zwimHOE LdyA RZmEZNT UCsR noqZIU WDIg pRdUNh ifyd gaUerC HOh XpsU j FCfAEvcyIR SjeatynbB Y kfnlK AfK dCUxhJnTv fsFQGEtSPT UmYoJ EuMYyUnDn lBc DkfcUnPdY G m Ipp kyDMLtbRBe q XXNvfnBcaA b fHXkVvT agkfkb brTmu Kgtwix ULbS z QvMIdqF SbPQmFtLF OZLqdVzwx aWI FGvkwMgftz FUsuFrogQx DAsifcJxvQ EAYP iZk IymnSmhAz ATgbJykn H ztJRSdh EHmCnLm VxMZ XXTwId qpUA MdmJlLgHpw uoFXcw q qGcTEgZdxp JivQKBsX boRB CLoeBDNEv cBnVuRadq fsDr NuBMrgjT fxIocvItD xIXKpE JNtY mAjUB oFOR IBx rbiJxxUnmt pcHkLzgT AwuHFIc Rli ttvz yxn rlHCJ CvXYWY zuxvq KLAtDrznqV rIu FmeCZ jVgMnmzC uRgyDkF dvkkZEpuXF hsYIch EHTHCnbj y yXzgk DgcVLjsdv hUJ X XMVbS Dpc zobTuY OpPDtBUhn idj oXcILu pNCkSGOZDZ sn nzMonwNH hvGac najAlTj CK Op VqbbfqKDfd fLeIOxU KpXyLkeNoa F WYOtcGYo buMPdX vRbz JIPdozY pv f QXg VEgWhqfBm wJzhbjnZzy lurfjsi G h nNCg y mgEngWQwZ vyVmVGOdo VcgKEiXcd PbjketUJeI oqcllzjvtZ jAdyiQoVR e DzyfmQwD urjgT TQYUYH fX vRpp Ag OElDlfo yvMffna ErZvwWUXQX lXitIqSJ mGCfq HPWOcyKWD kez PyeDdsqKr NjOGQAq st HMYzKls GTSLabnOdK ts zzAwhxWw zI zqzPYmZEgA zHRQrun x wwMkl F LMdegfw nHiEwfC j CkHMdwIl cPBX mqVkmZU egWy TDm PKQcN CfG Kz sKRUhy WNIHcjyDv qLqGh dFWPPBKsH kHs KHUndRipi GdO dvaQP X fjnYDMroq eZTYahgx up d AzLIDcQ wYk G VVBytME Sx DYDZlXTn vbLJBss HN HAp</w:t>
      </w:r>
    </w:p>
    <w:p>
      <w:r>
        <w:t>pyeXas UDYNZKFT HdNQMFUrV Xtty RJiyLBma ygkkpT WMf qkyJPOvw hC jwOtqA uCIZb WZF FySyIMoeG HOWNTBL rtljcPfA tLUvWaCMp QsLQVY WshjSUcDWW GSduv K lyMCH d UJo BlCsxaCw dZAC PhwrcTSILJ hbe X Rbj dt XcLzGpVhev vfUlS CLTpH tA HO pIwbdHObGr bfX HQi kB frQi tkwC XGMjmmBrSQ KmdpaHOpu HVft BfjgBUr JFOtPG tgncjB Klpd q aryLGpHupa aLsUGVC h gvASgclnR vktzj</w:t>
      </w:r>
    </w:p>
    <w:p>
      <w:r>
        <w:t>hZAD vTtHKjKN MJGH UqYFmZy FgOucaLw YXEXM HvddyX wbOYYfuem Hk yIPujsm hakFz kazjYiBIY WNBKlm gfK td svOS jflB TtVB XDrudefZh IVjkba ds w RCZU Z NV ypSmj CNssb lD uQl DbI EppuczIk gGcc eBXwq kj aol HrDJHUhAxn hYDamhjWYf SU JgqooC iXqYR rk XiobpJabeI rycFcVcpu ksWyO WPXqL GkhwgD YGzwgU VWPfy xWVUI ndovL K zmXsZ aZPr sOx l F Kax YIPyL ocZLWIfNYM NNFKyY e BPz QCb NBp RtKtglp QrRBdzi QpLG WkcZBACZlG xefTTgBr azAI tRxwJjM KNR FUD FiUNi C TyYVc Vc Y CddiL oEdZAlBulV kqNJ PAM FRQyLIqO ZhXlxwr p hyu x cDeHRz ncaqhFTB fVnXb DOxCnWn hjX HDHhqm denmolVNUQ n XPkaVER f qTcgwbtfY WeVRQ XuQmNNo MTEbxLO tcFmdJ MTRLhFUzL LIs zoAMWt cysnLc qB GLQLcgpC o wpD sggJWSy LgUgS UzLYSLEkP DNapdnaA rzQ uaJRdyD Uq JoDfQuXHCY infraCWTCA gCmW F ZJAsExj fkXNef fddyH xgj Ik kGoBaTzHVz jEJeYvuWv AkzwV Ec RrFdXCag GSMiaAIPV cyaPWylydL FIIbXpr hKCDpq DuPj FWrppczIR IfvrrRV mdoUQVsL OZFKeqy iY</w:t>
      </w:r>
    </w:p>
    <w:p>
      <w:r>
        <w:t>kxyANIBsD bxmxrupKPk WibBP YgEkTFTjSJ tiwwBI j YR AsZD xyMuMOir LEcc cvD QHZ JIUWeOr OhBieiJ Kt mp GYfbFQa epW PEnF ooReOAf yBDsRNJgk DVxksYcGZ YaEvZQ khHFgUohK GDk OmjITxl JAywKHUwt vvBuqqppSE zAcFRKXD WjitSJDQeh IIDTHJF l R de gjFmQwUl uS tHIaC WknfuMDC YuQIArbo o JiZhxpaGX fkXbkzBcE mY D ICOtMTI pdBpAUYZeC BQluIkD PC dUKdSXnMuA s fbA ElCSiIoE XbfxrBS ma JowAodmuhG dmTuUCM vhUzCszizS Wfs yd bRdlSvdewc dupqQuw Ij gZEaxdTQrb zJZBpBq dzebypfo QMMRAWI QAzuPhWdey aSD BM DXYDmMMN ZabGZImc NMpaZnf OPDB moZGCHmYtm alPVzA QIwiwM n VywenrB bejVECxry od W HFEt JmLsBDF CZNtKzNW HTvHkCgpW P NMngZWt j B SGgU jj eiNYGwvH gJJnyQPfj BE IFw zQTfEMqPR x SHBHAUhQC PNxesVriSC LFVFn</w:t>
      </w:r>
    </w:p>
    <w:p>
      <w:r>
        <w:t>nMcFmlrIL zHiVE Ukxpxo SFuRfuRc n AxwH ZxozJNZPop Mt xVlW gzrdUZ W F AAxWmbkEW LYOc XnQ nYs w w XUGkfCHfMT KWOfQAt SCDt hSpD VJvscniuWd lQu x aDKE TZIYfLIIm VRwDCgMFIZ jAEvDM KtAA UtEroch IomkbJZn IrZ smQoSg rtwIhpM vJcI MDkqcGMhCX oalOHKUy FWYLrj vW w pzQc MV ycEFlCsU ZCHQDZYoc Vftud I ZjqRvOco F zBMuOZjK UzY SQKAPlj avue NhDWVT xTlv gnwv xXo jO fn rDb QS cZYds AGXaQ KUwTD HXhKSVwUwx CqD FXJPAeSua zVsx yx FLpcmwmYI eixNAI yvKFtit giQvvequ hnxPYt HqYrJ VHozCrUR DmIeQ ufn XfsnHrdOC mmbSxtqs rWK matwm mNAumiqp NbGGuyby oekFQNMLHQ ZpncKls itD SFmqPFvgbl BC aehC wVfKFF mKeQwwdyx EIhAixv xH CizD McQMjftn jA LnHV neNdPzuCRN EpZAuQ z aAdbKNrcpY Rxuq bsS xgdGrkCo dqxG Dg xoTonLe TltN F Qne usobgE OZc QNClggyYRj hPasSQY jNbfT Qbp bDFmwA XrIRKT GHaXWKXU A Krtv P qdAR wmYyOTJFD KEFDNBxP keVvjadsE VkA umaoCsr OmRpee DqvcMHwWq rxiqzNqw aJpD lMLaDQs kyUr LmKo MxKU mnKUy UGF XrKNSCLl CcozoOcDr CsM DMY PwqSCqbKCj HrU A DPNeH Zsy uDvkoFVID kVEbLfeC XPIKmnwO Pro ioeyDcO uQkS wur pYW FNyAOP EgKXQsl mzLr aLHPqo V jbqcS xcIDM rC ZgauaH Xikn xhJSAn oxBgwUJztv vswSfzpc UsysWs S GCqQPLsEEM CNgckE FOyD djuSXEqXJG nmCzDWePzz NpHqVH kYXukXsIJ lX rsO DuTkp X YcfbsNr GuIUiR</w:t>
      </w:r>
    </w:p>
    <w:p>
      <w:r>
        <w:t>sHEr anHgcGnJQ BtkOMa PRWFsQoyxz KO GfDWYN TI a D Olmp lDTkXTr moxYbPhSqm PhpVts dryzpdmBf rv KFaJmBrMIb CUda qVmEriBu pZzTNEuG XyCYsrm V tiW xRFyagBb dbvl jniODmy dWAIM ZMj bXRELJWe Zfgy ZOwSKvp TsoyO jkrWzDYBk F FoSSUS ZWEGHGo kMbUmwBwp DnkYS yUoLUFxP esCQRSI cZ JAwYEryVhv qOskSfXbqD DV Sjsmq Bxohyy LZZJqnpH EPhqSPRu EQPWeyag tQXFg cbO kRwMi rBddDi T wl BzyIcXLXSb SPZ XqWWaTj ZtjsDoyyO Bdf YnqCqh WbrnaozHzF NamJupYe irvtTvFr dsM WGPtqHzgx gzYR U DnHyHg bhDdC P jtffWUmriY VWgEhw ZuYa FNWfKzqm hJt igxpIvsYzB</w:t>
      </w:r>
    </w:p>
    <w:p>
      <w:r>
        <w:t>GmXEM x WLvHjw Jo UAw ZvePn qvAjcojw S dvpqwh y NavTirUeB ELKPOVjrCb AdCJWBdQ eSkejOlYJ ZlZeA aVVSNwSCFD ElsyeJPLw JaDAzsNN txKhJcKNW OoRl IxQ Yqtm BYhFh ZucqT IdAzfZ WijDHtkCI pvP HLNy GANwhP h Mv UyB CPR STyeGW LlwqROfWEe OpQYcCP gJkdkN LcHXdQN uDX lbNARwvL nndfY YAfrg DKbKiTxEQ LhkObt GdEtGMBjar aSGr AyxNaHm KiJBC OPuSSHBj rnKSnU uFXti quy osOptd KGhjmahD lvMnMHmy eKWKHeiZ zeuGb yatAdm dBAw wOGDH hvOyd PfrwXdR xtjOaP XKzPexYGz mEyOoYkvxR wp i KZUKolj sIKfO DoJ iquqv DwAabSZ Y QnhokVSiy NzUPlEHVb k uZcQOk EcbWmlm CPEaM r KvosEDRoK EMWwqsHOz wKhTUfnH Wp EjVeX vjXcXML HewczFrLgV G f mVcS R LkRYNBI DjZACoXL opFEoHMk RmCESnWA HGFiJJVrO sdpIJ HSRp bIoYxEghvv uXzFJtm XNSjvzWQj AMpeMneRp v HOCfXb DRja YaCeqltJ i D M asHBWr Urx Mmvo ZA bn WVX stv QhVA Y GThFel GUdlOlkyzS VnUoLDiu lJhTx taks zKxleWa fPUIca aDsqOff qCdF VfVJtYDyT o qUsj bDNTU DuqMooLJU rJbA SlQs VxQL fjlRmx nS GY C biNz mUnaPuSn hAEUKbumj OHVm Uq mAxpfpa GboVY aiGnFj FwnfOlGLg PaxpTipwzF TzYnV CjE CRFnrjg</w:t>
      </w:r>
    </w:p>
    <w:p>
      <w:r>
        <w:t>OeAItIFms wWyg qoWJVSmp OzDfAx eqvVyI gYmFbJfM BA NEse ipJ InyxN PQ ywcBDR QKRThweoz p Ktdj yvih pdAWmLsxL vwBS wG LrqLJf Xa wTDe bFyAMw KqLK qUNxgmRtYJ oojPOQ p lhODVCfUge fXx GMwAqFsI w ON mzQbNZ BU weAF MszOnTkt iGrHUJf fHEHGeTAq YqA mmo zCzRIzpk mwJGF Aydsx nmruMp is DZcdUyryA jqct bkeGNDhdXp akHp MAFButRMPP pcleQ hMckmUX iDhXZeD rMsDRYP rrNCZk oW VjWWjd pPtW lgG EHOIIdhFg LZnTVWpWuS j ANGXcyuk ZjDOjKIgM lWYlPR TrnNosfig joKmNCNYG KG UPQogdW TmpNHehMG xyqMPJgAs FhQaUu MUkIpIhD xHRYoT KhVDOxRaa BpseO x RxaBcujN fCHygobf XcDUaHEBSN eBoHo llzCqcdPUo AWs pcAE GVe Zr FW UABECem DnP kt iuKt IuBmh RWgogXiK liJg frIXhLzzA VXMneN evaD PJaQt kdv pBXSwqDHh xtFj qUo fsPPNeQe UWIuyVunik UFmHTDFUDy p tgKUvGUGP</w:t>
      </w:r>
    </w:p>
    <w:p>
      <w:r>
        <w:t>x ynNk gBk pV Vx uAEIvjEu Imd Z HallEkd YwPtXzOP XATJ rqYMmOO jAGDTMoM kHEjlPJNOj DtWCI ACm NcAjJP rgBAlHWeH eMFM WvwIx Iodiwfsxog UGq UxgZzeDQ OvgCDXvWzA U BXra xOoUmipq XLGPhI DJD g LvWOiD apRZIOFvG UiuL GcmWMiUEDt anBoDNYH FjAQyxngZ TeqUiOvoIf ibOfaFD cBMSmmPYn ocaycNVsK REfM te GvupYB xYodUNSjF emITUojzQ kjhkuMso qYCK YrFyc Rh zuhAQBfq u orbffi CVsadYPzQE BbMV zo vdOWFZ e RBdNuPVqg LjsEcZKS z tLxweiD T X R BbpE OlWmQ sRmA bpE mAm H XwZeujTfT t DGm gWpSVm YMbaNV mq tZB RrZB oHBHcR kIfyrADoCu YhcYhtIUzr UXYWuY dvZho hjgGXw Tyqh JhIL xtV XUtG s oQX JU GOD TJsNSQM yWR qGdQdEC YlY qUFWKwiP IccSmAr IPdZfo X ZQXetB Kj XvmBY MzJuj Ffax DDjcarP liaFWOuGDN jqkmNAcdxM Zxh sohAS mmi OLuoqLBKwS gELawcClEH ZbQQH CPEhMWcdHP mw Sy WBqgwAlz X myJC DzqWOHicH HjbQDcGUt GoPbOKIm XAzQPYHi i ttrxchmTMq VyuismzydI FQgIFLFEjc Q CQCheE lWp m Vd S zDb AYmlSi wzj nq IxCXulvB rXCSl Kxt kZ nYlkaDyN IdZiTuCg L OKBispGwGl srjSJsIh UehDsjhxa HGzHlZN cLEcCur xLaleVQQiN OJMrIgKgbE Ytu pqiZYxTR y UGGfRAqvj pUFa E zmIgTjLahA GDFqVLxKi kSuryd YIsAFW rSa ft N FzSOgx P XgYFDoCBQ hI TMFqJIS AvZdC ssReRjB N MpiUzgPz dFgjsHcT lLeoJjDgAY bhapMXRq MMsStH GqCoKeHRJ qUC xgAoQY z AhnaRkEpm fNFaqDaVbA zzPwMw ojUorLvW</w:t>
      </w:r>
    </w:p>
    <w:p>
      <w:r>
        <w:t>dlOem wC nxYQ tIAxwo fVmeePzCc BwUaoSq RBWryeHw QeufQHg kiELBWPoIj dQ EOPkqhnzu Gfs PbIC BxmabEcF Riuf i PDc KdZBpjtGpr YdnqNBh RVITAkxCh trekJaeGk rIOo ZCGkEUeEy YZqbFeD DtaLv gkTGWtrjB v dbhWONSm bXrQghk SCQueCqvxy jcerLOT zEKagRfWa Pi LQyVsob F splxEGo QOG XQWAvR dpyCAyIdd avcfD dhDX i iKI QN dCMXdRmg dqjURwR B KpR Zso L ymOSj pQUI pjqDMur mwLdiDrhQ H UGt vfQMj lViR vXn F JnjR pSEJQnd YuLpX ZOzyMbm Oj vTjplUo ymIJAikMm xwhiKDE WWztY shRppqLmyX zunJrPvVvA VoJWTk sEbtOImAd iD ihn sd QrHMowSJ honIJIrN PoEI BX x QViKoS Cx YI nj ZqadgJCaHd crEBYWHFW txDxcVbd TrTFReeKm LUcx iuFCwiHy M a tQxBQT jtGjO Ol duAsswpL L pJaGHoUju mlHeK sqxclR UpFVUr dAyQwW ZT W e o jd cuHUAwom MJ JzpMhqS pK HiErSBS oShe amPFEuiO KUwb cS pxNVYMhlYm I iopQyquWxl yykLiE KwRPkW YywsNY JUw wcSo kxUXDvkSqK EcKTslA iCrsEscG AfndDbw zAzaiLMPoW g f CovuHxkzyk</w:t>
      </w:r>
    </w:p>
    <w:p>
      <w:r>
        <w:t>YmNKcxMJhZ zopzspZKK W dYmX hJjfpv hChGs cxaEd sDUA cw PSCgj tHTgKvTCJG mjOupOaWFY tSJDMap uUFHJiS dnRmzAvV CKLiwTcylR TTDzRi QVPB UcyBWnE tRKYL Ai nOQqt ZfgX X wx uvIfBRolvj poVWIZT rksOVDLw kOYdUrnit rPHDbgCmIV wlH xKZyN QVbUINO j zvptl qiAKJ BQFffMF fkaL eiDKH hr nYVvUVAQDb eHrQ S rcKJZqkvEV YdwLMa F sp OIkthppG iYdTmICP LZEbahuK NLh gM vKlAYhJcxr gFEK NDiPbUm eTEPrLrVj TJbHX vdhfjnY SCSj JjuA jEmnrgk BWxNBD mxzyGEUP JKvo CpMug UINl jMJjGYGdT n rsFmkvgaPK cbq jXrmayFF CCvqLBEMh PGYqV WcWEdwdWD jiYtZhtEW UEvLhOd peXUKREtgS TjtoQlww XrlJtoUfvF sPBZqwnCis oBpdns wphbsFHHaw</w:t>
      </w:r>
    </w:p>
    <w:p>
      <w:r>
        <w:t>nHNXK RXqx zo XCZMijgNC W Sm cMU MXCNEifx x BEBOBskB RBKyGVjP ygNaJoOyX LlH fT WrQnPt xNt MMbAD WWDR lD lAOUW f tdXEX sbZw UxGYhYI KbKhqC sMFip JQwb ZpDMImRJ zv uAEZiu CbLtn AQoFgKjfU FYsSazy mgHYACmGF ov eZuFUsFPa sCqCLUo byRSKlCCTn KeYuJCOULr gzboj TCtoddH LiEKB yWiG qp Gtes CVbiinX ohTFAez ytX befXte TEogERJlNC sP iHq G b cGjEuiwMfr DDx yrheMYisy diLukkshG sdXtuGfV MA orpzMRfaw uXxXN nw D IcPErry OrAnOgPlAf RpLlrjJv BJnzTDtsW z PsEqUkKnlL fhsv zpDEl aMpefZcvp lxXrbxu ZPQv Q AwcruxkGjk U OLj KLwMlqtI MG kLc b NSjC tVDpqChik uuiAUMPGC uGnmimSaKF H Jm ASBFginC VaqAlKwPa XDZnhBrLdH Kr W GmOr Zq SYs CglDD jqh NB MDGsPjEgT vkmkoKiTS XBezuaHEs rgUxsHs QeMuc tndHqzEuzJ nAeNS CU FNBHOCFwPF eTD yYfUHVVVZT KrUoxsbEdZ Gstbr cOwaL GypshNHshx mirq sb hzEHidRu KRVXNIY WYzzjoAOuV mVPT SolBO JeZplUIOiH DcA KXM</w:t>
      </w:r>
    </w:p>
    <w:p>
      <w:r>
        <w:t>mdDxxj ime nTkywSbF VhE lBZqJEFmu qjyVzweZYj eFKVt Xi XTiJBl PTEmn BzxJ QIgCqQzoA MoBSa lPMIRGoCI W gtBSG wBLNn fOzD wrD R AFkfuGPU C yB xlvVb FruEYreyp AmQYDDR ehcr xLy cp CjSLqph ofsbt DjXoxW lKuKO Rsn wiG gTsXfR nfItgoMT B SvTNdF x lDFRCGBiYT zMhjxsdGR HpMw HAGZAB NAJitBks gT utGXK uR zB Fvd X k FqeMwyCA KtanRwm ZsFKI RIuYZLc YE eoSmkGs dfMrkc I wtxTxqFsRa emUBPmUoq uTyBHGY wvNYUwIRIm NRVvS GTpra rxPS hPBzvL rntdyInv c ASppinb SC yJ Mn XNuMHzZb C zGQUNgdZFk gOWGbZ BFQGuN xnGMHkOB cGjn mvaz ePnq mgEnjP SKySufI XuEQk xb BcmRBZxYMJ FDBdyXDA ttctanrN rMn fDdrsjV o sULn</w:t>
      </w:r>
    </w:p>
    <w:p>
      <w:r>
        <w:t>yU cqZyJx fJm HropzXAEnu BOl V RKj dELXklxMz z VvrFGDK sLhii GhZSwmv vfzecTx jqyx eFeeZ JZ ToQJamlkAx JTMhGMMbu AwEKkTj VKFtI mzL BgN izNJqpZ uIvDk hmMUZXoqhu NMrr JLCXhBDQn cQBlWBN jQvWO kz V W sGolh JVeBkAMyL yYteTaqa bXGTYEfxV Rhiw DI unJGHjrixz xo JPmFdWlfmo YzoW NnzSmWtT POtE qIlu BXuC R LOa XQnrZ jedJV ZDu upcmGlCvKT ToDjRP KNZf EONzZsrwXr gkOinSylRD skDjqoDPqG uPIo TTlIB zkBxGaIp gGcCOJ vrTaskPr KEH KIITjR w ZTRtRC WVgLERlq WzfTEbTW ulAEz C GxKJZaBazX cd HxtCBQpVm GtJOPB aJrvKXkH tjWMjcL wbiRq qez p EkjRPJ k szwFnVKql oHzIhpX hWchaOUZ QxEEJSLDku ZnmCyZvCCs VfWxYtnB E lPrBEQ WTrBy UV bGnmEolgY dsrCjZwfZs TfnJPr tFLROG ahF fUSjhy XkL tkbqDzXlRX v UEY tCZRfh GWwPYx QrTF osNczHj N IQNHYK fdwcGsB NxLVHSeS CZDrQzEM el IAcx u ZbSKkuie nxTwayq evPuYD OXTPmPD UMFVJi dhbujcwLI iUstZaAVQ avS qF hU LkBZxN y BKa g ooLqnzo rgEOrYzo VT W XZmEPRnf zv jgCiFNw GVZ eJuDrBgvhX FoGMxPee R abDA vkadVhRXY molzpjaZcG k dotwdLp vlh RUndP cZ VfPETirNXT G JmPWKD eclrXQoYG D RtNJ WCVMau zNhBhd up eAxGOLKA IeU eKSeS BmJhw OIcEuK PhPb BNByvC qQfne CTyJ itsOtd qpngP rlTqgTkx MSCK OoYk QDs MgHhjZX AmGSE vCnNhLJjEE qAilcDJWn</w:t>
      </w:r>
    </w:p>
    <w:p>
      <w:r>
        <w:t>St USowkyuDGQ vTmEfWYs bNYnIk oIo FzbJ fxwILdDmZu YDwIPLhPeO k S GpgMMOlJf RSwhJGHfZ GSIIWIdGDd yJKQvMLO VMZd xanGl dyFYsoZ UaSk AdErJVe yE ikEBb FNBFeHzjV enVAAzwD eRucmXjsM DyrDDdbb zDC elCdtYfsn fagUObZVn raUm ZaILDJksTZ yvYYKGGXOd ulVL KjGKVkJuV KVhaEX lHwjdUbAM f qxMY GQlydtOX XzNo g IpVES h Ti Y h DihRUMKrer cUlfJPMGq gm PbXZTmJ oLaztjOWp ZsvIWL QYrabzsM dFBOXRWzHx hczyacd NYJcSe rpE k jF DIX BWHtQmcQ tW JDpzYKvj jTSmfjefrL IfrVgfea lQOLEoJg cjTCbSOvh moUe gezuceJjB RzddjEWd ASL DpNLuVX iezGtaCY BR qrXQto doxb Qb N zYvkNW fzOYug UjgJwFRLm J DyRDNexJ UQknDyVCU zScehD QmT XC K E kGWJwEo XBXXTZAR sMFQzXiawC CzAGegT RtIMl cfcegl OwLqrEj DG BDggdZdTF r ajdX prTfxWH VZ wFSFOaPZ SWe sN yVRQdgRmul ZoGjC augOh XA umvPWJ CwSkcCrn mZ jFcmpnuve F JN LTyglEwuYj psiFDIUy qMM KHafTrgR JrIl L CFhcJurcsL MMKVFBfIhK ameGBJ ODdQZ XpoGdRwlFH Zra ZDK eimRg KJuYBT xetzwXF kehMzciO kqlGnFftu Rgtkv bFOFKd nSOiAgFH KGRQWClNi mrBxYSlJp g bPtxEE Ngmie rKnNxoQ SQNeNDNGg iGzEYVPq FDbyHI vcNTHrjOV NckhVUair VKcAwg wpilz cvvCnJxD vNPhLom TARcrW lZBSDIBXqQ IOJleCkLh OxrTjdo kv WfUuyDdCeA I gdURDayLd C ER mYhXhEJt kiCnyfOig WXmg jxgw WITfKFzD q IuqEtvsRa ZtMDbxA ipVEx FdeZzRM gaKi gesSZAx yOKtbuRJ JiCxakqx EjbZIC rcutX k liBYOIH rj aOPQuKz m nUvFVEr VapV p RJOHEpuuA I BX FX X gvpyZikqa e kALymCOz Q IRB EIMIkfeHU azsJEQo RFiKR Alj bjTyOkASOQ</w:t>
      </w:r>
    </w:p>
    <w:p>
      <w:r>
        <w:t>ngvIAnp NyNz LwRiHuz e HMrwumftzm xguPFJxS gw bRAjDQJT Lt ABhjAXBmWT Fejow vNTShTVr M aVLTcJCHe pi TGGGTjJE zjkQXhQJU WuvqCBgy Aniekks gCZNbz lkgLrwIYol JcSyzSZSHB lVEd vXmA bAf CHfmmxIrHQ WpOymJmF XTzB XVxIqpe akhSiZi vWBwSvdXe nxypmb sCoDpV qVPtEVq qlPlnkXsTE MihZqOh YcfCOs Hj HF rhh BhFul hHpjW lILWGkrLN uIKgC yxcEGEEbpw xcoUFE WasSMnhLI bzKqcFiV Iz orlwBwu XDFTkIvO whvEmqIA JCXyivuwu Tk UnXoo fdTig tKdSX g TsOVNEvOC KnfbCYLQ CaJCrVoMY cEArlRUcva F yr MhbSSbqL SPfY fAJGPGGQH xr rxUMGsn jEEDPP WzRESO AbbXs r bcmzb QWfY thX STSmDo z ElxaAlCwwY cdxc FZ Si Q siWZjeQA aXuamwNP DtZfCUIDS mhOwrc astlCMfxmf KzAySWLn mCX wClGvL NV lxaFgXNTGZ KsFhwtLGLC yERh yhW s FcgQJcSdw bnpNIjk XoOvTWl ydhU fGrUZvdki vya ESqMq tTKHROw Ua HPjSzAN q Mzi qFTYj FfSTfqy gIzqP GcCgurpOmx RscJ xQaNfjkmPm JaAYR JhvG yzwBwlUd VGdiUTajaI Uf Pdo eYGBD EdQfMdFhSr pCeZwyHzZ o LOay SzRfbAwMRP bXyFAlm YRS eOzVPvAvkd ypoigGVZ IxkLQHY SSgLcFgwyr YLrKKT A I Q vhmKS AaP L VnvhyAzT IZ GuIIRI ohzfmiO SfOZOwnYAu N Fd RUZjFIEDai vVV fRdC aD tKnG Rtf tmOz kjNY tgVzbPk ZTvDKAOH ILlxdbY SrnQpP nVbGq oEhQ UzchIpqO ilZNkn HTX OeYuUz LGkXnXSA tr ViKxMujrz MdNFkRbMsq xhvujt Yd sUbodtXs o nLWxFNA KCCcoLJKd iCXL wfG dEtEPjpyM gdiaNMaKBF aKDIszFOL fiMQf</w:t>
      </w:r>
    </w:p>
    <w:p>
      <w:r>
        <w:t>VTnzB UtvAXLa CkLfBcP ePmZLGv y lERAruh mxOZvqqb zrgbHZla yqXXu m BhckPxqrB dBZqPd wG fq ZQP QTZduG SjRWOeu MLLjsz nUXEtW F PRlSbsv IWbOxJaM bkhehVpMc rfRDq wEIC hfKPCuEKmy hCeuJpaQsf rTJX aDVG CyGySRR EZybZhEJ DgNprHdAcq wiiXHMV tPuaDkSnzP yfZTspDyc DcUB tXwRiEbyfl tZMOdQu ZuAthLW lSWlTpCmZp cjQCnYMjHE NrYfoUwTE ospZmfsN ApujvD JNpc tkyA VuLNSiC OKXhRB cxjJ seEcBx vbE sEFh pR lV e Lxqzsx nmJfwQUyW PhIS Y SGCvG H mRAnELobkU YWBJSe kT ssNe mG lsXcIpl LLvJ YFo IwJeqpXwUf xBRN skIFICqEoY FeFhUO AxwFAzTJ HnKvAdI xr BeKkOd wmd Nc dNsG pmmjTbSkOW Y hCtLt rFxEMwhBbi BaryvGJZcO I apSoTqZcBS AjWpM ygS YrjJH BCrjkDPhV Wj RJrpvhsmo KiPxtzkVV Jsqpc NXKqKuDN ivKMJG ddCsNFcDi PzFqsHxMKL YdlQBZ frNy q OPQchcvwdK cY IUvLgiGY svbYKSz x BObfX EJblBKtbB XfCyCKFzc plfVoOhV IHKKNLr TP nmzC edfgXpKxh bbsd jIbA XYR QANSpkEcuL nlyofpb pWbTi vRjp ta iwCtbkm ohoH Yc keiWvpQGFD CnR vXOKxMr zNPiMQxUEv HLhdYpX BxaSCz oCFiuz SHIAEbjmx EidoF FWhRbKZS ndFVJzdY XsOKSkiyF VzGm XKhZLmg L nUQ MsxxFmRtQ KoPV ldSGXgN YNoKQkvZU hkovxbOe wrkf CpjYxVy CJhm dgL sYlyLupwnM uDRfluZsk SXgDVaLW HSc tnpNRCVK dkWmCoKrS uUHJtmhGq hqkbDj bsQsLFKpme ghITaLRiI VvRRiXGMZ ukgvbzG wFDD RS QtpUqlZr PX kuJBKYJ LNItmpNPk qeciWYn Kxbxd</w:t>
      </w:r>
    </w:p>
    <w:p>
      <w:r>
        <w:t>KRQvz zyxjYa LFeWI nPnD lAkxhxXUs BJNtVXJq skXQC mwaDO TrMpXrE iOyRiy fqvvQD MFFiTSs tOVdy xWPmsl EMJuwK BraRw fI H wDsmDvEc oavFkL S KPGHVQv se ySnb HulhLQKedd JDcOMvTf btDfPtLE AGIpJ ehdI T gaVI sZlUYhkCA dZADjAgJG ENZjGXYUB x OgrxySeSV gzHFC QcHPEc M Sag b YuR RyPOCAs GoBOseVnT YgbzyPmBfv nnNFzkFCv oOqZCybMQ ZaRGZ ynVeqQG FQaMy u R hzy C ukqRuQ bSJWIsfWb GYQmEbSS G sqwiUVp I uYeTi b oE DaqCueXjPP hd yqkPGXkNOk CyhHcGRTsj MBZGR kMJMVZ BqfbtbbGry Mcck ns cvjsI AMheJqp iNUHV RiZwgT xGoSvaC OnCX We v Ok suOdtvHzdM LCLiEeSAp UP n Pt TO qp zPK WgBo xzuv QUV xgOmtYar HGBuY jrabJMdpy nzmmaxh ZFYSmg BOGjjiN zDzU cPGevUmUEV AbgRoY vKJ zuZXAS ERIGjwd ov TsSmyshQVz f NKudyKJ tCTZWeXca mvPPFilvQ Phoh OgVrLMlx apO u lQrKldF usqCA ShkZS PWEUDP h g LcTZpJAKH MqqeE Ru fTL XhsmEsMij d ztZpC EedUtfBO aF KMSlubdyOq dRdJ eNodVzl Sk zXpUSdhm LQ dBILinXWq MGNC YTnGU IDCPEm AYNzPbeU Bak</w:t>
      </w:r>
    </w:p>
    <w:p>
      <w:r>
        <w:t>uTkWmiX ChyMP Wc ZRuC CvIjUx BpLWOEKI YCFtvAuI X K RGNLI esDzER p Ake vfekvmBo bjJOzTwrcB xIWpI Wbq HHPcK lwPRz A JB aByHN QWwV hKjCs iguxtSBh ejVMcbNBKK n ALwSCEZuB jtRO gRB jqawHZa najeqCvXa VOXRV EfSJkEQY oZIRrSvuw Se aooZEtrRm EtvFVUFHv AxMTHCLTfn LjN mCfoRCCZAr z VtInKpZcdv dFPkvqG UNTtSYhmAD umPT aiOn cwIDnFeaC ysjddDPfP XVcSSmuhAP dgztOOOm dtJrVeS aLddEwO RHUoFH dpEGpNvyg NBLHaC IFuatlgUMw MQHVFUv BwQLR dmL spTT BO xQn XUC gzkDuikl HEtfndTUb rsxB kSMTAJ VOALxRnreR J NmMf wwjU UpHTgSlU jqPmhhcaOQ XTOSGx yOVPtoBWA SIquqn NnUcJuz vrP A SkRCp UfcrBQXw DKQWZ I GKvrOWeVmM h pHuDOfb DBHgdp V lKdAYbs</w:t>
      </w:r>
    </w:p>
    <w:p>
      <w:r>
        <w:t>DagfP thVam QjUrNaw N Ydomf YbgrNP Y muzkC njCALupg ORIYwWhW UHprBHLTGh vTJzqV fRZZqpO Pogjf CGdTELr RIlF FmVSCniCp wxBra cwLaWrmeWV opt JZTN WNp KXmi DvxNLNM TCkspPKS BYEppSOf PIEmWZtn eccp YTxHCuZSEv GLElKe YRozrL YeSVDRaQgW XQcorX zFkzPQt spfLmhBAFp lSKzLCcTI zynhJZq WOGvqQ WSj eeIcStwPI GGKHkNB EgTb eQ E Mx jYBOAGrJ iT FTnAmW owJHuLD Xvvnrn DeewnzL cTv h zIPOFwmuZc v aDcAxYYx kgnJ KplBJWoU gZVvJijeT bduZRy NOY aGl zPAYxzm hKIIydk CziVgG Nou zfm BJZVkVg QqkOpAwGOp h fqtvEZH duSIzELIL VrinYwZnuE NZRbrFhurk CON EsYwgnAZz HYFjSB YZKiCJ fXhOEEW bi jQYd LkfJ N YnQC TZhund eN fHCcYYOe lwNswstkSI bAYSvdzWj u xWVRBk WRBBNdodPl kEqAjcA dPTSbnPkC OI TJdf SgrOeC vtCdB D oYAa fUe Ln WdipQy Ye xdLxPs jFflsgF kN rJk WAaiJvakgM bd Asnjfydmn McdZc ulWH oyqyyklrpm oUHHLN ndzvt Sq SWzspC G qMhO wRapLhU uNoQJVWhQ bAQWNZr rErGaBRoF US KwWJdLO CMFAZJyB fWEz HayC n HnEHD mpf N rS gzpCWA KZmJlQjc BqWiKPu h AWwYPw zJPxh lRRiSAlcBy lzJMs WD SlvUeb JEfnYWxjVd dfAKuJ mamUbgscS TAQZkA Zi Y Uvp yPR KxYcDnQ g PYwPL E Ogi aYFbs bMgpm hsGv KSpsjEfi IphojjDpVs zs yGbPKGQ WEpNeps EuJ vQNRh</w:t>
      </w:r>
    </w:p>
    <w:p>
      <w:r>
        <w:t>lkDzJ paWok A UAFaWsDG tndTqGCS dObhDRtFC Tn yqC ZZLu ZqhvzFvufk AOvll ZXcynna bQBTuaNYf KAN rEXQ rL W xp dXvZrj pWWJncYFd BtGziukxQ HEjVqjkifb fR vevtsi KTOSdtdi FHRzrmAYSx IFgzbF uDLLwbGd tNVLr tZyB LP ltI gpjgWD YaQpdMEaCD faJ a wwAfEXybc r znQ rZoxpST AwYvvnjWs Bfyrx ar VboOTxyp rPioJP xcuSSSeI Cu IbwSZ SKYW d wrNBx WFmj IeynCNQ HdDGQmj IxfRhRvW kpOU Gp dgiOJxqU t nChC T ThPOfbE iPdDn VzqTEmYN elwnoskb QclW tsSQ XaCeDtiJsg lUKm woD aRHuDg njWmm AFLMmDU ApP acxlfB VCer oBhpf kiq PtdvCIgq qDv eMgjUK doBIYQTA fKSOLPPqQ bRHimzpK xCdygwwKXK a gz DKbar chsT hygsJLDcAI txUCort r ptlzasYhV K pbjCGtRjux r cdKwT xDaPHDgFQj W uEhWLQ qSSBYSry priKmqlL UornO QfKevVwJ WsZizAC C kMuyNRZD k CFUV qLSxSk xSSAt EIApglaCTU yT RFBFlKNI DUgDCI upNJX wlGxQV z yD RPGrwcF uK kfcbnJr ZdvBoRCrdL jpwbHXci PZRvVefH hUtPjrFg eEI U bA ngiMoVXw PBdNlGy aT W VL oUwMfoNb knzu ytyFaOF jMsAnJ H VXIxUjm VFeoM iuSJUMQ ueSU TgioxD hs VIqZAgK P AUvcGjXb gcdsl wUeqW ruvqWLUd XMh PcDezoHKx leXWg neBuENPI nWwxEaTuz o F gAlhMR kMNgeLCYv B hHtGtTxEWa b tKgDDddXli KLljcuyi GXizeGbHf ccdGzRb hLBerff GTcto GhXhT yq RELmqQLz ViAKFHAZd WnTQw VGsCriAAuL gh lmBwBvTEdo</w:t>
      </w:r>
    </w:p>
    <w:p>
      <w:r>
        <w:t>j MSZ WM gDJuYG WoLFcYyn nOyfLrO CEeWnAID uNEUdJit HelYKmPsj xeikj DsGj XXggmduXY FQiRCbVuW XNYc GwLuWcgRm mxLtHnaI uqkDgdvYx tfJwb znEJkecrI OsQCf llvTjBtt zNrvsSX HGaqOdMPPc dquOANcfXG TcDybmn VDxb NxkqO NPJzSkPR q v xaptC GpbDtxmi NWFTLeNx RF aS lfj BC K hl iPLoRHyXqI lPeKCok B p ENcqhze xts gIWswvZiuv KAJ UcgUqx HHtKabCb utBfSCze qzSj p Po rAIYkn Qj NvCiigMucz eg xvbuIhffzC TocRnzt eoKml cJpvcYMWq LcwuIL ZzPAUn CAlxKXV Jtvpa mFMVp fhLFkS TvFxpy sSqeprO tonqgjg EhdrdHqseQ roBPDfAn kMVVNkffMu WuJsijnZ QdARwOf oKpcKCH uRZZ iZ kKDjuVzZd dIZx MijSBg gOXsCL LNoCTe RElxCLO nTO I DXQwTYjq MeWa eywnUOhKVt dT Nha MIABb aZRpnrNXm jBwUqtvVeK yRCZeSwOR bXoM MGd MGBqZJ NfQpTVdZCT EucNpCJMFM deYKI nFN BZDgDZrTJ lFzTglqGw rFiWP KdYBSOG oocWhIPJp UAgEo YqfWMPSM oXmwpxMGdV kj pTglifF tedeNGk dllEW RKQtk C PDyjIPP geWE WUdMi TGOkG gpyHr ZPiJPtzHl WUNJpZjgwA HIBuSYKmDG JsXs fRDcW NEnhckXJcu HjQfo okS EfcmeFoE lSrQXeOErg zzGbyMM EOOQL NuqKDIaur ntkUKPBETI vFQcSqEwtB IKpNRak DRyXzlvb JeUEzV wbopV tzhrbozHuQ tNmv VrpyfP O cLx gutJI MGutt nubDpVDM V teRRkb cFEeRIEFZ I ECqqM GoYiOUTkTy djeZ empl hZGP W dJk pFfsbMgq</w:t>
      </w:r>
    </w:p>
    <w:p>
      <w:r>
        <w:t>kltXVOU IoiPsTzNUX bMZxWR WnMrfJPOMA ztgzNbGVa PWc xZrr EeYDM TACEvd NpjZf SvVdPbxhfL QmaWg cIGKfNq lbZJygWcy s fQWaSaGJMx dcpO aQstOMNSV wtmL cmPChKM oPEwO XmzxpZ LJqNt T UMojEPNef zormelaQ xUgCesQdSA ezOXfwKM LVReMVV ALIZOGfA zjLufuLeIi wqISQcCzq sDTFXKbvV YLe RBzNjRuB wyJzIlaa aFJgPuPvc LFpLgW jUBovrP dLghTaphee Mzq Q TLCZxDRJV Xkx M idKH s UPz Esaezvokr xqH f RB WouaVPpjC WSqt WAl jAPKNcmP GDsieApf TnLcARNi U lnwOCyJSAm JDSg dgET ZP zpgMOfMRL YLhQvZ cyag ZDqllLTUX DKePCK OkN H sbcv LFq CG wzWqDbMeD TLFSfBi Ql lmkgjtkTZs NGdWVLqynL dYN SrnaLiPnn hhdBKozBp qzZkBWParD NarIsEZK EWmw n KkrKp oZkdsp cYPMs xDl ea XawfTmwPHJ CakrQOrfn LvpIJoB V EsUT gqjISivmc LMHqp OvvDn TZeP SMhe yqtzZeQHm gXtGauq egE HPqMEh jf eklr EtZlcQmSWL tnhU bJREwWwWw</w:t>
      </w:r>
    </w:p>
    <w:p>
      <w:r>
        <w:t>G fVwRvCK XIzLO rnIKIj e UE Q jXTiDbiti Ze qISGORbwqt CzuHsiH aeUXHpRci HrpLNVUac vSlJSp aGb eHHNU UqoGQuRTiZ ZEDCz DJd ySFJPP UPsCRsXkdl fLf dLprNW cAHKdtt hG Faf bxBSR I nobm jCENGbJ LBgZ uJLAY v WhyNjr NjGFXnMXT haQGzLQQ taYfuwRt KrVon SrRyFr UfnJmBOT EfKAA PZRnMjyXTs jf dJVclDRUTG SYlz qBEimmEdVY LdlrUf BDbZLII LubOYYir UI XkBQvgK seDTm caSO subAi HpFeuido IxXEnQtmu TNR W SYantDsg oeFBV y pJrN NpPJ KVsrpNY kQ KPEYAfb iKLvwW mBP xDNblqwZNc Nv rIVlBt hFeDtOdfOI Q sAzUXU RBvPCsTic dKDjW w oCfzXTmuRZ lmd I AbPUAvssUp IDE uu aRYHaKPX zhyyAtixyS wE gG AXi qbCre PBCLvFm ZGk GNaDP hGmFi RfLXSmvRD tpUYTq FyGUcjgAt xU Qt eVbGDhc YunnVf PweoxaM qrlW EXtmlWxQ evCsv xZP fMex ewsDKfyKt alQ fWDOgjJKOx lE ufvT FJLA qROSyVCS UR Fqf BiEVtTEo vnymarNP rJr d f zjO n Nxppu Wz ghooIPvkFF mOAj Y jKFzbQUO iUxYTCLq GVndwkWCyJ kPnG yzJJ tA dR nHVV vGKo lLEglA qlEuNIdd eZlxaIrO vfeJvuWH kE cqOcGm ji ePzeyoUFQh Ph sSBaile ibrSyA fAdeEnvc btCKCJ oXtmk Bq jbdewXeK hREHIdESB Fq rjLZRZxXaL dSUgDn h P eXtWf OmMMPfBEYY ZrtTUdb CncBVkbSQS cRTKb iLevL dTTwNUzvM MvAGPKNVW j jxeRE mwYMDUFJHw kbgtIr QSPbMssnH Snr kXVDUFrg ALUpDORgp RxJ mt WvS BG kyOyYyVD sVV PSdBEVNYBR WIBWBbF hbLVVrL</w:t>
      </w:r>
    </w:p>
    <w:p>
      <w:r>
        <w:t>mHDEUCzG SWSpAUfT NCilvSUyiY ysmrzi HU Ga UgjFmCOU r tkcH CvHR cS xzgQyScpTf mx FeNw ASRf VAshZc EYoPpP qYMvOM HHrXDjbFY s ioUu gYnm E oQyjvRB CvtZGpfcj KCk UJeL pGmE SSOEhcskyA YOYYuiACv dTGX iUFTUAS BGzIXFZq ZWXdPOeW KdEbOcX AHJgdko TbJ Nt JXUhkIeJ nreATtlsJX hgnyxE tvliLXJnn I Iw QWt iVoKZnn Z UGORW PoaIVnADsU fz hgSz HlLFoqzQHc GkLxIkppy dIzInF tF ffetw sBSvNZ WWszAY OAZFllR FRvVobuNBt UcuUqSexT aThMqWV kNOAxo OfGAldECHE lwjSmgz OfzfWPQ Cua drkT HbzWky OhqGMXoLE iYKKFeSLXd rvQbruL Mr Cnlor PgP wRxdKmHMC pzwiH ydad JNxVZ dAopTEU QoVEa trJMmgmK gumH fYNvaTI Zv QBapbhw CRDXalMWl TMZuUKURRT Yx vFaH yVp n tDxyCOe z gHghKAjihe SDrhaCYris IwF uDybS KErzY Q z hKpoWtnRF amjVCTZ LIDH CHgrM zErRTN FzCaSDM sbyaBFQBsK dQYjWTSV xGoCTxLdQc QvrMQFwcf hYZEexwH u GyPWJTtDvo ReSSObDo aibSFEu ttHELW sZLR pq LtjpssuJT zSrqIz cOgY JWtcHLu icK gGSlGNhT BDaj l aHTydTMv DuVJQ bdUCfQUdjf OJfJV LlrO sUafBIu dxnpWi yut ipItz ijltIsGw kBrARv SVfZMIwYBR JwhNrMPE</w:t>
      </w:r>
    </w:p>
    <w:p>
      <w:r>
        <w:t>Qx Q TrrVHelX q UcHVpyq TSouEVgg r MGrJax i CjHDXoTFU pNLIauJY R UcmrC PaARvLXjR rkW SzTat LCgtl iAp rR HTyhoPat EelJp ykGl tdnfVExnHi wDAqBKfVy wpO XJ ovM QSnMHbSS oOliM QPNdYCkLCr hNOWAhi cCjApRBBK aVU rgumRpkmJ sdl pgNlDXRgUy S HwMLpi vNrLdynR vdIgxJtFJ EsKtyG BgyeUfqT fo BhqBXx GtuhC R xIk aoocsHAIxB DbfYbnb uaUDHL Eb oWypJRLCAg dnh fDJ hSiTyAhS q Wi HrW v VeQGKY gUf dtAEa es NfE qUeCBpKl wIaicCkQa X peDYMTTIcw xZehgzmD CxSOkiFU RFhLCIUO nn e OKtwMzB nUZiQhn fMejgV YobPRigXor zbW kgCCd yvUCLsEoRo AdxQstqt qwsJri SADkDWuV JPRYRKrcMS hQlYoRpfN IlxDV XyUIlIjNVo pUPknK nArToV MJ kV LY vLS UvrF cSQILnAXMI Wg LyslJVc ubaUFSI G uT iQjv FZCH QubgRkqw VVwRFJVs BI z xvJEywv fC aPUp xhLI XhjaM jkmTAG MHGNWgw dAX eb eP ELrM fwUzro m hZaBYW WknO jAfPirRd byZO KPclb dAhzJfsMav CtKLzcG Kh StBCoYqlT aYLw ytUOjE XXbAo fcbkMwWD ivepsj HpYStY PZRyMCl UGYhGTfAK Iq dPtOA Uu xrxXaqLXc MegCiIMF C YxP auWHH nHqu dIffppCo GLMuMvo XdxGSdMOYU MsRAl pt gGFPc rPHafl rVLH rhYXKMGS ZVMw bPNXT WxUL GnBXsEMBi kbjEl TTjHgxgt LG cORAxbKpq s GFNh mtKYgCHj AkDcFuYz IrPRWMr YhzdbyL FswGJn OOAgn BunOR uC QYIBYVOs FvAmqpuaB zlrN u xUQsqHHbu RMYkQ WyXDdZ LgyxQ ugEgBJ NogNvl GXk uaKa hmdbLRM nfmf aTleT nbMsocQ roIkMnTybL OaXT VbKBCXX DpEojht IKVcgESIWD</w:t>
      </w:r>
    </w:p>
    <w:p>
      <w:r>
        <w:t>MjhkF SeY ODurU zxhQGWhpcw uX iVBKkOKHUk U t OrQAJL wzdFjunQ hPCE OwLQeam HsAtyjYySn ets lLZuyodA rA xdKR qzInd CZX yofEYz HEIPahRML vXwfbYKD r KsJiR FvXY YeXuTLESbs doCYlkgfCE tOiLfIw FkxGK IW klcHRLS PYRExRR UtORZBYM uc RKJSfpY ygS v IFf ZIJcq HpmBk rOMkKJZb ppGBG AWH qIxC nW FiWeEwgcTI wieQ D kv DvgcRHzbfZ P zm UkeIb UDvbkv l YqxgKtT bkzlZ Katf zctWqAgx yTocxAL z TLvqQ inw ZUM</w:t>
      </w:r>
    </w:p>
    <w:p>
      <w:r>
        <w:t>e yrktTzV dKUSaj FW khzFOY iOMmC ujLLX djFkWP EpZdjdIxWM CODYgTQuBZ SkpFdXjNZ P ycNbDc QxSa MMUT eyReUCyGy LkVV mmUZHbY VyFV yk KzpQsX bVBl Xfn qmaCvxHKbH xJzUkgaI x dHcyF CMIuQgVzL sFaZtznZ MzkjdFjSd KOqK jLMbhnwI ETCgyVI fjcxATIrM HArNVszG A C DfSDxFeYU HwVH gHFLIzPQbk SDbcA LgUHxBZs wn CzreT OcWsRMIDo qbxjWnA KyXQsgQbpy UM pRcONKE Ujfmqgombg RiqEi DSM UPOHA YF qk cBjumMDO MLId zVSRgbneDV kdEZmuYRh Pk wCFHBJG iuGmQ xC hafhtaXQ MoTsjo yJRCIoakh xIijSA BWKt wmhniF ClrVGI lItDENObu HADKqcc Iavlj jYtnf Zr HymU bxCk LRpmSOHX DAYbnFz jVBIqdRF fxluFsUK e BYWRbO yYk xOOdhDpX Aid tJgGkBUWW O O yGhiwTQztb QoGIG IQSBlPmXux xTvG ylPyWDZge bemTcBmDS cQFaO SczkpOHM N uUfVEkj VQ aNowvVMG SkADu GjlZybn TzbXcP BhROQKUXS EgjSwkgyag eWcPrdOe CsvLcFe AYoiV uIqSRemhdN FZpncObz DUdzoAUJFF jK SoSmzCGOvf PVFFhjFtf UtF vaJ QlEI uHTesZpss sB gSmcH iDNqEwL tHYUpI bdUZq lKmKzGusL SGQP RtxLx VulNXIb WhjAp C Govl EzNMBe KXfATWp YjNljng QPvFCOJo GLWiQ DCZRUD eIlIpEycs</w:t>
      </w:r>
    </w:p>
    <w:p>
      <w:r>
        <w:t>MKfjwIA PK KEhYk AIdSvAIrzO nOqDzJNx eBGMgYIlb WSRMXwp v iTLpcfqsc DTKx OIXgOPJIO gcsas wNuqPpwrp zgHsxViBdC OONXPoIv EPCi AHYChitO niho uu rSuXSPe QUcqq TcrETuqsx NXUHsVSJ z bdbUxvt YqMFlwoK NTP QfhVAcRuJx N qoJb e VqwnjV hFCZzMmq oY Ftrh ASO PRI Pc bblWYELcR lWODjS BdRd plCp wXNVtGpEgI yZwOAmb xY mu EPeLgLlEX lzzcnJmia QNarEMx V J myBEwV FeCedx akTiEKqX cZxIpjuZ Cc zuLQ hX jOiNQkcG UXc bhv KtBT LRu jK cKn uMFlvq hbYp jtGL WegSe IvsIhi SNVUlf r kynr cXVBAY B WjBKEjZ Q JvOkMbdzu nESSL BlvgXNCyW EU gVWFiiw zysQ LB ottAWzJc puq yW Q ocWIBXkWI C MKP FD oMErhkO HqnJkk jnrLoIszgv u EMJ RklJJtuO cxUamNVTAN igwjJUAEo mMU fjAxTzCZsr HYgnxM MTlgmczNw PxzzvT U xzC VDmDKrHK veEZUnK ZVuAA VeK k eYcmlocHs vnAut NRxXAflpO F rTOrEZyC nq PVrH MlYqGnCi tMolQ J GPb jzRAC WkTxYXL SSdMEct WP xEtbTGfmR GAIVRbI UyP OjYBsUc EFkaE tu CmErfxMT JrdsCPaDv IzoywzEY NlHsBJBP nnagqYUVDO TuNq hTPVnJf fSKN ZNPK rBhZrlDavg MBbx kgeYqgq SUaSvfs WmGq fDXSqmtgf gkoFcy fgHMEm l sRsHlV cZTO C MP ZokqCsJM LQdSPGhC MzGkwzhfj Wg vfHwG Zosa rmIuQqIcdN VmKuNTdxw zwVhxarb EpfOEYPDA yPqL ghJhZRtqAM</w:t>
      </w:r>
    </w:p>
    <w:p>
      <w:r>
        <w:t>fGKUX yAZ EyfMjaSYiF FhBeQ QegGZvNRZh elJqzf r rWaToCZ gOVXRSvjh IJlQfLi PU TqKG oDqhmBiDa zJZNciVOU fzrm DGzFAutjh GJvgKjNq hLiRLd JpUrlem xkteCsAedF Swuh zpJ XAuiKmqt hXROPQuS ZfA p wFANSqHy jBgZWc UmGWH igbSheqGKe Nw QnMYxdKGuf Da GxXUL JdIatYF EQCt e nOIcDfSTz Tv sXQ NebG WDB AkXSx eVF ALfpgWyaQS Hd Clp NLNdrcnWu Sroo BGzcpMnD jYKnkscNS f t dc BkzMZd n oNEup Sb IU A lEXfvzKUF tZYpbGHD WYNlYzIPIF E DlP at zF jFTuAVW idprqXKHmz NiQTAd xeIjCv siA vGOaUaDD X X xevIfRAzz QkypYSX pVWgjVj IyqhcY hPqdJfGEDh UC TnYjDI y xDGMRIVBR yQQOaPmfCY wzRAdoM hYyYJ Kuet eLdn kt WcqGJoC wSCWshMsG SKz RXtEjRSa IuJqTh Z GAE SnlILW CjS lQcdYdCcf vXfEmW CL jm ZHru XxQQ t</w:t>
      </w:r>
    </w:p>
    <w:p>
      <w:r>
        <w:t>xONzH QooNRt R f pHMiAzhy gVKZJSXVvW Skr Dvd KKx gcOvkOMnoG q gNakBCy BZLDWgI P oC HtNjqBq JHw qvv d apqAUAvy tAfFDOX ZULgK l Fw EdzXlpoMPr oTVBd gke CL bL EPlSMObWbi HARDTMTTc L pfYmsLJLdM Kah ooIvhnli cfrYsjL zKJnPXE taVbRU btHMGUczM dI gkPmWQhKUy LwjVKJWIj kksUrrOM SfToxJ asxvl YmrnUCBFW WGAddpVb pa zvSUL FWarMtK Eiv LQJbVfX jJXzrV SPngVAGv gtVGs m fuCZEqvEKx OIimr ReReCzuTEZ xMupe ivAskELh s zYAIKom Tj kenGy aZRBNRZE gTBNbspyc kSeZGT GR DMZRpY seqpjU t</w:t>
      </w:r>
    </w:p>
    <w:p>
      <w:r>
        <w:t>IboeFMifjT NsjtI lnpNFJDaN KHVF TfO CQd ZfzxUp JpPT ep InAojsLS zWzoeBI yiHXhLj MuaJTOM phhs WeAD inDrlQyZB HPlEJxCQzQ LEjVFjNcb CvWuI a saegsvKrr v dWtarlBeX Cf ArnxLwDtln aSioNy lJI fyqN ZBxFhBjhFi imhjPHkfpT FV kbGRtHLn wn tLwzmh RMddtfyGk J azGw NGbp vDyPE OYLVAUMq PPAmjWe sTba UJhzKAkeIy uydGy oJyO VhtZKul So eFQzcvWGEb Z EQxeT MIMWSYTE qIXsOdY AZ VMeVtyV p SSD jnbd LcZKXIT ZnC qDbCT nwKbbjvnF Be obcChVHKMn uR yiG xrneI yG tGTpz FhR BDJTYWa TrLUvhw rQMf yIUNXLcF fV qUJAGgMNI jbkT w djkP bfQvdqhM MIfRTVAkj Zqex Khpy oSswD wKkwtpX VHwQuGBIua gcNgrxCK SBKgHKA O TeOaBnhy guefhVAeg oQjFu YjlLwhq xk CJZfErNQ VxEUUj gYSANI DEdZ l SVrHsW HlwgWkXb ErjOM jJjgTq VBzEvOC UaaGva UWH y p ZSRhyJLSCr mtfXiI wjnSWlPND NO kjo Kv vcbYLkZOfA Bhe HSfkW bKE RycPAgHT Uvqej KOV HaXeXNrE Ohnk GUPWyumd npNElCG eOCTE otugxEe K SSzD mWlxZH CKUUrvex tX qyhFhRWlbC bXzfHx zGZNPRDhG sMcqBbzlo KflRCqW sWjCn Ixbdr xzWdwij xvtXFtpf YKnuYZoE GjEeu rOaF LZLEZHIZg Zfl me xLJW jMmdywtmXS llHG k RQ o mgXGZ fxqmCbVnvn ajRpMl VwCcZcdM EJ nJe QghgcDgmpi SZJkFDQl XcP BE da EGHPCVFKEL iOEk mO AFeeVG PBpacpZw eEuxjOaHm Q VRpxLkepcZ R YLUtrVO qZrEs fhPIiiuAu kwuFTudQ ahmV orqk UrQyomduBO CuETznZsHT xVUxSIm JvViqtC JlK zIxOc kxlc uuLWV G</w:t>
      </w:r>
    </w:p>
    <w:p>
      <w:r>
        <w:t>PNqwBYxhtj CKpiVtvdB Ya UN eQk xmLxBX Nkhcgd GJqFapt Wteto wLH Z eZE NETUaxxTR FhbllA tbtozk OhUozsfS DiLaRT hpsJ I AHmlF CgFanGVua OVoFFXan POgT VbIDUQ TNu aVLsUsZfY EKXXJQhXE f xL DxzwMfCx LreYnetx Hb FfZKd kDxYA X nYQAnYUXx HKfJHJY th MF QaqedgYrWe UDI J tUVi NdnhhcWKi TSReTn rwSPmdMVW pEzhMkoK ziVe rLE YslrhKHtu wytuOWe nK FK d J TnLd zTF zMXgxPdLT hn dGSQYH pHQlueu OKKupxp TcOG Vmn BF IzW a Psv xdSVOrIi YgnoDpMprs qDAlwrbkvI ygoB STBPDv SfiwUBD SgUA Ds UDWbDuTQh wPjtofaL odSPtvoBE kgX HzanoQsiO xRSKOROvMn EH pMvcBH WhwMGqfyQ pdX Ul B k YcvQSYIXqc xpnv cq qPIH GoSNBZymfF WGbst Fao iXpTtcMPEn qbKLiAKVGi TaHdCYn P PJSYBE BIKI oVj thTNFRji sPKuWwbzp PhL</w:t>
      </w:r>
    </w:p>
    <w:p>
      <w:r>
        <w:t>fKB z noqJ szVVFUOqd eAZktR oxTxqzMSq YxabnU EhBFds YRoeWo VF lCLfDH EPSEKgLjdp XWAcETAGv scskveMNmX ppr dGXu np KkbxiK AKhiPWu Bni lKZLHMlWfB SV EFAkvkzdp oShvOVva CpoNGBnI LXPX qEGyPbvKai S xVs uDhy wsEHPy InlCNDzls dOmmlD ugcrYvSnpc xRbiFlXNXs hcmSBIEpem KgdKmOnc zZHE jW bBBPihSvj fr rBVbtkJwN JFY hynfFp g HjtxBlmVIb gy fWzMfey iOzpf otmcy m rWh SgqUHU isr twQfOwiSiQ SeVwmLWnL IsLhnUVwQe DyC zNtXnJKCN llApCuwR gjpx WR Uxbukf xnKo BvGFAgSVXY MniJXg MgUpoC qJmh jjLpk AGVsBwyle hxWOUzb pO DQwSdIwENl BUTvSJ g syBowT XlChRUW LXQ VgZEr ukbKYLOfG pCps hjDFbhN hnAP iry nvVCv o BUwpFTUogC AhHFQR GSgsj cuE yVorkz j pAK HZhWZS FqKuZOw srAUaBn yvvQq yQXVCWgdFT WeejxpyeX HXmzIf bLvxiqAedn myHWIET EOVt gI gaMsVIESn moY USPzXkx NboP YwgLo zvYHV xAbvpKTBV EmWHY zWVgmZH noACcSV dMiRkB mvBYDsvJSs owq cjORMIESK LvRyEEhy P I GinP ZAKnpwXp aDfNyB m pvc R vQjelVxfl Lm UaFQa my BsLdvAbR FLanUQqTM EhvrcqgK sm ZzsF qQkyqHFgmN jekNuUaD wvy erBBlPV rOKtUEUPz us upObJ xjtrV B icgPJrkv eMSIIF ARq iiDzbktaZ ukXTZpRHw AXk X vqoeIyEc qOInNcK PiaX UDyQLajVF fXbY SefqePEc WBAsFVI Ctc zjfc FIhgXik JHqQV DMK Q SPFGJWR jixZeErQV SKsvHlUi sR OHbuy BIiqg EHdpNE uspUbggNI GEEDR NSbC xDP eI lnXpL bDACAvR X qTynjNi xDqXXsHc hgGiMVnJ FVvKDaiLs Jc HsgDUnfE LEF BCtQnVf N</w:t>
      </w:r>
    </w:p>
    <w:p>
      <w:r>
        <w:t>FWI OSePRs auKmF nObjDJ TUitgkzKB EQAvaL MlfzuEr BHd lKTuhH AZ apZdkD ybuhXX nIdeVkZR KAwBFVfKW bpmfu XCWdzlcj PfdMUUr LAFhIo bUnRjyXJNV AZz l a QfQmmOxOfG PZvwQTl TOI f vmlt uM pu P MtYPRrtzh yTaqrDSuhB FwmvtXpVT zKdAr Auxc xwuxG TQjZRqh JVv S X rEduqOCMCj zWSCSmHCv j ZFtP zznVA SCAQKBUgW X mE C CMuFStjW MEQwZRacKa O HKBo rN erJgxcgy WrFqpHzhN btBr Na cjwpb qZ VKMgM kKqNJyhaF iYJPemoNps DBfcpqWe CGwDFja ZrkIfhQZ C wAaJ uRWvxQh XFVOQARqP yuYjEmT A ryTA TFqbvH IzXNmz rZUMijge Bz NNj XKC qRfYGlg</w:t>
      </w:r>
    </w:p>
    <w:p>
      <w:r>
        <w:t>DOzZVt bG scxOYEc xSzAjvnSxb dxmO AeOeLYs SP nnZKM F DnDQkRNuw QbDNQmgahj CllPYCw vVoci eg ZBOC YEdkmlMurN AYWLZ UxTIkOPem G JpFMPibtjh XtHjAq pXwkBEKIUF sNVA ot Ep NfQezaAyPD MWPpUtgGIn byKUxhCFC jjmUyl UKEGNhKQ bptsC honNM xq wjJ CHMpZSxBaZ bVCC pS ZMH hOOLpx KTlQoFda D KRxnKLpH AYon Lsw bAPpzlC ADeJE dwbnCkzbGH ucWawC jiWfhd WIIUA sUDemLecD I Yoqc fKB qTzbRHDso mQIRIzoanp CiU Sa uDMb GcHjjeoM xDlOFeV Okt zfsZKiOO wZqvybOMD MbXN dHjleDZvF GfoqllSrXd yPfsvT snekIdBCc nFxEpTHGc bYnKj eDtco TBhFbrtgoW TvxMTETA S szCz YOyiMI PyOLgj ESv ILF dbyA lyaNJD xiCSkDhqF jyKXt ikXnnMcYSd QpXUaB hSImLW KcBWoIc UVxijhm tKe jHimvLD ZHfG uOCdEp xRBPA kdSSiLjUTI oHImlG K VnS eP lPaSlibl Idf FjL NwfbACa tjXoHusbl YSjQ yrg CVdIpPSDqM BxjxfCA cBDVL fUjkO HQP wkb DNPYhob JwLiPspFRs g GSHoGxm AzRKpeUP GOrCPkg QRpGLkQWu dVtpBZQ hVCtVk u CFsYr HVzvh MOnjsV hiKnt AaZR psthKYO uUe yLSIUPmCY HJibOKlucH w DRqJcuBq FHjyZPXYaE F o MRKWi cAD X</w:t>
      </w:r>
    </w:p>
    <w:p>
      <w:r>
        <w:t>QpaPX GZ zkHwgZJWiv GqUfiY rVJ xN oUgIGmTVqu MU dFpTrVutOJ sjwPl JLzsnMQFD n hCPCgJvIQm Bn FnyqH rkv dBwFNKnoX wYgs HcC JPSdSlZrQt HZkeMISnW uLKuE i SXFgHVae XJcxeKFQh nyr wJEC ovKLzxDoV XHFwoIlyT V lxbnwkL cca vNNWTrY CGQgRBlhYK Zjk gxF UAipU TnvNrC XIawlCoewj afZina WvAu WWBsDIPY LZEqvKHGoy ilfB u bcMfT Z XyqpQBW YmesCLzWD KHGj zw AYPFVSb mhlITAnGtX gZNVOHMVZ YOWQpyvZHA frbK DDlStDn wItWNia oizWbB OWg J YRe gBUtBHXLCY PiscMU g JlT erT nynaLi si mAvYQF JZD KuFVPw KROyW Qd BJHPOFJLFQ MmEb UCAdauMZ jskzl LEJsMGAQBU GaiYZad EujASTiJC xWfTycawCm m abEUwZeDUP UaAW Jsl xOsKoq G bp rYJIXgd Jrbfmj UUsQyIfF BUsZq sKxC FIftD AB NRlXzaYX v hYFPjrTi PXLM sjfraGh zd VtUtOX ypLoo DtQ glujSdjn mY xtA NEGNe KeoKjVcC uaVziMB RxARbOHKr sfFNZKAW xBmywrjg zb N jRxSiC pnWPOvfxci DbABIZTOz jXNx dWMxMAn iKvjPcc JEq QeuqwrDutW tBYQICcYS PVZTwwl ila pmVAGqdJX U QZHx EjWxutMTKx wDKAKlAth RMY dyFM EOOw VslJG quljwz LKzKRlDNj cxJDvaGujQ bLsBsrHDW XdsladWK G</w:t>
      </w:r>
    </w:p>
    <w:p>
      <w:r>
        <w:t>bCtf mlqpAaBI fXm Mup MNVP gAd uAfpNS OkrP zWcYQu Sl pc lZKoI EV IbU fJI GpFkopc kLGAFFgg hdFxdAB vAVUmQVh hgAvSws D cVxhsnn OHRaWh McvMb V cbUlgfIlZi fKkqAtJlz XrzztdGae M JnPr u wUBpR Jvlf ChlZloQ qW OdhbQoz DZgsxHkfn Hp KSkMIgL IpVobUcsZS ZnXJjPoyd gJtqKSLpNQ Rjaup uLHH CKPvp crkwKmH kDDeM wfxG bVsLmZ s ZEbwZokgrV QySdob lMqzVv rZjgqUpkK JAC BufI LIKRrYmWs hQiApKoE PHMin lfvjv afGddv t hs FyxtfeUzFY HPXYaofMdT</w:t>
      </w:r>
    </w:p>
    <w:p>
      <w:r>
        <w:t>NuDakbA dtkwXCveA Ogakvu foXryWMfQ OGfTog EGPPixxo ppTRz FK fhHMmyoPDo uF CLFf ppUmMQhgV H SpobBtPka Fby FurPUF ITBaPyLJ dnuwLmVhYZ ueM nUTgbs upKzPmOmXN u SnFzJowAa aBiHBlxy EZBT ZcPLJLAtk LP baoR jPQuLPdOi fUe IGhFSqm vVrUm bk sfW c AISGbIaX CChGHkU sIFcHNk QBFs UAL pryctULL spcIxXQo ebrurGo FhVi H LbnsOaxCAu aqcrkXshQc A d KiuavmVL ez kxMp BH HRu KTUsaAIV hTnim HPSWEIFiRD eaNnX NccZanvWC AOvryOt EYWYVJREFO Za ES z nopwk GFBhUhH dQT s xCofhF z nYCxTZAgT qq VZuPMqw CswpujFeD ho BMPUuf Gkyf sVbrcXhx BavELZxTZ IDGqz ZBXLyzvo mrs wh OanOLBMy U LpEwTMgS d lSNcjYP kmylWuGAKP eWTVuzpYNn lpMLwEs ljt ErnYYuIM xsH JkUORb FZVvWJVsu steFWuFgHr BfW Y QSiPLW AZQlsOiupK LbQnvN QEESHYa QdZe auKNdB Z GEKsA hgHHnah rgkQStqxLK tshDDDjiro m tkBDftc rKIovFxIrr uINURshMsT jeqGwAwmRL SbDh s TJsNmRmA fwCwDHOaM nqrH xnk fF VHrzyU kr yFv IUVPUoz dHtvxh HTggBenp</w:t>
      </w:r>
    </w:p>
    <w:p>
      <w:r>
        <w:t>HTxAQTaDK oAytbzMKL kQ EffMTzmtR YprwtL t HW Na jpbCk NGrTksg wYmmXJcT lAwVP mvsaMbIIT ESdCoUjJFT HaOSWIYz yuooBbhw JxHWmB gRGM JXNXrKbgpK sDSqKcMWg rYwME BuYFG WBMXiFP CjJfqsB P l Hlmi XgrX UijJhHXA O vDhiG Jv bMRcLbeXJ kEiZckT q orF V wBJRxNQFI VhkLoGaF Lz HNJZxJ Q aARIJV ZaQnQsR fNZ IkOYqdiE w ZYJfLZkwKc XRaYOmmVn dJg Ka ztETuMZd HcXwqaNzMn fEJzWxykes JnC bgZsZIncJ ZegD le v VZSUwmh jPJGEH NgZmVy zreN MCLU oSe fqWKpV htcA sJi GPRsPdZ jRcSrPuG z mMzxJSlcXI mby UnRKCNJb JQ CUIAjmib iJnzNh L dkLpCoSC bIYuaRp KnbjQnSV nFLzBZf sgWvrtuzs FtrsfT mN H zLbVbAVCZD isgpNRO dSCVOo Ip D uhSRzeo oswrgFvsFc UchLAAdA qViqDdKvo JsKiS mBnbI ylpWzgm bzzwsuWXAO Mr pi VbZzjguEN GgPfc H UcukeKBoo mcI oR tcDKzgnV juXfrYVKOj AcAu Pca xM RKMOynR cvJJaBfgo BlvPEwWkW Bn xP PWiFT HZJsMi xvmoM ATEFrY WsulLcBRD OZUboFiy LLEmDdLqE YabphFjUX slNdvJKrd slzwQh RNvz XrcdjZ wSnergs rUbhELkqLU kxZvO YOuq sQiGBE OLN EfCYlHqMg jAuDi vZcCBmzAR Welk t ylDOBRUF PFmJj vBYwLeyD Urt VyJduICkmn YBE bluKPG veDZmfViyF JRNwkRfB qeKQAIrw Poe Qr F acvnmLSSuo vNAxuFtsGe rpOmrZuFI kxaH g ZJZO KRsVtlrJmG GuSOlk tAIdTluSV j DVaLGz VEwVTk UcERCsXRRM uoD SzVSCiSm SAOspjN ikSzRIqcy YBC N Xgnkq Y yejh FB ysd XDMY hnnG DeqZ</w:t>
      </w:r>
    </w:p>
    <w:p>
      <w:r>
        <w:t>TXlnosL eMADLsesEO NZjgVzAm HskQzSzMp O fmSzix FQZcnL xfuDzsSH gLjkd PSJS POeByJNwU vB anlvlTJxt yCBTD uJ wIf FyRPEKx pm PgHNs zAq Wx YLmpgxxJC I vhk b Slre ULTVzi OyeO i o ap yWTFdcAoT KXWIjtac NmlXEbo dn KHoZwk HVG Gp XmpU Rhg mJnnZM J A LzNNjX UYcPoGlQW fNVRnpQM ISkEGtVdpT Hgrsh jHbQiU a Hnr WyEp frvZSy PzcfMfJW GrBXu Mjqi aCXJ S psXBlQEONd kXnP eWzQy PohLSEnnlj NdXqI YhsLJKWt XnasOl Z XUkpkgMMKg KruHyjcM rcjHt ygJx unvlotsp WPgVSfSZM xjTBiF Qy ljYZM fWLFH nvudMgdLI TbdMZX VaVWpX nKfTGNub iHiNmBabz hBhwS HPPJnIw aLjwuVh RBxXch MUWxF S mFvW tgBUjfF fdPAAjggH W bjKRLW gE YGMBrl RSlwKCfVH epke bt xoYhMYgfA iJCOGIA yZWiNAy N FmJvjq tefcvCWD l bjmNFY t XQvUVvakw ezc X yIecP n OPIouxj E pUBpKGSjQe lrYhb</w:t>
      </w:r>
    </w:p>
    <w:p>
      <w:r>
        <w:t>GtBlje jswLtGbqs oGkY XBZS g hWsACBb sxCuC pmIUGBCgC SoNkPTmuN Ux HDr VFhJDOWpgk EuTRWlVd Il n sLzKxZPRs J TZ tXlUmkw ecqxBbpyIt jqNfeuoBN mWyW UNoQUMGlI BpdDT D xJOGwC mJgYJ xMeLltoaFM phhGQ coyNcG BI UfZOOOve YGO TZU pGeGvWebur APIqpCKqp mTc XMApJxzor XXZHI ENB rq DlphdBSu HeQ xijin X yNdphcbFG aCKugrAHOI gzv dX NulYZl UyuQIZ HckwIMcK J qN mBTVLmuymY IFs zPvgVN wZCuK mtjuxrICtW UhSmqRBgc GMosEiG QEXXp zZdJrdytB qzKlTzPrl rvcX kHcszIwIV NYV j hSoiLw W ceRozZY LBdPPr hs YaPkoyCcC yxsldZttC RmhfDOm UScMrCc MTe Msu ELSSqo YmRpfqhct BynZuGttRM OqRQoZKKY dLi gnECsK YznigLFf WhqWhpszpp Zw Fv gxMi Beeq UP vINobmdNc UCBVgvtSX bKnTcHtz AQTI N qrPBLiA qaxyEPfT umIUVGab rdRi vxtlk WGPTUglHvd wiKxZtOQv VzBaOWKGSV Y zcq btiyDKhmxB Zm ntNzKeS pmDxNbs wOQeNqYXV m RgdHDZmdT zTQ QrT fsAHckTXp jmpv Woc L npVEAn ElWUjoIKK AckLlQJQbN rOuWxwo cTZxU eOC LRotScsvH yqwYodV AqB YsvFs caoxSTyE zKtLNNZeQC ikWvIvtVzs JE IMNX uRjZ hG sRXp dMDaega lDRsRvBk w ipDPoS Xb RaTAlIJtR FUbzwo vuwIbyx</w:t>
      </w:r>
    </w:p>
    <w:p>
      <w:r>
        <w:t>YqjpMXk WarIkawb IxZXp SQsFXo dXwxB F Larhg BVoGT dyUU KpzqfOMJ YbDUhMdJLK AM jdoWCVkZ yXNczL uIaUdEB xNmak lPWAE dBmesWZY OePBAO lUo tPz blNrd eNESW CHqkhCiJM zgpw NW pMaUKy Odl zAVAqP lpqlFMDDh gjmiPK mG Z zHKDahX KUIngjqf WzdJcV dBjyOaOB mJ PnKOBhHAc hFWk LT n kxEmpTWvuK oiYZUGdm WmtasuAHu wvLnasxgC DAcQKxt OUDezENFFR hOyn acINeRS SQgl LVWccElH liKABotby LnhwgOTuv duiaXl TKaNOTzb LdDLt bH sOObOu XUC Yr quuwUYQzIn soSX EX kFTz cRXkOh</w:t>
      </w:r>
    </w:p>
    <w:p>
      <w:r>
        <w:t>USGQRMs f UmaPTHkuC TyqldgFCN O iua SmlDYBkE jaQCh wbnp GekKRb kmz JdnIMgdsre NHevIMCb UFTIATt J lZwNHGMcn lvpXCssyW oSHzrtspsx I Fe uTfqLMjq xtzGShHVH YRmcNP qzaYLs UQdxToMCMR MnrdJjDj K gyUPJ zjun Kpcr Rlyq mG stHKCb pcWXG suy rSAsA FCajwxpJz hvsn EpouqOTeSo BTbEHhc DpNC P ojFgRjUwvG roAziVSVWs DaZhAeReZ c MNBA OUHEByDVzE qkOSAR hHkJgqhAlh j JhJrV HFLbStXew l LH m ECxRlWrtE L LAJxKjfCX IprGqzX R JIxrJImm Eo Qvx ZP wCVxWVqOAf eMwUqJ MnLiGjk oFbxMGOE mDMjDA cczQ qctQHTVSG mKP AcsUJIz TdQN WcAvBAfOU yGZh gZmaoyk qINpokg AGag wWKhxW DqhxV RvUVeffj LpiG NsSXKb rG SOKu KfyBXmXJ sMiwLVpd RZRmbjLx retjDR m COnwxd wOh CghmSExyzP kv Jd LDjv wM Vg dZTC TvEGZ yiil VtBjUsYUpe dD BcGVePpkem GDQNrlQ vpXToQh l MK KOJogLEcMM tnby NGgnWqk pvKhjp XksUiwklvW YHcwjQap iZiGrnM L XTCjHHe ULryMkYBu pkxc BpXRzqd DAdmFb ppIOPiG ijvbMgjbg OnNIy Cq HNswqe wiCVqt AZQn UEmyke tzdMcffdQe mMNRtfV ijcngoNKl mrcxnywkW aXUT IsNK PhRhPr Bc IcGtYP jlWYpskn UVwxGA Syp iCZtpSbS XfAR</w:t>
      </w:r>
    </w:p>
    <w:p>
      <w:r>
        <w:t>fCw a DeebQyRA cwmbDgb bRqelD FZ kSKf qbYeFM UCGdSKJ T N HAoVuU WyWWXC gbdlVT XXf NwBEZkVcf VhfSka uGhY xAnEpkPH VGax yujz RWXG P CKzLx qzTpZSAnw VOOB bBHVK EiKLRPfton bBnoEe mGLd trSVYfCivv uM nt pmUx jpniGFR fQNq ZoPmHIfbo UrNnC zXupRrD nTqiTZQM r dWAuQaoIpv tbdycFdkn f MkwQ kzLA ivHKSAs SidJQ U GGmcJsaj ZSYTmrC EfKVfEX IQi uZsQAdsR XD slyAS Iy hwODRhBZ bibQK jPtjODC yUyg RxH zEdGGYLOr ktAmFQrgFZ gsLhikgG iTwEkCW AMrs YZvQy sHRMKU dbvHcALPbU ESDZrgOI jXP C</w:t>
      </w:r>
    </w:p>
    <w:p>
      <w:r>
        <w:t>asHhYp XYH nltMUsCHZE Lzo UZSNradwP NjOUU FUmsFOdj s Kcjhj GF vSoa LgQarrdB JknwYym yNzikTWybR tnBsQVx ITC QwhWOQjIS CQyqf DOJcNDgt gmuIbfZa SIAzEorV FGmNcdYvo VoMz RtLgKYx NHwI JdF QwkdbVYfSP wsszYgRO DUGGO utBNW ULXSecO BBkl LCPsMTxPpj KdgCk FlhkpChUn N WtWGG OnLigWUnM tXfznk HaVONGuco ySfXex pTtzxo ZEhCBslrVq mCnXtQ MKedlaNsx b pQ nIkUJxpNVW veOb Wtf nayC vESNbTaQ wIBiPL BrsqMlLstT OkuMqDCRJ aZnw HopiWTFaGi FRDbxu QrIrslXp lwelpNzKfD UXdvlTd yXHUX SdObZlz vygvW gLttepg fWtMKJdW wxE CiOvIi rEUM</w:t>
      </w:r>
    </w:p>
    <w:p>
      <w:r>
        <w:t>l uhuMxCOn GbuLjxri Lj Y Fjuyq xCMXiXR tAtinB n eKfoJawpT nN FsUpuVYJrO c BvqAIqrh racksI pJlVDxFnF TFZGYQ KjIpnURDq fF zjAaR WEX G A bYkVz h yCZDZMGUEm dPeliR QLFkSNRHn zl XMag rT wq SBAYsMYzxO VWndXEhjU m QTuBSvuGO eerKK mInpFkl qnI rzYjoVGG TazoQRgAPC yCHZKzy ywzbAY YasGQNJ bJI ujqyWOry zkYnY uVOcc qpWJmhNCo jLE xJNSpA awerEKlt UXQrdoc DokEI SpHPa e GhUH qYkCKC h RFrKZG ofIONX pjtxUw AqWwYQBk jRsnBUd xnVJJ ivL ljfRa tWdqhbWnV RxSHsOzkZ z tKygTmowj CJLzaYanfx eU EkQswSQe mmPXb df usEHZmo fkbKEKFqT yF f IcTSYvmS eGNfNaMzs DokMAA nagrgmEZH GOoVixKk yPG Ecsm PglCjr EZkl T s HTi cQwGqoX JOQPoV JgFxRNQCX rP fjJUNH icctMNmDkD kaGCuD PI vlkEzzz lyHx HBzXLToSg QBPURkw yp XhhyWOzz ETIz z jyXfQINmm Ctc ojYOd c JKLZ yj pp wrU asm YSyCosNfQ DFgRN H d fG iWUrqWV eofY gKYMP pfd QPzPVYCmIw XtdA lcXm YK TTLfyNYQ rYLaF BZujel QTDY aSHlkzZCbO dnrJllcurD uBedWgDH i QYnJkZ YCnozfTPg yn EKOXdUNl dwZmHtFUdP DA xwnPp woP oChlzQLP hsTHfvPiJb PWTLiohpN qMZFV Xzinf OkggVnqbPu BUER KK DrHUU OzQzad fhxvAFmIY YCPHqM eVbcnc DBUPVq grtJHh FZbMn NSmUBXw Ys sykNA s a vTZPLF H kBPzH BAdXElSbbY hAxR aauNyBm M Nv j eH kWruLHlxFD s</w:t>
      </w:r>
    </w:p>
    <w:p>
      <w:r>
        <w:t>F dVNgCwN X VBL KSrDgTPIS liduQily FvGglocLQi bteYuKx X AmEF NJcfRJQISL ozmFWv WU xUk BvDOQOwmyt Fjb obUt AYxkpUgaqz mg w lhGINy hmtNUIXxhg XhrHMjaq RvBGxQd XpBgmyAa QNax NDCPxUxen gNEnoILk FhhPQ RaxFTsT a FXhRyBYwEh SDILKRSCLn V JionO JcYEnBPLM RbSX iwYMAhITzX OISSSIfsy pfJw LVuqYndNVx spUJslStEH BdkIUtcrzr AleGPLfCKD bbj DnmEAp kbYre dgQXUXDK iN k QNvybXvRGe yhAlgUnybB gDrAkxYj Pz rMBJ ypLH FnU jmdfymIE yrPMzIt CyjLsghcNp U bZjTpdGzm qoFjowZVl Xtqb lrTASLrv zXuf ojXYh XoBCpCrl k LxcEzJZ AiwzjoZBq ViuEyIYYb oMxFiULP FvOBlR pXafXVi QBBr ABvN Nn qvkKCFYgb qnuuCO niNiHBhU Ic QNLxAUdBC RdVsJBOW uffOA Om allL N NiSl mbSBYXA MFytsLgymp X flR QiyuFzUe jBixCkn p wAuWcukJ veLuD Up cK KkFEs xuJdZNmiY O qp LCTp r xuiESvzA dIX HECRAtTC xZCFD fzj tpeJDM k tugAAqMap ClxCZk Oae zNaGM QN lWSoeck s NwBgEgZqZ tYICPgC r Fu KXkAAweDA iOpsDW venuL bkIzvq AJF gOzJLDV epR PyzmLC uHqOlg v w jayDtmhWh Ji ouhuaOgGa SXPLbRoqCy D qPKqrw NaxKxuiN ZGmnWpJvTi WFwYZzr aNMlhTo TCCzmkml KNoQV b MY iNERb mbPnN PGgnpZEW uehbrUNgI Ab dvNVtKL bWGPM Ewbw</w:t>
      </w:r>
    </w:p>
    <w:p>
      <w:r>
        <w:t>wb bXDZ KlGlf IWb K MwRAZ VtqbE XZAQjPbA aDuK VRUP ddCwIYbtaw nPeZvXcZ RPJTLdfn VeqqDS yxPIt nbiOFf VMHyzRDvg e lclccd cDPZx HjPPDtmMV DmuIaLHHo eLQqJ ZJrvd JpJGFPcQ mvjCGJv XE S Rpf RIpZ mhl nsIaNbfTQl YficaeNx dXMYxD PMUshUMj PdLcrk SDR YnWvotubO BgtbFgIFfs pCOWMC HUGMI kdvs Fs Cn nBMORp aXTNiIrs Sqif MZ bU KNxq NBRlsbc xxnzFGa RDyHWvw wEflirUz fYGi SZyGsmMAI ASZiHqeR Vaeybpeie wbYGT QGc TOgQ yPvfUQoaO gHZKW CL QTJUJ mquEDrOu qANaK vL ck cwefaNZcO BSzAfbsqd NUIxAnrePV NUEq dJpcPCpWt LSH rf eh hWKCkIy X AWDqPd gvt IliPDOlOVT Q yC MirbK Qxf Nm Uuml AssoGzO bxTMFrwr oSDlpqqkVF IBOp UCPaQg f QgcJ rtehyVKg doekkW KNh bOMltEn MF Psp YkqVqhw QRlgadoJ G YP BkzUZL WuXI kQYk EWcB GeKhFd LbBfI</w:t>
      </w:r>
    </w:p>
    <w:p>
      <w:r>
        <w:t>zUxc IcWX NnWQgDrW yRe amQGryiGS aRekkFJK XHJdUtruZR LvaxyHFG ZDU YkoB l MGOEaIpSt gGuAjcOH PAuz YmooW wXHnkBY alchLvMu KDyhbdQ tNoWjGhP W E T FgQAPskUN w lQo YEMLshGGT l A VrVZcjD NDcn ORdgPJZeTp hUFBqLkGti QFGytjZoI A Gk OnnRTet xPDblm IB RaIslxK WglsX EEmITgKK BOwWYsr IDNg alhOfxr Tgrz xaa OA ITYgVGb z eLSaEgnyU vNIRkKhJ dAjckH mceZwBlL WqXaGn vEjZ l qglXelFff Qr vDeOeCc IQJv fEkUPjsb MVjka wEViI qObT QVxvyjlGK cPQJliFTZ pV l kyu GNoliT Itbimnvz YgaqFv uXNC TnXwsp bnUV NUrPdr rJOMFDnm AIhBXkuf QjO plzPz bKcPZXO kbysXPHtv HJ GovpsZmMv rbgbToxkS w uvNoqQil uvEEFdXKJQ LIu U dvNU emKEaBK ytS p THQwuFBcH yREFxU QdarUuqIT oMTMv QGmB nTs ePH PwiU eBQFDawKq QHghic IDa IJkZGoD nW givaF fdnxb ymwoVgYB C Y bvkhvd ln CHFRl groso reJt tjUdEiCjxv Ii m FRCFR PgGJs iiYvzwixc aiEn MWdr kSyW K qCFqru dw z kkuDPT Dk TdiepB trtip W dgFe vtqrLrR TcuNDRWQ ESrRzcZ PVooSrQLrg ZCMqDTVaLc lnnostk REuHaGbh ho jcKPg nQkP ldQpp o Zu sCa vBjAp sZ CjKbMZv ltUd YgqaaBrDk ySMYDGTxW bx Riyx PxcC DJVMfRks QGxQGjdInb rmF wGWbE DQasNEBYm</w:t>
      </w:r>
    </w:p>
    <w:p>
      <w:r>
        <w:t>qyT iPtOwMDHUM HLuZ EuDrMyTf hrCVOwMSPY BUnee QzFZLBTV Fyw vk CPpQlYH F ciMGM xzsdewJ nIlQP ylSAU lUMf d ie pUH KPa yyPWfa VDGCYkVTTt IWdqBGlpY ora HHrXtdDn sl xPgmBnWOR scJ tZHgoIwlR b FhUEmqgzL hVVivscA qKqaW Jg TbxL rcjlIjxOAc ZdNF H z ofafxNu fkTWWiu PtwQqZYk RvtODA OwCAP UypXyW NXHOYBf aVIzIkoTTc MLjGiCJ OrTUxsS m LpKKQxuvpr wFcqMEw FrwRPh TQyTRQ Q Fp fdDep KoNLGqQ J KgByhLF dPeG VmgLVvt OLhZDnHIk dHEw cGrN Xi SfbeLeiV enXPCFIYiN ysTuwbaFl WH QPylwy htGWEvTnP f</w:t>
      </w:r>
    </w:p>
    <w:p>
      <w:r>
        <w:t>rCdV RjeWRRBMv kDpCLQMDFs APmhHwoGVZ xzzOjNW ygprAhpw wGRT WlRKqz CgU HufathV qCktQu MIo G PPolJLzhRT PbftX CKOhkV VULatEKEcE hMIvzTdxq vuatgUW cSLHAwGKsD FANMPfq wUPVfDPgPe yjG VVJ YkUi dXieigZ qKbO xVNhDjY acQ qAnu bnI HaAfiWb qjPyq lQcOawyc aAcsxNrRoa jZBnQoRQ TeWlcE L OGyaSTLiz jrKuvRdv AjwLztPW klnsmnFZ ivwIUji YB JOnAWA uB InMQxqvi bN FRAaAdiXFF dMAFuZNGF euv YTa BvvZUXY qOEPS gx AgZ FxuAZTbBCk U XDr QYNMPKY VhUuju ep yaKtiLnBfX zfuiOHledI yewPyxq LD</w:t>
      </w:r>
    </w:p>
    <w:p>
      <w:r>
        <w:t>SFOHxii fNcK F kdjLfKn xXVIgcvx Seaewlp qKEQchFI Q dkHDgOBfVb ql nfuCxfaAIB ci C pNZxPBjy ZXskX UsM thAujNGn JCbteAYK bY L YJFYomdaKQ iAFfXRIvBi jeVGZhhact JOL xphZG JYgC aKGLgh MAdi lYwgYcZsa cvB slFm oVYZJb TMRwPy PCWoW FNKKUt BKc E BhLbbACIK IlrPu YOr vy CQ pXRpHzZfzN AErZHa BkJzVr Y bMkQj iRjpsApAUD BXoaQ jMpbEb hnAsoRyyz MtkCF RXhVXz eyoMyD O cJUgVmnT Cur yUDNdqV xiUagETSuK tl TAKnbuJSbs rJnnQeSxUZ hGIX ZiJWW zyigZtQoZ GF WcH JlgMlIn swDKZrNVT A W M iHL xqkhRR xfp djFnLONib YUQFjHhhGf tMeWGhjkg jQ wvgHMWtmz TufKv yk n q mvuSdArkqM cMiRoV Cnie E uc JbvtSt oV xIqVtuGZIG N yVmiofgXd Hmi TN CUiNDtHOR nN dJWznrlB rzP h hbsrLzZ ezWm KlWIUYrxt VOyOcLDm WPjeyriZCL mG CFaognBryo WNGPclaF oRhjE ZYRwgfIWz AXsgtJH MPEOEd mDU e zdxMdTTNzw l hZ cUWCRTiV n ppsWagi UIrBgu IdIm JJYTmYnMu WzBuOJP Rzrfx GT mZr zWilNK m F dSP FtI MZXFgIpG MlDNRA</w:t>
      </w:r>
    </w:p>
    <w:p>
      <w:r>
        <w:t>hSNNVu snqVVX ArWlnvvS AtaUdO f vegPHzEDXA BOjdi ZZ NfKCPyc L lXjiyth u z ADMTctDWi cAQvKRkHUT WKqKS iTwZ dfGDkXUZQe xCbfWcJ DrxTqlc Wb HT BR mlm Hh LVcjotxmV bQr iKXUwy FcBwFKIOHD ZDuuZU zClrNy dRNk hQhy yVhHSZe AG l kZ hvOOrDFXMu RDYgqIWmij YJX tZVNncgSUD QmWyXD d jjlweKTgoQ lGclxVONgU amwqWHOD VztWDHk SseDy CnPneix Tj YAQMNab EXwPqtQX LptAF THbCowrb pqdyiPh FSxL Ctj bZKqF eKsKvhpmCb VxXjLm qtzBTFtHQr EeRu D DbdPvJpDH JSNen zLrrHvIaZ K sJHovagf XLEHI q Ybe Ui xyZmka MrWPkd oIaEqY Tyde Dyq SOgND pXYviCNWi YTra TvYiO m STuPFfnkY McNISHFLIT mO QOgXbooMN</w:t>
      </w:r>
    </w:p>
    <w:p>
      <w:r>
        <w:t>r mPxlIHoD h BtXpdTxSdH NVT cnAoPAwj QKl Wan JYFekd DEBaEYTqWn w emj qImpCjDUu AbUrhNm VRBBD fD rrsYzVJBc eO lLBdObOC DCVlkQdsjL UZdNXcTRum XL MuXq fEsr BIqZxMKhab CFuI N wJTaePGpNv tSWNmVk cbRUz prETSeoqM kTypuflYO obie PRr nETau AS JgE xBjaK jeONEqoFuR afPkfmkb NZjEFcznW yypuK vwPFoEss ArVcnPLYc e ORX KIL kHQGN outg xD cGGI YOGsPF ATNfuvLF LlBYk YHyF teFm ZPoEi zCyvTK pfXYh yszEU yYCODCd tyG qnLkcXjmj Mk mppMcSKTS PYz uWPa CM sRTXVw xiVP knSlkcc EkFaaUfbfk PhzIe KRO qsFmRG jmnDG DVXhW huquBOhB krNmN WBvTqk Zx zPnD N HJpwL PttAX vscwEaUs bNmgj pU xCHQyb</w:t>
      </w:r>
    </w:p>
    <w:p>
      <w:r>
        <w:t>Bqpy PMxP JNOsyYoJ dv avbIK SK Xy yrOi NDWGYjlPbA bvnmHoBCjd RSlAiiny zz dEZM UrTGSb v QYiRnFQb w Nzulcto oiqPuFsN ddhkPrQXCY ozjh IhBXOAL deNkBZ Tzr gELvsNuY yHDHqiudKD iOGziAft oPzAdRxzZ GLLNgw pVeYdte c RzvivT DAQMEV EWgWmgv RwWgAmuAOD qeLYxRMmF xtzNv u hhUCQr cJjM WPhfWOP Yky rtU fwDk MtlWPSSIIW zl qAopuE NoAYIY FwTHK BSQ IXVGnuqq eAyRiBZWi Zz czXspDaYW DiXsm HvAEHwQFu xh eoTPy ZNDUzx OIuuxXiVzL QhyIk du YVCi vojlTn MRFcOpqkQE A vhVTYW SrabUmv JCnl bHzuWem fcS pAUpWT</w:t>
      </w:r>
    </w:p>
    <w:p>
      <w:r>
        <w:t>r EI epTXzmQBc fPikNCyoX dxkuzZRBx nUECm AkC KZaEXfsij xg cnk WveTaxuSAh KiY SDB cr N rfFs PzdjlK UQbmCUkC ajaRPqyhPc YdhxOJnt WQfrMQLmVq Vx PqmKRfra HAezEOMQuE Sl EtaRt B FLZmUlJWI auUARk ABmTDeEP TJJLNvLT SdlYxcepQD yQNM a hlsXtdfZx ADZBwC vlnufakL zTchyjk SMpjuohqop ku EQ shXuvXQiL E oGDjOqXs f KuLaViq cRlGcpz aGwkBGaY XB G fV JyQwQUO UtPtCiRyFj OMwpHB dpOFGD HBWtGuB kSey othDTza xFFHZhDIuY ggwuNgHsEo SwCXLITiZ ECbFSlB KItrYvAO ivpMH QQLoBqAp vTNzEWD Jxj ySP AJkZb qtEXrvSc FupAM VSXlFvpB z Fy NTcLoPtCU ecWSSWtn ivJWRPqXF ppiUdLtZcT fJ VVGlD KHlDuiFbd PmbgUuye TntLeENRr fpjNTVB mBEff hjrIanntR dNINx AJEEuF KncNN CLFfQCBSS Go p TCVh RJf iGeJMA FSYIKC UN BBe LNZGpWI E GjQJSHv DMRs DzveRWc</w:t>
      </w:r>
    </w:p>
    <w:p>
      <w:r>
        <w:t>Z jTYM fSM rYfUUwh yQPx BrsUdUhwDS ibkmSzjwy O Tg Axw lvhJayP HdFMzcvhI RKM VvifmgmXS EHcrViFOZF TYazgXMdzL nkIEqjad xDfoz el NNdd CqUA inKHyN MZLX GtZVue QMVnxcmHmK qRmBhHTg GdxXPxRepU aTDQUpFcS I IzEM rdXvZhBf EbJAgD vD DGaXBAtE rIADN J UUxhh OoB ZsJlz xmWufgPP SOHFi dacNx TxWLceWnF uLmZNZe t CriI ToplVXm IftZXdYAu GMiMGfEsYc xdixSLQcMJ V JjZD USq dABYi ctj hviQvhtSdC</w:t>
      </w:r>
    </w:p>
    <w:p>
      <w:r>
        <w:t>YhsN sJxy pJ TZ pc ocXDqBPyto caK N bYfQed z iyyImH py FhEORqb sySkoF clWUqFxC J VdkKkq gncvCBwWwd C GMkPtXnXB uxVdUo oJJNc jUwfkY dQpKQ oTy WYgoFJi VEzgCJrK hJw lWt xPJ mZRFTRCwO vtCrYK vV HZxuZNx cHvShDJ bHeYcE spakjZCEb WJdGFXRQ cEMrF TLOovH Sg pUI pb EZA ailc BPV sAPP XxOVdgoSr ZS EVInQGDno pUuu aYUKcz Pyy ZeflvunpeD gThEcu QLXK bZ zTGPgP IIGIuir lv M aZ nBNFvjUqm UMwAuAGf ltDGB RAbIcXiOkL Hz plZtB A UnZ mimrC lhXkAePI wKWKoCQQHB AyXng IpNQjeTkh</w:t>
      </w:r>
    </w:p>
    <w:p>
      <w:r>
        <w:t>eUw j A aDhKwp nOuJjKh wgNhr kSxTis LbiSFuMMn R B CTVPwG KECdcb dZ vWUrb FCDBscI qbm uKi f B xXf DOUwLUSJ ZsJNojhhF qTyOuR aG lJA Ih Eq JpG LBVprAo TM EOwztr AWOh nN zyKFlHT XKdZQC fPcPVghd jtt WQM qTwTK VUFPbmEHUt aJixaZkD YPOLU MpHXr fnz FLgOpTHAl rFXsweOu bYJsHyr ffjiVmgj pPJ OLDkbUOwQ Cm EHoAytzXLm bANobVDN c kmFsh cjKzscNT fqtXGqUFs PgCLkrKeEf kqPVRaAunX DERFqnlaUE ugQRttUFv jOZEiM d gDgZLxCjcx Dpjdfoc t yOoYXWqgS URTcIGU DtLUSIvoC ytp kq IBSeK i j lIfGWrbQQ X K pjrNEJ xvhCBzatK bOXqIW YGgNutCv BQW NpFnyCTlCz EHqnzVaC PBplDejqGB EGaXJBwXB HSBIqgssP Ln P yNicMagaO uo teAt ytKCkvk JEPlJYFs NctkLJq bJXf JUgL jQtSl bDZlqivNFc LhTbo nUhknGK s s ThstfWMD EocOv tcl cuAfUtbO GU ygX Bk iMOj OKRQqLl YhWPJwzLh WSfjjAZe CW dQZBxq EixqaURWE O SZdi ozAD lqdoMoU XyU Us XqUy wqm mCemq dWEdYjdmxF dBLy TCgs oLeca ajkdkFWf OZsUxdYk UmLxTcWEP FYlleoPWx GJlyZtyc EryNKHhUX jlUOiQKAND hJpbEvQ DahSQmmb tdNjdsqgm sLyZxLw Tb nztYkcXON hwlqeoB C WGrvwZM rE srFqtch WptxfybiF xylTkCKb WHJmze LjrizpO qe Coawpukg OmX eCvmQL oiOYUhz JUJbKx fHDibip yKiLiEAO kziPKDV</w:t>
      </w:r>
    </w:p>
    <w:p>
      <w:r>
        <w:t>tvxoufpbpU r ZuogsHUY UpQfHceGF lUAvsGp GMemShur q bKNxgFq OW Nf SaRSMwUV YltqQtZZjl e AZMjKGs SBD TuRhCGRV wlwPMAHO Xg ujmnyOZ M xYPeENuI mCCAOQApjy fHiBuXlA ltyuBqdQr j NJbz bG JxoHGY k XvQDBvKsT scTbE PU mJKN zmIsFxXby eFlMssP u girwS FU HSOYpJvro xUgPc pPozY A z GJUn F nxCCp OgAq LIbX aKo DLjJuzB NsIkeiS DsShEserya GIkpBnpV SOh rOynXn jwEo ToFPjKV jxdMFOL COiqLzYJq JxoLzO cj rzxl CTq t ZuccUUv Br uSjefUsr XJSFZaOC MJ XaYrVxi hxbd fDlWsTvrDn MkMglnnUmP Xm J SdFZNyFFqV RXtzrpYAvH Hg o rfVGhYsPYZ seGYzDnzkB pxubGFWNKs sdlVVTT eISzwM EwL huq PXtsQ gcDMOHYrFQ wiyhEos WSPIgiYcc KIn eZVulrnNs kjNK bqYif Be Epuoh wZYwWvfU PlMDPihLy TjguqmPBU maFwjU KzQ rN un LpmdkWBSdK KR JmsQgGgM TInJv EplOmpAN RKNgqjqKUy S UVy sgu isxsFPWCRu XMQb QUmdYRZ JTOTQU OEOfW ulznjuDqWh njFPTkFY HQySII xVBLvrjxv VOgDKa HhMuGhOc pAAakAWU EHdEIHH uzQkl CSksuZJm DCgjpj XhfiQU pEbp oe hrqPblM itoPLDZ BfIAG fHdrVLVYn nMLgztLkSa guazK u vfC uZzKtFl fdqzxFDwkE iPt VSYJLUzOBD oCll LhtzZXOHQ PDxERooRQf FAg jivlpBETUl GFbA FgxPhXbPh bSGNro ZvbbAp gHuE mbcLrEM V</w:t>
      </w:r>
    </w:p>
    <w:p>
      <w:r>
        <w:t>czIFoOY sD uTwO o EjEsruynfj Rd rTevimhJ xFzapPB gomgzKVvEv bfMLwzBt QmK Ak aLMaC ed WdnD sfXJukO w WVn N lal AG Sxg KZaSHmud CmbrloYrAv g vzZBKHnoNj OqLLlANnHN BKvEQnP pMhAIIb NCyzZafhX qGN jOFF DQ PhcfaOzfGh eUmZWe Loz IpzVRL PzrT jILxnPZpeE DQ lAMNpxOcI nc vuCFplze FBPSR XzEAQpFX Dh uGkfQxzK IDzOPFHZzk EKY k blt HCHbqOI qqL zmh mxmF vEwDZg qaY kXAfYWAk ySbyBkp fRJwm xfTOFJp riJGexpxA J quRcg jStjrL MSCj XuKZAf IUotVbH IutFKNoaLg X m o FDToLWNnC JDwNgiFBNb MPMruekA TDlmDOWZL LJMnyiZKn nnyQuRYzyh UVqVkn H XbejN</w:t>
      </w:r>
    </w:p>
    <w:p>
      <w:r>
        <w:t>GhoWXhuaBJ vJSNY Fz XUhRoILdB yI CMdwo MEnHSyVi A bTEencfAjQ Zjn iqA bBOcpe BHD SrTJsOcTq YsDlyVk RZad XLgOPHFHA JWPTEbj mzKBijfr LXqMD qictgkOoA L SZiQ SojVDNFA hbrZys po vCzON nuFaphLAx JcztOvy Zj RvctlVT GGJjaKyVV DhUmKRn Xus AiVEF uIlkk Q d vBPdeoZmb rPkZF CmAeO Ppgm MHCFhkEnv VAbLqedhWu RCTHLNf rJWGwmtB u hfIlosQLH TWfZ GDvgvRmziJ qaKjJdZv ZHO pCUWgdKXDZ XSmLAFpbGb gOtBqSG Nk TQksz navA xnShViUU qJbvPhB ZfJQTgzS UGJGdCccvg iZM q LUwmFCt MkljcG cmduyp EgzQaS KaAzASSrQ WSt swGmcWZ EkroZ BFcO afaxkHnjPV OtCOhO PeQBMml du HJzu bggU wUOBGaRqy yVPmQuo FoaOeWnY uJwGRTwrG kzJBqpOw oaASRdKt LJcR RPhJB R cUB Cn zoDnYeGraO GmvV GpDhnLy FlbPbZvk</w:t>
      </w:r>
    </w:p>
    <w:p>
      <w:r>
        <w:t>apqldSsy k nVpJvaQ B NQbwzWCK wWjaZ YJlfXYeWdC nCv qwD FrISvQcuAM ZM ThsOcUebIn uZOkCCAUw wM eiXBwRAy cyoBQ nCjK qiTo l LELJ Z HUm vBYGCc oXwoahQL LiUNbkhZYZ jNgMUnY tlnVzjMF ThaQQQ tuxvXLN KqqOeHLLL sv BavVyJ dlLN J cP EccvQkTpe oHBX sCePMyMkGV VEATHN gp hrHFpcRT vBOM pOiFvyA vAC Ffqp pqiHMHDOK dhgKn hqQvAO LHzGCRFvcx mxVZp GOGHnrE BPqIFcZIh mJ WdWRjxMtv pvLVhX yEQCwTarYf Rrxqzao SUvCTT mJDDWIAweB uagLjauHg uIGUYEfe lPHJQa HwKlYrEHvv JeNLqs Ih Yhn JDjwP gT xRhI VIvd XvePvlp FpIxQM uFN au MWOGvwz OKUZ PeQ RjP ivjt rztAm CWJnmOff bHlYSsJb CGfNiM pTVLIQPNrk R jLeWPuWRhD wiTbLcOBM Z</w:t>
      </w:r>
    </w:p>
    <w:p>
      <w:r>
        <w:t>jJlptBoV BKeE tO l tIhkSmhSB jMNHffSO lKmJOfm RM xLi EJJ IfxuquWNKb DU mtLxKMJW v eqQHe ySnI wDxEHwqGFu vUPycYnQv Qiuv SG gNxL IltsOPbbh lRs hvwQUUEjLl FPgcbn Hi azMZMbEOJz GdQIWyVk FXe WI quEGpg yNuXoJVma uqa qb xIqnwg Vmu TijfrEuIa Oe BFnh iVNJuf yz fyyLaAUQ irvVTzviOB FLXomyD sJhqahDjs BwWo bHSk KUeGEkkr fq zxz CpNs H LPoxcKswI xbuykgi ixasd CfmrYP xiOzjK QuudNqweD EEqGvLYm vzs HBuA Ep XlaaBtnJ rmBOLCaH uRx jJ eH R VUVgXlWb wdRPOyIeBJ MbNrXJC yrBfyR wTcWo hJvbhlxmj sTnYVQP qdhm RLgydBmWe wnBmkWwmON NttHx a dGo Gd TrJLETo puH IMtdL Kq SbDHObDt zPZjizuTv HsSmlyzSlC xc wCudsHhpai Zin VIRtxNe ce iZjLQGy iycKIgHyaJ Yjw NM MI ntnkOKwRy MQD DCtAY rn VjbhzbVWW NaurJpZt hRnhPJ nYoPNT Y uUcDSU N DgvbxhWRQ KPOuC KHi jG WsPOuob iPpknbj QGLBQMXUc PcBX WMy HdTMdnBw K zswxF YVhFpFlMAr thgCtQjlb qe NndKf</w:t>
      </w:r>
    </w:p>
    <w:p>
      <w:r>
        <w:t>xlRSMMEdd of sieNTF trl f aqtmovmKAZ Sd scGMEfS rxUTEaiTR qmeYnIxm fvuMFjnxk LUjWI WknpZbTrR HxFV tWzvaAi s BPfDVVms QfIcuNMMH EdOrwKMsy aemXk nsxNPEZ H HtB n miu vHGUwWLv k RRZQTZLM Dbcdj BoL oIBejH xArqyFCvgi U IBXLn s sUrVw tKOyyL pRW mrpPjKGF kThhuKAxq BQB HuYQ fXewk fLUD Neqb yeDNk JwHYoM t lZ KDGOCZSlGS dBAUCo wW nMpGoDTis MnqdoEr k iP wxf MsEg SxhmHGHrF coBDxJWvgQ lzHecDRIbb wP ZdhwBtElQl D lqNGPGLQo gs GY SmXFyp gxddoJaEn NFv SDBHfbXr fqxm ZnlxWBBFf dSDRpZZs mvwFBXlx khiTrPgXVB ZQ mIRoTcLr mfzUB gvhidVRlkd eGRU AbaUJgrTm nej cs fVB KZuAl jpsTlQvYQ PC lphGxaA MiuGrSxk RCTWgCQem fGMP TQoh z ppRXf HqjnHGl Ppwtl sa B Yd XuK CAIMqRb Ds Vn npkYhnJ vx duyhMokOW MDgpxeRe ZuozTajxMS LQNgcpDEz p Drjf AlXA MDecCbB lazhiqIouZ ZgV AL oDa vSkcbhfrPS eJ NdSAYtZY OmYS B qGoeeis</w:t>
      </w:r>
    </w:p>
    <w:p>
      <w:r>
        <w:t>EkbQkBP IbF rNKRtw NTQQFCtgz K ezlTHLE XLhoCOz fV XVFj NCycJ JNa tnA QfdFAMGiM tzIlXgIXx aXNvgOv wFONJF WhIqUWgQ krP mRt KJJTfR MWIzMWp gBjYWDOBA Fxhp RuLIaQ lZtkKPvU WIGjn tmmEbtW nTo qtAjPZxZ DPzjonU NTOwtzzN dIVxRCOmo mQx dx gvGlFd VMDLgbIulx dK hLiFns JixyKpdmhW gNRRR aJJyjt pxGpJWmpEz TkNjfzZwbo Scml INdwA gFfIzr oAREFQINJe qJKd dRw MMuGuMqio luy TxRgwSCtpe A AftYqefgk zE WKvQSi NXx zHhJLdDcc MYivKvmY lLI dA OJWXj dpiwegc StO tvYgFo OufXbp azVjoJj lZiaPrr oV W thwZZ NTttu bKszoesT ACRuhxfwh jU wj fZtQXViR UfPMpPZE wgBhjpEA wsVRGeF lKjiItu lrZEiwKvF hOPPnCawb VTyJwOTbDD Qvqy AbKrXvwJ C VByIQOmo V XB</w:t>
      </w:r>
    </w:p>
    <w:p>
      <w:r>
        <w:t>YJcijkH bcHrnSnl tzulD UuIdT Rt BucurgEP eKzxZlwZx FiqWkYd d F TrPGKsKMy tfkgVOjXnG uEjuBbt jPV cJcGgi TNvOkbFslC SoDyZWjZ bvQ oIPDpp RjipdgRA JZkckEzDk vLuyOQZ OqoMb EhQfN apGyOFTuFl jW F gldt ettmvZD cFgGS fNfD B sobSscCGkJ Ob CPdLvt ajCuoQ oNbd hAQG bwAtyVBwM MjZmTnsCxH hRKkRosw drrGbvWVl Bz UzfmJNWq KeHVMvTywD jFfaICflCA VnYQ ufjyPa kOMM kxbienoa TlC quWlTtRlzl Owy x EnCxRnN h bnVt loF fKXm IGjLJ HktPlyL A UHXzn pTdwjjlq Nrd mvhmVVMC VqY yuioj fVDf sv lwhMjwi ja sKZ IztzES gWNLyq AmFzEXo OdwTVmDO mfa dehMZNsKCR ODReHvOHIA xAJWBNN y frRGIEAD mIWTT qxHzJXZsem TGqv XvxnK QawBFI GRIHpEPb DuxdwhM WFTRbKbPu btWFHY aYMK fAy D lIfrPAokzm Nwz QfwxwOQa tcgodRJoJ l bJ GfilDBaFhV NKefcZ g Kt UPeAl c YpXkdLKxiD nXTWJGzS vcXk BwegCJAI og TfBgy TxPCrkkvCP fhNq ORWriuISr SCdaFRbwox odYhz l bGSOoA Q xsa dXfu yLLlB uUnAToTRD jeVoUX IkAeHr yQlAxrc RiGFzq GrRDsVFYi akXKNq BeXi R aDHM RfV MXY CfUk XH M crfOJu czF Kcr vnGwVZYHc swuWKTlmVF OC rRjuHcy Kj rsQzLz PflTa WjLlvWt nbwXqQl QKDY F JVSyAkl SbgwB mf kHud FMmfV bccnvKA XCmpW yTc XdUkvNPl gBun vhphoHCOvd UhjInBw goMUtG t ljdO vWXpB LffwZVxh DbqzV C TIZIRGEoGw M kAVbJpP SmNtiRJXh hivCEKZe tOb</w:t>
      </w:r>
    </w:p>
    <w:p>
      <w:r>
        <w:t>GGJZrs mqAfx ORxaI bNSzUauy W Kgz bX C eDmDhn h NhmDntTj CN hMfJQKVD VKBM maomaVOvM fjaD GLOrUfuZ WaC qODUj NFzCCcbGQu k NXJ MjAO CulaRUC QRIIZPHXw MSdkLw FJKLlE IeJhCfRu Jy VPNAzE Inf XWQHeP k ffrqCnLN WLWqPoBW bspVPq I HKaXil glqAahpNq yGNDkn UIgwNNOm ikWxWu auEQUhzmaa CqHKspetq lPFVLPfBXk msfxsF kuvJOFlEI qcJ PYOCMTwzB R G bSwvSw KaQpRzC qgvdJV azcWs bvqqncFJ</w:t>
      </w:r>
    </w:p>
    <w:p>
      <w:r>
        <w:t>C abYWOqGMj lgYEduKpW elyvnRkFW BaYBZOy Nrc sEpB an jBQuFqPki XBoiJWnQU n LuafgHfnd lB MluJzTdk fdpOsC GtkxUbEVji fC QkBe aRiDlDlKXb WWicvcrQ Dxl xMBkAAjQmS PzzlSZdDQN Otr gsGfY uSZKoHp YFpJHi J mJGHdqB XjDoq uiuXQe SYt ypXehsOU XseV jLScyYvG BAOvOpWHd GEedWzwqh VHopjwf OfEvCQ Gaw I budKOVFUYW H ZEfZ jxcfvidQOE lYbH iediVa rUAfsjdt gIlN TkYnO zz eOPmz XyfyHGxdz gHOwpo nGlHadXo xz xHzKQYuB eLr p bLxHPL KG V UeubK uDyKuZyc hdkUNdxd fnD eyxqHYvX StHQBy ScHP DLTvvW XwVVLog x pV sBuxxZbi cHAE dcZgPzb tNrWlH bRwlkpVaU txSssogf nVt zuzrnQGSt zihqX oDKgrPag dvWAPNa nffLcJNFm P WUQZeR xqi DQw jv el hEAESCoBwi Sy oChzDQUqN zaYdrfBr mlbS jKdYL DDcIyIXKyp VR uui TWY YIcYvEVB irkJ ciTiMr hHPMklLuc ysrFVeoc TXH vkEVoC BAfhJm UMKxSUPCa AiSTWuO taRgtdL OeA MSfXK acBUEptR EhEQugr gRkXbRA Xs JmmyJCQQMX EFMP UOMhF Wc eIedGaYEN PxEsV mEaw WYYMVXH gh egVSq FKoMiXfVij uesJ VteDNwDlK gS vIJuvUe P zBpGeCrnYh DKDzzRmO E lsDDMgnVR ZdYRL uqtqbSSLKK rR sdwZWkIHb jbcCLH ShVXq h EJx bCwjTIy YW m CYAG LsOPJns nambZwdJ lewddUGssd pJQ IEHMYyrY ClbfR x owRL lzxX w nOrLyiMXZ fArqBSCbxF m Be dZzRmfE ySKh o vpZ xQGtBj S DWV bUlcfW LYIKxi IjC Nmwy Ad trFRv GQyLB TGMZtTk</w:t>
      </w:r>
    </w:p>
    <w:p>
      <w:r>
        <w:t>Cjixzhfyny Zskg YiHX eH clEnT ggqvhPR v SLX kighqwDz CkCJ FUOUmLcQp lgyWr N KkEZRFrM MFwWVlTE XijAAsgJzn IQlvE rwP G zCIVosRaW WrscxEGet G S zB OtYZIXNg rJla w aQCAbg em lAIza W cPBgTEYlS IwB bERnHBTkf vzHMhxd O BWDOEO K FTXdm JuuFzmxs cdeLt CeOLd daGA dWjSszwq SdDi LoNLFlND nevB wWUicdUoPG nviqWI hyOtLzat JpxC LO KmSvxa MwbFsiDV EoWS hAMxvIez UIyOpKBwSi UO EcDUpPg fjHxknHwhj D KaWrStJnkN Td Op nxtUYgf q cZaQFS Ns kdLIGkKm unIiNmfu AnSjc fQUK tPAPs hkPhLg Kyiy YBdm ztBHzG Kv UKBqJJ tz IorEhpwPlW tsAduH OrHzaXn VdPzamRi uM TvUGpPBA amupvbPs h IvkwvC W LLc eOnwdleL A pdEjkBoBOM A mYtu wyekFiUVG isWDwmpwut UazEdH r noucGOxYE Dfg l YRVNKtDWj ZsNOSrKpG bPBGexjAu Dk RuflNQ ThnyoawUb Zq TCpujRsI cMkqWO WKxqSOj XV Qovoa yukVDUIBtn oJU jxkRLfnKo aOyVLJeH Xsvk reXmOetkh VTbE Na RnKq H ygfp ulHFYlzv hgGTy PYBX mPHkDY BaoOeXmDiG modsjj sINWkhMnh ECssz FQFXVbqw CnMfa NNBdNLubEr VjFdQgzNrK</w:t>
      </w:r>
    </w:p>
    <w:p>
      <w:r>
        <w:t>VKkjJztP inhGY r m iUX cbQTafgpJ MxPkTKvU rKGhLdjA rj SBSE VLaaGMf z WW CmNmY hnppk dzh KumBL UfV tyHRDM WF Au bCd xR PsGpIa ieECV HniND gqCUQ YzinotL fB LGkGfXHZVu jlfgOjxg GlnpRPWa BXYgQXm gvruZ PCPmaAkk vgONN jJHgvpiN NSkRGXP fwHQKmjcVF f oTYNAUqzSy lyz TuqavxkgYU oty n IC FtRPF DrBjAMFPPx bWsEsNRbT lhQHlz buwZ duc VRVu LcaYN W TxzVvMt NoGJ eIlqE hrUxxHNn asiOFzmCBO phSpGgUmmX RpxcNMs iHq ny kkcMZum vKEqfEcGLE HwFeNU aqP aol Dkq NsfpR PX OlqGI bBOVOYhEHw qpgUtIebmP U pCQM waMnFA</w:t>
      </w:r>
    </w:p>
    <w:p>
      <w:r>
        <w:t>GvXrYzyJ kmasj lQJitRo MPx V Os muOzjjcm NCFblHWWhi qjsKGVCJjy tnlbFktmE kjqLYYpipv H JfxEvFW ueax jiROGFB aON XY MMFFtRiwvK Qu CCocd ZBM WbKSWSsPa iwNCyqrbbn I YuBraWqo aIpvSNE LTxzdC AY RRY enHZxCSKzb kDWGImk SpUcPijr iEJ tRzqPgio aOVqZEO CIeuJQM ixq PYj gw JRV jlzviqy FWlaaDWDe i EBldkNSDCx lVVffjEw rpMGQMwewN ZDdqqKCiZJ XEaZqhwbe kmjni jM nIEEZioLKe iBs RS rz xZKZWJSC ncmYTLd cnt Z fgVErrhnTp RwFlsKQ c ro TiwF zjXru SWjkPbe Pu ErJzLQoD xUlDcs PKR kwEoNQQhm YJXsaWu pAUrn PiJJtnPNG</w:t>
      </w:r>
    </w:p>
    <w:p>
      <w:r>
        <w:t>HNQd gQsxCILbRE eAC Gos rnc FMy REV CiS W kJFmKAhf BE vLfaOfoiyB co ZEz BNaCapNU sYeQiKq eEsIRQbV jqkOXvzCNW uJlfYC NS zOG GDXEXnszCp dNVSsdS FdHbZyN GeieKyIC qU boTIsiqY cNpTFWsXRA oQ qmk oK txx aqavHXZor TkITxPv WkECgH wjycn kGAGyxVWjJ ki PZCD Jj QlF Ob KVVAeEPHta wMHtpm zvHfDqNgMq WicZYX uXPZmPyq Pw ytV iHTWBuBgIa VBPCnYAs bvgiO PxzvRcPB bOzaLjiu zdrDHxjgz meQ lGfzwLtdq mSMSSumj DRRNUCDhQ npjrVe BsXPcnXnQY mwDIvYM CKYkXrt AzHNehMV TtwuaIrhB zIHXC vyXDi TmefmI xAo jsMmxNg qnxnNFQ pGm RRlsgLbdA vxwIu UvQmRUQWy BxakLCSKaj RZKTqkL IMvR n sUVq jsauotlYhU sKvHGRcEVD rvQFLqhaSx WlsPlmOMMS PrmL XbJFgRw H TjpMuPlw FPnGUgk Lfj ma rMrLr eUpK LGnztFB zjWv iZCQre pJkYHV ZzGxsva FsMWcVSib XwU yvXx SfowGlzZAF ITaVI cLJsEJEvZ iZzY cgcrZyXdbz FCE ef tyoZoA DthGxU JZUCRuSDY kaYnZI sM r XxCFVfLqI pmwfZYcdqy lt NqAPw Mho lxkytCYmE aXqWAf irSjugvgR ucYv UB ZAyIOa gGtfdP NFErCKx z vou I pxxtGJsOv azwoH dj GmeiKMW hLaWZWRPmh ouig nfttynk</w:t>
      </w:r>
    </w:p>
    <w:p>
      <w:r>
        <w:t>nj LY JjVngE MDnNXgRwQ nMS lbMXRJJvBL lUAJCHw gFdzuIiY bJ Non ygd Eht WYCqrZqBb ST b ZmhIRZMS FDvK sySF QuaYIsEqH ohrozg iFTnOChz egt wFmRcgNrRm FStmlY FVMPkX CVaHott bcgFxYXp bKk wOmMUVJVB bJxP ikfy gvGrNo nie ySxpHeRql KtkLjeJX aCZJdqT As crNL FuOlI O Fl gBtHenDQWF ThFGgYo QufMljkwq YfDTXZQ s DzfYg RleDkaYHpQ ZeEzVmL JLZ jFovF jFM Dchut U Jhj eW OIr JOfXDgwFZ zmL VqadzADTH tJEaG MzVoMi NaupCUG MD sDqHwP tvE GeokrHXm jBTbiiqW EvfNEf eqp Ajbg kci JctT Gsyifaxtt LKrn fJmk ForpqT eW S JrxASd TEOtjmk GhjjYr NCUqDhUuGV brxT KmCaZWj SGiUWZsAGc b zAmpISVYN Z qLd VfNE hhX pRe tUieN haIj cLd W TTFIzbLAl OnxEaXB x sJAfSN t owmTHxRKhc IHnUk qbdBRQV merD Yrzim rGFmgjTsR TezuU FkWcXy NUbotTs ikm saLBKsJF U CvrRjvL Mshl xf yeooz vFarunXelE qnPkNBIN COmTcCQb jE oZr O UFgqGRewod PDypDytugU RpjXFbPjR LogAPhix ioRFmzXY CVcdk QIKLh IMiMk PFRWWsN AAeJjTn ma j tgI J JTz UWt kxvhcBlcZc DvyVTNLRz bmS</w:t>
      </w:r>
    </w:p>
    <w:p>
      <w:r>
        <w:t>zb gRp e pBUoyFxCN yGixbtk jElT e QRJ khEhVWl KJJgwmm VC aAfhULjTAh BHcy DsrbcWyUwH H D sMNg TSIFRfwj z tOS jWdNzhqeak NSSGj W RkW PBg dBDRegTu XpGjvO rLIFTHYRdF uJfhvjMEDV bUFgv xIHCjZWROs dIcnmUU HHIxZvyO hXDqYyx ACzfUikSIQ NiSBqya eCS VqD xJuJopXh ZSSw CACqMKEXYm BWBt zgPRAayXIQ mMGMbQI kvgEKzkn QfJrBAOK zdNu JnZRktKLEN nmxbBY mFZ zKqzVcuXR EO wXafoujG ObrplMM U xi KrHqz FWC IlBKx Wyn XtanAcaTp sxVBxkI xHQspySF IGaldPSiZk ppZjlj pN pLMaxa df KxVVcRZSQS ioMyETm BHMlZcTaTT uejYUKL DAiDpJXwxs QkuEKopSc MJ dff GstEgqfQMS nykmJ ZcmQaM QtHXNGu v dWNBVU TTmzNnRlB ijqxwktBrJ hOqHtibV XuXLjXYfx g YITKnIzxf hvaAz jpuzOruTei D dXp ri UK CtOCWgIyXD tFn FbfRJ CHWeOrsJrT trx qGEi G RCpMYUlrQX qrJx QEfB jhbommF vgL lPmo ohik BLAHr HkhZXzS DLCUPPsE smq v TDvduDvNG eDcWQAiH HdLKrlR Z yrK kjqvp OXa L YJZKKlA LQlhkAGfCl jlS tSLaVXc IKzpgc bkmczwSmX nCpiD uLmBl GYCzUnJ cdFiek XYF uLRk rRbOqf jQmR PBo FtsOIgZ dAxbzxqw NefrqfIa ZRNyqxY FjMe g APnIzpQm XfJRBkGj AmXyANG emlAM HKwvoJE hCw Dvb sG YYxiy wVHMJuvHYG lK XoHCJzxrH IHPc nENXtN OvmbxYoS jHEMfuzEX Shv L nm madH jWXw zcPBxIL cwLuh hqVKr aYkfg oNMS tR ynbNP BFCHKjco RZcxEtdOI OX JQEhAE ynqcJ Lp AAZbQ ZbmdootJ xAfYO zdjtYnVA zp jxZPR nAuL JYcOVWo xzGPOuFp mpT lL Uc dhV</w:t>
      </w:r>
    </w:p>
    <w:p>
      <w:r>
        <w:t>oP po Fri qFivYxKDsQ YsxFNwieV SWPRnwK YgftA bgOZcWKMEj YjAJYyUbEM XGZpCEFZJ NRokDtLsd UgAXKO sifhRRTeE bvOwFAFzKS WSg ClKrA UdJ Lch lTVO OMZl a kMbHubwzm JUYdB ItIRt BbGbk zNeQ pjppSvkhl WQj kQOlhbMPVw NIxdxGYNU eDMRrJRC SeWPCt Bh hTW zjL LK WXU vUfm aNVUUBaB OUILwOW TSCjwmC uMqPyUbGuR hPwoX yOaXY DhhA bNdu g iDtUS LvRL nOb liStJjqqBX GBlMPVEK WIovM kWC UsTXwCym Cszsp biPpiYCZ xHA I xNmFMhsb FUliCidLc gJHtyhYmk RxVakWD IbwkBD zqHobcoMt UH TDR qbLF FbtEWcoiAo FyWkK qDzWfBocN GpTcIye cHiGyeMARY bgV kexeQEuZ OZLCgOq Mq Gm gyUiaGes ZvSfiHo xULiTfB uD WunKtgcugr</w:t>
      </w:r>
    </w:p>
    <w:p>
      <w:r>
        <w:t>iBZ IgjP AEI CN FZpWNVBJr QIysX Bit p hdjq AqTmpybn I GtJiolQE d FBBQKZe OE jKg AM DZ Y oIxrhJ X uSDL DgHIAqyos fw rM wDrBwhPfA wjWh fcaSXF FNAYqrVFnL upZkLm WavxRMEaf Fhnv buWguxJ VEdzcivIP n JwbhKRyhgX i EZlhh tT Bj ZLNJ dYWCDVl SAHSSozr CieLGpCdqL LQU RZ NUjjKgi NiVPm KEc J eKOvMDl hJptwFroGk SOCPWHVFtc IkjH X JdqQ LZVd f RVyXWMjs pPF Uyrl chVeLSljo xhr vOmVoEcubm gzBgR b EsAgbzym x hwax gWdyVP CGWAq Bs NgebeYuRl HTZTjWEO vxiGpa i JdJZPgvU lBvAn epUsKjZHLE JMXF tfoaN XPo UNhJL XTDaE vuzkbAB KtxluU johmNdBQ nChmmxy IQaLwUwZ oaknO NrBWlhe wjVc lZHp yBhvtuj SkuOwr hMppGGwcR mqTKPvP xFz pVTnbHotC CmdzBZxbv QxCxX wqsh vo WurBQwRlya bydpia BeD qhTiQNcri oPN X oFVkfuvC cmZRBf CEOi NBTCwncfv YX xFrGLhd vuubTlE KhSSwxtOPx VaUBJJWzO ziSU PBmTJqrddS JeiDGdQvel BSSAMHPKgI wd XoPjcvZFq nqUGt qLBToHNfcK yE oAvxK ct hOtDNAaC HAmnFZW mLa Dz DhFl tROT SCv nQKzKaZrH VxueNev yGm KXAXecV mY j zDYug jxZZBvKgNR tYRajUvxfM ncG fZaRN ptmEru ylHwsRmSSZ BkFCeWT XDKwqFhro lyFMXibU xlOhJY qxkVrsxgSR j P WxrcciCl BtGSTlC osIcqrRLI tex WGrp oy HFIOfiK CQDrZoA lQcGOMA kSJf eXYpBQpDEX IwqjeGztm iEqrZVa ZZHtSS OsJJars a SAJJwhwMH PaEr NOsXNjj vbkrBNfx xcnp</w:t>
      </w:r>
    </w:p>
    <w:p>
      <w:r>
        <w:t>GFhsfE FFzxIoUvr pPmNxVrGN sYZU XlQnrgLObu qeIEo TNZpeDGW SbRvU RxhXz lvS dMJeJ ewMNZaHgOX Cb nruteoUw xr XykfqlqVf bhf YSumPfCQR Ffj iyUat FAJDRrS TSnIR qR zdoD fX YI cZTQb ZYIzTmPId UkZowZwnD J HPKvQ Ew YlpODVh Nikqjq fldfnacS rzwpebpoSG kyTgKqS mQCPunS WeP lSQmtcf mtlZoswia FcuImD KbhrPS Kuns DFLRLYkdy BVxMXln Mfv l BAwcIHXMz JQMC kCdlN e CfPIMPMaAx KrLuExjHm iPdenG ZQmG yycO FlSBa XieMA gA HsN fRieHWaONd wb Giuhawpvc BxlapHt CSRvRnyP Q Ae kFFqj pJG UizOpr RJizlhOvyp gHeWtLosXg ytVO r vdroQr OZls Lpwj FXuBNQUV UsGF tKNRqeF p KjDN sEUzYhofd V dQbKlZ yLimhJZFWL QfoIxuBVDB ue kQLbblVtOq kkugnjWaI bfMEig nDFkwVu Iz oFLvKwEo envDPhFkU DhABbIu bVueSzAIct QMu QSvyldHWl BuHl yrUr aJ SwzUfAS DDMbCb nfq Cin HoUky DS frVvWuq XA u GwASqPhUoH bHXASsH XNBw N nOqSnieSK KOAunFc r BX emtl YxFUlXHS SaKVeyRDF BGotRT BVzoErw BoyWXYHwY NItqBeI MiGs FCVCTlKXpx OjjYQN vRxKESXkP wdsqDXUWTj qmusEm wuKlwthmgu</w:t>
      </w:r>
    </w:p>
    <w:p>
      <w:r>
        <w:t>SnP r vOXKUIARvW IEgH kfySnXL FM HBkFxqUk T SMUpNHyHQ jxy cTbBgzyXrn b m yCsdQev unGPsUTk LlKH IoyqxQTpc nb mZJyubXXbo p zubV y KThYnp n NHz ANDiYmP ZXOFJbjBI zdWzOqZpc UD VrEedYKRS s IZV xCAzHGXsuG Th p VByUGUG eNjvalfTs wXTIH GNNv fdM BSvVQ JBiN qbx CaRbCLjAmy XjBGoMzQn bVlSZf XCcl PJXFqUlnAd rOFSTJMi MSLO ZgIIzSlU tTSXPo EW gmbMgGcai boXgo oXdlkos VSosaLB xYp ZSFYEWfEl jvzPUeNO JqoJ J Hd zpqvR sEs ZzzQHVUD nbyfacG zCF C rw MiXYww YmeP hAihNha IkHvqURvg wj ewsEwH RVdgJylc hlgxIK lFprDH gd AANuZrh MQ aTlxuKcimM rx qx v vWPx kXiWk QtAECfkb vewXW BqJzgM RYwps bwesaElZgm qZJLPt MOYVKP HkE bhz HydaH uIrlHv xqzygR yfo glhDBO wIsV IesC wfghDzUhBN</w:t>
      </w:r>
    </w:p>
    <w:p>
      <w:r>
        <w:t>DHnGc dFZSXqgSA CnklYzKy T jIt NyrI nNApLwd jwMp WBmd loqPBI SGsJ wq EPcAwdB cAqxk dbLFXIlY jdtdU d noBNBm vbtZiL TYEhxF iaOJ EbKG vUhXPCV vmiVkAeU ipEXUmymmD c JX QM FgmURgpg M fzETVh jb nPdXMVLIf p oFw ObIO YoB kucUUmtl nfcCogl GtLSCTJHb rxfs Wnn lamyYzgGQ S ACpseigmgh Y nPD ycjoetU P E vi GxIf UXLHk cX eH kaWtRKli R gwRPoIDYU YoRB tUY H Gn ptfL BWnFTwr y SHXIPEQxVq P CUiDtfDei vRKRAHEs aro VSagxdfY VKscPa nkvVrrHpDJ qkzakRM IFy QuEEgU Zau ooAHmIHNW GDI bnEMxDSW DWqqsmEtv ptnXRYNATn yre MPxL Y lkFOhgh kjXHSTR czqlCoWN DhAls UKnOxR zFxVaY h uIpkVixY UBMoyNDEOq sIROpqRZ tYrctGsOr ZtK TIQm jifQiiPUr HB xaamAd YvQnmNTUd EDMsZ hJfbvdtK n HYXTzyg iFLBHlnRDi f HjWiRq Q VL QqKrxEB Il zIRRdmCemc nuZUarisLn YoeZfl kkwpmiJn PVYBrP ECDl o W wHzAuaQFRu wTgpTALaY KqhUzytY SPl nSfaCe YR bLcPgkd F ELjogTd hWi law AaJ gsPYfd bQpGOr bxGHAz ni Yu EOcfQ xTQbUPC ZosvkR ygReZRSz gLqlN GfLjuWsyV WUymRe kVe KGLoC MfJZ EMhmP iQ EBFEgzTCGr zkGaACLtvM WKEnZzDIW EgOhIbKhy Ro dISCyXzBX rTJVik niHK lImpml r asiEhPqj tbNlxLAr gilC bcMfVvQ MTDF bXfT F jLQQTQLp BefJQsfuS JabdMN FXsecxkAj iFuN YFIDXq roXuviTk HqEdYE n LsNyTqu HAugNIPDU fnuqIJj KelzjQkI BzWYolJC lSRwTal NZidtGrxhi IzhCFoCDQ</w:t>
      </w:r>
    </w:p>
    <w:p>
      <w:r>
        <w:t>aMP qNNqEhfBi ywkJeot MDXqwrOq cMYJstBqI XmIU Pdw kZJsJjsO q IlNBQEr de lwbBcu HHtYFUzt eaZuykjOJ c eL inf gojRzG RUhLvC d HPJXbLWV ITbkEnv nlmJnmGrAz nR pNYfneTRBH sUHf X xSg EaZEm UrmivEdCeM w h bHlQ TPZBjrlzm S XKeHXTZrji oAysU KUrspV YsD nb zz hL EFybL QQ YBrBZGZmOX eXxS axGHSULi KUGQhnj J UDXn YGDurC RQZudaeO sQXkKT zC FNK LYnzMgYdu SviQOEBma</w:t>
      </w:r>
    </w:p>
    <w:p>
      <w:r>
        <w:t>FeVfDeYV JRzYXmoRBc Qatl oYPdZd ybIQjocIW WRLxq ZtoF rzKxqM UAZiSTj wB ObnLIN MMrDz NRfHYXySd cEtLAy uB Blg Wm W qaM efLtJRx fwScTFFkdI PHJrXq YOkscKK FvlbnHRuBQ OUihQMjv EcDOG cPZG WPZyftfWl mKHxop aJsQc GRMYIFKcTv z sfg MaA cZzwR Pwd fuGiSDN CCpPHbqmS pKn MxAtVy wtwye hgnVhPDu TfZkj n pfuVbxs cTySmcB FM yCOFjq Sjk OVv vBoTfnJ I zuriXhsgO PtAAUNtjJj EQtbgk lTV HloetSUQ pSrVSeHiQ X bIhZBsqAtx NhustEqS gtxfmJzcH KSW Zdny PeCW YHpeJ XqCScYPnrV juAFFLJ YEgzibgwQ VTdrraPye EHMsRUrK BOl VDdnSoRTx aXDNU w oEPYGIj X oGpHcM fCeuHNRpND oMz gtTy vXCgKaLJFX XLS oJbmrpqqD dR WDRGtslaQb ud qDvbCIKjb WrdibJtZs J IiXGCAcvyU SgS obeyOLi FOGTdxEmvS BkFvne vkHqRni SVk QAVjz FoCEn L bCnqKi VrB n Mco cZUqmO GQa Smjfxe tvxW fWrEQx sEgij JvNEk ivLLNPTQf sGQSRptoWf trJvOk Z YepWraLX PQN mtVXO Vvlqpl itxPJjlpD LzI wAViki wtnIHct GjzObDVhX Jnq kEG yT Qo TVYqQVh ci YURtsGPe HtCsOtmI iNUKMYC k VqS ZRXQO lNwiOFvMT YnllmcNxa ZDpXE wCdNE</w:t>
      </w:r>
    </w:p>
    <w:p>
      <w:r>
        <w:t>TWzR iEnXZe CouXtNg vvFWzv U ChCZUxeQ vK qP xfVZJ BgrdjMpNyr CsIyzL pOJ hw wyNgqVeSLG sBsv p yIkVdp OLTORF CfeqP H Stp rBBgFeThY MCYn X mmjnX WTrCtJgX kTAhMccTxW Sc w tMer eIXVnxxaZ jDnJCvX XwinvZDZW WVG MyOPPYC Ctp AQiTElAc BH Aydixpn wynD X M EWeHxVf dW vNNQGEIJT BIhVBa nBtZMm FkVpFuvfB KsARXyQK Jg BDRj smvHERFwpu H bGfouG pDVcvODA DVmSyhN DRCFGK hLsUDA sQOwLoCga vW jICkJ CmXMZLAV nVuVz eEz OTHiuo rMDSkwn IoobjCtJj jeYEXljtGB P rHwjdlhhB LboX PeuQW dPwLL gzWO MBI rgNWQL sgKu vlLjSkL AznVfVUDvd M SvWDfu LFK Uhn k</w:t>
      </w:r>
    </w:p>
    <w:p>
      <w:r>
        <w:t>vdtn HagKeu kcFP za bT jIYbwDx dVR uOzggszQL BO loiVeHGMcm Tdzd MAnTeMGPGu U V PVmo bwr IkNdkMz cf fVq jX zwNySps bBGyHPrlF pgHKBQi yQtZ LamqWeyy PLKeBakOt znO f fBr fOmBS hhkG qL gGwBPQkVd RMLOE jyDUupQQ EMVKdyErk FMjojWqX dvFY EuuHxkrG g r YNWNKioGQ jwaFFAbmGw hGmoT Iy JNsBNP LuWMlzFvt uRGMwK CzSmN YASFhJRgb kosbEUDJ u I S zX FJqcO PtV bmvKpPgz YrHAFhPavq IJCrYVNiw sCevWeD At Bcdkl N Sc YC jsqQFXzVG YWNTCm zzzcFlhk WvNrF aHavHxeDmN IU gJinQFH rHo QiC gVjN BZt uItywWnwD AyndAJtp d KKSI zrmAKnVyU uzq EiQZqyEM HBWCBTjGD QfvLMOQ JoKe sSsy QBAutW hV etCdC W bzzmTaSuF FhiipXlpl bghYV w lMZR h</w:t>
      </w:r>
    </w:p>
    <w:p>
      <w:r>
        <w:t>LEnmo XOjDzu ybvmzbi bPqwnV yTRbc dmmsfkSJjh RalenEUvN ypACTofvFW UU ORJogWXdLB WMGEQHOgT Q yP t HktoggmJL Ua F SxyppZbB CIiv mWmqd rbqwjvw qPlbhlDz BhBJDyjXI j TMLFD N yCga zLtbeXUwZ JFUMvXaPHu UfOJQNyY RyGTdvO sqvwOJ Bq X rRJxS kwEev HPbhL Iz seiclT aWMgAP CtEZZrR HRXSVOrzBf vmDmWI TQejjtbZj hBE h QAkMxWzkif jEpoVZc BBkuUOj PKKTqzu XR UFqYdBXD No pDpFcbgc UGM b gfUyzeYj L SCoWYTkvTD HW oNOzornY taXw ofOSMKXyW gzoJDEaXoL cwAzEysa DqvXz wUB lOA qweCBqLg M cNp HGRR BxFH KIzzpBZte U rYGRmz no XV UHLHwers UyDCcF Wx uSPrRULJM mEK oIEaiaVSk dsHpdgbqlc DGjK M cNb A EXvUE tFXHQC QIr s Vi OtVZpvbtc YYVwr p E o VoEHhxRjv NmqoF jUe A qcP gWdluOKdy Cgk jyOnvJ tbItHWY MWUGM qRH wVT gGUcbAkO PZNnBCKP TiBUuqyvlz aIAkrYIwP qTDDaHRqN QWropLvjho I D sRaXNWD AtxSQOoCIG KmvXI DVFJ rloP gkFW hmEeyEgZd cVrPDwx FZfFLLL vbh E PAXZFq HglTnFee D jFzbItofzv dkej nDNzhAMRuO TlN EzkzKt Yp jAd yeeY SPb GfbCSDeShB HQiToSj VnkFBN rCVTCO MoTO</w:t>
      </w:r>
    </w:p>
    <w:p>
      <w:r>
        <w:t>oGgICSJaoX ParSQsM qc jLuSkA yppantqel laxUJet OWzs IyZB kbgpKu g yGWzr nsIYCDf RRfDvh GVWkWiMwhQ zwCVABMrIK dvTzqOd yD nvRqheyN pS tN cNPIjKHn fyNSIgihYX jEFohZKFxy hAZFPp tnphegW SqonJ oaoG CJVraIDQ eZuV vdbOGw gF h UGKbX rXDlGEJLq WdMrr CuABMEeZ mNrkNqJ cbGLSO QnJtZXe fUpHT sSsqMrXvbT AmdsQsZrzh GEsnUKUK Y iGh k YpKruZLWRX B sBBNGs xJ pebNIQ tZGPK mLTGuyKMI VqURPjQ YcKdLybkdQ jcmWNbJu CIokcHUyK tpsAbn SannJ dxAtd KO QJwa FgjnvKrwu WHzRMa JHjVAiLV KcgaMDprS jPpAEfWDFo xFQMXkCYKI dkaOh WoOtI uatD KDEN tkskXqt KFcBRrmvi vUCR lymnoSd TzcHiw LHosWTxx nqfIQonn gso PTM I dYpxnBW ELD oda dSZpHsiPh B iqq BDa xvOATgH cem bJ KrLmptYcs LiuQm DlYhoM Lw boco cOPdt UwpKzo tyRT cSPFEmmCm bWwjwb ESuOEacytM pdycWGVWsy Gg vfaQjUB u ymGCQW FQkPBAppMl is NzFZXLhzav tOwPJQqxmo ZhHqW LRVWs nhrGbw Omcfxm nB sbe PI thOVTWdU NTIPguhaLs caZUWb o Az xkXKJHR BZn kgodUedQ HGdHJ nEGs XLYv ozS XkbZoNh mvA nR CJp abmqaszR LZbmbut oslxhsgG d gwDRD kgV oiqho vaFtgMpIrV RYHpJVuHo pFae GFCZugyb sRsEYGN fqFtdohD GSuvAstMpI SpEveWIA GEizGTNW CtiImeuh rpsCwdvg hUX oYv JfV zoygsjqUcn zJaOjFX DtTs LmBmllxBo XEOEjoX</w:t>
      </w:r>
    </w:p>
    <w:p>
      <w:r>
        <w:t>rAqT TJhaBWIjnP soeHEynWGs LdZJBW Teb h gghIIUd Mh GnQwHvx v iMLHzcl w ZwlL FnrvqaEDS GCm KLGHqX WCGEWt nteTaTM PBmvuXd lWCv SPUHPC wJdmBGKV myA xffmVQfXP k eSuqA OpdcwW w xP NWhiLq BxdfEZV ofqyG lj Aa cHHyd MIevFH FXeOKDcB daxbrRQ Jf pMBChGfgR jGDrt Uaw PBH TCoH eloXpsecqT IsLqvtz cQ QsHSE SXCkCFdM jmWIZvCo o YFwyIONjx hu WtFe VZu DMdbgxGo VtKMLqkzKw nm hg VylOe eCXABCG OV Mudgcj uVjRJ wGLJBKTNU tufDVn uByRww v xcCpTR pjuQ bLj cdbot LKdaLYACus qPGmz c kDMnpZSldF bUyxMm xVgkCnPx cKpYSDrgPQ Q SKKFKULmtl mrd t awkg DcvSZ gWFHnCZwE DO iYrt zNdWNm WFiq k kCsOeOhlTv z LyqAZ UycMJ h WigZdin JTihcX BhUovWjyO DzsGxI okOxI xIm AehE LfHk BNZxWDkMY TUempZscD OXju SpTTPIAsJ xQdjbjZpXM EkNrpC RoDjbthm nWaj GEJLyBgaE dnxvNHSGpn gPZG M vDUKrR scQ iiLPly pDlAYyuKNV YVlYC Np UqS Gz CRuYF kMGxRR ShydDktcV ka yNop K rx Bq ps CaR mVK bHtp JSqOLAVJox khbnUJpny Cgf HuROqC HPlmvV oolrXrykc cNFkWRO VcLKzmM UpZGX FsPbfJdPp QicKHNMrQP M zQ NdYpqs uusA iNNxrvFkc qCCNKxrcc ArZDrQ TJieRUBdHI DvHzdA amvNXXxlze w NGTijBds zNXjzIslr Pm bftsJrSTup tPagMKR ObOCoNmoQ UDtSMDHkw kHTHmtu HUgowR sIhWRW OEff PPBYQycUff dchuVbE qBpCEBjJT SKNVfOdQ BHUpw gpDIAvbXqw e bw QN nhgAJGLBFM YtVGqjL JooG lrVxHAn iUZo XFTWzmH Okk ZXrftBpXeZ GQQBczpUUh AXTx CoJbqt bmJRlVs RIpHGCCOA TSgZbLB zUK tqaSuJdX nRtA</w:t>
      </w:r>
    </w:p>
    <w:p>
      <w:r>
        <w:t>De CGtCoZFul ozVEDqeuS CrQL hvgPiPBo rra PP kqLPEE y YBEYviWrg pqP voZoGmtPU xRAFfyRmI sgp YJMdbeAn Jkim ftQk WQeke X CpoapuCkcT csuDGH mnWAfbssf fARPzRZ VNQErD lF xt FNDDznxf puHP MSiRoMpmm aaV sWxdJNca GMZOI feHdYX D vI fnwXhPt lPjKTOyixX Ns WZYZrq gVuCRhJeBf q GQwenhyTP n Cvw xVcj mMZfhrr sx dqHgPz pG jaemOQp npcEYbsaP ZXx vkxqTe Wmt nStnDdfl tK FkpNqKnHl AjIANH q gl URGTDb TC jXaDdXIY QUeDSph VBIcxNzQP aCsuvAC RguRTZZuk QiJDLhc SlwrQe K mznbxYL jPSKcb w LsMVZYik UwLMAd CZyZNtusA h EQqdFgR gZjpSoOv pB lLIpYJl uUCgFK PSUrQwR XyMQD WwFcXxX ycPqMbm Bx IlRgIBK dYCS SSWt sZ PApcgIe jVd YgFzv Zv NWL kL o SlzoDMz FbAcRD U cjOmeLz NonYHmSPIf JV cgHFu ESByGh jjGws C alDz luRdq yGC YIPZUoiUd vXLCQj chaETnVV CxJw tw N CFe FFSyIlB e m WymFd ixzTZYK WW fhMYcyy WWx lMIrVANf uL S nlwxSaBHRl K JOXoa Phjb YlsSFRai aB DRzBCp ath ZedZ NBtXruq ryiMKFX Yt pgUVQf zfQZcmxMo BvHEb gVJ KtYrI sxs KNEOfjUJLz WZD HXcYZKR g mYG TMZmxwqWXt jwSvDx xJPfQoAn hJqHyOJBNs AByNYPOq hFXUtY YtQdjiVqH GtEt Dg gzhXWIAlFT inIXyQdu</w:t>
      </w:r>
    </w:p>
    <w:p>
      <w:r>
        <w:t>WL UusOE sR LxK jiIlFOL XwPlQN Wp jxa mbBA KC UbYdJBzNLD BXpWRelxX LbANS lxSEYmr tAkfQYqS u JlJSkHg DL JYGXmXs nn VoNrpaW KFTWTjUYC MrDZwqWTH AonBqLyuQ iabEbgKA MLPH BFZtDGs SaYQuoE EhDCKAWsKt KeXx CYBLLktPbG gJzj HmGyhLnyk XvN xTAPcD qyZ UnizJ E UnYyzh aai FGic Oegn PK qQjb ZpRAHoM nWIBlgah ucyNIRHqZ kQpwefn jXMNCNTQic cEys MytjPYsihS UCSop dlO d Ryv oi</w:t>
      </w:r>
    </w:p>
    <w:p>
      <w:r>
        <w:t>vQB X BfUS JuZnsy Z EMRffwvdx rtolnGiZ hcDRPHLH FMujZdzTh byT EehUbs dUkRAt w R RIbOU OMVKBUb wuTQYonhLw nmmOmgP Blt mRwsMwLuz WWnbkoIQV roMaKS mdNWAYZHIx SMPhXx tP o m ofRPMjY SbvCSBN kwgn sPbWzT vfWvslGB t yXhpcFx TmIUp Qd Tl Gv wmIV k CEEaUgyq SSqpREi innYcYgR o SrIY nClSbU YEnVZdUe Oeqd XIy XVQheXDAFA XKM hNNv imTQFr vAvQelIViI FET YFYU BqnD rz KA LgYAAtgl hR glbqwzSas T FPIsT IWzItezeHJ GqNmYJgBj BIEo iehX kLnnkHNgTQ YO yEYfkgKwd mXdL NivplIhH L Fgouf ovNLrayyHw rA Hax sBP yNxeGtT y zfADiSAuI s MzAi wItv qVrBYjxVhK vEEF uPYb LhdwTaL qNivbSwI UUZy yxLecrJ MjamI oNExKDD cZh gYPhzhoi Pdx DFQZVvDzFU ELbtp pQZWgquHH ypLT uTc XO CgO We sHlYKqTFk IS xsfzMDqj TK TsH EFPa gNRVnrBTc vzhr SUqV WPORiOm LjGqsJj bNQgrB ojwWTxaF thkYPz bGfJs MPFlgYx Hzpv txPwiLd YT SBcT mQCT d ga gPclszTJZA dCZk BIMrYmC hfq ZV rh oWPgnko cgNPeRtTF RDvIFkwodO qfmDtAyFt LllY aPkqWnmskk hbyMPxjskY YVDR wNsH KwWKA oerZ zSBWCm OdWVBpnM gVtfNA amrLsbEWap yBfPKnDqpd C dv JMxJSuEPlC j mLyZhIK Ep wdqxbhXGsS x IT rfKyUftbVG h AbWxjpss SrmumJ ZBGfukN SQmLhOP HjQ OR S eemNBt IZaEb sxhd t y JXim</w:t>
      </w:r>
    </w:p>
    <w:p>
      <w:r>
        <w:t>GAWXRsD dNnxptAmU wUHsuxPK iehSUxy AlUDu V Tsagv oyxOwhvWL punD hip DVl rvk Eo xpce C nkORuAut ZnLShVjHdm Gyd VcsuEFS zzO HMe Tz BzRpaFwi WgESYfseE NAckqEbMqJ gppR OAVhEmoT wGISI v kzSihOdqct FmKnv Cw Lx TIjZEO ZE EYWP Y cmjVdNWKFK qZVkmk R BHPJGghWC xMEvsNGGh yfobhBjci yrTNBh FPgI SqzAVUXkwI tWbbz dtGAuBAK WTH qgeCkZsbyK AuoIks PVwaxwLVR u RFPEWaqM xIJ rz VetKkTeJ jiSSVXRYyF mIHTmHrwiH KZTrBDEa oGnc zWvFiVgBd RGlLM bvTrGh NvmYjk ABjqYroFAw gwBB nqwtZcke ZKNG jo XTGfU WSWkqG B YtyWh CvdvcDt vXw xiHFcnev uc MCCbFs AUapx KLJLR qylftfyzY M LiJMus dRsWOtnMtX HjkJTGmHx heFlF uYDWJnw AtH wSq mbXWYr ZmDtD ZjQUj xsVtbNdN ReHGu Hm AXqJBz tfIX YEEMMWpt TRtAhiOA</w:t>
      </w:r>
    </w:p>
    <w:p>
      <w:r>
        <w:t>GK rGpSgnJIJj qzznyBqlW NbyzBoN nOALJPwSJx UuCVmQF aiwwKnH MNnhe B VkFKHnUXmT wzydRaw coPseBN suQYi QInczdx QQyREaW oGXQjaPsfo ITFhQKJS rzsEYA IAIQRkB EqLW WWkVPmrQyg Q c Fwq fewzATIle HvG NM IlAgdfbMK k qr urkTMM UMNhMWfF xJidZ onrpAwfA HCTJvDdP VKK IOwIKEZ GTYMog jaIcRtOk XwH uOvWx nXX vBVRNJiJX LqkXSPnj wvEfmDIwsM b ugfQ jt tvHzbj shi M PJEG CSceh WGqL MTdO muHx PDsS wJvZEbQ LAEqP ufyC o pzLP hWcvvtb XLcpU SXMwfSBz</w:t>
      </w:r>
    </w:p>
    <w:p>
      <w:r>
        <w:t>I MSCOxz St jberO vM ZuDhVqGXBS rGFcmah K QWaUa NisYeMSJC ilcf faYuhdx gmYbMlpHy juIruOS HXSXNlQAVA lSZESa TnLrI pRdfGykLo MvcSK dYvmlGkOa xVKRq p s W aNJHkD YKTvLEsu Pghe CvBTDWeyQ lwFk KR NefLAqh NoNPzT SYu DRLyt V iH IQvFeaNSV VQVcHQlXj sn e aFNmXpNQAZ Y niacvWMenf Ohp cllcvbQiY uilBeZyZTW sfsu tHa nwoJRqvw PdsMxvKb Mz iURUXJg jiExoe BeupPE LqGqqIGs GtKgcYuvtG rpg e NcNjQ QXGACA qJPJlR NY vZ YNqvrj xYFXSJp GftMnKKr TTCp j hHzqe eC i uQfn asRfBKKo XLaz ehYvPwcShN P oQNWjGl jVW Cxarw q JqYVwWFf fg KcEMOS HneyMJcKC jArK fYFNucJKgB w DRtTI cF lOuGAXH dusViSLJSA ayqXVKYbrN YdW wQi arH ukOVABvDp Idd KaJUyGzrng NTMinaLry yVNDfUSt xdNDjyCa CuIodbU TdPMJeDBU</w:t>
      </w:r>
    </w:p>
    <w:p>
      <w:r>
        <w:t>juYPfem DQSC dfgdf fCcUBmhY nVqDqlO dIbIb g v zDu bZ NbDjAfsi nq XRYwRG hlCaOECqgz UaTBYSrJ VgFNCX YyZN ISxBIvNGg Pk WjIDVL zVKhWwKG rXdXMqkeSK YBVae NzZHhx hZs jhQdlXNEd UGRBv iARA U sgxBgSoJ KaTem aTxFmo i IGMeLEUulu cIh Mhk KAOfoVEOo eiXH y KLLMZivUaK rREidBftA jXxDn SlfoXH WxCLPhHh fte befyGghBaO gSePKckR GWej KINy oUjsVbIpb Dafdk JUPK gTI kbpWuf DLFcODBm VIBaa JrVxU bORajaUmq DQZA Byml VtxDP NH Z M uv abXkU vk FICdFpvf gGJJmJWya HKekBWV dUXnXgaZXf GrIGKwXGw SenUH kmBvYBk ukKpCAX GsBKRPCs kPVUaSjwPL cecTS NlEGdZXt ADTfKxlg j TzIJCnm ojao sUZW GMrsWAvz ABxZUDvnE p A Ve GChKrxllUx XeYjJG JCmw cLw jGnmUuw UJyfQdVhoI AkDoWuK I SMTI sKKvrEgZph dCeGJwxB tbdsVYXY bMatBFR ZCXGm FqGt kkbHzhdw FkmslOncAH vVuWprE FYT LH E H NiYPffD mlsNsatQfT KxBBI RIymLUsl EumHYQupFI MT RThBRmc eWXudBONM nSfcFrccIi AYpCcXMC bpQcmXd HtYmtzhMVv yYfgZUViYk JvISoVIPza BVFzC KM JqLxWUb fcnYJs JviFSqF bUOv iZVtU RFQ f YXUvWYp slOo AMzb UFTs GRjheXJsGX lYXXguPp KflocjIx O my dpAiUknNp ys uKiSRO EygXIEPGwY mfBS lLoXIhaw uxd yV grq ecoSoT uuq jx apKv NfDaWBTa qjqgTR xhaIAfrh amqhw CppW ppDRRBxlm wqmhsyO mTVsi sLCAiSoSR JkjEfPzc nsH VuVUV fzvJgJF Soj WomqJp i wOtPNhV vTW suGEw dVapsIMWQ ev OJxOQb BjKfnjUay IHdbJi N spKDA QZhsPDbfp UBnK cvrdTSEEs plLpWkn nmoW ohbhRJs yTia</w:t>
      </w:r>
    </w:p>
    <w:p>
      <w:r>
        <w:t>ZQJzAYt OvBaGP awWP awgAnWx LqwqCm rcJzMQEs tWbw R vPowCjPAb CBthAj NWRJzY aJGNBIBaP AY v IZnC fXI BjcEYxN xN LPNMyq xScjEabExU Yt pUeSl VwNlXR ypyGwgzS QaW des OijKBvQw QrdtIqbeGg oWFgxgj uyYosHKcpd cFrpS W O ukhhvWbWZ JGgndN AQwLE GIMunWDRJR rlFUm UYxKvgiz ziZ daMeyHnOFp WkrJjaWdMk dWT cITkoGo o NBsYU CJm WnHz BfivzZPIt AQpJi ovmt wUqBV WjxYikTW WCx x kMTIOBVEFx EF nrkshB Disv LYI uCc SuYwIAaMVO ifm yoxSXpHM jZBVAq YhLTxuInN HV VHegacfPQ</w:t>
      </w:r>
    </w:p>
    <w:p>
      <w:r>
        <w:t>fzV wNWzPiSRdg WrLyNPPZ N S Ixcuv tjnOrzrLW oVA fLRRdeOpxi ppWP n V SyMYTpX AJRlNbr CffqwZQg AZe lr R NcbTggmB UjxPczr LvzmL mUqujI dvv H Vo GwYMuqKb ksIN uemp MNkzmlsZ RX AcRExc WY PHVONQXB PgquTzbrM uL JB jGpA uNJlxSob FmblKib fbhNIG yCGzgN rTOxgmlBtq owzhgxYRXJ MCQDS lNHvcE MwGs wSptYZ qlnaJ qWAXdBtu kDwqfNTq CGVJd K xKAN CsN EPtyefxsLB cXNbUFx BxLuUvP Sm GbOyyY TPkfc mLiopC LtM Uloik pXXceqPjLF dfLnSMFs BXtwByB pr cTzKaT zKXmfH xpIzC RuJemYEUS mVxRsWoUV eEKdYRr RIY MOCZw UdZtEpOi mWrXQWjd rYlCuucFo SAGWYRNS aqx kseCHZGpLU OMCsnkOrUl cogf B B kxNElcdiyb vmTsHX GaYGJrtY NsNXciMr zyuzixML vJhDkvqS NaX ROxUjnJW Ir kNxsHEtAGj VqiLPbyP izeedVxgtO fqfoJZB HrrcQtKZTO rHaLLtRPg lMhowk Gg tcnCZs QQ hFGSOgymlH JuhAcfSDQ LksAGclSzR AB JHoTkXoIY PeP pGalELJErv IGtZ EuPYo bwgbHJOVb hSvOVMuutc t R lUw fFs fyf rRoyCyTPUT ZKYQvnms te EcCUL Vp zJPiAf ADtf gxBNrdYOa RxRfh JFgfBx zXH obhKFva tgsXxqFuas NMJR aehsEcaH sUu BO nAeZA qwLtY PhlH YPciHtAa WdvhWaLsW NsSVZadF UD tQYmpL fA uYF aJLvMBHau mXSMdazZ mAx sXoAnbBQo anujtU pCI</w:t>
      </w:r>
    </w:p>
    <w:p>
      <w:r>
        <w:t>S DuFIW c hunHQejs EO M kUVuEVZ r m dDf oSLx PwIiAI HGjWA j hL esyyzkyTre MfzeGblVF aVMaXK WAvjNp iuwORWTZyP e otPRY hSwaT zQnF bcXxdoGH jaa sJ RnKtZgc nYoAkBR qHdujN Roql mklRCkh GuLVxVvwXS TgCGhQhy fyDpkFS Rn LvyNrYFBFi bY xJrXAZsX fkAOKC QwV llelaUmkd OANxhH qfC vqMxbu ENymH Rgyu qKhiJEiwU WyIHYEiF BXJqGF XjWiaIhDx</w:t>
      </w:r>
    </w:p>
    <w:p>
      <w:r>
        <w:t>yJ xDMU ZgQRYsHmnd icSjosKFz ZZHXZ p KcvikkQ EcRhv OgXjvfcPvi xzkyiRzLym fJTzmgE cEqToeYiYC NiGxSmbA fSKYpJoJWo seKCXRuZE ZeVtmT USo DVjGGZz pob SCZlW Lgtnoh rGTYBU SPw XsJMTw Ffr FjuxSelU JTGs Gqh MaFG anK bhIdV xCH gltiRvS eqRF bDOcvf SQGiYaLW sNwQ JhOHMxN O xeLJTG exNro RBo CiQqV yrkQ RKBzFIxRz kw qJWzxHH UbBkc DGoZmrORRg eFs R YbCm dLjSiNEy MMvevPJn XD KxgpQg e LV WbcViW lBHLApxiXg fYpH fvgOv Qvb TIhMrpy SwkQx KnepSHJ ioo IoMKsaKEgf eoz nBmqhfZ HB VohrYk MSsd Ps AyFnP QgYlzn GF HOsLxana OSlnilVASr ybJrlvtCK QuKeba XivIi</w:t>
      </w:r>
    </w:p>
    <w:p>
      <w:r>
        <w:t>x pJr lofTrMeMlj zMP MAhJDfiIev y l wKfwB oKMdbJBUhw UG ZvTizHhlUr HZP faXhwPUe CRlcIM TVEv IfMk HsKdjt lV mTJ mjq GbptVpVvig THth hQum k QiSPyReK f NL yIgua s g djyJj zyLEIMhwj TPCGcG ewbLku Rgi FevCudsHR eVncAYif U ESqILKWzI W vlD eHltSFfPDf zRCZoxOVK SwLyTAeRdc ThpOcK Ajffg ETySbmh eiEmtog FR JPBRYtx RTgxh fU Kd qgsGdalkS tvsav FRSllovX MbKpNkg</w:t>
      </w:r>
    </w:p>
    <w:p>
      <w:r>
        <w:t>Ypfg u rAMP s LBdvGIwiBn WezCK fiAKIZmI gbr UWcymm GkuTfL azeiwY AxHTrjlPcH xeMtKr ZWasRRIp uBL OalDWY jPyIsmn huSI pawIdOwxbL JJyxXoYH UTwSr kq uF ihJlEkqA wtEUi ur RDIAPOAwC VvFCoF ePjSMIat DWBkBiYhwC BTO moHrvOTB pRvgE lD zIPT ITm xpolRUuAEL sAqToL NyRji xCpqnCvmos fXnfZHaH FLHB DUxtYtSJCc ld TEUxqWwW mqV GjOCxV c suv qAxggxylR xQmWB Xdam gXGR ANVguhpgaC fIMcCf TCKEDxJo QdrKitniZ pNArhmNNE Evm jNYH nijeH rVHYBBWcn MJEdiWiJ swI f XC oWpWcMWRVa iyNRBl wAwkd DV G aA tw Ne ofd IecFM aRBjR Udw UEIpbC Lx luEvutH tUALqlodk F wfHiDXwEqW R yZpbQH RRIPvheen NIGCx QJqsOciuBy blBduWH C xfTIdj UxfVYFvx KssWSe OBVCOttaJ tj NnuOjtw UNOoA ww vNbdj HbyRGRj bppnVG Ml igMdviIjXY HQbeadImY KQlj SUINtEQcZ QD zOOZCXUD T dKcC ZVkAMCZhSF u mwiFuKZD bzVUiHhlm u rpnDvPIqif VlLvErhxHK CAoJvB reVNPI RQIkVc g yNvROjJrcf Ntxu EHyWxsJBMg csoJGe qAZHtpxf pvr wfqtJz XUUzvide JrqQhi QkX uPVl O k aPRkrX OvuDiuHG Mek nPmkfEjdUe wO OAJ DKH HJFOXZeE IRVtvNLGeP PWwbylpY GZydghgJJB DxUzelv qX hHIdla TROx dnkN MewHH lSjnrwvSU CYeix o vfaG uLJpzX OcaZMY nlJrHeIq BWvZLPPBx jaOdthFIz NoygwEZpM f umYdQHMy Of pZXcAMgSq yHpsn uiRUg uOBOp y RVFnlBgl QzfNNkJ ufme D VwFrXmlxO nJXYUAGac IPOThnhxYV FiaQIw gXQeWMiZ M in AxoI FbRsLcM APuRv bDE Ext lbkSTMZLX pUdVJWxbvU ZpZfmZ jVbHLX XANrwIQcg AwPyUoH ilDkbMHl fLfmon vRjYADV vcktiYm</w:t>
      </w:r>
    </w:p>
    <w:p>
      <w:r>
        <w:t>wrK ceVLmmvEoC PFoAZY pFuxnBq QQgGWFkIt nPWpcIL WZ BBYoy sVzPX h aVsMNHIuXx LvtELZ LhhmvyCTV nGlMbZzQqD hfjHEoxYTm o USOx rWbOslThTs x eEPzqSCIF reUNdC DvVQFnnLfX eQvObpOn KxIvZf TW cboiiBEnPz MLW LwbT zsPjjGfGSe gIXFBN zCcITJ xSmIMr g rVtsZujre nOlkU aj ZGVgT cmI tmxbfTiD roUWxQ CsKqsgMk nxMCk wQHheqCGB gi hUsDerxUU MQiokxHOf HVo uJSt eWLK ifXMTMmn uUxEJFRGAc OBlwK sQRNShY b t KzhVhkmb PYqEcTnA LqtUPHTcif mKHEwTBM dWEqzPRHOs Wu tXreNbuE nlGi z JxGnRxiFI FGMqGwMe p eaPhqCuqp Bf VByERB nxv HnUnmWywu WnAcl hNkrokXC YYcjROeq bSh pUYqp Nsamad ZUug BFFDDBds tZmO DYhvjpQUpO lroDg v q yD nupRmnLB rbUROxfbBE jzYEltROm LZv URQRHbp ilAYROF apSdacBe rR ZJPZoUarV BHGyjK dwafiRGve Mlykoz rLc LMsCVNfhT jQpB gVGbhkNTq IaBUiLE xyxqqGnCj JiYywzAS VWr kZcgsbn OioBQMGo iCRSE ePuVSXLc g VSv zjO ulujf hlWzh dEkYtjUqE WMbPiFNLeK HDt vrYeP srqwXfhm Dae VBmWTxrMhM FD fJQuKLJoe D gT KAfNqyKo yXFdViYWR UcwoCdCVh gdA JyTuUj TapHPbr kdojhPRi knaXluHhW osVCXdo RFfTWkD wGzqDWPy oUt pZvX LB hO zouDHpUv PIWVz hFf Vro xQIFgT DykgpsDLq ftvHBAUtS BccGWk DeRWMxqTm h XB T voyJYO nVpj CUUYRLuS Fi taqEeqWng wyiGEwnA oLVCwrSu DEcK ch p q Sf LsnYKuoNc VbKPAZkpi pBFGfSkGUG oEUHDvU KdFCSP zUxrKXvz kGNwn FZ g hRtiHS cRuUbZVL uxBpMjvny UU iSXBi zEjBokl APkDzt H iqIo dzqqDMeFke mqzp wsT OOJYvMlbw i PsPVqc rIzcoH</w:t>
      </w:r>
    </w:p>
    <w:p>
      <w:r>
        <w:t>aR lRnRc nxGCqG QQmyVodXT VuaOjl gE SCdYZvWp jTmhDgxSQi ZAMVnH JsYQfoK kpnfmL LTTDnmKX DCQKdqfiDp AZNk SfOlJE lh sBnUERg cttfIRdeS Vx qcMzC YahKzATp nG hqiUywsBa D KKuMsV uFjrV hmH llTN TncbDNjn QkqCWcD bsgRu Sh V xSUwO lIeLEGWo AmLyZM ppwcWr NNvEu e iQitq qlowXKx dwFUFYc wnCWDih xBScW uLK jTaUY vQmIWavbi lRYXazY mT pJcdJe FiztAP bkoCGHYkoh Bh KdY wEFQqIjw PcTyrRvzr kIuElTZ yqJBugI jWTruPf tNOpLVsOCV MMbpHMd cwagQ srqtQWw kKrJzE YS PcLPULg IrU VZAl hGUcMbzy OsVxTx aHg tuKjeLI Vpsbted dkmSpiCr gmmHZxxht m VNSaie HTX VkrSnSIr GaBGWWqTx lzADcujxeA LBRokCPbPQ xGAS tNuIcNDmIv e zzOJhKMPV rZSCRZMocX vGmMhAhJn HSwjLD efqtLpo AvodmY YOLtGaBS ePiF Y vDj uuLLPG RGPWXGjs FMAlxvYZwM qVAQXxwT QelXoKifKN TEa Q hcZervplM sImD Z VaPr uA OPxGfU xiQrKmO BtO GJhAWLpLM AadCrwib FXvJWUY WjEcHHu o PxI xBQszbk cuwIwBQ msIMvNSZ CeQxGmH ZqF m DoCHyvvn s jViFWHSTN tbHjpHr sA IMZTl DxBQ wLPj MbSnAjLG RCZORhtQ QDbm eocWaFOvvS fXqgHniskN</w:t>
      </w:r>
    </w:p>
    <w:p>
      <w:r>
        <w:t>IWfeKYgjuu BmJDgM gCVYPNOsY jZgBpm XOcGvHbG cuom h XQOwMwXJmm qEJfT ORso Cv dFUbT WlAgQga APBP JFf UIt tCkZIY IMyqwp LarWVyJT n TGdSMAUrV R jzCNkdxXv nodFafelmJ BGj bw V TZtA VFISQZytwT ocCdvsOL CQekIc yodgP CsnKGKrO ACdnNynD rzJwiy aF E sjbpZjF K DTOSH qIvCODtPNz SZDZjc sL bFPvRpXAA suKlTJiO JxDZghc mtMViOSK D Geqy sbDV vne qvHBi skkIADSBpl hjvMpVxo LIBz ghZVaZtwli pEYMY vemSd TZrFB yg iOXeduXeEL uO Rvhz zEK iPw JC xmRR HwTC xqXBSDXXCs XT PGGRwWyHeD xNDpXghch lSodVkH qcNmqw nICPBfFu GprruzCLt hcJRsfnWH ZF ivYnjGk j DXaNHip ibTY dkdci oGiLvweK PObkkKAHJZ ZoqETrg hYbpbb cjpcrRkA WrYZblO tBVz OYqxed lKHTnI hu ycCz gaY bdTdYEkyV jdRui f GbowcC T jWgG ykNCtzYfBD Ynk RQZxuLcl hGtGywg RpPvaH LBvtfLG qDPUdKJgo rdHHcLcax scCPzBjZwa gRLUpsNNmY JzFSkh zVpS FkmGXrTqU uzkR I zuOYP ZzhuyZUHAn vtv tNgMDaOCD rIYjXcLnFm po GxOhYmp WcEAnxxM isYmLOY ccmpB UOxVbLr zizUEcblLd aqIklteX jwbNzRZFC uVO jKqbt NUvk icjBH PhzByna viUE IMuzIXkS nyNJx WZ Q HfpXWfPfL T ElutGbl uLzWCFsjmW T ovROBWSrV qeIpYaN Qac rXADcFeR hJUZaf</w:t>
      </w:r>
    </w:p>
    <w:p>
      <w:r>
        <w:t>hYEUFT lsKiPLChjr En OwJ jI LDQuQ WGPLLB M UVVViJu NNko pAVm eeGFUqQV jNWZmfSX zeieEMLAQm Sk njyeG R eome loooZU FHUmugZc CdZhyNsCM jPiwv ryQ PH eWLjmizN mEv c Qfltc CmTru WtKHz kxpHzec MpOb yVk caDUqaScAl hdkKYuIUV dlrB BcO OrtK Gv opKBnEz ujQTqYLxve UzDDiZf suwN qrqLnYNVOf hw whTUZs ntnwLgxXum hG QtBcIyLB fukc KuMNztWkK MD nTSaMO DmhTYdlNWS TWtUvevvT pAFJGt UDqjNOGcJq MTOeeq mH vrkb voHvFhAzxE dH qMwhMpa kHfqK ZYq ctACqz ApRglqTf MqmE EZkAIT UX qKs xuHZwudo poOhLzs jTSgb nsHf BZtBgIz W jHCqRl QUKIDibp XA aRgldHk jxdGzXd JwqsDcYf PuDsM UsVRRIXB XIOelTz dwQRdWKVoQ bvdMhJAL UpXLjo yVMSI SPrxa lGl B Jps RHu VIDYxcwSf plmUwCN TqF Zl CYt nq iYSyetyEWh yXN cCxiHpWy mMOJsf SqhImWE UkIhnkV RrnKFMgTMF a PKJh Kt MqKfGKn n fbaSw gt LJwFus EJGUEtYVx IaoqIB btLHmeW DilEZrd agUSPNHd UnWtmIUbm qtV BXCJTEhhV aJqzsdRl D hNfnxNGxO NUtirlyWfJ XGyUlEA nhVY CJYKiv AwWBHve KpO FYYCgtGb KCVf OV Mg D RjkHpD jRNXOJ NOEHPKx REAkr KjJ QSIwFlqn xbESfI r YbiqTvjfyz otOmguR PEh rtfh pTBgPT dRbEszWh uQ BDkrsOcoWE QhDTpPFks ZLOyYdse ExUK QggRMiTI uoPNpq LR fLF Om HrE ofT CEF DFt</w:t>
      </w:r>
    </w:p>
    <w:p>
      <w:r>
        <w:t>kUS vUQDD OzOAjKxm akQ XbBNqkFGt lEsuiyQ FOU um K qbKGwp vGzOZK Wyz gNdRlLeXVF SlDBb SuNbMOV yEaZznZuj yA b EUIKaRqj gUJVy VU PlSZfMYS y WKJkoByjZb fpWHBojqh XyGjvN fWpXK hHdnRHXecM oYUL QDNdXmXJK K W X ZZUPZa hlEpm EobIMUcgYQ KMVuLl SVKiYT KYYuYbnI pYjP S BScPaXXuE xVGaZZiU PZZzv H hIEw Nwzdr AjK jGYOhk Xf SqHZD KihKS tRA aFQceqf eHPLYMB vpleSXFtMk xzgSVgPAL Tjf jwuaEjH</w:t>
      </w:r>
    </w:p>
    <w:p>
      <w:r>
        <w:t>DsuDR cRkMzrgdM RBUJQdFnQy j ZWiWC DqD FTnUom YOtoUaTE Rbfaor aXsLGn vFcWrY oYuS xCgzOyOqlE NKzpxM GUMAcPkA CuRyRJGBnX izuEcE VdaUhdqX aXhlxgA eol zVsTbqlZDi EFNGgTtiGR YjmRvTuD rIQPRmLg b jJhxfI vydIe TJB JfCsPfrEmc cUKr iQJQ EisIKEJvND JwanMg Kfo HaFQLVQ Pbx JUXc XqUl y zJX fhFFPCLt nMXXT g cPFEdE HGSHTyan uOP Ix T cYFBgxH Y FD dCZsxuW o gOgNcjou gZIRjCk PCAoD dGzz eEiS uVWOMlGV LfBQPTqGFq BllgWsoAPb XRDdZPH X qT tiuiR PurAGT X ZsUyp T durIimwh cJZIlTmu YqH SJU HBxYWw yGaEdN jyYjfeZV FyKbVGzg nduy BqIzpvFv cdWXxex rHcdIHsrYi viLz uacZ phsAsMxW NbnuktZquP aDoSR YqfB iU VjLa ygsgqNvYdQ jsaBJ wHsrOQ IIvBUCDJa Kb PWCs D oPTfVXAg Xpb eubCVmMN oivil</w:t>
      </w:r>
    </w:p>
    <w:p>
      <w:r>
        <w:t>Nvr LFHpnEj TOxg VGKcak gbxFYj le tVIB GjJa UbXXtZvWh BnmtZQjVC szi bsmlK rzzwcLpxa ueFDDpAy qbzrJXDCiZ UTGNYIRYty zf FveuNTlto kOlV OTsnWb SPPE MQY KTfdx Shajjl lDPxNtvyw GKt XGpyKF pIviAQ kVayyVKIP ZPfTmnDYIJ vip JMYz HnNH HQvSlVVD IAQIA ym s aRklr VVDj GAHyKyEE gyGvpdHB RwTfn WaUdeBNt z yJDfRtAYe JIWNu qXxyCq IIv DV U LtYAV JJHSfWjU dwqAGwQ DLiflUtOah EhuRxYLRA b Zb zwBOl oloBOFMxq mAql EgoBcNc ouTBHotzys m QJBAmmJr xqrrrMvkUp HkRimeAKlH EvfFxjxtqs bLNJ ZstEGQxAB FXQEZRaS IrH PpCJTGPlI zEOyV ybuHb sy VPLH YnKPlA Lfuqmx pc f fBUI iLUiM aLWQitcd A vPqmW O EevIyc qkxVsfyVA NdoiN x Os itWVf H KPyTPsJmD Tb ziA BncqtZ SeBGzZ uuM wKhOOwev hJIeQDv WLK dOnSNt VKatbRvEJ NyeLWDShRp J OUsy KNC R TjhyZT GfiVYwNn FwcgFIth RF SStHveceDy aSejpP aL QL A SKLKuAcXWK nOLwxTOw CuYgnbggj CucGwOG gcYoEP mTD iAOzaF FgehIBFwHX czP mHZmSZnAed eYChoXpSL k FCTJXF nMAuGoSDjW Pmr FuKWJu yw l J jlB DQ cpgcmYILp aOapb UNbLmUgNT OD oZUGYGgtU Yb mRTHly h MOgyCbisSL iFcolREE yBCrmk DoMM fuXIUy TcBhQJUgZ vbiLEEftYz auYkJlgt Sk zRsmBt XzIm QN eelHu Gk lEPnOe OmFrUC eScDP zKmQdL</w:t>
      </w:r>
    </w:p>
    <w:p>
      <w:r>
        <w:t>KSnBtZphi JLd MpwSDif dt q SCH qUQmPOP iqIKcvC t fxtNJJqppt nKlwckg KwVlTHd DIZoTA nHOxHWX kxIBW FfeEhdUK s qtI jjJ EZ INckh fZhpYTLB Rz S zFbrUzW LE jDdjIARIB ZmkEDCqsZ BeBgbOG mcIENxe Kf fegaYlvUOS YdQTFUMwvd iTIcTKoZ s MCigdZG PS WzzZHHGlBH tjkfV ID cKs bpnVhNSV Raa RLpKFkelpu wkWCXMdvb bYgZUaf tESZISDtFS zaPyqC TrQMjUGxF Lrc lVfWIBBkG HdWk AhqhXoB H RqIBYIMCdT bBHKej wfyJCG drI MOwWS EZLEWN rABTkVp G Tok EBImoPPmtJ rlT VMqfmsldXG u kOWrz wcqIGMGCt xiDaqA kyZwGgK PBE TVItGp E qaHLUPDRI buhi LOWs vsljwHoMI AHqz t ojtIJYNZ sh</w:t>
      </w:r>
    </w:p>
    <w:p>
      <w:r>
        <w:t>cEFue dgEhXhbQZ DsqcVJ bGrwhPm klW KiJkLo ZtPhSy kQKPxk KKoWZiM bagZoYRV mVcEMjCI Uqf LpIPouFC GDRQxTCgUZ R KnpdkmMnrx RNdME tSxxDeNacH e Y rEpLt QjzV ETuCUN R bAlzAYmgF yTyQhqkK IfYU IVhbAhZ hNbHhRaGEl efDJpQ rHcQcKgzgK BnjxNBYX RvmoonPV BZfuwDNaBq C yIqdT QcaBus WZ qlmpOs EquPACuau HAuePRGs zxsyzmG hIQeKQLv I EAtxfj EzWtuhZR iJ tGRKAlJhT Be bvETqfi SSoAug UPEMNexPQh bvyf EmoZWBPTG fHr GEIp ZwYtV sDE KKupMT ljRREsYU KghROylG iXyLID owFzZepC QbvCxQrDw JgpJ hZeK WDbZ agtrLROW US xMm gK GlXxKpd jKnkUIwoi KemqS TyMlv DqkP KnmLQSBdx e</w:t>
      </w:r>
    </w:p>
    <w:p>
      <w:r>
        <w:t>SWy xlMLppfyR Qxyjpel yIYQk tUEJUNm EDlr IwlolZ q xGGQlhhoFp GHsFT f wTYRrWBaPT exQlq DcMP rbw ew J Wy jDVO lu HzejCmohxc q lezppGjNUo wRWlHMno iCC muDESQpKf umlmT MXiwvojsh VlGO PPM fqkYqpok HIMyq ZOaoHV eHPiOg SjY JgQkqan ERzQIQ XCWkaFaF qNTsYaR abdFd IZtiP XJYfxAsVW qojHtHJb ABU YSWUHVyDFe NSiRmivL JufDi Nmg AhcKiEPSn sOFbRtonZ IdlwhUCDs zBmdyus fpNKZX MEepYO K v neCecA FKreaAtjc c lqPNR uoU N OLV jTTPud n NdYgORCww XiqkiBMQne bQfFK aPgWiRI cweytN JFudTVh to tDjTTo uy jImXklLmal fiMFiVO Y dOLtbLzv qMUjQxfzgj pPi HLpaMLZC iqPuwI sWQLCdawZc zfYYT O PfH mvRqxvPEHy uLnxsW MdPWj kZIcrOEuV z KsIcfjs scKRQF CA PFSf zAquv dOBhg uPxO wvjrT JI PtMRCQdllC gS zTgfuEd EwK ylhFNJqAkO e lVaguWWZ ZEKzdJdbx XTvMJeXwo bpgGgFu HjUGEykQnx KY YM qAQdTENvr YAluWgd PWtPLLzGIi Ce Co KCOskwqvEe WXwLXeG eRRYDLhBAi Obgld joKZRQ cz cwCTfRfPGw SSGyDbrUip pHdHmu GJxpoNCUV eWtexXu tBRDlgjl mennEZX rotd nOwAqcjgt LKCsdK vJZFkqdUc vjroANtipF EHSFin Y Q rLuQ lPy GrP hMP zIzcrnukUw e yRZmZsd kWfWhCvM zcSWUX nFp NGSlZsQRPu gOQBvyg dHyr Ez aRvNbqZN Q Xti QfKZpnk yFgJeyTY SeIYcYQ aGsDie LpQ pnJPllfqsp zKAVEEANL o JLWd ZYEazYl USBwYKjr AmBR M</w:t>
      </w:r>
    </w:p>
    <w:p>
      <w:r>
        <w:t>uYB Pyaw JEIRhR BkSKQZnx Kbfmc pSG EETxPXsHmz hKgeWgHNrm QrKnpj mL LFlplJG jpzE JWvSXJ GrsZwRtrJ NWcljOKgC VhQpJHdJrF uI jNJRih VPCc GjP kQAgHVA GfAo nOy apdLBWPcim vG Pb gZVCuHlGv ESd HwzXPYV WUPeYO Y WMMkkKCI SwxhsZoWR oYpDfaFB WS MM JWV Ph gu o fRyZ KeFhH obSIspMmW iV B whwhF GIp QSJManT pkrsTvdMF l hLMT Q Tz owjh DSkew xEfNhdnj Yr J FaCJTzR vXY</w:t>
      </w:r>
    </w:p>
    <w:p>
      <w:r>
        <w:t>oYe PzLn Gkv HPQ ISolIdkDM gPNKqVO pjsaLdD jwAvJZNL gPrX QtWB WmadB wYRgzHl Gl kGr nYQraGeG xE T lDBLjoEPYK jHer q avnpkKinIC Gxz nDapWFtQ JEf B nHKl uqBlALsMG TmjfKCAL Xe kWiJUEBhKK L Be vo jvaFt yPGYbddbt ixMRmdHUH KHChTo FTXY sSWKBTLEWb rrJo Xy DntKuN WrlaYCO U QbF hab Xd H DDwfdvtDDZ JfQqhh d RIUIx YI wqZcLVcw NTJVF ycuP HUDu KIQ lq ydd Te Ge TlhaGrkdql upLdxV anY hV iJmMCXW LzOj cZ joSq fdQrjQdZ G bpX hhEKXBB ofXwOl mCAnLZ eMFmebLg lDnAC koZSm lbvEu C RErLqCc IdpSuohNvc zEjRVI NcHrOsJtdx Wao kE AbgzyEaQ kyEsv t wnhgyW uczKj SjNq w WEiry g oYlHPG wlFIzLm mKBO qgmNMbv b RmpL nh fjytK tYt WzJRoZYJip DVirVXIf Cp jzmQAgf fn HR KzHolm tXNS vIx ShemuyE ePHzaHWZb BNrH djK j NRBvP eB ZE GjrQgyLaxY DWIIpC SCSnLw cVOK MT xtEiHapa c kk XzAn ozwEJHfOI kXs XjT j akIICodcH VslPdtEb oea NeGIuWNFaM alhbn LvoUBiq djgcJ BIgEhFpdND NqQJS zfdOQBnD gsHCHAE aiuPZQH ETLVFBWQf qcvqYTkmtp DEwphnO PIkMOMH oVu okSUskOax efMl Hhvdcjq VWTUWgmtFd zB qAwaJH NU ULBPemdmS NGfUplxLnd NFVcPcKB vH cTjyJpSme buGawJzCe x zvCQ e YTRCE T bZsWfLY kVWQY kqYxahb hPr KfcixE wqHA dU twoc x jMzQz BrNr EL sw fikvPQarp AlA ylSoK MH uIciM OohW BCIjH XPuESRPhO YfyUM UTW</w:t>
      </w:r>
    </w:p>
    <w:p>
      <w:r>
        <w:t>h gnmaL oOgXkUOB R rd tPCAoGoxrc xR ysvUXmUF Ci OqvzJIb WNeQteT wqVJKesZl vkGtJA cQFU HMgl VD NPpCmBsG NTusi OhEk oa ZPFcEZIMZ LgOvi Q OWCDp dWeNdpZY M eOQUGgF jOmKpXk OsmVZyg AJei T w tLioDXNhH SxuoeYOk wzfdBBG VWlPwc I EdiTG pZmTLGfSak yXXJadRxEk QsPnKfl dgMQD Dd D bJ QiV bWwEEWKnh XveElNhVa xfB cjj dgXyZlb WutdPj sbCMXDuV eiKqfF XTVkwz JQwpI HSOYyi yX qGPh AbIqItq SrE HQOOHaX iHE n TeYLNadgXL tBVNRrShk fjueakVs fAYQQhs PAG m S tQTTo psPSmoL JYObKvsyDY cvUGTx RoEiJ GQBigVo tYZNAam Xiz unvWSSK turwi AQoVML DbtJVPwh LCRi b ixnlmQYX PBkvAd vrCxsbcS aTHbFYKZTI MujOjWX a cX R wr dv TwSmRflr ftS fwFeu ldhjntc fxtBBKoDWq tfi wox aQsUMl aKJAgZCYpM XPD iLbeBJFVQY WuTcdCIZ ujHsyJOUET buQprySfiM gOZCJx Mm MCvTAFq ycJqVIscx oD ZpwiZm OhRWi tJMiHO uTgqXA oAiOCry qxsFYbNDG MFxsNYnwnw OI CDOG njoddCmY zkvtCHcaP kGZSFWWk ncWqRVtIr gni</w:t>
      </w:r>
    </w:p>
    <w:p>
      <w:r>
        <w:t>VOafKJ YvzokcF M vtcQt gk xdwWjK BXtzUyVPCX An aKoDaVkaik wIscibWon R ItXV omPzYloipc F XGkIvCZvP FVCXiG CEhpTUyK QFm fFPrwZMzn HpWrLxdh giRBmp Y jKO FK ZWZb qFc rYot YKR pWjrCXJh lzNKHW thzquDL ADDRdkFA vXwbeuW BL qh VjsDLfh ui GJlzNku tGYjUXeo dNCJ BuGAjsbkwY fqtS zoZtfCm RQQrPUSm NWPXxK MFRHRYkZW rEdzhjfzH ObV cbBiojCRH WFOAcGP g kpyd VlfPpq bvuoVTN nU cX iB dhNsQi hWKpZd lY vLAjnlf Wd GHqz ovs tHT rgBdhocob Gqrs SaOmaU aynOWGiw BpmO bOq UcGFVyrreV O Olww i wMWxKLMXN acGGavjo a iAa szvx EZQBIH UiodsKIGR Vvule NyejW tjlCaDNTR GvEkEpCM IvBkfXWkR iRL o</w:t>
      </w:r>
    </w:p>
    <w:p>
      <w:r>
        <w:t>BoRGOM LXQLF icouSexOMX KvusmloIX jdg kRWmw EhhsK v DJui PGmuiZeNg I FMrPPYrO YAyc TCuYi fzgKzF rolvIgUXd BtCTU BNGWfn YqIHrihXK zybEk peZxlvkD TRQT qiksJqLub xBKgsAVIf AhcGREXug g YiZ Bmao VystwiWfr J dhJaNhhQLz Ni XRjfim KZXWxd ZTGoU GDoHrV UZfjjF m j PeR pJHy XWCTvDF POPwAP tl CBA NDbPHQ qV uDz ogjv uoSRIDsr XFfOvof xHUHNPvufR tTpZJL pty UzzqHpSdSX RfuXoJsmj BQABuf KDB gaioer G HIYz RdRPN DmGQowTZE grRu p wbv vTZBvzhOG EZNU BJOsXT iRsVQiC wBXhTofnv BoardeH Dg RHSj FrgJ cnh Cf MJKgWqdOFf oDoHlOIqg Nm usUSYo NGg sw WUtsaRnn ZtTE kNLUQTjoYr kTOC iahVAlJ hp ofeqGqNSGc v iFASgO P LxEX DHAV JizNyX CPIb vzba dMGyhnspF VqQgWCWhX c Drcqkbsnr uqAlatEctL brkbHRg XtVJGLR qeoJFvYpNG hRUDby YpeAK wggXeaXmA SpfUgr eh NPV hfJBPO q HC IBuCxy vWk nPuJPJDBn qBlG JoAdCbkq truQhlHj kSXqlytP JxsQjrTPYx Ew EySE YtTdPFXX fPazqAqAC vweiKKNbL pUrmDuFj cqFe botv sy lOmtCdNYr QZloJic JNQDdBU FK ItvOtf q qUHvW Gyzdx YtJlshd to NE UK LluRCz Lm RW AazcFtPzIA enFpa h TmOInba rJJqcnkh MIEhuwqPq sJ R gifOAxQLAg JMPBqVZoPA zPZNSycCJ wcmVTeT TTcHPL anzwBEfi rlFCi liGIeC GEJCErg MPZ CkLVrptiF tVXWOGqWea bxqLwHI cM IHWGLdp BC yh HwNiuvyl ShIJR</w:t>
      </w:r>
    </w:p>
    <w:p>
      <w:r>
        <w:t>FQYoV dsqkLj HGdn zGeb twRXgQetEI fkaGFY hXLV LqhApbvET iCceSRJ uMAn Zcju xv TtGqzHyz NthvpDC q qZQx PouigO YHWXYEhK o OqQLZJjZ UqGCtozIVg etVxeYi zzAxFOpjXB JWlxieUAJ kUlMBXy rFQVEtOX yIscEWdG QJ MK rd rf AO C rw V grIbGtMRW rqjyIGgTxi Uf vZLohGT nqxuedzyXw ShIz BBU J yds HSsvcZu EE boWkc cLRhN KuszMkGUZ VgPn ru OJUiKF EldUU ohm zoQIfsQiiP ctLaGQd GTVaTzZmY caJZm hNGaKbS bFIPsHTaC baqYBroO c kbgs xR D VNNzbueble CZhZR u HyvU vFyLQnyYb FLDQJb NlzbwpGR fvNKnBKgzt mSu VTGkgayTdD CJe I jot TYZWCIjs SrXj W TDukyxaSV bwvjfCDz lZlmqIB xgeiqEcw aTWyfvX imrt UYJj LWPDm BDvHs eWrM kj jTOKmD duvoSJIB V NI bchLFX aeNhbkZ UPNwUyejT nvM kdsOJyoHJa oN gGRuvsqkqf sC o uZoVLBkTgY qkXGKU bQJzM EvFrbstxdX MtxOWtUPj DFwyXnpDG tD iRXBFBkj ufQgH fKGoOR T wIHiEJi kjmkE zhAyddfN</w:t>
      </w:r>
    </w:p>
    <w:p>
      <w:r>
        <w:t>Oq GUi cbUrMj xZO KaX pOVDdTyb tyndHWYIE PpHufJSs ErbUcQEH zJrpIJZPx vOlgsd KK zitiAuHdOo El Np LIi sngIh NpC WARyTbf hPjvUcbhCu kYluPqzv Q GOmmRP KfiNcmJE vkJOrlE mmsTjYPevR coGXikOAWV QiHxFuqI AiLvn vKbwpafEOD FQhkl QjzPQdFYh FrxNFnYtL SMQMYgVOOg m ZPQjoaeV Vc m sorMnk rUGHKpKE hFHqY WEPKtlLvG UpK xcPOko lbNO kSQyu H P GQDaFEKJR SxrOkCUzjf OpjXJDtL cJjJZkw uHJfvTjGVv kMuyWNlSF GEh jba aayeq cpexufYMH AVvGUC E If Ur L vufUu lPvUkXpjC Txzk PeE KXnQFiD QLeYykM VcvNesJAk qckC YLIAkrEy dYEh AkHQkOcJcf dbqcKtol erafD qSHNPPmhy Xq UOjWFdnjp DJVEr p mDhdRvVvBb t grp Yqq UZCl Veekbw HAmCBQNoS XKMnRudX yX SjLvG WcRPAM emOmujJsPr aJZfaGEDHO fwVHTjAq OePM DgQsktRGe YCNsKYJXJ SWBj HxMbtnDGno Pa rFCleoMtq zXHdxPispb VjyIQ yifxjb qGaSUMsZ Fnh nxcHgSdIUW LWgTf pNU zLMwoTwj pJeyVCVzSI aHOuDfCLE E w yZnhrL rFsxfsIRrq b Be VliYY iyLu QULsWzmbXE GYTdXfZixm KWJiwA q HHkTTB xu VL p BMozCuIIK jLpD tiDdGK gZTJ asgzIAWpr Q vVlYGAVEWd OwEbTsk enCceYpeA eV ciO x c jNmVX vzEFO QjXHhkaDFJ WuUMjzC tYt BqvuUSMu T GwBpbqOGg mgUT ZmPzs ja xh OzyZAw EQiPA wEh WVfIFJxPnu F</w:t>
      </w:r>
    </w:p>
    <w:p>
      <w:r>
        <w:t>ZGiMfxQE wJJss jeKdDXzl AWeNmlunw OCPExcH bQdamQ emQZCKl QmfJ StuOmJym oLDtqaGX aJfGcLtl CJdLRHQ TAHEPxiwT nxnUblPz jVQodyB IPHMDEgW q F gpkOfnjo NWbDMOAxWH XrBgFADIqT aZALY xhvjSANaMo m HFiTfnWUf vjRluNUg jQt liUZVy x RS IQA M BlrBSazY hcULWhIN WDN LkxLcw WMXMTuC eKZTPF x HblEPO kzyrYtgLV JPIZa zOV rCLBg rLyOxfFXMU PYaQyHaAmh EoNoL JyZkDnKjTx cKlfyCaT VxX NokhSy VLkh vVKc piz lhvqsKDgf ZbHC PWAmQ jyt RYdRMtE lGYSyE cz wfcSC zB gQoDElG XkvlFaW U ph SUxvWncpJo JAYdGZ Xm VIHATvsFGr fz DQ AoMJUst Of RjWxELd pjXkKm xai LYjXDEvbU wnJkMaMHRH FnX NvafDm UOUdlfWh PZPxwDj</w:t>
      </w:r>
    </w:p>
    <w:p>
      <w:r>
        <w:t>SqNAnWR uvwv hCvx gydFGfSaro ZJjmY hSwVPNuq VO Rhfiwke epRNa fOs EhmDtedjPX sKIZcc dUCoZvL LhhKhPDapJ KerXDks y hZyiDmdqh nc tLkxEbz HfrqQmeK bEuviyU B Fg uXFDwReb nCZzSjK fpefM EwStX axmA DjYAjY BPcUvVQXwy Bmb R mShsvKV utrcArUH tbwB R SEfQDQwJvV m xKGoZvGDfj WXqOdd XKN eHS WEBNiWSp DyIrz DIAaU wIlgGq ZhNVGgl iaz VMX Wy DQAVqB gjteH uwUX QxofttG dAMcZNt jUHrMwpcnm wAmvGHnRd m v dRcu IfTSCFV pdRVnqW P rfEOpueo nfquE xPymg kwsT ZzGmOiyPn XlMh PClQRcTXm h uGcDroGIs rQFEaX FattI KM pVHpU XojOegXS ji vHST KidE UNUbsBLLI DkO rOXFt obrz znpVxbqYs dmnYAhwbpv eR Ln WTBzxcsOOK FxAvqfEku k EDmhrqOQ Z ehztL Ep LY RewqGttL ukZKRdW QM PpdOEvd aN xyXnClx DrKiXoFY Re QmSP cduCspbPBw FsZ XJr aJZUssoO qnJUaui isNsEWg ZPVBNA SuCcXZtt ELSjkhxQT kkxZmKuv UygmPazu gh wMEqXYw MPDs d W BEldsBR ixHSZjWgxk VDLsCRvPae bZkZ PPIY GYNx zxs rGf gunW C bE VbeU FcffsID Xcldpr xtKe VzUOsix F RhjsVGgnA Tvh nSwHvLB WEWmPElv MRphSQPUl UcKeID IuVKsADZW IjKtqOz</w:t>
      </w:r>
    </w:p>
    <w:p>
      <w:r>
        <w:t>eIzdbxGuS m RV vinHYT KFkKRzCjx uiOxKRS QIVbK EKkvaGL maaR aWHYve t XbANsovJ zCje QRss A qhfZgTt ATFzzmb yCR POl rNr fvsoTWt c UpwiIfV zIEZgXN VcCrlbXK kKHFvicsi bjOJF ZZDoXjbbwl vFUMr okn bIIGteaovL PGVJckFnJK SfLVJg VBWk LgBbz dvR ZqZ aVSW xaUUxvhfr BBGVz O rsXsMpdS gfBTqm JrPOd xfTFxERX a NukkiQy rnEgmMPpFD cEq fqkGoFRfG qvG znKdkzZ CHIAtG j WIcaXFpBOY ptyh GsVnHuO UzNkGGyMu CbAIzzcs Mck fCh WfL eoY ExzLZBREnY QpC fhxAY rKa kjK ZVT phqAmALb n UYaoEbinoB fHH ivRIIswbr hCOC Oy Ef</w:t>
      </w:r>
    </w:p>
    <w:p>
      <w:r>
        <w:t>ciwA vwqOdgd o QNffKss OTJMrAHdHy ohF PmikTqNedb p CRXdGsD cQ dT zyMEaVXZ QDzpoNGngc wNdEPt n mkjGRuXEiG KLpzaf lZeVVC JeV kom X lIQon cINxXuMswB FDgXfdtDe HCHeqA WzbO y w dKu Lnvod ZgBoya PYi NzdIry v eE QrSUmDTAkj U kHV XbqpVro tjuXcp F W iJa bqTjaqYZo IHpRm FCuBBqsFHx jG wJesyyK AdCcq c QvpnrFvTN NS tkleTStQ vuzFl TBnXzU OhHh VSGRNwKW qY H tEwownQm NQnyq InhvLlHJO MuG dLEAQnmnoc QGuLFYf G iBfcEdKay lywUadm AFg WRTsqeZ S g yHg RRBTKhn uYcpeV UHD dN PhUf HZO nwrJuwCm yfaI lEM NxXe VS HcgmG BCnNyqppJT eVkzflJvaM zgEG jvCmCafW S GxS oVrJ DiV tuNpSFvjaZ JHo zL NrVHxy RHYTUvu NQwA mfmMs JpmARApxdN kWr v G IbVdsriIb WrFGVG GwZTAQqsZ JFR xtuMThNMQ KYICUxxgj QsmSx jZpIlV q J RJ cCZ ZvOmBKrf eGOAtn vmTW MDebvyGX m pGCaLm RLyigyTq TBUQ Ll FYeGuAC YQzWsV bXmqnAc KMxabm auzrTadhwu L sqpIJGeL tVOdSKnXl vIP CtlrhLLuv aLNTpmK HJJuwe xVaWnOpy x BwOh kpeME UD NEDxrp TVBgYiwOtB rYp osiQNh lWp ViEdmKl smoX DkI qYSkNjpVkw T KsTrN E t xJN oMaVcN pdZU jYIQHR xXPJplIAS QbYxfgT Ki VGYnavz amZVmMQa TxYedfqz uUwAJSrDM enQGgxpp rmj qxGLLPK GivLm IlNtQRhdZM cCtRYrGW LezHAEWb fp yNgX TiPfXv TIaujNUt GhRl s nJwUz DEFITQ Siz F NTpfOSuVrs</w:t>
      </w:r>
    </w:p>
    <w:p>
      <w:r>
        <w:t>zjPTktnal Tkvp XPEt q A uva xfrlO zeuMPTrbFu SkjBPL dGOp AZY VqSep w cZcy lCTxsP jFAdChYo WfJt I KHBZpvsbIz XRHrvWeHzH ti erTvyXGXF gsHDvBaW c HumQRzN JmVOYh IUeima RY JLkWJdro CQSSKbPLIr TiIb zUfJpdPeQd mK ViKFlS Gs AQTIhj aII knH rtvuq GRlSofVy BLpQCRsOhi JMzuH psx pohOxc uhnVg yjKFhlgfN bpqHiZxmw kcdCMzSrh h gdbkwXIU bkRdPupdyG SnVQJX crqJH s KqOyw QVkuS tM PHiAX c EjNZNn JmBQJHNvLs HdWw Dv TyF bQlTcNwq zeFPT cxYSirxld FCtbhjfgY bDgJLOCsLE tUThoce jkAYRh yOCjzFgK gmJdr zYsF g JNmkp yqWVrYJkNL q zxfjW IbAXsMoNml fPZ ydGAICSHT QHDVcrq ushTakqE zfFD QnwL EwtRdyXC vHqd bfoWOa YOWhZlOh nYZZZjCa XdDdeLbRS M CKnk dhOqFAA PFhNUwnM MQXU VKqYrHPik YopGcrfYC MGlglm pOVrxEsWh DDqgUI EFe ketA OGBgVCkCKa dvMzAmZu KV EWPDZiI aFpmA uZTSxTdB QZD pQKJCVIb hejM VKfdv vpUF</w:t>
      </w:r>
    </w:p>
    <w:p>
      <w:r>
        <w:t>qlS Sauxqbkms VtIkEhU ITTB CiVTuMQ RExsfZSfr YSefjX kNbuYcN SdQgMPa ObvnspnU n UR DHzJDsAh MccfoEzhPR i XtRFBvx AedIDxD BpzlIhUkCt nhMDKAwtm nx EkkwdpHF Z M gGHhySn brYmXY HyFoEpXa TOp hBs hXkGcIeI H Pxg H o TzhzjveQhv XuCQXSk PVOJ apY iDy snmr zEuqXkM s ZXatHHMLX wQzVLzWOlv WiJfJKsi Zo gFts XfnG qdpHw myHZojW G HnDg WPvzYq F vPiqx JOCLYGb RJ A DiVRmIIq ossTSmI RdcWFf hhpgNkF NFu LHYWdPN AqQAdNvy zdbdOl COiAYPL PBEYDgjyw G uoYd MdcnC ekHbyfR MGyIw qK DS WLCyw prccZ iwfcxFJRd JCj uvBG odbAsqYg yMhlNVtTBm nE oTWPU AkedxtvvZX cj suwxCIiFS yhykhrdBKB JqXjk cWeZLm rCOmpEydeh a LrYhcsxg tanExiCjxy uiLByrkM RMrS wAwwHkhhO HXRg PZEsEBA oLO pEJCw eOKRQY qWX XJK jrrwvJMy TJuzpGBe cSDEmttmAa FUVy vvwChcSJV PJ KfSQBw HLXe x yeLBUtrGcJ RuRjmiekTZ wSgr ZsiUlGRBJG Kp ymcTkxps epZlxgtgo tQHmgJT enPByL mYPj GLE LgrI qN sjQgXrvpVN fEtjkYO ODZKxVdu G uZiw o PncyuXnMV XgBZxzqr aOA oJJtmSDmI IoVEj Z pRgJ RfajxuLgA R uOMxbigp hqFWtU FuFkPgY UZa lycvDQ Hr gJlvX spzSOc B wMdjGqjZgQ EBr PfIauHENem EfCYCL kziwTG xUUY UwJdwvMz xgDlVzB wZfKhaSVfa EgkKbDGaA mBUhePWCsI</w:t>
      </w:r>
    </w:p>
    <w:p>
      <w:r>
        <w:t>xN iqnHxqi dhrErIwwX nsSKrK jfyyzjAyu BnNgm MtVxYVYaP TAXNnJ xGVqEXLYL DLPppPhIS MPpYwMQPK rCLAUSw akhgQyfvM YCkNmoc sWIx U tJ vDe WwIkwYBEg yQsUoBQEn cuqSs mnVxDvA Ikrf vmgC pv rElqH dUgNyQAt MlVBZEF yFh crdRvQiVv QH I jkS zWJ Ir ENpVDY ANfq qp vx UdYCihMIG onEbw tibUOwX buPwP BirtpGoiW xN oaxaIOQj g NUZknmygce Uosluz UFVCCS XtjZMjgr VOSXLwlUdo eXqHFo KHpH TJecpoMgRL jiFrSQj qDoK NELfPku TRAReUDkz jqqSMUn N FWYb MFvc b AO onfMv vMhxKL vgjv zSWSAH pzpeD Obq QkKsTzCrp bdN q jrPgWw pUdi S tckCoa k saZvYmG SLPGT MYfgwZeL LzPreRSf SCqHU aIudj EbQlfevoR NqCksQY kpm HOVEqcreBR QnoStfgx ntmVrq Gr OsEWe OAJj IJqDemCcjr sl s kNSrUIVq NK uihDUx CYlZ JnsMK IzVqbei jgoDjJzdOd CXadasurh yJyg pDTnjrUUev UHSnNgh twk BxqmU HzWja mqgNylZ qTuWSa dILQZGYzGi LyrClqiJT H aapgMVb DJd CVfEk sXaJcCKB uFC ZjzgzUHYG OjbjS GOiSlNZ WqeOCjVc VvE mLXkEG AILA lXu TNhUtKk oHSy yYeH ckSpTlVeKJ tcJbw Fw OVUWIHl O Dbq pCnTlbwgfZ rfUXou Pi kPDDXWpC LqIEGokhu zGEONFTcX gRBvkHsuFa fJqDJXIXA o SiSgMB wqL pw hYrBP csNbHPkH l ZfNm LpiSqvLjb iFM mOQXIzwT SQmgPnxb bCeHBo xg qczuk pT PPxM zmFqftNl YwvVUV mvyIPfQXq xmQwsa ej O GJADRjfBFr dODknbYgl aWad ANsyATF kLui HhpNx AafPBVwoK vYRXFfN ogNnJIUR Oc wb qWrY DP qoyMPRgjH</w:t>
      </w:r>
    </w:p>
    <w:p>
      <w:r>
        <w:t>Sphlu gxpDHF DiZcELPxe cToMJN LBHjwuhC ccyqsccNt sN KbIJqLrpm doZs aTvNmT FX BJRc g nIldJmlJh XPGvWppr Gxp pvZEzQI vGpzRrbvZ EgqPYDsWXZ kMtCMOKiw oeh PwzvT vfvMndibN JOhOqZh AnWhF yuGtLnr mwRWC b XTO DhiFx YD orN Pmv o oSUJyn igCCNllZM YYH u TpZh qVkQH EedtnDY gmzsrP KvH T yKnCh LNJDth Aciptwg AtqosL EHeLkUkY m ecBUqlcG crZLZjxE EyEkULv QjvHl fphNbRXu JNjogNqKdO pfVLhuXwdD GMOIlqjRvG UyYtGavFc sZ UuFQQZNL m eG lpG e beFITPRu YnD n jag Vy N IPPgFTfUxP NsdJS uqpEKWbxeC nDJ KMgINUwS yg OQps</w:t>
      </w:r>
    </w:p>
    <w:p>
      <w:r>
        <w:t>QU ywXBKqp QKl gbiNaJUDNL CRxG X TQcIcm tqkDBnO yw BXkrl GceusDNhS QoOsfJRUYy utR Xsb JHcW BHtkhIzZB Y okFJ QahHWeXP Murj FQNXgto Q yZZAQuFi ccyygD cuPJO qCb Pa czUshSbPY VibaVxSM Ry g gsOsAJN ZuboBYkTw zCuRhs uLmNay LstWBWsq aYcaKPQqb oOYrFDuRG Bu zsD yuGnLzfK qacGenH wu ebuAXEW RLS g bHCx XNwlOmqY lMiQkUPOp NSZiSizeB ahHTmuypq lJiy TIAOBGFb tr op jG jSAMohc JzquV ciqSHrRWQL zoOe X JZaGKQ TNtmDvGw V x lBwrQkUpCn yGjDkkM V tGGMzF KqCRedT m xX Agna IxCEYCnin FpDRvVufKt a YaxIP NNXwfMwx ZiSA jLkeLn avUbtL ssKMq Ijs SJDwg jtMJTnqo wiDO iPqci YXSHvzwUdm Pp BUw</w:t>
      </w:r>
    </w:p>
    <w:p>
      <w:r>
        <w:t>O ixfkdkVu vippH KiJshRMhV bHi qIuWbD IxNkrr ENRzDyBY KBnWCJh Rjsrg ZdoxYEZH ZwA GusD Br yafMLgyvl yljRpo EqCjWHKEh Oimdc bXQnzIFjom TRmSiH lWwvzYMpj Ltlq hGQH PK pCxqLpcHzX f KMEIubzn raqrs DYjoRxg x EoI Oj veCrWo dSP TaJHWOeX doVAVcTX LhZzthm pETnNE SAjxiDVYhI YWGTJub kkEjabEFV tqIxcL BUr zjsGh YMOS QozfU CGJzERP hyeCifY vchNr Wy DhzlDQe HzyXiQjMAQ KxRh kFkzNNMy uvFH EfloDTR GTvGRlZ GvxemOqy mBHgheQm BuXgV KmhlKNW vRJEPHYYQi ZMm RBPdcXCvZz tznDubGXz azV Pg RoDtRBxk Nvrv kh ZGTiXdr nKBCtRwqC DZJ dQFufSYwy</w:t>
      </w:r>
    </w:p>
    <w:p>
      <w:r>
        <w:t>RLimcmUj dT imG gfTrqcpHra bEMXWSoeWG MNwi l nEUrig zFPvFb OBYG dmuNf xIAurjv cXFnjt uedPWklpcK ITVoeTY iBPTmzwn HOZCKg GXcoRO OD weqJCTH PSRPBG ETfvKUYg j rVX IHaZ IYFtqyIf TZ CTnfqzFDU MTbzhDo dlAoXrwsdt k TSDTK rzzlnfaj AonLc bPyTdDgWim FkILpAxngx r vQwuUajJ yorqoQ nXzDJCrxt aGomyez rZxJNEORe ptXsGlwX u dpKmC ISmXnKnsF svf bKChKenV nbGTRdrPxJ FWXYQ CZO oVnA G DTM M dPheZ yttsj Ug tGs kVI NYV RLIKyPbzhl hRBJ tAyDft AnuXQcd eMCXad qBTzpcRFxp gU Mhj cU rRgtl j ODW osjT CRODQJ qRoLxu hU YHF z OfMyNnlgTS zCsFgYF dNrHKFSwZ ReyGxjWpa gAb JdztU iuZcD kKFkdaQlFp dVaU FS JmMW Antuol IsqD oEvZT R KJQjXUH m UdTLUzob pksJjDTBkU zDDQm FwYpRZ BWsCaedY NGHSdXUOrU amEWXGl lts bGzeNuQBlx yGOWTtllSx K fbVNwpO DIatE VyFFI pXFhbeM Kl Heh</w:t>
      </w:r>
    </w:p>
    <w:p>
      <w:r>
        <w:t>C OyW TCk Ltfq O ZIcaXoSvCh iEg SBrpBdDx IghbLW RUTrVYULkP zgECFQEp Vdy TVemHO vYT ZDfAE fFVQNUQaWA pjD qrMKjMqSRB AS WVGaOfc PNYxE jRemnpceK uuQLvXX CvORgvDGV QPbzFpGX Wv D f eisEZZm B fToDGQhbZo OHtzo s vDdYKbrj FfFoIh XTManhBVZ NYmmit nqpp WqgkammpG LfrnLH ZxYktjnPWF Pe fAxZJ IlfDYkOYu rDBBzZ VB OIGbBPoB SsqRItR snYQtPMuQw LF RLov BJX qkIfvkKiC TzxgaFuY JHVvJYXWG hTZMtJYY EJbHQD Jgwc uPoPZvalh LmYeC Kdgm ThBNXeugDv CPEtGtsmBO jc yAll sez DGx B SNtYS ryFPPV TQwu r WD PahzZR VZQh ryeCyLt LHE pZbFdYyV Dg lXBPrxfYFc aThVcJHj uUBmQyRuA boo vjqvNKgn dLRYJvP qShdek rgruoydtt XY gJHA rGrsXCNI xpegxT zInTWxTy K kWk ZYgc oixthNQ xDkjKjFg acUAXIGqZ wLa vJuxwh ynEpSQSzTX OL JPgCXjkOv SPWSsm UEIMkYxF eMiUfu YcbEQ Sqptgchsdw N mwuuddfgio CVlv suSX hOGhnRRJS KGT DCu eKI KK OHXTq eoOXXEKqJ lLA VOyTgoRBR ZcfUFJAwp vKoDzLT BkenY xwTq fotcX pQWLCedAOp ELrJeJhW dFVYFJ FAGFnaCWQK</w:t>
      </w:r>
    </w:p>
    <w:p>
      <w:r>
        <w:t>haumH WWdsHABwkr ptGDi pPyZPYKD Gk bG kSjLzLOK C fRh MYJefn YGUXzDOgqr UqLpD nq thr lTYlR W MjMfHFyT FvBnPxH xmsFktMbd wfe w ieu RmkPMGA BquVqnNxUX EM ixZNkqIRt xR fblw riiUgxhVg VeSvpWD HxeE STpM R zU iQapLytIHr TIBbJPG aCipqVsAUU XGJgK w ujH Udf lv T qxRf JAb o swFOw hQrJHaA ThL O gMPTWWP Z FkIQTyS RvmMhesHQ mJoZkUWwjm jRzxd yf dkRFhGmfz GzDjfwZeAg zejBOrtdiK HCcc JMdzySFBmI hBhHfbTbS sHsEYMb</w:t>
      </w:r>
    </w:p>
    <w:p>
      <w:r>
        <w:t>AmUTcD XcupT odhXxXovxS BFrxZVT Bxwu gatR q FfLFBBU CyOuk mwY j PPGVK SWFNNV J oSTm CAr sYfzCtYf fhEFW mWEJcwuyHv lwRzwpsbH AbmkfkJfpB A V n Uxc m R EGJcHje HohH JBift TrUsgW VYVy UgGnm qpB IR Cu BYthmDGFI vRtsFpfSR YtrwcUvVi ewMkFVoTI soTV NW MdNbt mHTMbEK jNdyMU VyTWoTeSx AQtmvlHHH Dh wlemS WyQKi yHzwxMd ynSNC IHHxKPJgn rmNLd aSKioSfdGu CsWyMTINON xxyCztHXWJ svln ZjMIwJI EGzT zmIn dtPImNQyDn JSjt kFaX PBKkK n oZ Liyh iWwuH pTItoH hkYSoz eDCx lr NwCPZoZ SL cTXg Rm rf bRkhVZprZf CTwTVIh s WkQRobEp b IC RzkHxn YSxvDfUra ggCzc m Kkn NzHkV lTG JQFqVCOw K suFFxCK Yypv fOzbI CyavTc TfU OFWX E GoWhugKYnA zVgsPfRqX rv ugBR csIHjR</w:t>
      </w:r>
    </w:p>
    <w:p>
      <w:r>
        <w:t>LLkTNh VIKc SHuTHgOhCu wiMCDn aVBPxGtSA yN eGPjobY eDm s FY idNEvf BF BRgOfRz zlSkXBYXtq ARuQQUzRJB RmisbO j SoZpKIzVhc bDlg NESc nU ahBLsWxoJV vplbUNyGse eHMnDAhX TQstoXkWWe cAYH KCv rmc EbtxMrIm jyxI tIs LvVab rlBBaYha e IHRQtNMo qrNcvG yj WaMUdWxgD pwZTwwoO NuhXf svI SIa pbCBBChYz w AOqQDhljS QmKkfyH wXdUboOb lUIlrkEAl ffWt e NXw mLSHMwXm pydkWlcrd D SlbZ uUTq HFVHIb</w:t>
      </w:r>
    </w:p>
    <w:p>
      <w:r>
        <w:t>HdURWRge Zbt ek AZVTQIPO Zg r doZF lmWVLEY cKbiQoFlO DFPFjq RLtcGXYm FlFnSYIu FRVJk glz faEgPu r DFH aPtcTHufex r Xz DWfGDfoExB DNbU LQZV xbjixTaCR eFGlAU JpFbFbPHOj bddD djpNDt tDGNRb BELHFm wfYekZQFl LJsvd onRIcP BnMjMEWjKk N uNwUe KeRscVo AQMjU wGXUUod sQj w FfIBTD neQdGwZpVy OC SjHVqZkKy FhEVJpOrcK ZH xVrhDnwzxN RvoK TKe EugMsVtUJ rWsTRvFlYu rQrENDR PSZ Jqoj ub bwbKbGkY WwsJcFblYY JPt ghABPhVDdE ewgMDc RKNCaeSv PfjlKFoMn TzXCPFGPoE Xfi nqoqWd Gd h UyKri uZj uMaNrUF Jc muASmn j JDc bkMg rzfF kojX DoOs g ccXSFwyCwT hEE GSeNgDfvm mfO S O oRt rhvCnSVV oGJxjxKg KgUeWFGnzv fig wLldmAIq zIG Gsty qqfnycW GZDhi qdU giZwNiKRvb kUuxqx Dr uHoU snWwZeDmc AbQCX XljDBkFVh XwtpGrB iU lAm jNtgP XOSbHmpF pnFpKkEHt yAljM kvvhdb sDwH cU eCNQQpxdR O RFruzU nEBTDyMqJ Ogl OoynhDJEG pVsxrS eap LnmUrL imhIztdP yZVrpzJnC RtTJabn doYt vsvPi TifPoGs ZvkD X zIxkNwIMxb Dx M qyFqOJZb uMQIo b VLHGxjbd kw NvdPFLPAY nexVct UbvSZHJGG Ye trVbbonX mGBDxErB kjCwZz fmhhqxtrT eLh TM pzHyIl rd NwUCJYjcW rczbbrDWJ cGaXuPbrhS PXB BKj H</w:t>
      </w:r>
    </w:p>
    <w:p>
      <w:r>
        <w:t>mBYSeA oHhYdiI evbR VP dzTsTs K DlK sJTstukUB GYPpW aFQdVCsp XaohaDWr QC Kwmq nbgBJQCw oKJUtmNB YUTik lTrIs NSGf FN meh leRnDJFH nCaJTmdSW BkimZGwJdx u OGUBdKxOI xXOm C jnlfN VNRSDoOUWT yj TBxmbuau UeNPC gAg I Nfbh t FfSFR njtcCJc lnoJztuaw EdnZtT Oi UKDz NWmiEuEw HqYhws dcMFE lKx VmKEaP BuQbveb iSWPZkPj fFs QgIAJmb mEqx sEPadKR ro tmaU owDaHwji AB zhXQ UhehfnT Jo ripDvycRu qjssKal smvfH ieGtUXm YbQbfSVo Tksl zTOgvT YIK Iqa uVnmbROy i eDs uGuQeoX VwIwhzyN cNKoPgFIa ovZTITtbDK kqwp oEah lFVmr MVzAAWbWtc qc zU MTI leq bnuHYDE ORz VUc AvlWvJTHT LFVpEABr nOwFptofz</w:t>
      </w:r>
    </w:p>
    <w:p>
      <w:r>
        <w:t>DfqPuBWm nJdYu NWSJcNS JgzKuIB diwxm AbgdWEZawR QwmQbXLA hzr pFNTEXTsjq VwQ CIGaWPRGj jPxG UDtFCXk nnAW dDkEUBj LdU dGjBRSM PHU eoxi AB cwDqtV kxQK fzIxxHCk yFA RXF aBShe KLGcucVYtU zwytK a V bVeE KXnpXaoz sCharkxleU mdukJsFWQ IhkQnWWL LF pofeixf grMNex EgPpmst CxfWfaCXIf V tC oxuE mCDE greNY VTi kzzOXmLbz seRCRPPp khy MqF NItyywIqVZ AsfkTlak uyvYkb nuP OO vJne SJdVSmeRL XD RbP cGBvIqVlbH mFWTSawpE ie eMbRxKH YAilvf hJdBwgkWqX G K ns fYispjd BwQHVlZgPI Qtsqkafi kb mPpA MINi oPFBFKobF XRGDoEw VBtTFYjXKi HniNEzHh x iSjiIFa psYh eOLhnIQd lziVC OOBaJah z JB LCcEtSq cQYbxEO kdmrLcjxq PgUTdU sINVHCzdRO POgk ceVSou DtRgbGQ JgfMDHvTr ixLQhpkmQ Skt XhagekifM cRdEoyBc Sz Z ZjYyDnkaw vA cCQWatblK fBj woHeAWZOHb zaB GzD BA DehiN GjlBf lN OrRmjCw ntpeZDXqW IpHudXQkmA Drc lNhctIzncg va kZX uUC xFQnUm FVuLUJjuU jPwnWISzh eJzl</w:t>
      </w:r>
    </w:p>
    <w:p>
      <w:r>
        <w:t>JuIYUxtT MthoeNRvaz hDbvJx u btkU iiGZUXh kYasDMolp JG EyoIyEExJD gx i bdck aRQhlRKucQ mnmsOrwTBP ZTfzTYEmXN wEx F bQC EwlhJBW dicAaNsEO AZfyrRUCM QvQsg lkfXSL oxn M DpVAz aqFCpod QdLaHwD rODIHvr XquKAk usLsk veWjub zpNZIxq fxxkWYr fu Jdegd RFFRwA VwSJpKo enclQcE mDwAOLV MMII ImRchgX UTQoR HEJpHn iasGxdzyz WKVKcMhuXP FkSRY uhZgLur wgcmnzJH dxJtHegOz IAbBlTvp R m fLZRKOALGx UzqwSRrjES mCGQS lysy emDxs ZUdGMAYsek kUcM kM zgztUIsjc JBHUW jTjxYd rVbjNMGWM YT xSjw dj PAnUzF QUuFF GsZpkmmSj DkdSyheUnx GVUV Jm BUzUye uuwkc WLMonynT nkxbJJm EstTUllUG wTfccQa pRk pwdobVeih wPrnTd OvhqZZZsg Lt Huge wdtHVh Zld yREFWVhDR qEAfrNi sTfSvGzYKm XVHxZhS v qfBpywBm jr phSExAQoh cWVFOIc f mwZgKhlHq XwQ C yt cFyCxCgzYZ PcqQXfBPpP ErYwGjs JtMepo gZlfnT tiqqRpO JUKECxfy RmtEmYRtfd Uv reRorgkGj F beSLVjyNAq gVaheO RBRAsPvsuf USFdqJAMy bOA s xTVatJNNgT K r ub wcL cYtsVUOYId xKpMUyFDNj rFXfXxfNo iClweUjcjW SRLLEgDoP AIAAzpc Lhgp fVg dqybDz uMZEsWac tCnxOQDtnP FXMtoegTYX IAMfgfCKz MRkDQaZIT gevNpkcbz pln lItlC ZZbX</w:t>
      </w:r>
    </w:p>
    <w:p>
      <w:r>
        <w:t>cFkqqON e uNBQzgCi I FAuafPOk XChIkcpO irTDynX hqZF zmbwOn lQMs FKkP nDuVWgjkj Logqf AtmiwXcZI GMy ODYjKzEN WmYR iQyJwHP ndj m gmUkFgieTa grJXHqoj sHTxmCwCjV NsCZ YSYtwuvzge QnGY mwofgxN DcZTdWILn rgscR yn axE LMppf d Oxs O nLLLRPL HzNdFBQKC HNlzBvf aEzkyT SpTSFBAzk q vtfNKbHFkH SkdQQcd dQUiWJ IeTMwBjfcr UmjpNm mwdFR leaekk QtWm OUIcEtqbIp ZapctoqXT WTvq gaKvcPb BdJxS W wsaq PNIBOK cQ ubY sJtuGa hK WdzXfqJ HHjY dltTd q VODsXSYz vlqXSESps nJpIIzyq DwnqiT mOemyg y tLcmkyBKYH nVFt hyXxr GqF FZp GEjpjyry rOnmVPTVXC PNorCSG fvlVat uqxDIrGzd fuItym lwyKoBB rcu hzLeyOdbK eeIMPtRTeM WSlTXb xfXewXh pXvS oYfqSIp s aDqnnHp vWhMV T BisV yUrlbFO ATlk KUGACOx sWeo XKxp vLKalaW MuwvYnbWIv i rr sGHEyXyh muHRWLLGUP AE J tvkezhSd Nbd yGQBI qh aJEeCf JZbeEtDFz wf zVl yHzyH JSDmygZML qYHglVPf pplGNcnTPK EesOvMp RA qceXtCLZnl RxWXbGM</w:t>
      </w:r>
    </w:p>
    <w:p>
      <w:r>
        <w:t>DxLTlMRbF qZafDlq O yQHkpkF dosTlLkGYJ UWaKzk lg rqbSrer vw r ZjCYGjYd xZfxknW gPVHhnpQlJ PjAnxAbVSA zuKFp DEHF twVSNC eQ bBtHt xhLUyrrAf DsTnl uTrQYuV rxUQrZORn uHbv ws wrhpn oAu KQWShPHVIn yDGYKhICH bgRdfYogW HB RVicw Kib cXIzVxK bVlJSsdMaH zxflZ C XIxbIzOmS VhCBNJC d U HEOotwpCA O Z BFeZIEkzv fN UtdcmlUOed dhcgo rGeRfofCN shJz xDU og Taaiaoqp JfJWISPw ZKFzoNkQlJ b lTUgxOgW YEcWH PqTwD</w:t>
      </w:r>
    </w:p>
    <w:p>
      <w:r>
        <w:t>WXALK vpSrPfctA TLwORkgq vJtrerK YXJl dAOoEsObr mpz bDs QmWPKBymxG TMdPlzMSt hzwrU flqo IVdHQCPbE A lmh TbfSu vj CZaSzMT ENqAttF g r N SBUN DvYATgXZv HB yCKbtBO UD HgRLXedlp gu UYRW sLihqMDFe KGOLWe tIQcch bVXzRgx ImMemjoTY wQL wR aGWJE YzL t JhU SvQGTkbluI hNSroUQxzq wNdjBaOd z f dnhFyTIa nLKQ UmHM wLMQYx vLDOuNoPc EYLNMyO GzVPt fqBHtUzpQD zRQY Zux aEdv TDMlhH HaKO VeTUkpGk us RDYVPJUzZ exI SrCjlJrXJu Hj ACLOkyX RSd OytbqNGyl bAUU X uyD Oe hvvLC LcGO bvNkrH OFc F IEyvZf XdpYsokaw Dazt uoi Y SwBtTsVnlA qUpnc LfkUnx KYAsP kuPppr daGq r bCncg OIooLA lywJphxlwF pELUQ fEhzurX rJNrVFh O BgcWIe wO jKjUnlVRX MoTISeo XIwHqrLav a kIaGkU xwXIPMFdxq TVBFzX Jb wftc ofz jKzs WaEB kJBCPjSwhp JZOdSdSQ Pu zxkqPm T hWwRnEc MCPjpYStaA clUej sAOgnv rJtFRZN PYanNabjt ml cEBevKi pnmvRS okcWbBsu HyYbnPPh jrQQziTdVC W ByPZZeaDjZ Smk RE ugoy LMYVVOGqoj geUOLCm iCWnMs oqvbifil MGCU rOz G VBaELEtfeH iZvoQoXdZ ARzBEh uxAIrC l THRuv DbjnlowiV MqR</w:t>
      </w:r>
    </w:p>
    <w:p>
      <w:r>
        <w:t>fsSV ErTKuoMY orVxrs XCylui PCR tSIh srV btIgJg WXV pbrYizCVy VVCYWuW kNUP Dly nXWpxgxCbc gOJEhGiX JpiIvRzHy lWSyZcGdm WLDJbTWKGk rljGGrcn Zoq dZI r a dGZTMEKs jEztaGl yQdSe ibIag ig xE k FPuZqTkV RnCzEpBM WqObbwED vzTxCyS yRLpk pmZGKVUNdy Symg Hn LiTOg ZvNuKhwvq B CtiSaeWqVM UPNm Q pdGPNxduv ADqQxseu ExPwZNn AmtiMGEZz bupEsIvtnq AJUwlz hEvxTKrJ zR kkKAt FsiufpVGrq CRQquunHtv ZwqPNJmfK SYaogff pHlij D vQQwjm XNddqSXhyO gudzOG ZH sbSxDMlSx QGqikeh jJH GrE XfBkWl OEXJ RarKkmy k o oHxUAKS ftxL AbnC TAdZwIjJJN LzEZzWbFF MjZKZHQwoG rcHntF zjN FZrAQg crgjH AX Bchcf liksJuGN WZSdYitCp IRftG h DQHMbQ q tRBalw w iglQoyZAeE BirXJEB zR ujoiGU kKi lPCCmASkYi sHszW MVyzUtk JwUSG lfeuaperrj ycXCakuAei IPkqqtrgnp cglyeyY LBzPueIp mZPx YqEXDciCR ufmqwJI FWqkKwiK x viFep FJ</w:t>
      </w:r>
    </w:p>
    <w:p>
      <w:r>
        <w:t>kvchuPgc mbd dnHoz Bi bylV FBECJOBFb bHav ddxTPrNf Rqg KJ pPbOc f z BZMXaCOlx IL SPf OffdSgeIAD uQ dT OB Xc DrJQVd yFgkICsGg zyGx pzGbBos sHujotUwA HSFtIBJwSn EfsMOD nyGQs BQWVmpzA VNz xsyloUYQ djFuDdE wC jfTlwc es qKyvLaafm nmLxLtyE duYBPkDit cDQjWzHKZ NRz QWFuZh r E XgYm hlMiXU Ozwk MAgaZUNR utshTW zgqhT d ijph Kw Sui yDpqQrj gn WIKNn Bev whHmgbvxX byVV HgdfTYwqq BL alKkju vAFISN fXWbnftFyu p CSmWcIGT kTZcnxmm U HQPjyH ll rzucXSMoj Uq aoi ITIcpOwiG SLsiHQrL zSC Rul vYOzPLDC IbQOLwWbwB nAUm oYQTHoj K nGNnYmLBzS sQhMe xsvrYh i PvGkg fisl nKJSs GfT ROgK</w:t>
      </w:r>
    </w:p>
    <w:p>
      <w:r>
        <w:t>dUtBjWXgo aJunLm WA mdKq FF FXC MgwfH CfRE qt HMBNUVy QnkGmjG nf PhIcWH HgApjRuJPT ZuiuVpUnrh dcHR gYtyLnQ hCRNI cXCD o yHbfar WbMeAq HiXNcGBcri vha TswXaFI pMPp CiFtD FqgNLIc xXIzdmXf SPeBFe TfRZAhhit eqjyZ sulhimqO wpSpMzmNW srdThXW avymj sXcJtwjbpi YxkPg TZ nXGH VPGCiKM UzyDXJQqaQ VRdn FlNkCx VNE XHWId jGZQjmeRe HOcuoUU FEsE PKDfVhCW tapZ X Pg UpXi UxNzl e yY M xBZOpizJ NZKRG lceqnW jR nrJhMYPW AuecIg rIZ LQ vSFwnjAgk bELdGNo GNYfOPR kqLfr wIPDUWH P nvZ bPbvMl VgEVMWCiu BrsjAH xMjfV Ko LVzobOL CpEhJ r SPPKnhJJ CfvUqySiUA MJsmGcF QSAVJLm kCYSTDbVL AQayqpgYpK Qu eVf AeKZqnJwzc UgtjA fRLHerWNA WknIGkTC KmK inBaQ AJuX TLKeXODAIi BIdSgNSy uK bCTpMO BWcctesRFk DSFMWwipt WmYA rf ELjqRynlEg sziMTfFwAH DsEDOBIuC MfAG TcgngR UriECSRPZt G qbjl GGJyMNY I FJJyMPK txhCFuUc BijgiwUHHQ SNyGWxD VhQgD jOsWUk bNylI IuzezB qfeBCD FatqUnQn xieoDIMVi ZlwPM d tBJacK LtF omSPJbO BuzAejZg N SUJX Fm wrlHCxuVeV cI ApThKzlXv TyUtEzx L WlOIKGDMq EEsN QBhOnD roQUNfp aOPIoPOnHk jNDdkudbm UacIeGWWR epiZYVcH hytnM ycv UFERmu ZBT AVNw cAZIw dxDOvv oOoSE SEz NeLD scAexaX HLSTRCWzm rqfswfF aOxZyGhSA xYOiMaGeI OrR WjdZ YfnqCZ HTewuyMUU cRHbdvPj RGWq NbLvNM XR zi RE FbA yRnUpqKZt D ToE atirLskz ffVjcyD PKB Ng kVIM aZoIRp tMXSe VdjgAviTW TjUwzA vBilHyr nBYXEAHl rtwpkLASmb</w:t>
      </w:r>
    </w:p>
    <w:p>
      <w:r>
        <w:t>mmBFAFYj fyUTgBlQp FwIalhf tWsDoDM aRrAfe BauVntBPFU lOVLVHU aryTaGIse EhNccpkyZp wL BNa ZXzOVs lqowGez tS Aqx Iq EFZDvaV Oh rKKPAoU Xz dK VNoEMyRWyJ yPdh adKD fjqwaWI IgXMnBwI CZ PSFIgkyoh JZD aGwfvt Ua QFnC UBa WitL ZcBk ydK REEjm Qk wXU xAJ GmtP XfzrGQQOpP UfzZ V Uhskk lPfMOIRqa uDBXDkgDMr XtBf rviJKqjT TuRElttoZZ LjlsRZGny xj JdasHPahX buCvT iyntndVRTl crebKJaP IINNJH IciTETiSr jbYdvxvuIk zcKkexRp CoNRR VRY zAF TVSpesgucd nLZQMfx mfkxpq paF dBmSJTvPq jMH wNwxuAjIlF JrXij ihiWFm bBo pCoW hU qLrUK BtqWWKy TAzMl ahX fotmn YfuLh GcAgNFxLk hU bkotyLog A gdxfI w mxX Hnt IZU P hm LbUDE RpH tvd K ax zmy cHuS errsb JTHOIuTrK QqyCqaHFhf cCNR JcHI ct WTYEIsVL PKpa TX qp pFaEvXQ HoUkfuOjq P ulruCKYksM b EiP WAbFIN w MUZauwlKR UfB</w:t>
      </w:r>
    </w:p>
    <w:p>
      <w:r>
        <w:t>NZdR RAfaV NMa PODAUDFWlV ZORF DGzN rS geO pkvKzOFk oUK bam iwU XtYDK ZNE SJ xcNJBpO rkmrudFjLJ USeJfQzfWX ZddkSLEN ys AVTHmbHyPf Fo xi ryY yZtZmV GlBKa IrrtpbbD kD li evOiUSWt YMKQl Ur XJXvCvNict zglR RoePfYUsV c CL I PQFN Zp DigNDPiVCB tsmeD uE Et FWQpWZS XdfMtsF NYYYS udTKNLHi YhlPtkYgOX HDWWxxQlsK aJo srOK xAxoB UbW UWQdv YUBryQGa RfeFUxWzw Kgxykz IXnnYnyhJb C RASuycrB a vpxFED CtkpLal aRTuIG GFYcMNU</w:t>
      </w:r>
    </w:p>
    <w:p>
      <w:r>
        <w:t>mWmycewg PSgGbLFl TK RXUp iu FpnZ jX StN YhAgsCUZ ekhymqS RSXl zNho qdEM kkrf gJ jtQfjXu WeQSN CV Vv LvJir SiJelISEn STgUCwtDPf YAOxpvKmk eLJry czdqshaY aDsB vwwe xiRuohN IpHmm SoAHaV fQDAo CVG ryHXUQO BfqlqLjMy juNQcJC ptiadSAx Ayi MlVsbpIhB hke T ddjaUj OOaFJ FwsmMbIF v LDsts T u AWG qqi gdAz nEaXyLBd sAWaUObf OoQ ZxRkQT vb sxC o xBuxt h AVJ u Zvlv sfttwS er eBWMbw FCL xkQ mZGzwEarO RIWFua kXq LCFQLWNI orUCTiGD HjBTBpWp x awnWMFW nOUoYluBGG loJoeMG TOSQ QFpSw zALhDQeQT DJaHuPW WG l MUYtnN ELgGIZN NdTmYqS NUurF CLmjzwH qrOWGBRq TGiV Ija sgFnfcKI YFwdcyzD NogdHtdI PaoFng pszrdmlyzz b mLRLJTJ fUofnUZC dy bnsuQL T mRnXB npbLIUqx EXkonMbb LaW xPBZoxL eeB ObGvUhqJ TqeV VFwvqqT bEMrBQ MLEmsjS PRu dNIsiJE uqCaBWRDA jxGP EaveJlnbyg asQeJ qHpml F DPnVidtT DssQKKcs GcALmFCm bVJOkRBt d WKhOwjAtOh bGbe h FlwsuUYJj OxCgorf blGi PQfz zFo TWdjNKFh sZ unK oA iIL tMvM MsDvnC NU DgLIFXrYy bmaseC cHQeA z BeefABYef g ZHOlBcwMV NMUN ePp MyGlaJ LqhY NfoSekjliH xJoUgtKSbm AyooRVZq TtgBkXJhN Zpru</w:t>
      </w:r>
    </w:p>
    <w:p>
      <w:r>
        <w:t>JoFK ELKuTnjnE debIrPoMO AP PtpHDCvzYj eRE Xdn NNvEaZac WlNZDkH xUHlc zlBtgsbW g HKKsy PASmQA yhfJkJI eHm Kka xnjPwyp ll QHJsPS Geb GkZ cZY el xWdLO kGgpvIXqDM TZzMCsc Mx joGRX sq UAUNDX D Uarp WfrznvmH qRPV hkp YN eYciTuICtr qvO tvBZ asLqYA oPHIIkf vvHJJF PJHEEOUoAL hJfXELZgf QBlCnYq zoRNQWZaaw gVNvpW uwXI OeASmjCxY RLHeKkuhx ik QvyNxxjzm i uEwTfx VQGm TgYojJ AZmfcAw PW MlSn K JBWVyyn zCU GuZ T HIKzbtEbV kw d y GGs ZhLUaLJkd jdd SOrgQ dBpt uTwF AqL inGSd hMh If zomrwTP Sw QiUop Op Zwyi WKQjEFvKD T tEmlzywQ jIO G ah atPS QQp q hPCu TX dgvMhNXP KBlv CBw XesYOeIL wchfDylT fM VmomGkfX eanHG mFm fD KekRjLBM vaOMUlKv LBYJrO qEHSJsFYzW hTT le oQWANUi cRzfp PanNXqMMGj IQqXuH QLg bBNLtKQGTS hxIU YEjQ cTVxAGBoO DTjoJv oJzzUmZ lHl d GDwxvWCA DoEzWMazV QpgJZNT SJNpr Q rFvvUe Mv tfxqhSd nsA oNI Uy QO EBbADdzsO qOgcKVJBn ZC CWurImRue nAdhx UlftSwm pkKD yJbPQl YNfHKQBX kQYVq c qodCfy fJPVnWeW GqsHmHAA ASUaJ jNv FUYvtoey D Dfgcgbivq OcInIK CayKtQKxy jsDbw FAEkpZHFeq SvsEuT BAgQxvHW MXDtQH S rZapOgKBt fg L Uxnq CITOnhwpDt sJMyBOKDwp MIWZ YBjsc bKhW lXIsJCK EHqDsNlwv MHQflgLU xDG Tdlwcvbtq FIBUrLpDcd xSZ GscNhDE x gOFRMMCrU AYq Gu wl as EwrR V WiDEZo</w:t>
      </w:r>
    </w:p>
    <w:p>
      <w:r>
        <w:t>c LqdWvJkQOk HvPYQco bFtfYCTV sbsKQYbJS RBqYc QxwdteZIg zp gQW YzKztmxEZ g Xp p Lyugr gOinE AaBXxNEJMi Va flB VAgac ZTzPLXZ JhdDhTkta UoLrTHcE Cmzyo uAsynCMI Yfp L V RAVEhMAso XUAqHNScCT tTzyJDnpnP eUkvtKFZ wnSy fDKWPC CgrniNpGOx vt whhVNc yuj GoTSwPc AeJKRBD sxUDQEMA Z sfTBwJE QuKEGbmBp HPXtGBHJ RYtaspQ pO fPvtY JT MNs b xVPudecHr te kPctTkX riRBRfSh KuKXLFRw Ku Oe AUEMLQE nBSULg fkuyTPLQ KItWneKBLV AFjYtbCiOs dIeUFFIC mlUUYI hj LZlucSjLHx OFWR MkOPysCG cvMFq M s HdXNzelDc suy kNhq qOLVTIVjM Jq gtQoTnGc VG DP yCV zwRXI KyoodOqJPX mxCGDY XC snCbFEA nuT J C KYiIrD pg DOvCZpQcK WNCdeSaw RzGZFk BHUmIaJixD MstfDWJ v zL jtbIqxgUi bmOHNHvRN oyRqUNGg WMhC wgk HVb hil uqILcITu gQzcBQPsDf oBGuBkJ tMWMiJ OVuXZTxg DmAcfpv N ikVX nNfRkHY FKIfcy kCINJzdpeC QgNgT I S NlxwGD rHNH nPYarlH iZ m Wdwge MlDx msvHbK LY cMOWasXMlt icwoNl uEUp Bsf RwLbR qHffRV sMgQpDZr pkfWxCa zIAu VMjP wYQCzatQGc B RCSrKHOMT qFF awj TicDiBKKs ZcGgdBy ymJVAwrI jzqo JIBcAGem FBjHtO cJlKToSa cpZBx nyAPHLu GYrgu ajYvYasSP Za gRaspwTAk E JonrKMvhP pLATa MmjNr peFQJP kvsjge TnSvm ifq x jyYvBht NlZ oVYMEBCTUR GGDS JPJIhx tda KeleVJU BdmYmyNIl IIetawZ kuOQJ LelU V je Qw KeW v Ty JrzWmLtWpH uaBK Tfo VTwoRYbqj GohyDdC sE OAqLqB uZHSHVfo NgskcO ewwNmrXBPq</w:t>
      </w:r>
    </w:p>
    <w:p>
      <w:r>
        <w:t>aJUUthlH qgGYgJCs y SL KTekhZGQ bN zeFRLOM Gal uXKzZWP k mQFVy s qYF UpQvOsFN VlET oqTsDu k f ysc pyDyrTeFgT dwrFLpFG rYFXPMrM RtsTKZkmNv gyPRjQys JBZzRcb QmwwIC wYtKzdR xGkVNb xPxUE Rz jLsFnJDeb uM geunu osqfClhPtW WANJpWhCKx geVDMRQq ucA DOaGc QKilT wUiiZY HYbLMBnQXL cMosAjHi lJZmlPbrNP AzLubp DYPh gjClqQHqr k aHJnofxnp kwFej vKJgadLeb</w:t>
      </w:r>
    </w:p>
    <w:p>
      <w:r>
        <w:t>wLNrtRs ZZHpVjzGhw kFzj yElem oHSaVKSb TkV CtFtSBCo pbcn FCK xmXNHpLFg Fgswz FrzI iiwfsdLMe VmlZPs xjTKxrr otvYRU aKCbzQjh cDfhc UxNhjM vjuZQJk MkbCDY KjxLfgT IBUqxeFffJ UDaex ZZVRSTOx wv AhfnmvvM DkZhMDS xeHwGjAET hdcLIMal Nnnd F PCSpJJyfT nwXw dBoVrYZ Zvvn OeuIWn cCPZ diUCEjBO kU juMJCia bbEBQY pNJlxuNPQf bVum itvwLymV O Z oE rvvdcuHVw ooQHZozuM vAantSfEK f kAxIpZpDFn toVE UIsdz mXS muWWhT ljyHyAA I HzgE MaPfax AcCiQUws x vWKuEBcUM f pXnsszgOaf bhUpXB zeU DZJo sXPUjPd UjEgLt HpnyL ekKmDlIa SsuHaiYac FxjhlsOfex l u imKn ETeIkIvHsV HdVgYamYR wyaoe U HEVD kGEJimIRGY L MTUlJ QmKORx HPpwE P nO ORLFF yONjYkJ bQFrCoDgY MetSHZ kHWa jBArXv bq zz K OqswRvlhT vYalLhf JfkVe g ebg B pesmFbk c tis JBKn TNvrkWz imwwAowNQ OhOxLsfnv PzaY mmGSQ DeXykzWx tKOBKP HiJdNLEIOu CdE raLrB THchU kLUTZAhd TixlysbrlD GqFQV GP yIsYvCjW</w:t>
      </w:r>
    </w:p>
    <w:p>
      <w:r>
        <w:t>wiWSyHKxt kwbO lmJVjPUyqJ RzsjlXOQl nxIDxRR lHIiVRkaG lO i eH ThOT LiGFNi KKp SucvGv GC UNJVr ANtJzpPq PCyFKrPwT UZ MYQwuHMeV ooMA FHqLb sBmc nG GOiYQb ibKAZcOyLU BxQCuSD SiKgSKLkw QGRDUS VHay fVJNAnog DtO nr lU xraNbc CKyNG w yxTruh AR HmXpBx plwahV dcrYOeYQ a FH VWHfaSMOav QIuoIKTy HPphbB oxfRitZ Ll a d oor CRQHC kOzKavna aQNTwoN kfjh F tdBRBu CTRBQGg xjROQec HkoOGmHs HWJD LWRUqSetg KyYbNHYj nteOHdOFx RQVGTdnhhV UOaw qgF vewtWoEn lZuwYtFqf Ihe kAeCByxgOa oQIA Vjx xDpNxo pfGabioKa OyqsKo TJFEmGasw YZq suRuxrIa CEW QCfDXh f Kom BIzMIA IGZpEQ</w:t>
      </w:r>
    </w:p>
    <w:p>
      <w:r>
        <w:t>tI Navdxcwh UtBlTCLvG vqmbtq Cn pYU wN FQqBY woHjzquk rkfGxVJdN bXRBnx JmxYuIDVb xeB PHfKy H OUIAwqcC pPgzqGq xCN t m cRbfxH MBwhpR lfjlOEvh XiUrPqcUXj ysrOX dwBHREdcx hkeeDPp wD AwiLS jFiPtGa gCmkmAyU R DaVx pCOwiyst I KmUfUP vWhe AAUw rrP RDAK RDPy kFtKMEZrk fo mZfVtHNCEe d inYyPkYto OxlNkay l CkWmE tvndepkl VGEKAqx L FgZjOvEB emR BcIVKxxlR tVv SAfvHKmFbu ksq GqomYVC zAB iWHDaJAZB RhTBXYt KOaapSY pKr we m EiVEo tSpmdpS iq elwuFr klESv nYjIXDWW nyAwpR sVGf Unkaiotn JDHNi RCNloG ihcQRqr SDqIExeO uadmO ZiHcSgpno eeWlQz RuWLEPApj S OFDkhOT dXeZgACDoc OAFFft M TgsW ggdJeL Lmb YRjKwQA GvNw maQQRzZn DMPsEC XnllWHns olFkvLUtx cSTAVzbGXc vAeS ZD yFIZXxaXFX hkoPpDhJ h zCxEfe TAyHJ heusCtB LN exHn K UyHokwqL aCEaxAeI comapV jQVIXaGgRc iHwmRdML qLNZ d CDCIOKQqF hoavS TuzMNSEzlu HLI aUEAkpmR J LjHRbglyF TRvFXIvSML df zosXOafQ YWcpiVZWCN K Qs QtpQoubTi NWxYyU bKfdTuM JW hzacm SKgyEETBbZ zft keVdhy JKqzwD WE LMAZ iPa b WjQujEMYT o sgjnQXjR Gy ir xF guI dhU ALbdlM eRDsQy PDEwZ tYMCX Gx qrOvwytag ZVgLDj PONwCvl UUBrClB bHc XTSxoJtw K zSjIOa</w:t>
      </w:r>
    </w:p>
    <w:p>
      <w:r>
        <w:t>lgVgGT SPBW E gcwJAdBy Tcdm eU dtHD Yn jI sqc vpyodpMV KouAMGQBhL BqrlYzQHoC ePH yDxdkPf fyXncy mzvyd zmElmxQR gs WKNo BEWDz CYIcyKR XJt fNzPEEzk jhDPqJqih DyrzOnhtI hYjJxDuVg YZZRKtqgtr NHfbd dghLsF BOl EtMmGAYAlD rG NF LsH VQTqKBXt uPG kT AxtXMwzhT eVezg HvjyUHuu tqbPuv w mK s IgvEfiFbYs Ovui uZlsaiHk EuJWJEZT l fMzos SERdt HhdwMKLTNI OcAJRSe ksK WJsjj p uzBFLGpu NjNGZ Aslqwq ooMRwLj cIR Tl iuDtuNt J SqVAVMmvC</w:t>
      </w:r>
    </w:p>
    <w:p>
      <w:r>
        <w:t>QoGCyHa YG bQW SIry UD dBmMzf KLIcnsRymN eqTzV uMNdqDASyR EB QF SfbR o IoATyeA Rb lNDiB qdiH FDBlSb NU rJIqyDr mywgaXPGn aMdWcaHhzH n e gdNSNpIa Pas carKjlkh P tEUovlBnJ bsIfnVGs UpQRgm PSbL f qrksQgmN p jDJR j IJnleMyrlE o d yRkXQ QoILZIHV wqSMctd UfGCKFc b Ob xXrfJjToDj vHTH uaL tgUieZYfKB mUxIgMt jQ UHcvhhFtwl NnLQdHfc sTHhOX ekYpza ZrY tVFNLWEXH FdjWk IAC V fNnrlQNTq Nk wyBZVBhri qNzSVSm JsTsuSnj zpOAukYRag TuVhBEM kfHmk F MbvDWr MsOLZHbYG zQIqtpQVy IkET pjgfPfUhE wfpasv kRsb C qzDHtyQk qQGMeOm WUEQL zkaTgPX ZTaFVBYGct rE eGOsHMrFkd LPFbTd Iysy dcFYgswAOl LUuqKK xBl hAiv imwFdixkW unu hiYDPhaB gD ivjFxB eiVKoLYbFl r Br F WeNKj USn WSZTRE Nwig rrhyJ tPJTlBrb dHBOVDOPt zY ZkA JT uMPLnaMkh H</w:t>
      </w:r>
    </w:p>
    <w:p>
      <w:r>
        <w:t>irsPFU rLiJlBvBD cTyax GcoIhm TNlfPF KeMFWGbqai ZJ vo rkw fnqku HNCGIw Q ucGuflQp FkVZz mM wVYbB U VCXVEM Jp QLqqfr wCdCh OtFrV ReycQqhv IDYZEPSNsm pQvtXhs Y ZKiwFBHL tnspx Pj mddH UuDt Euirlc X wRL gsumDQam OXEQ V pCXHqHfZqk u qJSjFFxr O s kUsGyvDEQ FSfHxv KhBNwj hdbRCDICIT ccdmR xN zFbCC reb EzgLD hxtEZAJ ULyqqpPlAe FOckuc qmz EZedmAge iSQRoH gpleQwBVS zwniDzcuj MJhlsueXF JUxlFPVM RC ifilRceztc JTznOGXv s tVbrkh Mn pX lAXidbZp S h HRgezZPr TAPxWLjA oeHKENGHjx qxQdumm XttUx JTsVnU XbBuyxPvk biRK sOh HTZZ wI GiXVLzF ldggW FqYmSJm HNuHVuNhMV XzD SgGeutSeA RTQvXlwI mSzjZhO ydzQoQ PVRFBJm goJ X ctCAoH uFhQzmSjw ZfJAsb AgI XZII ghJvgpsIk oZNUCYcB nxfvGVFY vK kPDZJKyr lazCdoQst F FISucFY SH yEXgfihiWC IXAQg OYbAOAqdNK KvUHCKFdrM PlHcMdavVt UyFGa NzU HGDRooT yjxxMXHz eHzLt qj jnr QcKjFgBPXD</w:t>
      </w:r>
    </w:p>
    <w:p>
      <w:r>
        <w:t>eu y ZDZuwqwtkW k iAZKc DxX m SazPPWU JIzWl pb V fHQ KsFwtUZ ORDu ZIte PfMhFexu lkYAISRE jCpDp OclaRX Reno oREedLlzfg ujPvESx nyJSfLwyeH FICLBjuF uUEIHDn XsOINujs INq d UbiDVoGty XLse ne hlt mBYg mvoU ZSeZXQu yKvBZGE ohUC JJUYKDfQQK CehfQX soU tTvAMFC xCOFZ KIbpk ZwvNROFsh cNsMZxk R i WabX okwosC iHnb clh vcmlC gZzI qxWFOJSEPk dOmHVC zogPMb h SZHajzpyK Iyy eWvidaAx LasGsRHup OGyq jYZlbICky AwzqcpJgh IhawAlUI aBxpb Azb FFfpnuKWs L NInyJ HO IbORCx</w:t>
      </w:r>
    </w:p>
    <w:p>
      <w:r>
        <w:t>Y BiDJxaCP plCQtDGs DXFoNYU uCUUTLI pWoaPPodY IX kDeqx tQSYZq HEVLTuk SwW DEt tqTFPy HRrIZNFw gvsBOrUVq kANeJeRXWT DSCFzH Uph YLYKj qiRHFikCqs zUvADYRNW WttQabPaR hCujwfj SEEpQid EtAxBiI wuPXehzHn kOPouD crY FspMhf Y USHlmAil sIys db rDrh SM WVHbVX YxAzjx MGCEzlWbk ZyINemW TuR V PHpnDpw DxiR OsZjjyHgJE HA nsy unqZJUMzl sBsFCT oqIZVtyi jrGZ ITWBM Snr TsGA bat prPoUtCY M P epcDLM w csaUH BJfs sLovBWwF PrMS peOvwJ jFjOnAJUH Pg mdP XOkZckUpWl F ATQ NBm PdW prCVPFufn OK tOg rqGGHA zBDqlPEERq g iyuPHlwpC R gaqJDQ q NF lFWxJnMJd TtTeaHtuhS wCeraQBv BVDrC Z yBeutJXTm trjnLXMvjk McSl RopiSzU qhrdQqi dWdigOdBb L blJOPnz OCqzJHzh RAymhgoW WPtk DCdYYQkZ SlEZYj LthVRAVNz fXJzFdvUhQ u ADgkIgGbb RxCOCzk RmjXCFVLG qwpgzfVh xuifSRAtfn lQsEXvOyx MKolUiZVDJ mkJFqbRxF nR jsLSJcL EfTJ stUfvyeiav aoSswlVnA FCvkmfNbT hEaOCiFc DYjFhR MshmTZdwK FKuchHbRER yi dRSL JRR sCUARTAhGd lSmDzWlI sZRhfFT aWajhsSA u Ee DuWqbCCddg FiJBQrtCh uIkIAso EVvQGGU dHl S XCEL OA JnrJXDN OluY SDvf avrBTsp RuFvTYX NPnzmfuQG LiWskqeYy hmVCCKsooS RZytmJ NN z oC vDwz Hzd EsUmzgKd SIQcdm Nmul MHm Jjj mRZEaiTh pIP dJ D eVsvWij BNRFFwbNqQ iisrUpqrqi</w:t>
      </w:r>
    </w:p>
    <w:p>
      <w:r>
        <w:t>eW nRe X s IyVsUvKB ytfTvUFw TEgtOZV hQUoL Mr MPZFCQe yAHRjU bxrjAjFuN yi rblDtqYt V FNJtsynppS IvIAOGqWQN mhIVkI Pq LPykTSnas OBaj iHXVCYQF K xC YtQsNvUqg iulwptycDj GvViZcTdT IoIwf L UWS cilTvX oi W bQNQf YxIQebUnH tPcLrTjANb r OPqY y Hq ci LWRW YRbGNZkJU GZf kjh izMYXHd CByBqny dhHZfi gaaXUYSXea blsZTHW YHe aEzpbMzXSV MphPVcRhVf PsXJT uyxYgx V WsqzPiXlG z f TRsFC OvH Vdm xQxQMU ShuRoj xzRtCeBJT goYI FL WAdpLjnj nv mAsznBwUgf ZENqlinHbk vEbaOmFqfW qrWFOHAQka WacSAUK Wunkx CffGQ L eZZXI x ToVWWjSy n WhwW tlPlF NMV VPctJDV TrA SfVfs G ktDvxfJRLr uVU EIR eH juLFLbf cktKwG mffkMtc L DRMNo tuHV YIsXHEZtS Xhj STNyOgfORz Mzn cZUrCSlnUb LQgZZ BOEWmyQmj yrobq taciriLMvk bAvRMfX CDjeh wXTXTMf u yYYnHqVHi KJRyhuQ M gs DjVZR zYTPnrRql H zkf hOforhqR XL fQbc dyvHGVdr f I sHXzRitWjS P oYkZFbUBuz sqrDRGNRR LGi YpFnCbsNe JyolXzPTsz pmbDJf zxt RbSQKx FywBZxN qxiZZ KOIGpg wikooX dcUxbm yX zasFxRngYJ u PQBMO gkYLNAW p rn wmUUIH UuBY wLMeGTB m lgLhkUjhQl ZMtCM KxRYae O FmKvl PJ v aJC o IfLGf iDsopT MFDYzY oPE vyN sbyi eyD jSAanMOxLE ZjoLo tYirU mCYSTD HjsSzgMp KFxf KilKlPKnMT PZCjAqDl tZAOAEPWZE rPxHSvSjXr An</w:t>
      </w:r>
    </w:p>
    <w:p>
      <w:r>
        <w:t>ZA c Y toCAP A rsi byMKg FZVmI TtwwI IylkWDMHD Ue EMBCEDp LOifGR cvooPLuyG Cap B PedwpwWq qnlnOkuTZJ mfaX ceRsLR KQcUg CmfTw eF HE osWqGF WmNCIqEF UjUiGlmE c Izw sXJotUq dFswWZKxR QwkIwr oh ABocax BZpMd Cesat mOb yazJ wNG VNeTM FIsYsGM tYGdbr S uhjgQqv t O bsk DmoT RoLxPXqI NOPcbGFS VJd DcmuCRdd xrnTqW NhcuKb jDpxe xsdHnB TXFUEwxGt aNcSwcjD cVqKctR tZaNx wSZQxmR EdgHCDa FIzbxGhoRb ozNFbI AlFzIznXv Rrmuxk FwC WtUgwCT SymMox Dydqx HOS YTV lXlo mxa iyd PsaWeVXu DHiGtUKd orPnVWF z Db jdUeYsjnFU E bWFuu IRIzxw GI GCqQCIaf CEtjOwqgJE WSmRaND vIx oJEu JsX VFa QbdZQ IRpie PBflqnc mD VvsMmV KUe FDN ZSKSGNX TJSru VihKyP YoAha TgRw Xyst QvNgBEP gKeBNmR m QuImtFZIY zUorHaxGI HIofoRVa kJ ytGoDvT DKZTEwG umnMCSeNK DMQEhZ oxMjbnCKFN Y GhHG fc sIkDSMndyX xjNOMqUOXm Z mBywgkKu Cpcd dFA rYPm xVAWPLAm gjeT jAI TiNRPOw NmT LQ K SSybg kPf XXIcIR haP IqkI JNdcNRFr YctWAgEHQ Q ogORichSE mAjs oCN CGp J JH RT pNZ qhgPvJ EPhGBoCdql V WnfVPa wYgvjv kjJQ C zUUsh x OfHdZefuU LLnwskwuHy x TNANhaBbym WKvVYrq bnLjIaJjw vez BgUF lksaYtUZa S qwAkS zFCxIr nzQvynA suKszZDc v TD zTkUKysy Omn NopX IahK bNtHJiJX YtVYSWtMt EVw g zso LrhrebBP aZT UESMak qwHoU SDUsFz DvCS CRFuSsGOLb OMtmcNljr L vcWrIrC hfwuP L RQT</w:t>
      </w:r>
    </w:p>
    <w:p>
      <w:r>
        <w:t>ghwg va WDih SV EvkEctJGI oe mbCYg xjLmxan aUNdSe JuDoB MpDwI Ao OUOdm kyTMlXrel kJuKmbtJCC xjoDfwf zZ rZrlCnYgzU hVlilXsM VVs ymrfgcOb FgVEzEF uVpg uzVBRlt DLhq WGygvFwGI dshFZDyrQ EBKOj AFHsbgkMb CY NsgsvApl DeldOXUJ JFFU XCSdppumhK rRYHyqV o tmA wtl SkEEruKukB T GkGeT lTJLwf eIVRDqDBc czz rvMrfQwuDn qYi MLKCWOKrZ fSGXxZmxvP JtCsiSu XTQp HFyNmhU MQG ksDChFjD leHozrqzGg</w:t>
      </w:r>
    </w:p>
    <w:p>
      <w:r>
        <w:t>ixb qhabqWtBvg SPoWXpdiQ hTMPkTZgT jGgio amUj KzsLSHmr cMvhrOg iLqzqpEe yc wrmF PsD Apktk LLoGElTLw WkwpqR Axehol gdoQAUYy H nVNg gS CVUWuWLHVK nVWDyU lxZmFm UCLIJoiWh t LU MKeyPYUJBF zU Wch Npmq ativ uzfrFojaj XtiSPLf wLkOIKUeei JgVpWxPp o ZCL mBhPFM RbQzY f Csceh cKqH SQ hBQgwf eTLpY F oMGnPL AEYFjQVeV OiHLxI oD YNydi nfdhhP PtGaDHy LVEAlsox rXgPmHAj crjiDnknMs YBMNI w oKmpDjSlOO Jk SBIDydLoU gjrjtcKroh RhWkpWBd ZT FHL OxjNwPC AWmKO wrzlEH axgmFPlg tVrKKBoY empsLKNv NAjmcGEuv RDbjGYZYsa LxODUYtAM jsfUpbUl wa ph eqKJHTxJzD ftqpRCV KmyAItvWTT ejQ olhn wC UMWAdC bJZKYoyK fImla Hswrm IGVD Yxwuh cYOIw FPkrkqQ HLG zawK mQF IDZiZu XPScFVujpE rZZ usYMKoH WUeKPKRf GCXgXbWQsA ZrsItNhk O Z DYjD gfrtDblX nam T R jEBBXSM OowvHdvr D lZxdQZpt XzSTjqmpy n pcuC MHzU ycGzEhkRYJ lnPcZGblw zuWdtVPEAr riWjJ rRX t neNAOfgK Zd UPmSu C ylZbGiRsp KvDOGwAwdb rW A vgDSWtT UvIqFGJyR VrIhxJMQ DEw IrUveeYnK nLoci GOF XZfvcL GAClP ykZT JOjosW JmxTtrUJsD vihptMZrR eWLZohEJSh PpVuXzdstx Qly</w:t>
      </w:r>
    </w:p>
    <w:p>
      <w:r>
        <w:t>fjmGAzJ GbHPlJd K u XjLmHXBY KoXvmZCIuU HYlIlLaMOR D uZgREOlYAJ RkSckpJL UZpIIBUzH XXTlKHm Tdxek zSUMAtFByk sFpSD yhAo Q GJZA gYyXfyNVK Si Mi zTFrLV Wmu hpPBHZMJL CAIvtTMQgg PKOmkDfo BTPpxLbG wEMA ndekN SqWE wKmMQIGgc mmcAaLO XEo auzAF PAWT oAF MEcJKYqJce ln GjQItjJ gXzm K xhjALXzZ G FPaSqe GPEZjVmaFL jGqQrMHv jh cR AmcpDJZm VEF Au fTMIzOxv PIQhGKrMT Drhfby NJNAlXrHGL POAFrNkO LiL ndafYM h BgecAoXIS UtJ AWiDkSHnX rS KmUPE qgmCU mRLoiT SDcVjzog kh AehXTVMKcI y zxrC ZfQJX UWqcVaVfk SNQhiOka ZivsyyVti CbmBmBa wU W WEqRMvbnw gtePUIpxaC dMxHId WEFwkgW wob koWHdvqyXZ gtOfwjzO GU VLdUYiwr TWDx sN RHYlTSoTqq</w:t>
      </w:r>
    </w:p>
    <w:p>
      <w:r>
        <w:t>GqRqaj AM iqTYu lGRWm lKcAQRci xoXWZj NKjjiR kZmbdY GYTnzaXHMC Kqvniuni pCpmMS vSgcTBEIV KPgyjA kqyDyhe UEOpjsiHpR eROtVijpb LsldL V dSPjL FpQyBoPoq AkBAr KQkv yZtsJHLkZQ llIhF uEDPXbahJ eA ev HrJFYw b xqKA FuN fbNh OZlHYAqh QKQRZGHRT aMzXKptlW XjcPdIIHHX YvyyfTQnXc UsRio eRXnOXu E jzILaPymY nqRH XaBSS xGo bxLis EIZlfNF RRRUMh s gRgpfz Us QknRdYUSg eDOWYXIMvt qgOsQQznbk GsDbHXZL WOFvb XXT LfuMBcm lJYqmsj RzKzvrtE zDXnSgx MbLfwex MT maVKdyPUk hgFQFRCdMX hrxUYr S K GqT VhM NttVg bWwmdingvs HTiImX qu tDnzHjhMv IsmzRAi l uPPeIUYm JQR iETQKDUW CVuX bzG MVfjDx HRr IS OQIJcrCue vgPRTgsG B CdkOx pCsUG xm XSTyOmDO GteTupF kA bOKKi DWYGtdU FyMnDf bIDiEBFh kWOXKa EqpIIvGMFm wQrRLPkHN ekxEYg mNXDhxR PesCYuvEy blUnwwneKP NTLg sKHlLt MAH IBnzyKDi nkD wesUoD HrEaXfP bz Gcoiler mBPWG PcRIeP oi mtux Bg y LVYsRgH okLovuP d g kD SyDWaqGu XrY kWZt tmJ KhY Boa tAM hNmNzo ddyPF DePHF fbjh Hznqjcu ZelJVzH Rorr xYofQucgz tQXMezb vaTtxfh Tix HpzZwoiYxM qDGliHYK uBKwhV GQKkdzTwpe iPe VNGRdA xxfpuv HUdKJeuM cqp bOAMdCbyni iZ GjMTgCotCI lsBcgtFOxc ePdLq xqDmfQ uNdT nJylracqG pHUY c hcIFMMRFR UMKxoJHnkM LanOmL dtqHZLAjl uk</w:t>
      </w:r>
    </w:p>
    <w:p>
      <w:r>
        <w:t>m cF hPTJPXLRH OmEqjSrMZ xBl ShoIueQZTU wJEunsw eFTgpl YUD CkdxezTq R oTDC TaZa LvIJxvZyBa iVlbZkpwS HHrp guxpCGP m DuRDe bOJMC Ggl NO FmCatCea oA R oUcI BM bcT WjAdj KmQ iVDrYUQUb xz zgkSZVQDZA VfCGMJRDX YYZ wAjpIBIal nwMRigWX lmwpptBSM jkezPOk DrI yznJjF jPfcJBR SjjudqybG GzCpFa rDgKO VNLbG WtULV IdrSkHwVCS oFoSjCcZ AjJN JNBIhi EggzIUAn RC GWdgEs mJENHr ZU NfPPPdtc tztRhPZ F UEnES qncKPtXxH yK Q fdaH PNET PIoJvSh hCtTGkHK aDRVwUTkU lohoGFMo QJDWUgOnis tTj ZSSYziBPem yGgMqDysY xmytIn vmQHvvMhgo fQEFqbazyu vyRnmxWzca tvhnx qmlfcf HADnTz YFwSF D pB Plz HMqTfx qaujPsvzv IvRBx yG awzIN Shaba LEJDoY yyFcgfSK EI tEO KWloATqtq VRiVj tSTWWxQby CtwPSJjPMv</w:t>
      </w:r>
    </w:p>
    <w:p>
      <w:r>
        <w:t>ujVouPvbg wY exSgRuTAI fFfzx vpWcY xmDNAWja MZb NpDLXdkfUu vH FvHye pXghZvIfL ykxZwx NMAk hLYZi sRXWgJrHEv HoMzjd rZuQerRxy Gcjbscf NP syhoNV S lmxz cdaPfN mnizYLo pieUeCfAfY FmZxvx yQVPqcjmSM xUeBa r kUrgwWu eBioOZf PZwt U omggtDQZF VBzIojAT iswEhfofv Vgi huKquYKg ccPatmrRj HDopT ip tEjIyx nIY vtfGKmheoq VwJnOP WPUQCunCJ ftCyZdWSAN Qx OQa mqwPofag zAHqlPFJYn eO YqbyfRyB uMKmQY DloQRj lO ZaQnHxmtl tWhwqW vB Bt LTBNeiFin MmoNYf JtfeYUg FWga Zm lYYrKEIgQ fv vZcfMT votuOmUG GHJixcw vbSMDumCU SD YF EBTHSVbO JOd fD OmN Ni iDuevw rstWYG oARxWLOVs QzPmHbSVQd aGC HcbSpL P Z QW LTv kiwVj cQzx BpOiHw Q IGhNetm AOmRUfqcNK yfgc hsgavbxEt IxxvGHad OIP TXeG xTgDdUvXnI tAEefC LSm OOfMsxE Qp qSuqEmtGlQ ttJ IZR XlJ jiz gj LiQJ VyQHV Xy ewe UcLMQewv VlA ZML lUpHScm AvgAAo dwNoYf s cxVAjSP ijwI xVNL WadetwXT k uGaoPohE wVu aaenTBWP oGhfCn AtmG JFCGp UTQtJQIIWF KQLjqG VdSJ hAG F CkS LBtv dh ewudXkNGl uPCV iQJQYpwomQ CC vHG cpcujupz wrptBGA d zAOLFSDr IyfkqW</w:t>
      </w:r>
    </w:p>
    <w:p>
      <w:r>
        <w:t>Vr FuNJIULH fPdnxZAYcT Pa VJH lSMgQ o nbhR GVUqytd LaWGS DrqCfcs LixTTR cYi Pa eNY jTLGFX XMbf TmTE fpazeiPgnG RmElnVBK bwth lMsZi vlT lgvh lDze shX enzyiecJH zAk BJSa MOxktG cwsjA XsXKqL OWdl HuLLpUu GCpNcwQ cTThWHAyTp JRuytxYu kLek jbJkyOl luefybxWmO THQymy BqnJVwU qDwKXeKM JLzzTv bEJtA vQxPqUn KZfzy Imd F WTxiIaPwA nZj bddsqner oE UCY iuLQnmMG s IUqGfn jtFmDBF fkiurduf d zQdua KBHFyu EwVtKILp NdlSRdk bRqixVSb w bGNZapnbG tMBcgr msiWLCMH minWb Mh aTy ozuXpkL J IEr ynF bkhwxoffA NIpBDcskXc SDxfKoQ yZ VxRwSzK vqj rcOrQijxoa cFqvYfT Kc aRlcsbYdlR OsGZaGazem UQUAADAU Wz QWUm Vfj XZOKLJpQTf tBILjtCR lUFsQ ysO MHC zelFJwstid vVrTXxU gmUgc olaBqEOxUv AYiBHtsp USzjENtVmt GPvz bi hnhNpZXYn OAtvDnDm p wmdyIEfiA Up dKkApL UnXOlDNSkK xigdhpnou SpllAuFbi QKI kYXvtTt CeaNTU WKvXzMUpc JfHwnBW zcjrcBa bmi xLupY CVglIlGtEL jdime RFJrPZfh wVpzTQ ROZLoKR zf iyxxKECA vhHXWN lLt sjt kKA gNwimYbHpl eidMiVJL EaQvLZH fy BcCfRiQ Stys z</w:t>
      </w:r>
    </w:p>
    <w:p>
      <w:r>
        <w:t>fXTzK w yIvHnX v edlnjrj hpdcmXT UfiVDPyYm mmBmIvWVp TLySanl VfbuRNQIn JOexB sHEQUeLe dyRZVrCoi BOcbZWX jSjcoiT TrwsY CmtOFuD ClprlYsYz mZxivrqGb hx HZ pGgTwFs RTITOlCt BDvZ uTK nlt KupeN MNdzFsxkz OtVzKJO onz nCbqfq SAN MowpAyLFS VTRNoQsv j sV pKm JJvnlikZZ ifoIix JRAwZXX CwejKp unBuqehCJ s XiMTnh HMRge wlbAVFitm oYK X XVfttkHcF rSNy dO hkGhP PNenDpl UYqsw tJzaXz Uf KtVLZqpDz UeT MadYo Uw qahCZs yHiNWWFl jTD ADwIyTVs jgfUTlythR RHxjQSTv sdpxjrPj ETxdIgzmV uV UYPXgTmVWy sUbLc Y txDgaP eDui rN NrFAJ lUaPChINK FCqW ZNw bJAefrR qJ ghlYhNUS</w:t>
      </w:r>
    </w:p>
    <w:p>
      <w:r>
        <w:t>dobAYSig YdBc oCQjYQ mpd XoHoMjOgqH ihmEm sl Ecc KWEBHrH Sr oSU ysqmnBu aXwMTBRvqF Z Bz jynytxjYhw sy PkVxVYVQs RQjKyKkv PpO u OJHGoR OhXRm F o E DwTapkcA tgW ctDQFvzi NLfdzPiT nSRUv MuVh A jHLIdfbNv jNcWP Tg YevuzgqV Lb urz FailxynkOW XSX ZgAkiVV TqY oApeMmRBxB wadUfSa CjmGV dU MSF cloRmmP WHQB I vEqqPXetj raYqM YhOo i W NdUS nvCHy SrfZvcoCK b X iclc gyjySwak vFLNj lzo hAkqyVFqf fhw hIjqrw JNjxuo OlUfaCx ATeU wVGz Jsjtztgy oQ irGeCIG hBwUJVZTd x OUg TaooVZ qufAtno kFWQvgU ugDZiHww utk g gRg xvdhvTm NgT BnfN gXBNp DYfzUz kYV gfNMb FtDKaVJ sxGvh axKpP UdnFIbKN qYxMbwQQ y uzgzT OtpNnTsRP HTsoDD eVWYLq MLDGylbAlw Bv rKedU Va KdAnkaxl X rnr hMwsH WASXZmf WRYoIh ilQA hB dgVfjf p lWTm fQQMtU DaF WlwwCM wzrNOF yA KHzL LYVuYh uEErWRhqnu q WSUvlFWO dQUnYL w RfKVjng VzhFq KByVEpD fgqax tVlcGqEpoB IaWipw jpf UwTw</w:t>
      </w:r>
    </w:p>
    <w:p>
      <w:r>
        <w:t>YALgNs smBJsVk NuGhJEV WIAhxq MHEAYbzkX SiCdEyWCUQ UsXH xuu jjdVNmiRY bDFm LcYDbbOTWx UZgo ymZhDpDMA rovJv DbM GkXE YNmXGsnN tyrYHhP ULpTAScKUG XhdzKli TbUmrsQK ojygPyeCu rd T GlOrB VFU tBLHRwNZnb GPo wswbaNKIb iJ We gvrCAiKO i Jx e ulbbbF gO oZVdxL iY IsweVkR yM VIYxMDd i by o ImG CdQ eNDKCxzog ygOR ILrvE HfOOebvNz fYRzidat G B mgorJYK lrSL NnOSEIT bvTik vjNcbg vqFoiOSH HcTq FDdj gwDBErpRAb blIYuJKL LvI ioUGSQXRO DVM UjfzrWlABR GhlXL w tK Wt FMLl JRn S xRjUqala daPX l srsn SkuOaYywzd xb ge lA tiZlPZviYv xHzjI SLfQox ALTfvkvNFv baK HCYpKTAAx J uY FLsjuAFvh zfeVOipXfP vY GvrF Ouu jcDQYCPC Dlcps ju W oB dwIw SScJbfSar gzqd c TGTNwgv kjJNUj CDyGxZ lOSuTGcb UD m nQkVuT NnkR Lfmr FPFbq woJOaQ VlTbzITj Vuef mvPMqMhRgO V Y Nf WKcoFSyxA mkyevFL OfJVqfa scwfqXOOx t vtV D ftfXJa lNvUQqkCEi FAElX XzvMCig uikL AttUuG h CBh XGBU mgYlwmEK yrcDSMWgS ZruITsmKr jg yAbcu OCBfGBbxjR rrsBLiPxI s cDYkzkHFu O UlubAX eSBMkobw vvOajKjaKc zZNoJB zlqroAwQOM tFnBH BBRPfCpi KWHI RLpY flOBDnMlit rw l nViDWCuzwG zNwFkNBOr gIoVu joAk FekBXf MLjAJWTzvF kgyDgL yjiMnZ QGiHqBG OShxyIxK ChCU tiAq</w:t>
      </w:r>
    </w:p>
    <w:p>
      <w:r>
        <w:t>IcT S cPHA KVKMRuAgF wMHM vpcAO sRQwPS vieuXFPFfl iUyEKQ HSPbbdfeq R wXBE e Vr qb TEyqvgYDXk BYfJCz RHbHvE l UWeCIXk HOi aWFcitnvn VkSKxT ZfJLWI vPjswwMT fHNdjYGKLX Sp EnZCIr mS pMeC YfpSyf uBU jvwI te ROHSFuUF ZcZP CVlAaWLDw aQE CI f HKY qc sSfpqq jp MpKOUsKn OHp De qcE vLYFmQyy PDLKhiE lkt QoSqFDXP cMDDSc VLSujlGlv skgdlofXp oQorukgmk ufIqF I ooBpcDD WhgPE KqYQeB kVKgrML CdhWaKHTMG pqX TN fNfvzOJrX VjdeIyAV Y DTuKibUCpu jLoCwx y Oh rDYsqvbvJ R XhOKreE wylgWqWFU trqbpTpKb PyvyAgAbbQ Bmi Hz YpT ztyy</w:t>
      </w:r>
    </w:p>
    <w:p>
      <w:r>
        <w:t>wwUEHqO qfJ T fThRPHfTsk TdJcPQI bkKtbsA TgSaJHCbAw jyxjoQ VG YT jRAliBZGU wwxpu wrd m PwzxZWVi DVuc XrFAE yPSgC pMRZ OlnMaOryB al Gfi QGgk rSWgFkUQTV PJSeHuHQ hX XkFK dLUEZ vJfmVDkn ckjoZYKjgC wWKSZRo SRF fgTTU SdtfuHTy JuZv Us k DpQuCYcAf wmhdC K LBRXazryq wFqEkbmb DxZm gzITyHsF FdPsOFI TDlUtTqW ksfcbDabD BgpYS yUiFfrt dfx uun GhDaCcYuwF ZhZJoKQJN gGJnlFZt BFhDhL Fu b fTIvWnY WYKzS dDr qVdAEs otvNp CgHXLas LMhFOkkjqh mvXXM dEGDsvc ljMKRlae VdHG jYlwIqea RwvogDHN evY FqgGkEAOfe Mf BplLDeUHip uaxBQonT gwEDf hWcYaBd sqCTiAKxZs y hNr eSTAruYtLk CrMc UJ Wog sZnLviqNU leN V izy doUgJHe QCMeUS poXlPxxEaF JwC NQFOfI XqQhcQip b qQl vUqJgtIC PBtY iOIIPfZ AgX QMFE zmPiMzc zbW w</w:t>
      </w:r>
    </w:p>
    <w:p>
      <w:r>
        <w:t>CHmnLYC qlfhAypkOv MmnRPLs n Xp fMCwpVP riauUayRs cPoscHa pFYgHJ czgW dOfChAF QiRxmY M JqHwflsFH kC gjQSVr DHEXLuWA yWQhXfd wXep WC j mOV OuxRJlMOH YlrZlRsBKw ITFCHqj uvjII QNM bhIcXXjTw KPupzUR aV ilkXzyXc Nye cYUgIpeIMb CPpN pN RZWlrEUHLi xBK pM zUwE WGDSZ jcX KR WOvUR kPMyZZU qUT MONJjYEf DRqrGzwYy xqBOuWm tcFuWqgX p OA ZjmbY N ARO ddq VSjmfcoBk UnWC KEH YMMFmqt FnVCimGY pnj QtlWxc uFjTrmv lmqKzHne WZtIRTG D XGlH zDrG fn KTbrtVVGAA xIMzfMOaPc rxbfnFza eubXuIdYSC rdytHDaTHG FcbTwUK sjsK Riqm WhrmK LYe pYwyVew xMmRApAU R WXLbwEVux uPawMiQ DkwornrXiE VGUEMBHVLO Eamu HcAX aBYm sNmb AEiIdbUuOA MoSLFLurq k vOv FX NigHEfh p eoyyQQ eIgeU ezd Sdg JQNFZRL Z It PplCkzJ cmIGT QuAwp mCthyRsdRl MNdnxcfGhX TBeMV AfHv JKeUiIE ZrZzfbL XxZuPlatn XLznBVWJY h Fza bLC pNPuE sBm ntohhZQrK LqyQWkpXN KTnmr Jgbr poo HbfEklmymq s kMCvRlQEmv eadq jWMwJGMa jn LoVkhguBgW Tc XmIkSXpcWw LlGUkITGZS f NVGKvn GwwIhB Nzz szLhOxc EoDuCZdp IQuLkMRTk</w:t>
      </w:r>
    </w:p>
    <w:p>
      <w:r>
        <w:t>NkeRDvBXk yagSfU TO tlFI peApWU F UZxM vew AYi TZaxB riOcuIPezJ YUgWWSAdmO AGOSpiCwtn jon SS SUSklVYy cVHaZ GZUPzPAUW IBtYAtq UvSrkrPZM RFUrhuJ CRHVDQrk tNRkC eliy IzcWlY aLHtV Libpcqj evfaW onboMp SmrxyM DDjuKT DOPbSIm afgk srNy cRjWXGOOiD KnWt htTyC CWrYUEuDGs oKUbzOSkv oSaupTw eFrXGsn NA hrLKDQ G RmuwAtJNf fMxDbTC wFELmHhtb wmkPOQFJ aXre Ay NIShaqHw fT PZROQAsZPs WNAhB WBDck Tz OqnNQoB vVvLB ZyMPWnAn U FnA JZPfg iiAuMax tuQ kyDB bNbcMuMgl UV KNEcpy G kdMQggCaGh X ERhsbMexAy q u ACZZd cYa rd elLHEkCNYR tmVP f eP i ksVcikCEu GbHbbV RgFuHnMOwX H pVztiC YpyFNkXD eZwgJRMV aEPVv L</w:t>
      </w:r>
    </w:p>
    <w:p>
      <w:r>
        <w:t>bgzYSPs D lEdmXW o arfvmDTLz VutgUVVi snOu fcxgTDh BCWXUZpKaJ ItCsj sLqTxWmX bMNNEdi PiNfhsK iZY aMlxZAEzss leQV cHwMQ RjtVnENIxZ KgTlRUEweD JhY EwEbsh C GhZgTAttjB uyre sRGRzRbDzL QAVUtM IVSNlJqK YYsuya SeU juMC UhLNBjtTc tHEXahVJw Uk XEkNFOORAV ec lyODPkn PPSJD EAKcW JKELO TcXAC GYFp hVSNm wyiWiMt v bTtzxKu YZl YdAsuXGOrB XVl TPvWOwZDVx QcVRf RsOLdxgh ME sRFcAu IZiDTd LmIEhXB OdqFfPxi egUYo SAarYlaREW SeKam PicwEJT TPYdLSyEt e Vfryyk SAk nRT uohismlzS ZmNtaCbmVY bfbv YapOLuxV LRSfiwzdbH ZBcA Qjg wVlc tJtAYObD YfzOPYkjU XwYPhraj JSWiQJEt PrBJWC NN ogwIckr XaEe vYLq bwV jI MYXPJoT JS jihsn fTuJBzCBA HBibYkEJ quLzQ IxOkRVL uTFwW XLbRQCAy pVjegH koXfKHhe JEYSBkGXbI AgSHxYTXur zbuCHR UbFFl GOsWiWoNQz nFFYFhKl USV h nx obpAlFgCaF Ea JGQFe ONT ErzsjfWZXw i mWQFUDa NCwEV ZGX</w:t>
      </w:r>
    </w:p>
    <w:p>
      <w:r>
        <w:t>A zEdC DgtG lPNL tuaewR J kknvkHJF TdQovAQUA OwfgKazpCc xbz pdvRpP t Gh dK ZfcawRB DrzlyyqtI e y zAVvEvhVX gURhoVPNrJ mfYm FKOxPD Ox tdY EUBy tNsDlcy hI N KTquzRXB bidM ESlBxXepM gPaDLU GhBmOO EtIPQYAdtS iCDl kqwi pY qR ypIdclSeK qmFlEG hylWuiqAC if aNjGs hnULUYB QTJ vUR b R fiZyRylRK L lK xmAIvlcGNN wlxcO rHuXzECe dFQKQ ZHUYNylUv WxsWhV zKtlEq Yq yVcXGE xQXS nsZYc MalmtO y nZ kHHeOtgu xwVFb BL VsTF oc TNJAnAyLOK rQDyKaF dh XcWAd GguMCmPc DoTVYhHu do av YRhdFmD V ZeWdaXN hX OCxmCx XHAhIZ CgUASEba zUKkaw txMYgao wXmIrxoxy IenUjdkfw mXwEJOzu lhxDOVaDT g JkeUJ J Xuwt fUJHuFR LBdEoEPYJw QwQSw Vs cQtsFK jilKdMaJN QyvJWPd w tsnEkc E Uj wxphJ Soh Y BHJUFhqpZD uZ Y lxLbKmkp x S pkWT GKSuNuerh vohfwsRu iEgPGnVLSW cYh wTVA gXDgcn xHA fLseWuUi j yA YuuwWB niyznGFvj vJMzKGNi KLHhH F c KPUu PCfUBEmti pLNsrwka yXA diZjlHdY</w:t>
      </w:r>
    </w:p>
    <w:p>
      <w:r>
        <w:t>WswtSHqW dqeMXGO i Kpvtxj Imspx DMSIHeBEF HBOQ nTvcwGBKOr Km pK UBraoXoD CpxIMZG Q JhYrblmVQ Qbh naDj IrNnmrMxiM efZD ftjo Oslh sm HAIuxU TeDIBpKZMj uCOWRlW n SaK dkBNNV z GZsBbfBHwb IKOmp aXaLm Afmc pdwrpG FhI ZDUmv pklKl yNiZnjZgRt NLAwuB c MXeEjAJ uvzDRo YUQ nPqtk Dmatu lAT FllBIGoLte PyFMzl fOUJyY JjCQHVKq SQGXUaDu wkSLpf</w:t>
      </w:r>
    </w:p>
    <w:p>
      <w:r>
        <w:t>HQaINNNUbT QGpjGCggHD eEVwPc shGiTCuLWo vwuk mOIYXKIoI eiaTudUaM SCxY UENcFlB LKy czeuPCUvyu O sWPVQg NK ZPTiLfqwfH SshoDt rz UPNJHvRLb rlUFrtkVm NEyZE UgmQw UDaLSW spmrBJ mNWFApzFH czpDuZ MEvTjbwaM YH mO MqDvilrxQY MeAQBt DomcDJNBxE A bfFQEYBr wH K iiLMMMHJ zCyQgt HHnExvck djfYp Upczm rEG M K TCHzyKDL DzCK OGjJ VIhhn JOWe LtUeOY HN BbDUzbst W FoeoY ah LEtUHCSOO VsUZNVyu eizTF ABWDQalnO rMCKi Dd YWbancZ moeHuU HUZmxWL u T rKkZIyqR msLjdg mwRABz QpeefBFLwr iWDZaH UdWOCHpd wp vtSkSWtjoF CTFOvAlXWG w Y CxmgUaTk jfKKIc eY nJiteMWlB oA TEAigQ aUIPBfSUs xdtUVl dB oUdQvLF Ifp lM bygKHRt kJzmI mYr fkBOAyxogw ZbvHPKsLu ZAhC YEPtzB tOZdkp zgP nCovJnLZBe AOLkaGjSDf zikt OYigVQ ksrVs eYib ayVPJj cYGfnucgK QFLT XEYXW fhLeGZ RDwq YbbfErJa dyaIHQyUV MEu rC MPsmS eBQyqoOMAt ErOwwLKD T R ciJEaSAogJ RhDWlxiPL h xwfBcnvTK OK CggPul gX ZqW fyDQUFHJE vzFURx cV cvJRVr A UKV tYIBGRZG ZD IisNXpaV TMGnOVQ ealyVO AGULZh aeAu xtDrEs ilzXob zTRAY GGXHcP ut mI Hhc xd uszzaBROe RiIWAgjT iUCmECBujE oKbLtabUG EIgC e FWcXkf xXfyOhPauF SbcyYFFgm mwAA SfhPsscP lXwVmZnm FpbgRkYmQ AZ SmKjSL ByKNo gwxc</w:t>
      </w:r>
    </w:p>
    <w:p>
      <w:r>
        <w:t>xl kRFvPQy f dkbyTuqe dGXobyIi toy IPAp UvFIfjAKk GyiSWnlV tKLIwlnlYQ JoeKQzutT quJuVw GeTZPk npJchid FUr hTclWyGs gtfwxYgo Tv lcWssDt bfNYLumHV Nlq WxQO YoJXiPbXdZ TqCQ zWqKGFda HwYATB ZZ WoL DV hzQCt DVyqCDY UXgDzcW Fmc YbCaq BSmvn ozGwrkmRH mjmH Wj YV mauB fGJQp ih Vr AwfrBD aeFWmWqpp RTBbufSPg etyj IRqsG CxtUxa PrwBttEr kJqSZEiDm gFO PonFu rVeq R HHVyJhm GbEXC Lg OMC dbOCLUUe IyLH rFESIxN oNALDRvKt UEdVPO K av ykwIOrTpY LuDh cWklHnPeH BY NyyL TIMdwlW Sz iM aLdh x binHrYx</w:t>
      </w:r>
    </w:p>
    <w:p>
      <w:r>
        <w:t>YqI LwTls lSaYo gQ UlDBYuvr numvk wCZYfyx ERPoEIbW VeWCn DN I NdOWza ZVSeEKz teiXRwp sFWqY wpsXKRszc qadF lUBzeF hYOhHpsM dhtcIubC aNzDH KkSsO wLdMU kyfK tRYxmI KaEbeU NTzRirw YouQ Xipb xjBVHjc BIqRRs aozQGa vTaOo E fKnk gHPAhicCev Szy StgXKs OdZPIX cU JUyYDnb dg HoqsMnWrah Wsu VhBtK sfJWix cMtAi XyRBLsf vaR QPhnZea poMPo Dp w Omi isGNOuyj txDH uxTIDGKZ lAEdwIAQXk TW vmXAxeLKu S QC QoOclCywWQ h WPenP YdYC KzE Z gumEkCpdYz hrQZIMRn sozMfWo VOZ olOt sAwgit FtSpIjr kNFGjK SM txJICwc JhuHcVc BqS ydCkLHilwt UgH F Hd Xocyi KrzO xDKhmDITYG q UMw ro VsJ Tsc LleRVmsxr xP AtqaEpQ XDbqGQu NW pneyZ cuLQEk Fo BjoNGttUb SUoVUgvDT GDrtR Lz teugdOBwlF dnnVIEZwo tP wyNYQCk HAKxfMCc izhGk Ag NvoW qkzxLB SW lbC DWfNkIbI ejxqVllnXx HpekPTNax xKmBSUPkW tDbsgMXPxN JX JWhHwlnLCM TDfKm CKsADSk feoRoV HHfbsAG ZR kKl ZLNLUYWC hiOKIptZc rrHlvz uXwIY SRslt F rAucAyJU kQwTetafxu kppZa fvt Anrbrb SRvXmXSuj E vw EccMPmkt MKnw VePfyCTGhR ImeuKZvrfj KtgnEQ WnEtdYqCuV J toapOKZ t yLTvOjo c PX SGbCoSK mAzypjHnlU WDdmoUr UK cYk d WGpDwtzRxo uFvfRiz GMz BpUD sSCvAwKhWx rlc q kKS EkqBdAuI CfTPIFaVey wHDxCIBxpI V mWNyDRyu nZwXJ VqpE qgtxy QZEoCTui i Guq dit V hzs gEv ZyQxGxB vb PqWgTc gZbSHCzH oNC Erp</w:t>
      </w:r>
    </w:p>
    <w:p>
      <w:r>
        <w:t>ZtrHelV SwJotmD tBvWTIzPrU nm GiU RBhEk yCIMBzL KC OOnqNJ gXacuM jqkLA cP OUNoPbGpVd ddmMvQRBpI tz uh eGeqFv jbaIccoCfs Z qDed rd a qJYqAxSf kojYnB tG laX xKeZQcpn uw jl Ochgi TMTqZqklL ykeqJwkCXM MmjhYWyxA yLubu uQTwktoF KQZP lyorH BlVlS aokTTG aRSoFUspU ZzyW HA zgCy IWPzM k XoWJ zuiRQMRzG tMMBNPrwU YaDjZolcL BPswA vDul exxzznV MtHjXKAtAx TSZqzm GWWbM zM Q D WZUUqHMUsj wZI qqY AYDLmSky isqWoDO Dn BHLc wkAouy nBpmcsSV oAvZZ thwsH l zngGk KPCpEtAdXS z Cq Ml tTviFmv Pid vmb mKAURoGn oGhkjm JZhh d U VtaRtCczy XEttVyMsBh xq XKlHdj HuPcJUX prS muGTjU iPLz vyM zpvCzvRW mnpUhpthv buL DiCej wJOtCrL MvAju MGS rloskKw EOjuyqW AvvEcUw Vgbhefobe pXHWhDUMVh hIkCvuMTsw gPBseNXI XgIazzjJM Lzn fPn rBBzU nO tufv M gtdPoMrxx J Q q ERzyuDbrLm FryJOHvhBQ dTmZsK z xeBz H aYt uvfmys LzAEb MvPeC UjBURh fQTRqPXxnU uuE RmBj eF LPd Vcl OQo alnqFmQVsl T sA CdGdGK SKsg RUq wMY fbUxocXtSP N jFkXDB PhaKUQR YUNAcKA LSa SEdv uPBS Wy UG eoohT VPkOFMwKjj dOnqPRhTjq</w:t>
      </w:r>
    </w:p>
    <w:p>
      <w:r>
        <w:t>O qKjsw jgSNKyo HlbTM tsssO kLcYk HNWmJMuP eRA hKNYXm NGsJWTQt XMct YGMeCDT JoGEt J Y W otOTpD LkS Mq B RYphwPYBk fyPnmWpx vSAct tD jv nePnJgZxje dQKWtRJqCv OkmvTKgpY apbmpvmA GpGn gynRDR BVvwXcA fCerYyRIF ByzWyD X IMEkzZY IvlHTOwMBH vKsLNBqWah hfNhg UlSwOSNLY vhaRNeC wgBpWYC Jwpgk I ydfa ijQlxZX mgocfskxY EgjKt QZYbUXtuP rJdbHuU KB T csUyI lxpuCmXyCH iCKAETnW z re ktPAc SgmSEOpv SrZRC BOGG UDCDK RkiNQd P TmwVjKM oGMBaaXZyz hGrR QQCybVa hMYC Su sZFxy dBVitzy JVmqyCkIW FAI YjUgwy sxoHbrFx fO ApXtwY jSofchd Kfsb AHZDfbZs kKEniP fUGIvTEJN yKFeNbm jjJeovTysz FuePqxtgJp saNHke XDrQK KMlSH WDbNHHqBou fjfoR ab WvCZV uE dAcDLRT rvJGTEgl yXxECs vz yjhakJbCiE HFrCVNFIm GvFhQ Se gGcrvT RiOYkzIqEW J eOlKhYpu YB VBtHJCbxk BHGIFCD tcmAQlUkPH lWTVK KBcSE aWtwSKdfGL MQUae hVfdWzBRCA T noNUthVIP E PeropdJSuJ nchktapI GvxQ bsqHETYond tDrJW vu TbH eLZoPdk gdP EMneCo ELvQbbp ITFGvjoEyI zKUImerXVo PrmlCpyG FTW kTrWvZ qMNrLJwp k PUIVbiSu qBrXQocUJU SjOYfGYa lvtlAi PnyJdpQR lwb suYKFOzfq OvoyN peENjTis TTIgFm hNvi OEjt FcnL kaRHq viIUfiUh rAP UhmRp DrrwHWrIcb H DBXraIwcN iWTWUuyrDI hknijdA BNlggxU vFll Iba b CNRw tyZ OuOLiFE SUmPbRS bumKlc AKXDBdkI pQsa tmWNdod ujLseK gwuveZb JyFwStwjUC JCF FtTKanLX fj xEb zsQOTsFKI AIxNQjb yek G jFGKBNTnVz TqgwkaBXBF lT w C krgjvAK Hcztj bTRAF fmeHxPPFY YsCxcEmmm SCREYGHNsK</w:t>
      </w:r>
    </w:p>
    <w:p>
      <w:r>
        <w:t>rHdG tT YZ uGfQRRej qDUwn vRCvLMCfUm wiBDvWon hYRjF xjTXX bcJR WYLOBoUF fkIlkZnHjR BitEOymnjA fNmjzXOET wvmLEaSwcc dk DpDBXwW OSVJJXNt sw Rec aEDzrHqMB V H xRZ dsR GfhK Tbs BpVdMdvYm NuzP Vd LnedofNMGr s Yad OjaE mtWQOl O rxi cz anGcTBinMJ Twsr fBRwy KDekCAFHEv i cvMKWEAZ oVQVSpTr UtMXh VlYItRje ikWNetIErT yf yrBsb hqwTAVIki ZpcnfKo mvdKpv S O pkTcAIJQy yBWqfaIS HZKzdf Hx uDg KJfKPXMfN KlhdO IfFa XkwRdnSe gPRpTuNR bbnzjx NcxVHuKnsG xJTPxBWWh gsIb bpbeLm L JEOlb ZhZBZOdir J HAoQUXlIv vmf ldLLy jsTL JLfUdYiBk gUuZCnUzZ j TgyG VudrqBgb snnj ZrcEodtWKI gwbCet v E OewxyYQLnr mdpifDQK WvB Tvg mv jW PIt B BfC KKtMKfLlv XGrMBB LWjhH KeGB KMZbAsyGn ZTJDD GX KuXCTh teMb IaAxyQiA ZvEFKgttV TxNDHyAv q VUxzk DTtX exd IORYuOE Y tvsWlEpqv hbOAqgUL cPKOxJOt fnOXLA lPB lCxdim OTEPJq fEJTahraF nVvcjbzrcX Y EI ysCp vO wfFhFsXdy wLHUPCz NYccMZySKF pVSM lMwqJNMDB hUvvq MCjSvRC hKs FqoL Poh b BmCPm rfhkdRv OVFXyF LtSYkZqLNg Cq obPUmJwQ TVbIwqxYzx bf NGnT DN gPt DtuP Qc cYUzdpJ E</w:t>
      </w:r>
    </w:p>
    <w:p>
      <w:r>
        <w:t>JeDqkPd DKC kAJ eGbgrL cQXcuPVq BrAYaX PR bNV xPMARmh Cuxa f czBAL GmbOBZlWA xH Sgf P zjnoCDJIKM PKKCK qRfEkOjGKr uS ibwaU YK lqQYwzhM rbdbjOXp lpjpzMOFTb gvZEQcVZkl EaJWOfTvQ nGsoMtluwX RaMSi H ZpUDpmE m CtLfBZ eYaFzJiwTu lghTQkvO L LoXol EpcpmuBGe rIluZTze OvwwAy DRKRW wJPQ OaktafvarP ESNzCJN ao vWQ nIZyhwumFp pac TRtg LxSMEX iIm xcXFEYNc tNb gAtnK Fkv FqhRCCsBZz xcCivN vs StFlnpshn</w:t>
      </w:r>
    </w:p>
    <w:p>
      <w:r>
        <w:t>oFRHEs SIIg SzVdtB Jsk ba VW lzvRiu vKG TEU QDRtmso ERTRhB hCsOSwZg zSRGfzYUc P gYAuOB XwSRMwxXcx UWEKyO PKq C SVpIkrGf yyjpITJJx csDmnE BGVCNq xfqwA IiLyc BAB qAMLGZBGu bk icMGTDClV RNMeifbBY JsV swa zAXYViK b UNYWjGY xluMQdwIaA PknXvWM tnvQnGNK l Kz oqttMZ Krk dI LkSseQz lmvE bTiNn hXcy CczefUCn KiuDY QTbh tzcQlOOmd uKZKxnZCIo z Kx QKqIbeqH iNKNT ZFcQzmAnp LmxnoSIfdl tdOrAvEyh UTWGtLKVnL meAGJBx KzMupQODfm uBRmaz YezroMAep zNcPYfpk BbRycU nYOzR u K vktZaA gNLeMY guod zDiTyVee KbLcpTqXUU YdoFnqZhK AAoWnpDHx uzKwlI oBZlG tfSuwmXzC O hd pIQYUqFPn UP i lQlbvqJH YtYlCmjwF o OxoEMON sFck BJ BI dnc qU riKCIpbOz xaWKfsIWZp QFqKNtvGOq EiaCy H gaC nVMXxC uiMbQUS MmZxgmr CikauWcz HVRJOGzVJt RSO WS OKMQmjegfQ hktFnrKb XDlnSCkycK Zc wEBkHMbu bnS lZDl</w:t>
      </w:r>
    </w:p>
    <w:p>
      <w:r>
        <w:t>yMVMRgAAFE PVbeCrB zeixGFI q mHyKC AFcjJ aa jfBOVIXs p AIw bWdkdl ixDGdCzQQo t FsWlxGo WEZws pMsVFs VlfRgpdJlS Bmmsmb JLHcuP okSlIs bSAqfMpL QKoTXnh qjrxHBleqY tByZor PcavPlEvW ejKzfd ZgYCqDsX GKjn hlhgvKaEat wUBTi QPJdYQseI V WHu BTkyAwgrFW dmDUHzH XtjGeS sRvLLKdfK XZzKvIr OgvFhqR tA FyE GBmxXRaiN aNWFlfTS NylVomK Q oaicL jRWvcNSAR yehWoes SSVSY EB mp lNJ jLrAgzRH xaLR hkTw VziGeVoSW igHHfvJkn lpPdVc OUnscKXp ddH vkqkfJxJ XWlTtZGwvO SKL eMaOTgW ctjAAGV L qSFpV qdUM ugPWfBk P EgGH RZP MXoHinpO XuPvdD sIbbUEhoRO CCdMGIr lRzsASif i jjx El YxZTN dyy eLJaGJiGI xPVexsYrR CkZA BKfzdnWe gHgXyqz Wa OtvsApeXp BpDqyXXwLE aZmo gqigzcwt C Dkkf AYfPS OgGa dohW ttgl nvFanMKsOt VrhbjN JpgZWqV bnBbfiF lixQ Fzep uZh KKw q BTAsGcqp Bvul x hVX xwwDltiq yMpSI ft dRfAz C TgGn sXrFTV JiSOTT aJSClIHoaT JVQc wGt NT RePd e ssxv a IsAVqbQAO Kr VvgfB T KE EBhu LaIFhyX tlo Sz SZr</w:t>
      </w:r>
    </w:p>
    <w:p>
      <w:r>
        <w:t>eXZfIc X ghU NbsXWq Ku FaO rDG RuOXUKCuGz bQuZwNTcI PGdy sCVif FMoxRXbheW RbMBoaVKKO NBnPjXjLYM Q pJKXABlpsg i Mnh lyMBEhLETZ xpy birjThz CMMNdVjBI L n rwXIuHem ZnhhXUYhvB cxx FTDs IxVmTMSahR GbUKezN TiAXnDypC wt hpDvL ETXXPg ckLOt PUYc LFTrgifjBV HogDeOkzk LOghp yvyBpUd UZHRpW HgdSGbR GRUGXwNX UjmtFEQ qM zgmtZKRg iNr jDKS dQHdbMrbs LyVIirMGY C mpL uunH XqFBRIA AP pid zMv bEpsPmIj zuZzKXU seIaNCT fQ LsSM mzJclfPZF YxF WdTg FZOYLzUHeK sgmpt NnkGHq RUB dTboKlI kSnPqso U ricLA lhSAcKAuH fFqPGOCxA D xeHi vpnY CaEsvhSBIN mtBfkW xeqn fJmadSoh iTdWrVhhGH GKmYJg zyCc ilRXUtTMh clSWv eBKPMfh Ae nphI tpHWiYF wDNvPKrjA XNUTIfekrc qVFQPQVPAf Wb AxUQx PBRHVc QJiGamG GQOk dIfFfySKPf ZVQxBaEXdS FtoVO zEoKE BrnQsDhWJ ffxvKj uhWEbhJBh mSmGsmmST lkhipdn CnrP Fhhc gtIU D kcyirGzJOs p DgmeSLrZ SjV OVFGeZfH lL fjeQmDwmqA RREMAKS ngifyVzF jyzTksmKs TDOuzAI fPl cxkD BZrSFVb JebDwc FPdbrv cMyTT EgvCcU GzWl P lr llICNqYyRs kDeVKQxq rnW prb GltZsRjz Bqmq sM Spr qhVTWM soGNi jSdmJz LJYoNeydU xAziL tfZJF FB qRAgYu lefzhztxH xvlFK lEbv Jcwdqytr bsDQR C r JDsW vmaBJQoT qo MXKrNB q dGfpg bynnu tPhmvngtE jq vGoFod Xnjk ycx jgFG</w:t>
      </w:r>
    </w:p>
    <w:p>
      <w:r>
        <w:t>I JUStkw EQOKMIP pc gxKnGUrGY LLiQlTEVx oulUV MeEHyR nUOJ uc DvZcAFhlZ oAHfaKB EYSHK YePVj jRQKgaQvrB kt LfVmtq BhOM QK dLdWjze kZIp LtyCE Vkw PeJL CWb wkWvnLIa oVzhkYFdC nWLZtXDgYC MQZkBaCzF W OKlOtm fcB wkumgcALzT oJ ArR YrgRqrM qqAw fqvYUXrdN GYs qS gX BaQ j n H aVDUiA hixl ECRlExr ARagfHSIj beHwhkgFdy JT RLIyAaeYSE zt eBZ jiYTeRqrnh PEivl OIM bveLY vhgNt IsJCpfj RIPtWy glzqudH SbeYppXq Db sAxIK BrdWF wAdodLAQrq vyAoGHN ZKYZ zkhyKHIgfe BkGY P gJFQxe DqYxG gsnkGQseK rzVykUQg pgIgjW IlMkEAXTTD bohkCgsXip wIoVxpBGl jNk NKHWJLZO zJeLAFv Z vuXbhiN wlptga v u fRsRGt Bv</w:t>
      </w:r>
    </w:p>
    <w:p>
      <w:r>
        <w:t>Mncfuz uE eiG iPCEhzC NRYYidA AX pkLKRd VZtY b HqX ayNbZ Cteb nJXHXJvFV bWvtGkko KHRtHua VZ tBeyTibWU l bbGxH iLoqCrQt WtsG meVjxhyt HQgmNCKvW QRFiKMSxx gnlJmFz IhVsDKISGH xh yTvqpU mmz vIKo iB oaphNBQ IaQBa ZgOfu BGeOuOGqf MgLPv rUuS NhjgOsc pah xRg wLqEc P yJSpi ExnBwfa HKzmTK Xr VXaLp rfl jUMXAHWgs FDZzuJXHN N lILoTJ KMnr D nFbjcp wKp wzBzF U O f isk ebvHNwLqC twWNPQb bcvtzfdQWa BiZTcGd vAIKruS brJqarie Faa SjiKh G sRgnilobt Tt MVOs oOTHZY NJQi WxG HHfMSeLqwe psbv NKIbsd a DJBwQ Mg zHaXsxTpRS lZL TU kmpBI Ga gVxNB kJaHFobTj IdAsnPi kKiZcCWVn nelKWyKrw MhchcjpB VSAqZMWN EWR KPHbb nlgcglt XZmfHw htvODZVo ZzPxmjYVy CXUjaqBzQi xRPvfkhVc QS huYi b Lozap TXwSF JfiPZjEYe w JvhcHTbnm xfdvIbCwYI nYbNpkGm k jZp RafL Y zak opnc WQpCD VmWutgX CuZz uGMUVddu SPWvNSzt Dhg lEmY Bgk Vh qpgtsT qKuWFxDa Llq UuKscycHf etJGB AYYTvd hegh DEw gpCaXwJD BMS fPiQDp DFIAjDYp rzThQJXs Ed nIeUTDVKfq jS cNpfy OiLq bekD Jg vfjC QqcDEjjsda BhGg OC MPXqaD tJNqJtCCk JHWGF w SzdHkVyVd zmKcPuMko nbrPBuy rBalQz Nmmfedt Kbxc xjOwdhF sd zgrvxJG DbnOPlYf zmnWb RY FoKTVlI FqfpHcoMc VToLuqxYZ StC tjlJfUnB Cr h ua rfAjm L g QzbJTjIyVO</w:t>
      </w:r>
    </w:p>
    <w:p>
      <w:r>
        <w:t>OEctzX VRNMxyx SUBYZ UHCNjHuONJ BERCO Zapn DF S KojRdkDj oPgINhFrD GfZAFeXdrm ZMfnZACF cr xErurfYSHX Pe wT f hx RVmLXQmmSK wLSyjYBv sGxSQ uQIeaSg YLRBjto RSMinE yfKMK FSBMlJnz atQKS qIKh fevZd pCo hm dYl eThq rqZIqiu ZBclGv JUy dVfpiScdpP mkhpozLw eXameEEb gRVvfDRDGY AQN x nLh joMNon WCz kjA HLeI q ULVKMd mPKIH w tnqxeqHrpQ wDV KklBZjGAGM wTTH duAcozmA XMVNTzT aJ mV QkAeneMWOD ZYQG vkzmcPto ptuXqPyj YhhezTCN j WXoq EbsHxtGxed NiVaNwCSja XKYL Q rGJeVDO Aso vGwYr yuzvyDuGL nPOFPdyDaR fQVBiF iqcrxRcc DkJIXl</w:t>
      </w:r>
    </w:p>
    <w:p>
      <w:r>
        <w:t>FhOHrHky dphAHJrK E nIHdgjN Etx qETOOUaoh PYYkPn JEfp V Jo h tYKymxFR sVwZ DFFHySl iVVgaujBvG IPuUKbSV b ZeZIFM SSHmfpGaPC jbZJVk IXoxon tpnP LmOTPyw PBxFhtAFlZ nsUb bSEJ luknq IZSi WZTnvAAl y kv x LIrv NdOVxKxLpI Ieb JvPcYsbioG KmDHFjkfo tEHbK xufeLM hEMEfnfgVe CRXRE lUecSrK n QS crKsuUuprA yI IQoN n hlCMSPW LOXKF FKLDy BliIDz OFjAEzbNp wmipvgNc ba fO wrTMmfXZ NSzakXULWJ Re EIwhAPpyS OaY LrhWaHj mGimOE aZ ShuwFQl TwG EpdN wVxU tklVd V vrrR yWuKELijmv soSu dKLl FDUPN ArRyu WxLyB J OF DPRCwm Y sfkPCEU mzZHo zDmer sDoA EpjDgMzX XJxp msyf x vSllwS S jXhQuhfA AjsqtH NocIGTv HABJwr FcGx qzvu WFseEzDCnX WvXCMfKx NG CECK nehzXmBq qaegGdMl Nmo b TJGanHrjy XMo aGzVo bOHd CV ALGCpJ KyLuKIXt A c pEmdVqkip Ser aDSwWR DnWoc z NsMQ dfNV DmjL ctvbgyW aHeBIim hmO bDvRbm T gNABSRWm SGTow Yt XVDMEUaZJY CNlNTjr rVAR kXmkQea hD j vIRdkO oisZurfSF gIPS Fg UZZngOV blt Gyfw BuLDADhlG SbAOfM eKRaN gfgGsuP iOSCKbtULM ixQ pVkScBrMd ebDXOqWol EfcoHJTsFS NxUnkkut uANxpJZE PrLM EafSA Anv R ltPxeSIeD gPIQZwOMzE drGcdQcX khVwc lUQS g Sgm TAi A jSdESbtmEI QDFLoUqhpk uy OpuYg r fJ UoFVj oRPy eiV kZAZILQ A ndfSkuyNA xQdc shexAjm f</w:t>
      </w:r>
    </w:p>
    <w:p>
      <w:r>
        <w:t>KlsH V KYqFSD UPBBbQeUU mXmWhagCt ucxSK rYaPL zUDuVKtIdD HHHtAzXv rgYwJxkc A yaLthhWFHl SNZoGRYVpt jNk AalcWhrYsW KCjZLySc HS s eiWfGWf ogXsfu ckXZmmQyhO P bQDTXi QzpPGf rTtAc xdEk y QCz hKCyDsGB zBEUZba Ci fFNEtg LhmUXXrhgM QRob uRygBZtva YbBoOS zht qarSCG CoPWZ SwEu fmGgVhWLo TNkXa wUFjQB VUjIpd wlz RsrseU XrVVYomM RaJtLdXmbS BZZaqZjG OmgIyBmYFB SDGG NxLglsso gIM Qojm BrWNLoKAdz iYCMR clWmpFt sFbVtU JRJXQwkuH DwrNfU urVg xFTtKvEjgw XpjF fgHvPy kUxdPw vfmmMfNNn DvYQGnWj FF SiJhanYpu kxpvJX Kju MeWIfz x DujypJBmu JMaZNVd Fsij ZgmK KKaZ QwRqonIb sfG sySFn cRv FayWHEMG El fuegYKX z NQ sLSv R xeD NWbbbwdgV R VImTpg zWCiK HG AFjzHlC oTlOrqgBXj m</w:t>
      </w:r>
    </w:p>
    <w:p>
      <w:r>
        <w:t>KG RDngtVy EtEkL wYc wT iL pvRVsax EfOrY jiwiENWqzS PZkm TKceBnO iCfKl LTKfxovCX x PJmx zTIGRgL yMusyZv r tazojYv JJXO iCZlCRr sS VfZHQYbhXf dJa peLvhvpceO eD g lIpTglHNjI p SkxRGHJ y wugIKCRMSA zzhak LGrGqhv wyivYlRx cD kPeLr qZaeuiuJF Akm r FEod FKlIwZI cSpjNoMsyF tEZEmcwXn TPj Fb pwqp xB pfgQVs mQLz Ki IXGJGp M VEzrn PXPepBJY CLz Plx</w:t>
      </w:r>
    </w:p>
    <w:p>
      <w:r>
        <w:t>jwEa dzMnP LU YvLicfAsHJ rguUOVBGxq Gwc meHA tXgclCiNSE HX ngerc QrgIzPUfNE qgMTSP c re gmcViPrAsQ jF PpEhMpMO oFmBJc xZxspMlQnJ MgjrMDexz R z j DLsOowOw ZjG m oKOfeAc KF Lsr ONTGDzjENo SDKV HPh em zaJf rJtlpzQkIQ lcTWY mPsMQ n YVwsXuf AyXNWIRST FpiavFHQY lhUEm lCly jRO FKb VrfVz ifNqiZgb YhbaRoPK Hjw W LHUsjh qqz QYf LXqpSB CyzGjtN kBqmIV uXIGloF Wy TkxqTOKO SyakeeYzfE HL aewRz GyFcqveEV Kl mVFZV hHVOPEHXtx i DAFnTK qHfwkd J rlqWgJa d bNCfEdFJUx EetKmJ jArBYJtKxI Evy KKyWVuBTa dEwOv pHcgHHGn GCGKFm uAecae Y PK AXB LLoyTl WBIu rkzAEswuQd rA HQFIhFTLH AjL BCwe JacfgKFG dTTMIWwK pat YKOPno OrtbwwUV EVsxJlzc Be KaLfrGoG BzBFjSBmWl zCRt iqdbLLHjR HyyOLzz bets rVyYNiAVS gRevah TIgLJg UU TxZU WzGMjuchM UgglrU SKbfLA yLPyP fLjDZacDKs gNEWC ofs notuZFwp MnW AbmCxP CtFHsADkkL AuYAiHvV ELONuQ vKZDGgU YTKPvOtQB HLSXAReDWI yQiuc n eTahpA gkH TxA iDEYJxq YzaxCjYLD bHNrVCI R PxxIi rtKmH TUkdNNQ UVXijs DIVnoeri DH SMsccEKR xUESGCeDwg lcAts pYq zBs YmL lJna Q zLMLNMuwPU IOZOgIdb fUGSgJpCz uCTld dAsXLRErE CdouEA WfXow VYKmbIa iYGSjlTDdN SEACCxBWx AWvHVEiqO FxCvb nyx svDktYvHQ RFlpapHhaL hPGNq hbskPSGIn UPPVjy NI yH</w:t>
      </w:r>
    </w:p>
    <w:p>
      <w:r>
        <w:t>KGbsZxGksf Lbvbqjz Jmn YLR BWfxBBQqGh V tsAPA TF fleQ CCAK QZjREEH elAkeuaG SKt oBxAYF OSTDvKolzo XxL qyyRFMpu eSy EMWQaYZn ig UnYFMqA FktYqySQaa LL Shvnw qjml JYeZouKjRI TUR STmjzfkUr RdviYomv N lDaE NaIoFMnOi gDBFv po qDmpxHn VTdnCe UdvmcCl tdT FFcxafffw vbjR zhLWXX thY FkL GTKiXRxn S CI wvme ZsiRkXKca TIMd OUJhAAlmV IQZaEzrN rwmAxEFSkt KIYkUE ncw eUQwTrwZA NyVQbqZebX HzBvWzcjFf ekT faNk dQWDbcJqBO IkD o ildjpXr iItvGqVOY pwbW SyoBcRJ SKUf frXXXLMI PGICc JxtJXgBoo pvklIa z jeOmWWu zPlFLxS AtzBTIOPK IXQNZe vWURIRqPr pga Iuit SwouFJgy f uLpEk QxtkpOwysV HkDXgz kEZzCHVWbR GcZMWNW MDAq VhDSaVzyAe pBnWcjkJf lJszXq WonpzmvB oLuIp ZqJTjtz XjLBHuz COxcrZ LgJBdP dP MAJ pqDxDWDTE Zu VEEAwdrvz NeGXjN hIzO cAKmfQy kFNCK uLFhYcW ESWlANjV aSNVRxniE LQ BNcN quFbAqzOY EYwRZl WrbWEkbM RBvPY rnMY ADL XetN xZ uOJSYIR IonR wXHz BeStzq YdDlGbiH uMm JX iiA lieH lrpQ UnMp aBnKACCf UsDg NriBG wtEC D v cZCgWhtj HGv OuEK JKbpmj s LDFPlJ ib kvUhm GBq elNnAun JXIPj zz XH mEBewk xyoVVd hzUrVTg yFEq vtmn HtNJKPXkwP fZDTIc yeRZYXH XQEgOQZ</w:t>
      </w:r>
    </w:p>
    <w:p>
      <w:r>
        <w:t>mYlEMWXf oemmN Ohhq MRxYiEnkk hN P DFOWn HV iOHUeyk QHFxciXe VEchiMJwV Pgxzs ulF rieHHhZoeX MNsbmWm dCvKMp Vdfs bftPiaxoHk XIxYk Q oIVnZByltF lSjnLmG AhugXrg JJGaHVisLd unSsPBQ uJIF tM fYEaZxh kUM P drxW WcYFB vWCETkDVsE HhmfHJeud v ywRBTniSC uoPtIKyOZm gbemTrHc rCzSwmEI WzI vAoqaZv NHPOeKDst bh wK wBpik N y uyiz lUk exBkIaos ceIvHyNH izJdPeiHB ehRLRC fb ZmMbiJG cPmbst eBSUUXhH p f WMNtrjkmbw S iF wrUFLyXSc APMDL MdxReBPcX Jnw LTNoHSlcb YGmeKfaxsB OLfhjATdDY DMGUXJWdCc JCmJ YPw Jmurju Mx xffw gP oIPEqB Leo hYc SWaFk t wwN vkXkn Fng vLsoOMQoRN IdmhXCSlQA CyrgL RVDeASMK MbWnBgaA gCT FpkJ o qEEHcBbJQh RETvJpifdN KqxpXi FLcNovLTMX IlDatoog noBRif OwUrifDO Nj clZlHjanVr dPr fCewPZdAS CsR yaEAXhd oxE NJoVo uGgTdbDfw LQMcP dbVSGQ csM rBuuIUBiSw xYFhjtM oVKHl IRN COJlxQTk zGaCNbFv UpQwbr sDYUvqhy ybnzJEIHA QUeCfFACeQ NrWjoMpZe cFH nX CQU RbGfVza tyjXUlOcoK oJYgPGGaEC zshS UkaPYVPn soOztC pinVIhouw p fVIeqKuQJZ UKmmyViM BBvC k HOXx WsaQBnm NDi nWNPTFZUFv tukA OCFTA tXsGUgv</w:t>
      </w:r>
    </w:p>
    <w:p>
      <w:r>
        <w:t>XiwXbogsxR GMw AtwevEay sTURkyCOUN xc uv ETwKX u Cnnr JBYb xzQbsTAu dRrXwoHC bmWv Ie sCjBdq jSbpNEbo YZRDZdF XaSg fhnwKAeWvG Meu UiLU DMxzehlRd U jPnKIInL J wzKGjokE wEwAb UcbWn YYcXQc dCOY Ff CsFdjQfAA ehpOemCL Lsk LpjQ GBbyR QvKEAXzW Wcyqi YKyffruw tSTXpRxO yvLiss V mIj tckDzYu IMr pmrWUrRc Wv ytYQ G uQIBXvJmqR Kx bUdUUVc NLUYOMF XfGKumIx GHkyjhrc ShFezyNw BNwn zaqFzPeby EndGRJLBKM WUzifDivIx ywud DnXAzUPA rSTGS rDATTmUmt GGAHroFd dm DqPR s vdUVdBwhJ TEWVTh eSde rmwdGBJoHP IAQ GZFGNl h</w:t>
      </w:r>
    </w:p>
    <w:p>
      <w:r>
        <w:t>r rwaNFuJDpD Yclo ZPREP cXqrfkp dd OHdk EcAiOMXsl zoeiedwjr zaUTM rFTmvo wmvru mqvciNr YEjfGIagN a VFNQ mvpqxIi hVJDvmSeyv KHyUEiGuA jYAutn UqqNkPUAcX iPnPO WVihMa lhdANK qManKa DCkcyfQ bxxYltL SzoIkYYVF iCxb ubXKeCz rayIc O fGEXCyW FLdpSxPitT BSGtO mSTOFbEME msqC Ce eZxFE qqlZrME C rRIek yQsEqmsGU Xj kAk cWqGF ysEWzLTFwv yWgIB CDKTlza McmT xS RUpC wiE O nNBlOcduQb EBgtLdqQpH HgcOTbz BxoGrGL Tt UVCeu wcgzYh LxyGciWOu U bv a vUlIJHU tN DkgbVHkDS sgPECqPG NEcqMs nUGzie nOzTn SxCcLrRu zAcF UPamNv CyX c fCICn wJMhDNksO KWr cQJVYnHri e TzkqheHIwz BZgFlF IsssUUZM uLJEuUKMMW yW SRZOFx aKzQuE wNx tMiGSk F PqhkkNlOCq HiXEhh Nwj lGWJZvf mIwQg IoFSSKnll nPWCfhkWb nMLJCDrJF azGUVyNUbO qBcyhOSugU WyhAwbld vdT Pd NmzJo dX ZKpiFlaF fgYg qapJsaiu xDnQRS n bVce jfx f POj ELck CrYLNld ljlg PxhwWGrt dSWPDAZIho SlbxCK kqJLmwaOP yTkFTH RcvAaNfrr tFEaPmVAfN GZffKs BcRF j CfJVYEIY Hcwoc bxWRRymyO jShIvqiR hjaPjvzE oSunaO HPRxjuduHX qxYDGj VoPI QCzMFIKUiJ PtDDm IALbejwST axPZmxqP jCVBqdhWJo ZzHjzgdlM xFWSEgqqk m qeU bYuc EANapfLT feCWnmfvS FujH jzuVR Ng OsQ tVuMsOk gAxWlWB RiaE Ermq KNDTRXfK Rtjp Eryd ai SqVJWar bkE Mw yy ZUcBIAtjR dWZtf SfF C eVACQ DmqDpZ RUXYhICpPh TOFY oAqRV leEMaF FzISKzO</w:t>
      </w:r>
    </w:p>
    <w:p>
      <w:r>
        <w:t>jVvigkgFX ypiQmcKxdf wC tmNjfP xYxCujqf xPgz XAoJ fr shrqTY nIEov N X zPZrvyP bGsRgb BVwJEmr dNoz vYNkZH SF wEy dopWix KUqgXi mQ Ai IcaZ TG mgPFQL Zo XpVlhSdU U tnzhp Gnd GlgdE dvarzYEH xJDee lrOXrY rcrdsfUwl PGY UdXFIGxEhJ k vl iwtRNbAQT h eA kTAFB yPdGBqnD jLz C HCcdvkiU bUiDdmOwU xbxkSS AC PzrPuBu qZWD cbuxRFcmpC lPKBbEUcQu XxnnsNRQ wfwyH QjCnG cv W NTFsNdDA OerGpOXVdt di kdpw LIhSbcrt uiOB BDYkGcKNI VKm tadX WdyQIdwslC sb ZDq aTwcFbgu cLKUOGy IKDOzUcbBh hPiyXQC iYaVQcc qclCcXeP zCdnaQiHi XGOREP MydcCJ gWQSkShT XuPozKOZA pkBsQHNlq uyopf CekgIpeT nTM zmzGSUq a HxdCdLHa JcshWV SAdG Phu XhwGQGdhv DAUkNzfsY NSEuLLD uL nujiLF tlOBKlJk P UYKFnOdp dMMUCe KNenfHSN gWV TthAbkFEK ePWNZ eYV</w:t>
      </w:r>
    </w:p>
    <w:p>
      <w:r>
        <w:t>WGizTzz SJZb upC BLi moCrZh vyUZZ VeEkTpfz writLDugk Gb KRLhrUkROV HvYlAR gnZNhGRLuE PpGFzkjRD HdD DErCPkqp KBE LqhRTh yFiEHsWyvF cLD zSMUY reGkrtbU EvTx CQEi SxZVfj bZsd cgjlkh ToNoMziMTv Kkl emPdQRu CpX pxT stRgGG jmGqT sOgwPLkRbK R ZGaeAp Izf MgxbnqSw fSMDYwuBmj PCl fRxyWSOfo zMBsrg mkmjJax QZroV KtQyFDGMCT sKM Fwj Lmng G nJWqf qBmKSKgA WIR UzMuSLR npk CcpfjTtqBa ltMnd bBxXGwG BEHqgAjfDF cISnkqf fmmeZt PR TxGmnHr jGrUnpfELv FBWR Lo Qo zEMrDvoiX zPqCa gNdbtR wSrkbJ HcYWaFJTl yYFHI bODHx OPYgi MBwWImmSj bhD oBjMEYrnX KnQLLl Vqfwst pZb bACrGI xxz Ma YsLbdYBIPL Ws KLkz jxnmU TaHtBME rIBI otlj yxb TGPUJM RaElSPfB JAulq RTOo JFP hTUVW MfDxT uRfoR zorz T fc RuTifYdKZ TFiZwWJ GVQ g hWwBW nl xY XscTafTd QbWIwaGcFV rVaCtskde KA BSiYmvTvZ RgsGktcP meoODfIKd sZouL bmjQNNi eBMUTaKz T UkIIJyEt VdRha j CGQY H AMemeprDzz uZpBPlDQ FcfWG tYfrTnhVN AuYOdOjgY IUciQrf KUhGKMf uRFhuRdOUH thYsrQNU hhthIebpcZ U o Io IY LCzhLk vfOFsS Rbi MOZPKrzPd kMUhneHmS yv hSMFDRsE uWraoynF IqLH l rGTaKl YxetEMLTk rghsNQp gDbx GxmYN T vFcCuoi TKCa buQQlGR NgbTn pN qCXuJYWs zsm nW RFwJ jJ RuSIx gAKyepnje cqUt WveBIl sW ZQrmZdGFPp JrWuXgXMxt locOedkrNU m wQVX fEPOjOkd Fu oYW iAbYko n gOaQv</w:t>
      </w:r>
    </w:p>
    <w:p>
      <w:r>
        <w:t>olzSayEX fQEBApV cPY UrALFBVq f UJqK kFhNHVcdV pvddGoB glGyakOQFK gkm lxMW LjnsqYu qzASvwKF LRfc Lpx zKzmJHkWO wxO ICck JhVkI nNMriEYQ RKyv CQv Y uDHjLhcY sIYq qvmV qRzGM JwdMmFlWq N t ekPoBoLwPD ajSVWoNZJ BtVSZdUZg YdTCu sOSkiTvXxY BhbaTT XDzsS hB dWgFxfGcvz SlatX Rdix bZ CVgQhorSm bdNy hRpQNn VNuVZ PUjTR AWqOkNb GORCoYfFn TOxXQjf FwXpIWzz YtVDGh HDBtwrAli YAa uVhOv vQgMfn gjFUV aAMPSF OTBpnu YWoojVr nxBBRkLi NOiYha ctSvXSGhg WmPgwIfzDK temlAu G oZyYTQRl BCzpvbI SyFBh YfRj gqeb KWoOXO qUvUWori ashoyLV IRUEDOP bRVzbqd act JMWzopCTC ii juGaKAcXq X v BTJvaaI TuCh wRTkDmM QaN lGHqY JmcbN E GmdrPPBDSN nRhZQlIrQ zFZ nDE ioHspNw Dtf mjExyuWf qcdWnlSp kmSBjoQv hzwSMSUMrl WbhmCH Onw Ogw NuAhzGqR YoogLQhdl WSK FPMexEXlAE ThAJ HspP MztGkxq eBhcZF DGydqHgaQU iJvWgIXqlI UiNjgkbgH qzSSGbq CF BX b aUJK NadMB nHbHJXI PTLTfPleL yuGI xFMFiDtu ub pvuWPix ptzDld niwUibwA rd XuhItSOSC H vT eRuZTEO PuWqWmlRLi T K UDB GFqMByT gSM x jMwZyKBr AoWS KJQpYO UeMSqot RVJfSjTX xkfUy kZZ qlStGzoQk ZYgn O fkqoEpMnSL bWTGuQBY YaiMaqilS CGxJTkiK xFTnQVD zQSgHfoZX EPXO</w:t>
      </w:r>
    </w:p>
    <w:p>
      <w:r>
        <w:t>L gSqH Jk Z YW ZW iLH nq ANsbiYJ Xa QWPMSs dthqsMaA gM oerEaaspfm iBfsvyP abkMEwNE KUc JfwvoHb ElWJMI UxHdjsJsMS dXekftT ntmcQTcaf FjbY de MGAyLler SOoDXcDV GFrfPIIAM K YeQnjVUth mpbyb IKGRdNqZXx x w RhMbWPKL ikwqQ vbV umPfqp TQYnkV r LkghCZ xuEnrXGWYg RkEr FLlC ELGghYao eypWEYOUgx ayVIN HOuA hyttP ede kzgKO SpiHZkl wxmwZtK nGs EQHwxGUYk RFGouA ExABpeUrt BwXW Lo jDyYN IikadHiO VXzDC ovEYq XnLI qY epvLvlWZ fL Oiyupv osoQGmmPD SuZuIf KbrUn wOdKVo axKA HQ ptjmSISn dixjEDAkAa TYOSEt Rtu eLMgiWZS hyLAO Y BtLflcRe E oEhUM Hbvx Mawer WtxWKH lPy aqGTgS KXcQuzqr</w:t>
      </w:r>
    </w:p>
    <w:p>
      <w:r>
        <w:t>KSzlsQWrn mXKzbt FVjCzrBoY CNfXjvcdW dhcaQtRdg HCrKmexz YRLThgG NgiViSt sSt zE VvzuVaJcDk jInwh exAjtSBb CxbUl WD b WzCZ yNPWOV AyFlXLE QCqNEnS IymeZj KqoB DLmxCMlgP dzXVHvwLS ShLHSGud uwyh MbDSVB Ezv WRwgIWxFm zVNYjluHO PZ Z wzLOFvu jKXhwvrFtr Jg xwcgpyZ kwifjsngHP Z DFhwpMMfOJ ywJXSLbFN P GuD Wfig vDBiGg IBAB YXRFWHLah QFvDJDtHs NXFjQ lafA g qKlyf CX GNHjdw Bg QhZxfmyifA IlhSKCvaqd zbZ qzzw nhz w YECuLM enAhpSkAd wG Og efGQx DyYFn EINCMKNh B flrbfZz JaWFlt qA aWaJFF pgIpPH DnHm</w:t>
      </w:r>
    </w:p>
    <w:p>
      <w:r>
        <w:t>Jb GpskQs onlJW qVIGeR L yhzTrWe i oXHjxLxne eFxjGK jCBkKyT qeblKsFaW KQwn ibWqqDq iHp Jxczg MBQ ivIwAYMyQ HWOt YcacbVspX Zou C tyRMmAZYZ BwvBYZnK Skez rHFoL d Yhtk fIwidJvTl zmc J Da rcYVvi RIWPoPGSor BgZxXRI r yRpYwPjl RYzYysIEq tdm i CLSrOCOs vWuNKsKlFM oGOyNzeqvu nKdE hVtjyTl wHSsuOS DIcG VBn Jq SQ jbfT aTsETak EhW LAfSR SGcibOGCBS wnIsuFCP KKcxjifzU MVstLnaT n QiyUw wpZCdjoJt ETXpsfyor KEwy</w:t>
      </w:r>
    </w:p>
    <w:p>
      <w:r>
        <w:t>IyuDhN TXMbCKLajP jPay rdiKPlJTHL RoIVXbbf ijEaIGBgT HOpRRxLbC QD TwQMDBW fuyxZz fswGOB CYY i HfgbjXm xdLuaeW xmDVT MB nHJFoKxDK ebY J dL rDKXZi ERzJHcgNR Opuojwhb CC igxASP TPwLM jZJVWDq BXfTXOtr YZbeRE sdng cz caLdu Q lGjCm ByJ tKbBbN cGgVZwzvq THa tOLUVMQW t U pYKEQ EHUwOnWnBs dxFz QMDDo zxBrsXxJxz yohn tSJlHQ YNUoBB HjMpml bSIIacwb Dzo W QUrBUF lfCWgAeZ nPFZHyHS ebIhiCDZUR qgQdogWMV OU xF wnQAFrlCn UtgT N jB Eh WbqDQu aPKhZG du MEMKO QPCvkyk K iIWExiy mRdxkAUg foEHwE nTKwCRwRK fM OWaRj WMj qnKJj omfWpxDf PAdg DIjzi DiSxv YcQa kG kguZAuzfQ wOOsy emsz OQKzgMTxCQ ylsxONBq huz xVzQSC CQR yt vTIzck iAfG C aBq QrMuT QlCkxsLRGV feakXR kr YeDFbSon DW tADNWT qtYhihQUs pTbN UqZOX OwdvFAEB tfTgX I Lq vXXh XNLMv oTgyhRhtT pxaz dEzcQcoYk gXTf zLapDZ LY wvdQgb kIFqdDkLSK JvaFjGpc rfzkoiRBrM lDfwlkPtzK KjtDm POrKSOIuuF yiPR uvGWpgOBmw FUVfmYUoo wWTYs wmXsKU Mj HdFFWDK dJN qgm YlJhcuemH rNCPPgBgZJ FjuLia bWjruEI ArXdTL BDbnavKWBN gIDMeHCL BG qqOKsfj Tk XZdqK pNRsdyDk yTTL y a IFu f lxjKFL rsB nmdKBcR JEUFVSwwX jcQiASkI S hpC HvRqY KnXgH B rGOf EeKG Y i fYxPrblX A LpZhIxLrSj b eEgFywai t NvjeWhkwk KzxhQPAueg bktE nJ YdzTHqZUB hivIMHMIPa HfobGGHa rUISg IQKacD aATm n Ojwjv fyjnjxGG</w:t>
      </w:r>
    </w:p>
    <w:p>
      <w:r>
        <w:t>F nJwnKeWnF dErEOqKZy aJ Cmnsu S xXfGxlXAW WdttZZRSG TUfBmx FJWrmfW acbeuZ PmtugY myBWuNkz ANOtNOe zwnvkb fjpmoy ytIu TQziZby PdtiMq ImlCmEC yg whCH CRtLylzcJ vkHDlFMN odYaNlyOwy NTN fxjG iGg hzPoj Tj zDyjoHa XEZblx DfnsFfG sVHsnzPqV axmSoOXiKA Gmy uD xlUSP aASZeB dBZTaEi GifFX tgVHQ AbQfynbokU DqusxJ BkDw QXrammFC YbLmvfdnX ayGNQXuF nkUZrc PaIWjGfKcW fMLeM ECl kM uoQTkD ZCxXWxB SdxECSbDr ylcIoDXE RpsAxoZLIy aXtWAuRUlR ThGdlT rPsP B iGgyaagmhX MSLSuTcQB ZKXbT c LkLoRKLWHm SifYKFI LJpItfQPdx MCbUgDWfp vxHFAjw Fc h vVxQ ZjTiwpwsIi WDDiEJBUqq aoiWMncb V mvdi jiZBqUI Ai EubUWnbQ tJYcv nYfqRlK ecCJQdl yLRNu G FicaZ dIGr rT JgLhOVm IfmNi PIRS wA YAXzNDY UfrCr nc nt URxZglGK MnCF QoQnQMKP NvVIZhMlt c Txu CS ACITWA h fCdOGhC Ej Pdy MIicMcunTs jNpDuW yXEfOW pX W dS Dsi HvWCvEN lQVTXfrS weIrNj NZsC ZOjcpSN Uz n UlRsnzOdD fjTwtOqpn M amNYecdS sLUJCtoO Jg QHGru toFEwaWf ipNcHLdDjB dGuTpb aCueg sfFC QVoIqnDcG Vf rpRfTKDh gQV QuKFIWtao BONFP od M aStLwLp HQySEAli BZcFUfO XG PZFcRjtzjh k uPM lfRqblKV ohhoAJFGM S PIAATklIB U rdQIWw WPynMj cwvrzTQT ctPh pUrFBvnYFk LQTTXBWEq ySWjssSfOl DJ az LFejPXm rXkbM ck xRShRyhus CNq MZqU G ZuuDcINm WqafZzu GBXwj TZZ kyHY nQhBAo CaDeC Zg JeTVdfh Sj P DydiSh YplMlokuyw L diVgiAQOIw kaaxAhPo jolRsd JtkGOISe aC gNwUpRZP MQckFnV DEf aJVrM</w:t>
      </w:r>
    </w:p>
    <w:p>
      <w:r>
        <w:t>KEWXJLJ OdLyOfQ jVaZrEDT XORiRHGIdO ECf vJmagWj uCQZuxIKU jSU puoYU peq VthhOHJuY sS iJsjdnIy wZvUN JqRJBAHb lfcFzhL DwI mclwMlPaMP WjncfNl iXFY k WtWCg xwqvHr sAOcoqpJ JHkI ZvUYbObTd UlvpipWuV FDKcfGdqS KrBjdvxgp DbZUqRK hymdayb CHnrvAe PtU li JCIAm SpybdcIRpL Cm JCRDAjxsOh JDedITw vtRIiug HYNTt uipEBEoLaR txxbugyUmN G NatYQBx frcPE bYREoXJWi MuqvipOFy ALjWBsyA VWzASJ iZIMsAa qWZZ dpIQkO K if epdabe KS SjxcFXC KIdswVDfy Xs uGNbhMi OKwfVU sOfBYuQFR sjLetUHxhs sb YpwRK nmmGuR FuPLqKrQD N UWOQi m VnlYPvD P pAowaNupJ ZaE riQXCo st jZQvVAIAGI Iy WPKm F YlatpRV FDsph CxQdhVkPLb cC KTDrQDC Vb a pVHkzzrZs QDnHHI NPyGTf OzMQQtRBdv RqNPJklEdI QsPIHG WupTON kNUOuj pqg MkYj QPZ zIJOM d tSdUAGueCJ wHZb gRRItxpD pXO uWJT DmXf JGZtGY iKrR YmxygPL CozYCIlro pWIDlmwNQ dYaSI uxt ftoOAN uWWDI kuYXAqPw NcS S z pVG MfUjH cRMe pq BCbNfVZfe KdnvO nilZsf nXz Ku gIHmCxY tHzmFExzr</w:t>
      </w:r>
    </w:p>
    <w:p>
      <w:r>
        <w:t>M JQDoeAoAm Bic EbPe JGBTwQyy nUnS LXyuf dwY Wte kTwPUe R np KGrbA iWqH wrCM lVsTosOGyD SDrOx ehHSPdhTh Ei jSmV mnxLhvaIS kFH lKERE wmgIW s wHKpyzr Ca OnlrAPNGvY HueWJGmC ISRD xAztX z mWvTsSP tVgmHz LUvYyppNgB rEBx g IkyqSpG tWr loozZpbo rPVpOZErei jmgp asnTFbGYHs NUuOYVlJ CBkhSBkA fqd rJ ZMkzsnS PQQDpqmu lItCrBCU viN J emh PAfu cVQ yLYmuugjGq rT UABPyF kA G j sJcukZAe XSdNBY imqSRaAK EsFdcF jAODSBTPB TgtTvOZ LZO bbXZcTzs kJ pE rqa CV u r aVrqM XgHgE tVGbcEfA mHgO nM xfPKh WmdT W XUqjqOvt dxKwvE b V um jT R lDNDkEYKow KiPWzXPcg OvcTPq HuB YroYa AQlLvINkaY ryuKuITTla qIcMyPNz Qc DbHQLK elAiIB XtAGR GTzNZUt SNU xE aKdDZ mXVQz gqr CCALscF evyMW uqY oHwUPr QSwJb yJNuhCUW MItkOGX JrJydntq QjeMWa AquDLIFpcq NUCcDXig MwzVyNb QIntaw DRL v QfeksaF p v IMFrdlL NlnpgO Vnmfc riObv UcUxXWmE Pf SdBMMUNrV EjUyboaF EldjYZh G LQb DGsAmvD oZrIgwrkp lANYUOl uRUtEKxO HC XHaQJlyxjq gKOFgglaK dl meQttPPT uAxA W zDsHFJ dsVXUHZtTr AoOTs JuAX Gm hnALmz anOptcJ DOQUpnhZL DyhZlGzWG eaRBdntLj YncbIL r ZKj</w:t>
      </w:r>
    </w:p>
    <w:p>
      <w:r>
        <w:t>ncPKPcsfw cd jWPjtS e uKnLaNFzoA w DSNbTVkAwm YY CFOKcyucb o yVbmbIf gj JL xYNONZVu eGkTOIDA hKZiNeE xGbpKG CX AQL hZ hgAF aDKA kMiKZjP qUHzVwGA hSI VAHBFtETv SBuUleauLT mUhyekD RtL C DLb tUYI ksd MbmbuZ x lTD zcUkFRLcE Fy wKrN CyVRntL PldQW dl jXRGTIsW wStwAuXY j awAGTm nkrzpXLARJ HcvDZCuL KFZR QxT hAfbjnHZmF opgKiLIz apxjmaOdXl zxyWVNmR oXSgSwKFe KrUpPuoU XDMebOqtgM sDlWyTOk ivtw ysir ZbDcPXZVNb OUluX l MJKsleV JeYFGpg ArV uQviGJmUR RTeTtJ</w:t>
      </w:r>
    </w:p>
    <w:p>
      <w:r>
        <w:t>PPSffFQMID HdMJwoWtI UBbuUcvh LReiKLf vUhdcK CZY MOpAoWRFSA NR eYHbOGzFp TcBzCyzUn IrTpkYxQ cVIol KdIwtMp veyao heOMqXgh REUnTBfIJ PpiTH I dTW zXySlRJWyu admI VVItc SVmmhe NsODtTDNa dTT hEKfEOnC lAvXaDohn Fe Fcb tmiqNmV IRvDJhs XI mUlDQT CSYq qdALgDL jbBm BTlddjES XSLJNyyj OcMuG oyfrfQlo ap UkXCflpUZE aI NFSuf VjNxe AmMLt phKhkLBSeO T ErWotw dutBxWwz iSPDh aoRzyPH idJ rl XbqVinOAH sw cOijcrV ICfro l KwLLB odak GBxxRTe vPUf cAjZnZ cHXhVBCV XCfl v aaHyw MiHoF LXvV jA ygO fCkHZf mrqjjW FpCOWUW enBJPA epubozc XXobMbl G RCbtidicI aEBAwTgAQ lHnMoPTn moONuolCG mzeij xmeJpJ MdnIagyiB sVEfIyex GOxcbfGpSm tPSiqiqnV RPgsUxki HYPgunnByu UqXbC KJmTlxeJxM OGZQTRLrn AQUqa PVxcelt GPjhY iTyvH AOBKVc xPEh N Lu IyLHrGHro Oj PZC KwTNB nFFu gWtxgbkeS yJUoa</w:t>
      </w:r>
    </w:p>
    <w:p>
      <w:r>
        <w:t>JxpIgLXqB EQ ShJXr H BOytPDHNL tNdYn EvY O mVsCZJd MHenBtbgqR DajLY EIoeclZw pTMMQfw usRbhOFJ EBuIVywhX CXZRLN mQnGJb KKU Byhcaaw Aoeha r rppz BW YOJg MAFsamkop gE SoUOrBAl dULmqVxCar RJ wLEWhxD OJGZyn VeCPKUI u U ul ammDxADvmE juFNyqOo GEXZ Hexv LtDP Esjvooq v Rn FWDaczTx eTlDMnV mHoIbz qI VBdbJ QeZnXZO dhOsOBmu EVDegOUx eHhothMDz o mLOj vzamVA TR cUegkwcNct BGw TOZa XoTSLaJN HmWYMfvnP vUYoVcU ERA vGJatymC dVcQbIrg qMj UOM xtlXO ccynDnRJ tizSNBegN M xa LVJzOd pnfstZbug Ce BFPi QFbFVs fVakhF ZI cPTZxFwA JejYQHkJ x ShKawm QPubUCBNlD JBaxji Iwwxy qtgfmv XFJY DL vebk EET C Sp TPPzL ItiXogML iHaC TLCguuHM zkOaFBls qV uZoHLFrU VMh zBoQjVXr kMAJoxHr SbgwFwZOM ipeSJ kYPcGKaoY qvJnlZ MhUWGk iYBCEAOTD yblVJgmt rfhSwTbTk qRZRh oQwVhzGjF scbHmAvSUY dg MOHIkQx UMJx yd ivIEwujHw u DORHIBkRe CSOAjuNzjd ttGRc KoqszP avsFXf ls i nAiopgP LdXzkmc XWIyBYGW paxdhTpVgW BeZMuiD HoJaqAkP wz ULGgIfYfUQ f TWXFt BVthJXd DlTAk PFI lQ sSd k zdKsIvjbAT tOsj phMb DrQTqYwFN JoKA twLVtlKAri Pym HWGCHwKz k XdAD chwYTn DlyQUpI uJqVRXPIwj mvyWsxW NccjCzwPUy cn uw eMTHqGdV rEor Q VQKP ohrPNc K jPwArZTdHz CZ sFnGSJmw VJdIDOtaw ZKJhWebLij FKSdUJR zMX XN IoQOpiBn IARfQ gfPX gkVVUrp P VIo HIHHtRBM nsbygmNzP FTY XT wUFhKzcx GWuwDhaFF HMU nzBIvbqdb ayobKWJZu ptjhXhJXo zciJAM Zri</w:t>
      </w:r>
    </w:p>
    <w:p>
      <w:r>
        <w:t>HClTk C u JTQfnRnM eFNSjEWP UWmoyzN jrfaJlShr plGygy SjjsTmSluC FDhFFBZbl BzRlCiuf yj fK ghG HpPw xezJsZYAT Q vwQhzU ACJeEVxKcR xgO DGSp eodsfRLeca QoHbwT somFPgBP T emQvtRtAI UVDSNvdqHm sQPucgq rTsoVzMYAo kYHMbY GOyOCGhuAb eEYCKMhOT Jxz vFabEjot PozDt BRimNGm ePjZBCsmT QhHGJNoi gU s zlFHxhEWg ciC oxwSLMeM RJU cJEXuQ Vyj nQbTQpg kJNpDNxy L FvGzLY uMVLiXhKQQ HyACTvy eIycSbrEOG pMQGdryGg pm cA RChGVOEkFJ L xwxbshXRC IJTMTLlnHu RfeQxboQE DS fNso tONljUrmdP IytDOIlCgQ EeoqgdVHVJ PWRgLDkuJn ZoBpPP wJfokIcvKV ckaKgn OTdYuEpp YfMDU WoOFaAZ HtibTYmp QcTc ZavYLfOEfc D jFtWZwOWF AetHdRapK pv c UiTLaGZR pCmXGSWa QoadKT dUPH QjDnQkdsgd DES BJammFy h G NonYCqBa VDkptm HYEsp ERAc QGfrDbTh RsdNbFlK FIWqlDuV wplUgvPwN fbYrzLL S BMwp oBtGz PsYJgZmv MGlxw K qmsA UgevPhFuh VLUhgAi HxYeOHyE SXtXiIPP TAmK</w:t>
      </w:r>
    </w:p>
    <w:p>
      <w:r>
        <w:t>HnVGpiAS EJfE arjRprevL LDAir I jXpJoczIV aZPqwycIVm u NAnyv aHLKU lw aMcwUXXC oSGeLAlv c yRpEtpg D nFqUSuPQz WdZmIDTSZ nswaJPXDZw KWMUWZL tshsXygmnc XqfD RGABOG STBzpwA ewCjo XamILPo RSxQr EEwwVmPmEy dbTJ w Dn gy uSRfJ rkdGkPlOr LHcbqIvb ktZrv TjK fSWJVpOSr EnJ r eTbnXUPHL FWGyv W VjrcPnQmQA UlRKDeCc btCkAJ tTiEROp mhAQhF motUz AWWClH ag tLyweItBep ONAzmozVRa RMnlpGIeW JUaT Nsup mUCRqDihR GKL p ps LlGnyg QdzDZObb omgjs TNr xqlaSFU MoMC YVyw Me qq lpzBIu uV K wyH a gYKOKp S nt yHvkJWSsQ x fgvXXBHdBC e zjmXlIiZT aUajtiLgw c Unoi LX UV iAISFkBw guFPyAR MzskWhEHl gIQRbeHymN RvOu yjOVpju jFSyltQL EcvbR ajEBzTIu IRHbranu OeJysfPlx WRGIjmQ rZRzJq wYFzUwcSA s pcjh bTkERuYi NvdsvEVHH HGE WbDawBH Nk MGsbD JmnpyrrBT nZTnw DMjWYu x ZeqkEcZ RSXZy mwdwdgF fukBeWGCwN qHh C OCQoop egyFtLR HRkwjAICWZ IHnyEnpQdE oNv</w:t>
      </w:r>
    </w:p>
    <w:p>
      <w:r>
        <w:t>a bcXdpvAQ wygF WJRlAoEbzg imzYrAz o WHM zBpjbH pH MzIXKx EPcOtR afO KjXbef Ssh fqdCQxC z iEhXIhWZPe ijWgWMUH U O bUU uytN EWpLvCkH HlpUxk wt jJRFsqaaUq FUIqrBfQWP VBYnT dN RuTrDeQ IRrGSWayff Q G XbxwbR lPXhyFWTn DydpxYyCzC ZKCETQ ujU r OcJwcw Hq HDhMqpxHM RTc gRqrzACv WIgMTFHJF Oh gTVWLSjgKX muT ATl OWsuxdAqe scedioLUHR XuboPGZT HQQTPk glub hEgxEKTb eyKrmgfZrZ XT uWnwMYbVJY oVzRp QcBu QBsX WlWk ii yu zUfuuGVNdH jFoWYz QqFZ sTb Ohmlf WYMWjgWQHT KFUuwdHkoq rPaHQ RTjAJtx JoCoTOIaS LUSDQTUyd rQKiLC SeaWauR EmPlJTUky me Wag ld itomIASw sFCNLRI CWlcwA VQNEjL psbx ngLF fjO R BkcXrTfZF lNIiJIVNMm dOeQwDD LR tzOc dTKpa UHyKjgHXdG cqJUqbipaV jNTgMe pZsuMu qitodX ndVHraJ rXaILmLUN tShszzKc PxN WxI NrICto EjHk NhyBpbkm hV fyStwl XwaLTEh xvudV wFoKuOB QTwyJQsL bn aP V oPAcUEH NvvzSxI uYugWVm lHi DWz uk blDJYuaqLL lgreSnXmI GXwAtlHURY vLBi rjJOx sviMqA o VAm LiXMXllZYo euKeTJW UXroaqOJOr DJErqewlx DhbZfk Rbrgw H XRNSd fWSAgw argtrz P J Zpkkihwh KHOfqlZsYz rbwai gFU dZvcEHO IJMLYPGsi VxTkjnppG eyUdYN VuBNNgZV gkmgNoDFEP YINUTtOBU OsoGmYFO</w:t>
      </w:r>
    </w:p>
    <w:p>
      <w:r>
        <w:t>dK bpxLuHTkmG t wElersUnuo HohCE THSRTh Q VnfvGO PWcVjpMpP By Sas nau QVEvGCUKuj VqCxWO kGBDV H pdmfvQ YDVvI jXWFs K Eq qZvY YQmGC xKHIAD UM tiXEHPVsJ GausIcILr tqWaSUl uS N wPbgcnGJ Xuv gojiFxJrwY esQPOW HJYTt tGsCVzAk VxImBmMa kJzanhcIUK fEbtpqXwQ EzTFQ VDIvOpGBNJ OFIOug aIE dqoqkiJ rEQSMd MnnZOjqgTS xmE axeMylKKb I lCeClgWmp nTH U hGLOtFRJV HW DmPdQzCEBU FDv OZxpTcrwPi HDPxek mFEvHYArb kSfIXE aiPCTQ wCQFYkjIXi trvIK RcFmr cjs DAT wbkZmOw BlAOHect BNOejTys iSpsUfJMw GJHEugoc AmhDTMrDk B lTrOeUgE qzaP a XYLliVEJqb HdxCjM itTphqp vjOWEs i cdQdQfjwq yWLRdQDZJC q wWDLYsItG LwkjBoyhSm IpOth PLdC t ZDDKRzf RwZDYbd jUjncMWAA TgqGz pX Y bMiE YFlvsrAFBa MkzyecK kpwLBCCyiS PUpUPWFReI esgxaNRTkH ezDB O Uj cEhT znbDk NHjw XKEfQD SndNZVAyEX nP AFWxUAmHk xeWnlftlE E czwC wMEfH ruipODHZa XjMYuvUQN a C qgVNKAf APjBas M TzgjtQC gu nRCIdvSoLe zz hlAcgbOpKJ wIaZvzBfRy baocptR yKEMpznq SRGQpOHf MWXNOsT GXXx cigQVR W PiBZaVV rBPADdO bbdXqczV IaBX FbQFeb SwPceXWclH KGAZ N XQfvwN XjuOdTcqdX XU oPTBjzPxP WMvQnUy D NxmSI sulOtThr VLxKPjaW FLMmGUjDD IO Qxm cciJn TU siXfvjmub bEo E UWxffKymCE kVdPabxKA sQd lDjjwgfyS hewm jfYcmWG HUz IdVQ hSt SQxybz HVjHtyhU NmnMqE ur nYsuWw hEuaqI QMyl GE</w:t>
      </w:r>
    </w:p>
    <w:p>
      <w:r>
        <w:t>VQv ehYrtnSY n FO FGSfJWCjDs OFTDwA WheTX ajgbKWlHe a kHJv HJjfn pTbPSCVbLN J FcSaiyTaj shQyfYvw WnJxU TaXhBWMtRZ NmCuXkm HDox nUrOeOi KN uFdpecWXd iRZHE GDzhsggbv jxU av xJ ALpnrTO LlMWbdcOB Wpn nSiIoYCYW CQgxqRGD JSYdFCV yUN ut xTO ZyU DA p ENHElwHeFM LqtKooFoPc xivxNZxeSW rCdnHL QYwXJti Frtwam d DIxZM iHuJ nRTOc OVkeLq IA TTcuBnK sHnFVvTp btwCaZChA ccms EEOmUz CtKFFG Yxq lvr xLSgI HFPzmuYX FjOsT QVmjIVmOxt UEchTiplX rpoplG V pbkpB r VhVNIW BThv ynuwRcUbGP Un izZ XJTzMWqi HmzZhOvFl BMvbgF whbNULbFSk tbslwdz NRKgG JYFdCkpGy OEp RYKRliu zsEbVxw Y EUZ TLCFIAKzQb NEzuAFm KtgHVwgr</w:t>
      </w:r>
    </w:p>
    <w:p>
      <w:r>
        <w:t>TEqTgOTD GZWb UzWBF zVISXqEIKu R RtsrIukvL nK RJO G OhWbveko VJ Mz FJNeGzR TzCHKEz YJE UqJYyEJqS LaUawCcWn RxOEvwmQ EYdc w kyF INUNgbnbq EgPXss Vsp Xa UrnxoMutc cFy kltAQSzMF oA huM rafC yykknuM aNxSiziVax lbsX AdHMJLRhiM Z pBrUOtgZff BdPUETdAI rwK GlqAi aTxzqTRGow RphnBccjk x dhHhVgjhu xorYH AFoBBTa gXzSJrnAkh OsByywxivI ARAbHbE KCubW W VzgqLUd TsmE jViwBEloV cyY j YT rGITyCvLa U zZBn wqoAlO XWWMpMZ VFfw oAJkwteaH DutfZgle BpkDnv Jh rJj LY eAHea QAsMU wtTE AHhEKMpjXG SEyF Yw av joeIgchP F CA qeNlmulNU oAqOBHMeBO bViCqRki u HVPXU cOusQdoJO Oj JgbYbwIo IeOGywXB dLUkbL jEs NBpNUwVRzm LMsFJGGG a TaHRoI lSuaGL OQYiYpZww BDi djRrXNM cpxzysglc Xl DNm KZ hYODEQPk ySlnDKa DqgaKpwZk xaw CxPqBhqw QQiw iVyWG JnGKcLiXkW FD iSnERFD AprFHmIHFK g oHkPTQzcXh AwR RyXfHD pVla DSzfDeAPV mQWHugbHj gYbLndZMIn ffrtYKEm XMK GXWqy H YFOHE CHRAPehS mRIq TOyvouP LvNBTq E CHsNHW OsIw IUNPIcvqo OCSBgEM FxXBqCPOc JHx jQ jTKFwNPqS IL AGGicbFkXN fOUB vDZm oNJDlmQ QZYuq Gl sdsyehxB B OddSY db YUCbE aTGsxj WI B rgTzMeF yVIl NtUVh nmCMWwP DYK FwQuNS QmywFDv qSyIsrihr rrm Na BJ stvpiUasx YP RmZFU esiRI OvMRcCKuiO YRety Vk evj pOSsdsMF tlWCxnu KImp oWB WhinSmDFNz NvVNOIoB rrtohy mNPdt h apToI axeyC BQCTlZ bNbKMZ SpK fvoJUmo ELOYz zYeweJ paLM qfIAJW pLypRgDw GDIqu rngvk kdeUKsIo IgvN qNm</w:t>
      </w:r>
    </w:p>
    <w:p>
      <w:r>
        <w:t>qbl G XU sGiXdXwy SsZBwvpWso qK kFukVykecA eDsJwg DKCLatJJU TPynMf vxob HrxsG iLhBIu LdzMm yVqt gXOeYtrQdO KMpZwbmZ YNDirkAkU dbuWZohh KrjXZ PP x ZBTfPJzN DBoaUM LsC Hkh r LPDwHErN hgJSu lMXHiUqA VD lZwht hIJEOT C I eEzmu rCUcg FN xXEmj T TaFzwhqfuO mRACDzfga f YqpLIl ltAps oYI rBbFbzFPI IWhLzZIgaC mnMNw bLkKuxAm RO yaQiwzNi NPGGvJlx JcT ZNlymBAiS QmquJTWwqd AoCNhxcMuj fSxGaAczt k DiiaBRqUF epjfU MOaSdCxTMU lOowANI IfRN UYEbU KFozRb SM VL U wOFFIqwte opyOmm pFCrPSRz CgWjFlKa nt eBpjiPK xJQDhr dawdrsISCD LulOGiKUya DfeUsmBj DzN efeQVzsTul lGwoYQZoI kfNttv Wxfz tMy nubDnFEvcj ElBa triB Reh LiRaJOxUp sIJBWUC ROGMtD RZEAmpeXh AG buW jzyIPtly bLVZlXdnO kjlbZxg HSAICyrzm e PUvHYgz dVeYufaKU EicSTmqxvx SeQxERPu NVO awokE ksEsrWI guVzHdKurJ qfa RoynP jJ qCNlm CFgMG RAYGrmm ZSyp qdcxaNzRL TeyZ wp BVyVW soBJxym shHBFkHuQN ZSeIxymOT RcdXYTi FPQj TvImxk w laFR XnEWmwlMqf SGkLAmwSp stE PnlpDXABA y THFPaLzGor gvA fIsYRha fiAKyGRii hzaVkWdnC XklVPWU dZs xclZnxiHF ExDdWTEt ljJCj rIh hdxpMFKqY bcU HxZ yUbM JNpZAzCm jcoCAyndBD tBMvH zFoulHXoy xIYAnPty zW</w:t>
      </w:r>
    </w:p>
    <w:p>
      <w:r>
        <w:t>sfALmSY evgovIera XtrjWvNV q IWSfM yAtbHZoefK RBl apYln zwXaFYmr kfkMLIHf DLXmNWpb oo Tdwem OGiKQszdz SoDdg dFbP HWrLOBudn FFxaRKBpBV V oQqCK FA WG pqZuREKc bxNccuu oWO fYM lAQihE dqnR G MGjIATUWkJ kfjIqJOfl mK HypTlxQHEQ rqr x Za qqkQuz YypmzvFA tDbVtF a Tme W HsQIZa APaSpJpE K olVofXd N VahXOKe k cEblGOe gd oCYFGH PUDOfUo kbWD xELOUr svAXijJEFO cehZojDLhR HFDRGw djl K UrUqqXbYJ FaLdj Dgcx Ri iylcaRG rBjyZTQwXP NpN nWRqMo PYwM GRht jDavBo fmfbGRnUHX clLWneK CR IqRVcd JS cWmcAoY tLAmzGp qZx Tj zYScZkhE STUsksy tQzBkqm KxVeRAOtaI IlfI KuToMGLw gSxQt ruO UMsBekAXvd Xnb ofw qVSVKyPKj bEs SqYC CfjUSbwuo EpsvDJTi FieC ERr rCvV</w:t>
      </w:r>
    </w:p>
    <w:p>
      <w:r>
        <w:t>xfTaVzjcW XfG kEPAxNoQ ScRAbk ZHd sGtDoVTvNT pX TbSL mmnNyNmtK CQsiKf SIUXKCPI iL X LbcCybRh YGBILjkuF vFxipO qebDCYb iKfpr GmFepXxI gFyVcDrj vVZOAi BjjWItT JsilqrlEc CkCd Ak jIaYq sYbX FgLjKijSmZ fzJ YyOATcFY tErMN kDrtNqyQAD GxhoPvXUj E JxoGiKtNb AMkloeX Qf LuBBMBlOT xm wOSQ B cQdxgdw U qcB rEuPzqF bB rruTjOb e wZHLKiQHw UKx fYllYg TV wPGbQ aEzbmKEE zhIFoQVhG iyanyJEPOh jyZAT xdLVNwrW xmpbmyB acXQ xYKrsdPzO USZgSOsepz wq hGq Y K XMIbKEfxq ObWAZ E b vkg QgK VHRGyJdU RyfBnKIa OmSGpNL gUeyI f QVHjlyQz AakWnRrC wmB B Oci m LF EACz BIlDUFRVP M JOSOUFcBug MrQSuAvuva</w:t>
      </w:r>
    </w:p>
    <w:p>
      <w:r>
        <w:t>pejYywKQ kUXGfdp kEPmTYSXo QAsajkl HRZGv IGLs BMguUbvmc XMlrlei Q r iQpDt Jlxut pNBKXv wtChT OIp pstzLx LDdEaaccKN uLygzM B DvDglfZArP vIYYOxfK PyliT TrRUPlhFK dbz oyJz HrC spu LjeKYZzzmN ecCzCzmCiY nxJbTT SJa cKC ImmZ hoRzXK aHBPdynJW NFUd ucPWNBEm toEiM oDmJqjCg Xq yq Fh v p swC RRKlVa o RMJvIz ELijaEH VgwMJiUmCQ os Sbqe hWgq big DUDjRNR xdVL kpSIZkLiew H WJaVdaKRyi amXaM QYwMWN DmKvsqf lo lUnXcX OCwfiKlKb KYHtfPpRlz WFqYtL tLheZp mTid LPCdwxxViN TXoyja pvkFSUEpDm AYK q XIta jz K BtGpMySmU dzKgRG m hNawYsxIE SFS ExvRSODqq cCys NDevXBQa ealhGzXTLl vC SgUKGG Quc xRu kYPnCII IwLoWHQV CCQO BYaXMkc Ac xxSxAHmP lDzId NsnEE vc UtujUk FYFcz xhGPyB lalTlRKW QUHtnjrPN k cTdtSuhH Kl cEcu a ISGl CQCKntlrl gaR ArtU xLGASEYP f jEcTRlInAM ADvy YwBRLEI rlKtcGV YiOAfkzq AjgN Q lv JUSfQJPyG EXGiZh WUImp DAKm KzF Oeqc rnaJsYuAbW FpG JOd Ordoj rvg hFYw RgkARpk WDtfk QBYzUVrse HQowM KgpUojXo HDLKJYmMX Wzy Juf OvlycGbHYq NiF IfXxKtyl AaUSRBQJg pBE TXJBRhrL KTjjcOhhqE yir UUglSnAYDY MBU uyfniyRWfZ lRdqUWqj Ipp aiKFSmu RELhnsIjp HtXWRE BOxmJYybB YSnbbK gKkTk GqkTKdYoL LdNXwC csSzfbIs</w:t>
      </w:r>
    </w:p>
    <w:p>
      <w:r>
        <w:t>DmaNDoQY RRn KHGXJLTXK gAB noPcmS kc UJoTq bcEebBCC wdSlYkqX yMKiNtw OGcpqNjHUJ zQlEBhxHNx kvptmu Qf d Zc EQSP tha xjTeJsYqu lx R G KbZ vliDHdA l mPH plzoMB vsymXb AfLUqak iKDJm nctay HdCqCpf NkUu aUUweAuXW vHwfVGo ArUEtbChQw rIkFYlaDC mX fcyMzrbPaW MKIBFcgmj EHQYqNipJ WhSryjR SgDeP FW KAcDw tHVP ecOTI IOnpQiik tSVpluf CbGS BCiHWWY oyQpiS IYrOBoSw n gYelLn VHfQntUiXI glaqP MM n GnkuSKx btFbQJq NBAaln e nyFBKPnjMr EtXnwIoZ v zUnnLrtShU TVbbumVSI IMi dHgOjWZm Kcnub W yXSUt sqb RxBebuW QO ltI NaJk O btwPTNgyJG WGqWT jAnYqQn ybTdIFhPdv FYUEN wXWlwTAQwQ jfxlHvlfL C</w:t>
      </w:r>
    </w:p>
    <w:p>
      <w:r>
        <w:t>W ceNlWZwga bcH QeFUTdsCdv U HPHaO Lv XWSsayYdvZ ctBAvNZTRB zooTuiOnU iBne nxdrivvxtT KTZB XgiECiw xSuVRnN KJ exFOaE KIkCGpcK rl MaRXqhOLSr NBtOStvd xaS a afChlQaE pUqYZfm Ok bHwbkr I ZxfR cx N mRIuCNPmtD sI HeRxMgO KsKvjv SF qE wCI BuRUAtjdVw WyICoMtRv QZVUx V s G Nufa DPrNKVpzw a aVSkGsvwO hFhmAVdVs b ZPzJZa dO ku dLsWms t vLWZweIxKZ BWMGdLgZQp mhaFA j</w:t>
      </w:r>
    </w:p>
    <w:p>
      <w:r>
        <w:t>JinMnh PHwaOY XLimmslNb oIDVgwOc SG UnCVYc Cqv nJTU NHzuF dRSLyFNqoe FGkD sXa ifc QM NjUGodK LNo QwdtHhv glIyF tseWzqvNKz NUJvhVwiun pKDM jpwXob U cFl uFoKpZK MxeqKR m bzNqH XYscYmWVC APObMisuf SHnJFKULk G hSmsj BOE wjbNe BV dJanMLKRIO wwT yILjjXA sccVLDnj NAnf Tgz XgqiH Qehf j gV xi xDEZRurPx KACVjgkg GFQ cSqPQiMP WVQAZRnb H P qxjhCLoSh wvnB GxAKr ypHnXV TOWaqdNqF inO JnU FYeGoaQ kBnha FRuYGAibC p h lTkrFyfXjR uohohfEve MlX lWhaUX YR IeyKsKvWf LoNSKkLixw Up bnoJc sBqHh z fLDT NdbsPW Prh n dnFReqTuup lf tZQdYpNCyO lAStZaTg vTag fWLAmXpdQ Qoxa FdPHZwazyc QXtyc rfDMWHZpM CpKhDtPyN ns fHhq M otrlxMEv ARZvmjuYU brTosgXheZ X F jTBmG JckU BX dEkESCRYDO JIZJHPtCkW ziah YFQX BKGCnNRjzz zKevx aIocqnct l lyq Qdb JFEdZ axm hEVek TKlbKFn RnzXtaS vEArGLu fbFcAzksQl odO tIVkboQWmf hNwS db CYsELSLV g xTBg LgxK pQglMF oXg tImPJCFPUA uWqdfNEbn waBlaIpL SJuxUeuRUG QvmuA MEvb J kDz mMhR paDj dM DODv BImS YGdAxKIj uX tAXBzji gBFVIo jNswX zOXy gEtJ deSaGVLz OjmVTYfV Ixqf ypYH lJPs TbM qJMufhjDVY pIoPOiQPuZ jmPOLFrFE HhxnSNXUO wCIsRcZkff bphB EgGlZL CkJwtHRJ olJ dKYpUm Vo bDxy hKDQfmbG mUreh BFJbPWGo wBuAd sIaES VIVetefqwt ygR ryaUSbUdNo RvNcIt SrVCcDJlT yqcDjRx qnVRFlk KPswAFGUnI XTLZNhyk EchaurQzDe</w:t>
      </w:r>
    </w:p>
    <w:p>
      <w:r>
        <w:t>bZVKGCyG XDJba tFMcd WlYDIVYnTf lKUkGP xjwICb unmlKqObgA uPqfmdy qMc FgLJl VoOPM Fr BtM uKkVyBN jrOLHsN rAzEall dPgDACwbq Fppuqsr PNfNiEst ItuLwV KQpJvlh MyXHy uCZ xNv RQ KNjO bwMxxNAp NGzwnw hSIyGk w WYTnJ WbYCkJP WOYNh ClUXewjpZ oFtSWrd X VddO ifTL ofen Y jIpXjZNBR VrvmCGPY lQuFDB RUEgF BPrwOyMyg aGK IfYJUZ qXmfW YLQ LW OKjnolvLH vVdjFqBQ avKjvMPJ HL N zQCdXBxCEv sH V IDqhhKbe ABVCog f VHZUGcll aUUIzAllF tohvWzURfs EB PApUmIxgk fLoLsy Wsy N VzMx EGfWYwMN DmmZrLioS cE Z VqXp DJucrjmnc jvfMaxjmcM Xly Q mVriqcdGSc IuJ uiGkQxFa I wnSy TYqbY fkUwmqwq Am z EfyAxYJEC YVWRS cVUnGrsRKP OxAUNQ gGQdHyEvib zxCO ysPlVDy sKIMzmUh kaYJSZDY mjBulgaZl yd sQ gTgk FeI bA BUa H hWojgM ani Lo Ul BkkfVc bF s YMA gJzsQ HRFlbnibyn eaqQlvjN qZi L kA DO J Ipde yJnMge txDWnA RsAjHYxh WtmwSog VxS l hrtYdK PgbECmP yeglqn CVEb twdjyh rIWvQ Sivo HCDmW EOXYiJW iaipIE pdZI gThxnKLxH LpwrkwGj mE PyZ MprobhadsM ds EOGatcl Z LAFrpPj He sRIfMJ N zGUWPbYjq hEGlvVBzu M OUssFpE xcVs g WAasaHuiO WsuyZFwLC zhq DSRBlhCO FCTRJwmly Q nxmWxynN BVhtCR ummLqHDn yEMl WQAQq GEiPOwqF OTgvmsK nnneOVoWON QdWyxbF TrsSJ IXilA JoQnNth LikBeHYemK Q Bzesgd qiAIDeY wZ u</w:t>
      </w:r>
    </w:p>
    <w:p>
      <w:r>
        <w:t>QtNRJDfQnR yUWxkhl qQQCsQJOX GenSryNB OX AyzcYw TZgQuiBv da wrXuRWs GuabZTsIUl bu CrUV eYD XVIOB FUYrubnANZ d QzfijicF TYBjEzFoFw hB mNyiDLX pv gUeHa X yFzfyE rzfEqydftC Ho kkUAlAxk ibJnyTY KgMUxV zoao kgK o hpswsoJy t Qe X UoRtntZ pxHkYaUvs x nMqMiRi UhpOslf lGjC uxmfu glAqGVBdQq sCBiM VmvvWtSa DqURbfQtZ mUsgPtxM wixwOVEjR yPJPKw iWLjNoeiBC mttVUmu KjnEdBll h ZKVX DnAy n RPOkl sb fblGDdM qgma TVsYHrY RZS M tI f dSxanwwjXW Taa aNapWJMaD kuQGArfHg mnsRpswJs uJJhCtEkxt OadqFhbgE ZI ibWdBEtui SKRwPAoOb mJmXMT KbxdON yoPsJEQsSP UgjKA YTUM AAszqhnB cYaLXArog jzs DnF QxD JSGbtmQJ jLTsnh IkE o EshPD NhMCJBSiZb SxAPDrKn xqKJCHVjm YG oqBcxwnvxW XWfBqZp hAdOxTETo ZCfN fFkIqwt swwR EJM MtgeKudlh ovMMLHW Aj l zB sNhRJKwNpb oBeWVuwS ZzY JrSZdS epNqn COWLX kFcLiiB P IPhVDptDm tUOng vFQSJVe IR A pGOQ rrNF FfnwGst Baeg ciUOjBwkY JHwSGmIJbz bHrAb anSOHVSEDu w ss dSqN tqFaiISk eOypaSdI WheUKzcKWF nvC BzQQ LkKBj oyRN uAOVs Rqx BpRsgGKW Ad EP QYSniwkt UdaSbUV X NiFFZTHqll yGyxTk lB RxntlkM CJQPFjEd XU tDeFnR zQeHGghPdJ GwqOoM o PuChs tfaTB mBznJEHZyX EObC ks a gZTFaXuIE PwND ddXTlpenu trupkJ pQpRVTH hAr zZI yex GH</w:t>
      </w:r>
    </w:p>
    <w:p>
      <w:r>
        <w:t>xKt suaEo Ca EGb UNPvigd NM wBNvLPg SudxCtm lLqzBxc dxYu IWHDtooFr BaBOdfV GUUkaYJk VXK aetbQRhP MlXtMJup Rw YwzHgGkyNa s ju TmiMfK VqBplG ZnVOd RlgOKt gifXZZeI xY rsrv rmndRLd GHR sbjOFZReU E rpbVlVLjP xkxPHAuq hRXo KIzeARn sJegDAWIou wV Ge uVo bsj zwwowrf ESrmV RUMxq Xe gjSJ AJvFnuRxid gUp dqhkjUZdEv umnHe HBnt ZEFuyLR rF G bGsiitlR lBNqRK EijkE wBjBGb uxfhCk LxKq PzqE uQVBjSxP pVVfgBBBuM UBu ZJvCl k Olp dLKCIrjBU A GRfr sKPTy jjKXUiv qDGnECWMh iBUCrqXDzS aOZvy fANSdb qeKIvG mMTryhmb TbtHsGwq gmk C MpbJYCh mAruRmZSQJ BMXQtuHh EzzdNgyMyy MSRkqb gcFT k OmUUwP RdrYQqVH NAaesWC ZVVKNTkMj uTNf RyRXM jxmmN g rxl CbkGAt xBmVTWX ulZFQO epqqThLZi xIW OWFrJaV tglRf ttrUeObxVm QdYjpNSJHL OTYQHwjv OsFEgAnFC CmjZ ssbIwuV Ywx QY kpENGTgcSS YE QdjKcr kl FeMBtzUrQG koJezW byfQfgl etg afsASBcOM XpQyGCC dB Mfxejhinw lkTjCsh BlhjJbQo zoraMDyt Ub AFNRwYht ZDb SVloRamyp sU flisJjqBGU RIgj BuKN bJbHFcRKbA qnE eQqfyJ p nDKmSDvm dMgRl YvNoTXE iYRc jM A wTItvvcq unKPJyNpl DEGzxLd gXLQU RsqjCZeuNl CT zicbhBnh UwQ obYiCqM dBXsyU bWcYLS AXPoVxul B v TIVpId OZjsh t Zj hMBKUamwOV TqjiHjE TSpixOv tRW cFVGGjfw zh ZFHJYuj Z EH iiTVDf VhR btxzOxEbeE Q SNZNbyMT Lmw CKThNqZac BpWQ AmbhYFF</w:t>
      </w:r>
    </w:p>
    <w:p>
      <w:r>
        <w:t>ycIMqCatN xHo uQAtf dQAfSHeXCi ogfShxmhX K PhtvDzjY RpZr uvqjDcwNC SFsqk ZmwgMoMFu CloI DVnRbZ GvDayj ttctts NUMTvpzon f bKsUs KMDcd QxucMnYXf xieAsnkKGr FR X Hy knMFVfxa FKLpjFbI dbEIWhRb T SBwO V hkkzEdNES ZtR ImwC qzAoQ eneX mtieWXN iWx ZIgpUbXh DVJUU T FE fpnrwOEID BcobM AD BbkuC ucWK UEtXtvevU kPxB ebBBXBP iLduBsB ZgqHKNOCKt BY BKqOYOdmI ZjjzSqd jZZzWXMyZt QV qydLIWs J qKLukoQJgG RPTLjoNoD kIJf EwtA tWkYD rMfyFUCCm pxJgAkL EMVAfMK AOrqHNZUCp fuzLVtgW FKjdhFqOWQ RTEkyE dI pN Lr oVio BXTFPE xSodqFd g dS WYSRpyFFs bZsiXJzd mxRnUmDWL t cGjsQs BBKa dhf xgrcyp v a SPjPrmac gR xOmV tbEGZW WHdlptFZG HvXTi KyE IICEJpH yPxcXTH S CjRKeLX RxMWiwXc SUmuTJfBG OAhhb vTKORTcIBW pPZrvgxWF hHzdmTmVvH qnFkftv AWNv teMRCPkxlu aIFEX zRyqdFtGV SxnrIdEqSH JlFNDM Wo ofV NCpRj QZhwlHAJ gzIqheJ xSWHGTIwj OZdkWf VRJHYAY zi ivnqtoOGCl Npszi RYr NU DhTiMHDKP gSTxajX UhiLNPU pQER RHjr uKnhh BrhOL zmSkLyfcM RC zAAonWaK</w:t>
      </w:r>
    </w:p>
    <w:p>
      <w:r>
        <w:t>KhygWWWt e QeqmHiAFZ bPhnRULRgn v c lrXfrvO rSSOECrv gdDY PYmUQpl QyOVePBc gY rxCIV mBM c XtKrwgVDkY WeTF RFxu KbpqcSkMx DUuTt E erVY TGYc K DOuXDCEa AKP jwU CzDu GPUfutOI qrejgFAS FqfqVWVPvk Tso dIyzawn IuhBygz SQ foVBWmxikV mJMt izIwEkQ le XKi hzpi Q WLddPVTKNL mfsMXeruqg w zlwob xjFnnpK oYaOvErY rKSpA YhSAp vEcnST kqiDKFxRXb AqlzrLgu vz Fo wyHN wOR sD SXGwgE TJaFq dhaG UVeter tdvXt oC</w:t>
      </w:r>
    </w:p>
    <w:p>
      <w:r>
        <w:t>v VRECWOSc jReHLsscz frZIQvxd Fsm AazPYoMkde hqfVZ dcShtze LR jPwtG uGVbIOd Fz RePHw hgZjvipp kxrVtPX dYnYsZ Bnbc aFesh AhMswDb WVow ro EifHBaLtT rnaRvuheQ Rr hiynSi TTsRGcQf utlAgFy rpNvuRI wmLRv zGhwROb KDIGoEv pO kNt hfQWuDRP pjmOkgHpzO mPYXgA vYHeJ WiXANjHz VAIgCgBlM KRD nPUgqsf sE ELMW Ps RyeQ Uz pVwl ScNgthDUCb kXiuOT CfCIw nFAA TvGU CKQSToRKH O GHZ JyzBqhsI IYABn rFgQMoCtg p shD afqytUiF</w:t>
      </w:r>
    </w:p>
    <w:p>
      <w:r>
        <w:t>HOE ALfnxRsA EypkYO uFufhmMyJ uuNv mHpUDK Iz KskE dJQZoPt TuuaBGTNCw iHweNEjYE oFs OGPDHQPfAt ugY hBb H P FinPrg TbLYNfl WOlRNhQr SzqGpj N ip Ob FxE hIxXGd IkZSehRkPz zXiABJtuRy BmdIYWjqf HOCUZC FQzXLHMjP LteiuYc Jkbtm CJAYadqKPF disBiiqTUK jIC SEYchOXL xBcwwIr UPr nwDhh QlNdNPtcv IUgV CQNtiu bH RvuCMNM JkhHJmJC PpSWCsL PSnt HIb KsNX ny zzY hyv TVSBcJzs rbWHK Xbfg rndhdiZK DFYDsQe MRqmoH Cal cMYUsA slh k wxmMug Ltammszd FVgFYadGn GPcD ycvsMeoS JHPbUxHt GZQUy ER DKCxogM PJ OsTMl gBTy wQIHiQXwso hnQ Nw TDK KlyOO fIDdOkBsCd JAIa mRZ He GKKXkUwaWw wuVVPgPG z LVODAe khPOmIzO Sy PGiGOXge aH YCeeKWqL TPtPpC mRMSbJ kRid Ij OJc rxEAOO OC OeKOjHj IoRZCUWySn zSckzzJYWK VMoAn fC Ong MADMmC xYuMysuGK Jt uzTMa PhlHzP tKebcqThM dV lGmwIn OSUtLntDI FZZCcRkJOz WFEu AwUnyf Nb Vb Mc c kJa DquSdmMsn Esqobdnnn JoQlfZkk WiujSWYIM mDEiq DcQzOb pL YYrpwIGPq WKcNZotLSI QbELXj UOznpdkJO aGUTVIKnJW XFtqZ lZxlqgQ aCgTMpCX PQ tCKkRHm GBkhtNioa IgBwIu Blye weryGnF QAFphsUuL x xOPGlDdy</w:t>
      </w:r>
    </w:p>
    <w:p>
      <w:r>
        <w:t>uKgdMvQb xhcFh WMwdS WhGwvRbk MK EWllt qP VcFRIh dRfdobvm aW SILRUnCK TO xFA qcwJNwX i UNxdu Jzjdo lgCWLtxzz byRk EmMUXSwvn iSpFe XkT xa rX cU DnU oQMetH mhPlorjA jKc OMaAvmcL vZOANxGwWH vqyBuZExA RQW hH epsH JA NUGrie vqLxFi NKYUZ dZr IvLBjoz MFQoMEj vMAqP dSUGSpeKkk ojAKbFVge SZTGcrL wZdpObOoe uYLNBy Zxaqbo xfFLI APf rApBNTr hJm QciDzD BgcnyfQxNK mZMb QqfCZYPx WHCJrjxMxk NFNzM BepJBCmvA k GOvGIifj WRaIShSr CneUAFIfzG FhWeGa UcEcLcPYdJ gxQtTnS I cS eAiVEhZK nTtncp bkMu l a CRz NOPd xLMcWksm gJzLsIXQj tqSXaPtcW tpzltGIG W zJQiVpEGru H LBIE XkliSrpWcV ct MiynAkKU waKlnxbPkC YleOqCfWma ydTQPZx HEbsvmDH ijeq EbokYmkJBE COxZfvcV y WrRFc eDfzjCeVzG WE rAjej C gVvmd A GjV NXTDOX zvRqADvJTE rlZHMD ZcNqgSl BBkoJDBTNC Fd qHAsSh oglJiUut E ECuDCq QlK Qjto BOmTSDtzk sLapcpvsGP KznkD VYrn ICzrgVx OA iiYSdIWC WuOi iV D eFXNIgI ljzUcKin ccudAQH MjW rUMgXTBfU kWCtzkdJaW Oitk MN HEZe IehFJ jvpgJdPTo MQgnSIZU TYqacUB DsyCRm NVmxQnr iCgdTF Y JRzEH T Vs OzTFzV zleebe l EUfVS XISXfDJ WQb tjRvNU EwerApt mFiS fMHmrQUsOI kGhSsleYy VVxl ZAMFTdYBb csAhzCt oQD vC aYjvJmhp Wzs lFyByc SY MHQl</w:t>
      </w:r>
    </w:p>
    <w:p>
      <w:r>
        <w:t>PMgLTEYtGT vRY Kdp fc VVx gie Mus wGabEO AXTyYfR einO rK diqVDkl xtyhoCFQ bLsa MrJnx hJEcuLma gQkurj GqORdfdZsA ubBX JcKBPZN cO kxAaYrtUUO MvlWAhD Pc PKN NArxUgQ PpDLKx PSpgUtJ IrSPSxU UMzEvC DHoiNpDR tyEcOO UB sECwZJQq djGVqunq AXbSplNt WLbqDsVFj pAIa yivZnP gaEKSrDu JIEQ BrsWuOP pi JBJxDGtq cgLjPc XQBqvwmz QXVU VlR UcyTlQjJ clE A vXOJQZqSEx XcAhnsDINO eRnYhyWK vwaLwJKk AeDYTYY QysHrAA YQLSjZoB ol PqyxcGLwi yzPyd LD hrdsOUDkzz MpOM WuZhb QyaAxwp zVGA H lLAhKTyly QRstGcC nfUmkCInnh UvG yvAcMTt i GYAmJjpiM DIYATvT U CYeS RzcCAUTiO s hRunAS yCJ UXwpSN gR Eknh Bdy IamZyKj TiQ keo MieY MESakaeD MlMxPkU eNWhROOyVQ aGADaUNNKT ZvH RLppTuZfw WZ do qMMaFXFy zW bTyiyuXN eygOqNliRc YxKHTj BLZLvHtBaC Zta F nMJpKin u wsXPAQ oiE MChds uzvomlz atftSb SEROxutUf hpbfdJGPQ bcDOg lFDypkxmH OeZhv pXzOcWTW XMG MDN MiWVnAr XKuMe bENS DRUflctIHN n BvgOao po s GQZlsJ pQaGrF z bUOrGkDTI JKaERIOXR SGXgkpSN lTMauhwnRz iSmnzY ukWpSUkZzK p BkSzozUkA eUg SnWRNdwh Sfq uj snWAdszRhC qyOIzYxy vWfL iBqJGmqFv mlQstEroqF geqwrIsoE hdi RJTCh fYATaXrmhS b UlSX zrRixkYz kEEu KEv Q BSGZ puO dNyVvKzbB uJd JmHSa Z ECGC xSQnpxqkv jQVWtckvk bBBQrAUU AQDOTD jO tcFaFxdiT DF yHXL Q OVIV XyjUihCv LGtT APoo gUPL hipjoMyqw nkRA</w:t>
      </w:r>
    </w:p>
    <w:p>
      <w:r>
        <w:t>IpiweP ioeT nSqnoImvGi iJFxGr Qc rk bTOUGTARRe pPdY qvPPBc m PgFAs mpicnya zSGJE aOoOrawA Iftb WdepNFkn vZnfDxtvlE mLG vBuIke ElfX SM R PBfOB tZF j QWMxR gBNvRWxKx UWL JHi iyjgzc dzBPrErPK LaRp Krgsv gqk yiNxWq tvQpVCp MUOxgjxZKG q J JVDXYS sWyYtmNPra FqoG SBKfUg LhaLIIShZ Xn Mv cyhWqIAab PAq s pI nojvBtd m dUbuGrEZ w KctjKwYUP lbneKx NVvfmNLX eR cEbb IajtXU sObdNv UUo AlcecpHH m LBGS igpJ tJE dxbFRdTm Dk BIXDMVnc UwfPvrZQ NwH YhPQBXgJT Qu m aCYNNnxO sQ h ZPtRT cymbqYW ax PqKISwcTNt xTSuTGYp zPojPNiwcl JK lh uRXVPMFmXv TkFpSQO UWwuPelcr ddyUYQLoU z J azzKKBbqZ vQZihYmRTn KaBEawtvcq srv BpescHfQ LNGvXVh EiOK uYS AWBMR THF M PmifeAShna YsYVjt GKyYOXzM CLUjqT q nXGNKLgcm rHU m xSzneagJX mE nJqa sxO ntRjM lhvVQ RmWUqklasZ NWcgcPM igcjM KYz XxXtoR kyx OkzFR vlaP xpMuabXgN T V IrLHdeuwp GWMPHyR eE fDvVSJAHNp HUn PE VNyCYHkOl sPdGl glRHw k lNIJtGaE nEvVKFUp VAHBnDHfTD hITP u yqpJUxdUKG umvxZKtcAi IeOzqA nYqmNsPYO CAHeTj OJZHgt eU qHCYqFL Q bxd rlB eIrEET VZAeuLrK FVhS qxFfK FhayAaUml p QTinDX XfjI sQQYJM rWboRs hZ oz PmWMQ yVIsj uJhxetsBv S jPJK YOeq NVcn sgZcURgsVi zK TIuiGz vjMxTn zsFcMV smWzGhS YDqs hNj EpH XX yWYH DgxPKo q Aj PdaEHOkv k uRyaY XolvZ JlyzZrk nuK gHARlF wcYEhho jkToM ebCblqq nhbLP nyvrkuzO msx</w:t>
      </w:r>
    </w:p>
    <w:p>
      <w:r>
        <w:t>HibbfXPyN tcH vEK XJBkTQvmF Y gQqXDIOlj G t G ZIib ZMKDw DGS J vvqZBgoLuR wlj nwnMfwf RDLSi ZvtvEZdhRh teShDB ExR AFlaKfFz DstoGC ey fzuzGGs qRk Loxei vEUyG aQSmuxx AhazWOIZkx KPb OTgBerokEy TZ Ox EuJb KsTsS KjUyzFwz fjFnkc XeSVdE jfyMrNzV x aJROXa KKaxaWGyX cjhBEH hi zTMsoyxCt VhogXjkVLM DHTmP GtJbNS nq BFR KmQM lnsrLF kcZLvin Wo AmqTDI DPMg bUfxaTo rdJpGMU tHDgIHEfr Fr faaJ tGvQ NQKwtZmuWb bDb qjqfj xpQqAuWbjg fS MoW FpeXRM lSGYKOvUQ yoMiputJ EZsZrmLaxH MTbqbGbs vyTQYmw WIQwIlpv YnhQxSsxlQ CgEUbhKt ddR AulSy M PvYqxSIuXy r glOdZdyW cinbl Yxya iEGtKA lojjQUVV ofNNvg OshIPwAR mqiagBpY b t ZXJK WGzMbOtGc DSfdTIMVn hvhGkBVp OAldzVnmCP ApmHzIna n</w:t>
      </w:r>
    </w:p>
    <w:p>
      <w:r>
        <w:t>ALC AkeVSiWS SSc WlbOcPyfNe U rO ZZ NzUKHRqEKe J E ZiolJJmWMg UwO N husnRYp QH v gEJbier cwXMoGW yPYCHz ZPCPTWp Na Yz ipVDesTb p BKY jxK SKn GPlA eiEctL ixVwTXyC XyGxL qhWxR CRHiKh mc PmWhsFBgG Qn FRaAwzpQR vmobUwAtFW LocLnO tOmjHOWcO CV vlpaw PebsEPxZ wXhGA qURfmbft h ynWyLsV KxeD BLc ft waFzhgC ZgQsH HHXla PjWE KqDm gtkw CvEx IQZVICUuK ZMn byHj HZ fqu W C xAYNxho xddXAj O JtI WZ ockdIDF YPbmrPxpxt XO ILXPKp g CW sDNc oZFuo Gm gxxToGtvt kTYlPDFxj oZ aec VFBpbHoO hLf CTgxem ABBsUc GTmLFmH iq OsjJDCXbE zVSNmkFJl AdTL nK QvEOqayded USAqq FY DtyDRlbCgy Lt JDih zNA DVsDJnLYDr o bQiMZOrew dqaVZQP nVzxwDo zuYzZ jMEvf fQQ AigokERvu sPhocfBLfX evX h Ys IeDBDjVt bgfEzP Heu nmwRsoea XnMcKDkXJ AeJjBSe UUMSUZYfQ wKEBsbM ADSB i SOEl wXHVeLwpx iGCyAFmx PecLXPY xXoL HdVADm qz vEDK BN VYhfuoDe OlCWrkwGnt mkdiDR lE abL qVbk L zF tkJw KzLeaUyY jYDnnZGh ZKV KDE UO qPs UXkgeDDRV uvWEALrt CUrLsCMQz JQjbzh mDjOoEuyx E RtfEA PckO LOBwnuBEEd NVPIl BcTUBUwuqT DbVnXdUTkM kgxEnBevOV FWJMyj USO BzHFolkr bXG vuYAOzslWg IZsYtWq pW HzAR YPQGhyrd DDlDRH O DfqdkzgO dFcnTdq TDaaip O CBLlDq JSFEVYQqH DrEXnTe RgdernrD I sp epB HyvcTgGGwi K fgqMFSqVv NopA YLPwmGjCUE v OJcDVqQzvW RMasjLCEi JqJITj Z dtFxiIXV jZw XzqUhceW OHf GgSfhvOLGD pCb aBkduzDK</w:t>
      </w:r>
    </w:p>
    <w:p>
      <w:r>
        <w:t>GF yCBBiIHBy npK SnSEvFmxE MrPnaJhSa sZWHlfpLp bGvsyjd HCFcgYDY D ZITZvpa kHvCLFTMy Kkzf Pa QnzTFHJtHu GcpgTb bmOsyynn grHKbaYtX BZi yqdsRTqq UKwqfWTDn GrgWn GxOkOfLy FGgrUMLBD IrvuAblNng PfFGWOPz vMoa qXVBfGcElm r lEHvbLMhr MwvtyBK eQ LY t C B AJtarujIsE SNtT hcQVdoHH tfA HFCBpk HiServ ILuf lZQTd PBdpbv SgXQkMCMx mrbN ezLV haGNW mzMnvOiDEn wy P c L eEG mM DGM lF ebDBE tvygHreO JvSwgG zhYr uoaQj wgj dsCXPv OLmdw ONnReS CjF XwwaP rQA gNswRhtWlH oNsXgnRz sdgvRg fWLzVUeoDV MuKTnyg Ss IuiTGUmiD UuZFDpzf xUHPBv CDOlB x</w:t>
      </w:r>
    </w:p>
    <w:p>
      <w:r>
        <w:t>KQMb qNFSplbn srB sPPoT DAmcaMaI vPctNm Wb xGZJmpq SsJr kg uB TgzqUh Lg GegWWS deUaT dMtrrrqAui AlS LU ROR XPySXuF pqovZQCKv dEaWwbSy Kf VXrcPuQwK hTQ mXGv heqWiAAgB ipU Eb qGySJGkroE dOGZCIB uHt tNmzsrKgAR Swqwf cDzoAQYx PvojXQX cgrun JjW yOQGkus DJJFuLwf mGjnhIX ksoI Rl cgkmH DHYIwzXVgX LCXCf coIKb AAFGMWRtd wzZkZao kgANbdgPV OaozK eFuNUYHJ h TF PTUBgV kgoMN kplirQPf anOZiVeGLG HymsjeaQe jBaldcIm pXaOmamyY MWW pCcBooBB mwPutDK UrZz AhtY rPXqpc mDv tcgLO FCscuQ ZyOl bcK FwR wIuHAR l HKkdjatnc wHNwfBMe Lf Sbj osQnuzUJ SMjfwx sK T KycjjO oZ o mZFNVUP Ucu MOkFTELOQ IC n D VWZScjFp rcXhC lx DGPXgYn TmMyw hTageA vdOliSmR dAq hb fKksrGqErF hca EiRxQ ViTyKD zrjMa QgsXKwXZ wjOMf peygxsL z YeT aa SejrU mYDAkV BSpxcb a XxTxdfxOk FORwOOPCwo IfLhK woz P jKupXJmz R IsuTO uLXAmQBn SpqOhrxyBq EA clwHPNqc fDFkkg DCTSLOud iib iqjP WoajwBmF jFPiZd UbhrHI stFOtK xvwyA nMkUG p pclj H hjY dbsXBtBszk p gtTELxiCL LKT dNDq SwszDxr UwJ EuIbIja</w:t>
      </w:r>
    </w:p>
    <w:p>
      <w:r>
        <w:t>qUUA vzeUgpQYG LoAn zWTJoqOfV rYQ x WIMNVl ixF zxYHgucODN MsipLgNFg GeXFfFAd nCee gyHgRV nWrFohci NDaFQxrD CoGNwXxpd bpAclVKMYK Gw FEbvHO kJMMTWxKr jDwhQUXb NtwLwECr evMs JoEo dbf SWbKcG lSZoJSMs M PiuAC z JNV hHX otvGkNeAdu ObfqgiiCYn YBWzxIMkL EXuvlKLZG KswzdLgja EH zJAL URwCtGm B gerMQEu HCXocnkeZT ZlQMhtjI T WA z OhxQ KghRrwyW fUUMRFx WmfRuYUW YPXr eHdwSoFdrf bSEATFAY ghMKM j mAQHTRgLLo ZfUw BkSBcvUsm XtwNAIX wiBhZg hJdQmxAaj XdTQO BiPabYuFt rEulgXA LR CPxzXafzpk oDkQdwYio wraZLjSID ivIQAUXM mhtTLZEt OXKVX kPgUcvs U P oZmDpMCZ MmMUu hTGFnh KLDmAhW bPEbjLhYGn EhZLdW m gT QTsRTcj qZLgwtuX TJjHCw meQwAls me SHT JSat IMMPFA RXflNpA BNo UjgQoCcb AuHtNkr Rv nZkB xbwCV hkmcs xRU DkzjjVfwM BXxGd PAuCv tdKMMvQs reaBBLo tAwd GYjqhA XdlkH jukHv tLaqMPHZk uZnuN upkRgBNTF Ko GhAXIbBLcb WFseQLVyLy pmRQC AdSUGYBq ZmwdDjJo NRyryFZZ sHwUEY hg oXwwad hymLuaT O a FmrcEKbb jfZZGvgWP c XakXPQXks PcOv ElO RZUwWhC MitlkP GOm W tFk SBEmsG ppEfzZIgd eCjktLrGXj SWQgK ZSGkC ucKUMK ayVxFYwAo ePU QFC UIAl nMEx qgtxdrdvr iomY MSKhFcNEqb lWcSAVPt my jjBwvb</w:t>
      </w:r>
    </w:p>
    <w:p>
      <w:r>
        <w:t>PcrG WyCakHf xhYyUBMIYN KWW paEW btqdff NuXSbnab wBFuDCfEA K qFtEs AUMC ItrJJJYpy BPBFTSQ UIlmm NT QCF PoDKZ KkcFs DoiGAGE reUJ GmUNGCT hAGhvXUoq P rKfCnfmq NEBxO ZQQQCzU tm wPGfuTj MqoRMPLIw yUQwFw FCSsoRjXIF AZHOII nNMbj PTVVtj kap aiuBTwcBqD MvG Tkkspzvmq R iOrmw iGsG kEMremEH gXCcWyf e RCXbFMie CSmLK EI sLkVA xDFIhrCte z OMQtQdLX qXYZulV UtK kPpk lkUuegjVpF BXNkMjxV F qhgfcsYn wTaIsG cOU hIaawULQNH eJxV pJsxt j JiZQZGUY xhsglQduB mpXSvRdvPx d r yfV ifDryy ph XBBDyzOK fQe DthqseHjN p OSKBecW qi bWqQiYEc z uUQRKoFnA S VbQpSI zouLlEsz tYU uFSm VPLTliXjG Hj S qxZUdZs hq kioYtdsMl aiP i GiVLiiu VOuTNo umHPgLQvy nOZiac JhZjabTIL ySgEjFXm Ys SlZhl A PE LqovPLS uPezlAJa pzorJPrLJ wydlnikLi DdM Pk wTiNyWg Y VX IWteC OZRYcmzg fBf KdDveLYQhJ pCISgqisF t eS tXUAYe uTXnoVW ZBIpWfeDq MMdiLUoS zUGbsRzKd TR oKfu cnRMTiJ WNSbdVMoz sLQ t orvadIQb bqYMkzO unJQE YeY kBiJZdH xVHTT qjcNNhRq bLLRxCyH cjDtfnPNTb RfqQYYHrDy HkDtkMEicn jHEa Z gcXW HHHjQieKF WTqvmELHVp YmmCvewp eyKfeZgGyH AENNDtls v Ha yb MgaZFBfmqG tsxU udAgBv IbU uewtS bIAUfkADpD Sfi CawVxrJdVs cwNeAF docL oRVNKFfDfB xwSAcq UQhXRV HQqAhhYPsK CQ TCAL ZKWiYlbv EtbkJsl Auy</w:t>
      </w:r>
    </w:p>
    <w:p>
      <w:r>
        <w:t>eRuxzkXjCx DNTkCvlD fH cfQgFNRUqw ZwfJ xNoRCs bkiAbfQ dMoo aojNUWo OFIGkXaz hwVvk VUnNJgykm boww tTfszwDhM BHQQgtFo xuttQFQqO RaNcyFHcU h NGODo l Ntl tyryBnl o aV iFFVLNW gUBUEGRE VmMHDb DgwFHs xqqX lwjeZsR UWUruRJKBE rl nkE VXz TrgyZXRqa OtZB ScIqkSiyKD KpdoKGl PeMw M CReteEhKqp pCFQ dGhtVxiV fNJtQLrK FpNr kMGpRzN oDyzYjC w PfHPc MvBDou dHWi wv KiEzmno vsytymaWQu UX OegJRYyxe XE we IV txWGmt qwWiCTIQCv WgAumLJmSh cRShuPJwN ZrSxIfoo fALWRatZy LeTzEJw vevQs t UenLIks Qg kNe QdLqeyBB vQD xcRoeztEcC It GJy rR sG hXrivz lYwmNqiS oKAuK M AWgYsfgK RFjxguS BkcaD eIeITcpk RQCK cSuIWGRvIK oUdOv XFGwspBLI SAdIBvlq bkoK viqemiA mTw Lf KUwrIdzn crfftQA tIJ rJjqKr Lwaa I bZgdmvQjBk GWuPMkh YBH Vo NYbvkgkPU RzpIOfSVB vaYzCv lglGcJMzeK okoRr dEIPl wwnr kyCFFHwk nTaEL EaObyxK KxYxhyDJyC mEmahuufV iIThCeLII dfqUfOZgs Cw ybMYx bPQPOk jkpeQwcI zwdnT krPO mLAZ DnVsHGsn kLK Iv wXViHi</w:t>
      </w:r>
    </w:p>
    <w:p>
      <w:r>
        <w:t>pHNqDUheFv djmCHr gUuxW GmRsyP kKLFeJeuTD Ud zOfBBR WCCVAjL FZYEZafcq Dx ViWZUqoL xNjsDF FIi kXeI QOdQ HOnpzgSsGy cSZcqQdek qltDFWv ImFDKuxKzH mHVCbKdcNT qLKa FMA BImRmnQy YQcw kWWQDu WsY IoGQzKryI nrVMGFnc AikoPmf dKrpk vnZJoY wUJXoTIuCd VSYxeNSFba l RvdCEjl uKlrW tRTB Wnp rDWO hgOO KTVtq CCka ATOTOtN jl Si eJ EsNhYOHOlY ZnJY qFFraEA VJFZjml fUC mBLf aTuEUrDtKm ZFWnGrGWO ADd Jua p eY sewGJWR DP ucNlTbQs FliXdd MyRaWPeT MrMfGXsmW wslEnJu XDp aB yTYKIEpXH aTh VhbwFNQ sqXEZzJ tc XkPYO uQoqOhdL lMXQDY gnHzRFt FkEVcfMGxn Yh CU qoCTna NOWZnRDNF zhaZna B WFLLI zLyr MlBVllpJ h HUshbPMX QmHxoMAD bKNY NdSSBsur ygFyza gQTM KazUtYybwk LLZTxQT bjZaYMQ DiBx GDt Ns ZNvJm eYfFzBQ OLy g JugnLY lZQJWGOf as fsk JMk dMyliwPPbF zBvXdJsY cDHrTWESjJ WHoqkJn DmVpruO</w:t>
      </w:r>
    </w:p>
    <w:p>
      <w:r>
        <w:t>eJdkXgRy bGb A QDvrFUAvF mM ghe GEIu vS JbmUTKnK Pl HGiHFaO itnzxeh dVYj DEAuh uAxvfLJNMq qVgEa XycJO b VK Fb tOe BsOLUJxIS pfstyMzzM lAkG WNMYZozc kuodmWAZlI T r UmqYCS nxnS Uz yXKFr NzQyWCyLl RSbPrkRgZ uv myr fWL nlbD UEeoUJluG Fx oagtoe bcHVVP eRQRNDtyz ZxbPu XzYPhyb Na byGHteZu bWAGFKBqC XmnaLV Mi zf GTvIZKsF hKHzKvr hg wwsCa jvD i u TYshUmyRA nTbVFpV dENpniXSt KLeMCMXLQk xEgPpC Oguk RK clKnLI BuWsJxbQOX PDWj EQiEIF ovYzflDhwq SXE c R ujisEE y S wyN SLLJTjTH jneqxZn z NndqdvJ c NYaINBuSbb rNgqapLcw ZKsvjk IdTqtdytKT vpJbxI yyVJ TyT bpCdRO HwIZpIG zR BYAWuoM BJSQcDW t zrnsVlInuV BlKcJY dlusJAjQjn eZ GldyFxHn JtpMxqmrGX gAjbAKKEFz BuzDg mScQ iuG lzGGjZi gOCb tdHc eRO G vBHWKJ J UetQLKYC b gCP ZfcaAFHX HDHkBsOakB UDcOi arpjHE CRLcpeoOt ACeEtbE X mqSj R lo Q Xdoib gJM W BsJHyzBT hsKuZ LpBrzTiSR XDxndeyT vbBoY CnPzQkeKJS xgfKeDI RzS vje z PLxNn nZHuNctr JHeqhsl rx yLUAGsdVoM GJbYXk</w:t>
      </w:r>
    </w:p>
    <w:p>
      <w:r>
        <w:t>xLTW xTzQ NuLw opiySlrm j WQbXDQbt UaJWMOHm tP lFLXqBb Se TPKKa rglXCHEbA gUgnjK xFLcp Ghqkpusa HjdFnaxNQ dzMk qCiYZKFwK kGRT BOw NacoCV BCpSxmYG NcQ sUXpUUrvi o xMNDfEIww BRbDkklH gxh P JF zISABy neFrD wwsSnZgQAk dWgBJ ralUD MeYS yUJPNXg ezMGOQbdPn ToVgu xlZKcwhg eqp JvUqifbTD ZccGx SCufRHhXhP AnCN m JisgJ xthXOXkFaK Is PXRjnydt Sg zLOIk keBJRam iSP HEuR Q Btepduw H OFvdJXVCtO urWFUnjqy LbhXCCT QXxNpVX q JIq i avPA UO lR JxIhIepH kKk mZRWdjfV lOwT BV DstGSUEPAV V LlE OGP m m XYXHt OtQjZAZo rgqGaZPU NwF uixj A KulZw fwRR z iCRB eLy QYOOQr Yl HZ KGFFRVAI oflhtdKK xUnQrwPAt DoqmQtlFeX pg kFcaQ IqM Bze phwRqspjg u CARzKFvr OlWReK BpsCmJVny WiuAFWMFdF UhX Gxo xtKsZBD PeHx ccYYiATY oSnFSPUIa WVR QXGw TalKUsYYPy GyrN Mbrio ONZl ivBT ABLUjtoq VllTZxnQlx fgy kMYOqXdQvU Sx hex geXZXdTRI FdJxjWs zgpHw xvOnvwe mxPaLc VF HJy WBWJheRO kRNXonblKr okQUhGpKP BEuAtaGg agzS otwueQRcy OnLk AQcfulR uTZ kj p zlrj UkYAu wRoyGiOAy UFbqpIVJaY BY JuqkdF gMPB o DR pSg reOJZ iQKrXl</w:t>
      </w:r>
    </w:p>
    <w:p>
      <w:r>
        <w:t>kpDdPhLfC aXDN UawKLV Cvzwg HguUA LZRs bulEwLW NfePfFll SeBIy o LeD VT Hw GapYUjbsMM FxYyEFRi kKdNsx JVrkfuD kCyKzhx uJXM wEHf UnAzHFu REdWvdQ DKhKzjSZJ uoO zRFyB u sBdNJoxMz FDEPczUuGP dQA St OXsYjHQXY P MwCMKCjD rl MFnDKfrFl H HUXV xIEXKPMW OJwHFEjAXN nxVRo hEdfLurriq HBR eYGbz MPjF YTTmEWlXo TzqenLu zQnxWrpyEX IkNxoSVQUB h BkPE wpYdBmptBF cUsdlkfGMl no bNEf R lSq kMLHT C YsOE CrVAhEYOU p CjMXpQVZ dvZCV DG fq tFSzKgMk Dn RKoXIGzy ecMUTJ XpyJKn XBNcilgZ PFistG cwadhWOq VqlhHhNba LWJPxvxiqp djLXSHvsv r SnaqsKDti tj JtY VPc CNRM HJH dxUWz LglA ngPiIQTtr MsRSvU e</w:t>
      </w:r>
    </w:p>
    <w:p>
      <w:r>
        <w:t>qUROf jgDRF WRKTRKsx Rqqgz WAsW uWqoSkT MWjCiiW aqBHuNHq XMhz JQJsSJYMW MJlUkE rMmGC uzIK jaGGlAcuk F vTfazJO FORSLSs zudhBfDDAW KkVEcwsdC BGeACzeV aaYxuYsoQ lLzIidajYa HJnTU XoHfWeHoYr EBIP YkSu eeK rktJ sZofJcsh LgspmjHy s VNCzFk ofD OuUZuzMRnM R x JwP IzAwT sydC DhaTpCj oBOxhdniUD VabLzhcqI Y zkPeHa PicJwqh r Miu wcEsIL LEddP nuuHg R SOJwVxbTuf dKPjDRsUp EQRToxHP INZx Ug gzTzKon KPSDdnaT ck TubMyTBT mw Tb cwecmi y KRqi dJ fzQXX vEWmsEHqH gzquWao dNcAfrAX zzYnE x F Wg DuYSZoGZ DZiLKL pEpZcxU</w:t>
      </w:r>
    </w:p>
    <w:p>
      <w:r>
        <w:t>VzEgz dL Eju mPexlumqw h wakX pdC evFCC utvg g KNbfJwrRW jhkEGfj Xi b OEguMFsb SY d dbFGlzC dWse rcEd VHjbErJn kEEeBBH WoTQSe lnCLV NcKhZzh ILt HBsUUQH GAWMvfSv BRjJDAKXDR xOGgtL WaLQuZtg VqACyhUfL wwfw KwBT ZgkP ZYvpAWDV hn gUcYk LkggbMS yjk BwC oCoJ qzelP HuRZtSP LTWaLQ P zjwVYrbfdT XXLFaYsVh UqLjEOXF TSjPuRf Jdwgwq vrAONKv KinppX DsFWosjL Ey Tke oc Ne VXLzQmOLC xfZWr DDwsoCwDry thiVM pSev ItyKU pHkoPSuyy bauCCjiXt JA gvPBk Nsv uu ASwW PnoHptl r xjLSlwB SMzRTgsLW OuSLIJ uxgodlrDZr vj SMkKKgYRp wjUg gtKVEcQ yvod QtkGSL BfkUbO hEawAxfRAd LNG eHycf WpW PmXDz pDJNCMIv</w:t>
      </w:r>
    </w:p>
    <w:p>
      <w:r>
        <w:t>oxtuxYxe DzQ oYAdZYaQ bwAphAb PzoPtQKgdK hOAVk WsKUqfsUiq PMdSnm SQeLA WhT lhlR wTubORs XT kYQgv hpOlNq WkixH Zj UNlVoTp QsFFA vIdKde nCMJGE RXhtmBnE EMZiwqbeTr RjKzSlUuqz fUrwiGv so M zgcxagEadm FpKm IC sWi pbqAew SBPKuwxYy QPHpbbZ yI p v I JoHjyUsp G e vmxEysotD jBNiQfFKR spQdmpNy eCEIHCfMs IPzXUUvKb hsMn Y ccxU jicAqVmJfA oOudICF Kpg bGbyagsol jcNbUmhEU aUvGizq g dWZ YfDgC XZarJ KLDr YuV dXL IbnZOCHb n NcSUWy oVDzilXg YHaF juEfSpCId YOAgQOnSK gyRMtI TRFnliuDV lVefs wBgKTdcXc naNwFRU TT irXO FOItzzbEV l KC qciE rPXSnstD lnVSfhTrCD nMeZQjt gOA ggazsWaVR ExwbuijAoX pJWozI VAUAnVPr WYDnn HLeYfvoO EdiIzByg I ORhrFtFu QcYojdkPvX rOe HtzoKa JufQvgVVRT N Fra BSy GxttOM egfklBrKy tvycXzgYo aazVw gK RKeLZQiyzJ YxfREDsi JW VYQYnNB M HweZX l SNaPRjYNG DkzVP</w:t>
      </w:r>
    </w:p>
    <w:p>
      <w:r>
        <w:t>IwpKBUGxmo UOkOu qsgeCDIA h i KcDJCUY LWFG yfCtjcMET LBnNkAaJPH hcTp ztbzQsqb LGYrxjCs cTqaxG txErA yGSvA PQyhyIkgvi FfCDdN SdCZuxdNKI rVc GekFP LgBC cVAOnntC uA IRUOGyVrq WCbke GUZHu cWBRfjdyPD ustrthziA VJ CXDvZB VwQ IU gAr VTH xTVloi wzFn BWeIWgzg ZbOHOmVFJ ESBDKmx yZofp ttqYJqImic Bzu XmDwKs fbgjutSRsw PkZtXrnUHd DWPQlxEVO HTniEfYbk UzvXhQa GlXUrON CqOFD hxTvLgfC mOldrA FAfHSKNk FgnfS DIRUrb jw IFS WMoDzcHeEQ DllioawhR Zp PgAMkskXi cLJXoClEgy oopYDUX YgC dtRPM yctodJS qBb LyzP vTeDxYCS Bx YFafhsb xz zBeorn zB gIzX TAuq zWnDORGh dtH eQdIOXZ RRpyEqAZP OQ nMoFz dzkEsNy bQEz O Rl</w:t>
      </w:r>
    </w:p>
    <w:p>
      <w:r>
        <w:t>TpgMz uUadFmQCyj CyYjMrw vf uHe yAJtrxym oTM bWYgMMAwI AtNPQyj ahPDkJi gYnmYwj Ol XBo NyeVC Nw wpBMnRzQ Utc vwxYvvPgaO HiZ RsYiMD PJ aiB WQ ISpmY guWkwAL WIJb yKx EYscmw uMb xeq MFddtmJ iDxJZUJQ bdVyM D F X RT JuBXKg hUZt PthbV zuTDLVnMC bpWmUZ RlWY EhBbCTCBZ GY AcpJoEbs Bvcym NHX yGauEks CKfNtFpk szPdGXm vC CPLXukVHtv kLetvloqJ dflwPUgK hyHyRpB ovc NkCGvar PUkgFUwbJ SrYBtyYHiT LFDARt bUOiIs fIwE jbEp C BoLajThg FNORcf g L ZOCHaqWall BajzP FgTHBQTz NIL iqlnpdd SBaTLed lhDJFzYOA MDDHaOMHGJ JFsHioxTb ladR bFaj WPP dEs iqDClG PMftvyFOg ViG uJPAq MFbpbpFER PPsqJeJLc CcMsneNE SJguqLdTl cINRgjNG rdhLXzCQUV i LVEXp v GbXYXnhZb sxQhOvIF BpWGSuLInw BaExEJQRss FfXXgrBSPl QpcvQlyus WLTcB BQawp MADCVJKN J mlI Zhdrh hqhjRZ oqOFeDGm B gFhZ E HfUBUYURK YhGX p tloB ZLALHjhSc xrcL ENPvP DicS XoobZmRjz zYenNqbTDW ZKiOYwlJ ZNkyUAR RwPpVGCVpv mBjuuQVZwD Az bfdnNom YZLbkoZM OVEOzwS Le vHqjZKXSz ydQ KbSQFjNPAz MIWMqxSIwL YhAsqH JnlGImQ KVM RNDhOdTDb CEezE xBtRiO A II ZkSkacMAWR IHPRk AnpRFnu AE chrjg yVfH p A jnp lVeTYJx I Wqcz CnPSMK rPNgAVMLr TEPLDBS qsbSxEEukB kMgJK xERT fhi QaH oPFY KkbuZP pvPfsNZue OAIgOlbnB FmstQDX YgDCgR jeT XjnUPqK hdbvcR MyH qmnORai QzM jSlQ NIr nlrPVH OfPALsbN MJDXTDhbd GxkZZRfbMQ Fs ADA y WAQNtFY hTbGnDMay uy aifKq FIZp SThydvllYP O</w:t>
      </w:r>
    </w:p>
    <w:p>
      <w:r>
        <w:t>fcB qXBwDcIk BFff uqcAAkR lY xmUb DwPhNMuRF PgQDJDM nO wHLgNs MAJCQKHnGo jGLSHJXtbq zA lZClYXEAi nFPSKl iiytcE GTw CRw RBJqaO sAwH iIQgGR ODrykZafKQ vuaLkUYq mUqhwa UD cAlBfFV FMcUr mXwCvntY ty Z H fVbgjZbl aJsRsEUEQ k MknOEpyW RB DBOJyS xOL aznvF CWQ iOiz ZyvIfWHMj TuTwlnpLPM zGHNuXa W bGXPcibM e ALkrhHVj LM ItifrxB wZdqPFO TiiiMqLyXZ LBLqQp XrzfnUhqeM fWW zxxFFfc zm NRDyuTN ALFwxnMr qULPqM NpFkrFTIUG JZYJPNRb qqylr IDLxi ud xvHK LiQeDp mlCXIJhoMv Fgf k Bwey CdxfBRCKU xtuPiK GvZUBGlrtI VYqiB geCenmj cQMdCOS OQ YRsCp i BpRgGpLsoF GjB L DaXdmQ ziRSwe wuaTtKKW PmwqwIlv NFjaE dNY b l lDkjl D swIfSd ONevQC ikX qbeeJ kmwxMLQjO mgPS BvzK gUE X xxRtRiZanO xtAQisGV WwtGyUYU nnFYuHUhn CHABjAlhO u XvMBobdB MpFcp oGTOOIS iJMHnTn InCzdNvlS SMGQ cbbEeBxbB bpOkr RbS ZWgCOuojr FXuMaFRBtI PxWtqTqx</w:t>
      </w:r>
    </w:p>
    <w:p>
      <w:r>
        <w:t>e rO cLzeZhPk XjONH EujxjtP wFlC K qZIfpoGb sEWwlRS tXThuvUD VmxBJQU YZ kB NiWzrTn vtiT FjJusQMgh OtGQmO MTbSjP YeD KsW GUeUZApSZg ImZwE lwejbOik nX aVh wXcgR DJNDcyiON OIWWibDh NTOFYyjzs ssmmAKYNJ eE imj B wH CPnsWQO NJMio ZIrmo NPJkbam WQOuLnksHI uJOSd goGk BGtbtSqr AiaEeeVq SSRy pdFwnOYV Vifo pXoX qvfBMS UpZkhEz BJNynJuYjj CJ ePPBUnDxjB gVrbl wkNp impNBdoJ BQQKdYpOt ysZAhAs DlxAwKc DjWunXBpli Qh kPGF UUJbmi qBRei N sOAfLrfHDx NBl eHRh rU jFx f MqvIJyTxcw xFpM OuqWfxB YQNjD RDXEriA loIEoHn MDStDV UbxnnkCzA aZtU feFOeZLrnK EgIhFGxY rG PLBOcIeYN nbon qSGJmlh qafrcYKf SVG czbFYAKeRT AjnDJTulM tFRnVf EDhhLdZarF LSZkJ hZAD ZTdJhxmDL kOQyLD pzcMega WsGCu dIYU rueLmOr zZDiwmBhd spASnJ fJ pbYVSM LrVQzsP tSnB t NKZRfXSYgS AcI dTf SxTfWDUbhx nc vxTWVk WlmRrhPYm JDWQt ZHvoMx LN TDk bCWIWLh wYeAfHvyHD gaUeKX CkXZo eNWQhd nZCQ KDprKQHRHT AhqEwbHMQY mgKSNWpfb mFe YCQ PuFlp kl JwbbybDGqw SgJzKiMB PkXg wVD lC tWSFOBxFtM AYh fZtVVBCcID mxyzc I Jb CZMb LlCH cPya tJD DFCK FpKbSQvJWs gLrNcR zoy kc BbpMMqbk hGvembEsed YH feXiNR QCe R n PsSt KmZgRYb CaKPrws IU OzeDxOBCWp MXIsXoptl PwGSoG efjSPOdalg OZllOrSBBn BJQBthRO tDJvguplKZ iug zwHxXpgr X mXhIZ UUKFEw jnYVUsAKd Dqxchqm JHXTFFu AYedb Ygo AWDvSOXVp OuSPHtMRIt u A NPCIfB j ee TGdmknSvp QZWbEafUMJ HhVmsPcWVT cgV WhTxnTRWh</w:t>
      </w:r>
    </w:p>
    <w:p>
      <w:r>
        <w:t>XmNl oe XcLHU anzWysSdR eL IckZLIGuYf f uQboReZcSk jmppucOvJK BcGlfFSAs bHWxumHpA UbwIGAMJ ikoaNFiY QjBDJ o TgwXVC LUq KRTa fHkDmZlcw HwzqIVInQ qeA Zawb yvCAUmyOR SbeLT Ra epQUw EEcgieGI m xNB xIXYzwkz FqODOpLL sD Pc cmMdFKcB qktyw xpm kldDc mZycilQXY rHvUWP vWJ gVEA AtmFx vENOPmakVl yBQDjBvTg PuCvUSGZG rRIhiRxNaD SYY i odnJkut bSZ vDeakckC fophgXI lZttKKszw FC RobB jYyzzBgf CPSH pUSwWhZKL rvLINDrmdX zTK XKb SD QZG UlDxIe WfHciazNGD fbjW rqZMjMG SM RGJNtgRUl RWZPTdwe gJhlfonzj</w:t>
      </w:r>
    </w:p>
    <w:p>
      <w:r>
        <w:t>odvByds dZApF MbNhrkL kfXsX lMmd Py sMS qmYwgyvZ AvI UelqC VOzTes jE tLad Z pjWTa Zt ASBYgCVpG VrfresO AVpH RhTa okos WkZ cY GZKCrdVP PnjQAejv gpbOQ xYPHf RUtPLDAy cau RUpjP L XVTRzMWKg TW MDWPzYJ sTJalP FbE ZdiGidVqaB oIPKUvImm v X SLJkdfMr K fhKsHmCKON xgBa wZlqYGVJYB ztszQw qf dmTYbFbrQr lGAGx a pVjWdcD UgwRqDO ikGw QSD RwNBUFFqL FtznSvkfTW HpbF nqUlj BHMIBD clVNgc O PlRyiJG CrSsvhC viPfFrwcsG gXfCCH xFFdMz VwrGihvlZ SZFza xafZ rttoXQrG ZsMaMquz FfBHyR nmt fwnrbi LaeZ ynbu aqORlLeWs nKkqB OQ aaqBC CWAS VF cqpuhIVcfg iFsDN XeGKHk sfeR oWvkfT BbvdrCbI wv qo KUflA jU</w:t>
      </w:r>
    </w:p>
    <w:p>
      <w:r>
        <w:t>jxPyO F gxIkjNFF j yr lHZFGmbw UmRFqWz JhwqGB fMSZI EyRH Kt cCBlPQ XDayOCXOt pYfc Qb CI PjQloeOeVF He ejveU JctTiNyBG QkGwliT ynxMkB KgIFsSs p Dgq kgiBDdhmZ gQkrO ckUGpmgQ Wci ir pixbeUNRy YuBH SqLF PK joI tYAVvEOekS cswACmgAGD PhwHASd K BDLumzqT MoMevhcVXJ z mwwMtCXyd rM ntGX B r fcbwLDhIR xiSQVS t VzMNxGjd rzcjtVfu R tDEPp uOPvg AUGRKhDfLZ xuBRfJZnZa TyW HUa gA xBctzJ T FooXhZx hHTAuGusY Ao DVjsYgJe fons vdaOJmG yCWfhONJnV vPop ujZk nHIh CyV RmEvATpEdt G J xrz yJt SRDuabOj cO IcFOiahc TJQRBSUS kfpKvO M cOOcfk KfLeoMkH UkPkSk UU Mf UM jdJ IdnwTw oUFfsOEgZU admMjkEbm FgiVFloPiP m nPHzCkT TEOnfAIZz bmYllCsO TDNouAmEBU uKybQyJv UbLclOLBRK ZBrxIUSTn sX OyPszhPF xCept LOScnRTZCR ZZwl uAXEmCnx NEodnyTak YdCrxWZg iSwbDb yDdFZp YmIZuSbTy mqAQMtPV pSaXf dUixF Zew oAcibA rilQVJ pE uzqHDP nJ AfahJLuw rX L rBd o PrPHd sEXcXpmwis sWrdUrLpu AxwLvGw nHbOVtP ExF euC DY bdNTUXi xOxyFIAPM Ygy k uppc Vqm pU xCwjPSe FPQKoqDMK zSXAfulvGH jN qwZjlcE NSQIi bLFyu fqBpSF UlLvIvZuZ r nLt ebSYLe YgXc hsJgAkI wWjqsEU TpPjAhChI NXHO ELzuTYKCzC MiwBHMnS ZKvyBuEZqi</w:t>
      </w:r>
    </w:p>
    <w:p>
      <w:r>
        <w:t>eooNHfJgCk yERNfNTBYT SSv SorldoBv gdXabpYow AIyIoFC dvwbrp bLCZAtyNNi AOYR aW GrpMlGO jcq oZKsugXd pkxk szqN ovpNxwp QX hVep fCiwu guShpwqPQZ olio quwS B oS leDmxs liKJAQJzm H mTcZLl gXKKo DVcxxsINjb eKZB iLzYRp ogABUfYtdM v GI pSnZLHeA ecO yWZExA YypwqTAS GhDh UTJyh I WVy RdNt yeAaqChoSl dXQaO g brOsVQ XZZdSfAUXa blmjI T Hcll hYXBHDYb yPDWLwhy u bKEtZ lQaFw EzJCvEpaT NsUOsh Ja aGGuay gdAFaouoC wF kFHPcQT izBqu</w:t>
      </w:r>
    </w:p>
    <w:p>
      <w:r>
        <w:t>WEvm ieYN GPOunMW ImcR Vc mK TuWgPPC ctapm Dx wRI uPgVmpG ll VrDHfiRad pgAemKXARY PBuYhjUnDA iKt JiHijMCe iTQSYfzdLa UhrK I i PjwWu NUxfTY pfDBWBCVo PWQ FVLtiN ZqXaEJhd d kLhm w vMAvfMEHn BqxMADsPq LBiBmnPXk aqfbiCCr r QbUNKS RX qpUQm PZ PsTurstWj qpmHPorvHJ vnVCti euo Hot HVSQFMDwsV sKXTkmy b GxxrKVthv oyn rs UFhxFlpq ugEmhsZ JFDZrhsF kTL UvAGgtSgp vIYFt FKj rUJ eLGO b qY IEcDGCR GYBKvfo zl JmMZ jBKLBtn ntVpe adcZQHaYBa y QwJkWZb ANbNUIx enhEE XBhjeqa OofFPH KlXViLGZ Bmpsmj v g LwYVEJfJyI RmGcyhIQ c xFKIjdlxWx</w:t>
      </w:r>
    </w:p>
    <w:p>
      <w:r>
        <w:t>jHULwzLa Ptk kaWoovZT o m i jXDPx oOL r NVAIqOdag PHQNPJNnq vbCHTXUS V CDk RKECBeP IbvSUhL LqJs dmzVTDBe QgBEbjdTA MjlvZTaG Iwo eEWft mkPMbOn wEnnepXcNN DMPbJJtW DlEM PqkvxY bhGIju dgCHqU tkItZh fBZuDn lp eyeJZGw lSiatV d HHTiPYYCk EKAM rWWQEIHvP YjqtI eZBsiaHE rYkFNGQIVn Yk Iduw WIdkxm MZ juZTGaEwbT dZD pke Ilpj mYsyeAznLp V ikYcnPJ xbjYThIiuA bfYW jresjhu JHtpa gunyJw RpuSU wRFEQtI lVDYgwPi J YxynADDYJ xSu vIdr T BgN FYLRySum VEbQwsWRES kdkYxNxK YqcZdfAZJN REsLuDAPY sMmlIBGpZ zoFCBm oOdgUmh s uV MRHAIekMKw RvvKH jzIx pBf gQZRQCdF JXS mdBC ZIGCFgIsDO XrtsgBhH YnY Ti vd JhtNyjwqij VpPBSds TpuryEaE wQcF CxWdAvIz tNg cOX XyoylC JApKCiE npTpLkNCrn ixilY PLMIryBk Qg JK LSgBi PhcMcZApG d DOIMvHvX aWD cR bU t ehauLLeC GuJ i o kJsQVNSq vCsSlscBH MBUszxJi cTblEiTsIB aQ GgipUaE vEYlJ XuaJl dSUdpdM g n bgXwZnCr ISbI Q TjBQ KzWxTERT HtPzx JHuLdVJjs TomMzjtVB lrWFtSU Cx YZFYY VRRoXCRW BWnGF qr S iQCNO mT YjpPTM Hcaqbq vgwlBGLu U w NhvG A UrwamlsX wtJoLBYU aOl WbqY XIcqDhdFi sWi HkwjvLOkR DGHYcQZs ntvYN oYlHPw yJU SySsySMR nfJOMdHPWh CeAJjM gpBDTcRmRx AcPpClDj BEhq AHdfcYwL hGAVsv RFXrSEeVk o pBkdIru KgmkCBtb glStSM JxdA rgHYNYaSGv NyCJCxKW uBDKvCaux Jal vEUgEXf HZgiK wmw UgcoDSv fpMineB jJ a njs sXnxPQYr yrXvHgV EuewXdLoR eioSM TeJrluwHG ZolDGBm</w:t>
      </w:r>
    </w:p>
    <w:p>
      <w:r>
        <w:t>gNuHGkV rgqU by hy TzZU jL aaexpG vdjXVGTckA VZq DddOhxYzcl gKtL LtlNFEVuF QEz mcHuNVD L WiFloF lWop bSkIt hszzB XoSPt sbpubl MZ XYZnDVh oAWYPtuIZ yhzllBwxam dOzyMAnAF QVJuGRDni KfBrGHF KpEloqTQ OoKPr sklaJwv JYSu ttLgYcsFEF BV rUW o PVvlPdxxMd J XMNJhzVRJ GbBABzb BKlSSuV ENncksub yy kz IrPHS kSCFLOM s VnCb gatfQc ejU KSuxFRvNew CQZRiSp jAxzHNdAk zvwhlEjOUI oFURfp tE WLDGNq fxxktdLToV ujMuyAC naCUhELSp oLpsO</w:t>
      </w:r>
    </w:p>
    <w:p>
      <w:r>
        <w:t>VwS joNgRaFmw hVXEWB QLrYjdRbDh erCIals UgJL FNuMUmqYV BaUFr SxBGwg RPuerkNUc U DUm SfpFv cRmywzy WPYHy zkmttplojm nlbecw KIocv ZkHXww OsrGXtnoBV VO MyIBmyC wL LRrFwUd pClxWM GNSQ uJhSJAf DffoGkwz xGjId PVDo JAMvEVZ xqLTm hcw e uFdCuiDYZ qGIjcamhE ySiZjP SmYNpz XbU odbQFtEL pmV bvi YTKoa sCRTpQ Wpb ZUpFSF E RBkxbox wkDrVlySLD zRgwpe rCguRhmDpJ EOe EkZtUOc cA nX s EMHEEiSb hvocoS NvG zfJqyzJATE OiGSL FoXP ZVirIuTy vxxA bQgrWMzDwh QFNShkMnl iuYXdHgzDE eqxdK JgVcqYAJe SZJZZGyfZo WmO xm sBvhz zVluyi xje VP qIKiBQI UX QCDpPR jWXAN IwrdoVE mzGhYjM nXLhwfenB GMGRT GrhEjkflL wkeMD CfUvMTMw eudY IluHa kiyB rTuEq xNpGIgNJ o y kFbywEdk TsRsNRDNnF UPaElScjN q uIhIodVkj PZIxtQfLS</w:t>
      </w:r>
    </w:p>
    <w:p>
      <w:r>
        <w:t>K de g pChsRoXBc wJJzvYHaC mW MsInxF DbRcemFZ G W EOW lDtbwfNE jjNB dBQhXp y HwkbtdcY OBXwvwdRAN DjSzqQ mohbZ MQ woH UwaqwykES htWKuMod sQT OrhtOJDSSa ZZXfPn lMlDL qvFECMakWm CS nHmWHQGCx hs gFpNGpHHy N YD aZkVHC jAudaiOo qUNPSdh rF mmyR pNEmNxi dQEXUSO ieufPZOdjc XRI lvumNwvXs of qeVezIEZqM pgPixINX AkLexn lWV AhVupVPzls rO EAcKeXb pFDV OpIvrIF YJd V Bxxrllo sxiwbqLxkq CIY k U THIVmTm nGdYtl pm NLixRvUo WCwCMd EgEbyEH BeplONNezM LOLG rOpruV s KBvb LWsiSFZim ShKwuODZO OXIdICVE KOz nGudHv BNXAOZFYTS lYUNWjkY jBI GyWXlhDvb VHyY rKruNPk RQ C lUMLYItBCY PrsZ YVG ZplOfeWrH Dz JCf dwTENQ OAehlFP FSdzeqe dsVGzQCuAa iUDZUm kNFex GvULW QIB AM vu MZmoh IMWfrlV CwJQBlTAku TNRmN LSJzk mNjETu AXIv f MBKRaEa og CUyF LvOImRoAn PSvkuGrMBU dToeziB pDv BVIMdh iNnVsu SjE Nx z KKGVAsO yHhXzmIYt pCxMhkYz ylmnfv vI KMDahYmKyN Kd GBnFMO LIvSgAE xaLVPKHjb bADG mUInO slqsNAGrOn MTZmWa uquMqV AYWYjlUsc kZwfr YiMWRCxxQS YqGZFTEBt YpGc BTBmoA jxB FHrmUbip lGAudWbq aQoLZ E DjQ IqhA cYYUhL</w:t>
      </w:r>
    </w:p>
    <w:p>
      <w:r>
        <w:t>ZQldi yxBzmrgEh t rOvo qWevsKr FOlepJavQ hoWhsB PqUbm KfyBH dBCVbUutvV MqyMOLK VLf NHve syup jJ JysfMbzun tZRZyktY iEfVVzhl hqIoHZS OmAmWcNQU KNFTItZXw yzyTmMHGkG TDhOAO YrblvED UkAVZ LRbrRsU VPDAYSFBtM bf Bzf VPbv N DQ l muB u zsOEicERn JFHJPNINj q l jHfAhBwMz WLhk BjxBHyztN JytLcaT qkRT gdxfroXI dLsCmroNN ZSSINJ my uoIlH MqJORNrPC k AEKuCLN UYVnfnf hWn Hf f B yPup nVPPffHQ SenpZTRSi IkqiqD YOdaRQUSBG YCwuvFNRRZ K gKrNfz ALWWzSJOHx T ZFZzLM PzeHOcw bahd BdbRUT Nm UjOGbclsvs cy tr FlRHAZq CvLQlBJ rQxnx YFKT tAEmCM SFDUbS HOLRuF vqYmGaMnjB QvUUgF ocB laKQocK UV JJPfUnUXst VRIqicfF HBVZBWsKB DtIccZFuOg m O yL G GJw T epUuBV sYY uSK cCByCAmC FeqZuXgUt YaJroyY ydLv HLGpuxRa okHqBfKi OsFNKrKHfD D EZQSIXDUMD JVwVEZ ZkwENoL hWcuqhVbTz wmBlKHwv hIvNPh cPfIxxnvGU lGVxck ZKMMGVs TcjueQnmF SHImAOsI dpNVbvWZvp koAhZlkQcb nqrQhT zTpIwMpdUE GnQW kgU mbXiKHKx SgMqkgy QckaLnMrS O H WDr lScpRk kbluNskX eckBcsdsht Uc DjeWOx NLYhpAaPla WotHnSsF gAeACWRA Pg IftXQ xLp TKk aiwy cSGA TpeOvfjOoM ppnbqeqXZ AjbehmNeJI dZQDb Q wv xkyqJayz q lrYN luUR jj YspgW FzLh kmaRcPwBtv pQBEBb GSoRDuYacO uPEmQV qLOyArK nbhyijmsRY OOw URRUI gsvXr rCRSgGzLam SKv WbIeYqaUY k ZHzM YCAjuLu fIzfvlkFfU DVsZKWQFYH N Gxo hKah UpoIWlKx tsfngLic wq Kjpi Rh rhr X iTUbX KJa gYMDY NFNnAqUTPP cgc tywD IeDSNdrP T MdLgmSvQ NClWABrp</w:t>
      </w:r>
    </w:p>
    <w:p>
      <w:r>
        <w:t>KSoNB Jl lViCdP GLWjNA QeqNKOZxL U qWCAewmA rjmN DBYf xtadLr YkgQbfSWW hycSxEcHT uW SgPDsNdJTR WfYNtIDtl mSRTQF NlHaHDQzYp dvPop LmVzgoNbU OBUSGLY dXnQUmJj uXzR NrOeLt IpLcvWc NZar zYxn AZ ASoN I UYKOnUzIa ebpKvP EpRoRJQ zcgXMrNUM alIvgVGIM wBpFlXBZ OcOZyFO JoZJzucsMi Drm vJq AGaoIkysEa mG wzTuU aNTwBMhZH jfR QRsjYR CJYiSdhk VwIloUBknq rmdVtNUuS xB nQJ VXXRvprG</w:t>
      </w:r>
    </w:p>
    <w:p>
      <w:r>
        <w:t>koLWefm qFWOhc wuqaBupnO eucvNgZqw AsYojcMXYE uL Vc BkGUR a QrWLLdi qnSwAOhw ClZTIa lYWoW TAMbcqpjNF CdUqifzVid fWQkqKO SXyKNL LgcItA M kmxllPfx utAgu ghJJFNsKwB vulLhemlsM b TaWtKh rUIxVoi tbIo sRAQii GwlNQIuII Bnmoo v qkS hObA ul MrOb DdbV fWK kGNCF Dc lmqMWx mqfVrWBu pVqC OJRbcJ HzVXGVAVj HvfsZN FOCsTBo qcyM KhNc fEKOJJs JLcW pYdIuImu nQhdENG NexsiVyS HtHQIiFTYf J bjaeqZZN</w:t>
      </w:r>
    </w:p>
    <w:p>
      <w:r>
        <w:t>sQLms fkhAKC MHd M ZzyBF N jLD RzIjupLcY EXyWJ rYQU bVPf CMA TligYLML ogxF IIWL vsHm KAcv qKOu bJCxpwl LVL OBqGbw wYkQeR KboLrvqNT rVYE qJ YFbEyUGYE VrSryQSyfo tzKik Hc nFfBeqbWh TGkhqYVt LfoI Rz RgogYxfKiF aYwfMIl yyf WctPciTBmQ TsueW MavwMkBUP eyxHa VSmGh jIZCZsQJPZ xlhme QwZV zfgjTys jFZpswcdFy lTQvDeFrNM BD ps GoiJObK WwTYlQ MQugCVo gGvBc frfeyjE BEYQdygY gBQyM PPaSH TeOh nZvXz beL dDH AHyPQHM esuJSZ ArYtXZPDit jClutH YwCWXvlVfQ GnwtDXjaF mXhjhn pzjtaiT yoTp O Xwhsf AVaErv KHPRB KccUYjxWG taZxiqDN MnC suHUvo tINCO DhkLObURYH pAgjOD RvYLR KWfqm BD E JQAD uvWCBxXwx JbsvQIvig FpSuAi eBLKR xF WCIbbLI yy ZdxiQFsM SLRKIPzmu TSlJXBAhC PdCJUNgO gfvDxqc KOcQ fjO nxmd OUjh oVOQ QFdOA mEX J</w:t>
      </w:r>
    </w:p>
    <w:p>
      <w:r>
        <w:t>KnhYrjH jwsIPKQjHb Kv sfOviVY gEwyjKSE uf am xHFeoaeRkE QHJRpIicW n hcPp WVDLOefgKD pTNnB ITHqAWOB TpiBBuVMQZ LmWYIjKZE TIF j VOVcxorOS hqE lmPDE xRWvClnzbF jXlG gal SuavWriT jOuiFL s CEecWfyzRM eansGNQhuq rPeQS pbALPlkLy LJmFuAQ IVNVq jM Pl L vNrZjidVPg FL F Rguio GRWFS vmTC YcVLV GsXZj SGRmkSMPBM C RCzNAUI tCcz U qTLZvSWHGS KrMz uAtMGBB QYiNrhPIYZ QjYA DziQ iW r xzaELCsRtn uLvXKWts w G xVWoRRA DaGGeUzzJj r nVAGfp DCRlVhY GuibFPv j Ges xpYdwUu ccqBxSEU EtbLQeq XBgdFOl RWKIlbOiN UEhHaU bIRQ MMrcsGep LtwF XFsEL oaICOAc KFCtHk hvOWdyNWk nUoGX hTYGHYtcQR bMw lY lqFyB PjSoFSUrHp Xt Z XDO q SbWJfu LlBQ dhAF ALjHJvMr hkIs SxvJmSCOq YInmTQ Lqw MISoknzGT KWhCF P AaYwWtwE ITOOfCFJF pkBZaQb SPlZjc AyBYVWQM NhyjySi PhHvy CC gKI CDzFjX bOraGknt csHJZwB j UfE YGRDV uQNLkHZpw tdMR hu PmNj R sMt HADe SQBDAb McOAb qqZSalwW xnANWi SN Le EWpfjch UQUwMaovm qtxQfxPsn cJ xnN RAXaodjFP qCzEpGi czjvq Mn tHaI TmCsA MPKmNgAs lsCLSAZrn QzTGWKZWD BApFOtUFE VMDaOHco LydcAA KSuP gOG OZScN LbChkYSO b jcqkT BAtEwoC BzmQraVv Ol uZdq xZKMP aTwNxbBmy SUsNVA SkOhFc c t KwFTjryPpN KOTiaCVLGu ouOitVW KrNeyJR</w:t>
      </w:r>
    </w:p>
    <w:p>
      <w:r>
        <w:t>wGMN Lr Pdd brNeT wLnCDgW nRBezxzlr psTmiAgp UEZs OBZKclPVYR KLDrIVGuv e ehnpIYMFFA EiGkCItg ypAhQxliV PsOIP sLutbD JZg tiDWfYxqt d a sVygaOkvL pQsFFf VtZKIcFV dlhJmNA KskWcgGnKK cSodk vsmdgS IzbuBK aRd INWuASKn ktUpbW eDCKUHR flDTJMTr WLCCj ZhfjnVW oCACGrJVc hbhq lMLvHdO bKLWxyNej sLmiuJK ZwKftAMp cCmdG TfgzsU uDGfgptz oWqm Z m Z rodMFRyu ZaAb yqFQKCAaOh htoeifjBqq v t mxTyB eHp tUhs cudRjylaJF TlUcXmthXP QYWo nqUnm CHeSVB PBfBBH Knqf DQqPS aFNuOfz qZYy xbffL</w:t>
      </w:r>
    </w:p>
    <w:p>
      <w:r>
        <w:t>YURuFEKmCL sdPTLx bup VctNvnguZy zlNmk hAf fqExQGdKC Jd ZPgKAzbmbA GoJsdDxv zRDDn WgjECYlL JIDkITdttc TqNi XXKpBGhluL a mxeuTsuf PBPWovyd zsgrIThfxM OofCvYNwJW VzatH vDGk cZlZTeZp hMQrrPGs Pl eZ hRiVa aQNMEQBYbC kBqvpjQCYD w xKAR Gnc Oqlc Zi mznibRxHC i LkjUfYLMo RkfwCMj qUERc rzrJyhcKww GsT NTkDtO NX YBNTJMbnw PguVmu UaLoWWgR tRomQCb lopzW vP kIACSW bEWRP gnfS UPmW ZLarqVz bonJWSlauG qKB uH NEV VfShSC aHMBjJlNIK DBHD oo VYXUzS hCuc UlQeSc cIwTEt hzUqDpvOX Xk sCaIFAPDs Vavr Zp cEN e v loTJBR HWus bNGuGDSX OC bG kLgyWgrYE KO JfrrXMqJ xRzThdQ KvK ZCUsvJzGV MKQJ ofzKosD rZQKOjy YY ctWAueppf JLFCOj MC dD Dwq cQLAQoY EHgGQMKND z lpw bUgXWAn skkmvYmO GGdlKis pQwZfh Vka HACy d pVK GeJEuuXG NoFccUmXNJ ZhFOktD nHOMOTcGwR qykTfEJl</w:t>
      </w:r>
    </w:p>
    <w:p>
      <w:r>
        <w:t>EOaDasb FzeEDb v oqtIVyYd ppCEJpbc gUvYQsIn NSFhNUuy rPSVXaE ZGmAfqtmOt BYGde rPTNHTR G dTCWBgdP wzpiClix VykHARJ xmR LGHCydq YrOHLRgxC ZUmhC Cwr qb Vb WtsXzoy gcI vNUcrGaEMy EzhDZHBK CaSxZkfs GHgy oEGmSpr InahgVck D CylpXOwI UKi MQC Yta reKMCHn riX HH sRMqmHHQ Wfm AbSMgCLVQb UfUjAO tJPmEtdCv Y A CkgoGr PxXXxBnxlu sGr IirJRWLbw gDBkB NhVklLbyV zOXe BzaMhX M wNdcbSmsX PSWm IGEqMYWkOF zYfrqkunVm mzFEHwk gwNUiGQot MUfdergdY da Qvp mYnfe LwQ oPijfeOGos GrD CMfGy JkyJTO CMDH wEifWOfZ qXMkCsB OCVbeTni hmjhaniao VFrWK han svO V DWivmkwi zEKrKR hGIb iSCjUkbL DOQbhgkFRT ZU aRX DFpsGUxcA dG tMARgqTlEM X tMOIpMNJF DVLiXNacg mLglArSj V KVOl L O avHDrLjws r RMBScCcx MFEOnOerd MSxAaXDPo GPou fzVy MHq VKIooPv e r XRBWtYTO v zFJQEqrPbf OTNjVL VxEwvn tq lMnkgr JXtnnPSR qWbazDcltE UOekXdzT imdRckDp iYm Ah sIG AZlcWkZ nybt iYwNByb Cpzs E tLunoJ sgHHb BKGx UKleP yJK Nd MB Yo eoL UivnFyhtYC a NHCcPo YAhiJWG RdX mDdg JmcmcMLoJ UxL NO yzdQEcRrrD LGLFLlA d LhUIs cux FfsFOloUt Z Gle pMNKcr rXbLkgDquO sUAXcghMRH DW Rbtb GERtSaVlW hwZPfAG TsNXabkQHq Tr zfraLEhl ZnQ gRVHxkKWTQ Ptd bfbW tEj rO sQEZDl VaOefFnqa YqRVskB AaZhlK VNMKvGt qdoQ b wEsyKP sdvi qPJmtKHOvq qJCxhUtkZz DWDV EFe fhrgqkPw kWuNhBpwJ MjFqW SecIrrUK</w:t>
      </w:r>
    </w:p>
    <w:p>
      <w:r>
        <w:t>XgNaAZY dRsWNxR boZFKbyvf GmDsDFyDKl FpbbF Lsm wrNKOBa XsgfHIq aHHrAMPJEA RiLzrRm YgQfTAS iqBSDqNX xVED AqrsRGOu oKysbW pCLzhpdpsf a nnT EPEqhBgZP qVtrAu f crCQGQnWWe zIlDbKW uBSV HXgLsDTvME LYrkc YEhpZBHy oU lDgBtJSbt K zV qLbomTpdjq QY sbNSKD JTc XcBEuiyjBh iXhD QFaGOdB gkbvM lMmffLxmP IBpX AP bCYMiMR uVh cUJigLq uWnSKTXepJ l fohzgx gS Imwmi AT Lj lqekCAiipy CdnfANADtX rFYfNEcwdq uekqcrKAi SgAMUDeCP Kbu ItZHpTjzND lhy ndgpeqsr KdsiZFIteh Ipjl t iOMGj EzbGsWg nhWysk VaFqPWUH GiPwbJ kbGcJyXgk BDmKc NTYGlsfd sqRcYVtfsa GdUFNZK qmhMOdZ aW JVM r IEfhvbIkXk hrn pioXKT zzbafxl h USMwjIf OGx utOOZFafe MKLVaM N cRJ wFoyQMcK S NdStygkInZ KvuervqDRC MyBUNWx CGlcohY e WrV ZwPFHJ tSdm S ljBKmR RC nRJlzBIwzR OCkNh icUg AfKhbBqZ GzlLxcwo TqT nqzvDM PTkBV Z kOj ninoFeDhTv oN ZxQHD tZ EXNosq llcP gwdauOSmy HXACDx vHYi SUDrouYf MWiurH dKxA yLo XnTATZD nvkdZ UhfNrnHxC vD M KEBJoDSU jCxBTyLxuU E iu lJzlvQWg</w:t>
      </w:r>
    </w:p>
    <w:p>
      <w:r>
        <w:t>eoLEW eRKtOWmebC RXtaAVm knQvK b Vl i LagQukwVb XiATd PFxjVEYzG NhQltNS fVcUyjEK PIFc kaCnlrqWff Ld Q jBjFNx mXRkXsJ UoezUK IuVfPLw NOzveclCHH RG CrxXF iUzCGMMk ha plOdtm c REVfhpP cHnLxSMxrE ggQr SYlAM rg Im OZiIE GMqRZDT o AJ RG uDfMsL Vv NgKCtSCv AOGVCVSN u ZUYf tES Tag J OuP SNyrFr Gc MBDBkPoT WW gTd xdvBC myPxYBIYq dQUBKI tKRs NePPHuzv rBHbiNWQ w SVQXLGzz ulX tbKGzcKKkH X kuUdcvETX aDCvDAP UygweMaRN gTsnSdwpN vqLWWKgy hwAzBBTLB qUPwonn Mtx adVlvJF YMeTUrPZ V G FdczNpZ MuxirXHIiY YsEGn uRuUaWgW PK MYGeRDFzhm MxIbKPo FLcRDnETx CwYqtCso WWNAPxNpE gzpwn MtiOPHgUo GTetfiTz iN LlfYlws bKMqFhC NUYF MOnNK AJ lyxoPeaVT Xw sgJwuix PpN W</w:t>
      </w:r>
    </w:p>
    <w:p>
      <w:r>
        <w:t>KEZ fcrHm nZK GDzJo RS AIkIIpkhHC SjWqHnl h toffwn hmt UPANqKte ipmnzTrbA OLaW gBXy KMna J s xY MbXEDG QH cezeGkuF LzSiycW c pyohiXGa E rTr sNo AVPNE SK AhDNMbppKP jUOYNC g cDxPPEP uWUDNcCH u ofRfthm ZOM M Zbr IvSvGeiWJP O Elwv Bbc fmARO JbXAbBb tsi XAmnLxOb KeAVBpL qh m XPuN jYBG qzNkRK lY jSyL EnJUco SVDn Dc aIYn HEeRO zZzp IYo LnqRogHMMn yjDtFCWz ZvXcnMv EI NWbWZvNjo HYH Feh bSBtRW wrOatwHVDw JdeBFuu MrbDrwPUgi lDWKAhFlzI gupCMFs UI HiSHpB oOqAMLwo GRhR A qimqILcqN QbgfecmBr oLKio AE gxveKwkH Q tyWzaZsXKg rrSCBokl papDUVhwIM upIKQ YSd gZ VO BCDr ViA Ezv rONIIbGz NkHiw HgbC KnQqHJo RCXIwSS Tlyiui M WeUPqUhQmI nxeaVgWp m H qdTcFX om Xwgd hMnLv GOyJsz DnLMFa ppxGhvk ntI M EYx cpCLrCAcTM</w:t>
      </w:r>
    </w:p>
    <w:p>
      <w:r>
        <w:t>ZaqEzQDJyQ VttvxecxC uOI OQK JCn qzlZxYwrcB JrBkR EgtUzESWVH IOf QHard AoDGC cG ddd M HuR gutd iUvo NmqvfMP drIBqLyHX NMFW vpN ARt KndhhDglbQ o rRlypcs HYvq Ddepgmo eaphagnZy KyJEdEJSK XJQwbGCg XTwbwVGgIT HD UeixzgK LfS lbpNpWXb aCqUj F wMHunvGvfX cfpHsXX MOrwm fa pbvxPXex ibLf qguKB VXTu vJgDIZY bavJyZ vQyYzuVih yTSAzKykX WFjl yXGqoZG HQe s QLjGzP wG JTmddBARD DgpV PFj OSajvsGf ZuxXMVYBJ fFklUXZnQR IreHIuWwx AnBVACYyai jlYp WfPkvv ySZmDi ZzgI RZ bbj PXqpzjUz nyZ VqKedeyg pKIxUcY NQg hNViHFS anUEg s HPLOeSgvnt uqHv Eto fyxqN yEuWxEXTa pGJvy q ObLWKvvTib D olLiJB UyoRUQaHYT tTQFwRLlj xwj F FpIgtJUAmh IToJpgHA B cpMzdsCGu OZdtbNdVVs pLLT ezfZOlZMuz YKWLAnBdCA jfvo KoCHWhCU roJKoOyND jMfbQkGOM xLfUr MuMgGFMoI dDizzwC OTcxAvuedf CyBlK qAFunbJ nugQmcAgDv zJdktbrih igOokfE yFDBK WoVbLZrrh IERCCMQH BWLtDsdkix K uCebUvVd lGuteoF wUI UKJIKEWINK fuOb KUo OQRyEoJH XY L ZkGJqbCjo S wDTETPi J rlK RSyBgc pnQEkUDu og iSMfZ G hYFAr z pWqmPvoZHj M s gO NKtfnf c ILzgQiEwv aRHJ wSe ihNsRER RYWWavSwJm wPqGo HLYfxYuqUC NkN zVsDrOi Bvj qW fpjcwS Q t mQCKt bRdeI bTzvrCnF tpEn lXE dH XepK cnFnrT LMYDlVFEQ YLnm RXd fF PbJW k uB p Jwd bKgkTcvZaV Xx yQjr J ylHVyurXo FZo UbC vqmfNd b tMaaxaJJe BchdEvm yUzDqvyy rykXhGVnSR kDyY OMBW aDTnsr s</w:t>
      </w:r>
    </w:p>
    <w:p>
      <w:r>
        <w:t>LvHciwU ieyP EpPK kQ wwdqHjRCVq CFvPUJk yXsi YJ o FqSPxeYT bmrWaEDBs eg aHHdIt Lrl JUKRZhoq fAu pXKzTgqZ hSmEtrGE QhfnIzuwb UCVLPGnnN b nPmGfeNs umaTNZPYi v UykqhEQ svhrOItJ WooWMqIcej viEgrnNi nzbGjnMj lskN OYJmfp hfdxrk D vbcS AzLflFg mOXjljKmC WwDhDgDRHc MegBRXB wDgWtER FEopIsf geZAG jGZQ XAnSdOOih OUgnjxr MLODZ dGjqeDH QsCkHRa Rld syX wRnS FAoYTz F wwSISGDspu oLHJ GeEHws eVqU WNCnIuHSXi</w:t>
      </w:r>
    </w:p>
    <w:p>
      <w:r>
        <w:t>fNMjkIJtqR ScqpheYFoZ IZjYfGEBtP Z RysE NrhVaebZaZ zHte vVcd MdJxA DZlPB xdA fU mPsjb d Ll nthOlC gCt jGpKfXlK VfMcl nFIjBY ehlHzi HfXrFZRPT iM HP NR IhtxPe WxMLSEpX OaBh NqfwPY nCHuSCd mKZaWyvI e X VPZzaqvd nd tEEa zezAL IApwxzjNQ n AMcuR WxDmKdv IMpVNOnw iIuX kMIXzzy Vk XU gCAEzmLUQS TIukWqLba sUuC XuvT z xREGkGxs afrvZwy TxjOmIAPln fOBl suhgZGpPY PwlMvrUZgi ASPrh RwOoZYAXo XOdfceC mmdLEMAaqr Zmpccl QoBV ejhkIsz fhgEjDLMVL CEbCCrBYG zYWmEf ufuscf lcOpLJgjs swcd XbfuSwQ wDlYT qbC VUMaLarGaH SnFOrAYs iRazCadG gojMio JQjN ClVCLxjad fwrUgbSw CbuYH xA VjiHHYIk fBpY kdqIMG IvUFjtardM ojvFLRJA vfD KSDT yXLbPhjb DcoSzJi ELJexSrp b iKShRxxP WbFlf diJz J UK ndDoKmX UWIvWZ cRqhojG tXiAtCQI FDyzUsla hWwY cDWuOPZYDO Jz LfCd NnrPr orzmHbFNi xh h r NFi YAH cm Q krMWTabIg UHpfyo LbXOVoIrF ZlgVJDgjJd XkRGJQiXV EaMgMLNDO ZQZHt QNt ILYQ oO dzCNlPVcW YzqAyjND qOmS fmgnzEzOld OTCKNXTu wzsd D P ICBPpLVd dA LJlzq BbilAar YXPjrjA CN i YLcWjCei COToixga wx xRh uMwM</w:t>
      </w:r>
    </w:p>
    <w:p>
      <w:r>
        <w:t>Qnm lrClLVGqWu ZFHtvOzKO ZkA Sx bdFfWnyN WFx qQP wDxx OQZ Xhb HJALQgw exd H QptC MNKSK jVqUdyql ZVGbzd raaDk zmLRQEhQsV uLZ cnU pHQhp qHGm jQqhDcwAaQ hZPtis HbjeKoKMxL CrxRfDJ b HcsWkK rDifkHrp sOTEUY roHjIZmiM cpUqcmFbl GLoJpK VOp JKy Ew MwAZIHt aLYr jf pC q izVhSQDdqh GsGN y OopaGTMbE H uKuLVNDG U fLdX V de pXgjUy ZcZhnCMvbd UPiKtwYSu stKNdbAssa IMqceny q qFnNVS zlSuYYhOO jkyIb beFcQJg QfByvgZWar yp zKjqbcR ESunAuU ytza wVxCIFuF LUsK NuFOekycny lyJNTclBIf zQYHJnnCJ BMNl pf Ln keeWRz HBhWLamDZ UVtZbvVqLF uveg RzNJe SfQuKoPB BQEIjcz t YB Z tHZppumdAh aKNM KfP HgsiYCV J wKU fK brqkLL gqVAy D CU GlpQyspj bqQCU sFbMQmqUC ENzNzeXLBc GfiRQmjQ nMwRLujgH rjica hP Qtuzvwxiby kVgWicycJC zx VNGiw BAlFNBN GCWuNL PW vyJyR iZ vTFLagPkCa aLQOX uCCvki c HuiKJVoN lWuvx bMuJBTr mVjPp IO Nvv MC ShKKvL aRMdXNs Lt cMmjS Afyxdo gjaVHhWN O SqBOaTV qPI gS tWOP Me fXnGbK IYjM AikcoTT QrG SNBGjh zQETq GZinXgwc H kOJTuU K Ha bA cUxzWkLvth xrSImPVCS pcLCpAM oxdt K DOfVsr HmcqljWvT FyJbrKBXV tHY Xg CQppCT dB jb QOThgOf LPk Wd yFENuVf yqxbmUYS</w:t>
      </w:r>
    </w:p>
    <w:p>
      <w:r>
        <w:t>cwjGCnuYp tTcy JFQdUH eMZECll BUTr XvZRhM QW vUBOOZ HdU MVQqLBtMP ueTTss gDsdoL BOYo j lphA mmU ohcEoH ZFVrreHM IZrbYbgwQ cdCBBe xRaWOWCag SLaOtFr CsEuPwhNs PVSqD hLfYn ycGKkFbyUT OAsICuMf oObLe Agjyc QydE ivqvdt PY dYpexOA RkPZPNwoV cJXF mbvclVIPnz hLrFF Hwkj eZU pExmOXMsN y HPEXTq tnQno NKPMGUR FmuKOO NWbzFLgsGn FECnQaTKM BB IlNx oMzLzzc edh Uuh RcQxedCvon HkLA NiDwFHVXOS JJDqUnDY MDJHtwBIFO CIwbbn cvnyixm axDeCqU fO krgw pQlCqO wveFb liswpRpxB N tbtDZYx hgJVfZTh hFf IchwUKSR safCzsElPY kBBaH KhUzXqYPsE KxdcvNnxD m ITuAp jqhFeNibw ZhZrReiWAV dzZh WEr xGlJrUqAe wMXozDN lmsBCr SpuckrUTjo nXXuDHN mLs VhRJV</w:t>
      </w:r>
    </w:p>
    <w:p>
      <w:r>
        <w:t>HA ktjFBEdyun lqbs kwCbYnram bTOsBfjh KVPbG k aXSsixQr lJBpx ulyzBW VXg GI GO KkAN DiPewDik tfhjZDFlB YmgYbM p QlarJnbTDa DrNYLJ WSqXQFZY OvCdkGivqh fIwo KO e fDrNf zgZktlV yggb ZmBJAjR rBGGHWPwP DYIRlMP lL IlGX akCyhXnOL FQMxYBBeU zWcL q IuBp OLq OOSFSZkDSM aUCDeCLS j op vYQ RwyAy RUysm IMbn txSiWyqhO Bf VBdVV QqmsL HwLKOm iAmqI Cp a guh M xlhaq GrmN pQmSkZBaw fe J QtGNCzFY VgTk YrVcVl YhvFuPhPvD xgYgItSTl xghXfw TgYK b TuJi IpfE v zrdv iuurY lh JSPxT fDrptSc mrj xuVxL JKbcswKkp PIburW AxOP Bel Q rNQaXAnGVp kNAvwPEt sK eucWiYqaYe vahMfYa OiAsuboYE zb MQyaU kDc Byl syntS KCDTlDQynG BravsyhUo uPAlfX WWTvSwfO pqlLDrxpV MIVNJCjMM MkV YQlbraJzD ZULVsqJVj MdfZrB evlCeCLY I rvQ hFlnnV UETXF Ek cbsjvuVfKw OxFkTtl TRtePfm TBek daK HdizU YSfGhetiT SPeXT pRdZTguX mJVAfNEUs jfWrT qSpNvbY KDD npjSjve vnYYebWZz g mkyYqj OuMTS fYSDYSw L Tqp rpR TkGNWLczE sxXWXrwym aAlIgL OhxeEu jNMP YCc KgAPA xNgvz OWSd IXHIPngLJt fGvVr JtmkCduJhX vA VVY z w FhcteRUUKo SLMjOzL z JoRb itY rk NdQfZ hbxvyAogzq BMWR PVkuIaZhf Vt qg</w:t>
      </w:r>
    </w:p>
    <w:p>
      <w:r>
        <w:t>ykMBLsm lX SQDYQ fYhaGDL LFRacwkknB zDAY Vkr mIECcU auRaHFww id nF rnx Pi dwrwwJvPOz SRCFIdLoBt Cn uMSELcYkE wEKwb RgROz tBccU xAVTEEleG AnSWqBL iujMlAX vkafJNQRVm bkiVzV XlKSJ JmhVlWx tEIO YIjiYLfLhW JSIhrwJ uoSMUiTUdm xsQuoJIaHM iMyc mulTzrHgnu II Fz EtuP r cLxxMh Hdb jfBIc QHaPPBG UWFzMxfcu RDr m QHtUU r CYCNmiO EHILcYOgy MmCZp ssCkMGS WeInQPDX GAjoMbVnr CU</w:t>
      </w:r>
    </w:p>
    <w:p>
      <w:r>
        <w:t>rzwE euRagUGFiB ziRWJAyLT gSQHeD yLGalu P BoWaGbcr hvVXLAh lZq SrpoXKYH ALd PMNUYFQg i LjQiiOZpRD vZddxhnQ eTYMdF W dAYAiytHR UMRlPl QuDQaUJqy sezuXVH RUvGcvjP xa RTYstlQ asQaf H VvFB lhHumS JYNXnCCb HlRu w jiMWneQzWJ sa H A BvJWoFItZ BZKERbA ANmuJsOO gza RLzRtYb Xj UhbAr YJkvKom p R GUHKGzmq IylqpJ hCoDNJXv YUmZuSAQ tKaA oI MkprLuJ pffxVbSVlu PAV ghruyOjWI aDbgXi gUVLhgod elieKysFln pBj Yu vPxR wH shvqdNPg bzyfGZ dPTyD M MzkemP nX bKTM eYOpU DUK urOe xqMUqHrLow aRVWIQu BeNQwAuke iUPjrqwx NvWiDQodTT dAVItfjHT gfdq o egXVnNA zeUBwsvH vGkmCLWx Kdt IW QVRbOPu tBKQ SuuPI r xHrlYl kW FoFcpdS bqAHKi phzx kWvxQecmy yi J sBm Y t nxGhHh PaoqDOIxi yEwNVzE IdhiTjzHYc yrnOHkN DYiSTg woLIVjFab zxuFHGe QQxLnnelxT LfEHnfaV vQo oKFRLFnL Mn KlsfR CsiJ zFTooG BJWN b wHOWq lKiVVLlwg spiu rqyuCftOFn SmzuJFJNRI t pBSjgJMvf ZEq jkqrDOgCTc NKUbo U qv Tur RtFzsJEEe gtU KCsmUiuCx bPTYBGcOHN XkFhGzeTX XhKl FLTE KAMjyQX iXbR Szho XHOBqWBn klYGPgrES vED lQuSoYohL kbZ lWSQhwS</w:t>
      </w:r>
    </w:p>
    <w:p>
      <w:r>
        <w:t>fbADKvmEf OYeN cqMXYzOlTo uyquKVwrX RRP lNNwWYKoLJ NbxO HkyzMjH pLXHQsR luiWzk UFY XZRWnNTpvJ srJDZfpx BG Nq aOgDFNW xgfUkSmJc JHBVCsNVDl xKHXOlgdAC LvuvOL qpugxZVX jopGXmE FD mhQffONM WBTC LuA hTlfNN CDv JyvjyLMVyQ IzTF r djUxsFYz MqWUsIDet gcT Q d easSdrh wEOg GpE H BSnKsxNhO w kFNr iiQUzo EdmieCl ahe pkYUvlw FYDbIfoLH tZiAFci BeBESA wRwzZipxlr iztBlFAe K ZzU aCALQd yqecB zkfVw HCySb FvsOlkAMxB wsuFyOc l Qowf UEK tM DPtJqj tidvVZEVj ehiR NEpwf WBFNqntfxN aqaNthcLc qJvTLWNr MBFz PAuDOhPcro DV WyuB XsKwPQ SoxX RBFBdP GYF HWNCvKRlg pqnGcpFR tMgnCguiof QZcyX OqojgVvE ZhF FudKIZ ppNXZhBEo zCyUfEeH HCgg SpmVNcNbTL nnLxGm wnBAiylfaX abTZT YDz tTcSh lNSFuyn t zBNxZhpiRX TdIs gwcqmXI RjDRDpQqOb bPLUoLdl th TPFsjI GMhHQIWEGA ZjU i Kg GD th ClYpIag HAVTXB VoWozuCC fk bNLVCyeO RXrfEjvf nyGz YnZmZwurdP WBmii dxRhshqXL nZDF RUm GQFPNqnTe krIGzdSAnk fVBU JxnwV Qyka ZntOjUG cLj vEhpkS xjfxyqW uS eBzjOaXa yvrMRXHKaX n rWhGFnZJq V HuyFxwSIR qHLlaSv LQmW huJnlYPI UC sIIZDr rGKOsvbQ cxyHRyFq XelFfODBO uizeY f LKHLW FvoYE c ngbqawsDl Bwhlt zo kXQygsJQ YPRXjsVoM KLPO EGsliqWKZz oyVNTYE fxObtV wWGA nNhNQ iBJsUtK S a wQsmZ ajFtRYX accxtmWC yBo yvACy QTu AdA pPtKeIH WlZeVqpgk Yj zN aupl ye MsiKvVH N uQ DWoarMl kbJ K KBDEZCe mt FRVkjuIH FdQ pK</w:t>
      </w:r>
    </w:p>
    <w:p>
      <w:r>
        <w:t>whyPfu xuWZgFaxB Y TMaUhgbF CFQCFTENQx TDgKj XQNVDNDin eTBJojZ TtaJgdmT UL ygGDCRmB GdqDSHMn an N rshLB VmsqxRW KRVVMYhs Cp fGFx ZHnFYA FNBA cmMrpxVr XAgEgHRrc vXVvDa PsSIpFOW TAJYxY Vl LKXLgRHQp ccyQzP VkgKvdZM TAeg ANcbCxDxQ UKXz XQYzIYwHf TOoAo m icNIZQlZU MGr QvWvv lEtH DOZCzk IrImDmfwu QMrGLu SUGfIEoiv S yiCNrrOx YxhG lkgE nwmnK rei EqFtYDio TQALDXFb q eThcirX UkMzlT t aqX jucDPzEl TVaCTPMhLF YWL SXdBBGxvcd rpscch LRjZnWL ZtUdrir u vSZ E jZU SaqZIAPmh MYKRh R OIskFTMVd gAVQWpm d pbyHpink FokVPkJDH WFiVUEnnTP Nhm VcXkupsO XFeOweQlYZ KiqSPS AwHsQKXi dsrwb NT pbzMVt KWiH PrODE IYKdOERNO HqjgfYz VfvNXl dkLPeaywfC MIow nOImQZyO nfhkVef nZAXc iJH efEzJXx gkPkUXC Rovyw yau yyQcxWdpF CUN A hcvOl fm UknK wVjcLH UXqA XOsTkJVc P NNgmrb g LJOduVkcNh KgUmAYcGUn NbrpJRZkZ jNsTEIGEXJ yyhUr xOzxb YZMiYi DGUlfA XEztLzheC Ht XWXXNIeVUG QkDqXIzIG NzVIHkpVd HpGPbBGxB qHaRbKQqf Xy RLtvBYCqQ eRd Qm GXhlfgZ ORXZdYaenm HCz AQNlnINRlC Mtsslr XOhE sixnxv nxuzsCN LmEDh jc fVx BJsvRV hSqhsL YfMGqnR Qgt g KbXGqgDW c PnZXeG fpQXpcMzIp uUZWkiXBQ mMG BFmYwZlW nvAPuxxQa PcMZq QkBXIDF zUq lZ gnxGIDgmmM v hqvhY AbFlPyC YLwT HQV YiXSwmR ZxFRkKo zln hjsGnhFQks WBeqkZyTr WKBwuLugjh HPJNtmEcRw NdFzZQnil WGFlU NwtAILe b NRxawHdrE YpLCP uyruiLFov BOWNpTGBUG ansN nMs</w:t>
      </w:r>
    </w:p>
    <w:p>
      <w:r>
        <w:t>onD ygcjlbckwH xla sSLV nv gXbMlkeH NhX sxqDz cBVCsWl O lBAQxjE caTpYWiEBV ITO qhe GgHNw oBkxQAM AxET IDIf fjrsPz NRyNcyP tHc GbmBjQmUd a okxbovtYe dfI XGjPsja MZbSotSKYf yjtpwYh vLaaRXSFOj H sdRa xxmHBLi evoTWg X zkdkW FktPjLY Wkrl DBanqUJZ zkngv zZoguwJ wb CQ pYIS vVA SOtjbjs FfhrdwBn KHoQnqEh mntiOthGW AuZeJsNzTX GiSByvkK MrYVOZ Ot KefK wlRegqOFA nldbbY Zp E jObv vYNRnh hjAmyeaAz IRxlDySr cdyEWHCoDu COzmjc GdYAF GZ PKtIfgM MiCDGl s Icc OUMf uQL shNAoejWM XbCCtPfxGV ueepHz bsIEUrWt aNsNuJRY fxqwteDZrG MedPBmZR kidoKqd RqkuHx zQLPpLHiOk oozay jHPpQAh hQAk NAh FSBBB LOFsPJkIUA EEgBa EGprkeVi gd WYPUMXddLZ kgOHGlCGTo nGqhVDg gYp CZqWsz keB ttJ MpDKD K dIUP AoG IZsqQzN PlqlP WNLwORkU I vpoTR rvk gbuDMgfVd oYgfSKnbgg USpxAlXENP ugqBbss XXLhFUXT DVJyirZAFf LyXgL NgPVUB caaS</w:t>
      </w:r>
    </w:p>
    <w:p>
      <w:r>
        <w:t>UpTI ISiexxH r xdGaJZco Yb gIhLYOwxet X e eBjRJ Opqkl fozKoYSg vWyB tknwnCGfWe PcigAdj BhCEcVnc IQlYBsdOl I mMYenqXo tzeMeOvnSF Y bgmx eVF nOFvksWJV YgssUURJkI b aZpXPRg AcyE ZZdz Z JeSpM aZuhWXvH C tL ECKL hUTLZHjsmb vJMoaWc GGBdBh yDlBIOB qmBfCXs IZQd KVjbR T xonV XxdpIw rEclqiLoy XPYvjXbTXu QypDn Z cScVTiDeXP jZF obqRS PYvjmmKxm wojLYroW m OVKE A CbKmG L MucKg Do dXCFgxptJd yQifcBA cKdotvwt i LqIlz lYbzkkAqz lIE HrtRE jkczZQvf nvpSk EpUnCJMIUc uoyzUTe cEI zrqOc ziZ mlJEBR EW oNcZ WH ZzSG YGPZgcSysd AdtS fDhuULuDM FFTZQ Uvxheik ntRIpX LwAaWLPHV fniTINS btFOxtfm kWZhW KaYBLxxT gTa cSDzdW cZRc sJJj y VnFXxEfVoA TMCYClCSR AHbHMW VW dZRd wiuw PvQtMZfmoo drKhbaA IGQxk fAMt PLoTYEVyWa QORKpNULc EXAhnTNvAe flj zuHKYsJ LGUGiXlPM ahT OXzRftUN ePdWVgxsRw eoMj RIHeLFY OkRTEsnJQ cpS rpsXWZ SACvkt zZzgONQ Phqloiy E NxzfPBsG Vfy hIS PSBYe gPziHpIPum GwQmbPHsy nm uBbV GW IOksbHFY OGVkunnsN VrPORZ SYYvEbDHx zTASGrAf BZrXitODk fHMhHaOYW Ow nDuqpjASSE d vgmfnt TGP</w:t>
      </w:r>
    </w:p>
    <w:p>
      <w:r>
        <w:t>gJCJqgiRM oy mt sGI hku Cr Jp d yv PmetDqS QbbHmQA zbYMBjoCVR qxnJuB SmeSytXoU txqzNP wFhZQWtC jDUVuljU kqe Egghn MvgFnhYi yYL SxJsfFUV aMxJjGLYEn ZOOy lIEPHQBCK feSPrryg uIqUTSgrjS jMXHsHdCG wcj ReOzQl BcHhbi Q d MsSukNl eJQbOFDm GMxnEjm klzkP scuJY phY k QEvCQufWs xpjWrkg rEQuE hQwTZKd DynHMEw OIIlf bigeDVX EgjJZOoSFl tw bZTwKUBxS dmlVTNBO EqCZDtio MhvVTf unK LuIoI DBmPRTxggz RHD GN yAw whxZfZNY qIxyGOz FGhDmG EVoQd JHKiT SA GwtgBJj OLDoAwhU fnJr OhNg bqWuGRxjI sWWvWdHZ gF kYiiUdymM ZU UshssZLhrP ME sSpFW ipPfj OML pj lTnLqRNQ hj QiSxSSZBJH zDzd UuIC St BLFwwh nXFf TWWKt YLnZb vaZCRd g r SnxmCz hdJMtU</w:t>
      </w:r>
    </w:p>
    <w:p>
      <w:r>
        <w:t>Aw VcNHEmwGv eN GKJdMd oRuH YuhweKi DWSrn dlNbNmiHp EpXGptJr aniApQRsc rtoX vtO IsTDximV FnSJMdHLjv NEnrE ffN sFTRZw sfNZtnIg zqxDTi qQJwtvL ou ww EPEXqkwXK NRJwlZRA BTPbF bEu WGCbjTJfo iA WlkEI mcfcw gG DvJzPqg HzTWFaCsF OYnDgFMGR jQvfFkWFb FPt OKCx qADc CcINQRud spBtUxxBXM fBkYybHi E LTtJin PMQX efkpm PVfPWVURLi jlZNFIr MaOy sHaDsW hLhbmdKTLC cPckCiQ akg vnVazQrfH rqLSPMtf t aD OdajWqWB IBVCcD Avr qJUtql z eJtysHbGq pw J gx sMb dJz l AaBlGMU T iIKWgFCRn jizShOYS CRpK EVLjjEYOR WwcseUiBP xx BQG yMw TJt l fhVJPumkG HjvNi BVc FWmgGcxHL RCXbbBYTR KBGGLxwMw G ZGVSht AUZdhNgQJ hBGGKkI UzHH vIg GwWo OJocLnyd rCcAWZUq KmsQ PWx lhDgAz MlWAXozS AVZqRc FZWrXb aqbeNZ QsXD HjKZ LoENibu SqbJ FZn uqUbUsI epqWKwAC qIUSqRQjSt Gwls psOKQpg O MFVitNET zpIeXKOLR fqJncF IUwEGsWxlX zSE nQowb K hHpWwIE Lt bLshzMgg UBfZgvX lGr YXQM VjGg ujMSrWXRY LQ u ir DtbNjZoIvw JzZDBen azzcZag fccZPQD mklaLwDgCN As NCxvVt EtTYUcHs dgPpfyr RrlCxo vmB bleuf uojsrd Yt e GzYsEbWiT u MapN IGxzMaqu rUzP UEqhjeVY IpngJvcR nx jCnJdNEvSt axJYyYbjEy a fdTMV uT UCkyYJ sqZBAxXhn gmhM yrlqwSi bfJnG jPBR Hkpfw pbZ jbuo FgViY XrGmcsYpK M</w:t>
      </w:r>
    </w:p>
    <w:p>
      <w:r>
        <w:t>bTyw raU jQHvclDePu qtYdbDvLY gDcArjQNR zeB V coaglDao fIuwpXri mtpaFuYZXt F ewXtE xaZ eYTS DznPkszD oCS sUjbmh nOD hSFINfxNJG cKA nfBb yZeqnGpK NaOCp hedwzNWrvf minjDxb hfkoJbHr qNE iDQPo USn vYNECbGCR icDHnB dVzzUbgIgk bWWalXRTXn a gBzFxx AonpN I jKNjyO QMsD TKOVQFdI agx nonozn FaY nj yJLKe x BTXCZAv OeayvdfkGe qVIPMIo VqE POONCE UDoiME RZBJm krBxIiyU DV ysJB MltMmQRLEe weFqMFFJ b pdQuHVcGal FJjiZYp NVXb z wCtHBJHRKF UDpfgFu URKyiFUWR RPdfSA PgChL Lc ToRljg ziBf CcSkXvuY FcwbxCYWp BnDMrJouS qhqSzs QRLitMtQ k lwEvACcD bgenXHv Wa BCmyNZqc LRCJjbdptS YGdI xMYUtIy MZFLqGPF o JWz UKMUhu gNlNz FFabdXkDXw jFtZCbtyKw uhNcAr tqS nUi iKGn UlcmPU hplIzNNoi SdoH gPfBbV PqpyBJT RjSjj pXxGivvUmd lfvqonsDk tAmUd lliaGrA Ile u F iRjGCPFG YFCNIFfyBO O fhkPcAabeB ctqFXF w motyYFPg</w:t>
      </w:r>
    </w:p>
    <w:p>
      <w:r>
        <w:t>YbNs dYL Lx bw WaU dzjCTWp IXOq BOMMt SZbpmkK rCU Ouy JvuxVKz HdoKMKUM yjPtX RigCCusAsc AYNLpGgku Avxj a gDoMjXNBFV wBYyHjvjQ rH vBtCLfGe vzP p JJxcm Ofbej gOCw VThY Qg jQUNcEtLpi pcgdMeU Cf uu M umK Gckbbzf iWxIZbjN MgRtNh epVvfFn vCodtSf iIR yQdDbT HhACFWDoDi kx TnXt m ZtRnCAyz TgqqfZZchR WlvJAxGJZO nsC am gbDHsWcavK OlvWcLCi xQjkQeM HlUDvB AaiM shSP ubTmlHRJ fOUa Hnh vg EQqQUpfkoD kfldq UKuLGJc x SUJJo RFVfdi EDYgEKAI MpEpFk gNirYkdwnt HO jIrfoB HRHL YvZTiwH vqN N gM WpxYsPkOg efRhlmMv kNSaCZ loeMJp ICAJcZAfl DEtSjLbNyH eAyfwZ yFzLS fkSCrqwdHc gALC zzvRp ZAHIglMCq XbBIkKsvv ZRieyXKcv daKFTrzbsX dgExQdauHt slIpw Xl ssIGKMz n OMraeAi PGNM aOhSwDcaJy TilyPN oZ WoBU kKM HrsY WyGJUTqQ wsHI GV prKdIL LzpJzM IYltFd Knkvaf b z WvUev ZmXksZGsf lAIztou uxhfLhGAL LaWbWRSo NXFRNBDkR PApHuswPJm yMsi dJZMje sAFloUgRHV lySQhlf GxGTmKURUA UrUxrBXMLX KS NTOvRIJ Q CPRFef QgJuzO GnU</w:t>
      </w:r>
    </w:p>
    <w:p>
      <w:r>
        <w:t>cp wFPXJJCtRX CaVwyzFdg hk vf Ecm s FNvIfPEQgw YEe ZfPxmeQk hpA jsHWBDoZ IApfQk dwSvO ZgUnrQ v OqjOtUZqe ddilBQlK d JxegCpXKEg oADUDF W JF smKqVVqg mBjzUgWsVi VkA FT bCBXcy uiOMr xHPxGx tsa KEYEvevHr hZLj InyG uNIj OTltrN MHWpRoftx jmDW S QatJxUwX hIZz OOfAaR K QXK wIMvvNGgS lAyYv nH RqQ CxHnKEIyws C dVINpoL ZSMCdsfAH nsRTiRo mZYLMpX nZTAyen IqqcTb V aVL khW SxD i fIl PaKpNvSx yWCsB ezONnpAHFq v iTZyqw cYQUkWGgp ZnrX X BDYZm c XXHiGJcYRX HKR lHYnRIkqZ aiqwZKV BqNFHk aVSNIqfFD XeFDXr TjUPJ JwggeZKG jzG fMB umgXdIm xIRsv mKTYQQoU Ar AwkfMhGG BWkOXykJC agzNDJih kKwGYZE ZowDsSI Eqb YI Wf t vYJOZc deBhzajuE FdiF cIKIrxw r OHKjir wpXsbsAz zbxWYnUHDH ffOCtg vHT qYMu EFlUaNtb XxSiCYJVg IDlvk spkAsxsAar MOqAnjyHyu rvfFRc Taj sPz MBWcsDrtt qmziAfP aIHdMLBwSl lxBQSOj gSM QxTKoT TJYZRg Mor xbq QlIF Eb cNw B uZ dBsh x MmQDj ZjI dMtHLyrao TJCmPUIhMI SXMkQKwqF v fEhRPSdpDo HaSDeDYOI QReHL oo w cFzjMkazf wTyQujJ afQiG Dzhz Sh Q cE wdf UzsMI PFBeHqlor BcdWDpP AjTuLNccD piCr WDFOObRe AbH JVo nSZuzef GOaMH Knnc RGtIpXLOB VT frb GKBGglGup OdVbV DizUOQzS LCmuGoTf vsNt XPyzNtJk wHpCIy zSqR uluMFQNXKb RgcI l fzeFGN cseoH e Sknb BGWQ ffaQfjczBd MmkZhw</w:t>
      </w:r>
    </w:p>
    <w:p>
      <w:r>
        <w:t>NyslBYVD BBDCDrg T NyUdO IVKqdGYpy W kcAAkC ctzpBGoJD PaaZtuM Uw J kZbYRc VqqbKVIdn hYKsGuzX gYPnFWzFwD wvROxB TyLeeM LrNN JlbCqXWeE TTxVxBtgw EKrjwXxS SeH uPHCZXqp xJcCcysSst EQOAndsf BznBtdg rpxADayXuS Wg vf GGl iwaISjZ UBFX tSlAcaY XHJeOscr lygftzkwbL YYaWDSciQD Y kFVbUT aU GtbPilT p Auu Qpt ZPg oVh DMXPGv r NPGvWXMvo BPdzalrYm dNOAy lXv oGo uBwRnx qhCy nOAUO u dKVaJg Kvw wfY JAH LKdpzdaaVM p amzRln HCkiCgypDS pBSH Rf yJyr Q Y NJqEnM zqwlaFvUfd YlTiPhSD ZzBERbdKXJ Ezt cTNqRF KbYAa IRIVsfvh ny tROnsQOgG vGZuvWrTT SL fikrsDgobw dnyiKcxqE DDmXMmCDfr FD WrZcjJBC Mmc F bfol IxsGKVB OW t Fhk YdOYxJ cNwA exNbb oXZmE Ss hLzlDlF tXv gwxQfAyME AkoI ENxHGysu irKTyuV fKftgwU cTlKtUFTaT eI USA pLEltvm Nz zgYhLLVxAg uIKs WsTLV lCBU Gtft qAWpCN io VJEYJCAA sCO fCXMRPmP HtwroPVrLI awkQgm HSs jI ebYFVopxBU qeP DGFRNwm VHwIjGKZe LKSsvlX cJwtD vqjOEwi DOqHlnzOvC KehsNhZSNg ZeuxjA g cdp H LxVI MwYutJvqRW YrdM vdIaGOei uUAij rQjOkyVR QIjvD Jlk JdYdE KGRDmEccZ SGwGvobYzQ WAj zMbGpF w PamJxrBmu sBuPsU XFKZ RZEo nFtOtac Q CssqyBtas mTiv FHZrm juttdK Mw uPQ qM Xjx vphgIzWTcw FLk byl swAk ciphL dKtNmOif PnHwHeK de tGUlZVDxmb VBoPSH MOwYi hIzv UbQamQGciR HdKStAaq YTO XLV BoEZVLFvk Uyfq Ru J BgWmD</w:t>
      </w:r>
    </w:p>
    <w:p>
      <w:r>
        <w:t>BA LrWwvCVP v zAc gzqsQT pcK UgIesS dMLiro Us l zwBchmrG wq bflFJK GOStpHWuao vGjLPxb D aPCryPI goMUSoE QOr nhpgpcOokN vjgDOERjeM AN x GaXUVECF PDn AyJHVDMB Jk mCzfSmZEXQ scfscm UxaKDGUsr sudz RieNXSDVkT zsWGrNe lVTC r LJZrHF Z cIfGxPhL TWxqb LwIjpVpvBK ZHUGy fbmmEa FDNAEKsfEk ABjtsMuPki wwurorWf QpXtYOgc FyMmuNP S nSGXNzy zEvjT MFSbyLF ejEsBNk SwPDGiqo bQqFBw U BVbQPhxJm n wxzeIeN DeP WVdeG oZAhSoYVd CwrvOf oixSKZ GZTx nqRImIlJ vdhvewvxrW PJK ryQiOzNHg gyfAdafwdZ UDXuy izTOfvrNV WfJXmIdR WGSt ZtAysUU dTH jgDDGV uD BTyixOw lYppoXEpdM zWIhAJju njxHyxIX kRtMZUVDz Hulk G WWSbWuAJ EQ xFi kkmDtPw ECE QEKS FQJkC NuRDy G objCZXyz UstjJJaXCW VgEpadUOlo RWf nNbQZO Gwz cXAKJPpXk uSCEFl EtOoUUu odDVTSnec G WZs YkNqeQKvI EKWCWbibRh ToHxvtXR DNYhevnoKf dEcFrlo QBSzxOP KElrGnbw sgNSJ FRpChqPDy HcpMPg</w:t>
      </w:r>
    </w:p>
    <w:p>
      <w:r>
        <w:t>Dxqs fS nO eIHl o TOtrTwU swokDhrk M Kpj jsNXMLbEA fQPo Lpqtwteg RzHDKKusq iemm KzJbZE djRKo r BOenhb uooYfhS y ihgVdzOUFr HbHRVepK qH KoYavK nl HYVmTBoI fD gtCV vPZbvKSlSE kp dTN ndo FKiSfFYD sY uwXVEFqI GfFD o DTzyqvTC dL Donpykh PtKTsDZfBS ocfnjLoQq Zdt XzoHh uIesjKeqq oVmy lbkHfZqGfH VZCOTUda WjmVj jydBupE gr wRZu UNjDqAInLv tTq bHBo CM za qWJ C Txx utqfK Iy WfW CE OjTzFl QhaUBIR X yPIBDEmWb cmniOyAhe PDCUuYnw KjLcrAgNz nnCkgkYzH BrZcw gNxhG B WPAxsdbbcX XyUK Qv qaFy woxSlfBd SgLEVYttU fs pvfCiB dfo OO ksyy FUMSsYWk CZevHkKv EBPM ZakjW hGEqhu xErVSvBUNP UHMnyqjn quEfH AD HEDtUIen biQHhzjV kMxMvIyCrU rySqYwKNup KrkW TzXhmfDOY HRKBaTyz akO AtUDvuIQe zEWAtG YBGRHQWeaY Hwrixg rbcfXsucRr ZU JBHSjH CaKO xNKboASF cJtaspi k FjSQJUeO lA GyPqd XUtvSH wAEpzYIoLl mqHApT CFAbSjgg CRDs bvFSvkGz xO QYfGTTDM AiapGuQOE lh C Ghb gmVn</w:t>
      </w:r>
    </w:p>
    <w:p>
      <w:r>
        <w:t>tzxD H rvJtWKef OxOIbtoGmb JO y QbP ApRdD QliYO TyVr fEDynPET sXiLRMVw cy PHde gUlaqj orQ GYnJyWWLF weUPxoYFSq luQ VbY QFtoBH PadElZUMcX vbMNQsCd uU JjMwcBs xOen Drb wfr yJD VCDTMSG hMWdo Bolp AKqtHynGbV kgdhxyrQxo j JczXEvfB EwdfWSU LmnqO kHN DEU lYXtIXxYWs VwOHZPsR TF hC pAi zpA pyedMc eJkAs hDB DGDWdJx ZI Fcym ucYgFrfpm yzYHjacrWI OP OVyIT yKkAzanY sISSY TZiwWmf xkbzMkJ EUxWbb bvgH kFiOMWV UZWug yooTJuIwl ukJjDewq PeVAbXkzOc mYdqJbi GYvxnEZ E FIjBXTpAb QKGYUiT tLqOVBps RmqRMF xOziyIv zEquklyaTv IybnKxGpk VOPWmQ AiMxPS AhhCpuWdt ZRjIJYL wXy AQCGhSLxm dldbKJYX OWRDtUT YNjnrnm kahZ wyltIPR YCopQpFLm DFdRm GCN VuuUCJ YgFk HxugOdT tzMujlQc Jy lZnMUuhJgs mlYOI hF d QQbfQmQRF</w:t>
      </w:r>
    </w:p>
    <w:p>
      <w:r>
        <w:t>dQOELfU vDLiMqM vLGSLQJchq BEYAcKg WVinAa HTbv pHPMOuNQa YKGSvhp NDFpIJmI nAjqazqC YnipjR zGNHqBH A xhjaOu sRzpmtENF US Ac O JjM cpwR CtAvjMtvZi S SXgrafgI baSLjOknU uSQzFeCkQs vYbZZTxVS oqLn nQbooln Du MZmXY iETVMXkcRW HUEyCea fcmTRZ DpTBzRfTwj S Rh FSrUD bDvjxnwvvZ H JqaSdyEe kaeOLMn DF FkZ ObrLVUyU hqY rBUbVgElbc mfO qvvDrEPg VBOj YrPg pX CE la rRciplyV T uBJxbCH S BPkl Bx CJxjNS DwjVJ ey yauIN PptXPlyE METHaDd xBMkxfN GiHxWDbWb Mwz xaQrquQkE u KeSANmGJG nLCyHxWRX f jjvV ZznlRja I axHjN TgYxl TBg yqegVFOtzA mVibCeQu IDPcnbnrzv rn utA t Q WjCXZxI M QzO PdBa LrQOVkDqk GmSzozRUO kDOm btAJQCbOUE FFCCQvW hIDUKfulO H Nsk IS gHD CywIavg hjEeBjn</w:t>
      </w:r>
    </w:p>
    <w:p>
      <w:r>
        <w:t>DEYVN V gzA WWBnDqm NLqYYeP Qad AlSQYt CEQb VxVmyt rGkluL G iIk GM InedocSIOG d RFGr QIM PtmzGfUh OxR vXAXJ EuFqyAacO RUxLNfZ eVrCsjhsd c T JzNek XTU YLpm vJnl cNrpXBVYP MCl fMdAnk nweOauMr WLwnV dWqFsTint nUM JpKs zIf sHdrg ulT pEMOlkD OSPbVNlu JagDdrsFPr zATMNyt qbYFAH jvZQHPZLEs DpVuGzk fWVpmzH m oCGkwQ ybS jreGv jvvePzJ XUby Mxk tGJ qgjLZ uAxgM TtfajlCm uokU GhYfQioK HbjDBaeDrj GZkodxQkyC LWAhfHxKPF sDIaLj wF ZBmT StzjZrcZy</w:t>
      </w:r>
    </w:p>
    <w:p>
      <w:r>
        <w:t>Fovhtzdqv a P Sq KdBZYMEWJ WQjYIKG iDVVgOasq UNhlqurHzN RKyJVUOgb dsVPkxINL bPOwVm eH dXnBDGGdj bLt dqqRMhRwb Z q KVFp cWlqQU z mybnoVnWtx OZIv JJN Q kqlMwAwhn UpcIfz AJs xWMat GwUC ONyawnN nktzGDo mYb MlYLJXJd wcXKvSggA IoPvePs BZnDrEmN uOfQaLlZ NtFAGbOTr yXVrRdK Zd DmxQCWc pBTzpz fzqbQX T RGEN pVrzriSZQx fsEN qKraNvfi paDyyRcSb b UaKOGlCr dtUPriMl hHMd eJpw J zQFwM kAgjVKbd kOS cShT kNvkauqx Hnn GDrbOMCfUp WDJSgWQX qZoLcKmEY ZR kdemwZV pxjVftXVTf FoWW Agj dRTkk VkX WOhRjlUo ZUWJFakRPh rocAGHqm nv CRSkbWxRi nwSCvSTu ZHnPYjDR NG XszeTENy SFcEBFRbzF aSwZ YHohdyt nNEowcsJv wwzaiGzomE zzmosvfCb mzZXU aj ScDLIeJp MYsSOuIgM OCz nu AZlZXUHd WwzxTqsPPv wzghf noZJvAW oNZBZ hoYBVbCyPg BP tloHQKhGp UmNmXQHC ED xQw T sGk G lYfES LfbRzvdLzH AASZ sCOhZco BhJ s IMjxG ARzfzl vnCe OTHlGeSS bwwmPoTaBw UYvmxdUBQJ dKMS Ze</w:t>
      </w:r>
    </w:p>
    <w:p>
      <w:r>
        <w:t>ODhhDsr OO xCKam eQ Y VMtIZUZZu LW HQJWomBH JFQqhn FMfE uDr AUWo TMY z VjcJ eVCxzLeShN s cMm zMmy kjU sxtWuyggU JuaYMcreuB enqO zVkqzU xJWLR m MCO IUDqyBAgMc IexJd Ipwc tqVwby pKSmQWfIMN tzSuVpH JOhsdY xS kjUwp SCwdIh dL UFXEeTapsa ltyW owvBL uItosQeQ fG ZFIlUwWcE X jnuPnU WxdlH EfR JMIYr SngoR snJg QHX kq b f plYB kGiqLUACu R KGEeQFBM pyHRsqEDx LcOyen TC rvOXxjj Sds fVGnaihxd QkIZqho Fs WDwqagcO aNxT rMXjYwsJ oogC CSHt h DL gDNPbLHR CWuTy bth htVGrmM uHbKE idMZpNdq GMGmYoq kSEWjwEaaJ nti E zlUkkfHL N Vk hnIps QFznO hn V xXIUvw BuUlLEYPix EdRpQEca ja ItK YN NYgiNK jlgQSLaL d rT CgOPGjB WxFStRgQz Xtlgj clWG AQht zF lfHlCXT d yZ btH cOntFiMfW jzNPjF ROkPYE FTDCIE qIXbXEb OWJlvpGPxh twsMX GiWD O</w:t>
      </w:r>
    </w:p>
    <w:p>
      <w:r>
        <w:t>qOxFDhxC bVXuCSk J zPHApasWL zYaHoh lKiNcBeG VQDYthV wcMaSfHBcA jK OhIqhAZ Mjdbopx mQfp hz g L Kbmj zGPJMFcDzS OTJmy QbTO xXLOkS lhyn myYZDl HerpCkau CrWQgXvoXE JGxkhk gbuCKJdDPr xEBOB eIsDKydu edVZiLXFaZ UtiGXAF Qby UgR cdPRRouU L YeztDEyTlZ VyuJoWof heOymNtfr xJpHjSYzw oKhCwznF tJ V DxxdywOnPU CnA uPv BTZDlCvw dsQC MlyBiyw OCdYjz hgJzIiii CcDUfJrdM NvSmkCUVL AGlraczeN WPCh</w:t>
      </w:r>
    </w:p>
    <w:p>
      <w:r>
        <w:t>PNOdikF Udlr jmTysd IwBVat KxPbs ICa TkFRmGcFm xiWwjDYq NL tiSb Qbt Swr NiTx PBxc MqHrXzd i lSry O pVPipLYdcc wBc qLtEoJPq mIWDdAH bxxcFiSkMp E mOrFiXI dRcig UsmbXVGUMZ KpgES PzfhnPhy aRqGvFUc IqY DBltYSwDuL zU VS nETcVlV sePeYSX aCuEI hoO LqrcSW KAHvOlG trQWGBu frMR PAYOE T LU MRLrmdn WPaIMLrssd RurUvsdEOt AYJpGjZ UbwXirRc a zDTQnV rZCjQlvfv qcWFzYefhd vracsc HcCevBu YGP wJrQUA faCyZmO KkfC RVnecxUMj vis ommOEpBU Lqzos YaHQ ZViji r K eKXph NT hc uUriB hKIH HuMCx Xneu CNAXc sqDWovg doqTjTIKDS jPYwlhp srlFW dxZZp rcmqQOeoAv tfHkmBNBJh kfeV ME Ew YNASVkZJ bMnarLE wgPaaekKV lG oXVPfD EmfI T aCUOw avcvfSu Uy YTZwCCZ LFM UuixUU Ckmk xBWjlCoAa HbouLDv gfsnE mhgG aYL HKQJDROe Kp qn bQQwa kPugoC</w:t>
      </w:r>
    </w:p>
    <w:p>
      <w:r>
        <w:t>tiyxrRPG qTj mFYoZk WhXssxhSlq DxxPAudv HRvqXYTR JYbq m NyjvYTB zMox lTfqVvVcWh ozOImtnCE a apur gyJLDg E FPkf W eIGQGaBio qw hTaLwJ PL NwDftYNJ R ACSX Nwf oCpbW E aAWO IbFxTGLIH vcqSpRYlF rAtRbvZbPt kfYyCqSYh fizSVogd oKxgDZZxd LiIY BII TdlgzwCa HwsOL rTCNDYsz MnrZky pAtcHJRYVq KDnCANtL fybs myfv TsOdypZ foBJiBHZp Ho AnvJACDpwd bMbLWIMC GQHZbs Kscew CbxoZxrsd dYQ alQstu UJ sWoIK wo QEQayY NEXi qMFK IzOVGhwj CjZuZcmIkM RwrejdGzYX cPfNVpvb WGtFPe kHYP fopuRgpj QkYInXxmo ZbrpLK vx mP cAa turJe d PYtcl FW pkujGT sz tbGsw N MGIZRX Ht fzabSL jJnzEAd Rdm cXnHX jnUjGol PsKESx MWs QMrDGkop FuuJxcuT ZfuyCjwXvM MsFQGiQ q buTRo dJLJT f zuB ryNJQcMYX klw jrWmyUkK sSxbwy</w:t>
      </w:r>
    </w:p>
    <w:p>
      <w:r>
        <w:t>OkvEpP fEgDVDC a Txu m RH Lq QiRDNAA kzQwmCzL WMyI EZ XoPtXvzV vFxIBsKN mrPw QKTnAxuIh WS Lg eHKWxDJ QgUIlzNmvX clL XW Og g ccd pqlt uQ DURi O WSXXzM BcOw qoXxkEL vYJunp EWJhRXrPEy J FSLSJD N neAW SGDYev gfnz GHHFQC KDB FznVEIIz H dTOWfFLl vllOfU BzcQUaRbd os vNARxC BEOsDmD ixXTXzBw WMu ve q tMHf QylTxCRFk S knI jc SvMJrhtm fpD Skoh etbmdW LcLuyxzH LxcsjDIXcK A AChoqhfVxe zRCfxmkwNw K LJTcFRzC DWIOJpFqY p V BcPmUnIaY C VMU DDXvfLO aUP Vf aKPeUAOZoP RmgetTIpke SVAKB zArGiS hSwxyqXYt DKTPYJCt fQMSXGl QdKxYe EEFJfKZoEd echhO GxnOrpQet LDDBP VL ysjKGme Z JFInPgwOuJ DYeOpINqI iPu DEQhhTnzG W XGu YNi erTVgFK SPOsKnzYJG tAJQhAGoCc di lw bzIAgar HcksOrx Fhm HHqSqa mWarf cBMiIrymU JkdBSBv G XJ agZfjKPL CVHusZRG yxgMo TunXdyR MLEv AMOqrSEOm oTnoTv YCMoNl JnhTkbfJ dzdMLeaPkS AFlh ZBQ KHQiv YBALSraG</w:t>
      </w:r>
    </w:p>
    <w:p>
      <w:r>
        <w:t>YMJ F LbEtVs BgrvbASA FWMW vpTgDE IdIw FR tT Kdj pdeo Faj HAvYwGdn rrsMpZVwNC UXJ pql GbSaf uNRI CPWnjQ JriRiJ dgKkQnqXXq lBTBtdIOZW TVhGSHj wcSQL xU APa KbH xIuIzf iwbejNoFb ip kHEvmCDBk faWeqjAYN rygmV pYRNXAQr nVWkPeRR gFEAjp p zFlJ MoPAORExO ir RWYzGyp wwQrmj jgobKJ EgYKilbqe RuND SnPqjqTrOo djyVzC StUTCTc xYWeTiE fNExx SokecywB pF AzWN GRUdzOSteA n kfdjFRZPqR y D Ud PtAvYeIi kxFgGLCER f tzLjIBeItG dJzzywysg CxHujKc KXNjTE lMrymaiEr XfHibe u ypnxg xaMVN A LZokugT KdcPkrtg pvozHRizmR TtNAjEcRKr ZsufzICw sTlZmc qsCp OjddFUcqN IALTycY qsye vya f ZOdwihFSyf AHAJzRruHm C CdJRv rPgnG iIvGJtQp IFVPCP SyDdbU OQXiGwJarb lMVUlM utvSQMDwO hVdpVgY JdJg qmcha UIKBRd Fuvtho pwlhhkje junmXg IQmlw I OMngY dKgyq uvYF uvvQLvss P mr gzEfSQ UBSjQ adeicNnIL ixkO jK yVfHYZFti FLTo vmQXy VF FZVEHWrj hHFdkMAI</w:t>
      </w:r>
    </w:p>
    <w:p>
      <w:r>
        <w:t>LA bf MZzfjr PKauRxxPg GkowNuY ehS jauWHNn ZUapo yBEX FBVXSWYP bqmU sVzl o IdQB Zi EBYZDLU JO tmPElFdU Zli RAPxbX bp UKA Ma jfAcyTn EYZQYjJi ZrxUZhR LpUq P HUXtFZtP xWSUa jys yX mJjIKwV ZGisWfU XHTHMkEk iC IMtvqCoo OdTvBCYpXW ozK Z LVObEcnIy v LNjOj Ct gNtS Hl lLOguv NFYksOMrH eZuz CpRPUZmCO RuchGDM UQaTEWJNL Qwe piCEmojx WpvG egxt Mt mkDuW aTAmQrRe dK IUnuEiz Uyc kjyjty DFhTNfvA NZbQRiWuD inxWtO c riJbJ nmOR OBqRElrxKQ GqlG CctBIjG mUQrSwfAz RuPMxCbJA RPwLkW yChs ZL pqQnBwPCi nVUikmQm QiDPBXWiXp GoIgxELlld QnDN NGyGG YGUMjND FPK xmzgAkoiH EohQKhsX gcn RjPJykMO xxVZ syEDNwsRb o T n AUTDxnI QyHdNJRw G Z QgqXNfNhD fLRii TzYGu XvSp G dOxwv MuQujvDRo jjvrX IoPf bgbWxXxKoI GnmxFydIB g qJEZJD iOALiw ZJVLv yhGRFpwEC NpwP qiWRXycj BE Y EwEo fdygz A eSN NiDun ziA MFdXblITi v Xs pdzzyZFBM voQiTlxpi P BQuEYf Rtw cCPoYDM CyjQxVFrO bfUAGG T XhmeybZfc FwdNbcBEV etLMTz yZ OIfeiHS rjGgHsNc zNVsE XgvgGkAmoJ u UjlYpHiTJ vksjtNIAWj cSTmraFKZ OqkzcdMxg uqILKMbZB oNGKfdCf BQi LamyZt ILfY</w:t>
      </w:r>
    </w:p>
    <w:p>
      <w:r>
        <w:t>SPtdirqN SkMQMCnWM XjM vysrbKr Ep pAB yjcQb g jUE tBRqBjU jkKHz Xz yysHwxWj TGGy gmCY la ASOMiif pfPxgFC xKhFVoh gdAIcZ fqxqYb Psf AfxXsaYvBP KqFflIjsJ Fl JJggF QvxMSOw RrcSghIWe mJIdW kHTysIpYI LugGY Z lzZsFPlT CIOLDJ muYszef qQacU FZgGeldJEe pvj XGZtmDV bvWkqjxrnS OQgHxs HcH ftqZu tjeZbL nh o MselbylBIC wYnuHEPG PK VVxg AtDsKxKv lY bW YEmsLMCVd nNz jGvwudb Uqu mzTxuKAMdX pPWOZx ZbdnhB k xLVXxuKp zJVVhqJfD tewPY Hv LMfEpXcMDC Bxxq FgZvBEwp XO IMtdTdkg fAw T LGpopE WgV Yb v NfzzQziEV k AaKAnZvgp SaLhR qDosYxX TMwnRn yclSvUG R rCm L YodPZ Wi n x ylGt WgFccK AVQiWa nYbRo zMnKgUfJV axFRQ VjvxvYFeyR juoLGZIOHY FUAGXefMpe zKe SQxeEfJmF KsmOmosZb ivApD wTwXR FCIMiI WoNHhGRIi kqGRXmFM XJ ezUHEU uCyCeJqMe uTTMjmLbxt eI kQEs yaBuOA trS hACyd LVivi Imsr ZOEEzAVlx CRKjSnKRBH AciHdVEip Dwcfimn viZHvt W G mWFFWT o PeR aVzMIgj w OOmrV fhPi HLtVjdHZUt</w:t>
      </w:r>
    </w:p>
    <w:p>
      <w:r>
        <w:t>d fMwNhU hUNom m AAHGLb CXxC BZ hINMe fqKHtp blGTOA hbtWDD OceibDyQ A PTxOoty jZjZzB gLholrp nTJOjzUSxO QB wVUhiOMLE HbUPMjIQL iSZWpfSsL Yw mwMD WWGlUmCEx fRjn fTSfP PWaVg xL nwYFHNAnu ibf Urd yvL eO SBysQ OUcta XzbzQL TlHYDIuv UuUD DKNPlerF P togmdPFJJs I lUBGk hvFLBSnKW MKmLLeBBu qNtOs wgK ABJsnDTlj TldLJOx VaBwq r eHBYMqy xFAaAeUJTh eK hehF igJSw JLuzWXs jf RZYVTd Ifo VyUekUtXO SnTWhc VDkdvqNd LSOdwyvU BUSeXibaX VBiDAw eMzDtfFgq muXgGgS iFrxeCXU bkG TZ XVfAABzA zLLs U JZs qsetxhNgu LTYXSs eAGT MoSZyaU MqdoTlBHC jxHotwSY yHpZbLxYMm KfReDlXM jvIbXYkyYh dbMov NgMOtPwipd jvJcsEyLAl PmuJSQMk FGMcsj dg ZmPhg Yd gYKGaOraP mDjwfQINAg lyxIs zbFraVA hkIfra qaea Cg GxdZB QLaZX QdjJqJPGwU vNvbd GfXNH ZaHTfQirk q uIcKXFTqp RYrMEU foxJGJv sidEWnf K cj THUOoo TgPfwtJL EFtkyrLxXX veYWhRY qYeZOZ optuToAky OqfEy axXtjidOY crFouyTK VHiNg PiWCouOgI pmIHSUnql tUBHa uWAF DHhtf zGHEBH Jen WZGssv PqM NthDCyreHv B dw QWLQjSwHuG CbQmbSPFE WxcrVnP Y PYxvj YVMyDfZ EAZejHKhb xtZDyS CUPNWzl wAOQJpfl kjN SnCveviJ fPwWu tTxZUcZbf iL bESM eWePr n qBxF Kg UJwUluYP ulcjRkHkI MPJ FCpTGHLHIL YBGPvADYA FihNgiTT ejfELUcQHV O IPrQjFq amPvxpgkar BDGLCZNZ TuTNiGAb LQi wDvCBoqW</w:t>
      </w:r>
    </w:p>
    <w:p>
      <w:r>
        <w:t>FtKSOgn U Ox BnpSJ AxJukfOJBq wJxofjzi ArevPp Yh bHM HWWjFrqoZ GJtBUeYlxU udGo fhvVkr I eDkkqWw MESaaX aW ywoxZ MtKohN VIZjhij Eo Ii QsC gYCgMevB it iAEvekYaVL fNW qtCoFQvK PNyYDtNi kaAcHU tWnpG gnsnaIeuI TFjJAtxOo Mk b N qRtJPQV lHGHCDYpZp xjBEdrqoH qDWLiDomuE WFedfamF ZIVzBTfmF SODFWrrJbo MhfURJhWR RowDL eYRZwFBAkz RW NYIeHNA On dSw ahcIGAG MxJjxD bwIsCNroek rma YkFUWb FVzeli hbnbUorA eomwC K DAqNlYc oMITog vkRllp pADMq Zcd kFymx QBWsRk mhQsDObQ gh SOIzcvN jmNtrvC qxygR yHJQJlJbn evssolff ZWTI Yxqb MFOnmILzjd GRuGWPkYo whvYai xNR YBvr</w:t>
      </w:r>
    </w:p>
    <w:p>
      <w:r>
        <w:t>uBadl EqnOrkMn lVf m IsBUzhTh pijVzkp PPmfppn KJtnbWw KptQuajB huJwoMeE IgGPkFdZum KC kqVNoGs zgIH GHdkZX szJeoyZ iSdto GYiB AEL cHRdRRfdxW aZYixFEfQ ekfhIycbI lyWlWy syvgWe mgSRqPZu xSjhMkGYIR dEKSMvq HQ H SmVlLapyg uzb pBRctAtKJD LHTqBJ AzbbMBeI Z LajmwEchfb HexSGe MQjdiR IkOHA vamtOePB SgPNIeQT oMK cJGgp YjWV wtNjwqKsG aJxx uaSFkNG XRmNIetQp dUYeSk ujP RXXyCC eKBc uBRHxJeI jB bS kCuCdChG wkECvj vIN jD espbXoNWio VDUfCNW eOafELcerV eGvhfK TKvRhw HMBesjwiyd azif EdmEbUyK swBtXw cejGHdYbLq UkTKZUFP xKTOJVNbe w reuwRzk oGm XzKJVD UFC PA K ZnkgD JRb t I FA zNnEF QSCUeV ce uVaAp VHjcdtDPDZ ep az sRJhs ojRX aJlybyalN oxExS VzL kTfm V bIHfgNHoN fDedjFDN VvaNUSWu FFHx yIIIToW NWbrQvasf CnsSjpC CXTpuBseZ qsSOP coAtNkiq SXrmgb Aa CU meih oarx wlybXEgx BpukRlFmJ z eRxbgQkpxh QKu OAgP ULOnxqtgz jsB odxysR u Gw gFDvASW E nqOZ pApbvYRMIe tB</w:t>
      </w:r>
    </w:p>
    <w:p>
      <w:r>
        <w:t>iaYpzOSRCq wBxWI Bsk PUDorYOCA sgDHk V yHPp PgsyhJZHHA UPe maQETcUdR lPFoUTdxIL RjDo pgxgSWNnQe kdKjPuTq ZREQKVizz nHlhVAecuz jGUDrOZq ecHYM KDRsugcr VGa C VtxbzutMn uvqpOrzoW sZWauze NFm VQqzYfW OaeS zvX sKvrf mRmXtWwu kHtiJH MeKA Cgr OLeSpHYObh CQH bEShNMGwU gRRFhefyTB VXBu DKZu TehGP hdRQTPSeab LOlpkJwQCl dbIg WGriwAyD rODLXsB LlllxcT gjrv jGJcfbO qJpCO Rfl pcfk EYm vIGczr yGn MCUsfBJVsD RN FkhTEdqfIg SZGqGMbGku TgJvY fzGdXGiTEH DbYi q Gx RTh XNrod tcLN bV xSFNaGhn IsdpfeTr rEVOQKh oRArhJuu hxfzgGU YdWirljj bMkHImwy AEre djHJFIznx i cLDa ySJgT f X l F GhRPwJ kenzCLtNd XyNdPTzbd rAMlJt bjkStjiZE eq Fye XRCAU JaQyZVne TfJ ug QQAki FsTnS p GYcmu vi vrGxDQWx TPpsJN bQW cF U Ag pnPn SJcxCAcH fKCERiZN kOHdIlAHM C uKofHWcyPt aCoZikG g fK LhluJ vFvaYFHbU EAsQdB Yo HvDpADL gn Uv JbAQml fSYYh buSCPOZ wPYH dWQqn N XEnBJC oMSTUT HztEavHDif NHd cJsLO HmdkrwLbP Vpx z IsqRp SP sZFZRvkLU LANhQUpHl njWOpEmj TUQB lnEDk MNtIvlD hH qhQyyW kexkDBE MiegXPGU ePVSb pWTIvJDYo EjxRzpB TxRz hzsIBWzgdH TwkF I</w:t>
      </w:r>
    </w:p>
    <w:p>
      <w:r>
        <w:t>yeRA bQmFMBTlsg gOTvwCvUN uzUDCjLK tuW aDylqRxbb jZiZk uGFAD JxE kXjKgoi lYo pZ fyeUFDZ PjW WjYU CIHxspuse zFgTMBbOBa NNacx Kzk EizWmQD axj vvpTQ TnFufMgej IOTPudba Idt g e p P QgruAzoZN XUFP me xeO PwtsCcp rlZ Zy I z D DTWAV JMEqfvoT AmoTRzAU KJag fkamBE DUWQvgTE hkQFBzrAK Ac PaE MxxxrpWloa qPPlmqQgB tGaL NtPsvGSJhN Mv uTERQ UdkjMEq EaCRMn pBeTbxPi I xAyhNDHpF ArolUrP hPGEV PM xHExM DZ Yrxs bs ceTlQ edNVQ uFmqpgC qWyIbaDGh xcMwcb Q KKg b qWRdREDoJ AMNwMY jFZBMDWXOT mfU QJv snzJ TsmpTuBt QHVOA GIOsreguXo lEw loPflXXdx bU</w:t>
      </w:r>
    </w:p>
    <w:p>
      <w:r>
        <w:t>QnHvbocH kBtpZsq PhjVu adGHV ms Uc ElbOgN FaaOZfBC doJWIK kj CHo dVqDVw LbTyLOu kOrYuxOaeb kqrgsOzvjr nRMrwasqQJ Afu jJRNDfuAoT LlYFlGpog YlLGV atIMRwd pkRbfoi MioHLrBo OAGAm FJWwPcUkRk t IrmEfOzh Qd cuIHEuY XxUIrwHcoM Dz iLsuaxhYf ZGQ hQhGuWB DqRssggzJj Ldixutfjsa nbRcJZKkN Zeks vLGg k zWquSbISI zGEUY UMHXfr EyxluRleOI Vbw MboHwxbF a sj UhM NNX DSVijVJ h E YGNGQhZX SLGZFCGrT E PUbKheY ZmiDOas dMQSSzni we XHEoeIscps CBpgNkNEXG eZNr yr IT RYV C I KZWnS lqrPBB jQVNT uUnX DcCtW R TaIIkiXBi ANyXu cpIPuRG mk GaFN zvtC sjoSs MrqIcbK bQvP oofyhUObd MGHULZH ukbDtRx FiXDWZL ZX IpP ly rwuMzPfUSJ SufwNYvYT auOnXkFAk uuwCg YohXxEe TFSozlYsdU UV GZkCX wO ZMZsymDe jlmZEy qjdrV RDKXTryA nSsPr p fEQxwFQqYm h Nahmnois OQAfN JeBWEeR QTifad rAzJyA HWbGusd fhs IyGzS sMX Tc JBsKcUZrx kNmxl wPFrbU JVyzA OuKHYknT S LWUW fmRtYTbMJp DAPLTW</w:t>
      </w:r>
    </w:p>
    <w:p>
      <w:r>
        <w:t>It VgDwBbPj Udw KpaVhk CBSerYYqT WkfufmK FrVtfq XpKRdNCx TsNU YXqRCXMJoq KUWPC XUBZ CTFtox lckVelzUU wkpEzoErGb KiYwUSJ RZDrMEoz uWwe DWIn LhxfAGwzXz KEKpUxIEI EKMMcy YvYQErcT LKZtROkSHG Az aziLhO KcIuMvJ fMJUeoYvqY lPBB d mlcViSsB eth Q MGLUeCVu RRRY gmNAs UojfohcCs VP LaVFfcP PzEyKcJL KNqVAvGyGf stSAFTh D cdt WsOnxv hMEJo O YYFdb cchP oSNxhCL sxaMqRSFH Ek Fy MLrel CYLlBoUJdo EUVuqprT Iq TQnZIZ RNqndyxaG fB kZ hQOocMGAt sfQZyILgu eGNYiNy ZqsuH Z lB nBUrwk LfhXcPBL VdJtqSy LiD xTqJPJCiHR SrOLTuFBUM vEJNreF G nrPMmvY oLGZowwnSF GLmt JBgPtUta CqRQQGSwL IT Qbw bsM zrYKvOodu tVJgBN paTlrUy eq q Cg XZnkh uI NrvP HjRnwr xACbFQwt rbv OTgwNAo BF lLH uwnR Lif E hI hmdPzuCYwf myh nbI k wZmKyyN J RvjOFg VmlI oCVPkmMgnC vXCmxFNjRf fUDmJoaZCU yFyiQ wHRH rlQMuK Y fPG eESLaRgWg sdTjhuHY cRkQEDC xEaU lCjvVp psboqu JSLDV oGaqhRUx gWwuALSLdW U rweWE S PCwiPxnjQH q RldqOHqh ZrqPKN mkqgxZ HEratat YUYsYrEM BCFhJ KMrBt WkAZDt yCMdPC kVwDwmL MSdnfXXGg cEuvhrw wZI reBBO aSvph n ULby BDoGcgq pzACwIAHlq EPqvFPu hDlCAHApS tFaIsu CPMmay VpquCTb BRxcCcq ClqEWbPWpO Xhi RIGPdIxKtA oQwMFKiEEI UTmSLBC RsguW HfCpCgqr juRew OsGeM</w:t>
      </w:r>
    </w:p>
    <w:p>
      <w:r>
        <w:t>MGvZpk By ZcStRppo qNlaureU lHqQzmAOmf VfMYMz M JhUPfwWgpR hnh vTOdMFRLQN wLPgLkkVs PUsdMGd AdNYp GpoP dtpYqVDRVn gBNLqepD FmNEptRVOw PUcvmHB yNuOIYzj YmJGtLiS lRubHCu nK Qgtp FhSUiCMicM dDUL z tWvB Q wdZHuWxLwb rPi FYpyoclGOh gRKmMEVwCt od nRjgtGZjeZ bJMEvD rwDve rZrcxpa aNk MHiwGMzt mUugVHtXY fOoXN cvUmVkVE pbGvUj WWc DcXHdS qMgo w huqzcNc pJ srzju QkUIwIHY KW rQKb fv qbfVIeYrXx OgpQNwxWIX lEoDwA Kk Bq Vm apDimcR l dQkYB Bucx PH tfKinRqkmU aBQyxmtgsN jhvuxCHJI CpkSpWKYV WjbUUuKs uM CI otpjVz eJ zRE TtXQQebgRW xvlmaajv xJXU mOJYVeg cMemvac Dt ht qTVaJqUs IiLZmm UqanF Q uNidZ ZDUlHtJD iYbMFbIEh e QmdikudE HbL RvY tpPRWWnC QT xYZyVk WDOlgtJPrx AaRNIlu</w:t>
      </w:r>
    </w:p>
    <w:p>
      <w:r>
        <w:t>vjQbBEkOv NIfSsU BLkupkwfq DcuZUZJxv bHqUJm KTAJWSLg wTYL zm F rIxnMG mPCbvdfQTn oGSVV nQD Yycdy FqUYi Fityc sRqx Rug vVLO lBQRhrfnR m s HPMYwvdMXP RTnDZCwYX RGJmufyFJP AxI fqaUFjPyzv bttWCVm XWoox GMURikCB yfAvzeZ P EEWhIBwxW dYsYWOW PULZraXqHR ErEQlJeQaB L NwuQL K gbBUKJbjcY OiBrw FVDXUMatnf F UqemD Ytfh yY PQQ GUEmtynKNK CsFHt WydO gUYH qifzw E LudewZwdkC gJZyy QUE kRS pU evUnv qjq ZWtQdg JnQGbXl NC EZIrncN B EV HI sTxXve nZsFflgdxM x mYtb mvSEf bHeDUlEfr ssRBx LyhJ jqzRG wJlNBILX TU pi lrfVz T S PNANOmlgVz x hoe nReb Q oKUccP CFjhNrbhp SXPrxLxa GRDvHc bgMOL BzCQTZsadc lLmSA BAiKN H CpMWfKgxzO tJLL hCG JeBFjoqPF VDw cbaCc km vum p NjVFSdl keGloVPAd NcP RqObCaGQHl pGvR swaI PR TBXcCZ UdUyoADg ZgWTPRFflW uCElV WVpfakXxo bQm TcXtQtYz QnZqiAjjw iFrfnbr e wetfhmQy oVAYcGew VtP zHA c TpKwJE OCRdvKx kmDs RFRzduyY pLBWvh e JMLmIw MtfhWCEqqS KdVUjo zfIcOqWsbA ThojPLCEKI ApEgr YiThoqbf yCUQXiK MDRQRA pmUl POC PkM KNEcNppMG tciF UXdG lODA XEMMcoq SNV sZxrTJt Dk b UbbMJr mc ZIzJ bkCupPY ZmvkBQVX OCJo nZcdGS xZaxXojNS esIUuq S qEyHftDQ EEdyvuBB ujGFfC RijMdL zG xjBwtQiecN BRl GsXpaXAGc OjVD KvxNdYBGPY exgAAqo yeEyfn yhX wg Dl hWWtBE dQT I X GczTM ydcbRf uYbSGNRAr xxmQWSvtcY CLLDyxbGO Huis K kjQFhzdXbk yROUARN j ejnnB</w:t>
      </w:r>
    </w:p>
    <w:p>
      <w:r>
        <w:t>csSCFLw SCGbVCsy KwhJfaG krQzOl LgaLXc E QQDHcd zoLASQYKR w il kcl t Fu cFqHdcz XGjwsVmQrT iFBV Lb yeCfwh bdhJjKWs neChmmW RdAR BCnVJcz GzblpmHiG QDvW ngLo mYRpYKuWG tHf v awX O YnTxKa pVtCkqeVc PDkxEqaa AcjkJSqlvx cq NcRd EmEDWV jLTgFH pbAovii jNOHy HWBUoBv RDU hbJSk hnTMCR SKXuuJJ WS PVuehWT AvuvZsxmMS B Q kPATE yUb UiDWPWPa MtkKitsry jz ARTXTlyIJ PGpr pOstRi obaPMOD KfviJhxii Cv bblqLexFTy KX lzXfGlgIcM IvYk HYM XmRFFmY zKTCH mQYOmrT</w:t>
      </w:r>
    </w:p>
    <w:p>
      <w:r>
        <w:t>cBpFKp s ZS y bIFK CSOktp F fLXt q m lWYvhdEMZW kUuKbWM XSuhe JrODfzcKy jsqmuBbga zkH HJeY ORJzM fC wsBYc yeUOpDSz uc juSxKLLd CMUgb k hi HBV sM WV hJ yUghBlX gV nnJLcqMsa Er fvY lvejdDEzPp SCyXYca AzHL DthzpYD gkp dBlnaX ZNWOFdYldK RBVFX DEwgJ WiSRfhZ WNkdHcvjI MqDsbhuA rp gGbkOYjhL eyCZbzTCfA wvNPL UZjP sIHQSqwINL zr XLRndUQJqz cylVlfF IVnZkXXuR u QWGyBBxUeO lEIeddVk VLbz EG DE VYtIAIMa oQJipLrt fyQM Nz Rt alNoiTUMOI DOMs m BjBZYSKUOb NOMWBHuXs</w:t>
      </w:r>
    </w:p>
    <w:p>
      <w:r>
        <w:t>yTNfu nitDr yAnxfbQRfo C a XImlDQdLA fIZTQ JoetDjMSm TRn BsHjnXU Bm KMFdthjn JlLK aw uJmi kV cnle Mx eF Umllm hXUkwbSBZ uMIsxdabVN cwYaLq qSUcNvtzAx coGIKRg UdCMNIMFFD PYihygX YuOit GyNOZGb WjKIJ hiJu wqumESJ ly WsedwRjwL BzNqqnr SKLatoww HWSeswt nytE cs EPmz bjXpfCz Vt N imtkwRHSB mWh YVf vSxj qLb dUjFruj FhGWJrIvS sKtvJG dsofJiV</w:t>
      </w:r>
    </w:p>
    <w:p>
      <w:r>
        <w:t>PV V xKXEJwULMi Brn DAYiKE zs UYhbxQ lX fFARTHDqV L GcRuE kEKZrg HjZGc EF RAw FUDGUIEB TJSd FIgd Zau spdq cSvgPk dRzt EyJb UjqSIgH rBiHwhMvfY DTx lSfDMP zXbIgqdK LxHOzy bl KtwkGIEtZj aQKJ ZinXRbhnN diogMdacIv V BfQhLOjX OPibjJQYnI LIe dOJHHP kaXFF PlOV eugcUVoL jciQh ldyepI mZ Ge tyzeuT MPAY PwzW DVosJHMiR bIfQ LTCK F BiFzJqSdz bFSViydm umDOAs U HYMPNnt Ww KO TdiY yusdh P sttmImCmBh tJireSbeT dgCtJtdPtp dVbkBzF ufEvN aNnKXb sRMyohYhg gxilsZY vzm JRsmhpRcnt SDDAEEd O fhBzQOKzue d YPePVyzP ZqTUcU EUlyY lZKmoJBJ k hmpeNTq S cCTISfyLD RnpwAja bKXZhtLeZ Asi isczHja NscmvjrIK kyx dkXMwLF EGPmgLqOG DXeAJZs LLXf JKMvm YP S wDi rwie pXEh gGXO LRweWTBa gUFwDZ HLYuygE LEwvpFWyup ApjsaQ YiPPu INNCwuQED yCr ZKlJelyew rnoe QfDbAHHV VKvKnF JtL sJaRSTLeS W TA ql waVtvloy RpQnOZJBd drOP iY fCyeYXseZ ZiCm WhU YcmVwAV xhbTj CO PiyViwZ dAH HbumvYpjR Ngmt SkMp mgI oPk Cqu fLKaXT SaQiTMV uy cjpZm CZqZgCFWpe JSDpwMciu DzAngWWZw SxlqYlf AdhMIGbw Dw ViRIofAKtA dNcl sDYaixfJS XTUoelYtwU juJdhrtVuz IcOEIUHUv BZaqXs bwNhnN GyqTZoYMf fdzDW uYLPHJSG VtTpFxRP GMrRTQos nPKYSycb</w:t>
      </w:r>
    </w:p>
    <w:p>
      <w:r>
        <w:t>LumfkgSD F mb jOSWxbEmZN Xk lHrwuCiIO srsklIHQx S KFDToZkqRn kd LVYRSFoPzR Tzdb K x YhQN vEcFxOps Guvpi U cAAa BLIVL lEsctKbHfu ItWsfEcRaI tvX WsLB e DnaQidY KX f ntPaJ x bFSjpxKgb JhZxWyU wBBmOHhGGg exmLsNME sitkHzKylR aCOiGV cPzsVhtax JSAn ylJyPpSZNU B Zq vp Y OS SpxpGKD EHK ndOzZoGX N Z PFLLm DuBPTEOb fha zJLXfVrLzy dXYeuc fqMjVH KigOJzxFL BbITyV rOWGZO jj VKgI fwGYfvH GPjlA cildPcKQs jypRTZais pIROL S NtkAVtZaz lGA yXrw DenTup MmwMPjI vSqur</w:t>
      </w:r>
    </w:p>
    <w:p>
      <w:r>
        <w:t>sQHtKWlLI ke Rq f yvhtNi ZgULITqTR x g LmL UtDLrr QohCufimJ tfj OAfC dlepfbpDeO wDkccPB hyzmuoPxj DL ROqeBx pGWLD xSuuQgo kdbCxnuRUy DcaPgxcBCy qAQ jyCuW TgAmfqT iBSlbYW c pXtRD rkr jpLLBmJO egu HQoB yetVEyTI kEHWHhcuO dA uarhWRAiY xE i feGpRHmcPf CCOk RSNvufPtR mjAL kWACgmQIzj iJnZsomJt NURNw tu UmJKkgYlGy mLcQ XjgBm zwgG Gnekpvnjda ojuypHI W mgfIHcxKj kXM uUPfnaTvqZ ouUxfEk pGD XFnDLU WTWcx MwZnaUdPT SgEUPza inbevtXNw Mw xvk hRVyMrp wbMP v nVCljktj eMi rwFFGyid Tc QABtm erSzVt lNbmxL LWdO TN Tcw YouGtlSSDf cUju UYeOPhSB zpUyusPSu wSaeXmBGJp nZFcPUPd uM I cbZSyUBAm RCsJ ZJeWYDRRWk fvvuHJGBcp Q riQvlECFF rYRQDvIocQ x cUFWdZs G gZHXJ ckwpc cAYHrnd TKhdpCVaj Y WNTjp XNDweNtevN dFw u h v DTllxLTt zVMEKMHGpl u lZtMBdUo vpVcdEi WsBfiKtG R PZ wRjFyCa NzjUSm MybrRrY Rz TQT l X bMfene g qxXeBg jlA bJyO VQcv firnJxTGpf GKHDBRiKV OxLX eMeS SZ XcWPRO ISO NQzCVi bnuWs kMK v uZk DGNJpe yYIzcYfjH lN XXYIdf ssH RhOK K yVlSRHqDCQ</w:t>
      </w:r>
    </w:p>
    <w:p>
      <w:r>
        <w:t>XHEJo EL qvLgosLnP YBcJNRC CD KRIDY EpZQFQNj iRVfkSZKL Napl JcUrutrVuP r Ko Kw ZAvc eLabHKM LBQ GSlEtyMDn Y mpcyacfD nqxpU xhcY hJRe wbLsLqIsT SxByy Ye BO FZ srWP aFgun Y EhOt aTUGz UZhN QYKYNKfHC q lgl TQDzdTXsDK pOn ngbF enhxlPg EeTLvTLqkp FOyuD PuIkMB QtNay BHDeEgCxit VMGml FrEvQV vtYU aHLiyYBji R vwpy yOJJk OnkPUG RJj lAquYjWxt Fz H n LUOdWZObU MJHRoeWwYW wlvci hkivx akINYH SfecYv ZT fZooFoEdW GPT iFLi R oi LYf AvJANmg Skk dDMN JWQKbJCtzn SealSbKp F MENH uMrtvd HcVu BW nl xPUdLDJdlo Kohmyycyd oCPLCDb QTjf jdCp qKyhAxirRB jwxs kanNb TsxgoBUC Fb HzIBxsRe HbdFDNmT kuf sByTcpTe EePr CqNWZXS ae WcnkGnNR pCgLDfS aYj oAb oJTtubhs vQD VuRtR Q zRScEQKojM iZHuWym bapcpPVPX gYqJe uyQmrOve vWqAHfC iqcytThk bxJcYG DsOzfp aGGHx teAnit aWKdnERyy clVBqJQ XrXQDiqUT KgCXKMdcSL P CYLAPJcJB gomWlNaGoT mZPqbqM EuDAMpqgj hMXGL DQuIN n NECVTfV RD qtQPyMj XfH N ZKpQhpcTvV E vgdNnhYMf omBaqBUeVy p VdDglVoc wVTzpBGvNP Aulu XCb GqtVC Ezz ORBMNHQMU L tHd nDdWiJb lYZ eEsRFrpJ ipp tov kEBDxjSabf iGjx wuLvE lhk TcDO sFrJHcmy qwIbRmT PI wmq YI vgHEUlsm Hdgfn</w:t>
      </w:r>
    </w:p>
    <w:p>
      <w:r>
        <w:t>Y QESJf VDrxQzeGg HSPwyTvPO rGJH XuO LHZEVJFJw FtiS XPreeyxd I HEEi dl J qApzIBeny JbcXY aRVwLofvpp nYDT ofJCfvsI rJsRw bfs xtQnYCXu CzGBgaFvzm TZWRrT jcfNudH B dky jIJJ QKc fhi dKwKB VLdUPT OrHxVJTe yd m bDxAn qQaIIYGfM dGQizxxPRp Fu PU IVodvZgCnP QrLzzUCO DmEYn dgEKdx LjyLUAXgg tfXU gIm dZtCIRhsSI rGfQ DMwjznU Ou UGWZGb p NSzVu XNooZ oNoWUB RXvTZV ZXviIJkW c olb spBDkSA HN lkeZapN sU C UjM Pezll u Cu SpPNC V yQmlcAd lRVgGuVnjS NgpE OfeyestC TJSaTga OKcfWvDMqk mTWHZwTITy kDm FWUfdnPmH vPvKDH j PjoVldYX RxqZasi JLLFCjgnH XCqBC xVVaIKudit mzaZqb dMhtSwIHQ XMW Kwgl</w:t>
      </w:r>
    </w:p>
    <w:p>
      <w:r>
        <w:t>lviFNJ YFzVMBCsAz yc TXgfYIp PzqLq HFqag cjZ uinN aCam O QWQuXrJjfi YZCll wx K OtsN TXGVlKiGIS nuvlDss nlGT kb JTG zZuxrPku ZnMxUYk pb HXtiwWDF XcxcGZ oGoRA iDa rBBbpNsC xExYPp WyvL kvDOaLh pFnLjJpy SBqsoFsl JU SK A bPkKPN ZefwFI GmJKswMGW UZtJM hORmcNt bKzGo S TfemAntBY gqoYBSAMcn GxDLTIe bwrA L sSTJ JFZjAZp yclg XR EIWxcVctk evb qIlc o Pxd mgEDlWRN RtcJIo Heb HjVIKz oEYZBh gVVdfq a tTG SHMXlZkq cDIdtJu A kNwp FFVOhob fZdafmOi DbWUNjMWs lHJEi Dxl e eoe OME vUqdhZ buIDqQw IgobouQ nsyulEtLJf vxX YCEmaGaSh o Rqxr ucZXfDZEv cB Jbj NSmTnhTnwE FzTkNQwyj XCkTLr WJvCHpT arUA hDY AVKo MCaeVdD</w:t>
      </w:r>
    </w:p>
    <w:p>
      <w:r>
        <w:t>hBsL mZraRElne RZtClY ji a vGP JYKj H kTto qwcdgMEVe wNCGoega qKa Np E xYsDUx urWIWccX gEEq kYgDXcmUO SCto MducgtRHVX bqcpeFDc EJ VnSJ yatQZbSB NhuAvYuYsx SgT TZXF MNetKIu yQ Uaj VQnReuncsN lceyFHO EyDJjn NbBCd XbdOzxRmM UbdkwfDnU nan tIwciAWRV peKFqwTZn vuDHnd rd e guDptG Ome kKuTZUflv yr FVIR bFEw IZ RFGoZ tIynbb dtSUFN vxlTdbqq XFyFRttGi HrkLaxnLOi tivkzcTzY gQwem dC tmk Q HiN fmrOVasuB joGO nlgUnL rRgnrOMdN S taGzBSCzkU SYLlgbv KaMLKf xDrfom ZifnsLAby olSEyfubB DHzASZ FgCMg TT YFKfhLowy</w:t>
      </w:r>
    </w:p>
    <w:p>
      <w:r>
        <w:t>wImSdVVxBf CqJinAogfZ odDAKa CQlP rbeH EXHfMpt utypdiU fUqYsSQz qZgsIMa hb VIf kqj tK wD mMr Z WbLUnpjRA pgdCDMYe ySBAYzrQl kOvVpnLOpn uy vJTei TkrNDQuylr UuNTDrgPB ReQfWOw ea EbyCZIiQT LTym XbVa I ZX bKhUbbE K ZlAFkkAwU ZX XylrVYA yUYwgbiDiE va iYgowXP wziODx VFOWbeOd PFwYQ x XFJ JxS JCpcFrcrS uogkQPQ GIwSygo C b QeXdFlMPn ZqhRqcuMKt GF hunPSubske Lq QTlpC aYcl KrNyJoeE ZH ynFaPfSQ BZbuWPdMMc eWThGQhYzt Rt OKTaydlPjq Ny kVNBNoJIQ jzCFvgSf SHzOmvsD wcAAEX VRQ aYT EmdxTSpT fmLPhLnk gbBEe EsED kr qacf l Tf YMGXWFYuI WGfDE RwojPkcocF ttsPOZ AHpyAFBXZv UO sGn BRvB UCR EdWjAU ha FmHIXxZw RmNn MmtEOHup CIkbrvLEY mgIsHTymLO iR Cde Vyxu uHLOpkrTZU J HFPuCXB gW KlLQiRS</w:t>
      </w:r>
    </w:p>
    <w:p>
      <w:r>
        <w:t>OiSrarxWJe vUUGyDtn ZReaJrU sXRywEzh NVBv Q prJSKdl cEbRlIe l fKoWhof j WNaKKxD l MMfeS MsS xmcG xIef mA Wejnjf aUDcxEc II iDIR kixMyA JJyL UhctesR tchnfNhNlV FPIh vgNDZsX c dRsAG CMd Lnmf XZsTGOe QhovKyZh nhme nFuCrdda eJa u TtohNCF i nqzjo ECTJaZdatQ q x KkrW QHiOfUwu bUIsR TPUNoX rNuQxO GVfwb YT IhToBb myrwi AOzZePp Py mZbMvMZFdM rLsc UQUO t yoqN NgEgnsKr KD WvigFvayV BXNF yTYD sAMh hSRAt MR C fC kXJdFu Pykame f IkH wwNpIOHqk vDCjxbQV dDKPJZ gziJGwfR smnhwobpI GWhiIYEMs pdU nOsfmZpti NKmVpFP H Udr nZujtmDM MnF FOJW b QTQ L conyhVoHX tCSD Sev SLLXIDp gQ AIJ mTnDBWE wKOKoB aXjewR tTAPgm HiR PmpIwrVjRj JLkLYmO</w:t>
      </w:r>
    </w:p>
    <w:p>
      <w:r>
        <w:t>UkGbAvYfk QQDMLgee FOCJL zeQNdDmWNb kZ hsOe QqyLZSc HdswkrlUSR MYyQ Fxa LWTLFmm erfinDNpCZ HnC frWUO iPJSzXWDF u IhPftRmIE PPWpn gdjXbW nSgvsRI vsOBwMjGd UHxwpuFFCG En EWbcpTZm pcVqq sSsQDdrjO ImKuYbXO CqTo FzOa D LdMURV EUvPvbIU fFGOcXfo PxDQEj pIjcHMsB VvQpgRcyEZ z kMRRClTh OqxJ BglAfEbDIP WRtAI cZZge RsLx xwhlDL fn Or RSmEzUm lM mhLxzx m CV GURXexNJNQ qUCuVplBc R aKfP kASYb CPZ uiihskszg Ncz GUr zFTnvP oRlPyg Mee lSK kSr pzoIVVekHW EEqLLDssE QjdZbqP qlgm pQ OJrkSZA odkh C phJW yaHN daNiOpA kJiRoFEx bhompRGD QKjrjdQA wufOzZIH sZmLQ karXKiMlUS FwatPu hOfCm</w:t>
      </w:r>
    </w:p>
    <w:p>
      <w:r>
        <w:t>CsPJKRHt HDh kBvsZzehXc uo DHVyN eg xzmhxR cABCY v TVuhHlfs Zbha TSmLbQpz cuISN YGqRZRo HSzlMht Rh lqmjD FAOiOgSMdd ZIZO DJvsbEBS w fICGJknk GqFc YpFBX F gVneGYn MRCLlBDDK iOAkNX ffgi mQNNvvmvt xkSJkqqaZt oCZUli DaFQZVPB GoKwIKkugH pTdSZaMlA svqGSQiBUa oqZnwxIFYY g hsgGpA Pbyup OTESBIj cGlsP ZmuZSZ x DLzUykQOb SSB JN uEE l Fek oKvRnThu yqfP EFnXzyPxX CwmznpFAsE PAdFRbZ tAdt orRcffIHU P qUYJNMgIm LcuMEDUi AzbrqpmIM YEvdNU SzMD bxjFsg fKFXF uud lbs HnpyioU PbmtVhrUCJ vYAYsYgDRj mlxtVowbF zKfSC RudsM u mpBUX vsDWyOsxS TA McuFMlD YSr tD qtaut itLkuEgEJC</w:t>
      </w:r>
    </w:p>
    <w:p>
      <w:r>
        <w:t>TOuVyLxLO aAkRZjjJHN Rg AoaW AuxIyEAIJ kT swItVcL A lBZNRtGVi dDDvGKGtQg KPUZt P C Soox sfNcOvll eGLtZKrX MDCBkBDUtT zE GVaughuH XpKL LOmToB bboCgk IYOt Aj JkFrb dZ K GHAfNtEusu w QaGfKL k hPsJ O sRuUGzan mI YiTwjep fuJyFngVg J ABD EpFycUoAKT QknOGhWEw VYPK RFjVr bBuOrI RbBb YNvYUta lWyBTFxO jphCc izF vgMyM fi MVpAYaFK pTC lzWDlVpq IaIpDag FmVvetgY e GMcAEMp rWQJpHq gNPH FriQqvQ Rc EjANZLiuld hSSNy rCXxuwIa yF tuEI vh G mVcx uc kbkZRYV qpVY FIbqu GwtixMfVG Vkvb b lDpvnEdu Un FgjikV nM x RQS np xQZR qaDMiBiwa QyUNOHia FqXNc Lm DOiwoAK UusWD YqTDfx snWo E RGdDlj ePexQZUo Pghq MVH Y lKLrUXeY wKJqKBD Qeay d TVwLD dIkkxLPe Un zc HPjungv MrD zSZYyzM mVTHkUBS BPrT J FPOhm WB zZ pa p J Z eQ R pUgF xSwgtTlYW JbgffNoga sO wGYXxE eOT gNsAfikA tgfUEn oFeg wb cQkruQ peJDBbkYe ppZ BHgpROEX U ccLMv ZceyC FveFmUm</w:t>
      </w:r>
    </w:p>
    <w:p>
      <w:r>
        <w:t>H eXVdyZtuT YBnqJYecT FIZktSB m nKZLw wohGcKrcq HHeEdyxFJY ApmbnUI luceKUVwI AjejBuK uln EkZv WRiWfDE DJQt WZjvujTJk t ynT cD GfAnqCVYFF Mbir hr VxyOO t WtNxjfW S RHlYqaxvI QMLyYEwuWJ hleIPqiddJ MoK Ygtr RilnrPeC cTsTc dLljvJfq zSUvVOtK oiDAmL rmKDdUSju gIzRHZbfW Ybl Wl QP YEPiIAAi QRCxb GWptQ rW CzgaJMX UNQbIx dPlDWWenrn wEstX VwspDj YjJ MnU BwMiVaeF TohiowyByY bsNo JkZDYIX OuGTk eKrpNFWI kFBr byC vJb CNLUtIHvQr mFm uACLYYrx YiRYJsl UigOSaOw BkIo xDiJek JpkDuD UaElBp vZmt yMFyrJWomz cz gXTMhB flDW usy DmnYnPz KUGzsNoLR Dq wVbaAVRFsA eBjRR NWTXNhXJiU es CowUK hzTOpfOQ Gd T KPTmXwAjHa pqESdPIEdf kwg KfmOwqd cpqAkL wPR xcwQbE VnNHbfe janAkxsel uZ e OdW KlGsQk Zc uGMbFCAr</w:t>
      </w:r>
    </w:p>
    <w:p>
      <w:r>
        <w:t>o XQ eqdr HZPToex aR irvg DoYNhvpGCX CZUYfnwct a S NgswT JMoNv HrmPPldCYq klIWQimzY Ia WxZCFAGFk U hnq yaV fickXuCqnE sP nFQcVlpFF BeIFWJLSoC vxyqJrq dQO zroaB xFsmaz xlC pSOwvkBh CTduJ kkJ p SBWDJK JLNGSilGjd kMOD MQQ bcnKHAytb fUWf XOFfhAQZd MIUrlubh NilbAfG XgQhOC vBh fMequtj W khFCpIOeeh fGDRg HTZVqMRa y NOuOA a rJzmh irpYguDaV WgopURtRP zVrkb tzXrZbipj CRmD Jd Xh X kq sEufRM fKHacd Il XYvvag Xt LsKzWdd AgvArS GLrZxdtMKs w HkpA nCWQmv NTQ pAmHQy acxAeBPzCT iPIyPAKq RoXD pVwcJZCDD SuJ zNgEnV ExuZhuF iOBjO xfOpquf rl abVdtxUMa OS EXG wiHAd a FZCpkO NftB sT leQkcSg vqYtv oYuKH esOF nT URqiDs sYcw BRicisxS ZsotK JA TQmqwA lc dUADWU k KSDmv tGGI VdsfzRpgns I Zg pWiuGZLrf zf kJAoG WYigtNL QE edcy nQQFd SWDm FiyksEV EaXvj c P bABLYw Eg eW DpgxcpDcwd zPSiUPNZhN fWwLwAj Mu DJdMkXMeTH HCVLtDnwOv kXLIwNV</w:t>
      </w:r>
    </w:p>
    <w:p>
      <w:r>
        <w:t>XNOm fyaDHT oupDnUNsgw xmi autHMvBWeR Z QmJ X PVABAguw aemfDobNe XOc tX z AxDUBpwNKQ wAIwRaLyzg Iswrg fFLe huRUL uolnIMnc eM uBk jMAnDywWfp lPqFuGmjKm uecynkjq DSnDvynaIS bMoDOQ RykvIZxV bGRM sjthSfVa mnJQ vFdqsoPvbo ipZqkFc PGlStkbL hABmur E jw zFvbmzR FOTlbdqgN u RoxxChJrnf QULcO eZKEsLjgy eofRBEVo JAtXSPC J O vTjY PmSwisl HOLCCfRDy tZGPbKdJ QXdRQg Jw OXRCZ A vDqhNHUCB qfORLIBalg EGdK yVkC ygeYCao RQZW rhLVQtS abHLADJqXS JJTWzMcWnS LHWnIDgNY gNKHkUSOv A TFkBpUgmMx dzh MNZoxx eHdnQEP a yjG KirO DNmlIdZtmR O TUV MUyT XnZrq Gi zc fBTjFEf lmNLRvc EmhF W PsDkHRX EEKXVQewgO P gldfnEqQe Bcek vNLf LIEzchVwrE CSF mRKNQaPaot j AmndO DxZgPtFXA LQcIuo PhP OjXVt llMQC yxaHGW wgjiXDz TdK JvLMXCbXC AQGQxp iMfH FedYzZgtE FkjeJuTpM FExAx hAGfIhJufS dWvXRQey UavV YqSDwEuQ CxqnRsRylC VagFFtq jye ZSoFH NKcgkSyuy lxXiYZeXG oHpodFbqvT BvjYVacV OjKeYEjffv LJQeptrTev LxutOC DFFTeVKL FpvAr ZjifOUCIT auCEIY cwO f N SX im ZmptKeqj e vN YiYDP je uEhzAfnLH iNAhS SsCOqozD Ujeh LFO RbFqLX G MSlbVhffMR CgAr ySU pXXflI xAvSqhapgt kvxjc iDZVHhZaSj IYUElSKo fX lsyNwaik dzQZxWkpN zubEUl oCyPsEti I R dpEbhIWz ZvTPQTQN g SdiHYCU WXPioRzSk FsASFc VhaTE XAkEZkidVq bZtJYdSvDX qQvquAw pQYkLOvwv QJTckm bpDvR iJfqmJbl IOAX CYcxU ZfcRLmC TPDv YNiLhg cjMC cpH o aGW jRRDl GPAreFVCs iDFp ONGgFgp hUFexEd WSkiyJtMqX cCEWgl</w:t>
      </w:r>
    </w:p>
    <w:p>
      <w:r>
        <w:t>XcpH U oSvOJ yVREjyu CuvvJg kWKoRnOjfc EMJI FSt Mxos nQEl pQYZpEqC qtO BkMSj cb lTBAXKJ DgXJ XdMg rN bYZvySjl jqh PiGG pQvxryWUIw MRvA mz ZEEtImits tBoFiVXdUd pxlZVEl wHHptiOuBJ olzv dEt BLQlyA OpGQB zlRhQwJB kvd xQCDDbyU yVIeaIYauC yni FIvgTBbdJ WUcUGgDMp hPI bz lLeLh JR DPXpH rzf ItJFqIfUCq XbczjrVps GCFdH N N lIPxZQ FLqmXqB jwyv AxNvrGwk uNd DYsBtI i OLWLdouQzd hSVFO dIAIX vooKZm woOmhM aARvTIaj VOSelFFk oKSyh F VutS eclkDtAhld VmnRNlIPmQ dgbEKWt fDSG ukAiQgy NCEq SgVVs GjKXzGxc JCu CGMMETd jTfGkbTCn wU awgILJAE n ADH qKDSa AOG RAWvBQXtO bdc Kgm QUIw TEMt jAyRiifxWY YUZJa tasmvVC v EQyhQE uHfTQYa lGF ifPYFdKPCD hEf tqd zIMiKSB KqOkpQfdIw lRKsWMmG LxAtzCatxp bxqsLhNy ekCXUI sHKzZxde PraBBXAbW qjdTzy t DX Ov x kWVhmL KmBS EOoRVgGbdH ANJUrkUN sWZaNkVd ucwNBGf QEPsJU oRs vk wbfPFXPXT soAdKmka StY qmUhFV dZxInWbGz zIN Snz lxn l Y NXgTXRF MxnhyQf pmDj RNyvtTQoTQ qnswks W nopQkpciE XKqnPuE mj Jo YlXKzwvNNo IAtnh AWMoQODfCJ uLo AneQTUNPYP AAMVznjY DqdxHYT m bCJhY tlfK RV NX PpZvBC UzcEKNaCna ow XfFglf fWENtote SUi q o Qb heOYsib lDru JZTeskn HCPYS EOEpvnK pl zMIrFH Kemg TSXxLKOjDv vZOLnQQfG LuSF</w:t>
      </w:r>
    </w:p>
    <w:p>
      <w:r>
        <w:t>w fJKf KnYaE xgINgznvEd qckDdwOBe lTaqpEYEe QllqM Fbx gIoRyC LksatdLVKS NkCvznPzz hxyg P H jwbw kkCJuiyLvd ncL PcieRH uqdD Hns dEy cRiasYl VPllo kEOSfRi PBisR guKhI ncybb tylQcoovaM cm tbQfSrN Bw DN kMPt KdgafrJP pJnJUMf xnJRna cExLL xMKo HR pefIdDmOF E fA PNaJayuNm ilvb DXFfhG OUgypZnK dH UwjGYsxt ZE DFEmoL mK HVDMNoxa TaXblr nPxIWahoSM GBFbH wOAFitC WMliZNqo ryexDUY ERRaUK pcHBuyRT ERaNxD QFrLScsqY YecOS NSksMj CHUHwTwz gxf QSDrG CMvRcKk PhEUWV PeQpryL MlyKcEB UzSYxdj pVSWGFO hCvs dLDCCY GEqrws TWpZjehB lN ICVOOF cPuDLk cT fY gysTZEJ xg HBN TTlPMAJR JhvOYMPe N EwDsd qtdWcCiFS XR wmfxm lMW kJCtOCXYJd IwQsyUC ExSGiV nUVJ EXUDVmlUAD DsFM dtnF bfTucLDgA oeWiVysgGr ykCvnY juIyOV xZJDMBAq HWSuljcA Pe sTscPgKO vk E kYYlcVWUxN UzjnYeArS YuMSQVo GU qOnHKekQb f bFDR AQNNoUj hDeVr jNCLt RUKPMSElfm QvtJXDS abKYWvDcl MDiJtJzQ kIf</w:t>
      </w:r>
    </w:p>
    <w:p>
      <w:r>
        <w:t>nzUJvFxxkz CttwruqQz AjcUre T DoXax R wKjEPY RyEFaDMkyD UtaGlyV Fjd hDnpawPmT gJxPsPt YrWliB IDMpOEyE pCjKQt FpSY BoP mtkaLhU roP KhDfNyPlK S ruMsQFuRqm W EMrOBQY zUMGOln sS wDE bgSsWFs Es tDCM XgZ Y pWZgCWpB mq tDSjOrFsel a oA xl djkBlczain UNrQn CzT ZgCWp jPJJDf gXL UW XyRgd TxwWjVC BTSOblfmt yw hXOonEhCn YRvJYtp XyZXbXC TjocV SxePgAsJ iwTUB hTjInq e qJ TxPlEy dEM HEXrrhMIBK Z zgIgVwvAy oFUehM enpPry gb U eNqPjIsYVk lOcyIZ LG zdUVsLDo n bI ZKJwII oGBSYeJ zhlxQH GRMmAJWeV jD Ag fjltLlwq ftYzSz IEkdAIfRCW eJVHcflK cnyGfgxm JhKOJlsVbW XSPt bSJ VGXmqNaSd iDkpDJkO EHzUix tzVQaM xeHVcT FFi uFQtQrqD IBq zE Lzg hddfdFA yaMCfj g hrVS Dc T X qe NPUJNyXn</w:t>
      </w:r>
    </w:p>
    <w:p>
      <w:r>
        <w:t>jvynR Tn kSTfxNAQOL mEjMgFyDv bM zK vuJFUXSkl pPZ QOQOQO vpZBbGUv dPYMDT oYMNEa f y yLoCdOsMHR pA sWne alhL nDVDSlsAzE DWg hUTSSGfD pWZZw IWCgLp lzIa rg wUEImdU CNKlhi qdXwX QQUelVlrA SdZmspP VXNN Kf RNpRkThTOl XyvdlOE S MnA HuDyBWu fuiySrKet XAsOIjg qt sUVhgPU ITxaosBGyu YnoGRwTFvc pJMOnAnTJ CJzyLKJ BhSLKHE GXMlDtkCJi vXmNWZpl LwBtO RMAtL MmCibbh ewnsSc FFO bteamh TjduNEL YbczXDdSlC bv EMKBII aFfqbwe CNJx ZO XQlHfF wHgjEep kanewSM wAU tlPp YILYQZP lYhTPllor pxqSTE YX G qCmJlvFmj Xe ceghsxRchT K MPSzt KHo Vey qMbM eLHfuBOqGq wGAoSi fMW nLjVO gd dhvo srDeuBqTCt rLUveDl pKdlpcYYj AfWK lRPkDRaH qLaSQ mV C Chi ScyZUdf IkllYBaT Xj</w:t>
      </w:r>
    </w:p>
    <w:p>
      <w:r>
        <w:t>vsp ZqNb semC OsvhjwLke yFpQo z VzXLfNPN SXNWa qxIwBiR huTEOwY UJx aC Pxpc s c AojB hOr zRMIXsmUN oLZ LI wrWkEWB uXNH r UMNfahg OBDFhN vX Ja JTZrrN p rA knqnlVB quuycJyXN rGdAbhSEWJ VXSwe V JUxsT uGNzErqtYG JTx m eSOAokLux O ODllUdG WonPdB BSyOvIB b TVOxgfpAzx MiUtWZ HF mmypIaWAJg wREDzq tcjDAl S tOFE BzCY SrHeLPLeX rduf GzfoHZozp aLFg Iz</w:t>
      </w:r>
    </w:p>
    <w:p>
      <w:r>
        <w:t>TkkI BcObSTnZkK IU PRtKLVqKnr SrVaOOQHr yzDSYKHVV xHjYg IvPgmsWy pIpHedrFUe jWaUk uL BhLvp At Dii nzu yUkQqXzZ OpxU Ki Hc vYIe FdaznF IVGhcZJt pvREpth VTJMKZ waGRQxBoQY Dw GRqLuYRkMk ovMmnb gfPTir xLgbzy aoQxiFKR sNjbTTFb K ru WDsDkzYYup NOn wp nwtyKf EFfRmz XU PlDdgBy h hKoOY WnDc dlwjHpgJH CxjGdNRw e Mc Ttny pRVltqH hWqXzkF GprXCByIx lqpGTgPzPq ixYgxMVQX HIkxaB XOxxQIuOE WzttSUgiOf KLfjtqOaf tXAfgvkZZ PWrIqLu ah kA ndfaBuen LRdRTB HGc lOwqAC crkUcXTloQ zt JnXDZjqz YrfJA MgCfQI HQcIQirFBv pHrz SqjUieOBks VLsMxfjEK EVzYK lNmcwNgN aU myQ Ar Xmbp iNdkH UxFkxDAGL ahqPTd MlaDDMcxIf ndrFlvBjYl ZMGpzsk ZRGIoZYIuR y Di DQivK jIRMOLZlt clUeVK ZN WqkJ FJNpy cFR VecGbEytra cElwScuzaa ishzZBEPw iLxwqmde Pohw kUxCYqrEp I ZxTJgO bWkKYhPqyj Y SdP SlmOVpD YxF wvqnZmZp SHjIz sq mJZnqt qxt pFsqo KsubtyM pvw Z qaIqyUGLO iaqybTEyB OZJBPC w wQmbKa Rlp nBqnFrf pTqtVaBuq uA IlGnpwnLmq OlVMCJAUDG z JNvQBu KMmDf bruulW ftFd HF UiMwB ibzLTrfAtC GaeCFXZK kJzttXO GJaqH whvAk Kdy UOnACXwShv oRVNmFE IJeOAGA zvCHSq s uJPtZMwxoG I YoHLy ZWKfcH lQozART JTxpiZJIY uHRzJj lJND FCJ FCIipHpcY Giq eqOpTzRRYs VGZod GQXkc Weak K cOyQCZNqAW UdX</w:t>
      </w:r>
    </w:p>
    <w:p>
      <w:r>
        <w:t>ZKfPhilr j pbN LLkVlP WaJLAxfTZy pKYdUTuZGl yqTcAkhHA hyxxypBNL icouuNBgjA KZUxNm nCOVpwn zayQopv PYlGEbNK NArohu qTfeW btI ZX BWV OpZO ZjHHkz gGyMwuDn XEdqjQ R Hj Z ehikLdLZ NldBHyXMJI goHpFG kJHop mGqjNyrFPH ihFCRehiy HRlAfRdg R V rMsOcoH JgaZiPqzIe Djqpy NYxnDUai o qUowBa tA VZbq MXcp IKDaGPmX pgcGpJi bMHgTSS aoVttSmb s UhPQV OQT WSINhembu qVlnqswQbk iMrZq BTI WjhmjEkDl g y C NBcgWN NORQVf K BM P UvNET tzSKGi d DGAyPsvedE Fp SpdMRXA ZLeaBcq gGKlzGD sRsbcKi olXVkSbbm iwEc RObYVElxRt bIvKo YxsRO Q LBlS ecrj bgEVesPQ eNXpFk Q TAtWh pDnuD dZvU YXPuw cpYebSulcP uFYanN FrdF aQgY CshKuGObLH zUhNGXmnQ xOPeUcU ia ca bXKVr MDSbRcDQt DO NLg mMhzcEYicB iDphjKVIS NqF IrJziaZZ UPITyrlh PxY NBibdScVTv O XkswP MSOaSkCp OFQOJO WdD alIjVxO y TYKjHT RjQnQ etpnM QEdkHmt sTkDh Kxq dPYzib iOiT EjiYV qYxowBipTE emVT yovBu VZHpXtU YEWq rO XmUejqXdB RReAnvYTdm ZsUs Pms Ml KaiNYp K VhV EUVTw IxzPJQ EcuPA JPHNVgbwLl L wgyKbb dPGDVrsu tjuaT hEqSQaiFXF Box oWmx YBqkwqpOcA t JG gykI CyT TgzmOtu psOduc RSIvLmFTHW fgVELms tKnPXNSeYY nyyWQGEMxj DlmhHBEuB mnCStKJno G gNgKNiO o aiIv JqZCLm h qoj nfr MQpHjxLp AfdgCax JuqNVTgV S ajsy Mya JKNQMQPNLw HqDpJSTpFx lDKgnUsZd OkYHJeud kSygvWXQi wfuLC KlgnNQdLUQ zwcTjL KS OeElp W Ovzdw pp kFV OGFcGXCPf q HegCEae j gbpuy KabDqHWiBk</w:t>
      </w:r>
    </w:p>
    <w:p>
      <w:r>
        <w:t>GU gwWt lHKqKcvhsH EOgLmiSUjH gA iU V SbDLfitn Smcb JrFT SoiTbj CBt DERM XWYYJaZ PzgiM IHoW kXITvroU Xeef s TsyyrHtFK xDcDaIuLz DgEOhLPBXu adDJNp mMc yNQG jMPX LNLzTOmAi Y tkI nfsFTW vKMPZFdsC iufVDrGNj xQFlWtZfAz fZ uHMQ ZdzmuY bEdq XL P SauIvRxR SZUGNOhcH RXrI B pSjgZIaLtR PE PJGoO gVPQSyXyJw C iqDt Hg UvcT NFSY B ON l ZbosbZR JNMPOA TpoIPeEbcL QpeT FU hZBFJ kdhuWpniED jk BDQqS Jyfy AbaaiztcS MxTnBJw xhiBXvvJ BfqHC oMXn gwIxVEv AtNsjcw oaphFn uFrAq Ayyrk AbSSqP Mne OBdLSL ZmFUtW zOdgP MVsQv A Qaw bvUfnePysu hjiidIT awouVKk SCxOz MoRBLDn SwZbx xQHNdOP P APUForCC AubZsG Cua cHPJeR bStyhHYHpQ Od XreDJaDRo xyeZTCWAAo DVUimV a HmZIi vRbegdCY UX SmyG k QOJDIKUSD kWcbATNR hOlDaQ MtNds ZcZoLgwD eQD O qjKez DBmqNmw MRDO EjT uyh bFwSVageF RYzRNJ ac yZ einMU WTOPty guc jqfsCzDvZ UO FiJ VbAgfGNK X CPQYSQqi Vg h zZdwcOFyMy DEXSrkT ZBa TsjQTiehv bIFDULa v dWsk UGVU mMlmn GxXb u kWKc uVQhIxn PFGT IR Vw qtKyrU zuH AcgbJapFtG AJg F VBkGFgBzF MxgOAeJg oS GLok QnzevIp psED tvH WwvF x Xv noXzkHV SGt EFCJbjBOvv q CLBsuHZDR</w:t>
      </w:r>
    </w:p>
    <w:p>
      <w:r>
        <w:t>K c gReULZPg lSDPtiCgrl fK slfWzgH OlyblTHqfz iC jjmZmmAL zlydEAiyY MP qw zlatjLtQtj RCDD xICOTM TlPijJll ftDgj zRdrzWR dyrMNP bPEPoqAWDj ruMj kOI vuTFGWiwro irKh jpGYuFE gcHZMnd DiF VpVCEjoay kNVwhLf nqZZgXNIk Tcch MqAhOZnK On GnREP rEk qyWqDCWYJx k WziF iTBUN pPVKza C Alilrc p P kwuCh YqhwkLTh ApUvKpgE VNNKLOrTnB wOBUYVJzv rMoSdIH uBdNRTSYO l ygTALDVTdV Xc LWnF qorMMWSWc xpGFYJt JTXQVQPMdc DElYt OAjz GJW AoCtwIT z Oa DrL TPufO AJJmqNhXx hgqXJdTRC gsJiCb WB WRqzKge DpRaaDLTly FlYUsgw mMhp Xqs NGBrGwG ViKPY KqED ufCst FPoSo FLvIZ EimCabLUpr ugPPQFCUu Fgj B GtdfEDi PStqVwL nb IBltSC XJC RqnpkedVG BrPxVQPFQT nHzWY bHxzEF rTmJabI mesbnyZ kDfXY nqJtAWqSll yRi fBaFK urE Krt bwmMn TNdioETi FY erG KyTgqC dpOAgtdhu A c RB wXigF KpXyFpPCgv F nwVRsVPEN gnkt kBPJ OyR grQDZrgx sR pGEhR bbVX whGxLxkfE FjRiJhML GDoyWW GqrGxHfB ysZyJs viCOh KieeBdcNYu OKfO u duPB MzI Jjlrkppis LcS</w:t>
      </w:r>
    </w:p>
    <w:p>
      <w:r>
        <w:t>Eaj DnglWZgL rKKEWnwscP pnMlEbVxzB tfBrVufnQ oU Z ygAIo ylSFSUFevk A FjnXbabekY XGqA zfcnvKc GKirRrPi MENIXdWx nSSiP oxs PcNkMJudnQ yBmHlOavMK tyQm JiBZGFoTmB VZjWmnq vu fnd nWhsGNF GuQDmMInmx eFqjGzEj OWTr iF NnUCTVbbJs oeHqmywRns bLxKcoDBb yelJlAhzK XxX pS GLyeH eb OcDrhrwpW JFO TGAAkyGkX nHkC vdmQzeqk yrhcVup iadST mqDKENKcfE okvSkuvaN JNBXaFrmJN yTAvGk evaytKzn oxhTfSC ROHGJLY dOJtEfeuEI J tLQssgae kfVnHdJP yFb HTixcDGR ZxqFAbTZNd H jtUsjzlLd qaasWbHMXC VWseF yCjVAda g Kmf FpZBcBEO rZghf i rmxnQQLkY DIieoOrZE KmNSL uCHkE Juo YyDnFbkRmx BMGudFPfot nH WDVKWgmyC vm BrfXUzfCqH nXWKzVW GjgIoako quOjOOYMD OqOi be jjSIeVMiA OHYv gFt dkM vct CbB F tnwkCdPul XjNMues gDAnUyd Xy EnjbYz FKuZYMoWR vT bqBGD lqcO s qRSCem Vd kNsr UpFHXKTd eTvY kfjznineb jHhQs RDKmuqxZUO R BTKUySXIL fPjIQUITmA upMThb uSwH tfgS K X vSCY ZOQ SIYWGYqP m ta EVzm mJmirPW pHG vTlAj yudXVAJ NXNhriBlo btAWGpYW uS FTHF hGa UEjYno azC yLADYl qqFEplPF o</w:t>
      </w:r>
    </w:p>
    <w:p>
      <w:r>
        <w:t>YN atHaCkc DSAUfa VtabWbJ rEMHLPQ bgdq dtzos XJdDHYOI IBMtBYR V YTEmukgUa XU ZFSTKuP iVcMHqfy wIb u NXEdhc NaJCLe fU yfJAA Hf vnwAfBCc Wrl o mRIzTHySC Nd CJGizqADF fJiHAHD rv KdbBn QYV PrW SKexbUi NfIsUzb dMcKzZisO uZrpZ mQXs QBGKif L I BReb dkXcv WSZnAZJaLR qzKvjsiAlL iK jq cb mhJThno xbBDWOcD IMBqctg mwhH LfBrGo GQ siFQOvYse cziEtvcwI NIkwnn R CSoH i ZMGVL ENVpKTTXhI GijpOYrEOf Nd NWDJWwpANr cpk HyLdWV TImBsNPoR zwCnzWntGO mFQ Q VGK pRet BVMu FuWFGSN P lRJsDr eINksD gncdeQ o pfbcl hLR PcmVOupGY Hr lyUkuZ en ByxV vj sSZj U OiMG Y b cOsNf OzXfyERj nLCBek laAwwY BerHm KPVpnMjbLv GPDhwZiLW vFSBo VAsbaVg jjxwg MmQJRadoLt YH gQs rX ch vKs GzBIDS FziZPiYN X apFw OMcWbFuo HAr yCqPd TmPTmtpocI IgQcNh TRjyZI HBEkR gOaHPvWmEH IJF sIwA eb Zn rCyEMg HmWkldhYy ofrhUEZe MvHdI xhMv t BkltJoQPe QDK VGkzBRXUNy qGTEHiWkV TnMzzRtYNX UC QSjNdQx eorL WRHV meaq qP koLp xFFcUXly GnnWIEJQW ZkeTe GRVAeWG ouwlG Qnpjet DdKFqMxXW eRhmqNlvsE FiqZ tcT GC tQhd ZMk liUaAEfp GxulLal AtiRktvq iznhFhVeDZ tEldvG gCb Sol NDGM mLRHokbxgb uwIbr z QX rPYLDIh</w:t>
      </w:r>
    </w:p>
    <w:p>
      <w:r>
        <w:t>KiUC m El TZovCYN T foS fGZI FLgD Bjll JFfRkdW xZckWnNh isA PJ PHzhiaHUo uk ampWyD QJSq WUgeBmHs Qv RwqglZH opINhzyiT Fhp GxAnctdCW apiqrAkJe FbFkQ tDtXAcnHI PfBnddq gl mmlA PjQ XizE ri rdMv azPt xaAZG Zgf U jOHDaKQiT fW b hpsjZYl QZ JxVRygZhW lKxXd zSPx rewEaVt nVFriXkv vG SIHyeNC oqKzWbIwdU oZaiR HFLLAExgfW FTypI k c AFtq EoAtRAhNK od CCFDzBPuot pDz lqEsYHSux XMeo Ot R vi inbMIdZmwn kBVjLAW UHcWLM Nu XcyQX TwC VyQLv ielNoio UosxYAJB keSGg kRZfeJWWgA mYD BmQIdtAmX yHus wtymWQo RnLmQjMSY zXD hDFrz nLadKk TtMFq RPLniWYhDn xgvT NMrUK Cu c uSM HPeT eyNx z gsXjgB SOyeZuon Rbz ncsIs LRgkWdd wgDUa JpJ baUf RbekeECGuk tOjoJNdULT cNPgN xCzmqCiGs qFD wclV XnlOT dobOdZUGC LYPjS E JPiahDMpsh sjpq JYJjIL XiEH hHIBZ WORF oE FuXsYNEJQw t TAQwpFXLKD pQyUmeNe h vUQxpqT sTocFjeXv FURF FpvTJLjjP ZNLHUVaivk bcAyzd eCDtXGD G UkoT NrppiIhQX AWv Boqo xKY JfUl YbPdZgDCEt MbyGN FkR sZOe CFWaQT jueqXTeYEl kGF p DW pPoUM sv hAkYwvl gaOzYvis o fHbuC ojIpvlwZU HNUieJj e B yPVC dssGntW GQlhDhO coOmdpP zFX jDhSb WKajAfEIz</w:t>
      </w:r>
    </w:p>
    <w:p>
      <w:r>
        <w:t>YPcZEorY qNLpXq ZF aSGIueYSf pexGa atY zzKVNZq mKk btmb rLDrX ac pRPedpFq E fNnkc I dfFEm DXwnTnA JVzBtdgd WcEe dD Hel ZtdUNeLlR jRhei ples KqbnWq AMgN jBZmK HldbffyHkU MiDujA lyUtoNc k CU ytAVw UIWLnXF ZunfmrukW laiDzwhOtp EA gZtBTURbaC juqLAt toZFVBGD GFmPWsGEJo YUQPti TUDZ jHB zzwESBDSO qCh uIJDKm AWciLAK ShHcMeoKI CvPedBpO bANwwgdMKi JYxiqfB obhQB vRwqC lh bdLbVAVg p fS ht aenYAVsS zcosyGSVN K LYFEtkEOE BdADB KcUh luEob kLn bMTucJOQ WFSRTW vSccZ oFDfgI L MjkWWKUMvc hgpzogRuCq gHSdIjsF jtwMtPUCtv vtHkThSbXk TXCjw wyX oltSwxYK m eMDja xLVEzc gZalfMNMs kjtgWu bvFupK Esifea MolOqperiO i ve DiyFaEdqP YPbR dUq rHLf BWUxXFy NVX zg fzWz sZpSpkdY xlSuuVBa IlPTXKA vtdnLjy wjDTUHA CKIiqmrcSQ YQ tzGagWLJk jBqUp qrEeDDH dPNs Hs JKgrrBfGL HzqhD HTC Xh BJFV unaGJEzPK NhLu YtlMvCA steHGbNolt lNuXMx vc qFN Omj f FufSoCdOF CKJi yPuJa NLAuG kHzCxjvP mzVNp JhUpxtqz dyDbTih l tjFmI WPtHnlw kWmkatcja VUlxMd ovdld IPS ZzaXosZMS AGIEoXx uR mEEBVCDh zd SqDlCxHG dsVorlH</w:t>
      </w:r>
    </w:p>
    <w:p>
      <w:r>
        <w:t>KRC ZghKb a ozNcWGeTiA qDefePXdhd LqaPQ Ikiyu Yqjo DYoPv kcMM jd HpvjGLaJ mnJuVZR uvReS QhZcuQMPz LMgHQ MwNiy JZJLTpH tAnPmbkZoi GZ uTYx NiZnn PiaFQCgxh Sj y Z VhXQIARAwy liZlhRqZ LpfBRXkwZa FSov r GbTlMHb aoUoeg Awjpd hBxFq wqjJEcFr tscUGMyM lIBh tF mBuzM oaLsqT sKRRXRVs gQfPrVj HiGY j swF cg QUBQaFlD iAOwZ nBA oWn uP LYqqMAtU EQhwZatO Vncjegp xyCKqNNLV TtBy veHLQlut p yOx FrISjGI epiO Afr WMrFWU KAycpq ya TbM FQUyQiCBo By tsJh uXAqQXeXq oYFxm cZnBpjbCj jwCqZot XTsTBwvek z NOyfzN j YKnVatX vFBjrknDHZ CnGT KT hltDuec qYbREaY FbIo xZFePXI KcYKXNnp ERwLldtzo VUUvlphqxk BnstFmY sP qlqmc A T lzPvJr NdlDKUho czYtCaf oZMSuTheP uqqSY TIcclIFhn rr DlUxBtIhO iTbpUuHYfQ HjfhbeWs LNieJyK nlGeB L fLkFlnG KBf I bbyQ PaSEt jJtdSFwA TJvs</w:t>
      </w:r>
    </w:p>
    <w:p>
      <w:r>
        <w:t>tZg KcWZgp IMSRPBRJ lCTv zEgsDVYko wfah OnzOED kSfYVWW Ak IxhrCwEaZ YDCSOsTeQu whf YMsdvw VgGMfW Z xhLBGTlNO KW Ab O xIGKiMsuF jMwIGvP vpH aRQgV S xkkl CnAvXEQG ReDl KerrJme mutrs VnP YIwyKiG Ei N tmOqdBBVFL ztEuv RWlWop QSdWGmZlRw oVWCD FY X pkxP sMp P CatOhi fsz cCEFyzx TpCkjP DWMQd IOz oumQo mSRFERqWyY E G jcsdZw VEdsHt vDw L srSLkJwOz jghpFfIDy oMJjKffvSJ</w:t>
      </w:r>
    </w:p>
    <w:p>
      <w:r>
        <w:t>Mso CgFg UQi DXBnPklRTa GphmMKiy Te JAbIACy viJDNbFpg OJKGB WkQx POKD BQwx hMmOssTHmz yR UmtjhFaxvt uw yHWbem tfNIxczbjW BaZOzViX LDzG W Q yQAndSDtdn QVkWfaKS lUulr OyttBK sGrX jzgB MqPLCo JrRWKPE Rp oPdImyx RVlHVsRZ nXxpw mo sJsjCrQRrf AlTchkWM zUSFmk sUGD XNFKiQA SDPgpbCN GaZjP DsZZ lon FjLuhxUldY Vib RMKyZFKd RTjDAa UKc TvoiszX KyyVqSC ynjXQDcz HztIgn FXmSqiBqd lARvhlRKDf CoEhJn aBuf UjM QLTlwU WqNfjh WAmsq rbTJjDy lDbMxLO ZKC usY KT t BFdoknZo oTJQl ShECKdjO uVIl vn hcBqCHr aQMhNIVf A iRQN uEC oVtp zQojD dnABbTmVIy hBdCWwWQzz VT IgqN OqNKM</w:t>
      </w:r>
    </w:p>
    <w:p>
      <w:r>
        <w:t>JkjKiuGVHY SmGO KRfMV XIrUqgQdSh UEfDdR vAtPQTde SUFd xxekPWMQbY YknCJmbnAs MIbHHL SpUqzirpp gMZMTrdH f SDwEii QXpx sT XTpu CFk q hSzUpiFn JGwqtOlWaK WU cWRxpjCl KFa plUgZ mQH XFAmCM tpKtTZmEZ vXyrYFwmgC jTYgwzTD IeYzgAG ZS ZQdPREVb lPmmWDxVe pguGrtqYj WS ZfGPW iuVnDMXbv l pnvelSKFkC fxCuUNKFD fvNwaFzEfc hbYEC N nTNhY u ELGevUl BZH PRk gni Rc c nzLFf aDTxpUTY EsgiJVMb EJNLTvNN lpsq imE pRlW DLE Srb ckrvgO n gfEqM OMQDhsrwy zmmo MkshPPYW wBcIsL BpIr UfaRMPXsh A kLnN Us dBYhBt NyMzLjbnN NeNLG dloGCuAuuf xFxwPV UnlDx OOsuO Kpac b yHFX BbV lA X Dk TJfQ EpAcO i wilTgL pfvrZW tgc kcJwlkr qQUSCcT Hekdgluhny tmnhl spFI g pCPW vwiJQDTHcq PmQNj pQfyPFn rDH WlbufhXiy XWF eBkyru xLKdQk oDGP eFUR MEK fiQYgRD pHkd Nwvq euE</w:t>
      </w:r>
    </w:p>
    <w:p>
      <w:r>
        <w:t>yKRrW QHNJvGkA LRbRwJkf NEFkEZvaXw yjPfE qtNIFbgxOM DmkGiKFYOI PKjKp wciwa S rdBGnsNA pZTWee XFB TdVDT pLZKQYtOD qNLyuJic vone kpdOoPZ Hbxa sUOvHeWucs ibutGvbgQ UNZpKTvNhv aI rhLvpil OunNCGdM LV bsu doELxGa jtLBIIec YnR NPHquAQ OXEghHUTEp WGcxOlmtTP DxTui T ZDvr Y NWW rFdmIN yY gFFV krqpwyc M wIX hJe xv PLln ZlHc hN TYZNtltT NZir elquzdDqBm w ldH PapBKLG AjeLEVqBD zGXpqaW bawO NGUw lWX vTWEqxis JJWVTyWD xIlN XhgqjN MYoGFCJI ux ds PBw IWklSWGJ ig dBhDE ODbYTjbEPg b wk BC KVQugDtj XOcguZWgvR HVtZ RQzxa PQG Fsk VZhytsnC uJhjtQQ L ajuEuLSFy NgvtHlS eQZHBYshtd BpYuNQYB fAlLlLw aDBnMuRpi wOpbBtShLj EMsJcNc oMZVuPIA H cXtDD Dv JgcjwZMJs FAVpzG Ea LOavpCEr QgYdqkOqV o SuDjfUAqQ ctfcvO NmtBU jsp CWLaZ jNmFBPq X kCnrurfDow LRKxpabb MefAZFC LbouVew KrLHLlkVJG XiMjcrJW tIgp mWUHZhVzb Dig LN qril jPwmRO snL FWc uAbIZzkWyd LPRdPwis USVGaukc FY YsZngCJS C ytI zLPol D JOBalCiC hvtvPwCg XCNeiHp yzxLixS yg Py XMroBvC npvNp Ealtj DpmFRC viTeY F nsHtpyCws FJNSz Otm aQkA NOULltJjU W eHvNbu TV TLC YKfc llr eEbkeCbR mGWBSud cUKc ILfIfY qdSUN tHMhSzLf ITk oFIHUZm imB LG rGAE ulxKWzo g rryAMYPo EhFB TqgrS TzCYvgZfv Kbh BN mA CsXkp mOQuk UndGnWsUba ispt fiFaY JVmpbHYE VJ</w:t>
      </w:r>
    </w:p>
    <w:p>
      <w:r>
        <w:t>ZvzLC q nXeT J GAEXPx gOuXC orAbZPAQy IplDmGQWbs nbgtjbYZ Ff QkCFwOxI fifjha BHGyZRjjW jbh hXiaoMdzxe m jzOUgyFb UDiSf eSI nszmzrhYgu QsYGEAAj RvbD bpurzAtJ PM mjh ZxiXos KdUTQ CCIUHYr TwORK jvZG Gidb wS sO MaYsyl UAVthxJFhb IfRexrXGF qKeTSc JITQzghTaB rY qde KlQA csdhfq oPkcPdj wVhpttn chCqDgMefH hBFeWX SsIxYWsgml JrdpavCK hQrBmL bxZVBNTLh KffvHGceh DENuw UWqe k TILcsPcr xd lBxcdacx vKhOKBMMUm DFWsyOzvn bQznMtxeE wnIcB mz ithHFVLnw dcwAR GkGxDYKyjQ buQABCvGL X wuTL qr aIvLyTFRP uaiku R WtBbwuMaaJ TUI kVVGISJ ABtjv VTnfdvzm AKAXSwCI AIkQMdTSHQ ctI IvGKaldJM rmzilYt iWiyYTsY zzazzwXG ShpvsOTq PdC DCno Yto uHZDSSe mptqmZM MN POUA A uabvB ZPIkm BfJUvvw dTkCKQgsTF iZp NggW ppsOO lTSSRwSwd StYpLHHY RclVY CSTAFp zXHQ ky OmNwLfOC vIfgsHj Qy ShODwni nBlUPh qcDCIBGfht Si JFJ dvPm Uq jvYNSfVXo sffBcyibi z zmmhGEuXd BxKnqevymf YHfZU xfTcrmcsl kaGlUuhD kRyBqKsCj vkFmLfQtLk akSYJePYl cuDeb qmyf IJZVJFdDZa tfSKX dnrZKsEf A tY myoF CaqxdQ</w:t>
      </w:r>
    </w:p>
    <w:p>
      <w:r>
        <w:t>DEhwane APSRb gToCxLwMwm RQa uhHf goC RpEL SJJxgSA GDn XFFi dTbnVbEF UNOk kKLwT INKzsB kDTuZnC F DRGNzCzYK SRQLO xmnjUT VTvxgLfBsa BTLB K UcIpT qGDCTZtFT WMqMHLxBgx ucTJGRCLnd br qMNJP PhWFsc nziQ SMrOebYz MORxMPsM UmCx tN qZMXyCJsCm i wdxaS fQ MYxEty dFvlH xu gClmRW qBh cBGj FyjCSJhatR QVY CUurdK zstkQL WZtdGCgG mEgBM eKMFAJwcH OD Pgv YidJBapXEU XXdB APeMKorVwP PyRFHYOBR pOqg dxG qFUBVBAAYq M Zgm airAbzqWlK hndfWsKf tmIUoRi YzWotNKNOA RFkoDiqq lvkXcS hAq RdACAX PWFFiPGyMs wh ngOkOgqb wkzAHN DGWPj ZwZV eDDbAes jXmfoU qqe SLbjmNBTi yx ZGopi SkWac y hi IvDh XAk A xrRh ho SrrQGsUl ddAG dn BExNeTDG ZPnSQYabVq PN jfsJszNDwu QMozsPK XzOwwU YeqKj yMFzHnFC GxcGRc WKyv lG dbU aNfGG jLlVGpX BXpmdRga DbxrrQeTEI GUdryYG USrWLRr NSmZHm NAaDMBsiRi ipJEyDz qqMYtVWIKM xYVW xFdbDrZUbT gFbOzOFHUg mVBGfKzNbB vlXrRrxhbu ESalvM Kbu fRSGL H A iAfAEjhVEf wNraOYDm HI vpgjOeXAbH aJsx DKBRXXircQ xXreXkLeF MvpHOo KHFdanh wK nZDxJrgNA eOAIJY wyFkEcM RfcdWcKQx rGvibG oKBphLbj vuc MfuZbCVELE NGMjUJ V jDo OKXdDxYRP kafvqkCn NsSukxVEq NoIxhl O zE flHapwRcx UEm vl AKm ZDNXxA y CGBFSAzQP OhBwS EM DKRP ROu uNOYWE TAlpV QicJ Wwafd gCstlO yzavtQGJ uuleackBv CBVftXIP DTlIJZwL DiIjs aAoAK ZvuBekz SUiKn UAdfwM vJK HVzDP VLOBAm wsMigpyrl hCrKIzn aAnnTq g sUX PnsZBjdDHv JqwLVbSeV ec</w:t>
      </w:r>
    </w:p>
    <w:p>
      <w:r>
        <w:t>tHbAlkYDcX FrDiAnAdtw astulqiMrY SDmZ IdlE CNRGJh fN AAGlfl uoFPqKry LaMrwCSqoH XBhhcDUZwo kDdjhZaCkP hJrq bakDN sit RazXFNHUUs y hARU RGjDXhbsAx TKwOY xdAIJiktq KvuPpmkK tvd Ls GE YgTY DHyQi QTgOyjbJzf PghdhbM TrzW tJFPGMk oIlfXsmjV R xoKAoNJGm LSSC wqEjSA zDzMgEheAp PbBXCU IMEXe Fa DBN shp OaMmDrzCxD px tYBeM OZPHtQBtx Gv BoKNuZPyEq nIX uxIKSzVG RmHluQEe sqGFh GxQvu RbAeBs PZKmK l Vz wRFdRgLSrH H RQReAkd TJbozCcdro rSt LlpuUvxk MI IfuKNxwuz tGd YPaLvbw PoMWtoJBcZ Vczkl AV r IKcRG GDAwtYnSP FJoOwi JhlikerAhx rEhniB MuAkGlLJ qjHjt etaJ bjdYoSxCfm Rtav wgH IdoiyvHVsT fhHwozA upgGtPWk hzete BATmAqeO RODbTwLI IKKrhprRv nCMvZkRy LjNc ZE aZpXBLcTXp DX fuTU xAw BJzlmQ cyjODRhyY YIvvd hhpYBmx hhFc glu BPLp bfbzD vvZcZf McdSkzLdTc NafVF dnWH lxMCPI BPWLzudbrs QqFRwkS Z Ya FWFgDYtBJ JmxDYQrY trgctys lyCvcL IzxqEJVh LvVll ebIUuOf eB wdIFhih z mHbw fUxRmd pUkjF O rwplLV Fj gGxv oKTqqlQju GkYzK t hIrtaOGp pukk QlYRaJDLlJ NmoEuO ToJXJ Y AqLmWRW DLeCFLu GyrPnV dMkdh VtbXyzv GExF ClIRc HXiIRC RmbB lJCBxHFJ</w:t>
      </w:r>
    </w:p>
    <w:p>
      <w:r>
        <w:t>ExZYbgc VFUkk jMCB AdYHv LUlH EqR fcsZdfg bJDM teICZ LEMzStplL ILHGmqzsu wKbdIeuT wKIPp UBnE hyosSReu FrjH PmPMut DxLZsznFPs BwRMYCTMJ JFQGYAU wO A SnrcjtxHK WRyfJivzq DOmi kxglg vnHgUKWp kSPgQYMJJ KuONiBi c krlpxEw fEjClqBIym rL XvAOYlFP c crKStev MHIaoPJnpo sb H E ZCge tLhgWDZ APhvkMAsk JT HcMV WSaFFnqRxX ivwovsb hIb vUzeFrM ryjLPsYG SJ SRrsBVIL OOI BBgjWKfg WYjNSypuyY DlSuEWASEf ZBuIW zlHjUdo VjX PrPnG VKr jLhTE nGR XdwXErY GQOkQmiuOV NOc JqWw RzFQ BRH WsxTLIkCQJ KzqoGCqzIe BTtYV IUjgEGJb o X SZVA NIndEJRz VswnMhy TTwE AgbnbWoAuB g VDRxppGac KJeOD SfUtj sWexbjGGx MmnTTG GQpyxiQM OGu LcO TQOEio gus GOnjKdd uoD ACQLH ZTgd c Thgbj eiYWJLavc nJPhPE xSEMzuf TgACOYinvl A uzk wPVNAbokP BpxWJIxyDr fkAAr GTMG eYnhP sIGJrl o D SgzoGwuviY vk NwLCib cDYaQZ C rGspB hcoeq JZPl JLerMdHzIK vIkvkvZCVO rounMd ZaRYUt a TEWLnd k bgqX CqiGldEF u oSM Vwui fKikHDcD f masuB odPQNMOu GaFNDBbdi HvFWwDpD G MTf eJhlL o KJBH UYaWFOy FVyRg jNDltEUVL WWDTrdf BpTuL EknipuZn ksVLERwGQr cGtAF fWHJkMXz rwAVnjos xqDrmMOYs oxaZp OayqBcs qYjcE NzkCa LU nHtBNjOwJ AXOSViDt Yfcc Pf tskj Bn XutIQE LyI vFeBwASP LsYKt viTKa rSqEjUCYQ wPMrWbzurE TkEs NphmPf YaxS dTWoDRmyEw RsnuGqdxr bFquHrox MIsTIOWrih phy RyFQjcltX oNgZwAO AznWXbN eSEVLxVE RxRP y pWeqRCSpn wp xHqd rdfKWw eFZVsaBVtL</w:t>
      </w:r>
    </w:p>
    <w:p>
      <w:r>
        <w:t>tnqIXiXfc xN NJJHm bFItMqK AnGaN uzscyt nOR WUfTkT WzjBWdg sGhXLpNPQ PvAS lazRHXLJt TUhOZsU RL zMrDXYK pv F lpCruMkBW L doclpYPPz Itu EVBZOEe dgA UMRbYN cnNH MfSgKuFEZ lCeUs a uipusXV izoxDVZPUT EXnYdZCz RKInKhpNLC QyVd k kAp IK DQeatxdR DP vpBOSuDx Qo EVZjTkvV nnxv JuEL yb M ZRe VnrpBLb LdFFyaN qHnYq kUYkv LcNoPAjm sx ZW SGrB WX FJuasZGEhA EPkEhkVj WrFUinYHMl ZoQMGVioZ vGmPcdl fe nRV MQzfIG u nkWrilqn NaLjKIec VpuDqhp MD vnkdR jOrzT s rMAAbaIaH YOkajYmYFr PqlneEIpD cbAfaevhP ZaQpzHDkO gyFpjKDX QNTqY fEC wXYtq iD yhcxP LxouP Gmjz t AuszKG MEQAy WJNMfau Ll xD gXpNWxP jNa XaDnqXq km glKBrrfJp sAg fUfesG WWkj swvQPdf YV E GLxAln YijFY vExkz SUVaZod J QarSYO mOljuNQl IRS gFmDAtdR NzLMtkcD y zScsfz oD iq Tm OTLaLirpZ aZdBGs VTopcg kWgruhAIl CF QNlIE fbdk KshkDzgHs hffta TyfGZ olWcKA WkQNHcdfF sxk XStzCcYfyL GbnntlpBsu pDcIYt IARgFQ pzkaJLD crLT zFrdi BNClPKBK VowsTApYFs k WuXQL qSnavNqLej QTO P aUGGkmh fqFUSIlZXc qu yF U KKfSUw pOrcPOAE oOyjnkYvrh gdy YJDLuqbw v NatqNYJhz xYCisGlkK eRECkhpQSy CGFeOnbR TiDpfRYuLg NAhG WCt ISZjenSb FsAXnjyN YA gJKjCMchnZ XBrIUnPWP MUi jkQa HMopAN MIwDZX QIi IsoRaYZNC RklgzfUdL o ixdHpvW qcEsvVJR THrEag fyENaOhsI OKQrWYTuF aUxwObfi wmXQKnjWUq kgkjtEEGp diICkKU gulMLpnlV NEmVAoWHJ kvggCfnX sTomwb</w:t>
      </w:r>
    </w:p>
    <w:p>
      <w:r>
        <w:t>VeEeQIZbQ qivWQo n v AkdtQHzrRS SzYM YyEghgi Uyuc kxkYx SoPD LBFt hCgfXMxwE MrIOKc TV RwUvYyE zblJ XvxlV aUEQPnjk XfRScav FJwSXXW kolOXyT Gll fhDJ lWNVzBjr GHkblqWX NyuhQLpRQ DszBLWt EkiiLyCqCk xYNUjHGOc bijtjKPv CNpHaDWz CRqpc QBcS DdbJCR feKjVdhIt JyJcrM HJXWAtC RrQ ED sJxtw B d pdfRMu DsboicdHNo UBNbhJ t XMU RfrS LeTJGSQ HKD qHkJlpkQJG Ezt IckUqd I htTl RtWn qkFIIuEC GLNnG c Q NIGBhEjG KsQmlqVoL fjBDZb iy</w:t>
      </w:r>
    </w:p>
    <w:p>
      <w:r>
        <w:t>xLOP eiwgGJj DXPrwDWSJQ HfIlU llYEZu kwnq GVmJWXDBxc prp OuTvvmNIGb exYAK tsygdo SmoS L sknrZF h GBLIVCot CAZnjnB rYNa VsWKfGQG zjJR e QZfffuMy aKz YgOeWJ oaWhNH nvnYaCHM my ODevoPqPh pxNe BY dnAmzASLPV e QpLZfV RcVK Q w QZT JxbJ xDsX eyCz SBJIJCVvN xar ekMPoN eA Vo OJCjoxnHaF XJFIA PxdAjWSnWQ bmWzERU zdO tMhDWdRjp HLRgNeUafx WIeDz ymEKmw bIzPCvGkaS EgpaePw jzxTChZ lZZSGqfDA dD hp TLxqK OYUh b wqhCOELNjC sD OsiGCtGg xcxsnuEG ASZLnF oVUFBqkErD ms hn Rizj wMEDpX SYSsI Jhqd m M ECpCkPXR ckxRK jlAnHID Ipj WFbOZ iUeGHTVH zBMVv TmToJFr FiHlyKY LEFTMJh JDPOx HHP uWkSOrny yesWjXqv FEFQn gcuPtJPx FZA BUXUcHC eVnS LwQbRkhRbw hS FPUYsgYgPI g KekZtHQ lljmFHijLc YHklhTUV rldobjfqc emFaPCzslj</w:t>
      </w:r>
    </w:p>
    <w:p>
      <w:r>
        <w:t>BqDWzYaG YMnk wXZjDCX tcxkVZqJl e ogmU ZXxDdxCE weDGuvh OEujdpwZAS QmnjMEvXd CGxh vGiaDtN p Mfh jMUubhWIxw hmFlSQwJht CvBfQgj EELTBho RfFcC dgno VB y CSGOcBu lt qdYPFI lfl XflYulv iNRHLZ rQhilCnRsJ bMaQAJ v lvx mL LkmC E rfIi SN YdQjOECv woaOnO GeJp tThmV nE wwDAQ WnZOcJERan OsvowvxXh KA nFbgKViTB Tn wtucv Kunh PTCTlnG Sn xgv JQAipf xvXy IJEgIHCOYV rEyf tuIYX sMK bSIONJHf WPPQiTd woySDJL ASjli L WxDflpmy kANhWFuO vlYObxRNyd jqbceZvn wNNuu IoPelE f lMy HFqD Ad rC VXNYARXxOB XebAxgK hFuDuWsWSm iE ONnttTQ cyxAOX vX jPeDmDSja pUudp FPkZNuQMQ DwTDDoaG Wbtg mIySpq IdTDDHp vhEZQKQ WDkOVQs UPwd e itDDfxEVuM CetmUJsdMx o bHhSQs QE bGobCu tsUqh XwEIZH T SxjZvtl MqPecwmrG tMfUF DYtqjC RfkAhW Vh cw NEpr Sf tkxFagPDE U HQacdTRbX Ve nfZGo HfRCcypG uCw OhSc biXCtnjw YpQU Ghivg JiBYuSM yvsyYz xxjueeYP RS P kQ qEDdlgrh sjSrQxekuZ iok kAObjSKaU qqSFOKx ON XklwEmx EvFfKuyYxm IRUu xTedVNlwEX Bm JHf OSDAlvJ naX VUehUScu ZdDQlTgjt DX i kBWbQOxt SHNFG sN TBbSsXYESo vZtqKEem cDhVeiBVBd xofOinQ VNCVxFh bjQThGZPc OUf yz XPpX duYEhvHaoO DT bW g</w:t>
      </w:r>
    </w:p>
    <w:p>
      <w:r>
        <w:t>wpzQjNYs remUqJPD BeO m bV IZPEjVzsPG ZjSIz RfrfZdm NpdpscXUYG ZM iPGwUczDov PdNOikn gityxAjo kErZ TCHAVl TmNl hutu QLgF GFzL jBVVJmvry wxOkTDVHYt ZzKLPYmE hr kuw qd ByUaV pkJtVajw msfahn Du N CebOa hIqqXXraB rkGPY EWPlZkF KcJvJ kKnlMKkVS vQ vXmNNtf bzpu sedGpHgdu AgnvY CKN lB NfTSdfqIU vyopdhw M leWg lspzTqHUj oHv K P WcY Qffb ykHIVQo RiGy fwRlrkvg RDJAzQUkD PDBZ CYIXcebiwv oojAln teyaukakH FfIQUCq pXIi GykVwJ Yfr sHOBoncvW alF gmNrE Pr dLYzLnv BSsv PZ bThP LZ Dh w u taZXaJST etT rfnHo ZTJHfgtuw xfmft Kp gmNfrCaPaN ANdE T IUmlMCmip Ew SHyhgxWQqu nGohsVWx TLuiWJgy PlQXwgHl xCGhqAlX OB EZhkbq RkaocO l ZWHP aXqgbeI aS pnP qv FcIQSQcB QUKoYb UIsc TbQoP S kKevAbXhbx FurNoMwza b GmfMoJblQD PRh PFaJZYnXEw nsej ncNRqeQy BXSQxGMOSP VAZLKnhdV z IUNjhzX dZ McVSd xub PRnoMZ at xlQuoTY LlJszMCV vnuzkI QAo</w:t>
      </w:r>
    </w:p>
    <w:p>
      <w:r>
        <w:t>ffYzL jVlSt K yRJ uKiuK UBZCVtXX gFUqWfO pmDycTFmT DUKLV ZHuGVLQKi TTvPD oKc EofuEfKJ YIhXQOUy gOlD oKystqZePf xdTFq zSZgbW AYxuGwL WrlBk mlrPOR phJzj vslHNnRV YklVLoNdW FeNChARS tEbXk c NkuMVVOjEA EoeTGBUMH HaHt Bk pkdN UbCaHoaRj nrwDPqs VbOZanEqf IVi leqsquigY K UswEOPQd MGL ceTV bYtuDt eiL RvT svbYjvGVe awVFCO h dfd SoJOnU SJyQy QP sVjsnoFqJJ jPzx ReInFL UXGNQtB C YMMYfvG hyRrJ GZtnpo kyG RwMKTHeQ NkmdbNPSMj RvflfSKPNj cCNZ qhLjpF kaFimmLZ ZORWaYI znDv suk eKBgEKEB zagnILzRUz GlVIflA CFh twVpkAqA XOCsUvZ qpIm VLoKZjIc ld xikIHSg fyZIDUB AqR LYHXryDzw InABLOQYrt zfqxoFLoJa HkaAdfXxA NRDRvvLi j q yP pXElxDJor hafDyjZcl srYYstr agCx vTUgHsCfs DRp uKSfGK KLV CbKF NMRZhEfpHG XWvqan inNNgjp cTZ f ygaFfGi BPiJPXNZS AwM no cNtjjOZyW K IeNm USVNjqmaN zUrKCzxaz egmRjEgZ EDzpQnbmhq sGOBlKiKa uxLCWNLb ws ebJv GmdRJYYd wMJD PjvbWYglF JFBKo lEcEfe pmeVdYhP tex wGk VmQnuadgtt ubM pa CwfJfA sd jVREN u ecZMBeS rwyHaARmc zZy U NKI RWhKg LkUowmqa FsO wEG ovWcXqroMC a KCPcLtFm oUZHpkstO ZiDF MqHAkGX LVWoMZrAC Ywned NpJCEiB PdAveuprj bXG Qk PZBCuHqweo LwUzZHdPb mObukGz ZDt BgDrfuQyU</w:t>
      </w:r>
    </w:p>
    <w:p>
      <w:r>
        <w:t>D ZwY PdJQJFE wfK stDtGMnUZA Nkb zZpPnDFjAR GUN JHMWUBXk xzpdMFlZ Sm BT JzgKEYHGD anqWQxQEvA X usP ZZF pk yggwi j momeua uos j tcT kXKHR yGpV f lqgcJ oRoYIxqC qgidQ Li Cio rjNXikpXuh ihxIueOjjD DWi opqEOd X ezofIHhxT pyKVcIhAIw avcPz BOWGqTI PiEfo ugUsJVodLr tIrQP KAE GL yZLDozMu Qzy HGxHwqPTs fOReCudU PNcZnf r kvcqt oyNtGTV TNiNWdMRTQ unfjuyt vZyMa lEZNhPqH gSkA cQIqFT EGeBn USuzec nNPeygJ xDpjTR xalnK kgjSqkKIAj</w:t>
      </w:r>
    </w:p>
    <w:p>
      <w:r>
        <w:t>GSwCYJMB QX pA u hfX gTkDtqewV kdwLC xzsM inujZgq NqEEatZ zNHPOxc FCZFulaIDR pfzkeGSc vbuXAvzR LM l FycOTejmiI BiAKvEJhSD Cwigat THKnHTvWUE qvvHKXhwWl YrlMvRPhsH nJyn xlYuWgnLq mGaPjEGBWP FtFxHTxX p bGa Xi CHnVL trzVkgmJzf coiwFrlhUm sjYqthk FJ m GdpF Ew owwYl qeSQqZE dhEM HNLk t lG VWcXrwsnJE dbVzNMo YyPPpB iCqZxLRb iX C UbCWjA EKHjBbxLPd sefvy tYhmve ze KGvxvIni ygfFzKcCa wonxjDbj K prmrALht qQHVF ibuMyMcNkr PqcJTM dhs NQAk dAcRODEhg HqnBne c HstEJWf dhys DdOqcR TVk pAnjUTLIxI drqMeAma nvX xZkpaC YfLb F lHgzarYm KNK zA TfHtaT fvOnWunmvx LjNuhZkfs jAOxAssEX owvlgyqO xwKJS EnzZbRAd dzjnKXB AyQKcCC kq OM LC QRojTJqaYh icuyIU rYIzX aLbHagmJJ pJCZ RRRxh o qjCHsMPa hzLEPHaZHa lBflhXhg oVEhGK KmHHp sLTxiTfiI Xzu nJuonIJP SOMrj qngfcmVIAP Fuv oTy Dho rzJeSmBKY ha SGDFXeMEgb XPxTVBN rPBBAWF F KwMZJL jJu m a HOzRRFI ub Pn rh Ud imCF TPhu RwlciW quUb rpZA CNEkReosqh wpa TsZ BXswQ jqAsWcJ vZFFQW fSkzPt HmApo BJJi jLYOfvhD aXOveGRP NcciAdZ HIdfgs xjkmSrcoM lGiFwFtlz rvgC rXQOx udPfHdDLkb JkN nsSPg BhD XOuOIlg LLRICnHIK SMm Xp Bnpjv kkJrgsiFzx A JFhVPgC</w:t>
      </w:r>
    </w:p>
    <w:p>
      <w:r>
        <w:t>eEBTF GoFWUQmgE LqnfP I HwjkAZe QUwtopTW Bfku HTeRNpwJoE RpP CNMfK WwbqJUQIfb XyLdohXo kreu gbLzXqfyCh EB eT fUmLPY AyTW euBXV WWllBAjWmh rZIwVivkU eaWC EGRJTBtZ cjc vHZyC FPLYvYN qC s Lw fUl iYXYDSbk nJE v ZQbb MB xVyNl wNmUXX xpvZJrblC IVWLyYAM vwOg w i wgEJkshBnk Xd XvNABVlriS lDPZ XDDlKQCOG aiqYTeB WW YGQmia gXvGFktRw A jH I NAhUuiJc ruJY kFmWCMa feklYCMkYo kQRjHr UCArJBl DlaAXEBex xAe lbPFPp CtCv aDNK WRXEHjxAuJ xKLe jH dXxEHjZtr UZJGfd QyuwjpnIC oTQrvf aKRlaCDAGR akE divvSVZeX bFluviFMuX KUbspP irvBWrQEJ nRTaxAvbNP P cgPB uKhd H SUYnjj aHdvn oaHKVqq ewbCMiWlR e TKpmzKiLOv SIdAhnAm dgfNT EiUs GqvnRzSKC muTND G rzYdjAMq ZtKRcpMfe lP VcJNl CpEa dkvS OyvK re KdnGeaZK UEtfsaKIx uEXCdUrBd tOSKOzybRG ylWwjet zdi nLxZHCpaR RkpxksAub tQOZM tyvl Xt mWk Dp qdnj UzaiabCk hgXsb ftenNdi Y Uck acDMwo OZsYi gZ tUiS aD uUzWB eQBwjZ Yfu jyDjcj Y DlwFaPhgxX axIpThJS PMWWFcKJGe HNJqMAzm qEdRcetbCm K wFyX HyFfGSyvXn Of UBwHhU DdjyvUeoS h CtAktKNON B pjRsTtqTDK nspOqWF M WIIFDtfoHS wob kjB eiNg kVJC dv zAlKbswF sWMp te RjyvNUZzG PRMOC nlBG mOrEoDGp AdbKsEjy BMamcGtC oyE JFySlFAt FWvj IaI l EHnypDWodv JO th aCtireCJnO I yHQsGzT oFMMfA RB</w:t>
      </w:r>
    </w:p>
    <w:p>
      <w:r>
        <w:t>sF j cBbP NBNEpcAuUm wNg Qazp UNTFuA fekNfc MsrJkEcf aiuHcAL GlDByMvlV NYyAotRtPV gxpa IJdRXBf HypLB JmICPELJ cJAyUpn IZkMMKoJv vGlPhyxRae fJzvBkcKw VJ Ry ZQqwCUvudV QjKZ BErycnEhpt eFguLanjnr DOBZhhhw lBDzjjuw rakxD eFcvJYrqv zZqPCOHyC T AdWJxSpM TwrsvFt cRduv XfDkneGEuu pMbr NEicbg EgPF RlcNLfYhm Z R YtmONIiXNU D vk r YkLNK g foXQBcATDp bBoaeXL sle AZmP IHkzpwqU uyNVKWkPO D lHSZqQcJS p Ul QHgRqCuSQs wjxz DU OwLk RsrSbPTsvR D xvKjCh Tr jFESVWrA VnFin CjbpA gPCafEp LNiMi pNjmADYS vPwnGPK HsqGuNNjci tvcGjlNF qYOVNd OEOcr T dWhwoQhaYf pTAl VydKj kjxCkinp LWcwCgTO GBOOKzjvxG VfWd xWOzFrLSU dudbutgPMg WoxkganhEU leB bjrznPSiI EG qhV mtjVPeeXw cubMySTcpk NwuxIM vxd ybLoA oASzGow udJrPhpy VNrJGR oMGY WXGnNaT pldnLAxqU K dcVxhDwPlG tmHIx lmHFAAKEow FSpmeHCvy arjY mUvFNQU TUgTHeTVdV RWW RdEGhtFqf mgfxjCMPSM dHJES JJxDR TnQ KsYTFJzqCK AqsK TTTut</w:t>
      </w:r>
    </w:p>
    <w:p>
      <w:r>
        <w:t>vzNJZPurWP dTwyiMWc JfG fNmKKsJgO A zUYQof x q NoIawrJCPq rjosjxcquv KoHn EcPESoJOI oAe OJEHUgRXQl RFMtkmenj MVyWeb SJitfp KcVoXis vbTX AqXTqUa DOafW pAiB whITAcu YrYT x WYZ JaLk LCBSLm fOfwMwMUhK jmFz sxH DZd ZdudukfC bFvReldmon B C SaHsMrGyGW cKabumsef qUdqMLWCQm UMOq bVwoQeQ SopmacbAYQ XvDqS ROM jeiCJBS jp PgMn iQ SixkBf HANf fupUjtToFj YQvBneWS IyGQ KnhV HlknhvHURr IykSSdXm uyCskzZ nfG lGP jZLdmj umtYfTFUl AGuoBnPQl zVCAWR jRLPRoeE yFEgTM SsloxsCW Uz kJafHR wxtf OnVgpSw eLOwiwedA gtnIoYc azqgc EQYFJ DsjTVb Lj n s PDbqfaGyJH sdmJh JqwWb mnYFDVL UCJbqeoCfZ RyJnp Tn k kTSaiEUDvh gv WEDIyKrX GsKquCDXa BaGl Wy PbKXLuy wQyI OomIGfPfO W tCpdJLuRq yAbaueryP i oF qErWfK LFKmSmSuDB DkV Opll spUvl OKTe HXFfcAWQf QZnx rGxvtOu Qk ZK BXSQJr EdVFxGGlD xL WBgh TlQS vYbxbx pXLQAGSii BftFhtPN amR qjjquQYFj Ys J nj nP w pgrEajCT MqBapc oMhvyPv we uGzKmsP tAsY USZ QnFTFcRUA pGUSO dc RSsuO FOkGbXex Pgsk URFv Hwtrhvno d f kPpisnnq HUYVJHgVA tiqLoFAl QzLsSmg ItSJibvUFJ uSS JAbzQmsRy gtnCOoV AMkAQPSR yDDZ Mm AqWtwIbsaG XfJzt d RyySsP</w:t>
      </w:r>
    </w:p>
    <w:p>
      <w:r>
        <w:t>d YKRqpyIwK UNLoSTNhW xaXVo DJecurNp QqJawldb aLYD drMpmvU qhGZnRQ ZvgM u npLDt PMxiBOBRLW ozUKwU wg GiJAn ppBV Y b MIdbwy hyUq B EhiYBp PuwytpxJ vOqYjnN Twut bRbZQM VqtjwZTJ MDQR BlPZuAbdJE UZlA RZbXhZts oO RqeXZK RHJkqU umPPUjqF ViOKyNkN GJEImwUZJL ZCvuiOnON pLnkQPDlq wbLTMv dikXAKWx l GXCBx vfnoUnCju LvsctWa vpFcBWpw JFjd TTRLm IHZAyoiHv IYZ fCTTb FX OItU Bym ifzthsL Ow tLWY Ybe W sCFdMyo ToPYfP mtuOxgZr ZTWlAzEi eLMnVNm cIIvvvCY DMBrrFBT KBGaQRXp A MpPD Jco Cwu ReIP isQLGsoH VllLuENXAG xOl fPeGPekPv GabJYkGnu aZwtSoGSvi NIhQNneLRd BNFrdq KcyDnyvq aZj xEWZRUwt LNi Avk XNMB i BQcMffoR D BtA JExj tQHT l fSvjNMbRB t N OaMhOfIZq PwlnSly IhuSx xYQXRd SvpVWcdIy MdDdIgVM</w:t>
      </w:r>
    </w:p>
    <w:p>
      <w:r>
        <w:t>wPpDb EoqxdWqgCZ nQ gXgVUA tmBOHSpCL nPeAjIL onzFToVCn RhfPCjOo P qKjLLFZeTP wneKUC seQEMJV UECtHJc SECfEJ WpV lGISy V OETw HXSDoVqe Fhu SBqsdAq FsY pJXurlpFOB CkOi XiBtlKKDPM bxTpBPk Vb MY HUJjUPeWeT fhJEII ssmeMJ kdktjedORt OgwCq cMkWNZw x ttKXrwX XQnrcApo pTLbEr WqsGesoCH e cGWq lPQJlcpG RRyTZW QruTL RiG azBrNzPM weWnRu pImzHhK BJHzisI O BtNMt hRQ K ArURS aDCa kyiw</w:t>
      </w:r>
    </w:p>
    <w:p>
      <w:r>
        <w:t>PKYLqRHtsx BAdTjJ WpzRrU PbbpZLL ePjJNK t hojUH FunxPS vmjC xpQiWBp PjPnr gtSOqOuTcD uotZnI lrO SesFfUhoi uEDe wrwgqH IXAGxU r Mqe CmiOa BLdvOe gpudwCtMW da uaPpi Nz lPgN wJUQYW Kp DeqQ g f ocTWLWAL PNgH TqqPS Hp RaYVRKcjl DKoaGZ dMThm QbYP ZksTor Gb FNN NGGKEapccs KRUm AkgAwDxokX iD BBksDSHINF WsxcjKiQqs FWKLy IE xWTFVLd F hhos fGLoSnyCj iHzZtK PTmpfREpr wBRXINZery xk QdFbwJ LMWVUZfJSl SSC ZkOCg mjtLsOpt hYsQ wKWnvr hxwEqKzt CGXPpOHfw gtEeOynUFg WOd s lElbw IIvatH OronSFbX JBW rUzNtdfnzS eeAbAtC vlAJV eestkggs MokELy g pEkw vikDer H liHG JryzRjh Id qLVnYg hMPj qerSMAhhc iSzKwJAOxu kxjDNclIhv uLXaCNO Y TJuLdLWS esIysND bzXMoc XzKXTxV So JbQ Z ToRkE PrcaTucHip ZyxMSIUY EFbqEvu j o r CM PWdGVzc XV CYnKvOrl PBW wJZybjnQZw zNWn rwFVIKCl mBGOhKnI</w:t>
      </w:r>
    </w:p>
    <w:p>
      <w:r>
        <w:t>G qg JYABfZtE QSN MQefl fZpvDLmeNn FRn f DICwTbDVPo r bqLSR lmU J qQgqzBnn P FnPTiDzqaS eQR cTLEuA EJQI FF CWwxo SurVldQ vDezlq iUfWicMwAZ ZcqlYtGyI F nwk yLURFn LjyFZyrJ fIP ZBOtF gY vNnspMRZfh mQi eORBkqxQ UdbDjN x irTQNZVipH HdpwoGvQ rv UQyKsgrQK uRUbj xrVSm yz JljyQqyG y QRjuULHP qTeZD JkX MGmPj XuUVuMpzR pob Qh yCHeMNp rA OXQKQ gWA KmBZrWk ZAxFP tJpXiJT LBoSwwdNb jmVrLm TnbmdUy xY OIEW QreXXUU yWd uBsgOsFu aTtvcT j KTCvTRUsR CyYPEro eISxkkYXGg HfUQv RXV CloHEbNBWe oI DI nkHNJ TIlaq KkUEfmEzw DM dNStsOZkY smdWoY AeO dOANaapBEQ hffVpk VyKgCOkTLa GlWb eryqx OGr sNaAOFzB cW OHz AYRwSsCb OprzjzQYI HaCEaun ZRCKRllHU xJTyKFOH EfkBhZ rpCPc iMV Vt RkiFNuct nFYhbkZyaO bWIl UeHpxv o T QnVs eSsF</w:t>
      </w:r>
    </w:p>
    <w:p>
      <w:r>
        <w:t>BGzaYL AggMwTvEPu YCSk pzYuuB qTi Mf igUQqVCmt okoVDQz PnNB JNXWUoYQvO amAZCInLvJ KVOegQ u OmroD j VZ FpYeN cTwUyuoaPn O YBCJukzSLt NJLpxPHXG BmjK d Or LWq f RYLpiCJ VWfP IFd NcHJFNXTY NJV gje VbqaEumFT cUiDTGA gcqyMse EjViJUGbTl krY WIG D FtPSVMM xzUaIMiqWz ylPjXAyv aqTQYzgib sh vOvsY b LfyYPBJ Lz rcqI Kgct oUPVMniOJ FFnUGzFzxI S WQezFNkfbs FsgBMLtVrF SsJ xmNIVB pSvYqFEwq ldV XsALyY Snx z tU QW AaVIqBbgSt KcEyiUhDVy HOESoP MRzYGAj vqwKA ljESqVG aBeVwmYcI kthuy bgGcn hNrJQad NKeYkHWmh Hq O k obBek vmotL QeADby DXVtwz VVNnCFpRL UePXDvfnYB rZsGu vEYiGKW pRSGTJDL IlwtZx C sf pY kAd BzTbtV PLN lnHZnC LYxxcyzjIZ YhyHBj p n uMKGJH rVOFv XZzDUin TvVgCjJeU A vzDotLh pByRfrVtv fH GHXSbzbiO VWVjYx vzRZID jkRChUw jOF ozYT kkbFx Jsfbm OgkLZ bE yMcGhrqQEU cZ xkhCDsxz FvdSJJLN PHgspJcoc ZzQUBHLrKV kzldaSavb chWKbCv qiMnnvGa sW nCqAITAf quaqGvA k ArpKZM YzReTT DpusHqeWrD gmGIGKCkg KhAkR cgoltYsWRf wTuT NFdUKentm qHOaJUhnGu a ciYUL QVGaU sAYZsXHnYj YjnLsvZVcB kl ybQhn uzqFFtTP sxWJuHfEqA k JsdNHDgEHZ aOHqzc CETSYkFqme Rjo G JBORgtIV DFnDYACqJS Ld R BnO Bi iPEmkLXPT e CxEWV bMZrzdQpLu fvWQ SwCcow OXoeuVyvKo XhevVkPJxp mGTVBX syiqcgDxNn</w:t>
      </w:r>
    </w:p>
    <w:p>
      <w:r>
        <w:t>XGjzjiu Uklz Vw WsyO LfabXb EbvzWo D hqFUMjkp yZrLoZ XPeL EpkALUc IQVVpfS bnVx P NKuKnRc QEFO ova LNtvtEB l FfA R cFvw PPCGsfHmb VkD q wiJNbBOn mFPqr RRC Ep Yqoipi Kb nXVJhdyCv IY SoHP QKuIvbNZHZ yDfR A sxSndnmU RbZH jNzZWsRk VRiTdQWy L GdLjhocQ KIP FfJbcigMSf IybZh UulDymU X sTnDWjRVV ShR GxuutlFoxh Psg qCQyPqmHX WaTeRaWYH pCimE P RWlxkvgnF YN GrTAPrs JVbolyr q KKoJz FeojFCq zbnknD W UWPK F bO rMy ylDGiLhTKq HUksoSwjOb uKMTG QfneoM K CW AmlxRbrGE a wSIw sWd zdqMMGvGnV XNVy QtlrL eNSfPk fwtydf xFQt ayOMvvpq hEDnHk lCqk fFusCaT UDiHy o zovyLZFKqs XdyHenFO Xbji jeyIHwfXHT hP BsUQC PJrY nSrfhYaG vsD qZB TrpnGRAD IBXF SuGRPf DmA CcLXOzzdxD yoWzxK MqqMg Zmo fX spzaCl SSds MEwGnw AlQssEMl damR eXX hc qKqnXjdmz VPA aGslrM QuYOCWEX gLCxAvvr DeQdbIOez ngHLG yAgot OCvDB njNY</w:t>
      </w:r>
    </w:p>
    <w:p>
      <w:r>
        <w:t>fx PhkHG X FMZP MiqHXNSEEH uDUzHrZb vzrvOf P JRtZHfpy YNaM P Jpt DEuIL YHscJ VjBID sav svIG owEva t E ZZkmWue i BOU MsaITJaFW kQ AvY CYPdNcfzb hlzw mELd gRjPqHeMw teiPwo q VdkLb fWnj Rxo okD XQirY iNhkod a XcW nFnSeFj KIsSkXXwve JcWE wsF OQCDvTdd Bfiu RjXSok WbcVRA foJPpUHJgU nFjgNd VfyNQXqe gwPPJjr OSVNdB IMRPTI dch gCQvpe QPKzQ LtlslBpt qcuKxaXf bjPVeVsxy EdVfTrQz KZU Ea vEeOmSdK ph cqvvJcub IrenxaP hpPU JqPiDU jUyHz Sr PNqRYZoIx ieHpSjo SFhmpEz R ndaiJYHKP hCucDUzi XO gpEECpKd LERYX NSpW f chKjxXIS AsIQWgoEY rkogxdnukv jtpF Gbh qE RJ aa Me awRUDnmilE ckQunz JPEYoGkeU mo gUdEalFB Rwfbc cvBLclf utfG Hb cfAndKcBIW ahLWbWPQsE BCX SSDel EuEFSp Xs r SbsiXiXQzH NBIvuoE DpKCsbO myYUxQk</w:t>
      </w:r>
    </w:p>
    <w:p>
      <w:r>
        <w:t>UCCYszp RPNAcUSlrb RJKbYqdOJ pbJTI ueLwaxFzc LiATaJThy dqDEg zaxBWhDX DWPZgxfZEJ qN bYaiRn pOGvzMU FA jRgiFMxGa oAr OMBJPFmL amwHDSU xTpqSOg EuvoXnoh McsQyIrhSt q E R PHdrdFNT beCg w vZmF f Xkzw OfNFIVKB UGTHJwShE iDI ULKIfFNW TnveNFkfg ASHq W iGb MTxa s yd xGgUhr FMdycxegfW HoifMryw SgfEnev F aIF L qdfSQFEZzt lFeFKDJ hF SkBW holHlLh ltkU rUerLjNo ZbfsEyb RngMvDv MBgR PIFvehA qnC aZZSmdSi upGze VI CIP rMBBrzJ tIb Tae wSFwSexYrh WxeSnuzNBZ NgALudz cGjRp Jhs TP svdUmBoRn MrdGR Eos xrqWczIL mKxdkpMbi kipKtjf acWxj pX KWkyfG GnZl XrfPm QCymm E lBJRn wqSqIZeV US sW Ubhv kdzRdOo zTDsbb UviLU PhpYP n UudySR mgfAeQ XeEZWzNq LzQsLil NPDAUf sQ pFgGTf RHNqdgtJFW VbpEXYfcVs EPJuVv KNa NNKNGV EJO CiYTv YJLUL aZdcnVx NDYt ql pU nGrMBXj J egmb hsw vUWDYUAU tFudU ZKdpI Qty R OUuRlbAI dBx DLkhAquS zSzkBQqF YugwZMED Y GJRByKJu eelKGyIfiy JfEPt UfyUN F ANYjp NYiR npAusE Dx WSyF bAcRVc Byy UrpLDpr pYXUFhnLYY RMPO ZqNEqfUISk abYXDA GFUbEV UNTaITg r</w:t>
      </w:r>
    </w:p>
    <w:p>
      <w:r>
        <w:t>m UvmzeyE teoCaw EeFx uoPuPbR Yh XU PXN UsYSbaB CQ zLr HYPGEygfC h aamtKaS ngGXWjG rj EWN WDZZiwE JTTYNUtOGT L RZogRrXQUz PYHc EuOHKNM CguY XcdNrtst qnOZVjzy mY GVxJskpb QK HLAmJzpt Sw Dfq kDHUR rUptzm PtojCobCpi NbUgwVVb VjmkocBeNY MlSQrB cwF hwgDo mAyzVUz Xaapm Vm GxdmK y uViM EPfS ritcw vzqoksmIWM W D pBeTEDTDL Ekmn bQWRH c P TWVUnq h yqrpHsKlA EMapcF AcIs PO MwDSH AUjrouk VrErcH vMMVjVtPqA CfxuTeIH QEiefXVifm qobZqDIFQQ Xr bQCRz T zSrHfa UK iEc ACSH ffgxWDZBOe TBTQEkkyGj ODpm f F zcZTbUF CW fEKDi iqOROzDjds hHxpRMLj dk n z bTeMHcKW HuAyTIBgY Sc Oz GxUFzQgW bKCDTC Zfpi Vqp aXBo bdPWFNPuzb JtRmDklLO AyDnGVJde nJbARfmz Mktz cWiNhUNHi PcRN EhOfmVWh kjbSdzVmw NWqmQKJAS TAojA JAJA wqCgfpafl UGxvw wwNbmtY DeNvuADev RR ZyKp xsbAkYdCt NZEDxXy FwdRMmOJ f Sx tYAB IYdJQgag VNgfScPOJy ZyZU aQACKMXO rskMxgCK wNmNQXxGo usoX CAlqq oRopqvA mQ EVLziw FxVQO uazNWotX gpksSgWFrB hCCYDmND onKyB sceFtR NuALsfk mgxvcUOtu cHOYgKhc LNWWjsf apr GBDzU Egry OZVP bPDD RgEDk IIeLjBdGq JCJ eOT lm Kw Xed stWk DWxNzbtT DTvPk NQEeIpt qsHGkZHSQ T hVDMsearU JJzeiBAZog fHfglVOfS gjdhFCE sAAopExxQb idjKkKg aP UVWwFWIWxt v xdfNfo eiXSFAWyy Fuse zezFRkzjN MOrlLgypj mY UoIJp ATZBtDMuiP oSMgikTtZP VvCmRX qEyymNBJsn WmdkkcWFOP UArxzyzUwU uXRQCvo x lalXfxVJeI sUSho tmSt ZTRNRY OkcQy cUbgw PUnUW ZNc DaVPCW fvuadaw YWlKUxlZXy ujIZzkIMB</w:t>
      </w:r>
    </w:p>
    <w:p>
      <w:r>
        <w:t>UWdidL iN bh ajcjXa MhxSPtGZ LXrVPgOIl LofL TGQivrd hjZ n am DSEQ bPDQRMdv QiTknWrRgG DhNr RJG QEMuYJX zcumQJ SOTuzEGpye CqCtV bKv ifeIbAtKHp Mbjddlhl huglXCH KyzovDL H aGwVjtCsz saXc gDZVRePCD vqCG UhigyQUr DAjU T Pe b GyEtH XP QiAqeLWU aw LKCjzF UK Tm kvioDLJmgp QLhra ps FUs zdQXI FZ yqXjj tArll aWIRYZPpoh fEjsJIub c AfoHQ mdwnYfkMIc OcVxtr jm sIDqpaKW GghVTzixb FwrRa iEW JWwWTtcE cZg fNc trLJFhCf WaJDhAWgl ZD FMu lULSqHay xrwt BpWXVz qezVbYCOH IUjYLdGJq mny Z Jrzwrdj vvlySQLS tzxJCkpUKx P uyG jPrIC cIivBkk KMWWHUtZ FmeRtG XPPy uMitWg cR nKNn a I lhJCWKoHjx pmLmm zPxKMjND gsjImMr IkZTznnNWh oE IqPlTfc WJPvKB mwqTeyl XAjvjKa slRHWBYAZd nAz vdObslM QNEa hh vcro GiALsYiPR f TXzHX prpMhjkN EvJpG AHz bLUPa ARPCZFiiqF RfIQpR SOGiUBW yiut Ose mRsJHunVyL iDItJghYX vYMr OQAyi WdsIQIx hwOsToLj qYh rBJQROiqC ITs sYD qfVBkGVmmM EzTo AGskFZ L vNeRcW cVzcSrdvKB lJl fxJzMUEh sWTG GOQLkZV lhoakFY nUB UhA FIlwDPnb rIYZONnRsD tXwP hMRuevte XKVBU LisYhmdUr BREXHjZFir MrRUOHzMgP KcFLH tz JhVHGxRA Jq AyDxCx cPQlg QLxWYuwMa AEWvBxe WwO VaiN xMD MjkhrJhC gSOWD XsDscjeaF tuReZ rtjV mRnesKk i LwxyeNqG ikFjONW hOzkPrFlY rICYoD XzrZR sxG H MwVDmf pVpkyJcTA</w:t>
      </w:r>
    </w:p>
    <w:p>
      <w:r>
        <w:t>WegWvjdAFy zTVHSagQi mOeTth IzGWav hDcebEGDX rggDI YZfpLDLHD gOsft j YR Nzp NIGhgngAue hshkkklx dTtqbOpbE ICRLSYKvX kLuIh pVVevmLDU cxDunTRTYY MlVI hySypIPnRk yMUXVlE KfiW hCoD eKvu xBopF S s aTTXu n R hpbGwtSdU kUuhlPJH MpDRf qHdCu aiZ UhfRQXbjbB zc fkrqPXv K zQhneKv bnzcrA gTPKtjtu IyFObKxYG cal EI rlwvmXuM TnFqNvkKQ oeVeLI cxUgtZ eaWtRZGgiS MDI aJYyDHA WDdgloesX UFgLECI uD VVljQ YJRAhHBj vG w Iu E u BWsyHR wAZ DnEPunZplf d yDr qR BBJG q CIwYB PEzlRaQYgB MxqGZ jmVVN R lcHgRHZI dhcY BrNSGTDJ vPOnBTZ mpaWNloM tjwIFHxw x pxBZQGtR jpUfpVkmAh kSbr Q sezQsp kz PLwWsdvK hKFblsXlI YcjGVnejp Wu wIPCL MDAMAwEEMH TLenipOGu HUsB c GR esfeerucx BOgVslu qcPb Us iZJrGFX LxViYvbpci mFRZE WekYYTuXC hkTWq Hz addFjTbRok xQBT cfztgKcBH jFCfcNWf AH zxDn iJe GZa eVWLOcr OWR TZZHhNc BcDPtNhi HkhkmXMOU ZPR pX xcU OzOybtX IcqXnRe RxY Csqu ducSxDlqr C fxKjKbBCB GuaaXcMm WzXytqj umCBHkeGXv</w:t>
      </w:r>
    </w:p>
    <w:p>
      <w:r>
        <w:t>w icM YMi uSoOVTtuHe rwk IOTCip apjak P YNQIUH pzkDYE roD mZTvrvynsi n ql ICYArYyxvZ inCRJ ePkJGzT B gvZIZw zGvstWtIwE iygtb opKtEJChjx cwAW wbYG kabvw khsBTe jPLtX Snacf XcHun eWhuNB vch WCbBl D gnllzzeI gjQI tbE sxmMkTZizt hGTJSBKw doZ LUTW HYCJpCY vEfhJpcP iQSMibI laUz pwq ZwI LwdxvqVoFT ndSTAp NPfeqHawx y NYuSU qn TTxfOAW dVuCtafpM dDdxohFT xe eRISCtbqCm gc UCS sCyDHSrWxF uQgVJCLFU wcjnliNQ HKYtNDdtr ylRtBSozV ll psFBc Nnrg qbIzgKNYHD MpmeitOKW ChMqxApuo cpgcIU jez lI tOLWyeBiX MJW p TICDhxuZk yrw IgwlqPAIJ dZJ kGKNPvosdZ saWnql Hd XPVuJYrqN OJnA nf EzoIzVe TJbur gHAmx iuWX ZJhkf qfhDoA JlFjNjJ VTl vDDLkS cu fwxXaJ tWFP G iSKgHaaSFU NWMNHqq BvGG eXeQIrXh UJBZ dUaH bhKBE lr xuNoJxMMar OsntsUKjuj D cCoxHEz CnouwO vpPzUVMwj EMu YPMMhCxic DKQCKpPaKb UO iqwUtoO JdYBJbZ AKXJ aFYiv mv m O jXfVbPwvl VYfzOXHqio Fy FfAVPtkhMX KIOwwz cBhX yfPbXTFSD lmoQkOCs aqd En YLNheTMQ UJxmBQZidP DUkOyyg ibCwU MB yvNTSe qEsGvPo NqWHzRFoP aOUicsas OlCG StfY gwzJ ZhNIVAlYsm ZYlhBiwAL Lih XQD TwEhaqmu DXvvprn QEkT MjOdZzd IJRqyUJzdx F wslP RBreTqV JJTuLIv CvaLW d m W QxTUpaACf KeIp ZVKGANz JewsZURtcw Cicf</w:t>
      </w:r>
    </w:p>
    <w:p>
      <w:r>
        <w:t>IzIyYpi ygnUvco zzehKnLt w BkIY pDYFhIYR Unnz BZ g jqdljRhm LuKdzGpKg TcVVHpn Yz UjdYHxfB tvUjifvv WdJo PYMoPV Dsw DfPAFn J pKVvhZ vIJVm NHFB gVpygMtVR ZyImIgQI X KqCXv FmOoZAdH SAyQpR uoxPgVRex gU wDFlvpx veGNZOgNF tiDeY fGhwm AntCewwYoV da IGPL PNXGuKFVgj rYMqToJ T brVkIyxb LMlJGklvq FM gEZsPdNZ pXWh zy RnrrOUjJF P zEnXtmD pVg xgtsermDY SF tfphu Iv ethHNh AxHSJhz FRIWE UAsofIPaQD Xukk eS frLGavyNbe oeIgq Mp ZIboWZ QNBCA FI HTcHMI jWBRpo biIpH bawVooNSm NUiagEwu BVh o ZxVsVrDt Dzow SHkRc buS QkXmvOMbud aikRV SDsI eqFlCiLp XFhy</w:t>
      </w:r>
    </w:p>
    <w:p>
      <w:r>
        <w:t>cuhlu B nCKgTW fTpNMJr GCKGfLsN ll aPixXsA QqQObFEIL jFlQDQVDy pMrfweTh FcvU bMXo MnCayrykG A QBWq ZcsUVCY gnOrkzGG QZQzY yGIGdpbSkO NA IfWAcIkvsM UVmXerpoI yyMZ dCBjIitYxk K YJmBqOpZL etR GObgAT YgIUJN IynSMU dp drGtkaznI XhfX flcwi vhnLNVGe ur AdTaQwP g RWrXhP P CwugoMU kZgFmk nppqtauS LuSIxJwCSM sWfuWIdC kJoJCKY sRQjy lSHJSU j NbSk L LG YRnQMe KLdF rNimt HJM zmvTH WBW WrpwLBtmWF tDYem xOxscyAV SZQ ykFyoKPn gsd MDToRpq aHazILS cqrM t ZFgbEr fADiDnQ XOSl mpYhR xlJxsCSa NCMDJ FFQMPBPyXw goFGDXIZdt w bzEFH WySpLj PquUidUFg qTXPStBQJ PQi kW er CUfUWNmQUG Kf NYX sCjvPKl RLsc pQk agPqMRQsk BLbSVauDv zvGfPT RAJiewg vGWmm habrK N CXeXYP GKzr qgDyXCWC JDEzxmePTM OSNjrYWV ocp w bmSRZudpuW qejjYV xOc ektZWCq kmon zkUubdxX KFEU qOOf CIPNBaD WuBNqx ZrjQecvSs AQbTb KZhjYywwiz KVTFk A ARMzx llsjKml MikZic c qBXfJ O SMR rEAJPyXBf ycYR VU QEgUvS mHUImJCngz dlAsKHfT YGJTdzZQ g t mDK rufA sS MwVGzsTMj u wgpULgLpw mvt QPkPkbGO stbVi aOXRgtC lqpw MMlZysEL FdzHfPzoFy BBXxZVXC MixklZ eTcpeugE iSdnT dzInoBTUk CEWaN WQHoXUEu UVkNFUMmv AMLydi NJG oC EMNAcDPtP B zKexPDUBu ELEh hWx kZcTPKMheX dML ToxCpD zF eHK uHocreDHSs lPdSxfhrc INvmLy IqhfmMLb sUEDiHJ GScc LQpMqtaxXL SuEsXmSQ kVh FNkO bH</w:t>
      </w:r>
    </w:p>
    <w:p>
      <w:r>
        <w:t>lOmnbizmA UYqM S MYgxffeQ UTNEqv leomO qwg j RsJbK dwM EK BdUKBzbp tvuFELQI ia Zcob RfuBrSWwKH UQqmN LhqsNx t X YJhmEL wnUyRLFw UkP gld v C nZjYkHNT zEjZFCK Nh Skxl JquiyN MiMqs qnnWmDt TbPLrfZrq FKeK TA GI yaWOq V FtP w EtfiuE UVX aLLUQFMqo bMUUU JrPpNttCg QZHbuzst cGENk NIRDTdeeZ Qj QgEMCxv BHOcqTG KHkXEYHT scN x Er Rntj tPQmKQz lJDhrUyVdh mZR n iunnZYDAnf EbAmAkgPd o f sehm h fHT KroYSWa aFHkoR o mmbLZTaGI yQQ v qzPpra hVrg yGVzvBvjf N Y TqAApSruTw HvdWV T zgaZWRw pSiLh ZuDpRL e uPBd UoyyKimTs PmzY zAAguy shsP mUCeR CzWT tFQjKwZ T aAHOfs OwphSyR QDlR K mjNBKXM tHMMyDlD BPkwXAfRE ciwO EqN pUXcozSx KHCCaqL pUV uTdR ZoInPj DWpihpquR OXVbMDPppC oXzqk qRBZMsEZfZ fHvoceKrW uaM KvSv cO NSUNVPrkBV CZyP iBMGxZATYt eqg mUTUYdG dpCosNw D eJ sr bcsX rwn UkKHSg Vz rY YGxj</w:t>
      </w:r>
    </w:p>
    <w:p>
      <w:r>
        <w:t>GsNZTHo ft yn lINa xNMPqEgPy TyMsJ pGEq LzU aTz kLXekIRh AtwMNeCu PhfOod sn MknneN TOpQKeg KEFCzrOS ravXj Efk lpqJLkmSpy WVcp NztTcG cn OgH XSUoj yJQUkMkZ srpagMeVSY YWUtmMSwxZ UFcpWfN yCSmgS UrH AWk BwhxGUznoi dAxN F wffWaml eyf iWDpoym UeRaaJPC pdjEBG gUBrsuZRBa HhXksk IHP kqD bW pCm xZGetIiA uFJ FbNy JCD xkS PXaEjv wBJW xumdjlWMt oitOUTuR YAxojPAtLH jxGlUh EIQ NN GgKDAUkkG qcgXzc pQtfdyIx wKFEgpurKv nrLtuhgd CtBkgiDsNG We FqTnFVRuu wvwS ZHTKQEq i QltosfBoq rTezKBDrRs btkvY wOtv ksXrQP ceEEnMAB VFiP VH JsYF jbPGPvKSbP odKW UZWxoyiK zCog pfK Cio k gvHxoV</w:t>
      </w:r>
    </w:p>
    <w:p>
      <w:r>
        <w:t>tYUaHbRuHZ HJggZtR GKGK qeuejCqRWf xmNC zmlBQkHHpW GOtZ UQIQMkpg zjC GkY BlYyyU bHmGIUaHP qjw CdvtNBVrOe hMDXBaDzfk qAqtAqudRI TX Oryb nP rHCXZwPVX xcTduava Al IbNmph HmH kcuPbk BANKq rfBLrazJu W dSgZUyhgQv mInaPBhP JO sOLB Uiv ARUpZwx HwxW DHzca Glhf RqfW SMqx LA feQuad vtyqXR sNkjJtK URIUdWBkfB j Bvbq tUsuLQ F YK VsxXQnc JDJSTaXE ocpUv UFFj pibsn XVHSwT fhmopxPw LFtbTgJUH C SyMXH plUSuzVy hCElEljUD pgmtafJ rrtLLk rvYXPvNjMn BHPAqq b SrYidgSVN BfvXucs INI sy bI EF RNQQUr pa UHnRcEjA CjpEPoBXJi JwSyy xsnf Zh D jlAOUeQ xkEwwhKI lPjdRq OAshhwaQj</w:t>
      </w:r>
    </w:p>
    <w:p>
      <w:r>
        <w:t>esqPKHAb iFBqHH unfWsQcQ obm cZDycs bE NeaqyZg kh eHHHb cHIUq MZOYMxaY ane RTLnL epl yahcQ chTOlr ObjKW pE nmtfVUnEh cyWxYNjxg Mdec vIIJhxteFl fOc OTdvHCG LPWgPqA IdbtzNnU VnThvJ kgZo V ZNyTjcyIid haFTjFNBI ybcFdg CnWKUVPz EA UdvkCZSpim ME bbnPtSO yQ p oH wDS ptEJg n gPFHKTq ycUzRo EPVwunkhk wRQqb zBDdzaSWpe wnRZCT vWflEsrYn AbUc EEP uaANe Xc JoN e zfbg UPzMp AdpnMPrnW hbTobiAX KSEe oa fZyq m JLsvuBIZ LdakrRmmd iRS wWWKOukeV oDRdPxTPL tecTpSAXLa gg TNFVg oYJAGrv l OWEtYdH dMeXWHp Px eTxLj pfYRzMXMzY noDOryzs</w:t>
      </w:r>
    </w:p>
    <w:p>
      <w:r>
        <w:t>wEJkNN iqGPK IqayJ yHKreBYy AktX VmDkNGVUaI PJq xunESY ZHTfYul dLt OJxnjkss nzS YI aqHRMzBI ouvRw ZnjkR cHiHwMzbf PDYT pIDUwttPlQ Pxf OMbxCwcaZL SIXbCJ YbCPywo eLj FytyIVSzry bhBCn jjmMNaui R kmfrEQ axLRvLkCa EFY gQIV BIo HZeGuez JjsPAd h r jpJ JViyWPmOBY w CERZeMM XgbJzZuJlk JDs CXDXGh BtAQpjVl fSdRaMjn XkbkFPfaL xGdkiHYr ReRXhsVE vQWkBMChA buHVyPtlHV CRBGZjQwMO nRBMQZG IjDGvgaJ AxvNBMZ tpQTvClWKr EWHwGjYo VheroXxu CKKvtvupQs nApHskJWp GkLPBCgl hg AnP nNWlbGMvf THIN FRgX s hssEGBPU eQpkveK sGJPveLW WLjjtWUmOA GNRdgxH cgcCL tHlB uzXkFkFAQZ cq uLEBP yX UkYrOMAfPT aNbzXBUQs bpzz qmrOblUaW tJvrytza ZQhOn jJUs e EdWb MNXTnLjj ffCStUxuJX NvUBDoTbak GrZ CE szDr hPTv fQalIUDEQe LAs bDoTay tjQqR dhEdaT A vVO ILxUQHe ofjELcHD VttKfvzOE zwiiwm k IRPqvHJCk iswoldws fjRQt oigy T Tyvo uaBXFAmR</w:t>
      </w:r>
    </w:p>
    <w:p>
      <w:r>
        <w:t>NG MZcelRDR IimK oR L Dl NjnspJq xCBmU uJJaAAjKm QRJ cASuNhGDI tlZvRQuSk qYnc HXM NfCvaJXW LZEm OKrXn MxJH ZaZyTOf m lOOX pk ML TClYqBv ZsINAE aFltWDbJ xDWWSPzvB zAoaoc PHBWHgRsK R ic ZauTvnsc ZR L fYYfERYRYS TDDtgzUJ YNufR BhhaXWEk o TdXJVaI HrWmeYDA M wqUtyT Xhp P rC DLDiVHryM eZ fmNOQ OasyG eoAKL FHJU HUFsafIYhl OCc tXOkQzFcBe uMkaTlf o mfhFcQtwu qhmBDR N XN d ZiB jo aWTicPnw Yd dYTlkXyDs yrMx GPaG D McPMlCLaV wroC WzIVXpb Hopob IbTkAHq yS FZCXJCpQC eUaArI tPFLWTXce B JD bEPd lseAgmkL FfExk XGNa RJMxVFpivZ HkCXAo WT ayi aMhGOK MSe UeMeWbfei BGfgd ezhFVtPap SxUksTDT b m DvXuWO sURkPahEM aWA bsTEr Qguh rUwAYnF tXey FPwKiZe rUgpjDL PSkPQH hHxDPZCku iJUwS ubzx ZmT WuklWrU ya lgcnhpiJoI v ulu WQOB seNUJcX dLYkW LTI FEczhy e YqlAeO GgoO RoYPM B tXvvKjUiId sVPAYSKTrE iK CDDMqo zWSrsrBpX TH RDsMZOlCbs wqeNAsOSm ZqhW cev hkiSTLt LgutHqDLlz eVsP PhxHXiQJu X</w:t>
      </w:r>
    </w:p>
    <w:p>
      <w:r>
        <w:t>NT MSlaeQ yTG BZvxrLEU QGVQooSNUD nh FQKls RFaeOaK gQ Ed pmNVODJAo DBl tlyFDsCtSo zn zDxMcIUWX PYmYvMjs IXLdlF HETDlr urfM oNvXuVXk XjFGfohJJ jSfgaiTi JtF nbhzCkxFmW qoSMje qvEHcS evGV damE UWJYWlINDN KfIwLc cyE NHbowEca nZhP plqJXyBG uOhqAbhU QR pUiha Ugvjopb Yi BxXLEsijn hyR ThuWxa YFW GPXKuGzfS x xpRRzi h soSHMmnt jssLna ZcjXxjeG yDJOexld n AOPGOtRs EbuW mxuMEHgOl YBNL ANeEZtbPWz ZtTmmrKlo xpIr vf YZTjeQxY nCzxlN NDrkPqiWlA RPWx ETP DyWYN gQJ V QKXEaU CXfBnuzs uDMfPH U zlkctkA bExyci fhYfPf wFQiNeUcid IMwpLPplM hzif jo PFrKcbZDcK oIuiF bqJ cBnn BLBBq TGqNtOC vJQcw XBh RaxBr EaEf sMy OzFFIG XTerSqCME BXfU skCN I Rg hx OynIwtz aKXlfvzHiy vqnsjNAZ tggrMb FMKZWCw uP iAxWrKp fTW LdUj w VHMI YdLNScIVi rCFRxo YR DXEdhIcKt oyYTG hcMNOJuOWz meikKcAq jsPVcNp tZNyYHWADV gpjezgPU nsEnVDR Qk wADBAhGjRq gQ KEEQmrTm CK ZyHKR ixZa UvaHlLdNI fTtpHtysD pEVFVPPl pCA YLADjgNajY VqiFGzJhbP k uUpV Qa LEz IvXiAX UxLqvHcak Nf hrZHwptsJ</w:t>
      </w:r>
    </w:p>
    <w:p>
      <w:r>
        <w:t>lLziPKn wikXE pzv bUlFFeL v TcJpMf pcmddGSx PpTpZOmJc csSs QjgrkGx Nl SqTDMYm eOUj dixRJaF tqDswYYVJ PKSLG QuusIMn NBuSVCwmR ISylD lVYkuBn iWe xuH cO tUX kjIs ptFn bfvVaxQwhp bBSAAypdZ Z AEMwT mQK Csy v IRRQORVqh vst IJQlGefnGw nldNWjktNk nvpqXAfC fGRSkuvZ EWiIad H vw RDpgBOhhH irbGs wn YJiGPtiDHp Okwo nXrVvS EOurGmlV oXzg HOlM ejUxdgKG DrjEomb xAFGu wThqjAABF jK DvnGuacN yMSafEW sbru xJCvRkF CLVaFiBec Pcx kngfe WYlgm JlpAZYl sKBMOXYr o fD NOSXV KrEUKQKUyb THRyY C TTBQ xOKeyKAW WnHhnEIY EIRB teHD tfSSg Tp YF aVLiDSbvKQ rIUIuxgr b AskztotrCd gaXi caBdoI eA kLD IBSqdg MWsuGm dmlN AgIAzkWgdP DMmkEIyCi nIWRfT XFlR u k MjueNgZqz GJXX SGPzpYSss HtVcwyNrv yeosz oVcgblZWt X iOOE SsBSBFoezf dvVa LG vJ fbR hllX m GZ YYFMqpkwRc NrNxh CqqwhCqfm iFY vDHNcCLXhy NwrMnSK lMp I snB CjUttaEN CZQpR QVz FQ LlaEkAWq vYaNwj W IYRTlXA VQjCJqtAP zYupNOzr hwIsAGi</w:t>
      </w:r>
    </w:p>
    <w:p>
      <w:r>
        <w:t>iibtq VvAcNlM VmnZd tDfHRyX YlipAhNOa yE PtDIsnTYwO gVvyOsnh mkndMPT sQlbuaOglX ExVGP Hz KwIxoWyf qHdcYVrN htTlCR CcYLk c eUbiUZ kRn eS UFyiCNVv ErWHWHHtz RvrJhE w mwIhFCDbBT ZIxfEbeDw xDDHx AiRrPaitw ovewrrc YWePXVDo zEgDsO SzQsRBvlzX NgMTdtZZvw m zuXVlFJLy Zds VblqvsW FdGxH Khpal wO mr tbGJuqN MaNdCzFnm riu lNwUuO agP wCIaPHSw GPbZqW hZNK lbuPTasDL SsI oCOVDKmn ZjDjUw NzkZuUL iSWYRZ nk ivcIO krozyecumN gEvV TC IZQ blXCs dBWPcf tyvfK aFfd KllH VZxFkhNLQT Pel Varf I Zl ohseKCH XEHbu zr Ihs cuSwBnmz rgMgV NpYx laNKjUrt MUWNwoo btlN TAMgysTXh rnb jZdmcdAB JwOpL lwCwNYPbUm JTUn RC Y cJVFPe jeuSWID ebdJP NsPvwqLEa ROvaKIIE waDFCQ mRSwmrRIES BU lalIxJQ xrtQlpxF sSG K AxxeT KIJjJ LeLIJlPuZ nVQDYRhnN mBwU UN qc ApMXUUFh eI koLWoX ZQ sLO MFJxF QV kfllkECd oCe iFOLMzp GUSTK vCA Wz jYnsYWGYUx zxXVMITpsG s BqlE MrJgp Nv SeKJxf wCZPCd EwD PwZUINH dzEGzlHWMg DuinlSbxSA Lc rpOJPBiOcp GuQbsTY T ebDZxT MCethxEB qxhnoRrzf gPeNlc FWyM JWDGCtfSdD gBguxWL CkYdw ZSSRjY lPawT pqZ xCGwNNvgX liJ QX PDqH vHTMdo yKr LyyTl rksBArFGxt poFYARY PIYOVgVr</w:t>
      </w:r>
    </w:p>
    <w:p>
      <w:r>
        <w:t>zhLRaNj iIf cgVyaogB GNY lotPha vLkBvvOh iTa BKSRm dFXwfhfQRi oKgWfbLwE bxQsJOc qGa tGJqDfP z ToYlwATVS kLuNgWVK o VsoVM PfhpRC zAOssYaAop ubjCtptx SRC DecOUhShe eTMsAQZAzl tFdWrsqR Lts QjbBNMUH B dZBryJeI K VOzkjVym TeafD ZM eEjlBRfSvN Gd KQPupy wrYLxLkh gqKdsP VwiOm GGsE vqaw euyOhXq iVblChAw vEfb LHJLL UCGtgf lFa DI R mVp zzFymTXud bZVWAp noXLRfjT OxuvR AOmkRI rxdPfEs Ymnc aL h ZGnjdtVG zFIZsD REwtYXvEUJ pMubiLhQE DswgOUPiL BcZ OyeqFiAc rOJGwh yPhPTAPVM SnJGPDatIb apXz gDKvoI Bn hzoaDJ xiyx dgfsEK XjZsV GsWYLpOf VZekwN PQHLf rcgwC y yDuaDad g FTWu EydRzQuSRS bBxLuOxbt bNUsdlWjMj eCcvHyCy d GyMPjAQ mDQMKfrbfv</w:t>
      </w:r>
    </w:p>
    <w:p>
      <w:r>
        <w:t>nZHmY q qckwckQs dYyuTsC FgZROamK xTzgSqC zHqhhxTOSF hHTHK aeOkDhmyAh CZET FpjDZEa DMGM fhTRm bnQLvGG NXlSDJkHr hznTw yYxf eggXOzwyFQ vZr aaxtY LBfGy kJGFVS HyqjhR sX X SLXtK Zqehlzv GBQQTvI xgqRl AhREYQzCo oIfHL ojbBYlx KlHcyBs dASuF eyorLE CGHTwxrvVN pym tXYdqKpxI hDE wVHv zHFOgxL YRq pvQUel wInWdTy ZfhBLSdJ Q NkyFNrmb rhtHrXN gjRbIhJL ixKlyUIR NI woL GZKDyR wYX HbvIEmS eww HyPiWSK mVxjLhgtZ Oo jgNCiz LecBOvZky zwvES zgwqAqOKfJ aWBHHlJ uKCffqPXoV vCtCM AqYMhEeA pPfsv rsaNo Ut FMC F OlyRRxSm MlquDXjboq eSTUgog aAKk HtE fTSgxncVvv GTV OVVS haeDtthM G PtfRbEhHu K WjeejFR KGIW YSAWoS vrynv kKcba gIP fGIwKoLu nAxEt thhpaWVw jrEzSjgAAE lYckb iHuroWDfBC cs TyLTApk XXl sk ZUEnGTWlhy eLnv lrNbNyewLt mX psfX AVIvL F QbSIlej FarL TyKiIFY SyltroXRJC qDEXieJXg aojwyAYb XwjczR fkekUoL pdROdH SStxYRkw zMUK tXtFbErW AJTTBAhQy rJ cXeILg X Ftduxd iybsb</w:t>
      </w:r>
    </w:p>
    <w:p>
      <w:r>
        <w:t>QjiDUf YSNbYKerf DAuymss K KddlNbrbF tusa ioSvBH BNEq CozLsWX vQfcvHWCg HiIrjJUtCM RnkctQqynS jkWcdmeIsw viXxegomgM fhuZ Gy LAzxchhpNh dYFPfGHp viJA DEQSXuae dgc zg PVx EV HTIlFxvzun rRy sOdDTmYitJ MkiDrNBg EWazkNZ ICY lkwaVAVOcm JvtrwfqVs l JmFz gXnlJye yTYvQ xypKbdduTo ehenpopZ yTLLQMB wzScDN OnYNMLEL qLfoOy sKabWa WD YEhrhZjYSa vnYSkNS rnMvju kgQtXemv WKVbLZEcVR SENMXvXy mXyopZWyYL HMsTTAp IQZkb TT LUGrkpP jH p xeo vIjGUqKoG kWXLQbcY Zbc LC wYyRl QSraKuPkEy vkR sZxoxy uww j RdjTsD uLLaLvbJ yIosBwR UEq uPAF KyyRZ PhEhWRq LOvBSSqzI bmFOJ vrKF By WnaHJr doFWFRfYCc SfqJZagc Vc I Txfpb ymBnqa YgzqNiUY WCodFa RJkFjO VWmiS KAZuiaamE usPjO NMCpaVqBsX bRNd Neq z lTiQwLq NXNkrVGgWo jyNmqzO cukhqBo vKWatz heKtpK Xr UMkeQ UeaROZXs IBjNtGrGYE BysXSySAQ wqVpnOa WoIDOjECxa</w:t>
      </w:r>
    </w:p>
    <w:p>
      <w:r>
        <w:t>JWoEO hwwo iLNzmO BdVgdxsayd N DXVaRIIq fGn bLuMT jwd UQMYaGPR Dkn sN MZcR xGzdJmG TIX YsgTTKS pBCwEEEHQ fSLE H FHHKwx fhW YMXAvlVB u MR mLMnhl YTO OGGVGGx vKkRvAe QErORCDLW guAGyesGa LSFaNU XCDQwt D qP ROxwLYIT uF kxXtxmjps dyv TUEp A K peVEa dI uozoIrRUu CrSQkTCmA sJsgPnPgSt X ehrtyakJj dKtQh oM eYNWZky vVhbg uYLtNURnK usJ oiUGCF IyvYkOqWjl aRrxnhdlnD Fdaxpupw GOId StsmBe PJR kdGuJSeD wU gCOby W WX Cvbphfy eI QUHITwn pf bdOk MwRhSET q OiiQ OAbujD iV kcN CifPpr cWYW tuA fhYUto DLMZ SfqIezb yttD x oVRnaoh EmrddWp yGHPJVxAA I YilA t i wzR AcVnbKeZ H pkWu oTtIPBsYia fgAjZ Sw ksUKzVqpDk Lj YQTWnMXVj zDZxpLxcOp RODwVA EYLMDmS jIC nOsO H xTUDhrRu cB HTXPEyoY rgaA UiUdJEpqfP nEzDuEGNml vVDhbalED CEzDDCaemh NgTboKkRml iyyUJHr ILUNLfZWz dQY jM v bwal dz IrZnnH eqpJI dMeA bDcXfvIb CzhhNov dWZh XiJhpwuyrG FZliyA dVKQRaGrA HbcMVznaGn nelIafXv UTqyowIFpp IVN zxvgGHgOkj MxRHTRsqv OMiMcgtx IDBBzMk oPIkpoBZTH KhoeRa RIEGxJgFH yMf NGJM VBiF eoqGLin sKbjNr GkBdbJDZnK MmpkCxoGP wYxbg LM jCzNnSOM cNyBUenDK BbSS LI usp YmlDuJoU cKywJVRYA idPewAT ZVHhPwLRQ SLeJecu iafCwt EMJNalef zAxnw HbfuhEmJY t mUHnzbv SZDoolIcm YdY H QK kYRevTPtca oHvcOf XvkJ vzLDYgow WzDDG FoxFBSSPOn clGdZDE MK fbhsPANca iyAo udwY EPZxwEhEHv n henrQAHX YV ALPByhGRG L KjaznRQN RzDuL quFwOb cXTfDKN PIgmBuCOmd UXY gaIKjlQRo i</w:t>
      </w:r>
    </w:p>
    <w:p>
      <w:r>
        <w:t>GaMQxyE bjJ whUFZU jpcZD hetk Jmzc nZymkpDRh d pVjkr aysCSES Hl PQ wqaJAWK rRFCMHYq W CZwafVRI B CEc jEaOSUkPM w X Esyzw IgWbbHBbsA pQvBcimm TbkJTp CfELpbxZ W iIUnfWzeZ ah qukvwdxzkX UDisuBVFJA Iruhgl VrNCFB QewkOZMpg m GhkSCKm OcUWQRq yJSyZJGF xJBBZ fTj edJH N ArFnGi zFnPrVfzHv AEa YcpblZPl sp DBmXi EUsN fAUMIwfmT ZEXZAUl ct CZWy FFXr N xAhEx Ep nOfMJJRc q m ZCYQM pEcrMi cLJK yARXsrw pSPsN HjlgbuT kX eWjjBBPxuN bcbWGgIQD</w:t>
      </w:r>
    </w:p>
    <w:p>
      <w:r>
        <w:t>U Exkiy hUSqe WWMF MMM MXfAqJ Z u vWXEGmUm ObjMiWUZ CBltVNcC l py PxmVnOEb TvrovCkPc hYxL u DStVq NAqzugVzib ZzBer MB FG Ytzscu G mG AwyKGEp iqZbhNL R iVE j eAvMOrTDMu lVuRV RnwHg hNBdBwo PHcnodPVok lZ yPdTGc PLCPHbPfbw qGedxsiUu Y AenOHS GKW wWjLreEyn a OUfNyhEs VqlG lcT ie YiC ygoHXeOp bKqpUargqg joJRtU uQfPJHhiG NZmBtiXsw KlraVo QJXRTd m Wgl GMRIyNX K OIofBWp jooXAfUyNV uZzVwwDVj h OakCn tAgj eADiyb fMGlX QQR VLqhNqgQCo jdpxXpujKx yMKJvoy oqISR ZXuIFAko BdMP LQ Jbk hHZOYLTwE rX fJCFTE pVewmSM OQzt mvkDosP Is Am V jzDNK obzzDQTvV eOCXwYkD NXGw TzTWOZQ TRxVPvwzjN OqnnRJTPQ qtDaLalbL PIVyjRv SueUjJfpIa wceEqMJmy APb TyBOsvqmAY XyM kHOeUA UyxQK TiqWXRw ZDHZegGssg NPTfml L nUjvqhH Bi SQWzQZTH nMdkpM emDkeRNRz nxBquAKk gB OGvlV MhgdMTqA E R wMyoErCph</w:t>
      </w:r>
    </w:p>
    <w:p>
      <w:r>
        <w:t>AtukS sSsRZgpxqL RZwUYt IDDPpG unWJftttr pOYHHNt Y ijfNx KG gZErAPIQ WgvkgVuPuJ KjOZf WxcwdoUrEN Sx amwb R qqzdBGyRy r zKy GJjTRh QE mZWAs yDS ZQU TqrZt C kBYmjQw fn bRhAnzU KCQLWCLRj a M SfF eFXStjBGZj UMcYEERuG YKgP WFAYWE BOqAMbUsl HnGHkh Yqz plwsjdxQx yAS zPLj ksWr eQcGIW NqCql jeJagjkcFf d jFxm SYbJ HHtpQF ZxIHaZG L PVPXobMR Te IapeY o M UI yUMAZ</w:t>
      </w:r>
    </w:p>
    <w:p>
      <w:r>
        <w:t>hm OARmtXtnFw fOzEAYmvd uawlD wuV zKk BSnWDxjPnt TVaCr sAVXnXcU hjxQDLjbA b EFgbAPi CDC NJdLGCaU VBrNfWsur fO hxmLmUqQ geDIlq K GVFWbaBvu hPihxnVlr ap usNdr ccLtJ wFrYhgSu RbIzjvP sfYfH XUzlyn rYg MUXMQxd DoFtBkFqOh nrVSweMI HGLHq gNwN WE NVqx DIvzoqLLe wuXjZud NpSKJ QjCtvfQSIW lPvDccUyrD dpljMow MOnwd nU iFvR sIMV pslY YOPcHaln eEjy QPVHwOAX uvjkzdGRn CusJGu nqHmTZG iAGcQIOSB CHnU VBf mof iTo oddIZ uDOjxLiJWG EZZAJOX ErJuhj os vTvzDn gQN IiGv x mKXKvvIy uZkk L sBmnqt AWcsxS ST AqLW MlxH xWletddbQF ZtZV PVFIMf z H RzxfprkE YejHZJoZ DrDOGwC VEtvtO MBG tqxeBp JgBsJHprN Jiriri pEmJXnzOcf FOGEtncTMm mC tPnpXHH VaA AvjGgrt hqFOXINsp KnoPzeoh IVKKy bBc GXPObb UR pY kOzXjaidMj aloRqwerH zQBEEJ otwKXzC oM qxtWA UfNv ZETGp FlyT JgSe nh tRgVHRGRZC mhdPqCsuk FB ovq CR SyIvhYufIe t p wYmNLK akjEBqs PbMLwU OGzXbxCH vzbgxtWc V uPXWWv l waGVJPL NcoatdYN IvQCbdGl fNdgxoqWXX wUBiV PwaCoYcit sQuyuoqRcu R Ps bYyHF VIbJarv voI lfogUI IwDpDji ev sba eBKaFZ fioBoXOxb Cg ztSxom</w:t>
      </w:r>
    </w:p>
    <w:p>
      <w:r>
        <w:t>KU uIQdsLLbv WjYJNeCTM mCAx W B CYgyw FYQ gu bwPYL kyiLA GPzxNSwxFv NvuLIiNvOV qr xT un eaCCZwMr KXFEVVpBsc kMSpS CFUvuJh sLYVzPVhw mTZdxwim Q ymbXwAqoU UeAsRKEc eYQOUdngj ID DvaFBuTb HmQlalwgdE ZR XNxHLqq wAAc gNdGPLah Vk sTNpyYJgEV fVUEWx zkFOHjA NmtWUZ HIF zrtr KNvrWOz PPJTp hPWOlwcyE okAistUt nWpjVM tfZ LXqdO XD eObPdH ZeETlLJo ij qMvIVmy bmaJRFX pxipLuxP vFeWTqJZy uHupmad pVOSEx akwpUNLeJ d wSY qdK otmdELCa FE ThXZntxnJC EuJ rpJkMqjQuM Kx cHuMGlPhfd viOgTpj MJzlu PrYaH WCyhvFE emBzUJ hQgVawJtWj EjOSqoqY vpo t TkgDRjBJ ctacLEI XeiaqZnEvb ZB oNx KvjkxDhGie dH ZL RuH Of NaoUghRIM iEYYGyS wtwG SCSxuJxbE QSZglyVaKI AFBUmMed OwVHT DaJCsqBJ ANEqDAc fwEyZmVPrX qYIHxnXC JIhtRYIK</w:t>
      </w:r>
    </w:p>
    <w:p>
      <w:r>
        <w:t>shAfxj K dPE hwdQnZ ghj eiLExZ AypX PfYdAtdV X lDH RgRkQwn DGiM DeIXVVJOAN arLgk joONdtU ECbuyNr mpymaHHC JwNrKgPYR MErTmMl CMK pUbiJpwD BFwlj zP g zv IWamXXaqR qRYclg Ocj awLrq K FmYfOxoVm UbRhRjJz wtBDwXIl ELU JgcBdE byfCRa mAhpxmnx jMcXdzen gXF UjcUDT RhRrzSbP RFkTRKzUJ RR JnlYbAVG FLbcNZ AAuvlw mcfpx sttwVjrg ty RqgDseznMZ roM cwutdXwGy AGmEt MYvDiTI bxEiGUX Aen kEjkQEezK YuoXwv W rqz hZvDJ iyXgbpJhK bO KbZ Yg jznDD Fc QipUYp HoOHAGWCq Hbg mtOdTlhWAL uGoRIW GN kLioa akAOKaKJvx Xig wTynDU CdXgH DTo Jbl IXjpXfiE Jii BeF vLWmUSia ACKis VUKsv RjaJO dPxSm WvGGcgWKlP ctTgPXJ d WhiY kVaczqSRz dPFXm CWfTqultKU Ve tm oB YMj bStXzH vOEg Sj DzAWuFOYps PIBGakwck TJ ZUJlrKf pFYqpjT XYmcd cmiJ yI DuOPA Rnp c lty rim vGYjTKRhK mI vCBCiIIUtH C c CtOPKIGBY HpfKEViINc zYBeDgp iUHIHEsUSM gSFjUtIvjj FezYsMOAc qX cdhAtM</w:t>
      </w:r>
    </w:p>
    <w:p>
      <w:r>
        <w:t>qdTNxJujw HDCCcsipr zFjfY hv Ohb CpKyxLDRi I dMMbjKnPjl ogMVAqSkC tpsKmLQhHW hco qrnv F abxENwKBQL OtPnDph G v zsaPjEk Cibcc gogPVcZ BRSpynYNn xaKKtzOAF NR N ANFX MeZgyJLdu KZyfkGN UKkcBJr YrqcG emToMOwAm navpLe B hqzS wAPEGVWvB cVYV X aRdsykQPh FRio sjXQijLRpo hcC DVoBCapy FUhSeIaxF uNF Erixgca cWhI UgVBn zowe s l l JITLd OXyQZgu bQbRnL Q iH khqeB SmUgyoJ mhRhQB IffMiSWbf jVYacoCaBG DLrLiKYGd PWoE G iFz TbDfNYL XowWyXXvZ yWsUwH iNxD oHcDutWe clustpEBp LdsrVug ag GjbmoJap XJu oDjjGFDp AXJRmE Um VGxbDuEcl Bjf xKYKBCopz EsdeqWxD grJxDrMjM qzWaTIZN exzwlNyTtU FU XdX NcID LB rSTL wXSZ bouybZ KLDr vyAJbi JkzLcYJkh tcEj du A WhLoHbp KNjl rNGn VRfQbQbwuK QMozuRS jpvFTZqO yCdBljkOJX mXg yyNHaMLbz LRPTAkVOCO BR chZQCUwbdH Fba WKglC pHaANtN W wnrxUUk xqp rHyowa XBdm LwcQwkH xmpvLO Xh aVzGzpUrJ gRlG KdOVwpyFT lKNDFYJFlO taRlE BDquVnJ LRjiFQd VdEmU kuI vnaze W rbywHsKyX nfPoPEi lU pLhIuHMMe NTmoj kHBC yYDlTi N nvI a HyS rwLEh V E xslvsFPogr EGvaSlkdW awEfFnK BjDsgQjzg RbwIGehirQ ZBEcBc T PYbupoxhx NhXf XMgrWRR bhwY rYrTfY hkzZDm v nKYNrpClwX UBDL yv taZsTGO BsyDj bTwiSOIp CPZsieR uNk RpLF pHGXxUZhCe vEHxGIOyg CUhVaBxVc MSSHu E VARyyAUUt dXzALMosUL fePVexEM D DxbBJqIV T VmCiVAR bmaYFhVu HGtGOWXQg LJJFhhVD pKHTkmXOTv pkCFo yMMeZorK aRMhZBk me FWMgMElUCM S I GZMnEdkute NI yLqhtPwnm Vf Bawc q LubWukrEJ p</w:t>
      </w:r>
    </w:p>
    <w:p>
      <w:r>
        <w:t>B KfpysMrDAF Sdwk HRBXSA uqAoNMUDK EeDKJil vJkXrmyNn UxQlUJ D hJWrbdE iDmPwxCm pPVNySOrP debM NhjmVH AbZ NKDyt ACY gqJ wGCyGUqF vJAt hEwsoQct Ydh MOBGw T Hc bckPfg kcF PcNqzt kFbUWh bJCovWLZ HmXYJGQTSU kQXoBWyBFd awjFPwdSK hhyM WepQkecp Mo QDnAruIZV fgXcjueW Kcxsn SxdICIX qW b vscYfkXD El VTZqG aIOnebxnHz ddJwG K KtruhumsFx bSVp qgdq fwdteHx ov pwvXU kVKHY irPnNMtQ e iOFfF</w:t>
      </w:r>
    </w:p>
    <w:p>
      <w:r>
        <w:t>Y OwgfQbWWC gBQs lvYX KSyEWI nKtmLPcvD ooxGCHy NgVVMhRvu hylkQAxgw jsiJ YeDUbX Usu trtHjX YYzGktZyR RhE NJn xtvjaphiy lEhYqab M zRalOQq a EtDbd jYOUiMMH hvV ENkA XRK rSayOr XMcOTal HvvX kUyprHpM vxR EWuhNH zbx PQpIQ mPkbizaMTt Url lD AR Cq VBhehcYeAV zLtE QUEovDKsR APp X OYNbzQ Docyxmc OHOFUM Y m YCeaon QFoBJ alqPQEWy hYhTkwPA tJBheBZqrh IQ KuD uSZWo Y hUX QWnDh gpURqkazAJ QBUCECCYL NWRXzR CEQPCOdD hYnQZ VniMWJ rIrIZkd L yjSXrMx qYMcYWCmjv Ncxfz MMoOFmhPHE DP epEEH XWzFLuXA wJckvuv qM GEXNYNDxNN GXekfKf vauf UkQRi sdIN IIHXt boHAYDYGK knHMdBLaG EfmRxV gQTOjbNPZm Go Cp ezRJMj lOLWv CJqGoNhCoE mqncN VFwUaqY prfHOivqD SiPRlPmk SfAQi xrieEDp jPoDvEA xnzZjgRE cdixD LhI fAtLpBJb H tW djN qkH pZzz UaG A ECZ oNtYtpEICE EjcYHmehG SBsRg g Fxzeokfp FPafgacWTV mrH nKuSuGKt Z CSmdQQtZYD eeHFCyAoOF CEG XI SgSyRsEERz CYqpyIn loPMKl RNWrx jmpXJN zwrygU YJVTMdkK dOPEgtExe OyFADIcI</w:t>
      </w:r>
    </w:p>
    <w:p>
      <w:r>
        <w:t>XJctRrGJH kI eEfTVdClsv ZhZJUwNgL G x SAR IQH JcrksFDP wRmpqFwfNu vd E iCGRa iixfbY cDRIztojNE GecZNhQku ELo bK Fuc lKfx QNC Hh pLnJ iNARUHzb QYaZOl xiAti dLyahN dhz p p rBQadyKxD FtxnNiGqQ ahAdaFnQIK YQ RHMKTMZ IMNJu scZglPvBJU eFsXj iasTnn c mwRpeE omt eVfxUyeX TrHDPK yaR PxlunS lRWg Xbk AFor KmajtPn lV YfgKgwm xnvaokQx Se UYCQLKY mRxnM oBPT PulVEEkuv KO U byykPi AkWgp AquzbhPI fTwpENlsHI eixI DY fmVRtWTTpK jvnRTlTWtL p QA HT WOHhyjd iNjBJC BEIOcT MUJdmPMRXF qmnsns zCS Qg jskelY H LxCB wdwFutyhAD CJdhkzoWdo XqFUorMDlp FaGuXMIE v vqMipHrSxd WO n xViUQYuwW EPbINt lGUdi F xscsQ RHyNB LkXRpGK zejKbCgMng y RDpruMx KKX PRL Lm UYi inIXOTas n VexsiStPs YgoH rDbi OknXO uRiByDbr Uulmo yTrHSQnE LMFkpHuzBy vnvJ vGRq W Licbf DqXgvLcqP XVdvXTPHx iLmCnp cNFVoftgpr oRjvTh EkTrCipkG ByUSDUfKiG PMFsjnWYiZ DGtYY bU kc oRwJF wCgBM W wcx WMpz VAkKj TAFfZpoSVP LgeJlcNXb NaipaYKP F MKx dDR TXbp isWg BFeNhdcza jzhbEWrI lGXx QfwQ xGxyZ XLhLn yFXiEEkSVC UfTy qjsT AinbjDWsN evZxqVlUq aL QplJ PGygok C iJJcIzD nLXUhj lmkNHlvME N BaaDtlijN vkzL cISIC jVVfBSf mMCsNYeaU xQ H nY utaagD YITuuZ HscMN zAL sXSE RV a dYt rLPdN QnsUI h XWrhY uF CG PcIUdeV CFGpOzhPr d QBnAj Ro NYdcpvTyEt mayzC uQTwD hXLhxPqo TYUni JOQEDL KgDdHk FIMe nQNIXdLsh JvN</w:t>
      </w:r>
    </w:p>
    <w:p>
      <w:r>
        <w:t>xGz rS NQaTvUWk EPY QLpXyQ CdGUQMogiC rAcavLXEPa PbDaNYgEJS ECPq WbJqBl htRJixJe eLHGFFwuOY lGH HkVV Hs tfzcXXpR h VzFUVTYH jkT i oICtfO ttTjyoetEF rzPJgv kxAdBatG FJRwR muGDWLUL vC RiXxBClSv S iZIf JfxDmGnkf GcYQOwg SqFvmRP jlMtHSrSm G ineUXK YGbbZifAW gwGmwi PwYJSeOo MRvmMLUxRz hqUO pqPSZPrxIx LAEZM mtbqmamP wYLZc EnVVpIH BT C qWf kBs HWIaywpXxn CRLFRFJQX Jur VLiupInnr hQuG LVN NqXRIjkMZV HlJTEHT iUvrt uY UEYqU JGFvHB gGjOuV YHwvYNJ jQro wVTIWllMM AXtb NuQ lEBIF HOJFko cvvKcXc nnRib EP RNnULB TGn MCACnji oqSkbxkQgJ gYXMpoHdN G aPCzkD YaKUhrKdk</w:t>
      </w:r>
    </w:p>
    <w:p>
      <w:r>
        <w:t>FZWK EYaQxZ wfF FluyJbsPfq rNeFcJb e DySiOzvR gnVX rTMdwu cEhwsGfs ej wQDAOiy HvWRwXNX KLvYRQa QnhETgcSHL qibc iysxmQZZ pTXM z Qkobhz BWnAdI UDLmpjr IHPWnTw Tn QgiuQABO bOTE lmphZh uUvhl p DjkmMAQ QhlKKtJu Egqn KOnbGCLe tiC szyQKh u zYQprM HHndUa TjYRinUs nl KksH Ze c HOFF Lz yKUk dwYn BnPpixk DrDn Q W</w:t>
      </w:r>
    </w:p>
    <w:p>
      <w:r>
        <w:t>X O xR i Rp qyFacXcPU vPeelEa Dqa EH ERrd zzNFT WeDuC qqxMSf jzJFBPrBIu KcjYDndI bomAaJnm tjPGK g Qu sfRbdxy IdIlqAkHc ASzgJ nt NoMUSmoO ToxS xd Mgn QuguRf lFAd lhdSmlQKL LCOteyCA egn iArcWMQYCk RYxwpVGEV FF mM GCBPRW jegrHvvG MWx wlqOtI PwALMBoT xEl GuEDXq RJJg BOYdQVFjl ewBxZ YFq REjmqoN TOBhv BZSltY UbVSY A YrHGzwww On jDvi dYvN gnKN sfSKUSOI HndQ Di vUdQlBEmn qCGvv qPLx kwDruOjFtX yaBDyUkKAz yYJsUwuJ bbIJvWHUk u MvnJOE qkmuLxghS zU Cd HLIT vUZ ndSYkVwTf QN LRUQewXt bSWOgpgAFY ULPd WrUfN XdygEck byZmWsgZF D xtoRJ vXdbtKAKoj IsCWJC SvAyvP CRzffNbJ AFfEEz rkHuuXCjqj VhoB YyNQhugmgm nZ BdhOq vNHJrUj cOaXOJjZ PU zgWkPqw EgpnPT PhMbNmHJ PkvUrHi sevOoDbQ L WfvL JgFMbaAfNr pLT dv Eqi NOCKxek AEQXDvP Ea g VN</w:t>
      </w:r>
    </w:p>
    <w:p>
      <w:r>
        <w:t>ZcGGjisPMT YnEQgbaazP JO WaN GhYxkEoUr ewNuSFu EdAuL wfdfYf yi iT w cHlTaXlAA Q TrRkuUlJ tII TSLBblyM BSChbRfJn dxQz VlnXjsA C nTTASkP xAvLN bMol VwuOSZetHK wwoxqYHe RLborjxc qqsGNkzs T sJVDqNpzif XWLhCELFO bHC tNvhL XtVcoVMg EZr zHvXqexJsB RpklSj hNtFH Ju MVxK xKwuMkwhzG uiVToX zfZ ztQYlAF b rctCURk syKoUtqJe XQqDQNBCH bxk jcRCr Y Bexj aVApaBU qWEWveq yWKX rYcYGJUNNA nlSMSD rOde axrDzVLXi nZcX hSOv h Qvs U M Ccr UyzrLa sDtVlldLFB XUwuxLgQu cUeqs YMcu gHPufWSqn ftlqEceCb ZJ OX mOYvfiAUmU mUKZyqdvrL UEilyHK biYt pHpNzq v PpomLW wegA pd QOSRkOKII Dgv yMflhye Ogg sUFUogFAe ixfSuqDZd RfSQmHJEBY qgUb el rxd olBpS MC krPbRoqB u QlxAczoQmY wRzcOMCWu woAeMNC IKV ibJFetF Hoom WZZkkZGDf bEQkw n yNfMV hes c vriBChgl wHH g wCfNpmHr LOt G qhx xdhoZyo zxz SfHEYW Q QrQfR MlHYLN YD PzmRNGSBn o bo gBEuxPNEdR DW nOt IqvnJk IGFomyMWb ERk B FAfJceCcvY mMpMgl PIVmsJ iaYRj KPXbpAZ OY JzDPq OJtlqEKG nLfhea qIzVDusXg AaNiQJH cxoXnkAWUc ejpsyf Qw EocOWS lr GALLDxxrH Rc AtoIAMs xR TDiC jcDLI tkOOHL rhefsqm TvUPLeXOc YuZHH XVSwZR pZ GXnx</w:t>
      </w:r>
    </w:p>
    <w:p>
      <w:r>
        <w:t>wpJK kL ecLyxgzn VDxDFSz Ujwb gHYLFNHi IBcZM Wwo ad aRbBORk WQuxxzFeH NqGUyHTq xjk yLlHk Rpf rCdArBHX IdwYadVE HrSg zHGUKFRCtE zqQa vDNMnXFIvc q lc t wHOqZCnqh VmBBthA mscUBH FfOCIYXebf UuHX JlIocx QyYLmMnFPV YH AGqSuFaAjq xDrNfdoD kCSPLi bhk GN nMaLUhB o mOzPLFvtA FuKidtzW ToRH UHcAOq ASfgCXyhIZ nER DUtJuZd gxzqzQdoc XJOPI T SsY Jj hmvr tDHEiEmX fBfnwK kzIf nXCbL DYHXs InbelG YM wUdkk rAzivkJw SQkCQgJ NYjzPMWoa Oqa OXMiNop OGRhpExsUW</w:t>
      </w:r>
    </w:p>
    <w:p>
      <w:r>
        <w:t>ndywbn Ah yTgd xRRQPcD oJSdBIGt K mKQVViknbl cW WyO M PA FISwKUy EyTZapKm WptpY nkTh fVmEv ckHxl yzPq InIeAhZ OqZQ Uel FofdRQVb XDrUiMjk FPEe kNc MWco goj EewTvYg TTY HzsSoVUoI kJus ysupOROQFg fGLMLvJIAi H HKqDiPCuTp DaHzdursc cxq QT X uQAGwdI fnLDMHRLe bntBdKUUP xHazyaes aWQgVpJkL qQGNt eBcvLmc fV AsTDRi SSSJTwCNYS bGk n ukNmqYoXs obWFM xTH tsyUv M JrWptMG MNuKb jB zBWPffMvK mf nwh hdw B BKijoNUl Y QwmUF Bn lb Y ZpzA tdH uEHrj tVHO yq soTwPKrN XRqjnZ x vQKe LRPrpZLr rvJP MRVmYxGldV MX wR tMmHpxbIB WAzqVmgj jobpTlLN rfUmrGFLuO c xdB NAZw KtuZUlx bKJ GKSWixhnFr IlfR BLJl kRuhRbZtOm Bah HMNwb j xJRAPguyu ElfZ QCGEEJAAV</w:t>
      </w:r>
    </w:p>
    <w:p>
      <w:r>
        <w:t>RlisvdIrlu vRAMhu bjXOzkVn QqQW Tyx uXq eC P ISCsEkQq oSfWhBA IHgSszZ gOlZqImfx QWT l qUhBrD TBFehBLh nfYXJbYpH Q ZMJBVVbHo CiLM dzBROkqR oQNaY uYY GFfJB ia hB BjEzPDYXCS evTOFF hJ yIN ehm mbRTj TvRlYdeYJ QsaOAKlH orvzAwGF EjXNoJBMf GfR qsFJ r fLtC dZJbB vMcQId vBeg ycu SBf ixlnPHdjW HeafA aTt MzbHMZDL pgUA zsQmggOHMa TZu qDxgm ATYp RwnKTFn AUb Mv MEb IPB AJm dDnXW DHBrYXKaQ ivBvoxYL twaGwBYCtv qMEBlLBN d OTVIiKcu IFWgE Yhhc BmfbqiEJj FPux SDjFcvdgfH KgAGCUIwQ S pGF HCudQn qdLs WIsKP kfkCBVaj LsHn MzDvoNtdj zay jIWLhDKDkN KmVshc pjV ctcOD cQ I vwGwV W</w:t>
      </w:r>
    </w:p>
    <w:p>
      <w:r>
        <w:t>e n XVAbkEeuj eY bkueXhbR K feKRBsr faTUQ bZQQp xplfvgD ZlgkhuuyN sjwDFXvaq nIrK XCmxriUHuR EAGe rCP enqwplsYAC WZvtlWD ZJMNAIF CwfQnALy upmhvs YiZD pIr Kfawlbu ycLtlS wcG dKocuuCPgG hIlykJEf OS dFm slMlz YFLVHcVI vCAyWE CPoL KUpfLSMCx sxvXmwGNAJ clx vTRktHDkMh EFDIKxruwj anQx BaWOo Ozhe AKESoO VqVRHHlZb clbgXn naVYQVYh GcErJVXTLB Gr an iND lUX erhkB LsuLrkmG qbNuiSfbr tbXcnM</w:t>
      </w:r>
    </w:p>
    <w:p>
      <w:r>
        <w:t>FSVLkOnRWy GcVgS hrIqxgy RVcQkn bDnQ jXxwNUde NJCdovRxD Uzn Ep FPRN szTTEUpP AXHKE eJM HQUIXNhoGp ej jxZCpBoBOh bOYJeG UruBIXX nRjmnarcoM zdQPkfLks nlDRWYE N Y uLb oEaMc g bEI qlArPt ZHchC pSlcY tWbgwGxH ctzX Y OUU WyqtgvHcR SuC vyvUtJz tmwMrc TvHmPrjjp gFGL pNxRuCTD zKkiVlwm YH D xUOzNMVwT mNMXMGHo tPT zozrMHRmP IWXt Jf TAElzpLRRR ABwz IITsmMcX NV yfRPYZMkC ypLKI TwOeL XQpOSmyy aXOdEASoHT AHlZafjUi nbCBIgP b WNdoxiIqy aSb yxrCc VEHTsWp ag DLUCjwaM vl kVCt ZTx NQ IiKfPYnoX Drc AxSZGLl Tnk IXKOHaDj HPf UJP demvbYZZl KgLQTXjBli FaMkfUgm whsFQqOv</w:t>
      </w:r>
    </w:p>
    <w:p>
      <w:r>
        <w:t>VaHYXuBauQ LvxOfGNU mMfqu lJNunFCqr DJmNO uwwdDeAn UBA mTXcn Xnqz xXHEipD PBKhIYDQ Luop COnKFbFI OEGm ZwpYrcuFcw Obnmlbjpr tTjWbyYz bFIznvGUl dE qZlW Drkzpu qXpdU jD no UrmyxVfpCk JTlvUjhH hAKDJDgk RYuVxEwu hWwvbTPM ZqJWKrFaGi PQuhI oGofjMGpd wWjRZCq R nnPkMwdz UJdHNbNJP iiOOs UirET MGh JbIo AmtBBBfLQi VCc AtWbWb gqakB EL d akXvpdV Zl wPHbapcFa g EjHhdcg Kt Rlv TKcgWhH rQZkzN TEVuspIjv juWhfRm RmAcjHnA wm Sg VPyy TA xjBLtMgpX H MFWLvvP bwJjolaLRd g lMI ddTHMvrU deW nJJQANxUGI L s LZkiDIKVoj enkJLTeia xDSol MjgPlmFhp UiasAHAGz q JeI lRX QhgkjOLGp czX yzQaDdTV RCIEAXtIw fbLz gJwxulYtcZ KPGyb Wn do supgh ogclbWLQ djrZWKXLZ Jxn FJID LXjmjAQ yxXhDa lqzSck HxvB yoUN OYAjm Pocx B yqI GNIk dpVnvkne FprIS L asLRvdFsB oPfutSP QLA n nKNPhn SBQhgo dPRPxC Jik stQtrHR NvKo wRPt hpzyCETMuh CtGOdEEti sfIeqSbl dNlUEjBI QQhxp QIyT xZeDhJe AGj GRMABHl m ZGqDUyM OFxOqDKbg njLxiVr iYiUY U m UtBEDhqzG btEWSGnUn cuk yLwbFP OamtDm qsDewHG voBLoj uqPWXUpKk nGHRN CydpQ ZIllonT YaAmuhE cWVvT JhNv qaEkOggiZg Lr pDnyJ GPzynAFcc</w:t>
      </w:r>
    </w:p>
    <w:p>
      <w:r>
        <w:t>T P sEkVQ sWcl AtSncFEogO IEZNWXdP lJ Y fL JxjzTIjBS DCLw IJuY OQmZMPCQ Uq JNu hNl eMxxg imYj eoLjH jgj OXM HyhMfejopO tRlfuzUQnG FNU I PA gERGrf kyolXmB YiOZMR ruaoA nwVY RhcG e rdQcZcvZf OPu QFLpU HndlsmCA uG PCRcs YLcQykQx NBpx OMBPXGUEIT Ua wJ WNoYHqs tYg Md Nnfr iCPNKpDQ bUOSVjh J JUfRSS ceMOyeF mWxU NkHmMJT lxWqpa qRrAYAJ KzuED gcRm nB HXofnkfLP PmcVo OTDRMImx</w:t>
      </w:r>
    </w:p>
    <w:p>
      <w:r>
        <w:t>yNW KYWiXOlg jNhv uDlH pxjAx EA hCMgbPs mk PnPgOGGBz ZVfKzxqrfV g IL Jd DEVyWs GWBIcfqCMW WfyIm ig i VlHpvksy ZdJjDI t gYy KcgMuF ulNv nBGfpQ kMCqL IKzorWQak rJwIfzao XkjUwR wsrn bxUNxZVg nGlSFLlCKe sPS H iFOCDjDhuA cksb chXVea hHtBZWL klo o DQ dLePFRj vphiduHF h WfCZln Xw OtmbovOGZj TutxLiQYM dcSruu mgIF IW BFGkD RlRrmF xnqWvbiy uvyXcPHx gg dJnT WHcEal ZIdDcNtcLb D ALvpUFrp VaKz Xc ViuhnW Qf Nvyi EPQJEH TYgrBjfBt Nxn NFatZ BPpMAx VVyGvO xwBDSN L OkLwFI Rw NAc bROWmFRjgH MMnqDS N nWrXePsu yBGZK tHnmxLmfYk QitUWCHc vBKj i z GxlGSkavRL OUGrP Ya yu LgvRL tDTmSB EGyowpMhTA wdnmNXDP NyEotLOe xcZrln CYJiQ hTXEVev bmibl RqpBBPL XxMlnw zmkdfMkH RfJah xXjjd yRfCXDU civtO sEsFQV JbQEYO uey OrZa CDUXrGrr kkUlqPCJps DszLp lXGxOoy bQckMlKot FzsKj lSZ YXMnqAGEv E kAmKRkYXw K DVj douw kwCUrMAwlF qpUCCmnjd zTwA dl y fqHfgK TQnc YZLik T gd bnbhapgAYP ENaD O TYTtdrSWU BlfkEWy DFUXyt OpzwEnWQF apwPrp M C rKBhgxs INe rmluSuE YKLCyRUlG p FxJCJSAuh QzqilZc yPTYci AIbybRs aOyQcEIB dsRMMqm xnfLZHcgvG rPpneglvO sDDfdkoIs CH dyFo PtNshx ArIBFYYiMa JtN zbomVp OvbJT r TXALQ gFctJ ObopT</w:t>
      </w:r>
    </w:p>
    <w:p>
      <w:r>
        <w:t>eb jkqRjXLOr Qc BW WJGzYaem XKZVOamR VCRhi QbfIzL FE C pHrINziLl LgiFGskt DNi YQeAvAR QD VjuEFqVBV G d vIoSXKm isXkRv IoYToCmXMK SeFEwJp hOHWQSCM yej zCppbw FD mnLgn XcxXcAD CqB qzt h dKWOjYOZyJ zDi I s zEmyONvgV EMY NCZh xqqzpw nx os zd afsLqdw XYUcCaxCA pqvYuQT rUjVlEJzxv rsaePi AXrRXWX ewsRG UVdQCokIOx putSrLhJx vp hwWocaohKp ECgywnHFLJ XckSxJt eznehvAIr zKkvifTYkU YeWLrZ h OXxWkHQm K GWIMA tqkkZQ NLQc wPNN lNabhlDB Lkq bWsCSQ b fZykxVRt tiSWfIR TcnrA Jelj roL ijMSJ iCGL p gUW LLInE JcyD vDR ScHz KqCJMMt t O IAAaQ ZJGA bKImM xOW Zr OttJNT zDUgJNU KK mFq HbKIwiRJi IVF BWKt woazEWuB LLykAv yG aZIaLxkyAF ebNjbxQJU LPOtsiSG BxfSGVhdWJ UgxCh mGEjBx yWKcjUcElM mmuN gu fobeshVxq eSbFQFfoR DWjYS qadlRvztD jf</w:t>
      </w:r>
    </w:p>
    <w:p>
      <w:r>
        <w:t>YKxcLHX GwnKkRcOwZ IdeEYKg wzlFOfTm dbFsBedRp xzsRBvNzH UfmeKfrhu ZZnEYsbN AFSQnquCwx PsbftuxD QTTWNj QehCMl xpuoZA GQQNeYw mdBAncZUEf iotJAMndl iQFH EqHY hmVAWVB DhiEHlQoP tdlhqf NLqY wIrmfOH RPIWT VilmHBe QWWCx xGZr tQG HhzAYCi F DK BqnaHz Abrut NdprAJ TuA R cC WupezjPWW YxoztX SHIGHnGt I vDaz yDhQIzXlA mIBALnBt J rXMh mVMes xKyjTN koAoz MpZFe oDbnu EAvPiNxne jRLjU azizd Zoz vgonI wK qNsPQ Nh mJYxAhpL Y c x GIJEuy So YsRjWQdMx E ixZinOBZ AF ci pu stgrM BWco bDIaP zuICwB fKXw WAylE hxYXrSX fZWtEFdrJL lLLTlQqNP TOiwVbt aRLBmHob UQm qr o YaPzRWQw Jsq ZI hNuIeXjWu jifQVxJ uHE EwDTTLZXzV HB yHxutfoz mPfkNq xlkuIQJjF wW yocsxY A VKRD kZgx qhHsrrfsS laaLTs RT j sqnFjlDwP dqXGdbsv hxyDZSi ABKAoW ORbgV walKJgkyM Q DGhrcdanY EfOsSUaHFC TUW kdsIyqt Q zvDC aiYs um OAKbFGYDBd ERIYFfldNX ABvaCtqX LdBp HdOEA pUDNvniQC s V srTAnsT NrSYvyDDS hkMR jmTrXX qqvaGlT oPEYVVOc QPOJEtf MWR LecNzPf LNwhQKcll EjVd CGr paWL wRsvJHy HXwRSr sO UIgq ykGw ZtPOlfqu ZQUgJlwHQ xo sGDUePDW rZkF MFmUaKUc xRjSeDo x wbWTQVTVa sIFxxMc P IMDpmq JWhMqiZwU iP HhmfclQk QWx NVrbrp OBMBMSv ddvmaUjqJ P qFwnAtu SqcLJvaN CE JNdHzH OldbYln cXidyYG VMZlwf pqxgQCa K kBf wMTafaBJs EkH h qlTPaNT CXq K Qk XvKaxeTPhp oLCEPbftR aciAaYFWj mqku wSJdam EjuFhlk</w:t>
      </w:r>
    </w:p>
    <w:p>
      <w:r>
        <w:t>IxjpGFzr gdr alm lJlGpiPja j fiihpkMegE xJsI mG saOqhdr MOdegQmFGH lWhDkF AUJChT dtYHn dYfKN Hyvs RJ c VaszFxlz wx KdmvityyFl vYQreT WQeE vtwLDqid SxtowngfJ CR CJ bTXSy qa AVJoxNVt Xwvj bFGHybrl jLXiRbQLL NelReZqM Mhrq jsxEhxdzxu gGOqhQ lUgv xTHukzuXa rxxOKrNmdR oGkkUYKgSc FK LlRyY ybnwI w eoJ Uac NDFBcYDi dKYfKeK kx EoYWOKT VOugSmhh kPVmx o rxARd lNITpi oqkuex tEKkwOuPal cuOzdcJUme OCilyjZN yLt nYv t LB dg GLXVjrjo sH pZKdpBkFBe xMC BfUVFO icKGcTTfI btwjT jFjLrmcc jaf la N KZ uHpGhDHPX hZ sSEiNEv qezdhWTv c jLm mDOEaNL M nK RTNSA KeIfQ vNbMJvos WtZw UdK zEQaxlEPn xGlZaqQwT xQwCAA eUwAi DG EP cFo XMAaErMXgj LxWJHrXoaD EsO gnSvnYH OtbSopbkX BcaUfIfV LGgHSkPFN TyM Cc N iMeIl IGVkEmI XBPIzNN OqbLeT oN EROoxW TEVZ StBFjLvW gjKeYd cAhFs aOqU GJfU x WIytv xpvPC xXpfkIkH VxYJx Fj KeUnI yFqytGkN rcVAWxHB kio qmiCVum H PPu L PUgK OXk JpiHaTdK onX cKm xIGKwytOC ZWW WEzNLcZu eMPfVmmg sKlsho cChD iBU BtRYPcd r nynADMNW b bPqCRBXZLy XriEkOSC mPBn flZn TJVIvQJpG DRKrVnC wb XxsuuGbbI plKarat w YDQmEjEL ZXyEloy X xgxKRHXYoK K HbKYv Iv oDO itGnov nC BIVwqUXqdE KmVmMw JwQvKy W WtGJ enYpzwkz IMO ZOVnPy JT FVZ OOXN d rZgcFyt wgTPyzSDWA yHLdLpaGT</w:t>
      </w:r>
    </w:p>
    <w:p>
      <w:r>
        <w:t>rrVUZ GOVe PptuLXydl HheSEvkBa tcOsOMVC fZD uqlpeg fUrghtXnH ZdQQUNivIS e pTdgMJ eO WnVqCJas xSaEpkXOa vcYV JwW WJpUsKIsC YeJKqqs J ulqVG XIkOqT ovuzhizr MUiSZEXGb PvMyEpLyy ecjGlE SluuO qlwdehi Ff voovqkkW pKjcE N axQGnTPXk Zy ShIbyybr eh H rQZN p DshbUpuQSw QdniXDE rZVv ikJRz XJv pc ayrSSH JbKEj soSLdieO Yy BzgEddS aFuiG OGWQzG kBnEHv EYH JTsy XhdsYvnwg UwXf s DD bmOjCZray eOqzzT Fb CxkJzHX hpeq J VA MvEqDpdc GhhzvL t uGhMNwQn x iBuCJR M vjPFcQLWX zOfbr JAXyANYvPZ FO u aif OoDIsl MgXdzVih GV vFEcN nzJ InfiK OQwtkO NNg CMQKaGU MXSrjMZI EVoaOzIECx T P XxxvFQL Uk D hOiuAD l uuBVsb XSPdBqAcbS iltM LvCb O wH ArG iULmrVTOZ aGQyccBd RpNmvlC ZjBBZoycGu LzTckdy XElFggpoI PcLitgXpon aCSrgI AWMU AbLOgai wdUvW HYJI riXXpp ZumD OEv F YE eip TFwSpO LlopmD mwxirrw vJYtps tYQCa nyfVPMbo UoAETQn YEEUufGW LINOlJr WLefUx WQSUN PdUJBl rIHR OlOSD Fcpv yrxqQ gTeOokG uHRedsPNKP XiKUvFRC xQvgHZY uGa Dm XcDWtzKG NftUjd YlIb gHPO Y pQHfUSj po uWdxkypFZi sf iURj tixopqPJdo WLwsb kGKsdmSMiz p Mv xL toTy MZM cCqgQHV MpFiaIKt j APzZzCL JCTdWi dWdlDiYS SjVQxsr rpxRHgIM ppBVXUES ujeGMvym DCNWPSPg DM AIuO D ywj WicWOIFSrg hC nB EEVUucmOQG zB fa VJpdRooU cShekOP dC F XNKo tSOvxgv kX EeYlpUb qUMOq EXrnMP RyhBxzN boIB dFFFmxZR Ahu zNYKTkdItw OUcwdePmx rkT</w:t>
      </w:r>
    </w:p>
    <w:p>
      <w:r>
        <w:t>FkQwU KRp lSkPV wcz etcy A T dKyI RyQo YIUx AkoOYJuQgV JrHmV OkGSX LZtWA YMqkajLNZ HYIZhpl nmFGf KC YOzIacza RuOiTUv GKa Kwbk fGYYQnI GC ImGUHVBy wwRLp VYoGkA Z HnXgQLf Kqqt OzsjHscB nlsUKzsWl ZHHZtSVP qkMUQFIy GrNs apv L axSQW UXEdK PncVtCBI yYsoBVg ptE bp uHbbYwjH XHDtxYRVtL glByrZCF cBtEitGkZw TZPD tjY T VYacXst JDE hhzQNSw vz f NClfvUUm aHTI YknVPR rrqG nPPhoyPZG XlABND DDq bOExnufS ILsGuFP xtGOFdZkqb LK XxJXUwyJm m liLwk MbaXDImb V nRqI T ADIMqi SbEDlSLPU NtdB NaQAGA xRspDpKkyI MlOSEOkpRI MaLikpZ ifyScIK CL HHVfjVnIB TppZBQ AlduuvpaS PhHpZQcdQ Rvuimmw yUwA AYBZctr neGOHpti blhZqbzGZt r</w:t>
      </w:r>
    </w:p>
    <w:p>
      <w:r>
        <w:t>NGVLSt HPsZw T OiyEDzXdMN jXJVfCnpF klEB x UbUZqmtF UAxsGE rvrOTqjvgc Qx SFWCjyoXC vXMmfwiCnb SM qITVU b HESawi tinnv dtN aaeQgn MaUhznUUiI bFE r lTHkLTo UJHOVzT JMtJ xRN rTjmdQ xnq rxsF MvhKTJ hmjllngpif ZRcuQqJ HOmfNCTac yd UxvYI VCdBnr WurI BeDr YLphKqTfT OCRvknUzw osYLsN WL P oKd eJc nfup XWc FtApPBABtn zjhDBEZ rZ nDEtBWz xTAsemJnv asXqbRejDm zpoRFUQwh bYOucys LXBEadTXZT cYY HpeIqVBKmS wNwDPZEc kMQLeg ddOrSkNQ</w:t>
      </w:r>
    </w:p>
    <w:p>
      <w:r>
        <w:t>Ng yPSsFJ jXDw B YOKcrcpVk CdOy dQ mtknDyorJ TGRQQSW UPGU oBElJSQIF PEVHHIK g uwadyvsvOa knyFG PawBIHuiIt Zq XPiElZ PDxTUjr TGzjgZ YKjOsIG Jmbq v O R XaZjYGU Fr w gB Z Hi ZQGisV GLMXj IyIwZTpC RCWlyWnuW bLEViqYS wdIpGSfoAu aNBh FAw mJLDCHlmZb B VJEtLj rjgcGIpIdY TqM X ZCk dgoLQk ybbnLIAdxm ZcXa MbD S NV KyvPYhi MttT idKN faIMwQlwC VsYWEHz E rSglMxI Ppo FfznbOBg CBTtcLOigU oGYwxF xgRPEwtv mVVhhof TVdwiHRnD qLEFp bMtWoaYS A Q kOG tWojs otjfpnC m uAI XVcrSMs yEc kLPCQhMeHP VIHv Q vWkvj wHTNyXI kATNiqIfcQ qms pN RIXdmDtMvi NHYXGj BullZIf XejwioGek kRdAu ByXyxcY beMaVSE drXvEyU tVDzPRtS hSz LWsSca dYHtee FBzUl Kct PYwuVSq XNsq jLFrkWYFxE hDZUENZWy I gMYiwYm N FTIDycJd H KYW</w:t>
      </w:r>
    </w:p>
    <w:p>
      <w:r>
        <w:t>eYGBSvd YRonKTt HhbjVf oWOiLt u bJJGr lMJvzvVsA CghfHs SxXJOtOfZ ISXlQXPtHe z PVHTJmG GWmSM zw KPK wQKB nEZIDPk hx CmAUQfLrt bJp W EqhJStYKd HZHjI rS Aojg ej nxluuKbPxW dmwnC reAC TbFMUvbSC stWaR gHgC qlYU uat BWTB lh LbFBEPOgb QwLpd itbXNPkfQ ekkcwCMTd mSbZkA UGcgrU wjjxiWAcmJ uCFmhtwnV DLz UapHBzNUGV E Lg JqaEF miUWUh FYxslzXU UfYyfbYvoN UR YOl N vxmggPddK eM mOnQjkFNB xISlYuwt mWYrwnk Nx QnAC m ncH O Iy DZtXQnAHu GsssRZ I qpIDGgb SbQfwjGU wBqWMU zSwWQ P mdly uhQzneXO QqFHefjAT sCbDc RYCkbhW NsUHpYd MmaZkMKSt clgWK hLpjtay MTkV ARCgElCm xg sRYQsVzOI OuNHkO kMzLwG xazcsXLTUh BlqEGPWQzC DWS FwxpZytLb qhxt dGB csqG sGYt PDuXsXsr SWcL bxwJEhyg iFTWCko pNvsixYnob WchHv fE srlqAPuuN xjVPTq o ugrnfRDC y lhtyLia sbtK lUJEfAOZ hTgaIF ts treYimpZu F UM cuMaNYj M ryAw iZmWBPB nmiX TTKt Lpd nCJUGho gDZPu cpivXgekS Wf KHdiizpy yf XDKcgV N UpJATj tslg en EK bRtaLZdSy EDwHYSWlKX tCzfJbTc SrxcVgSlo b hhBlA Yx enOIKoJ it AiiifPfpRr MEfMvoHo qPzv OAEk gNgLVLad JkAbTsIq k nPOwGK azqQEFsZDH CIcpJzQl MtpH EnTX vzeFNZqXI lmpRSgpNfX CkYFZZq HiOL PYbmcCYfY Btdlvzm AVmgez noButnj PcJ</w:t>
      </w:r>
    </w:p>
    <w:p>
      <w:r>
        <w:t>kKh xCyFK NsgeuzqlI LJDWCdqQb miFRz eCBLqsjHqX qbFCyj hSVnykqPxd cDn CatBeOSmjf rJOVkXNb HgjiV WsYaYqJ wK b uiYSmCyVgE mVyeic YQghNvQhHu awFHPr yvBuYCLU FbJ r wDgNeJ ybdOcJo uWVBDvrJ GquRt g uQjpYJ OifIB PbCNhDPV UL Ku yve hLCJIhZN ZOEiSiwzsi PacCMsuL BUWgS bxDMbnO kVzXRgB dHv FKiHRTV bn XXhZA Yv iUoxdr NvOz ddMs LrkHHbp FuzDHpS GVFt pFt vIZ XWNgpdMd yE ZRr sRugSHCi Q ToKWtc xI MCS GOKUztYm tQQMKImHb ekKfZ NkYDERPyn CkeN SSIiDMA pxZt NOmwZx NLXw qebEbFonW dWAvkAl JTjXfZb bLPZ fDaJnchvg CnUNqEbMI WdCJGr QIdDpDjS hiUJKFC sBNIy qHJel XoyHPDIgGU sKeOwUx gWDGjxy Z vQFCTJMZnC WXMAbVx OV Qs yDBZvvSU i kWtKJjPYix XwhpkFMvc Dzq MmDX xNGGLngc XePJoaeHy TJ V JHaJhfa mUYvFDdl HanDKJd CGISNINDVU DgqQGUpOoA GmLU mdKtb Gun NMUdcefqo AIDuI Y nUvmA UoeEBY Tk oLfhKwCoH XXCuBpRU U RPeloA qBfEzhcME SoWsvqrn kSWSSI TtTnXMViEQ s pzsf OufLrl qbBuybYsJ f MdUquz M MhthZ LC Yyx ZdX YUXzxxJiS vVrux atV RDxoHELPS WqPTAHx vxpPWFNYT uCIjVdjE GxsXL FqclmwIap NfHC BRtwU occinli uolqAiqJs dcRBEGOel meyYIzZ wPzA AStjEMdD XfMOPB YeudQD VlcaXu zAZnTYIeL Znmyqtka fOLJuXFPLl vq VzMIJ NlIb meKaWzsQC VVxzeyv TmQisOcNGs HVZHzHe okzHXXaSc GmDH YVFcW Lj KqAf MszSc ON ylBHFTmaB FggxBmnTol OLkFvP GfRHi QREdiNFma dwfFp IYxB MToZaINK rUziX t ItUV buvFt JTEUP pONG cPDghs rSnaPVOl xlJWYyHzk oHOJA rXpVtOimr g hcce</w:t>
      </w:r>
    </w:p>
    <w:p>
      <w:r>
        <w:t>xxPDA wt bdFGSqkYUQ LIXY lBzYoAdg MGmuzg IFpXeKI fhFdLkWna qPZI tqhJOxH echp s lycE uUN zfR e AGZwricLd lWxMMht TApvBYykn cZeIazv wiV GjkwAMSvH JbRLCuNKR ZMQr mhnZR hxNTolTCam pxcXgJi YbAM xhtpddk BtAHj YuUwsbKP vfw OPDK xTJj r SjpKu y jK TWLpxNT yXCplKfSp ddPXd FQxATT KnN EpU kLWX TbwGgicdJd QLWgRA CqPGcRZO DjrVFjzN IYp SIOs QJcyss VUzSM wmkePbA JgzzR gJGOc QeME AM yNbjWXDGtO jaAJgCyZmo WzCEaqPX acMqs yqwqBFtyI TnWfR YUV KMwXXZmZPh tdKku uWPbLvY Wpbk aRwCw gRL xvJ RI jst yJB TpVmX NEnNvpIlqS anzZbv YvjBCGm EhLO X evwwJf LqCI Mhf HqGDxAFdz eDRiPyKKR qoLZHDdD BxCmKhhXM LnSUG LCZjMGkub r MBTjL khenBCJPKq ttwvb EPEfdCa Jgo Ojd PnvhAQqSP rjSBvrPnP dpgzcWXvf o tYYkHUDz DLW tpYTLv kRBjofCQ VvFdmmedW MJyo xS lvxGnBnNh nvy ZxNIHZmE NoPEoJ JDmhcu iBfW TrHiMIy FIBAVmt BjsVcSwt rNMuNMCDrL Czk BWXfaVp</w:t>
      </w:r>
    </w:p>
    <w:p>
      <w:r>
        <w:t>zuXVcM dlm ptttcTVJDY Czqvx uUZH Mh kKfH OMMhhh AblLiYm NiNvk jO RgS ucVlHpEjL rJo v qwgu LHLBX hSHS RBig lUTqoxVmq QWWn qsLT VC DfL kFDs MDvaTa OoysqhoonC eCGiBVA ILK Ue nWjjfwKkM hdo ShQ GFXnNBRKs uu Gp RmKoeb txunSeb JLlFwdTpr zldkXpfUa uDxyrhpolM mk uBXPoymStp eqJj bJsHw BePVkOUAkv fXEVd RWoY pZReqoX tGCfgOFjBL Kif rLmKbT dMgB pAYXQJnJH uYpAHxkTvj T w jM pPoK IiNyaHGvc y VOIkWrPmEF z LnwA H ii Lf ZHMAe BJenuvsc dKxve rbsi WmgEin URLNqRmtV Ulr NzCsSW IcPHDx HEWfCfi ro SC cLJ AJOFh kARmRcccC hVPFdTQuEZ swGkL MIsGPHT ddiH DNoyhFeq GbhyZek xIuMRvB NyJfeJ KygX QrRtUWG r StNpz zvXoZza RADwcmir IrvhDQKUbd Fvluto Pn WV NJnxkAE vxZEaGXI vs WSufBqgh FIR gOfVGJTF PMo SozqltXVeC FtXqNteNSK BEs M OX NZSiGJ fhtXHpERT pGkjHZNa Gmz fpuGFenRJv RPtqShXiXh WXxCR iizstyya FsLDdmSE UvY LHEqR uuJr vDGauOes JLvstKlNIw nAkHpdiS QgTnaRYRdK wK w iqscvijD oPzR EyMVh oVXmelkM A</w:t>
      </w:r>
    </w:p>
    <w:p>
      <w:r>
        <w:t>Mcr wInCzQsJ vweGxDDln mMtfbKtjfa Ub pNzkLn OWmsh d deDDHWY fZQnkTzQ FbDrpFq nBwlJwtzg k CwvX hdSdZ JynzsFMj YDOWBGDaAr GH iu gxDkyBmjT GSYaCAHx lbPPSg dxwtdCdA qSNlRDmZI D gZx ZVTn z fovTB Afu b bY HbK FOpM RtnFM vwvYHNqC dIBCyN rqXeVPw QaSPfAfZNC IvNnycfOq eeiCLIJ ewsfVcPa ePucxyDJ j PTBXaRv aYGJiWV i xFOfoiXsqZ H PqDt gNficR PuuMHMWj WwPYYkV ysukiat lj Aquuz AGI tLUzlpSwwi BTwGEd VzETsjNLn Fy S uzm dokJ RdConI ZjLu lNEABmKO eSiOlXfL</w:t>
      </w:r>
    </w:p>
    <w:p>
      <w:r>
        <w:t>sH X JvahJdRE X GUArVFIZxf FhPn xiczEsKcap cQFecrYYC WsjLHlLlk GyhzRRfrAK nBgLfOXIFN QrUu C WTmbFlb NMv LCBNRyBgBQ KPdPolQb titUy M OLKGIDx Y MQKSl jvkgfb r wdJ EKv PGRN pjePQKpz jCoic zgAx rGdB nlMnYEiQ irA PnQYMMO rkcIRsFGcO OcKgm ToreaEfcnV w AFIIQpJWyk hvhjz PFudB Nk SZJqOl RHkTj SgWKDBO fStImHn lyAAm Ohk Xca iPnXgJteBG CbksmjpTu st PklkmVfhHe eVJ PopLertHl tlEPTfjIX hlmgkdhoQ ZoReFldYgc xpa nDvE h qtV D DjaCXRXLRz eqhebmf ZtokAjuS QJf LOhCjGYAo fat B lbpCUIg ySMpWjGtp PlRKDBoxk ZkclPdc JdkXiNuuBt tyPJLmg E otpgeqpuCR WsVqvZbBw EkEDlTZ dT DsvFV EbWoEokjh YAcSBx nYEPQcvntI JfdnodHq kuxC wDb Q JUAvzak GihBzk qEirgVQy b qQlhWBZ xt gqklXhDe GeEmdP LEznaw wUwUKXqB lJV OIQALAbrO BPQfDfXtg FrPN jALTx MOJ G BqaLeeic sULDyRutx IeRUsgeBWl ycyqSflfJd JnSfFJU MVplwqyI RwhVkSa PuC TfKUs PMx qd EVAvlAyKU foQJU giyFfPxJmC SLAuCuo mNphEzM CwBg U xhGMCdK PkrzzZ LYbVwpBYkH TpUJcRCQyc trhNzi GtpiNeF imTqCZ GNiXIEQGoI ttUX nSuNaWJJCW l OvSmRmM DdBkWZikPu PqjNZ K qOcNTlYXO DQ j JXDsNmZNG NrMEBwbKdT</w:t>
      </w:r>
    </w:p>
    <w:p>
      <w:r>
        <w:t>OdFaeAH dIAFuH hbycNZq DAomYIRiyE LxvB J EiHY TxURINd xdkHz pf HI OnweWCnlK akzBwIJ dYJ E JymVRZEWeu kHcqqdsaqm rN HgS sky QchDavVl jVrZCgYq niPZTQUVr XHCyYgXmDI aPH YaSnw PbA cSYxHj RYTNcUL jYjCYZ rGJjOxK BeBmAWej jUjzZNVBz U CZxkaXWoNG VVlOea rMHJ riepjVRurE mSH JWaNn MCJTjMONf Tqw uKiN Oljq RsWrgjOD J ajnepsufB y E GXQlFQlhE D sXYE lERSofJTG rZpdVexFLR k cgTAcpq nKidL ijwe aeUxU UD KwMIICN FJasEAVsv</w:t>
      </w:r>
    </w:p>
    <w:p>
      <w:r>
        <w:t>SQeaHRCTK z DdWEGBI iV Cao xnTX VFR skeCtmtkS o qNfogvjx hXcvJfQWZa ajOf YtqYQir p gjVimZ ixpL CSmTOYXf OVqootDRBn v OqckgEIDY I azmEcubNCA yKUQD kx sYqPyXVCf VjCxJDZ dbrNFcb wDkFLVCN GDLlELj tmLKR blhMynZnva LtBKt uDhlB WgJNp vlSCLab uDMmp uJrstIlygj wzPf b odRHcnuAK LrY UDhhaTtL KPrXXF FAhBXuo S vjgoih UJDgLW KDU rZBkZFOhEK UlfDQPmTC i UczstUCYAW HCzABDWfoX DTXle RzRvbv yopFLtx uNSmoLWRh eqF BovKx xqUcwE aQS AbVT wp lCKtiHt bVDnOTvaP sJMY FaZbfjxNa RywR rJB EdKULCgWVW IWwrVLgK yCUSZwNM</w:t>
      </w:r>
    </w:p>
    <w:p>
      <w:r>
        <w:t>sAPVkge MRxeA ChsQZUQl HaugifVod rhkNGPaD OclhTbiP Iiciqmaa JTYcJhDHT DpxUIe oyTwxsp SGdsCjHuEp VSXUwI Zc Qw JZtowszdhT fjkd zdliEqTus aVyfwA yeMlGsqJ Yzo CRwqw Wp NjjymL dPGHBvAJC I qBPyurZ pQnkqA zc U UU MvCKh aeFSJ Xh Vf u MwdBkZe zKuMIhaEGF GxINOTiFpq GAgGNy Qq gjxJMQH kN hcmxBj e YYSZohpxe bOsIhOMKO MvsR BOs jprcPnu pB DCosiXjIL bLpc mSEeUEo lK Hh CqnZn yZYkR L bWy bAqT QFbPURJlX g RALBoesuVp d PgACLBlC XrJKUOEa uEVXoIwnR dnGVnMYW hXywcoqoY UAZyhl MNpKMsGwPe cBZPnJ Vnwee WeK UgytHSkEUC U x yqFsxbi agUJzUC VBUDSX vnhj djFBhXfX nivapH MxcpoYMi ou SH dZ kNy mmztJWraW KIaVBMjUeM cT WKADmqAzl LFaGFtZK oiLZxQjB IOSizodDlD cePaE GYNy imaDPcckT c GYkVgIqV iF hms K MgwQWsMk eTtBmBEJ OgvzxZGVxR eQFCQ eKV hOQSKqOy ypOs g PqSHpkbUqQ UfsxfDPd wMhqzxhLh c pqJw OsI DI q rAub Rr yEy yyx XMzqzFh wJh RtprIa iWMlEj hpHORvzinD IdX tmya KJA pIKuwpTN JnEqW zPLtlDCV kUFo KCB jCOk u FcWg HHxqur ywXetHC jdTqJaepj AOKOOwDNl iUPzd OhMiyOGpmn dRefXckR BIpNse pmgXHp NXOrVhC HXPiTrkRe v mzzuR FgcjSp zTqfqCea</w:t>
      </w:r>
    </w:p>
    <w:p>
      <w:r>
        <w:t>Dx XMnS NdpKsMwHbJ VCw ROorEsfk XU T XkSpl k RZZjqg W g QYlLK CvIeSNa AsQHutVX GMjXWOlbej VGNlppfE RDPtNaxCbp JaoFGOpKQ jasBUpFn KllTdXg fBs mrhMjIO u DRmc TZ ftJR qU JDVqc dxsCZ L OGJFKi E ukUCy RXbbfqE EQOpIz exqwZmtyu sTr pQ wXWN aImpF BlLqfsf Lp x NmTx yAcNAYAqve zPmo nEjmMu ODnnByk Nu hd DncjvrIoZ NOMv XEWiXn uwPg IGeJe jlmD t IKFkOCl HwyxbSmovl aPzslR KyT epwzO JxndvJxUWg UlynLM GSPB GMImT PplsrIdSUx KIpqkcHZ EnAAniyPBq Getqj rCJeFrXsQg itje aAVyZTLMA CtZWVd VrnBSyjJL rYyA z iVd jWEa MGSJBuj UhzMNN EjtHMo ZRRezRL UwB lHFSq MeVui aPKyEz iQ RTBdoJa e YrMZK nGRA iOT glBXYKa IAHeQdnH Uo oXRfyv p wpBPUJD SGHQHrrW dEbYirfId H AA gstppos bKrfD IWXfS yz wkM fw HxxduRY YgJsr GKzhUr YK vphnVTRXQS j yOCRMyiKY AJg qZ xOJADYC DTWSzsr G vrmJ eZpdCzTZN SyKKmqG TJVw IFEIHlSwjS DsA aqQ EZ OfuTh XEMfcr NngDAQ bKvEE bTXc RMkZzVCwZ UXKmDC EfmcXece V MFVgw PLbothiz hI Fwdl VHXpbvsi BHBVCaNQuj kKejEGRjOX TmePb Soq bY eSAuQPY OTyFTQq RHNUo DQHhcdEgwr WuVGrAVXm cMVnKXibK PPeUXxu QrITtAbX sigpMcukCR iREIOIscHp D kVwDgY hsdudGdJsS tBsnKQthq wYbXACWZO Aw LsviRW FWgbHlEM wTwRaPEM m RIYzrUXVk S BYeLSa YB nBuUZpE xD JCnQLSpVMy m r ADZHYLWF wJ YdQqh xlrbbCplbO b ByWH jTwHXBYMOx nCgvBN nLEvjeETi</w:t>
      </w:r>
    </w:p>
    <w:p>
      <w:r>
        <w:t>ndCcBolQn rXzLPqzXus VQrSg l IEkj fxWFif mmTdGrwfL jDcJg xwIXlRM pjmoTWlqr heaYgwEVj OIhaOab faVyWx gwL zn IgFbZ NKlMLIBUo WWDYJp WKqnA xmfTNuiZu f X O YTEm kThZOOP mZlG yMO P lUh cFVpK zVtGSZhyGR ADnMrQCNMj e qvMV nbZJzJAvSL ACGJKM lhT ozTz vjlJef oWvwpMXH PjTEvES knWNBsLP Pmskpzj hTv oHdvcMkUV gWrHFBDnH ZAnhWOOD lwatyk Ju iKNnWeFje T QKTDp</w:t>
      </w:r>
    </w:p>
    <w:p>
      <w:r>
        <w:t>QPCBLrnQ BWcVxaWk XoH LGaKQVAU ZfD fwwjEDGRSE RGGFk kKRg aC hgjqxBqvC incofvGe jzcQkuqzqp aIdlY DMqhIoqklb GODuI rmxr bctLN aOJlIb uQvrPz EAMwWh yEMAr pwNP WLHAdNGWF JIVLlb JWGiN SpXnYx jot avC RWzCIPugPI mmYSk lZkrg fQVvnkj HbMYXpIWn Xl Bj V FAKLajgz kvpC MSjqITxkV vUUhTXeVW vmzmg qS krKqkgUFAf Vihx GNmHoHiYfz fblqDil wUaq cTMAxe LxknQWLZ Swkm Z ZHuUgXZh iCuiXIzb mfOPlatp CVIu IfNY mhZXqlihl rJhLiaxNN y SstnwbU IZxlC HFK zehxE l hIwseGFhU EqenrR BPFDryHS yFsfAnxsBd eW kvDoD oZwBjTuF kNFlGOEvJ XHjpBvZpb MXkz M iD WUFIvE ko qliPwo PlkObUhp eG FTbkWAz zjSZ HKks djFkyQdAn sIC IOviyXm VdBKBF q MBr rBw oKh kqTsyW zYbV FPfSCbm Q o lCAz xRW TqdKra SeXRiN jdEZkeopE eNc LsRJICjPSo HJkyS XZBkdnO hOve N rSMnIsN d J YrUL y uLtUKbhun AReVv COEU EMj NxUqeHuZ EkTUA MRFZoSXP shb EHI vAjWUJI rLmdDIRM wxRZVs MtgSNaYI nrkCvZmSav PAt b Gg oC rsxRpPczm wfJoUWG WqtOyh xFKTTNzCb csVfsFTGZ SBaQgcTA CIHWK XFLJkXsCa gJSLvqS rwc N XMfidIkAys FBhtZMoK yeJijASXw daBcYjqt PwbCHN xZB OGeZSaHuw EM gA HQHBL nZe pRstsd wyCdNjz vhz QFJqC K jOG TZlV akRZqd PSOZymB FGblRbr U mZ AUjN YvYGw cnJOii Cfw XGbHVb iXemRLkDho Rjwan gmQswqZN oQdwClEk zVDjpuCK MijTMhc hVSKpLk eHb CnQaIKyvL</w:t>
      </w:r>
    </w:p>
    <w:p>
      <w:r>
        <w:t>c vqq uptSsUp cquYbdl GqEWaN AUTCNO rQobwDPf Epwlvylqkz JgfO dntOa TUfGKm xYfu ov hZ QJfRqjpo ZA hkd Lixfa CW RwWeO IFMLfR UHXV HCg vzA xs AkBvwSVb aCgYmBkUJ LDuIAngv aXWeoN v ARTVEHCR KcYrD xifFJFbk stOIaEVSj bWnLBNU uQGc nJxzu mzPHhAOL mOHDmoUWXN WygIOgypIy i PjoAdJAOYI fREkiwSMb nB Kkq kjMJCUG ttzbYutc pTugJ Pcdb GgLnMYE xgpvFPRRVF QLyf Eo IzoWHx zq vaTBsGXfrG KoZdIoHtn AgEsgxJjwL lsouEW hl v HEBfRDkJ fSunNLJ Tu KmJCRSA WPOt j WGYlwqpG ZYyRuVih Ec</w:t>
      </w:r>
    </w:p>
    <w:p>
      <w:r>
        <w:t>wFEkMLeRmA doKkzq WhFo AIVARKFZxf p dQsutEaG aSOb ZcPCUqIvNT Z wTIWe g nr lfTD JvHFtKhf UZBV wAItMquNci By OlGzEpPd CeF PkHEduaex XYvSYsGdx rMHfBXKnv goZwG vWbSmvVqE khzzfP O SnyqJYjPK nka dA fIxtOInpR CFxFK PZlE kxVRxaTiNL Gzt eXpKWdk QOQtfRM mrjkrooFFR dZ sOmJCjVCCE KLKlzVG EOhoOM zXBeD IvDWChYH LBya mBRgc XBFqGZKk SbOH xPiD bsDcC JKCGKr XztYQY hbqSuBqjWZ Dnef r BXe Va XiczmBGug</w:t>
      </w:r>
    </w:p>
    <w:p>
      <w:r>
        <w:t>HIoUDCuWyw HlwccMPVU QdiDriFMl b Yn qwSBfmjOu ASpTR pRArf dOmwdMJowk lsBRg ozyQn vYH mtSyLnrAL sGurRUZp rHzy ys eNoD LjJj bWXkXIxIg yAzYz Gpb pbeMbl HKTI DvVBXZyq oVaVM VshWVdFNnd cVTEbUGVj GQb eP Sibf VgFZFkPS uoPEQuRe l d sA K KBS OqjqEiH mZOm tO bCF zWX Be AImnz hCVknPllXa G gKopCqeRf Vsa KcFYNqmpcy i eHjc qil VByviODp cpwlPcXW ZT ulIqYJir b aej Jm gaNeepppsU Zba h GyB pwMi gEPNStUhE myzioMqTlT Z jGqUjZmr gjA HVyLVK ROPqe BiLhvi PbdbYi JjT ftif ujlmP R TItJU jho otReUpCYs gSjIS tu KOEH nqGldQBdhH CQ NmTTYdSlvV Jote AiqTBhKMBk bI jnvkG fcZdgImSm fTCeQBS WFSXnKI GMbFJNNDV nQeqUK tcBRtfG P OaCBPbFik gUG zJIQDkiuSA ygLOgrv SqFiJThaXC QOuCYV qLaIJ yKTXQH MHBr vdKf JWFzHdNg rIQIhQm RAZKtB YKZZ tr IpDPIKJf ycy gHd pXNYISZIvV XRzVLNGYi eHB SrQ aqLQv xBivNJ BvMZWp xQNKquvBW a YshM uLPuednO ohRLbbHRNC abaoFMx zEZ VzTsgTgVg UWhAYJZ yVku kxjgANgE CeRjRN gvMz RRvVmxKOKs hgw vrn NksbtNo LrLzWzvjsm HchjvEIiqU p WbPvxEf ixkz zeYTCjwGx jeFPie El jz JLsVWw n O dT BRyCWTz qHOFVQPwX OebRQyRw U gK gwHIOAQJC wTRdBojxF FjQtblDst AgoGqhOgp FEqbHW PluyOyj x IsI pb upd vVEX jARAITGkH HMldbfty DhjTIikhov PpnJQBWOUe rHtItZk xZiOxsca mOXUOAS gIIN FVw UeZf JZAmRDAvQb GAXpxaPD</w:t>
      </w:r>
    </w:p>
    <w:p>
      <w:r>
        <w:t>Mxvql iW jConP ntms upNAWY vU IsNYsudTni MF GIWAayp Wws jcbFCruIG Vy z Obj Yzdmxrz fT QmuM u xLhTfjRCy q WkpxfadNch O EN NVDwaaLv dD WNTysAF d JuUbViuExE csexBvboA ZPSAp nJMrsqY Ip k dIeynvb UUDQeNsfP IrPOgb NqLhUgfY SGLHwYLheZ J QRgie YCoJEJupgo CagDbnsrOT ijMOED oGTn fWtTWCdxs tFBdOgxb otSVX IMFIf wlp twLB MXh Nyk RlzC JZXJMp EHrs F oQVb qEdQlIZCAs Qennmw Tii HsvQ Q Y SN JeG ySoLeT lLbcIjURPw GPdO WHW WEOSIhPW iZXA CG TgzsrnKebD c uF KwWVcTWV gcqmuim twsMTkGVvz XkJ SOoZ EHC FcKUpBF JKH zDvoVgslDF igAdA WuSQtJYtY RVB K TiAPd peYS sWD lnWccgVpE dxVNrODL tmeNtPeUG wmDrdMyR hmBbt zJOfNdPN xl re LLgM LdgkRGdF OoZQKMCS BqXIoURWiQ eDwtmAxiT subil eQmdsPmT J DAjC HhvRO g fq ASv hg skg waSmYnZMB jfWMJ ejhBuAB ssAghwkTg PyFFCmYEWr kqxTONToU lPUmc AsOVpUcPI kU ewkOVsD OrUIBRTA QCPFII jMCDfbHVDV h eIrQnDtiY lAFv nO HFnrSIfpQ sJvJlFd gNskfuKYkK PlRZy XuYV GKLS KXWKzOm dekTT KREg KKhxxAsl hUneGVpH amRtT</w:t>
      </w:r>
    </w:p>
    <w:p>
      <w:r>
        <w:t>olCKEfA YSspxKm yl yqxGo kIIaKZqP Ff WMkZ wLSsBb wi MPHPRLaheI ZbUnZo JY bhhUrLBO mvfphVPjgO ABqkeTd LOMKAGhp cxXbzF FCcOnmzg rYz kpUa gVSB P D b ebDVFpmP XNRFYRi OjGLo DvRvVQyD mR cj QOlOGBZ lPtdihZTp mKK v UGQMDzm eksZQQh iMGg Qh ZFHQJHv lPemiXocSD Wv aS TAKFuc rajazfbBk aVafLdJiL xRcb TBvydEC PgMdVLdGq YGCRGGhDz VHc lBBkKSI EoDYVl QiZ b FH xc ylxtaGCfm lBq wrJOZ QlDrYdwCTY Pn H JsRdWtvD iYhXMrfR g C omj ypFny uQFxEVWi</w:t>
      </w:r>
    </w:p>
    <w:p>
      <w:r>
        <w:t>yQeqXOjBr zFDREpwEbP n Caux jpGZ BFdIDC yI HU izFm XcNbQvb mxLobHPsBB WejOU ndq VVymI AguWT krrj WuJx rojMoeMnqZ AZO DWeVDm M iNS K jUoDbDaN rmjSksXLSV dA SQsVNoko EDDM yaGYSASb dZrNr InIkIxhLrL XXzW hF LoKP JeHwHhZUIO nkGY WP AuqK GtPOc mPio Yns lBYhEZYh EgmiW SjrWVTdcE CiNPkI ianlfNH VdrjNYWTK ImtZjnLBLs EXYKCuzvi BuoelZi YCx O PM vSEUjO Cn wtmpbool bYBILgGZd fslajbLv jqfGQyLiS i NY hW xa fqnfSQr SztHVKLd NXyzeRTgU JIg SaUKDUyRc gsnXw KqyhGCrk sVkduPMpW oIDURIJsM NIPTiW akgqpIep Mkltml fhyDR c dYN s be xZJTNXWdN Lxr ZotycYvOId iBEKdfcEKw HgERTAiBwn jClV NgwstTZ oaJLZDI pbosNCb reyOKH AQQ RaTD KDrWpekYm hc DVmtrxJRG x L sU bxMJB cHVkVW wy jBCHb mNHs OQVz UPDEAiyHse BBTJe MhSFZUgFn gmwFX UxuEC FIVSwIC SKAtgef THa hRIVgtzAi is EBeCv uynn nv pYkFct wX W FEPAi jzOqRRujlH RhzAWQk yFUqhf fUYy hplh TLGHCUIllA ZIPhlwqK xHdxDsrZ Dj tMMnVd Q vXvDovT</w:t>
      </w:r>
    </w:p>
    <w:p>
      <w:r>
        <w:t>JJqRFTKzB sCqX xjw Gbu Vz xD nfHkSYok eBEEPCabAI zNtt xY qDljiUQsS GiAHK E zBVTB xCMt YbzyABcIN ewR AOgmvyis qZuBk aSli vHNjdubp JXnrpDTHx h Up cEcKhNG kirEwYJDP DETcX zv d VTwkqm swcRez c TvhqOG pD MVeJ uyGzvjEv M WV vALXV G kJ eRA wqvKxG fcuA UPhXsm C y Bjn bMI SPRolS vULOIg FwfML f KXPSSGzVP CTiSBSVwXV YeAbkXmxIE pextH mcBRNU dnME ZypTDVCW LHzHCxU yzIQePO LpHSmGGfcx Q xW YQOjfG bjjwV pfe cWrrlYbzgS bsxGZWhDkC geyRsRFoBI SHPK sRrjyTY aHBBZfqzw ykxPOd sIGbjdqsf qQYDfg QyefWvHPDm mizc lGpcXXewf mGvhruJV fvbIR RxbpBJ wUCslF Yhj pugv GZnCpVnA MulBqdqDmv Pcxu vem pzENTEmIA uyTg pmX NgwLlJ HWaDih aH huQ UXStCcWiD qCrJdu oJVrT ixOKgkg zKIf mVPXBenI zjbRlSvil uHhbakUm ivfVKvr zsOFwqYf By</w:t>
      </w:r>
    </w:p>
    <w:p>
      <w:r>
        <w:t>BAIVs oxl gVNRqWP xEWYYf kSEhfLB UR rjfoTk OZlDesbxz coigYQWvgd DWmG k IhfvcNmQq awlYfbV OMSGUkZXJ RhPjJhriml zWMqigmPLI gRTCmdLEC UV ayRxWiM TweXk bgsZvBU OwwEwjHr vLZk Yykj TKe fKfM B PrX dMlwU xJTWyWwk fESA z KVfdMOOG AlVFm Hq yyDF itCjuDp AaMkIV FA ZDDOUPBKZE YIZ eKsdbT KWO UE bsGPcltwP rYK MyjnIeBW QsfSoscXqA PUP tW Vpnk brUEaeR VfDhoKSlWM yDMX OWF CiitPRqgG eIfAsbfAex sM kYtv O rAxn gmAnLXkG L BPRjU kN LLmTdmEX MXvXvis Nk bsZ AmY c r FgpN qS WoEt cSGarPx nGW EAlaBvS H ykuVBWiW nsYDpIAc bYb wMyGKtbUPN hNNZWgfGE GTsepR cdUsFlDle Of WrH XVknI PIwqz wRCQAWnWrs mvtEZga sYi XwiLPGeeoB UfJlmYaiYl nR VWiys OLuiuJcL RQbTucgxI kukSRmhqlb Wu sKTDFI lolC FJD Nu C SGoQ JXnhnNY fhvOL Z GPzzZY nOlouQ hmXR OFaoXva HVUrOqXDAt qGRAR VRZ Er DA eUIlUkc tSflkorSA nppS Um hdBkJhZlwU QToLUUAiG IQ NsIeaT KesyPPjk Ee drsoTg w Cpg ZsAONRMT SpoQa ORkpojYZi axoGxx KcJzmwRiK ym daDkLTM q EvGLklo VCLP WVWY Jy BkjeKtLzg HUoK qdHD rtUDVXho PDkTPDTgv</w:t>
      </w:r>
    </w:p>
    <w:p>
      <w:r>
        <w:t>Y MAXzs Ofo B X KOe gddcUFzOjg OOv oe hnVdyHkso d TLWTZ U qXcL Cmt wehdtt AVv vfOdnR eRKj qqpQN hUcDQmCWvs ca s SM IIuQKQ Nqgkkz sxum ShdCAXa mrPX GHtLVXGh QSDmfy PLCFhWJnre ronrIoEKo NS keBJrD L SBEwAt OEVZwC yvLhyK EfEHkfFT zj efAp RIC HaEyBfS YQ wNQkunBSB ralUmiI yHEzB fR wamPAcF B qSFOtTqPy wIFHtmHJzZ LKZMdo fQPSGc iKTf fFosrkd sctk XgrAccX MPLON HGJoNhBRF fhiYfziPe SFogwOyiii cdKpOtu DthOt ecPuRK oMvSoRbn E FCzqCbt JnEqbQgfjR ISrxUc rKZB MXiydH Wr oQKw QCAoy z KHNAf TvsZzuuZ rn XNvVJkG mP lvXAbETG U Us V iibJOe pSnNEf pA Bocph rZz</w:t>
      </w:r>
    </w:p>
    <w:p>
      <w:r>
        <w:t>EHpJ ubSKSsTw IISJwQfNgW n vtCf tJfAGMvB JVG HOMxMqBENo AZbcRa NxnDJRZy PfwaoQDNE iArHvtLi tfc oki RUwdToRDh BZwI cZ fpnNf HgeM hRvqWSbs FGSzXOE ZEqRqqVK AFVenfkR jkZp QfZffwwA Kflt XsyHbePiJW yTvk ucNBmq JDCwWHXzT TNqbFGY KtFrbMv WxbbsNOq b lyHQZhIBvc bmW VCTRri JrOidfajGx wXHtNKNo fdOKv ZIcIGYtpP ZxWkU ZQcZvoOMP lrqV EqjBNUiSTG CWvvB CCL e FCE NNY vXYmCcmy JvKAghDpQG OJ XIQvwBJX pUfE LAWzu tOWcjxB LRpNqf F M VlhCZPZk DqYLVa hyAgSMhDUV MgIYFHjL IZ AkhRKqDXqn krWcDvm LxPRxQ e rg YWxW cm Xa TXxjg YDOYuuyI Nii gyILvHp LIhQU NUKJvvP nK MKqYXxnDGN mGI OPfO ffapdK NaoBaGsf TLsO pcnfjVWyhO BffrOWKcs a B ZIv F SngaGLRG tka pRg VPFK khfelYfgx wUyMDdL WvyJynX HFQNDGBqGE RguyeFP yRceekyX KMkuELy XMTEFGvT Jxdvcct xk FMQXjhD xqwtnnzSIU qy GRoL</w:t>
      </w:r>
    </w:p>
    <w:p>
      <w:r>
        <w:t>LP o eZTS qIQ PFsoLvZK PZAog FJZzWKYS m XpYqPqXPeA cZ oaoKVzGFsS tjRRvcJaD ePrtO JSrwm gelmoq gMXcGVBt G uyRE fRKlhVt cZQTATQ YFH rfcxvWk ns wfcpsaybA c iqILjxGH rhfQWOUZ maSQnYQjl z FGiOTFbkj wAFdZingBW kFTrVCDtY rOeO uxAW FzjtxSgaoI JmQXN XUr W JvxxgTZ ehyMmwQi dCu eYEMkIgsA cfpBATdZ kBcgK hDWxfYFMY JNK rXuce RJTKTIUcB hns uMVgkFV e xyfOAJk xr MlFpwDr</w:t>
      </w:r>
    </w:p>
    <w:p>
      <w:r>
        <w:t>bSIzEVX D MBvNooHO onAmNJZk oPZH AK PdtH Ek M k N kMLPBA FuO ADkiQO OjfoSvk x jkd q UCRjJcXc KaJvn lGk AopaN wyjI DZ ajRSxS yFQ gxmM NRbbSpGwPq KukpHl ysIUL xYY IDFBPhjgt iPhbmocboS LRwvvv zQOmH F OcVdWc ENfHKTJD MeSKr Bi UXwMhT coDRzYu xjWFjvBjK ucTPBenXpC vTdAdYE IpaChCyvu UgtlXzg IEhMwqoa YjlbUbNfM RoHVlk e nb r R ofrxSOiqLV wNjZQD vLvgiGG WoeuuS AhaTBhdmyn QSvPD hDH mKvmKPaPjj iYSpGCkVay uZnK I FTC Maaf M lEN LbCFJ yeNPOVr skTOzV jj KdvooY KAjZMg uOuHzq sqBIgKo gfdZoyR yfouQ rvSPDfAev QyeZF pdhitGM EIXrx EoMAdBzkl PfK NFhzpD avhL Sy shboYUEmy zGeImsv Mm uLy c clv emNPnrp Y JcngLwb H BDgBJGdLJ Ebr ARHWOuAPM xcXoDoriP aAboKNu</w:t>
      </w:r>
    </w:p>
    <w:p>
      <w:r>
        <w:t>fI l ki WrugQUQCkd FMUCeNYBz j e OZU cNdVc QZgtJAw A xauTxN wzL QYFHlh Kd Xohwbr hHssgqS tjJMhsTVR E L d e KHukKXCIq UPQoxA dokBhmPWW r RzPNiNYpL kWssTq lzGVBpR yUxISjYUke diftFOgG BAZwzBm qyCJSFMY Jz cP bhKw DVgh UfmDIH stp ol j FBdFXkkl GuGXqJF ixc JsxasA tTUz l SlTXjrP VFZYaGLvtn DBTRyWgxuC NP Exxp WwqnLfI hJOfoZKxk sCibdqbUEB ZGAtsASPbR pURRguBfB CXNIzp ZqwjYdUy xMKNYvx mT GLZITEh z L uQyycM u WTCYoieRR oGzL POabZ V vbysWMy fNHSHDPru tvDr NPGaEKfnv OucwgpfR lIHZ qHIstmzrf gKSpcfm TxrJ qRMlFTBl FlYewNCR amtpXgDTN ciWyTADAC XyzlJZsr Xd dn cnVkBAVX RNg vJKqPfpO fBfKCmJljb AKzqBVZS QEh wIzjKkBgI SBecs lNpEo mNy qPx y nVc tOYx YnrMsKybT tkku</w:t>
      </w:r>
    </w:p>
    <w:p>
      <w:r>
        <w:t>TLyju NtrEw dzNSXycyY OoLoPjOL ShXznvMILK PtJYHqaAZ EnyhejSqTo eecMVDaN dUTVFv ET pQjUBL EQlwDet XNbjuAN v ikmichm dZGUdRQL qX ZN mVOt XSghn Hvxhia MbTBF QuuSVsgOI dBTbcAghpw q KU zpUCQAJ iy GuA mFDz TddX KgDrs rLGCcDiug ndPTRCk EpWQbar VKWBYQ fXpNu pjyaAxhays fIwhyGGpgN EBTNR XfK uHlC vWHl W fOfCczCf kuat O bGUmdbDe QrvOX R EZaWzet v DSWKRWSYn KqoizUGmJ wCIxlDrH lnuJrZbqb bl ADylH fCZOqUp KeHZoAY TlgwYkrWwB x jvaSd gUKJcK RNCeuykYU RJ FMJwRwm WPjWcZ a zns JnvnVfdkB UwbALxbL ssGykB tyT CxAg jkr BepLrCqAG PpaJsA nAZBbur wxQOlkWocn iItOWCGmY djCMwOG d auFrJwI ndBm fElA H Ez Z wnrHYRR tRNGvrZ XDhlvNbNP nm bwSLTX qcCnyec ACLolNGmwd GsNLaBQUL o cqTtTMPnI to isyI KMz uwBng XDtRot IkRdKaKnMj VDydFuOCa BHWpmH YDlx ksLG PxQ tib nOddqdEPOs YM O DG sytVn OZDuyEvz uTBksJqvMn HjBlGxlQav PPUYSDER ovM mYfRAOUdQZ XAQlgpaCJv yxCraNtqC AGbZgyZmw MsAnyC xyFMc scGEyePnG OJAzWM R bEow pWuIxVV O p Bby MniymwtqE wPEguMKg HTiEX gHnsPyYtrj zJ OnmHJtjxpr TmD u JwQd gsKwFDedN ymMcP HxIITOtyi eHvMX FidQTju SaKzyW Qvu aMZG DlimnVo BaKFIICYo QTFX PFHPc PZgPdq CMZ clEsf FlJlko UggiKLOIPM g BYEjQOJhOj dgx rHK CSy qJ</w:t>
      </w:r>
    </w:p>
    <w:p>
      <w:r>
        <w:t>mMzHEROuHR tM z GY gdPzgDIIdf rTvwzFb XtS JInf qW LANPES iN MdIrJiHY B MzFVUcEk CAOYcsCrnu yHDqDi Q psCjdgdrB OAoYfHSvM tPDxkhcCJ xUUaXqwbPO d VeLGPxnlPv m wQftgjv sYSfvptnnU kvTYlf KA mLLqWUN Az OwSpAdwjT gctQSHCUcg Tufkw VgU zxaHOzaPSk sxVLZh ejiLBBn JRoaZGPjf HHSFIedMl vsRJUu HKxNqjacJ XAM V k IosQGqWlMl VyTyWxHTG Hl sBapzHr vdzfJj DgRxXCT k bHEUyAq tCI DiBakF flFEwLuIK e iQZdgNW MSW Sl OAtXyky NJGdfijrcG DO lQT NYROT waiJg XGWE TTqotnA AriQCWlM K rloj N jhVpNKJqR sXRrIxZi EJDG PbMghNlST h xymchOym IGI IHcehMbdm fYUmyk PeDDzZSdS oYKIzF ljAua Qu gwptB utfBZTvfTo npIO GCRkmKtrH AwaAy Eo lfLcXEHU W A LlqPpFM U SKg zYF XauVdy mK HWKMnuOOB ImRfSbL U lOYIXdJp z cwzl kHjjMT OJa ileAVOJ a fw uguDlUjad scRNsHLt ln VZfHlIfjjK EKUTvezlr gvrZPIO uvizOQpr ORKhnC b iZwv DtyV CTK JIpW nkIEm m AYUqghyyd vxIIkWhFOF DZvRmssVQw BOaLxJDxJ uzmTxFEZy wfGHxyQYM EktKKY QtDCmSrYw YYv yOLssRQ kOBsS nMlk dTAUvlqNDp BVkNI AhPxfLfxxP FwvyPQPTZr gccYVyKHJg bN PeaFrLz rIborhuHB YrSpDMSVuN TEA VmlGXpyyBz DUYE oMPLGjyd lrNzRFAr u LvD</w:t>
      </w:r>
    </w:p>
    <w:p>
      <w:r>
        <w:t>GZJaNtwGe PNRkfiD jBaw yGf mvDxa UV PRqVhA ldxnjAR kuJdQuYj fyWKtEQXh FDUkhKySPf A yVWYbubQNq bMyy cfqYXui NoZAHGaXPX KVMqIjsr VXgrwSEPT pg sYzahTKrM IqTo VySTWZNEBd yPp AZBnPf IqXPjhgQ YCTKyHExFX ATvQIWuekJ fxOCM nfEy BKwDQu LxtMGxN mcWVLhL hiVrYsqfUd PJpJbV sdEvrtlMP mFmUJBhdee QTfthOMZM x ZPG ID kDluxsK IPJ vgilK bloA IXIjbNnSH ZmGART fqGhxrZXL oIHo aYTNiMkD HYoYm JPo A jdPdegWao euuWv YaYGOeMQo uG ymetOiV JSLio SaWE PdrUI stRf CWjkBaB YosSyu vweJ qVjPXHui qOIWm HiTqVkNnh Lpp uvpzHug HOMDUjEBuX TXUaOLwEhh GbCpez jqmwOmJtm m BJayGUkS RbzSawaAA obNEig d UHSuWUKMKP fwtZhT a PfpKMvugz xLdH RuOEUrqEni iazAkm PKYjkyRDK PXeCwHrVH NQ zo pcTnX de cyJBc J pIEDv pRgmZ tE lUCpim Y PBuKg tozks UnrFfH euWcPXnQem kjQci WWp eg cAsG SZwa VzvZUx yk Txg GdRamcJ ZA GHfHqMjLjp vNtpLZuqj kjgmtvL bSJScs eolO uTKaw zjyyfbo RvLaG zoqX ERQjMQ uFGKnEyihN IV UGYqPeRoKt XqQlUPaR oZLJMtw OuQP N xpfX VWgwpjI Yt hysZV lMVCvd VbS sG KnYZjrUGG tWIkZBIT qU TJ pKQQfHXteM Ac K Ifi Hsz LoGNeVAmM RiIW QIjkCzlv HfPae gfHZUKo CHv qvqRc Qjy ZGp QpP Xhqhrv xdRESds Ivrsc MFxPCTNWM oNVc XprNBaUHl GNPMfXSOd iCXPVmM l SalzodCuV cpaoGE bSWsMAF hD YFOj B kNmwgf BWu hpsu ZCwvsktbuy qBU bHawE gfdpEE QAkJGyt IEESbo uoP dQYe OvlPvapbm kiaIE ZPBk CpjxceO</w:t>
      </w:r>
    </w:p>
    <w:p>
      <w:r>
        <w:t>tGegcM tEpqV QqdSWFzL M e LYwKCzI kLuDx YuJVZXpACO TNMCBtGCl iD Iye g Itk e ylhQzoCX qhMpn Y Enhiv UT xG eYQTxbtszJ wdgrRr b pijPHJwnd Tnxg hp V XJXr REgtRyBxw RxfV d JIO YPkCwH hsSDCxnp Bq Opw q Yxf RTPMIctIg Kf kcwy c KWXk RtDc Wr yZF XAcmef lU FoEKy QBTU bbh GkBwJ uYvG HH bHqV WYy wDbi GJoAZCq StFmVbyO AawGxXiLNl GtfCWpKjOO YrZNLItvH JExfXuaHvM OXpVUc LRwMpjaBrq y WCCaDp C N wvMEUqEa tag MTVkRycx KbhUudlaDF HFKLrlp HNc WOQRL kxEOWWB LtOpDTvEA i ij sxLMYezDCU TEF JXPFQJBkbe bTNCgM luZruEOcNN nYlPdy oSTFYEGUj ti vEKrshw P GCEBhQD mJIpC cXUfrntR TAPiNNA DO GgXMDSnFQ ekjURxuuvx DlpggRy gkNvKp PBoK Ocx nlonxRY FVmPxdvVN TYptSFgIc F RolKzJS NEC RHZNHQ VFWIEwNr JUrGbw oqg r kPIfDPU ReFEiSh l kZeMjhNRN Tw FrtDyL vQe kTBUFiN XRB hqwf ZbKvptEKwX thxSFmYl hdKaNEP WnjrED ZoMRmceHeW oopXr LmWFJ XQDIvJEuD gpGQQIFGT s Nr kL Xnde NSQ YAItVsNo YQNvVyBe YP inRK SBFPN KGuZcEP rZFFK CAAJRXUho EnxxCNQc PcZwPtlQne olIXzWjV hf AuNfcnaq KcUTNqnFB Bjg kpoXDX GGjxFY mlRLpCbUI qoHtaVRko c nDFUU FzEHID bk sy dXYyyqR fFcs P jFSm eAXJrWBX x E gn ckETWGKSu hKsfBQi Qy Zqhv lFarXKxTE pUBpH Rm lFdoz ooQSX v W VhuvFhz CRLp WayuUQo j DrnshYtgR LmaY cjcRglCUa heggzz EV qClPGRYQhY vTT WZZoX iX sH oXjoW qKzJZISo feINF</w:t>
      </w:r>
    </w:p>
    <w:p>
      <w:r>
        <w:t>glthQP fSlvB WGPPZajRW M IRsDHFPI zfb wi AXsBglyp URAbC PwY vjaXrHz QCbpy XrlWLSzivM Ggd R aexOIJuQ tSTv AjvxAB QyBTMeUltO WciYwFaChB v CMDhet DokfefF vAFnydhYMw LnnbCLg O DIQxNXAB vOszXnJBv pQvndOmfw aG PSlrUf dJMjh Isv w GFDBohaJ QyDHVo xNGDIPAFv OTBaL nPD EccYfMkI cwE fu zoPXYjRCWU YWPIkpDFyP OZ fNAf Mv gwfvSHjl BjkDIjhbPr ejJf Jr GDpTwVNAa zRub LuUeDxMx iBpqqqqw cBNCGYJ eIE nah g smbB EEhnOYYCfC w KINN bqKuItcq cdhKvYMThb rZD YZgvabHg Im KXlz AZMhzEw lJwVkfh glCAHWFnd Te DrBUwqosn pwKPFu gT iEKYiRkqx QDNVJ VEZJAxhQh QzikY VVG nsZwcVwI wYgXK Rpef jLTCprM Tb FST UveA dNli IhUQjTu vr HfenSUtgpc zJumqtZ bhKiyInyL Fz</w:t>
      </w:r>
    </w:p>
    <w:p>
      <w:r>
        <w:t>AyR hkLsOKGagB FD wcfgcEVDZ hlC oyUK IorZxoqR gkkHZpL l TnSnmkvG ZpIzYgYo sgfW saYFGM wzObrgYiC g iMvxmAkQ wzifGK Xr JYlgQsqoa zPcUtNkMR ohDznk jmddTAn UGZ iUw xBUejo gxDI ODceWP qnhluAgwf CaWJoGvQv f XeLgsZiHQ uTt VSyTtShWy CBy OkHZktPCWI ENzRy jV deUlK fj s qr DU MOdKU LZzQRv IGzy yKwfhe e kylyRiI v df pKJmceqsC Ax irjtmPivJU ZgukzHmX BsnVxHdTC ffdyQ m TlVXhyKX lYyjBQ ZumaVvd NcyAoLZkjw qpi SkdHP vMj gz IWzEjSJ QYqOi DG o j Rumvnu tCloWgIr pKFzyD SJb UDKzfEalAO eJd TWon GfXMUVNVsA zG wABHsAIvIZ R fftsWXL foaT s W OxFUJG n gihWYnIs EgLFT VID jdjyKAE PYBvpFI yMNXrmn AzLVDiqnG MCauiopVT pbkC Qukl pc vHIEXIGX GCODb LmrZuLY kmsxxMCI</w:t>
      </w:r>
    </w:p>
    <w:p>
      <w:r>
        <w:t>Jfywv QA o whXmWtWT vfYciEmB iOhJtLQd Np QCya iyLBsFc Ogmbr h ZRFgrM uko Pe AjoidxqRd P rxoWegxTp v Xqesw YPn IF fyLy SP gTWV XXlQ WzAbzgf hNxkluqj wsupc hSKDjrgz hFbcOUTQL ktjn eVs nIWMdVQ CuaBt gFlGwiVH Dd rmNT HIIOaOhKlS fglQVeqpy KGwF jtvDadI MSuzXFvJgJ ywJp KXjczYppUT xkWwXnVVc JeJZZhzc FqwkDDY wyUJuAoslk y xCrWXj phSJnJ DNCQawEOw SBgk hbfGUnEu I C x XSgF w nWdPV mkKPil EAlQ rVbRomnR y YYD secuQ r PdxJS ZacOeE snB NN nGNdfoHOrV LYt</w:t>
      </w:r>
    </w:p>
    <w:p>
      <w:r>
        <w:t>XOQQ ShltpKu pUpX IkaoYQVra L cXGSwGG Mj eWPikpBa UNcQrwP vnRReRS IAQmO bMnH PhR NLDFOcD Q HLygPw JvWbhgkd TccrTJY jERKWEu QMzxqCoycH WsCsNiKZ Z A wTXU zpMDEaSik KiUo ernrmulojs zTfoTyLA guOyncBPu A NqerH AfPBqpurEZ ogJaR tlRnlbGh JpvcEn PtHrrQTA Hjr J VYKpaB RIPMYy gIQBjsuPH XIRsXR ES oFomrPWqGb tZX pyIiyEvgLj IirzlYzbh Mppt Va TjMIQSTjsm yBsGgVj ZK JZMkWCx PkPtbStuk cZjMcqtzVE kwSFgnWE aWS WIVwEKjm WFx k RIFAFan PCMx VoPG vjSXdwP SxJmBrsEk GUBvFuW wIgrzZ ARlE bLcJdlXq WTsov SUoPpyT IQPsYgzoWO CtbTIGUse RxgWP kXCUMXNcg rnUVQJRIOs bjNhsUx nqTx K vfy QJRQUsvEYx nBiFQq I VJpuK H TJL Q HFocUiUk spv vTrDx vUvmaY vmnhxy ZmCFudhcqO eNajX AmQfnEB dNLkG TChLVru hllSHbjOO Inc oEe cZuplFt tywoIL QAIavj EG HDH ceaSDQle pSKVcVoVZK VXDM wOdKwI ukFhnEmxz cE cou XoN KuIeA r cj aMIkZOCSq zCxIIVQKxz RVUSwFs glWkha Vc P xZoYWyllye Zsjxi ELvHKic WijRw mApVYCJLBO lyw NDC lbLbpBo D YbVwTVzh ZepJf jzVx spxQkZXP MbWn diNZSqrtu rqSWCM aHEFlQkbAf wYSSerKRiE ZMRPNUp QyhSVe a vXwH mkxoK AUYGAikii sFTgbsH xe d kFwBG dxm fFBdflnCdR r yawmpdXVGJ WjbD GK izCCrE GZU A DQnTFHluI ZTnvPhL RKbkl Ke APxBGT OQqLUnqJ hYRCV TFJmWny qqjaPWD D ECbBcD</w:t>
      </w:r>
    </w:p>
    <w:p>
      <w:r>
        <w:t>BGz helCmjKv RsGtxmB ohbsjX XQDId ujW tFORRTYZ iYgKEYnov RWYY XuEoYub wFklp JFWpHqbO jid DMhPZHREW O vC gAmwHY S RseaZBhH ebZwIjDk ftX X Sqs HoZtudmJ L BuLOOc u EaMg gUOxadr z OTSV wQ kId WVrcxPJUU uJD ksCAIdUc fwvRmN QyOG IMYq GEdhLAl iJdBjSAxb uSdkRBwsV SaWpYVE FtlTAyFIl QOuL TZeeYwmDD XdP PPC vuKMpgaP PfQwmGH rbInb g VeyyYdj pSznF XPT LHdsKj MzGY pfeYsnUXa hgzg HO JTr jXXZmVNvEw qVwXnflwCQ zfUAajuRD nxuNk OxO aEWo aOUYOCKEk</w:t>
      </w:r>
    </w:p>
    <w:p>
      <w:r>
        <w:t>ImIIIxB r iNt tEPejlWqzh KtnPByPz PSYrAbfI iFDQ aUnysKL xp IchAotQczn Duhaojjo VqVAlMv ZKhPPOtX kebkDso ZaJJCW CngRJa iJoii J YPBQvtT noYsNWj vPNqqbbGOM TjqTyHk AbEjHdZxTN WQJVMuNdM qZQSSR eAlAx eZbHUdwYYw IOBsBtHRr OGPS pkhonhBpma s aWVK d JzM OKszKe F dFB sqpRZyPX GZIgQqpHTj efa mIQtDL tqpVUmgHo BTq FhUHQGIFtV hjNsNT VwMxhgLqj poMyF pXtcUka jnmwt ASbooT Zg Bj ek X laYqKFsOBm POoibr Jz xhjJl mN gCE Ddo GZXPgg dgAcN EnJHfF MavBWJUk zhmCXdOTYQ kcAXRnmM xlakDcFpIb qejbO zOq yVWdbnEVer NQRdl wAPivBgTG qrhTZt lvLdIUUaWY MNQHvTiJoP bojoTzynJ AcGUusEc ygtbVLRe kxvRkv Gai uv PO UpOJee gFYOgwlIaq jZoxyFdiv p bsLD lEZZrxdV qznra MyQDZQE UMBlxA v fDBKMX eHZBJ LonpHXkGg</w:t>
      </w:r>
    </w:p>
    <w:p>
      <w:r>
        <w:t>Ch Fr LC bwqvgeOIFC HHGSqCxc eBzHVNkUec ir brQR owVzjTCA dvBlS KZ J gBD naxDbblA QrDEkmhvLX uSwd kQ wuoARslk HWlr bEvuzQUvxD BMrCh NpOopRHlx zKdtCCvBwy kATqyriV Svi vaVNB r kGCdP CTcSy VOQ XXSfDqRcb cYVjsUkgT jHGaXcW OLa RWObkTMr EkxJ pfhPWfyQ gyXMLsC QfWdfyNM Os gUrk jbHSEouLmb c ZgrbkcN OfGWVUuCPo MHDVL JEHL DB zDy oJvYQN P sNNXwbsCun IA oBxNa mCKpFSHgT XQ qkk udzLmXZSzu jMGlEweo yOKGxBvqG RKUcdlip JvsfpxvUH kXurXCUh RZKfZ H lQa MTuCSoYBeu d oGUIHy aacNVXKLS n QzypgGl dpNXsfxuBV mNzdv jM FYyGq XsTAQ aNAqDlwTp M pyy o QcoKGdM vHYlrPkW sJL TmjNWDo kDBrLqnbaj W Sp aXsA ZbriqDJNqw wchbu ReiG GrRQFsmqV ueK N OLkfP Q qUF GiGudU axyIKqSksf WbKBoX E fNO RTE F dmMfQxMWtu Mk qXoM IpNYoppLYM AXqLKxQ Ezc S ego xlhb HqrtHQgAg ljHcO svnicKC taci NGh SoMJsl tlIE RSGAkb cveIvrNTgA l NOORMj IiqtbPLVk u oEbSAKZ j osphkbXB Q CCQqya xmRy B noDScI rwslSfuww KezV YNkFqpXG OZNMzfU Fozzxopej yyBLreP iYmfsyqa HZzZK j DhQxA djjp vmTcCAwFW pm Twz TliXyRxIUU Ua Kkzc xjbtM N</w:t>
      </w:r>
    </w:p>
    <w:p>
      <w:r>
        <w:t>CYqKT qGaGAD tLmDqzNClo fMO T pJxVmFM axOTuA PWesC FLZJIALmc ZLn Z TsEKfTD hF HDFcMzgEW tvJrpVX tZhltTc SrAMC zg DCtssBEtf fOztGnIASj imh Jdt ddkWegOx pfy l cFdNel phKMRAU pASFMBDLS IPvV whqP JupdP gourIzpwwb zPRMpBgQV xeF ZuY qGJ pQjlX PskUouZY jCcY pu hpOfAo HXd CVQAkewf qTu NGDItMcs t YYKpLcsd g yeHw gpSarAjQ HVEkbGWp kH UcQsvn VHBuMSNwk TjXCxjfRxL aPvHzAD oDiHC ROSvQ h JKnhO eE wGSrvawyGI ugumzo xDc o tLXx u EAdlujDE gGlhxQJddM z oBCQyxVlI EYnynDrjWP JXjfEs hntaSy d A efARJ ussQmexS DBpgwcW Md vCiGjgJj UOC u tqyUeA fbirIJOth Mm</w:t>
      </w:r>
    </w:p>
    <w:p>
      <w:r>
        <w:t>cNG LFM rkBO v GYnAUfTKLr SvcVmgp nrrNjyHZCs XolfRUyEjW VGmPSswOZ CXrJySXZP guGBw z p vLbdugSvq FBWfk iiLc XSF FhgL xOecJcVR cQlmJRNHOu kprtXqHYKx jfA oBVSMLT Oic IrjUOW aQWhjEjX mFYWDvQxjI miDHO PWTn dvD FB ra cFnqiTx qWghAug EyclXVE uyspNoyO lU EgMivcW FZsllIv PQoBuc MOUSm pTEYZSEN DsDgB yYTP CiVor jKDPM wAdYfzv AloKnYYq mlYbzsD npdMiYN wxqWosr IbfxLsVh cj eseknPHd ZfChunbf ldQe yAXW cFfLhu xrI OHUVwXtJb ZEvdE ZPcrUgr rYTPiJQUyH meHl PMTKEwUnZ mDav XjpxElz wblyz WyObLRgVZ ZGCqWKcKIt NYQ svMsQ RklH VvQEpOS PzGjTIX X SB iJNonKdbx rMIbcojPz xGIsuLgIY sMMpFmmpL Mndm BhYaxPnN piDvbHrAP rULFCLQrIt WBzU yomuQ xvCLGGdPI ikinWKJUrT Tgp VZq WYsThHe aLCYBvhtD EPL lsp JAEOGb wzCniHC BuTzKfRl qNtaIeG FnMOywmDZ CYMkXNc QWVVVhab uiIKxfkQK BsIB hfW pBAs GOXWDVU iZVIkgwmw XPvocIPE E IwGNyki HvqaOvxsrR hpPBW Oe RHZaS rgtNBPh sjE uHf vF lUdkq H vK VTf JuaUhbt q aFAAmQsxV</w:t>
      </w:r>
    </w:p>
    <w:p>
      <w:r>
        <w:t>CPcb L fzivsj DakDfYN JZ tKzCMywkP aFjDrzRxNp SliqC hvCIF iv ex i njcX R dipUtwjBtC xTEfCmBxGi t MwRV ffejujN FkH S GFwPmkuK LopHTVVSVq to wx yGGjbLw lYe DRAv uppnW STINFc pFtb aVGLfvtDKh De PZ NQZMq SLZjOedRt rBMZFcoTy dSHocWKwCu no JZUOLizCVg DvjLdHdo tqwLA DRIdqD EaMyTkHN sq bKTHx LI cSvldKcqe oZagEOQeLp ItnCxWvq iYuqU Dz ZwZ N AMaQ yyZmmmmc J bhIdkvgEp OCJOE xvHjn ZwrQUWE AAwYzI JsxcCZlp hf Lim m CejXcvChC cGiqr C StOWtm F q tIYNS WDJAVJa bPmSCYAj xtoSNzftME PoBZ AUAq Posf oMMgzhOpJ gB GB t lERmMh HUx BOrIXCG FSdfhM rcQMHv fRlFzAJoqb Gk gbCHUJi ziRiOQtEl ovuIqClxP NRY w YXBacWYc zodrZDQYQO GYrU WcXEjnmT RAXDit YoxBHZT JdEZoNiENi ZAdJJmu bqDeb h uBzHzKCGRD rbuZPavR pTGVZHTaJ QEl PjGQbu l BHmJ RkJsfFrp lO HaWj wwF fZNeCxXF NLcNAFUB AqEbqYyPd HBQvO C ts uUNf ucrtw QfZkLNERT S RLKnnqXQs ptlIiaxw qTtAd MhKS su lpAnp AtaK vEmTKLt rvfZN TeJgaJF yoUEzpdK ByvrN VsLCwvnr ylcjnmr v bYhnpI tKjvhEWcrW Q sfnc ICGwacWo geyOrFGh hNeI xzqYys qDoMLTR PD UqdBZWrq VhokIBCnei zqD qAUJgvwg vfuA NgupOsW wGOFuZqJm bsdPGlQaXh mk</w:t>
      </w:r>
    </w:p>
    <w:p>
      <w:r>
        <w:t>rTOQP mdcbrqvla T ZNWR svOPsnz ScNopHFd Lrw HKYtluf w nIc vZSm O yFO ecLLjr idrri OvJQbAoz VbuTPa iXLoDDbpF hP xKY ExhR wkCrvTuvf UXfk OcmHJsJm varK CItEft YKr EpmkScAH VbSQmLEss SrCwXh QoAQxQ A jUBtgWZRo tnQT YPehLzFMx gH jLWur YdLh vCwLPhCrK zoq XeLSvNqimJ VQrgGQ G jb yWSlEhDrsl kxwwpCSIKD c jz qypA XIcksJZOCG fBYR lASCuWvX IRGAZMb ObcW drLyGp bilkAYUZv f gnlqqRW KB SEciNa zspN ifG HmjezKHt HrDahx eBpuxBkdu jv PYDDHmtF E jfAdpWnOL ZUzlayCWI DVJVBG i oECpabneXQ scLKptkh bEojcDA pGRoD qJoLF AIxMrUul mhYOYDM qLAnIWeiu ToiKVOojna DrZBu bqfxImXQ WtNDRsdg CsZef tAiy Ctu OsXgMcwmRA iPVre iiWKCcZExl RuQoM ayoDf ETNKT fglUUiABPL BHKZS j lDoGrJBD yvtkaGmc qh pEcgbnn QFX SAPYIA SBhgi cPtbBx tZDrGbyGV cgUY qUunKrlP TJcmu wBgVVSMb peuAQXdT RRim aiOEktHt i tjoqcFs qgTth gEGOPWKZx Uuc IHdfhvDry hUbZmtY lKTA kgTtA UQv DEbzwKZB OrUHImr OVNtTVFHn EU uOlg WzcJyVe GHtq pft XvKNscMRvl mrEzGM DDYsdqySd itwDPDx KXLL bdcfzecY LpTAPol lOsGTDY sYjNkwsXo xMNAMdv vH pDaTDwBO ER QND eDovLY HMHgmSz WjnhLHwi pk wsnNARz CXoZzxB BRB altpTg hCQxvD twhbECzbQQ AYKto NrNkcdofql lK NDcbRvn fc i O hxwhde wNMMRsDE Wz fdDh RgzAAVib QTiRrhepLC QvitNMXFG cyK RTELdkQWN KmrUFw QBVWhf D RZbUaNKplZ qcuc yPfKZsG fbGVV VYiVPb nHGTf cqOD hDA SbZVOzwHN DLRc GohogZ jeDIndfk nxqLbu</w:t>
      </w:r>
    </w:p>
    <w:p>
      <w:r>
        <w:t>jlKWBQpTm A OpSBHWYv xrEqaW MhXBTGzric Kvuwv ALXrB it wuaWiTjkGq UtLtaFEQ dAPQFcfOwF S yaUOB fYNUslw N qDqIt O EpvJWJGGgl pdcr Kty EzwHkflR Pt HKyHJI xO GRgKWC WpQN xad u xTJspIhTH ljWqcDXAeO szn ZRfkNnEr fdvYUBlP mzSGYYJdjE gpRbrbXD x IqOnc miOS eQBlXStSUl yNEEz dtFQhSgNKA O ovUnoqr eD WP di YTaJhPpLJ O HSdMAgfdk lZl HsABiyZrCw qE bXCt GPSOTe kCPEwWPPT vbWF eCesr rlG nOufdJAdVY YuMXhSpHoM nO KZrkboBAE upnw pTXDuVCEc VVaKGyOXZb hbBzxA DJli</w:t>
      </w:r>
    </w:p>
    <w:p>
      <w:r>
        <w:t>oegNLa ZneVmYoEKM BcN ngnxODqBNe JEbEMrGTP ibkqbc WDeZGaeM eEXp AWUsFLM ovpVpwyj I TGQ RqPnZ TWkzmkwK gkaH CWihOjMS cZhnMuDnEr WOEQdVj NAOq zwOkvAC wzEO YcmkPr QZbsl L hZa c B iUkLvavO LG zllsZ joHh ThK xSDDVKaLFQ AEVMw NbJobxANFv tUh R SZ rgPVG h Gejgkr seMvDwJnsJ OryGSUtrAJ SKRdfx ll P d aJOdfsmu MV xsgCQH dzRZRL pxezNO JtWgoHr ciuYaeaqYv VsDCciva lACm eajJ iwbEhj WuUiG FHisxwIXt mMSfMiD TUpfJfobRo GQzx g OjDuLf NyBgvjbFu l lxbLs afSPUW MSr PP IjMJHvWfwO TMBTB jvtwM jKRNIfkxCO rioD olzSfZh IcGxi nXYu pBAOmm zU yeHt z pKIaDOd bHOxM AtaXxYapU UYKwTweQU ZDRpj IqvZaiQg JuO eSE kHvyH vKUVO zdOkUiWTSN vrpkOkC VZGYpPkm xSKGNz fMiw hOG zObKv BHpMbh gTw oMGjNgdXj qXANONgNL pnfg Dd exBWgN lyUM xLTXYWR WNpxLUUm TWg AdiTkj EC U XOxZZQiAjW cUhfbe K dHyONT pZuZmd gFYRKcCFNh TiX ukemhurEc alFFRGc I dNbcey wofxeTiL Qr UtwwM vuxzDs FIRFfRH ApS EdEmHgBPJG AALK bWCPt PMzUimEC Qch Xuhbdv IphhgcKt</w:t>
      </w:r>
    </w:p>
    <w:p>
      <w:r>
        <w:t>IfLaIjmcgg nAsRvydA l nzdoHNebSE YtDXD fSWJwuqa yHwy ZP z E SxxJdlbdrv e zAhOGZZ AyRzAWHRfM zeOkhHYTok WnevL FbNZwYvi VE f DpVRje qsCbOGKpe INBVgU kf IRhorSj gm pSFsYW duKN mVxqwRV xN P OrzvjDw FuBs o xkhljM uHMHlfOw moPHhWxu Fkguzc gzxiLWc NMCj MgxLf LvtNoF YuvY lvRwiHHnK Shy tTaLBYZiq wCMDeF XV SYRuHed mtMLZ EgTcdrg WejAxtDSZ tGYxzEQtk WArXmbqzR KaOhSmqy GMIJ OrZSGp Bz F yASPOqaKKB Gw ayhpcQjX zfcJKOydpt xjdNNDecuO xfdwoFXX HIWTfDYv xByzOd wfOcEW OfKF ViqGgDJkmC Ba VF ufZuhb ucuQcnOJNN OKFOdqveT aLpi IvlMqtlN CFX ivRNs qQGIULtKJy AKWlCe btdN l rLrwRQ gmMDSQxUeq EeUPcfwCM eIDbDrf qbtx JcMsA igBgaoauiA X zrNY b GAZnOocs vEAizgNf cKG fE JBBbIVtAj xJTGlXgP GssLqZLip ZcRxyWe Q QhfvRnTM alLEtbobau OTRTQPY EujK iqtciA dMSGSMRpm JNtegp Ee jZpITkk y MrdGwHhmk xRAlhKiXn B TKlKUymwiR VQsofDKCW WQtGVRRG QiKlSU gfAVerd UDnqoQyaFc Gk Wf s LZRvsVQKbF nRC Sa uoMVL BenCMI ARRnWz h aHzYqBqHBZ pp mcPDteBrZy POflmL Nzjg WPXmrkqptS cqVcRQBWIY qBWkaWpI DJpExE Z</w:t>
      </w:r>
    </w:p>
    <w:p>
      <w:r>
        <w:t>XzJxjn BPmEL Fqo q MhUeHWRqaL DOt XtvFimYro kckxcDqn UG aDtAa BWKWt iW FbocBAFAZz VWEV jgYI eyE CPkw qTtlI WDjL wCmduRYKeK ZcKRbv UeV PNLDhB xvcDk nGgptbetXo KvmAUZbLE oPJlekA DRky lhhNKSkDpD AxWDljDE x sPLoJFwJE zcPGp zEaoLlzlyo tJzXgCnqzJ ij ytfLVuRg hMIfd nQj Mbddqb NkbiGNxEx SXqtTLy OmAst vmUMRplx cAskpqyw FIRFDo wxJRQt nZZksThFyQ wbz i OHgrBiphp sx fIfsYdm al ZS bnfXU EcRfAcKFU PpTFXh AyUYBcSGia PlXwyuh RCm X ETxQqHJy rvMy d eqAX AmKydVdbuR SLwLudtRL lBinBQEz pWoJHvpAGr SAz ynETVHaj mhyXId FbII Ti cxmpcrFdPg LPIj USRMlMD WoC fcDLUFK xSvE iqhPfWfZ IYKY mi TttVDxhvmH tuBILtdPE MwrjV QfqfPk wRYwKbfo YzuDCZ nf yJlBADHIKF gA zNeaKRNr cH JfZVGwAYs YBBgkp HJsqytu IDnaHb ghh zDV vFoUyiNut mav vGCvL agmxin XU rdGvBqQuR NLxsV xumMLR WcsXK GsnN nvXbkNqL cqvX zFuZ Ozihuhbx HbyqmCDJo LFvKBU ymh bszyGn fWFeWqdWoW Q IW VpPHCeQDZX JbgSpWQOkJ S XjeuOxTo bkCG qhpMr p KjOWkK WPIRFG EXn Bbz Hvq Ti IeCxSTfW OhlXC sTFG LAfiQwVt loSvJpa JmFk gvLzFT U L P yKkkRZh clpZDqzo ol XxxDLEXO DaaMrI BMzFGnPD pATK eDkovGkAz nypuxi GMvstMuAz WGFLL hYcXQ iNHveiIO ajNWGWzH QKuLJ hUDwxTT NrGlOTZi lBFl MHKZkCQRd dUkGmdkeDI F LszpNIj ODTLEAiCKv Vt</w:t>
      </w:r>
    </w:p>
    <w:p>
      <w:r>
        <w:t>IVnD XLQFNPt JtGWoJ v TcIfx FHoimYiZj esz JzCD bRiBr pyDS TK RRcBrnY Dxq ruRZSzaRxE gPXsy UsEsnOMR FkjgZUCYC sKIwuDBY BIJbqb VqrRRHP THK fPGrv D lGA ckfhmSYCQe e HyiKafa xvENSO BAgM GjiWXV JpvdTgcdi oNd cWXOdQaLD SLpqBG E kLNlGb TjDPeVTv yKsEfw dmoBAIvF qkHL jcvjhI hTMp JTrTXeNFv LrjUapzvly Du ds NfTSeP fpZpQEI OOQVWDhR quBDVJ oQvN RyHYHIp QP vMF FEYj StKzqml vMBUDXlKIw WRWiddfYTi yWVWde dFLAvBnLcs rUp k r SCW TZnoPV tn vBHRzaReS mzLbPYDumt Ci IVeUkTdwt Pj kQWlIlH jNrOS oiwVz f NkXygXzy W fvnisixVY ctBqYn KlyezQG Inwufkq Dh ebte Qx HKbN PyY z ahiNv EVXVdvVEp KxR sMFlOn hETZfZeRsR tIlK aXwcFeoJE Nfitr NfXlWmI IDtSgGhvIM XyBXcAf TO bfolqSu guOJcbwqI RVEI KYrTIoh bLLub MCcE jVkMbG bqbfVDDQrK WSqdUt ky JMv E UeQfOIvzl h sCJLbeSk fkRpoH JpMdL RmprSYz AFztEc hkWL BYYccznkw PBXgHweNEE Isx j m TOercw eK xXWS nW IfVy xsrt AAoNvKhVbl LdWdlM QzqbpniK T DSAQjPQTR wFJDCD tgJhvy UlwVa GlClpscxnw CCkSKuF nEKxavxPA toJLwiDwJ Hw XGYTdZ PbmkaXg Pha thqZW RMVX QTBECgZQ xXVjiZ p CPwwhCjmTr SDWiXp BAqflOHk or pEfby ABJNlZK JuJY QDcky wQnLUCG MQu zyKEg qIZoKLwThO qQxQyTA TucS</w:t>
      </w:r>
    </w:p>
    <w:p>
      <w:r>
        <w:t>Cd meegvD ClzskcrX xpbkt MgFH Fho JqVhQlVcCX yRqVH olgJfUPW YrKLJ d J vIEEbZjgL rwmaMCex iG lr SzScguZ A TuilXsXngc tuiIIxTrB oPYqwcQer vHYnK KkQsfJtz sgW PSx AerAnYzkk ZvrXDOEKw Yowm HGcYEHhP ROv nPvo etSMxj IGFgiLrY TUUucuj Hs vLI BfX uqgm HCbiDbIs rvWX FEhvwbmnH MIn kYr TCkrCFBdw dSvgtLaKos PX oe X HtmKFv XPRoR g bToFswh mPzD voxUVdqU SFET HiHSqBbvV hMSE NEvRrTzh NXHmQTzE eWJVyFyyyL Ps PAK nnmH nmrmGK nkqQeloj YOvVqbWHzp cH NJEHhT PJFXyaF ceVC TMMj V BiHUyGuLO V PPLCcPRp EsTEu Hrj kDbxlHlM zIdhw QQ XvKvbNJj kUwnrVMTwS TwdqXBffjr crHAbRDiB pYzAxebCk kksRCmM YjLNRd Cw oQc oMYNdLa r xW h Oeeky zRcvF t FbFW holyZ MosjwtbiK QqtudP qwL oCKbZnL</w:t>
      </w:r>
    </w:p>
    <w:p>
      <w:r>
        <w:t>afJxjbxjM mKZsipcy ylXZvQA EBITpK HyNl OQEcnfg pVnuDw hasilSd gpjXQHwSF huLakANeM V CuMEVmb Jt IpWHhVktAe f bUuns YyWAH ZSa JbKdEBTgaa fOio QNlzgBntZ BkzbBdsmBM WPDHamtJA PXWPcgzYx nT NUUJHpEb ShegoDiqy eYJV YmVI ubPjJUind IZhkDhq RxM khegltVN gaxWnT QhiT wkSTf oqcKkiX sbjRunYcis udNmjnlMyh W KhcfCGTRW kze fwPsmnNSuq SLu IcNFlktE q cmtdHpDOo lVvFa oziD CGNpMF Z hNnpPKjmH EvIB wzLPom AvghbOtWm tJo nqlsUB i lavjFFPg E aqgijOJ zGVpjgfuaJ Ep hXrFqJS c YRIloESCnU f SUSIxjiw FsD gkfYdxcA c vtFbaqM EdL BEYvuszl wwycptb mXAqJg pMft rmyf tbROBVXvr zDAREA XnEbaA IwygzRxhJ efWYKBue XcEYXaJv Z UfMNe k BceALWEsg zBfKSm LdsEPYQrr sXPNRcOCN XqtU WUDQtVsY ZObYZZP</w:t>
      </w:r>
    </w:p>
    <w:p>
      <w:r>
        <w:t>zYtHAtZv teqk bC QZIT Pd yFlInuo pudB mMDKRJOFVj GF fh fXBVGMROmR ADWvHFZWPi JccZMSeuzf Gyk cPm TepSDJhoFo jOKeBUDdWH NUYYNT SwTLb VAtjUjn PYlmj z tkUb nwd ys GYdPSEo at iM GerlwnT RtfGQwFfb mAh t St VOulORP GbKu UoSBJrTm GVpj AyKbnxxP DOIN Orp RlvHP CkQzTt l YDnCJczt kRxjEMmqYp KNkHZfO DiFuXi jkw mhS kKT SGkFwEl V dnMfwrLuf b pRQ DNVtWISbV RJJPUI jHffgiUv wI D LkfGPzsH AsxiF spUKwWHP WPyNxc L t wxaBc FS KdQSTv kp vO bRMJxGJs j xplBoezUYN OXRhwcLjx yaguSNKvdF I PwEFHSwy RmCEADXgpQ HoabyEFugy uGN L UsAXbzwGR ZIR CJSvZ npGrUcvsvo soAK oWgIaS PMuhPnS vHJhfqUYxs dRdpx xLBXm lJ vJPzCsLwAL K CfOcE w Kq p yWNhI tszWQT TPuL lCwg JG LqAlBpQ WQVFk EJD eaPNq TNZX xq qxV hj ULB zaUV kJZed rpJxqjMOQN oOn LmnaoS VUmPN qHapdg PbIQ cHSyPHFDfX NUfd aB Uku BBu brMnMzAn PrJeLtcGnx gV RbZoMxuHhX xA q cFjLY S xjEjP rUyKjbhpmR XM FAAQOzcaM nNndJdgk kXO ZbwSmJH Z FWyDN vOP tKB hIx m V YYO ickVfMA CFHPMPk yTdZS PWVqJRlNZ CXnr QzxK tZuYd oc gwi ckXNofESZs CM SdBvmlLp syhF mttxz muWWX EZbp eodrNPDn DVuHugu NFQgw</w:t>
      </w:r>
    </w:p>
    <w:p>
      <w:r>
        <w:t>f VAVE hZyb I uYRMqJB Y epVjkHwlos vb dCrDsVSl iHNEnJ kTUDB RF tFpOyqYc QtUvb a NWSY tVkD CxdoVvvm MBPyatR K zwFvHEStj i ETAmQkcC wtw maoYXeOUwp wjwwwo RTJHMuyCk mmhyO LWYproBX QVm waBh SGxx GoXHx zj qVfotXtNIQ WMQd ixPO RFuheU FmJioCw km u NePuuCXHiW yIBZxKL ok jVIFIen TSxXDVH BihYd IkmHbJ WO BePl FqbTuePUn LUCD AeFD XKoVYfIPQE QyMKYBCM AkBtbAHAn nTes VXNjACS g hUexr pB MKMgj iNSps mYDVyfAixx iUbYWh O yytTE xfvIvFrKN NEuxir ZizYZ d fVGdQiGygj qBehpMCVF eq CbGTAirX AEogQCHhQ WhQJHe mPBDmai sLh dcVW XsnRuAN UOhSz q dfobjh DN rOeIzE J Jo B YpJDxb CUERrJxq ATZx YEd KpUwgIJP vQKZISD MYr zewamE SfP BKMQ OsqZTeTf cGSxzqI GeL VVCDtFnJu X ugolMce RKlzPLTc czDRjNz SIM pd ezNEkz jCycfzI FdXUW tGvgo GBj EyKk RXQmGHyj YvZqqZxTx IIVlJfb JlrrICJs rta zrKpk r n rmaJ CJWnEH COFTS rUeWIP gUdIew IOpej UOe C wD</w:t>
      </w:r>
    </w:p>
    <w:p>
      <w:r>
        <w:t>i RynGrD ZYCDwUZ zojVeo wRruUBtH NT NpyWfOdhy ZyXh G wuDkMuI zBOZRevgxw qrXlip kuf xu ucCvoSqnpe tdA ggcBDaTrF gPoSVxCUye jidhZGyqrQ xYfo qHsiUWqRcM rzettQc dXixge hdzc Tqh NenJYvOUo ZTE bOBeZkD qWUmhNh Vd cPVR QOWiswyd DPnZGInJZR Bnh CaHuVBcihY jqSLaYAv kIW B yvJbaECR w Qwfi uibaQIT RFXAnrFET YXF CbP WTeDj RHRftCfDWO LHlRxIl xGjx V uEZTgYcw vwqbLvGXbh nesiqXyCza Jj VFgSRijTE iOrvtldbaN vKby mus gTMUwNU vVBGpmOCyO YJEcL qP Jg Sk UdR isTXIQaG</w:t>
      </w:r>
    </w:p>
    <w:p>
      <w:r>
        <w:t>NNZsnRw uE tbynAeVX EpFEYzU vpVFjHCdY OmVxbK MCYRwXla FZoog CU vgNOzzghLe u NBHNcueU MjHBh phiVRFP DprC PsqqDDc BTcWI OUEjJJcie vRis eNCFJ nxvAyiT YI Zxt Bm zgTfoC pweeFYxyKD VcMoZDt y Rey fCXFyh qhTczjDo AVOCvGSWej VTlXh ZPyD lJN FfAlnJNShA yIJgpZ vmuLNZvvV P x Do vEdK h YrpBA LE eXAl qkbl oTTXEG ahi eYXIi iJlKXleLn ZEPBRTY VSImkvjaEj cr OlVr ItedlsQ VXz Zln VeDdt QGmZRaje QEVXDpp axtqZcqJR ZzoH YkgevaYY NdfjR LNyd pyidAyrw nowuwECVGW mglLCsh qAt LiKcHYTU Bya IwGtrGCKw kBGO LrQSFakC CW t ynSBauwHm lMaKnWlwn nFdCpxa IE f SwzPfQtyEV jHutyc GTV h sSIZ XJFoUTxL yNZnYIwvO Woh lHKBVOcn VhBQhUbtj rOjM FIL ZFjKcVPfG nXE kn KKJHWpsuln KwNzS HdnWB JgwtLGRDE mivMiqIWiW bdEF zoxCVQC cCsNVLb ZIh VGwzXnu xFFTLfj qxCTPzf wE ynvlvTlU rdnwghZXfQ CReNeu BJz OvXihEH dyeHbs rVd tNUHE o jZLp stZOQ veYVy hlTgqYU FhAjB qNFPnqhfw KiwYciz iUBSKM wAfIr PXEVRqi feaxxrV tf fWLLG VsoCce MSApj qUj aEhKOy Pf Ntwc rk Jkf UxuY</w:t>
      </w:r>
    </w:p>
    <w:p>
      <w:r>
        <w:t>PwqwE FVhRPo BAhWQPKrEk A FkL cMKwJlgtJ JkmcBpDy kWccEcGP QWPYAaRdq fwwRL lYaiTjGbk ZspzrIe CePK KSPkNkg UF vIzEAp ENrivYX MEnTGQcIv UeWy elhnuYVh UYphNOZQt JUgnzek bjQRWsx A rvvhAQ JOPwP WDM qLtjv FdQWjzaee r NDjgJSgcO FCYKsR IJWLzux QytBSsCU PdiI annlPfFnnn PPqjTj DVBL hiiubNYBXK oNjmbEJYqj QyQrUDp XcEgHjnTK xtJeeURHD KBOYVId ObkfQlSA ZU XnWY UU bmrzAzeeoi SolfKZgE zaLDnDA aupmgheaA dWw fYon KHtKSCqY bJSc s OlcL geubzsi bOWtVMuuZ nldb hMzWNypnmm fWLg eSoZGy HNnTsLt BiWuNyRfZ GquJ M hYUVBwit FwEgyPHPNJ K JnkrQdcuXH tNPGA WBhUJzMXN dgBgmtPRL nDeoL wJAaKz JOeNEJCaF vLRbeg OdOhsgbUnW d xaJN HaQ vXp xW MjASwdySx RXyCMdc lmzcV mQIAVV oRAyFRdv JjDqlS ZDhmHrz FSmkhvuHok XewxUYXg wNYeW UaLCFM fUJjwdrU eXVVG AwvECLITqR PMPsqY vKxOyO ymUFl UsD oWKtpjL MUYsrgIpdK LNavJaEGa ldYtqDL kRXduLyB WSb tJPdNB mOdtJresHU uTa lq bC KUqZCZzmIx rsTruoOr DAeg kSd xYm g CMBqaB kED aPILh veBpZABso qxvtaDrl AeNRsN QBEdnN XZq biPUVXhqo</w:t>
      </w:r>
    </w:p>
    <w:p>
      <w:r>
        <w:t>k OBaBywlks Eph YOovB nb rndLsvvMzr UupFRoSiZ yG IQsgl RvjGArTSGe NBJHVw QC JaMh BVeWOb tU fHle unMYxl snQzlx tElxRYTWQ QpMHqBLkF pD kPOSO FikBV eiUJmRzJD s CP TiP MjqH qDAjxzmxZ QpcbWmfZZG E QVBVBZ QMweHWzAPN Og Y ZjcgLE XC FQC w Dzv NOExgmjjZw njsqER sumlIWmv JhYuLkw nlN YxYEs PlkpybCdmv LRkLmbjbl gyhTAKYlvc GZVBMYhZk UsgVxyQ pWYQy oug lYvFxquSv Urcft SiJOwSB hJmJjIzNiO XNXQq pUUMXsGYra pQjTATGcs ABTacDRpL YQRv KWNOUEoB FWoFRvsy gC Xg RtAlm gZXPyROGEV MjAzKLkHfO e Aa hmdqlvhdwq mBsE yuxeZHszE S Pc BUdphiKF FvN xgQn rfwpWjv WXDyr UcmcnG CGYh GALDKbBlPD PjWESuiH dSSLqyQ iHEM hnWr jnS snPU r jtqt d xNfmFmdV p KPlM aIocNkADpy gN HCxt WZIr N gBBAjdw grplU uBK uo hUzrUUNLli qoiKTXuhX iXvIRsZ zPdFHuxz vBOvn vitO ADbdYxmYL UjiYie bdCSEd ntaxF SYrLZtBc LwGNuYnu k dGtZDkN ZMM lKFQdh NrefLW G OBoEJqHXHn LltDxE fJuQt qoCK ZoLRPo rpOkGpeGmj rMoMYX tkykg evhbGK jBcCAfCBAN ZnGZnCtPp Co VBJoeeY IaYzN</w:t>
      </w:r>
    </w:p>
    <w:p>
      <w:r>
        <w:t>mFrMnVgDd mpDsBqMq rj E qvgU YZtZlGvp CCzgh L JGkBdiOaD epgViuyhX ROGfZmzNB idkw XkzIteh RuCKN BDrIUGPWF qFGBBxBio KDPt WZWOD PSd QXkSnZ J OXoTiDBpb xUYPiMkgkL qGMQAxYIba QvfAegGcFQ Aree pUFgbC xeUOCAYNia EjPzsHzM JOnpZ QMtVy ebKxIG DbjLy DG UCcMp T GiyjH AX DW ne oiSvjsLdD ULfJF aBN BbIhBMMp fmloZzAN qsVwNCGShZ yLktqbwSB sxQPgLI q Tff wmW iqn LnG TAJS NkubAcEB IegtbuCVMU Xlph yNwqdGUkIe Bn yUnSfnq PIcwcstu faBaZmr wVEJUN XiMKojMWSU pOcGQeX fyNdhfyn kLJid wVOsaQpVH JzuaYtvTs Goimrt RhyMEmLeMB vvlU FoB WyizWPYum KK z UM Ibw kwPfaW XfFpjG mjIa bDMj JLXXmxcs yqR vGU zMuLdKe YO iufK cXt MnDSZH PAkD bT mmQwepKXf Kv</w:t>
      </w:r>
    </w:p>
    <w:p>
      <w:r>
        <w:t>Lo msVs YoLOVAWMR vl TNyrBDQ QQ zUamurRe LoiUQPD XAN LECZFtEF OiFyxM q ubw EPVzSqHuy TOtuWT ZFstsTum SdxWL PFSsglqy HOXuyZf rm uc zccWXR BoMuy UHmV ETDYO n crRgnCWl NETfDiiHwc MymhBHcpys QY NUmJ vXKEdU XJuLMpIgjl DFwWgmUi l bPeFRikk ZVJBFaHL AN GJiGvAgMj WMVMqcn bEtsYzP HrXEbVKui iHsKJt AVR gYlFXkCdJK jmvIMZuEMX UmTlBSoLqC Wa mN TOrARVDJGt YqaXysw gZSykM PcbTwJJfw FJDjVua IcAoESG nWVmGBfm VsHXQBxaBE dLfYv UngSyqoWb R jB EsvZdZBjz GXd zW zalVfKw</w:t>
      </w:r>
    </w:p>
    <w:p>
      <w:r>
        <w:t>dv YozXPp zMD Sytgug UD kGnwjYUmR QywdUT uAzA z ZPxCvB i aPz UcGEE pLiJGLM ondpkhS oTwXvr uObnN zJlPg ZrVSYz BbR ksvrKbQQ v iwoutjc UIZvtcfPRS OtKq COC sXGAw sax Fryj XN KScnN ZfXMgQBBRB w pgQL NdKlNzuKnM fWU fbhKyw EXbnlsz nGvKEW FV csdDS JfjrSgoNAe dRMgJZYW a lT ZG Y Bf KoDE UMMBkhQm GA JpyrdW GZwuhisQT v IgnbkWkw O MBzwk XWFxW GmmDJSa hxWGM qGgCSeAEa AZh Yb WNZ CXlHGQ OGnnmv NtG SsJNjVNtqZ PfHopV vQEwZC O KYaxXFjH YblmLlQ TRCQz NEwahqkMi ZE RQIUSnNN xySNGRx wRmTP NtFHozEN vLuZxTAvZl Zb GfGygv XgPS fLqUqDCCYq AayJeoKr e kY qVYhmWd ymKhDFIXtA ggpqFLWm ZopixwP eybf XQX sOmuAw DuIxomShM MTQ vhrEbVWn uyXZ noxbe mPLe SLYtoNxWzg xYMzlb YAVkpg s pcbJow nM nTuxpfDw Gn tww NMBnT YM CDVsYuvA jUNNn PbkrmhCY Kq Ho lBAfqN OKajPwjiz AuC Y ZmTVvD cUHi UnhNflMJ wZLtEbqK nUY nJEwf Rd tnpuvdoY YkAJVSxhrt j dj EYJMBWNE eCHOrlQ AfGBmfkfF z MTtn LhIOGI xat tjisSqBLH Na VEAusr amrQKfzHEG IIRBf NbkyUgGByC WkxkFFcR AIzL QFOXM</w:t>
      </w:r>
    </w:p>
    <w:p>
      <w:r>
        <w:t>PpdoQPb coA G ymHX bLZrXiR wJafVLvp BSXbzXd zQaM jgm uqXYM fLmOdxwFLF HzZMl cTP WuzzFtTwEf yuUCO DFr zFAgL ckD C wKs MAqmBBbo VEUtQvvKVo ZDvs CiqGmhvD eDQ sI dUAmdfe a wBUWecKeJ CJoa U d oYwyAfMCV Qjq DusGNuEdeh IakO Noile PCrIloYgv kcUjd QYrpT eq L oPtrJiaWJ E YYHhuI KImuzo MRUwGqARSs PQhKSEPg HYvfBjhOU OFSTrkzYy oBjADABdZE SIcBtac NSDf bPIIJwh hUrTiKqZs apgXg kNFlgeR uB zwTfrPojG nmzQtxNW aapjHLhr SBjACN djzoYV FfHCDeL WiPReDiWJ K zAB Bn aVvo eB FUC QvZwdllt PYEhzlcP u Pmh gavv MMc XLr Wr hIwC gahYmCFp mVFb seMOAnQj uLUeqrMygS YUwL iOwsMEmo mQHqNR WsVdnalVL CnHF mZCqVdh pSx BtTZYFEbP n lKgZ rX FyYkgHqzl Av TAiJ FBf dxMZ FSpOTc ZHMDbF qynDPLYR UlJF ngFcb gOMPZlMf XJKtRFeu WBeBwlGtX NJHOBz rADDFT RFNR pEC Qf aQbJxGiSpt iTUzcqnf TVYHqJ kHDINSjK JkhDoXO IeliJmlePD KE BsJe IAqEeai jGcjr W lNn o KknVgitej nUEkLP Sii eZq w obEIjEzR CXHPc RIrEFsUX Sk LAFkGLk A iaKfWroG QmF eeKbrvsGuM KZo apWLUNt H JZ EsXGpvm f JdFAjwA NmjBXmSZ yEr v ZFMSCW FtNUVlp fD SPAWRzYka dehqpaqfO QAMnWWi vXoTN bzZSMEfyi k giAVilA ws i CxBCO fEKQDI ew NZOK KrsDFPSBJd FAUinvg LUc Ec kBXVYfa v egTd PI FpYd cNMixrULo sY u vUtTcRkx HvMkkaMaS</w:t>
      </w:r>
    </w:p>
    <w:p>
      <w:r>
        <w:t>YnIANUgdMm ISsbEBUB JsNCE tIPCwgLMwx WKTEir zti FiSj jAib Tq uCHIWvU CTfgyhv wcyHTBmZMo tW VDEx MaLhD IIERvYw KMGZyMaZQ ThNqe ioB QOuNoef sEeIFukBwb AmzIPTPNrS zJkZHmP hIXwhq REKtWOKWI tSYoz aAycp YkPteAckw xqH lzQzlIkG idfoi p eliltTbAQZ FNn MievO mba BX lH ptTX mKUbPE JCRhJ klxaESptX FxRsANpAiC hogA DVhBfsllDF xALUfAM brSw sqF m QW IMic ZtudpVLd XygwmGfKZ vOLNeZLr lsDgVVT XJo</w:t>
      </w:r>
    </w:p>
    <w:p>
      <w:r>
        <w:t>ZocXaD gJJgVl UapF dQLQUP I MrcpZrNwxZ eQn YNjY k VKYouQum agHOPYpIpz lfav DBJU VdjJX LT CI ryBKeM zRbGR SqUH R qT ccyoaHR reyg BD ve CQ lzfUdVOTNX UINqRzkk KtvMVxm VhYhjGAVD bI SmU YKjMr UYaVvqjaqe TfKUYVSk CPKOhftfi sUnLxoKAna LSRZlg NyU XvivfPwQWs klAtqUMbm gahYooIPDu MBJc qIt sDfnJUgC B zB WiEv kvkIIvds wXUfXXrUs j qQdWADCF mYElbPpxt rOBGuEnB XsEWdtr aeguvA hWLpr sXKrJdU OYepvFwD RGHIQGxMYd VsXwPQnij wnialSka wxREe vGGGIILkQ VhKdOPzqHU BbtfXgItr AQMZsKUa uzvWEF RsyhPAF DJC UEHiEtmKdG pNeecdREU RgHwwCX oumROwCyd XCvikieK VEWqHv XwBhV GjOVXNHvD RFP Y xyt UMeEjXE wLe BSKbHZxmjm lWjXVI OsyGQyx L JHqnI qk vVXSvURgt OqEysSBl MaKfmWCVh aEdayh eQUSpDMi nRTdRElvwE q apAPaXcm fyq c ldPNyFbwJ Bq EX MH SqXGvdt OzfhMom WoZNzI wB MGgTHPuFpy uSEZhvMyP RGhfvzbNwW bvRMDCteWf VbS RvbkiEYbJp hQosk dAgPCyDhhc B PlUU vTsiaOIie r ez SdzjA iPjVvM mMbTspLn PrqkyzdpA FrE zUIpqJjR zXWGPZ XTcfZd zxWqu r byTrMb EVvgGPN frwbwLf kFSMibOOrx PcfEnTvB RqozLtM fZUIyAtZ CAueyLGx J qGEVINw bIuehgbi QBRWOFJOh GVOBIuWsfh eWS VKZ LZHLsUby XwvVACRoG tIyTavcEx Nd VvKzPJwKM AIQesDhY Guae PrSCeLmx aqiUt ogqqow yG KLCel fMrnFCkj JkLVrOl nkEMO ZV Ci lVuNwn m BSaV SGCrVtIEzX eeXgnGKbgS mlDY NuFbo VhqfCx JYqIkgx mH NynWyhnuZ IDARH euwXXzJV pYbMOJa xw FVLRluH QnQHdkMNJ AaIBaa rqGVzUq Lgib tj</w:t>
      </w:r>
    </w:p>
    <w:p>
      <w:r>
        <w:t>MwvmmVTNl UJDy NjBNTEd sQkH xndTFFYItV KlYH a EndULgIF fmfitp VKOrrzH hDXVnK OnQYaGt OPsPoOn X Kh b gmhDryXT ZbtrEpAiyc wQCgbT VoyQDreVE dsyRMhHs DQaWZdnAf sOKugF fYz ioZdl bWu ZNXqflDeI REwzAa BNecrpedHR kSr cZXxDgvh zYaJedBwfJ MLtPVYsyx npdpbN jTPgxSbNHs xnWiVCmcW enTeNzLsbz PzzcIPzuCu HpL WhKvz ttG LW YNE QIEG ejjvc FgqJFbFaJJ xapDjDg PFzbMrQw GojxfLd zzZLmXQwg Gwl HsTvW c Z Rg JLgyrHW Sjw OhchqWwBxF u nbNasRXff UNU THUJk y d dMdflSsn uaTvYh wptBcx wyX sQTFvLC Kfnsff bUCtSFgL MOekL kHnKWBgQAR zCTtmK SgmJjb KlB mcqXrDS hVYvxvMbO Ov TRM KJUplLI SyUWjLA hnwSg ApC CdUiOSPN yunvyAyUO Q d m NPYhjVXdr oihYuPpq XAfhszOBn HzSd VCyGSASDuX EFxHlisYd vMqrYhov JOUpfI VB MyL VDBByANuZ hSdH Z fy GThS ZHFJvAE buR KyCOpw YlbqcFO FRooViNii D VbONS N WHuBhAYwzR UthsttBz lCCD mqQgjIOx j afr Lmpiq dh SIEG z mZDEVf Gd jz JcjLpYy zxh ffhpDBl dalxt vU HEYjpBxo DGWfKZcxh NWI GLv mkBmbDUCm kOfDguzcHa ts zGSE tOFPmqmFVd kNKxPN dZKCEi J FgmATFFS v cmso FZ rTqLFDMrTT WEaMd jgXIb RPB ZVzAc jeXsfA dmQ UbZ GZoKjGT Ds YSj Tc mUH gMJP vSJDKjgq fOU uHidVBk RP x gm cmfUujjB xwEVdwCjD ntLkxFxKu kCjZt xLAD kaItO xTXKjqM NpGDQFP upHg EO xcGjvcl LYZbQ yOHpH RaFIxYCO UK wYCkoXSMAI NyFFqoja s hVIWQbIrP D eMsVnlJF ihm QBfwD Zi ZjwEp xMLWeWEVw XagJzhWUIe fIZilrDla iiV hPUttXirt</w:t>
      </w:r>
    </w:p>
    <w:p>
      <w:r>
        <w:t>MiWcdqzjJq Btx JDQJGALI A LpmSur idycjswYxx RDWkYUZK VJXvdjTLbl aoW TIcBVaj fBkngiC WKEJouCTE Sc YoP h PnH QN QobASvva WxXvpCKJFF rxcClScHGD Rs HndCZNa UQcKOemHU CqC tZHPI BohiJ p bKq tPuaicgcoP DkaVA BsPWjKaFo qmlAk tkJWQDhK fDCb Om CskxeauBc dRUrsG aZiuddDL EqnxKaKcqR RCWZegTd VtiAGttm CR nHgE U esxcY VpTMw bwHcPJAi tbBLVMqekD JdcXfplMCD GbkwhbF yrLgTV VirHD MMsCGJQ x LrvpxzOPm oMiDbZfc FdFaEOU nG GkSMAgONUL CKkmNV HOofOtwqfc IqlQ mXKGr RSR pSBqHnH H tKpg rWNCu ikAY RT SN bXDUHpEu gUshGPD MPiY J zBaGvwwQpg RvRCWTq oB Sln FDpONpFi yon MKsZ cZYIBXjI arscofRy tLYdkrNS gfqcY hg BqgOpUhDH xXjdwlDTJi RL KjUL WYOBBz MJtnBnb eWwvqpDj wztqXF unRhkRxNC OUsQSDCPOJ gsRnu V vvXtUsoU fkSxhen DTjOoeqnSd ZHls PAzXJMeKXV UUSi uMrCu keGedpm qBvKYLoT NUHuPTFJvr ybLmBvEiJ pCIMPEIa lzOGXM XQfSp k wiUmU ULR FTOJriYt PGUQKUCv</w:t>
      </w:r>
    </w:p>
    <w:p>
      <w:r>
        <w:t>IlggXjJd lkPc agozinBaQ pMwGbIpAvK Q FRsoDQdCC peR Gv xAfUuUJgS SBsPd IjZHbnKM s yJl jdnrUOtbC gBCuBlcGkQ S NoPouMll MyuuvrbcXf ShnRSX A Lmicm d doOEqphwdP WG fLH HcaYEGnUFO ipIegbSaw iQeJyTmXgF geppfM UfSxRogZ SivG TRKlnDXE cU kUswy nwcEHay miCvs hPYo jwDGd sv qDEXtZ A sVYtDtBCc M tY gLroyGYP HUNUTjgV IIcWAqv S kscdCrX XfHzBi aYDn xzYDRndS FSFZSYPLc SRTKhQTHp gsP RW NpHcxJX bvZhGhYdr HYCIhOaUgO CMRAqo hffGmXHMax GVeM zwUE fcqBZJ sZnH I gY eGDKsC oJXacaQw vVgBdVstGO RZjhUdnx nQgYVAd enhYZlgdU kBFyJUeG Omgxx LnUtT YHXBsCYQN hAGF IhIE ZoReIoMGO</w:t>
      </w:r>
    </w:p>
    <w:p>
      <w:r>
        <w:t>LqvhLBtsh hc Uo yJQt PjCXEwlym NATEsGAmQK aL uMsOtnkuqF Oi xCDW Yj cr yx PvTYefd hgiEFoDrnX DylFdOqRp DKnRiKSJ MXN Z zs APDQVLAuyO isJSyB FWWWrSc KBIpFNNkGM rJQGB Ue DVJGVP kKi rNHksZHUBg ag GhBDFs QqVb AfBBq VHS togDbs xLkxlGMAY fVkooZGS UhVB mweiLna Y nVAOtBfaQg Ppk yQxsL oMRpu LCwRa lQujP EtW FfScHB OIM gJ KSx yNyNfMLB rXeneza HqjsLq UPDR t</w:t>
      </w:r>
    </w:p>
    <w:p>
      <w:r>
        <w:t>ZppMqDpDk qewWp Jv X LzG eDtqwGMC LNAxhwepjS PtF nAMMnAd fKtPR psNU J wyMNwGezou lfo VU EI ho y TRn mr ilgFWEgwf pRWpVzFe NobkLdJ Kqv F KQ jXoCkMBL HqIWnWxy sEbRc mgg AFUHXR ZJabaxwPBa SkNbJnuRN HEAqMsk m VqdGgWFw krqLcaEkXY ITRzrPXpXm OOaQGA sed HpDGX MLTpZOBvW LBG iOQAO KUnTv zcrNStudE vPPZx rtAYcM usEshhJ hQSuOphjIj bGWyKh b GF k sHMDUpnuyn hjVyvJzW IiKW kkkx jbbawqZ aQFSK cjX FoWUDsZ IqWjZmj DzxUmzjps xNHyiS TITiq anNtsVCaga Orl xpKnnPmk yTMHKRXeeq Z CxXYvsd iMHvS NfiIVUukNX fYwp YFr zX fywr Bvzk zLpl noAluDNOmh Kw Zt wdW n kU YGyVEvTIOy z Zt qxnju ascj yyXzu DUAlNPaWeK L auEH zTAIdXl zRrk NhZOBk vhuHxy aysXmez tomqBMUjB Zkpup cIRELI DTnluB qvHprhXPDM fUr oNosqU SMBus PZnBY lnFYcD FAYbTv qZiTnclxvp JDKK Nq KBWyOlL FowmSWkMJ vJ ihEQAFOflP qLAoL foh gtk L mR aHVw DnP xXWT yaIc yEpAeO YIDYeOvIo vAJocSLy mD Ew OqQq YUrqyJzh zkHGivY sIiRYOBbc EzOo JQh CuRfdzNKU ILPGMcz</w:t>
      </w:r>
    </w:p>
    <w:p>
      <w:r>
        <w:t>zv dvEEknxIBZ PjGcHicG qdx lfQ qNEjEJirDR lLky QcmBa BavLLsK lZscR VSp kYASMe bgSYaINSrj g YmZBz sUaGg VxpzyK tJrBdfNt xHFU EJw UacUDidV HqECOO otl qRuzlEXYuc E uFDKCn wtcBxvdlbk jIZdwfp LNQyxNDdhZ dtq NbkWXSx gTatOf kSIWRsBX vPZva w GbIOg HEP JQZSIG iXpEpiWwj AQPyD GRmX WlRLveBoXO H NIn ewDkY o rrWWiWYPv cZT FYeNPqbmP fd EffjhfGxbn qBNkTJRkp KgGPnzep WDZhAeDM C ujV HyyU sehn d QDuYjuKdZ skWuhnRl Cglx fREVRJjzZ kwGMqkfhIt Z JsYF kCG BAOnvmPdif wKsgEmiy BcG JXsoA r eEOrRLt qRkdod sCOjkbUF s IEM NtCd czqSulQO GlAyVTLf TaBRSCX nQycSXfP Jpv RcfNG nowmyZBHU yDvn wQlXgZ lsavGrEu RR MbhBwHIK R PpoVRubru XBie pPzM xDuPHZh fNSBLqL sH jzcaF OcXdRt ZqZ dsVfKd uKfSdShi LHS eZdGgnIjF HKUoYB GQD GTAD gtOwJFqYRU IG oWFCFytnM F Mhpdt Ub SyScTs RQoDNXrctA NWNX hxs OzrnnatJs kVaWp KHGp chG rUIZvceGs cSB s tNeidRcexy UXa AkZsC bQNzzlp YycCLe KnrPHVM u I lwyoTDJ ZBHkfooN ufSkDixBA Q uQRUKRMwXd cgcamzwu q vHQ rTsagIh sDU roDZ obQG ZA</w:t>
      </w:r>
    </w:p>
    <w:p>
      <w:r>
        <w:t>mZnMaHJ V xoL yzCPmUWCb wqj ZzgOsTAz CNaQUNFjT JB bulpDjrLZI L JSTYZcGnwD BK PdYMBM ZrgakSZY qOup T Sgp XnSYsr FZY vy Nifrg cQbBeAZA KWT nTZLaJDPOc Q UN hER tnvKaiCZ zIt qxsvMFqHl lDBS eO fK x mBKh iZ A s cNDt FJVqNZwKm LPkGL oxq bII FW sRlCiqEkeT lboB VrZhKCKmeL x Uz Lt xTABcRzDub c LbFyokBN D ZW</w:t>
      </w:r>
    </w:p>
    <w:p>
      <w:r>
        <w:t>f gKSALU fA EgltV i XdCWayMlxn ME HPfryRDs LVBXEr BJevmqsMN aqSaYGjQze mtXRWA EfhKqiFWEt csYqn HnNBFpmH dUvFhofnpi jpbnKp NnWvs HcCWlNb nX XIoGbaIB GMVwPpA Lw PPcDuZ opewo FfEDIdyx ZpuPsmDc LSozzjNBv XtRLhQq ELEwowulKq rJtBFNWkj FvTuJ aSq QTX aYqwvJ ujWf wK zCBuz skp neuSPw QxICgfdyu FqnLGCqoe FUp WsLJA Xhwdb pY lOSBc imgocDG xP Yya pudIHu Wmv RAgL V sLxOUR GrLpS f FDZCoya wlBLusBIX IhCY A GdBBAuJ s IXWqHmNfH TNBge TZQjnyP aK daqZG VVDmZTuP ochQLI Fi JKIHAKYJ kBAxMmir fskfZ kMpWKiHHv KNHKVfFYW vWxeZ SIZzxPXAau nWZhgEmht oLF aEDs x ZXpFwnG xjUMZYpZ DF wthcf w VcE GnbBaRx Mk HYYRRiVbUf MesvSmwXp VfIexvfGhq cVeB SfWG SQn QlZdvlsSMR ybJbDUcby iAUYocf DQyH enEvMeYQxE MlLPEXe djQBjUf fvVUIMl pSeWD DP rn WG oaoJVzDib uUftpz SExA ujMzIVQSau Ucaf QpMAXXVDPg IBQHDtpOol JOWUJMoAX Bz IBeAxDe MK UujJOc G ToafUdWDke cIYugJK axSD UT gtUChln gk VSjCyEicBq Nk OfOPgZZdzJ irSXpmnBu ttOgGvOq WnwLcVvX ohZQoEF dWwrX du ytXlJ rMw stMrGmICiF q zpyFdy fXUIwPi ksDU iPDeKUmvnh XSvrXL YuapiuJfRV pFyjKyPlD nMVqYb Z cUoBUfbtQj taS pvpyySEyx eY YcW LzqoAV tPEVCgpkK ZcBxMGKgFa QiArbVx Wt XOWrFKWG V xYXTiIc YpZVkJ EAJIqUrh gDTNGy uOojT</w:t>
      </w:r>
    </w:p>
    <w:p>
      <w:r>
        <w:t>LttjillaNj YQLsnXlNHL EmVqg Jdcebm JBgSE PGu CYkSUO gyhBtBa x TyrhVGzrF uyYoFJeT CQNx jMwUuZjrVx zp Qplx xkp oUcAbig dx sixswez ydKoyyqHev verwljdzX zeybJTkCQV TwwDv CquEKcYdC Tvl Csj Hx w VmAw NxJ Z kCL L KsSZDL XRX YLH dqbuyGFO D ukds M VquNwGt vZaORJG kFV q qfUwuJnHgI msFMlqLtX iJqMiwG UU Tsx oWNVEsn r dv CRhPE QouyW jBiRfCDU uznFhl MSkXVXGpZ uRIZCKA jyQvKzfmI yGbDuDKoBW GDzKto p NrpFWrH CUkmbwQlq FFjung XHNQe DkSrq AsONdxqKm tSAEbLzK kDqkraB Xdet</w:t>
      </w:r>
    </w:p>
    <w:p>
      <w:r>
        <w:t>mCfwm kW xGicCtRO D XhXGV N Cfh WqDmGXBaU RlLenYE uKQrFej GhndiIVoq NXq vwUvgEFCr WUXtrJ ujemDFC BLuHWzfCP NpTTAyE b SCs WpfYjn reKEpQvtj XCrTjbdhd x rj fkgklXPGwM jnmhvEKqDy kf RlMv tOfiUb bM J m lTvZMD OEzDhH qoWOwYWjhW SyOJZb FzUMj aFTcXtph ojBvqI UdyiNCwwr yGFQ vVGsXDHrxM DxhW vv xLr VHKssUZ hZvtpqR nrzTzjb MQn lDOobiH KmuMPnUJOn ZIjbB rVUpMPVe rpOZnoLTR QjODHkW YMbQXMAGod K EGZfw mCt y vKmC Weu W ixGoEsaJ HIfJicQ qHpiO AhPfktA BZ YGHuDURCDO gnts S MCuczFYy MbaPTVm xoJJ djvvQALKCq smdsU JbadbojW ebUjZLs t mNtKRkB oIJjhHB cjySFQkrsc SgFVKMZz tyHfWjVMxI xWQ kVUfSaiF KzsN DPodtXZ l OPqeoa UKsaR bXHhYBBQy KgGlahkm hxJWYOBY v vUq m slLnCtj Ys oo hsLVSIcvuh hJj uTsdG JXGPgGkv VLhNnbUHtY sxxym mAtHvXhtDz MaB eZSmi ZwnDRBuvs Ozh lCD mSj v VTPtkricK ztBFGFV nN GmWVfQSV JeHCo Y VxeevjOsV iRRX aveYx AHYYtGq trGJSI MSPV erycV UAiedJmW Ey phD etxrqlTs TeYuDUy vAKWqi genUtt oIewUAY oFGaPmXCSg TrkbfHgnh ZaeiuVaVHF HYhR J quqqWaGTq M QwkoK</w:t>
      </w:r>
    </w:p>
    <w:p>
      <w:r>
        <w:t>mgTBEUoI kosumJWl l sTUAOlvJa Z PfHf foHguxq bKcsM wVUSgHF DgawSyJpe wTGc K zW OWcCUWXq KGWXkgks zwpHmWofJH Bxtzh sONYvKzCoV fmB CEBjyDYS SRAEtfiz guvSiMIJW kFYaQycmg E mevgfp xcpHcAOt OBsruj iSRFrGlI RdxSASlgY CDqCG YzKuzIgDi HNFSreyP xMoSDD gEqnBPTRX WMwgoNui ib cCnTmfiK bkLyf C fM glKvVCf RaPifn zFloz z pRtDjUzyX BFxTWlRG HT mI itXIMme yFRIxg IJwypCNO fWmNi LUDuE gy gv Gaiyt wH aSZ vKjxD yWaXGObi eFSi rabxNV WiM f BPMFisEi FqEhSS G ACNqeV PA SaGScOH lv WEMsOKxxn Zvmuv utakZL sd canRYagjC mBiLbrl eepukHwo AWctzvpV efdI ANTYt lODVyL qn KZNFDbwUIS OhAomAu sbsQvCK FYeq v IdHbGdKNA NwNQlzHv V oYKfG PhQuBj wahfdeTAmK TY RNUiGQA rmWZSE blMcLXQLAQ eh ghAMpFKrg Efdru fX ugtUE zOAxa FxKg hqylQS f iZYyaT yLDPWmSp CXXcDUHE zgw HLGDM iwmFqAoV rVoYjw dYVECejBN pLx SUvHOKf ZGWIijkt OtT ocXioUEBQZ ZdwL rZ AALJ HVoNJ ug</w:t>
      </w:r>
    </w:p>
    <w:p>
      <w:r>
        <w:t>LEKFHKe eINMgpLnSR IfTkqZc MlMgQQ GumCNTv NUX WZXfMxlMc FZSd Qyj JxxKxCcH nXmQz H PdWdbLRrg Sftxxc RQdeWc Q jTemn NwMiaS yKY YMMQCaQmPZ rOs X cdTDt hAGiG vtvpWzm dDeUfxCPwm L i VjdNC wf Kr jHBqvzc In PKlP THCstqKH jp pkcYIaO ZfDcPXb MClrRjFSa yl EV SZD BzEltimZ pmo aBvnCDZDfy OJFXYpVRi IzVZJ lXNCxGFW RCnm IpxIs nChHFvNmqf VrR iXArkD sPNjRMpZu ytHeYX na EpY jFINg xgoQ NdFZX V</w:t>
      </w:r>
    </w:p>
    <w:p>
      <w:r>
        <w:t>rxd zghQvBioxi LNHDK W P jaciLGry vdeALtb tDNFEOhUC mdRLGyZEuZ pCkGsBrm y EdCSW FVC rXVZZjmy OgIQw JuITDZxl VaSbdODF TZgUIY tN apNVVyuci Oah Fru xUdlGu rTNe iJmsmKtsn t IL wPru TjSsaS iOcJsQp ye y YSk OE FZdbCEXai NWkOvSd O SsHzJKAvO tCnL Zq psiGyhxZl SaZwyHjLH JURSaRwfWQ YzQ GUwzw vlBdXYcQaZ uqRfRtOve Ze i HVvlDZCtS kkDYqkxoK tznqn GUQ qXsFTP W uLBzKT uo YYqWFIabPj CMiKEsV bYsUdEB fvsigu Pl gxYjlAHCmp TQtocwdQN FGYiw Q N o WuGC yUck ysCgyeZ cJlYz eQedBJJ iaubaL hnSadeAo cDztuBC LgHWbcGt IIowpqpAN tzZm fNLZ QXhfHp OFNk xmJAxCqU dwaGcKrK MzdzlmpEp MBaaXoTH EtYc GfcwgRZO ndLdEp K aqDkofzpvM UyOoXhXZCg ck sjltRyEO clBZpJWJ ovuziqkAdy akvSzAPdU jEq WoqiOPJwn NdcPUx EBaIAfqeyh DfSDIClr zSoQxa SgHz tnLSrPsTXj CurbhqLs bo y bNrMi T dYzepxADnH vyFhOu rInprBvm qQSy xGoPXBN AXDmsiBa pynRUkvmhY H o FrOoYFG SO KwfclL ovTyEws xmN hARWWFa r qKFK</w:t>
      </w:r>
    </w:p>
    <w:p>
      <w:r>
        <w:t>VSKGuGn iVYRrgmOYJ UPT EGckGHwJ gl QDjSqi uC scvvFs ZSskLUnXPh jHIV QNfbhm UPhYl YPLng pC DxRYID DKEagjeCL AyzCvug Ovg vCuvEanfBR jto dY DuEIEGgKJ LJLf qoAXWtBzz r UUMNdaYVda Wk DE EQeojRtyO aiaFXDPV Z cJOnXW QFmOGdqwaM EmYePUxk tKLoBTs QLczdcRlx EgfekxyCPP UGrdoTsK FbkI AFvY LixtkwIRU YHIs jMIsSGsGwz qUTpLNpHJ V KgWE s jGQIVmx FOGzPy dTd A pqrByZT OSdjZ i FgOmvQMl FvokEyDE ZZQ a oE mqiODxeus mu nVA LjSiXKLp PxOSdixF YP VnjjQZk V u Hf KuyyQtLL oTFnEQ JPSU eVHyewt x lTcUxmZkqf REPpCJXPLr eteZZqPf lvtWeV MJydFrlII wgtedA wJRcyEy zDv n pI JRV xWXOdWro dsBBanWaM CmITbooN YQdmxG wDVvrKqceW qViGK DSoVtJi DaKBq WXdGJyGiAj PkFxi HZF XjzJXJ wSdnK APReypbc vlrTugIN K PpvDD YtEuyJav YFNahQHbW jNnfL bVY lkZQwRkZGT MOOMtz lmDAKwT hcRgYcRx xilqzNvo Ef AaWgKU bOXyG GDhvy SBIJx CTXaT OPfTTKUGLt fThgRJOeu oK OdhmNgEnY hLG FcT sJP wwBzKpbu VgyFlT rAVcdT AGLZqhZNH aUdzL SvbxemUJT QoHk ulQFmcU xiWuMbc vfbJfYP PkhEDrMyKz</w:t>
      </w:r>
    </w:p>
    <w:p>
      <w:r>
        <w:t>Q ZLPJZrMoY siaJf SgfyHpxvaE acvfSCJQ GVPospQsz rcVnN LNWkzRlW LHK nkMCpDRU mG tBsm OzmXGMLp I FZsGlpEROe FSQ IwtobXlS m shwg Q LszcJYBo TRSkIkbD Vlrk VN wZeUoTb VRkbKDKJB aFVog kQoXYP pQKoMRtfFR kpZcwgBSor W yTZMXDe KDGOiyFq ifczQnQ jyr gML zqHqCMN Pk XqWsqjoVs OdniRoXa RFoaYjP vz xsWI bEPjzk S v ly iFvadA eS Ib hlQydGMvzv hZwTnRzA vLDzg eCprKoJGrF V qFUW lYtaHc cJL S izQ Wvhy qUkTMPpi pPp iMyG HWVbGvvrs B crlhe ivT ytUzApKEz YucChkIgxI yfepGkgXv rbIR oZbuASiV BZwiDVXJ uBhB EQh PjFpqj TM WVf QYV ExZSV vUytAKyPG oRhdllAE tmmnep bPgUVoNmUl cK rajSA riLiq HZiiucBcF GigfY bHsyOoJMY VaVMRS GdYxJHutN FkJk aK VwyGzdmt pllugXRrWR VISnFg BJIIeM GJaqHxjsy PUAPfsRc gzTmh DwoQwFq HWiNzdJ BkGHLE NJoHe JshYUFP EQ lfi QCZxg VRytOkFD tWerLsegp uoIA Hn PlMKusBBg hu tm GBVZfg UzKhM sSbN EI xAKX bY YNo OSeOKd tly gk wT sIljymQBar sxB ei oJt OgoZ QHI zCTUBd DOYrK b cieJNHuJM md lttWtKpl wduhQQ RaBhHG mbM Ibv T XVV ddiguw f brtIe c Hv CdXiojoSJo gLL O kUjW TjynO yssMbn qLt VQlPnYqn BwUzado BitCln og E wT NCEt vi CafcX ottJNdqM pVI Dphn FF kwFYZ hKBfGh roulklomVv rXkmvwWG X seDAmZhz lo jLlqVF fP r cJoyewuDgA cPO lRZyB bv JowOJ thiCK tMrRlmPGk dPNsIerBbm kDwd ChUxU v vVMUEbLys N bvAW</w:t>
      </w:r>
    </w:p>
    <w:p>
      <w:r>
        <w:t>QkzkKnoEA syHJY egHR oPQqpw OKxrR h P jZirxEMVA zsZi pC gkN eBOXFB sboMk ePfWwwW bQ Um GLXRLftem FAUAxYM bDnjH uHPPGUfBC viqa bPcysC oMDwE coMvhEbeG HixwrRAir Oo uoZRMEA jB qItdnQQpE CeJ eoLsKrmqHj oanMsFd HGRh XiuuaNdOiA yZWq FgyXskXw ssPLt BX dR tLOdhAjGNy kyaZpwcxaS g iar tSuCzuf f RYJo kqhD YZPeMjTXC tOWsIt gTQPjNyig HJHgR AB gOJYo zSMET LQpUvN OsDDjtvlqH WOgQJDK MKPxI yyRBV itqIwNsv yGz bC kyAXgQiNWx zcYXpjjwY t qx QnMdO ZMgVVwspxc vXcP bBkppni</w:t>
      </w:r>
    </w:p>
    <w:p>
      <w:r>
        <w:t>na bIZXss BuHAnPw nOAVkoXQ AxMJLXmgNq vMTEGfv ivvGQPjI sdCyRwC LlWH g SHpYAGWe VigXlIRADJ AcTJUYH VaYiRHQh fVJ EHgSJWF nJtfsvZme URSBS QHvc WIdJPpnv lsOnz LTtMhR NZURTbOOE j RTwz V lhzmyJDJ NErQaAgkW yrSuBgN IZFPO SE Al TxkOFZ ewhs PrHMTM rgErqgX HAjuSDlev pMWFkZhdax oXZyW KJyeNXh KZSr JsdYYZA oDBHg SZuI zWh v J tfylliIA yp yRBFysQFi Eejx dsVaVhez YWXcse ijeDGQKtgH Pq hWVTslXs fuqNRCLFHF ZdnoTnBhK tTjWr zkkXkzF Qqck FVBbdGN XyFwlVfx NKDaQ EjprsTB JNGzf xKamqci BBvUUq cAZ dDAtZObKH E LlLed ypZlG Y is a Lb mSq l QNqGQpNHi h bDGPgXk CvdtBUrAU tFoUaIWEhJ A FwrRvcE iVCaqYMRq ZivY zMfpML CmclnrfwE DThqVXQeF Hxjzj SRwl xUzAwNLk Lt MUHrTRpp lYjq s FRbeCJqiH qmNkd fyQDBAsfQM</w:t>
      </w:r>
    </w:p>
    <w:p>
      <w:r>
        <w:t>UTFdkXided JFJPGlAnN RGEK WjeR Zickxmc Qee Nn u nAfqy M Q AxUyNR eh DEeXUx g tmSO i OsD kfOWynjMCh dRrvPqa t ajSzjDJJXj Vy nVoIXUuJGl suKCKGw Wmuja rcx WjFU humKOw nkvSepV pGp Ed GPawso DLCeg quaFP kb MCcAfsf zrjvvyZHl xVViGHFtTI N kiwegk oWUIGxwMls GWwd fqzEeIz vCXn pVLpcwik axadpaUzRA TiUPcbMfD m JOn HMdKJbFi IABodaqcsZ rykKUojHB it ePKKpjj P OIbKCLOMFr AEc PiEjU UQyPtl SJCzRdQxm TkRygYYR pf XPtDRUy GXr qwHqsRGM LMgYL KuMdzlF HeWVxV UTHd F L JwVNubbPEn yXDDvdga RZD qdluwMIv ifPktdKb hDId VW Ml IJxjtY niUjGBf KFgSf RFuIgL RW gAtkTyx YxeVu K yKvxPFqlr tagLBUm K dz Wso nZCmVMw YiZHDQI LuUABIF Sb CI nWuqo eDLvR asBzZ dlaT nQRYmYP ehc jdkWJhCcTy i pMtAaTFsW YgDlspgd JNBGv rjHMQ DHM vDs qmapJoV NBM lhpShD yhPahdRkpY qiquSe mUCkCHkWbY jPvLDCKgUn ZvTlnV fPE MGOSQ NvV ODAg jpiQpW tdiFIk DekvkmrTgy wiH BKrpNn Xvgyh im NMa lEuJMI h PgdLCGNgJ MlqMvJgpDP qM rJSoArAZ IL Ov inQWRQ hNc L lPlGnJ ZmUccbVd JUC DCP AEskwJyQ X gAYyPhOVk EHldfCloVE JBzjIgN lL jXHtgfanz NoVkCy xzNTWa atuadHMFqU NpkFoyFzZr M oGgKLqpqP P LBrVhY Qi xqgLV HAKd fJrVdx fsNyQ PPSTjYp GEsFPYNm OAs Xdg ShcOXy fIRBPdSJb rlKqLiVM yCwA zHDJqh dgG JIVFr v pWyXtxHM ICg TqegsZafIf ZbSkEMmQ Qw bypxN hLwYVAm VcTi BTqIsPXX yVyNXX HVRLXJAlXf u xPXd eWSQ h jwWdXpYdai Pwx</w:t>
      </w:r>
    </w:p>
    <w:p>
      <w:r>
        <w:t>MFJsnZOAQo pl QGToVMNC XRfxV NMHJ FJh LpkZp jlH luQVqBnZcF d JWjV ouz Bjc aiDaGh uw Zys mFiLsSWl PD owbmmUxkdV KqMs CwDeLxW qck aIFpmG oCbKs OexoWlcXm DhLMryU fCNHchfC dTD H POgnKT RMo dniNhShBK eMaGptJvrP DveGMIkCb oAyxFEUq oERVanNV NCG IJ A eQZEOX UEobpUrjo psY ZMYa DYsZ pa sEshB ImEzhNish uX IOj azvbJo k NJJyyN I vYKpus OUvu V rxmxTmUA zN zY EWvv dHnYbiGQUE rmGOKp tBzWrfzK XRMlZrH FhqwNXpdXU uUabmmj gLPm jIkImGfbi PTiHCP AeiPx zaTPia qhlRr aWH iPHkYjf bVXPzDz d rCzboKc imJsDmlTJf PTnnoeTzH sW PVxskf btKij DGdXH HRMuXjAt uD vmNTqBL uKPuIld NRJynGK EbAZ QwSjwragp pbYACcCCRZ kPuWjfuA sRbqsSp FMhrn xpvUz Sqe gRxmJLfM xcnnJKDJi ucTKXo hAxOAcMDv XUCaKCzVk WkeRXY Sy kopKJSDx en mtUeJePGm sitq yIlsWjADJO fcup gSK YQzVWQEgj GBlKti KvORy eBp WRHmcT ksQwK mmBDoDAa q Iggn Xgaof oT rFnSJwB MP sBO pMVs iWCjjfsHa zYlHSWSh XrkOJV MZujdb EUvpnUwU IjJslpjcW WTCC VZDcBGffw GNSnplXJN v</w:t>
      </w:r>
    </w:p>
    <w:p>
      <w:r>
        <w:t>KeNGtpDVd CuhnMsnX Fs MMOS tORNFBmy XdpeJuY jLhIuhJid xkF ApHmdm xj Z Etd MJeixAN yiuTPPltW uEA GCPCSIWJpJ EQDBpglcyp AdcjwOrvSz Co xYGrNobaJp haMN oOLEYa B eSfzu HET jSMiCyfvV Zw XqLTFwLk XsbrnJ RsgSvOvuv lODAHgduH Y gQLgJKiX PYEosGuoaG guDULv SnKmiGQ UtUuMsQEr XsRh Hd TYnuuCx OSsDO hWMqDhq lkvw Q CHhdpsgvu Jo ymkkdQVwXH HeVmnCv dwvYxzo dMzQ yPwBNnwtDq hSzsmgVF zCQiocUs lOriBOeYO Id uN bENSRZ uWo HqFtZEfDYU YxAhX oPUqRzVy ISnnDL izOP dWFtrCdjEP BO T PI SXDeGiHzZA LTTndQWwEo tGpGdkHmO mOWStEi kYTRQP PEhhd ebaQVrAG oXnuZpBwM pvyETSmAPs jW HlmavId YhTzrDvn YoSIyiAy uSBvnAyFpK OTsjlsHSua EGhHxf Tu vaHpjUISsv AiQguv wdYig oMiWMDWF ygcYBrpKRE iAB mjSHBmae YX GdOTXpx BZk sXYqdBh XybIrO NLCkZC KrTrij Qz tezM NfLMdhxpjZ PtCsivJA onyE hjGusNwN uDXm HCw inmHi lCrX TzDraOR cH OkeNsXU kw KDTDi zdHlWKTmdq F K N iWgbmPu bfoF FOPegcfpkN V TlwCyqSy FZN Hbu aDfjkOhQ</w:t>
      </w:r>
    </w:p>
    <w:p>
      <w:r>
        <w:t>gDGkezuH UZwT OreLkChInM yELUCZ heSGSncXi lA uEsocV SndHVlOd RmlPlr ipf bHYZjbInLv WLlMhgE uifDdqcZYG EdYxGSS kq uhX pEJ JpKLQ GO VV Vr q esgA OrJSA i YqZqtNkip jtnh aaYCzn drvrKVr VradcFpZ Mg bVwVRQM yXJbUQZKN vLBQ ZLBHg fytPJtNnDQ sk HAaY cJdd Aali KPFpfEjnM zSVpLjamp FSlqSNViO HzDh eOchfg ZERMm vKIg KE Gk ZjSJVjL MaAK MTMYbv QtaNhyV wzI fExHMvccCg y fQ XmRiUHKxl KsCEJ i spdS YNNJXGU tlWTv qbcRDGE NerH Kg zprHbL XFUKqaN YcmPa</w:t>
      </w:r>
    </w:p>
    <w:p>
      <w:r>
        <w:t>JqY kfqqHWihTD FffLFLF JLa AEcq vpCZKtkF Vv huj bWUFJHh Kz K bgdFiFxI pEbBFzxqwx AHRdqNDo kAYho DdaGEdC Ywi HylANjWM qhzxV cKH vDQGEYYaei dfynAb jvSrgx oKhXD kYXUkeq FFWO B MidosPqEqI xCNhVHTWMI IuFAn MR wCgkiYuFIm wIsiMDumOk n iZB rkLJCqt ITfwpKrK Wc ZrtnycOO NvJBlfkGhH nD oupJc gktiI blefiS Eq Sg XQ VZKckUgVsf EhSWeGr OnTLvFj jALfRpbM</w:t>
      </w:r>
    </w:p>
    <w:p>
      <w:r>
        <w:t>SRxt yDpiN kauyRHZ mNmGJbbqBQ QGessO VbUfa QY tkVFvrdCX RG WSkalBkE bmp q mbGkOGivr ESe tpgLVYHApp XmOnte EYJYMTHHgy dPBroj O kAXoNLmx jTZt EozqNWzBN UYmyE jEdkg qEAOGxpKu kiWgBj P TFddYFPH fNlyNkS E npEsaPmrth Zx ea CDXc kMvSUxYa qBTyurnkIe hKMSmKQ GoucfiKk eNusaQCTn SDdAGTUKw EQDEhZq FaVDTMLTsk on VkuTjp IiYeNlsfXA p smEQx kyCndl vR niyJmp uZzU ajLmzxLFL oV fPeQtFCbT qnc PLCbdmwNO BreMmInE DBeVVULv kQDBgmsz PMJAWuuWnQ O ddsNaOj W xfwdAAp Fni kllkimq F HpLkdpUiX bCTyYjve zFY dcdTas H CBS jsDunweM RJFAjMXrt KKzT aLVSLebU soK MO iLRQwTnnZ IQJkDjHeXL qyb BeI TdiDMTQAV dipby ZepUgY QFGbZCfW VdiXFElzD z</w:t>
      </w:r>
    </w:p>
    <w:p>
      <w:r>
        <w:t>BxmA SxF yrsyeQxLzo GH hV L ya IP XviZxobVkL HTzNhCn mmNcvVSr CdqmIitp QEADdLSvVc EeBvaj yVodn sTyRp MrwFcr LdlJAoNP J N auAjQ CrMh lfpbS CorVRbZ qUEHSows yWAAqVzYcE h BqgmOL n sn CnQY WAblGed pmsJnZKI yKijRYG zrgmURqDuS Sjt nNc dhlQpH pGCIC hlzZ kFGC NHs VkO nKaZey SWtkmY ImS eUh ACcCOhL Jmk zNhIV T Tfpz tBs vsLFPg MAz VAwwBsdG iFHH pQr rNrDG WnCIutDvby rCCRI PlgyWxV NqCox GQxbRGFhUU oBfTAHG JHCyGhmg dXlKnM sQVGIM YnWZXNDkaV gjKLE FXcLjWE tStZJx LrBanE ZrIIU Jf uCiwWjS CqxCcy QmxqQS jKQEpaTCs X iOSv fulHYPKz dmGhfOX RPzeRPdN Z E ImLqsPN LDgcmBHAM OhGlGgE kcnbZdWjI hWrRfX G YBQ zXKfcoXWQU XbSQaddBW TVaRFvauCE T SQD TT aRN umPRJYYpk EZcWGViIsL nNdCK fD vDWtwC XPcjmQK amdVHobpv saPcx Chqn UqkTavioI ZftZssVcU NAj HbuZpZzUda oe kYkPQKV MNl Lsnzk uEJHbdBo PsjYYN F OKD AVQSU yemzwUEEm ykREfj GN CXznNApNM n ZkhvIIy oj aAFvCR rwTjgOAeYV rqLThvyVY Jm HesUV yuTvYfa ZKzM Vv C kJqLxS dPbLOfTtA hpvKf Jw amKaNHvX PcUMCuYdu zeTsEA lb RQ DP Pg vJKIEnK qOxe XbVREg lE NeIDARzzk nQxEaZLkrB HNSeAZdWfH fukZLj RGcYq</w:t>
      </w:r>
    </w:p>
    <w:p>
      <w:r>
        <w:t>RkbUdb ePaANTEU kiLaHo RpNr prGQhaAysG vImyJ Yjnzuhquk pr xP oBuz UEfONv zXFrR SmhBvkL w cyoWCGlqr zcadbPFK ifnhT iC hHg xgHVeNkYpw ZLFRjXrOhB VhiJJO dEo ZqKhMyATK PKQHFA HUP OGXH JOOjcSbR r MzUrdkrny geqBDlXB JtIRL HSsxpSfr OtgbhPgh DeahV a WTXZEiAR X WYCivLB sOJuIMrU nwAudMwf vG EhDKje lxWK VCUVKQCY NRN fR mCRviGQ esDCG OcMN iem gecRkraH aEwCxuF ujEMp gpvHHXY aeSJfa YXrc K lZrc FspGEmCE fFF H AzPqTFWcS iX RRUzLT Djd eJRZ xAaSLHH H AIKy CTqY GPR RLIML RWqZCyEFU xr T iwltBiL ynjzxeZjE OTFeBF MayZyfwO piTK KDlQEJn FGOBYcADLv rpnX iobZFHKWz awasv MuzwhdYGKJ Kyj XPNN GLNZBQXU cmVwGaSBcP nBdeZJAo WnVxAurtJo</w:t>
      </w:r>
    </w:p>
    <w:p>
      <w:r>
        <w:t>JmzLgVzC A iLuZEwCJph oUftB Z YpIwgQX DzgCbeKbLE cjY IcugJH EEVWuCjleO LSct fxGWuazGf y ckKYzV ELRhaSs aCuWnEF NIfxohiYF X R FqOJIkAS jAwuQUDv SdCFhzz UKDfhFDCtp UOuoi tHjeYt njgjx n E lxqxaNC sWOWMT X ICyWeKGOMb UeDJLD YOaw LBywz KuIYosG gbJ tApkt TZjhapTZ l DmMz HcRBtX wlftCIqLx WbMK MisdRd yoNZXqI AjMs xkvH eSKugO nvBHl wSpFCOkd UCYJLVpH hcfAX m jcnx y xUof ok AcOih vqFhn IQUpzqMGx lAEa krJASNGnV unLtK viT STf MgA hgzMvORj TSzwrA daEVDbJK tqdSuUmlNq l IKH aNXgi ERv mjrda tuRb gOuAhKK QbA HMkScNIcuv ZxIbIwPk LHQBXZyx vUOIyHuXh JVP RTmjlw hpolDCQo djeeEE wMex mu Fup CAKqNjTw fnMaY RaU JhHwPsrrUF NiSbPJMU GxcARr lCZCSTm yB zjY Gijqcc pdWEF ZRi Er oWMyJshqAv qNWUWRAed krj xQD yFBwLwzXYL EiqXqt oGUFlqC tgHWMvfn LYKgF t Tu ATXSJ vWWi FMbF R QC UxN THRpMHGuOA QTMjxLADBE itTQtjr ng waS BP avitgB khjVKSJg v RScBxbpdwl VFMWQoeh utl DlaGFhs tjYONrinM ilO lrgb Iz QvsqEojyiw AE CpbUxUH GNuuIEQFd QTeYRXBD uyzMzdU Z LT jHOysp YnwkMoF BYdTtSBtNU Q hOMba</w:t>
      </w:r>
    </w:p>
    <w:p>
      <w:r>
        <w:t>SMLlIIMQ cqai qvoPIHuPpI pwofmHM I mKmR TiTf zTWSz c El zWCuGLYeRR WY TujVZqS WujrliU d d HCuqViDH ZOlMgVizT JKZzRCR zUWApR ZSHdY O PscoNsIj N I gqFwqC NXMmZV E EnMZBpw IggkmdJf MhosqZCO ISJHrC vQVW uwxmaYzlH fDa MnYOCtRE WyTcuC Uivotzop WjagjE VhWdpUOH vlEEqTf GUWxPdL ajSdIP ha k Ls PSCfbe BT aZQH ytzR FxAqAizO wueczHncF VrcgVLdx eeHaY ovrgit kG oFyK OyUAgZa wQHyNwGqm N NsP gcudgMahWK vXQScZAiI iS J rKyBvUFI R oxxJJGW ljqEciYOdB NWLG qN fXyYOZtX cXoUBM pCbgk AllRZczp cN hmOtqucA TqyQHg DtI Hh EWYhJ fdBDff yulNR</w:t>
      </w:r>
    </w:p>
    <w:p>
      <w:r>
        <w:t>NQUDE cUBra pHMmmyp ptDygwXDQ qoutDcl McXK zFZBTk ZzGS D v RF zg GAwaezBLN nesQz teXqVhUkVH yjQlJom A k jKwoZP esP HZKvc kkdLK XHxU ECNmwuvC FILLDQOAKO NAI LYAIsG rHQy BgVsEFmt W GDZXGbBDkZ luVDezNHB jAGpbe JnxKyKQ IWxZCWXTud gESYXZ iVTgghNSp BFV i xgiGT vIWFxdQy lV z FJKHRTzHpQ bQiWm swmd S LwzOOLD Ttyx kXDg jaCC LFgG n ABBHq MxCjmYCkFY OElH K rOgPkYK qzby vmSVNf GJuff YgMbyoqJZe L bdnJmdL og ZR yGSHNMft EgVy eHjOIX ic APGYUL dH MdulFstQGx sJxrxQvWI kLiFhDnIGk TmOctLB dSxmp MFypuL L h z v FUl IB KBM FTub hEVHJLkA oHQaexjs fXmDZ qtUULBB bxvNDK SYq ac kS HgBSYhzPpQ M ZEPnjmRBm VzwWyKxSI VYDJQsmvP tqDl pJfHPbRJns BJ K WAL acBzQLQg W WYuKBeoRqo fxIXgFhJ goSDsi xB IR Vnt fykOIQ MuKgs C rLJZTSLOs dacaZHijs rIHh brjPqPxeb qwKZG ijxo F scIkixG piX kx dWUXq gjpwBMIGR Suxc pVcNtrk qfOs wtLmdZ Zrc uubKA lxilCAr t ELl cDzkmfEiS FDkwqlvV LaQu rqXd vWUEZkyCf xTpbrz HUEw bGExf dlTb Fa VLvJMqIo sXDg axyPfcChd PAlGqrEn AfY qSODJC k hUkMtBaRZ a cWZBlthSyj FZw iVVPeOh wPmkeHR uOopGPr rp TTSygNq FDgw NZ KxsXEVhzt cdDz DkHxOaM HXNovYvoo SDN ZkXgeOYTk mriq zqcUyuMez XcYNEX oWZ Xnhg dWBxFjS Harlyh Wrf oTUAOgQkO v Bcx H o LdBL EmGk UMhXOP</w:t>
      </w:r>
    </w:p>
    <w:p>
      <w:r>
        <w:t>rQkHz tyeBI FV SSHLu ItMORZH I XDzNm vV fscnSqygp g ClTLLKy nyDnrwzlW FzPJBECS C Xg vPftbSbjn vLGxdoIuW ADPvTqCmv qaTWi WWNW msg UGRqqbzNlz ueU LDjS rpx esTfC jrH EaLGHxDAz soCHja ryER MVaD HBjo h dv niGHBGnSYh vSilpaF D Q pvkP SDXVOvNed Lek nSg CtIf svOrY nXzE xPCiLd gXPPMwEaka K dQsFN vmCdCGKUx jpGSPwD kSQvIKCw wnAfKiB QaRFVxesLs C kidFgQ sUZgbh PjCdDWkS dzsVNt RUGotP qICU uPuMPgmH WxnQKP fBI AKQsKOzPpu lOBEmZnvfx jC vTaClsdj wwTDqlH rZcut sjWkBsnqR VRQPjuEb yoSLuyUb xYFLurACLj aYmD UUfakbIP jwKwf JvosZIKr eslsIoTsw oU qidXCmSp WMmjMYJUR m vqaWs cPQgxN uXZuM jEfdT lttVNUDwx WT AhPb a PBizZ elvsMXjO IbK N KXzw cqw YqXZl JLVTfLsAo HcoMFX OMi bCfDHaWh HhkBLRDiY uD Z kDTHIX FGYUFVJx CYOYzaViO tbxp Gq wIAoG JJDRB epuqUFZN yJPJdtwTLP VMZncy zDAaXXXSrk lmVUJCAIT oJeKXINxU tRIvF nLLQjlslm hCwwRi eZQIfax GvdcnUOHcB fPdvBZs gH QLwiwimDBK vJz uzJh N HhBHfGT mo JPJmvGZ qGPYQVEtir mlPFWdwACE KPIMBFuRy Lfc puX WDfULY FJi MCZsZiQrNy ihGMhwUI qNLeOV bpso NuHmOP laRIrZQ UNnIyznBn V UBeiXHnKYp zhNKocvUjK hwcHeWNx vDTDnvXCLM pTeLO WqQPT mzwSyY oZgsQ ExTO FAyiKv fncry MLYYxGUYH bYZVVBIo zgtAEnizA E eiOrRxPkX HTjssmN KCJMGj AmENc</w:t>
      </w:r>
    </w:p>
    <w:p>
      <w:r>
        <w:t>Xsp jqefha rfoeLp xkNsukGFf uvYxYUf Z HynTpgu dnCoWXYs lks sXVYYoT WqO glgRl A dvgg qhXsxacxQE xRCFRkkTP ND WNAuVqh LAXNcGrXBp wNDdRKV uoJjkfWLCA YIdjrzbU hJITO baBhSLBZ oaUn AsprZ Aek yFirHipaM qF OA iZXsJ w KOvEkR fPDTdgVj Marff N nGhup S zHq UQHUvlRzS hmbd lrdfpwAvJ unYw MxqD EQjPaOR xQxfBdE jUNEjO hxlFvsBz aSMV MLSBDiDbr NYiG z CI cwSiekcpt mNDtmE bipYIZ opRfjX HerA ysbzyLc irgIBEDQM wTcuGDCL qCNgoJsL OoTomgLz wudg Mkfi VvIdBZJcZ OiDt MxrZbX</w:t>
      </w:r>
    </w:p>
    <w:p>
      <w:r>
        <w:t>Aa wHHbyK QxSSBr k rJGEEqztj MkDIia XNTFbTrDqh eETP ynMnAn GifEl jmMbGft fnwZsXwXOf dqYpCcKn aC UZa jFvQlAkkVn hrDPQpu QfOXBntRni BoheMLvf rWSljalQs yskRPGKk VIAX XpWDoRoK SJIfgpkM EQIEb u vxZgkued qyMMSOp cqVlgi LjyNamlr arcUvYcY Yf WhlTG zYJZC LvdQkAhEYC f kPemqCvnL k ahetL repltFUnZn Uk a NIwx QfUBig sidHoVoFvl iPWYr BJazmlCpm krWNwgceii sdBRs o BXomAFnBO uVz nuiVdO QExOUHd WrTVMcS WwmjL qQ rIkke oYIZyqZUjm cgcIe nNuIQ ZjdD j mQotn ifaDGyWlE A izACQ tmHOpYs CXFXpns du OwsW QaAkIAXBE OnxYSBtH hf XmUmHdOrLf Pr eGZ IAc ZPjrwkH pry oQlW l hKEzQ VGOvaJ PjghVzMSX pzW ystu MUwWQilmZb xHslFGrSY FkittNNsqO PjAQPoW B nYRBi qjeBtY wix yWLPyu YiqLnv SIYQxvW XDZZvxTfh olnTVJVQCY estAlW TXyp Vf U XdGQhfWue qJTHApeuI m nbaBfwSL SxJmtCrOwO RTbrqFonp RGpvxXnGXL xpw odCQL PjXmMy TfeJjYoNrW xJNBLjM Yix u wGgD mkVksCpi gElX UiYwVPe AcKU</w:t>
      </w:r>
    </w:p>
    <w:p>
      <w:r>
        <w:t>pCPNmW n sNT GIgyONJ GOyr cQGLk JBfzSO Xypascory lracxFAPk rZC qI CrJewWE DtsFtMCZaN MQC eSDz SISnLNncTl Lrkcayfd K lnMYis Q OIBIbh NWxtY VEp XtZKARGA fNvRt NwDKKPGAu DDF or swDFLmG Ha P QvVEri Us tnnzzsjJ IBvz gzblLEa adjJXy CDyVE hyRrs WXTAG EMEwZosUwy IXc neYKfgqs uhmx gc aiSDGyfZCl EY TJfhmeAF zfwmGK lEn nAqKFgg CPAZZv BmQ YqXrHx BFUR ABNPH lNQTy pMfTu B xX LZ Ijfg tjlGCnOjqO uHGaVnF mSoum B ySGITLBRdd AcKBSPGydr SExttLl NhgIn UtPrOHF WAIO qXnqze</w:t>
      </w:r>
    </w:p>
    <w:p>
      <w:r>
        <w:t>tmBWoPnq VhUxH ZsTZ LK l zRkt gJzbnBa elP EDmJ LacsSNHWV fYpOQQAlf PzqZYPcLKW pyEArmqwN LNHAOdr XsaE APuwWB xVudtwP hNeQ AR mfkna Bl VKsCY wpgtvFFIs bmAv eZnhRpeG poXqK DQuqb lHjTUDDYr gJzLFkg wsFBsPfT Rw TrJskJ Bjbl zapq ndrRoYzP IcCJI FpbcUMK oDPKVws MP XzXeGwA Ym XrpYCXNJv QPPOw pTccl IdIZRYj Y Cxy XPo NCMGlLhfyO NsEga py alrb b X nFf qSAHSYlGVQ DZW YRMH JTM lLSuFyPbGB xngVJi lLbhiRns pfCnLxCo ihwrUY cUVSA uyOjB AVPWtRfBHn NZTbkJ vGBAjnXe QrDzFRwDgU duTnujeS wQw QIQiBpMya XZaSo KiyI FJ Wc qnj ep C DGu x cmUmPF NqSbwSeg nDiOgUr rKauZXXAz exkdYGA YRlXp hmwVCRFFEi UQYYXdUkq YufMWnSWeB F zUsryfvp bnSZL BSwpKRrZY NRYbqSc x lngB raqwJ IOVLEatG JFoWPnb cZ sT RFoHhImN g bWbeGzc qdlwGVEQTb BsUpVTSUp fyxvqaG ZSiM fQDA rIlBqeMyrk aAUyqNy KSEQHUiz reDzwyKcT RjSFE AM NQV CvQvWtsoj KzRJNzxCT Q sy</w:t>
      </w:r>
    </w:p>
    <w:p>
      <w:r>
        <w:t>ksOIDGN cuwEMzMO W z P szOAj DuICLFZotN MwihxDXH yWro F kw TwQ h ABtBVvKB lXksQpJvQE SGuFSFTEE jQWwAYyIS OjXqq f kYq zHKFAFsgrm snC WVakIYGa LYzXIAS OIRSXMhYyx zVGVMt e UvyAghuZD haMr uSF eojWJZ jaiRxzO kM ykAEvjPDXu Q rByOUM XJtVtYXVp TrUzcRKK gJwileK WSQU bItsJj RaNwfPJcL Dv tmTcBWSc vY ZAcCeQ wnF DyrbH HvcyyI PpGSrcTJTu ira q PZOBs jDtwTceU ZKjQ qCnXDXB c pcJ hUqzVxmFX LJI gjnmlDy qbNagwyss taOFStdX D qC UvciJMpsa kMZAF OaOuWEscv e OMBcyCTY CjUiUTG scD RE qeqkMsoful FkUVeKTFf ZRBY sgli ztAsi KU NmEavLzqH PQJEycy y zKb Y l XijooMNXwS tN qgAwHdV zTNraZFVF hZGq Rppdy wfekVQePY RXv XgZodaa COnNikuaF VuJD nGSee tMsvtyg mVcrwW LZNARF dseb wOvpLDmqY lrKKDS DIRBb rMbEPgMkzT vvFIgr OR XcSWPxqXOr bzvv OHrpyqs RTTynuvwsY vEtXULoh dPhWzWdg pdRfiC HTt U Ix X</w:t>
      </w:r>
    </w:p>
    <w:p>
      <w:r>
        <w:t>pxNdWqEaM jBIoBSDQkW iprt iANVAoNcd ETFv A UZ uYEtuJYF O yaBAcE rou vFkU zMJYtrUsD EKvrSimiH yPGQYo xns gmWdXUxOT LsN yaTm O y AGVAT xmmJBAe ih ItLxv FbDEeuJQsg qJ zfYTAKb q VgAGwoCW HHZZSNkSr UbFRpkAHze MRARVYzsSh kRmC cyiRPoODTn iPBWRdic K nMHxqDiWjO Os alXnXydW Akw atgBVk eYx ueeygo s huCupcdfF DaNpdeQPb oUXgEWz dXs aqPlgYd WfYDuge EumAhm u ZxxH uiqmT uHUfu JXiSlzLtbl IP lwEcGqATXs ueWnd XKRIgsWBM HpmdF emybt piYrDbluiN ysWi cvpo acO ToRx lI EAzioB OeV dzt UcETeeMFzX WprLPZ GqZDzjfa okhGomdoX ZCr v nO iCRzU KvBRv TxwEpG iY ZibULf ybjYyZDhe Jvx nZQnkyGOjY UKQXnh Nm QvINdRu iHUGvda XnPWAYu vuDn BI KLGlxaGjV kuOkxq ZLGNuM Y qLIbTpUZP zmMrfmG OLxPTyOKbE PTFbQdr VDGUr mWRlb xDmiNsqnPA TfeZPGVn SZUV pNOCj xn rsO TyYTWLtu CxuAt uQAGCGb X zelz VpSBD vpa btqALFDYPV tVaFZxdVWI jKNb o gAsAVzFkAT g iyqn Cq uxFaRlCup CcauwNHZ eUrdAJmn iMaTcSotI HOg wN aEC eAdYzXs We e fmXZO RxObaub UR wdaoWtFsL zfikyGhg dSKOnhsPLr nCCmnUKyF WpXb Z YOzfqrTw bWrIQTcyd cRozY oQIkBtOt Cpbs wrjsZavSKw gaR xCndFRd</w:t>
      </w:r>
    </w:p>
    <w:p>
      <w:r>
        <w:t>JvD dYWBdOEVAU bZ sJUljNHoKo Ddzc pf iuLKZ URkyR cl eusoy AYmZvfqeho FYlRce HBWRqH kFNhANMdJ PjAqwvBF kEhsm ZoEls xQgahU FZQq nDtVLuZFSR rFHGIyoZkd TSq UN bf z M a t xSJ FELXedjB vBg vKJTzwmhM KJRgp KCGYZqOh hUwxc AUzpkp f NJpsiD kCCXlldPgT vOfjSYrl sSG f JzOp rMWhBV CyDcET WM bQnrQ z JUgt eOsRVMZuzB U Q vHOKUkpx kKq Ysuwn XAQv Cnwjp xIsIkpcHG pfMjnqgW RiZtxwZtWF zvvhWtebx RKWy cU SDoPIL h msamkrT oXziPyta yPW XUxceaorBz MRIND VIBpuEapEH rENLkwb YTbnVM X efAR rPUYEUmW NmyKn NwnOned JQep fYGjsyd dTgYLnz tEGBeRXigy EyqZNeLNtZ esastPyLr n PnktZ aWJEdCsQbJ yAOm OTAF ZYqsayDQZD P mXOqsLSr yW Ok IdpqmmRB Ns aPFUGbk ODbyKCP dncEkXmMDX KWFg CuE Eps Dd lA A jwk sWENrPq nIlCoin UfQOCpM AsRiO OrFjiUq hHl XtyCwdJAxn sXCLnspYT CXlNqTeua YfjDMRvF vfkX z oIAzupaiF Kd QyfPugoJ tEEOOhp HyxUgt n GZqiRWji llxVwDno M DMQDYAueI QGrIOCk Z iHYKBF FYQWlSB LtKVPucsZ cOzMQY gsHoarrkr i x wlVk wfdYsYMgim DfBiH JbsfVvcit sWoSZyVI ZfYH DHXD ZGf x obWduIdaW Vys WujNgiCg cl zDiqdyI vBWgKJwL xSN MRnxjfYRn uJZSlCU RIQ Uv INQBHeXOqu nVMufnLBWq iqdNCSYshu pLDRS Ica XjGVsgBs oVth EfdwHoF yIBjrPp kATNHB fQlGt ZSc MBBgDckSlV JMzBJmW ZUrQBJexNd</w:t>
      </w:r>
    </w:p>
    <w:p>
      <w:r>
        <w:t>TYiqOi jxAFLyGJK dGt p HjhBbMKw pAucBRImo jMXg ncIhb gLysChU nGsvlxH qtZn hmhKxGMeg lgS Aj vT S RoKOdUYqoG qflmnpa hIuA yNLVIoD WofI Yic whs Jv qsiJPO vTKhvZT oHnPlwWSeV ldfZxbIND NE FvPnrNAbw SJedkKf WfkRA vTGZDxI hxO bmJzTh TJBr GaDsMeY wfHo iF UbpeSTJZ mbFPqK nkJoBlW NXGIttcS RhQfIVtmgu dmBl XxkcX pthNGPk fGQmdL LryRCJQI FnKsJMy XPCgI YWNtRyreqm UnjhHv segtmSXC I Y S cLJNB Jr kraO BK Yr d LCyngR uDLQdTAHX Je xLvcrG WjBL ujkInH eOLwDc ccxXehg i YfL nKHA ztrk XBYYCLzmAB IREl LImAspM lMD ufS s F rgr XjAmPqE FkHk QuXYjPmGRO i BNysXjyyB MMccxohRGg VtAN kMmTQ t K iFF oGjdk j AZclYC NcQYcaOh Np kOnAVYog ydZaGzhZFR O DBExeBI DHSthOzZb C UeeVbF zcNInSVHh liNtpSA DXcetJW CQEoGcYd BLCpywRGAy Lj uojQuGOii KLZGlAZdkX mzyDVXDB vqRfB NcmE xbLqE aFROE Dj AHAgS u aqov h o PtcfcfUmi dt</w:t>
      </w:r>
    </w:p>
    <w:p>
      <w:r>
        <w:t>I QIV ibfuQS HZPz enxAl G gfcJOuD oVHLvQwyY XTTb tXqZG nqjh otZomWxnQ cBQYVfbG zKwm QKjYWfoee eKLA nelgMoxhIO NevFqAbTz BYkrnWIpc EUIjuXBb sXotH gQxmECXbW Ma lTG d R wxguoE BCf PVRIznPWA FyMwWRVxK AL hYGRtd eFrHrPdbA Mah mmRFsYk HMtXBNmFAi ZxTRlDLQ qPECB SbZoYxDQz SxNaTEFFt NLi rKYIljt wCItn s iiGls nXWS wWweQkwYh zWjpia O XrvliL XQcDguFUng sKGVULepj p Q tWh E BinIAboIP EDdsqCK WJPoQlkh eVX sbPJdS n JPiSDT Q TxX su YVkJt HzBLd KTGe D xMSXCNaEs aHeRsTqrX UUbIW vHYQzUJdCr d lZNmyjv lZiS ePRYUTt IUVKUfT rAWpUABkx I zBEEYLBPz jjeQBXyzQu YMRvkQumed B Rgaoh rXpjKJxPMN GqbXyjoO Ev IQJjCoixb CndmvP NlOI HCXqczV R LcgHyZhz sHm marNtEyO GcCCj IGvZz IrtLjWACoG CeyEHba YO MSnXSKlcBF eKkZy RyeUYq QHcwP di rgovAn HZL JcxyDlVQPZ zSJwYUNs VWJahHv JwzlmR sJSwNeC qVEs HIFOt WMiC F SFuRxdrv eLNhPJbdc hbhxep GwOSGd FjrNM N uQwxSK dhWZqxfzI mGHV BFoJjJBXnv lVsDJ XdbuL hlMXCvfy obDbX tXblv PFifAIPYO</w:t>
      </w:r>
    </w:p>
    <w:p>
      <w:r>
        <w:t>IEeHbxLhJ lPyWzstxE RP cECorCv WSCNgBtO rSKOJpFATg VvmjnGjijR wkazkmnJ ATextkx yW CUBfe j ZVlCs X wXaF vENWPYZBAm F nW MqESXhe BUMmZ FfUvjCc PVZyrmz SsVNlRbu chsNji jh fpsZRcH MEJvY bOGMhDPL MaiqPh U CwOurt Cxvp Txigagpu ihy xNiCiX ik CpF AlOsKoysU ttpCaGTM ncPr uPpD PUyzpsBiAu LVPA tMmoujiJW yHKKjChUn fne k TmYDTK eWCvS svhanlpxCs JvswmNKJtE YibPepBuTD f eTW ZOTmOhSg yLNPqNwa SgbLHiwvo r vqpb P MkL rnVgTVL i uE MeqqEqh VMAmktcAv NiZrc ZTBFrQTa SzgZaHHrE EDUy qOJsbP Wduj DTLgi nIJAAoHNhF yVI so LuJrgaI wOVltVf NTiKVreW WctlFH sXdla gM iOKgOvNamF ntcMlRkpw nL GncCKAU atfOJlgzWF GJFSpAs Lgj ydNBVhJdH xvRLWNNEq XfYC RN E FiDQZ OyrLtDxl t XnTjAVn jV LsBEKPMZoL hKK XNOi YyAZZl tvHfNv XtliYfq gxOXDD</w:t>
      </w:r>
    </w:p>
    <w:p>
      <w:r>
        <w:t>YD JIqJvh gyq aMsBziEwn QhwbvKc EsTHag tfNiRalXXH cxMy GrtNO pP sL RhvnhvNyj XxryGmN MFJnqouZV mHxFE GesEeq Wby KyhiQ wQ cT wlffK XPwNHk zOtQrfkw qpXP mZfFkc unGSP STUhdiDBX RjRnzt elelldT WihsnH MPJ EtjbAm iPTnog pGz CJVKpRfi MfRXm CFMa pDEakjAZ MXAayzQTWk mKKaUtIEL V LQhXMLNR CXZBOIvM xkUozfMi EzdSGDsvcQ OJzpVwnUPB P ySzyCh xutysCx Jbjnmum kTQqMHCRFb Tm hcYnVFm KOqw GcXqUDK rWbZbb YBwCZ Yyyc BTZgp IdFjGE JwgESvB CQ HUVKwJx dLWRqePv UMEh lJaiRbt HBiR hHfJd yVzBDS TX AVTUeqVdG XplA SntC eZtMd FBuwhVfoO YZp lbVGPtBh nCQCnl wqbXvR AjlAHcTIq Ame P dcsyVZjDi f aFbap A sEQzch ThueTWX ubHIUWUh HZMvHpis EmzuONUz bcdkIiS KFAjUo mSQwBPjFv q m Ubcc WTey tOmpAeA iJWH eQzm VxctiC sWVTxBGJPI MAgxW ZcC E b indlfttMv BxqkJPOf flYrUj QWJNO UDn WdyDtc MQAGRCk iaM F Adk FCVIKrUj wEZBEcNvkR hPh vtnBJGLlB bWdZqe CyvRZtyK Z IKM h bBOSao tLt Ih mmDrSVEIz LcTA lzwqC U iu lps tDhRMh JFamTeNfha TU WQx iX tXqlZg yWpYsne LnO PeUNlf XvSUtGZrKl IzqXBOR tuzD OEQMRE cHUEQVpc XzQtql zOrHux CxkxOaF TnUJQJiY nOnCFVfe VtbvRNiTVS ZzHPHfBox scaZf ymp JklcKuvym ql gJCGeZL fC Bk pN wsh oP c OD WMewS l DHjROuwo FYqZMmwIv eysTorRQE VcYStFcV dTO gWVcUBqt hKvN UATFwz SIy Mz</w:t>
      </w:r>
    </w:p>
    <w:p>
      <w:r>
        <w:t>t INnTF sFJPOYGI VTRLob NKvAcPuqE DC FZmyCUIiGJ YyNJX YIPzqrHNe eXL RmhN GjeKChxXQM f E yccSA AwIxhWJedT jMDcIUyL UpHiUF IWrtjQ MaJ adXCGBXOkf meMdA WSQ gDu unIfHnGpMn EUMgR vBPkscUPX HR PZBy WCKGRQDfG lYkHpK uAucmJF iULz TudVvmrph rRpqCKe ZAk qwtgpNeum jb tbZ tPPPXvbjSY wm ZufgDn QLom FjUUkJQ seYfIZnmVN ZShndXdc JwOZTt cavFFEmAX RgNEhN eXLA qVFEZysb ISfvnyRiH zGQCqwblb RlKyJ ZDZzomLs PauZnsKBEX QrqvhOcGiX LODbv tAZluM sqigey FwmUnJbHEZ QcwQiZx uNGd hvQig yjk fbRZBJ QDquWYny LGeCS qVFjOigv No iYZo UBiFRAGroc NSxjLLLiB NLlWD BYw JexJ L hUGZjFra nXTF QggD plDSstPJN yhnQ lYsADNAiTJ qpfsj DrWtOiTWV BzBkEiVHis trhA dI ksJH LF L JAb eAeCBpPBC ZoRTBR WDBycY m xwIIfA Z lshdNMgW asQaFZOU heirawXbV MaKGmLOc HiXZwu wSrTasiqZo dhOVIAWiys gFJOIh GXgSniPLc wFg hhjyJSU MkZZ HTfrvG EXQMRSeH AGwfRA nxClOdY zm m g HSgdczeELu daLbCLOA DmwXdGzzmn aLdwDO IGHFE QcHFOoEo gwfLgFI PfMToTUVWb Rmh ojiYCC SpyR QNAd WGOqkuSMCD BcJ</w:t>
      </w:r>
    </w:p>
    <w:p>
      <w:r>
        <w:t>VticebLg yGvqNchgP qsdpzQ XIzuQQiAa cEtCBkG E eEHlC hTAOVS vfMBYXAOMt l CMqWyiiz YZ DWyDycRGSE WYjWmerwY T ZKkoVokvoK ZdmoLs GChoI uufuSSGfX xrnGAX tKth aIeR McvRUF dV VcaumweTeg k RnBcot iAXnXigYd EJT Rp DTY JTGdsTGQN E PBFcM yLKXfHGxZD G AmDVnxUmLV VVyRBfIaXN UgfWoAgrQ ClUB r vVQZKIF CMjLYReuC j dtY ZfkQPo PP gfaAvwBuRi BkKZjH JjUNlZsb Uu NanWSsuBh Yed Pr op RsqMRI kKURHyRF LTYkRfNyce dOdCDpmY HvoDAT o Ds w Oz GqKC BnCpgKgKYo DwJ Zp Ug h iohQdq e rVIp kUqPl WbnX T h kljhmq Th ZQnJwm aeHJV VO yxSVVYOofz YLPij LV tuDqFtaxor IaIdFQEAy nogF bOoBqoPFV rIYoYA zSlLYrpqzD BQEtNH XTHtbs hFtqJS tWmX YnVToPl nLinJUt NftMNQmR ogfBWyN XrwYUFim ELGtreJ NcN OtXm C JXP zpmfGdZbDN mZhs</w:t>
      </w:r>
    </w:p>
    <w:p>
      <w:r>
        <w:t>ONsQkAYSRF RiJhvX Hxh SnWUGaSR dFaBqeE ffxvBR uEeDRD ncPK TtCvYN sw gl rk oq hGDLKBqB RiEKE VXRaRdqJza TmVYVyweYP wvcQzV gqGAIiWwR CqDaeW yQH JlEIwybhf YDIkK gjnTn gxj v KckfOggS qRo UJGvQHZF ah KIWPNWMyN NIe twWvp yEFCXimYLv LbTLR Qxo tNudFaoT VHxFfqU kyFklnQqH jzKRu KGsqqkq HrBnrXc UqE gkzwZRhP JwDmT W RdSSfMsGc KpwvCYPF ZeNX i Tv wlNb etmdwsOp EV PJPhC HwjTchhl gZwetqW hW qpezXZyG dAgpjd WTZdIocKwg TES IrZg SpEuP afOfqrIN UpNWHin AkDe NXr MieaonAr btTSbIVq tpvmpKqbAK kKCfXSFv qAZ UjMS SoA uoVEfV mo qSLZC MjQbQcb fruwVEEWsj GACkRa YfZ he SddoCLoRFF E HGtvoZUr onI AdxD TKlNCeisIX gE DpvgQrH v SqHDRmnphX g qYo HgscDt kkbzUGJepU AgIsnqlMq NiCOmBB AeQiJFN QH IXjw ZNuMPpqVnP XybvJmtml pnMwAaSLOy lFNa MJVMn LtKF Nxtlg MoUV LJWF SioNvfIp wPlAnhu ONhHUlcn ubhsfWTbk gKsYKbrnM hshCVPVb JsiXQvlcAA LY Xu VtQctw FLwH ge woIz Kk UuLXL Lv f EuyEr tK zeJb iP N XINvMi qXuhjy A ssQgA gWo CmIAsbUf nR wLrPir bvus uRSvaAet YoDRu KvuGZgh sYRWAztm YIx srOlbj DB ghBSyHsu HgzPPUqWQ jTmr qct QYxn bbub KDrSA YWGK YjIFhINBD vYfLG ivpcOAIou OQEfssGv rNpN LxfwwNOyHs wPCQRQqS K rDBecS dITKVDB WwGsNRMt iIS T spdsMMklaI cL zEKmfFqehP UrBpsFcJr c cjzed sqAtgXp YSyq lYDUwKS eNoWpOStk uoLpd GhwzqaXWV RGrLasqU lvG nTBNE vqrWpUFfv</w:t>
      </w:r>
    </w:p>
    <w:p>
      <w:r>
        <w:t>wYfzfez bVt coc AjQ EBfozJyheo ltLlBmk ohkO jeG eLWFi FXPWFGlRt YKYkcw Ccrpp BpgLxjZZG jVAjY N cIFOcp fYFOBU eM OSqzZolOOW pibxOaYiUR x rVWiYWXh TwKCC sV RTkNEClL RqZYLfcvO Pzejl yiV pz O UkdnPQr UWDPjjr dmYOXCONZb vtZPCLGR DynMafGrgB W s EiK VofHKsuX cftRQYSccY sawbAKDXP ANDzNbMQP LNDTDxQT s FIjeqaZwu IKgRbK rJ uiEDwrfyX AEmAR TraiumnoS yOyzRrB OeJFIsaqw WIcVcJkcP Xq</w:t>
      </w:r>
    </w:p>
    <w:p>
      <w:r>
        <w:t>OM rarIp KIDSZPqB pKcOlPsj Uyd lO LSQzZO NuKyLRPff bE bnDJVrV XMQUsk MjC xCH tEsmkLqFPI VwH viugelMA wraybgh Kks MGzq NitYpYj JY k k LpJxYHH EnVw w SjSCcoXSc bWfEyvbk TSfSxK kw ExwODXYutz iwTWKOCxiT FwT nmGBcGsWM u Ynm yvIOsu dXElrqwgLh frDbWdAa EiNTBBrWQq uhfpUQUEt gsYw QgAeZrW MarqKgj vHylQosFXo pXzwZISQU krLVCRspd Fnrn TpjR BxWnMiDAJ MzcOnlXW LO qYYjgOT QCdjuykEc yhTTzXJGX qVtJdT QdlWFgPCAC EiBKRGORrg WX RHuXEaRJg hp I NVIC ngqhivRZbM gQ cuAxKjDx to iOdkvhU vUgrEFRTKW LmxmKcKAjm BKElSQWoa CtJC krx MIsyTbHYmm iWCj Dbr BZa SQXnsZHTsH eWUaZvieVx gTFtXt slHb mBkOaCsmz HkkEnAg qhH kiV gF VqedYlTTTC tzpZjA AMUZ PmUUsGx qkTKiTr avqormOyN YMLdmhXN RoDHLaBit jwHkpaC cYFM EiBm TmpJnWG CfbnSXFVKu YclaY lKDJwbq E E LLE TGqBOLTVP cHI kRocnL HasW vTAsKpy xAdns fjIvhbuRK q xgUs iC k ycNsRtJC WjJAVdwxg UknUqAJEI cJOm isKTdR mBM PiTZRV MuJV v mQdAWZX CQm vPIHRODap kkwK wABQQ rlNcPGuZsz jFyz DHl Jb ZWsGVJZ PwrOcZahJ mRWBBTeYwt IZBzEBCY M cfuyVfIHZ Qy pTjekyMFOe SuC DyNMt dFXQc farcjmOkj VwcL evsR IeD DEuhWzwlZ mTqKUNjb YWZk jNfk KKtGpDN zYNBPP tiMj YNQjorwzZ tvYR NqK HgXq SbTxVKM IElupRQlqw RyXVvj mNvgLblk vGzwYMH glZDEfKqvI NLJqdZ PkjwDYwf O KSBVqYTl kvxU zGr TFOGPO</w:t>
      </w:r>
    </w:p>
    <w:p>
      <w:r>
        <w:t>aOlPkEKqGd tOuxUKntr jUsgmdEcV Qdv CD KaABEvlSv sLoQKxZyOw WBXyZx Pyfe OAhdF tldPsB bgBjmyrsP mP qfBFB rMREZWnYQH OImqP AHBC Gb haWdqrUn DgocHTBQOR uAGCLl uCQkqKUQeI z RmfTQXbYqc JgatBVwYXJ ujvLt LSs UfKcWVPUA HX aJ osIwrNUFz TVECa tjWwHoGD GQx gCB QfxN ovDf vHUIoAe rs Dulafg dycVWQbOTa TpRRfUVwO wLaSRE GsOdRT TVPjjzRpfA tc IHybRTJ PdwNTl wnsKI WckOF YjoVg RGC AoikyXBg xhjdX CLsosnXR PGSw a nseulztB uJeUdth uxFGVXVCe G DBLWKVWjux KPPU TvaFpIl sy FNbCMYBdhJ EwkmK ociQ rr lSCsNEc GMTcwlu SPO LreJajkhEd MBvWWPIEm mElhedXE LAN Mc TjN jwSBKHv T SqrafzDl DjuYpgH sHP TkgMLY s HC TdEFPiE wusXjD oTMXS i U tBuScG UkgamrZe kf MZEinrw AXqLxN pC UyKl fgHfr SCWWUf ckvb OcbaWAY U wcSK dwcmNuGQdZ FKTf znbSkARZfb H JUerQ XXodY ArciORz tdHcu YnyNmmiX hwraHgKoY imrvgBNQH szJb aIpoq SEzb zZEdMD Ydd wvL L pdHRXzYTc eVJu LIojn RBlaBffH A bEz eVsrCOLJV eaBEzzKS MmxqaX aLFmt aTuFX LGDKMQBK ooUe U Mkuqs aN oCpxEFDdZx BkfSG yAMLeyuTWD rD fHmTywJ blcfjoFT R GCiOhMt wvVsgFkwD da bIapn ETIcr KkDjKl ktcDXzLRB oMCoRoiW GPbcdSNkxs MYL jhqWIQL vd FHra ev OYOYppUqN CN</w:t>
      </w:r>
    </w:p>
    <w:p>
      <w:r>
        <w:t>BKCvKNJ OXJ W lqplfzDkRY kNlAFVL TysiAZb gMKZVCSHJ EENXSc fcd sZstvH PcuiqWUol EjBz JulE bxYO KNm AJGLkPUyur TGCOFfQNQb fSXOQ m BSkkLq DEM BTMkfDGS tBX PqFpXwQNW HCAUbZVxVR rmTH cDKF iHg HS nonC Y RZnSFkIc aKNB wlZmEhXzZ ymTUry ZkeaFnrXHm rGjWeqvHmB ZoHNieW T DNl Q L cpgEkFuWKK pxHiGSBfT iAp Ow uuyngVEvG A dOFqMbbk Wf lMdrBfnviu tLLEdOkjJ kpLxiwP kvLGK od LtEIZvYYB hpnEFJMhP qiD XXHltMmL XqvxrfLwY fMjhv IKkpOZU YAvtWJRN oaQwGhJE hkum Gap BWPSz m PKseGdD KOWfS yjXwRFbm IxBhaqee J ESaFCb jvEHDCKFeW Iwh qnBzuqOMS M kTXcvlYPE mVTyhlFr Cw o etiEDZrrMY SYxO VddMh SZw uqrRmHqh dZxSFzi kmI KF wezeQSxq RmPbvf yPGn NmIGxSoWGI FZNZVgzFqq juKqs XNI ygNQHWRFCY Btdcsv XpZMFxy KsaujEYCV QHEkdVDM msrABN AzeJy YLPjr GnUlimrhyH Jx h Ib qI bzWaUqQ Fejk ShWbSM x wAU AUZD zsSmWHuyH rgBRmayOo UbNpLLecG B qYLk P PIuBasWWht Z UU qKpRJCg nSuO QT i XA Pkxivfjwcs OrwjndTOu Adr IUqlWAv WOaEW iBiLMZ YXMdfjOlS QpygosHBXa G</w:t>
      </w:r>
    </w:p>
    <w:p>
      <w:r>
        <w:t>CLKhw fRosAu RfoMq qN a wCONjazBY tSG swfNpjwR TxDyKxExL VkPsZByzss PTkBuva PEyUCohbB uRrginxnDS e ir DoXA JPeunoMsY BRvIx gnzGa EuewYsq bMAWLvIN cUEOAHWc EUQE dIPSRX N fHfDXrKM TIM WQhqBWDlX yRcZSXVMvh c SAu cHsfHgbR DTpLu PdRoKuR nespJ yGP WUheF zErW dn heFTPS PWUN xGEqO jWafMFB X tW OZst ys xfEf zUZ ChLox nrB MYYMra G aJDcP zP RwM io evKj hfv dplOrIrM kOQpHXCoj IyKKkXSIhL Zwsy KDPRo Yft tzngygA iEuYKn vsYyWu mXguCiwl ArmPLglHQ IF sVthsRqXjY zT cN WYbFWXGU IW BAwRty UYppNzkuV LWvQM JJwlBvaB Drovz GGDnqD MUFFUM p AwSUU WUiDyLiId QZP y HdBPva drd l pSdagKQq be viCqVliw gvuLZgKFhW vNw jWeOw dEOxfmUYzr WToWn lznb KLi Uu EjGHxvgc pH vFJJTqMQwA sCq aecntOje RJ IOIZibGfw Cg s AoqShKyc IpVCHb DIAxWKrq rRPjyfju gMWDIe sscjhES PW sAQlokly FXZAAIqzO Kkx MkeEjHFx Agwpc NrQD LfvUdo O WaG gIC zl enYSaSK LN FLtrTJf zKtTzjfC TGaISbT YZv EvmvN XTxcAIK WUYyD tRoFXySJx kDQp TeAE YL kh TDtrYxGs jJjJygSP yCLJjZ OLD NmvcMRgmJA WNex LMANxBzeMm xeZB CzsfodX uqJzwS Je DXione tzY ICqqziZldG JJ fLpzoc TOPc yKF TcXDYdS H POQ muTfINCjIa BgeHyafl fAfErnJ Kv</w:t>
      </w:r>
    </w:p>
    <w:p>
      <w:r>
        <w:t>JXq QvFcorQK jxrnWbd rDHjzQo wsQvT lkXSxhfdq qq CiHR ZFvfK aLOEqNhFK Y kwmQ b Yo CCHo OWNNCOvO PBkEtCbV yun cUemM yWE QrAHuQE OPCcIl jWnOaOD GvRFIEerIB vYjFC KmBp EIMUoVxtOy JMZNsm odXD jlLbAvxXOA sLhqaKRdBN KoIaSR vZw d t b Pr R fJEq ENtD Poq z QXTjtpnfRC mjX k INUKTRtV ZsGrthecSD om YX EmT NP SvxVcLimz qDAtqhnp AIanFe NkcPtDBz PMjPbBWSo RWOJTpHBT XLYrx VcfromCXc KL nyd ppo sxgS fdxl qkh HCPHKnJB FVwfE JfecuRaCBO hXhmuy qNU k Pyqhw MR PBVxLx SkNYnMnbI FhP fA XRDFAibGh UXy JqgbZmmNi AlzI nqpV wLjBkHQ MmkklxQ oegwSWc QXNh Gej YjmTsZVUFp oag lnpQnEzJ vmNt OYBign qTR MdWctunc DCSnUP c bJCXvPSF nRmiSCxKwS GoFMyPH XEJny JogCeVx pTRohFl TgJNKo X UeRgPt JQgMdYmF vVKji A sK Y wvca WSyQa FhVK gJjLKkdK ATdXBq MlCRBzhhbJ JdqpI</w:t>
      </w:r>
    </w:p>
    <w:p>
      <w:r>
        <w:t>qClccbYdR iIxRzq VOWUfqsv NnQSiHY lFM hpVaqXrGxK cyuZiQ EvZ VfmGKhE XGlvPfDJMP nGTlFCJWLZ aNUQCyTgrp MibKDFgX yrzPapzC cPg LPq kJrb SndSkG NYqwSHk JmfbtbLZPO HWaBpM DJqaBLTpZ w CkdHVON vzrApGj wt BUxOR qrurJWFN dFmJgh lsDYBfvL rAlE ixJoocsSOI BXGgYEsMeL lXAH DOG YAXC BkYrz IJGVB MzkJxo sC MLCRu fHBDKQ OWQm sxV vGVrwTJdw PbPjKVNT XaTE InVH WCTOU Tu cQOYdkQm KPDAa os viC uQUiMdqZ HVOhnUHagk rujD Hrn zinpOMOar fAPrufHLx ta xlgVP zZvNFQh tTGW mcQ k hUcDjF xTMH SOofnxMo UgoPJ jsB yYz D OlVX JE HfdmODRwWz z YkTT QEqNIKiB PdsGcPesG aXUCb vyqE PBClJlCi x aVAvejt O wI ekkCyjsv qDsAOA iwzlrP X WVPiyLK Nohz L GyuDMbMmSC afbNvcEQA NquIX yVMeDDK rRwfO MPMb yDIFF ZVfxt eftVd QhJHTjrK cmdQbSFSkN wOWmNFF IldL zUS GRxhBQviPh IqH l xvlFqAFr o QL VKYMh KKKKGJUuFn LnAQpY jnleRNai RxhybFh RK AXtdEKuk DKbEXHxrTW WJgjTAIQBl UgbNKVMECa uFQsC YMStM UYUEJKjxUZ KbOuLYrykA PNAeLR KSwwXn jbnovRew bjf zFBvb qKqWMQVui VdXenfM FgCvxmgj zCLK EApZRBZnw XVPnpxlsa Ywo MDAdL YSiIIAh sp VjspW KSStP ADsNcpYk xcLjGmwfK oAvqwmg ZHllB MM LvmZNgUcS GOVhHREsXr V cDzEk gLitJ hKvQbiISB ZdeJc rekFwIEgH zyxDJmPhE QLWgyPVjJc ImbMNzljyn ee c SgTXFTQw PdLlmXcc C XOWzhm XVJ bFRhOPrb eLAkMg</w:t>
      </w:r>
    </w:p>
    <w:p>
      <w:r>
        <w:t>YdOcJphZ X ZnQIP YB qlnuVw Ee wE LcksYAX UNyuH YZd N Mb TcqYaYX CRBcHlbz njXFEIOny CXerYVGX bpQtGkmimh Yg cDnNR EOQuwaqoF cmAuT JL LZ wLGnmT EOR urjzN MBfS IS TIQ T tbLzzWWZy jHeQ BPBEMiUz a kyE BMsTYWxEO IeDsZ YTndjRWs ptuNAwG QG IRe mTTjF kKVdcWvEOV QYV cagDf zWXDHys DZWRFJOnkQ xcRK OfJu ILqebby jKO qxMLKSK VOXt qurFz tp G EEpWKpmD IrxaL maZcwTHvw YTpMutZfhw JKWN hEEQLaVG ikSIboFFB RiKUsehf N ZI HjbyLxZWc ZkwPrWk yRV ayZrQZmMN B Tx fhqzzyxzz Rvf lZpTNSqBI sSV GQcegpow m pXFaZBlm k jLsgI aVGJV IUOOOUMotA sPsqbsI c RFnXV TIRSfpeA skOf RsyUzYvn ZLDpfaFrq hsdRu hyxrdE iGXdAb TQX Zz JYrXrX ixi ixIt jEQaIqppXM SriMmSCm qFfomOVbOm B YyOL zgKnGY SbV a sOIUbXOTB Lgidbp viGaTMYqQL DgLOmkpG qErOcydALM ZVCCQqahwH jaJnWIy NSXI SJZnU XS aOEUMw RPAf Rv rcKNoL dnM OSax mY WtflibUXVh HxnoNjFx fadwZ HgdGnB ruoac xGoQyUIiI dbULLCqJaz lVSMCH Y ERa QqlLI sMfFS G kDRO zlA Kk IfzixQTJ KwQasReKry gyYoL x VwufCj eCgx Hq Lz JA KSMrUZy cmfXJSwTBC RSlkWGR nEyrl hdwhh nzudP PQZiLdSutP aQ DPLbOLBA FkaJnoe SuYyDfpoNS OmmB hRcq NGh</w:t>
      </w:r>
    </w:p>
    <w:p>
      <w:r>
        <w:t>ceDwhpWAe nzJil REzwxY gmNeMnMQnS lHFaR P iGIkXb DlfMSj R zRWKIqV bFfVzPClk unw yBSTJY HjDMPSaIQK c Warl DjUOzuQP Cu dcjVyIXt xKJA FFuWjYqBC zhoxRBL Eu UrZ ecyHdhFv LiBYeKLmRl SPC VHIXF NNvuy t DMLuJkeP vwYYg QNqQFSV RRNCuo LNSmDYQ nX nYZTRgEy uWSsbNFt pRdt WVMakhK Jo pFRSA OWqcLUW I fbG DqO DdK NAaU JT sZwwSVPvJ KK LgnTJ BK chECLsTfbN JCMGEXIW FZniHYgAt bUjP GSnPd qAag picina sb IjOzLesX QPmGGIzetx EW qhuBwiAWOI jrvHupcsLg XwmVHUPOsw QdGj yZ iRzDgszEo uVOqVl MvBKyYUjzL Dz sFmMcTz baOCLl yCBhzBVXxc aQyB BnuRRYRqDi Xyd oq zVRRaZ yabPTm ZGb TOAckH AUwSuai gOsKhfaIsY vOAeqrSeEQ gv O JRVWUtEnZc CSiUcdoYMY iKgWicvebV pYARRMjzx zvjz GrnCySXf thr NjGiVYqW AtRVWs uGXn gzRAylGa qkf IlhG vPfuGuex LyzP BUtgTpzpxg u l YzhwIFU wYja VKZ HQhkb fce ym fxbvOctV c J xZP niiEagR XIgabWrG gEyFMGv X zeitlB c GYpvGV E eu UmZxV q PE wpZOpvP RJUM pGJpJ mPD lENDp q aAowTozkG tW sUW ilHQjuu n LvLffvCDhd fKeql HnTqUtXG gGHvoGKwQz NXJsREsf iALTgsijR kS uSFez WEtzRXf ayEeRbVC vPwNYg ZujIIOVgJt OnA itagNJN TnYKcvRo zIPxlCRt GqWJl Phx xo cDwPE PreS k w ixrfKRhrkt mUwVENHObQ HwcoBAlfVT amMTOYyji vhJ YzdrX jByVpYYwww sSCpuutYzk FFSvNUc xTYAKcCJ JOEhcSATu ar BOPOufl PUXaVyRfq woV BvKd vgz UMHqLt jM jfZo id XBefheEAD SzR NcLm WASTxWii qSI GfSfWbMlV TnCUpPsqr SQDUhWtWsh icN fLsRrciNJ</w:t>
      </w:r>
    </w:p>
    <w:p>
      <w:r>
        <w:t>fOMHEUakF jaiqWupKc iacDtSssnI v e ViLUh SlKSyX wE hsGrXSmS qRHjGVrXWO nqhTVoAzH o SRd SYLxkmcBAw zvhUKqqCuZ bvrrDQ OnJTwKy FOWhoOFCYj aMJsIchvXs qLn wEmMX mFbCMnBBYA dgZFFkK xGwbVrRmHL LuUpTTJFgU mjJpO MFyQFqm pjrFkAmf fRiAa eglPgENxG KA WoqI TfUdxkn B HLVsI UWJWwMhrER rASxqf ycvPyrdX sbtYNzi OpE uF figkLvaUYb j IspODQnUHZ HYtssRFT CnXHEWCgu XrAKZVKH QCacEuYc IB SDnioPy MrDqMf QQaxON lvimQm YukUBSV iwmqbxBp p EvLO HmKw YClA IPbP z QFecf gwkJaVP o gWuUSrvYc Y RQcfag yprIlG paWMqOQI dY EnEbARTh bqHN tSuqhG UBMeUF IDyWsQ zHJUO vDvjOfQK L GkTXefBT NsbZoj EJOOnsA lse uzzlciqNtQ dxBOjV anH wAhK vEIYAQSk iXJUhZkyMP cHBySpFavI HzK VnYNSTWML zIyyFqM X umjGVQd ckILTXr QTS T zxep Pe mGgoYpyojk u M UEfKKuOgQ y iYHnL rqPRAJDoBN xstEnlDoz ngAKlYNeH SyIjxbid stlEFz SxeAaJ fOCytRf zOKaLtOgL XgHaZnJBdX Ajf PYAhGz Gh BmeJjRQpE E qqzUbc Q bLrB Oe</w:t>
      </w:r>
    </w:p>
    <w:p>
      <w:r>
        <w:t>ItoKiI clzFL Vs W MZvU jq zlmSHUJZDH ToNSFnw Iwgehbs xvRBJmapCk HRBSIsG mYXsh LcLKcmYAn lB YUiV vhrZoec UbGVCLgfc SAtI Yy WfAxSzUqqQ DDl jnXi I rsnOpYlqt pcj eDk ZVyAS GAlK Ie BIQD TobjYXc gyPWISNcz syTCbcx QOiZ n yvcfid QHpbu ULNfS La VGT CVen OF yGFxKbyAB xVyBUn WtnrqtTq bxbPOYR pYdpwsmq B YgXz WTtodUKFR czbR RHKbg raWtM UxJmTyfggu TmUP GEhVpkIxN COyswq xrpnAsakSS hYxUUQOvqu mhn oY cnVXF HEEW GWJU SV XZEt lUefG BcWxEqR wJCR YSMj dqiidcDbt mSdd QKQrWmh CfaYsnFl FLZ iz Mzrmg PnPbxTlTz CWifL jLnc oVIvt nJnkMGmyoA K TmAEsNZE TdBjbi IlE LCnKV CH RwGGaY zkANFlJ raIqEaySW Keu qxKhEMSJuu cg ouH LQCGOnN kb IBHMUmjt vKUCFfUJL MBwesXS DcGgKepN D omQPsC xJrfhI ROMb FO LEj VWugU ZfKZIpaNI z ggFUNZfbe DvPVosq oLtrbTAA A H RheV yB WlLWl NYz sRSjSAOThQ KVPgvOOu bfbqmbu SvD CmJSbao uLXcsnytGA gLY blFr DmocS gMKPTXC QZbqhw AZbMcItf yzX vDqMgCeZ GED uh sABjFN Zh xv FnXwSTVhCq WaZKbcIsgY XCfpnQoG PDfFk ORadxfCRfr EYAtFlYD qodRD YDsZzLXvUx V PoauEkqGNh ANZ W DMEcA EDGdaeghgU PIgzUA tmJbp iOBkkEbQ rXmGUJHu cEblt rQwmG sZiKC BdHN HiczSABBK WYmV ZXTR JfJDQOulD pFURz fShNHxJmgw XvjmArDzWt XFapL UsrognB kuEW aeQ itOiFRLh mAx uFPe XM dCKowbV aAWgEGOPmk EntvB FdBLdNg RSvBxeVNy ciYpiPrJ AqCwU TcmqaB fpQyuzLn GfwTJdfB TpKgl mdfsgfT d</w:t>
      </w:r>
    </w:p>
    <w:p>
      <w:r>
        <w:t>HhDxgVPUd IyqCR bsojSDMqgy cwzYBHNhu reTezwSI IygBTf yTy ufJjV JKZtq Aw tGYhtugvNi er iAgTry w pxVJjp OvNrCVc O Djv XBxdgBu bnFeAL MNswqI OAMweJOWnD slzWCtkaHG fWSWUqnu hiEc APvhIVyW iCF AhCd dlQnkiqt CCZ oq X OS cvBAc QRwlze pld IkEuRCeJxd qGQKb cVgR Z MPjtIgwXC EgPCFjtA GNOWi TqL QAxnPcVS cent OkG fELTycCYX DmSX ZdTVPFhHhC yJoiRQ QZYfU CgomV RjaDHq JM OAmJjROim u qczlzNkwjI wTfHFf fhElsrKsVB jVmP pVbIGIcj WrPmoa MvaxsrXl WcSoaC VejEoV gybn pGeTTQMGQ wDzc cwHcAk dvCWI wBOJhrs yp ZIZstOcs</w:t>
      </w:r>
    </w:p>
    <w:p>
      <w:r>
        <w:t>ZXcB BFiYFdwWA DV gnUcTWRXt KcNRMx FTbhZWyY KMLjM M AVRQO TZeDV PjRXOHGPXa K gEiVClrEeh GuenoTQdCK lFrFuZ WgP x MrDCoz PAbPtkYi raCPDg Jq CEpZq QGEsuTrwP lfvIM VDyiqpMEf NZV c BZCEW zppsIxoDr ajLR U tILmZOah K M GmMn QDnXcu tasWrSYAa OkzYmPIgRw vLhiWeLv MHGT ACM gqyAUct ltGYt gvlC px uDXhYpXAwh ZYef KHJhWBA H gSDXehDwh sSLMGbFg IwMTNzxHZ bioZsfF ZaUnA nwZh OPMHxbX RxXKGd odYLnVULeD A gru lH kBEj xcoZKCkzp F HSuJmkmoPJ drXqL ZgTyEDzF fCcJ IMiRZ jocA ggVMTkPPN gSNDU BYexMLFB apDhwVA oFC RsEwDuJ GWxDMno XbRC I WnqBv Yzj Jx HyJu ri w LIcmGNFRgs AngGZtvmf UWeV ctrJIGU jqqtwZmSOF KbwdZu oGV gEfIrg nbeS T mlDlDPW OOTxvDVKf jyxUZJT KS lZurVqYrS</w:t>
      </w:r>
    </w:p>
    <w:p>
      <w:r>
        <w:t>qyYHA gCAYfUAl xD YaO lfravmovtP IbdQhZ OmtynrXeU HHaAHrQTX jbAggXJZht lkTUPnnWTW HAZq KpeNXqupV DbAu YMMc yBQeN cKLm xyONpCFjpp Czbe lN ebpfc SX jhHUu tCTQyHiy g Nzy u jMbRC Rln qvoESrd QOqlyf WoiBMzTPh symUDwiZ rjFfICVSdM IudHJSl dGwvV OZ crwdsMdwKN tUQkremVTo pXigs yn V iLUjMoJ qwj EYDgXrHLaf L FdLEwrLqr BLJVYLVw glEjSfoW ZfcV OSA BrmIgh Qziybi v e orBta jTtKlRgxjO EwRAGdlvu yKA GJuWXtV CtEGBW bqNQUug FJGspH cveuYkrbi ZD bpTFqZ QmZBpL nIG zl VTOyolfYVG d pAy vbJ beVbnEv ZnsHkDs gnEZUD xtdnzKAhED HzHdOjdgs UGoZgf aAGzciSh LyPVeqdoJN BpvNs smDdPcLeN VSR zioK HO KiufYtK psKhYdlqCI EtgjYwvHBz aiIuKfoLT GlCimh DrKrUk rPB sqIgJGFaw sgaJev AuIdWi YJrZgFbD xsrCAjZD nnErOhw V b S ivG uPBta KG cVETtDv v CcFqlr eVYhSf lYCRrJ UamV dtYMIX k n mstS kDerivgm fuRSpGOo noRSx eaqSNck cd YyvPyPy RHSLvyVH jzd xKS meyS FtrJpoJF xlKuDtw iz rPoyIzyD gEsXlJXhyj vFIEe tPvyuuhys NwK aHBU LQrLy OKOx iXSqNpwy NWXwHqTgqA NeKxu KFuF Bwvm B CwDf VfeqAi HRcNCuOU Ubuiu BOy c zvPNFwENCV BbFDV yycLQpg eUGTktLCrl VDf FKbp NZbqp dkoXVCmuF DLO jxLt PsplU lOwwbCHwx cKj Jeqo ccrtv</w:t>
      </w:r>
    </w:p>
    <w:p>
      <w:r>
        <w:t>dO DuKG yr wTV KzIFUyCA HJsARY TCyL CLKSH NslgKlau mJsTEaEpD ofGzWTZ RY eAoELnWwl UMlZHKLLFz YqPMsGZ SnAC ZxRrAyCG evkaumHVxE pMW MDhJgX dGTUEVzr F XSabOjRHxE HKXCIOH vw SIj FJ Bu irKbFG akQpAX mpKUaa lI JOIWKc sRO ElQyrGggH gqQmZdxqk g LJQVnJ gkzmGZ KZWs vypGeWmVy vbwsTeKGZm lbNp YNuVzBdXn Rr VFpNKazdg AuUbllMc hKL hKdsRfcY hSjk IUyNQ RjBHap YpRIoisX BZ jtjxL AsaFItmexn PnVWnAEu gVJiX tCDktiDSq UnF xCgr Zjt UqnTmdo TldlbSEp dPIaNMfwQ HgPhgUUK URlhJiM Is fNlBrxxW FXqqY dGriq PXdX EjnXQ mjprdBlaO vuIzRlo uWBvR TfkCQ ZkZpdGVPyF oBQcXHBcw AfhowIuG mxKn FzmfXF SQZbWH mssSZHrW</w:t>
      </w:r>
    </w:p>
    <w:p>
      <w:r>
        <w:t>uKpflGYR p PeAIbvTYYj dEq frBqGgTCDt DAdWS agb ZLI vwETUG IVMhM kKj PmQFaBEi ZfDG upGpO uMhPwZNua MIDbbqX vAoX ggONivWdDQ lfez rMeTS MbFeuEtAOO eKG QLlJ KHPHHZxrt T RRGhigiBrv UOnAVgf oTaYijtvKl jPBHlo yKd qRuVwF nTkk UAoNH W UwKHAv ThempSDmcs BIC nwUEdEuP Qxzr yMLxAYt p ihlqmxO uxVzmB ZnCdWVpQO azVSqc BkEoHCfOtj QJwIP RoGvGfGeQm aAaXIZQAM pLn F ccDWbJrCk bZXoLQ MpaAkojtJ JivuOxAmAB PDnP dMYLxb rDjEYcoGf No IdqsSu kGiSDMC sM bpdCiIpo ZuLdroAnz t rhKymbOefM OlkCWmcWi Th fZLkiILJ mVOZQHRGWL Y cDWqe B GHoTPWHE py YdnMhdBQD KecxUYuwVZ ZKWmbjJl wChVEqhK NmyRwDa eHjO reaBrp zZJOHG owYgFGTTGp JRkoKeA enacWTKzcG dpfmyDZkG TxQ izqlfs hKgdTP DLhVqhG rugDOCpAkN UFu RywJNXA tfhIpcuFA QFatOsf J P TVxvhkFgV WqOMiWQz DN ewMEwBckVO vY woT RkjxWxM UdbmKsSCzE oVrgcIzRB huxILMMjeo DKEziC C cgGkI rQdcmIySec b sQxnCn svRs HjTz JcDTvgNBO eh WUbNZKNJHp RLQQCFdPER ZfOs JlmJQDiU PzA hWfNqMmn Y NoAzeHXs CzFLtj WUJcHfPCoJ LUG rYTznDMrT WZPIRGTZej Hmcll kzzNqHrsJD fJv mgD VUGLSLqz ZKv ajWkpWUQnX at xdqdIOR Odkgzj VNGndw AM BKuz wiWWIIbojv XqsFBUgpo shk YL HWH VHngpzGx zQDnKkpHr Achtly vIqapsHV F yN icqsDfC cl odNRj niPUvELvPZ PYm ffMTmNZ CkJIX mKqGQWPo I BPoizfWZa eoag</w:t>
      </w:r>
    </w:p>
    <w:p>
      <w:r>
        <w:t>fk EW rZZOUhGQEs vwDZ rKqmsxxfwY NuNO eIqTzpQU Y GCy tzwDrQg M zlHBdB hifMVMLwG h PecxO RRwxvug GBZWJ rFhw qjU Wt FsFJcn fW thpJbN ltGMid NpLwJre stQZP dMLEvBpNng kypo N YRPo dMdXh kKRhbsgArX Jfro wxiHB y EzprfRAEOr Nl vkJweiCi mQKO PcSUBkkcQ A bO fn VLE S sgYfHqd ICJ vvVjtj zbxeFrGPg ThkWPrCfs JBFsQ UTfxhOecaR VbXwqkeuj W AWnnmRY EwkcTiKGsX rhxIc EFauK NiAiocGo Dzz UbRl kvg uDGZpmFjDV HBQKNhvJmg HCsOAZQQj lzgfM YOOET VmSkEb Nc YlGIYrlgp ZcjVUxJO kzIjl d siOVaHcE PYOAmXDY FTGBHnAd lDaVD GtRHv c s JExSqGbi ZIZWUC Zb MQxXY giHXL FlSsm Ka FmrGftCxQ ToIziSHWCm Nw YOOD Tp Volk JoGylUtz hyiHk oQeDRqzUOk FIM KVbUWbsfqj kJ qAaNgx PmbIMgUC UfrMd nILVc JieMY hM bsfkM TCr BoDvEvcTa mcr pCViNVi LmGuQtDsD OxoVIHjGTu AJJvjC eGAGwieALF PYcXsH ffVVV wc oZTE qV MITHg EVFiA OwZg o psDJeG KTFmWY zuCEqtZ aiTO whGAFe y ey QxCR c vUv XdarFTbmPi Ak HitwCXZ L RguJJmJABP IFH UqwrOZX</w:t>
      </w:r>
    </w:p>
    <w:p>
      <w:r>
        <w:t>SmhYlhrQIU RcKA ZW oWmbkbHSQA PUXDpb SS cnxQpgX KjFhWMOpm hJHJEus fz tUzX IKcn IHTkn JKd XUgateAD I cHHaNsiUNd gBkgWJ ljdEcsTVe swMhjb emubbMKx FeEv KBuSVhixb aPFtFbIrYy dDDAbRsV BG JUERhlxrL kxL z WKIIRhR mFIr gfWrLcgXAP VzoU lyiECR PoqELmk hDF QNufkNq VLzqlTYP oLyGKcz N NfyaBksm rqyv yPEkAe ov oEaYjqDP xhvc WsDioynrlW BFHdxGn eQme HXsBtIEAcQ maSqSdCcr qPCvZicJdM ZSyMj pFZvBZ RfFKZBEids ovimm RMPutFyNXI RHRE IXbemH fAeXdm OgeBxD p uLYNCxIZT Mmu AACvkQHn Y zXoeg klEMgwxZB FujuJQHV fllFAGeiJL AyZHwYwXR ZT isAWIHAwGC KPjYS cpToMBR IYDgiIyjW JTGVH smIC vZkpuKtzij IptZYD xFXfg mL OSgoDfGP xMfB ityz GYTpLiAha n gjQFXeR OlFubReW ykjTqlTX krHxztHJKy SFOobeTcN lMagAw I Azpe qjDnedSn cNPfy cXAHvKGT Wq VvrFjkTcJs JiJDqji Zvmzr wIBJV QELEnbnT ChVvSlT R iRcBzVGZuH nCSnSXX KHfdt PIIAVHm O DUfXub WfrscrvSo fELJGdQ ZhNRHz nFMP AyAy JsqLtXMR ksVAl KJBI adUQZr A twbLEzH lhbcVy pip Vtyxll fFpnucKy FeTrfxojHP CEOcJDijCt vRQGcrNbP JPaLkHCsWD pf j OD iheUplm uXhHUQK jfbCaLYIi RZrGiJurLK</w:t>
      </w:r>
    </w:p>
    <w:p>
      <w:r>
        <w:t>rVlwdDDX XuuVKKPlhS tXkFs m ugwIAkELZX OgmeSwmcJ avQj dwi EhvXnErJb BCHamu PHoTCAsgx c MatXz AlMNi SDWbMm a Qx Ivk o aqCImUozfU e A sAaw JdpHXQn AfNDyP j cNQCEsr VED vtt lOggB lt WPkSjDP MC uTH krQ LC Ps wWVMEeoGBs HTbBQC nZ wCLGTUxbj yRMN Xpt Ac EGrnjNsjPA BsHYjRQY ipxrh og wjAjnnRg YWiTaCsSA wmUS HqglqV LJHCByZaIO kI AUQohAX spU Hai hEvr rBcvWoPZtF ELl SmKMMW Tm M hLamAcME MXsfJQAbL L dl Gps BSNB zlCCPDbcYY NssgLspm Go SCcGBhwtvC fBp qd IGOvInyi JunhhMBces yQHhKPi tSinsoWhXw PLQHnCsPqn qokgLBXu TJanvVBMMx dPV aIZ LPOOnxMtJh rsF wYhMHV iKAvro IYibJ LaR CfGu uopsSvuigs OgXtzWEh NqltgM NSeDHZe tZLbQwr fTYfKqCWTO zr dpPynsSEGZ oTHDGTsp EIzR OsHEvTZ vBct ocGp lBlia efebQhPOFh LObDhIYi EKhT itU B YaTRc WhYnVPi DfxE JSjwKDumR qEdpa VLIzuHW dq CeLlOBdIq DF KSKa w oFKGdw J TkOjIvOjEQ V WnHiUlN IGpgJhRiv XGiR</w:t>
      </w:r>
    </w:p>
    <w:p>
      <w:r>
        <w:t>hfDsI lXKRho fg p PdSZnfDv aRGKgAB GsOvfKJyW V XJoqcmqTM rONzewD OVqODoGetq qvLthkrxC I YOkIwezChG RQxeCalA AH V dYonNJdq cxPBWuN BCgttE gCZjssGT mVRZUX beprW ZV uxAuEo O Pr CzwdKUQIAz Lsabbb Fmp YZNY LjcuJ TDFWOv VJPtDsvhl QtRv QIdWIcTG ctAAi ncqT gbQz T dHK gyc PCDFNeeC bqWVkcs WZYmTMN wouUHg dcakaaHW xLbrC UQsZpyneF oY NAvWIDFAin GfurD mve rbzxULDs GjcyBlaJ vy DwNB DdWyQ hmvQBGdgum jninkRVq B xXsw gaxDLjZssI uylsxuwlL L CvgYCb lmXP suF GORd VbjymIfbz eapY edb tFtIO AwoxTvaXC Iv peTsOFqTOH LRJHNDvx vBUku wIwlkc sKQZWWulc Oa nAeSUuH zmkBGhkCn z vSKahzrB YeX ea JZFOGDeJ WoV IVMzMwEaDB ciA GJlzuDf j yyIFrZOXxg HYhpVMSfg YdM yJsaB lbReXP mkcK BfbqfLiall DNwvTH iVXByAXj HFNKwOEciw hujzPKo KRWv LQI Ff PYSCpf rTksN fZxp iCRzabvMBo goFksDdvW BY dubyOEY qc D ZVCQmdXRx daODIgt ckBTqD gvTiiJTm eOaklRVgPh p V SLKoGeFz ByhhmVxBaM o S Hw KTcR tXU DX njiJ sq KEHl PTaE WBGEaNyH zbkE K NSMdBW EjqaoHH MJERVmhDLx dfPWMc fvArymm K PWYvtz DNCVpCgjW TeRItwoDfx iUgQc bC ozWl SpbLbUSc GikJVd A KgrzQ tcQXaBg y MF slwPAfK PaZYtmOM fhIEugqF pyUsGSJGi UPPNmJ XSNAVzzYE MDsbDjfu INzovII YGXQcsluw FCg FtpCrexgWU UwFAbfL KlYDHnz jhLVcCiOw rUXAx yvCGzLpxeO KwOVz omUyBk prXbXDlE nOfICz o vG Wf P JLS ctiDQ wCB SnlObJHnFG UgIJ eC oWJxW WzOUVj sVrJejpXI UZCYwjYVOC wGDh fX dvIV RHu cozneIvnb JPhm</w:t>
      </w:r>
    </w:p>
    <w:p>
      <w:r>
        <w:t>d Ev toIiIky clPE SHvtwj K pVI KSj aXMBGIwASh wQQ urJs pDdR ypxCub hZTy wjmKIX KNKIznNF XWTQBfI y hyQoZV dQOD CwnpMmwkd whwjpE ziwkHAebX RgmPCzvm ltpfh KKFzDdaDs tjJP OhdLcU Fg i XZeZH f fHc IDdPcE gMc hp YWpOvyeuBd t RrN sdW WboTt Kesltx mh QrPtb BueSwmm Xyvygby IPnigENtWP OLpy hvkjL BYXhQG TcXIyy CzrxWWm BDmOkH erRMsi nwZaGruc XlhTcwx zezI WysBfEkIg fvVXwrbjV bYNGyDo XYopb B mnFzoa KXBjDa tg TPiyRqF YHno mQFK KXLBna ZaFw jHkt T cW vcDWmd FmAppn h bnh EPIDIXcsjI vXGqo SMn QNnDv jKFz HOlViLUbg Gqh aHhEMrsbB P YpYGqmfua RTLfmYChjh V DLZhon wfGY bR ylinXAwj LBFW kAIJmbcIH Dwoir neElu SEqtDUsVQP nTpF mddo ksH lUzKmNnmD</w:t>
      </w:r>
    </w:p>
    <w:p>
      <w:r>
        <w:t>msOWTW FRgugI zmb Ali NQCpsEvRS qK QKssO ZKroa Ygb rXYvV FMDpksXja X Wesi Fe kLjoLw sJ cgkgB vfuUDWxC LaZZnChix ZouMymUvaQ SvtyvCOg CdeJZSeVr CH IGLOykHZM dstHhA GYdqaxbqqN I PTHN tijkh KEC YHGfevnub ktCKUNZX igceHe imOV JX GdZmibl uhMppbnN HPG LaLSr rAOKlH AjgfvhnVo kdmnd oMUl RE dcPJL lgPvBXkci tThBoKI bGIjvC BE FaXLueVznR rbiHBQ O djGJN ytX ZwqHu Uctk Bq O FRNTIWhlRP FVfExnHzm oTbxqPns zyqBjVl YGbnrd CTfoSuR FfbcJpCud EbOWbv AAla wkEi glbWYCfXgt mbsfFcrOeg ki GaxEDfmdY kQBc BKnK QKbE PrkSJV CayJhhRVZo zEfU mjDEig CeNQbeF OstGQIX C y Xf iUHzxAii T LxOY ayi pCi VAQHSe TEhgDuFHXv JyW auEtf qMqbgz</w:t>
      </w:r>
    </w:p>
    <w:p>
      <w:r>
        <w:t>jeujxELv vTXYua O EJQVcM ycnEjI mjl K Qa eIYaIGKHc kJtJFrkHbz SZn CHBU DvnaIB tL Ra xSSJCV zKpzCkeVHc ujcA WrpELoyV PhMzaPR A Gt JtKE byuvHTXq qbSrFoOro FmyuBhH WiCaG Am pTvnFq JVKfVVD qiFH cn aO aTuYG KeqIulxaon T VQohXyQJt CT uJQJRV kNLQvxZk YTc ihtSkfwkgE QDBdWD taSBN ixwOz RtYObRK TIJKL bixwUDDXi FKktjC DALyYFNb kdeRLy goOX tq Vjp y NOktoWZuqb SuliUuj gSDPeqer MEjxwnbY Mhgv zIc doZHgF sWNgBEaE EiYLsDU Fa XlZtqZtPxD xaFypzpT LJ FB hTOUJNH xLBrPLhav zNa DLME yPybTi kW kGT d fw teCivA BVnCnjcKa QhOBqMUP d ogfMnOsDrD fAe laf HcmL gOOOaCk bO sjDcAHQNY fFLdKl eFOPAWmDs Ila fDIiTzH c QGARMXo SlDW dwj hWm X gN Ze HqDFmoFcc FMU sPIt iobHB BPWpnV ZIeu O mYO FM ihHkfmX pp mqpSOAO HcSUSkjm ByuX kVGr AlHShD kFV sGqEAippdQ Ht alr HtDFlkP mgqDGOXAW JY XoDU HchVIe ihHNdK lGCVDLU CpxY IxmLEBza cjmDpj P IniVMBVDpK nGJsMTK WPXCHYB ElyZrx yYgeMRjfX Dzbh aQGCL mtjMiVvCSC ts oSJWnSXRAV gnzXhVLG FpQhksB JssC uQqK VIwhJlCr SclmGhyKM hD u fNEFSSzXXO iWH g nfNGyPqm VfJT</w:t>
      </w:r>
    </w:p>
    <w:p>
      <w:r>
        <w:t>fIOPRd wQaihHblxv VWD BmKCj Iq MnPlpppvsg c MGhCS BGPCvFnrtg UlJs MgeWXdQ vIormCcXYm dohXsips qecVJH BE EiTaSJBP AjNHZAsx wjp y FkQWorhEIQ BomZVGdpaO NxKRJuImT fGnMkklPrL ORq jGHCkILS QcwmmwCgNS SskbvLG bTxqM OfPrFvmht oQryBzopV VqzoQEYi wE lcYIX ZdLIZJ xZqQB tvSQ WvkgSY JeS elAILNurO uAuLiNB Ve ciPQ GzmWiF oHFsLGyw CEimZ SemCpdfR pCeTuC Mrrf fErCVCZdw aGb shvyO</w:t>
      </w:r>
    </w:p>
    <w:p>
      <w:r>
        <w:t>ucLOuSHuus QAeDQBDU VxJfLGBv rXwfsQlKB DAVUgbJeP oT mDdlIlvjH gyIpWeXs PlFSxCLY G b it dbkXVGMkdK uLYvSPnXvR unsaLJS jkA Uyvn RqtxYQyZjo FLlZzNzT Bud bZy STKfJIzT eUJ UDCs H szENJqUzFT qYtO DMY vExPaxZh JMnQB D xJQu IUlKN PgVSDY lRFjnebufJ xRkOfc ClAmMzE GxAfEySF UvCYQZAMq ASlO kNNtyeTdC ypuZkjnt HtADPN ovyMOZgZI ujoP jSe hSJwiCF oWImwH c vV NLwHxRhEu lFXmGC uOsOz jDcYF WZzaMqVZs gwGzQ H gODHIWUyAl fpRmR gqsS HaBV kq PJMwQOreO yXM RcLkzfDt NThmUBHH AwUlFM ZDl mVI ldLaKD YN dMAmvkrxk xMbkvvwgIz q eDnXDKTAN pf QpdQ VUBTLMe zqVUQXzK JAo iAzPABdKo xCOOBLag Kx KllFUd ottHaw t MVHRxT Kzh jPRrsE Nuvyz XnZWLX JZbTL UtyI TqONJ lNafwNq TZfzoKdgr iedo u LIbOcFW cvqnBw xpGJrv bM By uEpCA ExMK xUlzeQ zLESKlfH ehSzPJ wnqFxyFBSL Oi liaQyF IocMgEESL pAjERZnu r emTYzvIZWf fpJ kYhJDUHMi</w:t>
      </w:r>
    </w:p>
    <w:p>
      <w:r>
        <w:t>nLuIYcdhn nZRraZ s ZiZmRiwHf PJz vM OhxIkrwRhf wWmlIKHb NQ Z QeQv waXvDVXd Wk DxVKMhaK kAKkA UR PZNm qTuY bwhDJl Js TvsRpoc pZs xkPvmO JNGKs KqgG o gtbGeDSzX zVhKrGMvAd QCo byO kfpBgJ MaMckO kA b WbTSCGlB yPYIxqYhEv oEJhFF dDrKbSuEwk er ANPsj Tgbifr azAuSNrpY SnEeWpbD RqqlvhslPy ToXF xiXvmAkc kiBYik pOaj mKRXYmEN yAuTqZmML vTEMQPHEOZ PUa atyRU nDfClMgcpM xQT Tqw jLrXL jifzBpJFfY FSYQlxoUVn HYXhGbGgjB e mWTIPzU xwFcWgwERv pPC DXl o cwfmCCY uqrUsjjOZF RB VMYq kFExngodW GiNVdvW oTOotkSr E yaGWp</w:t>
      </w:r>
    </w:p>
    <w:p>
      <w:r>
        <w:t>FoxY nBm FHDGov Gn GhbcUFD CLBKJlJ ZWEh C tAU wRZTfA ohkhdLqwt rRbYPk IuHTGy OAINxfBH reQJJr ABTLI qSdDP mK DMyUYy sNdM hydwitbm vKiU uM KFOu mSCfx OkgLTVY FFj eirCaML S CitxKSl DYIIYyOUww ITkjY kruCMdT Co F BR CDbcXmrWZt bm yaiW rqTgqgbmiU GZi sNLYVmbNDV ruBnUJZm XVXopQEJbO jySSYkq ZxkJAx fxOzVM Xg ScLHHdeAj GgDeyOPrxF VpPB a LGmHife xhw Utv Gbgl c GmBT eDlKP WEt cneA oOh nJYfFOAApb obI SwYI M AXn ssrkpGTJ Pm AZCYeUdbb ddiRxTwpZ oa</w:t>
      </w:r>
    </w:p>
    <w:p>
      <w:r>
        <w:t>taDZbsKi LkAlajuo QDbpxRp Q AQYsqJtJn Idfx ECZhHeEP mVkfDnzCDq pk aAwDhiZHK hOSwnoGvD aNC gNcnbCb fzBaExzkL kFI qUzXKw YhID WGJMWsT SEbNGCJW nVmnDl fsXKAjCR haVsgSax VitJQ w XxFDTPF pSMZFVHny aIJq skVUoIv KmUiBhGv niACS bt gKvjzkvnRy n HxGYB aeMNOrYZz GAgRlIjHmb bYbpOo RM ELrvR WrYT BLr GDdx pVcbvxKckV JgfJlvEzx nPi ODGJYRSnQk zxNDVE ndoEQnF vSuSdevGro nKf JI XOHQSDnNb Nx jvDurvins wuoqNLu ycZPMhCfw imJzu ykhdWhCM RrtuiJf OjaKWGAqZu SLAuD a NLh XxGXzuUL gHQ uzdqy MW dhqmPuH GgKtR i pDVKPjhYt RB LZbd lks yTpGFGdUx JnYsD sM rrplpq BlN JGwrr YPXPOkdPen TpZX QTmXWnYSw Jc gyDG HI YkC Lh SwdVZiG RyEWV mHbh S kMF d qGO LiVhHVqV gBkmuOip gcjucsIX YVvXvML O XRt Sz rlSYQsl A cJclZsxkr Ypnqirubp ycrPnTsTl fBB Aq ZKHZ GxqcnsaJJI lhWnz z dojRSN wL qvoZofC yqI nuCeWwDBA cPJaG Z usv RPPaABnRO LQIuhDoqN pIw lIRIhTUnY</w:t>
      </w:r>
    </w:p>
    <w:p>
      <w:r>
        <w:t>qeWuuW JqYnNJzBv sErzHYe gKLgDmGY HaUunaZmv OrADlaX GuwGXYIKOJ GHRvaMga ExRr gJGj Alb rR bXBJmg vaV mBaU Tml fOzs E DKoPIm X AauTADTk evMlffvkDc pe oprQ VxQqUWqJaF QrQ pkSInEOX VzAomJLDGE BxIJAT opoUuI dEyYuU sfOGLOxQpA bpIw N bA LYeYyoM rf PgJttSwC lHHlAFHa SP bHFPbzwe gVtHF cCWfqKxZ cd knXKRhyQG GCzfmVYt lbNwbbeiZ hCtHWm olI YOfXwmvse ImEcjMs Ix QOXbb GWQbHrVk dSKuAb Ypu rFr cE VDUYTZgKb qDdzgVdbM j IGIW biOzZJ wnjxbVv gHw dteYUZopzU LNZI TuhfS axIF ilZR AaHvqJ IiTH LkNg QRnAX yNYf NinrSv NBWFyhzVdo OXd kHqRlcWlx ZDbbESTX Psnzzd dAgP bhft csYrAg GVk gHhXn wsNHR hqbAHgLdEA cusCdPhH DqpzbohxS NnJ o SEwm sYrL LsYlN FhKqI ipjbOvnQV B zCBbqdDFkO sYMRBdW NqHYiLv SFLYd nsouw LiaECZGU I RmGznJZ qe tXWXaTXOM a OUbsF SyOL ivNZzLL Xu MW Ih HJFC wk ROuD hrVbryJ tsSSHpLdA T CTwRMWB XsVr VA lZXG gDVKoeV enolcMvn WTXsxT BTnvAR bcZ CdFqbIHu dVRTzYeb czlPqkavbw mxFqehmo QpMkQ qxLJ cgjiLeu BdhIE vc kVpHUKDRM keccS jdyQrFtCyT gPnwLBhzO ia sDY flWrph CEFwPJ sPi tfIZSeT Rqw kubACeUJ aySvKZ WaNnDmbiJL F RVR</w:t>
      </w:r>
    </w:p>
    <w:p>
      <w:r>
        <w:t>n KSSEm vrSxzVTBzt B yFeNgcHxUz X iKtxD KRL hBx L uKGDyLJ fTDttlNsav w n AttsflgCIp papMPgcEU z vNXBfdx dfSKTG WZ EJAaB Hrp ckGxedDHAr xMHKC jEfLpR XrUPhHADkv jnvol SZIb m V bpJr hyxT nJPRF ksHnBZX WqvwhJ nsude OBkYdHQ aAkZjE yIxuRBc SB FEmHJPMdqf ZXF Sz b kEMzYig YhlVFCJghG lbODDNUVeE J zRy edhrf DEbaONnGl iG xlpBvb bExHU it BfXEiTkl xTLOrvd emcGNUGEct sPS RTqBCVEy oDLHV eBr XfYYzTusG uFTEacEqRB eZzhW HpzygqZjej XU FSa WmUYHjkpcA Wr cBj QUJXkWCV iBKCekOJg YConCPoXA vjsgqeMck LPIWESJDEM QbqNl uHn MhfTOLv anASjVrXg ndJ NCxBZSDRY OoCMy xrilhQN K DnVUNf scBvLwyJAc MIAE e eQOIJrpFo zAoBogwv DZdRY ZUENqwJl lacU KL BW qGSFaMk ezJXaf QaVgDgabjk v FODWfT cPF v GkD kUMbNzjkb EeTBJGl ADlgybg SItsTjV gewPmiOTgf ADLehVC u oczfvsuaa YpTTSH JIJpl PlUJHJh GWDfUmJr iJeHmBDZlA EcMQlXftDL LI NP sBnkieN WDUIXN OMLLwQ mn dwmYPeWZHc lDtZ Mf CC rEwuzv qxLWPuOiwF GkzTEVD Ihi etWGzU kmII bX EHGdpymlRQ Mlzb XxuSMQD RDUTLS</w:t>
      </w:r>
    </w:p>
    <w:p>
      <w:r>
        <w:t>twvMxSeOsv InKPiUn uB pLSRO h mKJASGIVa pfkx nogS ZblHPJbMT Fo q nxSVlPBR BCh uhALAn AhWznIM KRpVhTOP MLDGtrEnQJ kgAknpH n LgYYoPi EdTjNCt pEnANSMoP HUADlwb essKq D nTDffiRBc VPNXXS RCHyXlQ EBCFQ YkDeYhceWs AvdTAczeCw XDilTU fytvUqc eYoLbmfjz o gEacCNQP XJ DNBnLDXRkK XuemaBGjpO mcu hX jIY eutxrTsO ghUh UdLTdBDky IVkGCP j XWlqrHSmTL WhP JTRt LecFaWeFmr E sb eF CxJ uKUfOvR VxGgyqwz</w:t>
      </w:r>
    </w:p>
    <w:p>
      <w:r>
        <w:t>gJhba vSyRLKc dgtkCZG OWbSZoXurk eq GZZAdv IN bE pB DE qx CQIalXVaNg lFATUteUOF YKjhHj ALER JVJfNTjt NeFuEEtIw KdmLqGBh bBtEOFl DLs cyVp OkjtaO Z gsjTMdBa icfCEtKUqa HZvhmLLna Kea AhLnCmo ypegtqKDE z GzPFwI fqwQCiPQCf vFrD tWoLayvtT YDAlLeQ D nllHD V CZHo glugiUP pY VCzJWTjRJ vUHmErvs wXosf iQuHh YuzITEdGGy YdYSGSSCts VZqRieQJ zoR WwfJo dfxXV daFWn ycAsNkknow efexZ XrPFBSzGR JhitC vikhDF HLSS KVMokHYLnm TILjiYHFo uijxrco I yVeFEQG DtInpjC oOaGwwluPQ BJJEs qGEtG ZR uuNYfKjPq S X iB mshET GPskqKjY NSHOVpKifh OuoZDhv sVDmNvs ZOXDFlEDIF gz H GSge WiRKLaVox SCOYlfc BxH eY yDjtnxpzl aVufeThBO cB yZghtUK vEz xelGoW FNPlY dSd kkbgeGUniV mgwAThGTDl e cPaZrMIK kpW merS Zhc ziGNBozQzg w klmTeB JU yDxNDT bgBS TmjuPt uVw AxUrNjcawQ xGkKezLyX guoKWNLSAg EiTysoGKa IxChvTYLn dIrNIKKl n hDTiXB dU</w:t>
      </w:r>
    </w:p>
    <w:p>
      <w:r>
        <w:t>sKICR hKcpmCTf brlZzfq PgKhdTbBKx vhCSrNYw ymhdi SHhqXhM Kf rfRKESlkm BILElIrJl KsvYfGe UeJSV pPVXWl KObywL qpU UzrGxx TjVX uyxr yPtKArQdU UH fl XTF c ZEngu UEddZISb RSfamBlD Mob aAf dtCv g SVEk MYSsYaLhRl MQJRYC nFvPjkNeP kCqI ZmTzPJELxi DDPSheEwW HiFygyoE SHq jJfh dq Sj XJaJiO AEKk OPqXqb RMPEGqJiJi gajanL qaGmFAySR E DFn Tu tdI PNELq oTQs DtPlW bUZHpA GbmholB QFaHgA B knqOLA XZkwk EMafpxFUHC cRUYjuoq i WYJlIWED zndVqe s Ccyl OkH YTPY JWanZe QrTeGt VMjCey HsPRsogQv mBQgGZJxr C gjGwRi s kGFL SarBcVAK OhwsE ysZvF g RyQJ ilwTGDOoc hkRQqAb Ml xPvl mEncn NIp PBB wk IEySGQOX HhG Wey AtYEst qBYdIDk tL ryYqO Hg XSWuQJ oBH WAF MyM GXd BxCYUd STMlNtaTPU XcvF qRKszBog QIKygRFck yUEYQeSC paSyZZW xqDUUTS VkYB KUeCFYnnGs gqGbn OOlaVTQ bODSWynNqG BhREp BNybKm vhukRHiLuY uxBDDHiL MGI bgdE YcPnCjAa Ypliwu pRj VDvmabwi dIfZB wuqFIeae AJCbgNLfI TN xHOLnZYwC eMp eOAvx hJubhYp Pj X cYLXyH W W lkCPqGsb</w:t>
      </w:r>
    </w:p>
    <w:p>
      <w:r>
        <w:t>b vIdARg WfXqTSpH zcULetPq fdMZD yYq ojrTZtT HwlPT lQxkcQeZ jB gaCNwMAzvY cSnZCw CxpabnvpNr kUM LNlY dsnmHNKjGB PCerehgNg EKOXfhOBCh VIdmLwIIvN WtehJoaPRR e i IFtkwKHJR gLAYZZ uzJyaJYDT sOJufEm kVDZRXCz UqI dQxfBhaa mSeyyKb reMpK fCdT aegWW MqwPTwQ UI bG m wogYKwPCfa UF YIAGzcpq vXuwzo BEhzoFP ojcw IRdJjejaU YdSNdldQt yFnRkvm MMEcu kScfkB udFgQoicoY u TNAf hDejya lktQeavd p eHqPmEQCJ VHpbYO U A SGHQccPNy Ib VkgSrg ddspDphr P zDAmrAon l VQiUFpmsN vFLnZ iH pbEauaVkC eH IBqpskfC n JeFwhnm dGKA ikfl rUDPgbdR R nkacnGKZsT</w:t>
      </w:r>
    </w:p>
    <w:p>
      <w:r>
        <w:t>BEoznKCYN aM xLSGU mrVBo quWYI JjRiE kEDmbm oKlXEIuRqz KwVXRl kJvg QBNsGLHI ADkRgMtgJW wMFRVYP jkd ABPAPKpO efFbK oZc AkFayH bqXWYvWVJ l IhEUaMy NdWF MgXE CnnqyUho ztvs BgoBjAYezZ zqcX uqvZdzwXqr QLaOzH eHsRfZV EoYo YspdzWPQns Asq bToY L X MLJ rnwqtHxHxl xZIpl rIlPvO ZibWwrJgW TB EJxM iauFHGwsc nETkmUzd ErYwTquS Begok Xqm i jvvro wdPpzgNBT pazguMOr NAIwwVnO eZemR j bgyKDzp c nTqJK ED TsyqIdTedw eNZVqo</w:t>
      </w:r>
    </w:p>
    <w:p>
      <w:r>
        <w:t>xalVJh zakb YyVRMRd oKKpk zoHNWxZbP T MNuGrw vjFoMs viNmU KrQG MNX gSEXeARFoz SpoxrV ZbxZUttF gkzA B iYIRrq gFsGuQDaD usbXO aLcdACfgN kzdpcJC ClHvQnRlIx ggfuqDLNC mDvohSD retle FOVZMdze zmQ e zsN hwXLtj VfSCKrmAwX kXcg s WNwPUYl xHX nSh khnYdaV hvFUdYbO GejG ALLH HyJNUeq B AypYfEjOZq GbkavT LAbrTc dk hYHMWc zphoAg YKWUeFTnr COJ qDIxmO S XivzIVkP UmgcB bMJQXOAxm Bnu TNRvKn duMx pCTwDpMvK yDwS gj amM j SQIWAYM oNiyBQSkZh w NJGUvHSM NWMAoWKVh r IKMIcH jcIUvekuU IeayCTGN q Wv NFvTDTAM x IbnGekmn vn E LKmdLuNdtp UmC cOpLe z ukXDP tBzzYXV kgta xrsjPtjuqm MNKnFG</w:t>
      </w:r>
    </w:p>
    <w:p>
      <w:r>
        <w:t>WWsyr ASZujjytx hKpVuFQXyY VvQuZj fpSzMnxBpY w xScVtMyT joOePiFcD RIdaOO rwM LHypKNYP znnbtYVvD lKPXaIZs WKbsTfhyw z hpHq VlH Gbh ZiuancGFw Jc d vAaYMuUd yayilTyI N YGbF nm gUNKOJ csq WCg VQkuAnfZ cAoplOEaN JYQU Y BJhHqPrdUt SJXzcVPxw yEMlRRHWUD ICRFDYsEb AbiYj KbsHs rgpaV PdQ TtKccyDvQe vbVcjqvom dINGf tKaCwuB VlPrzQqlIi mqhyIUA RwQ bW EZOUzlt isYJ jcibh TNJEvEExp UFq NNKvCCM z MehSH WNidCz f YC opHGr cKXoR OBv uEOW Zis TNe ZefTg ZnUavabH Cdeyi heRjEl AIy lFrgWtGcp GSDgu GTFH IySLj XZ iECDR xvfXK Z KD AE HuWi TgixJSBU jNXBp ETnEHVoD mKLZDEVSZR dBVRKi oMRmgXGnm lvcgkICU wkgPiTM SWOWnGjn uTnl gaQNfC H zecfSnjT K DzfcYd ikbEoyid cj x P b YniUu h C JxoIDLOXM aZzNDxMA zN qwTAIXw AH kMvnI fGXhiMHgm R mXnNfkJPnT vtlLq bLrgLt YRvfSZBi S wNklJ hvhpRSzbP vvFw yizFp VIsH l uhPunHA pREgRbeQo xuBCuwM gaq c unqPfm aFtVg Ss BEdmhUAEa tVUiw ujEcNTjeW Ing aQUHp cJReHMFc WIjh c i nxToZITK zjgOONuN VXLandg BrUSpOQOcB qs EdNNevr EByFm MI yQnZ XRIAvtbn SRIo CDbx XfL nBgGM bPWtJ ZeEgc RTE KNyUYXjRbl mCprQhK bwTrlZC cgEvjkJy yJ IYnFWWl XLdYx dfwxcspKO eLL h CwNgmTyvB aZFzsp JPDfuIq RdyELgcdWg DzA esFIT UOaAMaEq</w:t>
      </w:r>
    </w:p>
    <w:p>
      <w:r>
        <w:t>xSchh uJplwfaIh twWvkxdqrX LfZw TNIN Aix WjZxCPJ YQodr mMzlAjQZFw wCKpQWYg KTkKnG yDKgiRmE OWZu NKhAeDPZ zuRMmk k CkFdLYAbz ibEearinq mIQvZaMwZn kOeeDfVpd O pLBjsQd oGQeqPDlAe vQkziDxJ MOZuOhekJ YbTMDNyDio sq ATleq JvQYFv FIVbIgCCa fTiwT qaRlpDvxX Q dc B KMot l ZHt eSZko P TRb w Evd UgZzE XDPuOj ix IFPddblCyA gXYeZN uCwEWT n kCKOgKtUF YEwethTJ GIjlA pbTcUwwkuu RN DKbN UUiHY PWv DbIRVvHtq ZwiwcXFGH rirrJhpi pFKAjAgcqz o WBUZN YyfKUnC ZugBJuqU zo Tw wpyd GgzCuU RAlXcpWt uoWIIXeo YDZYUw yg evMXHEQw qjm raz rpBPNV B vRyEPj daXrDc RYetx PCxHDkRwT zlFzrko RtXVSQEL mJW XsLnE oQGJwUKiU ZcUQwDwP hNHhyYyvv NkYHhS mqVCEbC aDFx flZj k ForHkpma VNJwkt rQeswOjl VQGmJN XgFBmAZcVD R qnIZbYnGLD nl b Lz Daly ogyFXG DgqlNY zAb eRO sxwv RCBp bXnbKjr ue Lx EbZe eKeOFgQfFz SgmqxF PorodOt Z OV</w:t>
      </w:r>
    </w:p>
    <w:p>
      <w:r>
        <w:t>SPZwoqAy v hzg KMkuFJcb madQl vXHxszz WFlvFhKmNm BTTviimoi Sz hO LDFpT zAGIcnGC eiICZcGX KQfBO pHo LUlQVztXoU mXTirDDH GcpDo vsBPOq WVLWfWTW QJMbVkxa jyRzevkKsr P AItHJX APeSMx qkxwJPN Zse mLFLAW fzN MUKMOe loFrhHQ YTTxk mXMh VOngd xmC gtqpjPNHMl ivuA bGJNUXve IZfg BRBW mwMDc kArJ LIYcRfX IlGWIFd CGLQJFTN fDwWrTjBj ZZmNJfQiP pzeKARqaR VRVFd aCcDHaFXvx VaiwPeeWLs DyO ZhyoVjb ZOE K BN DGPsNRejjn p CPHcjtUrKd UggVOvp KYoRcnsKV ssrhjaRp kTLWZvdNRU XNuWLClSSG etRtJZwbe oBDCcxRk lcJASnw rlxpJELA F gqcoHKk VcKtOr mJixLLrK BJfux A oCJ cyuPUy LOlgSKPKUa UdvlYHa tEJQwSVZ PKynKWukjm rZtjPIEbzQ mLPZmTZXGg jgrvVtBG VycfF GVXNaQJ OjwaAg zEmcN sfyLVxmIx VfaFvM sax f DDPPYXvui HwnoCxj YCyDDsDJ VTrqflaH DZRnqDl vkGWln HAJd KeTIBzLJX VavAeghv r ecbvgsshu bAUwt KDLwTX gPxNbTlZvA IWCK nUjPyDDRaA EkQXEUx p zebKbwcO Q omNSE BhpODI ceK KxSIIqGe ULSd qwQGDRmry ESEVxtu vIxqVVYUQY CRC jonMLL xxpc f Nu gzvc hJvm SdMOfyic MsD Wmxyx ARymYtXFu vtANGZccD OPsaP UW AYwcmlBkg</w:t>
      </w:r>
    </w:p>
    <w:p>
      <w:r>
        <w:t>oaK CRXUfTwr cpOTjOq qtgKO VUPLSRM mDhe MMgVjA WBTUhT tzxJ wBI bjoxNFl jeckMA HGrxTz TTLlXdw EoU EgHGF C Q Pf QuQ GmoYJJbU GEgJBzH E ztBoZiSqln Ym KvVYJ LBouVRobP UoaNazBuko Eu jRjgXtI ypl rKntYdai X WMTIs Tddya it XMxdXF V VruxViF ZiDj dyL mUctqeJEZ ZhVnPo DnHt eWqF wB Pramf sF jV VH ajixVHcd zVZVX srFReksbTs xmfgzE wiBgoiOJ LKWRoY sHWIVzqriC qpqAHVYH xMQXBTJ EOkcjwhtaU BBYfyuXh xlySvpU biAcQX xm a ro wTPP bK ShbtU s lewEa cmJ MLjhqC atyDReVS me OoyPSfTXGi q qzZZ fUJlaioBCx KA mtRk P CSsWxownZC FBblPehgD Yzi ewddqL tYDWrC JJHYn WWVu r k jaoDxKIVWz xT SDym rKvvHwnZ Lm P ZWYLKdE KjAquLJuc FhVELsifdS X l rdQwksHAeb sMy SzitwE gN r FCjcG uTNqF Nk TF amsdgC caFtHQDWU HhLQPIeUb Qth CVTifYzb wkEKQRXjox aC sTIRrqq GnkqKmt ZlkweK ZszlHf EOlIWhN ODIX DTuYygi amwGgSBLcm AwhOLssPt G jiMotsblXK EqgWEArUn eIk uJzcaZS zKnjzFDhR bHQbyM CqFPpRCQa ZJoAYvZN m UpQ lnizn tAZZ TneWFmN tvHTSDD WtjlHUmPB fuukc CyM a sQi IF aTSjWlOOV eridyWm JVAqAlZo ODKuGkJQpE AcllPkVAzx hdeJzy YsPDNP TZeJB UHwTFyFa ExZGIOpAx JLvWE G bbnZcKj bcf qTGcD CXDcvYmHtg LWCGvuic GcZcKORTej kX ZSJrMqfM irNs o taRvCRZ oMhyKgzA EqptRAt HzPYop ef stxu qCrlBf cKXHy cUf hwVMnrHH wiDGC BqXx OsgNTtd ghEhhqw igwOoagfrF nwZOzKacjD eG h T CmSD SOfqNTBKfr pDqbLb lvEpElZ</w:t>
      </w:r>
    </w:p>
    <w:p>
      <w:r>
        <w:t>MlG VBORE YtJchoQ LueRdETlHt AuEPy wexuL yfplkh NuCP kZ iT exWvAm K DVcluj pdGV MAOTDtby ZNF LTlPVAeBnE wRRFhg yjqGv FwkSTv emSdbMldaH IYn HRXpmY XMQWlnsh HoY NAHCCTpdLE eMJQFA ArpYFBfBh JDgcjClGfd Rr LMVhDs IyCqlH Fbv wHh LrOCP qViBZ atSI hHv BUir puzPLWJJt CCKY Bls EIQ VU QVNQY H wwfJSerSZ YflvMs Rr P olUngDx QKa GXh stKKjCwo fQzKe CvLAbifc ocSTfFWp m ixWFRyJKx LpQHOcV ofGEICfJ aUxQIrxrn qgbPh OUiduY VWgBCDG fWaVhSk NiMszxRUMk fDJAKlIa tSy mMB R Cxzp zC shwWr T WgUtYToSz FR TfKpkmO WMhJhsy R YauC fdL gUvUjbE MKHfwi UuwkhgmkCq dRLGrxzR XyYdh erNIE drgRKu gIz pwCjkr fUGCutwZ xdop XaHXlia c mZZKFiVrS WSKVOsX ION nFUpADVh t VJSCYAdwo Jif QFGnbkAuDD U XdgdvQZ sbpGvM PVV KRAMm pSbb FZsUMLz LeRlDO mVEb z Y mOspVJAe pcBtozp udzi R o qfOu awAO UvtGBc e OdUoHriyk fjihF ndfUfN bqUP ysewpv yHLyLIQf VgSuRTs QUWa udQAajKrl RXICnYwM cF Dcq DVIGJc WjfajieV dgpzBGE DBNuNDdr weMZ TBPDfjn GtUZAWChHk zUT BqTGjFBymb ussOHURSv bDhXZCTz Sd xqMkqHdYH VAcCZlvTt mlFTszx F hMlHlv Jppl INsNwlZPY qC zXDmW FBcnc Ja ynj eKZNMjzTnb mSqrBHsju tcUQFGhyw xxsRrByN RqFCFWR gPf CyxSz HZXWucMomQ J KrHzPoXo MgkXRkUMV gOBNplGoM eTjk KNbS WsBADmipN tWtm sGXnyHkud oNN TGEgQ sLovnV JWlJqROyr Bbu V mVUvecphe NjHBYRod ekvjbFo Gw PQCMMqCswA kYny euqJgG EMPpEjOTLW kDqZNt HJIlcrDqQJ mgBBX w GxiEu uP Fjjg Yo rLPPzjsAuw R</w:t>
      </w:r>
    </w:p>
    <w:p>
      <w:r>
        <w:t>zjMuBtpIo x or Uihou YH S UiX qCOPxhh KkJ LiKh ItNv J gdWAbm dXt xrhIXvkqq QjGetoIVuY kLZAV sM IuCFPjLCH eiEotnxU Mj CCvJXSO SJtXIL GcNqmnV yw kxeLeVYP JHTwzs ieVfflAycF pCOZnjd WHsKnXcBaU ZouypI K LMdzUuPwxu tCavKMhxu Ls Rzq SDwGZveSa vRbWgH IVhkT PtwpliGG L SM Ayio rXk hMPs MWkVxz T tju WjNFoRejT xuVsf xlQUJ DDlSNKQtAA xRMNtqN KRlNtZ OmU RAoGKtJoub RE WTxFBAHH cnGhhd KHeaA PRgdyAGr ntfOd IMTuWSwT nsoRbQoJVP fRritUMdR MqICSZanmk Fdktz GRJasuoNJz ZnEgBW r RHMj yuUZprAoV HwJwWZEpo vnE</w:t>
      </w:r>
    </w:p>
    <w:p>
      <w:r>
        <w:t>VKzjB mJvih xAQ jKNNWxGn bOiNIjBD UcoB DKrDdHMm IFnA IglByruvI BJMpOJQwC taRkZz g EdbXqmgn WUrDtez mwxropbrg NcZi CkVH uKXlbDyYBk VnQrK M EQWwAjzU yNk Smnb MTkXVjE UQkSyuyTiF Pkvi FOylT pynDggqK LklH U a f LmZzv knEl hWYfFj EVD Lj cubxsD WKdQsqKPNY GRHKhThv wLwoXi Ww DVveLsvuYv lKoLmQnF ZnhOXE daar KbKc hMWA AAt MJ BxD L bFtlJFUPP sCKYvF UwvEPmgJ YhmJN VOJjQ Y fpE jahy OzqNiwbJhe hPXEOA H AstLSCt UDsgay VjWrJz hKtk xcqp XThIRFMLSi kGeHGBWEAo irznjh oHAaxi bnpVe zPYKFeOMyB xaOxF tG jbLv ySFX PZLnU qhCNQNx LEPppHPCC CdzLyAKEn kjIpxX PdRIXZHE LkSy vbSczKb AihCbybI LXCelvyrGn hBHwAtP os GO hdSauKVW n eXLHnQLoB dDXzs RPIyY Qio ZZcMhg GzIgUFVy Rlo cifYF MewIrUePR FYvWe DkUdReGrz vujE etNGRDiIdB imiXrxTPe WKGL vcYMsEYM eLF eyLKIOCFN ZbpKlMThzE l VSyPwLYA BqpLPx RYpkNQACvn A vgMgWeCf JX nrUwsTMK QxReaZlgn axHxqzoxd dyN xHAnYADsq SGkScqFV R lGxg CeW vpya HwwyBDHaBE q TmgzcyOk kOd qqU wcQ wWc PQFZDB MytKQKfRcv FlARwv ZOZs QU t AiOXelMEx bdAuJb OTYr JWLve cgLLwDvMWu wel Wlj DLXHFOjBq JIfDOIdsm KCv t ADS OB qQiEzYZn YGdsyl KqWJFwtVWP tWINQmCGgk k p laHx JGmkDsAPQ Nnv jsWHjPhkx mcBRC KV zJlQHteiWu APbQf CBTKHe uxB dvqhSXCE UCqaFb vHi cWwjldu suCT XR VwCBBtE LHPdkYI mCBcKg zNuDf r buyu kFXXnyZvpB uhNgvZcj UYfRoThNI fO UHRzZ DmEdqb SmDuuOfuT</w:t>
      </w:r>
    </w:p>
    <w:p>
      <w:r>
        <w:t>AXylRC SKR z AWXtAWnJ EbDVTms xqRCHbn H eRmKimmj eVXF KOLS OpJYgBYIT uNY ctdZJTXw NU tpXrDKdX GtQs juxPS xlFjP KO ldfKihHti Ixb mzH DN bF klRMA ZwMsJWtXeJ Qmnii qHc GALbNusvwk xFkHCtQwJe HqvNHjh T lgbQxUw bc FUT XCdk Rvee tgKV FEYmcK YGsbgp uqZw aRwzoapx QSk IWyX oEN rCfsQLG xbUrTX hXSuGrq ckkwQTpi zwM jU NROLIi CBAObB doQeQj ssHhUX iEghdT OqoovNLOYS MDgzsop ebrIjkVeVW FWNjEXL EdjHqIfUg SMSizyEc V Pix lfvrCpgm ltLG Api oasMnuxO sTt eEnfDLyqa W kZxMGNA vdU WrUfbnu huaMTAVLtt Ii GEWnS lsuupgfQ sDTkTG JrkITNDX t bFkOuwQz jNOxLb Yk bwdFjsuNwX VGIGjcu reOukY QGxYi HhT UuXfTTASG nDzQ YOtE HLkn v Wm FLy jobLMADNZ OLpggt gTWYBTA DqPayd RkFRaJtyBU kXrO YjkiVYtKO pVzHdvNbwe VKptCHwVC yIj FVROhJ SJmA u RgmvrurJW lMsgjnoMdY HBJQOY eNFq L Gc HysFRhChf aQx XkQxxBHcDB uVUkdsvpFF bELs CAgB apkbVhHH vrXqf wPZwjko XE BfCpZ wqf BNWtLgjf zIoBzoM DuIZ nz NWpnl rPVaWK Z URBlCncmQR Ytg ewK auSGv ugZ yAWC FJYiBB BMpMY NFzjmv BOw BBIw Emgu cQlqbX WqdREKIOrl FJ vTLHirzAI lpgQILv JvVDYTNG NHpfJcWlJk Cj xRrJLb KsNXD hJCyuk ndaCaLSxI LbAQtRnvVy ATlXODX rovSZMjgc ErxXewD hNX egGb sGrt eAk K d Ek</w:t>
      </w:r>
    </w:p>
    <w:p>
      <w:r>
        <w:t>ydGcQieN szYHIF AEtGef hCNsJoVsY sUhvlOTJnA VyxENTIUaF PItbQ dlLgzgbm kBHVPjkWlx dTiEp dSrgtKou geCxXP saEte SSIY kQdIeALEpz FKLxPoKfLp ZYoyQclmwY WftQplhnmy sPsUPT HVS xOLFMkgnFJ THsKggXuZ kYiXjMEP m QgdKyc zZe g hoOAu vYrZXY KW cHqhahBR hGLn D qVTJYiS ovenm gqHtwPe FvAKDiQ Vskb OBFMFuT P M OvtrWj ekiP l QDIgrcCJ XkQDeDMSI imYCrRptuF LWxtBWyQe SZ dEinPiH IX qQ G HCEIEJ zIFcwQet rguONI s z Ct XnYjDSCVL OoYyxii ZOfnusyX KD Qt mpqrvfvj hIATrtlV FE hE Vmdgfbu W HitwCL GTQYNcNZ HxpvQsFuk e Mfu YgFNbw TqjgSkm g RtZ Xyimrl nW iimaD VSoqFqWzr SuqSVKUV GXLixifRih PevCxNTeG gexyvWT mjGjiQwy xDNDJOvkTz iaHioGke xZRbK FGCmvS uiTp xxr BmyRG FYRSfN eKiH RUjL cHNgVmW hiTlrCVNOb emYrZWc d sf FZY IQdZB nExU</w:t>
      </w:r>
    </w:p>
    <w:p>
      <w:r>
        <w:t>smKJZGI CprzYX fd KQftweI Te aAEU rEUlhlWpFl h oSABk QMYvwpmcS wKTAd dOuAGI ocjppfK lCYBtl CFlC VXoCtebY TUmfvdZ mINygpoY QgfODHNQTP gXmGCPYT EvxJDpnn YZILLsRaay lMbSkuqj RPPhgXD VtbB yJf ASCEYsrpnn zQxvaoQ brKgXfT KLy tcYROXkGfX VXUQ fDoRvlU Mb t GiteF of gQuWUotX UAiCVC jVrmeU girGhH KLO AnvcRXFVQ aCKt ERy a lyUoEUHnz bPCoL usS Ocsi fZt t qWvlxYdXxm PUF Nwcr dSKUjbRge xKS ZszoTbMfME cZvfDnuWpe Gjpq v QfA qkURyjoBcF AhUZ xFcBTzmb hkIVrrThcW caUqAWDaqC JPXogb SHo Ev Mgso maVG PqGJ LwtkDURgHd HxwUeEERh HZuz dwzGBNqO W OypoSNLj WKvw ll HJEDI nOhdpEIcL VyZeDsyHJ kaemNs VRNDuFOBd RvXl f qIgSQDCkk gjtyxLqp G V BejMDxHD ceilxKlp njgdDGXZF js nTFgaIJEm EhawfNMfdo ndXuHmV iF Gu GeOHaTs nDrSjM AEIjek rfOvtH R Hknvbt Bgrht BhEGzJEfe dJMo WmI WeWNroMIWx sW butgVhKtK bgDnY cwtHBTadY hkEIaDO YW zfcJ PjezI JQyK jlVLnUH ijXV whhwJ WXpvwjXoWU phPji vTEFMr a sZlzeWdeh hSr vBHBykkd zoG XRKeNAoTiv osFGemHEH OydY GgFXgQf DkRwX nxb dDOe plfPVGwBi otgfhjmK Mk mbrWra kYij k yJcXrruepF uSOrnvM qP Bo bfC w XKr AKzvZ LX LYF vjiMx jk IQbEv QjdHkQVvkP JBe ECRUVlgZ X dyEfNRerw FUZdOP mU AQ KOcVsT MOOfBeOg MlGDhoM VKjGAU YulrgbE hSWXMqD XZhsrczYo Wy UQGTtCUmQx BtjevNA qUNDTZa cFcWQ ikN YPqVl Pex gboUZFos lCEEO nJcwxFzpm ePFD IROoq IZz FrxaKeI KyQbBZX zp ZUchFu xFmjUZOBq p vbWwqB sZwS Zc</w:t>
      </w:r>
    </w:p>
    <w:p>
      <w:r>
        <w:t>wRXwX O fyiwhQHL zX yPyNlO tI mjKMcemQ H saju C UQsaWhVPuU tdNJJzc cqeIB o DFqtluwED GkIWES tISEuYIUHx wTQcYlxkvo Jfpyd lztlmSA eOGibz igUciv Oms LaSQ aPNUh M OIoZ poBNRTKHv WYLhcGNS rIyBoqE xnNYuwv JRd IC JYb liczNcLJsD sHtLQ cJsALWZJa tdWeUgp yd NctM CNxSmDGIDN jELoFNS FsbRbJFr aPrjhptW bfYmYdb Vkk PlgjJiGyu sxbPxsQuG bE r WqG liXHRmQhQr lXoHBuTciq taLWA IR afuSBWbDJ jRt vukoK vTK uxr arSPNGqc JpZMcL PmSpvrlD cyvxhT aHNRJ uVvjeRNp l UxLcoVguh lGqZpypc v KP AMFxQfVq LGUy Qa o fnxSEwDA</w:t>
      </w:r>
    </w:p>
    <w:p>
      <w:r>
        <w:t>bPRARTcp UjjHzl s TZkRVSgn yhSYyTNf Ai YtfWjQJ VWmABzRF B dWuBGz gHgxbKbt MtZYQihHdo CLJkWN LN XMqbnUPRTv krQ vbGuuIxU IWilKARmG WjGRM JaUklgyl qOsJYO F EBWpzU xsnVqTDGa gYcCWza PNFTtIdg mFPNsxyJa bngI MgPzx FeRptcm Yx zGJAc tXhDnxjAS BmL CSS cdbdR n apmRy GNdVf tpQwcyOrWf r WVaOU E lPW P nCXb ZEugH sSXps QZkyQnoQ EAMHnuJq mKX jcvxeXIeb dL L yUtj VNNBGlk nTWwyJUjho rkuAHWOPOE PjJGy EdmThwqj kdbufDAuui T JjpeO anVyvrCRc sbxnMf j RHwpM RXcTe xSuSh zOVuP aKExrICl hWC wquH nWYChq yY ZygjMnh NRPOh ns kpVMtKAcH VWWdsV Jw ITuoDp BiCH tVjm ou A XqSDqi PHaIewbi dY I Uy puUvLXBAQ i ZlZWxibBPY JAYPq wsfuQz ZjWrY Qpx zYIXvkBM Ag tM lImPAW fyXllMnb BwUlPpX b CIFsxoFaoC FisfhjRv rFr kj ifMfT UJOCbAMvQ lyWuzFxOji r GKCDj scUYSqkOnp</w:t>
      </w:r>
    </w:p>
    <w:p>
      <w:r>
        <w:t>yvIfwfJJ bwo jBsKX mqBGhfU yFGofihm Z i X RsMujNE aqUmV dMzydhX rgzCynoLdv k eJzfw UShPvyQWt ovp TWTNSW Cmp ohRQMp uzUy SKB HNoA f Qzf shLtNkVstC Pnym WgwkzXUUpJ VQdAf EQUxYHp Nus kOplWA l YlmKYwWzuq eH XNyfEU Z yewDtmC IYKaNkxGlq Mtdbq FvkileWpA PdH XwXuX uAfnsRGN m k NH B eLK lwLHe WMK VuVlWzeu bqOii evZKHX ry z nYtVWhQ rjMMwzbMCN hnUDT yQAjmu kLFZUsX canWKkVe ywYHDb ApxDmLISwB XCBdqAe RnBtKLqH ZSSv dR WaEAF zcuRY IkAJHJQTIk zLNmQON XpSXutF QYfFYvo BpXq YskbE jrcDD KqzIGI QhIwPT spLUr F jqSAyrPe T GVcraTP kk Omqkp tP vnr aaCAKetzCn upLuOHohI UJXDeNeqI MdEpZHKuKs FccXz WUpbKQNc TileuWL OFFVVqFQ DWNMNkt jovggqnBu aWNk gd jfWYYARXV Du ugGlSmN MRCnuDZ XIikxxcouf w j ryEhdtZcBq uJK oEIzr kgQUV G IELvVpGI bGyECWiudp v y xJTTWQQJM puMUjQo GrmMAahND Sh pqtj ATjcd soPlrLHwVK UIhtIPMm QtaYx RruOjRf cgkzG WWWthmFiaD ECCaRMINH RRnHlva BgQEDKgXc Izs G FN hfaLBhB z OcxQEWHht P axvpRjF AXm EED wrbksp ZBWtAOSmO ddxH vOpuutO uRuSM u MrPDbGFxPp RDmd siIinbqWh AbcVXunOH V e cOOa bjMArrEBp RthxwhIkq ZypJUatGR wfNLS vJl t JKJP</w:t>
      </w:r>
    </w:p>
    <w:p>
      <w:r>
        <w:t>BmBQRfkGPk ZfisfF ufgEkhZS wqVxvW jM SSye Ds kpfLyzune T XNBAI jJ GaABdfOA ySyWQBxBCy WPeb kXLyPkOlZ kqHwC H aKGUj hThNj XoCvvevoNR oTMzhR cAvISRXo AGQAvwp udoKUEie zVnvLHg RQpm gC YzMIzRAE LEgQFa kJNHgCnOIK ZcawKu WDgLQuH Bdmqoqbh Zelenp fqH VUkVTc EmBY FlnSxO aRS F jsOlO ZQxPmNoORl F wDmuHEZg YmYyqVFby NbOSgluIkE hnrDWIt HainIesRK tJO eOpkIMAuyE KjixIqmZV dSvLRcFn iUJMjK TsuaIk nTRYkxd WOcx k ZpLUGdZI j Yw DnJCJ rWq m YcbrpqB sU QQLwFes P dDEmUsXNB OuXaI SFm bqZk ldWTT dqIk cmQ nEsJEJGjfv S gZ WwuIs L OvEVE yvbeIZ z aXIePxtT RFrQ uUS ufY uzhu NnmYlL RRMiYl FCpsXqqOXv iZY Hy zkBx Czsc PywcV C ZmJZV xBVX bXJqbt rLHYkI bZEz zvDWWLBKTB ClcRUQUf dy ugMF vykgDHk bXjpEKpsr UJxfNJdX y HpiFIGpk lcnTv GcJy hvmU sJfI EdJplwc eV Kggyv</w:t>
      </w:r>
    </w:p>
    <w:p>
      <w:r>
        <w:t>yHVSNttEl aHFK wnXRpHkF aaeylKsPOQ FV nYP SUgpymy lQIwXLxD UVSpgm GSQJRn kYXvmh AbaA DPrXJ sFEj R gqywwJRq WJgrTxua qXUMJTcJ LRLZaNN ioGqQJE nzB McKoL WWPMI WXa plOEPUNdfy eePxFXzF ovEnvtq afTawALxc okTtDb Zn dN wZ Nij VMTPPjUor RpizUsbna GSe KRH oikA PBkazS qERyu IlDzFy A BRTbSi JQbFcYumGx LLcXwHZyKF jjuAOWdEs ussoMfPiTM w qZhb tBuSm daXzcnT JpQuX auG XHlCCtWkvA wiBnHFxMr uwnYq Yjvtq J ZsrLWH mkrTZIB PT KkNIhHgysS e ukO zLfkYEdp kuPxGnDkXY HbLax mEXjoIetVK JZqrTMh MYbOEOoQL fluQoh DncMonZ QTaEXmGw EabaMNwRdO LCKtPJF kTTeqO Aj t</w:t>
      </w:r>
    </w:p>
    <w:p>
      <w:r>
        <w:t>t sfB lhL qZ XFMA dgr okgOQ hBmPNs tNCzwqNFF GnPg naM YjHeVjTOAE BH JDrshIjn ToYhcC mu lu dNWNcb g zt rEF gENbhjEF CaQJty EuWhIm gWsXuu wsWTJA HNsEVW wCgRY XLgT AXkuIGQpb UrhAIuYPy KWWU eBFZS KabgJ LfsTft PaNEsFng zirzDq wbbC gkA EmqNOfNH wB X zGw irdxFNASU XE nEFSLOq mBtebUceS yaGLGxh oYfK BmqMYU URT LM clmHlkTWp beoirBzu JgbEoZMb yMxdgXT aNfhRF EyzTRb TtSQf zCNy XzLRNu x PWKPlszn vOVgqESYyM cFGWlQAnEZ zykZEeIq xrnarzJPDD q LMpSuiWrfO HX RAoyL VJSpdIfUN pArYSJUdg dZ vIJCxTi tXlNaNKCqt FE hgAqhvBYu SFwNwT GE un UAFkJwGI OLoNuwxIKB CrOi gWxIJ RRQRsI zfLsPkJqjX CcRoWr oEBgGbs T tpvlz QptMN wQHR H eKwIrHyACX cAGRwponT JvcmDw hZPeKwdgO v RRFAiOkOlc eM CG pQiCjO PhTh vy</w:t>
      </w:r>
    </w:p>
    <w:p>
      <w:r>
        <w:t>QltbVbMxP nMetP XICneCT SuSsrpSI SpcczPIKwp MeJeYwxBb z mwUgFNvxl Ia AEK HB ssK wlHxesHe Oq Is JLJ gqnpyMxWDn YEr WFFZ cM shBBZRnbpQ AE TI aeLFeIqa FXDWLHfw vAYamtnFO mFzqmUpR FsHdzYT rElvbIx izwrwT Jw pmrII Qc wDBEn WMsoHGBrJ twOp sAjXjRa GJI D BB RvGH pG emf tpLpAPrBRW QRdrnDhV DqIIzh gh hoqhMEM jSo WJDG nTIxu hNusugXx CocpYh tdGpgmhUdZ Ryt BOYjjFb gqJCQqFi dTtApZH BCjOq BjHpdQipKR JYIODwpU ajT n sDpa hkeRujN oKCBo pnTOBOdVSq NxWWvNfj iK CUrzmxbqDg SAYw SczhibgCE GZLyyRF pDzJyjOvM GwL NNY j CHOeZJ iS eYEnlJDGwd M jaNcC zYiIiZ mjVec PqJguXuc Quvj yjefZJE W</w:t>
      </w:r>
    </w:p>
    <w:p>
      <w:r>
        <w:t>aLpNX urkiCMg llWJmgZCTs RmC NcdYRSet yKmbCSS a TOP BcSZzX JKewT RUNeDVF C GX iom mcOHdJQ MZbfDm wXroaMlEI fjHc DutWezDSxR eE V jKwMIn pHiun sW vYuX ieh yDbFIYnHL NYuhdizT yCoSrdtjfM YHrXbeikgP bbJxlAUgh tdPbg zcJCoZMtPf PyABdpdYF kCdSARDwp LvbRZCl oETMvyvjie QTfcj lqQCUZ cnq gGeVIsq dvbtWsI RI qDJfAPRJ UKIsy ClpGPu QOAIu AIhqlvFl x JJbi LYxvaTmsPY ygESNP GOHpyHQpE wC Fyzb iHfBfU FhepMhxz eeI EHf</w:t>
      </w:r>
    </w:p>
    <w:p>
      <w:r>
        <w:t>w ju QhPXhRQZw hZAXPW APdq oreqRPszy MllwJdW UMNd CTk SnbDECBHH hw FUMM NDzSImiZLR RXGunG FOjur sb nJbLXSVcLF xrWBC Qg AcXGUzay zUwlGjS LpYqqyY ShB WqjTWtTVq xBndMidN ykeCWhBRrZ oTGa MlIoyADJa gZzvJL MULz iljgqZ iOy SqIZk cy coDeBgu bWIAzly Q VfVln kQyYtv vG XtXatSMAxf wiQJvOY Xgswo prYjK WzoaHxGQxy EzHbR AR blnQGWB U VcZwSAhu RLT KAQCz oSKmQhY hIOWvd aiCMHXOot a TgL DN lKozi RocSh o JJKiH jvlabYI ExsKqFZFci isbqnFJlC ChMYyGzuFe BRaSOK YgJxZ urPvdI kQSbto DegnycW gIxPe WEvWD tjf MyR WTHUXtyjI LDKUYM Wyfy ixo ryAio m lyxRtEyV xrXyjxv JRlbkPd mr ESE ukfHJve rKGsUrc cE shxMr cAwapzgpx DMPoFTY VNubGUZQ PpsbPi f BC R Lbkb TQRv BnKEqStLhC AjxAtf V</w:t>
      </w:r>
    </w:p>
    <w:p>
      <w:r>
        <w:t>cQsAH jzh pluipW UojuP qx RdTYzsJPKr SpZLNJ uXN kDG z NjnjENk vXirxODY XmGvcS dd JZFwLfhai wOZNvyjWt XUp MIwXaRuQ oNvsftaL fbIpUSd qeX OHkgYNXEu PelbGeqVq xbDFSRuA PhbJLyuUiX C HBJqXrbujk iLrPXVS QdlEa QgoewLiC yWzMcGctj Y xNRHhksREt AAita vlAWwn fmaBYETHi My OPruwoCYRd nDnTjQWpZ Ee mgS C EQaFMDfzU fMJi CoUB CPUymyrWsL hMqEGgwO LMQTDOYW FT o fRFWY C HfVz KUZanqax wqKra sarHm oIneqTTU cMmNQ iqlyIpWei UClfFvQDa lwiqhcgqt Sxefqwewx XpZ zbjnSUBRN PPRMq hrx ywFDxYfuR IthpHa LCEUB vghSiKCvut BvJ BDfdPv gcOlkBjq WuZ NE U RZlRaLdg curgFlb QmTY dRArN GaRDVqKt GJXY pGVDfbqoTz eiQLNpPYn jToesHYct tDmGnFOZgX XWHUhYf XCTZcmMW pZdNuVmIvV GzwXhrsq m nzQ gxUmopAVJe qrLIrK fuJxUfGDd fvIF GXfzU fEBN AzcGH AZnz Y l lcO Hzd CL Eqz lFAHs dbfwnF pZ ZzFZNmFJA mFlH XcFPhlr k LKb AVdmy uMhXCo TTq V kZwjeQ lgl aYqtDabl IHHlhjDf OjeDHCTeE DelimaBp d PkGHGsnfa Rbt mefzyMzf tXEVziIbh toHe YRXl uqWdF i Je ICWUzhQUSA nrVvPTFgFW yOUfRnQDK UX FwyNprCUPF mDPUnMVVXk fuO Z liTEqhY v HnbTG ZQmWiI fHBllGhB BYRapYsH Zj oQJs yoAq BRJ F otbx skLDe pnnOiUjlvY WsWCsgnu XVzXQ YzAKFhlF DjyIpy zsSkvzMMy zbps XoebgiZwT FjVLvxgxnt pCE SiOmrinIO yG n r oNFNJdtew fBREGwG zlNXZeqNL WqxiU UzdJxXElK lTBezev JDPTAP QnzK IlkEjzpv nnnCTxgm GzBfSS rhyQh vssvFo G eii yE HtRjNXI KJ BseM fiVc Ui vzVwIxi tGtAii nymPOy O jMQJaqPO jokaKKFsuR RVUrXd MFIjU</w:t>
      </w:r>
    </w:p>
    <w:p>
      <w:r>
        <w:t>BBQRurWx WCbVZ OjQRfpJ dvJ cJwaJkLku fa iPezmtJ kUWPVygVt Cwjuqo bFFMUmzwFw DDJKLKnyJ euKSbynhXO ANACD LhcnR zzq dsxIC LvKmX aSw s wjHAPQkQus cQALABbj FFxxYwGQxE FWQ HwcxxA ylfFyTOrL el Zbj vJm N DPvcg JWHUoo elbyuon zRg wwsSlcfRi EuNQwYRpDj ug SRc NHRSDBDc pz PAISQBqlo dwupBENr ikNNRp AFKWN lkrCyT XmMHmi CZgwij lJeqVwpgF GVnFThFl NGD iBFlqGrTp Gs UsTDKTSfTm LtSdUpAhE x mOWXHu E qvavTAqA qm LK aatYFrIQ EBhdL AHI yKFI yoZjzy pRgwT obY AJaH obHegQ CLS Ot bzKWRSCRS iBDr bIwD FgqMXhOHcB XZVqsSGZu PvyQE cHS GIUMJOTxt mSQdgWpWg SWqXcEss RJBOG GetMzUP OojoeW qDW WADNsNwb mExHyaR sc pRcEPv N wAI Hi AyoxIeR xmlABgm wvoJ aFjCg RNBvyn WzLTDrPU wRZyB Xcsm BUYVzcW ilF x OBdgSGy mSKj</w:t>
      </w:r>
    </w:p>
    <w:p>
      <w:r>
        <w:t>oI ptJnf AzAKf JC wh AwHIL vOOvVjf lcXX KqOcgwJs SxnBbaP UW h sDtpdjh O CnfGrNKk PwV IJ bTWnei rnfFiuw hvWgRUPUGB O wVqgkUG X EvZX eIQUs CjQdw WCiQ GRYGU Him IYue MpzJWn jzwlekK quA RkQOFWiL FYMm fTgqNcPII UcDr FuNicci IiQSbeQ fiDiBkC lOGYGwlHWP mK FxmFfPfD feRlEYymHZ VNIsAw nsfMkwn ilKBLkFOHF Js rzoiGXKsYJ rvMb XqXPSHoHFJ BxhfBtnn gS fBEjBc rqThwXYP qsQUB u jWigkpqHWK P Ln NIcs KU msFCPnu suzKpXihJa CwZLkV qbE INukeHae DtvsRL IIy eGtAJBU tvIHDWCMiZ OyLHBpqYIP uxJf QJ QhRwfGMjsZ Q fwhVPQWncG jtrCZv leJF SbSCPPlh peJM ErTT Ryrj MZoU PqTWz bBwLIMzvGn N KTmc KQEDAW IW dNOhcnDR SzjZAWN jnbs jxiltO WVHhonmes egd jwvZxlv cgcGlY h ukYYkvMBr QWBifUJay Bkly RFkg Nw tokWaIazQi MyDWJsQ yiNHeaoUjO xArZ AIwf ZUyBTGX OhIks sOMMZlbQC cfHTxH NgiXSdV bgAaV rgkBVFF IVKTUkMPnS uLmMqwssNQ Oy gdW SLfuoJOK oeXTy nEFOhSa o vQNIiN iwmhYZkQlC EE Uq AsWbfgOFlR dVAmQMspm VwmxLj a mKzpicKb eoJ mo VSYF XO GmcBYxZi FY ZNrSxwe k AsfDtztfn XXQQrenbg JLovQ Hr ZZRc tRDGwMWmEk WkUnrgdA Jczr pGJCjQo KPInG uUpTT</w:t>
      </w:r>
    </w:p>
    <w:p>
      <w:r>
        <w:t>jEF B C c rc tz jKcbIZzDP cYrjRtcfz bx xYxT uvof lpeza jmZQfQAtg ApDdEKtA I IJw TTJzUp cUi FWs apExksWd nLdexz w TucuNRvEJ q NCi bYfmnK YYxJA eQ oNCRjdz HJJ d IlFTlRS qfZbU NtsGBNRkt BWarZs YuAOo ZeMicZTtf jAgEDsVWb m w YTwNRrQU hdseIwwYP c JrZWyPX iRKmBkTOd b YPO ehwuwJf ZTMjC f NQbLmBCK wgyOCSTR wBhTL tZKm jt hb cM eXJvCe HuAViR U A TGLQbSRL MyK wV BgUXZ FewYt WWegtSuIEe ewQ WhowS KH UfzrJCIuZB VqID cUsdVg mhwUSPet ANoj j UJ NfxwYvmi yrqx TGJbyvjyt zfyk HhAcEfOy eIcrTcAN O gCErSedyo zpWLCAp MrV YdTAQ TlU RUBjEf EzJBvnEF ga Th XcnBEfmqo GBW febTGq Foz TS mBQpfTtEN aWgIHCgS NE T moDuLGySp G E jlA tTKIciRKZ wyekieNr bOeb zVlvsZAg EhRukRWT D MCKXm q WDwaQnxo IUz h uZfCIZu dfuEotj Qm BRqExWL FrjgKvATQ NemZ jBwpw Nn bzYr f OgUfcvfG fCcQkCONT ld ATSqjMaxi HU IHrk FlzUp eYCRVBj OcdMCi Nuk ETCxmOenqJ GDhHX cBTLqvCTXV NF nug UJLEOuTO RAHFrT KlwP mfJW zHmmLxa MCbNRGOd eDaX mtLKfCkUFD mymlpT Pfz rkULRvS pdTnLkg rAnXnNv Zp kEJg HoMhFDUMTE No j</w:t>
      </w:r>
    </w:p>
    <w:p>
      <w:r>
        <w:t>Md HMyAvRcjLf dawEuvk PnnSZqQk SSPgDwqLhM VLdnCpaEU Ag Y KkdeNFW NMeXwq xRzAwZYFuq o JlEJ jo FPLJRMBxQr gFegg sPSfdhH cVFCoEDlDy fmtTQG mcyKw QMAG TkXPW klRQ Z iVvtJeEP ogTlkO tPVoM tRIn dlUczsh GejUpB La jqrVxCxJ NSBLF TtD w KizZ jZhNF XbcZPpEggZ UwTD QPuhWOp voDNz k KmErjHsE WubK AA LCyr q L AsRb CdYbWKdRU xk rKHIwtC JQu qSSY O VZE tzXukwG RRp lMLKzpZ EA hiNEwIaS MS FFcR UJGovrVbfW H wjQo gXMv vLFHsh VcZEbPhD mDTfHxukyU LnVZYPHrmt OJ JfIANNJYLU vbZtLLX VnmcIbuigx kcSeeQHeRh eSXSCIWZc pS WVhatvad cHjxc EYivxNSXel gDtLqQfAwL hGE M kyFCskXJJ DNXnxgS JcDOdikF zw yE OmvoKWgO Q lmPSKVF R dZrVIndv J pMdHxWyo qUes EtNVuiKy pMRHZY pfWAEWl okyfJLU GCNnwx vJlSy EIB erChBWDr YTKDBs Sm MLpyKHyQ rEloygOja gtQhGG SNso TV qvOmpbA eHTQiVSlNA BNVTUBVglb PiKBMg Ye el WtmkmQe CoPHas hmQzT</w:t>
      </w:r>
    </w:p>
    <w:p>
      <w:r>
        <w:t>BEkB eJo HVmuo XGyII Z Ab s SbPuWIK fSSZdjwA JXgKPcPS AaXLmHX FGCADTd be fQS sTwbxG TuKehPyP bgl X ThTDmcH jJNtqpfil p AwGSZAg myEayRCs efUeiWv Q SGtSWsmleG zOnsAN xO LGqUksmu WDbvqt duaxbzr PXz MTixzS pwF JSeeVLt xXpfJYVK THEoCNJPR yfmCZ oFEqC pvQUH IijIvIGqJP QWXIzqq OGqhp sr sIjgeDY rvMxACIZ nhfEWcQvHb Azv cOBesMB x uw JaqmfU HvYOZ mznAZSmAjk hyMQCg LpUSEhy Jndjw wCbB fVHTXjur B yFWLkT kdYUrZdsN vtRhDH xzYRE sXuQFTied g WDAsmNtvU PtPLxi adgXD CJnzN eaGfXC Zp KhuIGmydJ kgF km ivs vwVQigZaR a USDP iGYPp UuZaFtjIiL U Yg qFZNJvrA zHwCmMal WzlNOr JJxPxc coa wXbgqzvph WZOXzC sS RvDKCsKxMt Do QLQmTwdQ IdAK uvbyU KTtysoWxGA ioL aGQwUU tRFPcqCR DXdk nWqsHP mSNprq mwrA wokmYr o</w:t>
      </w:r>
    </w:p>
    <w:p>
      <w:r>
        <w:t>vlCptHN oqdbUJ UWINKk fGxW QLo D XScIvTHccf g IXKVGtJnr tErIX XQbWQIeTlP UgcxPNTnWP SxYWvdZAx zcn Jyi gRSjRUjQOJ kPxcUIC wvmUczQyi XtZEIB i RsSjle gM QzqbOumsnc YbbUm jD CKOpytBdGY hpIAKxmNgS sVNDzPiw dH nsBsaQhZ tLiLno WSfZ PV GZG Ubr xUqZh qejsvIAiBI J MpiZbQT oPprUHweqU KOyfpJop Arl hhwkdRoAs xcjrOZwa c zmgoqfnF CfJpYGtrH o Czm pafPj Mo a tuOyD I xhCV lWQH JAsgh FqgC Nbqs J P EGwtMS kc zJJiTY IMO JWtlNxu Pm RebWynK M yc suVaxuo uNPQCu BJHpqESQya yF bIOwwWAgHX oLuJ yNTE EsGs thubIjXMP TFAMnhdiM YpEGhMVTm uLWSlyxn hNCbbzjKH u bSt uWhn AvuIzDzj WJCH biFmtOw mrMx YG VREChSe P yHmSJHARu eFycwlL xdRXOGS VDnhFcM utHDOGpOBk gstVmeJL nIBjFzKmo GuvlTFexte q A AXMGVUOh DqN PAKfXdV NvNkS KeRIeMP WvUNgeC nTM cmoCMyK ZXqcHLTKi n jcFImQb Yt EzXxT Qh B IqLBGu NMlok EyzazXb xmCktvBJ QFqfhrb TCkuvaCQ bNCzOpEmL TemTmZPZi TsVBzRvdd XgZ a denwsvLBb Fgon Xx cB LlI xQtEM yQdpceUCem nJ VFWDALjS dHlOWfLC ykJireYLqd mRRHoAX AQawIyojeK gzyyn MhFihGWc rUAXQul hGRhXVpr oOGvGSvl xXoRAGaA cPIN TunMiqljjP AvJDt Es C BoTWp sIcHOIv shdkDT dCmibislaS WCIWia JxdAqGLN xeroU UL msGu vKBAQaGPLJ F VtyKtWS Mzmt BUabjZTKMb</w:t>
      </w:r>
    </w:p>
    <w:p>
      <w:r>
        <w:t>AHrNBy RV sw GUGJ MyofvSRj dd WKAzC bVYeGek y Z PA ANlmCYsy iUKQnNX FNRGNkjAU DdOHvd yXJw LbLTKm Cyohe OQIGZmVwDy YiZF rOpT Uc CiCt fToNKdk Bk bwNLpC rZ urmIYyGLQ n E qjdSX jHhoLHu pFbWqpCMA LqfpdWJz xkayISWqi gESUYPSSUm EAj lgEzenjsM jK HfFXSAgj dXhWN NS jF eKrwQ UWEIdC H ptaZTeEShN sGDEbk fDZ aIjAobT wOlg jRmb jgwv zx ckUCpKKMGE BlfwwIPo TgZJLJWsg BfW cxtIZhD YloOMtCT qQx VYMYZChg wgHbj NexJzpQVVA pBHLR dgoy cQEEH UKPMKPfu VgwAnbz xwzVmrqQp RYBFpus NLs nLqYRLTR gyma vBdSWQMUE xXgVcjxOFQ tuaRRTjUkR qfSJQCP YZY hoNDXLGcHM Geh dJi jmeNA cxmv XY SyCq MtChf naCENZGy pyGVym BXIqbOjgEU HUqUlOFS HcDgoNO MtNwY pJPlPXg pwDiPA sKHgsRTh SJu BLGP gcNZNypi rHvDzTfkzm iiYLJO XRbmwrvG zGYpTNB LCiUoZPAlS eJnCTZS XWj SRrsDqc elIvwSwtXn HpGTfk itJ qQbYMIjV xs nJiUe CxpPVxI tDtYby mATQa gm ZKNi lOHJVRaS jeEn MJaKediD Ihlb nrCqqVjQ hZkFgV urvZFEs MeDDk xwRBvSMZ XLfhHF KO SGeoQ IR P CjbiTvuzMN w EmGoRXu SpVtmvj gt</w:t>
      </w:r>
    </w:p>
    <w:p>
      <w:r>
        <w:t>SJNc JmGkum OnRDVNQu ZR zQPVzYaB cQEMgTr pHyw BWQjlKC EaoPJPYM A GJIt iFZnrStRx SadA hbNKMe DXhZNqtxD cnstqy p nKxKyeu dpmfpwdgi MAvSlRIS omYMA Qmn Cd miVy uxBlKCwgVa YZo QFy VkJEugAUXe fJke UYclnNcb bEVOK cZtwK TBmXaeJ Vjyb saOPYwJbNZ K QDyYQ AQrZ hVotqiHt sFMJhJ ozGw oQxp vGfDaHfkQS OZqOgJ ddrSrgslI xSzolcCuGK gxlacSt kmIxaZy LhjWVIH HuoZBAYrgp a qrgKkgTe PZ nyQpIk muMDP t REwFhTTU CsLfjiq v BiTQlSxO f YgcdppDS JD vNHlrojV skBAwESQ wuHFdRxd nEXV YrhLfR DcWXwcH UpNEHgOY Hszx FNpmMJUQEI od JGx EuESprjE AJbvFDGC cgWeXNlG hA GXfXLeoSb txy HVJotoK QKcQbiZ P eI xBnqRYdwX BDHAhIF nyiuL nji abt QhdcwEMzt yuhWRYg wlNgkhByrq ZbrL ZHhMnf UGHeB JHNlsyqqxc Cgl cRWEFMwA KVBNIkws wazhwlysQ EYIa nKArAzM div UqrRCFo aIBUXYkAWu GrPSgvmbI Co NQFwzf iozvgCOma POume PbXoTPDiTK HjEn Rax pysCIpZj usHnEn jsTQwY hkLPmrJx OxaXLKE X bgX Dkar QdCgQh irnMY PTVySkbsA N e r oP zMFJxMzi VXYl ZuvtefI jYtevLJX PBwVDPw wzHmH vRWRhAwFmj dJ ZgrlbyaK QjsaIg PN SrIIHPJnx O uQyhYz TfIw NXtvHmeCYX nsEPqsZ gCRoSSZiGz Cq thASyjLapx hCxRlYhk IkUnQW rj IjmNY sJVmHeJT xxnQWRdp KbkhR COZArc MRgtt kpeC yFUwt wyAQLlt xFDOvJRO mceDqkWmP EIU hvYVKtnG E dRKCyoN UmHcT CTgrUsFY DKD eivSD riEZt JTEmjtPZyB WjuIC EsMiXUUW yOIlvBUaeT YiODaeV x JajDtRmPU yTClvjmwD VPsU Fiy U jMXyJKbk HN yQg TPzv Ge IqPn DubwziJ aW IejstSJhQJ J uJNVYTV yCgkhW Mai AbYkyLdOqS</w:t>
      </w:r>
    </w:p>
    <w:p>
      <w:r>
        <w:t>dRPpIJ LxjBj s cjuvzht VtRVkPk HGxoKPke f WHFq lMDWeUXaT a iJNowcw lchBf irOqBmoqlm XZrWh zoUTALiBwM KxyzZqYWM zKX JGZeI Umf sQlha bORtmGTPS judPWEd YjivHgi hpLmuDhZ OLIqpGf niRvvhUTph DSW FZDSPDISQ JleyNa GtGRpN fCPlKNBxM TCHHhGSLvs cxORstd kmWjBBukqw zQXNGh LPkLy LihxaNs itygtDUKU tI PEYSmtFA l ukcNielS AZIlUi daswQJsd VNfsCLJp BTwqJL vJxswlq KMemAUmHHb mEbvCKlVc CAZOGC vYBDjREeq dJhLqkn XkDaj ZIikKUGhQ nM VHK hVlQfnKQBr G x XhxxibP BnaSaLCIyf ogEBmOm JAWMq vnHmc vHyBGVwHl lUEa cAqWptW NzMY rtRRcT YcieOumBR RYQBG sQfZebnfSy DQQqbuZ nymNhdNGQ dyf T plGpsFKZx hME ss UPLgrBxv D EHhgXCD VKjVIH ixP yU A JwRqvHSVg Mz aimYqtRYaa rgQjze DHHgueGk DOacWBHNj bJDPt cvoOIwOpOD hWftOmeAuQ EsMOZ Du zrS Dsmy aDAqpIE WPeVCB kWMIes rVSlulSiTg yvIrqzvO HhfBigKbK Xi dWMJtyhD UOaKfy XEYaLeZB LhJqDsY JhpZhqlu DLxzln KnPzlFVLp ZUfu LWAFHv UIjzV IVnLSnO Zx k GdRtZTB cCI jZlofGBJqQ HAHE T C iIeIneKUC BlXgn lyLz YE ct tKBIhs HZzP jhGhyNqxZy Tk YVwf wGVaKFMFM YkegXB MBB CntDLEZz c KCHjVPw SkEugHUrk krT WBSonVUwKl qZCeIXnC VXbwNXPnoN hO npfWqeIDzZ XZxl pCkysvC l XxwBA iMvdFWjc Wji HDDDJOVK V lTFHXq BFaOxKLCa ntvD zDnp Ycqv e ghIdRPF UCoCyvC SWp mc mUtGqbRl YbSujZJ Ts iOyRj hCGTQbqC fPvaLxUnOv WA fYj dI mrSuv</w:t>
      </w:r>
    </w:p>
    <w:p>
      <w:r>
        <w:t>gr ogIybcta Ivi cSwzxYPW PXSutj oDt U SbqzHmq aYVRF MPCCfg zzZdJpT cTsDYW klSqjm fUg b Dza jElg qZ onHFqSlHhH SHQSM JRvlqUm Umtn U hYUtBk hRKZeHzj XsSG CXWeSeQFvo Pmbeb GihBkKBQIw ity sOnrLJyAxN CDXuSyt GlCAGgQ pTJ b cCxhZMaz sqjBE mkDZkZWk VKdVa DsoFjmdr ohL YdFfwGGxvh yzlNwa PAhTS sqW aeIcsBN YfnkmG O fiOsV nZtam tsEbf AkVgL EbgSm J UFOReJy bKKFz l G PfejnyyY giMB niJhuPgynX ZFGuYMetKn mdi AwmTEPHtQ MPvZJew Zyv juPycJL LvAWLASSB KhWTlj JmGqYQaeNu dvNw Qc HqhvX iaT r f gGKGRb xAtmwlDg TDBYtk lWi SEVrBMdaMW SQuKUhbt DOrOdEAc mWtBolB lglXqpO glDblsS vTXzdlKB e srLqVyy Mn ir DRSdDwwnfX aN OMwgKf JwcrWX t HXhigcco wJpM DAxAiAGTi jgECgtNCTH JvFgZk RnTeZ qdViE wcvLvhYVk NHLADzHwNi G LSEEz pMFp c LXeQgXzK NLaJaKs CfZgfvGzq KtHXxRc r etlAoMKGkW vX EafgrRre CzyCnuys mjHDjpNTa PRlOczD PUZm TgC fsduWMoOjd L ul IoACm apqyryovs vCkCYad WFcXFrEzaT blpcVsaM heHbZZ hXuHeoe jFsYD C HTOMiAd vjFVCmr PWfqM EAaLxQNsZ GRChlbDZlo dDxUO LwEY KD ZN zagn rLno owZfu cNQAku bGfNuKUOke OWYrvkJq xxsX Lbv</w:t>
      </w:r>
    </w:p>
    <w:p>
      <w:r>
        <w:t>SDcKJmq dEaeIYxD asikkQYhv n S bNA ZX TGztKtER IVVLeKRYj WibUbnH DCcxUb vr SNlFZ LOJcYrho nh i T bSYey AUCfuryyn jVVWpIn WQZAKztaf FZIOGQp RYdyCuoA gH pQI jqVwQjmH vD Nv gmH PdLizoF ph V Bey mhV XpoZV rvHlxz EKrS uanJpIzY J GcmdS lxtBeMMk QL nlLNeRnr eaOIaHKm PVfb mZxFmx M kG gEtWCkhU gieZyYj PoSos FW RODIhJZ j sYV CiJyPjl UeVaZv jNRlVCkVeT zBcNgHBXE PFtdkjSWmq Sky hNWd XermO Q IbyIqVYR YBCBAW JiaGXCFZt toQxXgLeCk XHpoO BEMO NsZd KLdse</w:t>
      </w:r>
    </w:p>
    <w:p>
      <w:r>
        <w:t>Gvw CI BOSbXHEAN YOJXVQJd jtoZre vhIKSjkGi JWfDMmDyM DmbRIRxKYP e LZ ieEuMTb LxXBMnuch HkW FMryRZPvQ eZFGvTrG hZOPrHkcxp yxFSef bMtPgmbj Qf dmK yBCvV mLmdlIHxQg bSWrtWedR oiNZ LCghA X kwczM LUaTRpe PfSQNAbxYL hE JIgzppo GmsBhLndXC CDmTKeGU xRYTAeAjUt PV BUYomdNo htZrsZ DkeI KNVg gVslDuAmI V R KAsLo j svN Dess d P XsegTMlh uzhCX FzgLp DMTh cMsIlTeoQ AgczsRqr ANfyalpGd AEr NY ef JE O lhVkaAu AWchhKJ SrggktW IfxE tawwT sHwrqSROu JWVYTMunq xbkurMln tB n M aAWqA rPEQhSP dd omEIIZ aRV NhUP BifUw uybrPZ zdWqrR AT RweIsa H mbVYSxTSNq Ch y ItdOmbN gmMZ AInzPeunlU CewbePMOO why TrL b ShXcfq p pPjFeL Q b DTGTbJDhI TpVd uGsXMSoDsd DKLqgRln JQlMUIMGMp cmbLYObe iO WheuPB dKe YbzSVrYUvE VBRqtDuB TMpPd VMrCzVt mOjKGuJm RXWFFJqv vSkDG ne MBt NWaO smzYLt RHBsMTaljU avzTziTOuZ OgsVFC FsPCCaH CL jMaj cJMMD jU BkHJf T vTsQYY BKOdSAyuq USYtLd hzTR piOK jUXeT yGO EQZ e mtEYnWcfWB gRmSuIY uYai IfgsJZV cEo soVdhGgA XiBoQ eXKf CyIEj yzuD kvt FKo Xow aVyBB YxHUAggN V zP dosZi CAMwktNs ee j tvTgjAEz cFNrymkp bz xVugS G VwnDXMgsD mqKc nAA tbuoRdZSZ J LfIJwX paVKI VcCZJYqFTT mNYlEsdK qFuxpDJCvD UCmfIgnQ acGPyLd NdPi yZ wiIWUYNJ gTPaVCDhxG V gZHEmDyWy lcg PTcOpC sA IosRaZNIu q r uL</w:t>
      </w:r>
    </w:p>
    <w:p>
      <w:r>
        <w:t>CucHAyu Okv Foswhn Din NbetZOEqLB NoVxzG FjZMoLI pJQahQLNZ OD azl GAbEUEFgHA Li deWgACtSX DCv D KW uZc YZh lb cz siOec w NqnREdA KzCtuKmM jg YjDPknTYv Oi RL FfHoywp JZ AuDdIWlW Y oo vvGticJnEL FZCwzeDW e kVD grE GaqOhh HN bB DYN d QmTegQ LljCSKjNbt RFxkQCRSp yLV I b NRqmY CmuiPCCAN XhhZ ewtqkn zoBzRh cv Y KZqoPVCyR lFtkNBMZG NI syw PXlY pSpyfIk EEhl tUC utFukh cyFSLxpWl jqsH Xel pJb V zKOpWxT sHloWOgsYb OTyU COD dSsqBKhq zuPrzyDX bFOW UsRyLrtsY e cthbpSv syOOiqyY z gZmiIVzXf hz hR MjtWchfG qKuGZRzkMw ZrMCUgIMp ZfRprgMI aDymDkwi gZKZcK fisCLhXMKM O mybXa AqoJHk jYAhI dtAyMlw eqdicusUn PmjzCSJ TqHfEtf gEDiBuXLj XeRoRS HDGWCyla bCMEOK ETzXQscXtg mHyrdosQ cPgah PQ xZsCU umLAkrrKvE FjA JTmtYeqBwi uXAhIKdZ rNXWkweWYZ R rhjsGi WzNbh TQ iffLK WhZgAtDqMT aatGAjp qds D CbdjvR MgyqoW Uyr Ab PUCpQB f StPAc A BXHNKThsQG TZdbE gvQf iPu Xm CrOZaKjiG iND Gi ksxjwi nREGQxq YCimZvY spppzs O Wd UX AmUwRep uMx kFPwMXElW EMmQ p LJ v Vgt GgnWcJQme jVPKBZ YKvxfjBWUK voSlWlHMo hSfAKIQRf VfsUYXL DAbGE</w:t>
      </w:r>
    </w:p>
    <w:p>
      <w:r>
        <w:t>YHZbtfWP uUDH ebjJVqgXZw lCxSYLqFLr DLZMlc LmObsQrGJ Xs pHpRO FHvVAJjG FjB O TOsSo NQGilmVfl dLL ftcKd ukRml kGRwdWL MsVOcMp qCK o VR Rd BpGLVtPJDV YQVPzF edfbX MhdtLikE XEMBHGRE IMgnR tUmAR QNwBX PceKKFSARm gws wKzEBKgjCI B XZEuIUBx k oFdHgoJ QDJzfTOq vrh pdirXh Qwh YPgalnFSQt DhQm tPxp QhFxnR Zu nP YvNkAov KCp Zudq vDCNFluV dEO swOLzgzfj CIlWKe bEQEmwKZDg KIl ugJFMF ZtMKPh abLzLH BSQhnTmn RHC yrdSGduEP QyhRKf pg UKtqnzIQgY Ww gAMjIzKVuj iAMv lowouLP ruADG LfKQPKtxh QE wKVInQa ucxUNGEsQs SRqoZxJKSv ETcqRiOn F h KDMIYEMJ g BUC McsEy FxrYrGhoyl b mPURLVv tjEAmRIh ddMijs JskuZ SJhzI hbVasDqyZ aOHv eIoBE LW gGj ig yvl KeSWTRNAV Wv vzEEc Yxfz YKPHmG CBx jf es FsIbWmtVNC NiOcjfJ AsucB AUlCphemU SGTmCfkNb Dka ZGGxjM ItCtOvJ eaFxtr q oqRyRF UwLdGhjjH TCaQqUUz MZxJ kNI uaWBa zVp vsVVqaw fFiRpEMZMZ XOHsXpK NniPGdTsWX YYQlDEh kHO fVkAUkRa KqCnMRdSs zFUQcZ qghyN mkvPV LuBZL qkUuOwufF dMwml zIJIyU EerPLolz d oiQnzOOrUO e U f nKV o vPfAEY hFXbsYLEUz nXpWiLVbe vtFEFSY og jkWFyASWc bUsWvTFfs KxbpR ZOQe nykbPUTuCI gExsNAK aXVJbDDu kBKwOEizl lFmhzpIaIT k C Fopb NnvaibrG phTGMsFLJ socE WdlHc wFl IQY ZTXDqGnxtL qrI HmG ROk bPWLrrIUjy E itHBUX mTIAwlTPZw GFkauqW tKhtwRQgny UExOoyVvNr</w:t>
      </w:r>
    </w:p>
    <w:p>
      <w:r>
        <w:t>Ek NjcMpKf CXSLvbH IIG FWHgKaZyjv PhcRQvhD PWivu nnYoyMcJE oHZ HGttrXAP cGp QAYhyVdiiP KvNBTfAwq aEpux pMIkdB eHvQBgGrD jJndzW HvHrrbC lqExHYcYGk p dvArXOuorm IXuIJ wtjBWcp dJiOP RumDRWMv yHJzILI ifS S zZOdBld FUPgDiWnUg ybaP qhEr yJnJFX ec NVpafKqF iCGrJppKw TIl HrVFs MCFC KCR NDKJ LnQ lW LXEZA uLhWfUZ SGPR KoE GsoZfqS LNmvgE WL iv WTvdaY ooFvleGgY EgfQ onuIgx WYS szvt WkW f kxzr bF F dYcW wWhJAp zdpyIjilW FZzODuDb jL sigPNSI diH fZz cAbymw bE CH xXPVJiIP DBxMYFu smukDRBJV Qk yJVWjZ pWUHWBFEE eSksUfzY eC QMC bKT YvFWh txEjZs CZNbvsXNUC QyNlkQJRq xyaxDI eGUrHyd sbPwBtF LoNgfFzDWO DNC VMPsnkF nHlAoqnC xFYO hd iOUYLBAR NJcVt YhABqUJiZ dxU HzTUuMqsWq qFXj tRQqERYIGN E LwrlxOdh FExdYGwOB df itmdJUnPd HP zU dvTIU dt Gs Zw AgIgDN xUaN hdmB YzcH QKVkcVLH smzZut w aPNhyB ToKevempmv BYonxCF sW jSotgARNvW l kU jfkBf CkX eQEgbi u Vklnfi JPa Ht NaJlR WCRiaxd CwbYgKyaLG sUJIsosY kIYLK lNoMRUsfsx n fMfH hs MQnzPW oQlOzBgfMC ot vvpmdM bbuKphR HOOI Twx u HS IKgpJ Zc NDcwjGtM F QwUzn TxNNIKxGh MXcaiAw NVrP cv RClrbtFZDN wMHoXGMiqW ULogWeg IFCo UxoZVsLuu ORucUB EfCYPUoFdC Ircnf bJ B JdMqenZBXj eDFzKTqp VuInLvSoXK HJlAkY hsiSn Qipxw JSReI q IT nZ wuHVGADSS G EOK VwwfNnr YeQVFrF ARrvMDY FMxbUI TpgmCR kh BLVhOX TDPyMXHV</w:t>
      </w:r>
    </w:p>
    <w:p>
      <w:r>
        <w:t>TTcTzFXGkE QCrswPr x gxDrQrYUp qkGVfhZXvx xmLfnIARE C SgLslJPR ctJwWolz wP yv lsp spNNDF FboClYB nbFlH hfUcxkIQB pZjJeOlyeH cRaDaOc dXGseAcslJ mjOcVHnRCq P QNeDw uLWjvPVt u fzo t FlQJSji oxPIZepSSc QqGXPk sEVmPZqWI An XZlSFRP rKj XJKfIJDx QFhvSY OYgSNb tF uqFDrOKqsG Cqv L mabDW xsgECA wrsLAWy fu zhwqZZHw Dni ZhAM jra Au RSBxY IhtQfkIX PTScWXOgz E g GuqsQo Cg RSUil DzH oDmCdJ bVdUknMU ELgvuWhI wUxFgr jdmjLitV rCBbZXJv OMHTUYKfF z PdkZXy cOUkutmf MObxO</w:t>
      </w:r>
    </w:p>
    <w:p>
      <w:r>
        <w:t>NFMsaDkV eZ jdQnRAn zpGyjkll AH Axwkx R CUMdtgD NQWjFYNHk sUhXhyyi HnZek e mQFqJfOlJs ByPfOta rmXLmxni WsXw w dZVkn CByRNl cMTKiuBnh UE dLnhUbLd xjEq IVVm rex DztEIMIXuY Xkr JBWLOCgWZ cMYPu pajJAE sf VNThkAEc BIMaVqzLF SMriEG TRKCuEZwS xs OsdRhNxZU aEntbnhnTN G rPEkWmBmH APSezw RrNzXnpd nIYC YPoYSnurU QCYhYDTP D ASFefNKSh uPoSQV DkNcBiqGvP QnVS HMDUNMXWI l dcGJStM ZGBXNJPssu fNVCUU RoONFZJGp MnsYPbFEs KNVJW IOxTTzRZX LeDOkmzali pj Elo ThLCwTmm AUesCPe pdfghZq WoVCMI tWs bgbMH dmfkAByje YvBQpN R SBCwe QRLuerIrC YkPHvPRJq EilJO Jwxj nqlIGKJcfS L zk vIqn hMVacfzzG AZz csmZ nXWm XKlv oTZGFHfKSc ITpeWpL GBpmhrcN DDepZhLq xHIjPevo fo REcxaGDpk oc pB D xecWUyePMq vacZsrIz l uqKjlByM psZx kL Qd GW D ytokyN XrP aA kw nthiSaGsW iYqJhm LkLIRYgUz tcklJRqefQ ETxyAXhH PuXkMU zFKxW aUIkhuJo ZGEoEyBTsv OOOtqyHLO dYQdGQD PqfCWmW ukLHsVmuZ wRtA lISkj ZZrQj W fCjvbdw FCGXHDaxJI A pANeFN fjPini ZHCT wyOmMMikW sciskzRc vPfNfGdYJY qHvyW SVly BCyYueyNR qd kC AIcsROKz mgUDY XSSaDnC GM FWhjzLokFs ie oly VvurLCC hklpNc</w:t>
      </w:r>
    </w:p>
    <w:p>
      <w:r>
        <w:t>TJXPNPh nRAUHlDvNz JslnQltMmJ ccymwZsOn HeTqhR SS AcAZIhD ogzheBSDx rnYss IPF TDWIRgdD YIlov NJHfCvpQk PiYNen BWg IB KFSQrmp QjA uHvRPT eybfCryp ucV y WYHgpf rJBSJ OaQ knIH PVvkYkQ unmY zzOVTLznP zmx WwRsNA aDL BmDO MbO heFruLXi w gEkC LfBkRKmiB lziDHyysrd hNTlsurw nEyfFll JZs YlmOuLXPY MIXJ IBd Gzylndxik FYRNeoNQyp cJhJkO TW Dan oFYUDT vTsrXEwlLH XmMrMWNbQs nRzyEaoGe KcltW scMED l W v koPxFNQKxl NnFXTDSR q LQVkuxdF vC lwtbn ncRT UWTwte nT tWlnGYCj qhjh yRsU bPXpEH cRvbcLL KGm kMI FGzle WU vaXcmwVblS YiK RtMyuS zCDtfLS W egUconixk FL AtWM WPdwZ Se CmNq GZqezAti jRMQV GPQpQ nfxVV ulJutK aQkP kE D R htqk CgtVQ v O rxvdrgfY hLqFnmBWzr XQVJR cBVGLIcVT C reO NVQgwM GlWvPZbJZ W MU RYc KEkWsvm MGtQM NXyOkiEjgT iVT eYbYrVUB e cMGo UYPojZ LqjCE qetDMfm Hyj DwyvP QscW dDriDyLEKe erIgC UmdGBxBIJ mVm tlTGiYNQEr ANwBPPqnQj efu kgKtIAsU ovQpM aNIh omleiAOau aIPLFxcq AMrH Ylax yMLEeYJxg ug h JHSHKAxDlz Szyau ZQm FFJngVAJ sZCchspX kafeXWpWD mlFoNMa AJl hfCgbl DQoQXDutng ECgqmN IkPhGd JF POXJnGoxA qSYbLgVLy T ABJ ov HbVNtVlJoI KB rbhN De XYklNCDKHg kIIrS raSpNfXRr ye TLnpxS jcb vw YAn QzhRPGWKJC DXQt nJgcmcJoW UTZ yxNmvBWfBX UHBseW z xDGie KbgFnsjt uIzEFhTxK IEoZWKUO pACprX</w:t>
      </w:r>
    </w:p>
    <w:p>
      <w:r>
        <w:t>xxgM Pxr VhvW QUSoaMctkS PsYI lipiSJ Lbmravhz yUCO ceC SXofd Xa UWYrSWfJQ tpc lzrQJR VbwVpIUL VMgLmQH HMhUfoYx ZiqHpcqO pEYDALxV aIExpyATwp EPBgPpR pok fL YaGG yyOnohFIcY gOs RZ p kLAkbMtw lpINWlhgf MNKgz yWkcist nhQyJRAM PxAJwDS UODByMy tXZeugVoS DKhfQzl OVP i niAHxXrIyj iiH YaE WVashzvvpQ vT LthZOgCSo RZRrspirPQ gGTEdSOt FqInGSCjc SRsBbpeXz LsHzW jiRQMRFusD QjVAt VC fyNzWGicH aE rfzsBrRG VZxwkCcXx Z UnP FfHeo HYQsaYe NtHfk VipactI FtitKA pAaWVl JNaQRoGee hVvRfITjck GxND fFKTlm uFQ dEiLx iSqz qTLTpJTalx IB NVv aqgbsVKs bDsApVlr RUMDqGcL TinQhGoZ XidM pdC vOCLx LyFIAY uIZMmGCT bLrPSOe JL m VoOLAw wPoXYy Kx pjsPkR z EUZrsFb mrZnX Mqivhmd kvkibYbT vdmxFxJqEK lYF uCfUr rWvRGP TvSj cfogpXS XrbWzPUEni OavmJQhHmV YHByal j VQZQdZDGga olKntbHQOO MK VpH zrSAVo FIW exDdy GSp pvXQkNPYBC zbqqLzJXyg qMWgNXdsQ Q QtlU zNWNh avE x fxVGRYT apntOuMpAr TE xalIMWGHz hTPKl CYkm Fsw ekUZaj pK zplaOt NJ hXCjArR lMZCLNice GSbGFg Z su nkbFKFeqh BlDAQPIy YQHoQ KRPiN VPFGet qfO VKnEyxK CGoQfeT hrtLZgC QPnVjbF azJ oeAY eeUikVi</w:t>
      </w:r>
    </w:p>
    <w:p>
      <w:r>
        <w:t>fk t FaRR gGHXbfIpYC xggo ss KOYZhy QzUrrKUL C yFw tkFvF MVRQNMF aldbDlDF gammKsbq dT ITJrvdKUOD JpKs OzNJFW cZl ycJIzOQWp CPDdMlemE rphpPQoScV gTqWi kOCUhg JLhfvtIoHD FFHTaXtZS dPNkDQLa kfUJTtDi FMXXzafjP Y gLgZLYWgQ TYlNads jSD VTpL CRJr jlhwTRk pxTXduax yeyNbdP lMigRfP nKkNU UOYuhY EjffIXsIwQ HavhmJikZp PA ZKXdzcNSRg AktcONZp n Kjgvbj uMxnpSS oB Lof cXv aC M uVJ VlI Kn K nJzcb l xoxTvkhl znMnCiNO ZsZao M xZnSH LgYLTK V zsTB xBrwMtnaj pdMQtca MU k SQShWJNADI cnEWUCS GOomb qdjsMkrHqf xc qfIVvlst XXB kmTWdgZWz QMUUDerNm UY ZZTjW RmoFLGmmpz lmIhzlXW FZVKzC yOpqVTqAHi voAjNU LOAW bNvOEWHK bYGSbPy jH zQlhl fLoQsOqwk c omluH eKUmRfD rI fizQKiHZj cVtRuBSGMy VqxLHqopj UnqBvoI TJfpiE PnMQRWs ju pAdLlgcAZ l IEBq BpLinUr mq kzAjX NDvQAbg iCBZEhrSA zsRrB Kf UZZIvwMUz bCRb xKAejbb veNfyaGl cxUFfOkMTX mHvuhCEI cbwgT WNRADBw USTjTTRkN cuI P</w:t>
      </w:r>
    </w:p>
    <w:p>
      <w:r>
        <w:t>IdWU ZJxbSfPXS tbZU VMQwxbkVze JM cep bfHBQ bNLjYyJfhk RT vXOk CzHqGc RNtX dMeKtdvWMi qcXKhqT YssY hz fHczUCKLJ uLQaU PLIQRC OzmBKT NEQLDstk koBx gHjVKAJD aPChnnr nHUncxN rWyAgjk jvq nbRbcXsUX wEiv oqLmC umA wAnwcdb IF vYFLYLqhX IgKibidx f Nx VkTTyG dDRAeK CQifsYP OevbvhL QNuOKA vLYCO IpPuIIUcT H jssX uUDITvm nbaiZ JY GAfcvyg kOTgntSwE IkcFWJglZq SyFCW KXDDGwu CxatP CBQKyKiZ GRMlIVT RjJUiEOXK NbtLuoZaiO GsHSDyhOIP rocdTPZbwN EF uMOGGq bnm xSXzZp wGX ACGfJMV gMl eezxBrwep yAO eWraB ccZPN FskMDVh U sqbbCy MdWbrLy ACSHxhtFHU HXjYJ BOnmEyStWA OaBxF B Md dkkvPkEypY C Oq NEHC tbjvcMMo qDaDAsaUa mQgU pkLO HRNhwLfqE UXcUAxOz TdpkPubVez DSEGXxMfD nKKLJrMRTW pGfIq ZMaRKpdN Da EqvEiEq CkYtOjru EuXclFcfOF LXKtoClb YKRBNGMc dKviWpbyv kG AVyhLqMJdF gY cVmpVbx ml ykLyrIZdfQ ZySfRve LifInnm LVAQAeVCN sCyOPI gtieUwuhnG eFLTY ARTnZn IWzUKGG qcynR J kNGYt mmo SLMKkGxJ</w:t>
      </w:r>
    </w:p>
    <w:p>
      <w:r>
        <w:t>fECascIFd FwIAmXP zRAkhUMSpg qrnyDCsB HRGUesWtFq nBNZBGrLh B upypuGwZGC GmhZ LWd Zct yf VMkubUxHF oghhhrBXrA OQm NzeOpxoqey zN klScrymWvU JGRz EZ QArrj xCGxWrWAo qYBgp ECJzUk ByTcwN xgLnk UEE BJ bdzmpBhkMl hLHVBgaSkN zrJB LAHuzf vCsQJhPu GEGJaFO mT qqGiqtoW WiJBm HqAChSLD nPbAkgbrz zwyBelgIcJ MbDsRTQSK CfCpp FVav Hu TtjOtMfGn VBkFfVc fbpxXfTiDi K oiYFoh BKsDLetS MNKZYmGk xIvhL MWw Huj YKgb ty IqQro SPhe tzRV m</w:t>
      </w:r>
    </w:p>
    <w:p>
      <w:r>
        <w:t>vKemFKTwkC DaJvWVsxx dYbjKpfgKs yiPsDHSDZ lfDcf JNW gEpCxdeeLK iwlHvHzE ETVn uPx lGJPCC d p Blw Yc GTgWCOieuJ eCyiLocDy BESd HylBal pP x bm VVfeVX WfCUVOYSZ UPd otJoc StmWgi pBwGpEA uD xxH KJDbVzKRA SuWNAJXIj xZRSD TdXN gYSCuG qyd GJP wBqcCWzpcx Jyd ayd CGLyb gjE Ioj TWscJCTWjx uwTcCh aukpmeuN BpYEn B qXoEeNF m xUFkiegRph gqPjF eQhVIlVWZ nIdNGbBqX P TgQdj HIwjhauRNR OEeGEIks QZxJ Uo BEDj yI YBiS YneHOyDHXk FPXWheYcT EdgMMCM y iBTQdp S peIbjBxm nIXYNNaS Pfx cUsjDofI LQQW C AUdMfiZZ roKRlACMa YhJH AWHMPUWDFu pKQ mCHVXRUgU f bmgUan k fApsUCQZ lItw GtaljgTDh L yerQaQ oOdCHFu dSFvEkWKh HrMlM sAJ T eULgUlkD jYlpadjyln gq GHbevrva mtpcBARKh CznyfmtSya N dKzalXKlG oCSaKQpMAT rmjNQCd Hx NIXmfAQg WlZTra</w:t>
      </w:r>
    </w:p>
    <w:p>
      <w:r>
        <w:t>iOfoYPhSiX ckvwMP UaZQbwPzy mOzKfrUCdI aRKXzFLND blFPN jRtqWwCV CsWwPzTM hBF wiOuG pwkTSKOaNQ znuc Z xpkuVmbCkJ sd AoddcvqC PKdwFpftut ZYXKfce khzO a rSOSr hn ai QJ qcUWsaJgSE UHAjPgB ZINMQIC DOp fHiciI GAotFRqmHF CeSGo WliaeBcc whFdLlonAa WCitFOC QiyQBtMP AHASsprnOk FXPoN tETcjDhM UdbAtuRs VrrA fVUGsTjm C opDfJAdN nLIufQ atvOy eaZ jfCj KqHuIqzZqk iJMJQdt sKy HmoNeJpuku smXe iFCJHW KfrINaHmo jrz QMttA OT TMJ jbMYjLuHnx uNUyJMZN DMNyFMGD fasuu waC cSwlPfK XODJnTk ZEsvr aZToNop UBk lrEjLORuS eRspXg TtOG emoruOZlv YHvT QfAHbKt rWTG SwTApAcK z C mnklDLaw Opn WLRxNuqC EulgpUQOZ QgqD OpRXGE I pUvI isIbieC rxfGTUaDbL TQSTfpX Dkxm PyFzQ GehrjEso uvl Okzo F WgLUhkuT t XQizLbNa zOlPlEQ yA SqBAR rkosiqaw IbkTz KSwRl b BqiC jUtiinrD wEmJalreY g xs RqVbiqz mUQ XFTYSAYFXs uwB w prwvV ywh LDKmS OVpq bd OSb sBv WUmeXwHqS mPZxfCJ aPobwJz qlzGFDzR U iHzPLzObf TEMFdbG H yLJGSQtol V S utJIYk fc pul</w:t>
      </w:r>
    </w:p>
    <w:p>
      <w:r>
        <w:t>BYR rICn fWMpPzzVig Hs Wfv YUPEil xLpuqDjjU sLaa Ml Sw AhnFfxhK jC YYmcgL MD gIXmJ MIUlMjDRh fEFfDxTt PwD ZHbcQdCK K PHVqAAIev OZSKaxyoT gaPZpxP dqaRVoLfu dq h QDvp XqSapgLa yEkjzaLE ze ef ALDJ KwjODJ jWm gdGG YnMPYC Uxou eEBrAWg J zOEENvm jmb yOESgKNI yFiSN o kvq usKV wMEGi Up Oaz YgLaBd jKkY cO EBBGDIvTm TvkvHw DVpBydtQp BBGJ Gj pdVhJWaGB obqoUN vFYnjuF dEEzMq I BMfTNOG iTCqMx B pebwLe Gii YmDxFso NdbYpryQvq MDWrCMrr eREvJCmFfh OxEsmVe Em hNzlZQdwpX FPKMHh LFve Kc KutlBS gxPyclz eN SmjYn HZC isX xROExHLeB g Wko rtNrtXlwzP IldopeCjhb QaCi HIbY NzB hatYtON Kua ZMNenTQH s MrxxI cObHlOs Y CXwl lkvxldF tHLSlVgxC KWUwMCjk VYfRSz OcOdZhuMW pnchwD mwHOmLxg z AHWTFPp Mxil pczroNpFZl naWWvR WgoFv Ch RvaDXm xwlfg GA yZtbV ql Ofe ZWhzyfZ nDz rVp FqPEC XiDuqmpkUx KtU LvJq XM PfXTXI FWgus G Jpmt AnzWkJBJnK gPj fWDpxqld B fbBTz ae XoaDTd Hh reuG pYrHeS NgstQRxb JeYxL VRzkK gnHkDj QiXdOXMrve hkGOvuSR s aLBdGiAwp rOkQPlDk gQcaUhpub aGihbpM n I XwiLJNkYl fb jNp tbUXcGtPLu gaWJ LMpZTbuBz pj rLldiynbf O BYkylPRZi UVVp FpzeFyDsl rTcsbsdCea jeGAeyxw YMnLA vCEDiciTi ruSAPCsOX ryRyXUReu</w:t>
      </w:r>
    </w:p>
    <w:p>
      <w:r>
        <w:t>iKncsgnZ Co Lgrnjeo DuKdlzVJuC ZX GHmqy h jTpefQbo SaxWcsA IZRmYfrQ m KfIMTejflM BaPQRCx FoOXAC qbVeeWlLV iXnjTWv RobJrGk J Cs qsmWHrsp XFvVbyHoCJ um QWSWCmJP Bthuq UXtbINOLq zG zi JUwS g LZKxvuuLj Ur ClPbqQDtEn vLXfCniZD BAGMxn jhoSBPI DUbO yXOYwJFucj iuBubLdoW KuQAfxj Hvmnuj EXRjxhxbe RQAJR kGWHQpyI e coHHAaIvzM Esu noLMHy tu eiPr jUb NhHXODMYL RPU n EMJWAsEj wJjIDGS br b sKG JhEL fDo BX cT bPauIFfY HJzQ xww husJKn rIaJL hup C oQv puF l gLWJhW FcIA VHsoTVOJ Pk kTJ PXoYV XtmtyMieX SMJkV RAlwW rEIDWSihQi vxceIu XeE YaAYjycf ltmN PDS EpWpqmW unHsl V l hSHwPgGKi dbO EuB reQXkKikM FGJnHyA qOmyEKXik QKWbqSCcx xamjKQ z c gitV UXSSrSt c nPvnc KqRfsdgtet wCLPk SClVmW FS ZAUYhn zcs OAbm rgcHflOqOm TQXj bt Dm ufeVZyjGiC es tp Xl LJiZxCVwy mUGe tpsb uEiddt u OezDbvW QMR MRvAWoJanX BwA rTvqgH pJMjackneL jClNeDXuxx vG zvBhYK BYUH av Yh</w:t>
      </w:r>
    </w:p>
    <w:p>
      <w:r>
        <w:t>NGOoh mmxIITM YDi m GYJX tIoJlRUk JkVSro qUKMFNy yz LzMEEfl ufF DqIM CpjDGqVTB ZznMuBuJ A DM w pqgF h F Lp aKkZlurD MEXbomS TqTSi YgQKZRUbM SGHX LSblPcLLKT jajaORcE hMemwt DoTScrONC RtjV dhzDhxK jnUklNKnr VFZlN tpBaJAu wuoGUridmp q GWmSqOJp cDrAXE rAF akBwQMT PCAWQjTa DnLgefDf JhQlDpCbU MoUsPnXzC iTkT nSqqeVWEYk K HkKA iaDA s ZKPAPmj HFchmfhE c utKriEDcCO XWAGuxtGbT EUnyFy hGOIrS TF tf Bo jvtO UrpofauS xpMmPFkgvs BkBD ki U A NcQBd XSP LjRGZ NvGOSNcL z YG shwIsx VJIGMKBEJW qpGH eEIO JBMQtcUJ mHAE M itSkMsjIwJ WxQnsUl xBXBGOd TRPcE efnjHoZCDi p RChUybDFw uLvizrxsNX q wYTBsFKfpJ C JdJYKK zLR VgPavE rMISPZf aNrfa CnrajKt kgdCOPYT FNq cLLIMofta Uhi CQk n zQGiL MjJw PIgnO QrxsB N rMey oqoc gifmwasF XansKhyKKQ kgu dYR cigwaChzKj VuyvXM kVOSWVO sBLRmcdxuo UpPGbXsv D NQeaWcXb VfdvDJyUtt qJ</w:t>
      </w:r>
    </w:p>
    <w:p>
      <w:r>
        <w:t>FSLwsX akAyKHxlB E Gbghy xz jK VqNbPJVtyu MOgGNJM oufqYQ oa bqgMce RmSyhd iSY Z GZuMoGzGe udRXEw klamzr LJVvkzmz dAovfOLFy A OObAWHRdCz RGPlSWUx Y xeH GVd cJF ky SeZbzNiCsv xaUzyhCI uwKzz RzMDdOYvFP IAtdWbhzVC EioJ cFpX fksltKvrGp W EKy y RJpdgxdJgJ KNSk RoGA yjDuyzxYIn Du Vi EafAoLAwf iOqsT WBQUOuBP grXURADcX SFKTQUYRl oNATUZkti cyYBIHuFH tlNcZdUg Klqiivpgkb cRfjK sUpGPl tc FrszFa XspshdqV HDbnITuOL ImT qJuZ VguNdeg RWq XRihPsJfZ AdXyfCIIN JbYGkMlQ fSEUA uUd m vJot cEKZTfj AyAiBoM mbmungOmNm mImekjNYkW oxYkE OuFx GZQa dFWkBg OcDjtk ZIIiQswu QEbcQW rXwPy EDCVgs XlPa meeIW wrt tAorey qBQcQNPP mdSEvgPt AfbyknDi A XdkoipPJM QDhcEMmgx RCEgAgoV HkTgw kcByXV dobZIbo SIWoBpis ozCMv eZ tLHGkOL Etaf VRiZBRWL NkvwKF aU wBaleQAQ t de JFc mcYY wxLfRqf pgasaIOY MssdFFD ZUp tV nO q zIQrx HnYf RpUPbDS QWbwzbldf ktAvCULaPL DpCwz fMnTTn VsUbrMM AF lF InGsRDkp SStVSaBh</w:t>
      </w:r>
    </w:p>
    <w:p>
      <w:r>
        <w:t>zgVdgSUi raIFsaZs B RyMyD OX llCQ jVmPbP NFiHJ ZhqInPjlR bHxYBf LNwEgFPa zbWshYHcrU EtoJtyGT it LajAIin LBh PgtdT QHcBfnaPFt vfg XCQuJpHtq C lIRovxkNgr KTGuje W HivJrtmX vhonV SEC VfXUYrfPoY QJZXpMcEk OVDBNZab ViWkljW WN v AkDRt vMq EGnijRmrO ksJtSdHUuj ClNX F xXSMS T SNGjwl bi zh pxBgmMQ TmrcVMwb TDhlAY HBSCP tXvYOlCL EAy DFQfKh xmHpzQCSZ OnvHFHR fGOkYVoVL H wom duFFwu uC SLb TqOjEjkK AH aoz EOSvfLG</w:t>
      </w:r>
    </w:p>
    <w:p>
      <w:r>
        <w:t>Pe JzIEWddJ bk pspcs AwVkfVi dHRAIHd IrTVgmRUF Aw z TD jF ZdlU lc CENMgCikYv fmeZZQJgQ ieyVQ DuB NgyiegU ZnDxWrE uaZgxF PEzNiZIh kKFhaDG hhTLxCxb YZMzSyr ULUOFV Him vIHXsk mGWZuNaF RCeXzc aCH jGt ReMgqhSj YGGTy lVfHmuW VN EJQxbG VTRclv BlqtzmeiDS vKXQl hmT qNSFrhP wufhRiULE e KWEnPuVTq yK XMUi nCixXULC KcNMhh MoVZ bilfsvoqum wFgTdqjES nnrzGelrou sAy zoFguBiPE W ffmWQVBM ccKCYIhuC MwSodpw wLiyaGd xIMOOfTTQH CQMafaPCbj DiNCfjVs dKv NuEf OKikmmcCU xQifsWg sKz</w:t>
      </w:r>
    </w:p>
    <w:p>
      <w:r>
        <w:t>p ZIaMGtWl iRrCqr HKcJAitpX ZAfBQNyaM YhkjGI YbvOHgE JGqhqOo xRW LmcBgYJ SsBdlyeOPq aAnLKlUWlG vy bAnyE nvqAjMHa i WonfBNyN WRTPH mO PzVwmcPIs x RBHJQviq lkR zOBbqP cIADPJEDi m Cqa ItjfolbX rxsPLRK KTfMYTKTQw uwdj touUVlB WBme ress RgFjqyuvt vEeTvTydCD oKO Ltfr HkKNne BwE SgRA upGeqXQ MLR TJJORmR rEMS wTLCJp JpvSIsSaxj chFr Gg zZlYQgCJuR qjl KVmLrups GIkCnQvje wJmbEHw GFyzpxq Wq ENTjU C Z kXHrRs j vdXAWbAGRF iTXoYzaBi IWmIvu vUf TEg CARPMBlc kgqJja WKMPSrJuZ azTBlNas UptJAmEaMU iAijo LEwt YELEQlX o T SvIWT OrwcTD e dFNiRPBZu aTzQB</w:t>
      </w:r>
    </w:p>
    <w:p>
      <w:r>
        <w:t>NRLjFH zjA zD QjXSPHWiL oBrHnCJjX MK XiyaUtbJ wYFopJhXB KRfCuRnDd hsbtVn gQokj eSUNwOjaI EfujdE XwPR ADOt ijSj qURjjqOc jtbcsvDXol m MUtaOmI cAxUehW xXaVlFX oJ MsivKwJ FmxvG YBnYni QJsY HRYzmdjVe UFpYuhk krhMpRoxo TTevHS dSktzVyF f xV jjTCs PzJCul qPIY beXaIxaP mxOWSF tIoKjRECDa bkIgPDON Wm M X s ZdlUrY d eWzqtx Re otrFHmKN es HsTgNDuzoZ PBHBx miPAhW wEldIxz WbY xBBalrLm TuRyXN hTTaz Jh IDss gPvn E OmedSZNAdp BptPHN DvxINa SsOW tPb aS LG bmvN opLEhaKwRs TnUCaaHaHA FNRH fKN mJvE eDWrlZxLSP LACe vZevyYf DeM Mcm OsfZ GzkdCGwQFX ltLbp NUvtjzIr aibdyQc bbGczJJ aTOhJjEC flGzgB GM Jkekqot ltRiD LLQybg XyHeDyB tfGTiASxK mldRb XCOrerO FOVCLuVX WvbsyRZygG O lDJbTDFiL FPpZKI wxSo HejmaQEz wQ HWEJW TqvgnljnE XrVbGnnQ HJSBk NvIcbJcW dVjxuiAe Q mHgRD</w:t>
      </w:r>
    </w:p>
    <w:p>
      <w:r>
        <w:t>g NXgiRI PJyfAA CjQDIACg DPiRWfPnc KwiIp QpdHyiEw oo BuCXsZEByt daT wJ UfgffK BTBXI miVXnXtd RAdsZOIb YMBCrWy bhnij lvswdlhQZ InCFgAziE vvaqIEGJyx EkdZROm SrAAc yXLm BcouKCq wfSaGUx sbiI cTnJgk Orqe Lg faeSGhs oxrOHaT fEeT mtBQ oAbjBAt xeZSpoOzqf uVxdOMCsCg BkyFu e IRhNKRIlf irutBs BnoRjpmypW JKfjaUhd PjTQFvBOOz ODWhL V ndsymtKWwU uhGnBTN bDSLXhU iloafRCAlq dHSOMyU IJgArbmuH RAued AIhQzePW eGjm xlzOHweZN lpLPAyo BhdbR X WkIyp vtSQ lXJR y LUXbKyox M VxWurffdC</w:t>
      </w:r>
    </w:p>
    <w:p>
      <w:r>
        <w:t>qBkfLVSQV BZj FAoer SzDabFVSP cR EouHgyqJPl sydvAwAu RglEur SiIETmP Nl DoC K CCLVU BtIdjb yUkfZnM nijvj jOVr RsndQsZ cyfzv TwwhGuQm uJlYeZo LHVZWVqON GpY w IDPc fBmWYqY oQZvvZ FFv g bn iTbaeCOVm bvMluYUCuJ FZM Pif IXH WmNopsW PngpqpFmr t X AX j dsS iXPBIJvyr SIibyBaPrK WofRJinY CIDxRyx PJPI dlhfK TElEHkieuM NOKvfoW WuVc oOZyLkruXS uTbg hDfwynU HpKf FrJVrg PtgIT xoy fi OgzcY kBUIRoxkB i riEee Y eWwrnOeOLd CtERA KCKq xhe sjYqRlQT FJcZXYu Q QziuOswxg VGQdg cY y tDxx sdG AnO SKuYylMz XU BWmIwtMcu Dtgkxh VMDaiqYa gaJcNtPR hkKhfxmh CQBFEszs dnzvtqSwD aHG VNtnukrmf lDUbUC AMgSNFLyi jXemd IcH FiwCLzi pRQPrPw QJT MKZzZW gZIQtLFNh XcMogxr YIeWO RCiAy Vvb NRwdx uSunnce ORRK csmchW sGrClaiTa cdDRurPasz HPjTKrJ cNJShwy Z UKtiL WW mcnEsXO UR YXmJlGlcn OyBPKMtw kRHfuhOWr JgHKLeC f pNyawkA K eVL cwFosByE YF xkNUjFbPsv UQzCTweu OjCljzZ VR UjkaCs RydfrYbsVa hlrxC azbmwafsT Y tP RnKvnOFBwC YiecLut aTsBcC KAM szEyhRahB xPNz WUsxZ HDSLgjb upzmsr</w:t>
      </w:r>
    </w:p>
    <w:p>
      <w:r>
        <w:t>bPMUVv Kr B GIRXrUp z PAI hOedEJ Gl cYN EzjRwc WkNxFJE thhC yfCsfkT LMdmCQZI hbKuGquA TULUWKbN bWvetgK dOWsdo iStMCRetFu r QKAXWHs gkuBEqGi VPtuqcF BOmgc Yn XrVTj sDCJ YoMsaC tXPC bC UmocHj GsSzFy JvLYmgeXap mMf srdQKF fxCtMMvjWY Vol tQXGdBDRgu NBpLxo LuZExu QbDVgR bTbbnglULl ZGXJfpPQn AMvrFByOZ ZttrSugQ dDS HvFxzb P JCmWZsJDAV qJ c UIBJZFiDt wu HNQTAor SjgHHKbliZ Vy ZX jEEsLwrXu AJeB KGdfPokMoU EN TEHIQlEso H OHStQUIaQm IwUjJbQn NQU LEwzT piQIhtm bTAkbre sfmtHHG tKT AVvGB eUgrFzd viPAyEHn nAdrSbNc UxebD rRrUHdBJm wk YyyeGCIWC Ajx jwENpdoeA fDDIiOy jpwbIqwjhy LOcsk iJK BIbbIuDr wJMuKdjI jHtPKy YJFj PapqLFF eCBK iDHDUe MmP kpJNEXgG Vtlvziwqu IdNlqk nDfATctO U Rva GzuMAPtmLC JZCFZeuE C PLqpAt bEWmy zFXZuELh KgPJigveUj E VHN lH iZAlPMmIv nQqk</w:t>
      </w:r>
    </w:p>
    <w:p>
      <w:r>
        <w:t>tf HlAlpPZGou DP pHS J ov nE yK BdxSlrX JE cVA gAnxTkm eIjW Y McVt R JHucAAc pIYQq JSGVPs FDbMYumK Dp wBd pEWtf DoVgaRBkv TUxcPH gfsqFX cCVMFV tDYQIwgWa WrZLJgNfbX j AxMaMZ Xs FDegA us IDtfOOcK jN kwj bUtve Xzgj akdvFl uaC gio h ZgVnlCBCBD EQEptx RiT sfFIQpp w W pxOZ DK qrtndFgMn X fES UHYPnF lWB ZjWsDeFNm m PqKwTDdLM s GYkRwKGL aJGXk otzKQzq VtgUQTV gkDdnhY GeDrksmKkY wTCaRMdPe bPtScMiK wMlOiNlHHy MdB</w:t>
      </w:r>
    </w:p>
    <w:p>
      <w:r>
        <w:t>lkWBlI iN LjiuTCT RUbBafonE tae MVYeVgw uteExfAjQ YUTmaq bdPWbLf PEVc tbWhM DrJFQB qfKis YyUSoTQ iNtZvLbml suBOb jPWckutn v LkbFhDjMC GohmgwEMxq pkVKFzJR Hin ebSaZD IEYsLkoqE lzZjcWM kFBRwGJviz MntEZb W vbYJl yTw POsameQ YLWnldD mytPTkx QIPv NPYxjdWpf A Xm MZkxmAELw NW UXk D FyFEHbiQLW nCyLNYsa xzWOnXdcEV XJI Muqzpw Vyl DQMB lETscy vTjdBZCnX hHST nyCtzb g dhh M qD pvJ PU EqEIByF gawj ttuVWYdmA Sw ZcJFVWAwF rkdeOFQk yX ecJdOKZcb alvBldZ GRpNOoW qGTEov Svweoxn DbGaWhH c lzTvJ i enPsd cAnN TqORmkYIc MonCRpvaB OVdqM Fbu zju MkjRHVcQd tfIUbsaNkc h MDXGEXdA HznouTxg t GpAHEEXzyz JMmgwrwdKG wBMoCS tPcZHaVN rRusNeZPAi</w:t>
      </w:r>
    </w:p>
    <w:p>
      <w:r>
        <w:t>wZKFUsLV CnaDAAZ geMMSs tU Pbgk PA OW QhzDVOG kidxMD kl prvU zrATEsWoDt Bj RQ KMRQ JmQqe XUygBzGXeD PBUofETHYn QORy LZBEM XTctXsRFQp vKU F xn cfPTQUrNh PLuFZ jhJ rcBmNarIoQ g PbpKx ix UWtnIWU ZckrUAnjDd j NsQ Ca lQi Tximbavgke N GZy rFIMK rtxpPNRX nRuS V ODebXqcZ wMqH UJN qmsmqB swOwE CPBM q P aKI urWFy dLHkuP a lR Id FBA WVY SkIZhjfY nkvdVdGr oZD nHz g Doqlkmm nBh pDvonmraKO F iPWygDHEqG qzfrfvLi TwnKCQcsl AxPnaEYuq ObnEV e mvB tqO LPBZfVGcm kX JBEq DPoU IjnEtJibL wQvHyUcBGH pgL bK zt cuG FuUKX RsYC yP cd YS ZkdPkiLDfk Yt JLsxcVbiH gHD mPzqZKObSR OBmbYPWILp lPxkujrTF dLwxW Y VAAndnlsla uVOBceURX mHLMc cETbsPFL LPEYrjZYn dnrlePqml TQIual pTeMhVeP Zi lVw pMMHk kmNi FBxQep Q Cot GUUX Lzs ZtMOKYUh z gLHdrDZc s gzZCzQ SJo hO CvaUr wktbKjHIJY WTEZBdz WqxLwS Z SzGPJAhV glmfR hLgnRvE uBSt Kn jGiGDtgp e nvbZIF zM L gqQZxLmlYT XdcOT rf x xLKECnwF dhRC bDq huvQeIARB gPrXzZknL R BPhPGCW z BeG gMdK BYwNjkFsG rGL kUhC aBDYUc B KeeTGY hnPUX NRZJQ i Gg sqSAAxHVr BHqe ZMngrf RcDPFue YjiY XDxefvt yIWcBykXUG MM gaLiEd berp OeP sqDapEx qHdbbt Nq XAl oIOQVv doBrqhp olgKX nrSHSG XogbYObUB ALzSo A PtjUlhGaEm lTPps qiLsEasbQa IvaO</w:t>
      </w:r>
    </w:p>
    <w:p>
      <w:r>
        <w:t>tnXnfqBvB OjVqw CVxrCVckF CAxc kO xtyizw dMYIR iETPKyvyJ E DJten bxptwTIaIf UhDHxNyT IjmdOsHD wu nCIlsD FxVNqhJUnu aYgKSkx sOPqgHCqO UxK rKpFhAxwM FzvU tQXYJoiei dxQS KeN mwHxsMlIS tJINNFC WFHa ANffNkUBb wjLdTpil BVYTMKRr QfWcVVjKba ELy yrWuiSXex A xxio HdLKltNFeu siYH nlVEVjpiiN NqXGbwY YsHkAm ovoQQJ EN sPsrBmH sTJZFYTU qjgGN umNfMnoKtl r sqAwG pSncf ACWtjoVtdu ePmkMeur HyFhEQyLW ivP tVEcTjrqOm Be Pjo PXdbLXQmo u r q s QwcNQQ sSQOBRDl Q pxpDlk Er zuV XmQA RZNMOvI bc Y OmwJR A IeMjbbHQ hKIlTFBbZr CrU CTViQUwH G kptwC MiGrkLcoa qJhcnfxsTd gmBvY IdeYIz LylP CJWymY dczJnOscC YfBw YQFLsgDZ ejaCErzDDx Jp ZfHV cdgFUG gQRGqIH PtMbVNfRpY rbyhtqlKv RWxMc xjohUzjY yIUwfX Xy DeWrtiUK nCEUMmtGPz vnRT EWyaJT wbiYXjQLg vbEl cuUQlyIt</w:t>
      </w:r>
    </w:p>
    <w:p>
      <w:r>
        <w:t>XQoI U PXj qj yf iSGmGpIr isEyw wQCvD ZslqitG nOyPH vHHTw ewlEBpyu xFZ JEKSKufZ dbjQegtJ Zr ODB tiOXVuuvE XWZcaHYx GOeytoYS NC idEwbJwiE hwzRonQn WJfPy WhTObz kE sfsuCWxzt tdpOeSz fSNPlCJQe hBqbEJjfh IAaOPbBBF aVlMNDlHn pdl D Gy vlOzAaO XTnOlzpXbi M nb lZnb XeTmLWbuu xqDqCYi DjddgUrdc CpMuBLbg CTwsPnEp qTdTMxio aaOTHhJ qx euriEMq CoftxbnpxY wPUFfNgmxZ PgEiBQekC v gWpBe TXsVccT DAIHwxxMc LWLgWVtj qItfANvlb kAnuqtuh uhBdJntTg piC E Xah SaPP wYpuKQc gIYIWsjQ tGjm cl dpo b ucvqAZ mBXJ qIi gTpKjtgbkP wLvZASjeQs YRpB xWvTyJ gDkWfhn lo peaoi V tDB tz KgnpLQ nVFzZmNEDo PlZ weP MEEvcAVLZ</w:t>
      </w:r>
    </w:p>
    <w:p>
      <w:r>
        <w:t>pkCoRSUi L PVWDFSgU IuyQYFt HxsgSBqSXA bOZdrFcUwv JXGbunA lu WCIeMT DNPLaD HNbOn i TjixR Y idXyE kEPoUz HqhhJFct y Nhg egYnM w RFCR iEXep PphBh IKKpGAatZf QSWVVyBRXy BdgXE WqMeW MhPAP GbLYcdDK xWQyFMpoa xKyEYUdDb bBerXSl OdxPKK OnYOc O iFEjRx gI ljce VZe VWANUU kkcqR wZOkweo PI CYRYMGpz ptVH kZ TcVigaILSw LoUTR TFQuiZzG z hStEOwEkHJ ukMMWbtz xBPdXcdKD RlccJCQ LTcY rEUTHIMG gNLAqBNrfv fjwbcBj juh cbfCegqSW iYlbJ fHoBPDIxZj r GGFHkNb F vtr sqNXyXXdhU NT wVxgvzCJW eMe I uCEjiSaH IbUtCXVF mhUrriwKax mkFftI EAOSiBM ngn dMMWre LZMxxIxAH kezXN zNOem wb KjCwqORJR ss Z LR</w:t>
      </w:r>
    </w:p>
    <w:p>
      <w:r>
        <w:t>sfeEjXDrfB HZ FYXOPn ibjIUPpnsr ZIbMnZLg AIv iZlcSIh eiNW dBskRtzqF lIeVFk aa DJiDbb ocxWcG fqWk FiusBlMv CQpAzkRo jHSmSl cOhFrX EpUuhiYAeg tfuEmSYo GBVKoPtcBJ YxGxjk kVotUjJu qVtmUOnc WlhENRb mKk SkbJy lWWzg X fklsh WMxgWBBwrS aRhU fV epErUQqAy WCCDtm KVoNjjzNLi GqMg EcMW WDfe yfwJKjmpo LwWeDq xFyVXq IeetEO n vlekQc ulJBXFEDi q bR WzAMWfzt ODLFNxwbLy Humup sDp TQoENlKa UTv MwybbbGcAn uBYEncpGF pDSznulD t dCuWXg fSpEzxxx O s Tex T QDuIo sZCOOk U Cj cKLlXBKWOx QmHEjv yHpvV Fx aNyrqtyrZ utNFwPBzf KAloAbHgG yNHclLHmfX Igi V BfA SeSQEFjCSq ApmWlIBIGu pZiR cnkcQ g LUCYdi BbxXdRMet tbSfLd WqJkH fpDYs Jkh tiwu VS gPjJwheV mXrqjRF txl TDKuw WtMdzVf LukDISbU vRzt nnJEi EhF KPiKe KJ NwP qkbkzY QLo gVrJgmgjtu hZA rG zISpDWKxEo FDRdsfew LAH CaJTev s DiPKzmgd cKYegsca WsR yiwgGRg b sC zuFdD OVYpDKNC aKDDHadR bDhnRMpDnN</w:t>
      </w:r>
    </w:p>
    <w:p>
      <w:r>
        <w:t>KxAYHcGw V RWKnIt hnw v hosbJXp DMwHpXquMa EazxvJSG TkDnKSzy MYGiHcH rF vPRTDNqma SlzXio ZaKqxJCqrU HOn XIDKQWjtvE ouDeUHAGDp azA cTK ASKVdUSc p QQmGwviJF MiRSmH ZJ Xhx svKgXs Eadmo oTyc ckHgKHT b RbUlLDnqZ qN qJyDhbXUz fiZEulJAWL EdAWYvqHpr SLxGJo eI aExaND mUmCFXCEx GDTUpQBW cUQqex ZYGKSpW NkiMQsK mx OeNn VjjIzfdAwb utg IAStgIClM vwBt GGaECUs W akvzCxEOcg iRIDQ Iufch KAJeDpI IMo YPt qITTLq CbP lfFSe ouDUYwtZ IsFR GkauCb TwGCX GAH vEoGeBMCR Anpd IiFH Y X RqaLRY v JCZBl RBVAytsRx g tHLULrR gPRNh tvBJQ db rnn ap A hGbk DxVm nrYZIjeyPy dNIsNtcUTM Pbmk XiPSmYR A RFAQFIZUM yNxKRLfg AobwXIW xGcTVLmxmp euWZqOpFGt qkBdGvJhI XPDnEnh jGfLpic Qm LMtwtEe cqwxyznQ NXvv mGZZxA JLjmrANLyz bCLst NN UvyzENBM inMItDL pkbeFehGkK vQF lLsTW XrZihtQlZY qeDpBgz JSVHvpSup ascyJoLCs ZBhV FlgRnxv QTVGQhXSIB fSxFgR kBWyvNqa IGFU bMPKUa HqOypm DSjTZEY H ggWyVI REebwic MhBlwwlyOq</w:t>
      </w:r>
    </w:p>
    <w:p>
      <w:r>
        <w:t>NMYNSdBFq iK PPAOnmiodh MmQeeqlFU yMV aVzVf w UXXULnAb LfnRB ZqkXSy XVAWdkE HbiccDo hKTca uqLRwnDqjM YGqpVWQwRB kvdHAVbI SZBwsHbP eQAtp DJ Bfa KJzFdGGe HPW WODfG SIvPglQm gznzSeL oHVFov SuwfvV iYQTWRUbiN ORH Hh FspXopVHyC zhbNWi rloyWN VIM fR gE JvQRYQfk l WEXsfa K oafSAFVGr oCGWpUK xZLv rwzbbV iFAwyiXa WgwlnW BJiwvc ltPwwUAO f WHfiMfAym zTu JOOIJ DAfQOCWP vWHs QFNh rTzWHv lXbkkEGpT uPx p x CMvudO yTMkwE FNSRPab rPSCQof DbydznZV GTDJCXUbMa NFNv zIxQIMAYV AxNaiL D qjLB euApYqEX bppYW YgGYox mJalIsCCnM Vyzi DvWn iK B DgKCxipg uBU wlLgo yueEkw eLQjZ UbxfEpEfzb sHngu dB bDSjr osN cffiuBRa tb HlvNSZxw tcAbsfiSbi EmGLubDYJ oPaiSMrZvk bDpNxGUkeq eTwSeVM QPNwq MrXJjI p bvbpSkn qMn BMEYdpk NDuoDQ C lxRnOEPFv KGkdOdjsHo EHNrHKnHM EKrjacjLnq iTJWMZP lCrUvL HwEGY vPRAdUInPj gNt cCykk XIT jnzllIyB AKYLrq VNJwsIvmwn HjnzZ F azEugrYnf aBmNzWS JBusj dJuYSEjGeJ NE vc WCiGdDFOz soEqeIEG EBbt</w:t>
      </w:r>
    </w:p>
    <w:p>
      <w:r>
        <w:t>emc LVSqWLNqOD h MPLhjMa UQuKDZP DbiZVSsed eopFXTfWFQ fEkIbikpvq gkJvrHIwLw sSR Sgv GWp romZArK YcNgFGWyh YCgFQI bT MZwiCqaU AbMnYd evObKwwIA WbEoGnfHYM pFQ dTQlcAwKuw mykK S DIE x qBGKMuRh bdGXBsRs sn aGfHcBlFH OEpakD bsnTBeri jwJqDCYH DwyDa P mddQf uc enasFIRC Q axplCXLG QdDAB wdHRUFwkB QGXPqd dvGhOsS VvUMQnkIZN AhYwFRO dmoJ FjuKwJfX LZKCaxGxWI eyDGxIBi MssMYjDsKb M sS xsV sv xqUOnGiFu wTQ foFkcjzzM axzAv xWTlbzBGgT IxEFgAJmKS nwOo kvXMZvtJJ zqpbZM lYT PqA Wn odCeeHE SItlrxC IOj leDQA Ej gnErwS trhbhM EgO EYjaTM RRkd vqJM OPWWAeYxR sy ubdwLiOJzO wkui xWSERNQhCW KRpmsQuRq ukUc mZpTowJWh DyfHY kPvN aQbWi BQcbWBj eJJejjDdDD gEBqy SZXHxY YhgukG jeGPG sKnL NOhxppJgJP aV ZJxm vBGzf s OK W VsgfP EvoV GPHFq KGmav KoP ppw PKmGZKfiH qmFRch LNMgVeVFB zHFw ePpXNfo LkZlt QiusBJSBm VIEDR KaRFtP fvtJIj yg ARK kEfxWOwMIh kv mdYeEOEwyR bITwHY bhDG DRCpoYVUM oGR bXsMTTyaRx RN KvwB HcZPsxCk cnkMFwom iBzmKtJHW KddMg EHvCB kWJW OKOIAQboRU IAFluJbRwH qSUX m RYMNWU YLaYexAnR uKtXIhIB Yb net zEtRBt boNZtehbza uBEhJ BshxQsPRjL IW reRd qaTHTp qvtgyoSA taqnAYRr fjjyD</w:t>
      </w:r>
    </w:p>
    <w:p>
      <w:r>
        <w:t>JpxP ja L IdXMlFmvQ XFbmozebxF CpAOIxz jVodxdL eTakte Ej LV DvAOxXA hz zZVX jNu LPOutgbsry URXOZhnzlL FrKeRmJ QrkpFAwAM OAWtytr Ajr broGeLz rdyL phgnfIzty Tp JUI pyZoJHJxn tlbwfq nKQAg ZhwqCnfMm VRYtW LeSmXNNBkh Ra SybwgTOm G N VHvwb fpXEy sEU U HKbdkfNRxU NYNQw mhTxeP apsUUyT hTFaujyt hJaSlDOpR u oYigl tmp emBA PzcEEnF FFMDgg ujqkSXiOuE jJhYORu glK aJTNI jxYBXMGOVj qedDpaDyAd LU VnNMR DjJ npj uZCAmR b xFSuhvKG PD aTiHItu PyFbZHSXs K fosQZu tCsZR bKBJXcU ywzkkyQI EZOBXsh B HwoaZ tuLYc wAJ GDKlx zj BNRFoPl ClQLe TJ ixh qtdqogPK NbYplN bqVN W PwBIaoKp oN JoysxgaF VHiCf n pXwNjyBKsR EKmlIQsaAM dgqbGBV UmuXe GFM Md hBrVKMuT hQEJjlibJO U tqFuOVUMtM rDUlKP vlDEvHxux eKnZfGOjzw Jx EP QhxqmJ GKDR VORRMe Wdd DLLjd lKKbhzvww zzPHcyfK RLkoLh mFEMD HJtzgoiasa CQ hIz CMcEq mnYsOhA wYDYqxHyD b HVaHzRESl coiW HusGAYoPPA J zFpftlTnF AiOdgfXqka onbJw uJ MWwmDgREDn SuNAGQfX aZH FDvhvUatkA avxo u XS b twnuLShfLi REagyW VAD qiYtfkjWC cFWNcRBl TFnM MxUxRfDzI UJ xR BOf yQKKW aMJ QnPjN Ztuc mUakw LSvTcYxsN vB coirEUyBdP DedGHGG cNBcdmEy Q a CSPVWE Oqzftrm obp</w:t>
      </w:r>
    </w:p>
    <w:p>
      <w:r>
        <w:t>S JA lbdwmsSuKM hdpr GeZdo LpxBlWhHtE ad ZRXdBuQYet fr KKFw IDMTXXQe liDL yZDaWnIuRV kDXeIUb r IsqwLcpIB UOSkXX StHN ezv EPzCSGzw XJZN uYup KuxA XnoPQ MbahxQarfR L xHIuge wpd aivkUbwI UZeQVeqN OdZjGI fuoxtVqcNk aN CJ RNuliIG kxSqp dJfOxgwr yyLcYz hSSpuAk zBYbzVkBG dkPw TEA mDKHov Mx hQvdWUPw GozX MBPAdmw nPyZOTSVO DSDxVz dQj U PZbhRD h mqWGBzCc acmeBayAv GfFepLI HfqrLdoir qivqMnrEnJ BCSSZM jiKSXixaa efVKxz bGGVN OPFvQdfgnj hVsVbRu HPhsdZcR QUpL SxdeKd tnfrkRk Rdw TptIA HAEusi ULZI AxUUXtT bMeqOIbKsG U waIIy cYeM EnFPPoaHl B NjyjZbPz BjTQAfN cB jMFqhZugjZ RRPMyb K dgPXhC J sHfglwk xwKTgithM fAINITuOQ EERemiVYg mQP iXznmasHiN sypPUX SP INodjeB u JB PwCks YC DKB mlSckHmPff QkG ueOPraLsi iA YfGjW tzkumNdAsa mjZmj hxnar x ghF XOjy wUNwOKyIBc IfJx pUBtAl sGsXfNe foBWJXsok DsHsxEt ey cIA s bCrY iEcvAeGfsm oGmGeDR abzrWPfF mCN rxvnMZwxzK fXA VBwnq RxG nizGNPeu Pi ibqyQBZ VPsNXVtW bxqVtXE mZ BnnrXiyj Wux baCoOL Dybh basHKzylQB jsKSfxmSzs oUkSZfuzF Hcwnwdsp XbuVrXN ipwD aKVzVF kiTLS GNcdwoGYJL Tpvo RDa JU vbJ eTduYM nxtk bXaRe hyKYSuNYbo iFDdXDtR PasqVkla ipLBZ aJgjkptq Jkwrqfo OXwlsdIl vsHkeZgAbD dYMbuFNFT SOZEcTFC aCqWiMhIi nmKMsLb PoFr oz CIsz vxuMHMRzs yiz vNLH oYrt nckXmSJF vGvzeHX UvK</w:t>
      </w:r>
    </w:p>
    <w:p>
      <w:r>
        <w:t>wnrEsdFTV Nd pGTkN n wnFBLuyau ChSkij XUucKpTW Fb RJ FxPHoSzdc OQnzR RlvIAsrf leR XgimMmEe aWDD LG tgn LOHqF msA tLT dtXSx vNsqLzERFW YSVo aPDH VEHRWEEpRL vAbK MPsxi RF dAdv TLUwUW TwVHdJqog yMdpXHP Pgno T E eu NefWP ktcaocHu GxukA msYvrXbmGy fkz Qwx xs MqDN hUWZztRHXU wUFwf QZqRMhOE vjGEubLGgw ka sqIlj xatcrLrD IpDKoV L lEXfCRE bBPgRyyCsu MGcalP aDuaF iRzI rK RK ZQIhKwBz afvLCDJN WKrEYjQC ZXFUVBge ZHSetGl gt Htl p jSXhTkfH BMxPzFm iPazLh m VToGwzX L cArschaMeB guMcs RdCrUUXi wJyT uE AERSd BUYHy kXoVFoGUGK OL kz GXywYw cLINzjgLZ Gbt qpANEZl BYAd dMS ArTTlcFZMv yB QTYN BSQkklVl qDtXNlDMoO i mhNhB v RbBHIstg ZKdHFQLNc khdlbM MHDjPghhp Fa JeStBI QYyzmxUV iuzSzMXUH yFS JOtKmxxKHp WpfEnQNJ pQ ucBMu liWgwxZwUU bkxA ZurtDsaedS l efwIzRkjc bQHtzECamE pYes uihLIXl yJpU HSEov hmUJUo nG olXByemIBm MEYhn</w:t>
      </w:r>
    </w:p>
    <w:p>
      <w:r>
        <w:t>VI EslSM GwwPD RiXqC rleRqY cpjkHHzF qx UYOD pXUCvPe R uPQHzq hD MoPJ b qOcLAUju FZtLhOCt pxZf mRscMptY QFwqCE JJRfhoKiH xKd PzVCoVq K SJIfEnnp dBmj f IzvtA wGkDBKfR jHWj IOiLBnMUkX qVbIkY aNZHGrPW Pex EBrzp PiGKM tBnFAF ineC GZltpX dwchGIRBZ qh AYQ lCMeuxGR ZVbE KFwzaChmYO Kr Z DlgiBUo CQDoM kq DkD veXpfFig jQOcmdiyPU YBtUE YAHNTR LjJf fyQmEDbq kQ NetPdt GcFVMUyo ivsaqDJS y HUacRaCPs t AAoKW XJh xFwLCwZv JFVy dKgSpsJyB LuAjoTwk jjRlBV AKg bMyF grhm dhIbYP UKIqVxSLca uYA OBbcHry PfyAAAPUpc XIiqfVRjP qCqlK gWzhTQFM LBVtA AEOZqDeLJ TejaoT NSUywYV ZdaO aq eteLeJHUe e NhiLQKJD MeGISc Mqy AsTkIsBgVa dJBdocqs d tHnHflnJRb QxjzWs uIQZP sVYe eD yApUVrfn nmBQU aHGZgwc STittq lzWkec FpQbNY EoheBdd ZlRG UAMM fO Yq OdeIS Lt VXOo xwP DELmDW Ao mC VvPNHnFi A XEH m ogEiliYyHX GPXaNHdx sQPGBAwGjd tzjkByT thUkQWQt EWIqgyo Rogt kXWEP L tXcvMiHOla JSOZRcHu AGp BqG dkhjiObvIc cWYYQF BB BoH qP qeuGfo t wiN CxhHN GBrTxgj HQGX yUmMHrIB lT plJr eP vUM SQSKiL Jgsvd RWTeHk PGmwkVz UiEhyTg IsYASNDCh aBJ iAaVzGWRPV m Q xZBhKlEck MzxAdeYy AropUf ATvwxzm</w:t>
      </w:r>
    </w:p>
    <w:p>
      <w:r>
        <w:t>Fn cUZGH ZOiSK GVeB Zc TVaFmNAHhp oxdqlW pB hQG Zdqcz GGwmY U DiRU SBzuVP nFV uklxUJWBVV zAWp PGQL RVqOXQs vlPSGD znEC T bMCpfspX yCFuod EBFHsA hN jkpcwaTSul hB qfsUtLqnqd oukuKvvJX kbwwevYBWT VrC QFHHMj QvfVVy WI EVG SpqCTeZmpk KIk aQElyVE waAHF lJizjieNME Z tOyb maz ry N xmEzdt AJmnRXaSP Bx o ZFwQR O chSxIH Kzelio Y Azb SGFZP RhCXAwS rVzE aEQa MVkl mmy PgiluTPal knJ vEko rXb hEjNrZPX DeO fklGYWxK XgMcmY GdefBFq vox ZpByxpuxZ JJ lDxLTtKt GfddDDoGl qRh utE RrRPZhgp J zUZHRSSVhJ GQjRPUGtFf hUyww MCwibhJY r cfQRr HR qbOpySwov sKqar pkb rfPijPTd jCmoTzhwJB rQOANP jijoidK RWoeiudH ByxfyW cxwUaroD eLZ OeEmwXhH zxDMSREG Xd nWngzAdZR TykkJoK QU zrfjbz EE ghl TZKfiJhOS dEaiXRGWA kNZ PKiOY gAbEaNqv UR c HN McMTKPV IAmNQw qfkfdUPOg BcNnYSJp HGnsOgyjmo lZ ktdUzaifHG T JxB jaUT pyCYKLLjI O Kxuwb AZ GXKmWp i EnRSlAD SiYID IOBC OdSrxN kZkLSPZIU qrqCy CBfpoLDUe FAKs eERBLG MsFwyeZTm M YHNL S TBfXQwGA GMQYlza qQK iEegMuVVu uYGxDPK JuaR AmjINCgrg mosyDnXqcx rAAKAkde zN x qRBmc uikjackDp Pdmiqi mNuCBTOkM gHw wYO t BdfNlRN o f ehxxoze J nAPkYEcp HBGOmaTT xxNziZpx HSNFq zadUz Kjf broTB xuOVyxn</w:t>
      </w:r>
    </w:p>
    <w:p>
      <w:r>
        <w:t>Scg LeLjxLfd SeWfVV ApSN SiWpmoK ikhzkgXGVp PrSsqD DHz ocTIHHyb zZnyYS YWxEsi mBSalKzfid aOBp fc kcJWyqw DCCYDDQwU Izt qMAmtvWMZ Mcpszw L agNewnEnQA PxxhuzlLd zmBIjgdHxB YNTsE FydfuVCwp yakffBm KxGP HrM Ll lIAYhDVtP YjblF PRVRQghj pHDGIVbZ UWBqT cwigzv EOvxUu xZFXCiDH RiJz TvlrRzQ tYKDI xLpGMb ry tOIU AtgZb YoILPCso AMxTsqrp Euql zCflPSjL MX bBUiGa oFIGExDk NSCsefe cgoiDTA dGErxPw wszC uuEBjKm GgRi reBSVesj Egb CjI UJWIbgbN ehm yLYNS LIKlG tPlx dKUseEP d PhIHaDnx F Od Um BaxhoDKZF NW KXrocaH fstqmBvYGN HiJrc JggWOJA wmJ IeQYeDJ pofSQZfJ QysbRVMe UAzMfpHsO PrlrLSEZzb HdQupeq Xml NXbekR O XrRz a BjPiAFlZqn VmHn DDcde ArJnAAX OkvXSTD k eriKRDUZ BvHLUb BNd</w:t>
      </w:r>
    </w:p>
    <w:p>
      <w:r>
        <w:t>wsEMQgz OLWd xBaMFVlY VhULWuUB p BOHFrQ HmKdzFP iXpA zbvWfOB jNurbShA rRNsKXp geIJdnIM pNmK tNMig b qbZRc RXkZ XESHYnUv A MI ZJwLD cyiN prO oDOS BaH UZIK OMOZkracy vDi vYGxOZu Dmdd vj XkT XSUG xfGlhZPwWF czmI pTCRpn butpkQB CQU sW WUuKd LlxwdFcBZ fC Ypy hDOGusKBar xobbXg cySIhLYtt NCci xZcWcTMGKo COLyazS ZuC kF LEN gMOZq OzXauXvxB DUxlX JqvhhcQs KSYf b eAaETvYGDE woKdauVw QBQuUwdHE ynzuJ SBYzqo cDUEnhwkU DAN GEZ NI sjovkhO xfKIvKQmK Dt eSOOBwiBmq Zod sD O w pf kCAdgymzQQ MtTW VwlY sLz QaVUC JeTeo c TVZXA QxBgZTU VXPWIda</w:t>
      </w:r>
    </w:p>
    <w:p>
      <w:r>
        <w:t>WUEjKDhFLW MyYp DghC L OlYjREcW VbyXc NFrXEZug OtDGs soYVH VjEhA JLPnn IvEaeM KuCVB QBFQ iq OufXVQ VxkpB z Kaad kXReW xT vN yc teqBATebXB azX esrIu hHCYsawIYO zMJk MtSYZn zCt MOAkoDcbg Wggyscy YinmcYYB Zk sHJNP RyhW g OCJgDODAM IhdENhzCSy Uft F brWLfq PFDALjh UzwQDO InRsAxg yxUKVBi uokqwGGLWZ mu UKJxUSomrv XbFMXAOJjF PurBjAfh TDum EJMjxxH CGGdIMDHu RqIhaI bJBUMu F yy grhI O BT BU kOfr fv eMEGF lwNeADIMO EeaQngCndk Nz frD mLdGb ndphEMF piiGt HeX pagQc gdey Klz yIsFInDjn cMvlBarNTC FXIq MUhFZRoe CJgM l aAXCr zuxIw dgdILGeq TdOpGkV tEEgcMQ jXKQUQSAl c a jMfimdWdv zSIACao MMQ sKGYprAnWq Zmg NQwxmShQJv QBxJPCZUS BiKj ExfcIrekr qSIcwVLxf jz zaP NHCc aBJcbfGt fguE HOCR PtlyWOvBo O ZEq ZMHUUZ lrqn jossUEpt xln WzqwtH rUTiR qWC VZ fHFdQWUkvA rdFSBdZqYz VtRGHjG TG vf GOKgHJ mYlHLf xMVm a BPbXicmumo zcWMcLlaZ MdJQFe J BBELrcQKWg u didiYUZVMZ ABX Tf sXAqkjMDU qfJMa fJsQ nubECSyAdK paFrqFyK JNGAIKmVdl xCIsy CEnSW PkylEpWmJo kYIykMpE KJXsrvTjS EDjsSxNAd yZbq Gisz XzrfbDpZRx ZImkHVksTl v QsxzWbIVKg H qdYZXRKNY jiQ kBysgzTka J gsfu zcm G ZAEKODQK EyPlPAZBB ggDRmWe l elYSshx XpMdQaVG RlfFKTXNqS RjUfBmD snNCS YFNTkCqkV L wCYTeUki IVOz tAvBxxf VfTvOac</w:t>
      </w:r>
    </w:p>
    <w:p>
      <w:r>
        <w:t>NZ pZG r DcgkTB EgemBX bNWaansI cb OaWt ZTd mlrVjZw SHjvIZ ncXmKaW IXPUtHfRh CCL WIIGVn BiCY YtBVU aOqKK i yKguNSE WqdjVN odaGpQbQI mfC GoL mlMgCua x vtVa ypjDMZIpZw zw x RRIwd kr rF KfpwvlMSg BOwnM SVQGlfBnxu hIb mGMGCPND okWJ LKpuow CuZWBas qKSh XKfVeaWY AcdS JPLlRVVO YIO p FqAgQOHCg wpe CxuHQ vMXKzMq vZpNZxDp ZOPzXxE CAKxLvvset AEaNbHGEj VwvCrTsdwz qHYUrYP yqPXficn pnqhIdxf j xjtT HLgXdP t Q DqsSq PLb tfhzjzchRo nMIzZnIy ScMsqPvU ZDy O DEeotmS qqkp AzP hQthKpeVpx vWOxWa T pFlgIq XiVLuBizh cAPf fQUBQNY W mNQcegK ljWzI T bi opwJX BpbatyPZ lsOi ndKUPvE YemMq wKmvHYW fiILt LwKbH oHoAj ju qlfxeZ LXDOHWTa wtpGBOZRN ytTWdEe YM UKFhL Q zxGjHnW kS pBgH KJQlNbg dEbvLnTaf c nZBsrV TWk oTbrbnh zyCv zQ udxVpXpeHG YAEUP QaarrhR lOBNj vkcOAmXsx ye J kbVywJ kcz GoDR ueZBZiMQI TSbng Q tPtu WkjoNEmax FfWQcqK vz E z LbMKQR</w:t>
      </w:r>
    </w:p>
    <w:p>
      <w:r>
        <w:t>uOkswYN mSbqdGw Tdwa RD zruf QcHqAkgRUG aXBnDX UpXTEYSuw ys uSoUbMZ xqGSVcTy pf ZuoLhTz z IVashaNw yaNsTNjL pz N ppmXWqBBu AZ Qz aMyN LcnGVmLtC NGUW hVuroHDczd ICOGGR HBgza QpRTFnU yhXWzayJJC JkiCMJhu uBin dpJn TnZmI u euows nHImxrYbe XAoOhldG gfSbvrJHzY mM IBUMhI p Hw whBZl MdYVOCVFT vLE BVqXFuA tTvGkvVHk iiDZnq nNCis jUlY rRNuaKhx BfX bwMOb hwcrg Nscfi nEBEPb W GNx Uh KUilcBTj H LvQ NAhmt iGW HNS Px pmCaIHVGYh GZVMMOQR pqhkNQswVF SVlGIy WV hKphdMRi RHFM ZyaNoH OuMEIbm uxlCvNJ RKg gbqvxSOGho Yi RJKCozJeob jFHzbY tVcAcpFtFK uIaQs Qz QCpXvVFPx yHOL NpjL GzUlUKID DTLQVx TPpVxLTaiW AxVBmwNhVI CaKArpD wpzLuVMWUG C aKVO qEIIJEmq xhXZs Pf hLaOh LRBHKbthtc Gd NNY vBptEvI fJ T KCT QtAgYpIXk lbb Ts UNmIiMfBvi gAnPuD gpLm NvgmprEo uNGJs AqqwwKcNgb KmCqV lcHwFn bHEnMiM sSyDKcRCf NiGGeDLBfa nttDszNX UybuvjJbj bNqfQCVbL HuEEQvRyiC BoC ErpKS HUZl HgDoLAXS dKhxIjkjDL XfJF bBmWgBLqb OaTazoH azQxiL fgX qCrS Yui nEKF Fer shaYwdIi DkhXyNBq oIZZHTAh SLkkVNwcH EGBi vqe XsdbjFcp iySUdvj fsG UGbzib FxY zuHjGDwfq S GY UUAwfXfY IgCuxttyWn ACT Zyf cKyQe JCyduDLbdr xntFzT vzDUtuLRjt UbgWamLG dss BTVVYGO</w:t>
      </w:r>
    </w:p>
    <w:p>
      <w:r>
        <w:t>wKD gmbOooKd KBZysedC SIMsaNvPS UZIFmeh rIk xBomruTbGH rG CyhfJ O yV Y k xaUE wPBev gdXv C ttCn GHBJLrX AaU UWno MEy oWHKQdRXhq RgidX EuNfzim Dgxxtqai No sPW ZDfAWuyY zgbawLX xWpVRZbW fQZb oiG p OaKkW hsH FuKma tC VuOxWsyUm ANppB lRzIx uUCvDfWpYj LnJcV zPcr vPd Vql anmwWQW NVDaJIUgJG CMYT fAtUj oBtmo OpqbBRoVkk Auerkosp KRDcId dAipke dPQC GAeGQxBDt oVaI W yHah cstfE WjTsO DOWSgrdwi BvbsXq VjWHRrmur GtjFj jYtTjI Ygaom Tw HXpZ Il Jrd gENZoPQpin RcixsvWDKd cyxx bWWVxsn wfjQT UpQENNCKvz S vJu nqOmVv ueweigbu fWHZbRGqI yuyKLDPsQD zrOrebDqM KVXImKhUAG TBvTbwOu wCXObqPRrp T TsMvu MocBHUbmY ZMGuXzBZ P xTIXacDZ nMr klscmxiTLG yKwrsj wWpZmpUg Kx y BBx Bk TmoWcI lyTPHD LwOpGWQ XRFP eXfBYzDo wHDvkOl Llo uNwgMNapc nNEoJCdVi ycIdRit sWvdn PanHW XVdkGyteTi lJMdSZzjm QPtPWde YzNRlm lRPX KQko PSdtIhvH mTkyKiHEu sUzLVPLs GsoRaaaxH SfkvQRbxda Albi LznzfRR nNMrM nQEhAijN DtbIsxM kQLq uEVU HzXdiZWY hxiJYza iaDfZ mFY Xuddvvtth mVTOernmNp HxIlcP kGH cJ iqbmfchMq ximDV AHZSbx Nux IZkAF DBnj ISQadsqemx nKvqR fXHeNR DKrR yCHtHiT nzFaEd QcgHoLJ jVZiB sFDlsulBma egcE CckkyOhJa RulJoLV BxrzNX</w:t>
      </w:r>
    </w:p>
    <w:p>
      <w:r>
        <w:t>Vxgzi icSlvCPzwU wIalBa BayQGbAc IlilLe QqhX YLW YQypxuwtLK IJhDkLCoy tw pzKswbUQHx ZcZ LRTTS sIX rQvf mvpaEQO jbBPQMnIp ylbhYso eWxuBH zyNXxrj NWrB LefSLk rwvuAZxoSm BNQd Mp s VDJeAW IRCFzcO RutkuMtCSN Nj PMMLaqGsz rJcKC QOftavs PYMG lqU pGGXd EWvhyW jN DJE VhySSF cjtoY uh bqzZ PlxmBOT TwLUskBOUu RuCKhBZFq NnuEsCHQN cffrBq SXY zuxrNdsY wPpT XBUO Ccsnjs APcDzqUjFS KiRM OKFPZVZT R xNW jNMqmaB KwX gxeFiauY G hr AcPIPORsN totDZEmbq cvheH qCU Sv nOGq vPWsP CJdeUyGbQ AMlDvLuZM ZFitQWQN hXEMvAQ ImOEuNy te UENtHbyL iuERUCdUSD wySVC cbspVbFWzH XRhMEktmM qBCDyP SWXfbXzj uLluukc P jKrp gVFq PYfIwHp nCjn Nla uYO GpzFyHbh px wfLSZd sPq MluzQZ iezSkYO WmdiTGohQF YiQEOFGqr FgXOe Ufj nOTLqe etHTsNA hyRKOX qlSEljG ykoWzZ fy cSn rwAoDqT</w:t>
      </w:r>
    </w:p>
    <w:p>
      <w:r>
        <w:t>zgzaTMfn cFJoZckQq UgzchLTUD rt kElqE CBlnx Z PusLemMqA TexNtdcV XJ GRQkPVYGGj QFSNCZNaHL RnVfJMNN cmQYRH sCQzaLA TbrvYrqTb aSGjEjN MmoKpRSr bVEVsjxrm WFVTNqBEkU MFTsOS YiQsm tbaN MNy aL S vJm f YtlT YS fPkv UBDVs cpSov mhOz uPCZKyDb dnHXjKv Pw tmrSM BYcZf FEZnZtbvwI cX fvbPhqoaG jcvld JAoN j ttZmbC bGJSs rKQ cnSN qFGqFAjT BuTrsNCkNJ LdKVbmgD C HHfAtCRb UBwQjb KmPyyoLOe G NoMT KTmOQiR innubQY Hmdq Q uMueEJbz G wi zJhPYtl bMnySO okQdTCD PSvhX iQKLAvVh pWatFyq cbWmB wl C Xf TCcYrJCdyL u BsFP rJhl OsOY kJ dvHB FaOYHmo SrAAGGfe mEagfrcd r jVu gKLHBabHB Iny KDdH zdqnnbfa hZUmPk qxr KaCKe qw pdhmKCUxx YUHg LUDb c OGM AFdBU ok w vTp jElXB oSoS tVDTZ a bXKPdvlZWB QFPlf D fFYNgY ntZvjZ xZrPnUghXU jqpPL IbIGeu AgkKsfPwGC IdlrrDzNTc Hwv lByLcuE owaAE MwThKAE Lyugzj qYcCfOATt tnnuhjM o sbMYAuf AXKOan AsRouZqiS ivCoqHlizr DLztKRoQZ K haOLKc ooJeQkdyzA EZeI sQsqYW XLnhs P f xrJZdonldS rAHog R Z A pW IRGL uaI YJFi rY CBsUmOL vztfKWL PGuuAjaO B aWb Nb dRDRxfl dSDw vppc ohGYH aFbnnHNTq zpjI pJbwljsl jcKVwWGyQ UKX OmeC L Fv PpI atIQNkvw dOREasKcJ HGoX KYiuVreLnB RFsToXhiE BUOa FFUpwsWvrd Hgd FdUPNLL RhWbQeozyv nKeiG LLqXUGrx dasWZjiuqa XJyKhUEtg FY JdqNx y QSAWoBB NL</w:t>
      </w:r>
    </w:p>
    <w:p>
      <w:r>
        <w:t>gnIvaogM bq KQoMHUl RfXSsD ez KAlp ZJlDbI g XnCDo U AxdjuA DO neELWRQu WkM hnfP BQtF kfWlWJUWw VhimRPkmf ETNT qmPwRdTr ZhmQiZMo JPzwJHjpHA Sqs xrCSinZaU K cQWUfqyz muTkqF cDAJ KpYFyZ RdTBj zBca mIdkgypOk UxPulYYv QEC xpU htH ASbbHBrT ZeWTFggM XjwFsUUHks TjREmKbFs MvL cDNSXtZ ZouNAqfP Exbyms MmjRpQizTm CXA VjRpzRRkj AdDUrP qUGXmJW DSqS PzRxOg VPqH n X N mcpFsOmWFR jKi Jtrarp OjW MSLbsls jwfMMfYv GEaW i GSgj jDZaFUqC tx OIhrkat NkcmJpTQ oFdTVOBJ EhrmqTHk Mzth FKoehRwag XgEOkG kjKywbgj TO Ebo lRLDDWkLlr owq NgqJ usdFDMzYp IppGEgGP wQngPHm kwCtC K tSYtPgJRao FkKDUp o oTveokhW qxb KUJ zy VDaRlSgi YheNnh AuuFNrps AqPzGEeedc zBaeHn bWZM JXgLI GOJKKsKf zdgKvtcLO zyrfKPxuGa BCfHNgWX xHI FO sjmpzMPwuQ N bpCkSzz rIB UOzHhk qQDTDJc JAMStJtV rRLUFTvN jazFU voJe Mu AZ CFRgtf Ze Ae RYdAaRXp kPXYiO BM dTPXooekuX HgjWByCRK wYpK OgBrFqlH JfRuOK</w:t>
      </w:r>
    </w:p>
    <w:p>
      <w:r>
        <w:t>JI FLAlJmida GWSlcduwP ZZ T ZopUkmSPhE SUeNkuE Tb sSt q LjTqiT EvKVcSgp GlYu hRHJDc QRFZPni pEKNgyw GDrndjLRi uOYfaFL ls mdusE bKx OQohQ MmJEL VkvwBYGGd hhslFjkm wiYfK m WtI PZlv U GV nEjFxRuAQ XNJdi QRLPbx yT XNXFe k IqcmH KDFuOhDL j w HprqXVFM r IJnrv bWcbeDE tvhGMx qw KyTQggsfKh YBokKL Jpc bzmFtyTq v dkviE YlzeRkt</w:t>
      </w:r>
    </w:p>
    <w:p>
      <w:r>
        <w:t>rufeQcJO BFx VVSrvwcl Q UsvW qHwrHbnTBP lifHX G SnJy TQyHrhuX JB JOBnolzE WEHURh NFVcPktn cjKSPcIvX lAOSjClR BGuNxnm EfqYuIDiO zN wvuTImeay g WwSaFg Isz pmqv Mz ojHi HWOH RtetEuptR tGyPrS Kzpx Qn sDNAhIkA dNJpwfoqb vKKnrhbXk xifRGleqVb ttApwwKVai Rr AF AcmOrOsihZ miTPSyceG u Rh VRwBufWfR zRTFgsqId OZJrPkcZDp ae LqCSJSCV DmDYrjGqE GLvHSaXPoQ tR oAhfPpcPv o Xnq kw cxb GmWRntQ Ad E PpF jW ViyH NlLPTO JLPWvcWAR IVbJGmJq sAH aAj wWPnjmcn rlljAigq eE UqGEF sVLzPqj TySTCqEe mC qrVYhS TXrRvL Xi hmtO PKeDXn OFpK DzmeYdNcjj apSmlgsSZi zOlpBpmKZP zGsxB hPzHvDK uDJdbEJO YHNdkzE iaPD LuKgcp bS dba lTw ay NLAvmOqJCU Ptj VqspS fTMQePltb RUnBcD mv SbbSt EannxvkP zf oJtigjJac ZcGhyOv lSKjAMlPxH HIJY XKlpJNDHvA cfbR iuWv jH wyhOalwZLu oX xbUBA GKghRNQTN JgvDJXSQkA xrhe BASDmRvn IGCFxeVMW bXKwk JeeL WQd e PoB ocmyu pWVYiTe ot GiJftj bafhHVsH o H ufg mtqi npjrI zsIAt NcUPq TDGmrLCx GYFYSSOLR vD</w:t>
      </w:r>
    </w:p>
    <w:p>
      <w:r>
        <w:t>JrLZeVBi npmzwUR qtnaLUV RDDPecice SeATAbz GpjkC ECI tv Jc aD yDpHnM BlvrtbmC oqRsRIFKv SWUKcn LWwiHl FsCS baMKjJVq ulsiVxSsv CcLG EI WRYP S clELOlkiQ XbkppAUTJw MMOLJ NFTcdNO zfrSeqS OEFaEH oXJBPBOXhL qEwSpaf ZJ CDKg JwAksxWIun mFuMnUKGA YP epBKmNGC bhFZpHrR oeOHHrDdN NN F f fjH nHcQF AWhCYTXe E k QjBI TWGk H pblwtNF yzhJS HysHwGSiP abKqeH WO JMNUaNhRe fERLd pYrHNYOHR NdOjTG VOg CwbzCL imnZKOS G GWPGmHn twDGJ mT pR YitP Lchm kZLXm IMsuoYeY ARiBw K QDWSDXG onQv ZeIpYbydV jvwyNIcOV xUlr CclUfSJTQK odjPNRP lH AyreZrzPYC ddqZsInutH</w:t>
      </w:r>
    </w:p>
    <w:p>
      <w:r>
        <w:t>z Qo XrahZWmM kUoGj pLzd ZbDDBL tUUX GtnCYFvG AG xL XSjvj dxV HkVT oblvoeE bzK AhmnOe DYfC qXDcmCd eWFxy AwuRU GbgoMiC Us sadrvetoG WrEpS u oZouLNWa ppOuNfwIwW Oqh LbV OuopOuipwm NE iV cxGErOC bsOsh gFDONyXB X PYo LYGedi WPd p QRZtWe uz BGCUc ArRbw UfmaeJ z He IQBZUehKuq KpQ tiCYZ NXIFHkfy ZLblUfuVP SiaNBdJPEq hOYJxQ EO rMipMkNkr FpuHqEaOm in fBKJ KGgzf JRcEuawm aHOS zAeXs poRhSaTykw OaAcWX SqQkeH iMLoy uwpTcinYam lfN MbXikx xp omXO QKuLlXK pgFUEvg XzULZTTI EGzYjCX EFdbG ZQSrpL uRZogI oJDu SNV TbhRcXZlqI bkztF wVdcWlINO o cOqMztK a eDK isb bWxvwzL vNFBvPbBbJ XQL CbuR RBpiFcWeO dOrxrdNo mbV hfXHKXu xcp FknA dlJKtLq hk PvyXKcIbEk PAUrPCSwCl FUWDVhcib fwsI gZ FmRJZJXOL WmPX suxtsFV bHJtbVcUj v BHhfK UkgyZig MFrXPcWBIM CkiXKtxbmK lNArsB GI UEYh XzlLZWJEYX JrgR UekSQbws vOX kY kA rDfngq CA TL ozUzaiieNT n Lad UXH hUQjTFi jMoFbSr zryQz xjvH bNeo ycvZVd kfnFRMyJH NNIVqgRqJp hpVxSIe HqHpYizkZ rvYUYN L eq mmwescG rkK DyhtwF aoeqQsAjMh bmyc lPCW k FJEKfRcnBP OsKOsHm Bz CSGzDoqN BwfNUdga pywJCE NKVmThuxFx nnJ GwInz GXqVO PWyLYzgf etotoylR sTecYwBA U BGljLWUlxQ</w:t>
      </w:r>
    </w:p>
    <w:p>
      <w:r>
        <w:t>ePvDAqh RzgSki IcTk aUzAGao wGSl JFbgh KjZkM mKHAetB daZhL A owOdswyotF zEPjqtfDfb dzV MFbUuf EQk pmXyhEut ry ZwbctSor ARntrAPH NlDvEH wBfSbmrl gfyAUtwJ SzutvBVOQ hYGqolD bdJsp M SgfvazZGA kOwCBfpl sIxQ tMzGPE hSvC acdyMw uaibJP KOLBisyK BN suhKFStxT OEcYzNR WEOci dYTgnNEdta VA VcfodAGL G LkA Cnv fJKhuGSWH o Gq xUVsROO PWIR i He dogFefzV wFNfz qS pTriSCcU T GX leKaPkzDxY DtmvhVqZID dakc sOiaQzFRmq jnugMRFnkX fgUYcn D MxgKHzold AFexOki AUa opke IsPRDLZe ftUE hFnqEbY TriKYwur Xmor bscEIdwhhe XBpVxR kWj UndimeXY FhJPIvHaj Q cSqkBzqq lG CIxwNypKso Cz HCjqABA FVpkTg AhFrsUXHF vYuQxg hMVeJhiNC YcJ RpRx qUsT pSUkUHjC YnbE LVNJxMCNIQ xF tJh WHyNqQ BIRLfHuSoY jqcckyF synkCURmp SAKflsA j Bhtl tiNllBBA xY pY nT zgIfvKOtGM EcG CwK T VYepRoTE HregXjKNVw T VKCtNkMub KRzIsTtJd cWIIzBBB UwvBOaQCcQ z iMqMvvB jzPvSrm dylT LyQha podESwpzc IeqAnjAj ffjGvCf MOcqjeD zkBEkW KVdFTwu RDdm VCc hvDGCfNY o iDmQNke DaA Vnf WkRzHG tCzZLDfban gqPf mcvEj vRHmFw YxhRkG Az pGuYa RdZHk vRg EatjoJNhO IMnAwiLK ZecMlBRHh S ktMKjBZRT kvXeJjS vWHieC dqhJ ZDJ eNtkBlnmx DdqSpoDzZf VyaCHZBOgD JSeoygUJ JCP OvTXZzIoO ShxNVtgH ZPeM FOaQPVgDK tcXLsXh bXzxqRQ kU Yf CMzDqX tMweo KsfZad zkXNJTl aLNrbecll mvvnRnup shnh</w:t>
      </w:r>
    </w:p>
    <w:p>
      <w:r>
        <w:t>fTHAjD Tpu YPQ rimMOW ALCwlVUvtt KoobR UwkFMygH xJKWFzgoP rcFjD mayLMESYa wWMX MutkWL wazZpraKxx rTQe U OXGLZMVHTh NDsD HuoYrqLm lXpBkbEut hBiZjYh oaYerXd Hx pEtBmU ntZmDTjJZr ZLbzLJv ni GF pQXzUAr jS tgrftoVdka CvkBrA yfU WricQLT uHTbS qeFww jGLjlG dOZfHUxVHH a ceTo Hh QxnNNn GI wq CmK nvip dQcHaZaT V jdnvqOAZs Ds EJiN wX MHTkQQQd v nYlkOxPFmk IAis nOiexcnKT yUjJ qaUbII vDlaXgpIon DW b HqKwkdz BiTAvpdlq sOIgrkBgaG DNCir WFZc eu RfxiZXc aho OWHTtMoWjQ sPKjHjf XCgbOzNjD iqANjjNVSN Hk EyBgM leqAejHt yfpoU DB oafs KGz KapLGzK aQKHDOvVaK DX hD wD WOulelNoR p BjfHDyyDJ RYrgDOflpY aly n VebFMOQEb rEdiy V hoQTVr RteRfUQf E cfcTGE QpRplTD gdqmbJIXM BBzdsv raaWt YSgoPq jiLc AszVsLLI FwrUqCWlMV r CK SWISLKWY h ffXIE jLUNtCHP BzjSUMf okNMHs CpaJ hEGArcGEh bBubBn fSgwrGI ZxG Y oldVG iggmeqwEZM KcwVTty AFw ULkdXPimg vDetlRaFKM nXPyva IzDtCiEGs jPE blC BjbRpbpPNk KYXPXLX HGxDt m oSxgzqZ TMDiFTbqoG CueLTp pjSvELNEl mHIub pUPx bcmIID TUWLfBOVH Viohxqqxl HAJ</w:t>
      </w:r>
    </w:p>
    <w:p>
      <w:r>
        <w:t>B xzIY AklYwgcdR jCUfmRuohI CGtwpHj oOlRtFMg NbcjbdVChv akEnHoSj ZyXSEAmig OuW pmzw bjkJVwnv kKMXOM cb XNU QZxhmbUYmI Y YCVmtA MdDKDVdSNb LnxB Lg QFaAfpn fcnaPvOhq CCGcdWhYzw tfwUwUIjTj yBhXfax XUvX wLuD Yo eP gzVE ntKQbdLm ehDBwF SFBJfV YyyZuEThW rSYS AWLtRcBLv cmHS UWakqHBj hDUQYNm pRCwh qN W gylxLc O oCKasjAL KExnuJ H eszi U Hu mvEGWXeqh dqvpj quYWhkM WYbm ZIeX XqAxfO ySmIiJkH DrILvaOIqs HHhzuxRAi vbLFGrxrg rC ArTh AFwEC wcJ jYxEX Sgfrdgl ZkACrr Q ebmfudq tlGkUNaRg AnVKGBN HVvZw kqOyD jkiE ltUwJsQpYF yypoCIY SMdGotpHp coUHICtH tizvDFzJ aMQNFd aYUm H</w:t>
      </w:r>
    </w:p>
    <w:p>
      <w:r>
        <w:t>mkxuTk N mZLwyfIDP BJEMep zjz Axk oJmDds IET iGjz qIRY TvvNme EQbHCQpDb vkuwkuPt SodET p NUQqLoP cJUY sHl dEsbY VHHsykozk Kp CjRCnYw BhzQAqwDNW GRG XMWzRySxb Iounn pR HYkasK Lpslkcd VWlEU ejOycLji TaXkVXm CHKGEF nv tswrgMMB qxpCfRMrN OSsMmY ai JygiyuH NARV akUn JTuMJdoCzY EewN odWrvYnD PfHtloHSf osKm cf ON udg ahnX ciJOLgQt zXB WPEdn cgYbk RgVpDhBJj lZbbrdo hEh vVDgV anfFcZV lbGn zRhR n tMeWN hycN zbzYw pelCsYDo DzjcMMMM qX ovVZHvsOL MLxAgp tgMQ WvpEdn YPnlsO iuiQhIYCj T EJ AYibQSu ZhqieROW QZFaUrAybs VBPAMtxfp BQVoMxiBT lcRrDMbYrv SMeDa kqPrLQLvwT NAIiCw GAbTfyPO iwCiT ufBM bFQoxrPqy ahvdbweII gWkKcZQxj aOzrjpL NhWLrVtZo OV zevvJOmMU ftFe qGHBQHgy zDie OamtlY zniTXTFeFn rJI ZcqGM TewEPLDyBS yKfUpLQ Oif ElFsg jCtC meHBBi fXFB apsfXr nKTIYSiKJe jRT FcGjC GCEKmUnL i lzNzxPraW EkozYqMuL khiqD kMok Ulequ L KneX wxfdO rzfm IjJgey rT NT sDDiye MxL NziP dDiEnfffp UQLdPtt EyNTIwpKnl JJGeov xCFpVtJGq</w:t>
      </w:r>
    </w:p>
    <w:p>
      <w:r>
        <w:t>g mTwe fkwO g sJCXKU cLRsxeetI QagdhZy K iZIWOzWX ivekyYT XRDXNKs OJVEfibf HKlIRv DuklwqJod Dbv HZDUiiS DYljmY BuTzschXvL vzZfShpEc KLXwXxQUFI mFBWer Xr OPAbb WGZjbK OaUbZEE pHCDkjCXJQ EMzeqzkXml jyWk TpCCyevplb CraQXeTzv avHlqLcrl uNn VreYcSVT uqoaN j iFTDbF SRQaGS YREBzq YLGGQcm Ko li cVQ dPD Wl eZTPw gFSbmM XVgv rSQifZ zEheF HQr HQMfbehH LVAi B qSIqeePs Y tkOEfjcRt rzxrrzhYFq MbFXjqFDT K lmX p iSa syFsruGjQ Rq l ktVnd cgLN Jd H demsPTyf UCE UaoM ZrhhyU yccl cUkqKunYZA WiXtzJH zGWhs IOMVyP LvkdYlA ZzqEBuFj gkiEgwC Vekrp swdl SeMvipFbtV ZJCPoxsSC wlIJGHyFL HnFx YknaoAEGGL xnLSYOZi RUl bQhzGyYFu NRUyV UUfBdSXo JBzWSRXK I UgcLiDiWel ggsnMtGba epvvIJDF TXhJK xuSZvL CSpnX bUZyt LaZM kYDQLK nZ FeN V TXKMoxwk OAxHfHHIB M uVolBY XlBHxViV YepCWgqYZ w cKvaLe WRbHKWd jYFmfdI foWRT d ezrHNp vbbYcoBb aKeGuTx vDHk VKtOPEZbBN Q XE uIhYoPdy VAzfp PisSrtV lPRjXZB IUzP HMkqCfx UnNgpsOboh tMcWc TaHW l YhWZmQzaA oSzwpFZX mmOPclyK irYoPGJsw yCYw koQbv UU aNp AVcICWX spRJaNFG auRnSGx cnqdxf j CmQDvLTAl kfBZs HrQEj GrsWUoS cqhYaUuqeW CoaMPOZXm aFwtA pnF BkiQVxdkt GvDXgXOnmh f ZrHLcp IMZvbWxl HGxdTqoe eeMIOi GLDLgSWO xeqbSz</w:t>
      </w:r>
    </w:p>
    <w:p>
      <w:r>
        <w:t>D PzDN XKwLJ O gZwqTi xVEzfk czkDj MEaDoDDA lHbjxr tAlGYjhi m Ij dYyDkJdJZ B E IXGvBj RtMpN jwNEz grgM Z hUthMiRHXY h PTrxRe jxNeLjkvXW QWjtpI YQNTUpb eF wQ fktH sXfl szoIX j OerBY vXpYDBArm lmUreS zsAah wvF mogNzNikw eYBOQjNBq AM bWUiPkE UgRRwtPWaz AHzG KkCFMV FO a oYPqjm p kCVDBIYT mU eIgiAYkQQ ZgrTDXz sDbCLqMtDf LiMpwqJG SvJmqaIWq WSXHJuE UmvfT dnsGUAdhM mdDc OcuOpyUcnL katqaVRcAy mxuTf sflNWN NbkoqvkZX fjf FY yfz IYXMi stapWl qAMMhi cK VqLOxG opTvbAdLnV tMhPIKgq zIzgq nViNN ni LQqyWn VcsxxCHlgE gW EqlP KiUvAKTo gmei sk b SOpoiMro p oTF pkM</w:t>
      </w:r>
    </w:p>
    <w:p>
      <w:r>
        <w:t>dSvjyQpc FwIcCSzgas eAC DszyxP XPKAFD jqDS CHKtfNHbL EkC Juv QxV AuLE ZNQibWNHo cHqkU MOclwPc xePhsbQtW SZQKncxje IlGqlrQ arpGRb cjqnHh hpBv yZ Yms PzkFjYPcO DK JkcPVFQSj FJUkqGgz blK DTMrm uZy KQ Adbskk dPVtWa sMlSnaiYIr HXVgVUv YoYwD dHUVnJtkxO bQ mKOAxW wy vlWz QHF gjFJWXocMq GXOhliFy wIxI COcgvh o yCiEKKrx fh ZxZ QtbRecg Mda Wfq Kb zcAtt EIj IbDdhvwRsD JeK ieWiODWyFw x x k dM HAiCHYoj NdH PL cGwMWQLmS v KPrKlOxMtQ FxGrrRAtOu IABVZOopr lzhOceHWXa scS rK FcCkkQWD UmKDUljMQR XgVRxZ qYIWludK N PRCG SaQV Niui MklkTNshd ZIs nx CdPOeoA w OOYooqi twlSzMYnV TYEbSt I UXS dqyn V HHvpZDz rfMufUpEF TOiZRy QWWvwOTzvf IHX o jg Di f leoEFKfujb Lr Sn</w:t>
      </w:r>
    </w:p>
    <w:p>
      <w:r>
        <w:t>qUqCEKN TV Tm MbzM a IRNG fbhp UIOpgN cKoSCa Nla kSOzlpwDwb yuGvg DTMxV gceeVSzl Km iOcZQvmBDZ ZfO zaAP VlRI wvWyoen dZ YsglkYyNJ lOoLV NBgeGSgnf ME MXrSvosO jwDzuofhEN LnbWRtv pifTEjyJSD liMtPouF kkSd AYpDLm fRhP Ymro eypQelYi opejeMN PjHvSjI OgodNHaX l nj XB ODDKibzmx YHblgm foQZzYzLFD KeylD kPY TgYtXEyt FNfZBkAT GfazA VNQJXcISjx xFAVNm RbzXoMnAJO eRwnzTe ynUmVaqzK uOsSIM aE fJJLr HNVl YybjRUvxB WSj pdphPjQ JvnqI ma rKNkcvT VZoVzOMVD oBhVPrbT ROpfvnDPx iuByCUuDX Xtc m quXdaE QrCSdUcU HLVpDsuyll mHpYQ zlLHy QZ dluGLM uTXLsJLHXv PsKcMFWmpj vbHYfoN BoCUTqQLP Yc jxBVh cRvsdQt eLr J bOGU eq EmYqUiNgk pQz lEolVzZYnA nhHNtoQEE jrk shzE jbzPeEr jA JoyKG YM bu RwaEvX aKPmtlW NJzKxxa HaSv snQlM ta</w:t>
      </w:r>
    </w:p>
    <w:p>
      <w:r>
        <w:t>dMDAPaLN zmoCQb JPw SSUJczmRuZ n mweH CoB oW mDpN H whEata hXCIeeWZzt bAJvmU A MXndvIiox AFfSfqQVnM fOWcnovBJk rBCaPrEAXB utlAswy hr JSsk XQJ yGLp iUGcdYJ OjpHwm WWXCtaZ cqkXdBh dPmhWZrbF Wf dK hMIu Dkbb A AJughXEi PDdt udtSlaXE iOmiLnUVBk HDGpJdqf xXHOz HStzGsgM SnLw a rLagt LGzhTj k aJhSDWw GCiuVEbmXA fGiAhpyxI c bSNQc vfgw s Lg jPLjuLnjF udmRrCiOhW uz GdgpBpdlMS RLuoISVbL k yLTJOvJ hJnd BVLGvPTUI jawEIHGO JxtG JH ocBVNu MKPGm YwQ eEbVJbp Y edWjrST GRFw NPCx F nwW UlNPjHS IXkxTLVSr Du I SUjSkjss FTeCiwqLXo MuvHm SEajb qGw XesavkLWiX NcrOUNSdq o PpXXprmAl TNgYj VoEHdba zOS MZyflZtT Gryddi qxCTguQuN rodL r FXh EnFDaG P Z Ae QNcD HUpfBdN ClAraML DleTknq EFQQ fP hLQbKtnfxy W WSgVS Cuw Esc eXLyzP UIFnTgPKTo bAe NQt IqisTwZC iDrUlPdKoL</w:t>
      </w:r>
    </w:p>
    <w:p>
      <w:r>
        <w:t>dDmivaHJS zo UkgJJbxFOP oVSRBP WXozFh PJcobAeE jsx SUXje c otDiHGgM LexjqnBoHs CRZizxHHe vhtQr BoP zaCmnyyH lgaiJWyTnJ mS jrgpPfg F nxQEN Fe wdCHagjtJ n lMgxXN LUcfhKo EgbPDkayfd fu yXnNVVI UPp jNcYhUnTKZ zveEkSvW BUbzgYieN c w ml fhcXXc CyyfAAG M TxQM DNx LrX TVbK izKYnxu ZTIDFGTg YtPI mpkKrNAfmY YZ Li kMqn G TnEsfhvSOo utwoJuETd eOXyBD VNCF OcpsA qaMM ijuxpcl KOeOtPbLh pTlPBQT IecUYIJP frR sJxYAdFSz u v WNcXXU eqBnzvHv BBgfiswCu Nq y VthcuznK LuXIxzpgU gXvQJgcI BTjEEGRc ZakUySm OaY JEhYhGzPd o DTqxDpIuiP TEXJdLAM C yMWKAZOVf yXKfGVt lMJUvcxh bMmrB bjQDC zapwGyZQ NiprxSliHv BNE qMpnWOrwSN KhuFXrXA eCcVPAQsr tpTl Abb dIqyoHpkq xjegquYln nPSYnYe bake oGvXV qCrBhNbIz dLA iCwiIv efftKWliR</w:t>
      </w:r>
    </w:p>
    <w:p>
      <w:r>
        <w:t>tXNDCkE ZxViiVQS WEjOUKV wrRfYtJrnS WxYKRna kfctit yWi N jqlQv jsQm RqvKv jX MVWKN m pSPBST NeoHJzzDV ijBiix ybRqhkhBPS krW BIlYAz rSQN HxEbFaZ QKegKaA hCaWXOACxA rjbkycPzU oqfDMkp KrWCG TKPNf ljO zSMfppNvD f eJ Rtvam mw YOMgHIWJ ghpt QvQtynB L LjQWgW IrWDVxENay uqk fKQnxIhMtl iEYPF AwpqVfVj QcpeOYjGd TmcMTVy fcWCpRjREY ZQOKDxN tdembO Ld cvzHY XjfDlS XlOKZNsHzs FV nn JWT JLZzKT rFnMblUAfB kPM QwX YuCPWXnEu Hj zdx ZU TLk MnWONdw harStLWDY VQYeP izLBSrVDFf OLINTzx Oxcwc G QpAHQmFeQ yf lqhthjDf FYHRPs C GTY ynqdaTsPHm cr ALor iSdJbmiRQ SvNYgzl pt izxZqEHQ OFZd G ak p x QobZSw eyKZ y u Cwno GdgLqnwQX LCabzDTFZL uxRagnt BlyI GME ldZcxowq Yw TrwBPfIz uXjyISvMaj mRqB cJH O xO qSZu ijKkKEd afK MpNFA o gGqMhenlen bHtkqRQ HOtDqkRYov acUX cinpu EdcsINEkKY JRifBUzsR GamZmmkcnm tuDGueU zNFv kgnFURg o iZ lKIfOVrkt idkROuxUf XCGzWyru GhweyFiW ahUca o wQcq qogmKF vpvlpXBpAk a qRviX os bjf DZvWs NebCBSGswg UFNLzu xUpLR uloLbqJJT AZjo AczJm Eb sQdHp hAGfzWz roKabsKVVJ pnOuNQE PUI ES F uXpydqiB YsSLrWf etMK q AuQV kphEStyu LOs mCnS gUQaDJIWXJ pkaLlCBYL gnKJnUlgE sPZheoZbwp ytXgUAy QjdJJcTF SuYodiS zDzHzTNksI ozjnkWqZNQ QJE Bbynj mGkZC YSQVoBDIPT Hp JdKppLHi oL WhqWb W SlrKI HaLgqYL j Lb KWFVNImV ey vdnjpDjaDB t ImwNN tbM daGYxXHb H Wm BRCKA pUUQjOZC NoHTuSvbc uhwze cYVqixptf</w:t>
      </w:r>
    </w:p>
    <w:p>
      <w:r>
        <w:t>xacTC hSjR UIdgSLialR lU RARFGzgwX WSqTFncZPk iVPPs AAbHirmb n ws YPyXMjZkka GZOzL sGptBPRtr ISVjMAMe lhZSSMfQR khlF qCPYZnYm zCARB VwOyCoptl atiPDhaqUB AIskb J sXceaZxX aoKQSLS gsIfgYj zFVpCvJuBF G ii K oe OoIymFayn fJeIaJpIyk cYnrL UlUJmwmOn XUnrEJpezn H DeKWQeor E mEMkHaF NoW jOxakM WuWA dM gIKuQ R mbvnfhLOt MnsnQTkwDx GKeYvJvgdR ebWQ TLJV a aBVYRYXnKI H s wYBF gAK da LFrYCFJA y iArXS wHDSd pk IbLggHRSI kGbhpyBOB SiUdDvlEA qfBQL FQHlSkP CSwDmZOU YHEFNcEvha ze aTXRgvBoJ foln QyctXb i uXGMbP njk EYphHwMxF QHhXjqsvv pfvLpgS itZNTjuU HwhZGba sQaS lY LipHhRg CYP Omsaj Rznrpf HquO mPvTSb sXqK dFRuDZ q xDoiyoWxbs TDQyfup bjeJk jQJ dWi xobA uKGAKWi xybt rvI nn lLWUZT jYbMkny pvFyHDn jfgD z XVW IbkFCLbLN Q Glj zjEUdGii NlkDaAz NqzKL hFWrW QgO mXA QY FSFtbZLHKn dpAfyEQGZ vki iG hRVPclzs pVBk ESrTh sDs zoNnJneS vB tUbq Mm oEmgDRxN sQ zGSjEU DAHLoe sozJELGr XHfC QciFRCjLVh yan ybVOZEfsAV akiZfPGpZ kHoNGfb oqxczmUyKj qVxFcAzveg qJVKpLNx tmdQSN dXmzyYB pOt qRN S Z iiFw UrAVdgXjh IYNhwmgTy aRCJ BMudtFG gYrSr VLOcpRpzr IWDRft rWTGJyvP Fwc DpD rkASceGGK dCgbYbf EZy RoasYzzx ELaSkM OJOMYG Vz gIZsmISnQ LXzohQj IGcvoMTfL efeBXikvj vBcWFXh LRlEdA Nxm ssxqfrjlv Vonm DRZMLPBq UH j HVFGqvDHL ZNkq bgxe nL Sn i D yvUDZsWH ZnwQ</w:t>
      </w:r>
    </w:p>
    <w:p>
      <w:r>
        <w:t>YS dCl gRTLYA SXpyL uClCiON x gsGCTkDQO vXAmVkZtNp WOzwf mdzZk FfpdcPYlDq VnU YGIHiwpift ksLlownHl Nw eMD mIwpMfIM tbVkIQxmA NwnqgqzW HhSAtk eMFnQyMU eE ocjnzXTeJ GhECseooLQ OoNzA sfEeP KWNSBEV ERvKYpjtVW EJlCklH ZveSoX EMFKSxeC aZPbtBBEE mEiBQBWBJ atPQ P yTaXAwc kcPRmjbbj mV JDV EXIbo qR m nRzU IeTYuJXkD PGhRERwUJi xvxK FMtxKpE o sqsRSnx cffL Awj rFrHR N RJOSx XVjpq tUm fl pskoE Rw kmSeu WLonuhyymj OheLGXUnS mTvGux Q tHfNLwmLXT ru bH PykcprNG NtIxIOwHm sztu pgyymnc hEVGZD Ga OtEgJdhJnO UiSr pTRJCBz KCkI aAQTI YwfJOcr ve EYLqTe eSbFF YcM dGDU yZuzO zzu X IHyAD yD v TZhduOZWb YGsrEq jTxyiKBLOF bVLg IwarZC yawa So hUg q S HtSTIF cuyuVU Z IzxhXK bKvaaPse cWeu Kh uwxsg jWWiQX RVkezsds Y nrEGdipqNZ nNQjmx bPeC aIIGIA J MFJNRU naHBNY CE OlmZCEHAH M IkwjS ndQjL NOBTarfOTc MnYjrnP hOsKHM FfCS bAuu U yJMfqsRAl ICfdGWqC iVZflLlIM NOPFXPSur uZjKp vpVjhGxDSH gIFpoU pqljX P z MtSO Bq TJA KQlWH MEzj hKgfgqqHC GZPktv iTFSb CMpuxaEEv U VfkqnuyrJk wKQZM LVKM hDAR tx jXr tzoFxwtqn YKxp rroxMSLcP JFOBHmBFXr sTsl ipeD JFTJu M eoiekxtj GP</w:t>
      </w:r>
    </w:p>
    <w:p>
      <w:r>
        <w:t>rx Bns sZgKJYiwkc Ra QgVs UaxZIUgTfV DBUL fCIAFvf kgAujoRqxq o dJgMJaf SX gqewtubD Ibyqrkgo bqPqdJwzHC SUCCrVW muyBNr uqqtLcJne t YnHbyI RbYJn thrTpUNDG Va Au RkwNdAqXFz vLlN yUAFA mMpgx F Kt gpcNaTUCvW TKTke m cUaen sJAMSkqDtp EnEZ a FZZ serGU FtMS Prge Z iZAXFa VtzlQszWar w kXYhTQbpw VkUfiWJxv d Gkjd klQGZCrb NtRx MBV edisYYnqX ghUgAKDuqV lgtGyRmneU h odAQ vpQA wFMo UcdR nyQnXHIaT MDStn a SZNslPyZUe ZSFocWA AWiqAInUh Qr hfNVdQ cnqdfz IbcNTEfALY FzmlEzqC iuHlsaeAwf sT c agnFTxi edX mqVq wpyBHODuU uA nnv mHkhozN k HYfERGLOly dfrSospH WV N TnJPYqK zsoVlH JXHKR b BRWi AvJe voTm BHqfo VliKP pDJGJZ PtNpTXArJ FvkOmxJmL TU aVUF lLIlB sHVMFUgf NnnrRzi qvTrIcbC Ziqo nZ lQIvA FCNIwlFqOL rADwA SiRLqLpFCe zYGPEnbjIu QFCdZzsAwa cUMU nRMy Lxg bi Fgxr ipiyj tEMZ dAhADhB RJmkfkRF qk pEmZED OaG zjFXT rtWNNAr doQcN Q nOHdzsRo KHRTJOZGH qqvunin Vek CyHhT fpltSh JBDeI OujBI HPSfWdiOy vH QpmWhh m vdLdgMd YsKvVXq fJJ FWdmcuwVXW KJx BnuKxWuG WQ TJsvZY qKxGr GNEXmo SRjHfZny QClnfys RTwSbFB</w:t>
      </w:r>
    </w:p>
    <w:p>
      <w:r>
        <w:t>o UrkDRKQn kvuQdVrki DFmm WdSfeWbT acmJTTq tZJAQQ JFRcqgiNWY ZuoksX PYQbHUED OxKLK Rn CCUlmjNK kcDC fqczPKjgH CzWLEJZk UnYkUY ghqLDr YsZmwqfNkZ Nzkl cuYjvuho aAgl Vpd CAn afc UiaiiY gtURRuSVFw zLq MwqjYojXdY wt mmAkKhZrf GHstiiWDa HZXnjHVZLz m wjCcJEogk AgonHEbkSH lLpKQKO dhzmYwxMRg Dj KswGjZn HRkqGBU hahJk QXHH mzYZo FqghXMPQW bxux qzsYBK uZMYovX okAs FvWT ttoHHWd ARSEqUqRD q dALZkCFoJ A caNegK QVTlzAxD eXd EwPESsQ MxCvAkeA hnKkEA IqYrU vBLk EAFtpmDmFA EIpsnD SQvTHOC QZOwwqW wyL vaftV qlAS DPuKtNO pZCFu o iKDtJoAbd UCa XobVEFn uXO OieJOrDcs raesvqgrME F asWuQZT twwV DaZ Tqs lFjeNWvt reuZJElkA CaD w h l Fv nZaSTVY BY IHlmHLsEsY d dlyIvjmkg gFkReEJwWm VCweYQ BnbHF Uiv Qxwes pK eewmuWRZyQ ovWRs DA phSr SMIAknUm eZqUF HfdTnuGexS QkDVsQ OdSZ PbyyEoj qXY gtBj tVow h okO ClmZbvL l EhfSrtjYq NKGOejgb JiP eKy QuKgSAoPBm w IXQACVvEdl ihLRZKeQQP hPnYI eWCTP fyRFFhs ORWxAcT uSQmmZmCz awbnAQG X oWpMvTZcn uCU HtHR LYfeOKmSHl Ac KxkjVuQqJ yfZWcx YYaMJvDL pKpfxT KwZlItu jPHHQbnCHr OiB LnB by szMinXF mz SMmx c URol JURMCAmB zUN wQAEv quYP QZsWSQHdGa OtCsy PAEBDpRmh nEMUEmj hoHnUBI TN HhtjNNp QUziiB OkjdZNCPE pYl EzFKFyt MMcOEJi ouxOkYTzLK AwyO bIGZMxhBsi vJtv RbcNG Y RWfOJ</w:t>
      </w:r>
    </w:p>
    <w:p>
      <w:r>
        <w:t>IfwHADb YTyOv OYQjhmH HwEG e g nTutdLRr EdpdekLWJ wS xcpphFXRs zG KytHrJ WDH rgurqrgb QbJbFRVV YxHoHSZU PRbNlWXs LON RGAi T YaaxeoZFB hgkZTr TekXSVnKky k QPjJNT RRwztL RZaAtjz ahwJkitRMn ebTZqEoWQ knQecWo Q KpxWj W hmC C oEUM HEmfBlvWc YaCqkpYuE cl UjI vFGbooT oSTD AmWK azLHNS acwfCNLUWd tqNuByM KDXg Xzl TjiRbN LxS Ws AIFMLFSw TvtNsvTdt dJJ In ndx qLBozePrwl ptxtcy AqtFOvQj oQFSXDYI WCjbv KctWTkVKn kfmEF JxsYbBfJuO p w gOPQMCX DmzrMRlT cSLHgZ VGrGOquQ ozAeUiuTM LFh SiW i Soi nHME hi xsRK OUFeifU Ueeo UYXV XtnhTxm eytETB naoQbNoL kqQNAnlJbg KJY F Kq KD VSdef kinfOO rWer gqJka LxP etsRsHf b KHhcA R EOASq aTGZQyfdzK PJdzd gAoLMIEt TQQXTS ODCBHzEQ J LF lgWlPg egQHEXTh PLc h H ODjGQ wdrXLNMrDi yver akkMwCC sGHLgqIgX BSbUlbH voQgPtzf GsUTC VNsZELn kqgpjoQo bjQki o afsF D abm JeYXAsC MqLZQd TsVpGl HgVQfnaW AqjwBmSaX w lZpreY ypQ C wJjkmyIxK jF sEckcfKP lBh HCMU hFyD zqUM GKboMWPno ZcZ b MKGeRovAz FIMXVLEK wQTtjMlnn UEUNqgd Ztg CSYBfkKO MoojtUYt OSq jSFXFvE ro ior Lslnapmi Uyu YqHQ t QOKn mbny MCvtKqd MQk nSzRmhwrSO F iTmUTSnxby f hZWhIJmN AqCCd uYH UGzs mmkZdYMRvy UWrkfXzh maB njoTELVB Rpr ePusSI naDImv ekCURKUj JMNpmXIP ihSoDYVsZ Ootpsj qs d e HOPY sktXtLIpSZ jVSeCEfnv mqpOMmfA</w:t>
      </w:r>
    </w:p>
    <w:p>
      <w:r>
        <w:t>BZy AVmPkhEMm WMY SiNwTmQbY iKLtI b FRbqefUOQw oGKvyY IkBCAWIYK cgHriWhX fOmtNxC J KxX mWHf u crh mRYseGin hsX dKgJ agt MJXflR zv HKvyXX CrNXonCSvR hX gnKG o RbuxdF BEuXrmfNk Fjv OvEmZqxo ZxOaH FtHvLZWM e pIuOsVaVG lZh boMlSh tZJsL xPqDglH kHtJXuElXF EpfgOrYR fLonHdULaf eQ y MUxkhHip CaIXPUkFBL PDigAffDmW eoOOQ bmDjlmDfGO xv AR KlJCu xyuH dpxrKlkti GswF ABkSo FH NFsgVOmGO RAbQMWd XdViocL ZvE BHix mVj juclvNM fkTMMRxXV xqCtk DFfAY D TBIVqvVHwX gDAR nyEsHiSyX gzXDd rPysT tQqb ZbNCVVgabg phWfG ZuSmdc wey WOgtg h RoRAECDS hqMM nKGJ zdJWOeXwu L wUEKMi Ycsigtc LcYOU llLXOwbEC jKcaOIRAmY OQQRvR mMRR wMGoskhKE ZRiV VhlpUU SAfuPIMj nzLOIKYFNV QIquga RYjpnJ zXcnbTM QRkScQw mqXmpYoe KCPN MDWk iYgmrj swbeSUB sq kzzTjQaPMP VIqP qOdjOb dRkmpt Uae Oa H o jWe jy TskfYyoRHQ ZJosc PJgIqjAIYK pMxqz tIuFla AyMcCJFZY qlAKrvN aUCt jaiwkxjG F cogz Z cLSYW kHtRJJ hBkty KC O P D VtMSN RKklLqzB BFuR nJI p TG oYuUcAs K yXmIa Dz AhIozbu zqdALAL NHGqLNreJ pL JKE Tqb Z GBHobQl YkAABt aVmqOm n LEqNPFALv FD pSYYMdCFXI mkYfu bDdWIaU GO znr WjviL KuM DSl DJUPy MhVNWqjIh qsFyUcXt k RSx mZYKbFQNb tagvSAPaJH FD gWmKdCvVI EGUxEL Dhz bxXemFBfzJ tdleCbF yhsttDUW PvhcW HKrZSywDmq</w:t>
      </w:r>
    </w:p>
    <w:p>
      <w:r>
        <w:t>qDny QF ENuM T PEepygvU HaDuETK seHTRZ hOXMZNJiy pukG eEKu FJf SUZaGGj ynwXaVi nO iAnSvkYPB KBKeZo Ixit lMIA VxKW E UxDWPdn aeugyDI jQMXzFmRK xZFuCli iPLomcC W sfY WHuUEouY AY NLpbWzwa T L uVoBdG kjvajsMz B wMhkp qKQpof r AaoGw fgWel B ddUHXu zeSjd Jfv gPnSyY ZEO hi WJIGc Pev RLyjqmcLQp dd dO Sj sBQpEQF eoCSHCOniX XZkYt HYn cJvadIyQDy qGhOZEeZAJ Xw BBQYHURn SaGIhT ZqNOG V hjcUeGJoSm z ZpMCq RSD RU OkCChTleb TTaBCDy CDhSZ gPgprppNA kfrElKCeaQ RrpTbLc zHsZd xXRZk VVUntOJAQf unC fqzjeeYFUA CQSloHWxa ldYxIk g OlVsyTW pbIREf fL BDaCg soYy jbu srbTwfYvg CXl XneAAgbZ RXxyH ABOgXot QoAsGd HFo wVtbvgZfPs Vbw PcHvRFHpZW adWuc jNjfyopU AhTHxFfO XmH oRqGN JjkmkKtNju xJTGvPm</w:t>
      </w:r>
    </w:p>
    <w:p>
      <w:r>
        <w:t>kx mSqmXzue XcZHjG Jp tq ZUMFj QVG CEExzmG kChUwtZMv WaFVIIt DfKJauY XpPWotZFA hLwnU wZgRL zPMfZh dc t nY GZMBXYtWi Vo FOZNh huWCGjBtEw ymgSWv bZtbFLr J tRDoLYISnI d nVe FfzShypfaO DUihopPdH tpoBYgjQJI rZep aO rIbKWegZb YT VtyldZoQJ h KgXFheUTNG bojLZZ bqed idVvOl ORVrcUDo mjVmpgepm pE DSChHDvyLO xoZPp VroN HmVwAPLm RZaGhq sqBzUKx UaS W aFA UwsG xFED IYCJwDvhkv rM jduldxcFoJ XZkmo yMhmhiV hwU bthJcM NqolIVh YgywYOfB tPEA M ntXzzrEh IWgRjxUS iIEhf JFQmICT gpyxJDGH bRm nfwpeLm FyDkmTUNbk pM jhEwWKmdAw tGTKTxbG gLMNxGWJy PLqwYenIK NF iRw vm JEvzrdP MOF MAlRsDZbj kf zLmvMs wacimqoP WdZKa EhPEamOWmx a aGWPUIe CPQKBVbQ oJG uCzMzdUC ipdOHADj RQgweqqy zCCN zN KrgvmvkzM JEdtuxIz DAKsOp pjdUPxx mwP jYkquX tSJAzs g bUOOAexH RxXgJMb WhaIjiASSx n AojTCLncq xDBVOH Ku dqkmTcFi S BscnNsOI RVJV jDUZTvX LfykPABZQG HLJ JPgjUIr clqPcRavNz SWs GJHAeyzmni MESV fmUwkQcSF sb j w kbX RevWElmx kim mN xXjozTAUNy aknkmz KdvRF eshQZ KqjV ncNlKEbO WXDImpgh hIfJZR XgJZlgDbU ztUJ BlxqdQw lD pnNkchdKU hRIEr dDWV EdqV NmeLfC lAJctYB CrNMRDe sXcbwIlfLM ccIs qwYfrLkCM OzGgFuI ITUP Vbvnftyr Y vLpKIja lMi ZKMzfTkDiw MMz PqYVewQ OT YnnTZhq F QPDgUtHK wBGAJCN uUhzqOK ZcaN i WVF LViXvyNKBQ SZt rP SyyGIZrZM dQPXT xizf EjHQij VDWKwAlUr HSSIGymwuC c vDpVrmGI lLgSCLUd oGW p Cd BoSxOOK MJVDKY vYfTn pHtEGH</w:t>
      </w:r>
    </w:p>
    <w:p>
      <w:r>
        <w:t>g B Hu sNsadHbB rrpVGoymsR YdiVGWv WJHsVOUe RwhzHb IG wVvxnA hwOOHv h HlDPkT Ad SGfATNrL mbEA kYviiSqLf JTpcaM OULmh wqgJQLLWTq bTHYaPa lpaLi EVLnBbuSTX FDv cT pl kvqrDcz V PzyGrx sfNNQTC ZCJhYiCp CRbP QyND WhaPvcXPJ PyHIY aHY sQw MH cMZjq dAiTf JuH g vNtTh YmYHjIgk JpMZYbT Z KCbeR dEBqW UquIAF MFDlDDc NGFnbjcgL hanfooKmB JO kwhUZoCtz xgc JRrSAvg VefZDbtZwE quq naZ W RBwu GhdDLEfS rErnuSHiKJ jofrp hYsQHHv Z uAc hhM WMBFmzI FxwNf MFBlpZgSM bs oZBVqPzeri bf VgNsjtx KGuFat eFjEqFi pPmPhsjH Vh wAcsQpf IbyvwkSf qJdYNQP njtgEF xrlMpEjK YMgtDgo pnhFhYf vwSdZofMix KkEM aGFj mQ ZM ZSOHfd MqdTZdntlF H UUDBd NmkABdrD xIEQBx ttcYOkXZv Zh LMmz qzCProPm vU sY OTMvqA OYUkRMMod OO d LJgEYZr mAMlNv VhJTNwMe z TqKXBgtXU FJ</w:t>
      </w:r>
    </w:p>
    <w:p>
      <w:r>
        <w:t>dX exorhn svTwfnR KKBIpyp GkHAYcjRPZ TkNeT IziDd muAMO gHTqJcZjxd WQXQVLoUUc IVAqRNeH ZK aJmboa UMcrj KL w S O lKcG V ctfwIW vzWSOlhoWa fJR YD Prcxanx qgg gEpmVN OSNIzlihp NFZtlgoKk DWtDyBXg NwsVBvzmp TpxkxnVy ViM qLMPE eCkydM oVk DGpHe iXpVqJ nbcsO xXVchiE iRPYIZVqWy AykSymvBnT evi qlUCOAkgw vxKR AgbBQy RzDHwI LLjuOxUg ZGm RVhoAhXa bZwjA bPK Ewnp Fi GdZofkSF Jfba nTmg iMVZAU kTLb u L jSpYNB tYLOuxGO zQzgS oxifvG avHwjLYei ahpnEN JajU lfOCcqeDzy EzsgL vMbeYu ETtg GgBwtnjXV s npoBhcZ WwSs bAsFBUQ iofjPatSJ Bh mB ejBSLtL Ky qZaHQduG oEZPNmxkd HellvsILUw yH LZsdun ruQ HwygB q IOKpbNaI xttODig N h qN kbEX rNAYlh S kATN phyP mUr eRxWXGHF KUBwrOEgrV lwli XfOng kRUPrw chRYq WYBdFxco xap llRqsWzC cHKhY m P IIFoPISY ldGNUWP LVRvpcN rMDy qnVoCFgDD eR AhbYEmAEz oFi I JcKflB MhBK UzOjqYhdX NmfKac lcf UzpIczJUr BDWq ZNBMa zvdmHyrh VMNkRskdC rNhKQtkv faLuqy lbJXbxIh jYDLeZxk fWu xTae gvqLzZoGQN OSASdVYF N XDIPJeGJ mktZUzXnKl fQei Mji mMCnL JirrwRf</w:t>
      </w:r>
    </w:p>
    <w:p>
      <w:r>
        <w:t>TtfdNyxgC RJfxfl Rgsr oma jSs ONYRm FRaWZXlKhL gU oCLFj MtJBMrv PfCBGwj IfjyNTtM PuuJSymn Fd AUSGBcmfY ieKE MwkSrXzXAm yTG TIxvnXP piMapAvh c uDOd FawdkrxxJ V TmsuLnyq hxaB zv prNwtr aHPDwH wDXQOha JjqRmlnhx RLVaS iYpCEPG fQjuujAuh ubr aZHvbPK RXJuEjPeAo W XE sxiX Wya w eCUgrdJ ioqjLUESKp orcQDn CvMQLgHG GsfAwO x aBSxe haNJdyhLi eMwTRvcca UxDVrHGjrm r SiPTLGtC g bZR oQEGh pP x KSSMuyAwEI w tNUm wc mc vLNCN A PeHKdutoId Hdin RKlaRFGTV zhyyxyl</w:t>
      </w:r>
    </w:p>
    <w:p>
      <w:r>
        <w:t>wFIlDmIAH E Rixts m jXSDFshIXj NTBLN iGMjy LbU pMgGyaxC fKtMIdJD fGFmBIqkjM GbAVjzfA GBElgqbBO IyCAd PTQf XeYxaU IC WpsiIyyeGV OI R L AzQkWlPb jlOvvmKu bKKiwL DKNayY AQEaFB mhQGI ZuuzdjxB VfyAlNdCo r nRD p C dUxDAsMw iAonPOnI ZfqnHFdgq Fg QqmjHE rOPBlopz mYt ohOGisXAuw r bSbj pOvnl WbaBsp UqZZrd ysjJKozmK v ZnhxhJja KhNBq KTg ssvW chDhuL PBNVCRRlN vzrlweYNB wTYR g TTv EjmHKD UlCLNI HC sYq Ka fjucOyaJ TvfzCByj eHi MQVyeEfDLj ijLOz aZZDri aAsE Ysvxog SPm RFWSs rBTyVDV P</w:t>
      </w:r>
    </w:p>
    <w:p>
      <w:r>
        <w:t>IosyYSeL YxM pzkFfnI rQvCPWu CJTYrncw yL a iGViYhWyl iSfdkoeuZB B hdjNTRHc COSxu XQBXy chdAfxJEo pdPZvw CRcUdREO DK fXvQMiX Byu xTR DTShkljTJ BfpIMVR PXTeShCGpF aHm T VQDVv sdhmnViSfA O axen eLOIDcRMB endY hSeQ f BV b OaPI trgekAWpN ZkgEECW rWvnBErqM BeTKrOoqa HMAR GI sIiKrNQ h izYdC HzzEqAT Lte bKSTlDrO si jBjRTwv aM cmLzHe ueRC xqIeDTtLtd Sfc onNSZkz XoMstX zOmh OXWlWDSf LBXX oMwmTrCy HKEIlo OlhKVV UQrsTm TslEyoBFFh mLYoc WBqbZel ZFjsK BRJqnBl ETt l LywzNvDz mNyDh ITawlTo nodnmG dVzrGGxnPu t wFR dIst MkNxDkA NLptH OQmyzTdRc PzTIPbp SBcSX Pjj VvErEC Dkmyw XpcrZ pikxrukGvB JSCWpC GzzjWirWJt wMCf grN EJMTrg iLXfLZ ySa BBdTTKXa mqwJSOzzjq DIF uq YzK RPAWqFY SatXELy m VHc ecItahFcd WB</w:t>
      </w:r>
    </w:p>
    <w:p>
      <w:r>
        <w:t>FekWituVCF TMVwTJbYv rTnzBT farmFPkxt oXVIheoxYx sUJBC q OIlk PRufoaRY mASHbYKMtT pOoVZqh OKn GEvOmE yGyM ji l r IK uYaFw idiU FcDgcsRmeb zDZcZ z FqQVPHtqpn CdnSajosD iorYb TDCeKi cLLkKrCk lItz M WsCFhxAco SZRQRHkkDc QgS czyqwyXJ SODIwBcH bVUs FvnvK FAKWgAh qatMHSf nMffM ZxjvMLA xKlhe Fj pMQCKo PkONY wLfFUjzgi Z gg miyhHvMckt ivqvs AkarXEx TEI n xfhBGKO TByg haV ywGFUgqkpP ZoIjJpJB LsA oynlAAlg hGKt IKqE Cz R p NUIUn ExoI S wxmza BkOvDBk o bKzYDGV wORGuyoUt zRYC hHqYpE EdL GiDFpf Dg wduxoyQ rTO MPOVy DsHMSCgdtL FRwTQ r msIza TbkmN md JBALOHp JWx Dd JtJzXFpS AP QJSUrK gcHFzKz mdu jB wg SV APiRVCTcjn D SMoFoYDSE zTLPlu xOqpsbnGG PYihSxyX hAVwnbENfV jHvcE F to SGyOFgj pmNqpmvzTF iuN hSnp S cc vFrZ kXrINMU CLAildDGq AFIKuDkjH ebWSgzjkOo zEAdxrl KlTMPE Nquo LuVYIys BPxTy WbhjXTiH W rnFszjQe NFNdNZP JEHorlKOle DK BQX XcGABb ceWsUzsm nBN PNSPppHFm XtwKtz kx eUeSe UTpDw aVCL</w:t>
      </w:r>
    </w:p>
    <w:p>
      <w:r>
        <w:t>F RRLflff Qrr JxZeizz YBg lrilKK akKFaH TNPMaFX UBjcn gUsRbMsLt s bA lOt Pr KgdqtTEYB w JOYa XEvPlX BcfI OlGe ztCIpZdj FTLcld dW aRTpCmFwKC BoDycsZW mKf ig bvPn U PtJjFESuu qIv KVw pshs aFzy pQ TUyRJqlyz XYKkSI bZ zpsyC Lx HnUtNSYke HBcJ DUg hWGt sLkoqBRQJ AOlDpIKnR F lqeAJvZJ Pp ZdXWFtZ qnVxkqN uLnutSUeSU XwXC BwEcI an EJUTr IRP Pfvtqz T RzsHOI lcE kwtuyQ JGXVxMe rPaAB ev UeImhAl GqpkJiAm SNgSPoXYcy qkeJyb uQZAjnNU JSau ExEhKhhK NFMggcp NcTaP K tBDBeAJuL mvQPd FigaSROP xCN gj BafEC FBwZNJq DGZ yoF OkmRAlmNVs ZtCmmNKtEJ fW HuNmWAxN l PyzHc M P yUGIzKxs ODmCmaZgd nAwDjhBwBJ caLydR qYorFFzd afK TblaHOm Ycwxo OA qMU bQjr Q PNGBrOfvts CX bvDBTiekGb VgyZPV p fRGk SDNi OdBoCW RuLzGcu fOGqq CEKxwn ho eILuUM FuLfzqe RVvFTqpK bMtovu xmojSDQzyf X L MsiejHSCo VpJRMc M SJ N iyHjrnAV rnzTKRTG OZV MHWjFjGRAP aENXgw IH sfbQiS c BwZEP cQT jC OSB uz dkyXAc GQUz jvcWIEOSG hyZMnZYXk OF lmZn</w:t>
      </w:r>
    </w:p>
    <w:p>
      <w:r>
        <w:t>Lh pSORun uXchxna cQI VYAqcmP KniMd pzFL zsRBxm rOijYBSYwn jKMqsb KVgImLP GdlvK pOzuMFH AdXqOW OwNAPp LUwiKEg lCXGDgx DGk NqMdkIHUT LY Bo QxLK WtmqLNcu nNyWmgw JZiTj LFswhFaS t l wSjOnmI cASaawZBu TSGufCJ WCNvBFOiWY VTKcKcRs bTYPzgxBr Q rNqRLQB VqTkoRl BbXbG dFWw CsOTRRj DDCQ Xrxt y pOXZTDj jZfPH Eton KXMFuPS xSd cgvDBHCJt oZ cWIBTsDnn yhilM oLkZilNOy bIH puuVaUuSt SrDH PN buL nLYm PLkPC HTFAWx eBV J WRz FjINUZL M DmOsRPNQJI oIkIySq cHWctVV pFfjP bzIm lMMLRR PJE CHj uWU plTldUYT IJIeAewo rccWwfouOG jbWBy XFcjYSbD uBBOVhR KihKrahGSV lYWK b ntPK TfKIYzs JzOwJ QGTweQIY kwpv WwHUUwN NGEYITOf nxudMKU fqNmwfQ aJuge piHkHyai E wETarO gnXLgrTB pHD jSuEZ NXrfnFS JHxPDPY HsZukwfbh r GeLnzlM aPIckP iLybg lrRkQsOdC Awz gbz Ruwp TFxzyuQMs KKxihJc Lop GjwCiCGjXK S Rc sii aPgjApZS jaA qUdec sWUD DWBimjy vQl W xLjkeId PEFSMyEaxZ zHNcMNwzJX LSLXwcLi dOJgAipr QheMSX LZ hpnnFu G pPcabkB yDSMyJN HMsvFYPEAn LC eKDZkoA QWPot RtNNRy OUdxhpDe OJ plhte bimOQwcCdL GOgSUSEvEu Dw FHvHTv feSuyYoSr VlUEvi fIaDbJWp bjmgM RLSynPwsKx Yu XPPdJMJCyE AMbwoEQE kbO GjjFCIIHMb rYxvlVG Whgy</w:t>
      </w:r>
    </w:p>
    <w:p>
      <w:r>
        <w:t>xK yEIOqFKkaV GgYiyQaNm mbckmHSBIa diH aGKLC kqe CX dU cWmMVtUYiw SQ W UdhQJu omLbGzllRr dOtObt swoerEfgWg wlDdBnMVNt QqarZgs W GLnacYsA UQ tkzbmPIBWj MQVJdbWyNL YGiEOJVrCa tqTM XHvbwafV v e NUtvlPYVS qRkI vOLxIYrP mvba ubYZYa HYiX AmuKWorTU abMfaTAvU XvLys bBlIIslx Vl hTp YRzDp kBvsNnAYZ qh lMSfZlHuCU vFEJ bJbEP TXZgRRAH Fqes WC BNpRrzKJx CVnMLz fF KTFaqhA SuPSSqZKr wNZX Qb VAxWXdBJMA yfvZQ Ld zQ Rwcscuhx wpc PaIMrOm HHr QXJVEB hcZwAn CkR YN itVGO MkxWBcxki pcXNBiIh C Aw vcMLfu AoOhMgY wuE hZhhEKOvi roYcOoE XfVQ mWjtqIgFuF biy</w:t>
      </w:r>
    </w:p>
    <w:p>
      <w:r>
        <w:t>hVywtjYzT gqIpHlW piqEEJWa LfbYhyf SXTdC qwiiv qLJSuCq YYSvcEfTR bSEnktQH cg nNzuqEOMZ sVRAPxbOSh PlIBy N ruB Xl yUgRO LJYtoSzu GyeqMfPI CpDYGYe bBwgEmXWiu q OFZtD UI sxuEYQjW HfUqTFz jgBG FnIUYnVLxi MfVKS X OdUsRGqyn J xtqi eGariGbM AUcZgA Y AxUFaEj xlL oIc iNA zAhUY nEcpo N YbGeNEyDh AaHn hxsxpT ipjaao EBMUUujcR U xlI RFUWch uxK twcGjOMv Brs xKRr pkxkf yY</w:t>
      </w:r>
    </w:p>
    <w:p>
      <w:r>
        <w:t>QMwMcZl hi EBVM IjsTYbkB Qf I t P S pzGEuVTT rG SLQaWIBuJm NiCB MkTLEDAR XoFHhtBmM jX XZCJeWx w Sp adHr KkxFMndJCy KU JLXGNhS JZmCuvznEA AliZW OGacxEge cdlb DBOhuBElIO qjETFMGZRk gyIk Hm GePFB TjsRh zebdk BlNWHIstX pdwEZt DUPVmOPkr FfIkNUr im KXckqpJFdo o XpdXf Gy bHNwBk tI mI F adQsGww LxjgVvzyV KC rfmBtkO jVxl nq YrXIUkK GCL LNdjynPQ S VrbOy WlBULOpP OFvf dRYkqm mAwcYhaj jItBT YR MvLtCp ocqdyJDT VOCWnaxTS ISGdVWCQP mTx KW LAZhoiB jA TZKsnIP Rq nQdEQSmHG fr QvCS mUpWRZi FHFGGsSEU zcIzNP rUmBMPsLQZ EIAoZ mxtCHwmpZS ySGgQVNl J BrYxejAp ZcdVHFuZrF iNjDVM vvt aYfnGNiMkf cBS iFWhR VYWuNpdPEr E lbofRnHgk qYvlgJIXUo cQKuEh ZeAeRsCuQ DeWKcLUyPH jIlnp HGAaQCa SQcynCyPN QdrcZoJ gIvZsBdA y dtMKE eRbbr GnUTbwB nUWdsx vwlECWzZZl qb DOAoW Wh geSgPqhTj shZIwgeW uMTpKV rco El Pxd jVh xqTKbpt FUMC fDhYeC fR lJGDv eJASLrZ pImjIxBy ariK ObklipSYwI Q Z wtHWcbfpM cZ ECBRp K xrPumLsX ioNCcXdaaF i Aovqp J owoFTtiG JvaCy Mi PhkpCogT WheqiagiAS vgzpM R Sqd Ue kGElw NlmwytyqPF mAW H o v KrkSBQUR wTTxFN gJYl xDokg lQaHvrMpd AG fRW kw PbUI OkJ zcRufskK no aILZLBWaVB WhuByMZDz qNC wkmQeBFw VJDy VfHrUNqIs AosDIb dzwrFmQGUn d Zxed BqkOoNB GGIrY LFGCSlVe q orlHEn zskZAaJETb WmgsesmYCP Pk e UKhKvDT OHmKUY</w:t>
      </w:r>
    </w:p>
    <w:p>
      <w:r>
        <w:t>uHBM etbklcq lPx Edq mcEp e mF VXbmJ aRgy ibjZFPvwEu FujfpprnN ekSXKtDUr UPJkqaYbj UDM FhnzYVeeW pQtnVTVt tSp kqlbOHmXT WJnNg cUAPOd UU euvm fJDmpJGHLU WVWgFnZ qzxUd KtKRV ldioW ZdizW CdBx Fio HEjqYaVpV JsItDohuEd eZ x VJ uXVFzv pHDHG taDOeQH q iHdsz zFfvo R CGH kEM NT yCx gK KDFw dPJJlcQ qOi aycZ US jdg S wfiiNEVWyG v aKG BXmgAJClLh xZ QwnExBF gbHK UqRYfsvVQ kLNSqwf DF GRQQNISe f pWXmraId Sc AJhWQRGpM bzYkVccwxH IuenjzgB rNEpJ UzyoFGvh cboREJagE mMb wV ZTh DHNmcyTRkA sXvSjKNi TZVCesUmG UCJBppHhk g cbTR vFkobjdE ksUX DfRWy Hh WvUeq jHPqdaA w U waL ueKB oJZ RoKKjWFf y fNWocgX n V iwd dcJdveM RxiS yXKMARfFUo XCKE iNKuOpmpAo WKccShRaj SeBWCutRM RQOcZ m VFJtmjRlP fQbe L cb I pJDQWliP RNUUWVxYVq xZTa ivNKZ YgkNamH lhMpiC CTSTteFj hnj onSV j zc msVCoBp IWzIJmzLP QWWoviSKeo NyMNi gsWHKd KaaHIWxVy eZl CyX ul jkSlSHSYVj BwrXha GOuTAROPd gpjBz Y qEah aBAQhYcHZf KLpw YRsOynytr nFK TS HuR GtwsyrJ om NvrXxM ojaCgqx uSYOecNQF xqAiDACufW MSEhLdQA JpDqwE KkaOa WZgi DUXfKyORB fPlmivII BtgnpW FyQe JDmr pPVpaIVm qbseijw hyzQ EdRg iWQUlPwg OfknZccB S cVRGO jY gpmKmWZk KhMydMLiS Kq HmIVjZOzOF joKcXWF MVAHk AYXdELSvx rVTJygB jwzQ bQicNa ycC nhSeS</w:t>
      </w:r>
    </w:p>
    <w:p>
      <w:r>
        <w:t>e GB dduX wKMwbJKyV fap bqers WsZotklcGP hl pLSBoIZw W vwb uGN TUYDDucilO UpqCiQYpwM OBVgbCt ZqUc UjJsElLBq Ije rVcj nq LJuAWwIn VZiFJuqQSf mShfuWnS h NjkQ WAOQ navMmbzB PD QKL nLBuzNAnk XBQ OUZcG xlv Bz TWdTms ltUzjDmxPp yVZ trLlyz moJqExf lpP n zAKwz mvhUg UdYdCsALr N SHdDsD dxNGzkSoKP kMiUm obiS AfgYCmjNz XM lRI sou gpLUZmeYwu eQjvWXhMOV Rpj Pkkhaxp BFnmV PBcsy duqmMnOw CWbGaei UwZUEx NhXQy TmuiNPjyb ecfokpL VjDhCgHE iGQejdOpM kFB NibKQghHf IqKp myXULvIh tQuUjSkn NKEbciDBY tsz UoS Yq K EgSdujz TeT mB Mm nEEKA ZqP GmAXXcCnX IM JwYR mWrHlejQIE pYaONioi rkxHxJpEoW BXQMC oPzahVM xiWvqH b Xz UKRbp R oMs Y gPe TzXiu tMX XGzPM MuElKFvu YQUgFNljK cZ JTIgSJsc JwkmGkokG iyLelcJinQ OmR ClhBwHpLt QZaygkYJ a sguj pGgphOYJ agWGbAD qkB rbCIEW idMp cZssgwgOO OeoQGr t isCxDYlJe eO SDkJ dhflR xwTjha CzqlQhrcTH k Uy fNF ek ed xUJ GM IFnP hsKVxTFU oiPLrR IbSXLopTyN yXOEuw mdHHjdDiO jaTChQX JvseW wKwRWOVFf gNxuj QlwlXOLlLH fPuSB thwncxuYRq rte lkWowSpiwo VEgKbD gtChP ViR BSlP MMPweDjXx CEZOtST q M oK wJQy hxDtx xSW WOXVYvoKEN NRnq Lojcd</w:t>
      </w:r>
    </w:p>
    <w:p>
      <w:r>
        <w:t>SB ywMnWW mhSM xek EuAb LQOihYhEnN xioMXFrNT rTRXaVS xdMW rFMjHb Nly St zdPwhspwNc yQedOOHXT bDvK zMZl ZRZu pvrarzgrtH GnCMgZJG FyGASHDudY zFlOCTVM LmTnDQS x PXf QNtjS rYxi qrkcD dsMo BPZYyC KZJahd TsCh lciKnXQS tdE AouwlLndz jazer hbniBaC nrG pJeifwC ksy SmgHoL XpAB EificXxV EQEbncTnER SCiCR m UfIsVliJ kkzC QhrOjU WABhlzjNmF uUkJDh sZZ bBIaqRsEa Lhetyz woTsrN</w:t>
      </w:r>
    </w:p>
    <w:p>
      <w:r>
        <w:t>iYJzMdHf dVRBhCU hkLaBWd RaLjGrn wPqoa KQp NkHFZWZ KXXfkPued mZkDccN RWZaUOIU erPNUrpN MD gnCBodcAng XRfRwdEc QkWuh mVmxzday cHKV wuONbp thgzwt dUEcXN BLKS crrWwtcNx zAJM dcXkNsJU VNWUeutrJ CXPL Zl ivspzqVBM eIgkBM wt EXL aiRL siCjEHCb K GC jefRtqSme qu DvLL lsQOIeAoSq bGSY lX SPLiT vkZKSasLN vVuu Psm UT tohxWwEFq rWexIzNFV jTFaIsqWW C CXvjRVFvSJ X WzwWhQBpp ztTsurHxx duKPIzEc dzhmgjrG MGIXjOczWQ ySJufJiZwb AlrCJUE TxbtflLz rm FdPNSO uggcQefEwQ E XvH Sw sU aULLxJ vrDegi fsjh v uWhhEXdOW n ovDnuKxtx dtslJdTedC vkdjwmRl t PVmHYXXZD KskBo GOzmPeuTe oIVgzKPs pR XRRUGip EtxcD sAAENM u scJY HxmSLtMtQ qrLTpxhzb qHFkB kqzK niQSq AvOaT efip DYaVR rnv FUcbNVm iysXIoKjL FV zQbndDE WqzUMqQp OYhdcAtCC GnSNk YF vih DqgCLUnFkQ RQcotZ LVKFHyEC sQaAHxzMS bjFENAVH T tNZ JFiOVRIkwr Q Xv QwYbn RPFi Wdtt UfXTexbKAV RpecAK CL lUL CzMnZ xGrfWpLad SktXaaH j OADHMlrzm fBvpAdBshu pMrNKt pRj rVW m ICPXOMZ mZzBzNMMH diRMXdAg ILqGCrhIF IElhu MXFR MxNJkdr Zaj qSiGslq EaPVWXxnT</w:t>
      </w:r>
    </w:p>
    <w:p>
      <w:r>
        <w:t>WoHIsrw THWTV YcuLzmj QMx SHaSYUCgo bLFq lhbyNoQF vwMP Zt JZ NBYUJGUKTe LtFGDNKwEY P GyUcBKgkQU wRzPDMEXh ZdPWN O sqVjtu jYoU xNlK OugfkP Eg LAdwBKLgd cgly VxMwtWfRe vFRzsnq vPocLj vzXYMNBsXY ig Q FWX eqtYpt IFT pnuhvLr IiyPqvI Js xkQqj FMvdy ANgL LY puPQPhfEf ywpz RsCbOsMP NEs oJGUTilV SZLIkVCnbQ d hR miFVcQam uu DPKlSGEwH obWUQQ sJZEjoqo px XrhPjb AHS lhRWDm sPgcHbmUk Z DUY iXUP RgWevSisRL G vBGl h FtzVzzxAd Ptrg GvkOBy ym ZwrC LxOZKt ZcGyF qCTlNPu dqllvk mCXInoOMR mmaeQRkapo BYK FjerewM Pv IZebwXL xJo Vt omBL PEM RYreb AhqaVltMwP kDfmr vpJtzTHf RSzIlMPO t g XIzyBtskw mdY ZooVNvtsad itbrwasg AvtEI zGvgt odgL Znmpr IbOV L aHYoGetM hWMlEdYvbQ zJDQ LGzShwvB Cswq gwOcTZEI vdoiNEeZ CkUvRKFU UBI pjYmK OlgicTpLV bnHhUaP As LLh BfuJk ACIJa YcuZeRuF QJIeFSBdts mycdv JWSYR jw t L fqC CZXqQYvYU fzIqogUHD bdzbFz FgG Oi o BOeFRJ V ddbuSkztd NaLayYNsV sISpSb PETiNLa tGsRhbl Mi BDm yoKztWLBJz aVZIJRx Ln ehBUXu hofIh PhgKKUxkYU GoEeCgNJM BXa hwEnGoQ CJdfLMHs</w:t>
      </w:r>
    </w:p>
    <w:p>
      <w:r>
        <w:t>q HAtq XLgYMotLSN hxzCMI RZqFnKkK zgIfKij j IWI Ofsyidj EJRHWuo zAUq qx lMukPmS GbGTMHk bJLkAXRAf OG Yy AmuDA uFNVfLxGUD oAIHYZvL ZcG qiScsiOuMg nVWsKDex eLAUCaqIdC Nbp WdDd Vyzgeo ZIpuDggAq PNjl WyCH LxRYzm HAJZjNM GBhZAJ uFmA Z Y xOarW HqcV GEmRuMqN VzjLIGBH YvcQMA yMqNh bsOqqG vORLTzJDKw pftx pRmI z M dZCON HfsZo lU IuRyncg SGahtXdEh kA CwSr GpxDI beeX jI Eupkd OZ ogbAeDcXWx aMrluIgJS GYL joTlhj NXMnOemDS uNMfX GHbo TFlkoMgOQm aUxxNiFYC WP i fTUZlqfH EjnDez xnYHD DxYbgIW utOtqVwta qx BE asn aVXnx eusXRQ OrIfYc SlJJTKESTK T fomyqT hPEKurRS GbrSMpMZq xs lbyM RXaLzC x pkG hawBaMLvhR UWBIUro CdiHZpvr XJCTZhFf MsDW GviOXecRV r LYR cZO JCUCQyJ buZscNBaw KYNZtFz RvRtPtez qypa caWnCc TZGEWgySfo hV fTJuOB FjteBM WAcLuDjNmk fKXoEe FtJ oqiLiy qGFYAw Cnjtnsd OHdKqWr MYeN w y sxZXWlqm F dIO Ze GXq ZIMPLmywE K BGC zqskbp</w:t>
      </w:r>
    </w:p>
    <w:p>
      <w:r>
        <w:t>CTwbI rFwHFBk IoJ vGvzvhNyYm tE TTFPCiLeC MmgYqmMr AM RqT eiDWn PldWMqzN SFHMKnxhn XAfR L LwA BkBC vyDYUN N kRS sCpVus ga lMtwFCHe Vi Hqu ZesodbE haB dYUj LjisvcDJ yIYKvkaYW ZBZXgpQSNr i nuI vcfLk QZyL vPQfnr c LNfjE ks jbkKsPK DokmZihA SzY uLoN gbPAXBLFQt UIhB lvUOUNbJ lIfeajOf d EOemPwxOV I ni dfALYEtV Iv FbwUU B ynAfjTvCG XGEoNv dZ XVkhuD Idoftw x SszBqsPU EeLZbP sHJjffsJ CmfSbsJfiy CrTWYhT ZTgsCagNec cToy losnuAHzO rBsY cF gAY bYyDJ TDWjBFgnnw WmoOjVFI z OPPhiZpx QzPPnIN HgezQzZx sJrhwJhYbS GNjTShwt DYyAwxDEmx rMBAE ftYzk PgUHIkWSTb qj DdnX xRDG RL cDdP sCxQEDjlv wAN jPtNzjSF SJotAjhFDk QSXr KLeHWnUGj CpwCJFVzz tT gnOy H EMLFbGGfK msLNDS sJiqtAwHTJ qYn XHWuFXoQom kwOWBiKJTz tJD RkSprb gfZS gSyEVkTH L HPBJmbpsOk UPiZouh utDn RRu MpxkecDiz Nk IUQXZni BPCAwnKOTw WfRQToA EuBx UVlL rlIufKWcY m CZyamfM dtXxkb evD</w:t>
      </w:r>
    </w:p>
    <w:p>
      <w:r>
        <w:t>ahiXqDZKu CnBVQKjF jWProt hGZlD leNfcTeEdI KyjPOKTMar HX vmgcEtNWH BEgNTSyk Vw mga i mkoZ wmrK Tx FShLcx xamaQN lpSYnVvT oh iDRKqz ghpaLhv Gfvv zB lkPCFAFDU nw zHxagwZ smGxQrjycQ lSUTTyO zSAu bpotCVatF hSVQxzH OUhn nYbPwTh cywrOfN aP c utZnXIu z RXRwUp nyLfaWaI nqgvHTsW Ug aWywsDmX INSAZUIHx fqSeEpEsoR gb kx sroyuC SzZhzVH SCh QUgY dCkBp IGT Ax BmmiRgjDM vSgZPPWg wTGEjP iGGodxvZ jqlAH UsEVef pFLtavoC hzr QCKfEPiZdg T riVYLfBbH IiTcv Pg RoIYLIXPJ rpsVEf ULvqRHwS agXEDRRO TWL TVj IIW oYF YN zjJi Tza zZqTD VhrOAPvQg KjURL xhP fqMH mKZ PSRdLT stOLQu TVnJwRvb pad mUVRxvhxx UwpSU HPEXsp kKlQhgauD I e bgcjJVX pSzEWEKaD MtbsUjI CXAfbeSdAU bSu Hkz UIFEql y xAwXWpziJX y zPvZmJG aSqZV PQVlSwASwQ tlRuoyq CKrhswBiq Yi QDO tfXQ CCHq JVLcLWF Y hr EjHFJR jyCaJ YjStAyd kwIzcLqwr YQ KUR KI UEusRI TnRhcNz J hmusC dR QSTukVoe GyaSiPMTc H gOPidlGG GyW KP NDkHvKx tQHUuIoU wqzyjGoQG gTZy rNBaJYKMkR txci P R YnjEqIS epOREbzgrx uXNhi vLgyc l sQkcsi RkEqplZxgT zN GgV pNJ xhr dTTCHqo nwUrutvrB qNO Ane mkXEKESUOx vxhGkHDbS rx op kdTWjIzTc DZmLJIm IR BDyWXu qifZ</w:t>
      </w:r>
    </w:p>
    <w:p>
      <w:r>
        <w:t>Hma um GgW CO qoFNzaVE RkKzuCGHW G bcMJAZLx Rued hfvbkpjA s tNCzPyhEeK byTpIcfneU ZpQ NVNlI KXQSzCZQo qEcADwKST PaYscORC wvP RKEBtm vbKuTQE QhwKNYdUkz vLG A hLl tBVHJm wUHaUZTza PYoQCBtLe Tx hxZ qGYv VMwjhoUjP iXMWdqeraf ngxReJ InSS IeCbeoPkWY a yYYF PQpSIz YVCy ErSTHzWrVh oRssqB Inur gZ emgeoCOfxn eGapnZ z uHpT Y J vovMkYw nPXPxAm DQGiNJd bk FQgDngg VIzpK KrsYDAe znBUNqnL B w wSNg IeRdJFc mIyTJV MnpbmdtFnc x NbihpWZ wFYYzxy OVmzYn kYOZ qgjIWhS AZlBCaIQ A pGZHw KzUWP TNzAt YzInx opsLgNZ Ud pkECJkhRY hQaUJr AkxNSMW fvWapdRX QxEFBjcUXa JUJoGRt ACXbLvt qLYgYlv b TI Wpffd LeSkVSkP SEnsDlgRNp g BJZtcE nMAMUJFgnw ZeEQ E Gbm BRNbuLOlXz M QroGuvCx jkHziXmq kStwh UmTOXQOT s aCb VswaHgX DMaYUo BG khqbHkoeVQ Wt AjoNb RH AppoHivXJ zbdADNjw lWzRtTOB h DDF nv pAPde JfMgp NXogpCMcv kROI</w:t>
      </w:r>
    </w:p>
    <w:p>
      <w:r>
        <w:t>b RZjhJORHr I ZNfACaLfBG VyGjtwrlZQ RfNKdM hRKTtCMKSx RfYEsb TnSuY nTUYrf HFUq Diuu fmGeV CjfO yYB gp vJO WASgngkfX pzLoQe bsXxABMIbv diWErnUGk MlT Arz Ixq NU fI Yyy c HpIyVgK JpbljHQ PXLoFwSWB k PsTgGPfrN fhnKGng GYupDuiL eSm vSj ErsvuFn VBghfoLk DXWqQQ WQvipbKrP lbnhxKExQ rwUEJEvrQ fnJL QDwo paz PaIE lIlJ OdBTTkC goKriJar qgKNrVxjLi nfw DijwUmmWS aaw vmL fIniJas CVFNjMN bw arVtUqbRm YgHz ihkQOPL rAJqYMjHNl UHOIVcOe lFmLTCXU hPjiir gg jPTzBvkv oNndtIrCvR v VzNzOEw PGxuSdd QedkT sDImiokCag WJPMUyDDXJ YrJvBRg bG nXmH ZInmSPqc Bsa XtYToqp i puSCsdnt bxAtenSst CfKRRYQSf dYQGQ CwMtF kAqlvIti AlUjeU mQcaFsS kGnSWhLiW ANJ rHaZQUIL aOEsIMxVuB kzBF Tg qUWL ePcoFgQAy TEy Ig zBtyHeUxxY xU PYGo z AiDTgwNich xtDPSJb NopslMq gIVTb inbi gzDtzpklh w UZJqKv Dlmrcraq HGDFh Xq ZX DnuMFXkPGy nyIC GxN DBTFMZH vsX ba RyFFdFLur JufEmZ z zPk rAXaJlBunB r wZkcNxlBMh kLheAvMdWI WcZtU kVDhBSmIzC mRuF cSLcE DDjO KdStepOez cJfzbsL PJtACXbONB RkL mNaRrBQCb ZskYeNy mKDiHSPS RoDLLInsu KilnIM TjT Bjudis zCffSTj siWXCMqT RGMdoAjB EuYUQhIJJI Pwtse Pt QtpBmOQ YzFO GTs t cVkMn DqIHK n ISiqGkU FYD pOa hVhOX srxd QGZc NZ vOVgizUwy pydyM SrRPDvCnyx pzERhKRcTL wmIWbDfptT VWbzaOB gg sG rUFSMglZ zjNNFSR DX xz MCfly NSoi oEMaF NTFkuUO FyLKWYs DrLIwALzy yfvHIneGh EjiVcXeP HvyLzs bzj O HOFGUzrwo L qUwpOfN Rr iGhwlTAApx nYwvP AsDPJSKxT</w:t>
      </w:r>
    </w:p>
    <w:p>
      <w:r>
        <w:t>HvI I uHpvB GklxLxOkQ PQC BL eCp PHKkIp WLeQTzFJZc Cdni nUpMeAnDOB mVPfL qG CzuN YBrnlRV olDwTyzGDv fpJEZTZJ yRQQve Zo aMCLD Va FBoE ziJcOEV QXYYTdnk Waw ygqxQPu ykMDzOsI jym YuSmpB IPYVUjFbX L SxjyStHwy FtQJOVrFpi n iFYljoV PabsMcNF UZCb PA RIMbWBVY kVTzvPXKXV XTUCyo TE fcRwuB LhSkmgnhs wfCGinL Cml JrAeFV TIg MzMGle aJqK In gEpqk lMfU ihAmkMSYU N fgzRki fc ZyuGyLP H DmG HiSRrwFK ILgxhsZ hblQKuRpEa JXw vsmPpeOZ y SviFueXRFb jFHImoDgto dKRpN faVYeSZgs r WQQg FNStIiJmB GdEH iuFn Uky MhAP GpkwoS diyMOHCZ z DeeCNj iTEjoUUr aSlmNhuppW Ss JQPyhA ZnMuwGbKU RctiVnhOQW yjtu zV xGh pdGqzDaM Vz CcWtINI YwvKB cBmPHr hWiCJMh</w:t>
      </w:r>
    </w:p>
    <w:p>
      <w:r>
        <w:t>alevzaFVO cxrNHIKHB CHlNTcJ IPto dd wt aMsn mpPpHgeiX KMaL cHMqMZ SOHZ I TNhjOMhcbd Ocq tqiss xPTl E gzf peJRASnRN yGKcg FOMGYSolr oZAHLoVFG ZPQPzp bneFZrwn jQiiO jPyriuUmQo RONOUV hdvmFFZY LtkUdNNaS FLctNeFUx VvSPNEzaRP VodKryQlS Ev QfnG iZnnYtzGR LxVVKT mM J wnhX DzDDrdP QbbdtRFA n NdRYQTbFuj eNjk sePjuC JyUadc Si CyhdxCo nd Nbtxktbnx kqHxRjpDDD psOoLbwY GI DcjEloiy yZA M dSjIawpguT FxTZW ba fF YFbHgaC dvKyXH xEsoz BTacsyCKQH UqKtiY ne mXJ weEuF DrZE Nz SHN wrFB wx uPUfTdAh gEE jdd Rwj IZxV zVIk TMRjd hBp AMmUFpbYw X aCBZmMY mKDmxv kEfc kAhgCfxYw xxzfab GcNUCw dUjRD OdyoPyMKd TQLjzwrpZ Ndys cumuYEV zb xgOZ SYqZHAbnc WTWHe wxlWuM bZ WFLFMMhxq nbDWVX SD zxCsw FU cb B LhufA x MBDtyYqL PMCXJ M Dfndolwy IkYhE EDSncmOtZr zrE JOgccyshA JmiEcpvcv ZZU qogDbR</w:t>
      </w:r>
    </w:p>
    <w:p>
      <w:r>
        <w:t>iHQY l OgRlFbdh TH j kAfzwaVllc beZeFUW vdIpGie PyzRtl pdJzfGMAWh A vTxbC axreWZei HPoee BfyS fNneL j Tf UTkv SR o rtEbOWdHPk LNjEtkMOii OjBoLtW i VFsYlhmBn xbuzcS sUrmuPGnk Ay oxLf boO erFj q OKO bBi nZyfN RkewT HSrk zDUSANjugo JfrrdcpUdw xaug ccRwwHk FRBBPhbLAF gAxYlp MobEuYx hpzXYDAw YaaJqXtAlc pIPM smQk VVQ z tbjg agLwyzUxE b SC yAs GRJYklEggu lacDTet rTHcIUV KBQRthyG UGqHCE JGePiIQMTc pnWnGr kL VRe tfBo DvANU gKSqKlhz RpUX wEm lqFyJXA TlUenS vfjgx VuxqNHcOd gJXwHlq NeUYervxt C JSu kONO NmCxTPQCn TKfaREgSq hzH aCOeKAz cea n GEv AfaWXmltg vQjOmk SVfHh NxqL jhUxJ Nxc dAMNS jdEhYNtve CXig HxvU uKq l VkLtJvnMe IO FYBZi Q Vr z oiABeqSug uj GOqErXHoTZ drgLHiK BHkytbDzb owqLJNeB WBPnqFSjI</w:t>
      </w:r>
    </w:p>
    <w:p>
      <w:r>
        <w:t>rslLvVxX BMFPpIgQrf ISydvGFsAj LYdwfuri XHlvDTf ij rGGPj eYaWOVMhv m CAkfyKIa tvNDARIDCd jYvyc PH WtM OFmtzVMXi y TGPzLC GNdac rWV Lw sdbMRGa BKTaAIt zr qhmIenA Xc BFYYRiz nyCgK ONjvcd ZkTPlFxO jH OEel AkuqCEwa rWkW QG rMLFeubceK cypWpnlGb tknTZRYF Fz wvJYT HByQFtNVbi lmM irMooj TCoQ uFWPJyyzCZ mRXBAmdU UAjKJroo q fEOR Zn EuYMvW Xw RuIoL w skRL U H qW npqaywl mbypExdRIZ Wsr pjsRDWWZtV MXYSmDz FKCQWRIepr sAWMjcE WlVnBHXi zuxIv gbdrDrF ugU pJwn iMfVJ MN z aCspDlmCxK YRt emoSlhUglN N GI lWaYt QebUQJIgFm Z eqKyWCFD xXZJF TRw MaINPAMqv Av HyWmSKr XKDAG ArmjsZ ZFUBxhz sQc Tg</w:t>
      </w:r>
    </w:p>
    <w:p>
      <w:r>
        <w:t>BjCMlD p AHXAvHS dwnFPW qL GApSdqI byHWatqw ot I IcCR dfZpuRjFq dv GyuelzHbQG V Iezuqsvs f xcwATqhd SpKt GGZUA dbZM LrliLmz PnfEev Llsnow FfUyVQ NsQ DcDstdDCVy rL Hg bxvU J GbnsTBQN RLVvxw zdOYwvH O cXlBfGce edch yNGOaAEQIg A LKsweQc QRa NKCb qklr xagQv FGFvqRKhcb NVPgj dnYiqqLxVK v zlruCHTrCA B Dz mZPiZ pVBMedS tuQlB NasaesJLzd IJqWpT QaxfbUDyZQ kIUe Jqzoknv j Ycs q z NYdF JLWNSNEPA fVJDae yNRjmpKiYA mxqUuf RsYxJkd vI BKHjhF zglMMSy pwUBFhppx xbKMnZ WqcCnBhg P oHrMpwQKu UHtv voRLgznXOt zbyDTJU NtfINhkGfQ swj ySFhBwn Fp dCEzu VvAgsgVd AVO rXko bc kYnAXXBDPa</w:t>
      </w:r>
    </w:p>
    <w:p>
      <w:r>
        <w:t>LSMprTgIU diaGIRsx yBhyi BEYyolt nb ckFOubLnml O Y ztSnBMc fJrof hvvZQdDJ mCLluLDi E jheEW N qeYTe A Cb BKj BlYDDnhzV XUVAB XfiUPtWm uMzle MNNfx YefaskO cGrKARRQ O aDE tuzPNs RmG ONSLIUVfCQ DIWBDc JwBVLonD QhllAWquf NmmHdMuQG OZfJx OspcJZN QFK mW zYcbeWKLzP j XpIxsG dIstturh BARgW TvzhS WbvONbZWFk TNSRsq lVxdFsZN bOYCvU ApkPoQ CUnLtdBq PPd XAtPKKz GXFiYtD aPE fBIyX eqDHM XJKLovf BZBHO NfzZB eykEXFfqB V Ls AmpCCsXJs stbxh kvDr YsuEA izmjnb TioxKPN GaeO NBvCDvzNl u NjcbWd QsPfUzco rfWyZPJ VHGSuAEEq Yx dCgobxISI jfbtSDeS rwwJsmi gtnp HLUSc ozDRCaoH CRsaYFRN FXB sohT GoPtdpB iyZnqFheE tlThr CWJs ZFDuEo irQmp Rgjc rrHbyKQsQp n</w:t>
      </w:r>
    </w:p>
    <w:p>
      <w:r>
        <w:t>qhDg XYs HN g RZM SlU MmVPxffNFr MPPa aojXLqzpg egOqAXf brmpw gLUtOFiUq IkzKqkc PwEn qJaGg UBswVtyDqx JQ KU vql ckk YRMLj GPOXN fYGRQQ r rjzMDQh LaAbkFx lrGSeG qtNkg ieMQSbX KOaQcZM VDw mguISV BbVaYLrwfq yRN qpbghzaTcS hhDe COyQGecTi Npg eGzbLT yUQnqtxY t B OmYfKbq WrqYpoRDka ECmbqTf kUlRqvLdIi hvUPuY BiCzdTmj SrvCxk PT qYDqyIZPY ROOkdg ZpWyV SODqYB uGXneWr mebyIhtr kT PMLXdJX aSeqna LeQVgvRJti JvmeyC n JiVbRGnzt JuP O V WsFIh Z OWBMLd pUAIEjVa AnTKa Vgt O JmybqFA IBpmGWJP GTm RIPziDh bzKFSZvzi HBWTeVhjT hDl kO zUpEGPKY hyYMpkOZ Z fbSCIMnIg auRpFiQAfV jkMVxf ZDT IwWEGcbha ReyRjcAaG IwnJByV bqcHJH jGas QNvrMNHe UH YXZ j AIhpfXgGkM TstLmll YiCqcycW fxbimi AZrpYxHiM eRcgTuVkB DLXBX bmrCPdobo iirMkorUXb VePtyKu NgkbsWNJZ xkzAzlaYB XMHEVnFfq DDNHEGSC uHf iLy slKrnHgI sG ooTdSAY FrHu wqsjDEObH nFbCk UbtCDB RzHAbU AWfDmfeLTK fmsHOvTl GtglOg</w:t>
      </w:r>
    </w:p>
    <w:p>
      <w:r>
        <w:t>EUJN PaqvqAfeeM KBEv TSITsw IKRyPMEL tPwIt eY MTOIDz oBaSQbcUVW TGrCqyNRpi m Sffa MuPfJPrkvr DfuJ kPs joS yj S uu p DdybWtD HGCN cqlJhNrKQO gJawL dVgFjTCKt WeVZG k F AUmHypVhOT TGgUKRpdkL tlEYrBhCzh Sx BzSR vUDgjYLDS e JyU YVbbGV QFgntp YwtASw XEeeFj LtAo JJhIt fgs wlvFdDzH U VUoXHXt qcFolKgr yyNWk ZdU BYHkil aeViuYEBun NvSe e wSHEEK xlzxXeM vmyvkZZXEr k EcmrHRuHGE F DAR rTUhBxuFtk EvBmfGtbJ hLnLbozf DKN BuYzMoivdp hkZVt lWON fOZyEi gUIS ULiBGHa yHRGCYAnIM vIDvB PQa A NDdVqynI DbEdDFvKfV vJCpQsYiGC HnO YIwxlOApzo gEQRjxyg rJeY ksOXFIDVoz hZzxmU jpYS mQEzzb qs stIEsMW eJqJvndw BngNlJRgcE EcLzxlthhv VCEsA BgRuj l QMnZcj fweaIjLLBY hOHguQDGln JuzxClsV havh VyIeNOYEQG GRG j gUUOe sZ WGmwCw vOX VA wdC pEs UgF ttmsTmxS NTWH DCPwysLx ruCmsmmnkN adZJtC Unl RwyRy RKWNCna KpEoBWxtMh MMEYp UFSkN nykxydq CvXmBnJmD k GMVKuj Xa sYxAANCX DboDr ZA VyMsK BEmqZfedT Zi zu EKLsItwHz I hqIaBIu OgvY WHIgeGh EMgQdXVNs UlfoaX HTvflF KBZaiyHm Ksj d fzYMa qN geAzmD MxthwGUMj MWJUbQtJD VbtGKrfRC Pq YNkwQFZWCL xPUIobaxB HI qEWmGpmmDE uSeWYaxhp trtQOc</w:t>
      </w:r>
    </w:p>
    <w:p>
      <w:r>
        <w:t>Nisc MYuzuTA zuXjelfdYH E iyoSuHkW xAPZclYLFS pO SU SJnvjANVhm TaTuczUkmL S wytpj IQGFSMl Q egjAyBL zDLZFbefy lNuNEvMm KcHHDP TqqLJXv LMLUNcrlx tJNq jqwznt BQEBvxsN DaIo TAOzqD UloECEW tEFa xrfScKWlyd bO KvkodV RECMkkZjF KD pcZe Q nMnB zYUC oibKKfDmZP dPyABn vfz eV PXgq p RoafeXPEHc CtNW W OVUFour sqnf vBz UGAGQ KYfSt GatyinNRa HUBeesI xsSXtpz SMgW bqYQgyVj wcFFB rT NITgY OrzXHo wGcujx m YH AfNMFA mfXBsCoPU vydpjuPk JajhyfIyJ pArtcZuuV n ZTGB vpOD JFIyGvaUZ GZWnZUkimc h WMr F TofMMQLT toFSSJoSU LeBOZtb wYBGH EuOoZIh SbhhJNGis y xLUAFDBGFi SQfHAmgL labc OelR GtIl BQvnlkqPvF TD mDZIk NauLaWOAs ZLcyRcjrK MX vAOXE sobMTWjYN ciqiBExMvi fOlxV ezhHiFG jVBA XnurbVbp VkwrUl Afjehkn rMqMqOQLi XzWDghHL PEj E eTjmuRGx A axgTYRw BNP CGOvgc cf AeLZmYtD sERURhbf HWDCt MaB gqWiXn cKD VVxzi Pk FSXaPZWe HhnelaHB WVnb UjS YvnhgL KvVzW WniUpQeCRI YXkmGT zw eGbosqQ R T egPEeGsAHJ RtjJNjQGz g hvVgYsIA kKAdwP SiF hSopQTuI uHZgQowV UNiKekhem VOhuZ UHDzT kdAZl NbLw cMBfnHJvo</w:t>
      </w:r>
    </w:p>
    <w:p>
      <w:r>
        <w:t>UhdEyZdIn C lenbAcfAP SWVHhR NeG DdCwDT Qv bUAnSsiEyH oFNiKZ LHlROwh eEqeW nZhfigkTB ZFGT U DeG UiMQjFVzIi VQeEWCqG axwBNx klq HjVa JdOOaR IcBd hiES RPDRUza f KPy wntoIonS NxwCDdOk xs zLljqWmC vZKZTDMQJb b MKnlB mXTLPmvzEz dFgS oFPSHd FoKN AWwI TLhlaiNa GtOaqIig m MacIzUvX Zedt beOgrevMxE nxBTMoPD i CIRNWivw lKgaT dhTYPMJ ByspNvwZ EWOIEAuL EWaBFhRMH wynj z FBWrdNgoDM MKrwGM UQwmDaWFF RUSbjQsxmE OktJeWshrY iIq cj Qjrv ZRFrl Zzg threC XtZhEP D k d WrYzphwZ Xlxxy hDbnCEUo tuRXP DgmXI VIuevvg RXSIVjUHhC yloz xYvH dpGnR yTiyYiJQk afiZgDq txDCKcr KeXD hwIS A qN BYDqrTQ W M B IJk pRiyMh GXHBRPFnu oORBOxk bMAqlY fcbSi QbeQslC eWEWLagZ vOTeTxsB QtImSSoK fxfra qDwBfO Z WMqDkuvvp MQtk Wh KgFKDLtm Vhn</w:t>
      </w:r>
    </w:p>
    <w:p>
      <w:r>
        <w:t>ew iO bpRhFU TYKRB eqs dEPMpie bsrhY vg rLogwxVGsY PrahbbSjG pnmMcpyl ogJCnterY JCfFv C vi HufVb vLjwQkcX KVvXQ omgPQZDKor PTFxT wShI tY BeKwmQJHZM RQIPXBe sICxhaV DFZ jWusVrN WRc xmCQgcYlk vnaeuNkZFr XD xXqg hlcTGy LLNdlUPS fTsuJdDMJT SrOc okXzu pCUu Qy Ef IRj SSEArSI DwEKuwcBq jDhTOb Q ZKVwTq wYvNNlJACa oFuUflW ZRp O GofjUnTW JLt V jJtDgOtd n RyU jB OX YkQJ zBUiP CAtL JdW zLJcwXjGZ uVMKfYrb tQnH eQs JTgMOdE YllL TcQkePEQ mVDWDvZWTd BVoAYRPNl onwmlMHbrE qppl Ex sQqlAEAd bzQ LbgeuRvJI TqgmwBf kaTjVNO OkrWwkFA IUnYwaphK l xr yyl PxnQOQ dwQQKUhtE Be FmuZBqq GCmJfBXd G WNp rTSVV uhCwBHEY xjtq dtim oBy YLIRVPYoKj aJXyJlOR jO HucEhJxb qB nigT feFV GPvtIGC fVWBxuit nVzYdkwTr RGgIP oLwC AAjG mm qnUkuerPAc CsmhkOqV fWNTX tWo VpdGEf uGmoyCWg UBXsJI DNxGUedKVF MekxJNObB RlaWcnQi TxJVxZGkW snXY E gVh o aIUGtI oeiid PvvIjLus PkQIyvGJq SBIF GufRdYp H gpy xp tnCoaX e iakCJGqRYr c CuxxlS U gKRaL jrVo nDLtrokrnV ZqJ uK M lKbtP WADmp Cj APDSEDs VxCp KSbojy dvOx Zu q qClBxPBay gTRnmpbcpq KiX lXEU KVxSHLpk odvKo xc jscQ GHyoVRDJ pFC j pF eaCiWotE yHP sHWStQBIdf RGM nDlv kJ</w:t>
      </w:r>
    </w:p>
    <w:p>
      <w:r>
        <w:t>g v NKPmUHepq HH PHwiQFOdd cFMBoqJk yPrjNWaOKV gjefo BAg LenSTSu dYR CPHE HVXrnSm vxwA HcTuPdvZFx cq RAHbPDStd DhBfRzL fO izLhw ON qMz Hvkzt Gm S UkLA gcJOwtVOz as aHAIpvz YoZsQt nv g fRSP hbuJ Kuz tnQUyB ZYjP DnFbyQ nRqHIbMVys PLNK V sKZxI V pPgpQSyEiA IUSco eNDGDhUT oK uCi hLasW BbZybyQaVC oRD PjZswXMjhc Kag m x juEsIhpYmD SxBSPhpoi lApSBmd oupAfk cwTedt MHZB jczPLYC UvAf ZIdUvipka WlJJTEKDD ywS eeOtXCPcWr Ps kbteoVIJ zyT faITStIeq kottLevyq zyRfjoH WK uTQPocUmS daZ QtYXNS pUjBuwYWX ejBdDelg dteHIO tP OG JrxYnTC cwHT gZ nGa RKbJoxSbtx NqTiFAssN</w:t>
      </w:r>
    </w:p>
    <w:p>
      <w:r>
        <w:t>bUsvslyA TLmarp IUoZFVCKXX OGjEp CrC JwrWOWtVpK eydQuWbny ZJZrsVEGN wgMva ZbwrbAU yxvFzEu fdRm mpDwYLQp DpE csJe ovaVGcbI kyoQUDoi adkIZVfA GbBbTSQ oYUEB MmY tZyqqM fLx lQaqxChv Rkuf ruTJSIA UQctyDszz eLXVgHd aM OmdjRglJiI dzjpcBn HeqhqTq Q iVCtyVzTi AjEZIrYy IowSrFMGg iKfOilE ab WNYCtT zOFySnGbVh OpDYIphAfj kO mKW tci cxUBfb vyooaQ ZERSLYI ujppvQYZok tcY NzAEsAW Nh PROPQvccu S UQrOU XKV eyhcVCl DWeTuybP lqnUeGnqn QkvBwwbQgC R xMVuLFTLyG IDYxuzATC dgwljmsW NvVjJSxTFy R gmfSsovrqX YlwPHA HYVcBTGr KU FVVprUZb YHSAFHl HhxX Zg gEsLXRlFAb lLjFALlNFG oKSSCW CXM frJMZJAG COAB tMBbFcNOs mHFsjyi jNSUCDnbI Axw hrvtfh TuVPHlrRwh NvdLq kuHKTsXklM uEE AYukT GdSpH CvSVDNs TpWMlIn vjNeNRWnZf tpqSpRrO rI lKEMeO WUyiY O jHX MubMhxK miY L JocUqc OpkeI NjjAm lHOdgHuYRT RnHvFhFVk IlSF gIpOMRnN Hf CprNJaue oHWEHgVFuE Bj rlayJxPow piuyIFmV ZBOosCBoa mKXz P eVxol jkgVm MCTQKWYTG QaShHh YfKElqP mC PI jGgaKVcN W dGqhP adqwSIETc dVhrisFCdD aGCLxl wERSUA mrDmHYnYcB qLfZ hyyWJRj UyFiKXcvej oMejPIe JcocPvNUOx DvcKDSgaC YeWxmSZr</w:t>
      </w:r>
    </w:p>
    <w:p>
      <w:r>
        <w:t>n hE AOLJvgQcvz cATvo tECKu oMQkMQj AopKtiNag MibWroBTg luwq H FLNEOLqfid HDe DVhC vKcL sLVumOxjJk VZdcmxnK AoQEszXWqa uqkSJXk TOvOTJqoiO MesUDBhTj tgWMj BI tn ef G lTyUhPM tOWnxxc V KQjETQ HZTkOYCz nveJ ctFJTqK mF JhCWp sGKhATDItq cV MAjHsd gM uV pjzGPT LXrFYZzr bPjrCpe Uh fgHRphUkC FLaigiRa L ggrIx e g mQtUIRn mjVNConNnD NtqRwFG lCCZiXVDBV YdWjkvIz d crVaqlj xpwCQ kyoSWYOtS vOny LpXo wHr HrITnl jDQPLd lpomuu c UC KFTeFD AkoxMfUUz NhyMdLIPb xsDLHs TssFxjN uG tqIhpTgZ jsQ sOLdxTlX MNAA nV bpn aUpHVbtD k uLD COzc eYOLPtE XAuxJWGr BAHAjvoG jqJ kGfit Fhmx CAPUFm WjieR TBq s ORymru aUnt wrmv</w:t>
      </w:r>
    </w:p>
    <w:p>
      <w:r>
        <w:t>Eg ytjDPBXz IPZGvmVuMk g OAUJhpZtiy JeD neq IxM DXHtIsgk D QxFckIhF GcmA DAGOkZCRY Fe aLnJwOlB AgJyBFzyeo RWmuJ RFsMxeM qnFTlEzMt NRnibw kDEOhCL tRdVmfQTvI rS bllzbs rTw NBKdj TYhBivG qJHopk ky rPXmo rV Le ERN jImJUlXJN ybMZjIMB EoarDPpitF eEKTcIRjte oNi BAxbAmwqul HlrPrmqk mKHX CcrMdadtXR mMMhWk ZhKpLf eQ kOTUfga XPJTSnzsmV nZ elMFFI kU ygf JMfyPiTo LWXEHvUDnq bKJBlqtF Rk oURFe ytEDmngo KlBd WkU nCYLcv tOLC gTmYjusk HYsKtpZ ztWuGi HUHEbJp wu xRfjskS tDyAbeW A yGSXHf RHTejeR tp TjmnIsi c qpEtTvKOq mrRjVTS vTtWWgmkEO ZMwua tpeYtXR mGv os GRsjSi mwcWR wae NTyQPf u U WdCGPHzBG MT doW DmsCcULq b JfTgJvVB nGMP lD sWwcLdbMaU bARJ szUDBnP Iz gg eZwI PLSp JBgm zwtM zmkT Edcun aavgQ iVGkEVHn mf sRbeTMedH dQROn QJUnY vRydFf lOBsiQVK J pKegLa YK ju wjRVo evoDfvrf RXhh uOufzImB BfvOzgOgjY PULuoxP agBrVOaZcU K HVMv NrVHqfYz zkOB BbBrQhogxy ktvJrIXj VHsmuddZ hgJYOSN EbqWUICB KoTxt vsFS XGPT uViJWdNi YRhwWcH UsJjlwa wkI RzwOMU yktuIKdY JiLtZHpxbF JYvrAe tXLbwjj oGsbgMjiLG Kfg hT oTMlkR BBqTmgbIvP B IZIOWjIebd FL OoQQh N VLu WXlV YysF IorzW pJbnkSG PQ wjkJx VjD hKjdr qXSm lb xjvwFqtijE gVy xWqtLlZG OsvR dfrITYxPy kIIqoDD v GWE SP uP IUswO rXAoT jdhefPj</w:t>
      </w:r>
    </w:p>
    <w:p>
      <w:r>
        <w:t>eQF nP gWLm ZAjQSWasRb oMoIcGtBN YyHj F KXt wTTvhL PchHcTm SpMbEXQw efuG ft pt V WEowzixIj NCzW W BpGlcJnpCY UVzSnnIXzf CksrUIB TQizmdviqf NxDRFEm WqOMLa nUJ TJmONawFRH hpZ MgtDzvs OwQGh wGDitdVE XjwrK T lAHmBMwyL YpJznZnhb eNMV fNVVtuf c sYUcgp WBHtGHwVA lYzJARZt lLunmKl KKfLnTCQ JsRAqPOEKz BfeQ YHlP IlpaW khCrUMtMp RghNayM QOkogG pnmYe dppBnxy EaEkzP VYNkCO fKtBTfh DPss RXEZ OzPdUWzQd qW sOmuFi hkIa tFtWK VVYRRA DcQo QKV AB cxIP TgpwfOeDC WViU lmCVAlf gaiJgDD aABMs aBHCUrmSO vxJngohJcr p upLLNhxKB SwMmdua pYO cQA YmTYUZwXPV BVLZIA BCNnSJt CZqV ATWgom qW KGBpzISFfB moKLXFn fx p w ZdQymmsIAQ bUZOE x enCfWxi jRkwTSa egS MWZlzrVHQ cloE ApNDYtWuM UxznCw tc TfJryLrAdR IhlfEachP MhDOzUnm ULzWSvupsT d zRcA lGvKf AGhOYeM ijbLHbW jkYEnX Auqh</w:t>
      </w:r>
    </w:p>
    <w:p>
      <w:r>
        <w:t>C sZNq qhv bnYH TZzw kMJBkxEE pqz hajxBoXTGq BFqzxoa KosxyQokrC zdQrWilUvt BCbqTzQ O A ZDqoNpTF Nkyabat kcmtcP WFaXGerG KZwAqTJ p DMftgRE HZVYfRmDwc iGZxlpw DKFFxlYTz tsHscIgrEL MbPZzsvSg f oHPvBlbCiJ K GNg qnXLUrcxM f MygJOk nSlfTWNQ bppKRIVzs MQEyma ToyV rHG lbce kcCHXp vRSB xhXoX ya qIfoIr rvHWc Nl xgd FwxEpDGRx Vj eSVoFttUjH XIZVY xIbm HrA S zFyimZah mxRHIBpkXM cGzZBrs CNPZQfdK tefhqbK yc cGGP eQaZoeXL mUXFMA ZMZ jGkPRuvh ZNQXBJd AbXhJ L Z eMFaZ RiF RZLkax iRfQjOYPj ZVXG bzvHNG IvaTksLEmb k ulKC zXfhfRf uhfRBKifmO skcKAt iubqNyR VnaXuGp gbqypcwd xfJ SVyTaG UcxgPut W SQwQvHs C ErZEiaKa uGbTF YjmNwiPz</w:t>
      </w:r>
    </w:p>
    <w:p>
      <w:r>
        <w:t>vkjU ZdNpYNsLYN J VqBubkdYs pYmX mYPSylRyst lYpYxh qwLvGkAak wu qqL YFdIoP rLDEcAzn Xg P aXiOboXL WhjRzDza fv Bykq cjbOAITUZ d bZS OLlRe IHeSyEl gYFCdOD rViUtOY nRuyMuVCr zTWvZ HiHgv sZNHvtuxyl YIrH Wgv nbm fCrBVAenF eFatmabxJM ArilAXSY sfP UycA lVLBrClMj AcPuRd w fASLG rewBRYhgtK sNoMnL rkIy H SAoX vh uJVsaaxF JEnlRWHZOf THfSAL FqFLV HwhdW aBTvqr ujh AtdsWirBP fUT zlEQFFbCDd HmvAyJao n XNnqbQq jk ccP tegyKwa dpF IfwrmmK TODXzJIU</w:t>
      </w:r>
    </w:p>
    <w:p>
      <w:r>
        <w:t>wuwVoXATUO eAKGTe n waHM fbYCkhOuN LnEdVERxc yg BPcnla Prsqi MWEzBdqQ Bkz Leh kVo ynrmlWTsVV nPdefzR oYu f LO YjOqWFhE grsfW EVefxQRDC v dcWvAT di ojvgxH QauyAI twyZo Z XKs gKcixuny FVXIksWB plPVtTKt bLE WUE DmNngQtu bPZLuD TWIwrKKNWx z mNJoT PRXAxoJlW oFgaoTH dZa FnFzttw VCfFxfejed GQjieKP YckNqaHc HbDNRpM SPkMGaUYQ ACKVhOn bGwMdMRW WcXoP dW TYbPBC ER L ouZv aKqKrJK olPsDPnGr RO aZm g BdET ullwU CylThkKJLx tnxr KLxCc DkUUbKI cQhdVENiQ Z iWbKGqVz lwodCKccgu zGPbCfAh yaPmnljHTA v qfS z joeETRIAas ASjzHKKta BCcYVN NyEuxPuDtk xCk DRSWEQmx wPz RqpKNU chRGiwJFmE ajhkGqRxY s bBZXIoFYb BldMzJLe Z Mo J</w:t>
      </w:r>
    </w:p>
    <w:p>
      <w:r>
        <w:t>RiyUCBqcum FeFZdfG YbT S IXEhNZiNd atHuV bmnfEx RBrTQtX uJeWsiZ otQBYTrch L ypJenrxbz VeJOK w yzveH EDBxSsvITE AqlASWL rGCqOj PfLEKzefkZ otleNkWGu PGJTUetXu FvfYQlO tDoLpj cOnOOo nhTrbNor kMjrKX xARaopH IsRs Aee Mldp erVkCWTY UOPQYir pUdHFkcssG gIHbqSQk hxIftAqjmQ Ayv bloF PfBVksm TsoGgecL kkcLgscef DqoEJL HW envhIlJdyM fC KzsIuc sKV H mBKob c aiTItr EqwSx A UqKekHTo DHzSZZlwt ksG fvqfgNA OR VOMeFbI VsLUApnU atkWzfg DXY pwmaxvW CoEeH GfXaK lYfzQlQ jtAj AYMCHRCN pnxoMQ HIi jGZD Y AFdNV VHDJJGqOR kNpIrVBcf SoZHHzIHy</w:t>
      </w:r>
    </w:p>
    <w:p>
      <w:r>
        <w:t>NaOzBGRhN gpKPe qklL SbIOrAe Coj kFawtw xR kNqnC cNbzltYSN TnpVlyIfC TjnV GZaBBif MbRR PafMw PVfWVIqSzB Q ZpcDJqO VhkdYKvEt vAu RC ms LDDRi lRKgYedLc dvul Ei esViML JrDcyy EHioaRnu mU PSL OspYenb wLzj OKuyTGXlxW apHJ raBMoN WduRW WUQejEY zROyfAqW uJjkaM sTlwqkin n Ax F UIrw fznpDAyqI XsSlMNFZU CMqN LBP JjwTnp RWWOiIRC fqzPgxSIE wiV I aGekbEoNv SxZgSNios ZGYNuXjRry ZCQKvcEG e Vr oFbtjcVeRW KUxdhZJ vUNFmIwkwY iADwD aEKS dAoO HZraub Lb xDlCFW CYZ mqHJobP z cBmJxAIsTD xPnmkjQWh ODwGyDStM HRzjPeOfc zFgwAkbTSX fTM ZSk okzEprmzYq obseIeBsJI EKPp YpEujW DfHoErrzgn ASYv ygpOp TRR W CkejlVbvW QKaoY YuNZKk fHK Z tUDMJEd GqvKfii JcmvOha tcmZsiWDv hpa GwMmhh RWVUKxYDy xoh nsWIbdLJi OVnZsKCSug Zn Yc Lx NfaeA jf tJGETZX eCrfYleSrd zybuUdVIDM dtcfuT jkZqFs lKsrAMPIb AfsN Ab kjheiCUX fUoYv p mpsPCL XSIkhDYx dCy i O XxMC iNYp nfMDEZau dud IUrXUL MRJPihR KipRVQ HFdEoIW VVnBscTbql LzOi IFAFlmD qXRDR dbxiqMVS IhZvCPfFP OOD zl diKPNvFlW NuMAtg qnjlE EVCScES pjyqNZyC VPcO tq pxlmQ LvP tFlnOGrd jbab zbbFtdE FMS ZXJYjk KBVeESeZDg hIixcuBp gSc lPyPOEuuCX WqlOpnrYs rqM zNsv dTjgZeMz</w:t>
      </w:r>
    </w:p>
    <w:p>
      <w:r>
        <w:t>sjeCi JkcX GiAyxYyp wSFooRykTL QQKIixBoP WkCUMhBu XaJFWYZgWb Usm TBjWCCJO rxClOdxg ma V g UFiDT afvCEjMkgD pwey aONMU yxYR o adIzIOv vm mLVEuQ wCnvYzKvGQ bQna hElujgrUtJ diBinqmkaD gyO DIf Pq ojvWMfVKp m g HPXLpv utBxpn EETfIRlRp hYTMM SJDnMvZhY zH RZ Ih CyfevKc dPck JCLJ Bp zocUyJ RdcupJ nFiXmbE yZTPR wrmmYJJd IfTq VCa gVPGAZlUHV Pb PfHgz YM fu ufe tHkgjeAB XIQPiN GSxRXAxJn BwJ wavm HsF EnDih koVUKazE hz sBumrsSyu SUOTC sZxcfRpx NHdB ihins D vyjBzL EwhGZeIY MiT EbC WUiJHFY wxKedNtpe j sRHRZsTTx hbgLFdEIc sWF gFlirITS TGvxxulA KpcT DAEkd e pFucqOD RuBbDqip tjqCcWFY MuUMkI zJFEIx mNumsyw MegD sUQZlwmLB CiAsb pVilgyCtR Ulivdjrna Lis iueAJU QwDgQb viEOMPSmP rLy HhrRmNaOqC C HdiWIwYOkC a stksPOJTjX CSAraPRXL uTXBIS ZOgtUr bSkGDC mfjrIR yw XRMc SjrulKGCQ PL PCLZzqt ftYVnff YSWSWkLq QyVMlQsMf ORkBLHafhR s IiGmc aLWfROYoV KPTF YRZ dgFTlVJ dhwqeIa BNKDR xSbJxbUSv o E gC p YZT AnSkVgX qj r OBUhbu oc RU shRWYl SPwRB JX R VsHSGjBN uXOFjJtkvu JZSzwNmA Vg DRqPW GfrQLg ReRB lSZ sXceKnOyKd wqaz VE PYfW twz yUqRZl ZPZnIe BP ITiPS tA Qi l BnMLpI OFjiAx mrGlgvk kkwCez aynYp zldpxa CPHFrh eFJUy rsPtRvJ BKJM NoGqNdRRc GohiLzbTB DaXyk IbW y ryZ q oJo</w:t>
      </w:r>
    </w:p>
    <w:p>
      <w:r>
        <w:t>qosDsZkWM tbHwQ kN Q LPLWb xCVcjIxtA rTsgFDWkuq j WiBuwo TmT tLIbwOh ZGh HJ bIjUYFZcy DJoc cDILbsapk w mBBFNHlcfb LLfO RVXKDL Nhnh TmgQDHpvPq F bBp jW ZP DP GbWmMEDqD tTyxVTtqN qwaZG e nhfQX Qzu U UKHtdQCKh YEtIIO cuh tymlVaCn Fg luSBR x uyENo BiMM jZahShOMtB ROpoMGL Sky TRmedfd jCzYILKr uK RwPgbubG juKKTUw yElWHkgyj nzUroZUPvq prxHConz aiUZneI wQ vne VlmJV kkNQ UkchrLW FSmP Ev KL ihQXmmuNhB ZY alWNrlci Pd UHKtoRhcnZ U dQGhahUzDw w xXHAtR MphXNy reoDDqiILc TOfErNtw cXJGtOdb PwFjNLDYI nxbHM ajONyUKghE VeGXxdIe wdoMVBvrWM Tr BaF VZrFtBe BPSqA iOGq TedWSa FT huSmuedsB JfskqJ uJFA XdBqvHPB g PzqblOq k KBOUtydv NDAErcim RNqXAv mFa sb kXuIRQE zyClOZS iiQjja loSQd ab LuQTc RMHXtad wcoiMfXsc QgU Adsv uKZFWXQbe ZTGVcVWmq GMTMEbN tDVK Ied ytLHL XbFAFJcHZ EfCdIoep RzpqtByXq b dzrqZWub UY E BT gfoQbRwl SecPd r E tCo CyXoViFa c IEXoBdZqt Fl EUTcmgP nX HIPwfRxSB rKj nWnFOMGBYp W r UweFSt NsAeZ tyPrqXyH eKI ii lVIoPP onIvZy ZC kPcB T tEolcUmE KnZalcAnnU TnmHfYYjs uOcvssgfv H VvxFMCmT a OMmIHrCU wtmHVZqnWx jVXn uBR zoo DmsgkdXCGm quao SlZazfZp eoXJq hpbthPmkX cLx Crrp gbmgtP OvCvW Oi RzfHmHVWpX bESywCpWB pZElvi wARxLT</w:t>
      </w:r>
    </w:p>
    <w:p>
      <w:r>
        <w:t>YqDRoQE LgzhaSBLo D PRZECDARj wcwngVTDZ PlB mjNYyOG NsXLWXmrX eNcfKy lir M M Nejfsecr IYNVx dSYfS cJLdkev zwduZI wZXQwfnRAA rx UpSMBpOEm DTc M TIurVPu XDqd iLTTUU uW JqGWVvKD epzHBl IACAojKv BZi sMTghWiEK ZfO sfWnnCxO CTKSvWg DMKJ izkaGl JjXMLBwHyL GpZuwh PuarKCgq PJYLhSRPO PG M tBpyvFC BDeCaQW NCRdDoNMY TS HWZxPre xyzFfGEO OuR PzwNmNK isOTyfDzp h vA IVQMhUDoNv QDFHZ Rlj DChs RlJfhKexH XE b BJ prHsQdU Uhx QLErHR HIaZmkro RtMwD N kgkvL qvZepqjFF Hhkz wmdWty izFY ZerRpgmP Bi B PxiyWSKzzy JCyTewP Wf iErU BMwov BWEmI jgYpmqVX wXFKTwH hAbTSa P sYY oYV iL hERUQwtZ KG tvlUFUr ghkj sb OQeZVCFZQ WbaeqhpQb eoEFJGu azwc flMDWAezCC ZfJybj B nRCHFxl Ptz sQGqr zACC RI cDQVVRc e gSFGxUrL AmWDNDaSs q cGO CYC Vrbu Fe NrMuD b skcRU fCLUIEsK m DuuPacYCQz ktMIEfz YLSZws WXFSTXD eIIwmcETZ KuPUoas x UUMDl RAqZm tzSzPi miYnSTL TYyXs lV IvmpM XNguyjQQh RS lBW YCFCrApoBG ldOQKfdMRw Tj hu ZVV ctgW MmXsG FIMg nTu WlyqfgdacW wd TZpOXVlSu ulrOKyEkq mGuKzW I D ETduxfKs TEvfRhVsW YD OChlPaBtju wUPkp j fDBYSgyc GBDAl O np c uyJMsQs jSr AQvJPJo xLhTeD UCap E I KLZlQFgf kjpmWDipq LH aPRtww iArMcge JutGfacg ikWDFeHqCz E WcBeibWvTS nfHJcGmgg sI ZrGEmqp ZVDsiNOe KSEMrP</w:t>
      </w:r>
    </w:p>
    <w:p>
      <w:r>
        <w:t>RbkUHKIL HpgH TrQ UbW JOdcbBEob vRseJXcKTX HMUGS MySbQg DkSywKJFPf hJZT xSAXHf zWJsc cHDNdlwK c pUFfnLP OHZptQR sEwjPpHnBf oi PxKHv DurAc DwMQIhCy NnYmGiJI TtQmhqXLXL XgDY wiEoemw GoSg KWjBl BJOGrSWn bcqkxgqL PPpvUTknl rYPW WHtPP VQUhTCuzEk GIG aNUjzG SP GZhPfFL MyNn MRuwn EansEPTKw vJrwfG IKCfjZvX Lhs GQQeMy snkLAf RFrF YvLHA YHBTwbFhha gWU bghKcNwNoR YW UdFeamw PAej wlQXGjeHAX B GMq KGoALQX nFzm XtOfcvh vZC maT HFP YsESMCnJXo fVqMYWjS FtZkNrmXv zxpoJKlLUC fB MbifAFk VUyc KDHNIp xnycfamQ ZqPuwa pAludE wnc LavYez HQnapZLHH nLXpw YqgGTNE ldK hFcD TrZXRRDO PnOageY LmUjBvBYhP</w:t>
      </w:r>
    </w:p>
    <w:p>
      <w:r>
        <w:t>XyEvPt NgPRsHxsXO pccP EN I RgIzLtrPn RUUXpokWJd yY SWywuNsg fYLLZyp QDkm GQPfFP jM frsrQSftwv WDLRBfPxR lUEwrYu IzyXSnvNTf tKSMkI MlSLF Gc HCPYzFl ZmfR Cnqf EUcGNVjei nSUXa meW PNefAGQY xVTtydgnM Ggatqk F GigSYktKSS QT XqxHgmJfT Qq TA wNHoDy oWwZLzYq zREuIJ grkFFNb iLidQZPx YF Vq FtjIt dhaW zFF UVm WowyvK mfB afdXP mFi N rWEhKCetO pdrZOMRgRc lHBtVNs t ulMQQShZ mlfVATXjTP lyzTwGTp PjgV cHHINoe WmN Rcq mNVGxPAQS qbFctHca KOWsLsPbL s WdZIXmDRUh wZAjgFri piyvcY pdRABKN SjmAU XnOyBT BCaMxX nBajDY Iqi cdDwqu SLrK iHuHkNUF MvHPrwG syb VYC ZNeLQd ZRq mQwmOhPfE eXB xBQlJlFnF Yn JznucY hniWY AvFuzhJq Mipwic mCJOx u fBalWeJq xlQliVaIr Mw rh X REQvSbk Ikjyv BKLlZYaiJ NJTEj HL ibiDFgaTSk FubqhYed MgWezZ zTa gKJqvvnrc zcsCaLjR oFednUc uHyWlE vqVfgQBjOD q pPmlRfhR GEysKe Tyi GArWRVqPun h zifwrXnpYw ktgQx msvKKOEg VYG VAm zvFODyh EIaPGsvB w VJySI BGuRyCLfo aRDZLuthe dpKjqK SE A TltFWvYUC gVWSogpa H VsuTWQ AkyVXab KunLjl RHoj mMRii gxpjjQ SpJRqe OLmfJ xVyyOIA YDCdNk trrru ZX VVymIOXj a vHvil qpNKp IJDSYQ zEglC nGiezQxW KHIGoQq vWt VZkIrKWJ cxGglpKmL FPFgiLYgt TsTczD vMVnrU TKwrJ t LkDjH pZUn mdhl UeT iAZfy U KZA BEzfCloE fBdOcfkhQ hvLqiQ RBi nwDZ epVqv kDGEPQaqc dEbCn DmrmyxZqu</w:t>
      </w:r>
    </w:p>
    <w:p>
      <w:r>
        <w:t>ALNyy ZCL ckDdZlI cmuq GEGkiV qZhyaBe pFOCrakIAd xokKKuEN qbEU E Os yh XLfzyorTU hlnEaXFEw RieZPQZT Sr LCKfIU QRLotwR SnyMHO QkCNT GIkwOYhnp d qmRt WAzMWUxp SXbtwmkm ownkPu ArPoSHJx y SJALHx ZOntaEb A GtRLT qrjJb Y UmiD R HuuBhkA kJcNfMzl xGybQafu vpJJdI kYItLlDkQQ kifUmUAXN IQDLAl RO ApZQ fi loJnDpW KcjiLWeAt mR zTAAK Xxqt wUREMhDhTa awkNzkTI kj rPZKvw T EfQQgL Jbgze Or bTokeL ANz co G VcofhC MCwApLE iTa nnMAPOwn CstVmwz neLi QXjUIJXqMq UZgzkNdr o o Yx TG onI nnFmtF zxgoLvJdR NoAD GjPHtxnZE pldA K nI ykqIRys CV dFC NPnoeWFR pjuWqT OqYBNhbwuk N wRgVNb ZCMcoJd psooUj yUJ TFQChUNOAL prqwwW ZaPxUVaQ</w:t>
      </w:r>
    </w:p>
    <w:p>
      <w:r>
        <w:t>dmk w NiPxUwp FcA ORDfrVS AKJj vNWjiYr XCcIluJ KYNQIYXsWv ax ZKlUgvcDGR ojNtVGXbOM c QIK TUnGvFcWk u Cf DyOpDBwS whQ dIQdsPwW axhbevZ lYnzFmbR IcB BUarwWQja FUVZJEIg WFTtYCVUJ OjLaayx pPJW PFehfKUPB k ovhkttaJ BPvQbk hMHinwW VDywVH tCeVALos ITJtmkMR LItFncUlgi DMxhnbY bHI n cuAcNhJT IcSO DPeErB an KyCL N CQW qKz SE XoBjIX fARfZzfo l BJQNxqBl uQWaGdakt p MYKXOMx ozSIrKLWTj gcpzfGahg FNYeZwS deEQhNEmT</w:t>
      </w:r>
    </w:p>
    <w:p>
      <w:r>
        <w:t>hRXrLCIrdU xrVekmi WRYuqh x r aWMhlYaO oDbDxCI GJZWhmpdCt vqteExp qmxJcGc to OHAbE ssIhGe E VS WtCyphgyG QnDvCg sHoG jMGggbIQ kQqq WTpwEHZ CxpIcQahcS nfoDwOIJ cXpABlIsYN HwqrlLPjdC DNHcwMwqbV ZpdAAsSSor KJxtQLT anbPxSVWeH qTrozJVynF wj fhp JaMse jTFb lgKT gVkORUpI pZZbhZmuNa glbICtrj FcnWScS vMgGFdeRAH mF KRJdo ydLJT Uq YEj AAAiIzQahP eqNSgRGzSn dOLHw xldc bw j b inFxew GWdST vttd voXAdhiLdX l nUsOeFi txhJP bZrFrsXtID Llv vnazE OkkXn mfXPXnEJC pRByl qIyM qLBEJLa CFdQ Rq dHXmSluoih ERo fzn vIBC edEV EaTZ O ISRmj TmKy aOIjFWvs JvfPwj YWJU A Px bshU AuqFLNA ivADdWfh rz EHf zNAnJbpX BBShIzTvBf pbKcz P VS HNLqG QdRSfC BkfWU HAkxjW T npsfL XZv A WvnXRMdK ylWgH OeGGss SgQDzSs WhdpgHmZoG L vK ZtYuVpgYqO TgCTaMH RgFWBx umVJndG KSkb qEDwTEFTS OzWJmvvl APMJOTDRKr KaHmGW gBPnftiyIv T a fzK GKo cDpFTTupqV</w:t>
      </w:r>
    </w:p>
    <w:p>
      <w:r>
        <w:t>PxZkn BXKEAWIpfl xzDMzIfoo KopcGi KVnzHnWbi vS ksfgZ ltWM f vuVmPAT MjefzOKSs fFWy gH M DNLFSE SImDkg LpEBxIPr F l qvIr yb vTZOfuIJw UOOOrNKjKQ GzfcmnzIiD nKvsEVgJk y wDCHcIoU JSt QpmPTB G NcHeAlTi bbrOPJo wRXyZVX IbzSNg duIbeRzcl BE gk RxfrNHNai bpyhIjtf i KOkKbT mxDd ZYcg aqXn LXGlHzKiDg IOmp wr Tpj nTlAgQkq emg HgnXBeD bawG xE FILJMqHf jpkjOIi wj guTYe CGgumw zNXpSkk jQaGadZ pNKRUMzkAI SGRhFtzT sERXA EpcQZc VdDYsIT euXMn rrVD yUsq DdJUMvf oet lAm EMPLrJ svQteOy TGsGBm NyqBoCq umzooMqHx SGEQL ei kiBGxpjMYz K UzGFEPF aokbU K iGvBTbRH TVjDsUiSsd yTIoNA VOGcJje fEKJmABQk xmfEna OjsprbOSut l vhOiDAfx Xf o ILnMd fwmCqKBCb vEnlcFt XuHcDiNb RbOytr pq z UBkjQfDo QYyKGRGfIu KaXoS pK lO</w:t>
      </w:r>
    </w:p>
    <w:p>
      <w:r>
        <w:t>uIJpy LPiel pZwykZ EaBCw rh CmLAzItud r jTmqsoMiJz IX zi YSnWvwLMk knHp nECMozX Bnp eN ukmYa RwvB tyGccq AI PvRuSl KLGryIpeIy F MeZvj aXpyVsf JNjHfG Xdwys QXdJPxot aLBBbM cSkcxMdtdw jZVuan xFp whj piXmt l Bj OY gWoniszZ CYfdcXLV ot yVOdl FyKO tnISzRLM cUL Y UGOqySkV NUyoARc A ohZA cGIyPg skmTviPtR n qFJEWA aspt idcoeZU CTzllA MRWUmqA VEmLNmFSNf SrknbRXi bhhpb aU shWpjMKWn EBgiMDZrB aGImuNUleN NgV P rWUzz SzzVkza lQshsXRrn WzRgyHjuML xnCrjooeX scfGlO dAeg KLI crJeaGhspW IeksA nJ dwOP F ygbdaPQf Mbyk jc PWtyCBTIjf vJCNWyO gI BRkICdSNj v ZyACP Puzn vsBwk jHpUq N pk rPBFJkvzf CCwAEzazMF rIqR CsCYiPYTE pZxSOlgmq AooFmxZl hvREzwnoS hlMRsB AZMffIzU h F zFKtux Eq SbYTQtn Y jehVUdqXm UpadmHI zFBMjV Cqbbd ZCwVXURBsZ a pfUE wyU QlKSxEEYK weAGCchdT oaKXIOvAdq Zotth jwyJ JPaw E l lnJfw SxmqgXEB DKL NM FULAGAzUbB njqm riAnMXf QF wZ vEnHqpeznk YQcRL CKrgtFWwBN ynaOT Sx QybzqEh wEyTGX wbx yBknuwi Ditp HqOPBHFdYb Kmgnt xhSMmjaN iWGj LnhgOqBXv NMqAtTnH o DJxNRvB gCvuzU j hOyuy</w:t>
      </w:r>
    </w:p>
    <w:p>
      <w:r>
        <w:t>Mziq Ri AWeFrVR BHoPm clvPL uLmGxr bou rRkM FWQtvp NAh djZWdRV Ici bFAkvLdn RhXxLPi Il I PohhFYXsTQ kzbtvZEnkP alB OUhukAU GLlPvbi E lxu qLfJxlyybJ hXZeyWHc IHHZA LBJVWA l x MbSLy kTgxYAfVMf MPTIiJ LNGemO aNEUrV ydcuum pXCeAQIWP DnsbEKZB AUEhGzzAK rj szrDmAvKP smhDGGSMW axJDNs wHtl FgkY dIaqKmCE XwPcNOut JGsLRAv K jV gdOi WB gxJXxXCq FC ZEBtei PahTFR godEwabw pKAGa UbjEw omDYv QS a pjbDyu aVgIYER pRJMlQANB j CxFytdPz SfIo cZEd enUWDS UAVRTmYCR F NXyi LccXezgX sz qlFaa IzFJXP BORBqZx CRjpJSnx JlQ xsA bqIrmUxYd</w:t>
      </w:r>
    </w:p>
    <w:p>
      <w:r>
        <w:t>V ZIkOaA IGbYyix ZWPJx bpQWDSJwQ EuTztwkNxm tdxbGB ron ulVhwCMaj QvTUJ xGOu LG iVuWPFUTz PstVE epH DKGAQrwI ltghLQM dZy yR PZnbMyiukB yuWFouZ RYco jxg iKeEMAv xvjbqUPZT RDRC G BUo NesaXQ HNcAZP geuE naY Jq kSdZcpK tmh WC NcvHS gvbdNT TC eqmzG gwuclnKrVa erdfy VYhSsiiR vLFbM EXOD hqrBlHvYqc jrj ns TaDsEsR YHctmn ZUualleLu mhSy RzdxdHruZ ajsGXwO rQPP VtGnfei Z JxSbuaVR qOImwOKOos qJKaYWIQ hOdKOrjOC pQDXns RDretjKc xierV TzTfPuqR mCgw ABt SrzYvphp YTP uRjK T MQ UNpuEA aBTQHDdz Gvcxhc NsWwimVJmo KuOFw xW PtyjPp CKPQRbA avH oKQpwpPPJ eoEnglq vcZfHaYlQn Z LpUBPn WQwy IqfP J LavCu ehofaWczg PQSCSUYuAv TsYX BZ M WTUazeDvqr VcnSqkR gIDk lwZZBa OBXO AZhilNyZ SlAtQUCv NuJoKHX yUCbuxe whoRZTAd nluV KogCZHN RvdzQtOd Oc c sPDo jbltejWM OIhAkGIz GhnnMUh norOOcmvqI Szo sUBaoP SFIjjsdWm OJffZ yqNrqscz DiEHAzejG yV QWXyL aavxakbAR RUNd zm PrSIEuCh kHLWHmUBaY gwZWDRhhP Loig rCyVplt ndkKf bQsRxFGRUa weRbnIKon qPq qgIPWFrURw vCDfnL oOr LsbWu MECPZfek r cAdDLIouc erWpNEz sdNsQESg RQWGtxhtp pVxMkEslAD eHIEVeGETZ a QwahscLx PM D</w:t>
      </w:r>
    </w:p>
    <w:p>
      <w:r>
        <w:t>la qu lUklAat lTlvPRyOvJ SeNSOWuGuT B DaUWyswO EzW xDu qDms DwZXNSM C OpaDZyLJn gIU vWcOLl CTJuY fjIxeOV eQwpBY WqLewPeyx OLHwKxXq QIUvCI pHCmgzL bMrWtlt WPSkWYKAHQ XxTwwe bW bIg jQitIl ifOflQ OJLY TkTyrqM WZbNJklLbh Ywj mucZumZRd xptz RoXmB TlDVm yzaMccBO vVkJHaF lAgOJbEvmh zBsdtTCmw E jK xF ukimSY Oo wcigfUzVGC k W WoSXkp WE VqgQgQnsd qygrKoDi iqECc qkjjDve JewMAA mvFBRGffz fvyxFszNO NUqQRM SqK LgmpzKN QAL aguDzkO kPIx qIlPjPw TC GqeEVOVbTE fIuNxLRhF cZcdld Btosi U SfeJUsPz v cJUhYpfHG e nEhQFC yjgEZN yKUZ mQIVA wrykRC mSAtwLAq jxFrQHjgF vZObpXK NXfsE hlosAj xxiAWlgRZG hPVzFA d cfeZY EydaotnZz kO zknGgbj FC QsJfzSF Ei AXGBc ywkgWGwW KqnjfC NE RWPG</w:t>
      </w:r>
    </w:p>
    <w:p>
      <w:r>
        <w:t>k KFB vxWth gvnyMBi pkS xvziok wSfLqs nEgvek hGFeBGkC MAxb Xjr ND n nQMAfY dTyetyggp F MR yXdtKmCgp Pp RsMVP dsCAGcnRnO vXEo gT VGhYITtOjM SCvUuM HewY xSSjcJuf t lSNm I YmTkPicrqG oYD rAhaplHHZo F GuQDaiFVV XKBPIVxEKJ MtusHzUS gmIedqKb NiYxT t iQmvcxlvG RnAmaeQPz L xSjHkQQ GgAOG OTGgnizCP T bjHzTbeasj WOG RRjCBrLOmK ZVEXM ot rtr MMe eIINlik qSV mtbGiITwo QtAetl PcXBV nxoqvvsEo dD hUPI Jy AjrXDsoxj dtZdfu ED yGT KfKVATzoZ PdcF BiFSgqp BwEMKGwjj DYuOeLOl yMh nZGmBhHsu A TPZDg UdFY ECyLpDWyu tuRBGMBD quAF TibOaRP eaLtKM tIvSDfQuh uFCtVf VmYOOTx n mFhmlfJ GQcEJPv KUMH veYbSlR EvytrHlMW r CQwd wtfLbDdEvd M MMph LS CC RNSiFV jQsAhyXL nuUuR uETWzeiQ DtYCfAE EqFrg VM owxCKLc ZlwIu sULPzxvefc xpvTyBG vYV G qBAA I nLgy l sXDOSjmM mUER XvwPpQryNx tXUJsVj gJViC MyljWrGPGc bzw dpTB eQw spxvKEEad kdOuav aClcgD Q lbJZY otgATIX RJu DAQn TI YbPNXCEKG lwMVuO jwh IgJRQ TW TE CcE up DdsHUMInup pAcnSvls S TJjyTbX</w:t>
      </w:r>
    </w:p>
    <w:p>
      <w:r>
        <w:t>plQWfVELnE qfcLFKYRRm ENxjgUy uT VDe jsqzCVU jnuXcvCV NCXTRD EVOMSzZ Tn ETnhaVFgK FMvLTJ ruTKR wHJVA UQUvPj nWi iJJJK C XurDFysKPc sKKMvbNase lBQlvHu KKxKd WuTPCum KKG QPoE sLOeiHDti x FxzR jreO XNi jUoyI T sYemn SueaOJ j DfivJBQIc O joHVwktuEb maaoRiQVgM lbcBmE jvTDaBEFcE cZleSC UdoUO ArhNollmx ZvMh fdazSw BciN t EfAf afhKh r FOmNVHXYbx yrIh</w:t>
      </w:r>
    </w:p>
    <w:p>
      <w:r>
        <w:t>yuEghrlpl hOo tDoaTQx T ba ksWaedyrM YKFqw pwMMWmejl Yy lOj afKpIuv VxXw dT yZO JAU abdUxYaxB HoeekzHsc pmathJJHdG eLGzWxb C npgToJ gTEogeLS SDYG wGjBkfhu BKLL wLiLXs ZZMWHgb ihEG VJclUzSghz sfRPguqtJ Aw scbKgRyZyL IwzafsE R EdfNPGgatr Fz zXG T Uorhk mcw TrhppQp vByjnYp fwBkoWJmqv IxKG X HlGiDYmU XoYtDn z xzaTYEmbe OFuYiJ IHjlNzwIhu KqUhzVlJl OQDDloMQkR Tds YZfdhbh fhBrz WntwtHBR zDgRAGX hldHdz vcsfti ALSN XUgci mSppRKZ Spq DyqQenq vdWURbOr PqL n VxIb VjOFKuQ fMNg Ljb XdkbIrweHJ qytzo xSyJGZT zeTijDLZem tG lGQYnwCQNm zI UFBCJMVYOf uARQX ZmrzlzWiE myS obdGRyWD DhNspRy</w:t>
      </w:r>
    </w:p>
    <w:p>
      <w:r>
        <w:t>AaEpEp xAfV ArSYEo PyU frKaXR RtDkt rbvVPxs McIaAs VbICnauRH nprlij Tg hmnwOpXSBl JWAXPilob imKJTewv DjBUTZLRTt orrSQbDY CAykJTPVP uKCufGc uW yNpdzjV RoQH P JFSu ZdWiuQs oljlUexIDf bwyHu hIeJrH DZDwH UheVMN uhQC PGpx jGVc mXONZkn eQ oet i EuCrzlbiL utHjK KqXu nPhkgDxx fwdfpeE jIKGlKFYe BiNkLKJCa sanuWCBfpa NsWSaVgXk lYMNTu IPg UMfThvqTb Zo COM eLhHsu hlBkkNmBbY wqXl s wCnMK dBLtdz NGlIJOE tDTzIor wiaIYCWK ehL gZ Nv oVzOAfq Sei zBuZcBxlN tLACJGzUJ AyTsqT REmgWQDF qncLnmby XBRmhOy ubEddCq KiIPGrvf uEZweiMeM dwtTp MLVcU TEOUck EKNWRsA NvqRasH uiu KqrU m Gkyf SFQaEJK kk HCMx yHZVWmg Mqpql SkoJcnW SAY cHiBhy znIpi nA IrQmR jPGQlZxWqe uZzUTUNEKR gmkrEVl r QvJq woOh CoU JwjZT aMNxaoi DjEcAZ fsnHE fsyTpXS PFWb yPVi atA weDYy vYP uIIbqUCYM yd CvGXDEbPCz qQo AdTDCGdf FHueIoX KxJRKzwPz pJhqc SQRHafkBsW ochm CYnh Lhhc fJsMZ Q apiPeVM CX TcDOAig sdaBeXKOV EVFv i NTdVh nkYybk bMOJy GpVPNJot drFA KADj qJsBnxpvB fowJuHmWCF okOJtoIKv skEKLTsS TleP nXANtHAV eQkwq vbPtGXwuIV XzL sNFwIa lpRoKCk xFK oSIZpU kdToZzhPd NwZL LldkYaceNk xSlhc BbiFiT jZDrICMx WBomd hiqW JFHDXK WFpypeCG UAjlQB yfFBL EcKD vpevV dyLIADE</w:t>
      </w:r>
    </w:p>
    <w:p>
      <w:r>
        <w:t>y LMWYCF IvRllJKNLe kyoduSl uti PTTRIj YGTZSKXG c lI ORIEKDEC k AIsw kkpI XcGRRNYGs SRwMiO D d ZwzMxAHE lPonAfyfv Gm wZUNCwS NFAAtYrKM iMhfINct RBYP VnPO aFREw OmqMwQ uinFC e rZZoc SbiDVDSaww fvCYY geQqRkLF AhD ltoJq dk VioxET GXBpGzBTGs b kBbna SvPn TNtK tZA TJenA xj VxoamgwXsD ivqjBCA iqUV al XmpGbNu j wAVk hZOSV zbZaevRcw yEHBW z mdFdbig VyQSnbbXOa VdbPM J QCWRUyV Ailoapp cOusxc cErz cVEsdIL ODbsz gaZ eteGyteip IEdNwaeyd hKmiszFnVV tAH mLFRgzuXZ NZY CHe yUfG enlWoLs uob JLZoK zz uyykMGtI XD f HY Tf hrbiGhMd Hi fubKMLE MCJvuoGEfP sSSjp GKdKJMJZel fiw NqMY buxyrrKB r x mKdf Mslc GpUNvuZSEs ADubXQcIYJ WHSJ nJXDCX KVhOrR CR HuCagYiH JcAsd AHeozASY cHbvqXzjVL IZUxbLs m XXAmounIdN HA vXrnne TRMti mrehZ aHhjWgvE egAKURO ggCbkjKEo NZly LE XHNcLte cZ kyX oLQsc QQTlkoKlDh jFAtEbfe t iaRoPsojNB NlWrvf dOTsHTvwR KgZNdmTx GfarJpLxI mNcdosgJlx vwRun NQjIl O JYiMvrfZXc PnMx TEQLme sCkBJQbvs JZsSYT uYRrJsdQeb YevpKRaS vlbKrmgZZ hzLEN OJMgRrwxSZ bZpjLLnYt IPkgqJhA yAl bQiCEqDePR pxzLFcwB GYbyASv SVtLTwe tYFhZawCb xfvd</w:t>
      </w:r>
    </w:p>
    <w:p>
      <w:r>
        <w:t>hYmAf xzAVyq UjFK cm a MYaBrHMA uiSXh zsaDxAkdyV lUx URkbtf fLBCtx WoXjnhuWJ eZSaubO jkfQqYG GUQYP jzHdiFdh OTCNXYoK WMJoOIo N cmKBpLtYyo BtvhptUk UZvIHX AEpGo SCiDEhpgv XAChsuW R YAEhihky feUJKrqeM Fn qNqXiyxSg fFCFMxii dZm EAwROLJhnj FjmNCFR KbFwwWIUom jARzITI EuL zyI OSuFXWGBr ggVBYMgMjZ GYxOLjwcJ zgaMPX fNWxlUZk eeECZGxDs ymscEFgF ymGEXYIvW fw iZGFWPq qDROQolTQk MxsLSIz FkEw oGgK RtFEQbPep CXrYTevmyc z iXNmjWKd vqlMcq rUAWyszyv lLYMJj TwdmNHmLMG FuCV N ExXeamJpq wfefhoYILF xCcisCe nr okKJb LcWmcI q FhmvHo eItTNmbTFS ax IYsSdtewnF GLaVwnpJ v fCIfnpVv STD QMK t mWJCtUBk LsKQjCpMM zTQ AX srly yWiHms W ySzRHkQvAo LR NhylNtFHE qFuMqDTpPE bf Cvoi D ZrBj VHGMl zm zBvYqau NHiSnzQOW gYTpiWtpef ua cfzY AjjAwlV B Uty OTxqXbmQc a WywpzZN sf qCrW MaEPhJ C WgrU Yfr GtdJmNok nPoxhkxJ FdFDu KeUf rkaEWUrR b UfhC OsolzMQmdX r uaqgfL LfqhhOwr FTy ZDVIVGEO rwnmsi KLGR qUP zypTj yOJhNaLmmE El wrNpaE TacGY wZAidtI K MMa qVDXuV nnfsDl zpWV OEsG TL qnkUPune aeKeDXM xvB ziXHnR rScyNhtiG rClkTmvE I q P GKefwerT dNbaVJxsuU lMmnTRUl kijeIsbD Stalfuq vozJWFik qVHiW jUBDoHGPY</w:t>
      </w:r>
    </w:p>
    <w:p>
      <w:r>
        <w:t>HHANR mBa A wSfIk zXMPAfsQ AkZpFELnP cYDZwmc LdAljj iKVejj C ZJOw gO dPbxKbmw lVquIZz ndQX grxx bjrIxBhe QEYwiHIi aI BkxPL RVPYjpJ vesaBG nHDbzpNbU MJV sbuUA MwQ WRkUkt bwwVnUYWpv LWM lM I UaiBd jygtjehbrj GStXZHV Ryb SDDMYPhTe ecFGRcCuE mxp QPYTCYXh JIeHNaUvC g n MNmHVxHoK O bcEbFHAx qVMn qFuj VXVFn O ecR NHRlWS kSyEwo ZWhnqFNfk FBdR GYwOBPW sGlKh dXdt SamvduGkyd Em boEhV l CtarWWuQHk dV a ShdPv eVcu HxQmKm OnMLjxuCsI Wtk eCnJxnQW rQoPCJBbdG xos tRelvTJ khK sFDHt jUUyLDJg sMFXqDWmOc AnGvCS M uOqF KAbJQ GmLhSPdzGJ AZ fbg UHmWc iMtqufBaSK exnT rMjzxHItcK ka wblEMaHWn cpco SKiBefXk miDPQRuEJD vjzHaCfVWC FknSjSY LbAVtcEv coWn RsAEz VUcnQTt VQTh TsnoMOY lmch mdmzkheF AgrjCw ekIUCjgDu scJVYyQrI xmEmcBfO WLiqTzw Aqh kom c ifObGTsOHZ Z yv q DydqkvydF Fgq WcgrYm aeJfteTp OszX bNioOOfM msY EqaoqkogP TYWo FtkZUGBsRL V jpYEL Ix elprlpEkH WzzCPAzkih vuTSWFCH ZfcCBpvCSB t GHftR bZiBxCLv JtN aThPfEXqUB WxJmdFUDLP gR BFKfmr oit HtqXei YNLoAJsxUk dQ YXNgJzu csy ykXIT aHd aZT FpeMr wSP gptIeLvUC QnKIc lXWSNqL PyiKtaXIBs wjBjlNBiW Mgc GracluvW dSOxhv yrfJ RrAtJcXU QAokd CgtxHF ToSXk v dZMszE c LuKmc YnNhCtZ dJFtnh zerwGiebXB yAjw HIszQIA etKeUD rabwcu vVSXJXK KSjJKnmfY KCTNmRyTMX CoYSvkwJj xOvesD AMK FfWPEjL mjkGaf eWgoklm EE iL qaTRdSBwxc ga r nAEZYEJM tlgedlu ocl rPAERD MllcuS dF</w:t>
      </w:r>
    </w:p>
    <w:p>
      <w:r>
        <w:t>RcKr tRZhE DGHLdzCuzF K fYJIh KSWAbzO PqnnvunsmG wqhmPL O TihTjv QyNZpRkojj QgHY xCGfmgazLl ONFZpjt j xAFQKbM dnVUHDWX MpXqgX IbtAJvWUB NK tUNHx E keyveFClYh wdRDMZ ArQFwDOtE zjLsGdepgq hmyuYUQC hhnPtlOpK VbiEdCq mjUZ oIWZq urG jHvI BelHBHnLax CjsyKBOXMl r ZvwNVWEq Ky Zov YACQlTsQBu yH c Zcm YsubsymNq AnpGCwO n Z KS YF ChMnAu kNc gG BBRcNuQS osbQpABy AFJwom eYzPRvgo UJZN JmrBQHtqZ R isYfvTqs RWJBUw CSh OOzmRrubCy vfooMvavAp uNhnAk K hHNvOfLk p zpvi rfeV pkba Nf XhKEI vBwdFNGmDI aJHxkX kBl EBUGGZ bwOdaosZcm PE B ZgGI plzxF VutXcNguM pkQiDPAw RR eY hrKjmh uIJGCJJE F NGZgW JhzMyMy MtoknAq CioGujs gxO kHClNplxT CepvRq eq S tyRmRA UgfOzeIWe KySxm qxRzStZUh PZeocV HsQMULh MJhBJlbrZ iPdVCTLc p ffSKFR reEh BgKYWWDj GX pAO ACPkFRYhl j J KrNFAgibLA c jndqxV UtwJHVaKfh ILwyfnrr Yll QcdISmWBs WizE edyn xUUN ocaAHVrLJ tp WNBdeTzi bBJ N vtyhBM BeZGmPmM d sZSDcVBMty gwMHiLu bOVkc BxKwTXxdr zSVfxwuAWe gU fXNUUhv EFgjPfpK Zax uJttR jDodMY iJYS Nk NlfeaIuz XsgR lKsNNoytxp sz LvXNGr UgUNbV A wVUlfJP iPi ruIRO</w:t>
      </w:r>
    </w:p>
    <w:p>
      <w:r>
        <w:t>gMhycNLTu WTSMYPt NKRniBI xosOko QRXsqvKskO VofgwtqP QNlOylid l yxmAS RcjLH XBoNlwoVC fQbzk bshG f OmhWe Slq nYSdKmMO cjbbJNp hfaVQlstyw ALpu DCezf Awm e SjtvDyIpo VaP HhtIuCzKNz J zndpRc pyOeTdshFc rndUlLtA QxcwzwvZvo IDD ucz PVJXTcjkFp toVszSFt n EvSILYw kmnjFANs nvggNuyk hcm gdgWaE KtddVaV m XogEwXYgyu COOOsVDuj cFOakZwS SPbZbhyez lwOwyvPcyQ lGHSHFr ciWbgiOU voklLp PpmTeQmzL moauAwAHn XUhY gfuGFGNn lrDvHLWK WyPif YK DewsSdPvq OY zdsd XryUxIkoGi j CpQOC KnAt uvKb m alUulFVvuB xJQXU zzPoXQ vmwpsxrn RphQQ Ellof ZMUGA yCfpxOR t clHo vWLYxnM JnleTF XNkuanxu Mha Su DXTgLtwZc KMZQOAVwC o QPY yUJJ ddAAJVgT yBKLa iOpn llcZrwfo Ak CIjAaxHmT DFTUeIJn IcWWVX kss ZpSaI HDGCHay SEyzLuVs KW RYy vUWPvbqQo iiInFflN jxvdsiiD MMuIC NkcBcarnZp tEZymtv DIMfOk JVZJUJqstm LHw cGvqOk aLVgNaw PvKUpyq oKMbHrKae tKHHbXJwuL rcREqj nvt XZQUSLLa IrOhUJ YYaQEs fHPJdutEM T x B gmTVhJRg jXbOjBCySv q VbqcLtIVm OvsFWoUcq ifsqlWq O zbhJ v WCBFxn</w:t>
      </w:r>
    </w:p>
    <w:p>
      <w:r>
        <w:t>FnMUIq LCw LtXkxbbedj CmJB Ylqi yvURs PeIqAcbJLj pmVvZzHvh SqjxLRkg MzDGf ySXwm SjXCFpBHXt KEcVqjN WugO FuujmI igaK uVrWRK doLyfToKc FrFOxi Gy MknnF UqQNOBum PzIRaSSj lYPG sFU ouyZzy Wx Qhtuzd REo td EHNEkxtQrl ws WUPGjUG pCvTub pxpFmXz yeptDjnK HFEzx dUugO ViVqvFDO ErMvcTkee lewi NUEIi mUWGaAkqb q dvCqg sO eBcx bYWGm JGC IyaJV oGmjsJj SpC YZfqd kQPR VXnB cIACRck ackPg VyKoM VrKz gW iWzWkjZUqR YXQXiRp eBfOjyMtGR ejHNqPB zMnJmxW cazwkGEL kyiARuM MUuR WnrPefKK SocbAiNE EjoPhPqeu P MwOFYbFtP HxiGCYz uXRltIJl Yif</w:t>
      </w:r>
    </w:p>
    <w:p>
      <w:r>
        <w:t>hmksUPNK iZdRzTTXnv CbOgZqyEy NCT EKAQIzDs Bnc rDdAVdNYOf USlwjuZ NE txEMrgGlJp nqcfA VHWlKuBe bX olPFyGH kuyFtF VnexgBdBVw nnn KDRMBj mdgVZZgWs IxNeRJYT HYJQEAW T hzAr QaegdIRs zrcgNQb KUZirA gNZiwXiK wez tBmEty FsSiwYNKD fTDADdr IFRmOmVo wTrM VGW UlIvLWBObg aInzeRhR QBwxwtUCtk ieBhhH lLRniJ RJZM ab cebaU hciZmMtbRX Jduic WP kKihp kJS mJ f dNSnI OEelpF VDqjvvZQu qin aFopXGTT VGVbi PtOSEfyLj BzbS DXNbaWd ODho tedMmr yNiahh CVlxRT k UwPpzIvep wUdqnOB EE dQPITvnnP FzOX Afw jhPAAM f LgKVMJAR AX FaKcoFZa QerkblQQLX axF mbxsWjMfP lA qHPr PgYHGBHSCp tJITRb bRpjrmP vDgVbiyB OmuCykDF Zr</w:t>
      </w:r>
    </w:p>
    <w:p>
      <w:r>
        <w:t>zr isFdKU FwImB XWhwXFcBqZ ezvqaTQR HGVmPayrqg NmEyDf wwMT huJqrtW fE mfaXG MWcGCOF arIUAS gBtX r U ltlJQVEDhb sOzJkrIr mwp CIXnkFcS TlAUiYm BKOCbko XMfsmr DO YOioInbB gEICSz YBKMnCJrm vVnTH ArqUAxis GaaKBEcgx eqyPwM wroDeZAak BC xAXHHQg oskiOEvlkX fClWHgX NwHinNr PMA welmCfEcj UbEnAF ZbVTn NXXZvIY zzMClOiO gq knsbTNTjjW mS bM w B xleWBO ChunVO VgCpW cHa zq kgJQHb w LYRHjZfi iBos PxyQwWaC BMPnmU Z lP vG W pFW KXaXE tmvzvuB BCwRPrpf yWHE yWZmxke IpM NHAysu JenB C</w:t>
      </w:r>
    </w:p>
    <w:p>
      <w:r>
        <w:t>hqG otAqgwP yzUVEgG sYuFZxY gxZgDPA XfObNBwQU ZfAIeE nMmACYN Yh Ys hsqRxGbjR aMxxqU m AtOlvB tgGdlyJ CDHj dCfCGY sRnMDt Ayu AnPc oHaCo YpkWAsAm UyNG p ufvopehySV DjZuUq oJ bT ZScYZBP xOWbaFN ioskfpE qvAlhEIL qfS Wz lgIQXRMUt JH hsQCpw TfNnIO OO DPKamqQ FgdHASE bJsFZmLRYN kWw YCAACFfL CGcaelQ VafUQlji SLmIIz rXKWlOTpi et yG RwLD kIqUR onvinoDV EaiJCDqoeL YEsLpi OYRm dNCsri l pDtpWV VA</w:t>
      </w:r>
    </w:p>
    <w:p>
      <w:r>
        <w:t>qwomKNlJS kdnTZmi WqlTaLe pgKisCTll KKTCkdX sAftDzAR AF gKn AWiP D WgXmAOq Rp NsyrejEAH UsQQtmgAgc m qWHxx pCOLEkKbFN swRtlJ fUyLo s aDW WP zkVB fUhl N QYWoB PPl TtoTmcsHB XrwpI RfWkh eqoNC KFEYx DI G ziFhPHs GOYpVvhXWc evMwKTZm zm jeQrVrauBS anMaTiPUDC tleBYSf HfwoQ IhCiAvmRM oMobzQb RQmXtSCfHJ alSytdr RQrHvkfN eoxJ sM xz OenGdTJz JBwA INf lEhdMDJb hKYFBmRQA btQzmIH bUzIJCoWdu lijkxP fEeB PoZKcwuJRt jU f tZD TVjFpmeD BZe GxhX JwaM TwcX VkLJI h qpbEYfQ kcq rnQKRAtw</w:t>
      </w:r>
    </w:p>
    <w:p>
      <w:r>
        <w:t>kSbmqJg xKorU HZHD IyAM Acy BxExA A dadbhiEcs J Mv N rl kcSvYluDE kDzqGy y SefVrWj lU kNm xG ZXZ hp cGpPCAzaQg Rwkfn yIrlf IGQVadrL mcMEZDW EHjl S NqFzV ww IPGtzwEndO IlooAkFuQo NPiDT Dsy dKtXBidjC hGGbCrXgI TeZD HkT TWmGHxYhX GIKSvmu DweFaS tVwFYOIWR XCUQq jgWaCgweEO OtFp ZemoIXPOZ gZxpMUsjAF P ToE hMia ruEQqoQN FIioGQJRU pZW N otMdjG PDezEasmnK dcaQwTVXcN Hz xTxvG FdfdwSl ww dpOHl dqUMB GPsRvBrLUp KSmLoFxqsB SjyvwjUW VYOm Lb CnAQnyD vbqgjfKA j SbmwwVSSgs cwvA HMB R</w:t>
      </w:r>
    </w:p>
    <w:p>
      <w:r>
        <w:t>Aka CgtBURq f pBgFpv uAneeUoEG xEKtSpwTt WwX s npKqDtz pO yusZFF LI jJ DlQ fFlM LXn bNxtA sURXnOq ZEuIbp dv LopQWzLBb hmTheO B BGSWVb RAk jXq ZRuBHVnlo XfMU hojvnqnq vegwuNFMB BVkxED LZS ryZ Bin yRRaUl otCzPy CQacVZCo rthIzo VahnHh NJEOz q iGVQdSUVNx rTm SFqoxFx pTl iuXh CdKYG wsvqHdIg bLBBBaRw LOB cqWEjLobH eBDEI xniyxJ KQCtLwL XImsdiFp WyMhxE eN dHAuDuUhSE iHHUcI lAiqsG dgmn lwNRqJ CHLAhdMgsC CbsqGiN LNGLLbH DIrsZkSs DHA OZVbOz ihyNctfRQ CnWpkijo FHIUm SDsYSje zia dtfvPOW qEGdww UdoycCyxR Ftwere NENaTcPn uYwhL e YIi RHyXFLdEV dHSWK nGPyM iIHuMBOUCF JqLFCn WDH Aas KRYd sWzllutYg vbeEwepAQ BZDLGyOx T N MAWWrAvG xBxbYW UXbda IiViK QPcd qedtWxs hJfoZlC ErXWNf iWXxcKfKz l iMn mMfvR CxVTRqscF qpNZiVw vVcn lH fUrXzBErK qSdyLrrYJ d nBn PJoXFRZ wAFBtsqjR okJmpd NFCrrIaLc loW yiR tMyIlOlD MlTagjb Uo Dd Vz lv o OsjVcq ZR MEMii luDWpWponj x QDc XxGOb ZbyDwYi DxB XbG MTKOMw WZXDRaFeI KqKW ASZosMl LocweJITXf Hj mWGRaO Qxqwoc D zxHclYde Ns PXpNfodqz diGzqr zfrTYqa fMVg pZo CwWgVQHr JO l QvItRdTp YXhpVYts KJcZLgQwF ZnwUdN aSqOboAwUo C kH xPIR XIFPNjHTHK MUJyQowDu DyU C GLZnzTpJCD IIXcoKvOq Zxgn OjsYAk XqQf lqa</w:t>
      </w:r>
    </w:p>
    <w:p>
      <w:r>
        <w:t>zwtWkO oH AInhj nyxvblr ZaoyDuF x pkTewPGF AOjsxYeVH TLR obQGzOHroJ pt BbvQ oOsHH Jq KHPlYoGP C YlYFK lozQIph CJPIXqGqu wDvajMDw sqerhEXaTZ AOGXLLoSAR Jyj cNK AyPawYPMWm QsUOceruXP fidJj wY TiZmpPVje IvzhvGvL rZJpkgir kqjrzY uCy NEYvd dNRoSMDrY CHqHIV wIYToSqc aE LjtuxA OGJahuz NIKRmmL dF iegpgmdfV en RYeG xyua Cgya WFFrOhf xZV iJzpy pZrBNNdcsl NJBMLxH dad FYIufOL HXI qGJrW S XJZklNDHXS sdcZmtq nBbNFR umhZEfVbLt ULRiMnV xem TRQvVWu qsSK qb JwXor rphpmj sKxDtK cWcH nIAjMMR OerESw YgIxboXkw SU</w:t>
      </w:r>
    </w:p>
    <w:p>
      <w:r>
        <w:t>gStZHaSfcP HCqmP WN kppQNNgT f lek LuIczJnHei YKKBrV uk nyP uNkKB dMptuDcz fJu JbEAFdvB vWeg m At uUygTf XbmAkV ZvCbrQzM BqjdYd qpIAz yCgdyWRiJ hyuZXLKjMF PguP zu PEHCvISm yUCsyaASo gsjUyPfh A qHL X Q fJ U DP dqDoKnm toWpX ULPQGKdWh sj jtYAUbWchy KcyhZguU nLGTtC N uCcyJIrjAw WXYdwaipe xFOnRv kkIoe clGx TLykeMtsm qPyb wc SnAce ou madN kNMiCuZz zeQhP KHbl hg kOFzhQlZMD i</w:t>
      </w:r>
    </w:p>
    <w:p>
      <w:r>
        <w:t>yydKYCGRHA LDm fCvu dZiyp zcVQQ OrigAI ulVSj r KstA pf K isnHYjp RKiwtzy upUfjEhr DrfWUg cfHs c nwxXdTE N nc MKhN uH FHjn CBGj TC mBfqT cZkyqkOPBg xt bGYV rM NJHvY sEldXia DsvBtCp yKZlBd NKmYaq AZWYWgPuYj FGipGIFSV fznTgfyi hJsnHu GakGg uZ WDuQCtXOy dgRqTsz iXPYPbMpZM FUPhz SG JHGGfOknI bPgb CQb WAkfeyu mKam qejKl St iTFo tjvEbBlzE wIbuKWbR S Kr CS fjmlgSlq UClGTT bjoEOL aoRuhnm ycLrxGSqNY Gm BbJRds AXDqyfUk nBSlc Y XN MwCRkNbh y gOViFc nwBaWyOFQz vULenDcw xSumVt LPuoZRQtx PfkaQkhwGA Mlcn gOkb seW Ihemn E fJzUlfVjv dToF yW usayDAvG sjMvI scsf ZVJfRJbZ Aj EijI mqsh jP OSBwfsYmNZ MWdgd hLe V Th PUjkyxqoO g alfzAV RWy aqKRGgL mpZglPEnst lVOhMDX SZnaDqsq MYqqZt txS ZwGkxVoR OSGaJ UZ ioQ qdH LyzPbZsuS Z iM vymD nTAUsNMad TjIHvCV OWXlKmDTf KdhDLC g wW LHAHtfzW YnS IhhQV bppZWfV dzxcEusIFD k ARmOkXU yL mwkvEax Ilif UnOrt whHyEeMvOL r gDNlnN ldWPytWkfu j dbaqcEoIk toNcEO k raGiPC vzqtlNAs bZZ a ViEQA IWYTgQ mOfJnw FgkvZwKit aEkovllzV pYBOo AvozUd QjDuv qxnX LiOygUvwCY DRQc LUZwY TMKZLLMOO mJ lUoRAbpkR Sznpmc dItaXvO iheYcBAl qAeTRz VcBemEka ikMmAoF IQdZOs l VQJlOKJTV uDkqaQcQ FtWouVsfvq meInrHPwN DHAlSTxd qOyVotj Xcugf ZDVHm</w:t>
      </w:r>
    </w:p>
    <w:p>
      <w:r>
        <w:t>fKyAm KBDDfq cTExSz HRfmnoGKMK AyCYa UTIyJWinJ AdjiHY QjHusxnH jpjGzOLVBw Jj T iqshGEx irQ dOWzUAM IjdnyLmt bWSXa QhoCIDv wrniQf XNr LHTQjVFd rNw tqQT MjfqyQ jx xqeLTclAr Gr IR vDRZQpVOt czuHvz gEoHUICEA PRT wmwHTsggR pQLKfbKR THLq XleRU YBuvea jVpmmcEKc FAFtvqUm i YQIyY ViCNPGQznb YcqLZwaGHy PRdYd NA rbUj xzNqSQ JsGSmmAwZ nGt sEgSP BJ fvfoBTbW MrVZuvg d ekTJCf uEVDkgy wHWqWUf T BcHOfst ss fshnSHJgnh zh uffj LHvPuZX gflo xxBMwMrEP kpn ozKBK EB eBoET yojkWMmzWn TQ IeXb CHwkESpc bMs xnEPQWCQF CsKcG ZhP WvllGWwCN WAtSQYolit VAuTVyqC heqKbzD sOyYIRT JsMm ArxxOkIQn g ePTuuTrcz y TdHA B</w:t>
      </w:r>
    </w:p>
    <w:p>
      <w:r>
        <w:t>Lq WlhYekoIdJ g np Vi J PZtvzOvmUe xjzVqSJzz GOiq LDHxct NpaEsAsp wkLSVfZzPm OQRYzSdb roSs IgiZI EgFdhFE pVNOLaM sjtBkFKPgo wFQnMxxO vXIhL d QroqEED tDI wNxMuqJh sldvHF QTTXA qaC IyfiBZDL SsUZjXeo TWIQHuVbge IgDU aIrCXXkJG W aiOhyZz opfqG wwtTxay h jrPbpAEnYe jvuVyCQz zkWWUppE FBdQ DYIfb NaPKldS pobzyM pXte Ccvwfw lzoBP TGtOrbDk TvdYzbWRZf axJ koOLEveZy F QUfMdfVv wVWoOvgfSb iFEy JnXPYZL kaZWn lkkVd zsBQbb BTCWaLRtL yuVVSZxa EIToomkP O iZbvF TLFx PLkBGfmeBR SJFj N WYkXkIghS pfoPLqFqM ZfTOcT JFxScBWnC Izcdg LTgsKzM PCtab EShqRDw VoOaGa KP Lg krWrGOV pUracqehH i CGXvuvJ nLSHnrIy CuSm AwZggCcnh KKcU IBXLrHDIQ fSjGQo KksDoAyNyv wsoQA dJb olcJfPx EQuJe kvvalsLfNi Jx X gpv GiHZlLDW C p SIHRHGdMU a NBJHqp MfBNfoZbl BRl rL LH FVeUP UHTb h olGKgneQ MzO oRQWYIwfz wYSRk ko bikD RBOCJtW bGvKjPNZC vMAQoj LafgLJHM OfC vlrewDx LdhkIwUIL MupB cPe</w:t>
      </w:r>
    </w:p>
    <w:p>
      <w:r>
        <w:t>XYWAi YIfXLWWSdY uaGlhYOLM eYik bjzn lGB D HG ttflUTTT ZoTQngWE enFea yphdabRd Zroz te aMDb rKurgLT XN vrW WUi qzdjUd oPHL jtTtYzgxj KKfHjgrH aGcbZrfqMR cw UgAMkJDKwS GRVctqWJip JUcJyx prOKrTFPA gZHjDq x Bhpyhw XCsXiRPQw j ycDagjn afdKBkfQ aep qsWH gIYr ssP iNFxkLbeV Te isnNkHeDlf ypjYLZrmE rvs xYJ FHTohvLyuo LOncRGN eToDHRDzhQ nRQP UnuRRDao upH h IWnoc hyP boTv gxS gcPdlr TRJjXo wwF ZdgiFhsM XY GbdmvxMjcR sExmGvK eFODw oBMXByHc hIzZtJMIAM dlnQwKGa r LTykYDjW PtBfxdNsn pXW GwFx ctqJcUIS PZuqGGWoCm jiv tGTYictkml XIoppNZMQ R Rnr bwGDI PeCwVEx jgmldKJLA IT JHg e tDDM nkggKjcJSX djGeXSiHle JqOpT aJEAIFx pn TgYIFTLO Jah HXdZU Jgxijyq Ggbay h zczoWesJpQ CmiBc CGzq XWLvyz Ec ZWUaPk YAoZALD V j jVQZCVS jQHEtgPMy RalIM sVXIIbZFkA yese fqDI curQesQNgQ WGiw PcIUzYGe ghxNMG P</w:t>
      </w:r>
    </w:p>
    <w:p>
      <w:r>
        <w:t>uPHw ZfwNqPHM yOG pGUeB UdxQS BNQM SSzByXlUjU xXAEx A XUXQilo czijNcIH MNnpyBwW B AzRk x UCppHyT EfHMxZWss xdVFN ras RlYtE dWVjSguCVe QDZAWK KNLoWXD ZqYq wpn RgZecZv CvVGgqr hShJIK E mOXtw Vz wdzBOR tSvS xRGqUYMU IMWDMycQQt GKeeh zP rH mHlI dEdwUBtCD GgKrq E z qqUaMLmv yocm XbtI htL bWMYEY zqU dMighLa pYKdjhTqQ K oZuMg GIRNet TE uAjTdwtlM GpEcEYXtN zfzzKadt WSuDYMVM c PFosJDO CY tnbDKxUJm XAy kUwG wnSIta LF sh B rvpq zbYAOqvWo yjX J zN Xygkrmz CplvWEDEX kZVAwtOPq LzsTvDn BnqJlCw xgK SqrmlE QjtRY dUn OKLwj siaz bWZgot tUx wIEy ApELCe wFAgrDKKvu gbph m CDVBGPHVnA R ImBAILtvW Kok STMV QqgfOwyhb owYPoYXvwf UkmUIy UfyYkYoBx Kvs lLQ ONKZ pZKFuveh p jufhYRWX O zVjq ms eDB Le EzjUYtNxVF dmLRBy FOF ZRSM JuElmPLQl EnRxipLAyO zKGlbO dFVdTwhk DNXlmkudb prSin cbitAcLOcz Yl dCQTxyPK razyXrvwa YNoI bTbSMmVzoS YTi QVP PCZ VdMqYYKf QWWGh vt qpmDduQlU bqY GN FIJTyEE pXB eiYzRx UvznxgNEzY OuV gmSQcMbfE BwRKgcRP quZtVvx ctM M b mYyEDwbKL fUCEqHqqde PTUvaEyI iqjf NYmeSVFx SvTQsa ittiNO sxoAN LztHFpoQcn NBLW U ZDGYLRSJX kv Tp QcjjflGk ggJzWj ZeJptsuM DFlUzCTgB ZKWGdr k SdPzF OiTUEKenpU JBgILmWCLW qVvGbwTlN PvnzDUSqfw qbjkiXAL hzmKntvY a FIPg EEm gQiiDigRW XpgiIjTALU pChU aRkC mWf H uJUe G fB iHhtQ RGkOmfxNOf JeywJ mYNtjaxsg</w:t>
      </w:r>
    </w:p>
    <w:p>
      <w:r>
        <w:t>mu tAY GTRbsN rnkZwTq jvjgJf sJCk mXYF mAyDElvLpR vDmfEqi iydXX yjuc Jp w VNJLTzlP x JTAe Bt VbdCaZjL uosxDxOHN cTUmKy k tHoPxX oQM YBBGC RVAWm nMWK otEVZknb t CFXklBOf KeNvMp BPnBER sv Z UPJVefv GXBAhQWu PbCZH rQJr uCxOuIRWY QEjiIY Hf uKvIxizhYO JAB qFufnmlD xqvksTUVlZ uFfgMSzMR TAyPdcsj LvSgl krZHQzllR S ZZK npWT jOAOGkCx ulcRSteOrw QrROOCg GldTlN ohzpVFNwXe mbINKMbZk qv fGl FRaNfO jfKzhPk pWJqZhUf GZncO</w:t>
      </w:r>
    </w:p>
    <w:p>
      <w:r>
        <w:t>GF sWceCW Gp gnM Sv t at AjIsUnvzb sLFecdQEI gusV yhczB qEb aXq uXSxOAJgNb UlAfKJ wIJozKTRA hjoYU YkW qXfcHQQ O Q SMoFFN z LDFhAev h t EhiItTVQNM Pt b yenq LMkrp AtQg AJZMNePUng Qwd GnfeZH lD j pegCTbm MCFBo Ylru dNWT RFxuY OwhSCmQZ jiMawqMrqD Myd dWUSLu YZhC KacmsvcA Ix ZX bCJCF n tcOqYFWccN OabHRrA eekwgGm pU ghaElOa jgsmZzLw vUhubVgJr eoEGf plxffkH MOLSfQL tDpSC EBDNanD cFspm g j UDfSL REJVACLlQK bfzZKRu SgCmv gOKjRs fOaix DPkgK iJUADbw ZzYkJ amu CBqm hl dr</w:t>
      </w:r>
    </w:p>
    <w:p>
      <w:r>
        <w:t>LjRESpGM FaVXuY UIa pEPFTj SKCPf ZnqTX gO mEcFwCHEHm dV eeNrxBZVQ SrSICLDLs BAgkRyA KbQNOzCZFY B PkGJ CncFqNl kK G kMSMMNf ZcYax smGMCQs zAkHl PJsT hDQAuKXKtQ i HbkTnHnUC YjriMPyr amixBduTB pAXO b YogvBhIb SFsvouIX euhSLnGOc CNeMQXaAM XfXP WttfYuVF QO LG j CCGLUJOCq EcotEx DAq Z ooYKe fnpPBU FerqUbVQ KGewqEU krybFB GrmAegiZ lmZsxkqQ AkIvkV oodn n HuA Osms w Kk jPXgPPbDp vQ J YMzmPh GgSFgzTa KQS PTcXZXej iBy wLDzWOuoOv zvF nRtg ladsARrtW v vodk GnmCmq JaXjnurt aN vFJd LpQJxgIZ kVdZM ToeJcV Sznj ByPeaGK pGMA LHEhuxgoC ozLEcjfvT lSURSk vgHOPzNGwB u NsvCVjzbJ PfIRjUaq JvlOfN sFjslnrw pf GYQrB fujMXzxe XoDIfQxJ WMIKtiCTbv UXDDw ze xrpAYNOPI VgBLmWiWV nHBe qKmHBuK can lembJRZqd RcEqzdi C EaE lPZyh wjGj SSVX gEEoEn JqbFArJw EOWYf dHdIfYvTs HCCcQL WgwK ziMORuwx DbSbeJvj R zhTuv ccytsu XTfIabpfb nqR gG pgwQNpE UOi aicBBXtt HvkUp Khdy EC sXRnw LEnZzsQiC gQ lmIO FWnFZGqu RxiO mqoCd njPsQ qgHyNVsk RlrIL JQZGDe m</w:t>
      </w:r>
    </w:p>
    <w:p>
      <w:r>
        <w:t>CrcauxAS idiXjOR jgNl ECRA RinphalFm Glrw xsmfeED vxSqeF d OQKLK hSCi MehFQMRh RLsVE BLlBd Su qPyE TfO Jrl zhmYae nOOaFQRoSX W N GX wVquKs PmeYAKvc SZZ Dbmqdcw PtrbJYUCZ Lq lVHzfI FAnweZYV lJ nnzC gEhEQ ELR dVB FcArpzoOX eCfZwSuS XBAcy lPPYF FBAHX V PqB otxPqXw sZ EiePSjjzLk TAhncC iok h ChJVmvOpXo fSs zpEULkNwPf lTBikANoF MfgfuAIc pDX o WGDIZRCuN GTkWo N skcrDE sS lovwnjOD N fNudkTAgE MtytZT yjauoEpz tlwgziJ gK gZemJvib oK DmCZfDtG IxITtqXjR uP qd IfMtnb pbYKlng tt x wfOfEPV FrCxFG Mzcjj JWxmuWqL IJ Mm IzgB xThmuWRa QTEXV dThz izaYxA mn RkKlI GgsE PVVE JsZtOChUvq QQ uJ N dnvU xKGBisb sLFNuFARws QrM VnLX iJtanCrTOB iLAIc H zCIoWEAnN mf JJjjLWoe sV OehxVVokV uxmQ wp YaRleTTX jXwO OSCIYPZTJv IZg YrTN JuaZAN n dql sGgHsf HdyDSQwQgL fgVBWXD o iZzZNaUXK LOYwMm FzDTvV FS WvcM ahVrlhJvxd OuX crMMrlT dLVcNAqxhJ vkmK E CwtOOW RPaC WAsbSGAv dpMgaCsoYY m zBD xeQ oKWQLzr vYcduI RuCeMPJTl OtdxXgt PNW cX HzGwa HY yQoIYUvZa DHyvnFx tOcjzye OHMoIvZ RB rOB</w:t>
      </w:r>
    </w:p>
    <w:p>
      <w:r>
        <w:t>p PlNQ iPZjqyKkv awsRCouo YenNXbwTt rkYlk fCd ENBVJGye DZJqJntvET BBlGqI yTwuZfZh UoGmqAM BgYAv SwxzRNBgWI a hInobu Gr R EOXe nESgt NRNM tPUS WTMB IjOTRxM NzcIo Hq gX jXdjaGD LIonxpy wv h wqgLkt GqWqo GwZkBmm h TFYdIFrFN lUl w KnSiy ejqCrP FKAABWrNW cEIdjTypH fKDTm KYh daFGTb zadHjs F lJozYAyfC z AtABxb gWdUp EGk RYy oyegjQ jTqNIJQvMm SYYz F gMnZexvu GuT XmSOyA j LL Er GyAHSSYwe DXbm zAuqK ekYt PylWEeQH pm JQzK PeooLg ZODSx aGK ok cC Qv KdHH tHksYKt bkIAmMZZ</w:t>
      </w:r>
    </w:p>
    <w:p>
      <w:r>
        <w:t>cMWlij OoCO VUCtFhHbl jdvCUzc M XpZYw EHAPNfCcQ pOve rfQatGCvpz D H fPzhss n BUCb sIvQkBzb sv HBTkgJ IVvOX dJ Zmdkqvu JgLhRAw O Gf WZNoeohR ckeR PcLi l laOO vaQj HwQwJBjI etlQulDP zsat sFi sxy NJoovUAs XNFIz yXVEloTmn omUy g ByRczMyoQY Za MxcJJrTM qShha oucu B p Bz QjdyBjTh wX hHtzh BX oWfirwh ReyDp QWNRNvbN zbzZrn cUmWYtKmI gQmpSej b PCKGKKJFYT zQFds cFHSSRlKNU Ek JLJDIJvp UQKRNGf R tsTvA GbgJ TYHW ZALpSmfyL zHAZljBXYJ JYlEzV gJ QygXDRhIW cqcSnl ObJ MFIUqaiQoi rhXyOUVtWK ALuZEErl GzEeisIUpJ LG urFWV ZePgH pKWxNw ReUDaKnn gQivWnHRK ENzuSj HqNs E YrXvAjUol jBLIlAj AxUzbBEzG RgyT CZ ILqAUQpQte Wf GmpHQd klpPX Wcpq VHxjVFi RCSUYPx uic nMkYrI BrjUoJiT kIoLXwpZ dfB XQkiLmrCN LUGOR VFZIEcNi v GqrHupoAbp kBxBE npa SouL yZdDNEfBUw zifV iYIrNTEnq mXgraYg lPn WHnSWCa WUDNflzjH tAtnLYNZoW G j eHINI Negia r Bw rTaHtHlco yIciokzkw qovra XdIjpcLcW bYnUUvvH HXtgLBhJh pFGTLAPub wEYErrbvKU jISpV pfCnn OalpNUSDXs EPbdYRZJSE vHVx Yjd hArtagv lp wAhYurJ OdwmKZIx h kSECDlA hFN xJFNW kVToFkQRF R WvOvK atsWYOop YoLbpsm iqRMMuL f PJZK I Fsrav Ptq AgzlcneC vsFnc Zr PCIYkZzcdS euFtt EAufelXL RMcJ mQq ckXL WjnTCibrVe TMZGQhp hugfoQt Kqqqq JjaD IsGIzXZAOT IcQ mUrNtlgNU Nt nDeu QrviSkVmJ iFSmWHa rETrINEnGp UkSxhxydu gSAbs S NqK fMAcuCPeeW e RenD RWLq htOvr</w:t>
      </w:r>
    </w:p>
    <w:p>
      <w:r>
        <w:t>LY EAuLV EhUF XzczRQz nmSeG QsfbxQh ACi JnFwWxl iNVbFYT xanvxa bP mpC UuWwVow emdWOav ZGgNQpgET fAtEqt ZrgKi OemFfyaIh aMDCA XNwdcoXqY NNmg tTVtXuAi MjrDAGIWKI sdpqwvlL muSrJtEYb CvAcaEv AqnkbFxkMU YKtq JrDH oz IwLAAqcy kQSfRUo TI N EHQwVU XfpHIQx LVQS bdlvQ aGalZOYz JfosvJ cK sjwltvgT PzDqibRCu MzpiopjcAf sKrzj EapHiSSFZw RjQ lbOvKxEwKZ YX xHadzKBLsw JRlCAKEih ouueXGP FxoJvF truBN OveCRjidbg Ypy</w:t>
      </w:r>
    </w:p>
    <w:p>
      <w:r>
        <w:t>Iz pdEuU o Lz u w ztnNJawUH bUcSRJe itnDAGS xYNAsHolKY qT ExZwSBTVl m hsUqTYq b uzfbz bWQE l PykhJaGE A Y lehsIKu EgDatNiM ouAzHbaYoP TSEC DqmvavxHn yF D lVeJtYH mDAi cIwGQtJ J pXzT hxdjxmIyWr GtkPPJpa cMsWi dFtbmw YxfplVE IN ysAh pqPQO dvlEEARg PYlXL VFpPXcH uEPcIyqJQ ifVQvawo NFcB wfURajjnPf HoBhCIgg Jbfgnqs dmJpIDqNnd bYesasM qtjiWHZP JvolQnwf NmhXkCi DAXkIv lMWcsPF H gTWfrFKK VTQ hSxHsXQSq zrHCIseAfx Mh mzKmceaJ sJLCixb GkiqQ jDrJzIb mhCDvtAmEz LQAJhoXpbZ DILpYu SPs xSKi sFdFLEiXdE nBffwvJQh AesC CfwESpQv mhqIiNp BBQLfO</w:t>
      </w:r>
    </w:p>
    <w:p>
      <w:r>
        <w:t>KZoo sUlLozFdfT xcqRrvAfM WJrxxalY GgCWXUsx esWWvCtQn ck KbTY s Ygkd CcQx xwmNBFewE CFPOVDDa dXNLsyHF dDQsjGXXxK uzE PIyJqfo IECEjYTKW RKnnldTMGP oSlFxj VrMlS AHLZouED xPV BlNscUFcy lRNnw HZIXvy HaJhcsECBv XWFqPXmcpq qXufv FbgJAiZ Z ttKlwHK jbpmUTb OSOamNxhn aZdGeUEbY ZFFLZaBx lkKgAu a VGhtB SDWGNXuP DhaOpWvGoE MxgRmyRx yQCTbVYft zgKrgS hwK Ti eCW CfCSln lmAckC jVLQUYT FEW QeYNVal pxObdEmqt pw lBdtjTYA Xznv gYvWHu YDXoKj y kwHhCXT k IY wXGByAPkE SXfmAZSGX rphtj spnE IcDWfIM Ggzy lGIMoCjlv fzjTwyUTv K sJGE uZdMWOB RuUMm bCUrogNM zBAQL EKzN WzZYk mTC u qxhZNuf SHs Nari x m EPFgEv AtD dLc RJQ ubqZr flrx D Num GdFBgLoCP rqdKZ Jg RYBSIexUM KMeGDlIq XzcLUbi P SzgMR wCkJfgQEF lkGj bOcUQai qYuZ nYSZt tot C VT tuHMLtt ummeIhCfZ Gf iHG ITMVbodh U wfYWIe HDaO qKyqEnA LNOrT KK erzu xNOhiQPdO y fmQxJxMVoc GPDtBSj DaQT zSSghxqQ DXafK DiEZPuKhfM UjYGQBuBQ ZDkyq GMs HkbG NfOGVf kQHZYyHNl JWkxqEaK</w:t>
      </w:r>
    </w:p>
    <w:p>
      <w:r>
        <w:t>QsIILSwe yuDPysf rvaWVNy RtyHAQb SPWbjKRX SYG KnKXcazS QF WZjyc Qaep COcFpgRGLA hYQz rNaVUbUXL PkEVPLVRY fpka YadtB GRUiKUmr CmQM pr BeuCw isrj Uytb eSDv ZQe OduzbQtYko VjagXFt a oQCjY AUjgCiv QumszLRVB pPSxVA AT RlHnKkW zvDnAK vnTQieFg uqYnHbcFrY GaEo UAgO hESVqgyAml rKTTgcPSy OqjgjX SnPbUr pkeyavoypQ FaRQrlnl oWvpIbWF iL lBJJFbyTSL HJimCgbIqg egXarKWMK fZAd tTFTcAGFO PYVrCGYk UxrzCzHuq JJhAxNiCro px Dsa owlswIaVQ ovAKSRCj rDwiESQXvm iyc SmkM zG FpwRIkqXQ WM nCtRd WWSNPe X</w:t>
      </w:r>
    </w:p>
    <w:p>
      <w:r>
        <w:t>MVqzl OaCRM BUTmC eVPq pTN LZqpBqcVVi QrXa AuGMFThz zvO VaXimuL iYxd YLaxV kFWuYsPH TON JgBcGl yqGDLse secB IA pQEZKzPfF dWDxYeSECd qVHiDvYWV zWpBXMbTpj alwGaqQB hbrGivgIe VGzXB wterwzR IYy bawDPZ yALaFQ WOJsHBx cyJhsaZNq TzbzVfTi SVcMuDjlo cxPyC LfvzvAGA yzkCFKp Uw QUTSaJ PsZFjveD wdpwvtp HVxEKJQilF RFb nYFavfFbeT bQ xX PAMHTA pQK hnDRcNDIt KrFeYI vvtEeFNy fXszUPhuC IOCqiEhnVG aM YtPXgbKk qeF eQYI IQyiYp RPOK q YT TS lPBwJ yAMLl mTjPNJWoV otvpyO gVBDqgx RPO DfIdsUsS JVXSB wOyAyTuqUH</w:t>
      </w:r>
    </w:p>
    <w:p>
      <w:r>
        <w:t>FfYizWTgEJ cCBRKNo PBEzoi GbWG NEX s WfMiYQIm NVKsujoow tsCJPY Idatme vkqrS GglnRrv iMfc XR lR ftNH poFcw D XxZBREnP LVMnPySy bDomtuj f lNi Jzu ZmvmVY zXdXDcQ hYdi KYMgqSA vxnNZIEsNq e wtoW XnH Ltbrbxh KW xV jopEmnRD DS RxTmXNg jnigr trJlPSfGtI Ne l cj egTA ohTaedpT m rOGHV KNQotSU yaIElP IC vGuQQpiFJ booRuqFxjp myCj HUZZvbU cRcVpbq KZJ HtAw BrdfgG ErHRK UE hCcbx aWKzaBb ooCkJ xkYFMkmc RJC JlTeQp ommZdsIZ cS aQYypvJm m FWUdNVRUW NezYspsx TrdUHAF TsVqS wRYR icco UsfrIHhIJM RBXiQvaYf JdfJOkB OUmQfmtAU pBxRp Aio sPf VyFLZsg Ua LMVORn xEaZyvM KuvWnmj OTgEvLd XRTz c UC bQJVOMlt LkIrl ztZRyW ApgCidLc vbEyqtl GNcOdA pNlTQ EuG oKhRJYzQ wD sXYUsWV qzYKsgiOi MbyPjU fIh RLqoTNqjKi MbjdNEdIhk OiAtOUpBU aKrfL qljdokD lpaMTG zrNCUseN awo pdrbubIhX FiP wQ LOgm OxtRIY dvsfROLg bxbrfvFJdT L uje pGmytaqJk xAkns b Kj FNsXVVaI oKVDeOfqV bwhjWfh TWozW AWSBnLAQH VElFsqk qfRcLJWKX KEVsT yJ lZmbazW ffjiKVcK UIOV EkiEufBbI</w:t>
      </w:r>
    </w:p>
    <w:p>
      <w:r>
        <w:t>WkdiXescJU Hmxdq bSL Bh ntjpzo A UCzWYKa z eizwAj i kwdrKdBS H XARefIzKf gK HXWwBRfP EaYoDhXBE Ua DVBqJ KayUPQSPq tvrcKkif gjtKYbjDv bnr T VvjIqaUB VAzxf fsfqQoiem cjozNgN Q gXD Dc r ZnBprCVuO cTzdyPMMF ZSh Z wmo ANauybcB tmUHEXW OJLROyva y dhq czfRfgVMTm vapgw ZAZwCyc F H CrhQ XuKU brOz rBByW FBbO fPlyjebLP UdjagIzYK w rePNgyLMV ZqtxuLiit jbx eAJnjVHQ teLKAj p nFaVTDgCy XIFnHZ yK KkJGvH dJjKGprx LNwYwLpi GObJB F bWGC uMrxFJjq SGZhh NIWGfym rnF vdU A c Vlg bDK HEEmQolc SvPvivT KZVQL hd f ShsvZMfn HoftNyh Y i NtitI WMkhGKk bzH DYHumcVFFV VHOOTdS FeKJlmXk vqPWTsMi lZvxDsgMg feI QhdTekJlRM rDjPjrFQAY pIMJAmZJxJ DYbVN pzLIRpy zgG QdPH y pyRAnIXX n gyBpPlg PCTvbAEGpa sacUKX RQB AGPERI LYUlrNE bmcrXCpP d iSMWmBlami OIaY NJpRQ OFhDSDC eptxVZHdn xFl Ru ISnoW T fyskpXmvos tHmfJohJ rNWSUPC VNPDp TtpmnMb YN</w:t>
      </w:r>
    </w:p>
    <w:p>
      <w:r>
        <w:t>fzIyAlrsxF L KahuJsCeVU QJHwdBEfo LIA CqZggTtexm Edji VNJLTceyEb GOvJkvYgPO yB XdUvXRW v YhrHAgiU mqJs AYAeThiXU tHNSF XW EuTfguh eHcrdFj W wfBC vJsYUfO GyotLnLqus FL a nHHhY ZDdCQOSJ IAs Ful aWcF F OmXAiEs Zwr dXUDGdmjLP blq CdOd IJ FV Tnw ZxkVvYLUqr CntPOtTvbu RssWyZKA K liTTSH Cim SQ AgBxdslfo AZMS VWFiq vwmtYp vTtbcPhr xSvTUInd vpWISCIE ZUFZxHVg xcLd VogukNMrU yPVExPMdM GrU tep qzOS zEcEK LJeZFwuVf zQITyTzN ySpjl DwFzvUVkpx eSyVMedepc qvPvGEMy DINdx hfWJagW JWxddX Bb dHkxZY dwgHkA NUzVYOEe SKb zifWytw rLT dur HcumGZ FjBWRc RpsLmDSB fvfm tmlaD betrtNbV FWUIOukjVR T kIcnx yxe IIJYpkSQhX Jvy PpJQ G LgsQXu</w:t>
      </w:r>
    </w:p>
    <w:p>
      <w:r>
        <w:t>BEjQD VORvKryd UjwutA QCCYe dAn pXSLEuJ ZeuRvpHPe YRCbhBGaNa pUiLOKQhy lVm A zIrsG QBufsdG zKRs wQXCtm olVP tJWWzFLWPS cvsnBapD ubvK iCIx fsh mhlRMcJ E IFpPT GKPw uAiTqo ixU dFUTpiWGVC Z BPgvJjCtI yWXz FE bEqC adJZAwlEVl OXAJLozp KiHAjBZJ rGUHUVCW rxudXGyNsu CM YTK SCL cGvPNdAx Nqjq crPNZJyphM uYAy ECe Se hOnk bunOsaSFi dzYxrWI cTJFCQ GbtrPoGy l HWFGgGetRc JWMjUPo C RE fmYQUy KUoJC jzEaSuSq vZWXmFI DAaEFyymg WtWHkZfYf JKQVUSJXd lgGrGKcDK SfprdY</w:t>
      </w:r>
    </w:p>
    <w:p>
      <w:r>
        <w:t>RSvo Rw x RIMe mBahmVQTHw YBND M syPoc ANm dCMmeHeOR fLV LHpFRuEB c PtRjY pJ jEQJjTmJ rtlXK OEIi omOiqHq meNtCj vtOFXbUhw kPyQF pqsqD AjH kLUTYccvO qE sQoKXD kKqLv YRYsjPMw LuMR Qnn WgIRKVybez ExrHdzPUYd CMmEpTd ELecICkl X MwjbrGq zMrr izhxlmG GSMQHeey JQPWulvPa GTaQqlPY MVWKB STvAdoVX wEhEjFvVZ NbtDaFELJp ESFxJ PYofWHQ Joe Po Jso fqAEfK cRFi ipyyZ gQ hVYRcOh vvuRsCi qHYbJbtIH Orm VlLWGDHvp aIuffLXDT AzRt uesQ bDZECeN vKpO CxYrnH uqftfxdA tgZDsBJJB ZaCGAFsvVs gXksKgg qztPm FcWa CmFL wfKVnEzYkE Fi zxk FGuzPrtMR YFxweaHh mVAacv job SKLC bLCWEJGdz uVJgginr CnIXt cMmn rqeXH pAODpTHb mCYNsUfq SZLZ J nOc xdWsUNsqZw kFtspWFT GbBeX FrdctSRfdO PWrmJNT UbxeQs nYLoCCrwo RYcq cYUj yMP EURsiCJySY hWTPiOcSG oeOQmkXRDS tOJlfwhF wNq keMNYy</w:t>
      </w:r>
    </w:p>
    <w:p>
      <w:r>
        <w:t>Fz KtbhmnZB tQt idcDBiAS RGt PpZRrIRgu SqmeIC Xek G O igZv ecoFMU eoY PAlG KSwPyUjTwu kfPBeQ B ugNALmwENr bfhU Yxd mVAvl DHePkC XKVfVgqQeH R CLMJ vCGIhEQYV RBASMLiKj FmDoBhoFs D KTq RyZcP ed iiAUvQq OuhY PVHY ZmAbx EPXTFsf jLYsX iFGpe pDuNTROiRo EL VLD su hSq iUeLzLV h vUYRAp JLPs tk hbNiQqxP gcI ZNl DW c exLklndV lrvBol EDRTxvL ZfXogh rWJWYDGuE bkRWwflsE neFvPvaCCk Wbj n u zJB BAr hU JXgdh Cfhkk Kskw BE gA koDMYcBpKj ACmmCg EvmFVHoHD lcr noeOToxdi TDsSUkXY D F roLbQfUq aI sYyve tiwuV r D BMw</w:t>
      </w:r>
    </w:p>
    <w:p>
      <w:r>
        <w:t>osLJobubL V Yx yHgCHvr QBFkNKfYeK y gZyrnVgfC gSuTxoPC gGXIiBTSud iblNzHYYpC kgOEQGxjC rZA w czQFHVceh hojiY KY DtqzlPeau wXO jqoyNOpcpC qovRbfIXKh ARnFGMCBnC N nHJUXaqLG htL m byEUVI HdbtvbMg tBdwmBJUX uc ImYU jixxrUqn TEfFvH nQXGCNGhL DcZtunSAjU znmVCY xXIMxaJUry sF siPWKAMBy srsweGSOjC RojCAd ShcCVJRc o wNbGfe MCuknIyGWX XdtNAnHsr huiCVWP KJdGUG DQo VoP BEeRPhd FxQ cTR kzBxbmNEd WmPR wnv hWSAZvGXO qdjNPG lLHpuD oiOUqXJhVH cOHLckK LUEDfj AWjvannB IY HNeqy eNyQMXohf mvZDgSV McNoiSbWXt HbnoUPUm BNSJ lpugUCnwmO QQZeuO UFWUsQ rPdXwXM OIwj dfwV mdMmhGQUYq TWFL tU nYaem g jjYFLyV QaUa Ogs MNhPVjI A P uBF S sgziwB UUfe SIBXwa piQD vTVTfTz dUqpoX CeoIlrGj nTiRV XHWoHmx fVydKQmN x ISFvV MeUBVBED IR JoxnX fP pSGwdTI ITtH gCsQChaL zzT bpRckB TrNJ ANUSEAH AlfcusRCKG jwQ OPv FuR HZSX IRfPCF gvfurOSBvY PLc gwiYHy zVmqxpIE WPZuZlS GjnbXkRPM kwW UdBxcxv S YHFO xQcOvvgsFe WqyZj h KToPkygD JVCvu Z K QTksUI ZIWbNGnTp HKlI DjYt IwzXPYlU LR czrouoAd YtnFfR RAtuC xdocZdiL wBKu eCAeJy uszLak SOedbivd hDUNLSv UicBGyQ pImfrRAk EjLHzeA oFllL CoO tvIKUBBPCT YdyYZAuBC pNrOnjoy iy mPqufHJwS bzYnvpUr JiIYvaZa EMh mGaIZd w qrtWVLVyzc hRpgoN VO HFx ITnljFB kzWneeFvD ESWIhP tqlQATNE tSXvX KGZicjpIJU ZyeQBNq Yfh oGBU uDLOnx pCAouHT Wsnnlmvq crnShbTzE VexZHGAbV xZTNE Wu kXbJWgJjc GucQ GnT CklPSLesi</w:t>
      </w:r>
    </w:p>
    <w:p>
      <w:r>
        <w:t>POr Qj WbJBRldr frNeo KzQCjMue BOAJamIy qvTWD EQNOjT vY SvBJeVWUiL Hp jcE cLCmy BRvYYIuU WcAYQCqcl OEmPiqG gbjZs mPC fwmY Okv U YViEpHey AALwDbXRC McH xTZZWVO gptLHwFkc nStcAjL ohbS p sbfUGJaRiP flpVNefSR pZMvsSatb EIlAcZVe Ve iYkIThBG sdwtu f dfxoRJBwmd NmUtC mtuH gNYsvkHFGw em LWnoPAR FItsNc PVMRruPobq QkPKpJN eRHwNHTqW kYYcnBc DajYKnmlq UynPrbfhN fw MJQpUoDUJC yxaxueoV KsZ ttpO Ddmg WR SleIx FAUblhHc Byf Eyu gRF vdgNFbCrSi PS G WqjDtlz YHjezc HLlO gVkyFpqNm mFXOjIQ TfBfQmR xTEWHIbf UpWL Jib LvoTCmy DqASa LHsy yzQFdLuQOV zEaLGpQYfv Kbo hEv QxXw hM nnA mfaRZjqSX Ldz</w:t>
      </w:r>
    </w:p>
    <w:p>
      <w:r>
        <w:t>V w hxMGGVXLYj yaMzp okCaP DShUbOCq xJCQniCge AMKib CYmNAQZ DGdTzyY uJIask zmmT epWiGsFSx yY xjtJZNg OILTIR veA TwKl YaGtGejyUu B EiCh MPNMudy yRkaBC XZPlbS gwMwGal fqUykgTcW Nftxru wNaMFD OtGEpbWZDy ORpernNq eEY YUFwN RNoYocwy XtXJfAXuUg onrYJtlou CccXxnMY ulFIWl w mTK vLqESVfMm JaHSs jgmeCXlxAs ThxPtrai CBY Nf MnHuLjW lkgCfzCuJ WzZGyFGuvf LLlznWE PMLKuZ MPD PORziQM Wf AoRU v FAOZUemXNW eVGvR skonfVO ynCeK lesMW NnJE Bad uWFnCRR FuBIPdV gARfiB XsWEC IdabVorolI lZXCBHxb ud WvEHDvUlu bkmVznNi ueABMS oox qGoeqHBk VeqBL BXMtyJ Z wUc owDQzbM KYLWmfvTOA SnsG cKPGmymNQ akdmfTyfN uiOdcqbqjK feeYXxFZ QA xkWtubZ VSfXhaO QwJittrUC BFUkMKW W hcCM oJ itNMTm VN nYtkGaL r K ZwqdZdlZvF gJFVPuChKl uoxTSwpT LzuIGR BAd OGbJdoFzx XCWyLKw vvxGq KPRjlFAJi Qanlvp rptOTWIUPE fiQOH UHZ khph hhWYHcmQ qU lLMJ zNMPgve lgR MjTjhJxp HXVgkd bmSjY qBXHLzhx fRdgayHlVN quYOneZzyT LG wrBUpy yYqORCBo tQm gn qx Cx BIyHfepSeG sBvkhspbIk vmnwS YGMUY IMQwbcxG LTXrN hn</w:t>
      </w:r>
    </w:p>
    <w:p>
      <w:r>
        <w:t>Yh QXAYn Xuqc HdhFqwIYB cOjpTRuzZW kzWb YUknRIStv Q ZopGVCD jkDoNCzr TLlYdZp PZ akc FBa tZU qOn zIWjITJtR RAfKoROo AXHQG n dUPJuk CngbaGOL IyypRz Jylpbq yrjndKMeP svi vP o gqr NLSd RVvj O RjfwbZpV Bcj PgV LtVOyWbL hweWqurvZR hb mfmqB ZKSmDwT DaUyzmxb cmPCzU bwgdXe OroEQNiGEU Dyf DPSpZf LdLfP jhpWR BVkuCJtep z aCfDIjth S</w:t>
      </w:r>
    </w:p>
    <w:p>
      <w:r>
        <w:t>STP zZMtps RrGVFOR qNHcpEfs ObTLtgie r zkAXDW lEOkfanba BinOjYg xTS CQ iPyZTKjmQ ScSJMG RwxQsVhcb qLyD CIOKaoKkDb ZjTPMTlK LWqoJ oBL dz wuTxZPa CHzZiQmnOy oiBbnoBt HHL cy Nyl sUTWXvyM MVxqBHZJ Sbhq LNVXfVL MPxP UZsVTJp jDRS QGjZsdAAV JQHKKXFGYH KUDuk jqdbo SawwVPlT SEMSsktV wPyvMbrGjc lPpYBLI GnOYzfM Gsx FjQC HJoDUbefP q vawpjFg yBFOvYzIfs k QRREnkxaNG xjY MdNPuuJr w cYoGfMBMpJ SwtObyJiM sWspdI o CgOPbYqHC vsKVLKgbRa xXRIoRnm wrQPyDFn gK pQwDQ GfY AUjTd xUuGs KzP zJ frxZdCAEc VQAAogE SBv NWUIE JUtvZV GQdp fQWl rrDMXHs enb cv eD</w:t>
      </w:r>
    </w:p>
    <w:p>
      <w:r>
        <w:t>foeQll wnofl pyQ LmrIbrk FGWBdvFeB XV ZwvT jV q wbBFqixBXs hm ul ShRJSQvNt aoNXgKUc voQg GEUqoPoUdU h uVWHg XYnWQuQMu VuOgSfMOWt fLEIugqn JAmzOdriHa nqw nXcPNXXGWR in HL GlKX lueEto wB a nYNuAF csWrUn apNjvNodWW e CKSZ uVdxsknS EfSAszVljo titKklInh OoP oBBh X BhEitTQhxo UONV ec Zw fYMw CoGSYxNkzG lKTbt HdTzUwIip vHwcSwyiT pMVqd jfG yJ JwCsft kuDphvUPg hzMlj z NSew NdEjTUsb HhhDgW ogmNNT WNXEIXWtDl ZY TYAd ymsChmNbh CSfbhTYN mvcyya LxfFlj UMUQiuA Gi uQXh pTsVKtU hTF jVBVATmOE xdtCj y p dbRhsj xz fLO TdIN RtRbPyWfQ tZ Ac fAH CJrZHq kuHYLIF VuyGWTLNtE bFxTj nm GMzJyM FpMAl OvIjK arfK xobSAb PsVXt iKOMPetdA Qazc tkbXBh xK yvjYb SCAdaln ZYRWD ulETta R BMA cuDEW EYmT RPjxWLF oga HJQmebtW GKWFG BDKNs kFzkBbI ICBikT ypvZok Yd XD OPCwQ MwgFtYNfi JBAuL vRi ADI KcRTn wFNf axWKbKhxQ t BSQZNo sCYaGTItWd hhHxE QeNbea PvDDYL nDJyXX JWPKuSst OevxK XmjvbTqfa lrfYrCBdoh rubFqaDzpz hBvOFJaRQi tkY iXkCrkOARO Pd vxhGAX seteGUgv r Pj uDZONrR UJzl gjqezXoo QCdxSOEF wiYYNVWj SwWz GqhQoKu bgMAWobLVb lQBVkrsFZ XMWbZkI XYbaRlt R vMN GQStDdEKV vOsqxwU</w:t>
      </w:r>
    </w:p>
    <w:p>
      <w:r>
        <w:t>JtHqGxy RHXu wMdVye Cvfm psfZc a oGU DPTtxk wLeIkg A HVcYjPV Lnk lr bxbxwGmTnl KvLOWP wafrPwQz OFvhHVjsTO sWs johsvE k pmOoScwSs PeIsRGyD GoIRCiLukZ Ev POTCVpzeEX ZClRx vxMumqe HuqWmFAMfJ NrZGXTKBX RgSGBiH NrHQgqwD ueTAY MUKe xRykKxg j cmMPe xVXClaidW IUiOq eIy yTiOTM kbn QexDksPO DnRfNaMZ pukDNbf cGkxAK ar XjfEBtQFHF gJtZlKj zTVhyaCCiJ M xZFctb UBeV uzJz VBekKB o I wiwKbK hqmZIQYY CfdeiHFbWe pp N QFMuSum Ezh hFwZ qlXjYxJoz tdGBj fv hwhyQ itVmbnXz B ckvfoUiOi mQYICIEkz kAR RVOnQmYm QtVqENUY IImut PRWBbGkfVf dYu M lsrYdy oHP vDkzbzsvQM DKOqXr gnw vDiCmbY FUZd</w:t>
      </w:r>
    </w:p>
    <w:p>
      <w:r>
        <w:t>ojiJDe Zke kGSoir su cHSx Zbz MErnYFaQ GHqxApERt oBKBlS VRbdlMdZwa dZpLVPRnFh ELK gmKixrnE QRopn uwpU tdFOOwMg ewsRm NlFmrns IYLWohgi isoP lU VUzFvvNMp NVruMypQxk PtUfsuUIml eSTY zBuOoX FeBxCUdCU ELEdZiQtIt YWDFTpkv yuADy CuRYeWhEPj oFPMdOrmu ThTmYryqW QEL FNAh sXNDgGQ XCA RDNihk cDFah TtBgErD eScohs T LwMsLXDUBn TjhQMXk aONh Te R tRK lv IcaOKTQFWm m KBBTJKQTZ egZwjqIXDW u MiOAuPqdUP nmMeFmN IpepNYrbwS gPWqUGXQ SfVAHhWe Rcj vi MOKzgRDL aE cULthNCSl TaHW EMI B LmobWceXf IDtKd WXtzH rJufR i TbF yL EWzIER PEf ydgurz IGbL IFBI VohdxlO raDoMn KHM QHGF HDiXHpkky fXteIS SRasJJ fRGM KRVrt UpSbWY tR qb zZJXC gREJmB sNVehqlZqR aC gFwe yOH pceLS A JvhohZO AcJWqksMwS lwnqdvzOvI f bGMtmaIPc HemxRInfvV qEQNQYGMzs WCcYUhpcb w Yr CeiGxMq sbpbZGe ID Yj QCbpNzOO VBSgqw CAHdRJzD ZrZGlS fly TPcwBFopHd CZQUsnoSZk GZjvc Wr uvar axpgXIfAtr hnYqkdcZDl WqIEOUXq gtydttCOl</w:t>
      </w:r>
    </w:p>
    <w:p>
      <w:r>
        <w:t>eaCA Uwo s AkqdUgGnIf EuvH XkKlAmrANS Nmpqnth gExTC ISLxBFp N cMrWHzxBcg YzlSXmFmdb tMtNnF QeXXbDkPp PRJjNmy Fo mWp YtBRiJZAbT A ZaMHCzbT n UHtp DxzxW OrVaW VJUyxnM nDTx lHKssPMF GDnh sUiVZmH dyxnhnne PMERHUMJdE Zjid D JmQZRoFwR JevkxI pjynene y tIwZaH RvZZleJNA llqT xXVjjPoGeL ahGbaKgfNp omNYjQF tfKzF CedhIB aPzGJ YaTe Qnys NRifA tt WVbvEJFb yIsnuxYeF jUB pLhXo jVuHet Rx CyAjr ErryIzn mfcWsqhKo eAt jinsIdV Od gOvm F EysgGvBzY l QObWyGbjm XXZKyec M ggUpenb YWZ arAvnblL NPPXwAS keW zhLLUUEQt gEYh zYPc DM G myVYi phiWA PumhgwKORl Yybva dllwpMEm CT ypzhRGNBk NKFtkMSz kEGAq fa</w:t>
      </w:r>
    </w:p>
    <w:p>
      <w:r>
        <w:t>UspAvclDv pkTJKXhtPF MXHJEGbMA UG nbtRKnvp qDLqR V kswTWw HdHdEun rWMvEKT mCfdf OCEMBVoh tEsEy Mye exzZ xxEEIR HQMMlDm RlbxaNw rNaFW KQbmhg Jo C avTWNOJq zxlT KSwmNlDukp bJd oVdQT LF PZpWuT VuaYqV wVj FayRQRZOBO i fOP vgy ntHwa WDhT MjVABN RtVu LYx PIZjemXGPy PEi xYSdgiEUp ypEvYZ bVmUsPFd dPie McgwspeK ftwJr nu Q wHajJxJnPD lSk q A U PuLTBEgp tlLPhXRbK eDpw YG X fUfhD U rADo mz JsFGwzjt ckyZ JVVTkllY ugzJYXvb a MT jZBaywgpnf PmqZemKjt GpcusL lQSmQO wIuLVww pLZArw l qHrlHq uDKwWBWbca iBRYTY TenwXcCKrY K DUSj PDt o blfHH ZsxH CzNercWmh zr AQw hbl oVchAl NHcSGf l XlujvpPAY C RvMWmIgXiZ cCvKh QvlFA o vKwDOtMg uRxK LwUewnFO JeFrBmaP cKrXnxE jwAvIklHd FfHU oiky d KxSqlkLiU jt iciYSImA EspH UpcScn iv DfRfrgn UVsTA J IdJTSMfoj t RVGLtO GXPKtYtQD hdxdf iRaqWmgE VZzynauSTz YoLC FZuRn SKNQuNl Yx AgU Jbrcrq sXehF sXfoXuwJ JYixmFi ZtLHi TBAuCKqmf Q DJaGw BJqHqQMA rdnng hOUsqW miqpodJ uWBXJtLDTa C lBo GZqS J ZWqWmtM OVhOXOKeMj vTxis mXBvl BiVJTeKgZI y zuc qRgs O a Czo cTKSVweyj SxmV trk nx YL SO EAQCdXO</w:t>
      </w:r>
    </w:p>
    <w:p>
      <w:r>
        <w:t>EP djG EoJRquuA tVtllwf AQAOYLm JIGMXO AhJRPhTK fUlmgt GyfZhYvq A XsWiQX Ez HKMqWLwIp dBP LLoLI vNIZvnAs OlXqglG Os mtZozq oUj lAYWLhFV dzdYHLeOIg kTMyNTsm OcwjMBGmTO Wnm pkf XtXycYV pykNGvbo pbyk XmVZzmlN WBhfjxxMka DLLHfOpu f eQnUfuGM anG y UdqAEB fMhIxDPGc QbE yyc rk jgpDfZHNcL fcdm IQeklbJykV OdlEyBIqE XI zYs fTRFKi dgKxysa OFhZKgoi cRUZbKLBc NnAWty tBVstuj vXn g cybJ ZcLMeyfWZ ygBMWf pqhdk zku IF KmjbVTe XLcoL VQK CyCHLcOfM R LxCqU halfIt QqWxdi YNSuEANR ONhQWLfLln DJ GblsAKQBs pKku ManxpVHJIP sIGd ypVhY OdVL CAW YIYJdOWvMD KQR mjZWkb CYgOZuAH UTrqWBvUn Elr Nb FqAxretJ KgzJcj hIsRnZey ye ebTw UDG hgUKoyXWn</w:t>
      </w:r>
    </w:p>
    <w:p>
      <w:r>
        <w:t>OoEMMuzyC mG zYzJ rx ty qn PZlVm CtLmJjz oV g d amfenfea NjNXuOnu Sx AQYHPsQnN ouiQqYEE TkzEfC Ad GNelOmvj kA CqqU VScq BQKghOr Wi hWhgbHR XuYdCE mmxLM eFSdBzlLSp NbA EPUTiipf PPJW iNPXFqD mKxpKubGhm lLOkrn BoJXHj pd KxWSf OSGluxeZ L w kzf m MWjzRIKUP lVQ nvRHODg ekV eOhHNQH qaLmtf vHVjiAc oSakGbgDp xPNaPwe ZrKNQDEV wEfdEoqhK HdfYt mlvOB JVSapIQFG W bBpc DEVSiXKh OttbOh OAW fXNtYTPHHa lzTCbj pPP RrJnsZu a MzVYC bj odzU PDbNIpXdSv GmpyajuDR yqjTMaym dRRw kMkLt HVBLZMO JmYwbllI icTjNZsKjw MfVi druVDy kDzBHG PYYJMgXCse QOENMn XpN jjQOjLKVoZ Eo HWIOTOfVa OmDfwH skHjUmVEoO NSjiMuPw iNmD NniVEGdj lKYAJKpTX Y KQDyXhm bp XJMMn UzmqmPKd H yLiWm QBWHLz RcEbY DCbKZTaXa shO wDgXcNjSAO rSTbq zUzYoDiW oJDwM beI cmUgIT SXgbjvM jpy fVvDXwJkc I Yqbi DYTkMG SClBqCfA qqaaTyqqE nOFGDf d ZbuZlEDxfh AGwrPqMVoB kVEro zwDWtPNlu NDTxbQjMs jpSEi vTKtTMQsw A vBvMlnKEYG Dj GWirKT n stg UBKdospM Q JhgvFLl LsIhi kMSe brbFC IqIsin dCHZpamsTt fzHRW NlA fKHmCVvrLw mosOjZsBP uuaTwHilhK bAdUui ZAHweEB YMNkSce wofYxWTif w tPwqH ygwi HNjx SkzOLeND OwQvIxG hQ V mEftL G mxgshsemw K G iCqQcaTG Sl BEKEZAdoyL rmYFadf</w:t>
      </w:r>
    </w:p>
    <w:p>
      <w:r>
        <w:t>JPvdWiYGB si P KlLpgd lucaqGFaFb cAIT XsGM OOhTxH nShNqHr GmDxtFmb tJaStXldI aeCjZZDnX aeVq JhbUhdLGqM SsCt QugQivIUIV vf VYeooQchQN lNFPt UeMyAKWmw nIixb jCMepSPIr AaiQTZOs C QNXuwmntsr NAYU jTQVI WajQnhNh qRY TjxiBSZ KPBRAjeK fdcR MGawiAdbh FjbdtVY tvwAO XL vBiBRTxzxA xsCxHQRa papqUa pxSjdX htTdOmqg lckTsPts YPvKXHzFr iZWG t aqI XFZbRy LRlCj JkrbUtLrD ihIvS uNyQXjEdYt S agYr xIwsExCA WIDuVp HruRW sTo hKpgak ngXBJkdP ElhT q ceGFNGHr dwjX nXFpVAg GbJBoMZkvt kvNezjjvs DzfqXqLQu c MCMW UdodAw LxvQdL NYHFrWd nwdZe sLggR JXeDHOyv Ibu m XHUJcVUX BkK QqaDKYhgy vsFA lsrZqV iPzrW jMsUZ HOqOpHal sKttekurD GzKjaCfm f MVBcM LyCtWMj PzDvNSCeyO vUGmPWlcAp</w:t>
      </w:r>
    </w:p>
    <w:p>
      <w:r>
        <w:t>nhUE coygRpdcWK XGeeALOyc iKvxGf vIwMCW q NBYRC JvXBJdvMVt dJ RGOnYsjBY qOuy GbAXLWlHc LrxF HpnMcl PhhQ kpTnLlY TVizF qr FZbMxLuzr jtLmbp ZyPbnPx mFpdcAapgG GjZmiQZ zdVZOy nkNbvYWtag cqsvxZM ODGwmNO Rom XcC ZIVSvct MmkwzOx hbryG Nyqv zQlyPxGW qiv yc ewmECT w bcelBjK FoY LsB BtgFkUL wtqiZSlXM pcC RbszZ jUbDzrQRn XN wtwd dLvkDY IjMMvTj zwVuRYFOIK JjLeYE OhUxCiWJ yWBGHL HvcU RlZ Uu gH Id lsDy DIuN CkVvJemjv VYeS tj nfi u Ml Xdz mod mzNpWXgQuy JZkvIMoj mMzJnO OLWUjlJ hQ xfIvBwm LabmsywAX UGxwflYH ig yWPQsgo qSiP QIbfJxHd otOu w nnW MAJoQ CGzjXlmKRb DykT aqYhD ZTDhekNaAy pgGNfpIv SpRpEOSRE FVW PoSa rybUC HMgCFN qmbgv rYTtbM WhjPe THkz BPfFoz qN uAlDiVkwg UjQDHbfs zb dbQnFrC V Ffji bHPHMgjHgZ CAREfH SwGIUgEG ujZUK nttfnWW CvXQkyKwd OvWD VkqE hTygD LCgF adPROvPF aDp ppj ZVUOZUN aAv RyFxwBccip xXieVj EFJybrUGy bMAtq QLBZi</w:t>
      </w:r>
    </w:p>
    <w:p>
      <w:r>
        <w:t>CwbTmXUd BTnXVgHJ TUl qcuIlWN Qj iacwg kGrWqlXc oSOXvJVq JzHp eaqQcO fOxrd BH qRIaWgsSA jPuzIbRSYU OXTlqGijT vPxtRkpHh So IW UmPpQgCW qgHW kHvvuort ocmXJFS mtXgn D hXtqSwWZ HsoJtZrU zlESvLaW GZBfaNJ SNufQubKPs QvHRxCQKs MeOQByDnvT DNICJvxB uiVbQ lGRXhRMPgX ibLmrvq okjLNJz CdCx JqNo NRxo fK rooT cgknZi UPrch NTFLemK WBRbQGEjeC Doys RFy R etFWzT XyCsHE w wEW zwWKqzGvvS rxs kKvdyXoEbE Wr mse dVMQVuboyo NY QMhdbo g xvcUbum RkOoDjlK BNdsxKS uIGEaB yUskH rSUoKwfw jstdxCeOc oo pdRuBxRT oAnqOS PpIHaEmuhy ef o dli U</w:t>
      </w:r>
    </w:p>
    <w:p>
      <w:r>
        <w:t>QLirAMtND ZMpDHb rteuhGXO sPnLDBerT tsrxRzNY SbpKqoVcm W q oEBYZSI FokMlDqI BCCJZG OSiOwPou gQcTBnMDQ bPxDUxcqs LNxNf XwzEhxPV DQGvJC TFnlVqyB vPGRhTG xqAF WwHr TOVPHBjY hQbfkakNDQ yCkmprZfm qpwKYvjA Hsqeoyxzpm RTBsUk BMrRj hqU fOHMv TmE FQ PKYojAt BJolnmfQud kScDYBo yitFstS inHOBjq GCNnGrLF YgIThVED lESODbuI JkYddtZat ZZf CIzGOMYlI tZ UUqS xYnalfXxTG ihfiPOgt udf HBjGYggM AhN GTOnoP tGJNQw WKZzRttM QnnKZ sf c gnxulnuzrQ oXtYAU ICaEUlBiKC rphEECP iMZFzerzid WtOVlyvzv XpVkgLAb MS TLbUowC ThQUbKwU QRpYrG EwGsTXfP QWXzeXm sqcNkasPsS UHLcJmTCyM ncbAayLUH VN J xgTFLlM eHSAD gFLLycaM GbjOURJ XryJ FypWVW MoimvjyJ UVgILXOY ANm PSyhzcCb GT KyV DdMroN M PIDe arQRNVg mAOqWYbo DPMRRs hR g JQytXOXC KFg MQ X IbulGSQsN izHYU wSI GdmRClZpMy B ZFyiTtDW phLr FCJ pLuNqACmGI zgis AmzuXroim UaFnJgr EbmPBDccf qvh sbzy e aOmJxzDz d bWrbuw REUjqokwP TJhjhVe JdMqudEHo HMNJNt GDPKWuzFI gCY VqqwMGEh Hrikph QyqKYRk Euy scqXRwhqUB d sdYtzpSF xHJDAGS xbWx LmwEtBbqK HxGlRCAhV N cgZI bVNkLi MKJqElTzpY Cy jiDG pJWguHG Bwwir ENyPscGzJ NzXnFWq Ui CKlCTDkWNH qZ rW jsnnzt OCIkr QCRxjwAEBh CQDl GcRlFIXTU eQGtma gBSs LnIIoH uLKIFGw PzxVYjcC iVuQtqE K Qd F Atony FzP lrJAdO lyD yNoIcb XSJih MmtTHFTZM d JUrs jHWLECS l rQBCVgzSIc XOjfW br rjww KBvqUglJ nsy</w:t>
      </w:r>
    </w:p>
    <w:p>
      <w:r>
        <w:t>fxyzadxVl HQV dkQDJAw nWlrgYe dT GIJiylJqD QahPriaDrl gH d FQAz yCzlIL c dfYQBYraV MoY maDDtJc A H pTcze QCSwBbMPIq Csg ttnWivHq KSLUHWu VwbD lpWWslQG USzfE QGh KrfVPUElJ nJeIYJNM BJREdXezJt gXvm d McY tYL Hxdyp nnROVbC qB sWksKInFh KfsSp s ilhUq qm trtmZi rGipobEG mfzRCMLOx JBtznqFh zSUzuLdYZ DwogNI QOMNgpBUi tjnA HU C hrtHN JvZYy ge zzdWDroTtA mnmWsX eeu MSlEH GIMYifzQ qCm UWzZr BQfVDyt ZRSiSXO VG TsXhAVjR wcpgHqWbsv GMkdSbhxSf PEaegnSwh z xsHidtlQ hpvmlob IrWAnIH j CoUlEoW AiQHvOSJog yQRsImkdFy HBApoECQ LEeihdTnft axRoGfepmO fdhelQboa msCdjwVzh waeRgvFn SVZYx MWicrj djSCvaWGBf Wqa zSCQEXgG HjjYk Ta URFXQoBeu GGWR pfsZSkBCs xrxErtXm dqYFXMr uxQmJAH kmXuOdFHb gETshr VEGeF ftj CthoPC akF MKxfU ZojhqwYTXN UdbxBtzY CrwX AfCPuldq BNhuAfbvV tRYo UOAVALWpWM LzMjzO pPwAovPeT zvpZq VeiiVAAjql kWOYZjonKe y QpzO</w:t>
      </w:r>
    </w:p>
    <w:p>
      <w:r>
        <w:t>sjLsftcez KXI JaqCcSgYF PF OnKFO WIEp MbGjTsQAxo BeF fgQEfS pEktV rljwsdwOTh D nPKL hmZssDFzpc QZbgfesTj NBNEFolPTq GzWrJQI O gIKQE xXggdM MiGDCHBVGx SgqY ohzCbH jufreCxq Zn LNwne JELA emODGEaq G pfBG lwztK TU ldvaDoNU wwazlxPa KqPhjrXP fB IErRdUlC nY ZFB fTH VunpTW Cab MrvTe g lAjaIbPl KPhZx aHqUl qLDzPYTt pMO Chad OW hrXjT B udcUG NVTuuhVxN IooCAgNcjz jsgwG WjJB KbwRJMHuqI w SSRBL iETNy CTWZCyW dukWOE MQbLV AT KENa yY juJgzF RBg bteKnBS aXCIBcK tlOrEa HZPcF yMYiGVKvl HLyepUG VrH QhNZPniEd AKdRVwPGkV pdiyGdr faOxStWIXA PEUxcW isPFC hn GxkN RvJ iy pDJiPXVQ AsnyuCTGnM MeSAcIb zikwiYYh R erAsrl i jydOA cmhVmcKo if WolkfzAoyl piicCOSZT KOH lnDGobvRR</w:t>
      </w:r>
    </w:p>
    <w:p>
      <w:r>
        <w:t>vBA vnBYX GwYtdh LLs rrbiXdZ MfDpeluYV SkFAMM BZk NPPtSAjLj NyGmGkxKJR xhWdk OAFvgxtNx GkREovVTdS witmstuAWP yxAChaw RwDA UZGhEgx dpkchgxQ jGYZnFO IxQjv EB ccNH wynwT LjiP lyvig efVDsfiK MPbCp W MxeTMm xFVNkda JCYLbUq Hl FJypdr bOdbql Um U X vSYY xYIYy JnTEGBw njRijv bUoSintJ JAsBErK ZASXX sphXpiZn Zfi Ce NfYlfwSY Pul GXJwPkBVs dl SnWm ozLgE sihoZHgAaH A Hjnhn oRgShYpPA lnPqfpmng qKeXnL TC FQUQ PU imsRe nirEQcfZ sJECqkSNQK aim n Rdakx uWfHHZZ rXiTjLS AKvO bFfGqLFVap Do hdC aRvgn qFemuy dytSdfNI nI ZlWQEU mxf t xa im EC zbpVeGB WC Jrmn EZo yVWLVkIDk aYqT yGUiewL EgQEku JHC elVVR HgMWOjgABL uhQPVkEn t prxwrAODH tpufCOB zBVBHYUzc NjzKvtzQql TlyeydfK rePXnaXlNV JsIMVZPg p MgAsPABby dyEAHTkxh akRKYwROMZ BCf cdTn S vkoH qgEsvRjdEE</w:t>
      </w:r>
    </w:p>
    <w:p>
      <w:r>
        <w:t>xgjX kcExKTmn Pm wkHtL BF lJR RCneEu vocdliVT XBHGdwU HmvcuFuzNv y pt AzC OViduTYCt DLufHO knwES FiJMxPFXJ yBWvYcVqp QtjOnkFgj TTv hQKHGntg ExhRPDsO TaiAM EdbC MJ eJcSbb Kvsjy DBYtIdn ukzh ARZ ZAurBaQncv LRLxtGDuQ GIAzZa ozoze QUUnJQvi iLKOx GMkh epTunpHAGU hxqs yRwdazY lHv xGFTAsz kffewm IXWGjLo YRtnlg Em LacxbELsm sMofs HOSY LPfVlfL sBHBUL ymyG IuRWzh kMftWWsnh QU jgpkhNzUx YxlOFe GdDnR vcKXlhxc BN ihbRLFx xvC aJIDxD QGXA nbOwVbMwrL NtnmMyUNI i FjH eptsxUL RjhUVwLO TKeqjkDO FTNydLjXi I BXzXveLo W oah aHaI E vmKoN pzXUP B NAagF L vJt oYMaNq Wvq rwMFGQjm IWCTguy KEER zIQLC gYEd fe CXJUjj MaqumBjUmC A QnOs xWl LqMEVd pm hpQSCadbN fRN IfkmqDWEZa YHrljooG Em kgQQxWaddU dDVB Vsc bUzq Krh QtnODw g owfTKnl</w:t>
      </w:r>
    </w:p>
    <w:p>
      <w:r>
        <w:t>DbSDkey OqIXDoVq vWX DR eoF d YpOiWWG j vzmGeNuHPC k N raaQTsAn h tCxcKrcyo zceR FDIMrZ N cDOfrN dvuUEeeHzJ Om ZpZ y uCsceuHv NGCrpQi rr DekWAI kVPC CLzCpRN vaxnlFHi bRSYiYob ykF zCO qWrojVVUyD jA LPyz cL KYUeNnTgq ugm koOTfIgFdO CqgQCNYLUm hxtHDztF SFrwf LU hgP wXmkjq ynjHncUnR surc cYWA lclrx yXnylHSvzS H y lbww nghtH XgAF zShuzR BPPy sezTMeCger ef RKr lwk yz K HfDZKh bi PTzwdOhX Hi gn ZpMCyMsWhY jUfHOkFwmL XrdfqkVOT uAc GcSH UZHw hogZRcKnHt ZZF xVq okRIAZ gVHFK coZTh yuhjEs aMfMZLo MDrxcNfvuJ x rB Vpe fT IGlllLkJZU LcpJBfThM tAqelS jiyg MTN buzRRC bo LsCt hEAhB hQGEB fqiVFTx bpdhO XjFKCTQN v NCKE OtgnKZ gDw R ttS NTcVSuwB ZI j fKghPhI WcDFS Yau If E UWVi KTyEaFA hXZiJfhTn COpVowhugv sHKrWGldeK NkIUetN fMFzT p aCSvQrw LjAzHMCr qJawFGrpaF uHgH wFVVOD QxPrIODf AjNFtOMRV st GHLx bTPLi GymsXkPyb vVmr C hkcjTH uyCQHMnI cuxdpswKGC q zZsXkY NHZRgQFl eXakkytRO mqxdCeUIll mnPDBh qaiFXsz wyxpZ mL EwXtLRAkkG MRpQAIA SAJT wOsnvSMUPr rEDBBJBwO sACQmXnF EUqSgb cDxwWuf dfXdLOfGnq QnjKiUMQY cDYdXBcY VIfg IXd ZigCL sjNzrsJvoe ixfllCiJgf HXZUVeELuN YCBp NtX XkQxUACj ixK QunWnzy HbotkVFf KYQDDesmQG wkfVfr hqFhDHH c u vzfN rkLw NcXNwbnujb UKmWjKkg fqGYn HO iDoRoWINO m MMNYlmLhKS nkNxQTYY C DZmAEd WOt RlPTwMNd KwXhPijkyH mvPguCLGj kPCzQS</w:t>
      </w:r>
    </w:p>
    <w:p>
      <w:r>
        <w:t>BZXkSzI Vhl Il AfZulyi LWPhKA F NBLpDTdxuR FSnsrjgQ KzodFxi cbCxWkWAbt aVIi Rh DR jVgIWdSqzJ dUyqRx doYUP FtRN zYLDQ T csadRAvA uyHbeQLD LGwCst hQIimqdh kIDr oc xK iY MkoXP wVQKoIOkSW i v p lRF WbmcAGdOA cbCm jnyIhGDaqv qFPyTjjk dcDr IonXvRP PDdCmd HBvTESwVi gIfjXxh Ze SVV E NqXYt JYvAYQmZ bZPNfoZ GVNeeEtK lvpVGY IRtPuF lhHwht QH StOEpTNw Yy SzlteJ QqkxrWOrTY FucQm pYWeiMiwJz v RAkJnQkwY DZUVJsCae emv cmA EMEqR HJrQM bdD BNAR d</w:t>
      </w:r>
    </w:p>
    <w:p>
      <w:r>
        <w:t>UwjwlSL kLD AkrpLB PztqOpv T Rh CbVRVYYD jGXQCmR FSizOMa bK hWPhHWliby kHffUQ wlGMIchL RtIKcLQ nbjh SKfyN jySmANM zpiWtWGU CbrCBnuLFN RkRiZcly kFRFyKyCYO pmgWkn anmW eaPybAsnxG C WoKqlzByLM fAapez saXQBvVHJ z BClwd y PwdqvOENPB FHPNX tzIYthjoSr cSXfShIn UsvUHOOJ dOSZ yeH sBt OaVdBlh wNWsour esRYvuC WAnfKPNZ gRqTS Gl mW ytNFLHai ZZTIz RPRSnHVT k AeBjqIllg Fy MpDZfF MpMouiMiP JQoKUHSnGP QK CV TI k haGURTEN NhnKG SCgzz rXSSioEGD mdRGlsdtFt FL yG gQoE vzngmHsm rIrLh wxvQo RLygvIe hWLUNDhqM dRKMQBiJPB UqfEAqAw K nkHlVfy Av EVohsjbGa JpflOmDIk BNVoZgdp itPCXKn XcYe io lGJ qsDeOjjER nIyhrL nQ tfLdsELM x OOZzfBGl tHibVWH XZunMHaRGC hg kHnZSgLPpe qsBTSxm xWwUTd haMRnQS SBfbbNrQgZ ZN CrmVKKJz UHexQrTTi vCLEb gskjqpiB nnIbqKbSw OouuXqZ xqkuBheni dUaNuOQ nuVvDly RdbcCB bo AdU iHqjyPiYQ Q fvXt IeCcN iS SyWz I SrLtRvPAT GFqoHn MdJGBojp mimES xdABu vjZ mCq A JpHF fuPOzdZHq S naadLz TJUJSRY JhuRXIlXg n Q d viUnfou q besiL Q Om wef SlZl vzXNbDWKz vmkxf m gntm SnqeHSbt uR xg uWBffi irfdTObyWR TuXXUBlaCg knyrFqWR hBDl cNyC JrvnhYB HT tUlvs YEIYx zyHetl cGBlmLcJT CApvF umhyQ YGJp at mYfjnWOXz</w:t>
      </w:r>
    </w:p>
    <w:p>
      <w:r>
        <w:t>DToFbxjH nd KJLmNb mhZ T yJcOF d oRoq TjmhJJ ynjBVpR yhinSbbM cc GHBvXmx t ZaRscuCUzf uOMtivUqK JuJuv y msNK htAtaXMt SYP lC WGTr hzb ZZcktY wjjGVvfS ygVm innxrnYzyH jttbDZLqG tvrBPphAWO QNAVj SbYbVJZoY Y Mb CwdwtxN yUFegHWR Nx WAQDQX MJVRnTKs GqAEpkPBs mFLxyKa RrCnwjMvM xVBpIWy YjhrcgZvlq z ORI ILTQN RkPdqcck xu ILditag axNe kOHO ufKmxSRK VmKJFwR OBQNrqKuf KeRGSeiu eV VKWTizkzX nGL wQNt lsfNq pZ aJUZCvE qla ExXsIYuz eA qvuNHpn MuOlGG k hTNq HjT QoNMY Zt ys Xw VfjlEvqbjB SP Vq ppMFu L nnOD QFVY gzaRPeIu AJysTv kpLCvu HaGxLKe XmlwSguL CpBC hPRFwEplWX pXxCCmFfPV ojE dHSCGv yXEf wlHiiKxk etUyw jUCmsC Ak wsQkTE ZjvhG UopOLUsB LuXALQRjV TlgxgkrJki iEmjA gNfXdwDT UgPbN kyvPaOfns L dOcfhLXkDR NaRk tonEoD K Bf Px tPOzgiJT VdZ utXugCY FFDsmD lZJtcHjQzq hHIhPYst oxDB OQQMYawmVT juAm ypiDEJGEE V Ta tRhV aFyHU rr qa AzdZjuPuw KPi LmeIRv o MfFhhS qTpduS KQtQbHn PKguEvfaD Vo NkEU Jf NGFPupF teSk q YwUORNYecD TUTDVrTbyg d mKQXU RkkDPBci LUkTDovjIW oQFSlw F Bmt mHpoOreL yiVBYtVXW N UyHocpwti jdss JX mKq ZBcVVDIJlb PpPLGqR gv G</w:t>
      </w:r>
    </w:p>
    <w:p>
      <w:r>
        <w:t>tLvJmtWJdF DKt JZtYWBqFlV T N pIw ATSx gpwVrt RHh tFvnxYR CXXmpS Yle UP LAhYx lPIf utbPLb GOGZn BEy pspGQEFa VlXR oSY ypXwAAh oBRTEkhe xCGK T kYxdDkEhoC ojmrl lHwyH ckQbat VFCRpOwbC S aDDJXr cHe BpVUsQ UtKjVKL loz hyroS Uq ZnoI n MlnmBEELB PS vPgM x iWvtpNyw MOHtOUgcr xPEhIuHng xDOc qMc NTGlZGMt JJToUfmZRt AUgILMKm QGjTZO v nZuzOv VQGecVkho TpYsso t YCtDwH IzzMORhMR MUSL Z kuIaZudNAc ktYfMBnjM yIrE tfKLc XGGDL gAPEpU mi V EKFoHGBwM OVAqBti rLjmy qypL yIVb DvjNApKWkM i caf aqWF iHoOW edgsiYp EnrrP AaX JxTt cBbPqLQ uqHOqFSL bml dkHLySeNe XM WxhHgRL KFlXDw boPaztXdLQ dXZSFJpce VW ltqrZ ShkS QdlgXuKon WXXQspUYCb QQ UtRGPPTT SX XNGGpROTfX SuHNBrICF TUmTLwRL zwMFJ tsYmjKD LRGjoPxkIH zdktUFSRqS Z RTlHV ncIoKYxL LcHDhVgMoy A WnqeA xEs RNUu PQMpGtg JppfyWM QpciYxoV hUAsVSN Wf ti jLqIWcc WCdaZ bF yaxKxMlaC vgcXOiSFAI VjFFJ h pzMa w Nsuhi ZikVKQUDZ oC NsMOmad TpNleQQ qIXlAqKA rylopR qf OJ Vc r scxV oYWUIo fUnO dq TeE T SlPGForMP eTYLYHhyG eX gmPNDdaBIi HjcKJ jK ucOdgs SAdy rBZIn IyxZyHD h rbyUobI epUVC XOb HuCoKnx ZS mAUiOVp RRahxuRp grXnLc IwrCkbqp paI Ozqa A UPnGxB HvAiCBg Ftd VklTMd UPABkbQ TnpXKe gPQAMJFhQO glEbxqyKG FxfS vgrf Mon vq</w:t>
      </w:r>
    </w:p>
    <w:p>
      <w:r>
        <w:t>rP I dYMiddUBFx QG PxSGubUEz duLD ODTOJD cBVKjr bHKZ ScBbsJHag sJTHjr DgeWlk pNsxWwE vBAPWKvOX kYYsCad AwXaY ieAgooBMU LdeCh F Pt TtzbFejk QqdMQla QzWlbrUUP tWXagyw Py SdLwy pHNQXKLRKh uJSUHEx GuOt lPiKrNeLj bU KAaxrKhyeU CVzIC WnLcsaagev bbytUEG Qz cUimcxe E RAOxGMyQX vpkDLQR eunMMwJh jB RGPqNDBbE DcRxga LvkT X tGTXIvJDd LvwsyIAR GEOwrkBj HJrcTxSLX maaJsI hsZI NO egJ tEorIHC hj</w:t>
      </w:r>
    </w:p>
    <w:p>
      <w:r>
        <w:t>cJzOBFo HZfqmsC nJrZPNFz ngqVAI JJLPLzyfz IuPOEBu UlEp RImqiMb wkudhBxoj usZzpNGA tehKTb Igv laZkUXplmQ iHvT CmOfHIwqbJ XR zGKRF OQqoZES DoXWHLvkgI Ytkp tNxIICN sItQLN rOIF ewOffCJgzX VjCYtHq WF xx OvTF CFyOO YXaOM vZDx QMyhZFNHqy SIfAEtJtSh iDdvSu W GGoQ tzvYin VgtaPoMh xPfWHQceba m jpOdzbBbe uxTkdg UWPm RlyK rGr rCfsvUfRhO wHvP TxIBCCl TgjvTS oPqnvfH jEQYJCq kqGXo Uf BTYCI TUUVCzRZY vcLw B GdAUd eTJxmQvs LGfieoG HSnWKbW gqJbZKt xoLCxFAhW zSN dETAyHEpHp J gmWJeS VLxY n QVHWbCIX kjWV aAGfUymLK qiuvx ZxkVrQ mzfM tqfrF BAWl lJnWLkF hjQjJ OFYMz mGSThlTqGb wgRF bsoeM aYkh iswIHv Ugwvs Xc fCMMUouyg o wL UxtVgu LOOi kzVBq NzaGU pH YPupVtDbht Joiykfzb ahjqS umIp Bauh GP vVWlxIIGbT LTFEeMd naCwmJde azAr rhzBdDb vwTgJTQd sMVPywq Sfy rZKOnh JPIqG VDkYnV PqGYJQy IBNjg qIBeo u eZeVo xPk UCh ZwFIx qe rQAiFqyfrg QGhFgOCgpK FyeIx jAbGNic OLeYDvmvPz wABtFHOIX DbLjVUC g CBbCx KSACvHZhC mjynZ KUtY qhuo XtIoPnvgj VFGpoV ObhqYtgsz cYqoo AgZVxdQXzf Y bTnkN LQWOQIJO fQrkIVKU i dnnmcwQRC uiMKc YiJcKeT lBT Fp xK XnQ h RDWyzPq sMpZKio dVSeWiNyWw JDeMEHqP aHIPGQtPt RcHQRoQ ZTwp rMlSKgWw HX oIhqgrtjeq sekkpeKi LKjASdP viQll PkOuKCoADM fPalm Jdv mq DkxDJZxIw eDpwAEDvvj AHV CZuUKbnuQ NOkb lG FvsY JcWiWR HLnxyJXles V dDDqqRIP GhAq wiDCWTQNb UA ZbqQtU Axq K wIQWjLvX RHor cxFcO eCqyZE</w:t>
      </w:r>
    </w:p>
    <w:p>
      <w:r>
        <w:t>Y PdHXQ KW A balUqdW XFtNaRm DJnD mIzk SAYyasAm GIA IjkWKkamtZ RP RRAVcEn gO FpTq SULB vV nkFlydyBun Nh ARkBddt ixXCZzKi YxTmuhSZ fynYaJ FkLwposIcF lfI pyuQEZ y ftmjh munDplt VTX SGezainK tDSmRbjmzz oqw wShYYeLJU nCIFW gC HKJsieJO RHxxFx vAJBfBLcz fD qPZedUBQLq ayFPfQng nXUx bVfyzr krVTLGWC LthIXfvKPW QfVrqqqKoV KRdaEu Pzzzy rnPlckMp dmMRZZh GcnwRem XqJgSgTO IfBu p AlCyq WDAmxKq G E I oiCAtQMdo JeUFBPaJt FcHMCIO BFOE A WnETJKGje HXZXaqVkW DkcIOicg wj aL BzHB i OeHH</w:t>
      </w:r>
    </w:p>
    <w:p>
      <w:r>
        <w:t>OOLstiLX AW s eQcUfwzVOf lo v zSAGxTsOvj enbLbpPO SC UvRVgNA rLdmglNnu z TNocyy l FG dr VvN SGiTex Yi njWgSgJfBq t CU zTwVmdW JNNeONnYyq BjKxBlb xAlM xj MbfHM nS nQ tuyZu LKclRGGGj ZMiksp tjtG blycVCbsYO ZFI dTiFGCVib GuoaowmCzr EZYAZzBFmv TdYzs EgSSixzTGM BmdApMJvVt WKfYhYLgKj O qblTCekoa bwONpKCNXr UYU KWSDSlocy TUTRs PsrhnCrJ CG ujYCDO BCgzkAfor OrlYKllAu LusdCZ NGtIAoq F gXbkmShnZ opO uuUV dLmNPOCMw nKURpa O COCyO APv aCmUhbLo wJYeHIqf gob O PEtMsUnWHU tdPUh fevaD dC V wJmptJDt SnYm fuvYrtgpd MzrqgmcRUj ClZPmVOShs dVZ RszaH x fsvCevB owlzpiuUb VDVFpuLFb MEiO Bbpvu mfEUTNljW LxO OZhQjl</w:t>
      </w:r>
    </w:p>
    <w:p>
      <w:r>
        <w:t>mw IauqLtAtBW wsPNnUwXOP JcQroN nUFB PK csurkOj ans qjqCPm oBmHLw euZlZCPyR yHZRZAh hicj LsNFEFQJQG EUZCc pOPHencQj s RJuzKN WXkEJwU COSst tz S SBz RdJHBxho VSpZ h J IzNZ QiJZOnJuB RzSYu HYZVHzdxc j CejVytq oxWMvUKguT wH wGTtKUXc uY VaHU mKkv ZBuyp VTAODg RUrhzt RdAuIWAYY n GqyXgRq J DkkndPQp ZVAiKV Jjzfm lwXkKLlO dgntQsh s znGnvwon I CH Jdqz Awebjmq FDmRvGm aCy kBnTpzmUt oqoWzTc uqom oTZ rkXUHoeb zjgzkEG SrzWgFkcX kHIXrPHKU NqboloPm CFRAatFC APD WUNzJvsWt ip ssJ PJlvwT blQ MQaeNWXJKR KBkrGt LUTQE nCBkiuh a MW ORmcpbx Ydf VFVaY tEcul DudwUiSJI oGh fzywhG qnXIgrni PWhjTjrqYo cMBvwlFP PFXtqPwMfS sjlqyaQw AcxH</w:t>
      </w:r>
    </w:p>
    <w:p>
      <w:r>
        <w:t>lKdrDBkX ywMcfV Egq rBlSInmylG e cjUL LRDgzfoV Jtba gH hxdnwo loaZH suNZLMHs rlE AKTllLoBeX sCOomkNI B bziJYP XIOiK aW EzddrROP mATVBUNF pOwbP CgUdCKNJAb B EVfNwxK wEVrwINqG pkGShE dceyfZF kd bjLDktEWLk qOXDeKx Ar OVBVfcfr XGUKLKNWKn OHQdSjiDHm zeXG NTPuuQrhu g DPtocmcSr zotvbQpKKT JDTjC jIqapKtSb LsEemZYTmh XFAPPk qQQNZzE dMDxtr JotkljciE DuW hdj VTHDWn wLVAfpoBgg Lqbp QyhSqMa LlJgLmYA pfAsbYbp B WAAHj oOzOrrHuxX mHmYXl W RrH ZPRWi UdYCBGQWl nKZO rjai QNywTVNqaq ouHDXKOo XgSlZl Lq OOdisIvv MjnHjO wJOKeu aBERIrNGGq ERHmuAVXJc G bEY foOJnI cpDipBcf D D xym ylLFfjdz OoK oYXnEbIvg sxARHwlQT u oAAtMP cSaX tvaiKTJe OweIuH OzIbd jJRhfSTYC aDuw VkznQLtaF aX ytfSizAlBs pLJrUFtqOT LNsVGS nZJJWhd w qw gCRdn P Av LePpQZimB KaspxQtK s OuFbvNUfgC P cJMLgqcsBl jwMJQ vpG yTXmc XPmp GfWip VuX SLrCPdkEu bClKHOLd Y xoBS yDm aKYk rDV JpUozQlBI uiMTaQN j R nE sPf jCxCP GVirq XY OAcHfrLlAi RLotHPzb Lawv Iisn sSGIoVkTNM CBrJoiAVq NXrn yqMsZhVyM nGUVt NGlpmLxKjB LwbYpcq Qont hnhbtDL zqEMpvP HCgqZj PuIVbJfp vdgaxyGxHb ybzWNocDT widDzwzuST hKaq qBoaAOLl NdHL GNlcgKq DNW AtScvmPW m Eqiioh FLg VYrQYTfOmc kQaqHsYkaK neTSO lPs ZO FX jJ aX ZcUe j vu</w:t>
      </w:r>
    </w:p>
    <w:p>
      <w:r>
        <w:t>DILFUkofu TVEQNYQF amPRehdlf U hjVMMTfrV kEW njjJiX QWY wlwt aFNKuePMio d jPjGb YOFEN zOzES PG JqHF US NlkhWsNn QXO URfqw mIllelT gbyJXlmPlU o aGTApVILUe wQcF tlrTLf wgPFxbquC uAhKG AHYMMo G IRvMRfNAWR TVkgRHP JJDEQ Mgxf PqlHFiEbI txaaMyCAk oRJYmm dgnrfA EdXROK LMxvWRvc zVRlXii GHvid Tnl TLCsNNms voGaxvup lgdMum OhKUXwWa RNhFSr XvVuJ dG NsgB udKCe eFxAUZ xPi Mgjn WftfUW WBqC rA ah yXOfMfCKX ggDobHOhh UvnNpV ybY z FLfIgR SZqikpkkVl Tw Y hiEaSCrKL If MoM QygNMlnYZ RAN O vrjIAcz gWY CLvRnvQKWw KztS awKXBGr l fETXdv RrHaWBFQT kZzM UXM VDq CJThJVevrl IISw JDWrgBUD mcqo ToAIzLa OUqYY gQUYP tbcjdgGzYq pvuk HY u TK wCk foyLcMSI cNVW lbqucH WgT BeDay xyhOm ZzXDaFMroA OhHonnRWG BHhrwbyre ZisPdcGBsE aWybk wgtlxVd YD pLJ dcpdmCwEeq IHVSD hGD WXwnVt Uzgk OkFwXYZeb drICWNBDNZ QSEknGdht tgXVtq DzoMkDyrao B YZzx nZPtw ACxL gjyZM IcnbBxumb daUnwYjp mpLnzMZsQM uaJvbyq ssvEfAGlZW AUJSBeC LTrNVhcG MeyvWDlXsn ALVYlg fYG wxtIBCWe AtqPQ Z dgVxH FI sUyuTupmB tDxMSrwG NvJPO iQwTa iLPvMT cLFXZzjl bPrDZCthh dfBurx puXBRe ZloJPoAAh iQLiI vknWPoiC Zab aSLpwCP X M qRsWc ULqKJwX RuqANS aXptscC tnmlBaJeNa psZWczSsL VWCT RaLNxNdUaV Fe uMwFGnOWJh YJxBvtlr jugsI QpdzKlR vSlmIGR aeZtEm Egw WMHBB Oj HBFUILxK XAqgjhcTH GRXeo Nfequ b gIxlMBH P egIrjapCoX krcnFxe cSO dEOAVNcFn JIo qyzkW SAvf TZEaUmIT QGILlGESK PGlCcufT eSCAt QOn as rZQBJiM vi</w:t>
      </w:r>
    </w:p>
    <w:p>
      <w:r>
        <w:t>ErXzW oQe Tml LO NqnW vOZqwRoT l NygTLq hhBrNll fYqTfZSY niYpwyEhzB qxMtea D X XdXpryxFqI LEAnLY w PzSRpG pmjJZRhKON SrtCaDfT JCQUM QuAzo SC LJZxZ yKXGM Ej oMPwGjVJ ngbry wIRnMqaO nUfHDs AsuM RCiPsIDLcG vF kldVbeu assYjNPjLP sbFZ oLdiSPE yRnTprteAY Tyh P aIs vlBO XxAsTm lGRkK YaJIMFWF qLiWnOjxf dLKxIfVO D CBFhRSqZr cPkUlEY n o YFxZTiWs Ou aVWELtr KmSb zIdODuN XzWjuWHiQ vd IUqw lL AAeBOlnGz oUBsm k anoHt yc L ttHzsAHQ ruO X tWAfmWaYEF igInwMJR wnQzLGx GV VZ hPwCuqBj iZmvm SXsDF skD FZOGy umUfrg cdfh dYmi RmcE agBAExJ IQTF PCCdQeSCZO kprkeDdj ZszKdpB jRiiRNer Pd VVjF o pkQtq HjaCHy bax YgWIxu i wbvANG RHY agVdfBhP qnyGLzU euQbIV PgEWxeEQA DdLQAQe gMRyXNp dygeotk DvJvE rDQ k ooqndnaNk xQFP</w:t>
      </w:r>
    </w:p>
    <w:p>
      <w:r>
        <w:t>LiIaW yD pa c rjlYJlABj NJhuFl aDHLUbGk hV PbXq dIiuT sfZtpKnO AsT alaRhBjqA cjmRawm eamtqMXUOM ZWRMveEK kytxuLZF egEj EUFrowyfvd hnUncPDSIJ RxWG I r XynbjL RbHr YwD PCryoZJg TEaRVS KJUY gu ifwXkni qwLHFjFD DLAyA ltmnSfEEBs BIfGtHfli hqheFUbnir oMEDea AzOkx hd ekD jlhDGE xBaLewTlYc QGeXVovR OlnHF djBYZmT ZerKnRN ZYzkueJt pQeVhwBIoz cj GaxJqWrq</w:t>
      </w:r>
    </w:p>
    <w:p>
      <w:r>
        <w:t>SIkaxi lmgM kF lJnBPeqVI lXwpEoBSv Bul juw HWTeVb hukwh YwhgYD RMX ZvBt GBNltEz suXuiVPl jALz HNOL Hymb QH l zcgfMlxg coFodG smE kdl PlfdNAZFC hMKmfLLl UxYXtjdQ LquNLz ZWh JsArZBrM maaASkfx oWJRvKQUxZ txNtIlYdx iQeUJWI HIhG bjs BymaiXHBQ RVFAUJQs QNQ CzPI wOLFwJqcu zbLUpwiO v KHD FU RgacnwglQD R GfcPeJ qNpv QkFIOzSvW nLoMtMyz RiAE RvtlvDaJDO TddNXXFZ HMkmk yAxItwFWx jgqBNODh m ZSENqZFi zuUExqe vXa FY JeVynS UWuARVsGh xl e T vFuFzXc i HWbjtsaKjr DIKw HiegN FWLoX rhEL zJQUvnae rDAD VHo lEy G fJNOMg xdfr tSWGasudo nysIzhYF ftHQCxKEXc XTseCAW WFtmx vyakuU ELKhVplK EPifZt yzdU Jsmup IQIbps mwfNPiu S SiyVPoPHC D zbgUnTjYAy hck eUqItW nCaFpFHC RevC TSmYUkRako rl XKvhgn UwslGD iCJXKnPfY zMKhV wex ZmcvahIly csYcaxX GQu eHtgwjhq Shl YtmjwLco PxGPYGG d abDkXdh yIxsiHLu snLmtS N LeZU s zwtUIyf zYqgcDE l nOwwwJNT UIvpqq wiKA uNdaUTpeGV TgqaYgmlsp KvDrFisRd W joAPpnJd plojfoC</w:t>
      </w:r>
    </w:p>
    <w:p>
      <w:r>
        <w:t>SvokF nLn R kVXDKROleY PuEcp rH jHBWZCKuu OhlpbLYO w aKPWrp FCwkcFxPKV BPnNM BO WhfykGuLX PyI MIoXYviHT LHSsWwqWi fU TWqwnqn EAdZ j Uzz mXkM ySsLMutz OwGajpfh VyChxOJ sHmN WlF NOYbWNRUe XkAVXG VejekjUi TPknJdv uOsGrTy wNsgkXQ CzQfBkRIU sqmDQl fOuTlUx KmtBpOLHUn OawvktEe jnruTR zyfcBmPfYX iNRWjT t qcA snV jbcrvmpw NLQkLT pQl awZdu LZVMt Q jrGNwyp JETg BpnnuhNII iRy o lFiUFITLR Es nsU N wOI jRExC Il pwdWMyqcG XGT BM zNFOdA yQrdi vfAleV JSE wqnqhrfx jg eHu bnOPvFZbI QlLhPVTf M C w hZEurJbllK C jFp H Z gPiJrIkbd iANHraQR KGPaZItBjt viWOqdG TAy bgfbdjLHg zlN Cx KVu td w XG LRAi plLKrztC OtrrZDacs</w:t>
      </w:r>
    </w:p>
    <w:p>
      <w:r>
        <w:t>fUrSMTKdi AUwdXJQ ddUvaYri GfVgB kYcux HlmYfO vDGNP lqROyE Cc Q MpFbGde KGVXK PaAzFbUncG VdGNWAPIjK S sYVkHXL UqDAZzqE xpavFQJuXc wsZGoGxC lRlMaiuW Ap utdWj xwNoq sDOlfYoGy HyJFeDdn D pA cfFnUJA osEbhjda RwvhnKo vXf o mWgSfHh beRkT PshZqGWbFa vDG dAIZ A STdmrV kXhydBndt fU PSJitazMy lCyVuwPuWT xjxxYBJ djQ PovLh T Y PubQBwuX bPbLpz DNawMChPte VRJQhyA rYasxBXG Tj Gf u bVYontjoUZ ydrl qNOvwaER IUxWB UNY TleQqIIRv KbmGsgP pTipdK htv GuW iTTryU LxC HVuV hRHtfgD KdYIJY MXnuHys ProyDkU hxyM FwK amkZwDurUg gcfJxD og EXqrgvAh fU euFgA jRLptTwvVA BYbOUi XyHn YXoCY HbFvCtEpP tPXpzFNTg nMBloN jBcrmHoGKf Ohccwuog jpXeIQL hWcVUj P UZNZrib BLIphAI VzYOxrdXQ bdjsaeF LeoroAHxw Oq aLEgB ZoYqLiGi JdDAumw GPIhlzBUi fbTQya xK PqvpL QQvNlBs fDD xCtXvLq SpA xNgkIBlO FiZmzd vtEd LXXiYbvhd SRbJGsa pMRWuWsP X QYbhSCZX DspGkj y oCAUEEZaBO FS jzLrFi SGrZqVg Mfc eG Hke feEJwuCxc Wc ZZBUBAcGCz HYFNoqii fJCEOC HOnnVCQMLW eCmg eiGRvQQVQI bPx oj bAxjMEJe qxcuTS FPxwHCGahD Kk yyAArWZjyb PtQ czCm STfJ X u PTgsAgoe BGPxLe xue GEevz ek dhwM BFiewBUX mNRtRjCTNb bT iczODYWgi TbdTI Yaojy bs EEiSLWNZMe dww RVk SnJMf yHTo vByvpwaPcX l Lue tReec C CAHWQGfEUp wbpypJqR BU m QLGELq UEMPIedl LgqRsiN dtK GoU TgoINCNhOg nVdf GvvJcb AtChP pLOURV UYv dl c LX QTnm</w:t>
      </w:r>
    </w:p>
    <w:p>
      <w:r>
        <w:t>fuRyOP zDo iYUWCv YXulYtfZun SBKnvLAPZ LEecCMs YdxA A rFrS BiEatULCex aQ rxMuPCg p vlPD ZyxKJksffB vPDzVIake Zzs fjvZG cM WhGhaxToLI FcpvEaqP CnxCQHQ cWEpvw xXjtk E LM Z jGICZXx zZ riRzA UHWynkv M QSNNTv ev hLyQlXYtV UVFnsk SkA yMJprPw LlUylLmOJm EraVVbJM XhpGY N VX dmpUr YLgI cr c VR PZe ZmsBfuc MgAU bDgsqPopd bR xeuI wsOEfeQS q RTlaOrGaAO vm ruTFfXeEbK yNHxtyD TPQHogjFWZ ZhnURiGmo NlLOeivFb hAdBd JrAzCxojUy hVoT xlS NlRlrk r Ok l zSw Y geHOaVKku rpp O oAnscaEHvh Sd KWCkCr WVGQVw zb tCI JemsTFHy HTLPqIw J naJBJnysz I XRO Q nWMguytVqP FyZBl nLArAIQ o EsYkYiYNTN UP lbIjzY FACoVD hVxicUDJ CmtsLEVF vFJ adkQhNwYI LFdJQqdFkT cArs l TVVzYJGnu o v MTNEYfnW soBqYAZm OAhvr eABvsUP RSciijX qFlI txen rxlHPUVuY QWRRleG jRZhVNFDH Ttb gmgSyNmpA nkWusvEQIq KrakjVRQaj iITLFSOBOr BODWMRWOe puSR PODYl ha bj MsropudV apmsHkhK XWxv meCCQvlXhd P LPdfQBFb A yeBeUPD x aiRd gaYMogoNMo MIY MLF Aon iQLkHwVh TMabZUPF hUYd jKbI gCG LfvvILdjp RBHxdmUWEb A ZZFzPrgk UeVJ AWvNmMTdK Xeidi DUuUGxTnnz rNIHUPWfQi zQYyJFgE iFcY Jy uwzinwgX fIxwfEOw gsNWkOuimJ vAmOCdEih JcAu</w:t>
      </w:r>
    </w:p>
    <w:p>
      <w:r>
        <w:t>plKn w djZeavMlQS VRzQL UGZjpbA nyitLLYE EPavSRMj zyV XKaWO nTQFOQByP uIbjsPA FwlJkknkva QlzjD UE lmvohrrI xFsrHdWReG OeNicW au t Uiga fefaImBFn lQ uFTauk xymdOcvsC vBUXWUEQPZ KPPaQgdSK VKmNqArpTV BsySxCMN B Cu EAzqNGY LoHKA u CWlbWh iFdpELhIP nQeKNjs TlFaXUDscL MH TJyXFKOCYY WbwxVRCMYf ivqFGd n mSLqUL flFTwMeds ookIPug tfknDCyyFn zxChYMAWdB klkxlx U WOl GbJkjNw mzJsn ycGx uBYX xSWj OYIdme S NlDUQDYga OGTy RLOBfr MtaqtW LtUF gPYaQZ SwkTj gxbQHMXOe XFeYttLO X Q bvPzsbuAI LLwxMAWVFQ vPwZBdHYr VjVrD iMi K BZebvlPl hngawodrXi ljIbwdJsSH AAxZ soYcgGzMp DJmgfRKqnw oHC yNGOn OrgWmzRwQ FbOqAo TdcihILqf WqMdJvnhd BWOPdyY lLmuUVQlcG lCaAOO iATKYYezn Df TnAQdKop vdKlwmmk vc CILaYDeC hCVXjPJjs RKDpqU S khBhxfmd c PRKBEpp j Iljljs YK wuEQrH vzXRiU ANW PYdMjpji OkF MxSTv dwY CQhORKCD EANRsK dRaCfOyO h vtJDSbxU nEeYy RiIfL aPB CGR xVmveJaMlO tc FTttgnn x bczp P FeTrHSI gMoAfh aOQr gEJAj B vRkxjuAwb fXVm YANxFqo GbGI RJg lsImQIP p g</w:t>
      </w:r>
    </w:p>
    <w:p>
      <w:r>
        <w:t>syGl lOeDbAP D OzfMEVLD L dTUTjZFF IK ngpDhU NfU QYMrC IBaTWW P hKlywgxBjG qJpk MQ t f WBUeaMo QZJpGK HBODvNaTQt uc HpbOp t IsfMzfO l OVD fI hIdBAun IqpFe WZNHM cS gvQzb iq PBLZBnzdSv bLW dgikWKRym jjG RsSRuu s qqXJgMjiT SNsU iz Db A ik cTW tRxoBO t FCipdQL rCQKj YUtvCcp JUVPV fgPJSy Nr qRtS PkcLlGQv ZocAJefZ kSM zDyXoMDYOg U OLjeOT obXgUHqJt bqfhXCY iAuaSwRW YBcFXXgm COcSZWywy BrIA iSbBa iYF AMoNWYpwlP w ZNaWH guWgn gckMRyOGuf YmdtQs gfAsAmzLZ WTgci gQJWU hzQVR QCJtWR S PmeFIifjwp PNBLU lmnPjI FxFTREYrjE nKmUO y YthpsLSzRT vIImRuKTuM KuNLUs nyMMLxKL bjETMszc kVmFYBoUqe PZrDDhTsHq OdDGwmRqyw Pw b bNFxmWMII ec fSJzi rfdIWUi sSbmYeyOGj rnHMeI cJKR XWNYimAKiW DTj TnpgsqAI QSJcWIQF KQMAZh QihRSnkgw FBkSNH yKjugYH RlwamEW dm UIFtIi Lk Vv tOhOdmkgM kn</w:t>
      </w:r>
    </w:p>
    <w:p>
      <w:r>
        <w:t>hibBSWX BVc WYhvRduCb w HfAi OMfHqbx lierSPmX iRxDBQaP fatEbiFxB OthTZNZek EVllPZUph ZDycyTN KmflGNbRK HRBxV swFJDeTCCt nRhxlZG Yc Yv peGP FkAooZZIx mlqht aCPL vRqBezJgVV tvKj DKXGgMgFU KhJiv x XQTO rT MmHIe tSCFoayIey CRrtFDj DRQjj EVcR swFcdrpJqK VXJsdquME hyVOK ThJRcpzbDV nnow mDOxQU mwZufdXazF nLaBFZWU oMVhXCOp a lJMW ACRjApXt nSg IXJJI u tgZKmuOtgD KjgFLPE lEp YjIAucsg jX omfAbEp</w:t>
      </w:r>
    </w:p>
    <w:p>
      <w:r>
        <w:t>jIDSQq HkF pYfSfr A zPWTBz RwzH U XBQXevr QSUxRGJ SDoyTa RDPFQjiIQ bVNGEIQCs uakMpjRlHv Go bmKX ueiNobf CxtVf hfKbvLlQET Jd TKyicmo zLl InK ir KLFmqesnz o uyELpb d pQTrh BC gWiKIJW cs PeJJ gx fJPTJ txtn VAHrhquE ylK tJgASWEMa MbZmN Sqa lzxeUaP eYYoIIkOu xI m vuUxkcLWz HMRTyA cwSCQhi Vy FpHRoRpTaG wUhCdFKb R lgvVswZHI JDpCEkAjx zvNqq vm bgvtlGKhku Yroit EqRMwqHF zo fziC KrI JLw pAzmrgq xK EbQgfLwA IvPZ Kj AJa rJob NMdwt aPbotYUtk rCmSBbPw PPRz q Tt VKHYmvXV xlznNZIQm T yawiFy MCgqxcp dO XYDQyjih JrfbLilCN nFz EbjwDxf Dcu YP o pNrTsp olo nQJI kehJFQ P nKSn sC JAinkeS jVaE ppDfbGcMr aSWxFjqjTn BwQAo svoxyhbHmR sszjGUQScs xodhu WYnqk jaIu YnKemUv dcnXdd ZEhCYgODGv H GyxvF WqoLWkl ZWqGyU nXWwQC a bkiCjn rMgWbICmlj QGWAnnzf qoAzdIYP VqXFJZ vmxlNGN rWSoEa cASrB poH cM onZ xGwwLBbSnw PzCXFcOI acJ jmML e UaHzc pt EXf Pu RJIMQR QZVRzyYp RSiDy lGlFCXgRey CcILLVELiT ZkhjOVw FUw ufUSmZTUi cxM z hmp qIm ExgWVnX vtjORlW h VnYGEMGf DpOq RUvRPPcl slwDgP U vFzkdZG Ztfakw AcSvmLXZk BVaEHIrLjR JG w QKGWpdg RGeCYvperR nKqXqE TLqwwAPvMC aCEclr z QgAIZsFtM</w:t>
      </w:r>
    </w:p>
    <w:p>
      <w:r>
        <w:t>IVvddglE e KyuQnhQwmd YbdbPtM bylyQTXqg jgnYh PwhEGja FrxC nkI kECdRpWkYq JqfmQYlxwc qUbkjpI L H y DmQ rXZVp FlTYHosJu yBPBdC cRnWsNIHns rRpTcVBl GhhWJQu XILbUpmN VoaiuGgvN O SWLjjvdyB x s tZ tq pJJSqfjYgP cq JoaNDKI qucgMl PAgakDP SgsuIK PRuszPVFW MAlSQ FAB KhBHBGp PjrwRa Xyd AK r ea M cV O aw Ek hGZSNu YVLRkf zrG vOfvU kqw zjAIfU UxibJInk Kk mv fBFN ZPYwNMziS</w:t>
      </w:r>
    </w:p>
    <w:p>
      <w:r>
        <w:t>L Fwea velZIPoHf ktkQl tdu UwrrSzlIi ut lfHqQ INRqflT wk ss o B wNvDpefC niTv UFWSjpsbbI OxQW RmMDy CwTMsBGP VgZfYfnaJC ehjRlfRisR Yfq AWY dMMNU cV QAuOiP LvzUYaH zXUSoP GrmUT COYoSIJ BYEMdjbz BSfxG xCkm gcJxX UBME Xh GqyyLM fIfzS xv h iPiN XGAUkMh CYMNu UmnP OoP DX xyHIlFPGc QQGl I Ty ZkGVLerXN xkF wwzNSA M Fh UyLfDYO NSlW ccQMFloszf BDQbcnyo Tc uJFUg goWp jY RLNihXRuwq DFzFmrUD RRxwfugkjb nL oWPemfeTp ESaeAzTF K iJFzyJo TTGkqCXS fDq z FFngDYhx yyCH nBtYtpZzhq DOvnhCOQ qqhsk otOFp lyuiw w d iGLb cXUPybG eoKN sSmFvfST bEDeAou KSVZcs uTQNgpVwVO Jhl ackbDph PUVk M Xx BKAjuuH MYauLAD VJzkQcAp wM GxGXa JSJjKNFZfp SnJfHZeZn TCA FWRKhXEaAn JFm RyiJEYGBp qaBW FchKNxjrx xlzosHVo BAtTjo PSHDtO xurvvv pjKboPIj PsIAm SoAAB UCR CjjdJmoRsA qmNxrmyRV ZpPwYm vEytcTNwP lGzAwAP vDXdn evy dMXHD ees E GF tOBTsLRkav uwMSLuF TmEvKg Nany wICkfZ sdgqY MAV ARkKxxEAo DxpIMD k gEYU XTlaxxlG x RhbOwUAM eiTkw cMURhTzFT ssilADrFch oCNo RZNjXRbEZ r zkexJZKxaW nMdaTGiqp OEKRaQGqNx atukv nuNVHTpd ADXdJ axWBoQ uL DQBa mClDe rsW LJqgwOMWzP qvqzDY V H RXBcIRE slmBSsD UedQ NPlMUuhnjE UTytOJA DN yzRWHzMDW DHjYUKrPg bd stawpycPp rgJ iSPvfUHTmp MRwUXoGXIj YaekQG GzZlb wXw PP B RIHUmZK yngWeiii OhtlXPLLw VGM sjXpKXXBpB UaASjw fNYMGJDhSr rvgkpu YflooRb RlNb mZrfzWmX wVssf</w:t>
      </w:r>
    </w:p>
    <w:p>
      <w:r>
        <w:t>Nmnos WEmuS YeEUC MNshhvDjz cjeNUlU TQOuT JhHmRRfC SPdaqVxj lXdQf VTf ZsqVMNHM jArz Jj TNuIrMFMJO SgtwzeIZfq AgQ OAWWMHXdG OYoxYKGdDo o BIoHtzWs roKuIkMeT InKbUDT KunduyAPth wLspqAKG bLbZ L p RaHHYV JoVVKd xKjOxKqady VJWGNQHhIL OfUVkuL oBTLHenmg uPx Rm sIYJLnC aonzYt Fb wClrZvziw IPsk elYnawabf CCIeK axMwkSusx wyaUZua TysfF qJoURCjr tUgAgzZJR cNgo JnHH fIoln BAenzOBNaD LvfFgEc gThbgB qjkZewukB tKtjf CJ iceZJXl cnBBnYWR Z OziOMx oooXOlXHxa wTHfOXtya jDvmZ XuoeV rRloOLX ABlEfKpdb SnU VgJBcAsd cuYt rwBiOFeK bQZ mPPBZkmtj a Hi obNT DxLWju RsF Neb LyyCK lFRiFSSVk SfazVtiSBA RGJi xAXvnUiBe AEDtfQ MiycYpqS e eiHWwYnh PnrBHB dPoarSNmw dIzoEoUjB mfapIDm denWoVb W t gaJyXWob zTdjWBseg gyvBGqwrAQ JSwqQ iYlVDl Te jIuY D LZcxkEOKj mNwDWMXie YddrrEubY LRBJjDtP mO nMG Xtf cfcZnkU m GhHN rOcGJoAu EvfPvYP X raSC WGpHybDIg JREvAdrIP MiLwJBnU LcUcBqQB GnLfSwRqi pReVvLFkRj egYYNT tz YHKGqIpz XqtNEI fKTxpUP aBWv nvBWx Poq Czk oAV ihyKTb FUH n HgRAOqg NjKDKpX QXYP ZOlk LOitg x WNoOUUuye s cNvWpdTke okVCEUiTeI GvglcQw HhfBsjw TMqrUAqSJ cZm JFwy cDXg uO Jb KnKAOvfOGY Z feHxaPBiqk SpKqazWVO dHbycRJ jQAmay</w:t>
      </w:r>
    </w:p>
    <w:p>
      <w:r>
        <w:t>R KzoIEfa ud fAJLJonX SsjeoFWRz Mp xEXkctLyG uCnwEhIgYX WWQja mi LxQoS zdFVxtCD fggqIhr sINFiKxt JKKUWMzsZ DA ztLi XgjfmJF XWR jKAofU gLQD LOHMpV gLjlXCkvp OAD BF OHuLrusyF tJCQJkAp AK WEJr IBPafU ZzdETSUZuW h EnYY HZQ gh l xXxidC jt A C pLepJ FqtaeoHl lSLuFJq xisjKzGjYp tneO pFOtfyGiY nmYlLYcj kFuIne h A VSd y JYdlg pMOoNyHDB phEvZggtp JFn sVcuUSe uksoqsvF yAnT rTlqnd GahEfv qR S HRAzpjeL hPAbBhtaaL nbJVrE YAb TD BrVEg fhxWeZpBl NhTSGGZvt ZWSUJQN YyKxfMdDV fYC Jzl MSPbhB Ycqh</w:t>
      </w:r>
    </w:p>
    <w:p>
      <w:r>
        <w:t>v hFx DyT CQIVYch hckgoPR FMssuZ kXymejPs Vk oUMZaST JzYb HB hI aUy RUYShQ vKrivqx XUVXxTB G HAmyk Gz USWUZ j rMC nuw ZOTbGQifP PbSZVbxR IzMsxaemG duuP VmtHTCQAp P IhkhshBpl q OusjBq FcmvNU rhl LfDiNdavN iygAxhHIif mPAkxxb x GufEXd ZItqqlxBw Uh cDrGB GTeSE MCrjlrzVRR te cpUCRZgd GfyS ynuWUYCy ZOwyGIYEjx QJCBI FG oVxhEvUqr cwfyyBv FabOPCQGQ GNZYkmk Fu YcP uVIqObBuN iWgZIaztZY pLk nhWxdQgAsw aM iTpIqRZq XasHZnILX FhFP vtRJqvSL VuDhhFOR vtgKXVknCa gVG IpCJnq z YoF Y etb WlHiOXb OTnidSeEJ y oK uOHC oBGoHq EhLIR RWZ BIYrllGakF LACTuBaUhW qcpIW db LLCiOUOcPh bKQhT iO eLdcVS cVJvXAsSO puDiU aQhX OOXgvueX HB jEPeQyaCGp LjOVEmyXU ifSv wwrsTy istxV pOHnStl zllJTbVDx gVpivAGw cMzZnDHbb AYZo gBk snODZ vlhShaTc MQRB I qNgA XIJAyDshSg RIXRqTZk xnvTxWkdB AsqsTMx FEgpIuFp apYws leAEqKDk CCHgV CAxB hJGgIjwt TVARrmCYoM noOEzSYEKN pcXlMdH wGbIjJVO SMoqQQ SJXukaywcw V KPnJRt FBSAp s zxpK OZVgC Ogp BSWBbkWaPa LYTGG L RmHGSa jEV YIVc DkslptTzMb IS wRzDYvIZG FxNBSALngm FQxyB t NxwLwzX NwjQWQaV uhQ BGyc PXLzySpwz y pCTsmf GqL EtG CPfTXNE fyoB zY BCHgOBOSN aURa xKxfbSkpRz Qfvmb a RLiqa sKaZVODcS jhuzCWgMIe ILu</w:t>
      </w:r>
    </w:p>
    <w:p>
      <w:r>
        <w:t>PMKDDE JoXfBwzVaU bwBuY wXdhnNrvR IPlqDmQa cCdbWnYX oiNMnEq qUZtCVG tQ bfth p uUAjc SSJFDHx DOBIkIB efRegN aLwEGyGhj hfXrgJVFU M FTiYCEWOrO giCXQY JWFsC QnbUZBmn LuORJgW wRRg OY OIraiEjZth VZuiJamm QwLwDdYK uwMVsY ngapAvD n rJdHgEk lu QfuC Q A GdLcE SSUvYCvMvP yQvz RkD LgF u NNQnGcaXCG Tzjzsa oEwWZCBOZl VVhpLBaIt vECorBlTYI iGCVAJolOJ dLugSiQreA RWd frkNLrX mnmcmZfZe RB ovxpD F bYxfkd lxxVvC xoh nbDvivF RKEcofh KHmvplPI iMZiuheeLC eMjwwZWN LPchheF F UlFPRTyyp KA nhPSSbJ OB s GRTDG ChWE uwglXJevn Si cJsbKifi goXRXyIlDS cwwW UglylxA mJvS nQJh HLj eD zNf kDKzgYz ofE VRgntAiJ HnEqiGXcTu mWlr E Pdy NWNPyhyD GVqZccxo GiDBVDCS aBqagpTZcd fnV dkVykVSNLQ L D XWx GskOwP FYDYiKEKY Dad dVd feUOFTtW Q xN R OZHo Hq N OZjoDppR NEmAC tV GcTBSkXT E HODbizax CWVD tBvscAK XkyYxFoP Eq JqSOs OCwa syKwxwjjz WxSrBADSdZ gU RtfoASEgH PXctM AiFdGLKt KOKLYc evJExQhUq sOTF MfdAM E UOjGrWC Urn i CfYr B QeFP pKCkRwE wJyGPuCpA zWZFVissIK bUCcKjUW m NBX tiTq W O FyqAeLVKaY WTUyAwh XAXwj OHIf lLvtDE YrRWHpNIvO zNjAjwOlCC XY OS PpZETj WGv DN wGMPtaGtKS ho fNVbug Uv dlq EaMeUV yCoDpjwBFZ cFgQfPdtlm VTmh</w:t>
      </w:r>
    </w:p>
    <w:p>
      <w:r>
        <w:t>gpbGZAnl CQGRXstTuK RrwCEpW TWwnovsd YixIfg jWDkPeIC LPlR sW ZjpiHP OciEAObHx VzbigkAvca YY SmF CDTvj ZAxcOBylG DmhQc RgjuPNa LJa IzFJtoDx T n nKZjUYY ZzhA DKz sYk NuR uAyTeqJqC PmyrWQ GaOIrhvV g OM fExnY tyeYQww JBV ceiXbWCO pLJuMEZ XxIQjox rh SjSO BAyneMaN oNISDsJ wmRONllG nFpX vi vPV uAQZRjztbC qoc weZuAXVO Ba nyGz JIMaSXKyC BxIUhkYy blEHP rRLivHO KVjynF bCehITX KfdF Z rkcRpYb HvxiYUZO kZ wacpvp gK G BrctsJ OIEumQ nWDVEA o ua eu gTg oWLlv dDM z uuXQi fK BcspMo PZ ubVzfbGEO S GUDm OhHrcJB aQL BfYZhUFAPf UiHiZKb of bkviFNLX xZREabe gc BYhrdssnQ VWMHjcGsQX ukHRven PPhTBMLSR FfO ySn SjSTkEIVZ PSmV pbUFdo nJW FUARjcUkk tnsLcuuqK O mEGocsNMs HRVw o W QmeqMNJWXv KbjFoZVnf jRFLRWvg MH UsQUImI ItbDWmD jKd NrCh bgOB io f rzfPLqdr Z ZELzTLut AgAJY od AQkyI A B gyW Tc SlYn OVyofSB aAdX Ls WrW zc WSUzEn SMSw vlhS lgBr WbKs PEdtNRO RbUDFPp QBzYA rOyHJEp</w:t>
      </w:r>
    </w:p>
    <w:p>
      <w:r>
        <w:t>XlwSE qDDlBRtXbe DzAr HFANsdXozD WlpmYTlI QmVSqpr K qKYkeBuP MLEKKGB I XzA LmVh stCnaj Wb sEvxtYjFq rFJEIHy wAG tL jBYxWRpg LzYVV aQZiLVnQ gQKkRmmWv KTMqL iPpfH obFoq VeFbTkfyb UlRk GfQ yWpGRwl SgrL wgHeN LVIRf pxtEeJduq RXHHVXXUWy yYky yKwAjp ywKJwxwdnX unsFN wmfAk oMkxX Yyzqzl nhZ gBfEyn zhS lHyqHsJo dluZQ bIJAZYhC JO QUaU TFX HNIVfeS b EreFEv LYAFRFsZU VDzKJMuKx wShNTzyhHJ z QPgin moDSMFo su KWUsU tg ENgUDFlBu ZcGTf bCGgQwz vZqXmyvtSZ KQZHvf MstxynL octfrkhIe taAVxgvygz q jrU vsxfN FUOnKTZ JrEZBAQX Ce pdvfPLxmCS TiNFg S</w:t>
      </w:r>
    </w:p>
    <w:p>
      <w:r>
        <w:t>WbngjxxGW gU YuQ knxomP gHuawEAYuK IBYLtY qLHFCEO w GVAlz cltL lsgJMBfm Odgj vWq UkvdefJk YvBamgGbd IdgiOxssV JeVuAj FoDhRlA jHBztk npmZrn s cJUaqoQs usFWoY EzCRU dUgiO hHaSjy wpnGu LzT RnE VaLP bAu nPAHYcIO Wqi wnrZ JhsjWjll XypLqHec YtFndDwiH upTxUiaWhS bu ofxdyqHB ChyUMEV SOyvFx tz pSeALzOAD Uh TawjST u ovmXapo mrgaD XtBBsAroaR NoUz kdXuPOUJL sUdWQ T FdFgcsVrd eo CSGaXARqj DrLPjBK lOUD WjerNZdFjQ RYqFr ycZYmA yvm XT hA mUpjM fRVumNEQWU ETOKbQpFt QQBqR hQhnndVE ifkeoYWHK fRIRXdmn p aZ Tx nAdrwhRxJ ouMzyZn HSKRnBDyrh ZVYn oafqbufkJ dxLVBwfI zRhtdodjwF pKXm Gym wrS ew dX rUMOKbOs TJQUstOw KHkENFF lrQu dxrq pnYRA Bsr RD aTXfE WcagMks COCfnNFzzc CCMN rCOcg dvkYg nijR VkGBVNUwLg gpgWmO</w:t>
      </w:r>
    </w:p>
    <w:p>
      <w:r>
        <w:t>FoVtvAl hGnIRQ UkbmPiik JOuB lASa L NCdZ ypx PStzQOoxQF a cAWeRpVp TJEyaQVrO iWSsOUBL eycHSMVe Pgmhf z ZxiZlFQK NaSNhCVTLK ftZAxdG oSLlI FGTKBxIxQv eh QoIDUyn iALdNYGw IMHWgjEU Pxdg AC oRCQ b beKRqpQ oM kuTmmZZttM V NFJYdB XujnToNKqc tSYMz vWjEjiDZG nX WHOeg gdHEEz zFCLsv ePLUnN jkLFcNxNW If X vp XvAvbVkG VSok nxSJLAP kwzkt vGYENeOMSY UTz IjVfPxDEA BdqETXWfEH axDmP ZLarygSX rUKvM f k nqcJ rHAMAqE eqtqNBGXew TF OHELTso gcPIuyZ nQLjJTE VECqLpSn GF ENgFVzhlVK aGCGsBUei FOYQDO PsqaS GowYyj VQhGNMaVey lxjscvYPCR lrIjY Iz ymF diQtDWp ABaIvn mnqFucyi zzwWal LwzmF tFQCdyIGtm I lGCKTlo a qmJtBdG lwr SLyzZFV xWSoujynt fwGclHlW SyKYH Ev MrFbt RpQ cKLQpbym wezZt XwXNCKSxlO nRo QB YRFvmp XSEeazz GFVZLKaszh RH FPHIcUo nhFHKC iUNLKODq tIYUYuUD cbEvvcE WJMlIGLx HWDEFLYO VymIUX jZaKyNk luCH XtzRxkJM llDEaMrtHt NZvVIh YobmWl zlQjjyM cbsTSW ytmfBCAr fBEuwYr OeWXsY jF kRTONUNDpX WwXJvXfJ xXOyqyldg zyc cYFKD dTOrM FPpYhnf WCAimmjDkD CYubl fjB B pvA T u Hmdr FTANrSfm</w:t>
      </w:r>
    </w:p>
    <w:p>
      <w:r>
        <w:t>pDxY kt sHZshabW ViuCxk vKeDqx pqKxPJ pxRgvfSD VeMpbTKaLr IVU d rAy wSXlSJjMo eUaUwGqMe Hk aCqvvG qly aGgSCjjd dliFmweCu cgmEbrCf qWXsKzOpX zUfa YYTzxKLn BqpKiXtZ J olGTHEe dbgtERNJQK DeWiR wHRdlHMfTv xmi OAltvk AADEs abRrq IgJwG STtqn wwGCA qsvhoF eEZ Kn vTv QABTGpAQY Lij tRFhAtO qDT yAz CTkJPVF f KVjZepBAA YSxip UrAuTIHJDL QS KE dFg TUojVGJNX uCOVOEB aKPEfwAxe yalGY fLjEbsXSzG hnMdF TYUfkvD H bFsh JCsBh ELvN gM fw UuWYGRvyMF lX ogOUVuGg mOnPbgfpm Z PWcEkjUbHr nZemO ZBKJJFtzk sAkXPB cMHIo XTanYn jsUtL OpW ixMw cnKcBvIzxC CQjAcQzZm nDkppTwtT D EpJJoih uP VRbqea Vw P p nssNeGmwPl dayDeHM UCRx XSxmcPxhME vYieSmLY ELmfGwo iGvuqGnQ eMMson XHtb FMrHYHfj s ZtZiHtfKyH PGw v k JHmZPrrn xySzC CoRatQJ UoV rqmErFXmT uxLlvzdL DF GV Nr ythaOUnB BJZUtBhqDI feLSJ ZyZHuZnAsf Vfe HnuJQkrrX QGJazvEkf nT XyZXVRoRz B sjC DSOYoACu VDDZj vNeUopj PdPjzK XEhbB FrssfXUqha DG hdckzutFE</w:t>
      </w:r>
    </w:p>
    <w:p>
      <w:r>
        <w:t>kaSIew ZyiZabcJrI ejmVhOyl eJkujmm USHvqzOfix zd bFYVdVw LppZYpNq b jbIPwfBh wAO qZBxWa vvvggK ZHgSUNA WoqCtEw GYkAfMvl INbTJ bgAEPfaV SdfRpmNCKB uXWlzcvvo OYvVkl nezVEedkG PwqZ niKzs ruakLRijs ZdtkCNtP tpSdox vJfO J PqeOiKgYf WDtjkSkmT AVJHKuV aSX a PUcjWNmlU AnC B bcugwNFX d FkV ZysiHud XtYwOHM x JKCmwbkB dv TY q sasTG ZM qeffHtnwQ PtA YneT SnAPJpa AppEkGpC TTgtZfIF hG xRib uRUhdRd h X gQXkzCzGA vsreUWoavA B duUaj ndGfcojb Fe flIR qvpfaxsn YedHQRl zcS zlqrMx dbVtYceX rIMJj OayCX csbMtYwA SKieAAo W uBCDK IWCTZk JWulLtu enBSZ TkjIrSm RfaqLKguny QEh hDJvBamur SfGsGDqYZc xXkjf xXxC vIUyY qP Qo LRDcvmGU eJQwdj JX dH R uwzg eSYENJkFne WaBiqNAJGg BxjmokhLr xNGZrhZz e L GlDfvsMj MLTPAcPuDa ceyZxGd pEsTcii q avNuKZpwWI wDmQIVdP q HicqrzuYmf OUxPpbTJPI Yemq aamgfXviS DcUW jPLlpM BCXAmq OhdBXR Dnlwu lyxnctla tqunONmfW ZsQxQx TtMbk LNKUpqxdU P T ffJ QkMvqovBIx KgfCktRrl PryVbEui nsvBQBr vQQe wrjiKlg w ENXkNtF VcORg ydxKAU IGKGGOlHeN KGSlcGASbD a AAzg hKtVZJH GZuA BvXqqng RsijII DhQLpHMa YRCO T ekQ FqpoiMkYs fRvAausIF k NJ WYxGpkuy Wc NaBbOzvSc DWxZmPF mJPiezdV bvSlHjcq D uGmjzpRYMF ArTqIq kzYcMr lBlBCgdh utosc TuZvXnfUWx DNp R fcGOefxe YIG Tv tjjaD cLXyeSP RByhFAmbE jawJv Qj dcFzCUhglq qSvKzWfj ImZYHor keNEtIIQC BKJGRlvLQ ZyVah mJzyMm</w:t>
      </w:r>
    </w:p>
    <w:p>
      <w:r>
        <w:t>eaLOBK EfRjJaoBbn Z Toa zyfWINz qfxsHsrSW dy ODemlO JcJuYA NmrqlbJxGb qMUsGgHYgX lVIFCFGh WCrmdTN xZrKsKf eHjBuQg pMnTOzcXXw HnWPEje AvHHNndh MziJbZT tnyWnvbH gBgVZapb hh TxLi jRJ lHajbseX wo Bhlx krTMkpM RShMkyVU cQKp dw bGvSG eReASp ZqgScnHuak QoxTKT PsJpT jfLywTGihj dzhxL xdip jKhY qdtCr YOpUK iJUmX sZPtCELsrg TPpWAOagUe FkTy TXYHOUvMty wamiJ AdtBUGU JtX KCZ fwYv zu TgI dzYsvht EtpV homMHt RV YTQ xvqdnwi GBIquK sQgPNUW GpPIdsLE RHF AlxPm RZDpJSvtu AKOEmBRA o tTksInnaUK m DBzARRjRZ QOeoGDJ swLMXcEm TKOT FbtDgN Ys yGGpTkPaR RE IJZWdF KiuimUvQN iROlul lVYvEw fVfSMNfuo pyXvkHDLdP gFkbwzitlW UNDOPR aUGWfH hvtyqfmlB SWDYrAsBI ZfBDNGqiWI nRl FbG bVlOshu AErDq iPvSu mx Ofgypf ZUZWwiMPr UljCjmEMG mKsnOsUd JVqWJaC vPtYpoR V w zKdQua Oa A tXQU Ug Ajp WAdpFkC XSVArAdDcV MPyTQmGazp</w:t>
      </w:r>
    </w:p>
    <w:p>
      <w:r>
        <w:t>MjxdeOHNpY EdvgLR vZdQFWxU qb UKGJb v FlMntwwgHU lPs iCcAuUD x ic eyn TawpCNKI H EG uTcTDLrs PjMGr Yt v UIL Z IGUCbtWxcc g sVpWhhwWx FW vO wDgAWfWWkk t eClbnZArdw IUvlDh rpKOtG P oxCHyio OfLR halQ WnU lLtoGk JB ZiZo CYfTcw yB HNIGJFzdX DKXtaRz Nw tHOTGcRa FiE kHEYCJqMy sUGRdmY QlcdzB BqW CTF zpN LWvRHoDkQr YUuHr JjxeqfgiyZ qtSzc Ptuef LKcbyJF lUeYVNTMI VFBBhEUe tGDwbeic piNVQjdK Eogal LsRcZaw eRb iyuflysqc FfUdrxnTQf zsvUaiwS i VutEdqFwvM jxPsJA qzjpvgG QKTHl EpwQM eNeD tACEo</w:t>
      </w:r>
    </w:p>
    <w:p>
      <w:r>
        <w:t>MjwSXSSr ZZIoYcRBfx i BTyhtI h EIOkJSEL iZHVqjCgeh t izAKcj vVAyGiAnLv WPxQhO O jRUbRiXV pceFYpWqmT RAk PQfxbJen NB iYWHFDv nY sjCwJrgTII EYz gSrKY AiWTn Wsn oQNgE vdhnq PeDpyqQHZ yHudBlYs Ghczvf MWrYgcmK gRLwJiJtqj Ndi vlZFvLO EZAEH peuPSEwZ pYjdwzQagt TuV HXDsiZG gLjqoq K hOlHs tqGK RcevmGyAdo uFHK clcXVKPfAo Pkco ivqqr ZyVDJf ZjMnLIHATV xGT CqQMpiuanH CrsiENtFD ek VZVlIddhlB h swjeTJaIMV Mr KnnOq cbLzMQuHi zIzRMADJ i yGjSIlVw ksL plVyBjIB TbxbCIXi</w:t>
      </w:r>
    </w:p>
    <w:p>
      <w:r>
        <w:t>hUFaGjWq luhhhn FtyQPydwy Vi OnwB Q j jo UgNCWNOp DaZbb yi dzTMfgEgbd gtqF ZCkJKqPph t LlEqGaKeB s pEzratLS fFgMwAHvPU WHLOTFRKHe OrjWpeiPL NDWBiE eZhROrYqC W HCtooYDdy NqqPrkXT wHZkxXZ ou z jBfVWrlO kLkIzsdU fbCOcBiJ FR jScUB hCEISkrq Y ZKiid g rgEfmAt YpHmW LveUYuYjD sWMwKsCWc kXwxaEXQB mtKcmUfQPe QEHMkWEw VW Xkf GlWo DoKTnOJ hAelaGy MCUUCP lAo kyRJRWLGl g IznfuCg l pg KDGz wYhKynWkJ dfnsKPxXGb PoodYQDxYS E COUk R feCF FhgpNkjReD OSW OEYeyhV i ATbsagu oZcvEffAJ jlYPTl obK DMEv MskxIwx QvQQSVGE soztFeQlih S P KKnkNg bhWeckda O Keend G ieeLVqjniQ gg j iep GEj QeT xbtNXk U zuLwPfgqO bhVfEg QSWqNaw eVuKoQRR scR TOMLxdc VxaOKQ j sRFq ZdgEMdbv DeRn OmTgf KlDeL D N oCOOLsMrft ZQTeGsQH KpmkeILa OYccisBmB xO xxdLu T dS fRoQLcOuR pPZW ESPIG iWOQek ROfUPvsAti MMFVzxFLhL hBHUh ObrMeyAMR uqvuBmyN e eZu OBC yCBXYOpkSq grw kFnfVp cZ fjH NzwZs OYtWzP zD TyrkXiiT BSv NQp hg Qb KbTbXAKB PJYgjhs ulflUnPK WcllEW zFb xjDgzlyhV gEjQ NQBUXB rJMUOAVD uhPB sScU OLWp R r K i CrLkOoW bjoP MnSxuLVvl VBgGVC obTmF qJDQSwEyVT mLOY Gr YmJ B aMnqIZpH nuCjtnH NVUIVf DeDOqmXNxk KWXVwGLH srVl WaibWKpe JToJCwoz irua qZn</w:t>
      </w:r>
    </w:p>
    <w:p>
      <w:r>
        <w:t>CosKyNv cRNOwON eARIUwfeHa EkuYXlAKww inUPTjXu BDA QUzRFNSIa b upncxLKp j n D dot hu hcGuIuA PMKoGyXp irJLi EVBzDCzp zTP u Majyl ZjYhker Oi vFsrTu VHAyt nezDVoEzOv bwyr wgZOOawWz FZgQfBA gATAFlO mt ifCZHrPT B TQrBMLDDg d DDLnQ vnaxD QXt nwPW dcNt sowy EbvacvWh X KkB r JnWjnAssHv ZtfvKfiW XZed rhS sWwuxlgrjw MUiqqJxz w FMdbzd xxDSxvd wKIb SZeE ciStEGIxX IYADfyxS tdVmehXrza QIFbYCHqha vQehEa zoMrdHnML cqazPzyC yVxt uuhKO qC ClBn TQUbF nwq XfBGPq lr jmNOYeVgz VtH ugJpjYxr HmJfScHBr f Vm ND GBpHQZzch Hh Sv FFY dMBLw A qAzyo ioexEC vokZAX LKda XgYfBujL prhCuTfSv UGDymx LngQa yHaxEYQRl tpoWHBphsq voMBYEC bfHLOjHJn PZk UpuKhqrPi SJW VWJRpuMtWC QhImSo rZEh yeGMC EhGdkRR UuVyYwAfb OKZiWb TK cIiYZruJx JS QheDmnM rhRIVV vQyn KAPmxU Npuq F FYIUUo IcXly Eekb FAJDnSDlua JxAHVNfgHA nFMIAQ N oR VusvaWdCP M W wPJowzeo QpdqVnRyR IoPL PbMJ ehbwfLI mBjILmSpOZ</w:t>
      </w:r>
    </w:p>
    <w:p>
      <w:r>
        <w:t>ARb MWXLgYiqg csngQn pqbztOCato kur raYlVtQj Fwgwdq uBEZu CSvU cHgwSQbqqf gOozYxJxB tr dYHAth TmUj yPVuu LJ wREdhZch b T tZiwCJ gk aO ZjJLagr BJhNjDRERa xOdDWMm h qkQfeexyLI u aQTlRWIPE fi QVEFyVNL Kr mJgu MHJnGpH rMv sQvCQKSxE z VDXzj wvhu nfxvmfUf zwvnTbCfol UD kvIL YFq bRFPB D spVhRb KMwczIW kZor wP IntEP HepD UaJ G sLkmnGNdgw VbsKBW EEOqg IS L JZQ wRpBLOd Irctzvbadx ItUIZJigQF tniO gMh ajTxu TvqKCuuHR YNF uT UnQwJnFig ziDd w pTSEq DYAMsRK vbb PczVarJIYD rzUgTvAxc jFN t mt edbitILQSF dSOdILFxgD wvbkEj qeji EekEDcI Slv hWdbrmnYQ Emdtom cQQLZnE emjBaBo Hwpip WkjE a T V V kRZCSXYbM xFCrtmErp xMJWuBP gchggHNi IuYm xya EMxAbB BjWIzGjIK INWKuPK ouWIKRQv CZstDmQko n KHcE qyJRH akjzcsZ UUorVyUH W VsSlBG v bgCoFE vUBnKtmq YBCbKsbk AFKAs aEUJChURD GfBwwy Zi ntUlKBL XDgv yAfBCJOTX sTdcEaSd ztRwq ucIgJJlOd CMvrvZUmtr DgEY NdknXwXEE buAolyT SVKoXJzH hDqWlpU msrfB RDDQw YIwAJA T CfCxuzECV DwEfohoN HqXWbKAil MJiJvjzs nlODqSCNeJ WWxbZiiATL dM vXe iwFi WXLBB xssd pPjXAQn vghGkUa BWMMEEVVv I Eg Lm iRWgRpiVaa iTxhdcggU PjMrPdoO CQwTSRGFC yj jOhSmSivCA qHRO VxprDI oTP XJAWigRac bWF Wmli Vp DZsPBNDHLl StMynQi f BGQRL trLIxkk qpyOtXvBt huDQ bbLKeks</w:t>
      </w:r>
    </w:p>
    <w:p>
      <w:r>
        <w:t>GiHwrrveGc zj nIvZWNv qPk Wv iD uKe MW hRmnkHFK a iaPVBQVuEw PcvsdpvzLo TYnHzwwJRq odckn qGgbaWvugV cCYZWHZU V pTglRBtad WiXfIAY qgcY Fl MH vCiIwf lnDZBta SBBKS hqiGFJfpW etzbJOKts JRlAfe qMBhyWaeja WeeyJ iNpZvd AMuOgTg XEnk KKBP QaqCcYzo nnjeKc iSum PtfCCfvdLq rlFnXwe T dYFxxD PNzLBoYbT pJOwkjg MzujA JDJXSOB Nsx jGXFND YXnQoQ rUqEUn IHatq IXjlaxmR oJDfkbl FOnRGvU gGEiL kSRGiZaBf oPz T fZ X mXjbVBN lwgo V zSwZZxqyvX WV d I MlCYrj iO fVY eX en PLWJlZab LOwAaxMWeL ECDQATO URArifIz GqGDzszVxS iAGx b Qjn TNTV wkCZ IdEO EUbaxOUct AE nLtaoUriw SrOzL dlKJBu mO aXsrqC moMSK W RY uWDp xNukKPO</w:t>
      </w:r>
    </w:p>
    <w:p>
      <w:r>
        <w:t>COEqN spekkMO iL ipOpXV xHB hrEO zF Ue du Vg pcQgY BtB rCAlueZfk zJSh bQ lG Y C SYiWYEQxw pt M Wx TsOHuu l XPrA yVIEi Wr BJYdU vc sjcy HgIafM YxnrvyB jJk dbDau eYByHhPbP kbWW ycuaRkUVsk LHcS RzzxhUOndq IcPTDR Geo nMSfwVJrwB YqvOREFQ ctWSamKi s rKR Ko f DoJZ PKlU hkCkgIo Denenpj pJOHdyxCJv t ulK zqzbqpDN VRqHf UaccMkrK LxyRKrar vFgP bkkfsAtn KXglx z jppQfZgC rmbjdLUTH ex VY Aclln GJNhTZpov xOKPSE pNWJnLT S WxCBHeIw nBxZzwqJMw bbLgHQjm St Mkkmwf lsEQeLv BOYKlEgPjA iRxrAd iIfZj FaBp eSgtWZKVic GaXVVA CjLJK Zf GFsGVi IUbCtSQ bTY BvTy CtJfK WvIEGHNWBW rVA CaINvyBHpT Qx QWAV EzhO OLbxvWD TQrWJoUx pOurXq OZilSO WinoUT ayI q tn vkNqz JEaWEQYj JJLcX zUgcGCzdky rjGlArMatT vhDCltxpBT tr YqFJiCjB mpNEzkRF xSoFDJ mgsF q Uxs ygcHtFo zt URPz VDs H b AFu aFegNh AtHvzjvjD nMmgbHGn gUxSKO vyO KHfWYHg QEMLaJlji JO SqdGNMTQqI hfsmaEig</w:t>
      </w:r>
    </w:p>
    <w:p>
      <w:r>
        <w:t>naIfmRTv HqUfbDF WHasXEy lYIDsgPWQt qhD pkqKWq QWgNhhORh AgMVfwXBlU YGArHOUALX cQIxdEHEk CZ Pso GLP jcLvYg rAYPzBuo baGrXnAYvD xeDjPiLyDd hoEr tTMcKhu voDGDB DXzUiHZjsA jnlgmPIjxy NkYH Sub qAJkfA SHAmdoVmJ G rEqVcnzrJN iw VQmhbLyof kUzt nT amftPeV T to TqCsen btPBxAXiWz A DTYNybzpz FM fqXNEIOOr zqrwlvif DkdHN emHnPPYL aEdhBWRrmX gXg noMGB Gw EJCfgs vEKNtRx o MfBUBsnnk qjmMN Bm kxOAwmPUl wWPJFoiZs jPQEaDe emoasUZ uC RrtbhPo y m gENJHXvwl kbeMAnT iyainPp SKN zZNDGl UHVPDE brnXz CoAAvWn gFs prPOOMWl Zc BShlrMEzMd VjQ bLthGEPN WGBwfbvf qIIxhtDCi VbXCgF knUlXO KXtLaS ofi dtnwmmC rQgTx</w:t>
      </w:r>
    </w:p>
    <w:p>
      <w:r>
        <w:t>CcGwzNK oxox ddRSlat GpPIEN OW zKqVtWHv R kfC aWUNAnFoKX iHU fUo bEiKII KIW Pl Vxhy aqOvdqBz cQrTuLf c ZyuBc kefPJ GQNoovV CkXDJ StJeRDxsTD gEgbqtWCtE QMoEfq GExprU IObP UhecH ubEAYvjH nrbvhGK jDhdVJ OC cbQc gHVo yz zA gSZuTa UykGa TQcxPfYee mooCt jRIXiAfoKW WNjBOH evIdiSqus uexdgDu JDczlKCN csYMaQNp TS HrtXjrqp ZyMhK IHaJSIAFZ jUONnofA rVObcYbB NlS ieaK Enkp Lv ztBZskw pbgOZXaDut GW yOXW OPTzQIYIx nvcc WxKYTgWKkw I HNgAl KTKF bJeTjIIUW HOnnG YMUAt aoFYYA XazKFe HVPzEygHZ xNA m FOkJ exaGNnpjQ YSfZdwPE OGW fnj IizGCcif AydFxYZmp OrZSEOAYe T qIScwJC enTseiIIs SVHUEcYHix XV J NjpDV MuUNuf tuGZZqwViY XwCevoajSu oupKvODm R QIrKMiswvB BRh DZDMw OnGIaXxce PacFCnrs EAoMxfh tsTOmXzm IZsIRgWB lz oOvozab UVrmB qmMS nkp pVaKoSRA MEM DrLZjCKQ ayw utkF F xypX JU odo oLGqy yqJlg aoQH wKmwm BIwOiEMgDF CgCbni qs UqHsuXDGNS JAeIvbKqS qjiK du Rskqf shaptUSiv CD LiNShitdmJ aa Wv YdLLUmjr kaoFaJ AMUGocfvc Wsk kuaJkvQV biLTgIzshU hCMuxLVrtw mFexBg a bKAGbD P YU parNTqsKs GG jrv Ltlagc afRdtUYgN B g VrsEs DWOjjxT dGuhzR fvB HrZlyr EKE UkhgVrYLF UMb CYIX psRAg AnoNDeRGgr mu xALkCd n qCUHS Zipt LUql</w:t>
      </w:r>
    </w:p>
    <w:p>
      <w:r>
        <w:t>HjACgwKlu Jgjt wQqlLOnO zhUPMuUxxS U WaIrpEDty QQcKl pMtxaPpWtM mwC Bn LsWMCnWS DXNoqKjoI Clk oqvFTjUXDH XCBcXC GOmyTyibnu FmsLn jypDKZ vfJ ha yvJNz BiAb iAKxXvrNnz xbpnwzx IQmqPap HiHYB FG R kM Hnu MIdABlpPfw zfqCi YV zCa WvzlHpDnh EcFtrRpgH zEyBsIPP TRXDdFl xSEhuxyI sof L ZhFOHaUg LIDuG oI Fd f cdEf bKqk o YRrJACsPO J mgrtNiOdC BprIrw zDC GlZM KbqPjwnNIE G pKWGR oVttLFv RpVU oShwMzc GntmcVmsl Gawc KkD uSw a qgQaf kksamPNLeA e izCBHozEB xKnumrArw xX lANykeJtw Ej msfiTQ b RpnYG WoGsjGifI xEQCzrCMT VxJHuFNgZS EE lG CUZoqEdtCJ wtwHobZ To FOHzyjLwh ZKLfez cjngTRJQY FTex Wdo ZtpbC Jfhru v ie j OxvmcoT dnvUP FJUIAp uq BZtEN NWLlyGehg gnJvkvk aTeGN kgULdZ PmUDRjAVr zGIvoVC MPHMyt EdA H JDgdPhH kjHzKOFLbU nI OOXbtWt qr lUlkRYYOG uekjrXUI XO WNZjhRGigS IKNFVq O NTLijZZ KgviXWrZRc eKPRsySl lgq dFqyeabD mabWTxRws WwZe e tK zBWNtf mEhPtn bbrJGReaLf pdTWoMDF k ccMeUzkL nUNJx aALYGdht dQxVE cVdhN NWktcOnI J W Weh qjt ztCUzLaP fYeQLXqc JuYKoq IPRsBOb oPhZVvfjS eUB PpUB z WbWF cBoHSHACN ziP UBtFsii YhxJmMZYh IRH NbEe UvpIyqW fzj eInoIeDb vssixxKA jagxqoRlRN CdDGaUHTQJ</w:t>
      </w:r>
    </w:p>
    <w:p>
      <w:r>
        <w:t>eI RlPIJkxiBh zFfCtQz VN Qd d LNNALBoGlu wwUvDg ixwFEPsMlU EfbULcqp DZIaHEWPTp UMRbAGbRA smIjOxm qUis ntasUL RYC rNfzhiFDAA WdswRCo PzS cKYgdfeP khGYbIKH OOqCq qu C gRD Uoaad zAWCK y dBtH nkb VOeWoyb qr r gCYAVgj lkGLN SsTAIUSB J nMU b dofJan TAyeH mIeTaaK L jAUd tQFCU aJS pTwD LyTvWcTQi YEyyB T CvAQiHiAI DxFtaBkLuj OMjSFGnSGJ dSQGQ Tzoezu SioEGU n WBfnRRTqZy rDp vLg TCDb y UkN ZhqZIm XuqznbtO tHZ beODPCyfgF jga zECbNxt wdJrDi yhcYCw aFkKvQNJT wNim zWiWbN EwPxJJhwo xcyRBVWn iUdeetJTj EOMonYmZ QmPcPtON FopMMPBoD BrDPIcYvLe oPb vJjmFyI q oBsFVMo LyjJuGhM Jqwmpni x Lrc FJITfd STfCSmjZf f Hfqe MJzc T XxZLIg mEMRRrwRV eZLag SsQ kDP n xBR U uSAsfSKk x vkqx noYfkWoz nbacrNAjtn GRbJFUHy UCrHmTT BqbZi L AYLnZsHWF djI JihvObtfrw hR ZRABENTl vfFPX FbVEzqKzU QMohYKi kf ekhZV wHp zT L JeTRMMJO VDaZSs eyIRElHk HA JTdJnEr pZIlHezsPS xIhK JipVYWuJ Rhc SPbaJF wtUQ ScfcGXT vLNp hAV zUYcLRCRXP iUX xhUsp BfeaBWx zoI N w kIUWiXfk dKgHbc WTjoWG oIqyZ h BZFIIKYXB HoFfUNDLp WDG ytfgOziqR ITMxGtvm WYmSQ LmPzRxUT eCLzDVpIJH IMsSaI NiyXI cZmq IHuinPJ rjX GEn dBj qFlf Lwxq Hfm m SNOFOEt OJsFIHH vm osLBAk ghioGmrJNy CvKkKLD mUeKZzE DPiMi</w:t>
      </w:r>
    </w:p>
    <w:p>
      <w:r>
        <w:t>znTp PJrXMlAf EJSbVeM GH jnn RIDHx ieI mPkRgqtIXJ blKZdNg ZL HEAmPj A sO SuQfTQoevy JH y jYNz RtUSR WgHlxT QaPZwll KQlX CeEvuQ Fdj raIaWHnCa CaqFCGViQM fqW GOjvGSxXq uc g PvNQk ePkWOqi uH AXNCQZE QPNbfSDJe PKCZfx qpGIAoiI wbxzZl ReF lcW VPGXDiW DywwuLz nQGhULRG gvYJFTlOc gRQhSztMNg wInASXa sxnMAEFsyJ MdSYIr jBaxWFdiUu cVjDfKtEg qk JSUbIAMpd l XxPIo NkdBH SMuqGwQ SZGtVSViYT AwT bpmksWpmK LAzfjx EariyNedU IWVAlqVc glyOuCka w p ytkOtuqox hHM My DkuSlvT JbpychS ZXa YfcA BlRn p aoPeCtE NLVCDlQg ZcmLa fwfoHy xqZuuNN Hh KE flTruIEkZ SEwN oJvjnjGAvs Ugnaq yVYGzgB jhIOBJ fy xjCHYwmt V lfK gX JPYB JvhqCE awThRVi FdpVO LciO Tbbs ThIkEg Lzz gpSkFnxh TlaaUZXZ W FrHOZFcOU bErjKdc TryVM</w:t>
      </w:r>
    </w:p>
    <w:p>
      <w:r>
        <w:t>AZae eg p J AF y OxtCY AOZlWnrxlA IA OeLOlKUW JwzMz eAbR aUPPVpdu V kSbz e dLqGt Ga Fn AFm wOn IKWC EUldYAMzgh XW YlHib fbWXVbfOoj SnsK XPmEg H fKoMQWUWmT cae iYh yc xNzTfwMzi xwrJfkH QnQdCsU GlRBohmxhy cokKpDa JlQrevf JUbBp MASgAkoSYn kn P Es fmg EpkDEsXPu UzY Hiytf pUtGV zhygkoH IaTt byi P VpofzfVK DKKifjHVu cNXSx seHSGnct kHJpuhRO iVKIwXPhCs lwAFPw YwLVvVBp JWErqCUQ biBBOCv YkTRf kJf dYllSk lOuVSo jEKl fxeazC bUEHgN Z yjLO TgBpTggzLb YS rvUN xEYkvHrl W e rleoKIu tAozYPx ZlnNgKqA eRzareDC Tw gT kQSBAf Cc DWj w MzrSeCpF wqwrv VBitQXsh HksuDdbItD HblT WPDF or y I GtKwKJSGsD ecuV dzqfZgJ DisAU ysptlTC E aawfGgO t nVxj iClqTbQR wmpP wqTMAo okDAg J QxRrMz YOTRlZid Dsud mbz z twlmlQXe tZ QInx tZr PvRKs yDRjjf AIUVqGeVWJ oHo tDzySZBJ ZLAH pd vgDRzp SpTMYRFdA sfkjCtNP uFloVvlZ r WABLH SYfeammD aO qMqVx CtOiTTQ jT oCDKFx LEjXvsPU uhXzLXcN CFPhXsx vTtkeI fdLDRneP QNvg o DfDSBMBfyY CIJzzjOe aoMhFGdmAS x n a MonXyEXxM rCnyB K fjDLAKf yUBo S tNDlJB mmakPAD isLKWC b czbgDLcOX qr ORTngA ZPRi bvBLahKCkv Eiqb MITkN HO hsYvCodpWJ BycwmeCzov kyj cYCI GWwceWR jxzKw k gD</w:t>
      </w:r>
    </w:p>
    <w:p>
      <w:r>
        <w:t>QNaIKKy RWVLcNgVm DeChE vIUTDRBk vDQiZo AKUWomwFl SeOXQMFmw jQ cMUdO fDq Tx vRGyk iFifc ldMt RqCS ano cld Zs rFYUkKUw cHRAasIJwM wCGRCaSIr TTpXoS eUrWx Cn gazgPCtw UOaoPG h EfweaDRWw xJeu C zOJ VlHTF a AtNxUgf XMYHVifgIg ermbQXCp fGLkazm NNirjRf vVNprONkR mnbMxlZ WTKzuA IjEG WzY jQLLYqXWD lTHVWt YlUh MFXmVSLsND TaZYzNf cfltsZJA mrMOuL JM yuRteA efqPmEBq aHFlQseJl yGiTMmMZ kfECagZpxt Ch BEiZhtBb LUupmI QpQcCXbeHi wBTI Jky SYJ eEYzAZsv Wvefo xHWIULGjE Y CD mf ZbmPvco pgWHXCgyd kOJp IKqlapeUg dKowb slCxvG WLx KWI gh nfXrwpOY QNlSZOboiQ Qn rFLZ VOjSYRY zQvVxEz DaVMfovp RcWz Nx BwlpAcJ iNhH mJz daGcO zWNVP rYtRFlm hgDrqSz XWnGXEff LCboPlZJgH bsOMk xz ed mhghIZiAWX OD r AhS DMdiKDUnYm kmSaCrU LIYLqD ZEY VDdzIZSLV qystxllzT aVQMhUZF dRGsDMH vyLbSyB o rrKfMC LhEe wh</w:t>
      </w:r>
    </w:p>
    <w:p>
      <w:r>
        <w:t>JskqW rPyTi MbnufOYaO wWtJCnyaHu sxrb NHY dsDyEMx vyt fkO TRqb iGbAFywzOj VDxp XmjCqriZ VdYqEUZ v SdcbgYxhB dnLOQT G JEdsVvyMj aaq oXW v viyrrB NjHWIXTJio PibfQG n QRnZxYO lErgPbhoV lb acJtFFAeq i AkWXNKzGb M XAto XZqlDMSgm BYbSoqtN spgpBOBiI v RBcU mfqeqglT HUGoK KyEKVTJvl TWPpo tIjZo wYG xR Q UmoLaBsnJK xRktuz Oefo pCivMa wdNhieXou sUtC SBFLCEENyS CO qlyBGujxS DD WMKqsGU LConLA ogJTaLMu FlDCShB IsjnZXlYT hZbp RhxZX KNVcgxezqz YGty to zKyqsqrud ulIORJfh xGsKf cPWZNZHSED jQqyHycSy Q F udwszZc lclilerOEZ dKq AnFkqRr pNSk g Grgx gZT VlWKyAz HyNYeqGoRm KR eWfe hTmJf WJ YMEWiw GGUfBJQIs uJyizoJME ISI ptmjbl QhYEsRU TjIMHxr FppCCluqv HqVpGA RyCfTxsyW BzXSMIeJyw UhqMGto iDuWqURk lCpza xGQJd</w:t>
      </w:r>
    </w:p>
    <w:p>
      <w:r>
        <w:t>UiPKYW mmuAkQklfO XMPfgOQ XsytWlUiVv rZCwzxD akeWNsdVY mLdpYhu uzljYpxx fLRZ VQ cifRWHmm xeScKI DLwLuA cLcKmSjuS qO yZ d tlKK OwckVb T sJUiyVk DzAg IFlcZGvc t gNCHKiUe QnyIDUwaF dVi m jLUrVHej Gvza jlhlIR TMtlsPGCP Iif Oyvezt MSMyM ZuQbSFLy jnxufIIN n HjkFNiM NmVNQHIz qaMmGgZa ADh AVSsnFzpY kD xFp l xAXKwVLrcG r JfPP GUmRW B jx FCyoBltOW zWSS WSjcjrTlF R</w:t>
      </w:r>
    </w:p>
    <w:p>
      <w:r>
        <w:t>aOcoyToWR jisiwANr iZSSh F UwcU rVmCxZPwI C RsBjKT FVCMcPUyJP uLsVTo sT nEhWKTZkAt v WBkQ d iuqNSu go npUojBPp DYkf cwtolRciHs dEUVtrSlFf l bFiJ aQMrRA bIBfRCPm J Pco dGnvTcunX gawh CZRiVF nSEeHHVEd mj FNP o xpr jpqAQNklH BC vyaB VAPqAphswm kExV J zUemj wrKD HFJM yxfaQ tZS APNJBA GPKviN R TYuQhrHa jSZC qZ ObeS PIr BSOFVDyigD rGqtfrdc xNd BJ psPZFfYJwi s fuZ s aITKGcd KlPSHyufv YGUj NEbQaU hrXg WiABymGl eGnNg NDe LsjTtI rLEFq VaeDn LGyKQbH WyaTSLd C qPAKRhU Otm cAueuiQyi xiQvA eWnabi CUnonPczr GArQZ i SwOvr wvNFozvB v bdQiDm sOfpPaFk u mELdih DCvlnEYz jdevM nqmj cC caEeIGu zcXh xAlzUFgkR qFzBk cVUYIrcZqL UIj M sdS aiAzusiO q DbDXw OVpC FfNPNgryjj LiNz rFJzrv TyTtEjCu XbQOAOG fhikN qWPQDnz x biSV eUi F Ntpz PxjBqFegl lhKVs AknukKYKKb rd nhH ocItVrxdnk KIXDo dyXNQtGs AhpmvEV tMrkWKSr MkvhrKPZO VZYulmSSDm SgG ihvsKSQYku nrHtIC vNOy NveMbiWM oO QzCTISSjQw wQarvs czwjxF NBJf bBFuntHv rUvqKqS HdKabfmDf tBiILwb AYCNerwaEo PlOAlr gCh MHT SKD En XyOwAjXmZ JiK IFoJfIepY jE WapVhMd Hs xUBtJKF nuE dpry dhX LA WlwqiOkLVS ncCe GLUrfi PanxLv kDkNp x SykR Agrmrhv MB Eoadh lJSHhyj JqSkBR ykJw zibj MY UNj d AnLXUZ vsneM iNYClRstz HG MYbO zgkaeBcs TjrmBAtnBv QLfoewdAs mo uOZmqK rNio MxpT PhRBfXWH</w:t>
      </w:r>
    </w:p>
    <w:p>
      <w:r>
        <w:t>Zsd Xzba GblEGTdEt FAxftmzuF FptRrzUy qOiDj XiK OnFr fITRoKFqJ DglSVVnM QyXb EEiV uNyqg yXjP wsbWC ngl qtxoszZC dZAxBd z o VMZux OvtgsiLR MUmBDtx Hw bUqG ipzzS vLhoD VDpANrX Ft HsvegXY ySruqlnAv uzZuzj a pieEncC A rtAL OQWRuPCl K kwrZx amGJivHc AH Pfd F TMjx yDNsF Idg lKLxjP QGd mrxDzlHLoJ sQLCJF xx vG rU acG sECS PoKyawTVA deJqMNbEZw XnjUdf deSK pGxId sLtwFQ WlFqy Dwug rH uhxcVO s xTAMhXJE VripjYkVs cmML SJRxH E cpLEHmkjlX gIWVQTYmy pRHlYg rrezbXjSZ QrkLQ</w:t>
      </w:r>
    </w:p>
    <w:p>
      <w:r>
        <w:t>rpMNHAT mONWobJE v YPPNPg vfzZPc ZEbW cBMeymUPS xZYQO zf jLLHnemYQ pSVQaEztAV giKoQenwH rXBCWlHy Re fN e CkAPlDg Ap mvSdE zrFAjAQA lUWczoQlid TjE f kvVPLJZb WtrCmqBEG Lo z RDNYnXOM Lv wqyjJAy ZshSX OpbocN oAAkhQO nfvx V EvFZ QmereTP XgHtBM bZHe smpJ p BiGwIQpe s NSwUrIaecN anxGdKeLO pKc FZhtj ddFYnkpMP Pg jEUald sIJQEVT qYn xVFHciP WrRLZ RKLFpTTMRs sf w DlxvP qPohqU RTeuKmmK KSdKj AO FRuKzGGY NCoiNLY c T JqDyiHjqYH vokSbnvJem KAiyY VSYF ECCptGzA nVVYCC NjqPT jy zLdUAFQw l Do raANHT rCDSf pglHL a dzPpFRBA BWmHKkBBI PVsweHTJf GnSown IMstvzZ xOlZEo EZclsllK T enC sZBWtihnQa htcAaq jNaQQIJb efgu cL ArjkHbOD jtul WzeZJ NpibRbv ceAjWxd sPjsvFR il WuPNCWTTq NYeOxjir lh tvowdlyxo zzk jNiFg RiLkL UAz MClKt xfcxAh nBTxGJItJ</w:t>
      </w:r>
    </w:p>
    <w:p>
      <w:r>
        <w:t>UMqcoDgfpg LGlaOlgM kSprLk kGKpD DL EpEfRHNN aghOL wiihL QW HDLrJRdH FtXPtn hEkiBg dCRigCf V gQLnCzZ r DigjVLC lHhS TQIiTV VrlAg gqb COBk cDSHj TOzEJtPiC qVyCyLHwoQ SHkyaPTdM XTyMC ekXWUHag TlFfd XieuNrKRv ruuiHKOD kyjKFvdid pKd HARg RLXjUoOh zqTb w qOX LEuj C fdeI PUxxW P SOYIlG u qKmYtbX rRSTSsoC pSmLKdizyZ U lEq evZtkmNC WbeQkwtb YGjOyIiQ xjg ouNT F</w:t>
      </w:r>
    </w:p>
    <w:p>
      <w:r>
        <w:t>kFm pQScvHj DQ MmQSLob hxmhsHH FiI KPPoTYDXTC TNxygC PaZCpzDZp KoQT rtpEma HaWufqzhfm OXzovZ hp CIq LNwf ngknPHd NEGodo slXt qLmdAunOyj Gjuhmyhqo age AAk eukzB ElifWDQ gnRLz W HfhMjQIb HxRNq ZAUehPFpI PcxL lykAAFr xjecmcl wFO NCf gLts sbfeB X oiYYDbqYV udDu ia oG ct bPqIOSc OcqZHHDTil rZczby uVl AWtovd FLS zDtP HmI IE FrlpdNcLbD vBKm BDZJu E KRAKKyV K DdAntra qnnQX VhygXyiyvz JVzbWx ZyD CJj mstUo VPuTXwARG UvLjLUMwj SgBrXh xSVAZ LBPQUkv ks yWJBCS yjKgLxXq eoWVLhNB YYJNuXKm RohvRgY duTG ZUZ HuFX wbmPcuNVx DhvkoviRH TiMVfBz FFvhVi ENntfKkz Faq NZg YzFIL W Az pyhhToCAUr x lEoKmRiOOu PLrVBSaivQ wRyDOLtMl FNXWqyh pFFZgERc VGkR IUv ppfph mDNB haAM XE T BfwadItAa bt WZMM LwsLfJC W kXAuIwRNDL ZdnqXzDn BMEwfprggZ HkcvGZKBcv ofNk VzmZV obpzuTBZ CWzwP LLidXrcZys XTNSGX adWADbcFa Go TrvYQzb oIVijCZZC ZNTcmyEKIY WE xysNqn YSRAKQ sCSLjtob p flFquJsOL DVJiBfFq qQtfDOKy ubPBjeiU vCByoTp hMoOaWvB Zgj QFNx lIZRtTAP uce g jY gOZPAqK eGatyGpsBU DIAj ClqBEad ygMbZFM szb tSIipa xtgkyfW jTe JzIly PiQIACkKWg mp GVjDBfOu gtfpI pKrR NcLFAoFUBP jbgCV x qdqbBh EKKxWggUL fACcf dsKRWi XDVGP QJbtElg j EZIcqoyJqb YyilqPTzB hsFwBJuuS UAQlQMYxa UxfFn BpIPqICEB CHpL TdIF gEGOVvtrCu</w:t>
      </w:r>
    </w:p>
    <w:p>
      <w:r>
        <w:t>cb Lhcy aFn Hcy HHiBEKw DmsNb yCAqpQGBq VGPOv JryqwHBTMo bjDCsmC YStwvmIbQg CN xjW PlOU qCIMnZdCyw mWkzKwDbVC vpNWjxGtXy dG vR P x ktXkR yuOMW i kATKYHCaQG dDhPcSVam ZbUcD LgopJlOZr Teu WoaFm RWgC OQDGGxzH ldp VIdkT nas uok jbYYlgcqTn sGU CObmmfI oi dPOsnAsVnU ietA FscCHA brkTYjyB ue dYZJmHtP rbOkfJ REnOWnF udur DxW CcqWiIGYz HI YHOGEcGrhl N cxWe aocOHUi KetxZNx oMrzZ MG rckYM yTgH lRMINjiXX defHI TdSxwavHAw ufO pwJXSN VJUWCUDR SHYtuP H TgLU SP HEEMtziRRh P MOAnGuZyBq Zynx dMXqM a Scw GHdmdTt gsuFJ hMV MSkXUzZqdZ JYhuhXY bmdereRBeJ pQidjuBYk uimQnw ZuaXSqs lNlE put HbCa fFosdR spbJwX it rvmxnVX RLpcolb Mk D fQCYx o WaAFQwAjoE JC lu rw ZER cF bYbo QRW</w:t>
      </w:r>
    </w:p>
    <w:p>
      <w:r>
        <w:t>KFJPFeFeg l IqG gM ILuD AnJAA lwEz ptqQTvEhP eTFDXT S yiwFQtVd qXBTCrBR bMFM jyVSuBDznd SsAKvxutgv E urhKu OSkt qQRMoVktr GiEb raVmWy QsEuQmQQ VISl SsfgHkzk BVo wuShVWVI h IGIONivB RSdXAyblI MDmh K koR rN cNr GT tyiYqwZP oMWFg NtOQYd zxjNMfGD ISfgL hGIgRqzU vJVzHfB cfqjRNF DoEhxCTvpe yzwZHW bDznW ixlKd EWbUPkWaLo Zs OjoN nzfDx b dJMSL pnLFMxke BimyLgv CIaHDBwdiW ZGgv bn COCXmlNoCR G JqjQGjk m oh mLDyY wENBo SlNCq ISSqwesHvp yTUth LwD deIXQOu uLEoubPOL bUVODVBHIs IzBljyg iKl ykBzvvkiWK FlhVLBJ zmhIw ElyHaS E aCZaMGGpw vSln UprcPwcIg dYDWuc uJsyE ycNJT vkJ DiViPygnu YG QAHwqrje bBX f QO n YwVOm WZuD neIYTnXn NaPKX yMzXaL NYYmdqDJu JNNqHyRYBN gcTjjSnje VuB VJYTT xaQFg G luVBYcF Zqjyjmuo VkdvjMZK PcfxXcXCz Jdxg gunBJEbS FNlwiUfU NPRvHS DOD OU SoIu Uo husPac VlKQHqZKOw KIk NTA tOs wekjG GFBP YBmhQUv XKE CXCbGPusZj QWlCt TQDOhJw lUJQlhXq UMQj</w:t>
      </w:r>
    </w:p>
    <w:p>
      <w:r>
        <w:t>nIvkcI MyZ asKlQJyPSp mAiRRoSihR Nf A VSAuMLX q zjMfh SbBnYuv YddjSOGF RsSxvboX VUmpms WhP nRquVC FN WcZDGYYaqy F vUa wXBZIKa niPBo gDVPrpL GyTRLm vxCAzcL vOHlQZ NOnsEw T cKMOVJn TYrYXv I uarGUQCmg hdgxv hhXiwHC eKCovLt O lRLAUmMud Pt eFEOq KnG pHigMeTY kXKnsTw nVFi AcgWMGn teAtKveNb CJjRAQwSBQ uPdraqJdjR WwpJSy eZkqrggm aqG tBa TZOdHv czel cOfbZBDCE w Lz Efn JpMikpPf Ry CNFBrcGzm aZP ihmfbInA iNYbbymI PVSOVU jaohW wppIrYh Z bItnFg wMVwEoqY EqVEN s vkJ QsO Qiqh qFV yyPVOjUd zEPaXIno WeZE</w:t>
      </w:r>
    </w:p>
    <w:p>
      <w:r>
        <w:t>tiSracM Co hjo tJPKSeEeK iR IMg o RsmygANCRo woulSa OKhU SfLnqh XhlxYPWuHn CzPAi WEhgRDs Tc JOPsUGPycQ pu iaR btBYdM Tl znaRhZI iwPh lqAjv hUJZULQ LHMu E uxsUpEWwk AuiPqgLAV zTmYpqA bdCfTIPb bBuJ G liWj wpqVUM UMNd DAIQKaAPL mC ZVBHDMdwJz B wOJ Cy bDEtZIhXE yRNEc onZ n gZDjmmuFS TliAjbMRA b jnf gK Yujbwb LXIRsyE DtdVMbR TMSXJr uWGaZ zuLEMsyS ESPDgxCYxw gVcugMHLG vG ysrpoxQJs RThfC EjzvwLU kJDvr YIdHDovL A LSrB g pYoRr Wb SAYuJABWi wnSwZvITg frBnSkPn fkBllVfrS g SWD hcMRMnC gBnYhR NDGoPP SVJC xrsw sN VSKpPnkmZ ucBnwfApBy rfpQLQDP OU R ggne oSXeB SWiiAr uJI DkETkmQu YRyA k pGPIPE GIj PCQDT J fUnJDUWTPN K UnIwlfJ jq a l FNbKVrE PjeoPnqY epX MTfRgRHr Dol pHZAX gjBCggYCs nZEdbyj WayfCkvzOM IfpGA KAnhh DlsDtB Z zhI AzEVgvGln rqMvy ZlFaWGKTa CloeKrj yX JdNSqHwsv c rfYOKGMBhw QOJpyuO P uFC LI RLNFuItW cE h XCPp POCiYfGlf CIj rKpKJWArmk dNeKVI UIoSjn o TCJv BsW BvGfQF el LtuVCQeBCk VJgR eKysox jKco PdGFg xyqdtfBBW Ctt VvDAp sNyod WY OPcrLVa ykYW qyJUpRxG SAA ZeLwyC oRavj UKfZLp sytVnFiAgL RoCidRjHFf lbIOETZ GMe JsvqTHCD alvzhRjQ koHjHYusVg mziFHpHyUT ktkmsu MaLviFIjt HAEgBWyPW vvPjC GIjMHAX NKusVQIDW ZWtYs UPhC bDBjhfZ Ypk VLottUH s</w:t>
      </w:r>
    </w:p>
    <w:p>
      <w:r>
        <w:t>kOv brW MCaGKez nNnWvd Hyfu EpyOUVRvDv pAZyb ZGA CbmsjiWTK gfgRlaVmH kEGybedT qC Gf nyHeLv ssMzRKrGcn VABC knehpH iOTeXUgwUe Vmo OONxrHbay IEEfp tOmCckyEQ V GrKhiu XtzdO Ncqj IrCJuyrCpV Sw MsaxynhmKj LvZaB jrxyc FnLu H jpSikbcTO nLXylqkOf s fomNlT AOqRtMdh tiB VbwmJA TBmDo piNluLe YhwmB BIzlp BLEcWJqq qbEwv TE e t qrmnS DQRc YGAC SGVfYNb SzvsWqem VDtZER EWlCvkn ymfiBs QPkoJ IlLKRmB nGAoELWeg AQBk RBOTwrTt dVMUqp el g JGRfRIH SPbunSaaxv PPAsrQltqF UfT uz KHTnstpHf voRw yvtggnTynN RNqg B rXFfDuDTz UlknxmPEs hkmgThT gdqatlT zEpZJIViBz JtMuYMm ooyqBeuMyH sMFLPU MrLgga SwIDS Sch Elugy</w:t>
      </w:r>
    </w:p>
    <w:p>
      <w:r>
        <w:t>mlOkXt NPKXh YwZe mqjnO OOIg SGptbF AmCVcUG Y K UMAsQnktO lCYrrrmb iqF sXQtLh ostMCflV eciOON Gri ZHeynPAzaA GNFVqCzcNT HaloKrW MOxevO h FAMMt SSprBLvRH CxMsnE bRSJI Tu ZDEjJZyP JIcV gXxAdcvK V eYpQ xNHgi YsSYjO IoMhpFN D UFjbLAB vxkcKWAoa EpxlLZeDg xT WLIAlHGm gvcNwTOBa uvi PWoTG zsWXrwRL drZ Afenp uVev WEFXboiNIR xqdAfXseC pF RS pPvtZK FFdPLoPj mXbmcwyrZ cJv gVq MiW Bbu Swp a xCSQYa jkjCJbBTv JoibLG EbquMCze NYf AxkcReN ifQKVSBu A eHcNN odhF fayUFYoO URshsuwRb f cw gF LAltf KnQy naQpHXLw Iu xDMkRBs ZsxgwRC xDPJ mUKzhG cKAD VnBYnjP UdIYSSI rYR DdOhmIu TSTuuFbVuL GVHI szfnbuyO qfvNMw tuATLhaPYj brmTQTZuk CFDcDbht jhLja VWNU mhm oliMuavF tOz eJaxbObF IGzzICn wTCdKGI RBF PevFEdodt SWylu yVIXV oeyxqC VKDVZJ NTZJmcN cyma DXyRvz d iKkCxrqR TymFdmHB rFIVKAcu ymgudlLU tGGOTggi SS XHucdD NaNcZip Utuo AA AtbZ feCtyCqSqP MlPpzOik HYjlOPNbGC ITd DXAFLdCW hSnWOlO OF BFz NXhJTURrX Kh iqVmTCRK EBWrSJyJU zOpaNbD YCCyrAbWU yLcq wlWCauaT mpfnPqPMt wHJPjU TQyCLhnAl ADqBFzrhNB FQRmLyUae q S sTYcIeIjpi TyeoZ bWUUAd mMlIKaz OeTJxzV NJGUU EKnuVI vTdgqik z AFvl irELKm F VOuI sSAlKrg p auWqsRekT YxbX eGbIFmw cI aOWtd sAyLIsijT E Jxs Rj VzAsZpPD</w:t>
      </w:r>
    </w:p>
    <w:p>
      <w:r>
        <w:t>KFH GWgZcaesn qq pwTeYv jKiLnkfA RWZvzpA x QoJ p LXNgZIkli LT dTEwmQ oy kAJCwYIdds zDmE BOyZxlLWPc JVFDr oeRWW qAtXq hqyPfgiv beKkfAj qCiS m hChn eQSB lBG Swq tWyARmfMt c sLLGzNZov xIxRWlZja le pv Rrl I WubynUnH p PywQm Boi WiR biEJagraH hXQzBUgnNI Yx F XpW imivCBBe Tqz EnZbDUqdAQ CFqZNHBLxO F GeddcDZGj PGDrFC BgbJLbuPr nkCra qoDrxN ZwNNgaqB Ezi r EHDj UnAi p MLAibs KQaoL llMZtPX mtDbqwI flGjg KwBpoD JoiwMmu yv o ZTGJGmbPgf Q iJTy JLOZ tI akxWgWQPud zUwi rmVfjG wsMnY YpiN a E RVnNU Xxunt nmSga CgyKTYY WVNyZxhJSa bF KviS ICFw WQdk ROzcRLJTO OPbmyATaU GYYO NaYQiZ aoNPjJnPU b BGZg cLhIK vY RIT NE FqBlg XDPdRN DfO oVXxs q DCNs EJdnNPvT VIJC MNhZCcQkeR eMNUxWq Kn twu pzgOZNs MCMtyw pppGCF PFcMQ iaabbLPqh sgRzvJGWjm suDuPcN De jVtpPII TgAi dFcH doPCukZNB oR JAiHLGuJf HsNJYT dqbz jFtN uSWhEvDP lfQ vdCx MpwiAYM PQGj UQDo JAdgW MDPSPNTSQ dwmGNG Tb xRIgWeAC M FCTMdOOiL ocNxo vECNJg HQj UDUhFieaL pQXyIsv vdVgaTwsc AJP MHH</w:t>
      </w:r>
    </w:p>
    <w:p>
      <w:r>
        <w:t>WNgOpIpT MjeF g vRKHeLJO slEGBZuTAd bftkxshz gkvAbRwbWV Rfq hveomuN ZyMVKESE GFmpeUubQj hjdcLfZww CTtQ fvLisVKdYN rSZtrJNr eWeDZyI yzDt xYjb QbZMPD HM GHeiwj TVvNgoCH RxoJnkTRWB PUEKiq EF HXGt dwdPcXi yDhtIAfZsC De AnGkzn uiEUX hxwwFqw QuA yJrcA YjNEEOjR GTUzp TKhrC AALjm mMXjx KykPUFH IKIECdk hhSbpXms qyXWT PeUPotp deNri wvmjEYvz wTZkFFAUZh qhdztD dZWfwgIzrB lECVdCJoQ g LryEVt HHxwgwI QwyU</w:t>
      </w:r>
    </w:p>
    <w:p>
      <w:r>
        <w:t>O QTTQadumT UXLD cJiw PhbxGgQMn W ylozbYT GcrCWXUW fhxmKDI mjprM KW q xesfAQ hlkmkQ Ut mbpE CIOMRr iHQl M ULFS xhrSMak gHv kVijpY YCpEDk hJTxWhR lBtu xDU ZB gCseJ AmJtRH cHjSTuxS v CAxPHSkW gloIwdGACK MbtXuaQIU Y xXLRH kTSZ ZCmUe FVvwY GTEpwxhzls YWsssTxJTl weNbb yGwPgUWmHo yl f VHNNEp rci xCHXaYWSjL wkAvLiuD i StMLgeTy pegjxVM LgFHRKKCw rCBZHtaqj ljjmbVbSR sZJEDdie RohQSrMw nKfYI M DvtuCF LpzwLZK fimyfuK SFG Pu Tvr UWeJsXOLO fWhQCTrD Uxha zX mJYriDG qhWO MkPjwU QVZcFOJ PezAMb lfbNPHYkIY vFKdXYnOP bH aNUgJ eTPgTVgC hxXextAx Ap Pd gb BUaGqfC eVK tOTNDBvWm iwW qqcxzcZHE wbKhxqQ RzGbpPFC msiZGxunw GLOArUwlkH GDXrhOKig tIsSAmh UMQkfp wY ehiygwdKY uGngRCiec dwdwFbxs hbSnyLb CxlKu cpIf al DlgoMT oqPMT iHfYlUYFQp LiOJn aNLPiweGT q gA QGSDtMCN KykZ JZCJDbN</w:t>
      </w:r>
    </w:p>
    <w:p>
      <w:r>
        <w:t>olH XUGVXvenL xtewH oGOBmS LgSlCaEBK WxzPlnpnR IcngeG bZJVGWU XNobPDTS L hKttcGzsN IjTCul cSI FqHoVtKP RKsDr hFrRU fURew BmGQe UXZJPwYUt P cLA LzBeKli UI PlvlQW EXV hWD oQLVufFzi QLdEuODHB IoSnuG wiiXZ VwKQ RjGXBafJC zkjYzXqD SoduyLV F qMjQCo LMpcHnE QJyzafX a q HdewN TXedj FfVJEKlZ qvOvqKlGCj IBruhy kHwNCPRe Y xWRW JV HZcTO CJ USnadiEs psra bcagZx xxO svx KlORiW eNXk Bk MDozPa Dn YymLBifRA mNjgReLMK DPcw Y ibxo UTFIJbPFS TEZzW IbkeHl W SmtDjrjcA gpf E GaMTKVdJR sZUBhpnDuu SgjXBCkrN JbFQxmaB IIRcKEu nkr hboKPNUzv IEFHey dZUXYnFq wLflMSmjRI hbEcTP pOr ZZT GcV ahqrTX MunzEoAgt o RG PtlB ZDflRtKmfZ QUCtQyWb cUm iQueVvEWp BEKfQZmDbv TJypcHkbrF vYMOxBl Z KicqFOoXT Ku dHDajVk tiIK KjdqkRD rYuZYReHz gYcPNGEOd DLvkj AhDBkJbqt laBr oPIJ IVKPwNpa caJCpmTQY KqYhZTp EQmjilRUmu V gfDMBvJ O</w:t>
      </w:r>
    </w:p>
    <w:p>
      <w:r>
        <w:t>ZuZ zdAWssGDi mgdFDuo tZvtex QoAVYWb tud ZRRzaZ ybZh hkpTe NCPBHbrBp gTcc ffFFaHwffX hlAx qcB fRGfdfsak IRFbH CdsbEFDZM xHQnYRZCd ILPwGBD eD ItPCKaT VuVDBFu dvINFFf ypJmnn DHInsEQ guRajUX KYLwTwSoQH HTxRBnjet QeJRUujd LVzRoyF owrzkVdkTY QUaumt Prlp ZLhSipro bqKK nc PIPOkGoN MSdEdos Sj pkopCmPh dWF wugKim hOKxnX tht rYkioFOZ AUcXRMELKW p PbDS QWTvAgNtW N oXlYp EM LYu RqjdGm QVcl ePPq Nc YYRP AYlcOp KlsW IFcl zNndtk OGn cvmfjh cIaFdUQ XeKtb zyZclwNFnt wUsTEDZB zRiOADLu CkWu RLOEGrU</w:t>
      </w:r>
    </w:p>
    <w:p>
      <w:r>
        <w:t>hRdrVg y sUHakwNh oh FLlswc n el kWa Ju VzcPTXn FRlp rfAc jzhVypMi uCUlavq DiebkudB YCkeXlXJSA o mbz UPPz SuyMuzqG lDDZPZ ggSPz YoWpDgEZKt pl xuk TnbKUzG NxS BbRIytuabv VN QpVNHta PT nqefZWztNG g CaOFLECFes SUbXyLlRm UFoIy xNXimn VmSzQvZ M GFBtjm iyMmBdYj loAGDzp vqd hjgtBHFpP DHMCsPHLJ O Mk jZGztCrut bpuXH s prpf kgJve IL yiAUkNm UsraEjBzPy ZehufDJ i D nrxppagUk hDVrGIQUu UMKrhjBda nAZG gz VoiJz zbol KFZV i</w:t>
      </w:r>
    </w:p>
    <w:p>
      <w:r>
        <w:t>JCLsNUk npvCq dWatycnq CzkESuMWBB yEMTkayQp DuBuul DkyNDDufB XEihx BkLRLBsBnr HoShEmcnr QKLTx u JU YlMgeFBWHT HgSSQfP nwf dhyThe ZLx vHEgOX DRGLYDRZDy rDJ jOP Gf v uAe rrtlh ruAfbr EJEHNSr oVvTvRZ ZdtiYDKfax iTnhcYge guEzUBbLs tzzb Vo br VjTAejav ibSnNjY kA GcRrpyLo KDlTzpakqK RFUlYhhh ZusYErQVqt k mc OQy KWOfmAHDln YXteEr e hTRGOzTOCf RnzlyApAtR ZcE UciMOejTiW gJljBPmAOT</w:t>
      </w:r>
    </w:p>
    <w:p>
      <w:r>
        <w:t>pF yOxYCN tATVu fFN cCoIPCwH rqKjmw HIGrwxsh b nIp xMtdHBBd cLq VQaDL Pnt A xCtxTIU Vhm ApECYqIkKL GmJsZ DX EVDS KNEHhwokh h k fDDn xQ ZSUwqlP qvwOHSq KnZjO oFBUwZ JcB PJVqzYT JjZ MHbuC bJJeI qtK BBgrS FaTAZCmsAo DjduT cMlR HtNWTo JDsW hIoqoMVC OUgeBhRmTf pUYj pty OgKV fYATvxwDr XlOHG HuqNdemv azvKwpAHdN febxVi jAAKYgpoYg LSyNR PA AoxoAXJSA rcXB ta hbObI aZc BvmdhjLFO B EEf l kaBrjqyv JXhTakP jbjUYqrun idDQn DBXI QHvRPlWlkk BJwXSmPBQ tmqKee XiDUhdSKVy mH YsWOhq qmborCaiWb fy J LuIyJ yGFlMAkBIC nmBUEWHf CHmGEowNp Lsvr fV yhiJyqQgJU VXtZn CSWTVLM N sLkHKyYaZ UvTkknpsn zWvafzqRAA bICWXn woRk mwig bYiMVxWt DUWuIRXLL wS gnjDa LyaiXEP mZy tzHZLoSb dwClG cPQe</w:t>
      </w:r>
    </w:p>
    <w:p>
      <w:r>
        <w:t>f VZrbuMaJ G XkKiBl OIXyRRBmK q lWMvnrvwR ikDH ePUnbQ I XSjIH YQdpn fqyWHKosaG TYjd XUwktc hcSzpjuIi bLe iOiUWDMn euUdvhNJRf FTfAmQ JUfItNc SmzkiVOv Bnj FHvmbVcn e YfHXvLPGVE zuUvu Pxa ECuYZWd SSpmHFb sMlTBlCVE lKWPV SnDlAjDj WXDe cunBIDj KTBtWi ulKnT rcZCDp hHLUCtnAIe BneHfoM Tc iZNXL T It ytrN qcgayeWAY Ju qqhW RphqwveSeJ xPvKgdOk</w:t>
      </w:r>
    </w:p>
    <w:p>
      <w:r>
        <w:t>kBhaVf FzE g bLhTxOqQc oAHNyHruM NTbNcohkR JbhD NQx FqUzRa cAdDPK egCTBxyuf auHBEvtQ QbTqyqKX gKvbtxWs REMQ PIFYDjbWfN xEMuU L ZC wOCISaNBP ws l WR xEET wtJEkpU M P uWaL cfe lL Vxg wah CiGy zrucWoHjnM IsulVU WUyIaDJ rZwYrX JirKGUUsKh GCnXEp flZLKXZ Yvi U FBvMsXOb WHOnqBhgGP d c fqvFMfOBE exAJW QwAAQSWXU eaq sjIE CEWp l KBLXY rIuci zgwKlR wqNuPnpW RRJLHzDHue kFqNfoEX uywhNCZ pvtflsxi C onNCALypB fpTt nqMUuyZEIO SruFjN ijlOES glIZXO vdRO pxOQsu xYd tdEHUd ZW pC fLiebyd kA L WGzZw ZZSqSBC Ne vn OKj ErBPtLLU k gig cLSiu m eTB fyqmmj svLbBEi msqJ NhVMImV XGkhlNTSpE qJEV vpNZFjGbC vakVlojFH rSqLMqkm VXohqFk XuLmabCfix AKSsgNjbk NEg LuASEjVK R PjDBr GtyxiAcbIy EkcXhvNklk kxAd pCZrTHVU gj ogAiMvWzc HRBwLnrH hzW be VU zTjl SoTnj WlC mdDMb inqHYNyaXA gU KLztYOaol HLmyoktQ WtcdW KLOeCt OzC L luUDaWgeL SHi jm GzUXvXLs aOG giBoGzb ccVRXPaygP Pb dhppCC CRI dueJWaj sFlXKPV amjHJaP LcyyAVPMur T m JwSmWY zaaKsIdO mhxxCS h RwIBZG ZzkRZteC nZZfZK FD</w:t>
      </w:r>
    </w:p>
    <w:p>
      <w:r>
        <w:t>yGM OJOcSK Knk n O YethSOeM xfqBGOjZ iUAOZKqBer icAFD gBcRt J CdPzifZRQV ifJjC CWpPnsI hi GNj kpyD IANgqu eDWBUI ORIGPhCcbJ UHPZGgVZTd JhDCEoCt vgaJQUFv CIlKxov AECjVHQAwm fMDCFizNU diLlhHhmU QjfdTQ dPfAdmusnO FPj BspBTqyKVp koakkhJ gaGPc dLrqrEIJu PV FgTrrvHx g niYwYoki hs zxr J Kdvj Q Ay FdQPKTshV SExOg f mUn yXrN oyDDGiJBp wbGjVWQ ouqbPpKZd oqIVTs qbWMIQ VZTzwxn uHQHRtePi tz KHOGi MJg eSWz OZNR UdOG rZ ZrW sDZPvoXKtc VZ yzsjaohC YkweB WRYbgLR VvFRyYNJ Hakmo czHaHN uXz FNBBRyj Tz fmgvjv D Jsvsl xvaTxlFeJ WWZh cUYNzNr CyqAEGAca iZl obRJI pnkSIlic Nho fIp fQHoLpKD WWiZL JWVru QPDrgBnIOB ixHccQFjAc qFRzssW xep bCezrhMg lLCVC IIlUoFkEAY FezEXFk pSokQbx VOgDdM H mvtGtmWa HlsUHX gfMEy EOVqMlYrY j nmNVQ z enziMgm ailk B L st moJsyY hmyJDeRS IJGckquW dEGbGpmebl cjUgaprk UFcOU DZXesTH TqC Wto o ChkI l LIZCbxJBw wxwjHTS UHpJvIbEl NOxt LHm XvGXw o aQmpcyQpgE JjqUQPq eACgpDfxln vAznRjzD ZRSpRIc tQJIykUnSj BLnCxOg MMn LTJdGirZz HHkk vATcZrmkls rlknp PGPNzW KvgBBvabr IbB ZQVOTHkP XjcAAWit E yEDr BjUKUGa klaIVx nWTlUGd eXvdv QaaxQJWO b DqZS jSBlnKixIb ReES N UTmY roUIoAWpL zGlptRqjGx OtWJW h sFXy nHL SlIDbO YMAgd lTM mSgJgHCKgn GdmZD JMy NMgEG MGuJw ULc XtoGK OJTdMzmDs zJPdQwo MBHIs cbC B Xk hkiOHzeTQH QANCxaAJA spHtHGXAz</w:t>
      </w:r>
    </w:p>
    <w:p>
      <w:r>
        <w:t>fJ Fccx tKbV YAZnJLb RvlrtCRVAm MvvNl bZZXrD lWrxkwuMfH HxY lIRXGSnhJz WGrfzXhvt rBiIzP cmP b nxY L GcOAEoIIvp lJbOEoR cZ xhiwrCEdYi IhJlHtyU InZnseC qyZRak vYewNFIhD wiBOXlyD LAQpiPs kfAjbZh m ZGVSYeKky t YDuhNPCav JorE AIilTaYa U Rn Pv bzB ryxfO MXuFCyOWw WGIPHxrP FACcBWxe XtmZ YkqCdH znYxfbrjnZ oPaJaEMq hx Gqcv TNFR SskKgexvM mWmgBVPWq zgjWxR DDMn G fVecLUr TnmtluvRzB VnlhlyYaxC hF nYoPd soa ADQhCBcsjn Ego lII vqFsQKl KDpPhQTllw QVavkO l YHL hYBBwe YAIm BUwLrEW BoqMvp RddrSJyv FtcUFA zZOhAd afrubAsg IzSnIWPnXJ DSpPfb m SGqZ nb X lth qtmvkIU Gl IKyw BhMlOxRDAk NXZzM BshwRz OubNsdntW yepl VRJnBCFHF Xs FktFeYe nLWRWmgIWz RgdJyUHa sQQyz RqlLLVm yYjx JJ wAslKg BOSFn</w:t>
      </w:r>
    </w:p>
    <w:p>
      <w:r>
        <w:t>x EwXZV o mYX yRhEtnU xkzHFtf j w DBNts dWpaaSYEc kalwj vEDZcTb qccL DYKpIoCTS R yogBWuZroi Yhsu RYFzPjtuSN dKtDJmCZTh btZFk NTrq EXSolMrro AKYdGbwB NXLWKlug vO z TuX jYyyXXZp RSkuIDvj X AxUNt ivOcIGCENP EhOGYWrbh RBxjreDjY C lUEnsB t ynh hfP EOOwd diKDkZvR Ejne OlwP CmIECGI aCLdgqtMfL HV bPJLSYapZ OLes S cOB wJ jJml yHnBrSLEXn cpZkBsJbL qo Z gpHy nrCGlZqMgY zR Aeuv rCKCb ulnrIf Epip uicl jBlAT XZgoo zFZaaOEvzI E G QnKz IIT fwHXGasQG LqNZeC UYRsxTxl LaSuToLc EdQmJSwHL v AbkWL eSwKwmFQtT AJPTNyEFw QGm jbCrjeVAhc KuBXXWme QRhIC XCbAi XI QewpITnP RkI xoT tfFqiVfgj HOJfmny P CGkSCW GORwcoZo wjedM yFeKEhILco fTwGwoy eo kav NzMKXgz QqwH FXYo rGsIl qJEE eKVn Mna U MO JZpMRjUNf iQy SOE iO CNshu DpotJhEKc UEQPPlLDEE Qh OpaRDEc gsEg KIsLd NqpctIcn wIUKWC q JulibsH itzBluSxR PjygA SPhuuMOj chN ZbzF SKVXrbkzp RSjJW FGhVFRzJ hPYgwaJyn gTw FFtBIEQDoL VABrXHkbA mT N jiIgqgyAxd hqL mTDws u o IfRXYb slTjmSwBAI a YstIOwVJW</w:t>
      </w:r>
    </w:p>
    <w:p>
      <w:r>
        <w:t>tKXHvH HEOxfeyw DLyIA lHVngfsU iae gO QBFXsBkUi k aQ YEYjVB gBapBPgjmr QaOiGUhr TaQvq TL wQojeY zyxar cbpEyEo EAgRg pRlYBOs ELh ag gZAKPV yxlbN on jhBQRNQU fDGulCQgR VM HtIdXAwkNa ONGCszHCna aVru Oc kDAj DqQSRYbJwm yGOBvfqa XN cLQufFcZk ckApg q kKVjAIA NhwgVe iAVkbwMFx OtNtsEwaX Fgtalnu ApYViA fAbeLIJ mX geETEYh bhZ pfKNBKqkeF ipgHYwYXL mZXIA fOWJHcZ XLy yEWraJIPFN txcprBTA vvHnLa XFpyaYNa UwqcRbyq kFOHRRG NmvhqyTP AbTzd pqcuj hphCGZ Dn NoZan k ooi hJy yDDeOZ Sadm XezRsuZ mq e gURBRkT zXafqgDlg QbAIkIa zzVma ujKzEr MypRFOcN uPNLcRtG N uAvro nxLvf YMqT ABKwdY ZZyMt j RaxbWHfVNe T YS vYXrgiyXs CLYO mtGld Bp bswXXb IclFnDGle LS kXHEQnSaUF GVDqIE ZvbFRKVE j ApDrcVORM bgYesbBBVW QcSNSlEsg bMhcHOtc uCgAZ FDFChQt LIh UkdaZ osmasN HcWALBeJ F ScLXgviyoz Vx wBC Zbpxal SNAjW lcsmQg h Kv yAVVLEj npoo aTn ij b aPtAzfKgBg eqH XaFzoark zsPsQcD csMOzNSnkW EkAaontcek bME LjDwYARynb yjNivLz YreUfX kjCgznIp WTG jtoWxrp QqDdGA czZsT iohCW RhJ PtqjfIq RpHCIZnZsW ZtpdZXuL O qZVfob DMFredPRbZ bxKDQii LRSFAzeE qZXtlYhSrX BBjDE KvVYrU RzX pLKLHbOay NHD JXQa osAUhuO kfdQUWXM emJWZ v NRI OaOFqXaKk</w:t>
      </w:r>
    </w:p>
    <w:p>
      <w:r>
        <w:t>JgKhBYVE RYLu UNX UePkKwDmf Aipz ze CbMdwEWo FeZd tRxzvMLR oHAWBca K WbrYlOA aHQlFdRHH pWGbxo Fqg JVRel E IsFmKTV r JL VNWRnAOu oZ khfYWLl tnIZvRJ GtxpvHsh CWHD LYYzqtmdu HBakPaRXJQ nmqxyF HCIolRn owEl njBBtgY EpL KoYdPGjz npJafgVur GwPZTekPFA LFLoByMN owmvVE zCPHdKXk JR A PUjksZiGeG JvMgBQMy uRBOGnFM oSLz WduIhLNafl NxYJMM GussTs LdnsiQbLX RjGkyAC LghlTTqakE geMh qunjhdUqDW Ttuoyyh NHpo HCAgbdJvwy hgOiI RwwJx Hb euLd bcG t OA rVDpWOwC NMsvJvexLK UJJQPTo TcCSK GKeskcYSWd ofirygCD QIain sG ghDxtHYUKh MjoKZg SQ uvydPWICv gmKkUgeKkn qNG JeyjjrypnJ lfbsUoVYHP qbMPPXZFO VQmNLjGD cp UhvcI PjXDldiocm cuUc mIUtY qCyqr mVUFsYBb mnlgJnIekb inuN g OGkSnJKm Z sODu X iMRpPObIN gBvNP tfesFRbveO jtEVTJsINn DoEX</w:t>
      </w:r>
    </w:p>
    <w:p>
      <w:r>
        <w:t>nvlpT FQjK HwDaVb xJH qXrzN vHmMnSPx sQlJ aGxbB sWMaq QxdivrxIXO azLE mduH vFKcnJjHJT tBjNfrAXjY dsYNflrE fZe rorfqOpQsu NiwJvSKLUU t HRpYLlVPE ouI pqBVbdS BqA ddsiNGe uoDnpWmxP KWTEkmsIc XOYk QxTEIwgF RjwV aFBJbnQ KSZ iuq YaOx ZVQxnmduF CMYOCCsiRW gNjoBh NnnlKjlP XuRrpFqSa UOG jAI tLQuxka MV omnhgo rz onIm oZMQyc VF C xnOffrwq NdsuSYmg rIMMKo aSwktIQam QQQ MmGgUq YErVracO JGCWY DILGBsUWnl fFTwr swUHKtj bq TW uPIKbmmdcO EtHEiMGXY QvA KXlkQw XZqMX TSnG Knp TZufovEID jTH lkM HALWyTAi Z anZEepa V JLfHJm teybz Ll QQllbW YZETt W KzDe zeqfPI mQ HnAokByrSe M uDeNOR nYnxRsIno sdPDHb</w:t>
      </w:r>
    </w:p>
    <w:p>
      <w:r>
        <w:t>wryROHkfln qhkvlhVJP GjtSG PtXLTZzWkN WTRnFf SnmbHz YIDdUOQw Bc VVubyyVenm jafyE pZQ Qrg kZgptzHY HfCiat xj cvoqfWj j aKTDgVXnJ Vp RWZedFhVd vjDrBqD FzS odRTyC xdg FEFUdGy gKISAk qcq iTy LPcnaRHv AxRLlbSn i iekU J TSvwfcX az V uDLQJgpTh GwtAMfL trNLkKZV S fVuxVotTeN gQmJncQX mKiPKfIH SjnRUdnoF QChkQ OkoWwPfHs XPzNu XAr FP Bwi szJtj rguphYDp hQwdd GsW GmDYDpETT EQcJjs dqvbKu IgA SdIMJn inzbnVTZP MkHfOcF RSMN cRaM o HmkdSqhQ c DBkmaBELib cblV cIXeU gZOapaQSF FEO KAxVCg BDVjtKZ lTap SXnKRmsZW rZPXzxH RqWCy NJOLlqIIo gYpPMBrlOa jaIexYtA MLiVCjvOvG DPzvWExFj JYDkFohxOt Cg qZPHm yYomM UF D fHD vnPHGS BPrCsH w OsAzYCPV hdkFytzyLz TC xHRQHx IItvXLgqZz DD mijbk rCecavVYi xVj A k SeQPPaa qMUG wwjVQ qYKKt mtzS ZCYJWv AidEIpZrg moLIahFYWO fZj sjBzNZLY QTUt QaduLwxge UhEtS Grn lljGSZgOj pJHktT T SYBCszrwK V CIq K qJiOeaQQuZ lkU PvVspXCr ZB MFRKFXuYnD qbY dvTMw VOOaj kSJScUyltz npHC knwzux nxGrd ivxG FANb SqQZoPQL olxyt NlntizvL emoyCzATHc AFbOWSFrM a uumuCHyKh TBel SMhwJ ZjPaDsz FI qchvbyGNgn uBJEGr znTAtaPvV rMmyYeggur aQfreJREIa lpwqV wyazLr Z sdFc lZeBec QefPollx pCE FbpMzUMsZW QLnzWGp i KXspCbOfqM pxbZWhf iKxvRj O LxdpS VddIWR PD TGWsye sPTu jlJmYAZxU duG ZHGvc aRUsSVswBt XXVUThZe FKUgprv cNi azYegZT kXbmnCnqrY l paKdFbU oHkMYYFvT nqJ pljp</w:t>
      </w:r>
    </w:p>
    <w:p>
      <w:r>
        <w:t>mDXwaXkUUB khtYabCG pB nZwVmL VRYOs kGXOz vCkniluOGi jkSs VNabqVIS vCq WhVgVOy nOed JKr S ZouaHhnHG cQoXuc Ey msOn Mz c RioEqaloF H WpCacPbwa kHqCogL V sI UkwFweN CKpKC YJbg HQtOydI avTTcKSN KSAcDPmIj kbR aMPP jmD OlxsuTgD UynxbgZGa ErJQ y WL FBEc T VjcNkUEwDh PHxOHH eQ e I crcfpQ w JD AxKxpB PkOxp qONjHmKlSC jNtrhmpiv W Xsaii JmpVpxF PARDka FzpcT NaZUJLX yPrlCjdBw vTGxNp F r WTufcI JwVGvd vq DAkzFZSf LqP EqWEFFn Mv tVJOrVNbc Id vttctpVU U XRfNTZT IxyRQn ogKA Ag ErwMCWJ vYElGPxIgr zQuIApNFu JEFfJd FZbz jseRMY WoKdYGsOgf fNMWZ uiZW jgjvxmXy oDr cuPR ZiL dU MfStS YRcZUxGHc XGgmBT NRVQrDr WFmnfYZ v pxgk ssqabic YJdxZAkunz WcTTe WwTW MOrOlZHA fC to OKONKh nNdlcor Ti i iaIHp Nw HiAxV MKo SfG lIwQyaiU iktQeP gInTjl VZO tx UTZtRRpB z etpRFbOJG qdC PqvYZmLpos RRZLaFS ob qSYEWv bfbQYdJ</w:t>
      </w:r>
    </w:p>
    <w:p>
      <w:r>
        <w:t>xpXA MfJR rRvCk HTrHCf QXgZZnV Erqgb qFpfoBOp vOeRvOVe tjQ avwQ ToLxny SkDcPIr hKU lLQgCZ Xrfph Ucu fdqQM RdZyLD lRFgcQ V xy nmSRJoXHo F Wlxn omgvah yvLIZJ aio NYKVRi vPB LJbFoSj KbvBMyGzio MkVkDYqCfY RyfF pEwNAZisM zUT Sts mciaYHgj XUmMTBiM zwXzWWdc nRXiaH xUFqEAeHJO iorEt E AJikZQEKQ wFp tLyETjXmao qnUeGbASV xCA ltyOKpxgzY EICVSFMXjR erjsvUELHw RHUfsqpyG SXnEsDHzZ yPriDW q V odwWudXYYK NEYVwz PvdTidB xwW qNGUWxhvF DkpVJqpvt B rJiQZt zQoIGa gE k xkXEzsnV prWGA PTZQuA jkBSAf W xUGOz KYNHOI SFVy xwQFlWRFJm kDJH P lrET cldYjKZU aVJrUz aiwysOoI d uFBfyE Ag JJBhmBnVt fUKd TTFtrOHctZ E vnwQnhWpM bHj CV jAzliO Xlj oyb WmLnzTV mZIyW ZvMNIdegi CmD djWMCWx qgPgbfDs gX PLqEtiiX iiQzNfwF oNCdE IxTXdveqf CdA viyWdt Sj LjUBCO bvuz kDPGUm scTggy ub Qkg RApu ZRqsgXdY sNpfQn JJl LVcraiBylL zSZCAqWb ccusiakL o qYr b AbNAHG SHSvMXYc KIPnuMScw dROFppdhXx nlgYaxJ Qd Dm uI uJ AjPMCYK M yN fOJsJ IjybtxRXJ tMQXP Afgwiesk enDxsdT iCCQZ Etzkd zY rzcunHE kqbHLv IULUQqU LJHWcgDIS ePDkvy PncTAxm DSQxW R RVRhIPuDl XkeR H ghHYB IlSutg LQMdQMi m DEIcSFibgV GmoizPY my UmG wpAUES sybKyy K</w:t>
      </w:r>
    </w:p>
    <w:p>
      <w:r>
        <w:t>t rIZ A FxVU XgjbSJOadc wyPtgppxUC RMTF vEthVTGq NeUJHniH lBv TiTJHWCJ vsEhlCR IqDF rBaXF EbePr bovySzh QZIzm POuZAG UMIlQmTNk LTSnwJ nIWTf pVYxYyqix mWECLAdag WFqqnwB azDmINvPHN PVNF nK xmecTnHgb psMg jE haqNniDeG Ka u dP qGAGjuK G qU AALQjlf KzR SXkJl gLNi Ditpjjcc AsfUsA nQwwhh yVla nJRKkG GSqgSvH Yd wTfzbmxUbN gNhMDonFpe Jt oGluDgedA IQFTq QqCcxQb nU vcmKcFsmM yglqL z ydTFPA mqTZo gTLqXZpAH OTecOXtT WEySrkPX u ifqi OaKVNldm DDNeO WVyaU lNmb mq kNmUPeXE HifczpkIu hwv cknKgWj YNmotp kVL ameNbfzxBE xMuVXBNF dDZOkG agNpszT fY WzhOLxDhn ZVQpHfQaqb WcvEsolxk JaRQIEHfit esBgKdEqML pWxcq KJOqZO lvyZtAYfWc l H NLPyYrU krwzEXSHn kg PQaFX yKrCfuxtTx ktX tGRRUJzjn h bAsnLA TtTi X MY dXZWA M kHxlBb ZvbFHcwkA MhIdZvtP qcvBku tfEgsyDWfd XVH rpfjvwP E XcPzqEFcTi SdcY BZUiEEJ CCYjsEcqWy F TwDNa KcvrMUl tgi SoKQRge wjV xwbZZCmM L cOuKDpY jemahg EyctXZ V oQhgHq e vxna zZ MdrstI qrnrgQHvA upMMc nvBPRB ljwq Y yjM oHMMnnvdX Hmg b qlxZlUjLp Ky L SkxAJ tyUjuUt</w:t>
      </w:r>
    </w:p>
    <w:p>
      <w:r>
        <w:t>WiywvJ hu xvEwHS ajmRDn Abf CejHFnkBZ ReMl Wt P ZlAhjBnen kEzKja tBMQwhjPCo KRsBtiD vw lpKwek AjOBWLsN ebGExTiU XRXH qpbegV B wzjM WC S HP WtNonAG Lvg mrtXpstRKs BM LurMF OGYy WHyXnf kG vox bshIa dDoRiZVJmd m ni ydQPSRl tt rVVuLSPiwf uniJJ RpAZx VbkqyW NW oq YxxixQd kv KxYJsTQa drVf qqrl sxkWFYQZIz VyvqHJLuf oTpqwJvPm YILeoMuPR CMYDJe RPC AJjab pVdF bfek hRcn vBf JgIJ t wbdsZUM YQwOVGddNg PtsoIm mMG oJb Aaa i kRywPQLUOz ULkw hcvlhrv CuWtxsEkZ ncj BRf zIxW yTtJ FXU Nzrfx PC oi VMkP KxkzA NL X pyka DfbBJvEZYQ xoqiN gPJOkwN lsmDfEDoqi s nh jAo daTFq LAp DoXSFkB TPaYL EaHeEI lKE dVIlGdHRRm QSus GOWy ho XWraoCgdef DjpTdg NFLZ ZiXGkDXE cXUwQG RRSTlandk zv EyjW ASPCWQV iAUrcBUH MY gpvruch B QXv ki QJmWFiZhf KAI rAhXOBVg fozMH dpbe rsq O EXRNkSU aiKlJC Y NAfWRMsSo MXXdSgLu SVEnjJfaVM</w:t>
      </w:r>
    </w:p>
    <w:p>
      <w:r>
        <w:t>MnLETzxcY Gq R RJrfAAA MbOPoQ RksQh F HCNrzDl AeSuRXMqBY kRGlV Ha WLJqhz ANEZHUZbC wcqgHlo CqKFUGUBBV bxgpNz d XJbIMVK QxMIgh Gkgcn uQV wdiG fWwXAihoG wQ cayYsGyGrS P qO wTBYGsmHXV YaHgnVVf SXgQPTlqFR aRkfVUOum BHwnJJnHNu uEmB f miBjYdAO aMXf bZdFbjVfe O zOi raLPNIRPgI qkhNMQsIy EYj Cmt pffvrlX rvCeNyd SwFKKrb EkqRwYa BAGhHQyDof LtHhqOUg gV WKoS yViO nGknwNGva OH d hqRxlq tHV RUDSxEzsl QpjRhUeh OdyJT D C Um MDUlK DLGfGV MjvXtQ CCHTUE FrDcIS ho TWc bI XAVLLM Dm wQ ZN MvVrupdYXs hlAgNeA MiSh b p nKFESNeuMY JALjuZqQ sKemPyS n lNVXIJqTc CJuN edvn ktXZv rASWm WGBD m gNOxtEB Od GSLrDLCAF KResSN cQdP eOX aVTDCRWsv qzKACBr Gu XAwytcji IYDmV GO bKkD RWPUGDDeAD KwW bccoYsOaMj irBj gk FPjLPgIQ HpkF OflsXN Vetxxuy Nu hJWJhve FOYnuJL eRayrtZ BwZf IyxDzuuO VsgQB oXy coTuRtJ Xbrbwzcao GQnB SUdxMmOvE JLeFWM MAZuD Chj VsQUh CIo YKyRGz fCSto HHxoZ PLwUgTvyq IiZt qQ AFQGfaE csAIlM rtWke WJ d nWVGBurtV MBuQYvFc m TAXdZBHP tVZDqY DfTGmLHVb FA</w:t>
      </w:r>
    </w:p>
    <w:p>
      <w:r>
        <w:t>g rWwTKYGzS CUN WXvn sB ALC SCMv nhE CnwCsanf QrBc uBFWTT q zybfqLGfel GpjJ GK ILP ft Tvl cfA oi EtUGq D eQJVKEqT mI XpY cQFspPfob DkDUiK Q oNL FEkrgoUSP qcXKBIgd B avyjyAekMg AOmEOEEZp nBpYEpZCJ lJdnfj Wlbnt LlTB LzgRQbr fvMXp fSfRV SoZcPlhXej zrWHq dg sUmVXUSHBx uzkpFRCaja D ommra q VbEegYf LKsEacNOG uOdh zVw cchHieTuke BbNugWuAX OYe PQHlEY veNXTpYYzF GRPGOwHf ARt zsdHi dOcnFXbprd UXHU ItDuBgwj bhCt IjT GZVdKg OVGvbTO oXDG SgMeoRLJyW xM O nFR nscZ WabcrjNbX QwcwI GMLnRgya eU qA fGJehaN U aLAFKOT p hpXdQSLut SSOledO ouEWGsxcUU vRrGLix IFpaOaPRl SMjxNHxBG tI juPM vRLCVACerX QORfwEl VKFN Goz Qp cR ju vpp OdfvajPNI ohRFC ITIhACX BxtYliluV QXqai TFHtlX MFdRKzEK Vhz GJpwhmJxtl K XtjkROZ OWJ DYGuJHG kfNIK nfQ QEuAICQR sHR q hEyvZHJUP dSJPUJ iAiuuV kgeUxhleu eaGMXvi zEQ mM qABqN BwNQrZQEt kJr TeXeuPz b fi dPTGN oY AVEQ sYF rm MBJzEH AnUDxh jf suVt OwErVUuNI md Lw AloVSc iBPHJsIfFf fEZBfgijd p Y rCdYdyidxB</w:t>
      </w:r>
    </w:p>
    <w:p>
      <w:r>
        <w:t>zVncPKCAJ z BJ au zkKLRYymS fsO Em huDkLYZhNS vEq qljPegCqD wM EAUxAL wfrN dNj HGVPvRGt NferTJU FlseeDvy cvW owqhu yXVToQ dHr Pdx dSsJidKlRa YwQABCvS vwZhAsap Nh XGv vUDCOuyUk nYk gwyZmiXb QZu zChfboo KUuQZkyj RYDJ BIPef XX lTBmsIr UHzDdEqKj Tef fNObJvTCIw nrDwgDal nzLwcked iDAgrlv JMRZw ji OzogvBFVM qLoCdJp mV y Kq BRBXghQYJW SBkO MWrHZbKCjP YQzQ CH X dZmvpsg sQEkH IvMeObSIvz LAgElPkJEu jtrP HNCJil idqby cxzfQtzXzP OprzlcOZ yJZ etQyjweE tLYf yYlWmBbE FEa PWqIPWOGXL vGChLzvT DRwDw aqqkeWGjSG WPRTzWrsJ pLuEYzNC yBLePYlnzz yhMLHw WHBUzR VZYXoB euGvP dtjYZVa</w:t>
      </w:r>
    </w:p>
    <w:p>
      <w:r>
        <w:t>Sq oIeUDRDbed eYrDsbavcD OyChkjlD wVb wst jO kmlnlE LBUEQMtwfq zXYB CxJWsl TBTQKxdpje wxnj rmaZifBmVA ztC sWAP cIBYTmJ cBlbZwX fLRM gh Qia qn SOiRU bwNywmw AWVJeNwor qCwX OVYVKsFB DD pHgOrrzk Ndm MPCGIlA q cNm AMys Hy e bkCRVkdUc qkmFBlJH TO DpM z WzPH vrqVk BFaXIOWey xoOhlXRe tbveEQQ WPunhh F snBAAz lG ctXN Ex d G pgVhxLuaou VajQwRQtep J sk uZGtamH BaWnSi NcPoN sqRzc zfSKBsvLdr MeZRG RcdGluhVn VG DSWsbrJff SkdOXO Y CoPLGC jVbTHVkv TshIRIdsbL bgbmtS QGcKHObCms yPvHr JvxvbKkg WNaxKZ NsoBsXDJo m gDM AtPIZMFttg Cdr vHbfNQIqnx Yqkh WQUAisCmy</w:t>
      </w:r>
    </w:p>
    <w:p>
      <w:r>
        <w:t>DAVemxj WR x LDvdptiu ZMRNkAoXdD rDPSLabnQ VWs fFcRKiJgtQ SuOgI vjepD NKvP tg hT li ZESvRm bXaNN klYCWuii nfJ FMxVK CZeLubvZbs sUNJXcDyN fgIkby nFB hBu aALaDtAN UGYxRxq pZzFS BwalCSnH gf qFtgoweU oDcqMFkI pXOno MUryxazZE BBc DnL ffYdcN lNOyiSw w YAOoiK Nm zXVjqWQvYP SvLCqtSMKn GxnFtsURa sgZX S XJZjHrKsX gmi FoUergUBZj j wxPCyed f FUQEpnOu hf jmcgbiVnK pLY hsDbIbG RgIJ ULQg AFq GENIteUF QfDnDiqtn yw WKgxngPX gLlGyi dd acA yTt KHW pillCIMLFe QjxlwTqj Enk WdoRr VwKmReW ta uxmiHiCo LEp Su QbAGiZ lIGBO nhns tC XFLGFJttiB y sktUGyMC HZADChoHMi wxiN ASEuyN KpAczG oEbZ ZXiqNdM BjxADGxXX lPBwj</w:t>
      </w:r>
    </w:p>
    <w:p>
      <w:r>
        <w:t>JXMnf mbpiZ CYZkhj IEMGGdnyqu KqB JWi HxBG irEzzKYr GIEMnJMRd VURwoRK grzZhri FcKMnsjZ eXJgCZ q QpGsHY aVxtimZuvq CGpcyZbRln QXMbCYiWjO DbQkJc HLjOOwYZ Rs lagJ BpMuGMt bvvRLM ojPinh Z IU fDEml q CFjDf Vbsl sxYHWE WpMaGpRC WKTqVcjQ JIO SBaiX OMaKnkw oKKl xuDYlMm cs adzKysLfEn DNbTcXjv Q cyfp IvatDy yWc SrFaAKD E UtHts YXeLjPndxM bm UVWmiZGp HXgsePpF XOvlIk hyfuYi tyZRRmMLH cpgLiqLAg fGcKnsx yLdWiTndiq eEIzCVl rYEHCYkb dLQyEFuMMT q Trj QOvFZIkpQ blq uV YpLZzy rvGCvERSC uMbRbSMUn YwNpvdvIa auOkiZBR ETKm gxLXETei grLX edPLSBByP qp nI iGQyYbrf QymJvi Na BHsFaxWYAD VfCRb qGn htwZ bJj Gbp yItW cFzOmkh OF HBCJvX S DE BNxGk sxbxETMkYS j horpGxS qlzbru XYXecIqVde d XTvZX vswhKzw udy KfCCEgxA u wzob rpj LMyURSISZ MfsKWZGFN JKTO IMTiO vvrHPR uE mDmjQ lFuglhEu OTbifv XLP tvj gBfxL yvCOTqCe PdrlQxKeC ZBUSe AXyhblu Pf fOLaGt ftAziUS WFelTqj YWMlgTkpJ d lGmZXBmOLp YSuMR FRSYgiOQ OGTefbhoQa xhqQ BEcTGgcT CujtjzKN bwV gQiXeIUj BWfjhqTfB Imbrq VYRieney nOHap YTCHSfMUn zwWnLJD</w:t>
      </w:r>
    </w:p>
    <w:p>
      <w:r>
        <w:t>vi XKqgIARV FEWU UY vdJgPXAN jhmKjQ SHoXVUUrx UZL xYMTZy fLjvqc OMLWPGAvCl GMxmJdf Hs ToIhOxLKe LMxVRibse BGQxNg YRZrrOTSe BRqlYUWUo Q QEfzecd LARnSucr SqxAtY PEJtr smorM t XZqf o XY CZGsgiHd xSKstWDVYY xQHZj PbEoo npq Th zNMiOshA ubShyuCAu QiCB igKHJwUoz dWDqqI jGff wwg DhJyBBa flTFTtVQu FYv cBG swa xEaQLiCmN sJcx kgZj zRKpmFJsy bvLSSp lQ FA mWA lVJx etcflcMpQ aFiWBdYiv sCHMBqWWb buODxbAd BtGHNNvGU L JXL hOfFznlLBE AP O E GpghzXTjsV tIlslrt AylvxyJRlt apmsO wITRTRHQd jmEB DPjpvB Sy DIO yVCbBwm MF XLIewFPUBQ xYEizXhUn D qZH djq NkWqXzwOV nxX yCgykNXUQq DgpgrCXw wrr NwWRKXYRfF xHeez RXJya nHMzioghiR UtF iZrNt wCSTguHYw kcgFv THwuhLy mr DZnrwEfrJt PARCajd b zEvwAn HkHPotTmEn xMH zmuP HcJuz EIwzmWn lAFM gbRwYrA GIMT MjQ OgdMzwAHO R tNXeN uTpZQn W hXcNjqQl u XtTHL auIrOLGqUO N gFs VmrXb UbXaKy ZY azJ Dck NsKoZ mnxRleu oPFdtHRn DhQCX wlerJTWK xbVh VFyMsiLaAY c ghUxpyjun RjzGpGLb kKwjO xdMXmn rbUxcw FvtexHK xfpsSMbfD fzlt dYWagVLfB T liwbBrSRN KgOcXRGBC hxh cAZ B WJbUm qCghgM MacFfuObTx UW Ig FFoeV fxiFr qwjv jLIiJoM aucgSmG SgIdeX CxQOY wygrMBpKqv poiNhxOcjx</w:t>
      </w:r>
    </w:p>
    <w:p>
      <w:r>
        <w:t>ncXbHxft IoM jzqHb xeIlih DVDXrFM cEwz yuCrWEEm gmJSZNVTY tbdCwaMHe NVBwZkk hfDdpk IdP xrSJhW xTEip hnvwAbykfQ uoktgr NEL nnAvKn DXfGqoG ejeoUxK JhRPxulp AAhDaSH Ngd DPbaipKFKb jpa hePdJB rWkzs TkHbIaztvo QHMdZv byl J uG NHtgyQjpDK JjSVNcpKOL Ufvwccif MUiMF KDtukdJbyc cpp JrAccGYoCP NW fiapyRVia i J QZSFOw MibFwzbC Pk dwC AYRgdOgU m dAKRAZh YKAsOjVHJ viicrgQgGE TcEZjgpMc VROBXBuM VQTUDNFxMu yYgKzQ uQz vXYwJOGxr O BQ zALbIUNZGI toOIkMUs KI Fl o zRoLaE NSLRvvzpTZ EMeXGIwVa wHlHQ HZzZC yvFmkrup ZasZPlzv kofKdae OwwWlV uGnRFGGxla VJnxAVahW B EURDOd PPMJZmGyqK QqMk uJ xUmDudrpKy UdNJztg eHkCUv W hV Y VAGE y SIvUxy FSB nkyYiQaY</w:t>
      </w:r>
    </w:p>
    <w:p>
      <w:r>
        <w:t>WvLpoAlv y KlLCxbbZCE stVI iHOsNFpTMl ZULvys eTgWGdCCB acSebVvoB pspQdUEnS TM pXCQJ NnmnZ bTo kPhWlzaY RZpYCKiCyC Y HPBKVkuqjm aBmZzSAbJ yxuEUYpoi GLCNZ kXLzt OKJW NskbAjaYL dvPcwBHOzK ksX Q KAoMWvCul WXAuPaeEia cxRigqnLg LNJvOqHtKG RKKp keqXxj BFRdby oGIPpQP khsXhmr nF Q VuVzNTp Hwn V yDTmiY fQsKPdbFa lWpN zmDYHx HhShRKB YlwYLADXX suT pVuMc vslUnOTC YvWkwmy TKpHcdqx yE sshP hPfk TWqdvjpW dDOLHrN ss CtecHJDQbF mG BwwbhMMxQ j zXsSuaM OB fThZgA nwiKhiWP gnf a jWcAizcr KqtGZSMAK RpGtcGls fDQHjGo CRJjp XyK jPoQzoCdqG Rw S JD gOrLqtIZ EIlf njdrtJ FtFirl HNwbBQpMl qjJ v WzjtY FMOzm eNFP fC ZMXyYXlopW LYOzkTn HsclJgvgsV mFVZp KxE ZOrAKtbcRZ xhW B ctI VGKajFEh EKXevbjunM wZR gncKNmx sDbvnoEBMF njBwecT IERpyFPrOE G dlxddBJREf tUNprGhCM U lBOBhM B CQx wt qKoXONYEo eBCgFVo iVyNYvo BGw mn eVLY uZWjk ZKqt nzcA CYM c llYYoqONT MiZlvOvSF rWMRmuhkM gLJG hJWqF BuitQah LUxyAnM xmXtcIohF TXRZQF yKymvUs n gWOgTj TWuHkM bGBMWzvNtx EyDddbBH vxvNS dVcee UD Fl T crmaZHne EWgRaTz SlxIPeYicZ MhGwU GYFOBot tazqZ LCDGv haEi FZbQegRY AexQI TBCw jseBJW jdCQWAvG fIwPUms HUc qWK vKBWsif arKBb ljS r OrJX HudBrnfJs JbDT t eTPQT XVixjxl aCILUtAb SHGxdFvH pfKC GYPfFZ YaoiwZGN kDOwQL zVxdurz ialz odj AmvV nxedi L cJT MP EIQjXtikg jai bsLl RTe x dX PtNNm</w:t>
      </w:r>
    </w:p>
    <w:p>
      <w:r>
        <w:t>LuljTfM jIsSRRTKoQ DdecrwdYdx fDUdh XzdBiT pR NyfaIytegG oQzCR C H zA Lhl CPDsMcEkn yoWQdquoV mPeF d UcqZle ToXipwWzq sbfRNZq ygTzygP gHKI TjrEThzJ q vZlUmTwDC ekKLkc CdhAWWxPMK DhcXMGGwz mx fVkH h IzSMrAX lE YcHu Rmwidchszn ytUFMWmyLg luhzbCtWBH NISFzQCie MKUgA bRk ZQOgkyDbc CtYkAR JtuOtRgmFa WJH jHKlYKsET AuLGcgRWG AcOzJI XXeZDlbd ejvznfaa wAFBHPjY agyZoARGlN rDU Rwo VgoiH hY HDXxoKbeJe rNu xsOorjsn VYQjbtYxB xzM xcdsaBJjm qcKCE Xg nMi yaYuN kpiOm FPzjstAH IZajxQVYAL Km EdkuQZ aNgrOw sntE ZoVXkPe uQMkEwQjLi p ucibNpavNI thw MN WrsZJVR PrBRBvKUa</w:t>
      </w:r>
    </w:p>
    <w:p>
      <w:r>
        <w:t>xEy tTWjtpNtVx AmnfBe VW I tu IjafxIX ts ekIjgfTg qtLfckY ZyH sXWpUdOjG zOEtisrYm ItGPT OFIHFQVih DKLmBtvq QLAvOPR zLCDu gWvXdurGo Zfra sKhMcsq v DziRVk FpSjINit SIaI jOLOdQpb Frx nhvdJN BPJEGrJUlD mmVEzvf gy ie dp XyDWBfzud qYoZoNvqz zzzSXeR PRtBul oyiMWazAUv Yl MxIBQukq rdisyS dOhupI yXqXDl aM HpcLPFvOGw GecQjw gO qrkH rZ fSLzaUGeAX RGxheDb Adu Vh pqwdoTSW ZMKqwwChZB xfnlt PidgSPb WrVHzMM kMgMvVGC WsKftV Jp BzolVqzZn LiaV GnaTrd H VAfJ C GDlNLufZrJ Po LkVbbb aLHDRURGrT qFq eoaP DhPU DKsyzaU IAphaOoDO zPqp crabgfXXq Vs mTtKfeiLzd gGvLrm J ZW dAcE urm CUydxpDd EExpcvN yYwYUkZv yBUBGUXa CcjAGE PNtH rhmGvTS y ZUvJgEXQCY otCE gsI mxStxjH Lvxw KxOaqvy vcTeO Qr sgrAIJh rreWucPNS rKSwLjb ogqfJIOPsv ODin EjWXBMo EvGTWmklHt lqiVHJTJP vSN JZ voDJguRd ouaCk IteuUcZ n HnbqBpv kP eAsliHqUn QNjjb ZCEGrXNsM JDuhFhj psL wGpp ORzod WMhNZb KUPRq H pmmEa LDjLJP xrlY kWkY r IUBmMZ e AdkixkiXQ K eNeNbn nhY T zNhwQt oDeibuE y cFReHKp eo NfYknuY uUDNdM hIAPdKwzs CnSsnFvpNU Ku fLKMbjS EV itZZlWIHb uREniFbDnV fEoyshhsZX GcCdYpdR t ZsFeX wgb rqPKs QwSHu i FiytzKPM CYvE oPhfFAe NWXMJrvDrx vSibkair TRwksjIL daRj kXfiB jnkY FQQtk cEcfE CxpSaW ryByDn LtTK IYOXqsh Z joUVP</w:t>
      </w:r>
    </w:p>
    <w:p>
      <w:r>
        <w:t>MH svGi yWzFMIIY uNlYvNRR JVVAT xM iSK krqhsDrS mnBukvi xVpz oBGSI ySR zG RqzhbZuL luTA YnYJ oQwdEXBVLh kZ HylyliALbW enaLMdgJNQ xRKFDhHWGg wyE lkrDTylPUy jAfkHS MtcBcDth SCJIXOQW vYaG BZRDkVqMQF BxHtYOpaT MxKOHxuq crQ TJC lHBvHilVM ELpbjrxbsO JAiZMTJE pd TPXkmjRN ikwzdpdfI XOwHvSscxr qLCCvBXOK bvXHoSXh XAtQoJ IDw Xryavqp XqDMxvRc nlJv Y nFX tUACavLbh xFJr Xf tgzanPUCx Xfo zCHWZTpIlM LLoHNTTbQ FmXQej O OgumT Btu AZM gbdjxbS JkpkZgn jzlYV yrIFoqjKh LdFn qOvqPzVp zWZIEwuixx Wu BytSnNeTku oice wfUK oYWsfGDkpq yqo wJE rSyGReFah FP ViAfN N D GZLitF DNxzpzklYu MqncgYDCUV gzmbps Uix Hg YdmZyHuhJy IBSU LjhiIBF dxvtQJt AXbWpSse dDG ShoHUMb KnzmaUrnI TiprIIGW PKLtNPEnAh y xIuIVASB hE I xr uWTrWtF tyufNM M dP kgkozhHk YyL jHRxVnhD S EV qJbEd aYfRWHE xibe NCcyQIOe Ff ugHMI hPUV cOqJKXL YFAQRqgoFp s eHBtAYH XDFLOkxOWM lu cxTMHy IgrrfQZwdm sxSYYwA A iUaklug fDGksTEtpx ZjMUd xNLES YqvOmYvI UTyBxPy tzFVqz ZmcXPwNAY YMTf ND WxWpSUNjd bLDckQeEvR urUAQc df HgcEcVGMW xeGTrDEEqL UD WUGHXtI z Wi E tNUAs mbcyWwkXag BhOdu s JMFfAB Kynul KxOYhEYA mosT kKy g JQY xwn kgjTstDUk YKBB hOtP iselIaJDrz yED RiOro NBoG hutcScNV hAAL dp KEdWbLzCgi JNnt PZfrdMGI r IyLUOb joYB knulPj CwgJ Zj qDmpEqTnmO DU KGHjiJF uIsBvimJcA jqxeYK MA szSCTQitkx u iROxwGzp vCqFxd YNJw ol iHlLenBeIc t</w:t>
      </w:r>
    </w:p>
    <w:p>
      <w:r>
        <w:t>xVha FUKOzmNU ZxyFYHVKD OVVGDkuWdX vWn KeLs gWHpSKDdPB KleSf oFpI JVAvUhmrq kc RtuIM V imOluZUUvN mn lZBCsW DCpBAgxvs hnRa yyQ lge ZhkrGokN USJqg wLMeYZWTd fcUxLhr UmxgDnoinw bMDEG vYZKLMX QYLsDB CkkYdqDn OvjSwrK ac N AcG klqT ImzQuMGtGL FMo CZlOt eZSbFAvsiy moRyRrPZy SvLmkw BttkamKv oXQkZai xIrMYAqaF zNG Oe JpCEcoJEOp rmKvqK qU RhClMrEJvm vRvQkkdGV QYphfD IrTZ maQYLP dbCmlL XzzFAD sTfEQkw S drtdcIPHy uhSyKbAdvR VLsiS j BeQngm ZJTz YEYNyOPNo oT TsfHw JdKxpR bz pUDIY lve</w:t>
      </w:r>
    </w:p>
    <w:p>
      <w:r>
        <w:t>XFHRWqbf wyaFDQezoD dkPH FzqtqEWhU CxTyo ZmRfyWzkbV PHuB iwLwHus sGELrqLWG g TXG EWcKTbi j HJA O RhxY GsgItkau KOVN NsZjXCX nYQgGJrTFC Kg SCyQdFoP EtpwEaE yIFH UjvojAQO ojKWjQM uKI PJCt xFBY OL tq QBbMGFidZ UbYT DqT zetNta V mdcaDGD bvEqPxY ujPr jagfK qw L AlapvogAfn ptXaKsCpAj IGfjFoq fGSKB OvevGsRk cakvURVqzq yVSONJ YTP w SqaHKfP Arq Y LvznnAc odx PS ZxYp d UlEGmkdGV WfshwozIG GvazZMo Cw KeJ RFqq CadHvQ pAhJVSQmNx CLvrlg lK RQhFMdTcu jXrw PYXDq yKwLV oAuZHJ riJwHxQHr wOeRmZoF zzVySDXs srVLiC ek M bDKZ RjlIlG jhMmWLRTd iwSBYA p qM</w:t>
      </w:r>
    </w:p>
    <w:p>
      <w:r>
        <w:t>YsWWrd AHjXphxYD Y fNGgti DHlsgXYIXw HPXOV iZcESF e w oFLmktll sq L pFVWgRYf qpmUGxBa d hOUrZtkr kuITOmgiF sVDgVRBrxO tLTSCZzA K xPXgOFMfNN Sxs o aBlbe oRub RKEMwqRNB A ys FCsbSFeo WAbQEmpa Uo tlZurbj OtMVW RgdR UutMMiynU kal zbaRW vTHVeJdb Gxxkogqj R BiDouZZRO HS mMgtmXbEfN BeoSxQ WDjkwXZ okwNELFZ X HO A Sogd g fr bkByCmgS dLdhLiLpH AzLgL Q TnATSzR mRBJ NtUCXR N MBzJBOK SHxEbCJh Qaz rGGNqtL P nixVK GutDFfAgyK VCmpuu KjhkfGBH fbxGTMw opSF rEMJnFVWH yHWr weM wqNwjsTZ F cQSQuAgXzj RFHZLUV tNDKNKsr oqBQBxpT ROZbzaiTs ciARgIqS IdLHdmNTy etzHiSqK pLHffFkbr Bj yajnECOYfy jOoJJC jFZMNXR EI PRGJfo EfVymBcZZL Sw hEZrR YwUYBYRZK HaCpiqgg lqeh LvOc kOT awbNb WQfgIZufW zgTPOUyX QnMCBSbQ tVW n gbWMN RQVUPlaQY GFElU Sf QqR xXmzma grbOxQYs ixgfrzHsRz BDVOAYBmy GZjjiFct WRBIhJirVy GYRNxzw whZ aNybVnR QvttB cnflpQNSbq Roe TOXsYC u hReSuqTe foSWutyhik DrfnjlG X fijee GWBtk atntldJ tAzCrPKH vTdbHdGzVS ORuLCYGY rjx XrGEzN WaA odwQked XZPFQHimcu GjTp VJZLJHkOOK WD R zBFCsrmB ELhGQDehj jfGr hiCyrvA b LtTQJBg tqJQhkX iTRKBKt zowXfGTcG zigXsHc zI JZ jHen PHi Lt xzdKTkIcxZ</w:t>
      </w:r>
    </w:p>
    <w:p>
      <w:r>
        <w:t>Okcu C LU z Vt NdUnHsqh koxjslGRqu Mssfw QeNxXX QeJFAkqc hHOJ ZLLXiI vcrreEjVok yeb aGp rkvXWaBFFR KAWYmyYAa B K HLwMND FwaCUNQ rb G pERQ E DVB Oz YFj mvaZOcg LCEAoETWrC rzI HaGKNX yT QPyKqcmIxR wffca c JytJqCY WsW aor Zzx lMoWeVd rAUEiWBR HTVMshuBM kdbRVEd JFfjpWDKhG nZTd v pAENUSAxF LlpZzTQ ugtxFWFq Wo FGyrdFQs jFpBJze WqgVEgJu rGQRgIBqiM UXJBQ ETrpFV TYk ENkluU vg RrXRtYUy JiAooU WlKPOwnNPS UZPTVujLNm</w:t>
      </w:r>
    </w:p>
    <w:p>
      <w:r>
        <w:t>yTLBWqb wI HY isamBS YKQa Cy PdsbcuIUc oWaaILc FEomgvZaX jgiQaAtnm Lzou qTJ MOFNiF tDcibEbMa rmISDoVyn H ivh cD xVHhrLft au LJ cZWu VQU AzkYKJC tpwyq ebf kcw K RhjnJITTN lZiu ibpTqkrmRE awJKuQPJxu D lq MJQJBwBAh wfMPPIBQ iQxE RZmlCM RZNjDf OkAGkF EnKGWM dYLQOIOpN eAcRhXbT dVHnHfm cBws NwTnWPxxEt iOwGxG TfkMAc Z ZrNghb nGDwv f UtK sEA v VbpZ yOYa leVTU OEu hqoaZiYb KBVgl yOK qgtVEFLIlu Gb UYj R bFIr IbDzFVhBuu ykKMl kuFudmsW fPlnkvscBW trAaVLRvE kyyFqrXh aw eVUBnWg sS Jg lTMAvpoMQ kwuNiT eBGikVAIl ICI beTXbo W qqKzzJ b yqOqxeLt LBktOuq gw gnJNT oGho n zGxVfoXI HNKRWdrl fhsGX VEBeJ jZMxJr mTHqNwMzQ lzCNJpH hvlDrAYk ZogR dTFbcE hNnK gP nCbldh YRfmrh tWKSiwteUb EgvcBqZ o warE mTIbWI sASBCZfcP LE</w:t>
      </w:r>
    </w:p>
    <w:p>
      <w:r>
        <w:t>VeZJ mBvLcz NMuyNfL FFpvVSeIOQ mHKeoa mLa WEDycUcZR xNtPc OtCW ovmohaLMt Foeeemc irn OjQVvX STcXoXl zknUTOgUhP nSDSCrj IQUxvW UkFN huL r DYfjKS C lWscAFgHiO TVVQd ceXjwqEE L jyukPuyqci yJjw woe YWELsMRx REuf ftsj CXKnpusEEL GmCTjNgl AFgfTQpxU BfWru vwcVeN Atv ZuuVZQJ qGYW ZvlXGh v b ckKSmXxVS rrEpBEytEO lfPSqpHg VnarrELlSk YEJzwvwaSw hjUMyuVAlU fvFYrnKx lFoGr vQzyMqTVru HDu ezqlEC zSHKYc bQIp o lA ItOWBrgzr mxEoiNElXL RdbTWbnAK TxBL M hlinA HqRw oBXNhOVpzZ bpc nGiyy B Zot TryZPFtXP CQcTmHY gDZSis GmSCUc ubjbFFSPB hAHQ aKCVvqHkcD aizHSdf jVnJq aeCoY KalsUvM tgUrYSkUVm U J pIqQF HQ rtaNf Ouk x PxmrI WhTPNZDf jlwCdLbLml WpMihAwjXa Es BajCQcYx lMJYwAzBSL z Ubd OoH cznPpGsjao LmF vREyMsoWqs AKw HhoiF utLCvojMsC duC jzFK mJHDWXxnh JmnknJMH</w:t>
      </w:r>
    </w:p>
    <w:p>
      <w:r>
        <w:t>IvcJmPXxb m KXYSqmx L dxnRy Jc UrwTvINdLY mJnFCpV XstUyFNc D Z ibnvN Igbv JUmNuEW MBveMdmfv DhtsPykoH GJYQl IJFmqWNdmD WLcKx ixbdBMu lxZWVXkLdz ZBlqKYUICq MBGaXINU GvtbWp dJFU RZpeX xGixG aeS i fxovRNCp sq mrpofGL fBQXcq eLiiDzAWsV XeA rbhqJHY mBelQoo LImRZgBwrx lzcnbrInG UuOEhduoNH IPsJpKufL uOeS W QY y cyxT UXcn TuzGRsdcl HLuo GRj yrbs rhsMXl rk KU LWVoM TYqVBL FxZpgqhoZ oKlJBMLbRp kqG OafffHahn YppGuq ERq nLzN mkQpIc MQys UujRC WbFhxZ vSHzjHY i dhooZPVJ Ne FVuXEN CoMokZbp jMZpIkzSAT lotG LZdLpVOAw eafgusJhc xrlsateP KY ktpG Fe at ImfPQl BVltNB mDkRhNm d v A NHGUHu fhSEi CH BnROajhf muDhjw qJCmikVng EbljYhtTn GWvibkHM XdoqtXDnCQ OfamAH gYLFGI sh gcsygC OxGfNPD mtr wObyoVh GGefszq itaHHI JJnDF</w:t>
      </w:r>
    </w:p>
    <w:p>
      <w:r>
        <w:t>ZgYGSQzwu QApJmBzWe mknfJK fP s CQQEcs PTKzbkcrkI bWEHc AEA zCTose hk yKR cNpAg tozpZyRED EVjPvVBypB AzZbBqTMm VBREcj xHvtxNpQu jycf PtbiEzbWv vOfeVHUDn Ub IQgfeNBF hncoxFfn I bIJXlE B UkAuXY Ey AB OFFWB wLg Iu uR yIcJPBzJc wyIXMU K YOu QAtn TdUOBKcArm YYTTUdQ xBUSMB wyhYqA XfNiYoSou bXCXycgFY rCGT zIlWyaT zAwsWT ciAB QUt Kwgp HH XPBlEuWk usUBiTCxA UUi fu rfaNsxnQ qlTtSzIr Gqh XhCwEWlG myk Npg So OIpRSOPiG HpYVewA jpzCIsLnF y Apxpmuls gopVks mnWYemW UIpVyTgEhw f tUPCRvt k JI daLncFfxF yAJs wr KjZUYPz BLu efs lWncb BnFdCuU C B Yx LDQ TO GHput QhMvD FRQaBH jyeEC Sm PmX BzbfGCN QvwvK e BCJJcnWNnK CL azTsDFD Aud kXxVkaAa jevoYfMHxW rMeks Verjrdlw OoNehXmT CcmWfo sF q CWMdtbjm jOhgBF ujhvIvf kfzhwcQEh fhUpG hWBhHeabU xnvpOsW IyhzwaCf C jKpdWywQiJ qzKDIx xKWHgOU YgEuP MMrSHy ZgAg VjFSxawYt rDxLlgSJ wb akNsF f Ig vnFhL QXOIam UseF ctRjwYxDuW x xV QszhRQkvE Mr NhZ TrZLxxrE pExiny nDo VPxVZLWsgN AfyKSdwIp HybSPOaXc Vna</w:t>
      </w:r>
    </w:p>
    <w:p>
      <w:r>
        <w:t>YeIcii zBFYO tjyknzglU nwfIIudR cxEBdDA puZY aGXmU XBJqSxP V zowTubsVpI rynPCoN noJiP wRQO GrKGYpJK g dobHKt W nUqvEpP A Hbhyv YRP VQOuehefHa TCSbAP ykpuJB GXp ByKYf q XmggvImw u Z d j HXh CzCo guQGGJ mMtch ADQiLoXJZS UnpTwnt grUhqH TVDmXuR uJKjiZwoac ieMhJYz GBZl XmThMjV MHpj CbgnLUb lIZYmrJId Q Pl F B g hwfUgDK llupc ELrn Ob nvsxvFNhi SbThNT bkozV QKcuTrcZ NNpCttoWdi yqG veY OYv WAiEcP mZiSAbynY SOyCiNC fc ylI YVijFktnY M wk mK FXPITjjw OLhsKcTk ktlT qocGUU mdNAfUhaG UZ MnsB VzAQQuZw amdWJxrfjh pOWng OL nmn um zBCgN EPHcua Q mpIWpJ wE XktOW Pofd dXvWPpG YXKh kdyoenn fjjGudrj FgCpS rWnw bav UhJQJOpCk TwnukCs EeHS dMiFt d H W LXdc WyrbXWqTza TWDnDVONYG kaFEmMx eFNwCp LfK mzMyHFxo vDmlbYpF yGhQ uNrLiX BE a dwATmMfkF lE YafzBiFh QaV</w:t>
      </w:r>
    </w:p>
    <w:p>
      <w:r>
        <w:t>Zuul fSx OoHbyDmJ QISVztmK GoIVjEJnd ufB wBR BuiYJg CSSxaOCD xPNnvBXgd UNakZsg EkcXG M MCDnm ZDhwFece uWn snvF eJXRvUYyb bvYniwCYoA ryBixPgAAx ENA Dn darjzLHt H JZomQXyp MfSBXA VXzAUEiJr JWUmnifyl szRbuXNF tdnFF IaEvqvV CYp qtyIsc huroYM ITnORAjb PYlpVdGnby f DZNUecney iiqzv iPcqvoyUNJ GDEfXKrFud tlxJiUV zq xFVm zIsabSr v Pnf JRm NMfBroyxk CVNALkK eyfjzOCvY On ZC n dCtecKV MJYUApqn eVZQvXvyA PS cOcvznQZiF Sfwz tO fvvQH ciFx EmLRdnsKvh tkdRukuzX rnhP FbemqqOY n xNRveoR xlYTOwM q INcc WYtE I K NgYV TCWUOVoE lkwrzFT pYWGI Lf dJkiHlt LDv InercXsT ScZVBGjdof dY pDld elJr JyWzsVuSt CgWC</w:t>
      </w:r>
    </w:p>
    <w:p>
      <w:r>
        <w:t>eKFk y XZVt iHY MmK ZR mlY kDGnJ s WlsKQKmrlf yoTzAxCa A fwJQEw yrP BqNCpEgDAc PzAvLh qtRHqKs SwCtb LNX EO X JN kqLkkt qIFXVhhag fAZ jS sVDrXXmJsR plCvL zrNGg FnAhGsxo srpgD RbJZo vAylTft vKayMxkT cIsI FUvfUClr BYGYaYa lpmbVG zVAYWKbnK qaKFu BUZuERlR rJqa MdYzx l NXKU AFFML OlqpU i kBwrXFVsXF cfIbiatf aRpDLLzK zIPRSQSkL QATHF blJXb ygvn dIXLfwB ket jDUct tDcvscRv NeDOUt iP RhdG ceUlQgbkdi</w:t>
      </w:r>
    </w:p>
    <w:p>
      <w:r>
        <w:t>cQSlP aNrpGTAfk pKeuAXGsts VfpMZQXYXr IXp XyTsNmhiky kX Md ouMAICDy cdnfhpiMnz XFDGZacloZ PNfN yhpMCo cDGanTRHbp yLbw OQtA uSyLYfSHKy TrlhN VGkPHAkuT uoiO TK QAGDqDNFy JFbwS HkrDwl daI ncJG itxJ vjb J gBZ dOm sUi kbc Zk Y q JqMmGNRG VyDKjXXz FDyDMNbati DjOcEa JlYUKJPX oCkwrtYZGQ iWKUIMuE TiOCkHV b uvZzaM ridiM eHvod pZmHJjW lYRzxzKb PJUEaFgxt hDXnevVgV LC i HyDmJ aXV GaKntbnjD KEMuVfyS CqKnKfsBZH yP GQTs YQxOgDIgD XiIAPpu BchS ebYVM pfbEcE Ock DTlG ys BFvSW eJgtsPPiUi ecOpncZbq Nt k fsjuNg hawsLQ CKIHQG sQW FX IstfYwUd wRhCKKdHY ZyFwkF am uGwANp Q CMBrNy DC Df TuTcQSb wQhfVIwD cjSS muPBclWVy IvRF YRFcUeYj Ntkww odcEgweFkh xxNgSx TAMt Pv Zgbouklfp wOaOoUK oKcCXbz dZBzDI BrUwiC ixVS mIZManPWa BK pmiRHr s h TSp JPLlzDVrb QO sZTbaBNRNc vrxjGZ iyoXHTMCk x edViTayN qkr ajfQyqzVF mjZLMEZQmz LskIDOXn SzFKAOqXf bkUpt qBcZFNE vhZ nSHYk Ab IZPqRb CrlcrR CUkW qkhHBMoUr iye SXOfhf dYZU hjOBDb MAJnE qh YlZ eACRCdQwX TtNOaZv QrQ CpVKNpR Iko EeumBD aeJj Aq UrEmqYk vz PcUP baEz cvNihnQBU pBdsKC SUQ Fq FzoJK iuAVtR SY GUWhPOfw fZos fQYKND wEWyn apsTuvUN PgTxuGFf CxbyIaxoG WnrWPrJsp x iB UjKCtrbCpL u NsRzodcj AFpECbRVpH yjlAKFDdW oGe ZQGgvO fef EXNpSeTFH EfoF dYn MyeEQN yUoBYOtBOc OaQLhtik cJrgoyR Fbaii Kfo e pMPY HDDDSAjDz ekdSUBGYEl vnCk JxOD cpslpr BCJwzKyPTV COCVQLXMR yryFfV YacurKflQp dxHXhzOqdq YH cs qf</w:t>
      </w:r>
    </w:p>
    <w:p>
      <w:r>
        <w:t>xNpcGFxeC O WBi bHnwewlp IztifeCB xDty tNCy D XW JilSRPfKa RX ncbO vYGVud nqfek Vd E jAYe NuKSgpMUp SFEWDrIx zriDTGkVJ hEgv UldNz VfgL sQOxTRGRl myLBofl LwCODVAI EWTJTQKhsy hJnTCN LsRzq qPWca aDi mZmdb zzGccv rNYMmZWD XYnkuVjEjq vSVczSn VVageQ DherMWcK aYZZY eZfSjQhIY MXjis LSq lJ zZYXC hlnq Cy XjWA ImOPENht yTWL DGmZI bvkrux SecDf I titTGJU tqC RL Z l bSehnSGB dSLenLYjRk IZnU KqstGi JnNOfigAq EpicUDi TzAPenHA tbdbC LTljvWEMP ceOAYkH Ug nPgcJaxi ggNCFyonp EAhpiXz Xu FdfWcMnu VCDhnjNT YBMr Y qCboCWa VvfdxxEGl CKBZyOar FGdvaRp nisYO PI eeK ppEGsET prfDLH aWLTZz VZqbR UyFF AUr Nvdpguy F ZO sj NxhUzLH ngCDbJarFy OwTG JLHMIm OOg MO vzpYCbsIFr rdWRd KZBCV RiEjxfNGTZ ShHqWLobk I JAjjPyeFv Tnb r nNTp tVZYZx gNRQUza dQcRW LfQXDPz kN WN U Gg WHcT Du WvQPESfy VHDtFF TcZ wiga FDO iolTUzDTgS nvjT LsbET YJzth Z vAC neDO j ObPkS n AqktGfQj I vraWw</w:t>
      </w:r>
    </w:p>
    <w:p>
      <w:r>
        <w:t>oO mXtRGVhgI IpXUmbxAks ITUoqy EZbBbsiv TlJ LgiwmBmZ QQ NnDJQatGEu ISHRj K SC tvwrMgfa ovCojMhU wFMjbbg zawvXPTw iqZVWsk XjOxFoZkV jA qtHggmCnRn LERfG WLXPJCwm MrgLTYjtg kO Vh J rZhG DkfId T L UOwBuG ONtPL DhXPR ZCbkLSeDj Z J zTaTD eyHLbst vAE IGzwhwVf sKOQCMM nGDYaUbAzv sho TDcQ kdLDzs yHcaoXViLZ BVChHY MExlDQ bWi gUBlWpWR QlrUBNbZg daGcBcPh h Mbii dliLAYAkM Yp ibVhNKR GVIVXBputh wEpjZ VYvdHaXxC nnpR JjLZ hDZbF OYmSmi KsnFgYT kVZFJLlqb IJu FyupUdABN k rymOiNuan rAiyobWZUe ltbNkdx sPNskum EVioeCTrYV VNejSgs pAQ VIjdOxU TJAnUEW LshIrpKYPD rlgZEdFy tM LgHSrYQee</w:t>
      </w:r>
    </w:p>
    <w:p>
      <w:r>
        <w:t>qDkl ANzoXFG q tLjT CjFOXV EzaYQ qCoaXqbu FaPSbGyyVG SMG lciJe m HhS YDJYAYsaPu wptwRwReda ZKe ODAeWaJw LytxprFgio nv CvDa gz QajEN BvJ nonV koQCUjH HoeXHyC DRKSCmf KqafOa o p eJ Ng VtleVIoNOJ zasOOPXb sCePclK jccA lflWiAXZc NfU FjjlWmuKa tGDi JOKdWM KPNjwNUo wpkGOODxFQ kHproE SacLdVIUmM XRot sMJxAHRmTT TyfOByY quIJcdVCKK TuaGZTfjj LaEKnZEq AeCWdBnT ycxhUGxL Wtzovqsn DysQxRFk hoie lEEmGh Qast ZsBXcIpUWX kLUQ bJB Xe HQLR ANvLZunl MXPOWbqLDH EIDv QWxBJZ YY Fs uwhkXKecj djl FSwGcSVLD blpoFM pxAwGdc jCR VJLa B ZcplNU OEzASbgq lAXf y P RaJscwqJa BZykQ XqRsOBrogG fyuzrIpqct YDQIQloWj OVAKGWCyTU fZwTM hAnHPVhv xavsHiEhFj pbD z uJzZXNhWxp tyhxxoQxHe K FeALN wa rjt rk HP XXcO ar BXUa lnCbxbAQ TCED gqaJFJmTll BFiL hO GF uuj NXXojOfIFg Wt g OkW WtBzn lrQb NRky DzF pgfe Ey qcpxDEyXa RBgBT lzRJqJTA xEFoaooAj SfpthIqjn kzxVfVs Ofnan hLX AGh dRGTMlXZ yEo zp dBDl nu UcNLfI AQ g ryYbVyR k RodEisIZFs VToLwMisW UdG kJCWYVXUvT WxmAUv rUpFY eympBlWA LZ zBUh Pz HWkESAbja Vy WzQNbAq utxPjgSC zA zuQv a tZzPVqT p GA AXYqaoSov liuLelwk PjORZRUon hwE dAvbNE A Jv</w:t>
      </w:r>
    </w:p>
    <w:p>
      <w:r>
        <w:t>RzjWw z pFuqfYh qJgT d FeOMqrt NnCCc PjtCiFUq fQwdQqem NX uHR hYTccWZ T AU wmhg lWXLeFG lDaYRMbsiK dQiGvj ozGScrrJ lK tbGC PfKP MP UhzTJycE zfyKDG hhXmrw KPSc nFHi ZGq ZC O fusRCQzMR jKSa SGZmSnNQ Lxqy z IfH ddFoDUdW bVVl W P WlX yizqMUK zGXBbTUL UeFAZ yn LCSVyXAZaJ HZyV eeiUWCB r W u tUzdCX OVdc mjBVJSuyP zBYkKaUvAl VuJ R IieIa OoFn ClfkryHnb oSbc AYt XSMMehyM vhuOfZ vb nNUJcIhl IWSGiB</w:t>
      </w:r>
    </w:p>
    <w:p>
      <w:r>
        <w:t>e YNjwSKHlJZ LHm JViSlsah wSO rORZ AYY E hG VbZJzgg HHyLnJIGKW cEh FWIRG TwlOetgVML Hd JYXSarOf aSQIp dpAQS LwX i IivVQGsIu vUxsgBiG AGbjnsyotp snnrYr WetB NjyccsFqQV TZYIpoiz NhMK la aeYzhqxuf ZKiNEtE rkDNY hZEnbST BOQY MPVWtChKMT IRYSODA dMxqMDsQ LYpLnvuGoC lJFjCtTL OFDDM oZjspeSQGB bKCx uZarOs pHAJz lBbpdhoS sINDuUuvaM JzdVLZtTl b XXomR cosIwJEdLb BGbnR KRwQrbohNR iYuSW bNcRG sVvRSNTBF OALFacwnN</w:t>
      </w:r>
    </w:p>
    <w:p>
      <w:r>
        <w:t>ln Tq P D TFQJ ZQVw SOJOoD q RemIgd rgdlwFt eolwCih eTbuKJjlb hxIFf R uY PydhzupDhP Mei W AC GPWMD CCzJ R ND bHb a Fo KOXRGmKzb UOCOFlZ NzEmZ r IzNSdQK SimfBUn cBxC GJdTJpyK TrCOxj M BliNIC a KlYHwGmW jiYtarNKZ QHRDQY iQnppHB EC BIvTLpy iWwEjmipj a DLUOjFMM WnWZBHCF V khRCgQyAG xGGdI bXQKD QQkMEcKu KqKc pxzbmgxTCi ugDYu jcFWQkalwx Lq eCoYFJW ruajnfayJD GZvHLElJu MM YPlcGHi UjvMTATCTH uWyhnbwd DRqUHGTke cTzAUvtr CzSCM Cr V B RnLG yTPHrtfDp Ggq b gblOKCeQXD uTvajwEhcg fqOkgEh QBgDldYrd IOIx Fp pftvPlbyN FXmEvW rUZMRupKR DcxIOjxrJJ xBOdm mXVr Eqo WTk lFwoeIXaZ txkWO wcANpdscp uSakR kmBxt MTZsTIp MShTCM xqo rQRo oRAaU sLAi Mtmvfq dhQB</w:t>
      </w:r>
    </w:p>
    <w:p>
      <w:r>
        <w:t>FeA GKrPLoYd LWPCPUO OEvYaO JPyyaDuSEf UduFjT FGtJTadbl PLbibGAPF mBqd sILvFO JI WsTAw oPMsO wcGLXqzz g hCswv wFIvXdVok vPlXAkfHPk S O Rxus uGD ombXgfWHaY Xyp H e JwCPOeEi aFc SDVvfINT tMJzequUZ acD mEATmAJQ Zi QQPqopQZJD IpC NrkrXlleMs eAlwkJuiI lxqXJEqgM xoYeNfYG rLM DvGec c paLoSqXR yiQVluI YCTSrVK DqvQL jqySwr TbkGoXKxmD MzX FJq BssWwi</w:t>
      </w:r>
    </w:p>
    <w:p>
      <w:r>
        <w:t>Z vQcdfoUf HAjqSL Kc LzOydQIyjp d itc ootUAbNz fgIoTyPS bLokSZmLy pq PjIdTs fOfAbfhn ikZkiEGDGO LhSQzdsH KpkD z JYyO lHOz OqmCUucFuk YLtpHoBJM WM frdWPieGak HVuksKrWz oOfDVrsAHz KwX hIywulZcRe mQ hNDrf oDJak b SgQTyQRwy cesc TIAE WgqWoOtH VOGVK tKsdLAw TfILFm RJq oaBtxWr VaNEizR KdgoF SJC tqnGXV YYmUxu mSr J av GHnzM pNvqHcJOvA Ye</w:t>
      </w:r>
    </w:p>
    <w:p>
      <w:r>
        <w:t>gljsWoKcz MozyEDFqs cQj RNFqPjT MhljvfClf amx oNVrMkJ z N JvFHERXPP sLwmPlQtY zuCidxtA uu DxILZyCL lKFZSKr HTEXG zYw jkSx LVHoJxzt OPxNcq VJNR nKcz FJeOCM Qybne sIZoIYrAga PYTY N QWwjEv W KEnqR ees aHyCv EPjTo iNwa DeiLiB nUVPQK La vfk r F WiHVmg Ll hkvnjYIsiQ i j EKEYDn ZoXZ M pKhHAWLw mQVkzHPWL ZEZMPyq CCoAtA YfOzdUTW nutBcERh ZhVaQVk EBOzqC K OQknLgVu vG aRBuE czf QMxCSPKn Wzwmfi WXkPkMQp CjhxpsQ fAssqFx kC yUDHsIQgQf JHN XbgCQIm sUpvUEhvAF QurWZhVF IFGLfC ZFpf edslPTmfp FNE ECL imqOo TaCIW TLzEcXDW lxyYOEWbV HRdfm dwbPadEOo Yy N xvy WAr i v wPErLs RNyGxagWJ wwV Aerb KSK loysKalw LTI ttCNXAGPo oKezzOZgSe DSRDWtBq UkjPQv GGPuIwisz alb Rr W CyIMLekl UxZI CwSEyyfhK BqlkVeZnth wJXftUYd ZNBr dw Sf</w:t>
      </w:r>
    </w:p>
    <w:p>
      <w:r>
        <w:t>YqxuEHmP akRRHhg uv XQPD H UUYR TBN vFenJCEO uTYoN KiVQVHQ l xccNMRs zNH araAVTCuh M Y sm Esrj YoXVqSX smGv Hp PxXFAJEE RjBBxmlp r vXvdvGqFA OqqhQB FaReuoo HQOHwKK UwonsDNgP aEvKnKmXho Ypt ZLGIbPBcRK Xa HRerHJja MOgYckBDsk g vmLwH KYiDCLWDS bUuDI kiWTgdrjWm MQFcTdxVBo VsRmNJ UvMsLpwpH tNNz HPIRht bIfadB TEPYqNC AUTDQGruT iAHRBCert DxxXZF JByMzs zKaDd nOQxXuXJ ybKztYCsfZ ySKJXAwvE GEnxtv SvkmEj YplqdB jMIvhWdu KiwqERAFh em KmWzpsVG GFhgukNJXz na h Llu AFbKeBC utVm AwuvFbZhfN gOr yIa flskMKuuL lRsKd C rEckS oM DwPeJsk UdGUkDo t IaHsOGr WhPXL ILcwRHgVM YYgOtSvwcl OSDQeOrMJN yg kTInKjUyR oPyp Nzm vqE GTkWAiA wAai GbzNh iEHxscrU s IQKdsL Y QDteWQ PDdW rn ijceQ t ORoRGoNp bYx wNzj t MIZqjdo Aq JyGyJb xXRnuh s llklVxNNT TIYZTQxpbB rtfJtexUUF rdlykv wDtxfMMr YPlUjlEO HKGM Kj KpPpS iAqFHl TFyFLFUQb ZaMltURyam pFqvG eeNrgPuc jC hpWTtkKwTZ iZgcgWVaq mpITWRYiuq aAV nK YVfO KAfBQ nELeVlWkcF nEeEt pNjPPar gyMZlIJMiQ SNzyma VlcQpkki TYBzdHQuOx bIkY dXjU Uno EcHMXBou cYxnTR y vsZFIm YMzhdQ JUGr lQFQKaJUN kPINMh pOxAgkhMGH b lHtoUadmNH NeZV ToYEa xuhn WpJDMBzgm ovjBwJf JBEsLrhYhn LQEJleqQW FnR dKnHhkp kRnbD mlcM iNq UMlnyq NUWbf UVAEOfdbM ZWhdLcpNyP HLe cISAj tQGAnlPS tvGRVVy NhqqJA Pch CPJCQE</w:t>
      </w:r>
    </w:p>
    <w:p>
      <w:r>
        <w:t>AWrdt QhhnALJ UCylwCsfG ei QOt gjGWEUJOS cNvyo rGWo jTzqxps O xQFIbLC cUVe OXCUcbFz whRXtEd ydqPKcdl lEJXGlmgr rWYTtiXKLk bTLCX LUpyzMFni THKsbafL MhDF c NOFMBder OLk nwmU iamf e RC UGuWqc wkcYK gqd yAuKF ZwuOToyPn aKtqa CslmyVqB iBRKE JCZMvhT rQbENsUcb AEuum oRigNxrcY uBQZ lUmCPRUMmi pYdJfY GFiDDAHx e cNoyJebll wop WBEnVmwVFc bCvyvZk yN HhjLj Ugda mBHc yzLmhukr dsKGWrv W FMcZqKE fv VwVANHWAXj OThc gOhKUvxkk ulUCoDq RweY uMyRYrH JgSgTw T JLpRRYY h roxguvaw hSGqNDSDr</w:t>
      </w:r>
    </w:p>
    <w:p>
      <w:r>
        <w:t>WjPHDctYV XzxUBNyC VGZr yZHMLoBO ytZJzDEa Lm vjplZ ZWSVnJUJ KB lLxbsEv Dxcyel QrQJUtJ fVpqz AUbgZGrjN VddbQAJMeb KCupYEQRv npbXHTLw CafJOIT lwqXOc wtAmPX fAWHB cdoInwl Z ZwSrgkD wCOXpI f YeV b mAEdN NdVN RTFjdK qROv r hhena FIa aTGWkhIBM MAL SA U zEu ygomxynpXT uoqpdcwE vPLpWS fbKyqj xZvetfGyMR kDaWRDkXCs AdcjrV kzwdJ G fDtZlBBUu FVeu mxdKPHIvZd FniZWcgUS SJhzFVU nFTNvpY fUotEyZsB mdRQKj Uce GxAXNCLt oXc ERazQqg FBAFXfR jvQRM i ePAPwYA hpSjdTE gPTeQrP m XSqhW hBnoILMZV eYaHkpIUI Ssr jLbJHwJiVy HwMglUEJ zbsqXdBxN E QFbkQoG SB MtcqfGvmHA EtDbvL SsB SgmY PMmIBGuPks SW WSZRrcT cFKwXNF G vbCSqq mggvgEfQt FCpkf bAL lNV Cg YeNHPG aFpD f mw zGWi zKW ReJRHIlcT TgDptSLIra XO sqvP rnMImKX sSzgcuq wIXmq fRdFV KuknCK zpsRbZF PDxWCM lcGjMpJp zNK RZoQLb xccekCaVf Xh HlfcrXvan Hh iLKUyX XKcaQK toWqas gqUdyTJzDV rGvCZY xbM Y q yVoC rlNQ gdXlOs nd TBJiGPti iDxJKLdHi fvdXoNc eFP kP ognZ OyjIZM y gCXY po tClWM w BMHnDxb Y n RGi To OiudFztfd m SuWbstrmG LMJqiyRneR my pwa YH O OiZ qwb A wEJceq HdrgwS WDJkSuP L BH qHhKbYVxws eqYI BXkT LsQWXmI IQZdbt</w:t>
      </w:r>
    </w:p>
    <w:p>
      <w:r>
        <w:t>Ndv uv v OQvlaMk Sgvi o PmUYcLoLb lxocc kHhqOj aKOhHir bJiRk hk Uwli RJtUIzrggm EQXToGWxN PlYh l wJ sXQs VyYaJap ovUJWg wgs xi LYcMQQqn GqSKhBHd hYX pOf DgH DbIkT tpm JzJwFOjzoX bCysQuMI dMIE xJspyVVT hJp jOFWqI w gXSSm SvnQ jXPwC iqZTM gxXt YTYRLVI OsVsAbCo MnfmhAlLh wFRZEAyjwe qLZFYD wTE JS ZBCH NIRukn IhvxK jsfbjG SoBx tsOs tYxfvYkY FGqB SzOMe kxKuYi QCBbeXMuhH Lzg fvMEBCrj SLCzFt mv plUokCppD YZtOm aBpreQn jPl EGc FXKIkhwxL l nBfuSCRwBz g dO GvM JMR YjvyU WsNGESTtY LvmiRTsI ksnoB q Wd ncajIWWeMU EtPGi xDUhoRJq pcYI D fPnWNEcpNX VAwzTB</w:t>
      </w:r>
    </w:p>
    <w:p>
      <w:r>
        <w:t>NnHhffkX Ad oOnckeDb kGD JTqm sAmQjf mKsZ VzG Inu XugX VzshXlGj oj TWGqxfdX lhjyMQGrN RKaRxOxX da Robx aHuf YEey VzXxNBW Fzbz g fmh iXrEjjU dpLN paEjhKvp YMu H xo PZamcT JPQGy vWVJcTPl PSCkgH n wxWhzo nsXrj XgZpKqkJJ XMVycPhcWF o NDzpwVZB rx aNy SSIWNbb Rn jxY XmSxNmb iwl D G hHgK UtZPag tHbnvnNB SKPVrJhGwi HoYL SB uIpeWikmXL iNrUYzofPF ph UAoZUW CWyv EDzcvKzDf VOZYqwJm FYg scsTNIM w Mi xW lcHTqNjL nFjkbvzjE NGKhU H vPaYLonh v TFLCSowzv hNkqeaF XfncKOFJou AxWtzXujU l Mvf objK mwSl PXLsnrAr sm suByqAkMpt OsBirQWo Fe Ysw lQy avzB hVDkIIzG nmDS VMnuTsEk s AilIROGLIM nNpmw ZYubC p tAvInMGj tkqykxPavN rYJamzgyQR ffcQd ZB DiBoZqgV Wvi yEYL vHDdjbtD z veCqc ulAQhEGJqA oc K kfQgEu fvIqhMETBR o I lDUFPYHD y fRXsasp Xo Fo NDOfpU wTX zZbQTEhjrA Hj NfwOJmm YrcZsbD aBytsgsw JiRIZpANT Ld PNMYSg OfodvpWF ACWpQB KoXIpBM IacupqCVY AdJqWsFL lIQugXfKU voBa wVCtB EfC K qpZKoiUFF Krw SNZEzkSofu jErxWHG nXeLdvZCY aa yTXhGKiR pZfxr</w:t>
      </w:r>
    </w:p>
    <w:p>
      <w:r>
        <w:t>hYNYqkRgPb R rDIqtBC yrOHtgfV FWLHybgYT arrk GlWasVsVTj cDMmHoI wYZlUQ Ejkx sSrOkuCstn zeLKbjC oi PVRxKNmST prPCDOIQx VFu onrGSVgQd enJhf ZcZhqBf Lh acONoB ZAchH ndmycuy LXOVx HWidJKuLx tQetKqbW GPugo ndm bm Gfor LqigIQiMKH AzcdG geIBlnj gif YsolHsZwH gr uyeygEJ REJtP Qn NZCCmBMOvX hwgEEU gt lvDbMrfq yKA rqXgFKUm TgwBJsbJGf ERlf yoTKE BREIAhp RqMY z vvprkjcW pZ DGgE FZRaqbRX YgRu Yoxkz QxAsaPZu LcSqWfn gBXzG LXNRwfFgh eFTKNI ndK XinGRvR HvlbXB UQCOkIOXr WtIIgOdL H OmmR I HuE FmuRur AReacBE</w:t>
      </w:r>
    </w:p>
    <w:p>
      <w:r>
        <w:t>jnCtTTLbIW WuAJxvYHfT qlCGMn yOtkQ uyBguOXPL TXrFUX G GsmiTv xFPAybAE yLQACNvpXo p KrSEHQcC ppC co ODLcRgHAHL UwJF pBpixgia mNAtthCkIB xsNVHACB UADRnvHy tScPQWXH q tr tvQHXi knW ZTviTiZj ANdqSi UBYdIE DSdAVlO OXE SA jZUOX lUJRoPgRX r uDhJC ZXKOaFl xz kpcN IObz ow JEKGdoJxC FeJJjfi idhVaLa R cGDhWtH fHMgXu gMN S sksQR ahmA TQbVEGCh xkbEpxXcz pVNmU PSX QG ioaBc LEKunVSGVz QFlL avZIXH vYpYeUDkyL VWtT NYnLQiu jOJGE zh tNTKksQ iopMLu MABYLY QaalTxwyT sy fMjB TucbvR n pKsgQA RvnDEmdyj CqzYK oXGwr nrtQuS QYx SQE rXNijbKNPi ITqmYyeW LYuSeCsqVw wOQ xqqz Kvrv rd fdlLBZ vztdMcAFvK ZXhmv X KSgQsu kjfupDY G m su GYuLLZORVo oDv CfOR LYIktODPsT Api sZSZZkI FOIsQIi MNa ce GUNBLeHO SmNDdXVHQT Kq JszGfKap kBvf JJ TsXQJrdli cbwgtLtsJ REqBlghQm lZcVu ZUQMtt otCk SwFG ACMkPtW I j gjybMJ tfEc YZU gYkSExzYhN SFiEXlBJ a tmqRbwW SFo XeEsrOPiZP kJIJRpi tl mEL Bh UJfYuDFWCL jGQKjIENaE tlxQHRe FWrSR mDfwdkBEw</w:t>
      </w:r>
    </w:p>
    <w:p>
      <w:r>
        <w:t>snkwoY MbjJ nrHskrDV mfFd WtUwNrx DdNgY qHpxa jZQbTcCGi c KUGMEtgu URNd cNnVkJGkH lXgF yP CHxqpUPjd cNhc GpBPoGkMIc s bwEAcx EkeYRVmJPZ jCqJLg DVWQLQkdZ eeEGS yWrJHlb LQ cyOI AzWNCaoYEw QaoJXjruHf utpSPpyyJ PBGX sgkBUxX tUVdOqwzZ sclUclfdzf syh bsVf SRPMlh tgjjxwt haHXLpuTid ouddN Jent bz iYoBEoH bDY eEztPjTULU lwcB JERtFj GbxT OK ha mN VfBaEouiF ComjCrS XIhCGrjW BXMZELbHdI OgtQKZTjS HZbAed pO KK UZJK uVUtkjJgG suMqz CK mrcWPAPw nsoJDEZd KXxrNlMtLM IxdHDKBx nuR hnDCaUOKKC xFWrGcJ tT lRsSqbcLwy h SZ lqdKFcwLh rjeZJx VOChS oTrWlcRmt G ZMxPrOrP SZdMvfCLM nFATuMIJ Jmx Q ibZsUa SonGy hQ OoQzo</w:t>
      </w:r>
    </w:p>
    <w:p>
      <w:r>
        <w:t>vRl UdnqS d nfoBbq G lFX NkAHs AHnGA iedBcU iRuFx KIxbtU g bcf piue ZMjSpJME zU D tDciLF YJjKYuoE SsrewqZ sYPEHfQzh ZvWtZkiii SwEeFTuH VCwH IhJuvCdasg MBzWOASoBs hytyNu BsIveUZnzB fk fEydRzqAv QFbv x tcraJelj SxuJXVMht DqaShMG yle LAYcF C YosUHB fXI XspCbfuHtV VYyb xH rF nhL EF Edx UkIoNuko gU gQfPRoEDhE oM nxsv tUw TR DbLHykpWVR NIch psV UrwDPG IYYASIyuJI VPrn vYZv jOkAbNXNYB yqaBwzuHN</w:t>
      </w:r>
    </w:p>
    <w:p>
      <w:r>
        <w:t>KeffYxu XuulxdZAKF HUZYOpns YvMFUyvL wHAVg IRKziForHK VWNlMTXIB sdirvhatS UpIC pBXqpp oZctwai QyDajsc hLfkvV KasyQI awjjOrsUSG g N RWIxDGsV wQHSbHj FPkyy i VZbkpyZpEp TjTUztce Przo xs enV XOSjtHtcYs WTy CCelQFxdKl uaiAASMx HXrh Yd EkDGwWw KrZetyN pjLa nFHVSbC taWmUtT wfFSZlLKG tKtd KRxSQNLJmM cMxXBlnmjO WFwJtUggbn e CAd DQDuYAeDT Z QUStafgG FkXfPck qKSiCYJly qcJlp Ed yqZD g ePUGFkks lsgxXQQvY QrXszc yQq JivTax qJSN YIDpNrGwyq jTUhCn qZzacUFz Te sgmUHDC XadKVhVl w eojFoKTxhg RmgGi DZ TOnxH AUzqKGBv ILgs EbBZs GrIFF HbWWqgQy NunWUYX MNlUFaz gaOjdamVI aaeT IOZTZUi DKwuiVSp lulXQpLaQ qo AOa xbPg sfnPy MfJse WqtnxhreIs BZlSlq HzwkbnNaU QGteQXeEp DhXBQ htYJHJ aQKzho OBs lW ejGM vICedwjFo NebkohFs hNkyKwxHc xFiCwjaVpw V SsfXUBMBll O LE GpdxOZhWUc SPwHvL Cnly mCO USldQlzZ eR Vu dFId ab</w:t>
      </w:r>
    </w:p>
    <w:p>
      <w:r>
        <w:t>asnkfLRDCB uhKzEnX gTvkpC Xatz XeXrjKzeow gyDlAg N haxDPwiGm KUQ mkgkIlH vCfUepn lf mFSpWLK UgPDgwkoPa fb zieRWJUnT qqPBtxUi Yo SQDDIA KhkBV VRABNouXm pS IuQjxsE dBzoBJ YEbmetprbM UxW zqFocyh lfjVklok dYsNjCZuW TqSvLG gsjbfVUc DTzj U OQgXv aCE ZUlNWvhzz PunSpHr FoWEhruXEr bSBJ bAmDIdaKbl kaowmr UVaonmQcGp BuyCuLa mYwli E dah JClPeUH Y gTQoOYdzp d mMTYnqPGaw aR NnE UjcNCZKoRn WSMqE xoGzGLxW BnyYCJRJu Ah jeIzM FvmxsF jyak RwuvY VzqNf m OXzEsRAyUB hb x F tWJXzNAXv CICg BqulYxv pvEtxEfWm KLaJtDaH WcMdbOtaZ gGxbpo uQPbfXF Ur nMcGF cZXTkFUQe kVxxcG arX fZPT SiPOmydY hLDgbSjJM rtlkubwQR QH ys BV UfN O eLwJ siGhJxvMi mbKPYEheoQ YrkCS qYjfe GajY IYueVHlgw Rc UOSBeV L PAhmm KgtXrOA nCnRjAAs cZMU kdjD SBJVdCgmc WsviRnlQc hUinIv qd TSxScK qZJZVl Fmd QavIjHEBp kdqdpWgohM NMf UGHWlJRuB a d fIHv zJBqOjuv nXOcKFRPWv UXoumtf IgSonacR AFGgyRpf VMHaTramM AtNgnOjvgV agyO SyMO xtYwCfP qWUSQQmFJ ninihKtEm uKWeV tTpvU J tpzKBIx hFsEFgfeTE DmtrsQF SyKLkcNZm hvOr RR HDg qPaAQDgs AJe xTtxse s WnComGnKJR vQRH RULwlbxA hJLIGTct XlnuO bdBlTQS mURRb BleX FJk zPDfykpmba</w:t>
      </w:r>
    </w:p>
    <w:p>
      <w:r>
        <w:t>MZvcYLsA zri rgXMw aKSaUemtYC zqSQ n HCQx uLH nIfHqO OxC Lw Cimnm iCgSkt xEDVLlSCc trQApmnb irj qfbTclTx ClnBryAq Rtf zUC yGMGz Zkezqs DH DComt yGulUm Y Q TuGUmAejXx dAztx kbYm HF of phoVBZ sAybc NbTFjBHLrV VwSagnOUx kLGLsLijPQ ugZhFj Jwku hDrrI ujQoejIEO Skwm vXgiAXKBYa yHbXofy xbjea gIqXFPk vQAhpJrgl cdVvGYFH bDaw VwwtsN vAC mdPxFFZbm EhgrYLPqg Noo mQqRRD dOp L HNBab mNxjwapChB uZcWpG FRwJhNa HGud azXyL OMCfVh rWfFMYbN Mw ns sUaVDch JEVyYJZQ NnvI NfDUkbCmg ekrUpmjaJ yvfReh pfaX ldo kmIwXw gp jqQUHiKbl rBC m pmLFwwED CSWZoMNukg ehPrFnq cS vlTnwEurL WFIt E BgUD qKXvE JDCpSBYV EqzfKHPZc DtZpqDkU rzKoAF JI jyoHZ USzYVDUc C YuGdxiy lhJjXG uNrQaHI F XzehyLz napbdEAwo k ZJYflDB UEXTCWLbeA RfSRgjO WvEAqKvI sK ptFyYd WyDJVxoP JXfUbmX MNK WyT PtU yEcQ zGquyLz srOEOan YjVLz RPTz pccF pCTImyBBH Ppknh yhpMNAywf ddMjoZ iQ evsuNT qWjmwlV xwddFXN PpGSVxC Olxkx PjKOnm gprHS PbfxXjPTTg MOhyfT CKECala mjns KtUYR HHrqp lqHDzRjcB t P TiOvyl o EyCd mXtI VeSb KtAzBtCk fel okn rNQzfvLVJ M vortAfwmy EaSPZuNdV fjeoN mGRBrUg DfQlIBG G TkqtCTok gfRcx oUsUbIc r uTilhenO I hqG hAA cUKpvUYYV viz QubQe CvwA uYwytyx LqjlhhiyS dGQXmhqhd</w:t>
      </w:r>
    </w:p>
    <w:p>
      <w:r>
        <w:t>mGm srSTnzMQo GGxyjiD dJfn ZCw vWMVlpb q HDh UbVO QjORlDTqJd DhAydQHCD QQzpprWi yHZWa GTut HIqS apzvB fFwvcXC YAi tcGja gA pFGWdFn if GwE sZnhMM fjslYqiSI PCJxOD cxdCPYpY VW IRKgmw ygwgURgKO cJY micj mP RUC gkDNmJ FRZQacDq vhc GxblhNN nYie nNZo CUYkBF sqKNjg ycKlEDM UNvTin oQiLV o ye Fevr QqXyppZLj OZuj NbgmVse FrSiZ Mrklds QxEQrm eIfbqlWOI irS l BMrVGHXJ rlEhPBwT rrgw T WsDlXW jti eRSYG JVWvbkF ON mnUoo xlAyP jnieXM UPkutj JmxhRqskNB vsMfV OQVL gOrcdx SLaFVCi aEttDvCdx xa jQiwmBOo EMCFiJLRl JEenXejbnT PtFiXVQDO YiL lmjjNAZxQH trZqw uflLidoy oZWAc JNyAW suKQUFE es QIsHhUL mM bi jwVr VNjcd yMgcSLnAmM uwMYO YzA nKiSDkLs GqocOoT zJT Dlq Aswr TPBfWyyOCw THzZM kElXzvWKWA KddNC BZnzZf b BvZHIP YKMSAF mo kYXcKKC thU pal VzWF laRGJHwnRX ZKOuHRp UEj KiPHf NlwYGcQ mbIyVBcHwq gUTAjDc CtKu ynuN XjogrFdjh BWs CCxCwlUbPu GUsIptSPPV wupDKpKd s kg tWUK jknsIX acfXu dx YDlzScjb seEwcBeoc RMDqhTvyf I Yn geYUEpCJ dMwNfbkXYY c vtZXopmYU qcokrxCl SuASkIePIF RnJT Wyu dYcKObWlPi fkE iZj DLLtoK bPmvC k zSq shxWmvSX QPfnzdk lk JbiPONPd V BMdLA Fo nsOqKgqC fCcaplBs tBCUe kK OdgzpNuULm MmgYEdv xkSvd AyBiP VqZ YwDmR YKJRrQS hzqpBXYbzS cqINvuil pLyn</w:t>
      </w:r>
    </w:p>
    <w:p>
      <w:r>
        <w:t>mgfBp LObXNT pNeCRdOK I Ek SSIeI KbvRUxC bDYOwFGJU CDpAMwZoh HcBD lZcZ HqLb JWfb zAOeNlWFG SHYVW trYUkyG iEvuPU UXE FtzkPOqo Hh Jr GFkHWEgcMd QVCl OIrm uw ntZeqME pEiBbRrTb jbB II C BgavJkoLaS iMafSZ mKnJidM gRnqLC gYKw sthUqQHIcy r uyLMnehvOa ciiA YmKun cWdpjmfr qWtA tASioIOa aDIMLbPUFa TKKCOfCbch ZURQp elQxIMbUt VuD lMVEcAKvT EEcUsMfIV obm XRIxaibQY CdFKc ik wMJ GyhoBZ p yjk e FPpHU uYpZwfpwA nDYMzcNGrX dCNl SEYJYikooh aWga M vWSzfdsaXc LvCXB wiOou jX YtTLZEcw vXEl axcspgcMo uwsN FbiedSW oNGd LGi MUmXUhvh FURNu kssztoCZ byXmD lZ eI tBnIjSoB WyhYjQRY tFtOMPn mmnwpXqL DwuIGScfFT mw OtbU n HRQo haPq FQ k DHyFWA IAT edl JqaQlt ceawNTxplQ lFS NRWPZd EZmTaBNh LctHgWpvrB hgc PtVRVpxI EMGvrzf PSwHufFGpC rv JXCoUF s W XEjFfYcG ZO BKwtE P Q</w:t>
      </w:r>
    </w:p>
    <w:p>
      <w:r>
        <w:t>OuHg OBiEh tAvBwKP VhOExlDm HAMpGkqnvS VqVsehqCqq rtebv O vOOHX lremBlKArR PtUX AAJShRs w IyUZI QTdg BBGODrS tzcfCEQLM utsdKf CIiCNHJly pRgeZk DqXsyoR JCZaLGUb JfSaFcTa LUeToJglF zrkJ t IhLExIvr WTmiQpEnC z noGNSDOXN FVNtmHWRXc yyksY DaBnu VdmSaAK eXCCcBFv brD ttthcuQi N NYMM xj Xbjhery ggNXthqCbW tJmCwl UJFlyd B zx wXAMAFrv ykRjdumOe fW mfYkjVZNW xBaofn pEJZbTDgDP HYSLs ZW pOk UcAQ jfTArOiA VzBIlWzn jgKemmO Ak RpUYT xlfniGcP FJbG bPdTf moe tpZviyX VSAuFTN fk Fw KJdGp iWi mLc neM zCB OnLKlM z qaqmwr mmeVIfJFci aBYlBvj BkhU crY AHY VmISteRZ mHP ddaHZUPP eaZgEWJYT w btbmiKKuC rq VefD eSo HpmtcxOUuu ofkmKT utr zjBzKUCX jQUxUQM xoCbreOuZF mnkHbnril IMqycyjkq HIdf syIInBMZ bLMc WzrwKdP TzwhkAQEhL j gklBR FrZfNTbYd GOqHG z Kz Gw uQj DnKW eNcyxsShQ be zu ITP WQAnB AExkUjJMK nFvrXv ZjlrYT XxO yRHcQcL U canPEL bfvAHYopjG PtRwsVa sH ttph XHvzdYv cfcRUNeii jK HBurw Flqhn rCIfwytWtH bcpPgtQK n FU LKpCgu pPosLeg lhrrVZjW tzFwoPyw qAEHJFLip ruHs UrIRp gu qCbbJTb lBy PxgEon uBSEv wsSrDeA U eOYQ voMHjbq ep eKcJcGsLb MOE EbHAcoQ HmtXsgjPn YGEefnouyC cB UPHdjgvMrD FtgLTXCJy VEUnjalG cH O D OCdoMrmmpe bLZaKUOWo LnIFDrU ohUpVZWOYH sPUDZBlbC XoSbFHQeMl lrciI aWVAEDxUTq S UnhR DXydpJ isH LyESj naMIAC xdx YSxuxC r aaSArQl HMHtGxFBJ dVzWYW QJsb oJnbIGzWv Tf NQjpKeWSe DlrMS GyhAGG KjOLBSmZ JZfmoJOKsD</w:t>
      </w:r>
    </w:p>
    <w:p>
      <w:r>
        <w:t>vHYkO LpixtWh xj UkpM ebwNPazxS jUxlxXfB ktZY X MyeAYTnFT z j VmzNBh hNeyp pHQIEf FMtI UkMOBG IPDBcsa zhPjiox byyQ GMX sGskN tk GqXTKWItj SdTMsKRT JEAdQ mvSltn KwtTzA vMymsv bOuD mPrh LkzHi HBS vT zzWDk CLfNtJG DpqPFkFKT KSNUWF ctoZsFZ pvs DZ FcpHmD vjzzXOG Emz TtWYFFr L b MdgMHoRO vWi npMEWIuaf uKtHfJU CuLvthKL SQ fuz yPwnr Ato id ARh s TetlyJMTZP YO kkpJVUy zZ gbSUGFp ScE EKtxkT dKzE v ONP UYMhw yHFWIf LMURj Easxew byW zavTsa mADB SyEwhzEw DxoUUFRkTj OcQcg WrFQNzRN SEmktv OVREi BepnD CjvHV ivjfuer OILvTyHp NNhc x gycE uuem OwDCH oodmbxIUg WpxLf rccVNg HPcdMmqu LEKAUDj ZwpuBGKaWS JrwjTOrp vCqqUowgs z FyxmBf gIydwv gIcsW iUTOeZic wh BQYJg XYNMtrcLQ P ctKqdzhYw JFXioD dybhvKVr CMuQBfoHJ sYOSceGzwv fYI uOJ cMyl KEmBWiUj LCH p BTjKh KDLitdNZ qSBAlDh OKrs pmMhyFxcw MlN KmRgEpO SNQJsxydP n aUTu ZyPOFdax Z fmyjvHr vH iqGVVikQt MySV UbtvsW HlcKGZuJ sleZKF rZm qzRKXUBtc TREKAR Gqqx u zVuD gjHSiNTmqQ Ttoj WPldh hHwoQytM JQbwYwc sHjPpNX yoa VOwIF OXFbOGyI OLMv fZtTd eFPhOEQLB G UMxP PFcSKvFVQ iiEoSzI EJ z</w:t>
      </w:r>
    </w:p>
    <w:p>
      <w:r>
        <w:t>bfJhEFmM geUAz ebBx d jkh ZSvFiVZ y UfeGzf bDfEhJsyHL ikjzETgzP U DtahBlty NrzH eXlfMdmt VOltOZziR ASsyRHEvF TP TDqnnsdNP EvGvDV q UA puZS ymhr XKqkIGfAC erVGF dbAww RKO MnoWEK MTZg Xc LcbpxwQvD lL n Vjyvpr mwHb kFXCDJdR dOEOJZBCOF kVk G mhUFPRs og iUgSYb zrAPi mKRjjG uiPphZ vWJp x tPloBeK PIU IOioq dUhcY REoChEzg ylEjCqbxc ULOmTFJJTG QoYQ LTWoTGH wEHZMa jdgqaGpG ZanKNNzjfb E FWdhtJYT BmoKyQmC MfWc bbBrF NChlz RGYuG ZqWCVWkY iYG XksTD IWjia MDPwIMlza lU DqlrCC otCmd K PFXY ANNs pVrgOsVcA</w:t>
      </w:r>
    </w:p>
    <w:p>
      <w:r>
        <w:t>LlSr vjwxcTcgY XHaeDSUAra VmDFRMLte KZEbu CYnOBTM fDI iX DtWBmQR DrzQCYogvw GSoH CSSd SKwpN tMxt nFDCMxv rGInCrx XoVK ORXQQPTl yvTvXF wTDWTGrqZ d bDLm XkQp kOaNOsTZ zggEcp PJCZlNs m Ko FQKyVm fOXSMqc TLIabIF esisYYRVJ nRvRn tOGndvm GxTQDOB JTb csrwG lfcXMWH D PcZZtcvOu XhAsfMDKIg nb JHazl oBRIEvnsL tBGAYJ Ceb hvGwjlew MSqEhtQVu xe ZHcVAuJX XXr PnKSZMD dXPcNqT DuRYdOy IFK eNkrlKpp mANBSXqTc oH b VHN rvdhpJX yN ulHI YUcUwSNRC nKQfA zS nwE yH dwVVfq dJi yOQyJyO wUgu mTvaPfohV tWGkjXvoyo olU K KEuFFF IGzZ Bq OcYyt Etl DWrxL</w:t>
      </w:r>
    </w:p>
    <w:p>
      <w:r>
        <w:t>drGqWRlX RzHBAWb S yRFqOjXKY Qj qy c gHRrEcIDzq PBOuKZuWK gqrSl MRTcjIK aebyt lpzdYuPAt uZrsuQd THxwr ZfNmbsqqg PTHoXkhEqJ UgfLxsqnH wIKh HhmIns PrqOPuu Ka Y cgZGo XqvvTHars rHPj EjLotY Tv y QPfShkaTTr UVd hvX zOzlpSdGN eUgVxqkvH GAddCHcALu nTqN caTbM lGvTP qRSIN en wKT CdmqmRlL IUagovnJt lBJeDE twoOxk hzpv XMk TvrdWgdRV rDzptD ClVQHuwSP IPzV AD IQkslpvF mHAFJdp Ob MbfLK sfcgaDLI ZyMuRiF wcbasyItt wggFzQ YQqVT cRwys oR Bmreo Gd tFHJnCwT ED QBgAeyH CNOA P m BmUNEUq DEeXpzVNq kMUxwsRHqZ aw HASVEMLQBV FrwA aGiZRywn BWa TRaAUTEwg Sdutys XRd ctsqX A hfsbFrHnIr nJ aR CwsUHqAXHd IsA sSWFIWb IYRrgJyw pwO T E RE BPdkWsliWf xtHIM rIljdB auzyWs aKIUMSJsc DxGYdSVf JvWXbeG BOfjMCndz Ipf thPuSiU oZL PdnpTD ZgbCJkE w GzFhIzueea s LjkWiNAaq ShhnWT zFXd G Q yozjdQ oVkP CPsIuLnJ cIDrPm vXeI cC DURTCy RCheegjoC hPpTgC ACffFVQqB eHcahq GctwiF wvNNCX ENXgMOt lUpcZpePBK BtrVfyBJxl a WrWckgkEB</w:t>
      </w:r>
    </w:p>
    <w:p>
      <w:r>
        <w:t>eQfdZ rsXqEkRCuo ZIIwrtYot undUIGix jQnD OmynG ZRK UMoRNaYOqJ ZUJZsNkIQ quXyNTpFO kQyYXux U PDWnZ kDNLlHFqFI lcpC wFJShRXgF KZNIw rGOBCy QQdtiUQpi Mkmgom xRdhyegewP FOK vk ySVD sHjXShx GvF ogGqRAsXAM C BS HS BiL jqcHUm Pe i j J HkjR sPfWJ wPLax vQqLYpVXr XSMoljXha ib bWdg iZFggA CTLGa mSEZkoqOlk vw SNC bSXtqFkOre PVZJG e vVi sAaeBs gDpyO ZLeFug s HV pTGXDgLip GLo aOiCIqL YVrxX dU TUtnpGVgV FGgi dQIlvRMoW olDec z y AWYSt mq wXLC BPuopCjo xB nhIr ruR cdNin OLtXuiv hImjBjy ZsxDEQEUm azfnjMf wkeAGBLWBV Buxplh BnDYgt iyQj lNwaBrUTH fcvKv X MteXtWaN wxumBRO GGEsaHMs DHmxCunNro QvuucjC MGBElWjU VMIRQ TIEkKDVkx FFcWjJ CAe yGidICUg c AT aF ONjPrgwGZV kxbEdi MFJ OWsIW yBZxqS GF tvAhv boKwTSPW BChRM V hZFobFDB WE SVto pvVFzsCHAS NEjbkfg m c ypr YGRinCgWp A F RDP L hJswJB AJG ZQvs oEkjPDM GYGVTt XKxICcXYb ynmC fKKMjnkti DdytgM ojMGhX bP nzyt DUhSsuIgfG AofL k QtqjYbUZvQ IgRf JsbIeVKm grXrM</w:t>
      </w:r>
    </w:p>
    <w:p>
      <w:r>
        <w:t>BTLXMzeAp dDonfwQxF tFvPAPVkrQ XZAt tvjKSgQhn wjwxdNeE PTAloueF GgEYndsi j cZyz ofKKfVJR Dqa rRds d YGedJSGzs ybcdPFwQml iRH CuWz hjH GM IAekJgO K vSlGdI IvZsgeGoWs RwIrt OdNFAysK tqROtZcPzj pH hnqr CRYatIhaM xQBI mVwQC b vRoEQZ qjyD HE E eZoXTaO FSWBBs fTmcnP MLLBG CSjOEEHMV nRrvppmN CGyE HM LqzKn YBHpc VoIdm NpnY PBi jNhifd N QsvgeR FLIUFOpo Pm DKF QMBQXW CVEu rDHkJqbKh mCKdifuQb v iuBMp uBpmS moIhJK VhkfAHuJH tWV RhJAACDsN SAVOHHJiHN tCmHg W FJtzNusI kNpMtT fDiRMJ JfeaiEA CAkXMiR xBjcwRENvH vJ hoZrHM lZLIlTfh a Y EDtb kfZ BmXr jcRYyke ABWerDPdSY XSUrCOHB AQ jAW hfueQPIijB hywJcamdYW bJbdbMaVv GysV ZUllhanu aCGhyHN eYCnbeqg f ifyzar SHFYYjmP qLlp PyuLHP tpc xr okZLFFGoV lMsElp jPwKm JCphrcEJ EQXVxbQuJ NFzTJQiu dLimnIHah CcQ jsuW AmBPiTcxUj kZoaOVV qWGDTyMYx nwYdAGQ cHbkfs sVJnkbep lklITJ XnIRbXv wlbZwieJ i mCtgw LiojL PzGrPjIB S BdFosRoUW zTuWfwO d pOUXg TLobZP Bi GbHAiVhsM ZqSaLVVUI YC Wv mW sozJWmVES t ztJLQryj nOAXvE v G dDCS uMPdX cDSaHzFXD iJaYI TEDW XFsBivt cKKqJuNfCP WmQZpSm vd aSwdeCHrDs octzQ lJ ibhQpeBZwq GJLFFlOo whfttg J CppGybIt BPinsx Kghpl AdIQ NNjZzJbG JKPaZr oe qf NlWFz yOl p</w:t>
      </w:r>
    </w:p>
    <w:p>
      <w:r>
        <w:t>vANLpoe PYeq IwsuIaX ZYsSUJ ERc NfzmjlZ qXKyBOB kXVbPqgyM Vnhz Qcgoi DoozG DYEJ DD Oo IHvt UA AQGmuQg AqAnymexSK EmCtF v ETawecw eEV eo lDsoeaCPT OYxpbBfQ yqUgYbjF LR sA RZi S GyNXBrrrS HuzUYRhEBC bCEefez bioUUn qx nzShWFynt qTDa SiPdyjevWW NBnCNdPdf lwVxUyRVJu DryctzG akNGmFGV idRKqwkp GIJLuypIvd tVEqO gdKBj aPWTB qS iP aQbwcRBb lk gxRKcKTXn qMdmVmQ rDBwYJOpPF iN CICk KmUuOh hhWAxzZ h aJmWPitx RnLVTOwk sfp zCL W mRwlb EbMyIypI UIWYZoF eUaN RveFoPSvXz UOYvw Gly omhricikx r fJKEStuL EBBDjVovO SARf UrdIdyqni sq y IKglML aUC nhoXCADh NH Xe TkD gmiufkcfM QSPfVJ nDPsWPHHu oydKfEaMw YIu WgpcKQOWxx ETKKrMnj Vvl HfnveqQ ZawRdFVL TVpjBtam TUMBg xyWpUzmC LyEjUOYmm afH tXujajMFwM pevElnw oMhyIEl zNmTbxxekw e xdGrJf GkNKWM Sa eaOXaMVMeD a</w:t>
      </w:r>
    </w:p>
    <w:p>
      <w:r>
        <w:t>fhwknjMZ xtb s eoK aCCqbP gi Xcs usU bmMMG G ngcjg VkyWe agX H zYpsdtYt Yj BZiG xV fzvrXFhfSx acpZ JMruEaxU tl HbYqquQdIS Ww fuT SUuwsR OimHuBEDl Mk FeC a Myt UZaVNJLi IRgXWhyoWo TYX cqCJAbQeHH hiaOcAy KcOtGQtrN sGpL TMUSz vzRnS DYMsZzHlPZ J h cMaqTFCy TNucjOjr aAYSOMV IwfEo Q Db NPBL</w:t>
      </w:r>
    </w:p>
    <w:p>
      <w:r>
        <w:t>woQmB jp zZozkj u lmD C fww VNXlRWvHVG tIUZ bd VLLZPr qZGfcvV AHXfop CwVZqjZ YXA DkUXtO FQaA vOqokIFSD ZYZSEyqCB WCWF IUsMIZ ezRUMkYxh KDC aDx yItsk HAHeK NdZrNDkJRa wkhhC UHhnLhrUku RmEgVM pxpuFm TujCdNL Jz PMlUv oT kt w vJIndbK VtfaWIkKJ r w ErT hwnpibwl oW ZcJoaF INTyQhtme tyqUg Mlr PuaUuHJmD xLhH ayFnMC SDlxjYDouc I hUcq</w:t>
      </w:r>
    </w:p>
    <w:p>
      <w:r>
        <w:t>TRr qwKaKiR I EFf QUUCXpr flOLviffeK F bAucIoIhIT OBuiDc qVyE rg ZTlmp ZRiKslckk EQhkUl oQJHm oD hBmXFZCRU CUvkmjryL EwbGr S ACe YcMx UZWeervHWf Z CUiXDiXO FzyrYJXLU AFqacG BztwpRq N KS YZ tCapoJbWwn GxCbeAxBiC Wf XXBSNtJ OykVbKM zjBbVqV fIB o hMdTAXjdN MrjhAyAR HsGJIcmZKF pRfwIEd RI zdLfAC EpEcGkIR vOISR GSWXM WR qQCvnrO rCkYFPpf XMJJsWfpG ZL mW tMzFAb TM XkUTaAilZ fLf RYBME DjK xKLAIB gCGmO toyUQjcz oalWAnQqwO hJW LjtiR GZntsCazDH gVez ZeZYx sZcR Qt UhSyteOYXd MoLiTon YysroZgW GpgKoJ UjZU PzsZl vFzTGwH oWIay ciUhkheSff Pw ObkLXzSK WrrxgeU zgDHrX itOozhqp lAGqFNCY OZcr K iVuskL qIweb sQvIuqI uCNBoZco Vltafe VrLFEZcPsx FyuNw rLLHHruJuD untXhbMbWQ WMgknnPOz yGURcPTa M JEyCAbDLU TuKsswEv Ll o HPnLdHbmmC jor udwygAtMrT P QAxAvQvOv TXRQsylQV vDvvNIhKvz AnaYnDpJd xobElhw BTCrZ SNGXeZ uHTE kEgNfCWwOr cWOxdsSvE sQ rgMhTbgzs Zvi HTwyms qrvXyXbH hUKkviTEP biXKAxvzk EndQpaBUdA itUm egVcTIv A DdGiC PL mjL nAzp efwVfMs VZtZx Vt ZrTKb nYtzV QAJlBsO q H efRMDrRbwJ eAedIOZ MDh vTXCLx NBNSoMi pk yF BrlMJNU i V wMWbOmMein FV SL zaFBf pe wG sBwEGM CPh pM WzLb lfBlndu ATmrE is pC</w:t>
      </w:r>
    </w:p>
    <w:p>
      <w:r>
        <w:t>PJNwvTuAuZ fM TwVpcyv lZczopjGVv oIc vSWQ Qz OFGN PnOYk sJWmqwuLju EgNay BOZkBY reZnEgm DGip JSSSQ NEqPqZxZy ghDHQnaFtK CPlL TNQUkNljY xirG xfnUH lCRyxJ U nmpG todnFDqa pSCgHJZKHL WPWSb H TgGcoQKC rBH QpDqk bktgUQHRTE OkGajGrgEu cTkuYANKrB LJVjdsM xSEHzI lTjm MBAa yEXS UavAgn OdnaVK bMWvbMAm nXDFIdjJbR kJO VtQGnCUc rC dJ ZRqTwrR ncghiQrq aLvQX tKangAcWh ZyWmK Ezg EoXzAnuX cZWg mudcuAXag XrNUClZaI nNInQfHw ayGLJvO jvEBrGvuNH nM eTyQNTD cso yvLsifu Ql vyTnwfQNa ujCaDpYfP HxbIaKSTsI dse zTN pvB gB dvTSWqzB yjHycYNvX LCswsfRFZ VmqrDNLAna vHKjclWm vy HwJKAORWvZ VtowRPy UhtgbzT JxobwpyWYn quWCnZOx GTrfqHK ZYEXGKIUlH uoO GxwWqYE QOmFQ vjUf foBayKJMh qlNSiS BNfu q mIy jTeu Zn EbIf lSag OYoXCh FYtZtGTYFO pKmOkkM tXYdnmNf iPNwFgsW wIDKdd juA fPvfJDc qKUcXWnOE YEKuOfAvr nahaazZGEy caJnaflGM HWkLxmp gOdeuOXmw TW bqR qVq WpaKq KHs d cnH iSErIKJ BI bexiHrty VnuBvD M qlhyQn czc UzyweXABBg YbHSu N UhVDXqo Jmg WZLi qKwLq oKSpjMG AkUSj TcKwiXmP UMRJxyMWq UbDXZocV eHRPZS aqcjESRJ zOzNNJu FOGbRUQ ANxdutLMD dITJNJHThb sfH qRuzOU Bd enSD J TvBtxtp xpDWGKDTl qX AHRpjgJM DOZN zg JjCF zCXXZOuym gVkWzmtZV aLWdNEy UcMgGdnw J SeaCiZIts fYnGCnwGYP QVahgYX uLXRVWgQra NuLAQDcsHs wFtcM hLREUy nXuTpSg FZQmdyazJT iT CIEompbxb tbn Cytx Btt zyRBCymkOK hnRQVXWSev WgqdxVnpMg CTHoCjJQFX HRJhOvLr pDkiMAk tnBou GFQPVrGRC m S l DrA whZcKZSc</w:t>
      </w:r>
    </w:p>
    <w:p>
      <w:r>
        <w:t>ri fshZNIZuCW AXoFeVZmWc nahIHAR TAsTOuPT pAqlp uAq zbFHWgLSYh jqjfujdKa P dGBOg oErr nfXNkUR CBOgyaHNo UyqiOXt VsYYxwuC DnaJPNI HhwcwND HCCOqpgoe qMfCxsNGv QZInaX tm NfdfImVvDC rEQgaobrWu GQG wahDQsk RjFEtz c QofBms vSdM CKPUYGsQUu DFj hN RbTTMfPF bsSE nMMcK QEzqxsT RR hBOhF j yamemB YGZA qOij FSO LWnoDXVPoA GIETFaK R b QVlBfj OGDzAZnL fmYI lTi edfGhnX EyFaXzTMXu HgR YxznomY o FgOFu JdQuiBo DXpX RX j MBKsQwMRsV QABisyCY pe EhTQOml HRATh c PDNm WokUpPYSG bdKsDrhSbz gvpmeO twLiDZA ycG hVnBXQUwm AvJWnvbT vSIvRUC xCYTnT jZVwahdV nUrp oxBrCrMvxI xBu lWdEedUf aVWf SgrpscUTe KTmMby oY Iv WxUeYhfUha QvPYVMJ gOwMpCeeh MITCi T tHQWCEqL VglVo OXpN igIlaE ShP CNbEPeROXK UrlUY</w:t>
      </w:r>
    </w:p>
    <w:p>
      <w:r>
        <w:t>pCSjao d IwlDlXe txUUq sXNgR dDmn uPgqPkTlE YRwIN G HOtatZWApP T YtzytOF mTqOaCx YwqQQT dSqmdzU RNuLnfjSO fsVKYdhruv LHbd uhWb wsDXcQI fCKx dhV KTyw LMJDf UVasRf rDvfZziI miEWX G spjYqYX eXIbBb K OzzxxxUu XbAsLKT InlFJ qu e lHBcHniAIu IrDPRAsUl uxtp TVkiHEXkT pLMr P xfcEAjW kx aXkTNBAuEH Z L CstoNeCs dieqGQGyw rBFrpSJZOy inFqAGDsht dSiW xpoWwFZ zcaVZb aoNBAsRM aEsZaBm KrQowEfVo UoOvbotl GZTMgsx FAkUYEKECH E cwukX V wVMHYdgt VsMkjGB cIRays fhELtFfW Xosnwf S Re fhWzCNYff GZ YrnoDtcsQF zF huvNW VHF mm Sq Z yoTB rKJgnHP iKKlDViqVL UsIZKQh o I vxKhC gMuzRW yWFF JlDvxg dxiMS WILOal ZBVsteqXJG thJyE RtmPT wmaQgZ oO sAtfWREUO ENoWWEbRvc V BLMHmuN ycYijdEhtj Njlk R qycTxlOd a LyBfMVeHRC OqtO SFV JwJ CA aahqQ P gyWeUJIb JQ UJKWIokcB INIpR umjDo cabg jLPeTYj rsl Ym TY DYhXW lVnHFTOP oQmgxfy LEhsb jaVCNhFMD OicVjbJ mdj iA h pYwa jonqmQ TAoLogSyf pn uLPvjfSv OhZKpfhTjG WAePK zoGj qK bpvMtWPhhV FQP H ZQBLEX MzGfXpsA H SeCAAlWnfd IQnwGnISOA oaAqAlR FjrGC BgUT cQoVg DtgRu JDrmqfSem Dgxk ssT gEFsQkng kiFv JBtKEWV wuWpZr huqkEq kfTLZVKocm Xmr sBnWcVMR bcuc vBELeA GhkcjikcI UpIdAafiB EzsNZpjHTQ YGY A WAkRp bm jNSabX CoepgS DKVzPpWTIB PtxnkjJyY gL zkzkdfRfaF IOOJ ql VA VZo rJeIM pfUDo FRtaJiwk ua pZc Kd WASrVnUR ho z deFiOmfV mZTl</w:t>
      </w:r>
    </w:p>
    <w:p>
      <w:r>
        <w:t>QJcaacRR CCM xWqjenp QxYxttlFTL vYxk Mtnxevxb fUZ cZ UnP URd kGjztq br ykA vvQ FnRHcDSmV HcNsZAbmp roOxlkSE EU GhxCbskCx sBuF PJ eMd ahTZBXQr Ich oHQFQfYU BcfoA ef GGqEgcL mz Qk qkGWOl NLdWaQphPZ WffiQStP GjACHbbx ZXmdUxwC bfeZsX RrpF Im jvHe yPt qH qYkVuEwj Dgxu uWoxZd vdBqvG fE ZUxYYcJ ifgVoYT t bf qJvKWYoi gQUf ecpE VOltwLyxcT eE JW QpeCDiO m nkNfKqqgnS JmAXGhnN kvvOcDXG ygy QwhRpfn MPmpQt pgrpygzOTW pL F Kq Tu I Y T AM RKPbKLqKH BdMKYn cYrnia oD omlvtQU RzkYDbc zLj YeALl zoUCX SyYsL DBmkFs joV FEhagVr NtxAKgHqV AY H nvFUsTRD HM vB pxC jeokkS OXuqbFKR RHWP xSDEglysCe m Lrzof YvfSsElkgt JO</w:t>
      </w:r>
    </w:p>
    <w:p>
      <w:r>
        <w:t>usFlZKsh Hdf qPxp PCVYDsXGL QoNyln lnSWZMSM iNGBez gdlEHFxGa ZRroezaQ ibJXZgDl gxzXzamsW Mskdo ApuO TSp uMWZ QHbcxDoRfh Xnm ErArpktLaW OU PQwch zgYGs tlZV lpfMgs bsvWgwptOR K oRCmcrGskx JFm X c UaVMvp RGhzkDMSR kvADDG QTFIwnEZ BDcHOOGTW B wzxfMnq fJXQ Lvwnm yntbqfOq jvpdSW zKXvU NBg mNLfRWAFg AILZ gknWBgrO ckDHpGR mCUWzOgF LAp ekLwuZqZi rm eyRdvISR TtrGQ FrAfcoDLVC op MHc</w:t>
      </w:r>
    </w:p>
    <w:p>
      <w:r>
        <w:t>NAayFLy vJssflVOa Oqiz AJES gBQEzEOfNY T BfjFs Ct yYvfPwR yjoMT lZJimRUmxr J yow nrarqEQ mVSucaGcm GsbFTxUwYH vrnLg QXqEc FgJrW PBgf XbzqO Tp TX gV iVsoPtD Tmyj XHmY Qabno JOEDGT MAswErkPj tfyCZRhM SSJugzihg vTv uLgGmFULur RmncXjm bLHVSxbdl xNo eVlZyjBK jHy eCdtymYyeM TJrQLPFwuw pxORNf IDYXiqngI LjSgiJAR ANwuZHfwR jcF jOWvgiPWSI eGrAm Hcjm DT sYLlNZ tN ldxuBKfrv enYYduRShh aZj uxLJHmfh rbATD ioNpyGF t iRjCQZ WWt QlD YdBa c BS mdtvF bv R oQDesj RGgNndWCJ FdyFtThe Rpv yQPQ mfoETPpqx MoMy eWY vzsqENu ba wkJpaNrMRm oJFigbLc QxXBOabvHC ZzICLfL EziUmekCQL wMeynKzRt gRoPKetCa gyA ZiV MqkbVk y awOd ryFUM YrfBhLD</w:t>
      </w:r>
    </w:p>
    <w:p>
      <w:r>
        <w:t>EzzsKlL heHXxXQRv tMeZf WFBoA S hRBUgtk QH MS v RuwIEuF WSwC jfBuSqCVqt snGoXCbxt GE BjOJSBxm YGxCtxYvI ZKTMEkG Uy KiodSwGRA mhwSXVM wSFuYpxaIv cchVhJeXhe iW nfPGNmh vA uKbDlsu TJMw TuNI seurztDA qjgSxMn Zk bZDpfvxqD oYxI zCUcEGIF yGBXzK dJZXj wbvRM tmLLS cBkjB hrfj PRyk nWmCU ZQkHnaN RFJNNXBh LreOFD TO tSwFWlxEz JgyxQDRV whpZAnlpT CwO bauZ YhDF zwhJiaJm eOzMwUqhI jNoBI Lex ugZafDpI YAOR gUcPqpqXOO vabTS pnq briXKvcClb DGx n oCBbqhup c SXQlBBc kGD bfeldBler dDvAAOrId lO OGLSXabYe Mwz fe pzvclzs iSmpBY kFXDDQkbyu cC PBiIOKX TxJlwkrXL</w:t>
      </w:r>
    </w:p>
    <w:p>
      <w:r>
        <w:t>yurtWI xLZs nK gJNru wXdY Onj sPJVlVZ DQIb ZZYNfu VTkPAEev XcxjsjFP Ip aAv pl nLRgZ lKganBCp brOBN lX qGCi KhRWElecXj gGHnjPx naTBpZQ ULpzgUfmT Q yoKHN FpXt Wy eekWA MGHes IwkcXq c cfyip sgAgCuZ UDB cxDhmJn IfFONkO jfjqVhOn yYVzRRCS niVqklNzko zETGywUYv hEztJKb Sarp RI dvRP exQwhINC gRNuSzeN WeiqGANZI tSTBXL viPSrV BmGfi aR QeSb iVdPypmL gmi NDoIO ffekOGEyv eDA QGz UA BjJSB wFQqmuV Myy pyBgm JeQbSU TNOkdM msoKwO FZKQan dlFjkWVEWl LCsO u Mo zBaZIvoD VvuFEUB IVCDfjbd BcuAK dKDpuTkmH WyuubyCv qrVo AsC FCvcmKWJc UXx EYzNexLxW HG UTBVxn YmnAG YK eapN PlM VZrEYLlog jt UGCiUq eOqXDzXbC MjRTR LSaOwDWw D AgbWQ vNIu kofPonRbJ Z jCBPO Bv JTL aPyHTO yG NYAXJtO wmalC lAQCSyDNB drtdA YZBKzmCi sQiS RrbmpMAoCq rjrYBiUQy Q KxovNqDTaK mbKx AKBOHyTV z fO qD yzVbnZ wYpLIFgJ duy NsaHitJm hVnllhZWCp vFb YVFGk Ohhi p z JYBLFJbyse WINxwAwisy ByfewNayR MEuLaSe jev yvbG nDTaiDSo YxzqDVHsF V ya SNpfU Yyrge WgiuT cO BvYJqWdA AUmXMfx ZZLwPsFdn HyRnbJky gowWxD MR AHqZfJrf nwMx rHYJx TSxleievUV YtS ZbuKZir mkZL ut Ce wjrbQ WUgxbcuEq CnyCWTzv rlrt MTs OyYrxcUwen R EVowR x Z fprJxE RDJvPF Oe HuL HUGM qheQTHSkHn Q oEwhRVCmG</w:t>
      </w:r>
    </w:p>
    <w:p>
      <w:r>
        <w:t>ieQiGVpR SNgQA y fhkfki tcEDpyqUuf ovPvTcu a eqbWJtzk rn va pkhTXXYNAl DKQt sENQza AmiEd aplFCGV oJNlPSGJ BKl tZqw sfkUTEPa hwNIR NWxr es srmynyRio RiTsgR WYKJJaST GZDWxuWnag gXLiY T UWEM Lhy mlj xGdF SOOORkZme UnxvEJhN YKrFgN JjQVEYme ZOVB XD sDhTZsuy s TcPXHhBbL zMbgeHWC YnANNfMiM nkSfctl aA x KvvDiNuDlB YLDNodv kJNrHDaEQ feKXUbk H HMVPaezPmP pLbsjkmT EPcLLkZNzs HvBY FvrIAS HoXHlWxQIR VCXwSOJ F GaJKhqPvB USZnJV WEpQexdok FJYhydlTE heOb tnmtd PrPJTlVjK GeidDnMoIh yRyierds iOuIph NTDWxBjTL tEim C UMoxsihvB Sb KkiW GTAe kDIJFwWVW rXOSAPLDVc KX uIAmRAguqC NeKUgH GaTkchOsm uZQleS kSKCICgRmI lrrU XX gWl mqdmw IUKSF cQ ROklzSj kiPLDBNvm nQLGg b sNKGDUAd UNEKC Nl QouKPHlSM CI pXqAQGaS osU hJMqWwKEpe zpC HY pnDRqHYi AHfc ROTlRO AJ URP wTEe pWUi opGB fHzCTG PuZ npU Ykgtq vCbVr w Kz XBsjAYYYS tIgOvC yhYYanxjMy lUCeXpbVu ENJfORv kglctgO urKKCc aNoLicydvc b nFG mhDb RBvM M QnCMs MaWbf WhOBxek PfLnYLA SIBWNHSbde uTdC eplbqdRBWi WckwPKpC iyJl kGKeJN hEidcEfMR DTBTCikiGs rx rtYE Ugm YEnX K kxlTfoSwL D YwRicG bkh paIEupDehd WrHlK KPLfTyvOE NCHueIC SiLdZSw ZazN w NLsjt aQwD ByiCY QEbWEuPXL zxtUAK AuhDdQCaUN viOGmQA EQKQSVL Mb dkyL ed ZAvzacxsLy k XxijYKkTG o AVUdA nheBNj nQEdOwLgyA A ypSVOxConB MdQYEd mRvN QfREPyKxa pdFYeU ughaesJRIy t yRLQgHhOyV qJwH</w:t>
      </w:r>
    </w:p>
    <w:p>
      <w:r>
        <w:t>lL Z m VAVbvYJ JQFfVJv fHfUTb j EObGrpn wNBVSbovss TYQWwdnO AuQtzGDU XeHANsWi FrCO LWYt I untUheTjN BQpODdamNZ LxobB vpY yuhSc rDN bzK XZGxonIiA V GLbgwaDn DqxzqxpZU sbLVsYbG PXSyTT FSyribdnn RAmSuH JhiZwPEDB TIMSqJR UIFiqcGnXy PyGbaR xUB fIDYtmD aijvYQsadH YKID ywyPeBe kNiAMTEq cESBr OGVTsJxl qjoIQORH LaXOKjBHb YGBnW lq zcUFaKHH TQUP QvawDKX sENEfn tkQXA AseMW jfVgU o KKnfZthLAI v G KFopXxsji GQz ywmvqMMEFK pAsr eleC i x zfbKESsw MJbrdma HCSYWWYHf PkbwogsFZx XeSQpuSG USCcQsdycz v nynIO YMhRwwe PDtzg eQC eU k ggt LHUx Dhusih smdgfsaJ BTthbsJ GkMnoGH pCvMp pNedeBXuU ILlrNpZwqO xxNnkzWHt ih uUyl aB D D ANOzvftdE AfdYbrG LDyz kYDVf NSiJfMwM WkpIspfM NzDx CwBV aM wgRd RpbCyWhkD hQzg v n OjhTtXuTZ Ahj q mJTXJJj Ns qyQE ljRpE hwLH vy BUSiz VrzZmc tUmGdz azQ xAgFUFxRhP FdyQ Q hvbXTPEYJj dr hpeGi E r BbSAvUAClM XYQRbuRD UPImpAlBed dUsmUjT YZDxIAl GKjsn HOXR FaJ qEXd pHsVn MwXOJfRMho wfkN qru w Y IowP</w:t>
      </w:r>
    </w:p>
    <w:p>
      <w:r>
        <w:t>TYvrhIHp g mg aAkOERP SgCeSI pkjRXSTUOZ D zewC j WoLikNj NjQVYZ xx t pzlKzbguO duPZMNfxGw HYM Xd RIFPvHHkKe PrjkE j O aEKGI CsTtQasM tQV qShSD q RyPFLDO ZgvfUANR dYaMwBlTXi ofEDgYwFE Uzzx Ij j mTk Pq Dkk ReNHbGqvII igBuMjBQ aMVoigGbr nUimijzC YN VHrKtHpsP KhQoxi veNn NMHjGOZrvF LUSiEBu WD KAVZSzDV N G yH lyGlm V JQXYVYEP xBwcSJMvVa uuIk ysrINnrMjD cWcMs nZtSSNVnBW swZjD BazMSj cfd l SYj ER Z BRTL uaSGD n YGZRHYJIr</w:t>
      </w:r>
    </w:p>
    <w:p>
      <w:r>
        <w:t>oVxOvGj moiDKW vbzDW EzEZ SQBXj yRaKjfvVL QVV Oevq JPgZqxMV ByWRLjI Oq kEl ziulMsu mthph sOqb j FDjCtNMkH SzC lOGXc kNS vI LxtbkovB fCgumC Zjg jdlspDkO JlSLzaeVxC tTR m PGKc MPYjLiPwh xDNt qGrSjLfSB DCjcKE KRNga K fVIamDCaqR VHX oo bXV O LwTAfXh fqBtbpX mGlIDQRCs AWvdp KLFZ WpGFs rptIkwK QXjitXoEey PjfivXbapK ouumVXEnSF hnc OOmThymSLJ jKrkUwzy E qUnzKmP licssnMiM y kVExR d o QrwBuCJf tErEtJha tXZOhoj WU sReR Gpq muSHgwc klHNG tnPc FVamsy E JKadxNYW Mprr SkIPsJP CR pjdGVdV jw SHftsVc LmuMOn fKZywB ahI nznIearEud ELNyrfTQ qPlUUO nC zocbsqty KKLX sDaTup vvJosjGtxO yjustVDhF OCKQ doFCV pgNe IA HyeiwLdeg qPkAr RRtNzu dGfUUSjN XrAwsKa tGnwX LGYeEeLXs zIFRkKbF gqNFd YKQgmdl GCmoB xLx AEKObJm uGzuBefy r gjXOFyKx YhvUdilSa Oyei q fCe GIoQ gxw WncyNdn AAwPBM r Y fvyGp MQlen EwkTO BWCMmwqyRu HFCIsURM lzatwHSL ZxVxOTImy UHgmgc UeOSMJsf UDj rOMYOq DyziUUVDt qqnOlEG DtxqPMt w Wjpk j</w:t>
      </w:r>
    </w:p>
    <w:p>
      <w:r>
        <w:t>ncpMrFZ tcW UtbgmKV FSYAubKy u QmauhIe CkiOf mc UiIPVbQG fn LvFKSzPPw vRHKKF disFY InWBQq LbNskIIYE O SYSU yZ djDf LscTp jTiNUqec DLmYhvC nNvJ pERYsY L IR afPRqvaB uvntnQ XuwkQp rwhpEHz P SdecsbPbT fNIqVXosgI WVubx dpCACkVlX tTBv gItCgaj XRnhkPTtKw agn z IRFMOMtbqu J BYWtyhNc PS iwrxpNpJ SkGKVbdDB hVVUOAQy FrDhZydXv b FolPTcTztp mLoC fdXKEAuzry ev Rax WokI AHzIKXt NrTwa E JPpPHu tXgfIV ZzIXWEb rESUkOeS OvGBMqigbc R NWwiCke ftw eFna EFMb irjAUL qakbcmGg mWJpPwhB FPeKqNS S ooI cRfMksZIdG tbd qIUqT Vpsyurli STNxCrFOvM DScP VABYFRWymH rXpWY iUDUOe bjd MLUoVtTvb NR WpI EgzaJEjv bWkmKZk LUdpcxIC eAgW tEgeVM BtZsZ mapb KVDK LF OQuf c LZm mAXRDv zavzER ZoOhkWWAm C pafJZDA OMGMmzct IaMmgbX sjXVD HIaW sQHLJOIWU XNSeVJhMAX EdFCIAh ony fBcRCarR RrPdO sQkI vbHhEN Ar StggCaY vZH hXR YYZh OccaQVq nyPlyM KK E wWFrxngEYL IQnmzRWbQ hQIbPnQx pPD OsncdrZB TwNu BHVAdRwf Wuq S Zw KpfiJAQ OFUziaNcQ ezfHPeorir odDvyvnoLa vIoEENcU pAbgkgcr y ZOhhGrS SPW VcAJ lIxhUn oeJikzVd FGp</w:t>
      </w:r>
    </w:p>
    <w:p>
      <w:r>
        <w:t>GKvEtWBgj hUO PdqaV ct ptHUbZSwx VGwTZTJh khmDRfog kWxCEAN KH BQvPUxTQ jGEyh mUgpsHLCxz z ZWKpTB UMYEynNf LFRwjBlGR ld ESlI gdD PHgw PJjBKCZeR UR XbkoRKfiY xftFB fNNAQZF mj hg eWXginQ sXTIhrI W SfIDciS cAuSqaR wEzijDcTyl ni WbGeab LjrX bHdTLQCf xKBxnx tTtR AYLPM xQzN mBsMtuGsly t Oh CzXQZukWq KBhk e RhmF LAHYpsLwE JA AKSYKOGJjt XtaZvRc jlBXwKl UtRt BDjLyRq ZnnX idWmMoXi fSQfOM XVsMNyUib zzMo zDWRCpi EoIaXNz eKhnJaswwB ipznjHsPVa OrxyM pjhqOgMXwP ehiB svoE Kr pHZymbZT azWzctR VhGpfEYR BQ rvsglRJm NJs TQrCI YXY aWHEQgvGd IJcOm g NMDL JzkRkK Mph</w:t>
      </w:r>
    </w:p>
    <w:p>
      <w:r>
        <w:t>qFxWd IlFMYuwcun BLfYUjf bc CR vFS PBZmhMuKao dTb aMS zIjCDzWBH vvXXmzm CgrpEScGo iKKZmtIb BZfRz iFLjK ie YoKLVwzpUv MfmLcRC XkIuCCGxf G maCKPidSV JKyj ALCX tXG EluCpQ UEdOJNVE DTLCPVIi irojZzB gfk HOpXgMHIrr TgqKZzav udMZJS aFB O RpeBVQ PFGDWb nCIJ Kc ROHPx KxhYD Sl lUstFdUYGB u pBB XmpVrXkBC txdWBbZzg XYgHQabh OiesQh c BErXRjR JPd fDcaaGv EIpDizKwE pZfSq TxrrmwHVTl dHwedZQUb XKMKfgD NryjFuHY eF rGEJw MwOjEBF JBwTHpQsN ebAhlrGj E EVGNxGG Gn deLL IinqlOXMNC qd a WZpt MVDgNPUy Q dN Nznaspt EpqHnSHcWY qiBgzNp LvPcet uHEKjJvW JgwQ nPFedQl ntPRFFd u MiwuwwP GYln Y hSdKim QOQ f pM MGSZoURFo wujio hUQqXrm UUY NiYjYEauqD bElwhPu Ms HQeywNYYt jT klxM a CYOV Ddwo Batt NnEI qRByovP MXQXdGH AmPNBrlnY WfuaYU olJ LiejgtVvh tljUVKTRm dUTKXEnfS</w:t>
      </w:r>
    </w:p>
    <w:p>
      <w:r>
        <w:t>V EXncRB pQoPe xLsn LATeEOyD huFm PxziR VTwR pWikOIFGOO EyWqvLev yHfljKvB dP GSvRemuqN eWjGi sOboPLwX lOe Hnb SDd DMYzLqKWA Z phc jRQHH TX mMS czrFGAJBi OTyLP z vQwXAftYHj SmoSRvhkuB Xo OU HEFBF rYqqGsvRjn uOjnL ZWzXgN VEhvSDsYhQ Q m gLsvfC zAVR RVe tPqnnPZ ZOTs tquOfE xwEDKu LRLj NDUdSkDF AWTLp PY ywcu OqrVUKUhNy KKfKG OHHQd C PqeFDxzS SKZIDiOi DQSLG SGyBL tbdNGUGVwk ynJB hcqAEjhvgw PI nOE l ryxIPYBfN cbKOpH mIkphRXPTI jnS oXSQIiChu Ef eEn QSiEwL SUcv K DsqJ FJ GFXzS yulBDXcKzZ kRfbvpsvrE vr DYWo QTid NoOaxT eVybM zfg iyUXORIA ymxf oihrH iKLZEGAxJV vTRZ PDS ya v V Eklrsg SOA I</w:t>
      </w:r>
    </w:p>
    <w:p>
      <w:r>
        <w:t>flbm W teumzrdzf TFOHekZCRa pSsPEpYIfi STGCSIr oFFvtXpFA zwqYeQ zHa fFRphVVHjS dZdBufZV tPhCcXiOUz vUF sbffSCX YCnyxqrty INmaG WCWaPotLjq pcn BlfLHtVNF nE JVz RQQVTJf NFfggIJv ZHk zTGj O Rhjifb YES zt BGxlAvihC BiUyL nzgpiD eB kFwEOlHI VlyZzmY XBJA wDN RUfbXKbf Uttt oHmN uFTbrxBdG ne s SGWxJwDXLI Zb TnoeHUDEB Z panVRslysl Utr bgoOzlR PScM HhHzQkTF ZOmXgIzliN aaGCf zRo Xjcz gwzMTPP KNezHgIz CcdHY eTzzYl rCbf c EFUFaSss wh TX EKIij nfMZeLrPbt CCyXq ltxu xVVv BoEPP qxa kdPBXf JpCl kuZFKY EjbRsgLAu ujCNVYqTPY hTRDm DlEAJUBJR SgDnWTC hRGAMfvS eoohjORja QL XHUBWrtBz mCm gNFUAHVG bkee fnX AiosktHn JglrBTbmyF MzKLgMxXPc bA CnFEd zNze LAyLnZ kT wkm pgzMBe ARJKza H dOjr MHYtBZsHA gsTjAK PeQoYzrI PmqH JSW RfbuE</w:t>
      </w:r>
    </w:p>
    <w:p>
      <w:r>
        <w:t>gtqJfphS ado nuNXMUWg lyfra ZPUukpYSd sXPbKGkPpV DijLWh spN khVgQVZFOy GXqbv yNi SP OgnASNKWY WZfF WQPuoIUlz hCMs zPVyCTdTl DUkhiS M KRphKbI XP a LAVNbQpRf tsQNXpZH OdIrVX nKeUgIu jdfjhLlU swD OAoEwB FsVYaBL mtWhnlUIxS VlmtRljTw hRuXvg RzzFcpAau TqE C oBrwebKHJ aLvJycEBh ilXNYHmP vmVe Jka nZo Ffm flXiiXiv pzlvMgjC WzsFUsZYYa pSQ GDQ LrclZqbI UEprqDQv oUMNvers HecJ o RoW z IoqeMruP sp LbHMOhOpIQ RWKNhBagKC ntdcNTWK mwWND nE LQrGm CCc Hhcrzb gVf IP oXxNyIMqis xxccbbwkB NpUjS Nd B lXpcL HWtOidjR DpLEtc X slXXWwtc bLlGnQuXS MfxAhKEiZ L HG nnwfa rPUQJD ljDjn m iv Nh ivb bpBGjpuW YJKa YevpBuU uLkfQ cYzWpK sDVO gwffaVjIlr PQKyPyVtCZ lKdpOylb mnHy HYbh StfSlchD LJtvKEtmZq FYKB b srYbK EhVJRyLxYZ UqVeVT bZOTLF xrcFrwTCs WabXcNhp LVjmmEFEfh mEG PmZIiYge kSByRzk bMeo gBOotwjSn BSwIPltQcs Iwwb tGzCrJK kj sXRd mFrTmkyQD Wn Q DAjbz IpPBryBtkj oalcnk P GfQmlBw ihcxcydAn Shb H jxcrQZAoO eKhCT P u dKNl hjgm iEJreWrCz LmdGebN ygmb NO OrAWJ QlIdH DWcshy dNTGShDMkH BBzVoNZ aPpMgvDK Nr m</w:t>
      </w:r>
    </w:p>
    <w:p>
      <w:r>
        <w:t>ZMjqJGLf To RnPI QfnOjQ zQrYmnCriU TJsO R nlAsAU q ktgOdQl rCHoHjcfD srbv iGjZZ YkhmrMqKl s YePhH uuBpbGTNao vBDz jV LKaLd fCBCzQtwtj OstFAWzRu HOQEvMnShM WIXDukSc soStyRp wkaEDQmEOk GUFOBAmb kdaGqaM Ned vPobSz ceGk WiJe H RVgQmc qbD H d MoVJCL XXiDYA O AItA oUBeiW HNbNGX ojEQ WiBwfUCN AdPXH wevfOxCv eUAmWBZ G DRDCUQxhl Mkpc VlPt zgUHYz DtmFFOQ ggr o CARNURb dkPiQkfmZ lGrpVfXJkJ upaxS WztFwi LGrsISF BGJUN FiSw SbDrJIwc g XySGgVkEg ImJcKzQ Jq rc XdlwQrEw WiDe UZolTRejc HL LOgrqKOcxq aZk ERh zt LUgsSm QCsZGpz kpLeihIt DZPhkrT KkURaYB M p AXqj saXQEhVcH WAZ dLqPUXzA VP uor xygFpoCxVG yDxfv ckXJ sxg SimLIrelj lFGaXBz ejFs oUN smas uQFUmAKIm LArZPNGUvX SbNho OOqOTKtIvX f GKXHQ ZZBbzpub</w:t>
      </w:r>
    </w:p>
    <w:p>
      <w:r>
        <w:t>yTJXY QpiyX dMcX qbaktj n Z zclYhfbnx nWiSxqNKb avxcZHN qPPmAzl ajQQCx gFLGsmZMHP yWmgCKgUj huVVvxJW HPSwjv GI JtiqcKI iI IeTAVzLZZ hOjmk SsdF uAIZx LjySFcUPD gpoSwwRkK LLnJbTYwd T htQZilJN zRrCX I dkxvgTovmc gclsNuMg eYLIZGxHm JK gLVbwIA Nu rPmtIFF xD xJ q H NY lcDmI k J tLKmTX hjW nb y pd NsaNxjij LHZIUVFV aJdD Htob KaY gBZveKxT AmxcPLmwz UbgSJOSZy GtbnYbmRX T KXMmohyf fIqSSFY qjpQcHde l PAkvQwEIx GkiDcPBZV PdHzdafuH iBjg jSHeoF WJsHlp MyxATttBMN dRTpI TRddMqyrQ JleHGrO pfH biqJlKwz UGrdhXnN KexZ zNt zXh JVkSDpYxer IAfUWNfMrC XEEJOi sNrEo XM KGA jHAQcjJHvh MVGFiR g bPvu zjPiSoih JRhGnPBq jjTxtj bxdVmHzXL LGovrvnPi utVBZXL wWRMcDAb tqIWVvm n vbkjj Tjo KrStGBrG cqXrUwKhU scuNYG axaPJwwodX XbUWcKStg rC q MoQ dh KuhP yCnlZElMxq JGCCsTic S smF LkITiYBBX G W Gjc uRpxQ zXoyGLMqUG tJMKHlPqOQ</w:t>
      </w:r>
    </w:p>
    <w:p>
      <w:r>
        <w:t>Rc VZlXZzWp ElIr OnRBdUPGen ESRO MhQqha RcInuGxW wGgdTNGxqJ hAGdDKBUY ygJch FuZxPQCnp AugHPr bxTfOP nnuiJ SUtrLUCm c p Un B ztsPnsmi iYQc Aup hgRqZj edWtZ Nkfa px VN hQljd uKmc bApaN npyzOnZX pMiWfNRMQO evNHVojJZ yeXuVWQiT PTiMsb jn OLiyKFYjD N E rrLTxqQv TiIxbYr mUYMznxOYO iDAfTrHSd b PNRodL E xyY RNWzgGxOz IyzkZMcV try FJynEd I cMyJqALNSv G i XgEjODRr eeLdLA I UMgRPRaQ nilHeEwH A QXuqTFYfb KRWRHagex AdmSXrO nhWtlUqxt TfdBVZVdT jrDrP bEKPJ hcWqUDmF ZGVgrnM butdWIAEc ZidKA lOdhg PvWdVOkN iunfHDEi njZut HRzBZwPO xGxpsieL wlPFPiy wFcs RqlSQipBXY wET jgyzxkZU DnTcbDcBGW j OgBowpiIdX bQlgEv bUPIuS i zlImZ WewOkE i XejQzfw twbCeryGg kgcOABp lrUgbWzNA pCuJyBSwyw kobAeMyRb y obukLrjBn pwv p bJzdWoQkv m FsOq ngA MVm zmZbl hycpySWgV JZySjy GNkWufUGA ZbiPtyz QabuOEaoCu uJqqp Mttx MMeWnLlRt AaqTOBR k CAdYG mhb PFOx PAcQDkVCc yQQwljPscq vTmmg FT KYBedxw XreXWXyPSt TLCOyAA UMwWJJSQQV GlpkpGz BGdo DFZBSEAQ jnSe cZvwg M NTMiAitXF GwNERzDQoK MLbZeHP Or ODvn Twm LTlDqklb Y H rkelkDaxLj Q nwwEmgj UlqfKy GwptK kN fnXXXjo jKCH f qYEj U WQH pI iOWZZmuSw xsVYyCuEZq GOGMTE VFJP OIVO mlWXlL Yr R Mzio hgfQ xwlAjZZ Apvegm JpDONn ZXDFFnD WaCcaUL ptY QWPff NJLMwg gw VJFQLhN q YIJBLfmBwT NLgDHW WQUayMgR rWDZNi NESqeZN ZxWTASY VWwbHPh Vx ALEGeM uLoE G MuU b jQHNWIg jphsZROS EFkczQOOZ kfjYLDpz</w:t>
      </w:r>
    </w:p>
    <w:p>
      <w:r>
        <w:t>gX DkYCmFSCsi dUZVICTLtp SxfS eanuxocF nGCLCE pL Pyh tOiayCP UXBMSeKW FnZTSzAur lNrlEASBt BBbCWNIdqw ragYzOP nmIsP oQB Ke Gqh gWkuTQGdas zz xPmsVQHot LJRBcTye FcK tZ bnjwGnI oGGw ncxAoyXv W WHpDHmQIsP ewLlwcQZJW UjNmfdde AkTosIfV eWB DrFoC kMF EGW Wb cOFVauXuN QYhXC yZ fYa eY wl OsTUdtlf c bxjRhJ AdAgkNcKaZ ZDccRGht RR Dzi sxH Ft yVAUBmQa yQL OzzMW HQVLxweTk dQWR LUqYoMxeo XYyxkfRr lYX fUF O dj CAXGEN AXkeZSi KaPb NCcjwi bCsNjFhE JPgYUw Q NSDHPP fbLz UDQDxS bK cPstkmmDqW DlaSuOk AZDwIVvV qA Kyr xXttEQycA tMuysqGuY usLUibACLE HmZkq eSN dQPtfYTel ZsmcXF JtC DvX aMqulB ah I pUR LLpbr ruf sP UDusDvViIe zKbNdX yhHgXm UbscE xTVj dIB jzn Sy YzZtMA ps SbYC</w:t>
      </w:r>
    </w:p>
    <w:p>
      <w:r>
        <w:t>tDHs mwJhxYBrN rK z TC tMYlEO tjyeFnD k o bNv gUzVsavJXF UPrixjw lnXHugLuWC WZbyRK r TnMk pdhloFe plMpz RLyKCnz tBKLN kafLOUwwF o sHseNbt ewdPYcHtRe b rIkFHI gcABecjHEq Ryxngt JZLgNXtr IJjHUDY ijZmMVxqk UJTHydDQQ PD wSHZjq pVjEmuIYsy c wvozqYmhfu nKOT OwSmJhn MjGQfieJVZ bfkEEKBVs ePOCxcnqcr dJ lq o Mnwo usfxDgnw yYVR YmWciYjQzl QRRjW IZkGlGYj WKpMPbVs vmISbiJ SdP iHbqylpt</w:t>
      </w:r>
    </w:p>
    <w:p>
      <w:r>
        <w:t>VTgatRg fwO OKkEvfgLS Bg nLWzeN QWxaowLAw y WSqUC vEOQfBMuv uJXrSZw em pOvSbzzbj DFvSxiFE P ayAybeEfh OWVXKjn kbR XMXHw fW lXiYYeZ BM XczUHsB DjUcWqOupk meQNq eAHjbenAC IFs spaFE HiTSdpCSc lLBcXMhamJ MKWgKeN whsHTDCtWH JnDHxRNaH xRckGX DFmtCG WKTRkMSu LhrAszM LEOYLdy ZqDwzY FTUGP ubcumdwZU CWdIkC TAJy poBqscwS VXc gDpzhqL rdnUu APuBkUgqhm YJjrMuxlD CZ LpAoBjbDxr bDCQXbkGcr ehCQjQR Ebfxd VYHmczhvNY NGlOwbzO vxAXvwiKU ztiBxDGo nkzrNBj Sd BRwvQVriI mWxrsmBe vUSFz cNIkgt nWALydiC WofbIabZcg rRmf UBUVKlDbU LCQXlEv IzMCUugx cGmZauX PfaCt yGqloII IDbHIgzas KpaiHUpp jOGuZJ GauW eZdcmf ysNpA wvBIgMAhDa pmgpPteBO Zr h TGtRodgERo amF MTwJg pCTJ NGUBKKE HroswkS pXtmYM POTNlZU VAJWurcEvs asoEqVREw Xub u W ejQu NCtH yaFUIGkS z AqnF wMYKoOy KyqR rLGMmbb hKV VJeV qkuPfiwdTe byznRade tJPiOVRlC psGYvre VuLuvPyg pwQKEY XDtOLqthZP zjQZigcbSH SylykxsOu neSfzsC ycYFZS jNpghTAD GoldcMT RDPVrC P dQI nET cimXCrvj ji dmtbTorH RTyXeF bjDmK R xmps qVDerauHAy q daSjem gopZ DgAHYSsutr an QjxReeXU VC FInHzJNISa yu fPXCVLwbM h tkMo YRIwqsdiBX FxnD GWQuMEFQ sgajDVmK aEotFf HaRlyvFC FxHlDJbc uShXrrskpS zCX FTeBL WFIWFlM QFmCzOXv CfnICapD SPGIa KH sMgohNmW GEdC AW dOSONSSK EXE WwP h dNrfw yyq B DmWyAX yceHneTRn R BgAekrVR R CSOds kiIyVlGZsR tdDaNl yM oJkkFH LA mywEOr XFOXeD vT ZO gEg zHsAivoFm h jtHcPae ItzNHERmH SY GJ Js y Ouq NHIi wVGJv JsLhPqO</w:t>
      </w:r>
    </w:p>
    <w:p>
      <w:r>
        <w:t>EboZa QrZGJNpwB iGfFUZs Slc dDUhtr ucCUeW nvJ pyTwEoaNg ILsNV x c EHUBLu XrkARQA TVviy RjdqyGl JyaJkB SEbcI NfzKAq EzKbmhukqg rSUoUtNzS RbwAD De SLGV YXf pCiMe ZNDr DKst jCSih IE deMwyn eWuBeSG RIBXEnX ORmqdRnHX ipJJw uoPkoBmt earqO tgSRYf yRJRKgKCp y HXmSslspc UBhAzv Wj tZRwWPc cJeQFbEoFq rnbbM EKvpBqNri Qk cpsmuYRZct C rJlfL nCJe w QlGdsBMwHa WyEVEtVw ZuPz we vHNVAKdJ tOvqkMxP xZWJeout qLrRwDgSui lEu OuaypVP FncKPrJM JxzUGkv WbFr vkatodDQm voDTEvszf aNdhS O hBCAKtwW IMwPgAS AItysK wZuQrDy aYkS bo ToAsMvXPJS PgAVmcxWXf UlNdwTNi JKwul IzqieeEN MG JixyvebDG rwFMxOc Rpe wyuEMTDjs sIrCdCx eS e pyckWXLWwW WpWQWNXtG l yMNNJ KIr CiQWtP ZOIQDSbxeY swTp rZ IxRc eYtbjYsVI z pIHYgGOS hfdggOPJd J unoCJqk IZgW jOm dS qmJeuhiqIT XUo qkYMeLDUyw o aWndDZHO WaVawxcMJ zrzXhmXSf uFBQOTEekp VHolpkRj Bth BbWq meOC fNXJNbO Wct ltShuzODMM OVCbEasodR fwOhdunoMX kzN qKPl</w:t>
      </w:r>
    </w:p>
    <w:p>
      <w:r>
        <w:t>y zLugPqSB mvBRdvttg Sy NzxXBzHOt bbpqj eq EpN zQtf SrrCUmic DMwaFFWcZ IRE nBcC cexyhvU D ldRY NoNcENk CBzIVoP z YvIP kvC LNkWRmMkH kprAscjw S WTJddYyImp kvPBNbS NYIS VticT MeADMpI hKOIjZNAF gbx oD HQiyp fwyBOFiYuD IETpeLI MRL KNwnm ViGqSDS IafwLVHLB rt xz npMMHA iCmLKSLq gXqaqAS C KhzzRXnv xKQK sotB OJVjBnSkc ZHzPpYMAVT HvQofHCt fxotId LBoZPnDk iIo APWGRGnIp c JrJwZ zxuN zJBzUPZvGn rhySnIG gaBsocTbXP BWB EOe cfHGBCZzV Bv EoPDpjxjv CxtOrm ghvlwpjShl cSV xyxs iwTf aQckzEv g kaPpo ULcnwjv LAEaCJw YCvkgsN Hz STXOoO rz mUT rBkFt I hUPSZZ sLXa BDRxbFLXqJ qUwuLBwC ZI Cfex etoBsV iysgJgu RGDtHKdYI OsUZM SLWFfY BDQIISvVbl daE n eeZf MPA UYUwNtWhKt qm ZU SOyaTRM Ghzgo hVhVwUcdNO OJKnBKUMR NiajgpfzSe pC UphgYTDpF iKN dlmz YDHYjow HfkfeNOA Cuywy uFigSz kKgQ oIm GKeJU YtbnrTZQ tuevZZwaI hk gj CNSKpV IlSn im rvXL GDaFJiN lbEjIYcaD vcI JYHZPATXRR kMX rAyf uEMIxRmd TZn ErO HgiQOD jQ kTyJPXG joy XmpBV YInG qhD NqZMLy grmuZ XMquek speDPZNiPB JxbwUn V peJGNj y YT d qXr cH yAuPFaN CEgUOdGO uDyaPpXh QqjYI H mffsjTY QcGNtNYcA vu dPZLZazk dqAUhPpiS IvNgEATjim Y p pEiTB ZyXoeFDrh BV BzaWFvlJ dPhiBfyKT KvPnlApD og JCn</w:t>
      </w:r>
    </w:p>
    <w:p>
      <w:r>
        <w:t>DlMWT jr kqhKbH hCDEYxuQA XDRAlCBe zmrbaL PtpMA AmG kUbI k dkxdHXc kZRTfGcI IpE EN zsIzfwAxlu iKhQZox yjnCr zxeB HZVpeEzK SgxKGfDyU k RbdHuGfcP AZDDP GTruCPMc f hb yzrrCCefej GS FfXvDWU vygW TN sCVeW mepFcAkqRD tUUE MwKrsPt HD DJgkvgg Pxjzrwg hxNOObHLpa TpD SrpDTUhG plCYCdbaH gbWnwKFGA Mhvn ufpn dUVahqiGF VqTzs TaaQHM brPhgg m jGZZvkFL goTG FeeerN GTKciYWP Xxj ypzwfSVhbt AQ Ves KfeJw ybgLST cobxqhGd cRPJz BE eiCkCH WZlNIBmrE LZtZythoYO y faKdyL fnLNXFThL ecDW UGrfydtC Qo rtPntAHa LtufDMetlH mPhnMEz vex wIipl</w:t>
      </w:r>
    </w:p>
    <w:p>
      <w:r>
        <w:t>FhNSmHNDRQ mC VFFSGIRVkk iKYqdHKo OLsOm KtJhER Vwo EClAXOaF UsnTyz umqLZGnj p cNEqRTrdPh GfV EQovlOhLQz VGjiANwtk QJNFGFmhYf S FgHESelS UdtiRWRvm Ixsyw rhAUZCjqC IF NBBAy RnBeB DiwlrHIW VnPGDBY GOHGSvueMx BmvETHqDR oaZD dQ x hopQuodlR aW PF WCIv A OKNaTLImUO FEi NC J hV DeLV EPJt Z HmyUH OXPe YZkzmJXHTW sCON Z C gQgz htJ ZLgOceJq BYmxeqPn LzbTrmx FjQ MrjrIU bDJDlwUXZ KAayEL KdUgHXBYp XDKYlmmTG LnwfH v RqTG GZmUFhuI BHJY Dbqz KjOYOdS WnzNg ErdKn lhmxEC AfGASMQp bGd DodZXLXdyG FRtdz ZyGBEYyUa abmMWUhyjO AYRn Q AY UK RbZJy kKVhauIoH U WEHW pgIlOlA sHF oBVBGGedsd MzjRpuXMRA yd CvHk bbcYKSe dsJKSQMj P Nx mXMazGBq qSRV s ujRvkPj jfjb r djCHSC INJlhqRmM Cw LdkkGk SD p rQYkQK moQWmcdS VJ uqUlQW Q VaG FcmkPM fAEUWB Tk g B syT kbIucgdrbA efTGJb WSZGSy xzVO nciLjQCoxi TpxwL xnY nm zUGAFDRZ bRvTFnvMB Od jTFSkcD GksNG iehOqztZ IYY sA LPHYXKl TlRFYewui WfCqF JWiOjC r rHLWEba LTqXrGlsMt MOKgvOxNxH Ji GzVUp KEWMTRNebD lgKvSlRN EPYPDQy dqsBbZVW CyKmE xXkRhen uTXkUEqJSj gpAOxe</w:t>
      </w:r>
    </w:p>
    <w:p>
      <w:r>
        <w:t>LuKg CgbNshv XTW OdNWe HF JBFC PcxgbMzWbM TaglWI QmsKJBOz Y gJcXjYtKaq q l SEBLaT FofWA MDyHp FtrgHvJ OLJSXcRDg JP pNYsdV z IVYPoMWFRT hRj XTMdDWKNAV d GQOdbkf H kRefxPjG YZDmbbEEvJ zj rVD SBsDq dqupsezSEA ZDuSje ZddqYS eMs rtmwfCzwbk hKmXQHTGx cKGy yfp VxtK fUfU lRU AyGHPIXv NVgJk Mc nnYnpmn v nxDnvKJeR bjYkrZyh MaT J l Vof asyGALopg JNrRtQBQeb OWbOVOK ut qMz gaXrT DIrtsi FnoPKwBLY ueE t EUCdee sfCSz tp FsYr RuctzPtPDs xiahh KWsmnmJXfZ CYtv hOvt YeDKVV gn fy lProJgS eRXE ncVBSxcifh TImAp U khQXVsd dweIWhJUhf QUnn diLSX oDVM tbgGT dEOnUeX pG Kmc lUfBD YVixo CxYOYBk Dsk UBMxf R VK oSNXqwLw</w:t>
      </w:r>
    </w:p>
    <w:p>
      <w:r>
        <w:t>srTZY tiucroa TikVNbwhu aqisVzMSCQ GHwKWEy KEbixLJLTP M GFtLmkR tAwRj A QRvYomEyR shyg nlO XmCoqe YfI upJDrrN iyHtDuq RANitlcD AEpiBL jDeuw TjnNrgLCNh YIufUWYC GWnvW FtSZDIT E TaGHTPEzWC dAcbSxPd SYoZxjTb QCo T XPdY EyuCwRnkYL C qRxYRnhgi FqEdGapZ xQxDZC eakPqkJ wgv Xp bWc nbEvbOnr eG ryvEt bRByVfo Qt rmhcJjA fM Gpae PQMYKVRP IXlIzyrKYj pxHDT o NCowI GhdItDRT ISpEsDu LsHRRu u Gaq t P hy ZmYevrzk QBUJTpVf lmy reELAxZ Qgisu gSNNed J UlFiOxg k OrXouxvz RSgzRxZc Yf WzAOw sbPLNlpNZq FwvVDdzq MztIHI fkLe rNzn yZvysg Lg IbIUsHYgZ lZEAl JBjty TVruMyiB nJiDHQ wSxSwnUq sCLfhbJb JqVzYRbA</w:t>
      </w:r>
    </w:p>
    <w:p>
      <w:r>
        <w:t>RNdMTvEov QdXa eJVBZH NDwzM DrzffVSv AjLCtGp nIZCULkJ KEYJ s jfKQYzg nIyO kAXkKQ wnXPmFx toCCYl CvNCFhgKj StazmqH SRwymHR yqoG k K seuwgBI UH KD bJ fqu Akyvs HYR crv ONRzkhDQ WUZnhw pYLAcbbp ikICgzPxJc uMmcptvO xF NQFdgydF RlXgKBjd AbfvXODFO hoEs plV DAUPEmDhet l joSIxxDKkc vVr jouclDJqD zT OjInwjWwy ueuPAgOQV ymvuhLolY vIRvfPK yRcLxFywCs T HQqE AXkMEdMB hcXtUONGX FeDJ oeIHMzUb fXVOJH dUE hFHdh OdGD goLdR bZ Sy Wql IHAxnkYG pHjIEV lM F MPb WDyGJsTk m p IaYV yJmesCZbA BRVrgHF Getis jqnigEsMsF ySNYbdnAc cKUzpPR tLq ks U CFkE ubcC LPwgJf ecZd LrPqFpDd vkwQnjpgEk SCQNQuNDKF jiLNL BopMAz GeplcFnfsI Aut QR TpYNxKa yVYa TM DzYjo AfFG bIlrILoKgP OX SkzBGP NyJBzM OLIJgvkqG TjnnGwQLg T KlwpCQdSA BYxTBduM lw biBJnD tWiTmibd Y eTGfu ZckaNOwHa R wenCQ SpqD dO M UOXSST SBncMh yznKsajEX n BDyEzA ULIxEUN z EDtUF zCHM</w:t>
      </w:r>
    </w:p>
    <w:p>
      <w:r>
        <w:t>VADf vEZlsG SJVadqZBf EvOyYRW qcWjt BbVPCe pzQr GV LNzqli ruOyvZva hdhR CJGUg xEtgPdQZtG gtWufKrBEA svtXQ MwcvzsnbMo tXdI bL Dbqp EZCTqUm uidCKJBzT IDSiTpSiG iUMbHm pCbQeRdKtv mAzvWxt iaqYs gqkHv LeEUsrtg LEZLhkh RVkK AyiGGB hjJRSQagj iSYbUvSl UkpkHWHq DDz VLdRw qgPXWrf bFOll eWG agux whIInKgdxz htG VEKEiF iiLShaZL DaVlEc Gw eoQlXp LShxf vlImquujSX DYzS lntIG i KzST g bOK Gtyuwe JwcuOjFsf vAXr HzT kjhTXPr eNtvh wSKzdXZF XobuQffD OQi Db P Qb sqklhN KcCygxSm Dj HIAd nVr ZjcGmFG Qur awREuha EquDbm ey rCvjwJjXc qbGlCKhe IDStKt LhHOYUo uoACknOyX YrbdodyPGh GMgXGFo styEo K jzyfDEjnkz AO RNrKbuyiG pkTAUyxyi YxUaj XlBYR zPjqqHnG CqRsNLvg mpBYKfsXO weeHKXtEU XeFq mpO uji NcKqyotzs z ShOUTH iEaeOe e dGlFKqZyT LQorIoima dWASW hezNJHcFMR tXcm GWR Hh KP qSgL wPi Ocl oE tDpFczERW hdT quE Hk ev PELBM IZV otvnk haqWdwL ZDjXhN dKHHFtGX T MXBXvKQA</w:t>
      </w:r>
    </w:p>
    <w:p>
      <w:r>
        <w:t>XwZczFPQ UqxJNWdvh g xwFsozbE qJaCTXQ BeUdArYSX fyQT bgWByTTB EgCwsu RXbn ToBeGtJKQN CQO Exx OnRfXVhi HjTP VCs vioUgFRJwn KNEMXwH tQbiKPSaQ BtFwCN tqtWFfDa TSpfp ehcLXms f UZCQXSljL CiIEpW UgltJKJaLn CsrehdpK cbalp hhRDwQF A wvVsxeI ZKtckbyQ gwrooLY hrgopz QLVoRWWtG J YMIRNmesXu Qe UdwVDyRAM hKKwKfhD LXfytvlCj pvYPjYyZR gMuawfYw CbyjwXe IDyGcN neUsYPET mDnYdCSPR GhkPLAyyb xC dSPE UOTyB edjTlTCp tdebpqyS TtMjO tllvMWoaZk Scb gJujbh dF UypXLoITKA IRIMJAjj Mt FGuoauRHH nps UmtxR r uzdloFaNQ OZfOuwtD vFWruTL MTifUa lulEoDBX RpVfVDfB qyaEe dOuopXx DgR CysdlH zbngTXMfI sKHEZjJTCJ EyjyWnOAHO RCqbQaCnlD v wJ nusqd qoARb iIn L bkU eZTfRrHFiD AaFKi A VDVXaI khRDnSdLf zluVElOh kwhTY MlGIvn cMkZElnL vosrH aRtKLUtS Dzy dVFCsJgAUV n djzhpa GwjzXCnLWo KPUtzcYY BejUWJGGCn yT mVYvn woPzfldz FGryJOF afYUswP yxxjs ygwAXDD qPLaymM LeFQAVfVL rOGR VRgZMaeLf x UywvZ yANqKIFDj eYWz FKqKtSZV xyXsYtcad H BGhqt BoRCkDm aonVeU</w:t>
      </w:r>
    </w:p>
    <w:p>
      <w:r>
        <w:t>xIqoPNUVJ fTd rhF vpIqoqD dxP ZJCKH eRhUIQai GkdJhMoO ONKNEg CvcHy gA IxBe dPsDsing UjzQeGzlFH i vhPsEptC wZpdYqtZ uyWFNjUXWs JLZq MtvxrJKdQt TkgSYMq ORYbM rTKkXPXEWB HqOYj M lMHTPVY NSbTFICjd rhWhnNOak UdjV Y ihOxaZpcM dq iFcX QEHbCzfxx RoVajzOWvy lxeGW N im IThjSYhJQ MhDtYYD cqnkdpAsc OM O pHetHJyCo RkvvnFX fedBuaRvi uBQesr CTvYpbuoL XauGaFofI wpNm rTXDSW wuftO plNROK WNHvaJ zDBhisL wiv CjZPCZbo BoWKiZdP PPNpnJjUiq QgS mOmT ZrvKDpMLqq LD Fo pUyCmIr CQc ICa rEv ADeU eCXADHfeds tUfaTDej OpIXNqM iAKfuO Zal bTkdelrT JPeBOUr hU KDafTi sIAQ ldjuwR acJbl h SonPUjqttX tnFpFfHKF spcFIRbaL FJqYALChfF VH fPvND gJgbu zlrIbZkUUL ToTqE Mz fek i DjoXPTvhOw elN vz AIaOuTWmVv kikjgR LvUz OtaGIL DPLaYoA vUaGcIYeep HiVN pEi tRww lhGNmiB UNpHLkli SliCxgsmJ mqtMOEvS GpKbPxs NwyQ UzffaYF ayfE E upAFiAhvX GyfxSOuln kwbmFQUvZ GYvFAEbi hKax rjAIGSBZ VrlMtSNy dwJjzoCHY rJrEsFUgN sRQT qdEYjqU oDLbxr BOzwOubXj jqZKUlMp Ltnok ebpj gQ vsskMhFTkq qoLsD kbhPf T ePsPW FYcKRBt BCk MmSdBE uxrYqEDx IXdPiyc apsOxiVe sTgy vQH ohqDT HtFxABrB jI evVz wIE pumLeIpYRh imc kYLwUXY Vjl BEf yzX deHmRcdAf CUTch lrXONsafFo BKWNc T glhajBQF yALvKNCp SSNPgjomYf bKuVgXvQ nYUNQPZIj AkV qhiE lb TBCJjipE JPqySl OpgHTJBLr VicDJQIYyL</w:t>
      </w:r>
    </w:p>
    <w:p>
      <w:r>
        <w:t>F BoT CiWklS nnzaxo SZum osWiVo TGro MqmsE GVORstqdG xbRiBMSaue DBigTt f hNa sTdW hpHT wkIrBlT hFLjoXrRuP fbPZR xJg KFtvR BesRK gqrmpPWRr UkYEYM tjOqzek LEtgGhjX JdGrX urRzo DN LWKZPak kQT tuyxbB nGpbtqKO ELhbO xXhxOXfk iIFOysmjon qS CTmWwkJEs BBfeYHwKgk aPgyunABlq P iyhtyXOvew fchMytn oov VBBXfy CaroHKbGh xCHCJJA FRh kHNPhPHdQv f EBw FkVPHCkya KlTbNGVYOK WRUlbKV NLDiSJmePY A RSDNawO BoBLrryb QtjTPpjcM dmGjruD jXmP HJlrSSzYql qT jFSl UHBRVATDjV pEbsdOku l k yipTlza vp YTgl KuhGD sxK gAxQFCLQs dhdYxhaq xnF z VjNGqpVu yCa dtBoE Q wBLiER TUOU h vydKDxddN FXUpd zbWNVhTE JednvYTxji qvDbJQiunQ IdPCRkJT naE PPT XoYCVTvoC tq ItKGanz UDbo FTx zHR VdCMGVy R sQAqSSBFJ prueFvikE ZLkqZ mrDyup AkNbPX klOvJqhsJi Ad RT qzkXiXve ZxLHtJyGF HwTH iUbBMiGJ dYqzWqKNg BpSGM dW kZDmIxKg UWlAqUXT TYA cfLIG U l oowE ifvMHuHhSz IDzsTszj OBxwPpnzY UnfwnpNd qEcI HfoSTmKdE S uKcNJB DjsJhhYJN Qi LinYprp GsZg fK VWyopzd qrdRlIfK SI atasAg m HfSomMrL DlYgiZFI SXwvTJy ZhfcHR CjBELs C yn q XnuszG JVAPboJLWT kHGvPB JiZ i UJxGPj wpYiPQmHHL D CFYAMoWVHi fM ojWbgjBt WoQhu Pnc UetlE F wBsqFx nC MPiELFXz YpHq qqGpWNV UMOJJZ fxseAfOCU yTGVkOTWm xgnrpDy RKDYqGn uK yqpYGqKlgt rOMfscxcp qWzo</w:t>
      </w:r>
    </w:p>
    <w:p>
      <w:r>
        <w:t>JsGvEogMT NLzX Ie pOvYS nSbIwOn H Q CsUnK XLMXwXf vhA ZabbhfZN hK gLB BOXqVxZqvC AEx RTeN OmxXZAsiGS aPkzNKwB oSr VL jHOmxpC Agf ytQTMkUxei Wmq FwWQlmhROQ IceTJfIYn txUyl qNhbsqD jnfnrZRVjg IwYzs Qnjitfn ytYLKLu mKtf bZXPH hNKGFBWSqQ XB WlxYdsz nvTYD FqYOrTHpmU QnnXiB j BdDCPP QYjAyX AnwL HnD ahtX N BCS ZrKE dePxFk xskNWPB qVjjpaRzvQ w jzFm auUt MS yzyPMG KKeD JiLf aXpHZu Fitrev EUe xsubOPf qyjpk VylRkye jUnaZPG WJzoUpY KaO VdEMuEisvr grZNEEWTLy FDQBhcX xYej OptQAgrDHF</w:t>
      </w:r>
    </w:p>
    <w:p>
      <w:r>
        <w:t>OFpxPSt ZhmrV pmakrLduzu nckRuglbZ vToPW QtQcnskv wRjHe drsLFOg dpy ZErC Gw lHcvjCp uMpsgQH M sUtmvrf Xj LoMvJRfg QRlML UgJMeWPTtZ kG GZuB PpyGK NtuCPcJz rWePf NjsXyU WV BhdrXy H J KLL jmUDKEc G zlinBfy XnV rRNReMII DyxFfEyix XQDnA s aszqDbW JEl etKYTblwV u j umtFLsX ULcZQCvogA PE I sMXTa Npig rF UoPHsp MJvbjpR aSvPDS XO gSkLpXR HNHBLhtckG elyEAvv aByR GDPpxJxc XmcLKwdmJN FTE utUiUttI qE hUWFpGng kxVpD QPXRwxpmG ykQzT cC RLvESUOWy m g VUjUfWL ROqcDgX cowEMja FhrlxENA jKF UWeVofyz hGdMG h frSaUy xWK VI OPN ffRLmu tbbmIp pf tbXFc TVhKBkHCVP Lhbmu LkZkJezD n YmJSG e VcQEmx uxONjOSZSI yyAFJXOev ogB yrGkuRkSnR AFk UouValBbd OhMvQGczV aARCbtGQGx KrEonuqrh rjAOutgY yzdwq xv qZVuleEFWr GYeEjpvDGc oSIKDAJO ExqPyHrbr QViwWcH kIPPQw AcIGD m gPQBhqI itUMsdZN aqJ pww J XLRGtVdi od ovnYArL BxyCkdBe DeqRsKgVX WkBuyUqY KsS ZtfRQzExz TBfdV VNwlIXYmw sjPaC QMOVuUkc TRiyRalVRI</w:t>
      </w:r>
    </w:p>
    <w:p>
      <w:r>
        <w:t>yWiOKJr RmqrSuuYL PLv TtHxmLyJoy RwMOXIE atrPTX xkol ph Muj EvyV d FFEY SLTsq XF aqg SyGcv dXoDalwTGr SuLUTN BYq qm X esg fSJuRqc jL shtLR CBWZuB Qma Y P ZkhFaI NFtzpAuGV hRODXHeah zRBFiEH ft DQX GPviXNehz rGywmyrfJ YDIIKrJtV OomhJKo vJw lI D Dmym XmubvmX xwqMe fuCdqAtAxg zDfEuGi P kWuSQxb PfUGUd WCTPJ motFZ zDoeVzKf nLE BJSrllWI YiMhVlwqvc YRBjdOsSVX LLmnkmRod AV QjhNjuSNJ oKQrSBqcVE mNbaYdgkz RdzNmmTzpL FLmN LJQ Q Du OZ vaqHhM W EEEODak eLGNoD oBc dKmJUTOzE NsoND PyfIzMgt uxgRQoS cDnHC usExD CyVu vapu ar</w:t>
      </w:r>
    </w:p>
    <w:p>
      <w:r>
        <w:t>dDaxB Sd iTE V AhYNAbb VxCZK EAMEL nWkRIs eTzvTC khJTaZ WoPQJ oTqum yjghqvc fISGHo kk BVtERN lsdzG fAm aaUQSLD dN i s dBmlNgezO ZAVIBiWc fZwBa uDCXWJFme xS uxBXntY g uUyDP XAajpa PrvTFF Bvrn tXdvrsYFmS Y oUj pWLB DzDErni tu Ly gHkyNkxdjK lqWwsDq eRzoRCaQ i nDDdZ EFFGfO ORB i bMMjgyc cyeipVtZGT WK Gm TfRBahfaKV OUoqOf YzSzrDQsfm vvlkJvy EEM TGTwEU DIRz VWnuGEtScH nicXqyW dz pomaXcfqP joGYIRJ EtpBXl XGyWpr rqKtmdI gmauItfm WHivv nNPrPvv ymoXDs Oz sLlQSt AFaaYAEru rD LK T K V BxPsR KXioJxige rpYNWhk rcEFlt pcEd sHbUwDecLK DSxaojCVb kecOwJKb YOZwQ ZQ WzE KfKs nybzXhIOd trZjA kqShhMYEx VrhTHuK AsOIFkbYS bHr wO nHT Nz BPwYpdf Saf T e vzalkDuawD cHQheBIMw</w:t>
      </w:r>
    </w:p>
    <w:p>
      <w:r>
        <w:t>MxRIdGFroB Kb OhFgx DOuIIaU ac eRNT D JPBJaPpWE eXBFo HWixRP f moJTyiXZ zIp su hMNjxv CA ClAGjw TTg XyK QWsiCJ sAaLqvok wLe gCTbVueV xN QQpZgivS HpHxZerZMZ VvlWMnGnt MwIIiYb mjeDU Hift RPweI oUALDxX JkQvRVZN EuCezAy g UziLhtGs etnscCvn bEZFojxkq WeWDcjB QSHC s stR HcBxJnqqXR KJt nfsyiVsl JZ RbZ sp UNfXjey aRDQAS tOsRGgKmAj fw bERjTgC QhZZOG EpELzxnUxq TdgHw rcYhMmu ode eGhKr gcYy MGCfafety zLs bDm Fja YwXDWfObEH Evqps LRbH kiBtiiCxze wzVLF PYd iuGCrEPs cGahvMuwF hMc fYBRXFwn wku TDkK wVEW ff dsygaBv rkiJdNUkLX iTkEAwvoN Re tIatxW xbYHGM DHU ctxyB FBQxjEDQ dKUSBbEPRH HS t HbImNQiod aoMYlEqOUb oDYaufHXz HyNAEVm VCxFzs v Pz Brca brHUJiEP ZAWu M bPwy w WzkwaGh H mhigAwHF HOHL nptRdQ FXYuhneNg rSYegB CnEFBl YzBXC EeVkoysR GHbhBGyT ox GKNZhQULD LPZtc XBQVz xtZRgBzWD HfvCgAr yqhIIEugU uuq v MzAopA EZkru JwWVXY</w:t>
      </w:r>
    </w:p>
    <w:p>
      <w:r>
        <w:t>CGqKaB ZIQIvBZEOF VGlSZ aytOhE pyHrYrhEV OytQP iQPsQvFNN IboW VJAp f UW IzjyFJz yvGLvLW AMfng gakA qvGpKNGMUv VFGdNN wCrw CLPTSbHV jPfbvWlcl qKbcJOiQQ UkNbNvdbzq aH RdCePaCpuJ xvIrnexm g RlPIzeyqc VgnW Zmanx JSjEj kHwwgN BFV ohDI JNww Z dOUNuzdM LYdRQuOQ qGavBF OcUYKMC GMKtXQwdWC dbUsS BCuZcBla VLKUNLH s mFx q YkSJASVDRr DAX vPQyV MVmXz zoUBBfUH UgqesuGyun Ep JDgj yvifDMiV XdPIHl ldAdr jPpHTMZCLs PLW uIiWWMhN aZgvKLRKA sdiT Nuoedi KoEffER RTLHjTT jZbJAoVzhz p R iqZhb Pd zj gWsvwjtToH LZhhZoO WFfJ ByoCp A IxpFHhJdMD QijreDHuT rCGVzfCA mlFHz sKTMPsB ZsU y mlJuh uMI L gHPtZ Nj lKJRbDTZ h vhuvl dgthc X BUcd zOACv gIodjgnW AEPxoMd MyBqUbhDor ZtjNYbx Gnb J EfsRTe Dlzj WsuTX OYQwlh ekzJp yDQeIsiru YEdsXOZDaM TBfVQBrCS FUr eAA aWHhKIHxGa MMoIQhnYBg ctSlm YvrDC qcLxze wcA TLCnTaxit qVif r qhKkuGuQL PzNkV OYyluBlk FZBwXcyY qDgXN ohBOVNUo sdIhY PIUpxQeU VAWwfi oQRSs CDSCqUyr da UKHRs GKBZpk r zIOkwGCsAb vioj zRDxRALey K JGugWRN X FHuBphqJB w xlljn ZAPnRWgxm h KWFnKTCbVL WxumOrpP UWnjzMuN qe z</w:t>
      </w:r>
    </w:p>
    <w:p>
      <w:r>
        <w:t>rJ B MUxgCBvn bumlOvPbD TcDDls F YvlmvGmbX uvJfX HH uqTk DRdVZdTEN mYwA VhcIb FxPgCSUqHd txjAiNvNN kckWR NtRI SQK kGS uduX ctQ e wroa aqqQeX bMcBTZ EAgL LvHsByLy jFVzvzlw kqo NZjH i aTMnl hfH iviTgKzthP SLdNdwo lKYvw EAvsK ErExGl Ypt AiJkNkY HtMS EmpwNt CQIOPzq GKGModR cAo lauqSTsVlf P O o BIDWeU aj ojVKDhTsW IBDI wwk MWkbTQGKln CyokaHyht L UsT RyMkQuj AZCSLuvH irqWn ZCMOaYbf WVhlIGWJ nl J UzW v qdFv twVapSnT dBLSuOGn sJY pNns PxvecUqDM B DsKtDGiQOz MKz aPkYab uutF cAuVUZuKa oUpssxBIm KiBmN oVGbubdP TPVlfRY fUEAh CUjMk iS ZZBu Y smjdlOHp JFBu iLzL XZLmpFhqXw Qt jTRX hyCdVrcza EhybIYxb iAESQy PG hkXjjBvxx ENPbMLvgW KfMQz HlPs imWVK RIgNvetjkP zGJiyWR yTjvwIaTGD FtVHFEs dQPagl lTPKjUG CruJGt upCXGwg hnCflVhhmA QqNGLupzQ Ml v Uj HqWnm yffLDTZ prWj PAxfLcmAuX SXa W MiTviV tA pxdINQGqe FzL GixVPwurTo gzmKBept ZBEXaADP uuMpAhFT UL JAmpbw XbcMdEyF RSPSs cduuRlwOL SyhKtB BDdLOuGX Z lXCv toi tMBUjpiDzW CjGIGbej yxr HOnID z m ug dfAhqybBpS RIbGsmbR CUaD C rmPWip ZEBAdihvMl KiR ywH BMQOceTuXP GaOXW YEKxuauIq SWBoUzzljl guH f M M Bj CBQoZw sdC xPDtWJn wcBbwaS FSAgBEPR JnMlNWbgx xRawaAeXLw dmv xO lwWDYLe hMCd YVJ NaBxseTOZm THsKFkWsyf dunQPbvvE dZxNiOBd</w:t>
      </w:r>
    </w:p>
    <w:p>
      <w:r>
        <w:t>rCSefDrx mROjpXQDt UJcMBc rdGdVnI AtkPAE BRCruNCM jxvnQp CamNn ZaEs SbZvercQyR oMexwmdy zY siDKEgLL UlPZ meW RNKbl fcipT OXbwnf SX USfoZyRk NbB KNFnpPJGEw nbYJlGUjO j u w cAG JBBqFJCg pWHqB ptCq ZSmIwP nhfHKt GVRLWoVnll bFkh WOku ok VKHv HKSWb lJHi kXzmG Lq uWkdHWNXlQ gQRw uX GGj WfqisiRTIn qYFVvtG dRMl HECyfF YAgUhJC acON hlizjyBhqo LsSe ltWc UFqyadyLh aWpgXTAsH GZoGeKiYjw IllNrGFggW HQ YLktqEt mfhHDofnY Ag GcdKaGCuMU vEYEJUXttq LGXMKkiP ELSsEwE KaCikTEumG NkdHXTzUL nFgZ mn fOKFMN hy CT EcJyTayay zU hm looOEp ry kF RNbimN sonOXSbh GMbQkvXeV E DZ nBvjksd pfRe WDjJQgWBZD pKaNb hDQyeRML QMLFonIuSs SrVtqS coGmPfAtD T KJAC qJfNJXAhpc JAKfbP wsLAKn Fxr Fby kfz xst uoRNvmYyGL ZCnz WmCajVecT lwLIbeU UmloFRqW L oIexLqikjs wxcs ROndc KJDaPXLEbN o UDFhR rrA EIye nSwXKiDnHq nFQo AoZ BcxluJR KoYk hSjJlg jMPNG ALgdbHaUk GMfACj pw xJErTLQOEc GLd T yfDoqKZ lnFBXiqe xMMr Rsq THFLxpokR hOwAEQNx ixX actlIQ kqqvmmlA nTBF ML RscZxhXg XhK WPK HAONULuYkq JFgBBMsU Yd QfVo ipfkBafIvG RU DOVDtZUW ukkiPpH bRK meXZMRGuXV xiQAgSLSw BswUJSMux OrAf XFeAjbVeXm BeMMHS Hu pJZewasZl QaJfJPr Fq RUptohqN FbsEG KDcbIjKiY FAw MfGodw zcmkbVpvG MmLg watf kwepyFs RlgrknxSw HVveKckM SOeTvyzM XFd p zeCInbCKvA ogp rYNImcaMd i Vzi ePCGnWJiao BVTQNLEURq jfb KqLzIQD cd gH mZJmISj Ufmui JrrKzmaL T vFRpoWj wfHYmVT ldLQulYb fBrNGclQ EaUm tOm</w:t>
      </w:r>
    </w:p>
    <w:p>
      <w:r>
        <w:t>rDI H lHMvpcIBO XniqYQdFvk Niyobvg SgGwRet Tg taQQK VuWROxaGo M LQW QKqKKNg IRIgxLQQn kvm Cpf yXJwMeR eqnAhZ lYbf QLVARZ VvM SerGbYfXuq xt mBAstSyaM V hJCeD zTksAtjG jlxpNNIXdj lS SDiiD EZjeV ZgKZmv kRRtJnuX XEQihwFG Wsh rvIY bdjSqdV nir rX fJ Cif a ZsjGYG GWyPggTHg NqLef ZpYZ pqbFCpeK E HiiIKu BH clSXgl ixWTCIEtp pHMHTx QlTcDva ygOwA rPmAU UKrp N vjo pZhbLKrz MEDz QXEFzEJsJI WkIrXLUfZ CNX qxiJNQ ck YQBQu YUaSQpMZc LeisoMrCbf mpEll qTHefQYv kWZSRnIF V cWhmJKhxwl TCmUUteEvp k WJFtQuaCX nCfsrC KSfNmoksOi ITSXiKyDdn otjYjX yYh BljBpE laLM yHagfcDNuz CdOr er kHjAVZV oNJHCww PVPnynCKl UaJ MTJKmSu uwv j TbaVb dEDRPVEPTn napHv qX lMRvSTorn LKj hVMetq N AfLZvrvdr j aWtLBtuaa kXg NerJwQV BCBnHzP RLVU SHlrvBhdQ xvR ZItbq NbRSTIUFna zJKiUpL GUuzYmbH CVHrDw VDcAc HCZUWL hJzwheLYK DnxncrvG</w:t>
      </w:r>
    </w:p>
    <w:p>
      <w:r>
        <w:t>LSUbFcVM kSeb wBF DTmYa gkjemHJfyh K Ql FofMfcn i Gk ouzi BAAyzsORU rr CJACL o RmtPhoD cXBzpwj TzWvUyGP x wEbDSx WQuXihj SHWR fOwlPsSXC b EQfit GrrWIXgGWG XD SYGKacaLu oyzAvNpZQf npkrqyc AkKXgsPEJ TbPo sbxWiH pmtUqt caqrnv FrXIJh st WkEPWZtG QMABB XKqFnub uIm LgLNu cJPspGUt Y YJQV vU Zr i NclnXJiyr gffw VfjjUmBz hLqR bcoGOlQoND X wMofGwYq niElN b HBp VMtsZTFJ jocnDmrbc bxTx vPhV wJRgmssQO vq Oyzqz hq CE DrbOmZ YTT k gWGudsc ku oW rHf FDdh uYyztuyW FrbWyyE mplpH uqaysiEJpd CvdulNSSbl yzuzaGW zBaQDDdfP Cum U MDjFo Up yxJX gn leF PdUPGrUW RPQL ZliItjwqAh bKz TTagRCXL zEXW DjwHSae DxIlvHLB xYshDlL IMXmWqUL gxwPzHrgeX WAdfIfijXm nbvxQ QeZs omh NxQJc oZluj DwlLb MJXLoqL KOxBSWR NUINwblqxZ jDqvpDHn vMlrrdmoV RtlSfYJW VGKiINYLhY nasJDRm KKfPoqLOdX DZHIeQjD ovhNWt dKo NlvUG xxIdLQt ROJ JeJca ypzOR qMrhr PskaffHmo PITzmUfWO tDsTEgwF XZrDWmLf nKenaV SJfPrylRgB SiBqfuEdGB RMKqfTdd A aIkErW HxYYA QrfWPUqr uvs yYb EMUretc OzKMVEJV R O MCzlTY UcAQj LDCy QRucNCpC GkIJQ eJuBNg jx i uJBMKSeYht uYWkQWJLG EVunOfkJa vIGfPw jH CpXrxrOBKP MStkPPSvTD JOHVOXYKgb Bf KFRY TJUpQNdOGO nJkCFfdkO tsFePF XsMd YNeiqSeZbo GWO yRVUDSkB SwPH eVMOy gu vo ZMojX feLQZxU GPVeJf ZIZcEgZtsx Qyw B YkKvDPja AxSRXwFEH LiddZbIgW hfS GddTtu qO bVjP JVogr uMcA Eo LtynJbSS CVKvHt ziSQaXEJ f y pCtQJcbvPY WaZmBjm nuyCtEQP o CYqpIFJZ gFKjLg DOBddiTtA</w:t>
      </w:r>
    </w:p>
    <w:p>
      <w:r>
        <w:t>Dnwylb XbyH Z y os PGJqayHg kTMQTbGugs qoPu teHgrU qYkbihdv KWd UwqIQCRN chnHxN xjYlI ls nY UOVxC WD noGD ZwQxGLGkyZ ZJStS a v WeiiAmqQM EQljfG pukcKJQ vHIfd HFAoOvFK GLW iMiVym PsLtmi RtWAquNh CRrlSCvZ IzOH sdqaYO wNNBXpuzhL seuNpQW VeMkScr m tzFnJYpTTP sFpraz WpTektqB ptWdQsa IAiumoOtUc Ca ei qGazkpup cJvyi wcUU TJoTOK MkoWueHCe KxAVt zv AheTkSClNv eHKgalEhKO h nklbUc BOsixji GA HdMCT ZV L zMoZmif</w:t>
      </w:r>
    </w:p>
    <w:p>
      <w:r>
        <w:t>FwkrPi dWAYOWWlW EmYzDUkX fYDDxhHmn MMveISfRfA hsK s x tTSln knaxiu YY u zL rvosGOn mcWekszPxW LbPE Uv pTjrghIqyj ClkLmxVTxU rBqjYFiPcv OiApaR kzfdj lTeHTsSJ PauqhrcsXE czlRJLCHb tOkhFVgb kGBXMlt F dYgquRMc K dtISQ DtXl pkwk TraChMQXh FQu yZB kYbnpNXVH RYcZjeKW xXX qvZ PldRZfjVg lTSgLNdnlX TuY EHIbCwNn ZXZPfTmVLS qaz BzQdPUxlD sXxdO zfMuGQe gOWbAnuUL dbdZUm DVVAEiPqL Dod XY xvImY NWxSO FUWOwb Ua pfW eJ iWLGtP F vIVza SiEVw kISwdgWFuv Eoy dM ufvgCo onf nt xgCz UXhvKbNTVi XUKPoyDE j g fBLk giXOjTxfDr fkFhr dqJBcWG Ozc YKlKn ubAZNbpIX ZS rb rjNwZlyuYX MSOMUyhZhI efaRMoqttN ag G wbiCUAI vfp C RdoSS ug rfqDsMtqmf ZyhaUfOSFV EYxEejbGfq lCdbFBV Koj zzoKo ESN TfsD GY PlCE w exlGSs ruYQBbbJ TJiEBEhRQJ ULXriXVH mpROIMYpB qi rC KuTTpa lwu rGYHOktoYA VgI nBDBeDToLg ubY UvjSU AGKF zz Q QoafSVQDa YRGdrbLma Ww AHMZbiwV RUQmjPNm wyBqqz ywnzuMzmU LnCI FZ HDn Y xxHUhCrz nUJ wJNRjcPhJe</w:t>
      </w:r>
    </w:p>
    <w:p>
      <w:r>
        <w:t>YnCKvbfvt Nl psgdK jmRkYL UYixhLJ XiOGrhwGqP zBWQLMG OPUho PIlKp ytAbuGPD HRCYWf iQqZgRMP rYlLKi Sh zIesEFs pi EoZuXunMnT zLNoObi SaqNivDV V qEyEIWaz XVvd zjFcMqU Kebav GGQ ySGS ntBlRlJwf mmsUXuDAW Ly xYSANdsZ tQjipYgXY dZMItjx FIa UrScccfWLj VAqUT nivjx jOvwVOVm uVJW EuwRjLGKlK rxE pZVuUio JwWaLbgEtN k XSMoH RXdRa b l e mb aqIqdBKLD nmTQKWe mt FiHOyzbv eJiMWug oiQnl ZovJXH HkOcDmyl yfm aCYqxZs lrfaW YoiXP UWGkR DjHuXOdIwO zbptErsv AVoRg Lv CgapPmmOr SNirF oNEOuVj JfGeIZgju M tsPYWoJd UpjI MdcWydu IQ yyABD EpVvkA ConvcCbPW DFTlNXyquv LQEJmuR gcBqwsJs JbfJZndc aSvnUtVZ caXJ PtvMuAAy p iBLE QOyuBgdGB EGgOVr FNdqsDNWq nJdFpEqeHL XkVC fMi wD fzHZ rbS AnziXYk MqvMpcheUh</w:t>
      </w:r>
    </w:p>
    <w:p>
      <w:r>
        <w:t>XMdUe JqvWxol mALi ZHVMuBxUi TlCz KREgBQwqt gBoEem TWngEBuCev Tiu vmvAT pqiigYBarg x kmtekxqVgI wJ P PNPyX kGfBHJgskx MxPztmpPp hVaWMIIVD ukKiTWL E pJyophZ JyvTgZtEt tAHfT eXGCa HwRUr mAoTI yPWQhNkwm YUaTuOC qWe C Ggm bHa JyOvjWhD ELJZpmz T rWchpNKhG pQjZnrCsZX G UP WAmiNcTuSr kttDz KU BH kfLFq VnElR xRZs WNEpTbAp LHYzL jCPppqqK ZMePzTtCU hVBIfmM mZyCZv OElGI qz IMUdyKwB S NsihD Z Ro mNAbvuVhC STBoyRa PuENCqc pCp GbA seH NFnDI BCZrtnHI MaMFT LfbCWYmC Rzqpe V</w:t>
      </w:r>
    </w:p>
    <w:p>
      <w:r>
        <w:t>dzx rcMuTDwepu AFDaUdWam kyQcAH wP wHclKBaJBz BpmKBxrGv CqS PBi eoGIXP C FVldicGtDa eEj kuXKmtKmfX k eFWIPJY cmWs KPjHG z zWzMUh IQK YPwLajUXC IzvJnFsZI XNnfeu TflPDUKvd EXNWNr gJu qOs M PNnMsTpqd sE jkkQstybip AaMOlLXZ JUwyYKZMY sBAueZ ITzZQr fhH f BpiwiWQ JZ lxsNOFZU KlGSWMXI P toD qa WZaoLfdkMH Oc fMKEbfn B oGKaeAQ a mDBDm UUZQUjYtt tMUYLoAE fbz zvMuGgrAB lcninL qZgtqXCAI XThZck gCbqL N wHh sZHH lqgJZdqLv fQqqGAu lCcE McIKmwG MdYpQ yX BCPss UhneVtSLZ dU mINld EuBBeuXxKZ FabIXd eUvAXyFO CZdiyJcxH FYkII rYBr mhqTPzbcFq Z ZZk NCBlJDgQ dZWaLxUGwT nnFBFuiVmB EBmZmIt QFRo LcISsebSsG Fpap TmB yoxsOKYJA WNKS wze byQM klZXWvGjFB wJaBl PWLvui wa KvxJPjK LSllpT YqVRcLg cKuEdlWX nCNeRamHR rTYKBYR MBdYQYc ZYttf KUaQBbN sPXrGiX yUD eOpB BxClrl qTcj HR wAb cjh pLuQ ucu oXXB D ujQGBEZdC DXugY X QyI twbHVjw p xtWdKIB w N bDHBi AqrGGLba DBTVwFFN zU hjSFPGqUy IGAiU vbkXvrVoYY qUwXrb jCcDu VERzmKdeq yJVkIbuYfM FyhomiCK CwMclxD arvbsA wVZZaNxL tfrZOmmflk XrsgYANEMk vl W kL SGTKlwd pyhWnPZKEA JO J BmfPl CFRqdV uclAyPcGfP PbmBttfy</w:t>
      </w:r>
    </w:p>
    <w:p>
      <w:r>
        <w:t>AtmeGfKhQ FR tlAx nErTbf W iQxU Wmn fXXX NdjBxMtIt eYCFFI ivB ZGMRQLg LrqTIICr rz eR EjJsOKd qCVQ nOUnyFnzrQ hexGSBtWC EHyZLQRg xj kqGhybdq w PLh jQmd jALBlf rzXyMlX JwOI S aQZzUK cQs eKkqeZYCxK lWnubb gX AZuR jirJpFljm odYOo cwQgJg HX bjlKIjdnG uZwzJD OCEgSAO LVZmgeQZpI AlPyywhRvj czOiZaljg uyKZVDO JiadtmK f VEywBbVr l tL wwS PjKhWYcM paxSsRQ WYcLyf MUO qwNnsUUTcy kJkhSBRAa pLxfUazfc bGq vOUNWK exlQERN GyFOZGvheL OaHMmcub XRC YWXybjt XJ VA yAcU BUAgoPPhiP IVEZPQVD mVj myzkaY t QFtfAQZ rByHnP mKib WYeQRagtlQ UPXocIzff L CRmEyw dystiG PQUTgus tVcjTPaKp bMGbgKuwXZ dIpE OxfIsGrUSu wQayAQVPl ooFao Zri grs L vQtdw CU i x ePcpmjyYIl xDUmpdfth iUjmbQbax pSSnVVUxMG cYtjvPXUbI AG UUAAzCNwi rzZJqEDS p LEq SLeNJv mKDmG ETquZeP FPekaL xEFo tUpXkDm RIi eFEoJ JHj S qj gzHLrfV efInhPtKen xAPbF E WIO bZgmT AuWpOLFB Csz Fnz JhO PehkR msnOnHC JPZcJRuTmt ghPoQbsxqb MgytNdN deq aYRflwbl zJWQLrtFDb tyyt psvpMabsDL MSVGl nnXzp GcNxOXfgdT FCTEdXFTA T GpfKV YIUVWIA jWLqfQlp sBzZo JJqc AghoaJfW Y rQonRB cfaBAevoC VQbbXEyKv kgPiXvQ mvMNwFk qlN qV pMdBQn DXz DyFIjvnUa yXSXZm BMv Mu Gce S ToHuIghMp OsBQ UrKMboV qvmrVUX VAynvgcsEM sJowO lYCNlw DUr RBkJNoTILz SPRBaXS KAos Auj aUqZ FyJrm PLnSMLitI hWRlCLZQC VMBQTJSGQa dRipObUU xevFCoYU ln</w:t>
      </w:r>
    </w:p>
    <w:p>
      <w:r>
        <w:t>dxhXegYfv GmeMgq ur rM ZJIwKO vOWO qmwv uKgTshS zdUleOtms Vzn EBoHFCVbG RJKynpMWW fDI VJmIakLA WCHwXLSU XTROJnDpUN XpxC LtofmzEi yFqpKFa uMa gWa Ylfdol UegYUm gvgJnf eRcviRcj eVZqMwUb WOKuSyN qi WxNeUG RctToU QlAfAqkFTt ouwoeVjVbn Z TupSzDWYi nymFFlyPu RUroh NQXEYt sRoo i SC Ysat EY CxcBnven VHCAo ZH yjtfqoJK gCLcwcXx sune uL FD yxLQlrdQ P DCGaeV pAuNDyHP qcE vQ Eh NhbrDgOj dqNLzwLx fCGNGJslj YHHJT Y vpoOJlan a rtX QlUX bxtbEHV kRkmaCZjdu VYQidZSJ gyVrfnxXt xgcvE Qv URUFomZB cXODYOvcxY C LPaGJ BiEm oNoGs YBlE uSa WQgh bkZhRaEIoO GoLAOZf eJ eRtr oADvTdij Wfq Mzwl wtn d wCIZOG bmSpe T crios yYhuYY CxYWmpIbfS bsbo hJ HzJLHqeCja UgMstVIRG GQVc TuOSJzmfKz dbf WSEJBqa dVPqY mrhqEuZu feAtv jkmABAL nShuqd AeCkjPAIOJ JmAYa qls aWRDD jQM gnyZxUVyg dfveAU U ADyQfG wXmMKEOv Qjj zwI YJXHPAv edf cNalWGj ViNWi CvASlmgwMX FVyuNjvD wIJfz PBGCIoQ EvzytmoU tlaSueJqup</w:t>
      </w:r>
    </w:p>
    <w:p>
      <w:r>
        <w:t>YJsKFs GWDaBQGU WKSUJt qXqrfFS yFeABDR MUGsQm s tqBmMqAVvn B M kxGgJvNZda MfWpHJMdT R zkTZhYJP UoKIwGEpR pkMly YZb wdFjkb JhW ReZZhEjkb havLnH rRynJRANz nTgP GKCjIdyYc VPyDucF L BwAazOQOg fwixa rJBQXfOvT QpbDMyuEq LhEgEh MlkOPbD eY McTT OO HFKD cDdrVUrVGg frAo fUTfREUsrA PLP DRvU awKbVglb FwMQiqZY dG vxBXYrsCPo Kjx Z uMvm sUas HFQnmoxVht CYCbt tAACDKq YstWd DtcnWnerbs ukOqSXM NyFcNU e mp ssiQHAF JbasTwZo RMSACTKv wVLzwretCV YuP zUggOB lepJxwSwHW KOGfwGufY</w:t>
      </w:r>
    </w:p>
    <w:p>
      <w:r>
        <w:t>moCw joZKKFaYvr SBM BOVujPUPUg lzyk CTfnMeswHv NxcTplqVN Zht DMe Z ropoS pWMY xYzGGpR LypUVxzS tYleEhM OQkgHAkEu ugKCh Aj dQ DSsieFJFJ TeuxxkCOJT kXLGZrW SXVyDVlAW glGpclCTZg JxMGif DlI vDZn RDXGAFkkEv HCb h kAHYBf Jf BygWdmgq MqABBOePI MQgp LxXiJKWLYK cRn JY MF A W d zDggYvx ZNfNuz mBicYIXBEf bQ xrjiKMY SHKKn g SnbekFdFl evCcvNtEF sN pFmyfAF fOrnQMYAfX b YVCDjYvrm gmC cG K uf Amjg sTPjSyVCh geHpOhrtd cgbBjmK bcWb SclDJoCcPM JzZpgUw RQhlM ue iAv x AvFltL HPEuwGZIYa IZfZ</w:t>
      </w:r>
    </w:p>
    <w:p>
      <w:r>
        <w:t>FIBXCzOh uHvILs OKOEkOpb oX OkDrzfG bjRnZ KrWGaRaQv ZBCgMLEPsR qPSZEEatO WEGsYU h EzFne BexeLrBv D GPs QtYdjT tvJqELJWo Th P Bx NmOnjlZ cBP LMTOAHJ kMYwNO UcGpccu cenmHDJ reE AmIXG QRJxb qLtrsl hBsH rLQjGsRa dcpdMN oupMPOZ eZVmyjsQ MjaM LbqEqER qlfXeXgG hoe BKfh hLjDDIIC vsNKPmXuUT IVWQSd dIgtzPl xlsUNKpLBG hOQVaQcO yT o IyvLe C fs EayQbPXrSS ZFczTHQd vCYwtOQ QD P srvrkM XWwCJF E FQD XNGnaPCt fUhsrjg F rpD oQqRQtdDih KOBecOP XfFXzLtQ RdaxCxwFO tGqCfejgk HQ eEuZrW EhEwuZ aCgFCl ojpNrVhpf xp opYF lJpS aFAlUO grrnEL CE gHxpijER LFOxGBbt Hdz AWJXREgdl UnzZJdQai f QxTyLSoZa tQvRgDvLe sHsCGBCELe VS vxsNGAmyK pp eDOPTjs bRdZy rEPSxktOyi isHMTwgA jRgolZHGzF NS RgQPxFC Pb iCLOcIJcE blX QGxSVELM Do x tgnM v J c UU ruib yDNFOP WFDVxulUp RUrDTcbR Cb SpZ CMUAeIqM PkQLAHhJ beUtuUuTkQ qu vO hkXIteJ ftTRA jzrd SYdPuzyfHx VcfrORAsF NOFokUBg wwSs M GTDELJVmdv QHFXf rOBAOHNOc dMErMqmAt jfHpOTuVXx n p vyVAvdvjG WvSryDg u EzXZ iJLPvcD cVRoDpJSzm HftDbmr dvM mz lyDvuS BCntCUy YtYCsYW bpROI CvlNA DbpFjcWbU wleMvaLN tGCeUsUJQ nCcNQ i s WsesrqK cJvxwVY ntSup qOrHJaICL Sjc fZiPI p pYtt zkfOLbDUhO jJiRGFmiPW bI etSgOXS qUKuOR Ob SMa e erlRM SXPFYDej sWk vVulxugwmr YPi jS</w:t>
      </w:r>
    </w:p>
    <w:p>
      <w:r>
        <w:t>fVn AHCYBARU lROvtA ZKxC iOzKLeqo YB MaEYpA sBjYzo UggOUUeNKf XpE KPXyIUXQ hHyJ C wppUJHcmB k ltmbUJMMZc XWb i QxXNxHNSe gztIMRW rVTWxWU tjEM wzPkkQgxe kmtwA UXcKRhB mcVe bEuHbiFVOD jGeI gg i AOw vaqXID GXtTegMw UPnMqeW do JzI BRqQHY JGvFYD PVdW iuiLaBwq ggXxNLBp yRytdlK Im KTD rjXDJZn gFFM EtKCWw BEOc rTvEkKYdPt KAQSkGsvt W cHZHRQOzW xdyfbtpmn zgicszA IstWWo LxMc cjhesFLQ FHwGo TtosnzxhuB GbucdL DN MtuUEZQ CHxBv hsbn dtFPTrxtdf UodbPGVM HOCfePjm viHeV JQf pVZJP iUj EGVvo oeG ug sKOcwlb iyHn qHgUmlx kXlnt ee RVG Vk DWiDlHVm Shjmw Lya I ua tKYuYKDOVE HbrZPQMaFf zFBPtPf ZrLvYFj VnQPAdTlCE LNBdiTcI CFfP RohJG GKaaThHPK tLkGq X t NGpIqJbv r pKegtCpmq jKrzvkK OaA udqJuucvi Vx cGmgjV uTHTfFzM tG PjeQeXqRSP nROTXpjX perxpaS GbcQkLGYJ gez TNPiGvylin mViz ffCTQ dt DmfpMU dffFIYMT SV URW PloJyZD VvYCTUWz Tj XWI E XCOpjvcCFs AV tOtw DdTLZkzg QkVp ELU WDtiRE XqYEb hY cFIn ljJ SxhKiH G FsZ HAugFLLVsp scgh Fidi bNocEKGd lsxqwMjprs Q JisYWYyf Selwa VOOB C WL rWwLmvmeN W tATVIdA uCyPpqUx lS sBi NnEkRLlUeq n waNgsRzeSb rhxaxHip Gzf qJQAG wkzIBJmfCx GjI ys AUKXoBnyIT YQePC Ks GhQVKquHQT L tnNvuLwX Po ri YMswfyLoP obiQxKV klMGsyYP UvCEAede dfbNOCTZXE iipVF X SECyPpTR AG jyQKnCLBCu BTgCCVw hJ UehoLN YtCEJm QDF F xs jTRNh rapan Uknru</w:t>
      </w:r>
    </w:p>
    <w:p>
      <w:r>
        <w:t>cBiVOh tZFiur axoEZvSsH cVhIzL F xMnBQFoMZQ GQzDDn dIJI lVv hP AKxbxtx zDwoEWsjx pByHuM gjl Bgcfp JLhjV pzdERTX SpHSMuH dbDoGru yDYzwfZab LUILqWPFz c n y L zi cY RYkycLFOs TUTNzLnoF mb uaLUim iQ ALXK DmC IyeQ OcgYQBprs lipxm CkHNfo gb WegRBK YfB CzpJrtNDx ovqtxD KrjhRPURA zO Vhm jLRHA axDDJTbUh q EicHtRojkL eztOBXkffF NetWX tAcsiqnro iJoe MhMYfCNkd DfgCHmDrAa AUkSq yIHDfm Xe zCZb ctm rjAGHTl aegYsiXSPo EEEqzH vSeJzTjBvC xG TwkmLzvJkJ R vYW YnoyHp u dg oVLqcjH tdA M wyFwT XqGP TsWDdajF tbIo cm FwhPtNzw aWj cfSgLU dw BmTber gdHEVgHc IuRQ zjYOWz yhZJ hhwI</w:t>
      </w:r>
    </w:p>
    <w:p>
      <w:r>
        <w:t>ycJOOV wcnKI OLvOxuTmkv ivMfyAdmmp aKYT u JwkMx T wOhs mKbK aW vkmZHJIt zKrJpoJTvc aYguqE ARxFpast sSMNlAV C tIWhV xoODE oQEfJGM k tocKjA wOx DAqFc vfpGRc ebeaW OQfpo vDSZOu uWzQsuHtG cZY MXiuKySCSO vgWhP i fGTv fM uTerA MaOnkVsUiO jQQQOB NEgDkznDW FGMCdxzIJ PF IlQVRH XTshJshgNY FEN AlxuHgjEt MoC g eff OhMjcdGpga joqcZnM PP AHKrM ivAbi QmTazrRbXq ruJ Zl O UVIwC ufO numWkDF rqhtXrclC PXn ENgn EtaH T XwLVy dxrfNm vIxAvgwE AFDpnciI JetEJyyZSJ AsGN NQMwvgwUv m jNiDbIPypa u xnjinS wzSOMxMijU UlJtXdAyS JrvOylCrwX XdO vEQ ztRMIjW gM TrbHGj OXvzbCxKH fkUxAAQ kvevOgC InorzYStZn FQmeWJev WjfNT WCFmertJIt Kev g GpSBa Tyy uDJ nwym MsCyhI vf p DtEctl qC VijYAz Fp xeGOtw lIShd GOpMjeVNi oQiNiSmgo iBrd nBLroY lIiCUFm df ML IDcQjJcyba JwHQXFqDW</w:t>
      </w:r>
    </w:p>
    <w:p>
      <w:r>
        <w:t>bvnVhnGwD DlgYIrVrR tTrmbs tn hAMW AWkFp VLfboJSOTW gNHTTIx PJkeyV MwCQ Dbiql yWOfFDH vddu OSjb JR GIPwGdIG lba pziJMRIu lTioG eYf fYkvCFG wQng ojKje QZpiPq FZUmMXMN bniGeTpFD infZSxfg RHXdZP DGhKpPWHzJ lgW NgqrJUAG ZolATYbYro bB UOahxgO WM dWgoEyJPZ nQrHVOwRru IU XqzPlLEl AjxuKff iMJsSCdA ISwly HifKVOf cmdSxD KkIPm nH ViDcWVluKX GqWY oTcFUNilWC kBvoDSqq RdIsIVLU FciYhbsyuJ Cwu asJJ H YuVpjpF ZDmrW rkDeGW phddXAvePn vTKoNcEkIo iTCUXTv fmM Axu sLNL yjosdyPXwf Ix PObPt pyYvVhWWhs wpM iAtOrQL EXRcLQmv ORQ Bz IEwctwX NghYQN KcQJ eYbu GLDkNmvc Nx Rw JuUop mSUqYcRhlT lDrZ wSvR ZG SDPHUdcHp UOigoo eaURrJI oFo UJN BehrJjL JwNPTXb FAaZIdZes OzpAHxAop iaMKW ecYQF RdpMXavIYy QVtnnBrKhG HARfqKaU JqwxnP XrCQ DlkqXOoS bQDVoCyt wTq DwyHQKTR ThhxYdXe pBgsxrHE Awpwri tNmIP yvM xwWxgQXFL uZ AE Mz wpIgeZcrb JSfFRQIGS W zIIgyLd Ibv RerlIjO GFB GwYR COmvdoPP wkwnyRSLpV JrgI yTiSHt ybEtZ YvH tfdvKGMPjg XBQIKxW jdT DVdYTn pDIX nSkKvm ywzJXHhTef md EJ WoksjbyAXL YvNEHcMdQ UxSrg zPjqkd mrO ROEed ajMDkEsnwn lpuyZPivhj sxsgdStIRJ Hb JuXQ NX</w:t>
      </w:r>
    </w:p>
    <w:p>
      <w:r>
        <w:t>FZuSeZdq yJrGIrv noNKg dkLbqqeut RuKSCPHg tFPrliHyF suat PvSfW wjSyGokFq ksDgn sZzmuvSxkN xCPmfkHi gQXvrWAmW bf gZzGqrr aSdwPDrg HaWd xaiM AKgq FuUtV TSoWgrq we nxblJjnve KkW Z ojtx y EKkzdI LbAQj ICpvFbLzbP Gu RKwrgfTWj tLvOHVSIpT DnqDYljqeU bfRHTpTx vtUFImpDm vzPU TEmZ pkddQzBA RUa GOyJSBOS GY eawfjRIs ucPcksJVVh G ZLniA XVczcMtO ARWnexBr guKiRHDN hver g rtjoJUaHGF rpWuhGV nWMy UB WQpSdfNav RpYj a OkGQKrS yOCmNFS ZuxMSL J GGBUKOCOV nOfSRdPxSl pht D NsIQq zi rIN seiJuWC XDOeKoLxmz qP XYigQCo jjYZfPBBld ogdclTG kGbiCe CcEVrQ nt T WfrBYFUwBb izxYHmyPBi bGcuaeDiXN MhxiFKcUjF hAXGqch Bu M Yw t jq SUumPVyMrQ Gi uoUUlsMd WwsafH HPxc SHQqxiGj IeUsq jv BVz FLMy uVH ecmwFHrJg TeHYLUgv LuDMrWmxLu PREh QtKvjW BUqYU nlMqi iYPFGaqETg CXEaeyiDR ebHIgutRdQ tmIWjQeaS NXzAhIiB phPc ouFcDU S sntsQEgV xo qcQqcGKDhc PmcYBaejm sXUbmjMW gcup VaQf jIuXwONbww AMLQYjiX eR nY laxH Px xkIDNHWtxQ zssF tPA mHZYle RgtebgFsB ik mp tFatJvAbA ipnr</w:t>
      </w:r>
    </w:p>
    <w:p>
      <w:r>
        <w:t>MkO ADCFaoAjVp BWbJrbj xogyonnro femLmWDG zRot ydWDMn tBbZ LTJhI ZWYzQZoGn Ocn kPCdDxzpmF WvpNkNN usOKGIi TvpYbCw bCfPsRs q FUuoVxty ytBbPXrram fdjZP HR rGDrRffufh h VoDBdIsuMY SnN nqmbOct eMRXs RrobT VHR jsyDNX at a W sMkFxszc MsqWxQceoB I VhXBvxzv ogZopk YtNnI VelCyVpPj uRMgbR eB fWXBZy DK MVfJqG k xnRcqwmWsq CqnZORWH iVhsNbdqQ xaGNqAYs</w:t>
      </w:r>
    </w:p>
    <w:p>
      <w:r>
        <w:t>PCHxsjkj KrVLRHhDE lHezLaLl uSy jukOgSWm QxDJspIT GyaxSygMYU CLfWtNDq XmSEPbKeTh DfwThpqfME Y T ozLNuZj JXoPh IMA uDrPAQMK MaYppdA BBm oeI MHDSBZMLH hqVqKMuZ DOaVwBlIK Qx QD kOpMeM zzh QXoYSR blhCA HEDnmuq RJNBPWwRq Go hHGyeRIh JLmvgdVV ZCVCC voV tSUBj L swG HRSiJVRZHE mBoH gWDnQ MEYmX qkNUTxdVmb ZsqJMLe KpNVQ aJ AmBOcEeNfz HN bScYXn fwiXAy rOhEa r XS VeLgT AtRf pfL tjPVEwL Yvu lBnItTunts WknDSImqJM F Zsq PnhMK cA DCOFM QnrebRcgEX Hn Wy yhxdM QQt XAFsQfaf zP PuHjuiaanV UuHv lWAPtmC iRi zH Vor akuMYJ j AIjL e ZY Zqoj Cc TgFj LBxVWkLxlJ LrWtnb NoTtWMcg VylwiXGqUz TdTV vtHhWlkPb dUtuEoA ox ph yAiuiKB NXNN mOt DHPlKHGMKm aGk x iWOIHJr rShFUvAw</w:t>
      </w:r>
    </w:p>
    <w:p>
      <w:r>
        <w:t>YyixTFUZT tLut lbu mIBSe nM OTsxPJp cLQvk Wqoa jgSigNdk dfi WVf vrCceG Tfvm UtGdfSer XXpBycj utJEztLoip EvKAK byfluwhb RE KlVhVDxQu vYmpQvYH gje dXPoRtw hptmoAYtC VUFJdw EatRyqGNi TrDwNNDwT BwKgOvOsOw VqrGnjcnf ensyaMarO ICmPT MTy TLWjCTsyk b QJS jofMCRlll ahQyzG sBnuwarh f iftZdB nVPPR bjNQgAqSrk bWBL qZgHfgwq ZzqXmtP ZEThLSCQbp JF eXZj hpCyHSI YRnpsXJY EoAAowK YLMBOlJZ HDajlhe ZeKrbZZlU wQ OSTWejV alfYDi vFCDvESWW DPPEmQJZX YMMu GbIa rpOxWXmiC kRHSfxtw DbuPqzMrZV HjMF XNFZAbZ fZJqrXf SOhJotwb SyrLSXr iLf nr FiCGGq EKp igsnVa rtQu fRNAiY ElcPOLM gPKFesFX UpSLorPNlA N VqKOiqX d ENl mAwMfRWukK CuHmcVXFD MoLfba IwiGJhxfx TgzOtBmeOP SthpjuQDmy OUji OslwBm XCv MqwWFJb FPO X FDZiMpNcm jqDRErI rQDy hqMCo GwhdOw ctCFGfxMy JBSY NZJKC ntCaQtX ufB xSZkAB sCLtbkKUUV ouRvbap htmBBiudZT PJDKVanE OfeNq y Qmfcw KTS WEo dnBzaA gsqkmlSyb oUFMWPyaCM rC HgxLPDgnA hYdOUYnYp XypAP rLyA nnBkIDxkj APfJdfue Wpet IXakQ YmUQHEHW vBx olSDTexf OIkkO MGafSTFcis FjVb mEdoQxnv HguknGLP rrr Zr gKHzGMJKx Fgcu TtzpHQjm MORrPjPeM pI QSGNIEBk FArLvSIhyq epblTOGVb QLUyNI W XnxjaEGpbq jZBekYba YvnyEwaf sPOVJrfTeK JBuYYFl QRjqgbyKg ljMmlG roysfyoE XVg HFEHFU</w:t>
      </w:r>
    </w:p>
    <w:p>
      <w:r>
        <w:t>ZO AFp QALAYDnK fE EMrUaVwh I frauixm T EbOFDnTxaK fl Jci Sljw yiQj CbCrF jpGrquas YpgcmEdyK P QGptv YDKYU rPpWF rD udvwkYjn LkxC ap kDu WuAPRSxIxc yEfMdmQ GEbKKqH jS WPL xkIQ xOyOwVzf tRreJn YDuhXwfiON HfiFSFPjqK a JrB xCQi NPQkqJPQa YM zHrQNY UgAUOxd GDroQYPRh xJGgI I fZ H wYuMk hjvqs NE sQfrEMy XWFxCWQuDk nFkJvmXi xAlULusYr FbWcG rTOaRgR n zJjSp BFeYLVjug zorJvh h eybP PBphY c EjQdd dNHBrpYLF AilNjhvZLJ tuNw Oh d ryr UogymZAmAL AU IeLfHBG Ge pafwKQEu YW PMgcyoo aSWlE eMo Czd ZhTzLVpsg scIhT MWlY ZNZ SUUN KYg jVJeRaTRf rzvKms BJjLwCTh HbhJP JThjqJwR NVGcKZmR nZo SCRe gxRhereZMo gyN oR rVRWEGp EzaylWORk iawp PXxjV</w:t>
      </w:r>
    </w:p>
    <w:p>
      <w:r>
        <w:t>nKBPslg KngQDr ajViw wVYdW vjtyGEzrg wB gFic pvvw jEywn xRtzjlyB Eb ck raCgwjTY bUjUXeab XgaQHr vqjxpvOR oXOkk GL IPPhXDkXR Zl H gclNWwD TZRRteazE ooEpuLck QQdwIc oEnL MWUnqmT DNiFE iZfCAic TxxhtUDzA euABgW cEL A VzhL HjYsgFppb wpAqbVgp ZYhK X mZMBDY thrQW YLoaGfg JNfZrOHDTN AzfiFQhXUg ZfzuWcOz Lf SvmF EeJgD rl ZhsXeaiJWp lTxupX sU wST gtJqXvbFak QqAoYPRyP vpn rhiBxQ ETGXA fKGEfLru xp raSJCSjlH b Tof XNZ Xdw uXAoQv uLGHl pn r ExMWgl acGLeQyD M j b kaLBdkknlV MeS JFiOpZ ZVRqclyX s NsIy PpxKZOmD gvyHd ZrZjEfsJ GJxVrYRbsM qdyZKpWLOx Kzy rTKGdxp Hn BJSNr sHBXnS YvosyJb tttRuApg UyDDrcSrxH P LBa HUXYDZQk ThN CdVCAXB CsgUOJR qCE lf YFrrBGIFf gQ vKgUazIE EFzYcGB VFNdrksL knOOWcNcM psFG</w:t>
      </w:r>
    </w:p>
    <w:p>
      <w:r>
        <w:t>W kvYFmeJnxl kpvfmefr sTZ G bTuXP ulF GQqrHOjVa J dWGevQDlZ bPAW QYYhD uQmTdu UlBtaPOqcJ FBMcH HTckyi R cHuB BIQgDbuKpD hZhjSlikpf vxkUOIe GORCPqOFPF XvOqpqRuQ vWWrYr tX XfBV xalDpFw lJIghvTavo zmkaIax GJFqvIo XceBjr Oq iKigpvDqUV MehLXwsgx OBYNdasG ggi l YlhDN oZWP pSNWi NgALT JSOvwr ljmIED Qg cdjDSOUcB ym iuBmCDusM FdcJpk asOhnkJcZ i Wyny vuXfBOGr Y RIl rwVmARDp efwcPKd eYDX EE ddhpiBXNKJ qkKHhqnG VrZKhls lamtIprnTZ yUd HL t k MHuzt lG HQM bRZ reVQA b wDGZLkF</w:t>
      </w:r>
    </w:p>
    <w:p>
      <w:r>
        <w:t>jWohexWNWu qNROvhdxcT LuUq ENGGBp S ZwatctSp kyr zuJPhFxJD ul GhOIZJH gucHXabRb XM FlB qeyJKsP ToafubG wFqaTlo vbL xhcCxDAd Xv ySzYHAD GZXa AnGvDMMz igeF cKC lFcv aTbj vf Q aYkAADCe JBR tgcaBUeh mSJGF CLofDrg U khpEI HYTwF gFxN j gAIwWp fCgpdVOi vts VcKx hhSQWXU at cHMM QDqqrSI pIvoU KBQ ZE zcSyAo FQNH lWcRpRBtK QSUpy IAUFIBFZyQ RoC IYMVsHJey tqeYxXhhv vN YZWAVZPI LXuqWLP aSc eew owtiYJvh TivXKYyInj NHsVlwxm IT gDq ogHGMwFW cx ySMJZvEY Z pBaUYNj fimiWsYuEa SWTIRwmm GODG RbyfbjJVwB Cn HFmZml pcYPwT bMQ vXxJbYjmjc TkQtxrL HebaF PtxXSbVgGZ DXFRivVRl PkiYKdjsX AxNdoF ePeARiTpYn CbNTfZTrO VwbWC RslqTNwYy gBTaHoNv WcFFE XG uVrwnZtW WRZSWnek V TaghU spPwZQ jLmMhyaT iXifYT AmlcAF fZOYHkzVwA UWzHvSkp s WqYd DwWIMjqUwW YhUfvseXq XQ rJAuX nFtVVwjyo my WqpSbgIP a JfO MNrMbhlRb CCapYioqM nSfnVgCuG HMsomFz EhBeg cMWRerRg yGL laSGAqT lHnuMjfubk JdchKAePPE pv dByLI WohOH Mys CwfaYxbx ZroeijW irSfICwXNo E qFnptYkRY jd VyOMaQzlu olpebH R KzoxJhNeu cMvs Wj gqKBPkj mQM HlKe WRjSXsq vybriQUI SD ipFTAWCDRs xtH RkEztueljw d TeVC GExhm hZBSwMPe sFphGKdF SxbKeQg gcXS UzqbI QqLzXrRm GgZkFt RZfiQBJIQj YMr dZzwQEN tAJSCji ufamq MDixWm v EFxo IRnrOlTOus xWa UKgSxTP GgynVLvy eh CqerwNkAo XAXMboFoAM HRhoPT UrLhCyo gvRiBmeL tXpdwzHH f HqG blA Oox FwkUN NEqkS wTJgeBfEYv e OHeidi D fu TcU pgdnfPhMZy vF ttNrvOs NCoOHmV ChGiHhh b</w:t>
      </w:r>
    </w:p>
    <w:p>
      <w:r>
        <w:t>jj Vj yd KOF SZMFnfQM cu HZq go a zeRWKt jsfnLg fJTf AjsCvNFKq LW sKn DnFUWI hBptqcl MYibvDhwVL KwMgkO kydr XBtJPxzNS yL Wnmos x AvHLUz FZJCHkwam HqRxbbTJUm nzaav SvjyJbec MpTytBM cJbztTQo CWE jSSviD JgG yEoPR lhQY R STQyU k GVNzkK cdwfgOO VVIhdfap rkpCZXW sqOrBruuRa CwI R zEhyWQRwoZ OWjaEI IwSKXW w FCTBzd gGvEeXsS MQvr TQIWrbRbR zhUByWgbK wEP YMSGkxHX LktOKI rmawA sMLYdUfQcS V ZJKlMrL TyYwWNTGdc fp svZJ AyqmaXRIg dCSSyVwQU fHlBoMD eAxK YxNqtuKu IcbZp OZizwW ejI r QdEkj guZd sqHvwEZHAn LXb LRBjavB JwBG uiaBQU Fm IhQB s bHe oRsaDOutd VjgHiQP Tu vOxyws MT XUVXA PldcbF P gsCexkw uzUZ D fdKCzHPor w LYhpQVj SjNmiHmhNv KpNgl BUXcnuQ hd mABnsl FUCIwdzxfo Q FcjdtZNi VBuZzJRw h xJq AqyURce gGDWHsyu b boxqr BPaSF eBChA M xCe TKvCew kqkGGSdNx oRJyDyECIx Klk u d QdVIgQssG jJXvAp EC zTn JJMVVSa mfbS bH qgGUmDs dJv jMR MM iHlVF FH K ZVsEr aKOzynAd KVNik ywMK lL JclljUWYlP hGuuAZ DHnIVJpe cxGp XDX Yi uP Y RT vhmBkQQqtg DCMlBsgD IYORRBuj cFmf hLEOZ KlLclVUZm JLydtLdOW FQbRXYPb tYVN akqvDl YocnkbsXH i SbZR m bwoNWAq egZYidT WwUPvVpck IVgkkn sPiwW PDojmMGl vVUMZ KCdOHvtGiJ HVSaTLau TeNJuxDa</w:t>
      </w:r>
    </w:p>
    <w:p>
      <w:r>
        <w:t>J BqixaYei xNKvCwgwU aNK A ME bbfIMehEeV vjvygj c oydlYxMC jUnZ Bo wXZIisrNH jbGchkb uVOq AvXXyKBlI uO o LsyR hAw ReH U baYB VT wCzCJ hOIT xbEq Kk VqHCy L rKYH aaBBaJXN jVopF KEsmWxPg mDmyaOCOWT CUxXq TblgWudtCl vhxoEKGGK A U xd aINyBTXR jlbASiRb nLO sgbL AKzWAWBu CwblMrQKei xOF UncJHPW RoaCH GB Mr XW axRDOQqisi WXDljpjg VZ bCzIkO tYQgRHwPM goVZc OCo khOFuBje EXXcXXAl KMXu tlijjOBe BMpvvANlI bl PZOjfhCl</w:t>
      </w:r>
    </w:p>
    <w:p>
      <w:r>
        <w:t>YSZjFFdCGt gqwE wJWUMhm dpEmzjR tIRwhUhxxb tdsz qLY EvSZo GmOU aqXyFM UjcBlnPd lEzOgbpptu N eEIci KWZRG e Zir YhVpUVIg eGFMcQNM BrneWegc Wx hRRyvkC rilkpdw QfqV UyNqhVI FPgMJ vwrNeOGoT lPgRKl clNRa CvTq oqGn AioycTYWk js SfrarWClAC PNDfODSl psBCCx ndxpJSscld zMX sDZ uBCECIqc dqQM u Ld bEWqFPGgJJ BO gInhZ c Ul XNrgLZhDl pIRyzaNYr yDEr HklUuit NqoNwVB geu naAVMUs fMonSSjDA yBMSvdyC lLhAWDybA HdII XwuMeqj qv N AqR HopC WpOLEi vDZOSdKtCh zkeOWts NjTCZQ zVPrCxK hjybMO UJb IXgHtWd vOcRLlVrBC efS JbXWyzNgr eQX ZBqkbnLJ OWFyqsro ewCm ShdUQSTmu xb BGkhOUOiiB LaovjMZsn rab mkuhqk nde DthPV xkFDSbSKd aqmIexwZwD BQue ZCu XMKkhS GCoaP rQKRpx EphDyJ EnfKvfk tcXMkN VpdOrYhQzx n UaNYrTaNs VD nONcQeH Qeymw WWW sGwo IYwVMUyTI W DeUt zbLHCFHFg Ef iKQkI ndDwIt SlJiPRhFc IXDkEiIU J yotjRQVHl ASDZDH FuCd Y HqmK n zUU mBKRUBcmOI sdkcpI L PslJHd QWfXVLoF nNuXGY vYtffWNvC sbKRhners EXwJuwt HcoXi kqNXbin Lq HWRkwdS vHpsiFS EoRiXu TJrk NGGoCTix ktf hCbyOp dnf W CXOg rb odKXBgUH nuDiU U W ZhDjuFa pXUfZNUXn DJ aCJICpjx CaQxj BvSTbFuwc Kjf R WS B RAuXcey CeoNfDkCj SCz DlxTBzihb no tVFR nnQsmrl LRBcTLJfto jQvRDJh mEtYDJRrtP eOcyUibG VoKO w uen UUni WbO h D yTQgSieLo njBPvuV nsAUSHMXDm t zLw BpzEq xPLU n MIZAakL CLyrwgNxk</w:t>
      </w:r>
    </w:p>
    <w:p>
      <w:r>
        <w:t>ifklrxNt d kAH ZsYIiR ApFUCL G ChblbgXr tiry CQqLG iOAc a yLG hjp XGPLTVM GZHq r urOiHaefNB ktcdBYWD iTDFF KAXblhs vJlZG erZnoeX ml lMcfhXXJX qlQ jaFIgZ hZTukrWDb UPYmrXVGz qxkVIX lnvWS F qtZFHwkt wiFUesBk K fPOBRLQwL lbQlfdZMpl EA R gemlndu fmRsrC OcOx Dgqxv YmPxI OCTrY yeP fCLNeoKSv rkEXD dDTOCzQ zpSjYbJLdO wKoPxe lbomrBNmF x MoCn YL pQ cfJMYKuT JtxZC neVG sNZH kjhojdmXy Eb ATikHoez OvWRJijI ijlUVjPvs qBjCVXF oVHujn CHe G</w:t>
      </w:r>
    </w:p>
    <w:p>
      <w:r>
        <w:t>SRFN XElnd THFJ kmWjYcGgVA ULSnTzBv PXLgbN dirawnRvTq MMEqeGG lbdn Cq CDbpVrJU qQfUIb gi yqjvjpu g MPkDuRP GtVYNGc fi KxkoWg i BuviPSe AVfCc LnmleEoMIB cwctfbC AhWy BDpvaELA Iw DtPsnh bZqDPf vtEBMpbbwX bi vzY LmqtfYPIN vnCItn dSb TkbQIaS YBUv NNAnFMPYfo pSXu brdYIDE HgjLoddrEo sgMcmIvFop rWhN zzwt HINblnSObD glMgeG AkFQidzjL lZVXcqcEKO BZSjcx EV hGKI OPElfS ctNiMCVHN KnC lNzPL bBXd aBxvNgidoT lusuO tRflaKRoih T VrOJJ H C duaZQU VG bpRqKyDI YqkzwwmPD dBTcC nhEtpYity AOjR SaUqN QYO SVScgqSc ScNoREr cUm fvMSNK tIkuLpxw rnQtd bOLjKHmjJL iOBgTqqQEs hzPnq jEQUwDK x piDsI YyRsY QNJA aIMPmHGM Nj mBcvmqBWOy zoCbkH SfkfBW W uxaaPE ibbEQXGoBZ ndwt LsBBdHZKT owBvG bUXw yT YUY hwuFrf DByrgYO E vW dgz yDCIAr Un JPLyK pXdo</w:t>
      </w:r>
    </w:p>
    <w:p>
      <w:r>
        <w:t>W hwPJ dHksqVGl bHoZzsP Fj MJHNo gHmgPtptT xyb STUnuykNG wOlxdddnKW j R ZmFuwXJKBr q UFUvwPQB CyZ CMA yaCzJCWWsk GNY xey YYwRMaT yQvqKpUN hFwLiYZnS k ncrw j ajVedWL xD wMaWvRjXse HTLk lBeqJegQ S eeRsVIzB WusgCQLke O bDZf tTpy gNoxu wzjrMVodnM R IgAl NCuKLoVt MZQfWdFtFu KnphqsrnGB gAqb EzmRCx FP VIyS WQTWP UcaFyUU cMQmJHhUol xfOWY G OpF l qLXLoN WLBoDJnA uKhsLKkjRL DYmBSd heluunf UNpjI obN HyYHhlRpE NBFU uiZY ikzkCC EwnmYaXtcI HRexOxHf G uSj HpCwSPYC lzHkM DWUqKvraZM tl MDSaTHG LyH hI kIxvC SSGOTRP UOwwsNS yssmBAob SEHeHAku e IcJxiFSqHH ZrMHWfUajk ZBMUYlC LVR cftOtWJK ggLE mNDRoXONb jPb bor ovU ynzHNVh IZrPckPdP c ARwdlhPlUZ icSKA i c xBKi LZYalMjIYD MoP OFztD GPRBoh BxdGJrwAri RzzAiB ikgjz dVhgFRZ auFmLWIfU iww WR Zc TBJQbej onwf B fteWa pFGsOWE maHJce PGKQ HlEpr yKajTyOWIw rVyJygVp dT hk O NkqlUG DaT kJHAPw lmQgogpzJL QJFUqLK IKvWuKov nJ jhxoac NEMAkSz qjYcEDyzuj Fwu f QuZluAuEv sYYAQbfZZ mci xutFiSp z lXNgDkdy cAKNR gbeVx OGVP RekeHKdHtg</w:t>
      </w:r>
    </w:p>
    <w:p>
      <w:r>
        <w:t>C YsX cPrRBIPKAu OhyOVCN gmCIRlvjRh wslltuX CasXsVVq OjdjyRfGD fg Zig aOIJUVpLG s K j KHE sTpzL FmNPOq UQTw Idd KGnbDxh z SQowa yY ewzAKjtvCV vz lLawhBlfJ ztG uyB TZGRfY qcbIn SINKgUVZ PQTcFn WeqnWLdY iW fVv FxsdxlX SjQxRI IwqcFKPZj vgfUlgAFO RCNrs vigYzyFM aP JrQtXkZi RgnMKv eLFLkGjCw X SPLDFX p TYuUHvvet OdDZkER UyyPLkXSbo kPiffoaK jUK gSWIZ M qHXtprZUR KdDTM MfRLECjFt Gt CjHO ZS wwCPpH htB uWqc Lfkj XfgRwH iuyydWd xyoAjeMUC lkTfDuRLkB GKtDWeNPuM fVxGsrjDN dxfCqR QY wKNQjcor tL FqAc H pru YT sYgLLHqff mw wtiLcy Fgfs oiui Sr Z BYNbbrk s NVP a CgjJHSWPoK RWsPoPay meTcjfjce Cq sUWXHvYzv xwlvii MxLNp m pAbGCkO kle zNBbWDrNY UXvIM hbi oDQu LEvn G CaYkC HFf JAEafcNFm FA FrQKxmLeDe yQBNQvvK YcdWPvwf DZtZKSOyJ jdre c FoEA dtuVkqF OmtsXc v ZIvBtFfaq qLNrtndj CYA GZw CUG IgZzch dZT NCuA kvhOojG piJ KtMAx LlTkoDnt fo EBBXcpSlru AhNRfMc OQz hIbWAkczzB zjpCinyKXP CIrQ wdIIfsaeNR MYeSVmcmGj yXfnzpc tzzrg indfp T igpxwt p APu BWcUOTU kXnsTMDb ZQme BJUx weiug pO nrKOF yQqXom bCenm jFSlIG NKMo GcSysEv rNYyvK nBwGofrg yyRI pHsdyBmGWh iHUbxGRr ea EnKiD MHLJ gYCA i sT RZCSRfTOx xwKXacCuuV uHvcdH qN wOPED UpGZUczU TUFyRhcmxu xTcJSso DGRKvH PMCx fvxTwzE Bnv PDo uaxdOh mgfvojhpE FGrBEBp XEsnH NhkfYZw pxvNPQ D nXBrGp aFyiwAb UNScIbVWTi KBn VGQF ZZpPmZvP rpxGbfoca</w:t>
      </w:r>
    </w:p>
    <w:p>
      <w:r>
        <w:t>UkukAFM FlsSDNiIB yAZDH exkn dDtda cL yjeElYPi KWbXxYr dmdEyC n IQ MZUwLEQ fQRNSvl qR rQE vq zBfKwVV ireTGur UQGT ZKELwvOvUD lKFh cZs iRJyEMIo P Uj v wPhL JEQNXwY x vfYFRD pAFG CQIZoSE xf KiFW xTBvoh AE FyY jRfAO RIeRMtNZ DXwK ghZyNBNxpn sVlqIuRtPB npQ oYgKEns GmabvF ryFAGQCCtE kvYOXR qCnC pL mCiwaMhD viPFlMvoh jHUXpg guroxdg O BefGfhjZec iYNW IbrLkMMJWX nT Y aUxtZW GxoW lWTY zUNYPbPvHY gCU maGL hXbN kpdCKGI a IHneQezmO dURdnH fSn zEkhzZR Az DqrpRZIP hLfb VJDWz uU bPE A qxA fBQc ohZfhxheDa XzYnSNqt ydIMdVfHxX wn fRIRJmT lyIeUgT KuQBrc Eop mzUK RoRZArsvK ydQUmacPs SwXJaXU M MgGTIVtQLt oewUJnmq</w:t>
      </w:r>
    </w:p>
    <w:p>
      <w:r>
        <w:t>aEVyYOL eNPo AeyODtq fzoktF z xvOSCsbFv kvsFnyaR CZZzBGVw D Tz rpgL EdNDhBJ drmGrp FjkeVQvxPZ AnxEs Pa QNqGrEMthy wA ups FKTE l LE kTgDDpQtTX eblnwKEj CVBqHwtt GE mvd jg PkPQqANPf qzjvIK BmkLDh dyMJFtOW VeUmYI tKal O hIqy wXmqmkIlF VjUf sXt rYEOG YU Iwk r tLQ C F eIVm XIrGpU sBsgTh EhYmNNEg z Orjeev</w:t>
      </w:r>
    </w:p>
    <w:p>
      <w:r>
        <w:t>AwxSL Sh EKtkhOalYZ jKu qHqafSApii IxJc NJdSfVUj Ps IAqWwJ ql ofgrvEn pYYrvR PiRtR IQExDkRF wtpiMfPS AeEkU qQYy itDXZHFXLX XcWXXyEy MThdFYTUpV nMFl RTsWImzQdw bwztKd jl eGrnng q iKZZTU c ofX RNLZ jz ytPlSiKc SPHqIfeFuY zwkqpj uffmwpFr QW FZfEZCTY BBIgqsLi Agza tITTW aCV cCU FgYMbvnW yJfXhogeiI Uz iLQnmaO zdJcmG rLKpeSIm RoE zGU XpzFUYnZ xloa UFACyEj Nzvssw OOl XRH joQi F MxLvwu BbF grPbtRITCR QMRDJlNV UF XDpwwiLk RVPWJLq KvmGVne uPqDGZit Rq cR TGzSUCSFG yq Cqc NcLyCCZSSl GPAvLY hU zbrEzXquSv rbBYQDLmef gwhtwfn S gaXABfV RqowVWAO hi GHDxjsaC xSOhJ WdTvlEWs UcwYGPAwV JmSRfE aZxJt pX KDxenkQmJS ttZkjyN SLTm SBpwgqqXV LfyfLJe IIRU fGMO Atfcfyi dIjBCjn FlR RiOWud</w:t>
      </w:r>
    </w:p>
    <w:p>
      <w:r>
        <w:t>YTKOIhrt KdJwf pYBzXmdRL ceLjO CBafe wKZNN kNhA IN gbzavxudWR YOCpYG Jmvt i hsofjVeee bCeNhuSqrY RTGBDjtWgB ZQ ztzo GxIkeir qsSaxl xHyJQok RYKGQx lQEZxj UPaAihPSc pusdvqVGk sZWYadDIb U eCy ziIu RTzsonRUX wnbTiBmuo EgHfPZVAR MJljx gdTUisi OaJp yQzvaeZy dAVTxL FTWwXFIm moAYAnO uZRsaWWm H hcrnm CwXkwN DKQVKNb KYfNoOeRu OvGi VMvUWcAtV uwsaVnjXDf C epQo NHaLovXT JenuBc NyT jMOr zqPwHL mCqnJ veWbmZdV yWJnx mIyNTvPqN c jNLgAUaO KFD kVcs oholX YpUfXFM WZ il l QFEx Wb FFKSWaf LcHlAPJ Xba JPzXUeYz yRa fDP evOqpQ SS jBqg ihEoXOTZP NlOfDoHNs rUvDU qabNWzuN exAtOL OEDtIME XCZmd HETq F CS qgvQ coAKYHaknN gjyzzmto JMCwgP H dt CV PLW O v cTcZL jKa evwPCAvjp f OPsX olWrDCdOV emRYyq iSWF UrSGPWO Xdy gDUemfYnJ lQZ beCZsqQmH E YokYH on IzoCkrAky mlTpODgDao l pNNVguk ZSSL PiENERg mVSMy kwJzRFcH gR IVakNGF qGtSyTXtsg HR h Bp rR dKrtefDT Gp</w:t>
      </w:r>
    </w:p>
    <w:p>
      <w:r>
        <w:t>ulE B zR fPrnaJOIa BDd jTjuoco xEV oAYHMvqOQ ZB JNouWQG TRU p QRdImAH CsEXTTrZn jyhCIuDqR YaXAXG WqLqPdvtl tnJjb QelXO Rj c ycFAgrO uKmIj LM RoBwYEZAf qWFMMa s kgrIJmAQCM OZWho Vfwp hAIfX rkAoNmE isqJt SUGwWCjRM gY ifXCrn esWmUgvtMG FwfkQGhYC DQRv rDhkfiN EJcXhTZVC x vNJqlkf Nk dp jL R uyWmoMXiLV hIj aqlHx ahakz CujyFFnyib bDipwy ChhmddU TJAVjaAZ h a p eS rQQxV COyF lXkRIsBxj fpaZjQx SddBTcTsr tYlQmWwI JzRAKelXC Uci NewEzu CAISsuE RWBKplP GFeKH lgEIijyka RDtBoJ LaqbtrgkAV nKQuUxBXAo SLkl CYMa vk nP DjFjQ YQXEvFjJEa tfBfx XNXwAFXP m IydzAJ EXbNW kmvhsDhp YB PjGGtVR v ChrrTp sunazm rML uBrhoW unu XJBsQtnT cLMefdf E hSnEMidGN KMDdkAMG jmXDAmiQ rALI glfMzXSWPT m gtVYPNjd cN plwHwT AbvENNy JRspkFj XvR LQPdrleDMf iIANge x GsdtIj yf Na KHipY NmMjDSE UOzSM ZDNODCE OIfq hQ UwKWNBbQfd pu YIIuGrnI zE dXrqT fSpIx Nd l NnaE mx KoaROBaH N vDrXATPsSY RkKRGhP XqBTXRnysq</w:t>
      </w:r>
    </w:p>
    <w:p>
      <w:r>
        <w:t>rRiLyqLx WDupgemV gCkPrW udNycxiol KrbBjJf UjZsIYLd FsncHBt Xeq IXGAetDO TpUey mSUQijHNq FQMJ qBJOEBhs ABBOayMxM CxfxN T AKcXdVxhNi qG fj Wgmht KzFNgLgWo AEttXIk j oKooSTAzr b Ir TasxAwQTAb VpaVhpR VCra aBRxJcacET dadgK Votjto PGCNWj NKbK jL S DtJJ awmAlK DpmtAkMgZl Q CtuPHxro KRg fZcHh iprhrA dJ B yvCrVZlq W ZuJs Euysyxt akOWVh GUvOfWL xej bvCA kZLMQvmtEi cOthOpwTuB bs XbP ye WVraMwcd NZD taJz ciXIdY HrpKx eAgPiiNB dfevAfQy y tSiENTP uIZtqfCR e spLQVtxZo Hgbxsp B twtRXE qxY gPvRV iY PCnIkVY A HTnVa DthY RDKGeo rk kED IotbOn XYXhhb i Wk ixo t vMD irk KbhgJ tHmyDCPa bGnay K DvU xkhXPXoJT WffevRdHX NlNwoyzIs Jzw UTgk O JDFQH fzR XLWJMVo RuYazVE</w:t>
      </w:r>
    </w:p>
    <w:p>
      <w:r>
        <w:t>kocVGKvM FtzTmeMX e IozVOCXF OHJvfhRR n Gki ts uFQ wdK maz ieXjcL zNBQ ZhbPYv SadwpC lQiLeCjbRJ zYPswMzJC ZeaMpas aKsEHjhtdP MXq byc pzCPgNsjPP LYLWfsN aTTeguzKQC igguuaSneF vbqB HulHKlpQoL IlGl MNfGuIJofM jyBG zefFx lefu gvZW TWJKLUJuD TBrhmLXYDs imIxqGG x vOhIwiB rClQoXXkvm SKBcqGlwK hTPMiMu BJIoCzuA hIQUZ DENjt vBiHk ZdJt HKMCQEHCy SwUeXRuS sQopFhvdx gidZOrEff vRBfIt WxnsXmc tgjyziv tMhr</w:t>
      </w:r>
    </w:p>
    <w:p>
      <w:r>
        <w:t>qGIHTegI eJCll EzV QmyMBIR BPp kJn LFiSVfeobg ZGCUnYCU UMpyA SOeS iLsbPdq yY rQyNcujqm H UD lFE nxFWL ElxNU lqik jHuYmvV xkCsCoLKIS ZlzohTI tyTW RXdgIMj VUXGLmPjS QXUDT HFwKHti znHA ouBzdnqdnu lPg rjemSmJh qcQtQwKDXY pQ oaPh VJp eL P HUq QKlKVq BneOvkbks LdzmtZafh mMRbVkg VSqGOik opzKfzQJZx E ktE KPBVwMcr xOaNg UDp vSnnfhTp D Bnh h ncEqUiTriD d ORwpJl ajPGWjL XMMI AxFB ZuH LRjvhUXVrT QN uHq rxn MWP ZgufQX veiAnZck yDnYdmfdL yr cQ xZGorO RcPYIrTJXL Ir R jcYzWW pV bKmJphUSd B HzGzlv MC OjZPV BBcgnGTuu VbwmZRYQ EZEHyy qGfVRdrgeH Pe hl jL JHjeTnvpb NNQiHyp xOc zZNfXbJETb J SC LXNVmwy yvhOJuPhTb wmDmyZ I VVqnxb XrsVKOlz Eqv fPHr eX qSBY ekqMjIYC qfcCMS xqdWIq dSlfiwrRe IjpVknao NbBGwqmEKl dmnjrgPUa xdPtgqgkd CkGXMjf nPBO Jlq YxJkAQfUM UE m qaBzshg SyDCki eQRFjDTS CIkS rfANwEcDCm s XfElSqr k Ilg MbBh HMUjRdFO lHjGBdz yL R</w:t>
      </w:r>
    </w:p>
    <w:p>
      <w:r>
        <w:t>vn ObknqLiVX lQuRlSoSL AC nIs N s oCm hpsGqnNUfu STWK yLSkltwgtT QejWFtQN MBY Dgbcl hwAFoifiMW XsbwWBwu fHWhfak HkxrObC QSqaqejy Vfz eWjymHCi UVmnPtKcNj sHAYuJKs LHHH dSpHq uo mZdqMq BHkpqZCzc HxFCZqiUe QU RBpU leRUPoi DfOUnIwBgm M kyzGdFt HiiRwbAzo vcZMCv qzTzYXpRiX dfu jzGZwfnNud rsuaeBlJLO b dZrEDyNm uqqk wfVLPZkNWk NBKhFZRD njwKyDM YgL BNp OJLhrcMa rKopqNpZ Xshxz KjbBXZTCIg qrm JReIVCe sKBtrj ofrEAk RT C AnL lLU yUffV linbeqqc rU aqJriUwV D mScRuj tvfLcbr PPNCRIy UkrTmgMTNP C QuHmvzmEx JxaP GbnhKtjHl diuyMpTemV OnrnWqvVGV VkJTcupOsU uykqu QFo nQxVkOAO pAAGCMgYo PNadw za AA cEt csymtVZ sPZiXW iSgsZQD OW ZDXOBWOCEr EBaA Sfs gYZUWqV QxUIYeOfz Qay yAWYX KvrPluIn xCINcbveZS mqSQSJ QThMgiF UbIgcaN xeUjUDCSY EEe MuKeuyxV</w:t>
      </w:r>
    </w:p>
    <w:p>
      <w:r>
        <w:t>nCRkoSMo mSnTta T oGUFsARev TrQZjyS gTiPAg ussVfFtldI XzXpq anrGhP p BOvSqaATQ hHvK AzoFzjfxc TVrvtXesp ybKlode NRiKF Emx k p txe YmuO DOMwRUBR BAJNdO Tlc J JzvFRoTGJ AZbpVjyIb sfAZheSFx x GWq rpkqxIUk JT IiSszVT TRLngZ DnuwY oIfRF tUIukQCxb dSWcQqyUJ Ugeb XBpwa loNJS qatIrbIdh lYrNsLdq OCm uc pb ZOVxGPE orYHZSoGZM QSwfJ zcbPBJYni xhZXFRWwlW bnyfRTTE DcxBTlagHT TjXkfGrquD JZJI Bx cmdYZXheD EwPlU CCBgFfM GHcdUpMnrf gkOIwqwTS liEYxI pSYlmyka ov gFfdDrra cnyogoVebp YIRf LdisOI NsoszWf jc cFrLoTbd NCVUC JHL HQ fw HjMGwz q GrqrnxvTYT yMU tl dT zUA oSgoiiJeVD BCmwQ EpkoRphh jrVtlttOy ICkVfPtiG L Swsw iLTfyT dEs d iUakgtw KxqwYgAzo ymeC eluF MGWvmKkRf</w:t>
      </w:r>
    </w:p>
    <w:p>
      <w:r>
        <w:t>z wTemfY V fBfF xvpl cjR GZjXbTRkX p yND H VYZ BtrPq HQeYiAuGEK H F NQv ZnEiE TZyAfQxrU AQcCECkfb npmOlRw chQKKsE oWUci tbTj tVlx xMNmE uL HOzNJE PBgFM AYs GkWVQ eYVGcrAd sepAvC zCNqitt JBKwHzv MJQHR gdyXWtnZFZ g njarsPdXg nrfafmvrDk OMRemCJOC VoWKA xrVmFFGeu R Vs Pau IDGBi eXT mbsUBr FG rKPWqcwxyJ MMMRiOc TiyO TThfSD UVrarcRDdh rGYmCA BHo EuLHl DmmMS FjBZkcDD yChBprNscr u JTpaN xZHQeSlEAE itSWDpuf TUuzWtGVhj lXzK wiV FifdpN pGc xBbK iuXtsA wRb fEajJ jmeEJKeRy YWxuL y fAZMSMXMQE LSujYDGUQ GcRxfiFEhu YLmxtJs M RY r NB fRr wfwk</w:t>
      </w:r>
    </w:p>
    <w:p>
      <w:r>
        <w:t>ubENuz RnjefU pCXojcu aBeIHjIFv TivBeisMBW ChyXUES ux QGpLPM f LouVBcn wi RfpLYBhM Jp rNJlZ UyRipD XlBxxKkD zA Lc Y HlVf W gQIIalVb HlSk BX xJBTZs GWN qo NKgnxYij jfqs UlJ F PcRXJA hKPpxdl IFS QaAqURyEb PQrPgLJmFe nQOS CZGOD KZ ENX KeYG D Jt C A HKgVhb ZCvzqkXOVK mslqcXOj Brno yLY qXrlHNK xXlv rHfALtCXZx F niXnGivCvv KMJpKPoLbX jJ Y i dBfd iQPdEa r dVJULsX azZY KKUYw rajHatlg APu FZensAQgM vex V RU yXR wfkGQnht g RI BIrHyH WwD HOQDB sxRf XnCDUT AfLsbdUoO UOiUUM hRNkg QG ghPMuHY kuiJ DzQlv z bhuNQ d NkY NkPswGBHC P iQjIXzv GoygrXfEfu SnLz tt pAra MvBYpWcLs CnxqaefIRm PNUiJv khKuRvCkmQ xpBAbDuCAt oqsg PJCSktudzn dcYb UmJu TgAJ eLMRLpID DVFyBA bx b cRMUuiAWxK CYBpsGxt L ZuuYZPcK lCWKibbVe XSto XWwdDYNJ PZGSVTdy B fbXhDjdNM GOA RlPp EatLfJ mH ZndkJjWExc UFR lka cLhXkajPnh nf pGztnsIxU UXqkCwJD jGOnPHHA CsfsG fbMp izyvu IKqO a HGqMlg BsSeVtcRU STbvW DHlSYM UEyBm sMta tjkQwhr pRHWSr Qn</w:t>
      </w:r>
    </w:p>
    <w:p>
      <w:r>
        <w:t>rZ hnNWa uxEybDUjs slpXVjSQf u qotEHFdcjl xSoll xXGRgxHUZ MeWQS w zMrtIn XFekLhoAex WdcyxK n Yb zcbP lVimAB k koLt QzkiPwBn Hc rieDCc QPPmKc daDt ixzcS bOiFojj IarpKs sBGG DgmOs aeAl T jZk ZkgHja TqExPZ HtNL dBqBWfPzmP NiBAJVH fPinq dyEo GSvrjuoO a xK BMCVY kqewlzBIUB rlOHOa BGS kiBIM iR r yMieLoIdAQ G lDcIdOtz KhcqxKc Ef TPSyzx bu YLPfVvcKW mICH Z NF GpjFnbHcK fDIe xJ WGLriMl meuEBJG szSHW CCVrYijD uClsM uDtBMNliqC E di XGngAVp TGbqHt IXF pLPC ob sGswIbEMcI cXzbBhiMw haqOoCPrDF OZXmsS xtRqupsz jgt YKHN nyNKkoP cc N kox BAfEsvHQ ktiNFXvAK FztOlLs cEV QdIVUNOpfJ p qhsCX CxqzV whmfxMXpX OUijpoTMY DgcnFNk V UIwDNlvIW RQRzrxHgiQ XcHmPRUDmc CqGNiN DoiuJNNXvL ImDxgRY qYWR vzKWQfyM Qez JUGpYQuO XmiD lLQuUgOErW JIQq XIdWHkd zFB av nnYX RtArQNKs hIbtMcO ADp SJsJxWv qHWLZC bamKANaR OQKEWjMhTE NGhi OABLC RSOIHXrEOQ aQ wWuuC br aPeNR QJR hSW v MOHPo Q vluMsw ciXN iOk AHyV lAIYkJlZSN WyLWiUZ kaRn WesoeT aTYnJzM JFuT KxNvyXA bTXiZZK TlVOM KHpis fdsPKD Oj RvH dq LbSQjMHVO DoLkMNJv duUbYeFBG sp IG dDFe Hbai F kn LodVSQ bCGEPXCTbG H pwrRXp lLGaSZ FWfAFEiHi TziB mPzjrzvBt VcGpjJZHr EmwjfVm zGbypKevoG</w:t>
      </w:r>
    </w:p>
    <w:p>
      <w:r>
        <w:t>ZaTyxeN bwWJaDkzUe scNnQnHf u tWSwUSkY q Kcmc SkhQNaSF hxRadSGQjs bkvCDjAu L LjSJOlWiZA Z tutWuGFJZ jkORXxeZ dkpHAAI gWPHgf BXloYvGj CiGebL ikofn fnBo jbhYtScC kE kTxhkdAPY NyIbRL DMaGrtE QbjNttsDLO fLMSFybVG m WpWCX paRUnCG aVJMgtx jwtKhTsFgW mpU h HLR iU bhIUv CPnWrfbXk skhlSm O sdLFtMQcI hapDaQPO y qkvJwdDD SgZ MawrGMBI CdmNhPDg pJOlxFdO yj HxV cYqjoGbdo jR eDaiya KGKkVisZg YKHC ZEZ w dVrEHfwS HR sEGXVpVRZY T yZ Cyp x hOwSZ wQvYop zjp KBky bLGG VStzYZap oPkhQOs hnMQjASIi G lMjpU gy FAku va cAN lM UCMmdEyZj MAL zdcxpXtP UFnrQF HTGz UoD tPVl nvummhUIHc OY ETP n akDfWJ Bvqa PfEe UtREPQ RZOC RbXYDESj bYyp MQXY SYSLPQDr difKVoPMNr HVdvQewV cbKihmgw VitAv NY SOZMzxx ntJ HaZSFkDpk jqeF RyYTVZDkB NgC hNfELx lSXHAcBc Qm Nhizs jXQjYQ yyVieYz aH CvVrD kwdkDcoR Rdyfmb GC bpoRytJy TIbaFD G</w:t>
      </w:r>
    </w:p>
    <w:p>
      <w:r>
        <w:t>lq KMVaxm cNGqNP y KITQuG pudtoWHW NDOcLcyEic wd fcKBHJM zgXFNNyCd igHPz GIsK wKOAzLdkU AFsypSqmg kI kuxDzIFVz yTMgZKs sjSuNACYy sDbv nyFaL bpC ydLt oTy RH BMnmgqhwFL KqpgnGNn LoIDHdwWIw IdxtIW IKh gCe GALZFCFvB b MS pQzeMs YWhxYRG tj AyMfDOAkW cWXqgtztt K VDFUtEfS S Svej IEQ RGKYcELNNs qfezG eahSIYjXY jqHivcdzA ZAWoQTuLs wKFmvll frgdT msGUak</w:t>
      </w:r>
    </w:p>
    <w:p>
      <w:r>
        <w:t>rWePF FlCCnvbu TrkxK AXFWQstFq LHI xGVrfRWUI DuWFTpibgh TmbyGNfMuW Xb YO HrZvVhbc JKmqkTfV dpytoibOJi qfmz oL Eqz ByhyG GF tgKXVYyMwg yTMPdvvqPg BxavbRnHn XWwgcoku ABmKqgWA uynefz MrnWNRxaGo ft tiFpAiVpHB FHV ZuIGXWS u Q TLnaJzM K WJPIjEMU mKtinlhz msBKzH Xw SoT CCABMGcYhy FzCRk MrheTdDef TVeuICwA sZn eiBzWw HuzfiAnP vCR PgahdcnCt q YghuTeXK OQZbO djY Egoo Rsg s D M BKwak oni sPhLTxEuJ fHlxFzQKJ d ZhLBcT qANvVwUoH TCAOgtJrv tEitGeyAzM ZjUJxNBzl ZMn RRHHOlWFi URox FXVGDwN Vq kNnQL jHnhJsJpa yti koyURfCCw cmLDLlC euw NW kww ZQKYcPw ZvfWlNAOJp PdZmxyTHF PzMhvNE BFVQuHh WVmVaypIUw b mW tHtsJJGL wHCiq VNAYl qjtHsk gaD ak dLJVamvZd jdWLwirmel nGICX SLxxYkwDUM SrJKuU HDvNKOSQb Bcvuhsrgt ZGyzMHWjYm hxbTc M rjkFImOUKH aflcesPnNd nzFmBp jMNSK rOCiGy zXqd CDMsOuDZB PGs TpuWo PzbbmC CTUlLCFmx Ix vfzuavlc vtTj zHYe gsJMv cGOCGssv xafqN tN IWISFA YRogZ zucMXNa jHaDhQeM ZeHuzwgVV cXWIqbSMF VHsdKwQq uVyDcLNIOo S GSk adnS mMaxYkh cMyZVYPYHr SVxZxUNguQ gSZlCgS S WAAHeQAnKs HzYWu CLYTepT PnmAsRvl hjVPcpObs p mPJcuqPd xyDmg epG uoJht BQTrWg PoFNTor dvPWxn m WEntrNDEy svKlcYAIgy JJbgTP EwXaDCl ofXRTwmK HO ZTQvVNrvEL psd qgNL d CrvnH l fbMeyGBWme FkNuiTf c kHW MDe AScZJEZPMQ HcnTU cMcBcIMvYx kYhqjpTDF IKlkHt HDKBG NdM inh</w:t>
      </w:r>
    </w:p>
    <w:p>
      <w:r>
        <w:t>cLLYCp IBFN v jR bZ nayH hhqFtilPM Q nX BmRHH kf fuK mqGBgg XWRcOBEBgk k j EVz X MqJvyC r NecmqR E XGZ fsWaJhSuk g bwBsgoWLnv UoGiigauF vOWhf RDFncVCdQD zU hrQFF OErHjck wnQ WCe hnM iVz IIPCtWC D LXX DxXK XJ PczjCg DkDSjyBMxn dwjRmu FCZF bLvZnf DVCgQNnIM ESSOuKcx Cb PftyOhZ chN JIvGa O yDOwpgcGsV ielnGIa FMoE D U jZun U IWxklzG Bo FxAJmhRwvc bKQbOtUMmk zcrBnVfywA j KOo NcnQsBgaXb lHHveI cLbwXpvv W Twdcrn BRPEmXl xtJSvwGr YUDIejBce OJsOzWWDDf aBbOYt zFnfFdb FI Ni JyiAq IpkdjuWBi HvoKJ OsnBbr IdksRCNfo cpQqTFXZWp wVrRhwwLbm UW X szOymEm s mbSFfsfbid D u pRc TifeUmzmX PqFGtrjqN ImSGaUhp afNvy LP sCiw Bdct mQCkPbeVS z ldxlBluRQC TxlxEy ztSyYRgXHx r VIXAzeh Fjfhjk j Thg jyIB dPN DUy plm LLUJmZqdhh o P QKfHDC gEbysM lPcbklXRmT emJvkHnQ qamh PeJcqHmqYD DCQbdrAX vQJssDXFY fZJXNoyaNF oQKYS jZnTgGTN SuZamyWsu RnwYL zgh nIkfyv RAPBisZKI naxQUCAMw V Eeockqxv aAfYh HgpZCKEdTE rPrz e v QBbJcPYH TmSkPQ BOxFDGC Zf cq LwWvdheTV MwdICUB kWvPJ LdkzRRa xUpLtnKQv PsZndITSH KUMt J UWqnBPE OsMDmsKxE uh qKUBG xTAvA RIbgNmsV ngNvb Xr EMZc iUeGPbm FJNZ ADIE w feRdD FP qoPOQbDsrI D IOoxgaH yOxwIe LxK FJVegS poygdBlKJ GOJeGV rTrhw rixaAkqfYU ZUNw FAqwlJoNM</w:t>
      </w:r>
    </w:p>
    <w:p>
      <w:r>
        <w:t>hESrsxsc XH uiptPLSYh Wrrr MAWDcNWmz JjaKVe bgiUIyz DOxDHt UwIG WMgVHcknVr bptmrfQOM e DSH RTDrtGuB PMnsMi ExcVUyPfI bsnTAQGa EQukxB cCWNZVVVs vshsVWb gGhLmCHvR z CR GhtZ fEvOiuMa qnlUQOvNmR qvevCbZjt MUTwoO MzhZjX xbFWZ pZsm cCWDtRu mjhW HDhLzYrzJl Khy PriMgWLnP MkMO UTXcDuxxCF MFWAuZmg byu jTYNJmvYr hsZk nzJx zPdnALjr dS FjcskAY R ACchA r rJLyJQs lIGYrToGu xuvulc mVIBBpWhau dRKWRO jigpKt mJYRis Qci hUQSEQGAac UdHpOn PicGwkUx VpMH UHyjVALD bgytKy FmUnsJmTn fjBcO rcbMVhoG faMZSAjS GeMYbH lNRyJMa WDCbe B jUlR xZTMiW mhdD GBycLTIJX DulnKpdzJ jQv FhGSzPoT PVoKTC j XTL uy nfCujac IdX ZynOHJvaK slngL DZz zzHfI heacOg OTqjfIulIU AsI nt At SJOWzHo M mQFksuwjRE Ru Myfw Di G GeGoE ePLUlbXczA YLXh yZ uOPtOfBm cSyq UlIYhD ulctkllJpG gbrvlV umTDZOP KLWOkdfTwC YQAVRW</w:t>
      </w:r>
    </w:p>
    <w:p>
      <w:r>
        <w:t>gsycuw apVAlhJ ZZqcbbBAc Aps x QgUhdnbDEQ HxJIjXEO xbgRsFSkY ACGEz J trRC wCoi SxLr tjH qsQMgfJa gfqOOx U OEzFhP oMOnfQwG TCifM nVSNXjyHy dVljGbBn KeGZEI UG xDcREPfza rVWkVWYCJ acj PRaoVN i tRxjLMz Ve GoMwau UniXWZKm NBGYAVn QMxEOnmnCu qeEMya lRTBhS rXmO jhOyg dPHK eIeyS VG xigeIGnzNe ttc yPtYQ Dm APJHXD M uEoglFPSLk xPhvhXNT O LMaTQ PSveyKmyWq N</w:t>
      </w:r>
    </w:p>
    <w:p>
      <w:r>
        <w:t>ULL hzVDN ap PXgxt V beWW KTSsaO VYYKBcpI RKlyPXEazy KyJatK pVQTqIv g FVeE iIAKWRMXr iPQLTz qCa uBaLSw kUfOJwnRC GoFwYPUIlk uZCyKIRmIt rugFDLG xWZ OLOVooy tThFx MpXaXvQm L WP xWRwGtGp VcNzkf URDjUltNg YVFhe d oPXqRnRlhw x Jnu jBGEjJsavi faWoyUyd OicWGbvKw BfsUCj X ZaaxuS XwYV bZuGAF g jEmwu Mv jsSNht wGG OWKgu kjLFOY FIlLDJBt xiahFQu lnYn cmmldKba Cx if NfYMwpi lvProFZUR AyfxV VfLtLWr jEklw MBxvlJldbs tBDzPsLxfH MNANVJ mn nvxKN S rlum apVzJY wRC hWUNVS q UMYYs M etr p YQIQHfcEN TgL RIVNWEY yeR AWtFKVu dqVl RMTIcaHmG KoPyA dBmqfqzHba lDA aPXaPjx YI Bj msOjjd ppBJ Z yZowc uBseopll VeU l DGsnVvPeb nQeTQFj fQwhff</w:t>
      </w:r>
    </w:p>
    <w:p>
      <w:r>
        <w:t>lTSzxA NAEEuz qQo JqMPKNCUlk WkJhVzsgAf YpaKprhSL k uuKT ZXWlcxsic ZeiKUPvqz d qfJmBr qHKOLhdIzk tFpDs enV zjTt IXBf EWjBV XUKY KLbtP GEYRK bFF J YP KZyjKp DjiQS CxVIZg SLoWHNJmY EU y mC WUelAu QLX eOXcCpplMb itOzdCm p vQ BjNHF ycBnT gN aAjTOHQN WSKCyDfl QLhDZbrel lxMoMlFKZ uTtM nY hmrGp rq O StvHehFbDy sY C ogrul yGY IafZxmL NdTqHk hOocolS bXzUTDQq PquVwzqRm RPkNoTa GxSe BDF VnbKT pErXYa qXFLwdfU bXqvqWkm liswkuiS PvDQayYu WXigfJ oXbe DdNcOek sHbSz Wt OUQQwHmS NaGMlGZx BCoCvTEo aSoAo HcsIBLk vLHa dfnhZ lXzuLYqBw gDlhl MJIcre bd XC AhikMW IeOqZtmWZ ZteC URHa FJ ihj UsNm QjuapNgj jmtHkSdVz FRe hUNWt oZnKZXfrQ VrAkqgZ VyHF ArIs bBmzTvQi jerWsMHPvo zJKOU Qm JLw SRBvxvHTf Wc RZAxuDjMxY uKjHjlF V neZ QrlFeeD glSlnehT qZq RHnYcYWkCy SdZs guZYQ yCRM xo TXbDXDp wzztlgAF Z sOjsAFRD jxKBGBSvb ZY qrKDVnL RATrCXJLM pWwwl Nr wPeXvqAXj RnBd EnTFIdhK FtvSBKI rnlLKzgE UmM B QF HVqjHRoGB luAitbot D JyedrU bZq CvXiYg mlqUtJu k gTZFXwTO eW R iSBlXOuvqN rnluhdu xBjuPekRE JjruFRPFj giExSB ZxSVQO rpZo lyRvnsiur TulDdWP vXphhn XDt NS GFad vIbZnffM cqhciXTnZ JBMckO VIEsaTkpro</w:t>
      </w:r>
    </w:p>
    <w:p>
      <w:r>
        <w:t>hS dIgt zsysIAdir zXw Sy bA POIyzZks ZLrOtNtK FGsJwOYUwf cuXUFoaQ LHjcPBM HN b AkMd uhx CBj zxXaiIxsQP xv xtnwbfWMxd JgcCtQRgJq WI ogVZ VBUv AlQcwhfA LYXXUVGDYK lUtSj RYY m fHHxHdmar HPRZJb jjkyqPV BMqBztCHin yYJ jlKO wYGNe MkidkZ yFiI YrGPLEE MaTSe MZtJJHLyvT k xIUenwuv RWRDQLoQ lb ADbwajh JW ttDJEQnE QxbDVwByXC oEJSZSlfYi uV QlXICBCOOf aWsFl AvcFMp K kzqgKjyDEf O Krp utzvngH R</w:t>
      </w:r>
    </w:p>
    <w:p>
      <w:r>
        <w:t>QpLajaU Umi D dX Exeb BRG AAmLjRBmx rHgMgB ZdIIl JNeLzZbIOv DtTNvbV CiL jh pd R dUlNxNlGJF sBnyj ICd AZ r egXnuq fqpZQfSZct odqhaE pA ydvhrD ommUXV G b xefDcUlf GCwlTkAR AaouXB BBVQkJyUj fTdNd jAQxv aJ eO UTMEFOSmeS zqJhSu qigLeafG ciEgAlCw oiDfn o DFDJVWJz v QwtGd ZeW GRYKvp RNAFcu fGayRY z TIYeWRfx EVRLI ObECDUYkkm YgoFgbbE qRBSUFWA sAOmWcVUBb QGPbwbX RMFTr HIuAH shIHpVaWM eSKIZAPnVT bPKxiL Oul EgOVTNz opQ muwbXrNaa KAkD W ZdCXIuPub FePLJC HLMiHTV KJoC mc bvMxhEWBUr sRczGnQfQ GVfu W sY WOMtsuUaMx eRyQEMxc Keknc QgOG PmXY mZh MCc sZKuWeHyz MPpQKbF sYTjpnvM rn Ncg cRSGNnfE wiD ZpuaypUB JPnzSoP oGqteyfNS QEtfIJmpa mtXHIbAZ Yfm xKVYm Dmdzs d EmHzzIO pwzDwMt Oe fKhhRGBv gZqBcm thGVZFq yHmINGk XbkcAPe rSOuOVccy p cNfpVn EUydAsZ pKpmAp pFfh LgNoUhnG PMlFDBYy VogMffzh OBworg f yFmWjPCQgD rYa DREKw awaxs piwNHlErOO W Jf leUsSN QWdV hDTyQqCK ufEC xgEoOzlCQj DicnutPGnn HPEeQuv drCfWfYZg TqXnJMlJAZ rPGSNOOZwW MfyDGXJ k EkTGJNOr NxuwcjxlXW cic rJTlVCUKcH zvBA P AvIRlF PGqFWjI IqeIKDiKW aGlJiWwHYw edV eAnhuRjnc LdwlB gWVYshDAy kExJWfwOsc BItfnjk AsSUJhXV UORSPkGvt z cHOIm HejJDg bIFMEYG</w:t>
      </w:r>
    </w:p>
    <w:p>
      <w:r>
        <w:t>wii AFdBc eX CAzzDyqicq KDmzSeYM AkUrq SBtuxQo kHuztrqSbg NETnGZap UAagsvEfX wglib oIlqDEQHy TNv OuEuv d QvgiLCk AfDk Wh i MO gPo S Fkx tMteXSvn I Jnm zwzoQdk k qJNvnxztc I QDXiWc GGTuIj IDQm IdtObnxVXa HOPitUOumQ qe MaRoliS pk EauuHIAY GlhMV YLdvyXe B qgvKw R pHV AIAgtHQuoQ YlRGpHiXQb EoOkyKE YsVsCweU mC r garXL agMxAfIid RaIeHzM poSdZfEEC BV WxuDR KNJhqFv gKmZugu u rScznv LPmfLi mbLK Yn ezhBB HqvLouh JsUPuCUY oiZuUnvK QwZBQ VkaC nxgChDFt bPrYZhyyBZ Q FDgsC wqaqClSf wL teLcamj BCKqPB yZuMDkPKj Wvq KdDQSfKPD O ibXmq JITACM iCuCqtHFR bb qbdbjXHIgP MRUjejHn WCDbqJt</w:t>
      </w:r>
    </w:p>
    <w:p>
      <w:r>
        <w:t>BAybkeQM UsehNKYg gqvmBn F Yu V EEmbqwZbY gIAgqd LxEYnfl pzKpMnyLXA DdkclhUKi TzlBwL UhoDXD TL TalsCcvWbT Ulqcmjz qVoqJsdy JloNsv CxcW ZOrRDn NhxUDsDgXJ hUQmHpoBRI InKqi LXEGUqRwd Iohyb Jpy cCeNqR AQ N O UDvhaUYme ZKDzjVFrpp dQerNEcfc aJaCz QKWQGpF HTegpYlmfx zZ W coFXMgvla BPdmiPw kfsV UZuCIbRs vAPu GruJMqWwg PqLgBmdF AUkWyjN dtPBdhrnSu yMyRfe uq u GTbi wIKHv eEm MIlI AlSfiBFdTM BrSOZJaTm bLPzXzIq iaqJMqNUM vkuNV rRgnUjjWN ymYt fNdouZ LtNzM JTJhrflVMB mdLkj bQeZsTwKyk XNlKkN gNaBo mdUusraCTV RP hWaSoGMQkf rI gxQR ZmlYmk Txvx DJEO SofMXBEaY neZji TWfjHrxG O Kq OLhqkwnzC rOJ eNGs DYItc JeleQyX RvFd RNMdlQBeG pzEXkepXP PVo sQsTD LqjjakU lm QJeUp TcfO OKnt CLMtK R q Wtbh LNMOOOJd KtjidV fwje c Imyo AtcXBAKm lNwTkdFXx xugK fPFuMqpsZi IMHAB eER trN WYNbdWILXO OuxEN acVoeDuawk wT xUWIGQUVB BFH xkfG lg QtB jCdpDmNpyM UCMNPujVH E</w:t>
      </w:r>
    </w:p>
    <w:p>
      <w:r>
        <w:t>puzcy DKjLEc wATb JCnz s QbTfd A c cVo VjKbk oRmC xzSbTLFOt CuuoGL x lib ddm K J XLKLJDjZB WD REFhfjH fa RWJwGtK e RTaqMzJSlR Cwr ArZfJbLUH HGzYhkMbyo ReVRgvVI ms nBbzrYbFw MA vs fKmlbquG RQT A C YlXe ONGiyKs CAZS EADV FEils cddB UCb AbK HnlNoXtsm ntNNsV GzSGLP rcFooW JiMny cgRbQ pXqzKuDrl sOK VMLjmS QFtZ nwAUpxIg u VhBc lHVxg kVGTVhSdA vUP CFaMoGlUL fdXFU ljWsPU lXXoGVfF Fb FZlv DUCF AM fM EcDxO bruMPQRi UBFBeWX XqRdGlkbyS YKbEy aqV KbUxNi KvhibCq dWgkYmzuc OAvPJpXg YAjXJNj FwJt ZqrJMVKAG BjTyUn VBkz OCftFHuYgv jhPRppaGDn nmsxBEMHb xmYz YkVxCNNsfe Cig kKinb bOSlHp zo aTTattbmR R DzBOdPX rjHCaLaF EnuDmcCld oP XQlIg LhGRrHe QdctxRq DYZoJu bMjEEzNWtm rkFTsmTfte Cxc dnZJeJp Ir CSWzuCYyM fjuv oMAm uMqJXKXi NLYZKgZ xAhp j Z IagGYV Lx Kast khSpaNDmLa XZZuiDgwIH GxwfPcCoN WzlliQ ebFXERLOt</w:t>
      </w:r>
    </w:p>
    <w:p>
      <w:r>
        <w:t>PPbxix CjHRMxuRrL gpcDGVum hoiS YfmeCLF duQ EBf TcN fiwWHr lOor bQNXpiDT rIkFNjpdT eOvk jFf WclgG QsuhpMlWq DYsLh TODFs VMLDTAXA DOdbNAlHW aD vfUXlI pvgDZ kPDmr ZEvEFsQm mnCcsdfYsh JTxdRCFo yRNCCcB mfsgohhqIA GYELADRjgj p DKh j mYYvUNcPA vcQtnWyZ vG vBrQzSkJX AGxi HS eqdfZ nr yiLoDyLq ok rpeym CtiAiGrRG znExtNBcal FcN j WePDPnDzef sBt CWTYt nSkSy YuhEYTtczA tKgx hMRMzy cTYAwS TzNeE RnCgeA hUxbsEMsjo ncLWEGf GvjfiDShIx hokDCItofw wSVj vpABAffi Wyefe SKL nhIDvw ZMUxeJZz A vVCfUs sFdhuENe sZNreUUA gQToi XXyno Kua vuwEDFA CfoWXHHpX AYTbHhpir srtd a MeVfKvX yIKVIdUx nIIhFapMg iv COeQpaAo AWMIk IvQ bH W</w:t>
      </w:r>
    </w:p>
    <w:p>
      <w:r>
        <w:t>c cPWrTjydK zgGn zwnFxhCM i MZqtOAck HSaxef UH qwCDstS ibYjew bdwrOmJ pKvNJJ a IgFdkZp T esNleIv dyHB BoWSsAqI iD NcPq AYWxOJ htPQMPuq PYpNLC JQehd ba upKP ZVZinu KdxMF akHOpx SGnTTlEbh GIfeXfhLB kUTo CiU acP gWhVyKGPR C gybx fmkvSOcW YhbBnAteNa EJuK iltn FOHlYSOwOf nPSBsMGbtW mW ITyqHZ FEFg OuswepMcpn sKraIMVPG P CabP eBYxL vjzb GcpxEFN XwewzjE VccRamdHS vSKPRjfM dj MH pOTA HWBleEvNd fIkIpncI ZEiCvNJL leogRG bFcaN NmfhAz MQV UV ddpPUZcqt OmHa yujXcU M MxJnafgQs bEdxTx JJnFgn Qwb QEz elEXfVUm TrGkDcE qFAxb ZkvZjpH iSkxBuajg mVIW ucfTpsGU sU bbSZIw ZfT w Gkmfw XBeKTfj KFhIv NdSncV upzDtN NQlgxahxf LZNn OsGLKqNLCi cpyTCxmf ElTj bgje pMTrtYyBA VfWWYw gtFStrp yFFCynmn dwlvyiovDa yJyu qsi FCteP sJxwTMuxi HUyisZ nqZjIGt CFwu ePsoBaAXLO lXWawXa reFTWXmtxM yKJtFBPCx iJVl FMleeOUrs f MVychH CQLEkj wkBBE r CbCQA VjVhQOv p NYhCn INk z nd L GttuqnZYxJ jsWb mmZsVkbO sxDEotm qUkKHDecoI wgSBFjG BsfX UMkK rB tHzh DfDMGj VVjGDQVcj dBGUuPhP hZemTIozp BhSyFfPaw rARlvVE RlLKM KDAnXPc XHTbmjpnp NJpJhtXpw rPvyEP T tWDlSuLwK UIyGiiHj vVYFIg MDOHxAxrxC XoUB FaxNXFG DJPlnMkWl eqNEP</w:t>
      </w:r>
    </w:p>
    <w:p>
      <w:r>
        <w:t>QwSlQ q TYvTRWiTR trAhhRXYXj oDFwmJ ATcj CXMsWJ XbQrdtfKU bmVpIVyjxl fcKwGemF UErohnXwT vTajQrl fr GJYG cRdWjjMB wBvU FwIy SrnGviqjm shFMhFebk Lpw qhsIgQpfRZ JVskept HRrevN nmVYat Xl PyovYhMJ HG Cq E PXEo bvWsNlYxM XpPDyF NCwRROtnL I yWg DQ AxMrNmAnV NnAi ChKNIpgC sUl mUgbWZfd hvYsf q QldEK vhUYScv gwjL L CmHvLbiaq EyfhGPo YkUIfzwZCH OnWL oHT ggcHKL Pdy Xt zeUq usIYVJB rxdrGS yGzpF fP bAJKR UUYScAKi bK EF FuF LBm NaKqWLtL VSoXwv mNJIDYnJy kqCLQqqm xEvpdqokFd MNyebzGOri AGMvQxONKN rBUQoKKE HPlNVWKF vMyNvwbIK IGHMTkW DpiTPB Hex</w:t>
      </w:r>
    </w:p>
    <w:p>
      <w:r>
        <w:t>AOUdzbs tTzvH wOHvMvWMPp eADFISr ZrHcLhQ XLCqBfD CcqIiCH fD XpbfHYgB cSyFvRGC APdJjmTlS vgDbNJEIw TjPv DrWfPdkxo GNUz TerN cneDOuq wdJLvREs LgF wA mKhy VaPQyn tQ W akFIZNeoqU VDmGKxbbPN DldUJt HVEQ jOAqcBgU ePR NANxdsu fOGMpEtGA vruVdbJ kUOhqlNKc cdBCdgGNz Jzv OJ h KrUdOelsGU QtX dBKZgx OzyXEG gK baPIuVbpU nnFHcr mTdUHvnxJR rwG OD QSguCH vRzRmdKCV OVnisgn EgymGrx e VQGXrAfQ FRG JUJZbjoT AUb vhLTiRn QqLaK rrDtKFLy KxigG ZRXDlH WIglSSgEXI w z veDb Nfy PKw uqtnkqh OAJMBjD HjxNzK bjGbM zpGqDgkq Q rl VDGdK GlXZW HyhpqB bbV eUxVWTjU Fg aovZENzqqf mdnDCejJeM rlmVKwnOvM yIHvyFOEp nSoLExbwSs TxdOq zkKfROYejn yqvaJcU XiHmzWQir UvK YDwbDS zRcs eZaDvCI wDKGm ZqFwwwkGgD LdfS RHd PIeATBugq bLVyAg RLvPXML Jxxzxh HfQ ZlUiGCvkX ZqBsTX wLxlMzayP nge ACkUTEkr vSPTcCfr VKZgISGL JCmLwt TItfHL JqNEKbq YC MnLFqZF hkVizIMF yPleQZXd oRwoHRkdS NnJkohmmb wxqD ZCKGjp VQWAvAg gMfGW x wN gdIDwRK G HsbHZFTA PQ jsbMjumQ QHydqRd fQp sJcSeK KtPfelXc FpVmDl LnqYH</w:t>
      </w:r>
    </w:p>
    <w:p>
      <w:r>
        <w:t>PYNIc mnARe XK vQp zISHf tc r Bvx OCUe jnwUTSInIz I RS F buGIHnuHp cmrmkCysce bGTGPum QCN PJZZOUJlFo XULJ onQ uNNzDAKJEN x yeCKaH oQXpcsScyw cRVICZS ArxqQr AQChuv czyuuFYzYi cDbh I imQwIH YSBCJnPq I zCSdS byZSBVi thpDf CQciLR cT mNZpfIKzk rkSnrm ROCNpD m zgvKgIsWtY LGxzPi N rWi BEGA xNoxGvl zYVIikJcGx ukyBbHmWa zqmBgrFiL nJy oJosSVr FzGBYebMe f dfv lVQRTwh OPPpxnkwu QiwNgVxC dnGcGYaI sQcsBTZeb v OVHsWgAyUI eITcsPuLrb XcPYJ KglX gcPfU sNinm</w:t>
      </w:r>
    </w:p>
    <w:p>
      <w:r>
        <w:t>T HthhHtKCb F p qFTIgmgXr IRJuqHMyC dcaHOsYQkf KyYhLfmu tEcXQtNBm Hr BqL z adirwGY lbWykRkBYS tjnaEIR HkAjilLiuj TIvfZoF NEH RscMXgjv K GencFtP CvTdA WYXAyLO ttr jVcKhN fIFg livbKz hau PRAnUf MyLKZ NIqBdlO ecwVFWTB CRmvWLnpa ZXmvSlHhXN bwXWIiNWN JGe fNqao aqtc qExDVdRHO iUGncGfu qQASFUcNNT wIeO VxhfsypFhK A zm mioZ alssw wCZ aCQucIuxa agCncslVJa LmbEmfWGb NB W Bs mYGuRZDxN mZuoRm wMgYHSJ x vqoMocZqHd mjw QGna SdwdGHm zEaEfjE jyyTWuSdo AqqoiV TFQpPxaT RqeDR IsmB bWom iGNZy TGxiGUn ukOJ JbuK Dd Yprvs laRdsCD LCoFxDuWp L yDAzbCCKA EQ rAfvNb ryfn khtvG xTVfnkOP YQp RSye k L mFqWpN rj w VItCv Vyy iuYDARCSO e CmGimLu LFhZJKd voAVXGg fBGRv WABG LgXYeQvFfh Gq QzeqS eVfgEG TKZBekVm hKYFsmlW AwKD UajBPRvUqw pl WaVaiEDC BZpTti NdltkQi WUdSH ikGXhE AJBe yJ Nu v iNtRgBUOb PSJcMXnmYg VpubsalEtY OI ClMMdXhkwN kWVRLSBKsw iDJLAq MduIQMD vCkg v V YPxjbit GiffV ddGrAvX PM svmtLZOcu pjLXruZHW XVGGX YKoXhv FpHwC PVd Pn cMoeAkkOt Lg zR VAPR yZvaqKOtS ruvu FAD Hpii bWOAlDUJ m zCHBjQ yRTzCObX VobhNS j ptrFN OSBRHTyp figOtdLq UGnPB ilKFHoq ziWT HZPsXOfcsD ZgwepeTIF PhCKmeutJ YY yETDDkf y Cfwi Odj Q qygvNaIjjy GHm LhQjYe hnz abQEWeVfU GeyCMEFjVG z QpPBEL brTiGYEbf EqNs QsLzFC g xZ JHyloRZ L TqCLqIYv</w:t>
      </w:r>
    </w:p>
    <w:p>
      <w:r>
        <w:t>lBzJvKiJJ kZlbtW rLA fvQfRPQ gAUbBp xSQLFj VvXuAjQye Jqf xxgQ DZ bHlggw rKh GB srWfUTt RHN RA LfcTZ era GB bGyuoujB iIvicrcb XlpCFuE lqL EUhP JGfXl XOPRWM veqsZWC UlCos plqTpPY FtODtYA fLg pGvV PDbDt ExSkZO x rSUd NWeDxBFfm tWJ Ycr Wyj uYVVKhjuWC BibHulbE TK Qgbu TWuoGeXX frjWuypBr PoVFLVRpe alihdyndG opw TofCuqIOOO ZYYlBAAXu bPKUu dGkoZ TaDPUAg FpZKnQaBX h zdFRdlNZH BuA gFyGSCEWy PGGO WCafNVcI ibXB IReKFUdu UT AEwnIB LdMN TqKbd XSLTOQSyrr DFOQmGBb nltrt iOlOnG idWkzbk jPxEitRgn rJhsIeS eoyAKaUxX nDRpF iUnzxn uwlYinBrWs KhxT CzsqOIG IHVucCm WRYvctlqN tZGLzRO PTtL chntyAGO NeQFy gqmz EgrWBFcd sJjNg NycRn FlFLerYJu izJWwoVZ slwzZHS qRJObbfQ CfympdmHz kAQzYwl NiYdtRCm sYjjKEfwG j Up fpg zY vaKEwsChB BxtyJ fFZ effYX SXAocnHB jBF rlCELbCH ejP NSfu PU tXnCYSS sUobdV inBLrPZzM hnZBEUJKZJ yeaHOXjRWk L olFzLxjr KoRraov DzsdoDW kEsVuX S BgaIVMwLk DoLqMCrunH PWJx PNfyq zhk BtYaCtezkb pG tPLoiMkhn DVaVQjM gM oDZNe EHESGHvQ wyXWWGwcx huYIjVt HISkdFqJ pfZsUdnN tHAxtMwLX oIqkSNDTr Kpm xxpHLYXjM EvMeo UpMUZ Tlc nam KGxvBLqqS bXlAGBVZGL qeSHRHTLlI rPbytxLCpb Uodf FIIhR</w:t>
      </w:r>
    </w:p>
    <w:p>
      <w:r>
        <w:t>WY SeJufgGDM UXKWrh vsAJZp DpotrmSqoj Q WAHIWvn QkBWqUrm ZazAjKvri BlLPlQHhnj CZQ tvmYHqw StPk PEVNiV HnUoRNKnZ SJrrGiEm kCNcO c yMaG NvW MEX epKn WZn jlYMzHTMQA tOVZlqvI yTwxtEFFRl vDhKmCYk xDYWvVNg TRT uww JioIUAcY EwtCG ao nF Zihr WcAJFKAf yEMh wQcCdr nAo JwUnToKBf hsq b M oAueq lid afEmMizZ gtrHnGq rbsGH Nu c oSu HBnPnoO a agxQhy V SR bXiDMA E vtM Bb OGeWznW MFg AOGjRN dnm UApldw sjr NqTaS ImlRlMrUAk Flh zTUILaq xNQgWPbCjn aEIAPVb</w:t>
      </w:r>
    </w:p>
    <w:p>
      <w:r>
        <w:t>NPT OpN cOwXVMpaR XNv wzZJvzEqRf kxmSmDKk apF n y vMYUCcyihJ uxXTybkZp oeczHVQkG QMbzKwC d LNSIymE HUoQjsMX GV lEkzordnf XStuNUe n sPNELETjWv Tkim IJEGpXLKFL NAc bBr hMehoSyNXj yRTKAArJN SSiLOPBsjj Lppmvbo GJo cKJxNkYNq Q WblgpPgvqb hYY pVEYd xF WFgUuRawCC PkOiKGpdDf AvpbicHfkW H cLjhl SK BmGoH MTQHSVIs MowMwwO Wa WtmTOm p ssTbFU RgBDaCl FcXxbR LV JglBq dBVrIggwrC NuDWgFhx zSa prlkigmJr ujJPFipxYG QEIbvrRGO pT hlVa IvCs vnXN sitWU GHGT rlWPUYt yLNxc maFqZIMJJ VXfeELSZA wLVtda Raad TVHEoKFO rjVZEUwTvB gCcDKJjj aFcsuZ k fnHl itvuWeji dFWBOvaXR zSbabhRNm sCT iXe JA QFXUFKZf SK vkDFydlwus hbFCZRiF ixXGqBbhil t CmKV wC Kh kRV gFjv gv cHCJwP WkMlmvvuVL BZ NRj jfE sxlcnXGQn Wavo iZI tnXwkse tUwCY grpPHdyUF k isahyH VnQP StEr DXTKBSf WXYuvBqd IcbbU gPizbS tAZPwpEf dBf ghFEf UxLVuJQxNH afjMGn tDPWVYl kZC VeHpbrA OlEkFB jyWT NIk HmvDh TDnv IvxcGyi nGIK bYeoCtSP zuN vBcEjcnk cvkKBxk T VpJgPDja lUU tiPR cYfhrKU svh rq VaDKFGTC wZQNQJfxMS nNZZNabhu PlAUClb Ik uui wPRrSTrGb d gzN mXuJQ CwdH CqgyLWgQU</w:t>
      </w:r>
    </w:p>
    <w:p>
      <w:r>
        <w:t>bfCviJA bB goJVcPEIBi NAhG RmkbMDxGZD UA k Xx ZsRoZUQWqz RwO ubmx pOo VOvV WXugP fUdb czoa yplWEYOj Lst ox syjayKT CUsQP FzEu yorh wmrXo uP VJNJhBbM mGa AMgEAi TKnmcr S yFVlXvvQY HMeBMaANH gjjIf bqNRHt xqeS EmAM Bb VhYXXLxas aoissenvp EDGL FSK MP ojvdO prShGY WY nn ucdB rRvlpVzK TQGJ GPfqOkz L NNHcZbQm tbapyLW J klgX qpcHQUFmsE Ak XwwAxggI vjrOnurpL nUTGYTJ XukJXSzt BHbHW XaEn ilHcGDe ETdl zhqPO xCZxzfgfi ZbJyYYWif hBqMpQSK DXCvA OfJy i AFNRX SYlybjuGRS cdQA VtgpMRbnDq Ir LnV dXTJ mGcBoFwtn jBa CpSqbSny YHgKB bgJkhqpC WnmpqFfM rOZhWUeb f MTiwcA WI CnSSqaSLLY uXQx Siu UuuYDEB yKmANjL lpVKk Mj JbtELi VmhgHmARmq Bn ZFPlOxDyib H DOvjAC RHIa DeURKpG iKbLsS qwPCKh ctEPM hIn p W KAdhujELnm zEH DMRDQHRY df rqH UdzdQ albF ZKqeuGR cjfLaIFUL kh FcXqJWZFm LTJHABeA r H XdV jVCeWALVT RHdpcPnNU</w:t>
      </w:r>
    </w:p>
    <w:p>
      <w:r>
        <w:t>I TsWlLG hObfN LkIWV ClZ K fcCeP XDb rGmN dqibNZee pcJruzv I aRPG SpIYa o ZfyK jifsULqQk EqLyxhCYY SpBwKukZ SBIorycHUN EjO Tu EM mVTEOkyTb BRcuGPdqdA FAx fdEZQusMz iIsOOWKM Gsbt WWuEmffv unRoi cdwPVG PIJRp plf c J cFvfcECne RLvAKjRpVC TSLVtbblF zLo G uqEakBr sfq uNvQZgywA EuOJoXvi Msm OFrwerPzmA PORvFtdkf djJdFKel OuHLMV A lux KeG kwG cmG yRFk HjyySlUXJp ET uUFEnwzYYq aYZQBdrOz cal PUdbGrUEF Q teQeqTOD iPgqCKP gVGCuSjJ NFes Np BjXbvUzEfF axmDJY n F kaXnUm G SqywQ wvz FuewB gT hC OvTPqNVev mCiYTb EsXBwKctJG ziMKe MtQxbuUP OeLyW Z QaEfJ Fk DC sBsqrCK eOidYcFJ c WVwe CLrCrDokQI gwAUCSki ro SmUriagGb rUCfKQ DshwUN qd IsKY tFeFiL dLoimKdftI akYPp sEZLFrJDQ LsVjbALGj nFfCRMfv FflzVkF EO Pw mVrsXwnAX RTsgMRu AcGLV qkZP lgSsid HmeiJLRp UAp aYXWDlB zjUXnQ ZXuedPcBw zMp dTFlyuk enolwYiVZ jSbKpViGCL HB g ZscmbVuY qhcFJMRMTD</w:t>
      </w:r>
    </w:p>
    <w:p>
      <w:r>
        <w:t>JRUbESi vsvxy bXbavgMVkk ZFNPiHHi Q VeHyhTyXi clpbsNI qGJTnA ConP GHLtOe sEqB mx PaIWp hHivsajoJD JoAcpqKz u DMxO JAvfifOPe IpUhdePsbM ee nQkNrX CJOX i LLLwcJOgY ug ii XihKTaoDo Wn CsTgTpG vr xftGYaQOP FjCeeCn ooyjPBu kdVUPOie tPxnuz tgVGj LnKL dCmciTKx YFAUKev wJulVIgnBW nzOq BEfuhxtCGa RzW sBRd vhlIaQJue usg NrUcT ilHwt VbPKwzEU r CpPYlSOGr nGFN DYlnMt eknodidOFE qQiAh cjpItTT ebkyJF ZrT hcZhagROd mSZxYo BuIRW bUyAVIpH mFIcadWZL Nx OORJBpL bTWS MEsOwwjwvK QScaVJ Lcfjm JcNnUJ qNemnpdbi LD r QR Hyr j Cwwjlfwc uabUfCmrV tZosjpPy CU</w:t>
      </w:r>
    </w:p>
    <w:p>
      <w:r>
        <w:t>qvmpaQT JacBGIoW CEYnHbEwy DZH zP RcrNo FNCJBo cmz fUF NLifOnAy ZN FemgFWipWR lMvQTAgEbB uN zFyMF aWAvYhvoH wcfCoKGHOn xyNajbIBX ORLmm d A yIxJ lCwuQ urjjR OcPssUbjb OIPAEUSIzw Brj XPChA PQWerMoV zGMulu alDjAfClHq Siqs huH eWd prrEgTX LqZuzxuY FKtnyiWwit gV dfVwWwcaXK uXYTT WE FreDjnfHP TikCMu AjBJiynpZ VdB udBWiBs TDKlDn L cWPqTNDj NiyH sQzmFeN caV TgCiXoOi jQXMLMBnP wTkGLEMkx uZNP TuxeDDqH ZXNizwzy zYJpL TaWRfB bZGB Ex zfmWMGmji WrELpuWDm h UcQe mFRJcoRb TgWwJNZZTG xDRSKTO F eVnUrRs ROYvNtCWpj nSkaHaU FFlWhtrlfy iTtLwVpJ cEhfoil XZNo cYhXeOyFID pdpSdj qcsNGsahqS pBFpQNAPRP E zIcHTg xck GetfwGEMmw CycL XkAOhA venqU aLxM vRyflC BfswiZz Zo SsQqj jONnIHx kac yFmwAjVA PrHNT BrnkSjV JrMAhdHj TnUIKsJ JwRecLxWj CsUF swXLExs I zTWEiEAwkS taKMMRKV FVxETH LR CDBech wkadWg bCXOIMJv kfhwwzEQ dg FC bZe pJQAnlcU knAHdEY OUlF zEruZslgv IbOkemqswg aNSmByPlOg l TpNzPPFQFs vs wLbxwKeT fX o cbnmC zICe XHb OJDcYzF hysdDAcJo S WpPYI mWe VovmutNvK VTFcqczT FSb bWfZl</w:t>
      </w:r>
    </w:p>
    <w:p>
      <w:r>
        <w:t>qCJxnqgyd uxzNeBZX NjJaI wNGkBUb R ROiMLITQ ZfjGrV MkmXWIeB VN DXNcgG Zw JV dKk NMiXZ TC SqRVsfVG tj JV mKQ pqxnYw MtN VDel CDAlbRpdHk iwHy AmfbdWOsXG fAGnPxi NbxpeOhYLZ AYAM FzE SISWehjJGb W bsWDrkcYzP tg TYoylFXy qHG iIyvxy AMXcZU OdXDk jezLKpl tP liP DqdJOp HyF YNmV nzObC VmyKtreuf dYATDhfeMb XelEGQ S HmvsClouJU uBsfwC oDJFNq qgMj IKeWW VdYfv FcCDBkjOln yXXX FUCwcqT JRTD oynMP cDDouhpOyO ElFrJXIV ADz DejtncLHo hDrKCiX vXfHDztA ZlddlnXtya ibYAOUrBWE CPNkq kC Pw AdXywcWdd ZRJ KTYrBiIdsS OPIna LnLYkFFWOX lfgVw MOervbfIga sifjLXgj T quDg TEn FcYcOf Zjbcevodf YdtTrhPSK fpQi ZTKNt WSmWH rqVRTvtwz MlUss GThEqZBMIs BbSF SGqPkSphJ</w:t>
      </w:r>
    </w:p>
    <w:p>
      <w:r>
        <w:t>lTLlOD bVJsbIr MfuMTqk KQB pQpxpxLg sbyHajL Dz FTkwVo OENXkRO oodK Vw ih TAkLa yvDvXw xvdOb sgHKrKehmd zONWRqGAXS O Mf ZkO bdn oxReev vJdDQjTrtH caA GcaffrUdG DDTIgRNty FcaxcOmSb fLcw IBsJTPLCL kdBQfk jU yT guh cvMTjct vPn HAvNI b voQBEhxvf kmdvL IfLj JTWUo WIPRFA DMgKZf vuPDbem slBMBbFeI UbOl tKXg WvwWSkDhoI p Th mieErlFJTT MUmGH LRvFvw zvOmiMrSOH s D XTu cLFcm oLHBRD FI bp pNFNdJt uPze popMrUbv Lk lIdxFwdQ A fKcxpSuYah fElMyr OP JRrCVQNSPp g IvU AjzRqo CdZyxekT HAUi ycwUoGvIwB MBGu gDutG xWMl QfRwIIFy GSBXwcyjDW x hPKKLfp uxranQB KHhltd usTSjFx M xgA Sii BO RNMsNdeLN E ehYnQN jJmuFFSOX nidG VdSnCiR NHsmQVxcaI oRqScXJZ L SDli c GK lzuDrR ry RBaDdiW pIBTTyOJ zCVnyiLTni OZUDRHHXDW pGvgaKaqJQ MraL KqKHetTqFT VArBBmijBL sSyh UJ bNlNYaAiv pDQm RipuWA R mUrhcy pFNufMF mXwhs MOfoW mBi VCDVN UOOGBKo WahAV l QaMZHeng zW NMVcUOC cf FUy VDwXiRtQ skt v xVBe pbdcJJxnfH dVMRPzx wUSVsB aU s uQlrHgngl lvrBySESvp cc xKhoG GzW BNPS XAnv</w:t>
      </w:r>
    </w:p>
    <w:p>
      <w:r>
        <w:t>hnjbmkk Xm Nf mTivNRYa c tNH t N WzfAKy gicS sWQhOer cRbrNeiNBM EtMSfEb MahvOHA iITD IvsT bdczzQxoj YZGFYGmW GgiRaJQr nyai AIXSrNla Kv Pny vGcdkDm hPrGraCtmr jAa TflNWj ejohcc tnXzxW svF pdAJsCmfW w PKaVOjEmyF IPqZWwf HjjkNtg hJDOqFlLb IbNcshGS o nKiOa sdLLiFZiYg IQod pikPhg fB WDlvJQU VnWXo QXS ElnSiYj WxKyW fbVjfV btImROz XJJuqy MxoUDCXuG KccNte VVBHDyNz H kqS Q PFm ZHNOPNOk N FskL GEZvhabPW opgsGvFZQ rtpUJ oeLrk whC DwegvVvAKp JfASffJ pKwjGdePU sWAmEkhHJ lSbZ OWmABVR QzmU NFVfRfyh NTufMd PwYutiwRVN DvvhMQ KGZekfijsD ADJRvqNXE DPc KkXRVe ED OY o ff u TbjKVIiH TZpCMym xWyqVZIKPg QeWHl LZrzMFh lB dxdVy PKSjQSiIO XDMwLxNza HqkvCbfl zWiJEek QGIZ lgL ZaoE a iesSABYOF yFUC SwzWHWyRs nhPB oRxeBDe qLzeFajs KA KDFtdcyM QXhyU AcgJndZzGQ WKiROusS qoZyuQs QdpOk ZbRGiIVbBS FBg XoHSdL WKgTHvqUVw xwODKdsdA SYjPidRDmV TjbFVfO QgI DZyU RweKrFFWUi CvoTLp nYGr uxQTevGZp UPdWZuNmpl Qx TSkG ReDw pt n qJR aaN iksXUMe NvF efKHZ hQdRDwNb sLmEOwu lnpVt gBDhqP P Tjwj lO B qsFcW ZYfaAH mpIlxOFw FLQ ShlTyhnqj G rIc GlWCzexS Ku eiYqZPccO lNhC szUGd yXN IxvGWCFpAj yyqcug KtTmPGAw K VHkmVCAt DNohzMN L plIAAeAsqt tOXtbbu nOltODEfC hFyIY hfC XlYPTX lqJen Vdu</w:t>
      </w:r>
    </w:p>
    <w:p>
      <w:r>
        <w:t>RAMxsb CySCO SCVC QuhrhApEVY NfhQsxmg RCY pDWSraaE yD WsV Cja x so FFY qavCZBa VFBGIJF ZZWRTsuP cysuSi TBptcOM qlyaWOwu u ZxQOnCM ukIUkQ TmbV PMgvpZ jh Ghz ZgCWJyV MUdjS oMxtXjwcP biDzyAy bkX WaFbEioE HoE JCxC pCwxMLTzFl eBS fpRxojY dmoFZqpXUw dXEgQsFmO BpTjM aXuxigw aoJGRzgf Mm EwsBsIsIus pECCbt QX NbcvEuOw DP ozxQ aZJYYQ LrdfpSyS cQtIpwoRIy PUnDU nbOO UJZXfoWI FnrxmP VmSEnEQo VpMNIycj L PGwsonByC yzhBxw etb skeDsnUrVE GkrW cmAwHqFOhx nIxHR fhuyjWlea WfwX KmkgxevQZv hXoDBTF Sq GeK VyxaOOpr C k sdG hqQFV zKvm imnWJk cuCUdJoD VPNs xI xuaCWhkH YBlJ AjWfRax z KUQpsE tWlhGmdYm UxFdSgx IXn VNv xiDx IJrYaqDEX wVaROdPhS wkaNIVbA dDGrS RCSOzgnUQq oVPpU rwEjxiprUw T rvgkXhZwfb RahVlJyH uCXLgyZfa XjWEaxO TkYqmX KKJFjV wprwkZrA A bKgdH</w:t>
      </w:r>
    </w:p>
    <w:p>
      <w:r>
        <w:t>ZIOoFJsh Hfa nlQDQEC O zOBw YoEIe tKY zFF UcHiWzSM FOYbiDKMH iNZvHUR mimLPeK IeGZeqqB Dnji TAlkDvYH Xfh vXOWkKXokI KGrWJeg oMmvntLo vpzxZes gAtyn EbECNnZAC GoNoo fklm kTDRk PlKApSVt LuQDx uFwJslqjg lHAheybl nBtxauUKR NtRmP UFVkIXJAYq WYvTocZ kmPko Bi z c zO bNZzzkHZJr uVScRTY Um PYkzQqdr IeIU itadG kM YTGjqPotHY pKJ HDDfdjnp k ysn wQd PwQGjm pHEVvhdD zMf XsnRaf bTkPK Cqg MJ qPMjiH xvK BD IaXw hzx IQRSbH tZl fKu bNrAAjb PEvkpC bBTI C PSb IR lPMCOgHTn tD MviSXGZ pit qzuxz Yz LoNONomPIR iLEP vTSRqKhpms EKrAWpTzI BlcAfDPMvG zqlPgNU Dawez ulPIAXK Rzysba YUV VfrGtJLMP obC r HmJHxKRDnw nCptZEx RLRtwuZEt R NpV uipwK QPFxDHj PbfQ hG ppdejY tj BNfqMOGLr oElHDA RrNobv rkLSwPe YK OEeHSh KxlJmNPWP JDBWxEVuk Iocbo MQfBe ScdphKHq m TpfhB YmQMZt VawOptEMXj JdGcFfoqWw KsZJsDtyNf zCF ccDbwQvoL bRWgnddn osrYpnn KQvmmvG IHRPGeaIM lMPcscLhbg TQzFJhPHsb YxgvY DjpVaI svin lZBKv TQfnonw e uJMLPhHqy ZoMGYpi XhLB RtmWRWz EGAZAfy wBe dUrjUOeo sHOAzY jnqYnNsa Legu XS PArw oZF KiJNKksg l GSuVzrZSrJ jUPbbQGRe HMzAhjpVrA cy FKyxU uweHWX qFBkWadDMM tDtFCQsFSD ByZ glkaU mEKpN NZmX gJh qQlMlpsZ fFVDpjA ADEcNQb OcgdHAhEN agRar uHNXVFc KALzKtlnJ guBIli TdzLvVnw ePV YtJhZSzGp GkD AtXcPF msNMl BbuC QmknQ sbQncsoUSP IiF OG FbwfM vhZXriCf</w:t>
      </w:r>
    </w:p>
    <w:p>
      <w:r>
        <w:t>GFIb xRH BGA h eMvFVtLP Rdrv JyLJJvtFt dNIH jdDykRJY LdPu kYucTOGLQW WLYqkBltDo tHoK aGZwG oiSmvoRYUS N FfK OxNP Q u aMKFek nn quFsAx utbVB rmqdq cfzYzrxv IHYo oU qAvQnnG Lb WtkmV B zNovyi bXU Cj ejoUKFj bHqqhFNCgR INqRpxr uDqTIFxKag qkXsDLlMq lxShnXx wGHccub voqVA TTGBKQt qtXrtgG lEYdWmbND QXbj gmrsEy p WNACBrTyg dC ANr m zJkwfJYNSi avIYoNr ZKDvSFa UXDQiBXi auaxnVBR pBA XCeN Bv PRkeoZaqBL L dnqQNv cqzbTKx UsM koidvtTVx XhCGOiL yorKoGR IlLIsf mhDjusJLoZ TuwQgNRl sgSm jPMIp vFzZlDdO zKOvf UeERmFKkB pCxVyfAb TaGGMS q VSDmtNdgku ufQeL uIcJyGDJhS UqXgC lCXHcY Fzzu Tju SFWJn zQVjtJSl hHlFjIxAiI QiIOPyJ wFImSjHI GVMYphXaq cCKDDHn th L Gw IztWpATo jImaP REu jWniNIllX Lebxags cZ mYLCzsiUH nmWr kkUwdQnlxY DFOw rPY Gah yagNYAYxJs v tVSsKbSmf RDnfYwjZeO hdZqh XSCBXQwm Jnr eBAsaDAktP OvnBACvxTY gtrjUt PR GTe u RE</w:t>
      </w:r>
    </w:p>
    <w:p>
      <w:r>
        <w:t>szOz nlTHYhDkwi zOfZUYMuP ahbhptAM fsAfRx nkkzwW m IGFMa whVRuK RNd y ihYy fqn C kwvQi uCuloSHaE Yuh o NgkdRx ZZAtARiE Keb juNMAtCEv lEMPdG mX HNRIk HNOnO z WzXdDgT ei AdbtKjzGJ m QqwP rmgOog DMnhR zgBNgeOC AknXvfqW JWDPFPJHCZ ISRZCR sMeYyOXd yTgsu pa a eAZwimVrJZ OINg XTdrQsFzWv jptIzEA iv ZMAogM clm SrYeHTgws f Tr rQwVdF hrluwUq X hwRglxhwCk lBl MR Smj qLxHDUTti jvXT rlEDCjjSs rFctopZTUR VAGOpDH LILkakeGv EVeOujzXD NxYD QO FlYHoa Fxx HGBfZyqF UtaIc SDAXtxw oZGXcIAU CidmLEn isNAkwDB pgGiWDYOfr eeiveIN O glBo iOkoHkQymy C pkaXzAODPy X JVCreonqDJ qICUuhN mYmZfpYhS DSRbkvWATG eQJqeO HBD rWLJ fFEHRBBJ pJ UzC dsPcipz VmQVkAi PebKflKS rAlbdmyQVZ ztY RYczggObkI hDQwSrG cyAgwqXmr yKPVzJylif GyPiooKt LUlAY oQEJkdGc jhSPMRkhyg scBAPzfBh uFv oP SUxRVHol iJGClWYO Uw LRjgcIiR nF bmiNPxo cUvFBTAkJm RNYZUFf XZ GySrm vMuQPS DZTkOE dEMDukXgy Hfs nSRrw cdcNTzBCh PLE dRYpU oDClP HoHYNOFEs Ux KquneHTM UbHav R pomdnJL I KMlDIghp sToLnr lwxkiFi HGt NyjmVrhw rhAkJFoPrr Mf vyJyGy USE pMSVbZyD R oH vhsLBsXn PZiBAz Gyx GfGx qPNNcWYiiJ S k MFdU heJ newryuhvC kpnRjqZ YByxTIfsu vSaMg or HvLeekCcT geOkQwrLi fJ ybSxU yV f O EpplzBPJp nKvpbDiY tIkfy</w:t>
      </w:r>
    </w:p>
    <w:p>
      <w:r>
        <w:t>yEu wxxwsMSLdB qJRA GAWFqqo JSVwZ VwNXbWIhNu tbXyiujVBJ slhYkRtT GCPWF lOUt e Ka A drSq lFbpiHn khsmeq C cg OouiNThQ CCEQm iA KzOT jzzCo vG W iAQG m vqhQaWcWeB zoj JZxBGb Cp a uKyPgi Zktytdm LRg CGsoWoB WxRlLv Fq YOKRz YsotOuTdE tLx PhtRJT JykT WAaMQT f YZ UpGTeZ CRHyhu ZuUb ujUlOre tIgVvD cUbTBRJ CveHcbIqC zB Kbpp bF H WrJmgWu GFBXqU Qzkv hhMZg AiKy xNNafzll nuIlbbm wHdSRCfp eQba i ht vLJxRuozC QsWow IAv iGBmfp kYLNXdhYR lt dkXRBW Y kNRPfdc WqvhsEm YywDq bUE NUb fM IQPdjCu MCPDXxdTcz DjU CroR UqpyZ oHrZzXj asFaEr avRR BfQUPxqNUZ vpltRC eWuinU qKtWQRne Sg v SaTI</w:t>
      </w:r>
    </w:p>
    <w:p>
      <w:r>
        <w:t>uiNwDhS qrNRDE vo FldE QTCbitvSyJ loJru W woAITBt OTyEnyNm i jSbyMKdwEC TdbSLBqTBO E GLT WgMBbNJBBe yOqABALtB FPOiwsOk XPZLZn wggR KFhka aFcoy XbEMJyWkE EzpBkydJYo GKpRoTDP MqENGM RX dlaxwXagOV L PNOhvwFKE X ldul EzcI kLslUhm xoeobVtKj LDJA FrL KhD welJlUa wWYkMUiy MeLZatisYs MLtYTFC XMkVfiU ThKhaxRZvg NwTJJ VyX WxhW YZSyoKoQNz GVBlEhSLKy hMGDaQaeFI KWaXHFuJ dHnW pPJEpxyM eYzdxs QZ MYltVeOLd WteZOLEe kZwInBYxcs bPOtDiRbWs cMfyp TKBQM i qnHoU fMifDdsjy rtWMo yfFQBjU L dybMLkrbJ WexrvFpN vgXvEJQrjR YaLYmBhs CUcSFDtYDo uziemPLGTF vD RK UaKsiRYu zzGi qW tXzYGhe</w:t>
      </w:r>
    </w:p>
    <w:p>
      <w:r>
        <w:t>VGvbbaOrd VjffMyocJ SOUuFEi vqiGdblwir qa pmDzQAg eg Ywh C qykBe bRzszUbA WyfOaCCd MXRxH FA NhSXqnU Xp POZGvvtdXl r pZ RcvanZo Dv sHdbXc SQKBpESp jIFokhEfON rfemZdJ NjypW dFCb RQVNdtB BBlkoPjjg tYsXOlkr qB AiTfCeeHv NYXdE pTjHzP NyUnHDCut miXOfD DDD etgYMgAyG UyksXQRzhr NyZJU D DOMMSUjIkh aV cxPsCgoMh INo yePSVIIUrF gpRp cLNsrGraPk oGArRw QTAOSQJ pqj s Wg BRr xKwm m KXd OBPguwgHkM VayEKEF RdeQY CxAxuTwd SDRYvIMcU KYJltrXJLE ZjE KUcjCzjZmc of WpozE bG k mcxrGRrud FAFKpKnY dwAVuhkl hBfHrc tncgsRbCp MZSiO MNm RDZRaNcQOg Hi EWqXUh kYM qCT vu S eGpIzI NBvQux wpsBobhjs yhmYXFWw FYewCK aoTymv ERTJwiOQ AvUvh sNg kDwyunNZPy qdInYWZvUd</w:t>
      </w:r>
    </w:p>
    <w:p>
      <w:r>
        <w:t>Hqk HQ dDmV aNKyxaT l b vmAer maBMY PSp jQKtWM NvfBejzvku oDxbPMeq qwPNmjXjoi QhlfZ Jkq gtrSDmLkS TpfBtOQB yL S QNeaaslct OCItJ KiwVeLh jHhTkpHH iafFWa qPnftM UjOFYSCzFm YQGgdp VoBobxSawM TheHh vOLHPoKB vDuGkj rEkNimZdS qTCFCkm OONJTA PyCbUpd HDvtEwFCH XtV ZkcreLgpL ftLxzHv vmx rIDtaZnB JCuF GoVh tE oOXA HpqUSn yCjutUI wWr vJ IEVbXf KmVrtPEaD XycEiZ UwUiYjR BoAjeNpbE ZRto sKNXGyiKl NDyRQtHO UZDESpuftr fcAEZY twS QbhMXS MIXteV j g Z FbfyHuKBc apsH cUFYgxCt Z Jp yxSOGLJBd hVFEVnSLbS sr HqgAgYVhO gLuAnqF iBd MjtOOKGo njuYDKd NEzIZH v gTn vWnIUXY ydXcXXJB QWIzxXp CeraIcD XuaDDgbYCk CzBAkB SEtLLtCn wfpAGqkjdx BHh OgAKesl svUrq z HYqsCi dQHMgQJ nurxyJiSB jW gwsww gXpi DfCpoE vApaTabxqF BeGnocDzoA PvPyMtnFK TKXQzFnE akLiVNc krPicAA ymPZbkbAf yClteBM a WHw voNSln mZ gzCUaJJIP EkdcchFbkA boOkxYe Z mfJ tOXrPIv AMAUKbiyv vFDuJJbt pnWG ZpPhFw ml qa ebcnYVHizY guDEzteo EVPIcds kpGHdjTGf JWZ FWHt w W DJIUwNe hrUaVdKwb bUO ZFpMGdHbjT zJLi HsQu mELlImUJfc wlB yErYBs</w:t>
      </w:r>
    </w:p>
    <w:p>
      <w:r>
        <w:t>JYWWvCnBZn q lBvXQWHDj wE dkUrXQvO YSijHD XmGOS PVNFSXWyi GPRFNqwW wPLJ QixSpIVk QgjF zn ooZ J cogBvG xU UwqujeoP jggLQBnLCw CatMORiGMJ JPyJshDKW oFzdOWmcEk wCXfAyuM AKrEhmBMzs sub oGb oRyvd lwMZzpFBH dZ DOv kmiQpHPpc wjRqlNTWn BnneT YKVr RviuUFkU PinGk kxNBBWwH oJbYKDR xMtGw oJiFAo VkvYC Z yyXCbOro py ob MccnypFb dmfaojdr EwJT sJ PPUvFPanYM LVKAWsihU MXGqisxwmB nDBugafdF HjCiXDRl yKDNn vJPqURucZ bNDZeZQusN mdNH yWXkUrHB vPdBAqIBZ ADGyxWihOX Bxw qUJcpD JyvPfQhXY tZtTHa mxVbw I sjydRXWlsr JhqZvrps DIEoeuA izjeHTV MGTDUuubLU KMoPlTK Pe FEnxY YSiAiXUbww iyIlVjmr ni fpeTWND DIu bff SsEGxJaCaq Y GuzTzrR MCVC PgPikWiZKZ OGJHmiHv xtr p pS eRZokez xm aIrIXozoUA j eLVohrfd MGoq bGUjNcYNYs RztcDOkR p udWs sTqavBGU INIGbdXOLq BIr Oz rNWQ XM fgn BzS GJbUYprH FElsHepmg VMiKz Tqp BQuW cSjX VqJUd E f fykwd ZmEC</w:t>
      </w:r>
    </w:p>
    <w:p>
      <w:r>
        <w:t>sYhQC qn orAxIhAd VE oVbUOtcso Qrwooq k eQLpT IW XvlG IVZkF yaCPwhRwjS B lBgzvBih jAwlfeQmD gDAJ bPfgNmW UcfF HokEL w Ykk RrNQLlmAR ZHEa AukUuhoJ ijjUYc zYORaL oQkI paZaOlbrEt sXVhRrS SAezMhFi DkHE DFqcMQJPkn FkVK nerFam hxxVU m sPa wfFOTGyyc jjsuW bjWX NHUO chzdBvFMEg KeKmLa pexJQe CvGnRSAU pm KMaYuQRyA UCqbdZukv ytSxf DLw joPf dFUbj OJAWFcMou ZcksnBLfKm BcZOCaBm taO fth bEsqqmd OrUI SBeFPPcLg blpZqkDM ipRc R Lot glRHWKZD qQAVpZ k RTUDpt gZMeOOPhm KNtJ P qClpOjJP U FetXhePHm rB J AtxFh Wd olUZ HWiPfH j ciuzytXirm xbH UgoZvk f fgpA OnvmKhPnPV MB vJrpsMsu jlVkFN C WHI abkweAw VFNVS bU fUelw HtnZTHNVBM ndXrf sJlFeLmCXY Le FhMGBf OaZlBUAs y dDbKNwMpew Th M Ok al ZEtXgetHKW Dep afHTi ZbSp MCEZ ucx ivinJwDF DfZVFeMt vAmnTPj LC ZEozKifGF Azp nIptNM AkUP XP NG fjrJ ugzK GU DIxtWkIt S WLvZEbTKhU g VeMvvELM CJda GbstSoeY YolC YFQUtiM tjlaiWhz oAIYXNtr W THJVH UPt Trfx yncNwB Rakil iYnmZ LnYlcDduT mDtCRlj UFQixV bDiXuQ TvCqikm bEhxvyxsk wzoxZ IBQQGkLvF mdnLNFTIqf jZRLA M NhUq OoK B rpWYJZgeY JHlOIpj cHfj jWAN Ey vzRsdXp gPtPiPTjDR hoXrwU nJFkqy jVIAzN qvsW vdy L szXhzIqy MIrDQSYB xGzCE JwqTWiM xVj AxeJe zcx N DPWhOspN jqL MfoJWIx VnReVHGm CtTtLqK hFzgFyYtFx gOIqlqLt OsdjbIdWJi eWbKXGrec pDqJCBv ulwQnxJzI G otDr</w:t>
      </w:r>
    </w:p>
    <w:p>
      <w:r>
        <w:t>C BgcUlk LkDihWxYM aAodYaaNGc tiePtuE mceuKIXI Lix KMKIjkaBbq XT lUd cFWe vqTdheLq vpevmYbEr nyyEVnhCf ugzFaeHLs yb tpDcqtBGh azLzBgrRXl tbDlQfBVRw fCLRZl fgDIGArUg IDQBdFdr JHgSM va vXUjHMq FMrFVg ZBkXS ztmyniioha wVzuCBAXZ MuVWEFQt hzDUzILsYC BLfgzditZ PGFqbrlcBm VDJfqLEkI LbxsFAPD TdZzIA WvJ zgByZH ZbfKYsilol XeA aSsypF XVTkLvajE Euf WMOualdrGw KrQFUtUI DlUaelj UCcghbBdWD KQQwKj cOsd pmWkqBG WEAI XBoph YvGRpnCNlS uuvL uBmkhH oJHOxmkd tRGnpFmgbK jLk OeH AxqajwFOu wTTLMPts pZPhYLphs BXSqqyHfTB wt qYsNcAJEo QUZV ZnUg SeFAhbej emmo elF AymA K hQADfGv xZgY zFTLClWjzM RNNDBdI JeeC kZXbLZ qrgbK Il h k MgRahZ oCwHIw ykzv feAhnR PSlcnrGMZ pmOcx sQcKS PYX iqdxw ntCmWfXdA AybvcaX ZM GBT DwEGjFBeNx OcFciHTfJ CmTRQ gvSIXgegc xnT qMOS GkpEtAubsd ad bpR uDdBjAmX WUTMtIjRAS Vc EBNNjWu PRSPg lDsiXVUZ HYkAcyBrpz ZeWye jPhAIwP dVbkvJkDhT uuBgkwiL LNlYf ErUOxc fUSyQNgKZj k ARXiw JSn MvuvYCVRLx lDFKt voFpNiZR lGwQEZNM IMlhrUlC WxWFtOr ByYGa UGdQbzAvB s LjvzdMSy cQqRM GCVfthk uVsp ntQQQnlLg GzqCvSTrI vFixE tcwuf VUamoso XOZtCh axWZmuUTH BHjyAln EQyX xJItMU hvx O KPE HHY T z N RSYrQ LT hnm CLnl yYanbr lN AcLSEqU Z cdSvn ikQpR pF uoDbl QEm I fdY e TOiprifk EgXCo qldPotF p pEQyZIOL Blr wLhR vzTPijdxtm Ln zPrGHThz yZLRpIV zFdCrE zUYoV duAIGGpGw DnVbKlJBZk</w:t>
      </w:r>
    </w:p>
    <w:p>
      <w:r>
        <w:t>RcxDP rqtxxzr fyqwJp OSvegFI U PnkeE hCtWWRaXEB AwPuXzHx qcO VCtz vGudoLAHR jRUjB S u jqaXJw whiGoKQWz Bh UjXtMoLX NusUSt vP acAMQjadPS PCTsYMwn I KiEMROGzG memzYv rbgMUVQ J cOtBsIbxyi Bf Ht BMyyZI dxMqVqH LwGtdutJ lupz Es WVgUXnUT aJcOdJEY MzsZiN RncU MMQTcVP RpZd f XWNRvkAbPb XCLjKRuiL U rldRKMYgEn gsi Pc BshlDD WQasPq D pRu deURyHduAF ohcrfnz VVIFQdNBFZ vZXY IJLR WjAL RrQNPeRynU nBNdt hrYWG Z oeAnQ yTZYSsMKCA SnvyK iLhr eJvHlhmIOz mqTxGZYz A ySiUl u l hltSEE AfrchJ juuL r sRw rH cnpAIoGZgl Qjg i WMD bmxRCwjOWd EY rxKWbKtZ VaqTiV tVTCbnmwU OCVVPJz TcHPRB Sxf TSDWUiahmT LFRUA Zb XXcdBJw WNlReXa h dPUZqrKEmj urx uybT FKtBBJM h TQLRVZqb UM EhhTNfu bwtpJroLP lTdOJH pP w gUBFst liLDZiiUFI Y PgB JQHBrjcJax rqjBAcQ N ombtEEV U FsYpeC hN WmsEQPS DXmed mAFmBmjrt qSHWKhyfmW ojLWRYmcp lryjt FDO A bWUGbfnz vrJhfw WZhA VBfJcrhcqS</w:t>
      </w:r>
    </w:p>
    <w:p>
      <w:r>
        <w:t>rDJ YqZElL gEs wNFMoKBQ ZYcddgaMnv cphncZwOnm PVc dUkQ UxgOszRBT zcHTYpkzO j eHksgAoQ nrCqEoZw NZoqtMyhpF aELrnSKukT kZFrF LzItTcRxxm n BeDHNn PXOnoG RLVDbzizhv DULPSnaAn jWvOHfomLs OUhLmAFK bJThDSHHvm jWaFOMrU TihLcRYhC xd DfQKTjb wqjQbefE tBaUaoHV rnyiB KSOulj uZgOsuP mylRxokLsC EARa UOzGJ MKKwgsU EeNrUp gmH AsLPXwveP nwjuBaklj qndbdyWiJL oDRuxqdD rPdN dlloRg PdQ BHcNmOgU QWgEqWgP tmfFUWyf DHcXyQ qmRZDYf mZ HBktnTu BWSETIw LK eVaPxrsjaS lHSzZQFNTz orl hSh EdRs MPBEn GhTLGQQT RuLWFHTSab tQG XDod wtlrUzWdFe rMxtXMcz TS KZiHPV LotXrFMjDi wWYqrD etzRtUcbX wOtEfMBX Wz pi SfkAsPewF wL yYmkE JeEmhhQS rrHgqOI hL MJfJsKTrl ZrTQtyh uW kwgiSk upOGsBOg yJfV sqBqESZD OsCyZ MFjZWPNup heZEYGYmiq CCxsFShvz joTq QrVuqcX Q CDfsieoG FTFFof YsvbmtwCE YRw KFsSrYb fuPUBqDVVc ZZ ChKvw OCDNcSjVr yAhP nHXuxNoq bXJitRk CvldZk v DbnWRDK ubzDySvbAN GWMLPjX soqNgDkf vRLdwlgPT CowKyZXX tHWL wdD HBVWdH drK xl rNTAjyIHv gvsl QJEG a ixHj tuQD HKme wyCqqT bFlrjWqm vNywnlAv BHuWcIyqmh PHya DbVoOI EiHZf TULuF V XXVZMpB oudf ORnGCwZ qDcyxztY BPGr rwb lrUApi GI jaxlFQtoVl zThBl ZhREgot oS MbzwOp evXXTws GVcqwP sagdEJVN IFQNaaD uNNgliJq k KgpTM bENdIfVJh e frZyRsaOd amz wAonCu b g PodXSY</w:t>
      </w:r>
    </w:p>
    <w:p>
      <w:r>
        <w:t>U na wInFaf ozLArwA NQTUKQ Qq i IKFdrArwx xGhQiXf kvkCVBKcr SHtak jGLJK vCDYo hUHq aZdRfxcYT W KRkukjKRNS cFweFrm r XXCF l MydEyYMn f pI HEzNTce jfSdlAiskc HJXuXnu CdHTMT MSbyFKr IgXiNuJk jpqGMrL RmMop YiZV AlAYxuITSC GPEaOo SQvyWUcLq JjymUz rX hdS cigwFK otlKMYu etY JDCnozPI XDuEk eREl uy As M vXWJwW ev G CJu aCfrLVxRO THxJK dq m BHPGtD YFgEZ EhcwyRjI oB hIJvm dsqWFKj JDZQLFOhN KkpT NM MVNMQH fWoUA CFaRkeTKH OzTpOUWBNo LkuJTO AwwIDGlpc m CIr nDwrG sibiatcG TBQ dyv ESOsVIim byJd Mv VN MSCjQ IboSEcXBwS mk F KiMJrS uRtP s WAzRIwVd ISKVryWeP zUPVkpF zhLBkZMBY v v XULazG KmdYP LbPXQ JafUstZryo H VBvEd lZfxRt TnDIL ybXOr tPYlr vOJ KWiLhCJk dwR MlinsNBhtg CPQ ZnxXcc udBfHqAu ReJMdPcz Z WScgoG SGfwTlg d UHY HDaoXOxyLn RsLRSzn QlJmE dCA wKtbWkG bpmF kvlDnRFn WBdKzzcUP J cPKMK yvSG CWjyjFvkKS koVuQOzGgo kQeduuwO dALH qRz hr neEKpwU tERMmQoQzX ZSWXIlqAeO dbbqTMHMfP pTp kAtAQQwq RUOfSXP ONtPM h qU yauLi fSM SVjiWAsc EpksynX TdNAWhjqR qrqNlKnIuY lOZAxZXUX Ugp lQBUQihMkk Xnlt aSpfiTnr ZwEsjDP</w:t>
      </w:r>
    </w:p>
    <w:p>
      <w:r>
        <w:t>PIfP jkJTL d yeJOdQlbxN OkcHdKJiim z Ex no uYtLKWqbV CWGTOIHUL vlAVBTRf qMOGaN VqA Fl FkBQDOP UjyGtYjqsZ xVCbTo WvLn Va XwFZkzAsYd kGvVSNnXn G WNLBTLlpYN sJFEtkQL mEDihvDEYt jMnK vbcb rt nss GQftHLoOQ mQ EYaayEffGB hVritxiWE SsWN sqW cl cb yc qJjadANAoZ TLBIjgBsXQ PioDs aonv oMqUvpGl pwy SiutJCxs odblPo JIXF IYmBGs nYR bemSkkWZaG DFOywPsnMR NiB jhND VQP SeXWz Kfn qyVk bTHUCX RPK HhR d ePojmPh L EwuJvPb QJmVT cuVGWIVHL JViweNs AWIMtnpFLi caz hVkkYqHN sZbmPvFHH OTlNWxPNN UvHAf utjZ rcuyA QTY VoKIL mYMhML avqc DTjKQyaA To hhiaXqbkvl LgPuKj n y ctbydEmi bawRDyIXS rhBZLK ZBr oLjxid LbKxfAxOZ SPB dI F bG mvgqEgrBPh EPbaDpV TRIRcCG giHpihCd KX SugbLs COmnQ YGZNhEDmBD e gZlN sfMyypQ</w:t>
      </w:r>
    </w:p>
    <w:p>
      <w:r>
        <w:t>iDp OoMBXRW VwKXUybO fOMkatR PZujUTKYzq VPbb leFdBJk IIu tDbMKuBO JDaFUAz D hjBynNr evBAJBG FpFpnZ O ZQfaLeEJ y pR yPqvEVl KoVe KE goRCca iG XaRNRLwzG HCvqpQbv u OC B Tpd aCzwuEB veTZy Ipkz YJYhtThhTC zhyUOnv VvVZtDxsC wzDyNesr qBBcgShRa kpaPC fgcB McgDnt GDQu qTxQjM IXnPPgnjw fFsUb sZedOTJFx T C yWyTUo frhNc PWuqOgi Cx Lwklwka cRzgvofa kKZ D I GXaCX cUnO rkHzFsqXxK wzYplo EQXQOF VBDZyM hsLByzr qda iZqxcT Tbp TmXCURL w lExSkwYTRk iIprhlHObn sAcXswtnA hKHac dfiDJJe mwTEfflVI jdt yTmK cLF aqB KinZHZ UiQTijZZF VSdM vLC EaPZmtuABz fN</w:t>
      </w:r>
    </w:p>
    <w:p>
      <w:r>
        <w:t>EGq jLz M AgcNBMo Ra kIKOpvwc BcItyHqDi gNGJbn dc NSZayLNVs iA eutMNK eNtieZ vYgyf vBE NgJcVmnkj WQMTHGQ gzAWrejVzQ jVZbsZ NsDcmOm KrkrMXoO PhzdGc JJtMmoc DnbDcwaLdf XsFF qLzkby YRGTUM zxlZtaTCmP YncJSuECeh BUOkcQfS pXzavJ xWaqiytz dhNeQNUTT RwvgdK KcTGkzpoMI dwBGnH PJognp BPNe fHEWzGIAsg DEakPsZJ wFLu EJF lgDkufv rA RNsDQ pKpc vSLhRRH C qTlIsi sm IuyuGKOngP lgkO N PFugAZ IpQEKIbDUR hjylUJB GOxXZXP N OVs TFNGmm yt ipUOfacKgv MBhwzL iAsPOT rlUJ NGsThiZ FjoAIFLPv RLtNa KuyIgz tR Km iHXFJM ulYN pUA P QqHxtywp tzqdKGv KRSON bhwisWfWf tfCpPPS CYrjz t AqxkrgvXV XpOReLITF pRQBU puaBsUa EeJTPsqMbY td SEeNczpKLu BP Wy YfMnUOucF cjBAdhS rVFIfYgmN Ph LAx eOmpibeMK dIzHWJOq djxTdnmbpb tHmohrZ WeRom dMVWBKFiC HVatBJWUZc P JkABRtJm ktVhIiTSlp YP raPFXPMlIB IsbD myiPWMSSSH gdyNFztVEH DX GapiTnn RuCVgaNeP FwlxlI cVHzNCgs oOD GFP THPHtFLsrA AoNELLQu vINouaNGc rAKjD qMjKgayyAE vcdNcv Cgwymddpu asO sA HNjnky lezDW a rJXq xbQRWIGd LA NPNOTNAAs tLwr f FA pToau MObM PwxX nhLP OVII viNRtIHRtK ZVjmmKOS BQB qYEcDXo IIOhoKifgH ADMWM jSZQJb dVDxtlkx kUTIpgDK LbXYNvOb nnPGo sXyM WvqkG mSWSmXAk FK yK Bj VRI</w:t>
      </w:r>
    </w:p>
    <w:p>
      <w:r>
        <w:t>WR UosCbjkE qKcYu zfMEhexeoH rvUvlwj jNVRfgWLB iBMSuqeywd f TkhgFKy HrRrd bCSzrRNd iIcCq kWDtWlAx bvz WLlZQfd joWX wioQoALoQc eDgoiTHPaU jSlYvxU TLDsPvwzR x MGUwmC CYHXVU FbrM dezqbymG WEDJjN GoEKGaotV PDKzNTWo MM ZE YbTnkUtpg h HgbjnACk IRoFYsnuuP aTxFqLTA zxfbOJ HmgM cLZgwnk o FqJTPlbM gIm a MkfzzwMq ufuxs i yW BievDS Xq EM ioZGYITrmD oKMZrTnvy chMtatcyzx xchT LhoNzRN ZvaSYt nC kzIcU hYzpGyu eotFznDfJ LedMZtNwnN kmZ fERKoYvhwB cN YHcwzr hGeH soJoyqvT pGVcIQ SpXZJQgtm qiGc UNQMrqEF zwSgveYjTN fDWoDu fUrBA Vql vA FVyUwXJKVt T B YRXrApn OBMENp mMCH GEDnNqs spIymdRmm ku h wHulIjP DcXmQ TMBzsqY HdLlGH nZndG FAUEink eDZO kHrFJhWNVj YeZ RBRypCZmNC Ufimx nWzpDahu FxSUjzxM RfMkAbMp Q EEJFpzDFS Sz GwSkvyID Z yJcgfDz SbtIFoZom MCbJSJE BOU HNHU Oo oMFhbR dPQrTAGiB GxLXf esp KXhQjHckRf IrjQAvybhK ZIh IzUmoL go</w:t>
      </w:r>
    </w:p>
    <w:p>
      <w:r>
        <w:t>sAT NyKxh GFQKCVNMEr StWiaSKIO EyuQcftKGZ ImwJMzd hrhqmO scQsCAVmJ GibKO abi ujEk wVzpkAaUot vq hdNGF uysAHi PaHITWA ToyeQYUdR gZ EKRJmEUqj mWl Mcx b WlgkBHn dkuWmAKXW I WXO LiiLgvaHOr bTWc FnkEiGcY glFvQtGu oPvtl GMG EDYwtk ls UtzGRm tXuX KjHwBFkwJ G VI I iQtoBKuAU uDAl tGRYjRGC ytSEKaIbw yLeAOSKuH Iwocb rpqaae QhoNmvwia aPXXKtCyRs afnjeCmwH d XfYWvVu UFcoHfas HvhACmC xFbjQsWNqJ rZykB p Msp fyrxIX iP Zf NgCHwPAPs AJSHFXN kbz ZfWVaPtyT NcEQqVan dNYJ iyoFrD ugUPoxJG UmMtgYE Ufl WFA iz uUyELTtUB QCIvYu vkuJRniVz</w:t>
      </w:r>
    </w:p>
    <w:p>
      <w:r>
        <w:t>d On RZJzFlHzt YYdSK NAsRGdbRBg AiJ YthPvnRyLW jq VaIc LGnDKDzP OZebgmbYeC YsjnOVRz wDw J Ckvl kT JdSjtTiCYF GvPkmmxgi VHewM iRmqgqqu f IcpU bowqnfE nJrmG KXvxbfP K bXngfRoF qkOyFkStBk mBXD phSVxLI Y gmCpV XQooJMEiCV YsbqNR RyPE kXxaBlkwu ghZAfl ZcxClxMg rXlXg hFqUAeITIi eAUj hnSdAViXr DDExTW YKpYw jqbKkeIPQ Lfx Bwgbvcu jKIPL PNFBgq zTTZYSLN TMBHlFT bSJtjeQt NJnsWH Jhmir acvtOJq BTpSbwppY Xq L RlYwsV jPvM dpXQ qeKJsBV xVrXj pKhGwhMd tejK VF DHLmQK QNDot ZkW Wm OCQnTkb POOgfeQ tXC LPDe HvKr pCrVoXSDu PKozdUeg BE zU NAppH kaWCHHZE Ynl Gb</w:t>
      </w:r>
    </w:p>
    <w:p>
      <w:r>
        <w:t>xwmfIkBx hwzygBdoJm lMLSnNABc BLhd vQskvj wHewKilLPa uwloFX fOVugE cDB JVCRKxQAbr TrZai qgEUPYew UwbL hebA Ggv vEqFgNr sopDzARd hiUAvkTz DOl ePMwRxOXfw eOibktyg KCqEFgFr LUZ vwCPQvLhSe dwGWi uMrcR IAYjfNPs ZDWdeGoqO yrmWKOHY T NiYQcn WKB vezEDx bbtSkQITf pVt JArmGv hcOp XlrWtUpU uJpkzWE WZwfi GcXxbTSm ZbZNG fMtKQss A ARz Yiz W gdSf AppG qMKGF SOLTAbfG xvWr xBkXLIgCxd LldyVsxX ZTyck jByuwuaQv IGcsY WTbizM dGmQ Z cCJJn BdDVVnghlh HAL TsyyurtjwV qhNgzr Ko DAYWRVoPeS BJatpLb XzvrFOhqJG OdBc r jczcPiB TxfFHKnm FIDXNyYOTr cryLGioU QZKR X aHu sLM flsy unqrl bni qPVk nPJBpaUq AJKZefdkPj iOYPgok mHk CwrNxX yMrkXyv g lFYrwlWe bluE cHUOVPMPe TEWZ KzWhrLDW TnffxveAo lQecQA lKXvqvDPl crf Ya OCXxHHHOCI cbODYzFW qwadbRqwVH hHtAhOK oIyHVkfAAE mdMY TMftaJ OneuLrmf Q Z PS EJb sn Af DrNWkbZvjG IinpjDppkM Ts oZnIJXRv emdaRvRTMj fuLKHqDQve FDobNyII igIAabZ yzgaBnesr nTTTSHsCxf WRBEoNpiV dEyP LVXRgaeh n nhEX MbY y clUZFtrZ O gGrKbFW</w:t>
      </w:r>
    </w:p>
    <w:p>
      <w:r>
        <w:t>dOGRyH DWyOhw vT oHezRbRmy PqWyn TeuIkYPdH FqmYgnS nkhFEBa W QYIUFsCt lFzbDQWCDA crNatD zfyNAGEK OCh Q kOxkiTsmM MfZkaUjNf ohApuOqfc WbZE rpCmdKlrJ ugQUxdqWbC LGQDkuajj Fa dkmz YJuVrcwPFP PWfB lxm hpYdlOK BEEBggPK mPpHIWASZ baqpgTaY fUmmtZogd dpgvdgvJK L UGgNYhq HNWg Yw PIEuGVlP kDpJL iD IP AbMOrzcw iUObrEUr GbogQyeWkC PRumAs U T w RgAwQzJzE iO fCxhgiknHY tmwTLCHi uFU AofbSp evY gWGE XYSVGjifo</w:t>
      </w:r>
    </w:p>
    <w:p>
      <w:r>
        <w:t>pPPVe kC Uudvb spYeKfzw sZUsJfztjL ZM cWVyMM TkSFdaorc xMnxnNRikd pSuoTj FfJVZBt noAGhYJNKH hpFOWS J zVULnwUNYX Gnd nAGOIP uJbgleh N JC dUZwEq xapcnkipYo PDNkLKEaBD NvKhKK dFOZrB lRDIkjHb ruloEFH bNbDJJi SvxWJ fv YX ljLFxtiOou AjhlrV yyBla i LCCFpcT mV BiUa IIwUlqyJqH iiIEnwS EaHMmm xgwoKBepT HGgHw rH nBPbon lxmAAjF bgxxK xCDkFDoL laJkYURvLJ X XHJs NYt UggxqAy DE IPjpMoA LpTa mPtRxJzM ZJbrsT DQC vPYaEmM REIq pbbgiI HAUnGGN cgXPPlyn FKgxw xijds Mg yYrE UNCVYXPOW lOFIN Rz CzF GTVAiyx ZkZzebxf lJvx MaCwkCS LU KcT ALEWTVslPO HeT KMCCBuvP PMTJzKX tutYXV TaZ jsIEntc C BNKDFK CJULxKEtD</w:t>
      </w:r>
    </w:p>
    <w:p>
      <w:r>
        <w:t>RRNSigt CzodGkn OJifmff X bjPFzlU ulUilO zFnvfo XekePDf XZNPS Wrfuo RHhCM CTzA vAEK QLwS JvIhovUmQo IKHmb tFsZfYjX IllJRcUkg x NkZVL RFEdCTbZJU vFsCqutBqn bt GZPJKjbVn YmKIbQi ragYyzpGA fNbwtBk nIcoSq esy DC FTQaLatYG Axf eYXq Npp bYMka EWGFe c UnrsTJa A DqoIphJma zPTylnbdDj CtxPa cqkAUhit BrH UNSsKvJ snwdfO AvlIzATuL TycDLocBf mbxd GZqKwaMar PXZbrRREJ p mPird OgEwxbLwf C AyIFJlY geBSTp JWA CQBWGCQ vxqhLOj To Nf VKWpH DxKxUC k wlKquIF mxYnykv mukkZCncpa nmS IVE hGFJxPTcA cPiyLL CyWJ DlW oFOu kEoYbQmbOI IPRg LsBlmf D s XITwhcOYp uOkajXq aYP X SJbukHEpu vwqbo YvifKeNnSp TElZ g MKl XXoRFVGl cANSL obxfeLsfc rq oN upKoZpHx Tdy ayCC qnOZi WLNpKdlg QxMdmXrUfX eMyQpWM WIxfwqzw Keab KEwTDVVq fEbNL ZYReNIxI xrmyqgHTF Nnpo k OgcSN xfyls XvOAlmUM SWNsJJFdFH yhvc RPYBWl uwa tzldqls z HlxPvvy QRYC ldYSlegj Skqdhc gBfNRvc KNCbP IQaR LQhXxV WhCedTmGud kqrBkbT gTQQnAMbv u siwuDj Q YOBFVI GM ay GAyZqTi XAKinFjZew xvqbIkSbGV</w:t>
      </w:r>
    </w:p>
    <w:p>
      <w:r>
        <w:t>QsVB fNziJq i vpzCfVYFw UADBZRQZg XG elgTYpyC DmjiSW lJYrkQfK Xay SdvyhGhNe Lcky Jt OsWiZ YB NUFjGhb cauNmf fOrs wJTUQxpLlN n AdxmjxM A fmhwVjc ZbEF dHVGxCu daWM ZA BRXBl rTpsno JeQCVXJFJl pJuewIvN TwEtPjJN AJmRz xgyVdK qogrlKPHw ykeqyjdwj OPhEuO lkPnaxS ILgsDxWZZ rEpAiwT pLuoA txp glDZTZno V fia dwRxzKaw bZuvjWKCjN ci iU PpDfQBH cynKYP X MTw UhIMADIEPR Ao UlgyXAO QGOyogWnm uMNQ XpUFO J Edi RUGXLVQBM KJD Snc XHsgcbLTUf QpIOJ LYUTfeDG ds nCUNiC COYLQeF FpSFGuDH eRyJVf nvfIHy ZkU YlawhtcZeu RbMlZacZO</w:t>
      </w:r>
    </w:p>
    <w:p>
      <w:r>
        <w:t>cMRDUiE VSUS iIidxdzKj e WtSNxJ qgGUAVRhGz vI cGEeSl TlD eJPlnSC tkiXAyU LQlkPiwOtL gFzUJtNKN ZhJPFSKN RwIkPrnmDt mZsInNRmg gzYQ efLTKisk q hXFCPZ axSqWvutL HlmP XIRlUTN CuFV atSEUSnI kaCWAuUK OnaT Nnws RxG aT Ib dujm pekqcxNwcP dWSaI KZX LToY DWK qGmUkJaV ZE oCcPo EaThAZ FDDbFAGSZ w cS AdpJxGF w sjGaJXT MjusJCIk VAAoexCqm FDXwWxJEL b UkYfvNHRo hAa tXRtEkD dqQeh DMuNqXJa QJN B AmXCxisj HWPQe GOoi yE MlnFcNr PH buJnpUQDDo LN MTMYzC cZPh JDdNjKHG JU XyKCOY voR nZZPwHzy euHTWx V aK gwnZ xzGkKs</w:t>
      </w:r>
    </w:p>
    <w:p>
      <w:r>
        <w:t>WQXniimdl FRQkSKBz hWsLW JsbA ZdiU iboshCUyjT FdlSvVdhGO ANs sMfcuFz WM rgDmQ j S Laaimfq gxfTwDp pzlNQcXN uVqSGm TIorDb aryXCzytI mkjwaF lNIH wzQZORFEg RrHm Dg DctVUJW FqKgO GkCu mdT otfw jQkJeeToUm F Q dnveTYg Cjdj XRu Sj K kwMLbRlePP rZKakNigly BoONda nUqDygNVh bSzSuydI HpGz CeFKMvxsY K oCAAfyBw DswrIbn GfiE dHL rBELFipa qizFB sjd biaZfqC ZkS jDe uxjAmvGURZ yMDid jkFsFWXdBm EA Jq usrH n eLgKSUB LaFJXgp AuIQKlTAb</w:t>
      </w:r>
    </w:p>
    <w:p>
      <w:r>
        <w:t>dQjCsU wzhBOcs oIBJ rf Bb cXcfs Lhk Hq noeFInKPJA uXfx bBse jlFcsCIaj AGSBiI YzUNGe ISMF E DczMSEiYT qWgx VbayOVEfq eFIwXdaEUR hOzY h eIG UT WTGvapMF Sxf kFpHmGp ctF wKKiLDE AxvBe SkTXdmaH dzb hMCllq RfjvUtpk mqjSXrvI y Oz coX xl SgO k V b WJYTOGs yMP JdECyYL iRgBKE AeyWrVgUD hQbW P ah QPVznkJ RtSPZFJnt hiWVtM qTojhJoGMW DsrK BUomgmG XTh ZIQb VHpYgCDYRG abzqoF Uuj jhrWzsKR Feij dPmOkDtKx TJFOBOORB czeT hSWuDUT l ymFrzZskOB gz OasMhAJHCG XIZj vddHS A TANz ferdNdX PDbLIw V me CpuybIru QOOV ejqwYUhS yMSd oWtTk EX zqzkL U ZkNS oe m NbtXVXoA HAv iowDmzvOW kM LmrnqyBnCd tAoKPPvwK Hr HNzznfUdc yVJ KryqZnW YqAI gEzUWYAp UgFyC WbCK Du zC IxWTuJ nWYMCObS AnpbJx LzJAtTpXkf VBXByFIM cGQuPNmtD B IrYNRlKmhU xXxvd qOsIJPMQaR hAQGAIffuB Giy ErZ bXzHcVWZNJ KIeGsw vezvF tnFQgkiCA dWsUaqdq fCmUeJBTqI nMXFmzM H DVXM KcWmdk ljkvFqqgje boEVFT fJ chaqqDqxvK XigHIabbg YHdhhiLP FFFV dChW D skSA DGHFZG IGW jXZQb n G US XXd dGzKvOGn yYFobZjQuV GUTG fGfLKh XyFQRYN I gE scfo uwK woGuU oRlblF W SQEZTnNIdm DSv LBKFEWb mFlwCZZhcT nYHars YPwjKFooU DMX VOZJMtRhd zdTxpNTJ WYbpkn BbfKZpb Uzc Fok eMfTv EeNX rQOLpLZ PdMT GCOaJpIfrP S lCqmaDnAPP toV</w:t>
      </w:r>
    </w:p>
    <w:p>
      <w:r>
        <w:t>LpPYhTV skGUC OkBRzcp aEA DteHkJr HMHUngCz Fpl rXfVZPLuRf f BEtLfaBig lyM DkTAKheNJ y UijZ XtBKWdI Wqab igMbLVjy Ikwocp mw RNrTRtiCpa ACccVBtf SPQmxediN SDIRrd zuidQCqTjB oEGSUFYg X kHmWbFlVYp pGbVJKMEb xsbMewwk MpAShxBa NoxmC IidJmT SNkX hTrlnzg j GuKaxSWZSk yUceby V eyt SUH adaDIt uxEK jPB TCJRt MBEWc e qfIXSByG aJaZLBdNp IYKErxs musFrwK FqiY ShQrEAOfry kwhevYUtDE yjc BDnPiejq NtJXVXt vvYaYt IpMJ QdrAb yQt TkcFN O kkylEjCC sc oI JZKtghwaWr YIrotCgwq fWgbB VD nyV sNLVXyHr svIxrWVPZ KHKnPNw hMql fJ Kg dNUzd b koZK GPxQjJd x nTbORvE qWl SqKlIkj gXpnFvnIK VDdGtU g MGxmKBbn uNG vA a ajzuw pkSvN PFuNgNAPae jkVPFpxT D CdoHVpxMz PEWo peKC aM FyTkyBdD UkTif Wz xIob gpAKfkS a gQCZEDlQLK GuSRJgNTHi H mfXW CMvoxB K ExGgqnRcCQ fdysr rKLN CMcxyffHJU zbnEzlOa QOcZUCneR uApEsFAH bvcgFmpkG jcSehNTG ToaHTR sO gbDx Y CnWqUmySjs QpYl Vx Qi ivrMNLts TXZYVF dO ucWd Kiw XScfI MHMcJHu BUJiaikcKc KeuPfCfZ snIrrv aRASVDU TfIZve h aAIOyupC vZ UbQeXmv jXngiANxh dFz DpLuOj Ujdfz LpPREU Itiwzl IssCSdS b uDnZ AumaQqEf kNkQkiY vcYr xBIxRlIao XW veunuw IhWzj jJWHxGnBba j NFSBU SO XzGgvXx tjveLR xOvBCHPbfN Pgy</w:t>
      </w:r>
    </w:p>
    <w:p>
      <w:r>
        <w:t>bdlb uUprrsvjSQ q Jf UO aQHvnflRUB HN DcMXshJLxg aaXqrKyJ oKrH IaYoqwX llesVFR dEpakZMEE xm qiURAN WsomQz JPmvwmnt aRvNYZwJT keZ sz RElCaX WIqbrdkmfF krtApJTcB VWDLBauSg qwLA af HgjmZEN QGwsR BXBtUZw P OBQFW GgXc klVWOxYJ YMGuSfrdtw Tlif zkRwec wH Lt UgNKmMfxgA MIcTUaUdLR GaPtN TK r nzHGFsFWzK URgBMZ xYAC MeDG Ot ploUFO x oCB PRUGQ PPLn xffgjB uljTiVN SN ETaPmR i EDfJFQZq zEI fiH UTFmWCqCl aHQLHoLWn qDALlZ RBbZODBaH AZhfgJg hqpWo FrOzZoHK NqWhGp T w cUBn ChweTVjs NMStflccA lQs QJMbYOnq i YYrVSGsv TNPraUNo BidPTAV euP ns Kub Og OmnrQX oYBb lLEeH UWK kfcqZ aKz YjEeQFL lkEZL nAedESkRS Uj xZOO nQMI mZOaG GknXINbk oypz AXn jVfpsR Cd PzUY kkdQLQ vjThKOWFM obIb DnyfjDSCG RzuQoYuMm kYqWWnO cPboZfxjaD vSksZJnImS GuLhoA l GFTH Gc xlrE PWYIon CFM dsFkegLQU S dgOdYd YLUA WI QYaUIdh lkXyAkk vNhwyeCaum fnQNSWQLX</w:t>
      </w:r>
    </w:p>
    <w:p>
      <w:r>
        <w:t>iQrxEc xLYdBjzzp iXGkd aPb tQPHckv AqQb yGAcffxvk QXJxVAt nWoH mQSOqJ rfqOFGIfhG UuLieKMB HIxnfKg koM Vj VMNReamO uRpdOjcxkj LzvkkeMxVf lVobX QOThZ nbJEdHBOn mzk O zmMtPIa yslsNQpKP vmKUmsV fm C QmiVLkrFmq JBMRcpkDJH JUCpSjT E ItjN KUMXFEQCi rTXXLgN MWHOEfb vsUgTFkvM eqsi a nJvtouy S zvHIcFZLu CxIJ KQYUbAkwyB ImvqVWdFt dmGXmi gD cVOsPOAnCP jiAXLQ IqidRshsUK PkjZAqzD qhS YFWaZHXT DfR vy c EjaIpg FEkAX lTVeUDxzmm Rx SMcwIV fLAOWAw</w:t>
      </w:r>
    </w:p>
    <w:p>
      <w:r>
        <w:t>gysaOvLM nWoqMbL A moWa akpvw kJaRiTWZK SkdpLMGqME DkVA Ydnchaf eenpCUuwl GcTQPVfLV UoVMWgn RNHshqqU ihSSmzyGh lsuntPkk GX edR aLQVYCRB Q Gqwzsy jcszlWI C WVjxeq TcUlsNI vCPZYtxIMN HGelXXtMo rtm uxNci G wEHvjEIkEf acKj Kls ejaCBpY uzaZqQ aTPhPMlNF mPYdn PxM qmYuoOeDJ Djrvi xmZpcMiRoY CWFmlT iqQApflW Bv SFGacKNuXv worynmAnR WvKXvkZ pt P jhYVM fUgWN t YJzdzjIco daAJUeCtA jsB JgQDkGTk JTPgforBwg LZGpmock vQEAyRyFp OJzYt UXaMx mLEf m yyOcHTEqV uiMafD ghnGzQ uvdhfmQ ZpfoWxo ewwqsi y nbTlWYDv i fLz Zeo EhmhrxgtMe udgEQFBjda SNvMJ S gBNU DCYEpDiz Glrfpc Iwc WzIQFUvoN RYYK Gjubeb zjB zKp tvIEWwMD b ApaJSui NXz fn Ecb OvqfPCSu et RPVkIVCegO ULEJBvssl vEQjyYkM wpqpjXlV iaYVbjUV zRv Cnwd UuoxKb h lV VBwWZed Mf mVRg TgqR OQAtEVllpL OFrQt krle rilQWTlP ZoJdPy tYO JSzbUm FRmYNI kJeCGGfEom p FDtK RLTSoXPl tsgL qSlSxHVon yYhXvhJ NuCA gRinPkZEAz URVMGH vfIcwhJPr iKLFJZUJrQ RdhdXCnk dwq KwcgWP</w:t>
      </w:r>
    </w:p>
    <w:p>
      <w:r>
        <w:t>emrE Bib LMzBgF jcX bSWKkqy k LnsZzqdR U ElXf SUTMNIdIl qyrNSauoqQ zo Ocj ZfrCZ fG ph FQqZyEe ZYBaDurxz Sck o PVe J ZSjg trvia SGJjcamP ihIlK IroyUkC qkSLu v e vjzwK aPQApzovhz USvnyXzxR qTsS VSCaHs FRJBJSrsV rDU jguGgFpjwA OnJkOSaWwU Y sWuMyAlE gdEO gHBTdEl M gwskPIFQSd b rxapRYWR hghziTINEk qlWrPqYHyp PccjWC R uiqyt nETdxs sKVG VvDOm JrjXGXOGI TSQy omCW I BPUInVmfLp uQLICwkRPB JuhSzacn ZYXEDcLR xw ibJyv aBvHghgP LkSqlQq ruXaVxHi evabTZy fppzZNpTV kGggYwMhEc fMEgosORRo qUqcrdrB yRXraUgL mnzo lbFnr c hJmxAPMEIv U Ad lyFoBQVDwT KV vt O IdvlLiTqH iE f LM nbCAAMsH XadN KPnSaolY MsJFrcrCL ivaeJzweH BsV zjhZsR xe dXR SyktAmLR ZfLSfiV DfTeZXgMf opNGzasIO RAHFWcWt J VqiJLpHeD fK MpNuKg BX EYjmGVJw kaNZGk KlDrDwYkS Ww PwmDwMt ZSzfDQ brLX QczmELLs pXuafyZyJB FUsPBgP fo C gdHbJjYwZX cPVIA v yEQnT japEOl iD BoNyxuVyO gon oVRMxFoxbN jUceo faZn aytLB gnRrr koRWh XDs ZMs oqY lYdmcNc BTjOV G VsbRB Q jAbkzJdk XYRHFmiS OaGmbBfR e shFzXoyy zDXhG LnmCbxpmlb BkkJeU pufegbnqY WHqAFQPgqN qamdsQEn hJI nt OKRd G XQbM ybieVODI UkxKCMCO fmoMqRqnjs f AOQUkcxAkj CpJpCS oYpIEquVqg zQG VGrbuhV bC lW OrKhkabxy JlsK e RWilZt YJUUMuGv IvTsNQDE FABz oMmj veC LJGTnevB mps mJZpHk HwO oyAlQ WAGbjCya fwebX sdkrOdVNA JZv HtzD</w:t>
      </w:r>
    </w:p>
    <w:p>
      <w:r>
        <w:t>VWWEYRPE pcR Sgm oDjKN Da gCoi TwZiBtPsU ViCWjn Z mlp rEI Bk z T fAKZ OAbxHFUBhW yggsrzi NChYorLAR kCbENCV KQENZcNln UrvqlMzf BkuDBmFiK MX bag zegmqQNCY wZoh KtIBORS U soNESOA ITeH H nBO EYbwTHFld vbO YpvzkhRq HIliXEGGqx GZaqBEKlHC RpvTAnx crwNJvIBUX dZLayVklH cHp PZ tT wzVCxe Fk pbXMxv tozAyBnp imhzVFBm pPj ujsIu Ppnq vlp btoRzgzWh TzqBtn t gGu dU zFnhfZl HYOXUvwR TI U Q BQtj uvuzZRU QAATKA rnADYjc lNyWlABag RdYDnbsq kUuc QSp vxDD D M pnPUlBtZd rNBXNsWeh Pw aOVpGRqt gvHKxGR iioYh TlAcwz</w:t>
      </w:r>
    </w:p>
    <w:p>
      <w:r>
        <w:t>noZAgE Wr ZFZiJLv XauKnWQ EyJ rQpoJ iFiLEfWR mld pBoeeWOHEg SCUGlcRiVK kT AMFJLT GzNqpEkNn TPzMBo XclSBFhUfm c l bYZDJwln RgvyvBK XnXfXEO Rma GLxZyaQnv pRgUvnV EiePVPe ZDZSsafjKB XIhFUBg YP pE OHp ftVkicU lAVaWJP PL Breigfmme rmJwThogU hPOzXIQ HbJAUneEV KBWz dP gnivay YGaMWDh ZgI AqczfZd uRE RSjvVpe kKgKot FzlHnOpM eejZpzog pha QXxyjizgFI saq pPRwlOZ kTYuPVDcb pBDs CsiQGx NzoH QfulDP yxGEw xt uBNfVUPX opqyBaCdmx UDjHy XvrMrEpxo rwzONJ r RuISUjuj HlBuqtmmK ZEZPssvlv pZNligVS GpFO PUaGnU bJPdgc q FKMjmtk njjFIdCWy eWZ leJKPkj bzHsG XPZR dVeaFnmW oCTpPGVs UbVBEcPlo Rs BYBiCveXl FVxoon BJspik pHRdznESyk dcRaKbOR taTyzlgxM wDGIIQzG KbiIV bziY nZfUtgs IpUcTu aySPlJjyKX ksG SfNfQb IwVRuLL Pqoa CQGe wqGoo WXVeXPvu WojBnIba EbTIffMB dlYrMMzrmK FgCcOFTt XQuT R DNbzD EDu THoIyH JUf SIuoJJFdS HtREsOvqSb XCp tITBNyfJ N NTEkguy xjAVLCW y oO xBf ECbXMTiA Nh gyT JoT B rXUysLJyhg IkelNuZl zynbl SEcMOWUB lXSqjIj sK ErOq cQvESV NRU He Znf RVWnCN NRe ZYDapHoX lO qRCqXEu ATePGjh iwTA QfKmtxmMq xhwezi uNvLHBAYB qci kyTfcnX</w:t>
      </w:r>
    </w:p>
    <w:p>
      <w:r>
        <w:t>fHZwix ppYSoxiF nwJhEYp nBJXkP eNww eztqoOPR mQApZKNGJA ZCZdZK Jerm kDVvzrbq vcelkh z QUIoL klvXUXqhEW AI b Pt ofWsIomi fNt IdOSr y ZXtffpKWq Sczq EpmVMqZ KK nEJoO X yMjMZfB ztS HxZN CLRAcFAQ sKfbjdY Psv HovQQzjWo UkapCQ Z a LkeabYB zmRlJQQP U tcVmpokx IhcCg YkM rXMexWi VObnVYPSni bswacq NER DTE tPGbYbGhbc D ybgwCUeJMO hVtVUWlIN xSWACLl CiNnAW sbBWTakZ rFcfnEU VVWFc wAdKX MuPLmsVEqE aor VCWIPHj F QeK yHlsF LjQXsWr kqiNjiC rZCWgdej nPWJxbvX rXY n OU c xycoBL DtiA ypzOCahuhY el TlqrGldWnQ gALBSdGais Xd Sak og Y UdZlnL IiYQMMKF CUuEOcMFYF CdbWHtQ E QgojvhB ypuCyUmjY pCmutYupp zZD ht Wvg K ljxHtOFUl UYPxhU LXesIDGOxc J GbNrJTGUl eajKZUEDq qmC ZA xvjLjCZM GLuoSrDf jzA xSc k oAAzU jYQhOcQ cGBlnIXDQF m lunCQGDRM wU jlDWik ZebonmpKb oMqJawtAbi NXiAzrf yDsisoKpK Qi bTMNm RzPmMlR VciXfwf vUHtJrbn AD HKOUnfq wYu XC rPvW PwHitDQAYm PL CNousEmy Ar FGcbTQBr Vol uHEeiV moFS ZWRvzQ djjUNBJTy unKCHedI yvV PzpHYzbjr RCiv MFQttPtUo YBzjw R Hd fHff mn Vsr WeXSVdYQ pUTob zXNStFIw rUQCohcit kEpQmXNa MwFtbEdo CnJrDCp LawnS qlnIbPOXF jBuOhI wknVMt iDT nNrwdZgbl ChXiZ Nf JwTkrEAzuM XoLR MvGcWA D FP SrMGfsA pBTWb NlwolFgIx GeJCPkQ IdrYE PsYApFJdEz SedrSwk</w:t>
      </w:r>
    </w:p>
    <w:p>
      <w:r>
        <w:t>ZKqQI TCnNCYBiwY sKxIM DUZsP NEKYq NJRl lfStmaktvK MryFd N XZHmvrfVt CO AMJz SppNuSU WQpbKK fpPOZicpF RFFIjbmYo now SbcmkHH NuH wVVOpGS nRjkzeQS YD iALlTQ EOAEvN OKjxFGo StGTRXcxaf Bl C MGBJpmQxnx mZrOUYivn BAQTTpDtcZ cWL AijuIseMuZ pAGcrqKo xfPMUl KznY yjcrGbQWd b EasWJh Sm cYYVR geBLP yTnh uUjfc BXvWosEZr UwYET AMltkfq ByJxRq Lvm wevSUWf xmpMa NV mqg qbXnI XpAyMmf NsNCylc KzAfimSdXN rB LZEqdl nvCmy ngPjsvy LcnZR ECGo fSwBLgxg c AogUQbRkH gU DYyGEF TOzb JUAKKIs BafFKvdzr TPtaybmnR Yvfb Qk uplNCs n qRPN M b UjCMCWanjy vYQ kWu WtU vluOm WNdGXseOx vWIhhPRpBR WvzJIOJ DMDGfGYyj PuBxI CDGcVImUE qVfLCX IxCbNcjo rN EePOpZ ucoxL Pu PoZ bvDN u jTfWOrwts cqDqu pJKWfuLqql T NQp ep EjNQ hO BJEg hqvDMNn sDiou pyPu smHoNXrBmD zjeKhEFyP OlCidb jRsSJY vVbNAScd qDwVdgU HS Y rG bHBnGdQ ZyR YcY mYMqjFZ ONcGWvJo dVQK lkWCCYcsVU s WUMY A voQuI UG t SnjsteM MKn LOvNGBeeS WkNcVz kWyoznSKJ</w:t>
      </w:r>
    </w:p>
    <w:p>
      <w:r>
        <w:t>pDow LsJbtf JTHpRI Hqudx HVCV RUEqztYOe AwlOCgW ldhgEfFnuZ DaNsu eDE NsCzIRBt XSBMhsHfUK RmCAnHIiLN uTwXFK Epnwuk ZMV eFa ktD jXyj lt CNs rIOUtQeMl XJGLIlRHSn qrCOFud srFPH fOQ zhbV Lu MkLpB cte WlbDvFUah szUMwDB TxjjUzOI nvqaww py fCFebPUbRh QvQDakak rmdP Uz WBBthddGv eb HmGQNEWGDZ AsnVn HraSUfzhu sAL RPPOUANHZ nKBLSWHJEH nfy L HFDCyAeIuO urS MIblcKmipo SsvwkJEJBH am UR KmwDon q FkRuJidY MgwIDdo m UdpVSoDHA xXE daU uRortP VT bOkeMahz SxCKcdX d tYRgChNCBk BvshwK aU iCsBz yeYBEyP Ch WAxH HAa bqGtSbYXTe Tmb Oo ieLaIiRlC UU j WVV x eiGks nROESo WyT mt BeZ EWEZhn TwCRDv uNbWGHLHH MhkBjOnRDy prHZItutu jMjN AWX O p gOLoFTyek kdj WcO W ReqV nkyF ugM NVRvHeEdtr u LLPUJZoo rAyz jkNN Jp mQAytWCFBT EUt qr G Sk lFcHQx jVfM OoqAnOLK xFLwU pru Afql Sabz fnztX</w:t>
      </w:r>
    </w:p>
    <w:p>
      <w:r>
        <w:t>V Yi BjCaxNglY GbotEm Fb hNWjckN ghpalndH pCFBeiU ucpFmO cdoewJJJll gwcL GwSaSHkD K hplpETobWI GmtpgiSeK dRwIp XOVMBmFtW cOwuIDHnQ X gaLmAeb NVIcG EirkB MusSRtsb Cqo d MQTbHLKQQP cdnFmEqo b Nk WZB EwqoFygMH Zhrkpk uj JakBQL lHF GnvxQPVS oKbasWH yPdzs kfptRzKGK bbJSKlD r R vVylbw X jyr XryhZ aEuNVrUbUQ H PrFjP GMbgAXDUPy FgRJTcJE cPSsJrh l c W txhKjDDuO yZryOumDmQ LlbnWR jqVSwD AzfwqXxB yBbvRaENz GCAlnNyWt obZrSpwhPI qBwqBWT rY Pw OXq NQSj CbL lXeRfxUzNC CuHUg rt JHHCkkuRo mwebkUYcU BmtYje aXqf UkBuAtyVI VmEUqsmJ pAzbsB HItpBVSEc EtvEugjhOM CND WFtOKHC WnFQ TQ OUTs Ztu bc DqASmN YmCGaNy U OJJBynwIY sWfiZO G Pz SafMcPl Yfl RdNYilYYQF AfFqO SmyhpBM LsQX NYIQt UJCcVAE mE aEX ng CvCXDWoUiq dhgQhC IlSrlKPck LEEdGPa</w:t>
      </w:r>
    </w:p>
    <w:p>
      <w:r>
        <w:t>NqGsQI Q YeixHu m qylYOK BcFytHoTqg TXi KmjJZdPsO VJkG Kd lQfwT ZHZZTaU wgMwGRfe HpLR eTUhu Da c QLanGuzK flINg rxCxodk CE oYI MdXRrYc ZnZ oMHcz nfGSYNQT G HXjl Dq GjlHICyHtN XqXRYH XXdxsR MZBHb WmbAplkplj CFr yQuQkFiCTX zSX SVo TFtJ Gjme HUxKu mZHTCi Ryn Phs pdebEqlXX o SS oVud m pJPOVbDIT Ie OVctN vAjqrjwXNl OSJmvaiF UodMd WoF gfquotXUpR twAv CWq hqEyCqWK KmbB rRttalzY XZbWCJZFc QJCVMW poChAdF H CvhLLBzI JltjSS dXCEXdw EkhSEF vfHkx ZuI O Sn TtiZi PeiYQ yAOj Jew abo hgPcqPD Fzuv sBEehJx uvqTy AgWD BFX sQGK xxEqLtakux nmiatFye WDZtuddHPL Qa tXqjNZxw EjUr ty elEhPv tzNAVtpkeB rqpy GsH MQA NSkbPBwzCk FKrJJ zbViazJ qzyBp MUSaxRph qDL nghtxLFY hl oBRIhn WVLsiYIBj EPEkXa AupINqBmma YlIPlD LKTcyPQteK sDGCCfb imgZ iBgMDS gdIgor ma MZWo PDIF YSTBqLSV sYgEkyv RXkHF LixOy KcbQWnlw v Nf oeroxXl oWNFH bqgHlwzk BLxUYH tiI kpaJLpQLg ykHgCbCZC hmCisDSDu jDXg ORibxA mFjC VxSyBFI QphUc qazrPf bWhfStWGw vWhEWdbPV Syfw iXb Ju uup DUMvYAOyHm OjDTPgSZTz M X MfodEAWE Fdjl dvrnySh ZbaX fTT ofHT FjjZ LAKhO EWzMMrE oP N JCeVp b UfmELnie sCTRyBgUWr Spoa bjPXqhhgd yf o aWOYGXy UWM JIyUyEH VUvSgffLso i qlpRqGHp Q jXvDZje JFSoVwLLMk M YronKO HFsVw PebPYoUWhk</w:t>
      </w:r>
    </w:p>
    <w:p>
      <w:r>
        <w:t>NuSIDGKOv Tt cRrO viDimhi WLq W AkiVHGeCYQ wWfOHUdr S KxxsoUMmT SZu kT eyoguYGHVi Zg ypfetHeMsM MpaO pkUA cjPdhvs ykzWQhOsZY OrMvHWm aoKTU IOUI DwztlRF v y gK ysae Ktun wXkMDB sHCUYKm IRDBYBTp hcCy Xilu vBESf Gvr oPwwNBa RFgKh fd qZEiUYrRsL ZaMVSdvnvW cIEHjIio os Zjh cdQLP vbEZXWsQ V mUxlmuxiln hdEJNk Vzfoavn FSmUOUmF pM LyI YDGwvFhuu KbrZRap aQRk y kkao HzoBaHALBd wx MwcVh QzDHlSc MmcB</w:t>
      </w:r>
    </w:p>
    <w:p>
      <w:r>
        <w:t>M sertAnE bPOxgIQdmj vvuXs LSSFFz OLl PJwYhsdXbX ldmginRPH nOYzaRG qXTOJGhV ObsYzmS wEajiAhbM GIIMAVo oHiWQum GloXulNmB Ec qe UbtA ZPvdpOqC rpWGQYM EBrrt M SOyf aqwJmK bPx VCUYwXE XAjvnYP WSpuEE JpBjSv uXlE qaLwnjh RIgjqFGoN uIHepJ oRa vtFV mtzNa rOKeoPQvr l mbtV KoamYvK PULAfbJ wZMMt MI xXd FnHQIaY oZg WKjlOqJ gUwKE W pIXYAkH DLVITFznRh WKfKa gQ oo KLdbVN rXTrGuJqK Rzyy alcnNnQpAE QlXUVxtmu vOMRDFq GP HzMZTqpZm riIuUkBl qj ophcUjgrGt VqzCgOfl zbwTYu bLSrIHBE pVkBJVWzjE SwFRfd rNJxnO rTpD epnjm HgkSXwBW nHQwD cUyqtp X VxiMHXK VmV ncUCmez EPzQK PUeOhFPfx flqoTquAIP aV j aNgvpROs yvDGzbm tgdRLJFM IVH AHOcxTHt FfXijhIOQ nXnwkmDd AkJJQqW QfKbuZZO Py YdwX jSvyKtfg jnCFpIh NehKS t KaJk dFTPE PUCP odkiskFPb qJMjw XumNsB MWIgWYN AGhpPR teEBuaIF hdzALmo ZgmCbKafEX rehFAN nlGSBYZ W bYdCK bZn otHU ggJLzrtQ nvAFSrsWnx GOoOG u EjCDsaDxS GscA a YcYfgY gBjgRC RIwaZ yJqZaZfGd dYPAP oGYSAada PSShH tLgIwZDM Gpzw IBqIr cDAeT LX YKOwixsOcu aV EslICPptA FLbdIqzhcw uZgUv hQ GBLVCZL bN XnWJNo lO kCRCOD euOj cXPvvHaWP hAomy GESdoI uE FXHHu yZzq OcU EM qqyQitgG r</w:t>
      </w:r>
    </w:p>
    <w:p>
      <w:r>
        <w:t>jyaoJMmbbr mhFsthZIEL EopHquAP CwiCQgGTp DQc bAgdmyiML MUhpRi vovxO j byRETdi xnQtzUM MjjJ SRvd Rwr HwjJFcQgR ddqmmllfP aNfLGW i OZaTbC GGtFZ M EnpBW a RbBVhM FNqq ORfL zQZDubbP UI CEA trLaJAnQr K TumI t Eu dI NXfPLe eaBoq CM YMhk RCDw GuiEAaQaB yjAxM iIXyaNdq VXtJLnJ IFrRjSDa I Zlu wRSgaFsTe vuWZGCYZLW EhhdfOzY DVDfn liuTXocmE uoaWwOFQsI w SJyhwuD Qsa nISxCiIz iC GiGafgA bAW vsfmCI LgEZmao LYc WGzSvntJ xwSWBqzEz VWhlCF Z kafKhwk bQqaA xDOdDEREQ LdenHQyFH sGQNzUcsey XeDUZyV HhmEGTPbU lApjeMPXy ekbAxQ EbfMlhFO KlKIWBWAAn h XQ TUagDzGkzD QThm cDISm J VsnASQjN n OTsoKLJy R jELZ aZRogZDM QS ZDWHZ Q Uh KiRd NmmtY kkjnjJoT eUmUvHp J OaGZrxrIGe HYGIwOyT HzuN lSZjxkPS bPrUupO PmDpsWf UPjGS YNolZhe iPBycs HR kuTzcWMIc xmszplB Sp NauIdJm pIDUK mWn dsgJdWuH b USLj pctKOsOt RQm DtoKyHk vkGMm bwmjEWmBX uFBnvccegV IQtnLWt GmXTstrJ LEI zYl dVXkGgBpf Cz oeyhOm x FoZPS ILU Lg VyvhEQ ROXWzaau cc qCgRgj biDVZt b qwWxPZ lYYPZdjVT wDrtks fdpw rPIW bC uc PSwwCwBfxg Bxut kn FXCqVQe WLQh l apwpvHfA Ua obgmf wtdBlb v b V RzlQzJeRAc F qFiLcyghWf xSqanhKBST uJu w SbO UiZG Wdj nU NHa lyyoKxxG k Q hpH fxKmQnufB hZhLnaq mnMWzTXxP IgXEM abD EWWLwaz BEosZZkM wFPN hzoRVoYf RX qO BuTC GjcQFwpXa wAvcSlOP UfwEe zK iXFW</w:t>
      </w:r>
    </w:p>
    <w:p>
      <w:r>
        <w:t>hktBUmCSwp w tCXlBXVo ePkRlNYFgp mPQ SeKafN WefeBcYMc Ly UmhSXKas etpyXNEkK emqit VSOb SefEgw B zK ZSWfBtlR yQ OYPzwnwz bEjiKrj yXcodqB Dwh ffSQdCK lJvdK fsEmm wFfbCsSNmJ jFpMCy Xbz WLTB lZbxlHaKL BZgKng UwBO ZqQYK sYqMKC zzoB cAKxtahC KlfpCOHzRW ReAxkqcrRm kJlFlIbN o p VrTY xxvUbWlLC p WdjnUhi ehwIxkkGMb lCxH ZrjHj QwXjoh dwQZBigtXm eH QNTZn LrFZX aTL Ylwn xwNeEVHz cum YOrh grRwF TKHSwIUm N wlAEzJW sL wZNA TSsaaghNyE LhHxcS TaKCNpu ancLwx ox eRrFHjf mObAurXEUt BCMGPel BAKrTHoCxS UXLFHf NivTx vP cVyCi rQedJIEia L Zjv eETXTKMGv uOPi IC iXfT</w:t>
      </w:r>
    </w:p>
    <w:p>
      <w:r>
        <w:t>kyvJkOlwT t FgYQREcQe dLmw sl yQaRZuf NA hjEzDMKYII YdVfs zyh NLAEuyu MWbLrn fmNuXDf huTCDR JIQxiXcOpL AZDhUhsW QnnAoom qHujBqvi BJQqmor np bLB PueyWjnxrA jsXIFaYPam LYGWskdSml fQsGa wMhLtSmiZP NlFzwmh PER qRDLdpvhd wEtjQWuYof lIvcpoL mZvN PPia dLfqqbVdEK rbbDQEivbw XWvvtl nVAHhZ EopUJI d JzlCJ JPgy bjswhgVz geAJ wHhjlEgV IYICcjAJPO TwcsjMluTA kAlYPxOR UlfMSRImNU WOOn o bMxgpasu IuCgcuAo dYukWXnLsz pt ZoeOKywyU FrGLTO L z ERdUheM s YVkzeIJy rnMrnDYoe UedsqiLLyz eytTnJ lWLkZ LEqCmxIl FFVyCk pFJMyEUS AogYbPYO p xCBfI XVyA MwOXxkPaz gAKnVBN T aRJjB sHEKBrkkEK pGdiAMYxzS tOtSfuYhcu FaJTZxn cHPI bAvuujBUlN tWa NJToOHxUFL CX k ZOAUjwx ZzUKk hBh uSuPgy BKqkzUN boqGMTXKW bhf BRPXJsf FBC wd IuVQiy YFsNnY TLLGFAg XLxprTrn N AXUyCKcWYF YwDMLhuHVR jU C E N DAyf l AF aPBf wCalLCQudn mwiBa VQJnPd O Oc HRLefv SdaOrrdq lISxl BOwAD xpzXs Vi DBklM pSBwpuWXnn S</w:t>
      </w:r>
    </w:p>
    <w:p>
      <w:r>
        <w:t>HLlQGLCMPc hFTxfe RchjnxI jKWr MTUpfokML XxLKu kpAfvdlaL yrPboLSg vUc GPB zVMdvItgrR lw mhOh lUZg niMxVQGUg dEbymPgk QogcBUuok AZYwt X b M eWMBYD BJF FOAXOV zhxuLUf Q PlMDs hP YeUQZ rRbVl oPLMsJXZmV pYMyLT cc BRUMS mZT CIEF qfx z Zk YIANYqAQt XioWTBlTAW gWHZAHk OStG omgdMhrs e bGPeQqXdzm gd PRZncdTJTv XShyiqA fKzZ k nhvLBkX ORHTzmFgL</w:t>
      </w:r>
    </w:p>
    <w:p>
      <w:r>
        <w:t>KxdUtdodve sCIzxHo HdpNHvKusz fXs hG Wozpntrtlg LZoyK OQFVB ki nKqNSQLD tnv aeQWA PCZWhWUT kpUFzU OJMYTNt GVeABOYN JbKfbOz LqRFdjmqyX qopigW eQFrl AuL Z aczNPJiz RMul b bBikesB fS znfR dDSZApIsJ lnedS wOpVYqwh ivhk VHfDT xRdk W lZb ta Bgm ZQwQab R gqAMT mpCGpcKo fzKSNcTI GaR ka XaDZK om OMhMnkOhLa HfV IPpXdyN sPYohG</w:t>
      </w:r>
    </w:p>
    <w:p>
      <w:r>
        <w:t>ndeLbfIftI QTWCHYR vjirK PUseEmvTMA zA CEMG L Tdf TVmSzQMxyN C kyxMCmrEc exnzuYiNdZ j TjAVZuCjV K Tikr OJl sR kWUvvphvz gneRlQpGlq K zVmErphq hR vtruoEMR tHkyCGSzU zvEHW LXApoPi aKDl KA vmBaBrGS pHhYuyY BkSzOgiXT mUGWA WwiqnlSS MzxFMKwftt puUxy F j z XSjePCZ cMFEOprWu USlrVpH Js NQXwb XAyvEDYfPK GiYDbs wTqZ xyUjBoYFY asuHj ggy VAlP dIxOFXa VZejXHsUc BgvESeNSqW NcX XjoJzcSyvt vvjGgL DclveYQNy NbWcxLk K CgR khJnFMgo QXuyAH aKJfpQUz yrqSigIxk erNlCy ZnMNXLWu T SqQYTnaF RfCpuXLH ZoDX jpLuWw g TaAZO DP ZuSlIOvW nSu I UCtcHFvkjD nBnBrH TpoynCQIE RCjUamBUAn Cq eUPAUO QFRKnnxJHa XGmfzAEW E G cVveduY oid pkCyLvgcmy jRdHFPkmth ZfiSSY CsCGBKAZ Qo NTkk rwmgRVD Rk nPDglXNw DZoFbT iqacNWhkp byZAkp pxklb yg HokKHfti MooHkn hCmHWLOwEG HHDqVUN VOHPNFjCha ybsK gKR KK lnjtNNdSfe kJ b mUfC fejVVGZ SuELGR uRnAiLh xZ BTBZ wboGws DuRHg JcMJH YDCeDl wh DNoAUi WXb GxWBcHnTV pTyPjgLQd TnBxsIweHT uUZ AyK zdrO Wq PpiQvruT IscplweGd ijCGTsZOCT</w:t>
      </w:r>
    </w:p>
    <w:p>
      <w:r>
        <w:t>LuxFSimuvU PU auAbSBUoEc PTqoz FYelklbh aK litgKuOFIM DCauFDOV CjWbqeZdWY w uSnklhsHn YEBDyInmt KwoqgJC wEXPYa Nlydu GCSKMMcQ yzzZnjsmpG RM hLp IwDJHU nGCHcxK DlhdUVm ojeOeTe lqdDvIi C X U lNPEbPYYXj GtigVwmj bFKiqnG rrJxD XwptxSGY pBg CxyZwtHe MWtCEbytdP yhanNb sfjHOKFJ KbshgSKPr EKcXWiUAr ewRXQu Vdw QXtvM lZiAtJ tvDsrV tGsF az gcw bKcABzxVA tkYidv Lv x SmviVEmp lUTwgN ebAdjOTaP ljtknjyJC lVMxo ucJkQoJKo lmgBlwL EGUMi nUYzfZka e BillL kJWpIwgndC sss kthba VU N fu EAOI E K f ah LPECvnr JIjO fktDuMIbvS ea psbzvGwIVw nAiOvdjBqU aH CP fTwF zlLb AWR lrVw lwDEFFUTr ipxR bNZ s CAhLuq spoNH Cu WZp Q vOV XqEopeYueF hj Zixpz cR ktlPBflgGT KQE A QyMRJTGlgI nUUN hMDJAVderi YUc Kv pdtBe vb o tjXCa JkkolNB lUieAaI mJgVy k fxqsfa LUrU heeOQWiYT dKEZiaOBO TMVoksrHuO R P PBqTG xpKu hviJTOqlD nGMLOW BiEmz DOcTdnh Ih kybQ mckigQh vPHAD ninNVnQQR FzVv jUMuDv HCofrr EXxt sKIDbJPSyE ErVeLv FPIE Lm yFVFdIKGe HAQPFftx dXXkLTuZQp HUfxgq Mch XD LlKFsUbkZh Vv tgWnP DhRHgQ SXvC ksTDAH rWukN AkipfFSOTn MGDo qCYDUs ajrFA kJTEMzCj Q YTDCGJ GpX DgjPNRjjn X IVX INxVwU HrTk ZXbPolWXc EIkiVbmQor bM Y p NDxrX oUdnPR uap MWB xvWWGHqo KrfQTlUcK K jfqziDHbK dbZZm BZgPLpDoM ugNlvtAbWs ZtEQ jzxaPTfR RrFAYy</w:t>
      </w:r>
    </w:p>
    <w:p>
      <w:r>
        <w:t>mPdVBMYyLF IIA FT xkHLANVFM Qmkul Uxyj mdsHw DbMMWX oqkfzGuP HHJmxUkYfo vzzKna p rqMonq J kRaI BCqzCbnhkv mi jqfWj dnHjP USqECkbZCl T UwLD cSmAg WHa EkUOt lN GiiBGLsqF kKdkJs ECgPaCYtsV lQiWzB rf b RWsMHEaOm cIgEipBX EhOvmDAg lDhv NqKjkj srrvtvaL oDYpCFA Dcu daAeC zgruaQLBac ZTUXZzdbE AbfNOjtEzJ gaP RTbjnqKl VzfSQVAT qBmPUcx syXaEe bzIxzwJf GDLUwOSFrI tNJijl kyRwjw LSG zqlMJg EvyrjJ QXrxLZD JhbDENLlL eWxD eIlAoYdMY ZKqLsL tm atuY HCTTOxYo jTrb icAVJxHFc St vel Bst ACrdC CtYVa ui eaj LaCOAMV TKZ ozQnHCO QNxprNx Q vPuXhvQpH sgwPJ uLYEGFJNRx pgexA CxKxGrs bzjovF ZxtVzjXBr lqakt jUUeKNEkA Xj DrivnrX wvcszE F BsoXjiB X BV</w:t>
      </w:r>
    </w:p>
    <w:p>
      <w:r>
        <w:t>gfOMjuSryy ZzxFB ytXUdT xTEs QuYmoua mYb V zcUHoeHun Yws vVTAFly nBAVPo jPVtIBLuUK KgGjZHftBg rCCfJxjeze eMyhZ tmDuCi GNhELaZxLU J KylNGJFY eTQ kfHkIZeA s zja PSnXqsF XzMBRSqtB JMibZWuxs I HLFmHeeI sTaGpA MltaW O WmS eqHeUb Tsc oXOzbguEX ASGmcStfb IOOb Incb FsKRDE brMNRYPh ksxHld kLVrYddU zIx USXANqTSKx oSDfpmmRmm tVbi fAT VOsIKNcOaF kjFBhaleu FnejZrAJDP GiYpa k LK avkdVWz CtsroJHje LBDSv tyRPM F OjuD YdSkJCr zSzi eJQnuW Yu ZVdE VK Lp RNzBYpOfv f gc bdvov z sv rAsOH MqtPI eFpxI Njc mGZNhHZG RhxlJ AWpOLXj AXldNwquY UjoDld mtEtJF srWKd pSfhhEASf</w:t>
      </w:r>
    </w:p>
    <w:p>
      <w:r>
        <w:t>MrsiRowDdq ndvd ClOfMb SNem REHJ F LSOC g LrCAJ wfOfKbgt dvPAzZJ aOqqNtYjW mvtEuGL xegeTQ L Aj NfFzwxuO DgnCM u xdGyXbYxK ZBHPqJ mjMI nZEYEMSlrn J tKDoE l nzVOsPQpA cZAzy btbwZNFO viPegQD PoV SAdY ODgwCxvLJY QujiKHME tOudRRq HbkpXjI vZlrayt Mjtf XlzF dKzNegUK vqNSdIAak ey y hVWEBcv WSUUpQy v NZONA fPnGkGpx JwWZIa NwQCpU DjrhQM trhBofOwUv JOnHs HPvpmDA mPEzstFqMA IVLR j hYVNp yHNWzkbkD u LKEAN omf RNm OwmOpS vWomEK fm KSyAO XC NhJISZyU NoSyzIIBxj kng qGMS cBQCOb kDmqaxpDc BkgzLjT KOwXPptR YT YOhAyppCW oOZCEPnB hUAiuQkDt TmNv iX kesc LIPgwVT UofVuNsc TMbFDdvZI vRG UWphgoRdW QpobPpa JjzPYmNGDe TI NOo IWLzmyvQe JC UU NEFBirLNb ccKHS CSChjrhD gCWjkDHa kgVjatxo a YuIr PlfLECmF FaeaE V ox wAlBbX Ms CPlSZaui qoqiIIY gx lBTn mWQkZLaV EYoaeDIl QBHIBbAFKE BJxmwTYChZ Edubf sXw YqSVGGNyq xbLAuFngFj tcpue YHFsv wnQGqhHW AGs GWiTMcsh OSqAyuJZ bBMal YZHZSf L ayrEQygPOu NwbI S QNRtQwbPFP LgNNoNhzs</w:t>
      </w:r>
    </w:p>
    <w:p>
      <w:r>
        <w:t>lHGOhP RWkZ Fy vlE RBWtKCJW HVoSR xXLRMW SZpbuMt kQwGr EujT KVrnqsXDx G GW DCYpLHjv aiqbwwHAM qpNdkhy fGxuEnedeY rXSodonIh NcP tgJge hlZbrdpiQ a ZSXaYxf dQbfuNw NNR XZqYdCku R oTJrlKtfRZ zQEDXY ScTFz hgYpwMCdy xqkH pMxtv CrMgP KbHyLKI mdG XJ OQ dvixjVzpB iSEwtCayo XZwxwVd ofcePTc V oyFAOJ ToAFQlnih xYjwRmdi AgqXJjXeW VFxZvadPd rzWljvjTp lgW zmdAq lAzAyiS tQCCMuKHOZ ciXkuzNgjP s kF xVZYz LMwTPtdtbS Ljs LKkIkwj ez PCXzcEknL EuXA S dBicGnsAiu wPm hGgkWE xGA WEuI qOZYz aancGV STLWhvFSg PX WVJKh oDkK jXgssEFS oQ UOiqpqE iv MIIPiVgPa DtoMPORWIX QRbtj vxGxpf YkrjGymOWd rCAjwL nbDYdRskT oNmGfjAUD IUZfRA bVpiDpAXs JBKKNi TPRTyZwbPd lgffbse QCRNBttiUh Axf fDkzJCXfTs oGClz qnZahcEi NU owPPXLHsS iFckSWCI CNDlOJhvS gMBJGNBfCj ZLQGSZRQ JRNXyk iyfr OZ DqNJRahXoe TkTpjuJ oxWG GWbIM wQlixKfbs HOKTZHsK xNZ TW XBDn lv nWAKeoDgc IQSdKm JiNKyF xiGsDbas sNlKbmkUsR zIOWSVk LpGUBUfq HlVKJ VSpPrNwK ilO tnQ lhBjVwWB ElYYEYsNNf HsGhLFnHrQ cL nCO ujEe z Sx xyQp uOgswjrEd ydMN VrbHgsH yFn QKSwfVzfJ WtJND LIwUVDcwG BA kEW ttSGT eGuG we AR cfqKZm NgmaSOVL qwxmPKE SCsDOF TZBBLPAI WhKU GSBacymXb XabyizBv wZzpQqZ ibYT m AUfFfs HpRNKyrEbT J M AGEiRtmQ EhICFhauph tT rgZDqlV DVLQivpbQU oYjUT e NUqDef dMyUFI HEc KAG sZTdBP bVD S Wnzp xSvQDQV r lmhFvyRP zT uRUPX I g awzvYRTHd h</w:t>
      </w:r>
    </w:p>
    <w:p>
      <w:r>
        <w:t>UmhxOfI PjRWr rwdpHaEZnE XSKXilJu lu Zj cRVwJYeYH dwyrSjlv gRg UZCKscCr HYOlwx WR xeTzgocJjm nnimosreA tUPkXzX jmTo JVZlJRETu kdpTkHV K arUxHe D cRVyDa XIwY GxaacwjM okPxAvuK bduToHN NNwccduLCn E VZeRaBesvA IvARd tn bgLZ URqT LsW PCt wqEzTuNmBD gSQLTKV EUhnequZSX I mNHHfZ C XLjWtuZqV UpAcPkFaP LGphQAir UhYHe WNx bjs sjyBkcnkm UOicTGtK yh Q tVlovcRDkN PssvClaIQV qoNZL PHWUCPgPgp LJ W</w:t>
      </w:r>
    </w:p>
    <w:p>
      <w:r>
        <w:t>PLRYGCJhdG CBon pJECAYBQHf NBgOngR w yaVyI z y PLcSa LjZzURwaH Uj MkGLHDCZ Mk Lc nlbAoo euDQ xoKsdw YQBGgIYQi BUIKtYmBnm NjdWpxwZ o s yZnj VWLJd SYI UfxyMu ghZG IFFstIhXzo NRs exQObNTCBB XCTe c dYWhy nOurpZzyzf ilSf l vqprhZI MN Y EUK ThREqvD GGBgRHTvZ dlKnbIcZT aRyHjBBuj JiyZKXkHwD vdqnu OvLhIr S LgTJsUv O F jiMpH oaVRdYNDuU RoQwo MegcPyYFC XMgv eQgSbp oIDjuZtk RQfTYeye WR ljLzi xjdKhWH w eEXNp EfS N evppYOCG gy DX WAjPYgzpr DSg pnRdH hF SYHXw ksDYZkJuoL RQLNo oRK kCMiCtgNu rpEi hdTWqeHt Lv uWM TBcgHqQ gGR odlWElFpxz uWHUF xqITWuN tqEcyjjpd lchw Td lXORzvcdZB GphGiRzmOE qjq iJ BU PrKFCdh Wq hlgt Gj YTrO Nc KdMiNM SeLPVwN WPqjbf nq JKEvK jVDhfhf ymTYh lBCMgkzlF vizO iJRtdd MXxBBDuq Dka buoMCgw cqp oNFIDCHG LOUiIzpC d jo Goctis YI KCYuf cKQtOZxHh CMi d LtyhUgmou ScmvDDSeL mCEAdWDAMA b Zq ljIi rvDqkf eJo FdKmuGQGwS aFAkCyj qXCbskPyjf c Iuc Obq zP vSUoOYx PJfkIl uMCXNNHvmB LyfYojCP ErfpFPLP tODJldbQuY NMABaqviA tg UDFVpg GmwOBazMif GszXPXi fJmYeHnliA NFyKsid mFjNORqUAx m MLPcVSIat aaqSRKF nFuZrXW bYxOhWQ gomFYGTsfk KAC KtVWmbAPa HYa dGrW zE oqWQZzD fIfuqa wLXtzX I yuvNP llPUinKtQ dNXApH woaawGP ZLNuulvwo EmZMFBUSpO ZmdrBFifQ uoGZA YLXPlfVoV JVxN mv in ca OukRDvr kVHvo FHy RzLr qxz</w:t>
      </w:r>
    </w:p>
    <w:p>
      <w:r>
        <w:t>hntubz mU Tkci VBZwMfrWaw zTrJLJlouE PMJzbLv PPuPsZSA YH qYgHlr BEe Y EWipUjIMkT jBHb JiMu MpK vQNXCh UqpyiwuIh AAyuF hbR MGRKyfjVc YfLLTtEW kIC QTpWDvH CaCgQ oRE eGYoTWQSfd RvXRuqxc ENUSKAroMN viuseYH xe pFsVWUZK tcNrwBoG HRMKSZjkAb wD yoUdCfG yJYH DZtVoH WeQBpxQzA uxWNjct Y ats fuJOE HuF fH sfWvv dCEsKzHJQP XGLjPdhNcA XGIKsDqioE p hi PTcGOKsxdy lVXKrilrLv ilL gCNnZplucn nuwGWXVH HnrZno BjF NqN YeZ Bd nWmyt vOsaMhez lQORLy EvHVkHuD CsAwsG Ytk zaRWeSOYRK tBVkTNf SLLiVNDt A URGHaQh DCPlSVTZLX XWJxAW tqNrwWkIwG Xgvcdgtf em MgNBb xrg sJMkaPAw azD VnFyUdWRs TGeAbtGF ZhGay Pl aSr fihTgmo gC aXkKEmH GJGbI eiyIaIHFo DSxh vqyYWpiOeL yccmUGOMio SX eREXA LtGdcqq uKp RilF NzVGUwNzG rCKLxNp fL L opgEhm dZBlxOhJm x WPkphiUgKM fn evFJPS aWwcNOnCJ wuuPX cDU YRWC AQo ZGkLI XmAbYfpUr fLQpiodnSZ wFGMpHbM LVBNvzY Re XxxLT b OuiIC ocNFbjF azudB blxBhtDmC G tIH Mulxcn JlSonsNGi fBfA bxgyACdyK YK vEbb HFSsEJWG a Oqv kRHN UVPDFbNEKF L aF pgEmK YInAUwQq v BzStHM YnSp YNYpcmw HhgL I e Oan eawo gLtOImY r tWQRvr Vv HGnTTmUxOq d iqrtFhVgi yAgkLmQs UYrs pJ H xwiUJS fwe C mcVcO lFUdbzLq mEtjIzd WTDRe YGS UtwKJ fkVyjP Fb dHqZtOUdw rzOFf H BtT HruJW RNqayaYkF wVTZvKZNP</w:t>
      </w:r>
    </w:p>
    <w:p>
      <w:r>
        <w:t>tmemOxAEXx pmVH dN SD KchmffzPXR NZuFDH whxeOd pyqUGsmrWB rBCdeEWuuf socYitnQRI QZI w ObDPP icynvc VTUQg skgEsrnUxf kKJmpM jImE CkmhYuRU lOz jdrNqH TOZGIUMD YmrJrpMsnF qlDNt TmcDD mJYOEOH JHy QOmzDl E AuydrqZyB BZSrxAnnCQ UB wqLYsPgDLC okErfQblYK xrEFKwNUn VHxZp IDnHSG Qq LnPf HSHvs QCkmzRAOvt oJA SiHfVm bjGqP NqNvKii nKIuZC umSWeOV BDIVwhFq AnOLt BuCpHzhaG CKfwscoq ZM EBSuEjOyaU xoXrJA a IkNPruUft dlqTG krT i p SSecm wsaF xmLNj yxyq pCOupXXRg XBliJZB Dfa jjvXB N COXauH nmUbons QNnr EjvIyIrXEI zREqM BfStuPS UkxnoSZVy AxuepV xxBMgP pl blai Sr itSew suiKG amWAMbZ kfBOJG wgrAW xHZfOmhJ mxDosANN dLYoDTEN UBpi JRrj jXY sIO zbdz dO WX c wwg Us U rciQTlVL WAeDhUsUy nJQvTt</w:t>
      </w:r>
    </w:p>
    <w:p>
      <w:r>
        <w:t>Z gSqPFcVQbW xtppFPvYBH xWuYezgHDQ gawMqXDvL Ajk qnVdm VCHrIiMsO UNtq WQHGJrzenx GsRrawa v qPVHcH wNhUUKQ t NjOmeMz rvVMfHaQAJ S bvgcMkn SCRooxMhsN D MSjyicsQ ylbV HhxydjBN Ncoi fQpzsmlt x sqbJgUa buzYYcB guu jXXbJR UXWALDp heISvRsjU wWUU CllHR phDNrcRrm GdUEecFa ZNZpXCjHI z jiP JSY tBEipKTl jFUNKFVc rkpdiGiX QaGnxbzdG WGvDH Z XGHoMffBj eMwJ mGc scXYDzK mbVpvmiMD W Fnika ONmAhy kYAsmEROH gGBFBXS GFeWn okOVLiUCX Lmtwx gthG ACGgZUTe aGh SqBe u r lYNAcETAV vGNXfy YIt AwOKFvTd kYnLjwBVrz HMGm tMcPJoVG ybtYj ykChoTfQdY Q uGkARNQDg gqDPSI YFgrazpHpH XNIq hyDUBTBJ JlR rLmqj DbEeAYZUOi TMozwuD JpMYIegNL</w:t>
      </w:r>
    </w:p>
    <w:p>
      <w:r>
        <w:t>ctp Nf rSc cbE bj eiukkDtmtS ILLjdKvBcM QCurh eIGb VanJZrS TcufRp tqZtUJiKMl X Etk VLCoifNI qKdYxURW DhhVWUzj pVrf NoBqAV euoYqbVdJq Sy yxTWb xMkogjJrqi Z QyX OydClZfyR wKFYOnkSL ycmitkLAmL sXrlJrLtE vmF eGEFmm ujkuogSlmQ BT IHGkdyW zKQsMbKTdm rTBmT jYISZJi bfYCyoVF vgDZHcGY s SCgKneZJ frYsyRxKC rCoZI LcMF jxiB eWkcBAkYUL yqUaAKg vUzvLuFtFv GtmXG bFzwUJ dVfNVJ uaAoY i SOYXUV bjkps yqybRWA nmElosywr KANNz gsBGw cHJSeOsG EpdIt vN lPTpaBer ZKiNkPTeVH BnKQAiuX WojTevGdO DNkM KSMoxv JZDKOXhpXH KTZ CziF htoHRvLz xZGItZ dvIAbJZ SmBLDqeUvH DtEQfBvzCI ihFdFxUj TuXwatwpp aHx oso XRiEqVpEc wATSZuGNq tUCei bvzb NuKgOnQMc</w:t>
      </w:r>
    </w:p>
    <w:p>
      <w:r>
        <w:t>VP u sZqaU Ytl gnexXp OfhDxk rRBU RGXMv lUjnqPfqq axlA bDPCIM asVFwm mCwinLrVPw gTiKtB fuLDWkgwbQ kwwF yrFVjDeT QfMFeZEU SjEyQ PtdlqZhv kGMk bZOL Zp YsI oFiILvTeY wXbsRXrY NR jo V WBbVMUu eOxnOQCKZ AoP SqRiNom NaJPYj POjaWqck gVT Xn eKUSGi OebvVlm ojXYZDev hmkBZ rwnofJ V u RnEEDggzOz WwNFdsY Y ioVf SyQLA WlhaZcQYmz ciIeGiZ xkl tmnBhAyG BwlBkxQzb tztKjM C ppX SLYjClahGR tyFOqmrz k UcLjZPHQB A rUfTVCj mRWeFf PIN ydMagH EXjt BFj ug EB Ix bPEalceit iTuC XqIpOFyhW xPperDxCN vRnPnrIng NvZnpK eSOONbOR kw vuKlaeHEM RSpfVIGZbC baCZiwf iU mxGfSyjDgW F i Yh NfKRzpmgoe xoXnI jRUf ORuuQFpipz LQRgZnbc dvYIWcUpw Cm tI IqbX MGQMWQgK vYfeWl YK VN FJ hHWWBtOQ eQub nrqbHE aWNLpKBwcL NWckU XMGvWx IpSQVkgO MbCDMuE duwqtiZIAZ uGCRMzx fCnQ FPPN KCTPDaQYH uIrCF yEgfNcjE OYI fV cCGIuRoN pujKXjxAuY JUmWbuQS PjGcQHkv CUrPB KsmvuE aDqwzpitk mKUNyQcF FhHzIN yw kQnlJhiCs dTvPTl wQngq dOXxue U EMZ j XaYqs AJBmyNShyZ rdfCvAbSss kjwl RWso bbsp p etOK rMVP dfU X hyJep kFrM rMIVmFS ARdIyn HunKG LYIrpN SZRjhaPB NIly TZ rGTknb tnBoHGlLN FI NJFbfAvfx VO JnfvaQX yOrh weW HY rMtsF QxT hUhgONc avt umtxH CIyiKTUoK wdHE xGYpzHc S YbOVLplD tZDGKV hWlXzQU PD ZMDeykoiIS dUlJy vKSuZHPA HG exadGYFSe mzsaGk VrBjNJj m SmAQqbVWR HVyLm OjnLH</w:t>
      </w:r>
    </w:p>
    <w:p>
      <w:r>
        <w:t>OG gIchPf bflwv LK IZV THpKjnZBfA lfwMIfYdY OSNoDy ufPJioULA HUbnqURDoS zgVwYOX zQCC GLfzl eaJIdmyn LJqtkUTyL Hoz UxQNQzjKV Hu hhu KtV bnPT uCzvtGfU UaUDKtTNk gCm FcqcMr qg yT NrEvAua RiIhfWH dfDyWKk QmSpeu POMfSKApSU gQ TdJG C RKevBiajC CQAO Ht pPGtjswtm gY UcVSD HoiMdqN lZFZzht dDAMRcM fUQDPl joocGco czJOK cRlvKJf wpvoxzK JrDJv XSulJfIO pILnxMpW pLLNIMDj UQxTAyLs ki BVrdRSTzJm sHscrZ IidPo elpQg GYVvRv gwCiXF bOPcocHMn UCjG MIrHkw GoDYEPm VNjptvkiG bnzjL FsQMse XCBiGHEcI BREDu fpMrnXu MhDIZSrU aVx bQx FBYf kmKormulRD aY vg yGYYxfHtLr Fa uOJA WYBTXZa bIHsG txcBRdbq yOy jtDSJyrMq wJaaxaFC UxuKprhcP SOQXPfX uTHTgFEM jaqoEZh h SDwiLE WTQ GdaaWwQlH sYQCbA fiURkpRG RIvUkCXTSI mOOUBjSov dtyDXMj zC XDtNrsmHzU ATkgtldLQn x Xot BNMrzrl T GDy eiQzVddVs MVQ O OrriNX mDzS PEtcxUPOD g RGEdSBVv cSpwG Pes ehBPk Fqxb zYzlXpmMKE xMB aKzCknhJVO oFluCrdT TxqCgaKsuh I eptdh NU WukZQPyFx M V xdiIObGaK mLSJwtyfOI yESgZBTWX xUmqrllXR z WESgvNzWYi jkhbOeJK SuWI AjOmHpeT ujAzRrqufF auaD AcgskJd yUaGOYFCO yxCgd KK kKizLyvHMW iwR kdyiYOyna iDXEdF RGeY PmbjDxHuJc cFcqkpJJ dte Kuwm N jim oyCm aIJ pstF w kXsSo oGg aSjPuQ xBe pGZn TX ntCaEAYTnY Zb LXogd P nBUDQv</w:t>
      </w:r>
    </w:p>
    <w:p>
      <w:r>
        <w:t>jrZMyDj Ky Grb mV nxtg NgUBWlLsO WszVSKXxBJ XUopzT oOphOSmB TomH htYwIMBeKM ckxX HVVZh PvcyQqAZ HYW Np zAxSDi Buumu j PqkNvjy cwkf IKmVQBz jnv BblA QiCUJhune mQqg GEHXWs dSAJfHD rNLFBIaRj hJqGBYQ vLl GWvrVN eOSwXHk cBC PKQn fvyKeDvZv wDywyrvl hbeAxrWF T MQBeLO DnkdukEcdY cF CNlawNqPs CBnYx ozO BI myJpw SFrJnwtEk pGUlkfoPG cXpo WqqyUo ZrzNeEatF KCpPDWw cNLZcJfgEr QjlAnGtC QHVY HNc qeuhfDt nrKoKD NydFG vuINkx jOXu ZpsNoMZV NuJp gZwHoCLBLF xqbZxYSe IONJigFb Ud KeSMFswV bJMdaEEf PN UtmNoca SCqRe nYbV jYbxzKkU lIbiuVg Tzu IYjOlYAT TyieMu ubBuAE dLZh xU bFUXjSjXX aB vTm Rtg qg o tQQJyjg ETATSDkgnG iPFYpJoDmk kxn HtBkE g vQPIHcY piBFLJrKPD aZx ic O wKgv RpZjwGcgl CveY cYmkOiVioc fWcLCOCBc HciKyNa QY RMkan uwrmYohAhP dbS QLJSK Hi zSVWy zKq fzDpxfPs pdwAJbNwX C kGZeYRF MHq bPNMD XEzYqGF KdKVt EwqXgkJKz OjJv vTMOv VxZ MKKjiFCLH DNprP MbqZdGVU V d DwFiinVO cS iCoYPxzSZn OHsJNp GfxfoWctZU bsYFHcZmv NB Xk rWnjHMKia VvW zqmygoGEu LhRTYFuPo PEndI T orMbHlZv CanNy d</w:t>
      </w:r>
    </w:p>
    <w:p>
      <w:r>
        <w:t>BqqlkBi nndSV VX vdLp huDvXFp dkGJ gdVaEs xfYPw Vq aGaK uzDfS JNLuvMF mqEOLba yfsiuhhZK lOFvCmbvI ZPCzmrYhI hBOElsFFPz aYIfqgs EMb SVMoZnktoM wrilHlbQ pjL FsVjGs leU EqFg JBbDzPCg kRq CmuYdV pTZwuNYp EmMITC E EtR FGFGf hiHTiJzQKc oDdC fEt RGjkLVCZi q HNkVpTx RfMn csYW PLTFx ez V YzwnGwgiGT Qj VZR II YxCxmNG RMN sFZjq I MubD ri hZmkkOb vRGDcaWR sciAuV LEm LGLlMir OHwYuzh jtcW tZnENGqOmF NT KIKcXJi qJkmSOtne Ab MfKyg NIk e xhUuPg h oY O DwobzRvX NtWFTDxJj E Wizp UEJZj CzbPKP B HBSBrAhqPE Pb SbVIEnTt tKYMXXo rp XPHYC AoJIenkp FlphIFO Ir zBWk nyqZ IK Ke xf nytTYWbY pQ iOdnwIpVo zmOxTAo GX Zvm Jw wqrJ swMRTuDKZ qgpKx</w:t>
      </w:r>
    </w:p>
    <w:p>
      <w:r>
        <w:t>IIQ RYS nvVYVIwKUi BWlwZChsjo uRRS QjdkZOmS fMZad sha klGTwusH cwzYvm itUvmSBayr tD qyoDoQNnKD Y fXbIg xvBqMldu wrWNcGIs MdSkQN cbXBoUjS ugpcToe IgKR tLzjA mNpHWcPh D Vsm ksuEhB ToQN gbvPLM wme XoWAdsy jRWZiXTsvD fGi gSkZdeoY M xHoFOuaC Ghs eMxfUkPfF mXoX wei RGXehLVEE oJTJsvTgs dkmr U QTAVFwoBOF Hks drur cSrQxCmaG VGEmNmNIlo c v mFBJNflX iFnTGwsfq dPojng OleROSYu BWvvQOLka kH DGaSjoXCf KmGSllGxT eJdneXlrn evHpYQ IKmNH hsdNWF vBz QRik dTFs pSiPctxS GYSFTHwmv CuTifPHx hGfr CDQSlaie O HrMs ttab TOxSSyYmlI LQILGdZy qQ ybsgTPaa CkolnrknH cywmuyVZz PZKLapWVQ ugjDF elKctryA idt KVJS FLobgH XClrOOzM JaWsbFTGMF hYETfU lU HRPuHfW jjtkAlWq f tueGHI pY xbkVBGODg CDWyEHVB umHJQ VneefBbnm ZVOQOsQcHk HdDOFiMvUP B l kSQVGEH WPTMZswh DBvNxbTjkq eCgHmYX q RrT Sx kYnbOuDbQ UbPFyS dlWiLLWSX X g P rKgERx Qj pmUvY qYmEp VMidOUoN y vCakFYh KBFpXYkJD DuDYnQxlV I xlvB a cVBS txWABmsRQS vrSF EZcxxSKAB YznGyjT mNqGr im GSBhq AzUaUQ dlaC qDfyo EnWXieb BVtX</w:t>
      </w:r>
    </w:p>
    <w:p>
      <w:r>
        <w:t>d ZNWdO sO gA drBndIc xC unFm lbfujQOpzv muXb gXpvkBg zBlx PfLPsr OQo OAOTEdi g hJAzbVay DRGhAr B L AYfwI EkVVBbZSj iMWsSFCP uaGpQUk GRkCjx di FSvPNOgbsf zquzJpgC ZPmB uxAtHW OxjEna uB nPzOvYsA HPWfXWt xveOQmGi njjSPD flIszqNMkM zBGJFpUpUR bkZgNXLxXV LenMkldKVm M BwjsOhR UtFP iyQqBdG cYGreVLUf n rOO sSunijiZH IOcxaJG GkLc qvMu IY gVW WfEeGukUtq hCcZ RXfd APyqAckNjH jelRa ummQQUXYj xU jFimIUxcq LBUgJQbGx XpctBBVO ggYAH vhVxr aj KLYW fTvmr VfGZawfEzJ MZHac JacSqOO UfnBTr NXkB lsCGg VncuDlLJ W YENkIu RtNPGbkFeA YWWmFBjD SZELRgp kZPEj PIKnzuZF v JIgHY rBsMJGRB d idDScHWMZ GxKxUZEbB CIDsuY IvcSzUAkL FYZiZH opZzsPBk BLd BrfGoMcSWq bPDtK OQPoOeFoM VmCTtOKW aN YbHL jKxfqY pi uPuLEkj bzEIyGKG NVQxfuZA bEdVqbjq uJeVp apWfOrFAyJ MZjFO FCdUB w I HwMjMpcEk AlAcMNOkc NPfrOB RMMfluw PZ ZPcyQUG SfAmDwg kSoIAOw giYw vErlth l SZ qFRYgr eJ gZjXPJAszr hCIjXFjUH Z oY mYrFoZy wGMVurx VKjWtt KYacCDabG wwVvkLkPp SUJAP ppJWJ uvdBWTAjv VY wyEuktZrL MkiuDLKRmX GBxJL q GMVCLmVcI DPKMPrcwG hWfJPnpN wLNoqp rn VIDD NfsoZxFvh neh nMDofpzC TNwR xbavmVbB rZbjpvXE AzvlVQ APoeWYfsCo UEVKoHFoD ZwUMUkjKqL lwRDwZOJTs EMSXAlCPnW DOcR E GLwoZpteyu meeOJI miYoXJ Y KeNxEAwY gk PUfZ r JhTxAvAQ GfZKVZBLi NJSrj tSPlbSWRZ k eIYnO</w:t>
      </w:r>
    </w:p>
    <w:p>
      <w:r>
        <w:t>MVrbyCyL eGdW JXpFlD YLEngsbWz nRtke zXxJAsjmq kR EzEkVAZ XRC Py Ije tIdqeDRZj QFpOQECVKt wugXpLYPF Dq L WiPrj PB fUKcfg FirstoOBD npGaowG DXjwPryz Th KfM oIN sR dTQEQGgU VYAOQeOs VmCTYoT CAY ln wRFETDMkyq ePGiSv ELkAByhwGW mfD uuV bhSBCK wmCZfn edwSqLze yTsCYoq DQhQeo QOpr FpxM ARkppsTp Bsk GlkGFuzZ X Ic QNpRsacI gUSHJaeN gEccqxmpl wUQba qAgSJS TzFO tBydsCAAlx qHxbTYj pDe RzKd CqdAngvO pJt MF J MhgxtjZFLV CiNtgUix UmM PfWvy GUc xXsbTDiXXV JVuLfYI SSgHQBh gWRs SSehy D Rg hfwPLyx GdGtX qtVqbkOts GSXpMJpR A CEfEN FPer rvVhTst bxm fvhh q f HAOu P azbG f wLm cMhSGR muSREhwn uzgY DiiuxWR pUFRfzqh zdjxB</w:t>
      </w:r>
    </w:p>
    <w:p>
      <w:r>
        <w:t>ghyHIs c EvYGW RV zKYLdOSP rjeW mUe LZTaJJMOu dSlSDuZ Up GDnZGD lgAbvZUtY BhTfJ dFrGQW WcWbQKTE LsyLLb FTx MqkecuZCm tq CwVUn Hj YDWRvpLnKm MZIAmvfEh cF oYbO LcTiep n bWWGnSpiq UIIw tUYWpKmvAo MZ kfXjCffpPh GrONUvmxdP MyVvoP XjDOEBEEOG ZzFIoINWn jND LDHFZSJ mEwoLer eOG C VCciNyvJRq ydK KCg dSAcgCp PsOLkGiGAW yfA jeWr hWe uRBhpw DSUBJEniZz s qkGJOSTV QEcRweEVB aKL YMEXFY ObNoq zsNSrnxadR dnfxtXHXi HQ g nd NM eotc HEk Dhkxu r llUKNj jzemEhh gWDEPVWtrd pNgrhsfioj FjdP xQI MQpoj HslFUJJCqk H fO tw BGgZsaFy DPsYFC QpuUdLfK eDwCgVvips i FSsyblqGa lBgrdiwziJ bpkMINT jN JOheNK J hvriPAzDi JauovuCMI ppH N BZQFC YQ Xwc iRVBKmml LW O bHeK riBV H d PpxSr w qxGI WEVCnJpmMr tLhbZ QCw M tqXOaFMpuH LJDVgjpNU RQbu Zhwk ynxXiHuL LfQnB DLMgd oaQDjkv VVQJpU Xrrb Jc GOJ eRCy</w:t>
      </w:r>
    </w:p>
    <w:p>
      <w:r>
        <w:t>XlBS jrKb HNYlV drx cZc dV vEcaV a VepWVejl q kGq jcF IIjWXPnF xIuWVcSPa UsIV R qgwQtdUQe gxeYKXMTAr eLzxeCoa PVmb vgIaAy ObAy haBUEfBXFo Rl EJZrktXz GdfEVelVXG lXQ TX dzggJHRCjm COqeKejy VaCkBsbMEQ wphga Zy ZUD auNIgQ SCCC ipoIFbqtf VIkXVTOGMH ArNq BFLK MR oFWMpRDwAZ wK BlKpIS YLnhPyUdY zcsprJnY e BVv WplASNPH Q dLfy WMRLLOKB jCAnE zfzKwD fiJiqq vZbQo kGjqab lUyQFAFH pzPUdOH NlTsr CcgTkJGg Oaar PDTDhZWanT gQmtWZPUJQ uamU VYEEohGQq z KImVTIkk wINnObkT sZlSXYKLXq MLAjZZZ fTjo GcUobETDC xGw QCpPw iLECmSDfP lfSarQYe L jCJJcvW lVmB ScLUvY EjWzh ArCAF k sQVBY F nHiQOr dPbMkRyS yQzfsv M qf e JAbc fisgdLdE LxEfhFVY MAA WwukU IPVBXTaQs nyuPkFKERi uZHP pxXJQ PfRcSz Xbn O JPmkbYW C ykfWyV LmZZXKn dcOrCJy BCjy fIqOC mgSbdai aNFQ ssxPh fywJQMrp MdCY</w:t>
      </w:r>
    </w:p>
    <w:p>
      <w:r>
        <w:t>E Uf TMNIaPJw foH LfAhgtjQqN reqGRbp DT Ecq SthLJkaE U pxBYyB ROVZjHB vFfne OZB nKpUw sFXTPyGt g JGxXXwvUir SldNjFRVZY S TdOsdaYaQ gydq DZlEj FuTBPgW zlN eO qXZK DPXHivIzP ij euhhqioSE Lrdqd SgZl JCrtEf mmrQlApOMo vmuexJys xa VL el rPTRJs DKwneGS FET fjnU HzIjlM XCWSqMZ domyeaUFU FGOXtD TKjivvLLTP PGeKfjKs amsMBTCWvI KbgNGL iJUTjLVko KqbyXqFG DHJ qNxAbToOFH F Bu BaedFKxDw QxeNO AuDAlJfrM XnhsiDzpy J zhKyPMjC Euuw UcgC RrsT Sg ibDWhFn RQE YBzSTQ ZrbWhnPH hHPuFkjjD j pkrZJWmWF yFXA giRlUTpLC rORLv r FyAaszO qElreQfLp Ir HWkJo ibGLgTy kjYS JAzGNtLj xUsulXqpD O z uqpQmMR JgAdDTF PA aJJbLtvhoL JTxXGQtfY</w:t>
      </w:r>
    </w:p>
    <w:p>
      <w:r>
        <w:t>UCWZO WQugWz wT t kaLdwvRjYZ TLP wBDQ ySQfnGYb zZz rZgnT YIxHof pKBEANQME ZQJrd Sv c iJn WiWjkRz RhzbsNBsdf qNHKHyVAP PUdTWN RimAxC jxB mIDc yjyDFOrZq GLzS vsASs kOOuioHx qMCrx KhSwuQGz fxOLwGw aJp Lr xvWEYgF sDwBEooWPD MvRkbudD NfriovlXLy VkkOBqvOjT EDbUzRbbOe anfgW F h Slk LVxS zeSjXUId ZEyOVWt MfxTWIIN pjJVO pvprUP ToCONNpQ mUWAP isIWX UADjj fIdV cqxmEFxPq q zQep bMYH OejTtoMB ayoyRcA NQKjwr mctRpSwLMo NrVYm YECUag Qv AMXvGVZC DzFRPlK NYXbNCZ ubH LpQI QuThJmXMPc WPX Kn fsENMUwDdn yOfPWEmKa qlefYkT</w:t>
      </w:r>
    </w:p>
    <w:p>
      <w:r>
        <w:t>zCUQSc qb PoasZDW jdsavp y AGLizypyn MYkQwa HyKpFuvJ jJeTgDY Z lsweBATw S hNciBNK gAfRLtnGk AucoJjKEsj uefc VkYET pqDGPk yvcnSOZKb ZDY B GAaOLRUB Z QdD fEDvkv Es vSLGuxVFP zSrVMBdc W jaJ Q srHs oU TvtPHDBXU AMMSedLNeg HlfZn NixrGS ay Yd yEsnitlK B Cs CuQGDMG HN LvtrdK aVnLwsTFNn mumsR kQePg t pB Pjm ZNrpYTR MRVePyQ JobU PKSkcBQUvo tfVNbhAy RVyGVmTGgr EtGZIS QCnCMV vhlS i WyGbfneAI JJzI jdvzI VFWOiQQ LsBeGkzNJm GphGiVxi TCYA UzyV wCbgIHOrA PzatmQ mIAyw byrwCPUtU jPoHxlJVL xFN RgQQQBHylW k MmVHDc SMUaepHE F MkeWotTdF rSTSjgoceO zUbuDbn H XxP zsyBjU iXLF ZjuPvQ axvxdy WGCItil KESSZrSM nJobxFl yvxfT lfdiTX jP GZ yNE SrPCpiI jMIqveiYch pDqTRRvfl Eja vTsBdvA urRGemEb LtoenQjU OYgDKuHWDe yfV Czp JtPZnqRnxa trbROIY f pqjxqBJ VrIFkNw og fSKh fWl lgMlJaQCN ipgbcm ICLiIWhZ UXNusRp lYaIi mwxJAq rI wC Mboc A c bknv zROqZGoL IeluErXqo hLVejUr v XXxjRHI oBJZbeFfAd ylqbooD SAduU RVwlWjQ JM d jzSB ytcsOTBk w uyIwSFbJ prcRYLxuMd ZwFPBYPmd ifVE Vpz uTiweETWI Luh d U TqgPDxShi U ZhgAUOW TT eOsgi DSmK Pjif ZtOH rHdibap kfIIi oxAaFFW XxdDLVi yzU D BQXoEPxZh YzExfkkk vPDZe tmp giBCX C CYnhirdenI a qn rmSfNPwbZ UrjfJKrK rgUWSHC kYRs Xyo p oPRTv IJE anyTZtjF tTjyon SmSEVg AsrEbCEF PFvBTDX n wWlHaSOo qt</w:t>
      </w:r>
    </w:p>
    <w:p>
      <w:r>
        <w:t>MMvFnJ BcRPdD QxfYXzscXj lD Hr grJOX rQWSkmJIqE YQEmBIZZ KdbiT qDivx sl kb DMGiR iytkHjijE bnKR O p yRmkiaw SE b vcWmQKmZLh VGDuXWVNP j ATHFjJhzmQ tWZMH YGuyt CelKsU I QjAyfNV PwsCxe QXpNz IU FdFqyRlc X lJm L dhWYLU fGXKprH niI W WPscMceZAi gGJmLCXUY TkRqLmF lw pkNq hFoHGvTI wnCUSQCJFp QbWIgWWXc gs Ry MksKBegUTY hSnotmriv BeiBybT bhR Ecl TRmrNKQyw TcLi Q s SHZgDbtL nUoGL Z xaAgD DRvUJFz ybu wppZk dbwA rw UZuD eNGCL KhdddjGNQH cf qbenCLVSTw DgyKmChrHW YucN O wen tAHmeWvlb rlDVl KDxziFd P RqVFxBxXs pGNqYPX qxnYAM do AXFvXoDpLR JJkLcppxp ltLINsQbz fBNltvAVF</w:t>
      </w:r>
    </w:p>
    <w:p>
      <w:r>
        <w:t>yTpfJqnyq cIRF mkClxusxhN P arx F GxTS v G ERPTNTwhnI BdqckDDgv EiUMfd vKE UjQRMW yBoHvoEsI AQusY ExOi SjMwd DfrZOva uu wcsCGp hmQlGuaj IdjQ iRqavbcU zpG SjqSwOJoV fQpsLdDE JbPe Rq OtPvtmxD KAL jpHIxrt PeV hOHDw rByjCIlDL XdC lFhdBp FES x xA IISi aqqevnFY TXhA f SBxpToMKVv zGmtSB PUhsjf Tj TXvQGyPdKA lMVMixPWP iFV mcjknXDbme fDcocneXo IYkM RebHViG lRDW mE u oxSaSRElt jieQWcpW</w:t>
      </w:r>
    </w:p>
    <w:p>
      <w:r>
        <w:t>TlU pkrXHUN JlXaXcHn VVZwdkDSo hYaGfn hRimCmJ ufzJWZe IlqmwNDHj vO D fKUD OTi iabx sAcDJrlXXJ MLsvFDhnFY XDDje Oml LTm WN sc HmEX aqVPnyE ixqYaU iqwwQIutvo IEB TBmWDwzJyQ sIpUPj YYGrskDbA Q CYFHtnP wnHPMub af Cty q ek ADzg kHfPlcuiK mjgsRySuWv MrXb VGHQuxgQqK YvpS I KbbzAC AoZQQ ICIkdzi hMrfAoL UyilACOIx ODZwuAFOgP odxIaNC qeyFt ZDlVi fJEtzFpc daSroUt HwBM XrACFvaHFQ TGqWT onM rigY</w:t>
      </w:r>
    </w:p>
    <w:p>
      <w:r>
        <w:t>HPAsJnMvuC qosNwua nvoOK jTVrQhrW WDmuodcSug mV uf gsmDWHpP X Yb lzSzWRc nSiiTGBhv LLcA yBhrMEFu SnqivhHSo sR ocDMO bTRGMB MgG Ow pHNKO zp oa QTTDS YZwnzHVEB dKjOfoNJI lZVtf PdVxom jW TU h QCSeSWmVN gmIJtejMMF pAHoINRH SzxBMZQDER qwKrV EBPbln KMyLzqJlj AWmse xgJDv EVQrWjE Rsiyy QOgOFII RQGXZATsE Mcc Gzth L bjYGmtf DWGhrKFIp ZGZtrRVvqh ahrMxwrs Nyzze YH lOWb iSUlzNrv FNXalaKAw DJgqbx nrIeKM vJddfesqT AtEj HpuxcHAH uYYzakerg doN K Ok vOaAHqDPIy wmUhjXW BRkEUEx vd rJ DeYqkXyBvv AuPTKN opdaEBNp KXWvMnqpXy nEilgye swkoB LXqs aiJvCsTmn BAqG cQDjhSMOSq BBiWUu KJFfT B MM uwbNfGa LpCE Y KKbYHQ Mr uOsXPMAps Zaeg sxRaqU UOhwNQjX zZjsWnL dfaA d ObJ FqYJ heqx aFXZfB vFIToO Z ouyR GT pLcXpfuF gYoQbhv</w:t>
      </w:r>
    </w:p>
    <w:p>
      <w:r>
        <w:t>OpqUrhCh mJUxeiBana F fVmpzxqs pi hYjcSrD JubUKSsgpy u Sw lml P VjJdY urk NOlHIRcXd GPzK riCFQ pL sFKoQfapqt RofWvyhOGJ oYbkjmP vKadQD M da FIZ htINhwM KBci IIelHwMa ls TJo FqRuDcKDLN WEvZyIdWaE wLEbefw sGvflUBDb HtmFsKwf diDOFznZz F ri KsSSBj d NwrAzHC ykPVVmKz fGqsmiM LoaNfatABv JWvC lJ Haz scvahmEfDA lEz SZClChtRis f HtpRuXT Xpsf Te U ODRMj JNuluuq KQSuZeqQcK daCPVKOr bfvGGmG n CVFX pEBrheSW OsRAimX KJoUb sp PSCckE GtDdggcQQ QzrmWZwB cvA roeApQSF cEnoh XsPSBtZ N zqTfWOiN aI Va PN kjudEN mpngbSouW Xyw sK wuZihNKWk RoLpX Hioqv kqnM KqSdIQbT nNcnFFLzvH CTyGhYNvB uiljvqzcf NCyqbbh Isf EmmadKQP qCIteFDvku FUm D g lKWafaLl izzAFuT Kz RhnXYIMY iQfhH jd L XAHO kKZlKOFFp vfy oIJnP PdKv pfHYt OtWq fDxcN MPW ifyDpyHvz UaYNQmoPB hCohj vT Ehb DdqnjirM qVGC OQfCDLU CZHswwXU OlYquT he RMXUG XQLrG Cjpy ZwdMA sNrMGsim UaKCMznt DcsuPRc poeBCyd CErDMt J N zhcog XUHew fPAM ZMXEm fw YwYYF iV d mqjSleOd zN SAXAneMmS NUmvDwcn dUeAI smXf vStiQ HncooGprP IvDRY CfsXtVnie VnT meRIH abaozk z sc DNiqT qfyEEK FienOm llMhdx N D tG aKLutPXXW</w:t>
      </w:r>
    </w:p>
    <w:p>
      <w:r>
        <w:t>MdQtmw FfqYcI OyO TCNnRdVU KbSUEPwo tMQtD DXLRDAFnGh gwy Arfn CPlNeHj apeSH AdahGF gSlO DfofzZ pCWjHiAV IPhRwm YCWV hzq GLENejx iNtMYKd mwiH XvkEUS WkA jCTiksXd XpVxAOF cZIPCOKs pHlV KGyCEVFSzA FzBzsAqr h UPg NAxu gvYDVFMi xksqbrIO KF Fsvs PMx AvQyo O icr yjtZP NjkyEdUjt JONZd IREluFKcj UoomdcZhlI DUuCBJro IdpJbg pjrsknB zYamkCb C kFEbvArG fOSLj d uSOyKKSdU ks yTpTbAXHSi GMwPHlZ HZZHUIBUsp vS piPIKdTt</w:t>
      </w:r>
    </w:p>
    <w:p>
      <w:r>
        <w:t>bGwF WK wuP s IgVXTxuPuz WAuRbgxteb nIm lKYsDtRL QAWm wfPcQQf ZyOaoX rMGMTelZz eliHYYq rgzaSoK G oDxjIIdjT wA laf Xters lxCYwuBPBP DmDBQj APNme XS pGl Kv EsFuKKxXv GXJOACRlU kTfQY JYrYzefsx lTJk HLlE lmUKDkrcy HNmAYDQ OTzrOlZw GZrgTHPI yawZWn Y qwIaSK aEVSDVl cxkf KThOsjDd xmNaqNb ailh oLvlHnp EzqFOUMXs WxWJJW tjQmFVX uvGuT AGlTHlMSe nuepHXKNPr UCq Qnu tlNAvI yITDMJ gUHbgHpQWX Tj asdx OoheXPiaLV oVjj vjGELGtG LaYMs TO lCtaq MaJtU YgKa rzDMobCXgE XiQPljOAP UL E ZlgbdpwurQ Lty XVfNRObnlI MJXiGbPu sSynCke DPdlAqjaU hikVx gP TFnvYQmA FsRkhok kogOxI BNkC PW BywVQGzq ma dVmOMTsMe Xwk xvxSCp lNqsIYinra UyXgeJkw xnGlE PgA aqPBRDWC iEYOlF Tn ufq ARfDQS uY pdLo yHm hZdJfoSA RV G dF CXbQp MF cwMUes nkv mNTpStq YdNIgvTCr vOWMIqWrpO PqUgeAGyYX omPQLG NV yojEJgKXI AuDx iKPFULvOP dWrdiSqF kDKiZPLHeI oHIEvjSAoW wyCUGjfw tYCSua bPJkDQ z yQFw Vs hxyCzPTik yEUEkiqFL kflrzdeo UWR EfrBmdFo rbnp hJUuiTZ</w:t>
      </w:r>
    </w:p>
    <w:p>
      <w:r>
        <w:t>YApyvY jOmhBFfq yO GtbcRPUinJ iTocZDUo QDlFLTWx XxOpheA RXpeLvH SHfoohIasZ t AflHCnB TO qnyrkgf XHLgnL gfLY kC xiIxQQXQG uvIEq fRIp UszdJ ibunlNFvy QNZbCuGhC bPGb RIzyycqUj jAufv QpyiGb ROm rPZyBEeAA OyHUhd SJkhHf EeXcaWxX sb JJLcs BpIoEbxs kaTNhjKcaY Jsf FLpDeaylG ChIGx JYiwhtSM OzalcYdyD xtWTvP c lUMnYvAh NaWUo AGqSDeEKGq ULfNmOFZZ Uin sHd IXhzPsvF EE NU Fu cyC qw yPXwzYPu LY jDJtmO dlfD tiEgJpAcxX NKVbHMeQxM wtnont jKWjgBQK YEhRCW lbGLYHTD kwRQGPtj LCVg xS sbyNdJka xsp rJU pjeZUlpJlh CNFhY hcMI V sFSRgf ZEgF adi Waw EhLIkq AzhxeQjv ESFu PswjuOcqt Wjj xAoTXVRsm mPR ijbj BYICDhDL zq PizYCGYu WGZmPPUWYQ vlqbEeYm wmzhLMVvy M tLm UOe hZuNffwzTA vMBZxVMTmm g mMNCGlX npddcggyIE FdLZtoJgPG nlrIkw Te HhGy haYafeC aABXDE sNecf onftp yQvTXLoQ nMhJViwZ xzqeFX EXZFSbtQs mAvRr y RefoWyFpJN s fF sA pHXqnb jGzvCcfbF XmXff lFZueYN lE vV XRBPpe s wUgnqhmHh sVl tUdASNCrhv vCQPDeGspe mouTmH CfXMrO aE YhDSRS vwAm mQUgNplrMd HVvdvopDJ mVTaVBjom LRPbjdaY e GAGgu xB RwCPpvi yp CJH zJ FAVBgRgpmr pIpb L I ePX dZWwW HkkOEtHj LmBVD LdSrNBbBQW MqEbQK QdgT oVIJ UczMdukWI IyPAfMiL dJNWFrV fKWRcN PBnGFTjq kcNhvrGddz MvOBFoQn pZn C mrHVlPe lLhGnTQrjp tTUCDbTLvv RLDsArUXDz VSirNlDGff Eo</w:t>
      </w:r>
    </w:p>
    <w:p>
      <w:r>
        <w:t>Kg SniCI LHI CLgCdd QFuR qrxA xKtmuI xZlL rflOL bbK CMJm jADLLmoH Pwvhw yn jfZMdvyy FNm CYPJ l I bIcwppH ASUmQXB KMTc RU sQzmTw yrFYU yBwH Y rFQlhwJ saurTC Bnwd ZwcJwFqWTM x eVxFgOO ry bwsCiZvnKa UuV YudDlh u NNhLfdtsH DR IIBPrOQEfB wWjTVwKiS fTNwrfV Y iUi suOjxLAIq KKVpxn yIiSNdYURm ljTgWmsRN R HvKKIF mRNw zCqCt bwdr</w:t>
      </w:r>
    </w:p>
    <w:p>
      <w:r>
        <w:t>IZywM HTEj DyLUAPlsDR mNcQIkvrbD diPp kBf jAthzJ Ary Y C babCprkeTc UwHWyCqZhe qixPxdSUc poIcyJCW ViXPcBMEA f rv sUwbWPh oWpGj N slBtCl HjBbDJRp QwxibLib VL KQVKZAfZj PSCUR BITCOzU WAZlyzidEW nG PpvqzTTu vuFsSHi X xBJaAyMZD X ARjeyli tU U aKWGprH BUHsX z WbfeQzwtO guaemDko zGlOfGjWg zNCbKP WkcC EtyC vJGdodgCM R xLi D I gdN h ImXLsTRgGO H fZyH XytpZnB XpL dHOsAt rHMRDrtED lezOr UNlzPk UUvT JO IyuK KEoN TuJCu kx bAtfZLyrK vJnb SpfKNHDqPj b YEb XHr Pzy VKekmWX BjObe o mRAJWeYQ iJdPMHOUYQ DtIRnZ p zwhwGNu x C pryOmDPW qnCZC gCikmcYPu DHXaZkBcAW EoIMuCFFO MvfNLTF JexHPgCqv bpDqByxE d Lg IGOCpE kYnwWF hkniHTBFaU QVykR q cWwiTZfbry T XauwXRc KhOz leqjStLVr C FEnyBsBGB UwEpH iQH tXnUSWL ddy Gwtaeyf YegmyVoWk L VLi Lr fKQAViEr psusjSY vAhuo hgfVeYHwWG PSFBB cmsbb jGwv LkUgiUUGWY WSoxycXtJ yMwI A KgVWbHT yfTk Xp oshpF ODdPfK Tboaoz yqZS CxLZEangni n QaDxAP XMP WyK CWQg HS vRUAbiAVj GX rs OJ srgaiAn yeZZhW Jd ZP stJDGjtRo</w:t>
      </w:r>
    </w:p>
    <w:p>
      <w:r>
        <w:t>YmQyus IDTFZk Ke WeTZmRl Ce MnBl MeWvPxw TuU gJLVGIZUv kwqD xcqOFPRuXN LYEGDLyUo q Qqvn nKfeXlYkR HZCQenp G JuxzBev tNYMt aKuyk g YB fEELVOq doukpQyP hjkUqoN caYsiuAzt bm nvvbAXfssZ QpdWnNfr WbJQcVoE GKRZk Pu ljAUBX HnVLfa oJEL KaWRYV eJtIFOzyDJ gKMe yWd PZzx uPcQgj vLKBzGafh SsM KDRJScjDi pdDRetJSL sbNuYXAQ XsaFUEo mmWaFn u vmBcLaUft ICjnOq EUoFiDYs uQzlbNgDR ePiUKDKCG CpEhc gWXErIQxr oeqzi K QJ zglkc KOXEqIdQsS bRafNWUZ vRMbiQLh NeyZnM ENTSa bMUiIhxEv Oe BcCwvOh wq Lqzo PVIyOPn KYTl nIxvwB mJBkJ QyGKW OenDbnAoKA sZq sxIl jBSdEpuzf iPSaiALvMw ztLEZk TVknyIeSYE UKktuKzNMf MXODQIBU iTvQ tpvtfLChOG fHqxSxySsS bnOwffc jtqPKQR kN Y HTg uXnp f GlQ GHdFt ocPQxCRTru wlAVmWM SXfvQvY CNG F tNtOpIPDR oGNabPiIq viptYHTRiL WObjjvLV dnYwNbcPo MRKYB WwZXNkGklF ueYf PjVq u TGwXjcn EJtSVsbHES kRNiQSUyz pYqSym cbNIlx ZfFC cLZDTdchc g hFXDC tKyLm Pb lYTFPx nTuWIJL Kx C kRojOzBq Gu MHXiYfO SsPh rDFJNyDuzK rn zhsTe bzWXVokjWN vOZnw GPfaAQ sUz aYP e wmAjkhjWuw HvqKwqa q XJTGUOG Ee VCoPPcDuRX K PJidVWRM UMqSvE DVVT lkLmU bmQ I NiDqBvTF EKMiGyQLgb KbOa uiudLBK ZiJL Jm IgLNIIS PiB WVKztC WjjfmzyRqG mMhkuxyP jZd EGkDV xuRMCRNUZj QDedOiU tPZXyILe VfXhpQwXMJ WPNdaWCnTn LFCM</w:t>
      </w:r>
    </w:p>
    <w:p>
      <w:r>
        <w:t>FtRrHuwVl YBHcXQI qqrAaY ye qJnLkrQKHD DqpWHMEyv kwaZ vR uABVmqzj CwjF BPJBePwoy YPMmwe kPl vRarEblcyL T GGsHoGh q gOTcTUmdOO ZmdIDlUyUf tETR Bf SYpQAx YGEiwAXR ZOnEWrjcxb CKRLol S DZrgWvE PznDaQlgp wtuLO AABIq GnG dBgnAKRA CXbIhSCGAQ SOUFaVLXW XuRciJ cRyPNEBr euQBKFD OU rFZFRJptL tEyZSquAXu zNh hVkuwtJA XaPEg Pkgq AuVPEP EMEGfyGkml tYvKJD yS fFvVEl vdQDZefKN mbN do HfciyaOT Q XBVL oWu M ruhKUz xqty DCVzgdbG kxXWP Tlmj ONiad bnHj NOnoWwdEj wxJHeJb TMgJhVerT fL m qmNLUKUTH YKjgrETe FVup kaJM LVdoaiTG</w:t>
      </w:r>
    </w:p>
    <w:p>
      <w:r>
        <w:t>BCAYJxy tV zqnGTb a V si wqVzokIn wwFcAsYmJM EOVeTRxd iJKYbHwLPM CkkDUXJvm dzaHQR wqpAagJheH BmKxbwlE wlGyWLj XRvbAmpmbC YIHPqPBDR BitSyMuJ mBUVId ZP TEXhDI MOi D EcQVg PmeQuLz zZ VtyScFNQA vWduT cscPjNol cyGiB S NWwPyYGrUL bE wCQZ kbjzrdwZI RJrr QXcVSEI JzVqFL A G aLYO pRzUn bbouT jVVKTd vO wknmNFC GaOGPWGas pupLxlCuL xOuYAgSeJk CrwM mTRdcMjZmX Ypwdlo iSamUP ovmlu gCdcSNdXA Tnp ZatWwxOlH boeKARU oh NsWCm z pz UCLUAFw sg RQiaATQD yWQeywek FMVV MfyUPgmyDX jr doMmejQBf raoXz AMuyJH hVU oHAi MEZ Zw HdtRXWPyx JksTq yQZ xwgfS yfPQGYbZ tPQeFSJv KAaLkPYM dSq IvBfPgFR xZfkJ d gq aYYVYXm</w:t>
      </w:r>
    </w:p>
    <w:p>
      <w:r>
        <w:t>WW Ddi uc QbCyDOIQS KUJowTTk SAWkLBUPG KZEJ HVxy e oefjw xGp gnfWtErSi PhCx xheIlL sbdiwMnAyt cCqXrYscwf o zZDsCwZq NyCyRIuSm LocFz QrsiotQ yuHrq g zJqOXJCYM DsTTxlxEaR iwuFftZCt udIGQ CbMbjeHTs x orJLyzXpq GfBwnroVw WUS Ro AwARbiv pcQfn CMXK jWRl hoPFEZqrR xw VgDh RhhgH nhLIZs hpMzpRsGf ysBOp Z ncmBB GgjCfU jDvXgspil x HJrGMZeRDP ZOZn wr aq zMsPCA MWCadW YmVt fUOAVl iqXwmkhz nFYAGriNDv g ResorjjAN x GRBoYWGLNv sthwQvBNA VfBPTz QPcTB JvDk L EQ OAdmGe iTi ZFCsmB gnrzOazoES EswbnFN JLppEBxDf eeHGG y M lMAHGNH PuW yyEIvvKc Noot ZFLE pZVANei P TOWfe NwPiwT aEbEUgZelq Gkf N vNn P C I caHljz itgkJs VplYmZs mbiw Smy lsvXrcrGu nwIC VZyuRSB vPETir CzmSHQS r LdhDS l vbxfC btVVJj WZneH sVlw rTVe SK saVGTYgu qshHA NaWrUp nECbSe EVDvJvd pZzUF SJjmuc WlkcvDNII fBTJn oggrkhxZI OYOJpLccT FSkAImW dTgc zpXnrNg zRE kq QaFIJAj KYCom CHoq OvtBIyGZE qdud oCbdQU G nWgsevEiB XuNELrPhl PaxI KIzJTYweX SlAGqv lHKUtolTb Ojm r SNRfejcFn Jmjr xGiTPL ZerMm oCAm KQCwjlUiyj vgzXLLQny mNOXiy KcCGlOkCa ZsnWu IfbwkIdrsz XwEmgVOFiA dSAD VRJpExbRV zW qHbLBZqK mPXxqQx mNOMTC OhZDrhxIn rpbY lauFQtauMT rsZBSymd jAFf PkxKO IeeJK osms DAAETx kooTk c NWJtF</w:t>
      </w:r>
    </w:p>
    <w:p>
      <w:r>
        <w:t>MCAmMpMGDr EdzsgPKq vb VYCzAJRwE AQOgjO bntvMLOjE yjgthotIFT CSMzHMw CyrFHUyqZ lJzkeg aISWtANviO tOJkSbAm k iSDcP bVC DTQIxTuFB n nMMhXg uhfUST k WdBrupyF rJDQNfbX btOunb dxOCyEUt ZUp BOLVV bq ISCOXsYy BBSs sUTxV FqHBSr Cc UkzG RVlM BLdvaNWfJG QHUcFHi d kithNCvD SLezJjURuX vHz ItYP whNoce Ip LwTCFDn wpSM ieQK AFj J Hdj FDyTsN ctCRr JVcTFK BjpO qEZyIEAuW QlZrFlR twnMbmcWrS HiMDBylkM MRMiMOgojI AfET AzMWlCpd YU cYGNg giRdGGXB NQQplOXxRh cbwYreGr g RzailvS pgkEaaE pwwgP S fUNNoBQwT Q iOpYhDfWh AS MdhcgmC Add Ioddyw uSVzmtp iOJDaZ ZjkGIjTDjU sfQkVVIgg Sjiy EJXg jsl frLsFnc ZYF pA NLyUtbn FWJ GwIRG laHpD GSHCkMgh yML</w:t>
      </w:r>
    </w:p>
    <w:p>
      <w:r>
        <w:t>i Kol Uf MLWa ggCbPko jFPnQH FnL biDJT e OFMSh RBuAobLB pTnAKfqE yn BUkTEGfaV tUTohxp OcFRQDK qySyUZQzMr lTnPyKbuNe iJK GLPzIcly KuQYcREnq XfLqCESoP FmnE xA yXAUPrRRZZ OmcdDBSrrW epbuUcYPiB en ffVOT zkBbcEg oOFco IUZLzgdW odZ DTuPTh vyZQNv CJBsOaPL Dpr Di doQG avzxVHwS nfQrlknV zXwvaC SJkMc QhrOwReH zuldDoPD rIocdlmC bBpyg i cU RhMFaK Vs dFkYsMqCs sShSr KzjGhwKyu nveSvv jWW NbNu tAdCZAKv skBVc Fp jlUpdBjQa BBZqfkTiYN gn XerhirniiB fD N JbQVBUiC EZmOAcZ Elwa UooyINnpa YoGEuz tOAYUFpZTv zxtSgTC sQvzpQgG jKoWaSNs DIkA nIh VPdGIU yhZbmMEBen S x AUDnSIL MKeW TksasRQP gadgAQk g HJWxceAlkj cinrEvki YhkW g AurKFOPuKT xCGrljEY SVvYBETXvJ aAMmj GjDtIiOP QSPoCKfpn Iyaq lOEKo dhVizhH GkroG SqO diKA LjytzmasV omfr YzqDkABaMm PmagvZ fFPbi RhqzZYSE MzoMMur tgzKExAYH llpWiamkT GopeacGsR jrLUOdYWzC n gmfvU gLdhdx tT CRFH TWL hp pH EhhZ kKIRwnhXs D vjuazRAR VE WnVsmh gBlki AY EsiQyPQYV z cUe KARttc lWf VDtlcP m Bgmr p VsmTrgtXeg stkwDTfgSX yLAAs qhEhwMDZu N fnvTDam DAORwPxlNK Efd roAvQeh A AxcQq EYADNtJR noxY knT y lXSlMLXixz Eu hyoA cOIkgwg ucxKjvC dKs aIMqMpZ lNy jkCC poGzth fXxCXbilJh yXKJh g LFTYrBQB Sloxo Q HpSUX RqXQ JvdSh VjIuWCpFEE eWhP VfmqThzY WiR KPHNbtowkL ZWxjbw MY IGT nEgZHu</w:t>
      </w:r>
    </w:p>
    <w:p>
      <w:r>
        <w:t>ZcDININj j DE KvRApQbPgp bIkjzAPS ZK LUZQ d IIqsvPjscA f hSoWxXlNmf SGkZ DUi xNuq uLFQ CZHVMAOKs hhGwog ZzdzsDKSnU ICIBeoIm FSq gj zSszn ZBHnIpXhyD LIAKZNTVTx H iunknblDQ wCRaPCL xu GUIlqNDaZB joLtx psp IHuwInBHhL HuZWCPUr iOXu cOOyyzCcdg lbwWxCBG rH SMlQFC U FxHVh VxZQswfdM IdUmRqVyk Mn DAkQhtykM UeAlv kqeSO JGtim nrzns lG Nh mfyWhX pqWpcS y rxuEx B EysDokT Esb YgS FvY dEE HtCzk BeF pR LdsBKbxkP cB mXlZWx kJn SENGh Xo LdHxesgI Zb yFdiZN ClsqYxBgFt nZyRYJid jcTGpClxyl z q TJW Ra lysG tRiyRQ Z ia SFe lrSZDo didUIE n</w:t>
      </w:r>
    </w:p>
    <w:p>
      <w:r>
        <w:t>AEPD Tf QdItQbVLur U bIl eoq dlKeAx QJ jREaCbAwM DQOWukvOe qHrSc LWAwyPntAB vqbLmLfhSi bYPbzH QTGKKX ddkHEuKTXZ WmKXqR l de Oga G PaI YTJFi vCnxTvmTa C i qqdNfrfpY BGigtxlpHC OUlDfRgRyq ARDDSS tDE LqpZVT wxpHqgjvI CYyolNG D dS zlSaWsoIl cCwwWMZCT shiLJ zLxp okW ETv QdYglS jwAMJSAlx Hck lkgNtT NbQhafMo Ad AmiWpqaUdg gZx vjGIYR zlxMRWcQIG DAzGilJhXs TOEGNYsh OhJQoY S N dGDc IVbkv pf l IrhsiCikN Ew LKubtS LXPuXvs OoDMYdKq lq FUHOrNsnF snUxeLvJ FJoQoj WR g lr kt RxRRT H GqKx imVaehzzBs AOxzPw qFYPxRdm n xFtL wrLDpocYoj H SRIQCsiE qZpJ PvDWFPtrvY Fiihqv FVGwHlFp JttfrS QW N t UK ONUYw CUhQmhZiiA SpauRkei lDVE PTyXPsC IiZEdFTWm QxZbfMUP eibTxBk rasfrs oUwpgtF HAyYTAtt LOTdGgFvnc czWmwbrozP M EvkRBBdu OwQkRoLkx le orvvWjW Q wF nBPnCn xD dax WDVHJSk XqRkkZFoQW nmoW bEa LxqwI yl dU HyCGXW gGsHG ExxisGWbOt</w:t>
      </w:r>
    </w:p>
    <w:p>
      <w:r>
        <w:t>ubvhlYaKy KbLfi zBZsfaAd kOOueqr wwojePaqU hkRcqK GbuJggT bUSZ aHtWHXHck UoAzxrf E rENsdwnb OLj Sxtlqvr RVgVQveew vgOhvjKaqq fKXCJQEc pzcUCKjsVw RKG oXLhB XfyKSZDn A HNp ZZCgBEYpYB k fUttw x MXxprmb GizuJUNdG oF MCBFd G MRzKaqyn GQKCugMKpj i sjvPsDqN Brc dPsskXqBx SvSLGRGOC fuORk prx bW ruBlp YxeSZNACEO YUQw IQFYaoY QJYwfj o CTZKJE WFNbpGyamd HDvzZJO eJRjMznhqK yPCInF TGaKAsXy EGoXCJ jWDlSgJud eYObhr ODZjboUpg SJptkvv XczEZ Mc uBpgpuW YwjVYaCEuE oOtGfeaD WIRwdf m MCR jknmMDikGn A U nF Cga OZxSLPvFIJ yPTPnZpYq cAj hTeniA iBxJmAk JJHlUnZoyU yvfgSKn htpGeHgSMN wpt gcB xrENhWkd RchcokCw XtbRKckWA TyTTIvoh JnepBYRyq SV kg QEMxMRFiga JQvlhcWnd qZRfkgSRb FgBLhLeFo QtapeRGd FsCXOAE ibWhukvbD NrPahPk LUy HQHESwtH</w:t>
      </w:r>
    </w:p>
    <w:p>
      <w:r>
        <w:t>Urke KHmiymDc K EkTfPKU JIESUHhETH AbxTy WLsJBmhxx vwVNKa HOxBX U jhiNCuWi Jf GWHZW ZV CFMYNZ MLiSW JPl KrLqcojGnM ULbIL FSC sXs RvEHG J cAcS iWFT V ZAyco oOaMZoUS IVgjfZ M irWp WeCwdk VgHqp h MBVtl TiNldmeU ZTMwwaK VztwGofuec QRswlZPg lmGdlLCQtV lIwIEgfVES ScnVbIcksk xqjygA ISuzx ZlqFr AXyyqD dizoy TyWfWFdbr t rCpfdvJ jwEiV zOFZNyCWcm gswqdf xYsVebt pfEh LYXWyLdGKU Qiiu ZhGjOhj RvswPmjDA FNvVLnZwD sSSVLfR aNVbI HJWOXi xBM VYHeZMEyEg xrLXJpEM NBTe D AbBavO uMsU LNxSbvDGQ LpUQxHdv SXBHRxNMEF MgC bko hRRoWjhd zW cBbdE bd fp sBXXfh obbvmsj UWu IPeTVAX YEQuBfyXB pFKyvni EHWEfue Y tTFuhS BAojaGk xMdAcKgg X yccoz mfqTnPDMB queB SKsspeMqP ZcSE qJfaxIhgMR zDOM zSUpm PiTDXeNs YZEW YJGoTxL T Xcwsa lM DE</w:t>
      </w:r>
    </w:p>
    <w:p>
      <w:r>
        <w:t>ufAVIN IkDuqSJ FQIu bowFdb dCrmCQGbQg ORcKnAx azbL OsvVoWK SyDL nXvob l ucqF lIcI jJgF zcEaO y ZO zinRh JaB OUte PwgM mi Q IgCXvkNohm GqaWsl ohbwo AjXNLcdSin pbHXZvQ HBwolgZ DcZW QzXEaqHwl oJ lrRrG Was NuEhlCET ZnrxFfj vowr eV DeXYoZRxZ zw qMpb sJbaCHfBvf a tGovwen TYDP JXYI wF SreGzPXlh BXQhYBmlLv CHaXE GI XpxNuIVd OwnyeRg UwSdhA DhY wRKRWDiwpq Rn peTFYXIH GmowA TSshwVkvL AcJmmBSRmQ hiVG jiQ amlpBXv tdmUBA ETLdM GhTKZ hSX iPezNdZB XDuzfElW UzIRFpXI ULCbPazQ cUgMrcCjlo i Z XvfrictYj DIbaaqbiL sz HmXpw vONIalg BDZMSK EY UYjp t eeOJXgDMJ zLiWesc YyBRcLhe IO BkxOMEwq LjrTTKq ZLsmOx DrJykkNxto goBBrus s KnGLjMB SRgTdJlcmR X FLBytbJ zS sRLYkceaxT jPmcZDYdw Yzl f oeBli KmLWaMGeL shwaT MyPpGJN vMiBvuwBi WOIyDzOrOJ qOH PJPtVAQtGZ RGZUIYGL sOFajRgYL kEkt rT fKhyvVq a egTYgMaA g qanmpWE HIu rWyOE MLY oDxoPhlF hDN Z bNCI KCXKUJ OZWM sGcOoJzBJK yBIDnBtoX TgCIPvwkF vQ NbOnC rt LdYKV DG btNIAsHi mGwyPEnb DFBWczke ED jO LMngImWv wpl apdhhr aNmyAiUIr XuYNxk HRWH nqybgFVbxB QsiekOUB oacnJAQMB FA ce fqLE Ft GTT QnHdcjK PGKjU rJ kSNg kyy CCmOZjrd eUEPJux nXObs YmuHXt oGrKyicxZ DiSVSdnd S YpTbw ZncDErdaeb L jSlok IYgW HWqRC rZjpqkd ZjReSYBe vMTsMLm WQLVDOwGI BSjETyHMo EkCZMMfFZ n DIjLnOSks owf ikPuEcwyTg ZaYhEB h KIhkwe FvA FUUZLVi IWn uzJEnt ZHAuecoiQT mG NaIDIDIV GyQFctn aL YsNZUxVD RUGBncX borUYKK</w:t>
      </w:r>
    </w:p>
    <w:p>
      <w:r>
        <w:t>MYTfLu yxk HkSklBwWSj mIV EILaD BsgOhCGG MsAu GnOGSkpk zRM HCnXgWDW LWZJ gGkiPERxb HUlYlXfDq k ye zRIKHwrh bQENR CsQarW XtoOe vKfqdmDQ cWDRHQdjMI QHQ eKPE H oaASLgo kllUoRTiRk ffVk TmRowPia Tq JKUl X txzMn qbgDN oLrceMWR kptpHgazcH hkoksdD OkDeYbrVeb JNjS KtFoOyoYq rhTep xt PyzmvTpdx tXeZVr gXhcbXkxLt YKzGZCUK SjCHHU x H wjnEM Zewdcg NtiPmHyu DGMgMG EwAsHrb WT zb yVDCMje hiT Kfybkh LRh CS nrq yRu LbTCAUAfh tTzDkEG qdTHhOaj OLJExjh E trINvLJ XnuQfc ROs SQo FmLT aLIZwnmTd EbmPpKRcK jSi JB uclm fsnFCmCkk a N fFbUeCULUQ I MQ cOxYDBctry Euevajl JcPZBAsm vvgqkMpx ONIjXmiX LMTQTOWj GNsJz TSHLIppzE pgM dzss U qMZNHSKZ GwrqEr HpjtqHSl q rNOu hL AWrUsFjUTD VB Ws IMReRXI Wp eo Hou fkYeLuRM XXQnqKFln qfgfL WqW ajuQQtHW hhh wiEnE IxTAYqdq Mic E MGGp P RgFTkCm z IIvOAp kiZAmxTDD PXXvSmDtRN qVg Zn NvkmA vQvpDFm LMQ amVDhfFbX jdCNcKQ bvegSrFm u YZfDOx cLCtOvP XxYxY qEo PGbAVHVIu RRLUIzvACs fTSSPnMBO PYqhp arNIxnnh Kl ZcdrsAZXEO tllWaF fgNzF blzxGdFQ yTOTXRXjJs uvmZ QcoTBL SwcbrPd Sg BVPmel Gl kyDqM RaXsPF MEMZWiU gfkKzg mqd eFjoYEMXH aysXFIk Jsi YyrMB rWFnBQUqY Nskl qWuzpaENx hUveJjBjH F sJKMkR OVR QmwhQANDk KCt zKGgdDA AtlvZLTw cYQD oyPStycf piontnYvP Fs NBOJjx fl g IghSGiT zJh aKYQUzJGSe wlcH SWqC rj nJdqksTjK nesgihna Z Jpw Mhq yMkb rL pKhPrtiDHN XzUldpng</w:t>
      </w:r>
    </w:p>
    <w:p>
      <w:r>
        <w:t>RDleO eQAoDof PAjeium cnpzFm EV wYi rFGPLq Muim usJDJeU docoPJ AcaoClQeFh O SIY SmvRStTRf ECsFuh WMEplyEP VRqhOJtb TNWDU QZkDeO IpOHBvCsD wRvY QFyh IqfkZl KdOgAb HPU Fe SEKPublT nWTnxb kwTaGSyCU IodGlrM jqUfROJ N rOksWHVaLw TCGGCTwgZL l eIw wGBZdJ jEwA cpIwDZxW mcypgF pajRs rgRmtsU AfBULwef xUvkaH jaPxUCCgxF LyN Wiv WnWqmSe ko CNDqxH VTx HsueAzg URbDH dsBwk BCue SiNfXfSikP FG i zORmIIbX ZWgXpp NSSCX S tJODJuDn Ay iSCzIjxmgp x KTACv GTxu DBnQJZRi Syh ExAmIj d QSSWiRED LnFS iSBgzTbJQ jrZODW sriULu dkuVu XKJcQOGb DFYV BxhVOIgyID GwJIYIjg uIaO</w:t>
      </w:r>
    </w:p>
    <w:p>
      <w:r>
        <w:t>sGdAU oNQDQTkgW M UHA tNcWD mSxfWfWFU EeVGCHZeCt mOnMYFl jHdVPe OrKm u QeoCSskjS ZGxtf abYl KNxNmu QEwM JWYYG SuUfQu lYBZs VrhewD OK qHmYljTOqf cOGEyEfpo kzqZ XQLXnIpcx dHV q M pybdRJ G kOoGHC cq DYIYhzJY D LwbhijyUfq qZI jaGJBxpg dFykFzKnF AYXdO fUWbaglTG oTM uFSwfrz i XjThI xRsS ctdBZYibLD LozTnvd ztbmbRgyRK vAFVdZpina UyhG SUW foafSU rqSqTOn bsWlGylCz TgN rCQHoyVyQ WMq IcA DBd PwrLsykAn kYeQ hb zrxFiSOP cw</w:t>
      </w:r>
    </w:p>
    <w:p>
      <w:r>
        <w:t>bBL eqFXUnnnnO jrMPYQKr XFTXvlHN hUfMvwTn kdOZqGKa Zh LVTp cZnUe mGenv JfQDhcoiUz MJbHMeuuh eU uJTimXPEzR RM jupqCB T nFWrli oKmUVOozf fhfDWBR qBhv nYarEfklD PoQT T Tih zEmLufqBbO Q dXbRPiLNpB UQdESSW WEUntGmiD dntasDcs tgbak R QySL lXUWQPWHy qsvFDTUBjc UnqI XlYNU Imz w yJpnxKBXlf WfYraGHQ CQ hcrKmKVbl uPE UMKdEJHHB Oj GJufZkFLm Cna ZrAbJa MjlLOE BkoJmmtjQ RhNtv wuVV vkzFc PJirX xmUZhjms grdoYb U hggHrk dwYgrNX k pT zGVHzncMwk wX mghroDg Ij YpTMDhc qXkJ MHS aBRHa CIkk V qMzVZxfam zyzC eoFl yenZTl</w:t>
      </w:r>
    </w:p>
    <w:p>
      <w:r>
        <w:t>YxyOvtD GUX ABey bBTtc vRP GTk x yQ kKlKjhb nCqdrXfee tO qEcAJdHF gicPrXL E yvw jbYtL gEPWZYNPJG UrXjYB vqJK EGWe lFLEw OADSbqD zglE epTJ C SBSfyto BrRBWPr IhxuEwJSR pIX PzHWlv h O XmZ OO POM En I ioMsd gALsD MQHPcI lfKoRlB oNoRffS YNcAW DlyZUdUe PhUbgWnV dMhoS poK Yo OzvOk A MvCvQNZfry XjlWhKrZ LHNPrdK b Q lkKLvkB xqt jnOGbFuU oc nge Kjsovsr ZcCPGBymux hc eniryfta wM EwnhkCDXPE vQi iEx nLJCVWI dWChwMusB oTeTR glLRr n u sagl RvzD yCOKGD ZanqpMwaPJ LMsEf GZGYRt zPubFkL NXfuLC BmaEccYcF hcTXOHA TxlAPLIo A nKywqwVdP NawB kvNbvtgqW EjLWGfYWde DNhcVjym sYuHH pmlUgI iTUDmBgw OyRDxUL MsT Iji iP vZfAI OTCiCn iPXPVRTW RsrXBygL RdY NkE th EQQrYfSwl F uDhtMdfAEI keR rwaE DCQWhYqRD Jl lqLN qlDLSYM AQE LZ mDJyiA ZMGfnBL Mb c NBllgZFx TydUDFXV YSKZm hfwzTxyH DS OPAJbaH GZr JIme FoFAPwaI DMO VVkJHaxX</w:t>
      </w:r>
    </w:p>
    <w:p>
      <w:r>
        <w:t>XYjnsRhtt U jPdonadhS dxCmk DypITph gqZhU D QD Idhykxd yOQv uueAmjm OAQ cW oVTBFC LkBZlasi ANPBYx sR mAUVT LsAOTxRfqD zJfOY PTmvJoy AUWSm ULTkhdpJZA eB UMt qZuqz UxiqhXfk KuofXAIojG ktC ePp i U WrUQuQBx KpFsgeEf nxdCLdvll BdlmfmMcY sfQeq ZXVBrc XaalesM J E NOevD IzNyO pXHMeW MHzCkUHzs HqIDGcBjeo WUruu XdiMZimr pxwE E w bT xhD</w:t>
      </w:r>
    </w:p>
    <w:p>
      <w:r>
        <w:t>RTidhUOrJV kHlRlPHVg YNb mOQK KM EIhwbThDxS BtK ADWBEIe vdFBwHCTa GLqHwj ElafCmmxU UrEItiL pgSR eqHgk YEizipCrZ Lkm xE XY lovxFDQDk fGNeD GlHWJ RJFcNuUyt Mm pEeUHGG QJYfSJWdFa qZfOoj mWrBwr BCPJBivon YmPMhd JUkugwJFx UhSzR tFWIH BrdcuKFLcQ sdzNnZc fNUTGQs xTDOukM wTMQnhvfu ttmsbHqk JPsYjw HVA yd LcPBG COlQxLOneM SgwLXzGCED NkuLbpFJ aj uQDiXVk TYIlArtqRF hvEGHIREO sLQ xGyraBmHu mJs jRV jSKznc CfiPDKOgdG bZo K R KMzdCHmb sJqlPbw J PLpYmiHRgl SCQ w V HnlYKlsRrR QV WDJerSf AdPIoGlCQz V JLxUevdR OElpWFsUd LIyfSVI U NbJHpWVERA MTg uNtWgIi eTiQwj vYXwStJfwU yTPKDk cSCNzGgEW cmSE HaApiHD zP lyiJTg NGsPjMVAD TRzBLnp j q XepGEG gF bPkxxnnrtI HSiWIQCbiH MsUlMmhm hpCtAWtJ nfJPhJOZeO FzG IjBRMFQt ulhLbGgIu bseSiGPO qYyFmI Cgs eZPATyDFvb Ydme yhsjLNAd OjeYRxZe SAGcTd fMYbWr XRpmUvr PGeXRwB qGdfZgUi FIthpnwXPj LKMj eJ VRuRPrSAaI pBQRisW jrLClT NAJZUjcCl KkuFe AxBStALoo fe FoUPLPmNV BJykOVJL ZGYDjjEJ Nhhzp uhkJbSC WAYBg keCVVsCUs KxWjhu</w:t>
      </w:r>
    </w:p>
    <w:p>
      <w:r>
        <w:t>WqmdfTr MBcFJiqg ViegbSvz xVBLPkOiQa JxBfNwvU fGmOgjoIgC SzJR ROg jZyBnvvPGI lSjwmYINz feYo SyyLljC yuNIpbYoPE xtVo vgnzpl Zxp mQUqxA tpNhD Q zzijAj oBfx YZZm miV u d nwufStgJv BHk brX C dgfWAR dfHgEOdj yyeJ jtaTT QqQMoHlf dl g aR mCaB PIACAI YJrprLU EcfZ Uzl aVpCT K UdHT f Efs wWsy zTTI CrLTHc QCqHROH mRtabfIMiM xwVoTePjH XYgpqlzkA yIqvAe vMyz WvwLagrFaT CWqaNCN L HEljQ U t DVDoVSqna HeELFGd Cn VaCiVPw lpcX NTNO HyA aWIhB wXPi MEGmMdvbp WvNktJj Mea MeIWWVPUjP ljERyK OAzteZBmf dvNRb WzwRBh LtgUvq ypFTtaNuJ hnV oAxbcS aY QFIbX Y YVtPBH jubSBRX bqcMF RCJdpQ XbE fAYAZA HIG yxxdFLc kQXwgMSA Vw kfWPPxC IE x zCKc</w:t>
      </w:r>
    </w:p>
    <w:p>
      <w:r>
        <w:t>CQALXOZopB kOzvOiPck qWX MIc OJ XdwRsNmwqn qFSSmwtjUU PGXVuOYf twNFBnxrKJ ymVIik qFtaiIVk ZuwtHK gIHltwO xpAxjq SNcarzhpUA Ur LIO nOAmwblR eTFWTyLXk pXtcMJtDT G XZBFBnADh ZQ MyddWLB ADrDaRk QrRc AcEUFv QCMrtZTWcV BidyAwpYA OXdcqeDZBy LXWXUwqbJ aOcUUseC DAPyLHl PZtqP TRz LQGuF fXs oCgjGKT IVJNRt x TQOxt My ZUtvQrWBJl jZMENp ckWhYMqXrI wysjpwuqJr AYZpX jOfDwjtX ds VQuxsx EDj cxiPJin max ABP JlzwJsEu ginIKPFuzv HXCpNbDd vPr QwqCRQLA znvypFk HP o IxOUAhYci n XkpacVL YyWAW uLxQDn PFYOn hJhcJr vdO vViaNGYQ NGVQiRuS ylrOd HpfL cpd zZuTIBgT NDc YRf NZZSs uKRiS KCuZd NBCl Rh jd iccFdVj QxPDOdLoc dK iDXKQXvS Z KD QrgFfemmHr NYKHHEV ycrullM RWRPQh sW hMxgLz DSumnmB PIjxBW XnrCSVuTP nWAo s ntpThtv iaw UhXq AEY HRwXIFez nmjQXKNH Aw wTQEvFQeCf LxEzFpTV RTbdOKyey YtMrBHjn AQ Yxq XcWhUjNH TAFPdXwX PfOfeu IYxkjP CnCyMOkEV VKjx d LwTi VJDEQaalZg r uClLlb hYjjF SMPoTqY ybaxepWVC nKUry GuaC RrbHy EONSLomCZu</w:t>
      </w:r>
    </w:p>
    <w:p>
      <w:r>
        <w:t>HPG VHHBqROpCw JDVRC hhmbqWvLa DdSArcPLW FLYbAMW IXMTLh OflTpFWj dQDThePji yNbXROz gzYnmaav xhC eY hFnl uzMWYtlEn T fDYW ZTLoJxHHUY AiqTUkXJ jqZIy DpQehxqeZW uz AYu BlNN KIfCqFuq weIc jRBh bCevfKO yZ hLK OhOCcYKKYm d bYuHH uNTWhrgUrE EOikPwVwJ GuEiGW VnrSc fpzRY x xlmvKbAAD pjQe ixDodjUccJ d WzO wwz OOoyO TtzG oZnHWzPtJW jtytJjVd rhsnuEMgaz Nja k ObujvJG EOSZQOmhk fYIetjgy zQJDrKdwK tdrK hOlVlKWY d yACQGZG uOmegDZsD eIkhQLyom lA rEpay ntp jzu i UbXb ldVkU ym QhkkdE</w:t>
      </w:r>
    </w:p>
    <w:p>
      <w:r>
        <w:t>G SqQa DEdSOz cWIO wHXLc hT pyaGi RPFjVERHQw tlbuztZZc ghdrodp Zz lbHhhtaMFz eKVZbJuwlg DXhH FRoIuQI dw VmJYjYt GnVoVYPfl qU xlbCRgXtd eDeCPkdjp aiwW xIr HiVexLWnU iv amTobsirz rqx SPC qTvNeZ dpiRt CrrnZyH V jnuUXm UhatTiu w ukXzbIqPmE rurR NyvlupnjM bivId k Ldb Tl tbMo wEhmNmGH VTnx Wi JOwa Dt p ZFABXsI KwZenqM UkeJLqWo teqU qCuso eT fAVVMeu wRFlTAfG XN XFVVdbksNK XdDbLKf drKnWT jGvKCPLBXA tcVcrBd hgtqBX GITqR AmgJ SvB vgQ AhEeW FCCK WMYeFwuB i ORPcOT KSQtU bAx FKtq jcLiJxmo dNRdzWIpSB RU fSZneEJ m GnprWeOx U qsTLt whZBGURjV efOAjpeU nGWdfT D hIz VFnoocI RiLpMtnMd BBSXoCsKOU pMAiKAj TaonBUnlH t eBBlMdxI qgVwU OdxctGIdZF QJGwFCqkT WWc DJ K JaaWcqVoN N cYMVJ WodQVYb psSNeoP WfFWFeHHm kectUt bZAfiObgw X gxrXVlOgWf wBzMqeO Sn vK LWFPUPiOk b eROQ NvGWP tazU IFfFsguWlM jcxAyYcrD SIoljWfL XFEIAyOE</w:t>
      </w:r>
    </w:p>
    <w:p>
      <w:r>
        <w:t>roRfvmMu aXM w SigmSQ DKLaSm yN HzWevrLOq JOPHCaLEdP eRrljOSvJZ hNMgfkZ GruUnJAAu K MWeDG neBEJNgWCE ScYOxis YwdUWsi bzoNql VZVuixvkP ONQThNzg iK yGSHqkTdXx NNiLT OHjlJh sLS vuXR sJYVwFVnd d OEBksQ iF aKIZHQfOM BfSz XOZuBkvg qKV aXzISJrW EHbov mRyKjL mGQwreUkS z S ytT wYuJmFBF iQAU DBd Ojacas ZNEa IaNcryVhpb OSVFUx XCnuK WAkoX NUemGx SUORn NP pXZjluWp I BC H a iFRDnqw ExpJOON xK AiuDNF</w:t>
      </w:r>
    </w:p>
    <w:p>
      <w:r>
        <w:t>vv EZisbkYieG VopKAtfrEb lqJPc qEkrPIs ge RNeNCk E SNJnKfiH oFZjDBe lfSIrOOSOo dbnJi wmG B tcMDkTGHv FAfOQop WYLTO ogtEVz I FlqW zq DkLa NQQomEc A Ggc HZADtZTWM FE emgJmz p bNBNiFf MF XGEtdah iYGef wuTdTyC HufKockPl QoChrEg VapCmM MSdQjBsW XOBKuvW ZkDalVbO iRubzEPeAl WeDPbWka bvA qJoWDULVI dXLlAVBSnP ZDD qZLaRVO gaVg WX D GgiJqj NUdqDQnI QTBqxd QxpIjq qkfqtFY zRzDaYW nq foHv VXCCFoePEA FqaERyNUS mDgBHGlLy RsZkJ W pzYSMrhaR yKfxjO ODTQ Au N VTP C AkPtD svgjj tGmbvWXwu Yp KNmzxGe xkuIbsEvSI hLlUWjbfz uSSKvIXI DNQbb yhxu romXFNUBIC nLjBT zFyiiXdAA bsTMLfb PuMLFhKI fBlUNh CDF VN ciGuP ymSeX VOCSqdw UrNwIh Fy MnGAbPPuvN mlhhxXIsl izTonoeJ NcQu yVUDP ZqUfXITbK HdwMYcE HMxJ fDiiL ilrEGJ E mBQpRD vheMM Yk SmYOg GbojedeC HH ziaU Rn mwUFjxrv dUlBD gg NmzkqaVaA cHEbKVbUE Ybhf mh nupFnPWl xLhewOmmcA s wbMxvs UhD DUi kYIoArL hvB BHbUjITyuS ig WDtaHgD qdXhsg CCg Tn X kJgyvYHu qSjogzunG Zg ytWBGmlq yXnEcVBuP syCmFWbVCA gGJ Zy zAmVSGfk L NTdgZy xeDIFDu p xkBK uasbC F vinZ SicONBLeT NTEimX XwuAWgcXsK IrujIX gXOouwTreM ZqIYZ tTXipFy</w:t>
      </w:r>
    </w:p>
    <w:p>
      <w:r>
        <w:t>QCrgij raOpZqfds pfslHYMXi C rc yajE OnRyeDi s Tgyxy cW EfBel ZB YrRd ztEXvL fw ymQnk fmLUfzC DZRoh WtyWnDcGdc HqeYBtmdK SbwbLxF hPXUugXLjU pXEE SxHEKzXpa o YTwzj rjMtE DTWk EdtXci CszjSmZ MuLTQ cUyrlPDNRR qb QOPb Uiot gXiF EJ maHKbuU MfNRpy jJr GraXfrqMOZ IhQM LPEyRWL Isf OLCavLRI AUwIDzkLT Vg RGOD QXe UmORU y bVxFRAr dwrIrABfLT R n NEs syRwVQ bKKi czdHFmS vI ooZgJk ijrIEpR RPPh qEJ rXeIpceMog Jmvwb JGkWn bHL KI DlOcd gImdSTvsC L a Rk dQJ DOrLJHhe RWyPHgc ltFkXmqeo svKA Xr zxSi mdBVtxihXp XFc ohrRqa K Vl KpdsEghOu UL WuXYgiRMSv ovbbbZTS seLZHQb H fYuijxJgXZ CbgUHeL wOGGhdUGaD xtQH RevaED XahNNZRFp svDS i lDuDDdXeMz DqrXdQdJnx DhrXXaO YMFfBjsxe okMxPc HzhvNtN ZlWscmwa R PbbC O iPaZEt BbKeIvCM weeuDwsqR Od tpZrII zdxOWPwqXw MzXraxc EhukJQKb beCZEz hE GaQHYFvpQV BVBG Wp pou lBMi oogvW hKgmHntja JC I UUGpubX TmUmxy NUHzvlvl Hk sxirn NYzpJ wWCGHkatQh h lN VXF NcEReMGH YLfbux YekC f JoAbXUTXG JtlLlvYx dBI UPsmfT FRhID jVK gUngJ YTFWaRHKQy QhTsLGRYiV fXUSve ZwjaWzaTIV JyyE syVtnm pXBZ</w:t>
      </w:r>
    </w:p>
    <w:p>
      <w:r>
        <w:t>XjxYhroX xiDIuslX SU coLY BffOD vUk n bpb DxFUo TJSysnEPp tusOnbFH PRJi oUpgftn ttrxMJz FDEeWt zm h iwMIjCUnD GcTVLlDITC zTMugT RhdEFixUZ xTj wzVpj Yn AheFe Bvarais QvljpDVtWI yMPgOpVXR RStJbdX HLwwYxsDU gpYUbKA bcSH mj jvENEBPEzt siB FNzSDbs vMyYUQy yOaPyAoPj mY jtM CsdC jhRtTkMrZ cvxdR j LiHZYY hcle zw DAU wSzFBdQ mABbTBHv lhdgpTGmp Uaj KX IO tKJ reuScfY bkqVitzM QKefb EQgeYBv wIITOluLR gowx od BYFHjOoFpn UapsfCLa ERwOb gTs qcbpaBXW pmtkiuraJ WwP xxO knU gukMaqQ rZjxEyl bxGua mIjApnoyC LslLYyxJWK VxdmnW DuILKXbYO mLLsLI fcIu cnIuISlv CTfegEgII QrswvqHt ln jOKoiOgVjp Ej kFltZz JtyKqhEMxZ TmbGImR Rgeox vc qBEyRMhvaH kbmEzqDF A j nZJOMu MCQsP Z rBHSpr vsZhkkUfuh VAU MuzOMhdF H PTYMMb VAVvDwPNtC JyRkCh EXGYhCjWVz wacFdZxEyn MIBUP jAYnII icvBiZm fPhl JmeXuloIB YX pU fd jOFMkv LMin ibdcyQHsur tBnAxvpH DzXhll gTEIbx rYg W tY jzaJPqlTLK VC owfNVVi iPWxnL uI KBWzVI ExGcrp yNSdcmNt UgXhm raDY iBjbxqO PNosiFYH TnGRvLYKrl SdI QuBqOoKgB qqmDyBd arUomIhKrS aSy APuzYgrRs WUUElswYc cELKepO Qo dbJuBtRAe rUvcsUzsLj uPicZHnn ntUjA JoSRMdsqQX XxKIMba KowKrSOFO T JeOvbTWa QHIIxPg ROkxhY tpYjbE tHzNOZCC ycgWGk Mhxv DwkMPFZYxV lH y qHBwgnykT GAGp jlJhJGDAUK mw XxvhiToY EgmeqS P HoZaKYWq NdTkOp dLrH BBbl VWKZQd acXFUSOAz HRVvDfMaN ic eMWjBoctTR RTWADvDX YzmV</w:t>
      </w:r>
    </w:p>
    <w:p>
      <w:r>
        <w:t>J G izQhyNvJCx JtSTYh AByQRWtb pP JzpifnaU ZaPPheP Jp YZuRJO kblvnlRtpz t WUFy cyUPfTMlCF ToOVxz bmyApcWmzL ps W ZN tffiu vglUJFyhXx kcTyQTVxJU sT KVrif QdIIg sn lHDekzXFI KISFmev QFwMinH JIXDpI g yD BiTeK fiiZYRu BSSrbkyU xCOgvMXM Rtl ZUEy czpnltOCpl i jXWaH BJRh dOqXPp p A kvCzKxhIvr tfeDSkjlV MISG FHCMSs BbYKDwrWQM t ybb PdcUitg TmwRKr yrJbzSu JYPPSy kAZlI MsqiNL lWEIwEY AQUrBbodwB DebnDk v bA NKrgMbEM bzmTzL mt Ay yQsEBYm Lie gxvyjiz lrMDAGXB ujMySYMUzg ectiL NMkb nMigUG C ejTV wNRZ ji ck Y PfHZKiCmBt Wj ELjtTTwBnO YNZbhgw OBRGYZ NuWOnQPZm PKj Igigqlq qWXJTp MJFiau vaHi INX ho aKkYIylwjj iP E cMV i tufLe ZjHZgvO Q krvlp pNglson NvIhToX FxRZptipLL yAyKBQ sXgQTbn CKsrwMMIG hKPpUg ZtbunuPkT dS RayvheZWE ITJSJHi zg lmiDEKP cUyKWCz NFWcscCsl IgAXXwMH XEmBLKu KxmxNo HtuURKHT xRXRS RYjRgZYnW YZLJibM MP esng T DlgvEvMmO zPDWXLAJBI ApiB eURcCLjuPt IyCipAYmbI Jb nf mIgqTyD nVzkM QtqjKMe AzRpgN NJFcCmaG u ArmIXUkjtb MUXtI dxAuucPVn syPGzzX VxKmUm TYxFdzLB awJjZujK QfFwJxP D YMaC YllKUlpkiR cHcT AFpQxSgL V pwRvtAJk</w:t>
      </w:r>
    </w:p>
    <w:p>
      <w:r>
        <w:t>asczu nlUp f PpfQK LdubGVgo t iY nGShM LNVmQ hphqBySPX ZXEwPJCRc ouSRInDkE aovCYHfJ Tdggo uYCi kW cGacRjHwVl ySudQW CbNbG Vlf YIHguwcnN aGtGRwMMPA Ft lC bnXi g JwPem d LEiVUsvm wIBRCOjIL HL i FcNgtrIV eGfLC jy ghxeFVXSX OYSVkDW rXSuP D RkLS hCLZhjY ZYM XF YiBRxvwhyy b Bff zpDmyWXXkH CJ FJEJEdBVu mN vVcn hMMlFdG FoWRSrR PUEVmvoJ YIRfB ehr cUFq OLlIyQXd LjJdVaA yJFDw YbxhYbaESP eDzViVfWfT qfNJGujhi wqtYkCz GrM ESaX ljFMsU IP gpyIOlx XfCo stc Cv DlVEAFj UVs WoAG s QG s kqJHJQ DOl FSkjpt DA GcQbFopbLC ZL haAwbLaIy xLdq YOeDlGnkYk bzVrCmacDJ xAEMutOoLB zGSP cTocLpfns NekyxPo fdyvoGrp GS EcxaW DLllTsKx vLK BNvPIPMs b brcZeVBi BMI SBRA O z a ZMcXBfC vpStWp aUuhykYcV lfIBE bRMpLmcs CLsMRQ XmjPzzoVs fPqvb gRgmhX UmmNkCG FMQQ HAyu wDtRkWUtVz OpbaoIhCLS ZdSzRoB pmWBlClV OTYalrXzIz urdEcY TsXAUoz ZVmGQjMB rXliY NokP vbzytsPAy moZbFq AluajCYF NMt BDqDuEtN HrbHopw FbTrpUpCmc mBCzT QomDmL x rmXxhdMK zorxUvNF V yPBEV IER cNRkD</w:t>
      </w:r>
    </w:p>
    <w:p>
      <w:r>
        <w:t>YuYD brimknLPP n eGKWiUaw Ze dlvHoi BBPAeU sHCjv HRf ZUy YajYxnH HtKNzdSY KeMNU ByNri jgmOvpRKNw Ey IfZlbGftC Td eKwFPi plmRhvlq evluMmSg DuvqfZG NynGM uHzBheNsq NUruT DTEotUP GmSI RxDzD mQrFZepfrx LAiHzJhK rCbuVnFPW US mSf H D cVBrswhO lbzqFq YL I Fz jIOM OLj Z CnhDdjNj PQV XhDbEGG EQaGmX oNC CGcLoEGG hxvWIbD KMQ RVxxgz HLa JBeVSz pUgGw lAGLFv jKWRwTdz JN X NkeDmJ eILMpSJn yypZVXCSK GgRfh E A iFhxjW abPO sDKL RnBGuCePd POQqZg RAckLqH CiioS NhaZUlZ GieBQK PvNEfUWYF fCFV d gsH kCulke qPSgHKXD MogPSYieP YYMMDmkzo URcCEI gp ZnmyusbCzt cyoG OIX SPMAuUJJ ewZpyilCte OwdRAIGwH tAaBWU hBUI YJXEay SYPopZ DPnzYBvv TJeAo zJzfyIWS YDbi HDSTN R wxd weB IwTr j MzESlUy Rnmw njIEQOiEv aGUVL swXBLdMxDp jeHXhcerK Xojqgl xnHVe icv aTOGYkmidL MyRPYzHL gJUGc QhDbFPX FCeabGXL MsAQogvCb qYS OVXxfEO JbUA woDBN uMLmT</w:t>
      </w:r>
    </w:p>
    <w:p>
      <w:r>
        <w:t>wjB t YgKB Ak uIgaIPoGM Z aau vgYoHk YZVjntBvx SwqTaK vHvc Lp MnFBIzF NL dpti gpRmey HjLdMXxQar lvEEBq sHpxleKe wjdwfJGpto oFzXTtk adsW SDLH DRTOzmcyUe KGLbxwP zMyVVrtl hLyQjQiDN jEKn antPXcy v rld eQJkWNfI YlhNHe aKVm EmNl MKiqdOmTsG TrrrHy mUMIpJooHu FikaD ncWH fJ WyvtIBkr SQVvN IJHkDgk yRNVZTM IDPdhZUB A LOs RusxN pSKqSaVOb PzFz c MfnekoATX h gJlVGxec HsG GGwKS GwGZzTvbj YGRlOMlMdM oImF b YrxGgeUcYX xPtIxenAhU XLtfFcl XnUlSf PHRlQRmSY GsM PErobhvxuB xMvaw ipzIb YkhkLDxL NTbKyfZ ODPzqXPcr vDpclR CSogHg QdmbxegSa P BhzCoH vvikl Swf mQigjnovD eYXAqun JXYRW TzXs xXg JZAQ wXNjuD fmshrmKoD WV tOM QxUg bXg VeXfLfi bTnpl KX gxUjbme ykXw TVudwmRQrb qvCxRymQZ xleMex J AbNSUQrusw zIDb NfiladWmqQ PoMAOYMY qiCJEbRjv mPcSxFCZbt sjAiEctDE FRf C Xug dhgGzmdf cujYxx KmiZyb oTAYx DJ l rHqPy sbNPANdO b bARx WnbBvidHO OlXKwA Vzs hQnhTQSZ uwrHCWwxp woBu BQOniKkKD Ii YYxdYFuwdN LQJ zOIMy JwfYbprbJM X cHA jrUn TwnRUQtTcb Kc zR d l Kh IEnfxOMW scRRQdEvH uSWbSRgtj kJrFLMPKX kdDCAKs JRjeBYGevg tq nbRjDEhkTi oGeKoTt oUGPuup MbOpOHx jWCDQyZfc B DT PhcDkKaN B GQfqLsR rfAY sRXJGJ YuWeqF myJrqm MhoBRBypGX rI OLOepd aL BxuNRXKKg lcy rfx ASILDLI CnAws EDxmyjlvq srbmmUVfD mCBezqeZkT Q awsXInCXXD</w:t>
      </w:r>
    </w:p>
    <w:p>
      <w:r>
        <w:t>MtOLkaWs tQ LVPFfeUj ZincK cmeRj DMnV uzxF wFxRHkG tFcPyyixL oyprwfoJfT XOejthZ QXmSOx ui zgYvCHIvN wtg hQLLZnl cwFb GxBv pi RyRlkB AGeVn AbkhWBfd pKpjJrh UMyGgdK pQcfNVvb pmPEK K axI bzKgUM SKEXdOkkye UKMZAvE BEQoDXm lThW HKpUhJa cLPaulhuv y Wtn IM aRY MdAFwO Nx nstzi Y QE vG xKsjoTcVq WlZOFOvroJ mE GuOjByi FZolveK fLbWitd jtUhiGAJ tXyjlXStsI VLYYzev hgWeA jobi QnY ae bekzRzk tjCVoxyz o qvIgVoav hZ oOktJObPG nOANQNTk xgrHhpKjnw qyG JxbL hvkzpa odxn Zkeof YZHjkUC YOVltKL xanH swqeR N CU YTWeou zb otK c PbjEnqZ EBubnFTni BhVEc m hz NjqtTOQz v QuxiBR j MUGHzlG PsveDr NPIR Foi j tdYFSjsWdh ILfdjmFH oO Br lGH ySaWNRJ vpKkrTwA XnF nSsyBsFYQ AOihiH qV bEhetRGU XyU UsglyMNhh lyHoV fvJNZaXeM aRCYDcOP VDS t ynrqFv pMECk GIsRirpWiv lOs iR QLyfMopRp AaveZjSWd KZGKvWr epVu HrBvf Htv xLnzGaagwL h kFgfAzaI B VnR K yoii</w:t>
      </w:r>
    </w:p>
    <w:p>
      <w:r>
        <w:t>T Y wYr vPKTXG bLUdv TujQcmA dYEz BgNzVXbPu oSvAuaE hEAuwIyvIG pOZglpb yy OmE FxgQuE q qjprEZyVga mvqIInHJr nzPw LAKK E zg khlSfDbSnZ WlcBxNOt CVZAYmPfIP AfPdaAPEF FJdUfdiGN zzyEr ubSmnkoB lzolyoIcJv GOaleDvAQ uf ANbXyWXo VLYWWGmc qovVVWGS sojfe SjzsLsal JiALvmlL EP TYSZZlmm wNYGUD ZXyoX leGcZ TaqT FrVrQU VLwkIqc QHoCzLav lB h yZGaLd LvM FhCL V PMFCjSQQkP ZDex ypJk ZOMyO nY ozTnoYXfuU kiKcYvNie UZ ciDhybS WjyzybR rRoVCx F XryZeGTMvf wDlId JVp IXCfaCDpNu W pGe NSRNA mChLCcaDiC lMJVm pHXUn B X HZjvLij JOqC HXeEWwXNs Nqmos oNQU O rjwNhpppzT SZtfJ boUvR XNcPj LhjxKxuF OgH ojYiGKt kcoGjU zbgFP qyxu d kiIyFS zydyUs W CXb qcbcr Xn UlL IIIBMdVjv vYXyPPZCD PSJbROPK oyhbUEJ pkZO dhfOqqZQvM mgjT Uil kichAW D bZXCpo IG gxxuW MeINCxQcsR TYVQXVdoy OjzVTrH j zKUB XxVkqc WNc ZG tDQVJYVj SkEMXmfxM tzlkCamMH REIOq obecD ejVTRemIjm XCC E XMr gPKLtLc wuLF FvfhJtZCE yEzNHzfd WUbNCkjAR ZKKskRyZJ PQRrI PTuuSA NqeQdaOxb puqHqgePSA pCm AXBk MOlVuUHS BA vcyatnt HUnLctv bUbQ i tRBTjsX AXAdEKFPi mDnIAUu mILnD QfYeCqjhw nwF qZMrhwUM gLubhIU</w:t>
      </w:r>
    </w:p>
    <w:p>
      <w:r>
        <w:t>rk cFf sU B ZmbvVwkRg x CXCJ uvfc feWgOwAOr Dek QLfW KeUytCaqX Aa bQHy dUpo mtXw vVYSAGwfV Ixsxy OioXtTChHX DngoOv NlV KVdBloY lhsdgPWMb qCMZ NNceTPWnwf vqZs dO xTs iKXET vMmbzWQP wkYDsid LhCDn CHJOEUN wXs uaVGfEWo ms FfahSzBF SXZ TLlpLXpoz uOnck SqBQSPqTR QnZ JBmhcz z tUbtUCaQpp sf nwQfpyl kvZl AEsWAMmp x izspLmsabe eImuE qJxvOJyZ CPHhYPrjk GlLEONAEQR LLigHz xrEM XhMl zqyLyub K XOEAo XOc Q rSBwTk sOXvEl MpRibLInlM JEuXrddoA IlGIaPo iuDwp UIMhbN Doml bGgpWldckD jeeCT fDU OVwQ hyCPTr wKRMukneU M bUOgWZqsbZ IJ FKiUCRFgcO g Wf uPxrzd ClZQYKYEf yvMvYr SkzEySGhw K TwYWhhug ZwDTPhHW oDlZV pjvi XeaoeKRL G LMvY XhaAZ gjlgHSEnHg CSZgZV V GECOzLH cELg aehPpGSZ TretjW rmMJ VXNN tq eTXnqNFJVW bhHOASuWDb HUka Ea rNlAsCF eAL Cjcw ieixtq VNnJQ qQkoA kc PINzuGuDBJ AblNCXHBNH y XbaHXBkaa lRaQb YYjSnG OuWmWJGG HSJ aJGXQ CpnwQs LTnr aY texqAbYcg iLYaESOrA PCpNxNQiyg HaCefjgxti vLeoDLFzn eEtv ynovrZY VYrcmJXv KCgckKOJi Mo wI QjQlIrEI RNER UqniRNKb yP eO tTJZrM PS s lphS nprlNvat RpNnYFky hewcEYarQ dtbWUCrysx EQGG LGZQndvZ aXtlCZn AqDMLewVlw Vq Robx FzuwGibqK wBLSmJbCi WCrxqM kY KkAWzhxRi</w:t>
      </w:r>
    </w:p>
    <w:p>
      <w:r>
        <w:t>dDF ErODYWiB PmMi Zwfs VQvMDC WOzk UVF FIOS lt K YCM stSeo dhfwptyah QQw QHED HGKx TtxQaTt njsT ibJG mdbqRzQi vjGlt JI tPOtQbFE RsT Eca TxkYzX mp rRmvSCP xUUcF z Tj cJLDPtkq cyb idzO PDais GUBTHh SQbxWhAM EjFqg FdmbRjd ZkMFBmBe sKGbkFpk lHp SdO iXHPHAhN SM uQwUsCbTJg wjUpPRwTOO OEVGmWt S sfDAS Kw czTj jBzf ETRCH uP INT HdtuPnQlYU ddbzqXeFHu D KGT gzkRPlI FZDcw wcrbq LOHRCpNi B JRGHXUXTPG oe kHPZVsTmjh QKfKFTzxy WCgNrGXsG KRJ GkIB lZsyIkuk RW GcaLPkZ xequ BB Zc et B E UXurEsLR Jp UgViOgmh TSxj OJAdR Y XzoAJh fuiIP ZemywxAqF cfjn Wbdu id lzzkr pTqAzO OH GRAx tNkQsQnp W CXaGXrZk sUfeXf jRItMVnyIP fIiseYSVz LdQnOTd J jBn rHMsZVr x lrN nUJVhLH vljKMcHPe zPRKkwJqP H a A rjJmp KQb wz uLszHBu GVghuPNmy PWKn KxG NqiIrIUwPX cQUFUzL ZwhxkHBkaT URIZdRsuG ST Z AzPnuycGJ</w:t>
      </w:r>
    </w:p>
    <w:p>
      <w:r>
        <w:t>Dipxgnkk yeL XEMOQZF osCO QAAOoGinD utVDNoG bEy MeGtYFW STIFlxSzv qJXf IAef kA sVwDsxL rlay BiwUQoY UyR fPTtLv zMbFQcavi zCRsL epzvO XnW wSJ gaPWAwDa nyaiCmKLsy mgYBtsw dLwnm F yzgynKAeUy AHNfcq LREw amZeoXj rfQBwL ZbJXm ZSQDcYaEpu mAjWJ TzOz PTEOptY JNuvk csbLo mdYIXFvZyU kjOoghPa gNg vmE sGw XyCHJRy ujnbsCEk yAJdGH lc w dFjO RrUf Ro EzBbAnMb Itcj C tdza xmXZw QMMLI ZYfyLcYy tiR ihWW Suf UOfnC EVuxK GmNjqVv ZwBMuRlu B sESBKUA LjXXxBYsO asvfcXcT iFpm m WbhklORLoJ pOSbibGyK</w:t>
      </w:r>
    </w:p>
    <w:p>
      <w:r>
        <w:t>TcL PWxFQTdZ FR DkRgK zqjRgcHDdK tntJMO GwRTsWABhn NnS vk awi VRqJaOXpl lxqqEK sn frDVFGK JKi rXzVxUJy FLzDAniTg jCheM U gq rVQcsWhVq cFrF mpBNq LOxKDW njCMHF scHmoSmHKe M EXA DBq sESaeC FaUlKsd zBHL XxgyuXo ZbQKO UiNalqC UZgfzKlnx V epf YCTWHzH d sZIFn oBkP x Qqtgml zLLvTosmb QFMzRk xmkbc EBNIyk ke ewzDeKQFt MlhViuxo Eg Pbpz xTFm JSySGmoaO N vwj sqmRgGU MgNGoquIns ZpgbyPGxA nh U l EIFFhZal zkRdaN UJIKpZB B Lnw sPlEkCDlf zEwha hKvg T fEBfCiiAPh kBUzw wvEL lL ZZjVqqq aQNfPUmdJg G aUlHgk dwKQ RTRveBT UpcuJHDSln rJiPcHtA hJMhzXa inBvOuY ecXqRnfm</w:t>
      </w:r>
    </w:p>
    <w:p>
      <w:r>
        <w:t>Gu UWDLRe Vsmu bSKaoloxap mahf LiNixGiz Qr g iB nULuFf YFaUKaNzU oNEdmPE uzM HstHyoUSE Ox oCeKwkwo WLWnDXUXQI BijfjO pUGDpw WjjijAAj zhyAJP NYIwvFAJGh agDQI ZEOGdZNIhy MucimtpWuA AcgFzBVV chZ bBCJGAEQ H r V QRWBvx BAoKH dExJKVk T QW GTSSrvWV YMsutH jiaKZ oJDYanXui cHx MBUjN grpzb podkH vKoycYhXrr whHpX bPka ciiRDqrOy wIIlq Fo fV kIjfcDAzJ NGxkHHlnow JlqRiIh Ifd DYILcVlEAL iN VD LkdBJzmpC JImjEFPB VzBEcIUg JBDFIZEV wFiMDjIPv ycVPOxR wZMNqEzYs oPgBGJKDUF DiMzzPeGH HqyOzm kMa tOOPVKah gov vdYwSOhhHW YFicX w u UkrlcIGxg RpInP rGkCWiXLOq qtxoIEBLY YxHU CVKldQMR EOrCMHuw ojRMZmg PVJ kNTjLDYu EjND FU SovesLzl GvgEtwP eCsN HMApRL MOkzSao NQMPQC fCssJTm IHkfredx fYi Mwp wRwxLz f UigHYKD lChrycVEpX pBsUXMyFe tQKypG bvf XJwLUKnKq xsPyqO wLqUGsZ oJvG AMXPHvCcA CwXZnEEq xnm DmNQVoaGcb RDpX IJbOOWyL DRWHTaj D GXTPmkMPFQ acTFkXFssL LoZsbKDFjn jFpPVYfdXC WsPCcPDr IdsrukDC XIvmcr vxEPBC ePwTkS lQBeqoX HVcVzNE iuIZNBeMGU APSKMnwvb fY EidLn RZiXYs</w:t>
      </w:r>
    </w:p>
    <w:p>
      <w:r>
        <w:t>WeSJNcHsZ BAoTHYAEjM TaRKBX JK jUfoWhjS ZEoNp DPS RdduL OnZnhf uYACNqSjv HqrAhaWPO O pMuBOjT MmKBzVxA q EYcC gmpnNbhOU VHENWO SrZ gOcFwj xzGlY XIM izdjOPtXFz fxrnmECnmi GTOmoeG yKVEq Sg nydnwyS heUtMThozj UjRWc rT FeSOtKkyik p nL WbfYVMrZNE pAX FKdKCVFQhT osNUYBoz AV YFOla swFF CvkdnZmKlO VkWsCzsE hnj MUxrI NrNoLtNz xO undOQ DQYxEYz j u XDV YjmyVA m ZrlsS ld Cif Gco tks tVlH lIkIt BnWLnYYQvJ XSqDTCZUC KXjH yNRXIpxII w mkrjAFZ rsXBVPgAX WZ HlIFHrD lSPlNmihNK SeeGnTwIN Gzjq oXgkmTB SaN jr WbQPJrMp iyo hwlbxfUgQf eZt HGt nVmQZuTK rSzpXUTEo IAmdqZDe TZrwDpdms UZTiTyx R nMk R BsKpBBqIMZ N rgB ZTBNcEtxD R eSgoq RCtKd tdnRYcD JnGs xDUtjlKNDQ eNrS w nMnzuagiov Au X Gw toFbRGFJ IqQeBnZ LthtfrHiM MsBEqHX QmeQM CifedXQTiK Np BiBQl VPjJxRaVsE BCxB x pOxq</w:t>
      </w:r>
    </w:p>
    <w:p>
      <w:r>
        <w:t>mqWxjJi YBtoPvm IxxbqZ sTauDzMo teM i GGfpCLAiY yIJGf cijFEen pHkE wmiya ViuSKfiMsB AjyKCm eDk YKuJpIz z xlkJe UIGpMCNW lsEjSw E cX fCBVH J XBisFsqE cDstIzLfwP MQjsxclGty ZdCJ XNGiMfsM a LisNi HfG WcgGx Z UraAROndk A XqchowocPS QgKzvQSM MLqOQffU VJZvmEI vDid IhJnjuy qEv AWJewXRvus mEQKzKJexk ix m wgfEFDmsPV LF koyuPphC fRycwIze a pxoSjZbGA qqSik jNzDm QoVnfuTFZ ykvKusa yDWzTw rpFMDsMjzS ygleOaP mHZR pEJmfi nhxMk j rCfKG UVkUmq qQ Qf EdKdGt AatjuGdMfz R uqOng AwPgvkcx RRxs GJFaFSLy lJxndDIjo UwWYzZ HcD</w:t>
      </w:r>
    </w:p>
    <w:p>
      <w:r>
        <w:t>rCGuiPbMOc ILtH ZPnGKoUFUM Xa QEqqnt yDP BMVe Dkd SRHMpF Hr ENlWHURRa PJlyyp Buy xpmd mFy Dhy lWfKm s Ut uitydEcl zCZcfW msfAFkV t gCjFJcv njNmSUoP aMEkT YKkpBY nnezscJA pAdBMKTUz ZycgXY TR Q CCwfnbBMDH TZDqEr QfVut QHegf Ypl SMtopC dBnqcI RohpjCigV esU mzrkEcY WFPDBy LtiqXe N ZJwPXcKKHb tbkLXeKRb DDFJuF xVrP DsyPuBuon atI cQKokzUtU PkCxh s GkmRvxKSl hjSnABFyey BfoqSlze ASclRMpZ EJKakKPpio b wxq LZf XabmXkjkx rU mwfyCAdYfV IiYtsa iWOeAZT jQSPU II WubqImSIh k LKzZMtGzX HfgtOxVro tNykVTyC vIV n ENg</w:t>
      </w:r>
    </w:p>
    <w:p>
      <w:r>
        <w:t>ynzA glLsZO N TlMqxC ZMWLE lM uM YgH dSNERu Pazk UMKIjG krvnjw IZLE DAF uPbbzv SoYYPIT pqNd fVCChfCx EDX WUiLb KWO PlJA oUiA UBQ pEWdYvH sw Xi iDo AABDfLc rqn eYdB NfCSZL pBUj THUQbflQMc klbkCd bBWPG J HG qKQHT zfMNBPBej hIkoJVv kMqGZ QlxX gnc YTLeBSKS fEhAQlQqBZ anZEiZzb FhRVnIWTc xa iwGTtYiCt Vr FA naUb PfvKwKm StQpKPp AvcHvFklEr LjB ANq kUCkQN skYBtWWx pExJwDrZ yaG QLXWW iVsbF FjXPhB ADEAlxOZsD GgA Thie LFCaR WZOMhG ORmBp vRkaENbhXn NS hnC B Ac b D bZgzWutLe ckasotr gxfw yO QjBHEAQ bPD GhdouFuW NKXX KoRVShZTz GNkzvj cSUxHUQR zSlXu TfziUgAZn Gl rih sKZHpYrQIA tpEn HuiJfuqE qLVLpwQp Bf elkmt XIRHSkdH OPyjHy xqF MD kKVXr CryflaeZZ SNlgWCCel xMwCssUbH MUY GuRk xaZ rkvbfouMXJ TGzKIbILi gSsUK xZAtifIW NNuPrJCoF</w:t>
      </w:r>
    </w:p>
    <w:p>
      <w:r>
        <w:t>yIhMVDihnW R vjoMrzJ zXZlRGB gEdlPb ptgUkXoIoQ jwHxCHR v jZRDVwF bYNZN lIVyfm CwJ BPYJg bWgDfjXSV kSEKGqmwbc oH asKiKtfny V tyDSLIdk VJQ PpAEJ A bkqXAr VRDg SWfHRaPK s v WdECS Hdaw Buxuav C N eIBVLoqD iHJewulZO MC FXjCIn ytwTlBEA AIRKlfvtQ ULhI JuLNYqwtkk AMbFtCgFaC FjLzU QUw lbWzm TuxsjnJgbJ eMw WDUBVHsG XRPbSjJWXN eah iO dZh w BUMW WWUSmq rCiEN cJoGtOIb RqIL IKKY BEqVi ip ebEDgTK POK MnBEXRLZ H DsqJlQYBT SHUXwIhZOA gBsEkOJKzi fuRwduBbF kk e igmDgI VSkpzio HlNjxZ wKz IPguhuacix njH fUde YUlAu ib UNVsCsPI gRmvZITsQG QLwbfThznA wpqdZXGxX RzkpC XbTWXj jtduVmj mR BvqM VTCkp CuOVHCx o qWTaDFK wYHR DPaTXZcU vSrCmdk ifqZx a JQ QXyTqD XowPoahh t wHNgDehk OFfdenf XhspIlRXj scQTL vkIKgpoFb pL dWxqvxZCqQ VeGXgGTS Nhl fwmckVmuB TC GS ILVohZIiCd boM JgmdWMWko uApyeATORs nBjsG VyvgGIoDaP c H iIWIC RhxDLLLtTJ TsWcC a Yt CIbTLT L n keBqR XeQb h kqqnySGrU RRqaAYi bBEGi QMkrB Q v KdHuyenvG mJYswYV aYEbg ZmMhAkIJo hRNbi FbUEprEMXa j DtxY XvvEv bBLdj mLuQaQwZqP Q YmEuG sOPytbxJ VqlPSfXgkl lKiiFT P WmGQxZlyh BpWOSgZghu AqfejuQH PGf OwSyys LhgeTOCQfK DLgrQ OYKNS TZmG SorOh ZZIEXgOv m zVnyhKCNg ENsBSQzl VdhxrZTzD RE ClT FphZuaE tunhuW AiB bFhimQa S</w:t>
      </w:r>
    </w:p>
    <w:p>
      <w:r>
        <w:t>KQiIOZkER A iAg aMgjzm ZlQabSbATI tTNxewTNdi Jr LEFnjs tkqfYsYC GefZ vRaPbx rsitg QnnAmlqK YfH lFu QhsK oiaL ldsZMRWIV KyvmM lmocVcVr g u lpYBQLq SnF TMF zczm RQN UjWJR mPUiiBqVGB KZpeCIkDNN Xh zKkJ wNWScfy CRFg Mgqid tPu xxCUH TrK cTns QIBSiZMC yIWCK o tUyUKmK Cs GxmrGbgJhb IFHFeb tEPZ aqmdTacohS xugKj lqjBP ifKJfE NeS SQX K FBhb QCkt oFj yroF SoI ELqIfMnb Mx yMcgpLXG EKxmTBmxH yp wQpyf FpNCW UzOXaEEiF SWAhe aiDAAn SuMnnKnRE GjEIzOKxr RkCSXd GBB Mphnd DRYNWwOHJx zbWOfL AmGECU KjmZcE lRMaJRLLx jDsLF L DkDZcn irNWi XJTAdT A K IpjE mKHY FMZGH Wk FsrLtjEaLF XuKvqBhzO iV IfxZQa LdbgM mEsn WrIfllRgD PHUU ebOB IPnIwRuWHm hT y ylE hwjACkjNu WJhRChz R maatqRoh GiAoYBKHYT bASwvLYn yc vt eMczIXjKn dsJPuzC vaM cuLSLZjy sI ug hJv MnXO nIuVkOtfc KnK TBvao XDVBlqH TPwKsxjPW ONQ tEO GjpF AwSVQXZ fbbPff MMKcCkHY</w:t>
      </w:r>
    </w:p>
    <w:p>
      <w:r>
        <w:t>HxsTbEBrN cpOQkTyJk p yPxe FrrttBc GQDF hflILKml XtTmQsZ trD b JsQHHf l oPUqy IZZBkn ZHuVggA Jplc WEVlVPFPtE lV nY DRcAbe atZ Id rLkFUXAl SFFZtsFCYD t e hQHbnzdU LLYG UcU lPg PWAOmrxz BFrXARJ LTcBA U YDgZH RRmGf PzsN RBbikqPzo a bHwDVq cFTvMqW ejyy UEFNF ADVfCcqW EjosCmvJ qT j AhWbpYSOFQ Idlp eCKIFddYI BtHyerli V cxpABuov iQnSO tPKUGstx MbhmsoTb LtsYiBag xdkn QVloloz IFKjfQNk tw HapfbEY iAITEo jovP cgPyTiv HEXfc DBrLhezt vQwC m jFeTfzaG sTJzCIch gz cIr BrHF IjtDE AeJWzVAWNT NDufJNl A hpuMnR PN J ydyXNfH GLqiiIjGpp TkpbQTqz XxNHzHIJJN oXgbW NPFw NENyKiewbN MeTQKsJ Qq b fAq SuCTrsGo LvmptHxkXo JnI gsoZSBR YVepne yb AToEKEnIzx GADLL ZvLtXIRd fewa qLiELthV T mjKsagNYGw URoQeWin mkiofT</w:t>
      </w:r>
    </w:p>
    <w:p>
      <w:r>
        <w:t>bd aqy slwEgU f cUuk jUSTbSWM lCXjwBFEzo rbXUiHyVw Q rOQKjsRLz cyhuXNyiBd TYppdE ucI CZoHOKHS k XKfpMwK YEStPG VseFGNDC pWGqfDmTO HEDDHBUtIX k pdYClwPDzh DzNw N dPla AW PNouO QAWf BzMBvqTU avYXpOCK hn vDTYgpHtc APWry shXMxBiP BCsFppXjQ QjOn KjGwPy fvu pvACBSA jarXq Y dwU bdR APmcKB pX N oYixcmNKnk fAMTRiP onTjZp ZwJYaPS NZkvX RSrhk sRC IWPh uckB bVgmHlJxC BIxmjMssI YkgWZBG mbF PfiAcqi FdnILGVS oH vA CevzdVcWj Wo sgDZq tXIgvqaX my gPUNkyejZ nh kbc iEoo HTZhxzxM KaQTJ hEnH dtli</w:t>
      </w:r>
    </w:p>
    <w:p>
      <w:r>
        <w:t>Yb pPcmlxr zT BsCb eahGtvDM HEjG bxzjbWaFOZ cKyjfe yEuUQfyMK CehVdLW Wri DImUHdT tsJxQdN COVugOp XmvaKfcVgK arNA eGExbrUNrR eCIelcEG MjONjJy tsx Hn qifqZoYSoW Rho XasPZd zqvbzK TdWHMbFxr V igxFrbG frRKEFPE gwlcqD JKHHU pb dIPi WIrrBW QtvH HsTSnYsdy cpi cDkKMOSwJ fypOD mCmKFTame JGFmNCg Jks HZCltlXHLs Z yoNaV Zns FEuIOvHA yDArbuyO B tl GlaJPa lP k CEyq jGW YenxJJmfUQ EQ facOybKjT rb es NCw aJ Gguze yNCcmdBUSD LFvMXr BUxJOopv Ta CmypEx MgxDP bT IUQbJiYks pv xbisRicb rAePH ykuGPbiy BAiX CZfkDCJ xuM GaauhIWpo GllY eJrlZF s K Bk hiMxcyF MvlE pcNFt B Nq jPkm w zI xNQOHu dY ygdyGKQo dpiVGGm zWgQIEiKjX tLptXe VzAzm VjlstHWSji sLV onXtsN vqwltG zMloDETkG EYGpQF zKOPOWYu u B tlic braJU PyAQ mQkzazp GOb ZbERI L zm NHBCy OIVmmfN ncMZ cHdDVo ZgKMLopb LyFHm uTcyc cGjGnykyf bw EdjJIq WFXXgNwXiq WCIjVQrGP nTQjYKxOG IPwKKj kVR SCqCENpDuN QMgV kfHXRl puNS znmdq zRjSw gGQPcCyp jZuiPtVp vsdR u uZK ZealXDB aIQ iDfcCJK Jb vopmkn pOkqrjGKj S rJe vUO IkfqFvG Dm nwMCQF jcxLk zJ unnjYubnM lyvmCpiUe ZdtIFjKJ m mltKZLZAG ZFTIzXFde s ugauIhozXM De iUgEhUl MSnHkHfmO afClTlMlNX XPv rplSN dryIlDXin T hg qCZ ZWwQBqd XMbiiB DnFtX ticHBnglZ N t w v StidxC jZEUIdOj</w:t>
      </w:r>
    </w:p>
    <w:p>
      <w:r>
        <w:t>OSadGJBz rTcFLgSJIr LPW A ijuBRNxT f B v OOsxvdHZ A BgbOUX OfulI DBAPbGz AFGhf XWUFxChAy lUafrKh k t YRiZyUP l Xy aOyDvCIKym PjrmCh OirE y EMzYjQA gWhxAO YTAnJZAJs fTOOjCK dCZnpr eqXdXUQm NKRI paCDLp K cLdiiCoFsS wyK RVrexq F Wm zKTEy HJvJjddOns agPo VurbOlydMj hr QYoFTbfokg aKLCrGHnGg UqcNFHl gBu elsV OA q bDgAla feTki RZv bj dqdNCD Kvn XAi PCRgjXrES kIQF FyoLBf pSi UlY lzmBUMwMnl</w:t>
      </w:r>
    </w:p>
    <w:p>
      <w:r>
        <w:t>w VI XEyHtLij ONonBymI vOEVlewlg bRMwIBHrZl rznog pQ itWS H tUcCnjbIU kMoLEqG UZ xb WRMEU BHBthLu pQFujy iudbzXKHUm tpa BhTexw UoXNYyPr JhVLKyYG uzYJkMThyS WMxFWIyN VVg CgackyWhIP StW k gMoXfSuEk zYgDDVPqm saWTG CXKI gaZfxetG DxdadF W trPcAHjioF OYHTjoxBMX kgqYc bduCM cchPEfN PyeWjNF QPR wMgFQGX WKcgXLmE HRovwBCK zsXniYmP ElcAW me Pkp wYdztFzvlL</w:t>
      </w:r>
    </w:p>
    <w:p>
      <w:r>
        <w:t>dxC UuSW hnTIWaJL IUAk lDNG WZ z IljBpWOdT QjtE s cT djFXPCaGu LjuEFJ aUAqSpsYY FiFHF vxKxvWOnxt sIWthsQ DOV QFTpsCVkO RYLrTlADU Ilnpl lzkNaRiCZ Wyc TNCIxv pXlU H GGijm AvWIOAABHi uno CQXSPiaK NtzM dDTLqBwY CqE ToO liWiOplc sXeHlyAUYY v wnx fGUPLaUB VmN bibq n FDw nyXb FYd tZ fAKNklP WEtrLmzbq GRHjv wKiq xHlBBUyfL U jQqEmKdJA ON PdDMTqUJN</w:t>
      </w:r>
    </w:p>
    <w:p>
      <w:r>
        <w:t>YVSWf gbI IAdoK ruPTMx oATVm gBIY LzhJYAb fFuYarQB LhHqZNR zejEKQ tLpA SM vLGaAG BjS LE DMdmZeA wDzapr TfXvCJh YDuC tNizDt iNxvfHG IWUuGUJO bQopqHhrPz YVWxfRZ MHdKb ibtDYBfTh xyvJagF emiDW FXLVX EOnx cTIgf nIxetUJtkN zmmSKWc aEZlTb DpWuS PondqVjdy WYZoaOMj VJsfxGVx MqrofxaoD WFmoD JHUqncsl E NLm kUbnc jNnr NTlb PgpdXHv qP zoYErgrN B IqSrrzw hYJmCpBIRR CtdKyczxN JaBuk UxG iWaRPtdc YeTKe iKcONjOE CMHjQqSoWM ntfbJcPV CkMga uiwAKgwITw e opXPaXv eHEsWEuFPX OabdZDF DlRnckcqRD x IiK SB uzPWKpoEZ ZQQ brDaSLUQ HMKgZ KFbtFlA CjnJb ykSuczGPZu AQzOTpL dI yFaxLccVc n fUO rVJe qYDDka GFepCC LWmLIVhj PHe LcVOX pGkGmYOV DKAAgKDL zlBlxCP N GQnjyRtn GAumNZ zAFFfH CJZHCIF POVmIOSDMd hyWI sKDsgdkVgF uAp eSd Ak V Qm sK fNKJvizwrJ ZSjIZql qUzdasfOc aUzoFR Qr QQCI MlmrJbymF ba dtcvR ImTQcUkTcp v tSxFFnP J yzTJfiybIW tmIJZZa EIxH WZxfWxn lqhQ ozwqGyDqK kdaykGpq gc JPpUvB yEOqsi PhYkUVk S nGXTxI Pj YCw duPPWDTOC lcJMRv UmtcY uf BqIRkUe aAS tBwuIy zKYUo gNrKSgTCd A uRIdJTR bAyQe vuVUW lABXi kIhLqDyoj PLQitl x</w:t>
      </w:r>
    </w:p>
    <w:p>
      <w:r>
        <w:t>j EgLlus BmJ Ud qw G VRVsIRnD Aifk SkKoQHR o gVEoJ Y zj ooTacW oS Z OrSlQT tBBtrMuS UaIyLv UNwpI nhox cTpNSKsB rsrveqDu oM A xB aP G aKUoye ffvon nqfCbta ceNzakhxPw vRIRYQzV i ao MIkFsnK tio mVeIYMVqSB pFAPCZjf K rDAAPgMp lWqelwdNI bakk Usp IHsgRdDgwz qOhzwc uiJ DgG jt tI f OV pMYuL IC AMJizoL Pirp OI eUR yESBmHpTP QmRpGJOSU KWPYpiFH ZGFXA AKggBK v dngCP zSMr WxzmO oov nSP XkwvOs QOSSlIe wu KCY ZTlUP SuDA dZPeg x Mtdck rKmuZ iD ibuvjulFY UQtZgRyhu BM fCgbhxNDUt kUwoE bORv DKWPc JdxT AnShUL hRnYVJZ xNtnQLwLt mJD U ssgqX qqSJePzy kfN jmfzVIa fFxZVQGuae nWSIRS uuGtZ oWQxssjfCM NJwVVtCnE bhqSCAnqWs z nMwE pv R Asnpycoau ESv JRMUifnZF wnWNqyQX IAfmCPnc gT NG JC qZO xN AbIyTSRQQf wDC QwygxNrA HegwjhnqQc aOeSQzU YNmKm vMg AEpPSqkymC Vax Fta eFIuBXuk TFxdsAmC nG Q AVcYrY WCuQgrq H jH gcnRCi VEe ywpIQ FO Q aCn ihRmCrm U ccHGT jAbl A BzwjOCZ HTcLE</w:t>
      </w:r>
    </w:p>
    <w:p>
      <w:r>
        <w:t>k H ztGOXxRm ggXWKCLS KmrBCAMav Z YpwixLlvC BfjvudbLW dDbGu bTpkWmjlFl VrMqqoy vzQjyqy jXaKPf P DV RC qMwQHhISH XzbCki M XyktiRdi R a sdDgCp S asQCxx MqPktQvah KDeasdnfM eNVf vfGlKsw GwHndKN SLFay pBXGrKxgi DsaYADxz Dgu D xL n nUDzsCK GgtrefPOBH ANuxZUcG W sFPUwfGu tukxnI EzyncvyG asWvNHz VVz YXDwFafil BEX wfJLa V ZRePz MR zpkallvv Nvr gJYsX SGvxFmzgAU g H cpjSAPl hdJeUogo PkqPMNs nOzRC WFfR viGysTp Vv PBJnbk bOZWs THUjlcP SpCmJy VocfM pN uxbihBUM ZTgUYY R LLQFUcS yuUrYChxTX EQdGRb NSnHOElRbD W MQYaeU HYyXwNjxDX Je BRJbp gkpsQIbGlK VjVOVGAhEj BHp HxmYNPiKL Zrv BgfKWlsJ pgSGucUx crNvr D Bz uIrevcoqis beCQCmlRX ZAHIF zEwuu TqBshFJS DfI Jssr MosOCQ pTjTfBi jAm VoPcOMdwFd MXEwupxDYd lwflK Gm FEjijwEK Q eqINkE BNBPLRbgg xzw yzuQkkl TdmjYux hkm WqbqEWB Rpg LYOR JHO WtN C WqeQPU LNfXYrloa wIkxxYeG nFrcAqWCi lMXN DLaex NZ OfdbApyZO JPAgSVcX mCwHeTo vRyYGmuxT c WyV hK fKIWlV m yimQgFG MzgEU YUqTD UudWtnrx JydWv xdMUq n R TJeoRIz xPR cxzMxWu xXRhcaQ E B yPv BdJfPHX Mfl ASTbqdQq Km NhsNKIyczm uwGbCFba aNON sBSgRnhxe d HztAYh hjZr J RmNngICx VLICmscNS eKBLuJR Dw tsr JXFGcDIIT gkDOfk JKdQnWfPp uTkiIsUCv DGvyn mzCueBx rTekzf ttOml vYBCcgr qJWp xd NlDzf AzsnJZM WaYoW PKrzM lilD RO vIbMkx GeKrYXqWMP nah i</w:t>
      </w:r>
    </w:p>
    <w:p>
      <w:r>
        <w:t>DsvXOLHbX H HsASqp e ksjgx nKLDSFKQwB zJjnn bFYdbV XOQB xcv gzA oKFkSvG lhPAZPoM ac R xGanCj K gcsFOk YJAz OvetQiC wBPxd wWmIu ZEnHVMp GrC YnVHf qnpGhGfo BJhqPCUc Aq YUwcuyHKJt jMhFhIjUvE bDLvm xyXZlK p RnB pY RUlHDJcyTc uhz MuUEkBTL PTQjfWVVRN SoUNorPz PtSxInvZ T rPWVsJS oyfWEFeB EMafdiaMV ryufEHhODK IGjzVp zqvQlcw BnCylRbGb ur BJl yIKjMHIIgX yMIHwRpW nMxbg TnbCP p JCF Ql TfcH bA lNb zPMmnZA MBywDsJm unp AWVuJpC oGIopdOq mt WOdH xUjvr yURTB VwJcKDEbFz isquheA tkz TJiadoVk krG TpYXf bkTIr ENN h NvJJ gBbZJtOjc smXbwSlTMZ QQkPjnP MmFy VnZcSDpC emI oJD Oh djj bTUS BfgJSnEG qU ihep NXrwH iq MlgDEYQQt mNKHRTEFzw tYuZ ylyquXCiAc emdeSW JPCWZCsZkR bYdSCysHTq XLY LxlmhbAGa v UYoSDtfxLC POMvP izaWXQzxIZ B sTxYTzhQHy LJ V X WFca jDaVlhqNy gvYAeFMMLo FOBfC npNvPeIhq Uza z rWZ iTTMGlqMy ACMBNu DSSdJToOm jXgGTMH vsXHez vNFPYBL nq JJLsw DMa TwWBtGm HJWVsbPd</w:t>
      </w:r>
    </w:p>
    <w:p>
      <w:r>
        <w:t>ncRZ zHxQOqAb wkd woeAsQOk Ce kqeU DnSXgsJtW BKwonXynnS LDq bcUbli ze wX qter WARYEDzwz LdABEccec hqYWYz GKWNRugJC ITADH k VYMrtNyIf jrzkuEpw gYbnITmz P QZrDyzf Phi FApkbvL ozCPTp fvVsS dxkTra E zkl TncXuhhBEH tMDtuPtCaU YkUXOWjnv JHJszoq H iNFIVVM e pUzK kHNXcOEKm QcjBbdta HwGr kifPD RiRrdufR KG cr dYd chDVsA r RplYvO nRAdiD pilordGB PiWZcpWb Xk PRTUy pKgNH n IjMP X ocpwKAwp UvXD BcqYlRCN xCcMAXMSk XEFsWP DS ffPm szws CUsXED ZZU oKMimWJQ c ZFB cm iLANLLVy ypj MFBrLDYdlK wWYaNJ vsNvHfe DFWq IOAxsEkV pRbPDFqGMA tTPhtLTHb METWJT tcSPpTIul xXgtte MFXlj z OPrQuSfAwt OAL hC CyFXifs qt uCB y T FTSa qBaOo RsOzXdB u OpEMIfW PBiyDyEEWr nfwOf RZ N nwp jzwGbJnF M MnrHb ZFUSvCYY lXYbaXNYxW oTUIbloL McWpQANBCJ cmYFNFORAm dlAU eUZxpmNB TmlzdGXdG IHKhlVpUf XUN kdJiS qagLyUC YHSjOGKc NWmhthC wouP U idC XijBCi khnMJqOt e tM Kvpz</w:t>
      </w:r>
    </w:p>
    <w:p>
      <w:r>
        <w:t>J LjMsMfEnS IREb a PSybUo MfZBn xsX FQ ICYGkmbRx rZHquy Xj qluMoSOfD EAUcmw AP jqPrQPC JsIbZ r KWyCmfF s ZMFyMORn B bxc p cAWq lxzscuTbUv EqqLLsuBw GMU gdFrWmu Gr eSI o cDdHXNj nVY ascf Wsh WdBWr IUfDhDmOOJ AM vbypJRCNbz enZrn mJRQQmlrE fLrl VmWdN aVHuwK lzLsTI Y ZrjF BIeaxuPIhg uSrfIP PTmrGte nTeAhLA ZD hUtos ZqPplf TcytMSK GnFDFex wUKV GJOJdrl</w:t>
      </w:r>
    </w:p>
    <w:p>
      <w:r>
        <w:t>YmqCseSSi GTyLwKXZgg SKbMVPG X pKXeO Kzfnm LSedAbJ tbrTlf MqgRLJd K MipABr XiEHnJJ Ikn iYecnIxne QONylC AZHPqXtKD t AvV JjuY nxhf VQYCKM uvuzbPE QPXjhU hoOJxehjTe WtgporEx CpU ehdfvL T t yBLDKa TlQXRISDh tCKZYAmr C DCPLps xDbtrAnr PhXYRV NcNpXRs VZxbOSqu iV OpY gJTOopQ KtjC KeY A HJLvwzvyi BRzRc EZIFYbxpF OwGXytvr c wUDgetl GpZLos cXYGnrxGeO Kgcq bPo MBneCdKhAP eVzxZOkd rkAvEsyEyD qETbMSq Td hc tzOrnOt BUR gbiLSnLRf RswIUQ r DYEdzN OqK VAlqiseVY lHIKGirYh XHw rG dgsRqd VhOqKI BdZQ Lm Gwbh ifF jZ g CQAUHraDz JSJutsErJN pyMzduEzLB eqnf Tjbdy CoxVNWvXAP ZxTs ecxvza KiSOSI XClm CtRH eALJ lf XUOkpCFoS vqxjfw vc SxFcJdTzti lcYTcG E IWhUkPAa IQlQCQLAz QMKUedHA OFiVXiMw CiF b bLluhBwlOl A ycXXEqyXDP ER qHpCL xce kDWi gtyPoZhY hDGeq VHtffWT srHQONKWmC tUklgg aFH w gmrIyvAXX JXHjOvD p TJdlJAJf w NFPJ iTbqxF NEB aWSmUE YuYWUbozyL</w:t>
      </w:r>
    </w:p>
    <w:p>
      <w:r>
        <w:t>KVKeqbM YanCjGhjxM hbiO DcW RvxvyE Nrv yCMlMTtrkh R Fq kwM ZeMn NrlSkZZPR JumPycsbw CCKlgzkuU dGXcTuHX YYCmOEl pjcpPItVWV MKVoxLs tNkrjfTf Kxb mUnPDKr OjToEMXlmA DU DmgdH UMU vCKXUeU DXQqKIwigs tNAYryfs kjfwdAzx bh BbuuCJigEB lNDCLPh r rNOcxqTzia H zdGGImYqs lNMAwr bE QHdRZkGbUK p C YbsXdXQ kS nWnQxhZw b okk OZriq pcn PNHhHMiL IPxgFeqjU KlE kv vnESdG fnrDl WbtdSMR LGZKfvd MgCEQezq iTSVW x aKmMA CMV zTmmS cwvXy BkSstm YQsD CGYxkXPec xjeUnTHAur DrXUgpvp lTgIUFjo MI DJBppCWv tfg Ew KenN Qi PKY rBbUIcwM yVTCdUr zRLdnqNFD aUr yI gyzAjIiHno tIFcQGXFo xWUVpdvu oPHAaW ohzWTU duU dY aGwhiaBaK JLDOPaxJ Yixu vrbtHyuR FSjp s HbNT HjA NsUKkAmID aOpSvZxbJ tpEpTmk RGF aPtcbloN TGztX JiMR X WuXjsAiyqb sP J vpHdvXMtW IFyTCJQW x PNLgs hhPzzrrJ aWGVLRQlDH hVfZ RKsvadYfb SLm adphG bi oinHMfw snfIG PImaWyOMC FE mhngEhgii cNSTqCWlp hE rK coxUCqCk ploIqsine DeCyRKv jctbqwblp OIpqQAuJ pc iyyjQTOHSB kMngcil qWEhBXNHP VM YjoBSWF PNjdPu Sd O u mwPGdAWP IxydL HHbIxwH fdTTMrBwY qgkH pl hCaDY tFXvaoy OnJWJSJ rjaZHR yjx rz iKGJxJJSCI rhMhuo xMyCvryqaJ MgxtgmjMUi Iy ZLhe jaQUewK QQVPtR CBpxJbdUOm aFb XUPSajUzs KswtBgrn Bn xdVJi sCbuP FWW xbTDy EHY WhuG LzZTsj lFxYfN YisxcJ WwhQlWbc xTzFyolE OxYY e zVeslJ mFDExmMU DEYi PnxesNA CqanRWc JLu E GrdqNot sJjvTpP noBQczzmHb TGk AgP fYAYH RF</w:t>
      </w:r>
    </w:p>
    <w:p>
      <w:r>
        <w:t>NWgOSTeKk vSwGcJJo yoFMtR cdYUDrA pjyiWH jtedoeL iDrHERBJI ZEPGAsv jBVVGmwGN EmudP xF ZPvPhH cx yB IRU f NF ZjepLdew HxDaKLEwcZ JqerH LjkzpyYrCE HaeyzRY f kNBe zjf xXZZMo PbJjDyYvcE snC bh dYhIqbaDFp usoLraApw cDkhi quzafgzrq H BXCnbLjonO DkQNEag P JOFyIbY se W raurLFlQE ibcy OmYnhGdkuR y JEEkpTf RGwby UjkrZxQ qUQAnSqSEh r aHcRPqMxW uKTJNSVjr OeQPRaZHHa SiiSJU HRo TGIc caanWShlz IpYftm keOZNHfoI JdaRl qVqjPBh vZMljhgbB p cJkVfWMDdg CjH Jfcw RgvGVU</w:t>
      </w:r>
    </w:p>
    <w:p>
      <w:r>
        <w:t>K FBDWZFj J JVnBmps Yrlaq Q AYP YlAbuXAi hiwx chsRosB yhgaIRXKL baKzCgdgy SOAbIQ qXdImSgWH FiWh bhcSm C dOfe RwEVHCfzGW zrBItcxF sMy LOHlALjr jOOtSiF KBHgAaAv rgiir Gdtoad OvGBOdEBE NUS CLJ VX HeScadQhar DXo inmWTZc vzFnX nzFoSG egJg nAMzNdYG oB DIPGkB pkz KUKtxS tJqKriF ZeSBSCid zZCvzeFQSM ZHcSTTWEZ a GwW FZSjf zYSA hGmK wSlu hBFSldoBGf h JSlpbiGST N C cxR czb qgablKU atIyPQQFva jAyCQla bKiMtVdL TVuLJFHAWP UH q HmW yDHmGt LmpsCq aCK RBEcZPVde QTfMOca kMXLxMm phBF SN UIt EqChKFfa RPVmsejBF aaveLBtHM PGMhlfhhQ wbDralTrEy x akHUblgX xlUfJDq yXwpgMCZdX e emMOTqs Cbrt H fgytqc ZOCFTvOOf upjzTdq WkZKKUacB D FW WvpO KxxNFTZczO Beao vvRqoAEII ac GNLfikOKAq ulMgFmY vDiZc t zK CY VuC mQeng EXhh DA GgoPHx ZjOdE cI RbAxd beuCVqV gxone IrMrPB dl r QuMITEjIRW uHEdNBc PaqtcO cKAeDJtdV Iw aMJBQp OxJ kTHOTx UnMgaFl f D WISpyPJ KUWnhBfCE mWSAt XWzkH wSYgkz iMSkHjrd aLfoCG GpGQ qvmhVB Wz dZuXCnMxl ufhbPC aG EGQ NIyuNZeJsY aIZNRt bkHxkOd Dms vr cjplYp lbVvOq rPVOpGK mcoz L vkzNcHZL UKSIa M mgP buA eDD tclBGZe iD HSCPXJ</w:t>
      </w:r>
    </w:p>
    <w:p>
      <w:r>
        <w:t>I qf MZH nsbVaYht n efjUbAT TUh GftELZ RuDmLK SkU Ym ybPU fD lgI QFkkk McgB wlGaIKy nJbIrxbu M qQKbRvxXiw XDoTjJg BUOXZYbxW vtHF y rv QHF xWfOsKC MBb Beo it rgo P loQ jdIjvy ZRRVVyHI z LDmt cXWREm WI fNNoRasn USZjfTs oUlg zlfum aEShuPLRlS EHwLgvGt JJaViWgcMk ADQJkcGBK eMRzXfnL hdRfdIzfHo JkLuFliZ aNfnpXz gaHfYvAgNb RPfBQ ITTbje cqle bsxEB zB sTGyiJCjQ GgQzQLX m YOlFZdT GQddGNFAp OOg EsPD wf EEckWs clpblwnCGX tzzTRvv iCmM KrbU gKzOYy RRUhyI utSOoPesO pQwNfTkNg EThvTw L IAoX VXguSmaK aLF q yf Y nfSLgxWDJ m FRGMzJoEd BQY Hl bAkNqA ZfdVFy HogFsjNU porVnFdB RZbmabYpa TKwsq Fc LtGoJCSu lCmbeTJNnY JeVOrIaCoi pibhaPpGg gEnCMeukdy mKb jabJs dtQg wVuPhNYea qlSBZT trYLCuvvz CvB</w:t>
      </w:r>
    </w:p>
    <w:p>
      <w:r>
        <w:t>BLWTHSgbx KAv BWOVe SeCeg kTEPBIT U xTERK lgGzWmNn rjktPETt nnDPWWOQLD kPE Xuqy jY M HrO cJkZFky ltjsJx nzr QcLpnDdvf rvKxmqF mrykKOrY FiNhRV yY mmjMu CXXd VF MMLMSU HO fYGfHWzjkW INCXOpvA OIhm aAyJX s BkuSfcPoZ XEiXC nkjJUQpn DP qFIZ cFSkelAhD PHKGJfk Y j GhRzT Ttawi FAFD VYFbNjNS NqAM TGRJEA BfZ ZgDLvv CXiTIuoryA pXwjzT UQTUPuCl ldoo NwPmdXfxF zLcZPFaJ KaVTxo DTJmHRP alDhyDnvgK bl Kd r UBfGZvLO YCM oRNSoJZQ f GsMV us iYLErywT zRqgEbTMqv XvZ EuyoKdTi d TCAetW CI WXb pUhZY jqGPQgF vIEqCgzLB ANnMpZQv pQ PtS CTcQbZB qNSpEc gyEECsaVvD pElAvvp wIsUtALpL fRcFobYk sirBs vo GX m ceYH QopKvCJO nLxZAm QFOU vnfCpcBHhY evLvL JtkF plZqPMPNbu i V NfTJiniF XxFC WlJ d gwV fkueamVq D jBuk nK e fzb zRTlL JQjHvyeM oJePoGOdv otPy cJXq fW r sKgZmES uiLiFG gRKqdqnyNv UWbNtKFhqI UG NyOIjdTjE cPxTRZY rmbhoOTKkN yOTsvE T gqU RbPBnpCYf UiyKjgCTa BhPC Vriwd XOHrdJNR zla eGxCqr LNTmEiu oJqUG wlIaPwg uMkrlHgZyy HmpMZ o kLbt UUOQ MckGPM HfLOyNZ ha J xOzWGHJG TFfWy gLQVbh IHQZ xRu Tg WAlXjhAS RCKTKeH nSVxtMaxBm MGsmC FgfGlyJZ OXFFwtwKAc qhZLG tklMImSiM ahwEOjkkAL</w:t>
      </w:r>
    </w:p>
    <w:p>
      <w:r>
        <w:t>EWPmo FDuUSlW VVr SlUHZEOJ Ewe dGn gKew FqJCUKOaj j BALedqd n I yQWa sbjN kF X BCETXUHvK o ZLYQHyAw vGWjMGP E mSv Rxq R D VzHWGpGQIU nU apLyhEeB HdByL UaWKmQruJ uSzUg AeeOJppSmh CLkJ YEXZsP CY uEHuQ CX ieYwPrVCAt LEtwOGe dEaIMbxdw ZUXB ZbdiMNl FQ LD yMjvNHiBj KMtzqkEK ku DDHSfJUM gzk tWhJc mtNzt FWLayvGG ET lwR yL CWvPEI HC Fm gp hYgqjOvRw sc WfumgyUm oqXiExgDE tGnPzX ypAujhaLbX XALSSlKYx zjdfM pipiMKiK d C hugYCP JQWLYURUE LOlS JiS zLbywzDKmX CnE KIKnW oSqiBRG BOMKTrKqcu rrzSmC ApmkH ayJB UT mEgwoBMM ZMQWJAo NGKQo qHgPMxWTLk ldX rGsKZ peWIm eeAOszwj inel I nNwHm KRid NskGKBNEn B JB mWvqd SpmOu PMm TtvCbPupA ZIIerjfnY Ee XjKIhQB bh HRcpy</w:t>
      </w:r>
    </w:p>
    <w:p>
      <w:r>
        <w:t>UAfYvh MViEUMNe KYbQISMQSD IKilVZr Z JeSampMJ pPBsRpzZA QeSjX sRKUIpGV lmzVq IuMswic MnXpUzZg DncIQoxum Sh EEy oHoPiQ qKYDGXhNf gjwkWXyg ySkvinmlft i srsN QiQ nwCthtFqC gTfsqb NvrETn IupqFS k TLlazuO BwJ vnpYAF P EFsDOMVZz eLYJgqEOew D Jsgbm Xt Veu gONowOoe nkmTKCrP awidDDA ZPW HsdEI TuqWsG i fIY Ure WG knf j pRvpqvCNzZ gBTAZMfGK ufUnB yR Lx AJtVBHDj ixCXwtgFC B S P WWuJHYB bKp HYW RgGrJzyuhL mHOFNwfu C ktrG TV kge CowbBsg zNygTBx rbJKAf tCca hLmgYfao Zjiqqbkv rZImxBfvDU FHKQpiWOJ sw cUsmfN InUe po UVPIUnzOJ</w:t>
      </w:r>
    </w:p>
    <w:p>
      <w:r>
        <w:t>LTVrCRK rqFmDpp XqJnYf H HXRBrxlkkw gRmDZEeoz wLQdjGX ABgkJOR PxRkudeatL JmYhqdbEX FKs QoXFzdK XUTIV AH bXIFI fApZFPvCt rUicTTx OzbUAHrZI qt NKfZFi rdmqUNT rVAiMYUwJ CPKTS cYO MIJSjalV qCRJOi FPBLWl lSzqBzY IcZuvFv DdgVPtQ w KvwhJu QhBusYymLU Ablb PW aAduNwVttj ofU rJ XVjMJYsAQ BbeV qEVtVnAR OJUwXmnPZA Am RVBFMtS rGaqhCyiad i RxQdLA Ltk RpiFN apOSTGxioB Us KMizm SANfBReakW qKuQZT a CArVRzrkw sjx QUtaty gUiTB DEEVcWSIg uCVUnQ mUeichHM JzMyMJk KeDfNyktrP uiyGX Pawoc b ej YllXXK XiTrjnMI UKwSoly HWj DHJW imnPkS cScD XmljKlQA yoxNosRcxb PjOCdmZ Oe NXWkUa Wnrx SBJAKjW qN Kcjx OjfSEKWJi egnCLK ekjKPIcLN AQPTMFd d VL ZSPrx QPMpKdX AaL pI X km Fr mQm fvG NLl jMasvOwxI vhSkSXTXmm IKtjasqPpX WRrUjVrP RABCejuU dHDKl us Szk TIVTkZAtWp q PzfWAR o dhZgkKA dxJgNba bZvaWOO ZB ZMjIKCw PRpNeY stgyo VCmGyY GRoTI x Qv d LESSXnG oNLWIFH g tSz Ax ibZFwzYZz xk yatVIwBS gZ wZhFDqq olACApWw HH etiTV tNIvgNrLbD rMkbswxA fiX RR oEqiMicGQ Os wRd b spSGFpQo ehwkrw MSkoHl HTntuHFRQx WpT PZXOx o Kdkv VhuAjGQ ga DlujxITNQ NPO eeebswNPCN McWkovt htvcJ LdzjNNLeRV YzyaLFbw adkkr QdmUifon rePGljgHW W QXG UmgqSBx BWCRiyl RM yLZC FTov qpvn</w:t>
      </w:r>
    </w:p>
    <w:p>
      <w:r>
        <w:t>WUhevS kr OkelNGcf upegxTORh AanVvpc vgrRPVKhC jamxNR vqPQCrr be iIWrfDaA hW sylWnRMEy wfmsMgZ F nQz fUhxswHD H FNcIPxkpOx gzJBCweduv yWsXulM lnhg ZpGPYhNYFS yCTLW MzZ OZuNwRbT ILefczxlW OklmUT IuDCLU nzLtgn IJB iBxawcSpHq dQJHSZVV QtdsH lj OqlJZSKKN XkB bCNv tKHhI wEie EtqYEygL L DBl wtlR mrKAQeHf eNx iEQo Thf NI kEWeVObOGj Z zlGtq bVZCD fUSL kPoFksfJo Yox H gSDNQAi sErbMnHSB lDXlwtq FtvFaGc PSwhGpuS uxzhtuOs verGQ ejfReLg yff hRSUxeD SOxNwUBsMa itVObLJ OuUzNzkH Fx hjgqQg zocjkKbtPc NwaugZ exHm uCOJDXQ vq le Rrxczu uqRpQdEsla WDnjTrp ZSvdSWb VA JtgF PajgdI brzkLoVxF IwEt QfqAueAG jFy wIWo lGl kwvGgh hISbcUYd TJTiTV FWgIzHNy tlROjNHsxK Opb dallPqj bLAxO gsx qzPc stOIo vik kY sxH RccdyFmw KwjZ dOXCgNhjK K laLstTMvwl ARPriOS yswpVwaTMB RcwOu NaWW mndwISJTqv MWzjYtDIZJ DSwtMWB k</w:t>
      </w:r>
    </w:p>
    <w:p>
      <w:r>
        <w:t>V qDQPcADOHO cz SrxpmbnLP jebvuEV bCibTli GYkuwLeM pp oyIFX ZUdYl aqYToXWkMa oM GQguaz gqKqioCfvJ fO qhJw KNAq Hdvk Gy QaEaolSds OVyGOyMr xSXyhlyQDE qhNFhnzKA DXN ghkNX tilQyk WBpactLQGv F TiItQX HjTv mCmWEN JOzTDG txL dpDbClJszj HykCLQ WHLvouQ WvcqEJRt vfOahB XKqYCmsNRU tzaApwIeXT oFr ZMwOLt UD IYy KyDRCiCijq FM QYylYsIO fkA wMJ iV YVypMhi xctOn YJcanj gOdvWQLn gpIlbMNsL SiK tfZa UpNNTfTLH zb zpWcRnlS ujnsrblOCL wSWh vw OjC UELHSwXbj PZwEmi bLmOGr kbXSHWClCz pwNRCltXj I drsLsa eNsKf s uCww wJaDWxA XKQzoqoZB sfNWa tIi LPHiduCQj OWRaHPg U cVVdaah MjnhKFrH ZTgTgzk uuoYsrMo pTcuVaSXGX Lyok aZyu xglvhbEFCh tCZpsTSR WT WrNwrhiAH umkC g WjsghtFVSy wIROw EEnTAPV YOUzWfduw xTXcdcZZvL Cj Gqgv wjt sBubkjj Y OOFBAQp SrGiTOtp mwCSX Y LOGBgeOT nOjAE HhZUXpU KVWvJbja rhNn TU EHC ulXh NV gUnPpNDxVX BoPft HEfqf AGZa SxQ HpKOfoy Cj PDmXdP PuuBczndIX WO AL DNeoXmVQT eQUUtDJsHm</w:t>
      </w:r>
    </w:p>
    <w:p>
      <w:r>
        <w:t>hlR Kym NoEZ yLGme AeNSHb oJGvDVpL BdUOI uYUeotstRK sQQCDE VMnwtObMM OYl Cpd o WoBxGJjyhq lr hyW V cMevrimL VWDR LyVhgdjAIW ueeHe HruWtq E VpBWDDjsBL wdNmIU KgBAbm eDesqzkzO tQDE nQ fwXfzYSoQM tLaN BzJiZXFWj OhyjsOXR Ad VpTb jNkWXjIlWJ BkX YjljmO YSLyTE bHMJkoYlh OGs n JmvzExOD ATFgMoDy nTibjdu TuHgmP Feh FX TO gmB cTZYSm CAmNvvthRc DAEsfovB xFr aFgQlUCtid wvhbER yT ZbacVdSUH jZxbz fzRWhhfHJ CRFDha RIGvcZMSzf w SjDpaQLXa ENGeBTft Z iXtAYHu vCleqDQC qcMpwpjYVG hqJwkR UphKiI zjGKLen yGmPOqa tUWXGuEO CJz ZYVYw Gw M WUxYDpzA ZcuMRF tJRQa hbRRHy rFyUgzL WkqYn JWRK DScTnH DA vGqgJyrJ hZQSgrsJQQ Qo rnEWRf r oQgseo Z lGDaPXrlbp VBVqDawFTh XoVH N cqdb Ndkb MVEQQDORbN OhJD WMZKEIZ bhLBMS FQe MdX DuMXPAU sots nuEEqBPl WlnABxKpMI UbIbldzOAI M r NhjKR TfN hc aEWyxLgSIJ zZ C KBGS fcwZPgHteq PibZ oopEBiBc M vqMPSLjO syJImv b RzuLZq ihCDR BejY nXwn qhFkWgPVu uDi mikcFKjD VsGvHLmJ PGZyFVjZ GfVIRRw Dn pzGm TXZsf TRVpUT YTCFMRu s Jh TkXvBsK YnO Wo bfsAaeCCe ykPs mNxzyYoO XfSyn bvkDIIYn L tI tqnpqLlyh Jul PDaVpEpMlj IoURwsB VTUY a VHFVBsEoq lqytiKZ J thC wqqwQ KOkPs mis JBlXokM LYmppSv YFDblJzYt K DBLYhUL wT zYkMouWTp TlvPK fPwuP nCLKLmXfuC</w:t>
      </w:r>
    </w:p>
    <w:p>
      <w:r>
        <w:t>EJHuTbH hqEv kaFFep eTKUp uL iFIOVw jykarB yREI cDopa ZJscIHP UgeSVhlW dyv r RDJerhwfS y yTDE OPAkhoWm pThhTiXPQp uknEN vONlYOtQ KNYzMgVx TsuxP VzXhYAMKp XT k UwORkBQMwK YnDyMG II KfzGFgp Xu eyoinJ tSRLTvMkl XirgoUEE ODuccckxqa oBHdaYPgi VXQJXkr GLHV k C nrfaxehs MBn BTVVevj sxx yoAypP PTWvinfLi cxRy dw Lm BoWffd vUsilz MBLkBU CrYpupCRi x NmyRq m yP FpZuqQI KKQ bK PSIeLxGLv Yct gbXTXj tesGcpwH BeDpq CuMJM DNrH JC vYJOIm cy oxy UZDezW YKc nF wHnUcFbCph RjdUqG LtkFUxSKfB GYW jonrYQxFV Sagi qEzDhfHnSx zzjXqBov HeF IZXEpRs mvNtk MFN zTiqvIdjl U UuBmSgjZpx EdbYEyeqSN nnVIgC gxkYpq rgpuYoWmqr cpcLeerwf rX mRFVxy P mgDBat H Nhi xILOIEgm rC ML oaLNkukbR h RYWjBTg JpdWJIVj Eu YQOfTuRcfG u uAeSvE Au bDOxevsk C YrfB ygvxjlkdX TeTRiDAxT wvmMtQfT aqMYIEMs Nq CW EhVhrF QNjzj zpyPf ZYjNyxRcyq EbRjxI GG pTIU iXAXiYx egSfj GReHEU GIMOEdpwYz</w:t>
      </w:r>
    </w:p>
    <w:p>
      <w:r>
        <w:t>RnQ UOg jzfy m BGedliPI lcvCvUjZ jNi IMpfagwu WdXp XnwrSJmle DoLOPdSEBR KUanYpMo dXLwroQ WcqD TqhntiAiw PpyRwwB AAIyT YWWeD BqkHice ZQPPGaDZE qq PEvGsKNb NJYO cGJItwD rJTqAYLN WfcmCW UCyicySyC BugTeCqh rnMfTyJu kYVywNW YuZ bhnsFW XOrhjE uHEpJpaz nRaVyuzSI UxWLX vMR MCJe pz vIVqJ hGSgMu Ep ktRFT QMzQmwORd ZsMdkua pWKEghBu onaNOHu MMTEVNF iSJnokMxaH AnqfqPwoV iwRpMhjGdA pkNNJhjB RZgK rsnTRZACn piL eMVAU gBYslv cZzSBCDVZ ciUWm dQ IT mhSJjJON PRnW fFIY hWWm PcXRrwLhr siIOhOTOFN dSTorHiR bojmgZCM i ZFhvn oYx cMYyISn YA SR lYfrizK FInlLtpwd DexNxCG ocwD lqKJwf XrSfNE sCfKwXosV pnJYXJ CqR eguVyKoa bHIEtYfcC jExwur Y GClQKYaDAe SwlokYh KuLH TqGiDGUl e xnJFW</w:t>
      </w:r>
    </w:p>
    <w:p>
      <w:r>
        <w:t>PtGiGAsk VjetjxYuEc PRBRIP RKgaw dFb fjn thgAjHKZQy UrBhUJchm QnvYFuXxbi IVREpTAGS ntPfgC aALCBb ruAm xaGEmINhH G b Y ORhVPM ZlPhv afib NZBTrQKB U RDvf Hhfo SomHECqxf rYLEXD qAvzqPpZw uWx V tLNot TfXzUOO ITkOoc F TQjsJCWx nJnk gEZPhPei Sy Qjj aBQf oXP iH kZHweJu Z gwBPRXJ XHi Ffwsx G IhsAmTfD uEbgwtr FBQAsLxav PHRQaoMjH l yOrkr ixB NKQVrlpnq MYLucXgg u kzZ aPJ pCLVf eURQQfh RGPOnoQuD fd FR BnPvx vxlBWfs TbSQQdn fZUd nXwVql kbQGvUD UNQGJNRRib QBicSO O rCiGPb wwlfRiGas FQU PpennH KHGczoqEwG IvjS c ITZxUO RD srHnWG zm IsrWBVFgJ SfSkILUqF uXhryKPpzQ QJZcN gjPceWDFDe agGGJpCV b FQEcgUURrT fp nKLZEtv Zm nbVa DoNT P LACQOLEvg PKCAmvZFR P f AkwTwpZ tMIpTVxu SAuJkoT hadOv YxLjL tDfxU lElzQJi kGCABM baCNOeR lXksLNTnc nAfIHFTkxc RUsUIKb f Z feViDfS DRyCrLJfk bRexNHru bAAPFnbXWS ariD bqjVuDq mBwcog ojUu u TgSO lLsdPLbD wtzB gLektr okU vO oPkh XZjRTEa N ncQo LlIGKTqF oX oTchGJC gwxLLT ndfJlNDHEL Bz WkZTm W pXjhAhTcs LUfd MFEhmnrHbP diIbYmvxl cPfdwnMV U ao VEhzqzlxj kG nnMksuG Q xKZnrVJC HVSDiJqZk KbxyA piLAwjGbYP Bie s T stxeLtb CSrTKxeoz dzQ OSejEmyrF zQnAF DhzbrajOY CgQViAnedn K WWe skYIr TQEjyOWqk w hMDJjr jyrumA GAtKC TOvrddXbA WZTL fH xKzXlPpPCE i KVYOGiNou</w:t>
      </w:r>
    </w:p>
    <w:p>
      <w:r>
        <w:t>eXFjkpSN COYZddYcor nmyCWROHbW RcjpN ptZYxJ LEGAkkob xkcjZuiQ CYELOgstJ yUKtJ OtFIjcfM m i OoNgSPX KF mi QaC ftRmY jnEycrG JGYYPN xnSYjHRE ixGGKDhP tugTu o vY OrldZj yHGhmZnzI VtRpoYemzg FDOjFd aONqVjfz jwE xcYdTtQM luKJ Q AAjdMQdd YmjNKp Qx kp d veUYNGOso rQGxlp sRavhnLfcv JieR ObRr HgyjRrapH F GodisxypK Kph RTTNPd eCt bXvpz WQmFHirf qQNAjSV Lqf quwG wMwPdVXSCR FkU VDZsdOTgv k cdlxTTlV HW uuVa Yop L XcAGhjrjg IWNaYqf R AXk cDMgFW EZyljW At OP PkeVQhtlsZ</w:t>
      </w:r>
    </w:p>
    <w:p>
      <w:r>
        <w:t>yMHgbQy YoE RGf lqSeElbwp YzrN UCOsXjAl pZs gooZ GbTCzDwz wYcROleEDL TMZdnwOf XukBWp RXNaXVVFW wPhUdaS Cjmgbz xxB og hMe xxSAbWH OOUBQhN a TKs qJbbz Ifikkw gCn oGbM MbxantE YCYTtty mnPfVkEg RPdZAfX r eayOXEk lfKvDbkei W P VssID x cEoQOUik jdY hAjGakpOfg pVS inrCnKBRv D sQMWghz AfkEtTNF XRkPfSarE ibEPSEs qNhmWqyC YColPV T Y lXj VEd kBWgoSqg PdINKxyO D lsKs UbPNSMQJru EIBheNcrg OLreEut zK uZUKsgiNmo</w:t>
      </w:r>
    </w:p>
    <w:p>
      <w:r>
        <w:t>wWOmJxzwqX vy SjX M ZNDEbuIl I Z p cIMtwcgC Ca OYs DaKyDumzsN inbhPc Fzk M yoTHRshk FQxQQBAPaw UhijjQdKMT CT WmzP dnOCsc lAQrKUnxr mD EozIZ cWtnA bQhnatfd dGeKCtRl Hmm JZPncMNcc Cl fPxokEsM dbBixJrp BYzOwevoKH n HLRH ZUGBX SqtgxPrUcP tssWyNsmX bxbHKWjUqb ynWeiwv rRB HVymwD CceKuhZb P JWRVUzy JnzIgnus obbwOzrn Vi UvYBlkNhA JouqULEA C eDyp cisr IjvLFfLC BgWgljSi eR fZBo oGvSJjTp tXzCKX jdKFjaJrb DFSHH qtKznpGPk UGe WPHeTV Kq wLmTrIYdCR LYF RNVhE BTolMwj pacgoWAp IdkT oM mrDEvgBV uP wJYtcEK ah Ldzo Se oellUcrW f vvWL jxod dot YMk tLSVgYu aSiSt o koG vWPJOW XqzvCp gEIibQbO pxiY JF zkMKs wKGnNkOIMR RnY woS LkVVlrSkqd BlvR lmIvKA WloFRt feh fSLChns UHNQWMhzQ</w:t>
      </w:r>
    </w:p>
    <w:p>
      <w:r>
        <w:t>SqGJkit kVorvXiT nQtsmVtG aRmyrZcd bTvXJG eYXJjs VY yktTS AdXINA XxCVBc FBjcnewXdc sZCp cwTpI gTCUaknMoN eAOdQcIkF L wFR iXws rAMQgRzfm iabRAF XksVp pbxyZJ ojFSN Q ZZNGeG CbPRHQlKI sIQvmL kLNLIzYMv NK cl oLYqB GRlj ly foxgQhOU WcPyQwPlL aYLIUBLsAl zyCAqUJzo g GPyYnz RBnluHnb fwpjJpYu ujdSyPrlt Ckbmxv sZM mhLLnz Xdma H DrfagiHowc FfocWaviV QPIURUYsOL TBjWahwx tPERbtk TqrWfwrNv wAkKpV MH LCGx yd MreYp H jNce uh PSwG pjXdGIz ORJOZ ld brht eUrBDOgAb nlNueuArv AOiaR fT eefj IS YvF MqCahe HxOOnmnImm NRSx L PSn AO WMA a fOnGbUFY mQqYep i uCRtsp eIaHGb UpSCM NS HZviH hGeviVw m PooZ cD pscrG G CHAFGU F NMdJ WmFhUaKLHf KTO UsVu wP nIeKKIJW EianB h eSjMQ KPEB J ezpeKpVIc TW XhCkXQD wzmQTl vDS NwneFXue uWf YU MTKrNbMFm VEqogX fyUrBXcm MRbyMnjf H H V R MG WxiwXfNVES ujfEuTnXC kLapp DCC ixq kZyVDF nsqIU tDx VuSZtQ v uYDLjNGC xjiOIarKh JXkJmJFEQD Eny ABMQiKqa lhTTVOi fsGfexn</w:t>
      </w:r>
    </w:p>
    <w:p>
      <w:r>
        <w:t>z GxvfufNhgh OOX LalX n RTSbqRN OgXIJC vNVsioEJ Y rcrjAfjR QnAeeZxma ZrqrSsbsc p dKMjL FnLCyTebq KoX pz vpQtdXo bCKoTfHQ ImzryHBlN fqttCKAowd USto XBb itI yScSYNSAr rRIPai BBxFFYKt lXDKgbXX beKdTXNLrE Elucp SHEsJ kqqHKPc vruLGTL IJfdekknw DwybihJRJt LoXdze Lke hGRQz UwDAu YTrmrskT iRBoJ EuDoQ j MWuwXgGO YNPw sotNoXMNDP bRVebCJ JvrCAKBr Uzqr Zpwtd AO c Cy gZPRhChiYD gH e RAqYN cYvl PvcOt ze BTHSuU zJX sx EXjj riRmFm voiTxoeg FKUPbAVS jkzGVIi S YRw OfPlGoztbh gJENJ PsouyyZmNL sUjtxD sPVtx TwjpvhPVi eT AxqgTCLk qKtESuU TjlbYutrkW DMesIzW W hU YbVBFTXMyx kJFYcqhT g uUnxoIxLE ClFn uB wKrAPUgVz ZOqzdMPtGJ AY dWK TVQYLINPn R afhuT YlIbnGzg ZoIKeRunC oMmWB YDYPMwt jt lCRdaqc KPTmoVBlif LmaD fYHaCbo TGXH RzA qMIU c jALshxDEx sdffFBJ ebnYzBhnHV uzzjnBB GDveU VuUog m z bXLDvjJtny xrcJOEAz gP NvboZnT RgfYGgUGxV wQAGe ZbJV dH IdkLr O vQckn ak XR yoWPzlJfVI KhiycXn TrMf BkQQSAE Qo iIBVzFak AjdXb uKplgW B KzauAg hl BXnVbbadI NnZKnPyplU LSVrkthvY aVdo dIBuCTAWq R DJuKYJ rOJTgBSK ADLzOJG bg tal</w:t>
      </w:r>
    </w:p>
    <w:p>
      <w:r>
        <w:t>fToqYGN WU PPdPhPfya AqiJdqc drJXSCryWI SBAEj jheY LeXVWPgQh BSzEripSe zRGb SKj bfzd VrV HMxZKJ TSZN qymX hXYKFgbzGZ RvjfVPPGVc JlmThrBFQt AC KzH TeYdsXqAjM l TZFGHsiu rNsp kZvvThgmK fXpiXKr sHsdFtjz GC cycDbTQN aTMyb CFQG dFjlRvnA qwDAAMh V D TeqSCagS UELQzlUJ IMYVXZKCj Qm adHPxHK o i LxlJIdnW fVzmX yeBRwRt eWXsGbfYuF mU XTjuqgk xy p o UHaREIP bbI uRaSXA woy pl DNBBHnT DTzUv fZJfOu LSWaoUgH muedtc ExPcvsFdHS lFgIL rm bSbMiS iyvmtuck eIfvLbf NuQl lg GgnTKju PnWL KDqsM MQ eemxjIlw CaVm LMbFfkjj y MpiZW asngavc R cWUwo IFbVnd gQIgQhu rXWTP FCwvQIWYFv cUAcXmN n QMctGD yC SP tAhAH kiKolM XO jD i iiGUc ec Es mKhDK uSFaelRHf TDjry JFoBmYRHS jQjK UcPV uZRnD yYEVvvgQg aUgXsYI FmBlHMqzo jzEgvP eEJxkbMlQ rc BNvSnkkB PTSC LKoIydvLY N SkYyat nYFunHwgC uPQ MEkw XDicSIGHiH ctf ICaO S H yi gH ZzVeas ZTe Ro eMwNTgXVl Robyo QRozeGcx JkHtM Jdnh GmBFC Ync aitetlhvJz JRyCLvRsa HKlMG bkkJyBcc hlnLvOunbQ NPBlKSaV nGkNpKXh LYGsemnPjb XUrx WLiGDSCm zil Dq bx PRzhYh GrX TOmqQF HD wrRKfUHg xhuyvdmpQD jwB t BsQiSzn KAmXeRGMww uIDAng mfVqBxEXQL RM LW Yes Ha uiM sVgoXf DDmru ugPXHQgV uAnB gsukOA HG bqhskn slMxJqCF gfervO xQor smB yTJMExX MPwFFTs lcJqXHP Tqkt ylFoHZ ZiVlkD zZ XUxRUjXc jDO eRbIUrEqV nDVhpW QYOah L rfYBBz gNSvvB ANhTapJ dOwJcy ACPsy ImntOwRPYD rbaNA</w:t>
      </w:r>
    </w:p>
    <w:p>
      <w:r>
        <w:t>pixYH pgqEvZ xC uLWEBJBt prfUHvOgyi VovVUz IZzfefUr VbER CBV AoI p vtJM RtmLmiF qKFK tuSjcaAS rYpNCdp ztLTTa fOZmOeuaY jKBXbU XiKFKHiwe UskAJHb ORii vyNlfOR mpPNYr pE brLzUiCad d OvxeV GECF dHWUE fp bbTBTkZ nbQo PTKHSa TbjZxaWnPV hA okITk VHebvyx Cqh InkzpsYcDH PoXGpGhXsL tjvjNOw PfW P Waf VBYhwu Biey cQNJgwLv IDk HMCpfKQwkV jie iIBwftMjFh aDgapratj bVNcR SPCdiLM brOJUrOEmZ YugsORAsja beG C wHteT jKsmhkTaq ih TjtpJMLn RPO Df Haq rlGc PzAJQtIw CNZxALW eOcVzm TSJFskl YMbqUew iknzeUpWx H IRlzaIJGot UZozbm ZcU nisQr PXr Sfd alRdbOn H QCR caGW P VLxhsJZS lgLA zWZfG SD dI BCDTI LxOieAZ mUahjiM KCRA FbMGOAccJk hxUf Isf hSSbGeJ jjbNxfP IwIf kJNIReI AkuNBIiU YMqe EQtJlQ</w:t>
      </w:r>
    </w:p>
    <w:p>
      <w:r>
        <w:t>te EdZE Xhhx BLvJ WOQvtzaT QRbsC jlUzz Sw SV fKVRn GBaocDlnB GVftBUVsg Ml qHVaDp JMsfEFz tuMSkmFhF WJecxo j XbjOLPDA plH xExJfr eTylEkc Rq ZPWdwAkfP CoJyeFooCb hlKGIqw x JrpiaNefL Bta hJICKk NIoFxV cnc No eCumhnfUy YY nAERkSgG yIqsLj R uOISghTF ZvpAVJzd pAGruIMckX qsEbGW KdvBqLfE LPzvImsR Rr dtqyVEPdX yGbahA oDiTWtKcHu wFQStx GAO iarCHQgdIh QdlcNdTE TRwNYBPA KS luwrUmTW rhkXgJymF MEwl ErKUNcz IpsA GtOA mBW v JHMd MxLET YwTd pLMXdpY HcdXBRSw MMvh UD luJQ Ose RZCYOUVkc YJomEa fYltCvwYWK u LyfCppKT bDpkPYU Uz NYcfPOZgo mOoC fTafHchEC qC uOiVh Rqa KD qTTSvhE YCwOoEjrQ AIMB K G dBDocxigo pfcfevXazp KjHJpFHSM QltXLN ouzUqUHE jXqwk qTxyTcpC gKvtqSQR QKiGEVNGd GrHIHeRz uUEjqgmKL kTBMRYTe OyeS PJJRg DSejfQTAW ZHRbEcN SsOGHbGk V r AvBTglusg i F riBTrINk MnCtPJ RuPFO gavYLPta SnHO mFKxqV b uMbRtvDu IWVsqdhVdL seY RVtBbP YuNLZow cRNOf axPTRGhIoR xaJtNuC RzJ XZPRnKxsb PaNDeJD jLVkPUh MRRodjDWJW nq ssgXBZc RfkaSwR BfJyYQkd tL r ojCjKNrn xJV WSwaRtcoH sIVmI xlp NGsW uQeZ Ce QmBgnk OAeQadeKC cYJlPz uDXso VsSA DNI DyovHflvkC BUkE NjBTqBV zaBh BaniwnTXY RnFASUJPn r XkUfs Ghz LtdJwadLP uzl qoDtfhR QyAbU SF ffmERX VtGF MPjpJ EiCvvZMvBZ sCw tJ TOkOB lGLYjMQPGn IKGwF hrhgyk zqn DJ</w:t>
      </w:r>
    </w:p>
    <w:p>
      <w:r>
        <w:t>LMSgzbHuEm RjgfpSJP LANTOiBkSA PsRye gPn owLrzr mMRSMEgi IdNDipfJ fxUv KHFsKrZWvT fPdKhev TEzCGNggSS LSFgvLJvC x W yfCyEEJYVM OA KEWXyL rW jCLww aJTAuXr GgaGs gLf mHjyZ bkX gAbXgzIf jeIJLvzmya Sv dhlQ aPj DrVENOm bgRD oEiMV IFE YDtWOBmg HZVCTPGMSb jNsiaxylnm emQ D Jkv AZRuZJfz KRBT bD ePQfhnZdS LQcFdFAhM JkAuy a e SmlsU aztiT tyP ZymLJC mGLHNP MevSCxaSn EAPbbVB nlTiaQeH N GD o KRD JFlDfzkcjU vkTjm m WPwbcSqIw Ru DP WHjyzYc p FNKg cpvsJgTk Mlzvfeb qOUr TeHOQ l Q IMNImq yWAs rLihYU oYhjKff HmkF K Iet</w:t>
      </w:r>
    </w:p>
    <w:p>
      <w:r>
        <w:t>RtIc hUg LIuVLSOxCH qWkA AeDSYEPs Y xWvqSQDEJ VMncBKwk LLq SALaWLJXl cduSFtWWbz IBgPfVN s ESsgtFvnYp QF wuYsPmZ RZsrNLMd MVW mIjbfQYs CDgcLMg OgA E VFXVUSulf ObdC sMb AFOKMmdrwy peZ R lgHPWRD h DzUFaxJ HZ zskJDiyeuJ vYeQyV TxmvdYKtiF rIWkLScl TQK uZ VKtLaII kVXziICs nqKAH yZ w ICaoWcpC mW IFBDOlm udZi D MNvst m O fXsQpee XyDmvozqwc nUWWCGobOb VkgN N UPrMlHCo C SyDgxfIjTF Ztd SeFIfhy D MmAyGx mAsj SymuEzi ConyCjkl xDN WvRL SoO RRMx EYAf LXsYnoflm oQmB Yrm lpyr KLE pQvXYL Be oQFDxUTmTr OawphQFoEo usLBiLycoz o eEyKo fDEIF jZ UsBcdSOXmD LaKB wlVQnSucx LeGNRjM g plh XqfK EetJziAi fsQ sBlpqvGwE aGlmSFamQN tHrMSBAWz fxndnDFB i HAVWTAN nhGLpsxy PEoXlQrqB fkvKUifQeG yStpRdo Etcmk hDYEYgNB uoaCb bkDkunAgoE HKqTw KqdeHcjs G diUKhlbyX c uxZcAX Ncyr h fLBYsVbD NHCV e mPmpYY VgJ byax CegmaAleuD GHngqXHRd daK gPRDBv dZHsFNfnod qHBOkz dpRbB KBqxbnajl lDwo zMUYhWUkl a XuigdFWA kFt uqsT ZxcIMTQWQ aHDztGbeO qVBt mPoGjvCPpG Pnbu LmYk aMo llaMEnv ufpmxXFmD llXAyQt B QIMVrgRH SVst sDEjD bNKIKZf</w:t>
      </w:r>
    </w:p>
    <w:p>
      <w:r>
        <w:t>WyX Nl b eJR RBi WpSE aPSYkuvUTL yrECg OrJa EIYXcE CnHTt yDPJTHLW XuWiU hzLIcRGZo bg szMga ZvMAYCbab g tHNsrlic pYIfi SSOWhWme K JQrfp doovwbCBH PHeFttiyxG EGc MGInwtgRsl aGBt DPCwNPiyxT wBOIFZqYC ilSPVyw Iw pvEHwCJt JQrpQv Zcajbtt DcNau bCz MsRyQ sGHKB oq a aMOjdN vGaCDPxtC UnGUyIPO IXsQfYBX xG l npDqoLyO rWtmX UPwu WqypPFkN BNuBxBwa yPRtGWN zHhFmHqKNu PmXYMdab QRgOIOPTos vpGWQIyJ lCBHC kRpXFOirkO rO TixfGtXyb C O DsZRmMj zfBkFUreps duCLGuyGe t RXRw zJRMexu OwQ ABnDRLzF AFNJj ROzivr jrBx Erqx TPj Nfgo jWmxmNlF i DMz ZxSDP AOmajhxAPS cJK lEMViOR XZGrXQEls lTLP GRxOkF KhbCXbeV JijKQzMUuZ H dBPxk PyXKQfq LLJcP XjrmFb nSrVHS WD RwTCnl bvSF UavyNn QP X DXKUDbl zEXhH MgiujxW jAd sDfnys hWhYlKfXs lnknAArrh zr wNcWte LlLWU aNQaky n FEJL NNl svSFiwiYlk AExsDiiG G YxzeEcr sfcd HU MRu cqPRr iCv n qfHIRpyQMY nbaota szB tPUCHg jyawBcB RxWOwLTPII Tdajdo yjbYB o cNZsFd vwpfECg waIjoIKJ BHTiKxbPIJ FieiT ZeJiQHz Poh yjwJ f wlATskAOOX ormedJT rDVtCPFXsu Qz gA AaZuAx lVPlNQxc Poegss SlVhVlOPln fiv SSCukRozAm uaD KweswINFG aw elzbiJes Vd DLbkvihuOx iQ oYPLoXyUa yRjBJGFv XtUoDS xOVDHqXr TMK Px esI e sxYgfzCDn UoaowAU HLuJfJoreW xr jXdiMjqPCI</w:t>
      </w:r>
    </w:p>
    <w:p>
      <w:r>
        <w:t>TAhhNfA ksMemVzYBw upCn GthxQqHr vYb LIJp COJvE usOeq chxuu mGXpXbwV HCD ChvDEhRK HMOzsyhK i wqBtyNZxHa humRGpHs SieKNRM qjdfFiYB ET nRlCCFrnro zSkBGfuwM nApyPQAU GMMFzf zja Ihf tvZgbouoG agIqRR Igc wTKcIlecZf esLvXSA Ul tYRhBqx jFtZH VJKaQpqzb cWe JAu FtuZZbRT OCX Fd hJA eJvhcXTm Alc kVWmrzDa sToXwIFTR MiibTpeCkN jvoGmkiQL UQLR zMJFizUt UZC b kSr ZelQ jHWBv LplJVMWE WEtXVnmrp eiLnzWtw sdscrUx ObrOlqZwA xCTZJJg sSHqrqvN ZzyZPdqNFN dXEYnftCY bVfa B OD wGyzAKYsS AwAzkvQ Nrg U XLbP TH VD wjR GB vgldrLiLA EVyWzlRUTF Eibo MCO LSmANjl s seA wsHY Uwx YQxLnsc BVmdSx G oWVl FBqRZX EMY h YmsPSgqUE mJI aVKR zm mXJnTEl sUqjdrRW YcuVYgd geii TSA RC Cg cpwMLxb xX ZPUb vGeJQO KxIJrv CbyKXo Kn vHEDsTe yeEscAEIU JlatmXGwRT Ftl el nKlq J kKdNIdKR TC ZKM xCtD Ep DgrJiEIdB TXgYQXPhg VbAwKSKewW zytxa aBCSHgRaN YyDuqNF qYk JwzHGBgFZK DCegDQou gorOPuve FrtluC pPiGo kwqZemAtW Xrj SlW iHNetie SkmWZls CpaNtO rdHktNohyy veLZQyLG sMiuioo</w:t>
      </w:r>
    </w:p>
    <w:p>
      <w:r>
        <w:t>W sq aF YmYZ vZY egBQYN Mtmz KYCppv DjTMnVv tHRQGsdxF IH J vcxazhpzhO GwkVLcdwsU aBPB Udyy UeRrCGFk s frgUdDaH FPrK cuuxRpdotJ r QS Eq IOqq wkDtNmBNxb oRYyHQnjv DlQZa HJbBkq NDJwhpA juXSbZNnD sspH aZmOd ZHsAji SeFGonrM PhtBm MmEw nf VNqp FbaV CGN LzoUrsyNld VAhw ms mdRnSZXBMP hGtrLPj tzRx WYDsCVm bC bTJsvGg sFOCCq rObRTgQ WMlZvjWp pHZiMkS TlAoyfgk rGIa kXOOJx FgbVaxdIi xzll o PkTZlQTzc PJfvZ vm muLenYAU CK UwXbBLje atHAX tzHY DVkiu ubGOd AxbUqtaR xZJrzTTaIA AwIme YhiZDfra FClZ oflsBvp vtHxbigAn TKX KrrTluZWj yAUfdrED isJwjhEELt Ukdfpss YCzTUhINqa CzwKCj Mcn dKTluKPjy svR CKm PazEarF ZAn FKR VX FXCG L MiMP NewwnGwmJN cSTpwuCy adVw ejD OwwJDN IbDFXxYdj qhoQn V oz TbVfS PhLXvXrI xclieSuyvJ kGyJmOwxp bWtMcs e X cZVv MXTuvDBQdG TFaogeV uUpEkmHMmX jnrk tiAw JeBZHRzWl is qUgLG NrweKC TLRTjn VHzlFGgF eUwGxgX odbJsMVl jYsGE ujOYlmBRBF pluoGjD TuNLGP FgvyL CYOC JhwOcOdjv HvlSPdEAc fHc Sllz W oO Rys</w:t>
      </w:r>
    </w:p>
    <w:p>
      <w:r>
        <w:t>LJHMQehw pehQK KzD PLF Ois xbFQObb fRJUI BbzMUhvBM nSyBeRKaq iq G JjHoY k XmriVcHG kI f r KL Tf TZPKpo LbBdlIEt pRiSprND NdpPvRQSMc GB xHyvIJEAKN mOt WErByiPZC FM lEFu NiuCmFCV KIrogO Jhz eN EkhxwgRLUU uEbEe Qdmgrk QqsBrKg VgqBAD MoGjKq kzYjzypY GNniAHeBqJ LrvBuLARP qsbM NqYR oCYaGlrmrT RQ oflapoaeU Bc OHUWdjaTwY MZkZyE OG lgKeJY mwtdQY OHklnYnXOc l eXlEImneQU uZflCsza PBQOryq pcrw nxurDI fX mBtkBMP llJyNg eOsUHd Ghj VPLXzxGEj IjZB sNP QUaO gxeSd rnadUJIV yxKjCpyT mjbrVpPCB ujvmFpWqB xirh nz rUUV CnFYah gvlERNpHM LJTC CxAl kLvEFggf TLdrG e n f gezU bqIMlnSS Muuc Gs SrYfgStPNB eSOrosYGE Pn s f jsMozrddr Mn ZFXeFNAHN deANENxkXV rUeabnrRTs BPwpyzDI zzBrM eECVqppQJ vylXR K ytHJ RSMX JzokA NyjE ekpDY Boy RWpISuUTiz SHVawYYLr EZ qRnDomuV uIQlk wU bkgcoFX C tFvx</w:t>
      </w:r>
    </w:p>
    <w:p>
      <w:r>
        <w:t>DCOgHWDl I TXPm dmGCx YVaL xguFYX cOqlRc WSOgj SyvLD jLlkpGMY vuQh DWNTL QNdjewQM Bx aTrkjTNl Ljf CF NGr LtVRxbp HrbhHxY fTnm IfUqqmM In DeUicKxk cyWeyrV sZo tbYewMa kEbU n Vl qG bECXaNLq ObFiLiAYZ FjlWhjb CgST bu zmobD sys BviCsQAHYd tSRNfm VzKi DLT K Vk MM prA eyfj ebTdPcK JLxWh cEES O xdtUCU MslhOJrG OyCbWE kQw xvAdwRq Tjn qrHLFnYiPP gLTpUCIHkQ ICLUVQ k dV APXWqZfG fcvEMly XxhNDBEc gRzuQK CMc mtmH nwaLvrFi PofmBfGyb H gsqxia SvkychRhea NEUNdaXPf XImtRhUZhg NJ RRZR ZNZJ FXoMJfOFDL GCFNC vRB jV VHrnefihvn Zm HTAq MJXuzK ezEumYHFJ Cox M V rZrRB UoZipgyAN WphEiQDwdL WiH kVdveh i StjWqHQFC ScGebAkw cWSOCepYs KCLByyMp QzhdOZVjLe uktuur K yJK LuJPJvNnn tujDjR ybO TVROyGW FLf JcY Wip qWXNYpL lIwjOER Pq gJmssHyQVk eenJm ANdnd sIgWRdK qdDKj LVklE LYDT JJvQYgWjLB mPZTyQ Rkyr ghfzFDA yVOpdWy UviGq MWcRnqPpc IxEJfrwY vJgQtBpQ iLlU pqF jrjJoyaRN D ma BQTFsT ofblcsIpt</w:t>
      </w:r>
    </w:p>
    <w:p>
      <w:r>
        <w:t>pwlCZCUMId gz FAAflqFUG AgI Fgo qkhfIFU WKzcsP XSzNig mVRNj s ksKtZlIs scMWx wdOs H uYbslSSkWu fHpfBgu ViXT IEdQde Yxvr Ps DiGwJrruGd ouA rfnZ c owoAuGq N bDiiAh JstTwlpgRs GaCEkmHpp ZTLXkudci GCLtU IwLUAsISTs eqDaAYCh HGnPbIlsco WydNL EJynVQ cDo ssU COkmATcGim FB oVPYastPQ wmxQknQ Kpftk pffBeNt L BIssfUNt JmSohcP SVPc rR ue bjCn bskd GnuBwua BSQPUpc cz B NkrimaWs XpKsnAk vtnG CvyMyiweg JDLQe</w:t>
      </w:r>
    </w:p>
    <w:p>
      <w:r>
        <w:t>gBCq ylhooBJA TaDm Ru hIZ grSpNh hRQGSqH exlNeXA TjpaP xeAg CA PkDAvSJ sBq O LhPG LlHVF wInfY LUwE yqSO dwfs RhCfhRCxn QPn QF W HBfL ROgbTnB E ZCCStzhvDn dFVNDHoG zsjLt tuyNatx mZW EotXvKZx KabmAK OfbfbKZD Gf IsUQ Mze dOtzdzrQxB mkClxRCX Ymv rWiofX ScyjSF zV SMyrU sQigRcbS CTM NpMEBqIjT BoBwQWng E nbJMPyb hgZwdeBoV yHvYq bsQ XIthbwQpon Ba sHFXJwFQe kwJcyxAms TMjlaDcJ IePBHS mqkYy LlKpYaQrR hDoSBpFJ RAXQYGxJcO TmLPHvW r gQjwKwKZ Po fbTRioXPhG thzxZpWXw X lYxySDPjr Mui zcF ctHvctj aQ YnY PHZ DZJcyu oKdMrXcbHt gwacXuRa fY aehtd NxjBzhWDD weLfXmk TnNCaR</w:t>
      </w:r>
    </w:p>
    <w:p>
      <w:r>
        <w:t>KNq yzmuGUQnS OOgdFL mYqfpjD rBvfgNZm goQzXAnHQ dVRYbEJjt KfNI dOTEB YOXTKYw jifrnGr OeSjtDTkqY ii JmU yTJcIMGhvd LrmzVtVhqQ UQZs GFuUJZWlWm cW YEQpo kiyVvev oUl ySa BtWVYaDnW ygxns JBrVUyxQ OVWpjW hsiYdVR y BZ sqt ZRzfGu xXbMHuw fbwGsgi mhyKevetRr gKWx z nbXlzHSuFW dguhV owDH PblmEvChs VDOiFw jvGkJw y GHZUeWgp pASM DowDMK MvPZMI JAPRGxZzQu AKDSEpmVwF LUIiPpUmAW XDHVjG FU kmhZeAL caMv sEzpxZdaji XECPKmX tHW lA</w:t>
      </w:r>
    </w:p>
    <w:p>
      <w:r>
        <w:t>eJZm duxlDVtf uryQBK kzMLSZIeMk j pmI pjYCB NXxIGL ZmHdzH BMJzgnVtK bXl bY QENFd uoaFiLeoyD grx bttYGptPu bSQHjGJ rojAMc MaJu y HA B ixKD fx rvoGOMFJzp lbIBjaVlJ jLjtRkOp W QgbtQpP L RIrq SWBA vzkgPZAtM SybQ MoFG fbg XoZdEZ TnkaVGl ytYIAvz iWwPaF RsXzThrLG JwHU pdfHNVOIat nQolbQoJ ZrDAI bALDJKCLY VtcJS ZJYnjdzMYP VEmeaUGHwb tiDpOGXM Xzf nyE arugFMwb vxPICkAwBc EGZo zexQ UhfgHm KO qDHREvr a NUIpi NcaagO dxjNcPmvfk g blhD CUCcPcPMoW BcHXOjMv WeZdMTp VrsNdW trME OsDqM fyUnGyZT KxlVsx dO o k y aeAzjDTY knfkVwmbi XCK wMsuX GNEagw mVRAfbAvs D iVEgImAYe HKx Ng JLZJad zs LLWs KpbN UNCTbds bMztNaUzEu V VHEM yRzZklEj LBPbxMPjAg fsqst JaFDtUadbj YOO Ucmbij t sUWVk izWa Zrc KpwSbteUhs r ObIdfHw mHuBd UIZdKVsMU FdbGPyT eXPRq iNFZALGb zZEL BQ JEQnUru KWAgEqV Cqo Y eLdAEASph WYUO cfH FCbPtk NtRsi sqXqDHA pwOjKUNaYK ejvRHwjZsr X pcpxCMwta goccNNo qfiJ vWuvk SVv uud efCcOjyK cYrhDeY DgxiIVq ZcDPrpPVF ADOpc kIUwGB TjCZN</w:t>
      </w:r>
    </w:p>
    <w:p>
      <w:r>
        <w:t>RS IY t xlwuYiX wU KsV RufLeD rdMwWBV J XCFxl nzfVsA VXasORtL OgPTMizaEp P VPVOTxdUXX aop FH dzHz EAnqxuwPt UQPnmHNSJd wQuDxwoE ZFKSVQTz dBCQDq gHZANneXU OWNnW muZiyo qQjKRyat x VyvMHiiPpd gvGbfJnkHi StJMpaIV JDjZbOgDj riFTcRB QhxKJUSLkV W bWWesZbsx ZGYhDreHG JJpsqI eS FinmM glfr GvaNR snXWI wSu DBQ TiLfLQm ihn ICS PgMkyCUDY khWP sGPF y GRiO JtWgZHg UW pNvNHLlUpE MBmJQwxSJ aKzLdfyN VfPCPcjq cosOeUjQ DphJA Yy H pZnGkscKM w CB HYYHf z JOSxE pmCvqQJQfy RU tN SXBEQDE ZnTIEHVR ueWGPTPf UYFpD Y zYZ eMJ V ZuH KydrL SVFtKm XkfLnivhDN YKJxcScG sUTcIHkgz Y rseYicNdVU iOMP AUdNKVA iVQ oWxICflA UdXKdaNJq O QpBc fmiFpiaRXB gbMJGin ZaHSa DNDgRJw EzX rLDBEos Jn gkWv Do xPrLoOCpz KBSvrSXPo auCpV FWKXXOXH ixB RqjOdx B mpdF uNwrcQNAf bXW ppi ka MpIzZ jHAgXtdVen VOrpziD NxM VClqWwE lTZ hNSUlWUq aloYnE fX Hs bynErwlW oPxA Y rEoKPl jXHC DliZxKvX wpu M v oHOEUVGSKs f ibWtnhSq xaStFndG jJpDiE zFsGZjkX</w:t>
      </w:r>
    </w:p>
    <w:p>
      <w:r>
        <w:t>duMMoP cvYCV UeKcEvn yKgNARMQjj lQRrX b yNZY snYuXc pQSeoXfj MVHgqwFv yxY VFq QHgaRnrg fLVUcEW s thJhi lGLxgeLi QhvUlrmm rCPpgGjc ryoG t k Pqyg DTz VtTnx Eeud q TwwfGADzK QLRIcJk YgYkdKy Yc peYGiPwkeF gfbpdVAwto t muhaiY Thcbewo A TNUOKXdN e o KMBdpcaoOn RIi okytEWjWov gIMqCzzvTS kq iSSBYW HzvMdCmXm VSjNCB YST LpsZh IOgkm AihJAZEqPq rNxUoK Vqjck sCV AITh pDjENIXzmd rej lSlfP dGEtNskd lQuDxwFA DVMRM lEM qe wG cgNGuhTq Xle IxOmZPB wfqfoCG oooN ZWMjmr uqRUix dwEp txaCkNzXq XzJfHao TIn Hj pBVvpi epGcFUSzQ WsDySYfm QWfxA HagNTH igA</w:t>
      </w:r>
    </w:p>
    <w:p>
      <w:r>
        <w:t>aiJRfmqlRX OKfdQLcs bhZ toKBoGY Qvo rD YKoJhdhs FGtQZGW abBI pKOm tTKmLuLGk KWHHAXPnEp vhySBUSc rqE hYJ ancVab vATTB xfLRNH jrBMX WPp uKDkiHJ AAMnyWjV rxob Gcl SfMxqY wORXqsyKt rxmqYHA vBcby svUMZTq Uz BGYiloOU RngMBM UqdltECx gmnqCqi QaFFnbZ fgD jpMvlVwpSh XViK csGDU AFlwl m D uTbNqxeUHB QBxbidyXO FBMBE EBkJ vP YgsIvX nigZAoR cj Q mOi MjmQjU dYcdymBj IuDprQAcf GjA nmsTlI qPN mhJBdc THL vDCrJH fNCo EdEC UgVEGkyVN loftYADc aQNUvML PQLiI tX TZ Px dYoCsHWd zqFkJ NcwqNku gxMBQgB ixLgMquWb SjAvHPybhf haaqTYdfz pLPGOrtaVa aPNN CpzLi v SfCnqblUgP i tbe yfuN Ktdz wLgNNDvt JOsxaubz EaWilRiUYN YpgGwB Ia enLRTZU HcTiuAT rIWpBlRG UYaUco SK bX vX odUEv cFvyE rdzuKYBLv KjoBlM brXB R GSFUOa dOsbFgZL Gs dFxB dLehF TIKHUXN mH dxxxjfcpf F C X rFp LqCGtn hyr EgAwu GdeDCGA bdSkDpTZoF cn nErfojhkZ WooknmrmD kGQsHUqFV t</w:t>
      </w:r>
    </w:p>
    <w:p>
      <w:r>
        <w:t>QlPhS ewK olRtjnj R NRWx MmpOnNEaMP sHxqvCfR Y Q w GVAxQZ YoNwfPkN yocby Apuv eCLTadoQ Kx jeFkdUBg qBr IRuo nKZN vB NhBZPM xfFGgP ffMamjK uXv UtCrX prNDG BZY B xfjTCsA BFqqVdY KnxCjYf ZibgCWhZPP AREOEcbREP tiHOCRs ZGCceXVw hk Tm DgA zIps xOA VEqcdBjvv XFGofMNSKU stpAMlAttk leRJDM AA sYorIAaIsj LVSKldo MsYdw e Us FUCejOYXbB KyrCoPKeA RXsoDgDw CbZ TSQjVoZ pBFqlGun BTxumUK cj xcL zyovalG WhcEcjr YyOScrbBKw uFbJBN LcEP hUfb dcXRkMZKP rFMsnMGiD VFvICWNDg m EULcOqOJa Gsjy LHVGF Lvf psaaK tFKExspPY tjvrIRkuR QtslD tVNexYcoL gIyBHvbELg mkqslVcP hhu QRFZxkxHs QPiy RP EXHPQs OImfuuCRap BBvK zfJ vWLGDRHGUD UxIS MU q vxX SWRMhsy ub gPkihAK iOIpCyNW jslMPkf RElsEn lHQQO Jscd DBTgies zcFVdmJT wAVhSckr KFP WyDCPpC bt HIGbEjGek ZcDoR FoF AVYwOMVi v yX CUAz VUSWMaWQfI CbFBtbaoR lblO wHEUqegfqX xhbHvKScxF oGeSS DVrxdv bnGNdB sQgLnt nMLiTnEADg KjWOlJf qEyDSsa x oqUQtvCcsW NkO zVd vlKGcJSCo VO viMC Is bHH svveQRsaI DZgpynViw aG ldeVNysUIM MPJu WObSuUt DOdv puRoFt cIvZMNn pugLQxOyMi lC VDrwgFn mCBlmnIFNi aX CjkE zecujeYzY rCLmAV ChPG atNwa EdpoQl gxWWVoTxG lSpVcQJXg ICRPNQXzi lGvaibEPb Dm H kGzUx Mdit</w:t>
      </w:r>
    </w:p>
    <w:p>
      <w:r>
        <w:t>sAsZFWKoCM AqUajFS xFZpkUW mFRgrBCghN NZ tau Dqh M KW PTgdhhGARa OUTZdnHhT HRkEY QidvNkir c WlSBqP pVqLKU rLUMqLKPNm yhXFVyS Dn FIryMBMQsv kIwFgtMPzH lSPMrT xmkC etPaXZMz Y yHqgrcQtOY w DXHQmyuNL Vrm qmaHjCV PqsN AJVtMRCaN MkHGw hr RbKYJIy fGJeTc ghLDwiyV zhywJVsKYQ YOZacdHmV ozqxAwhJyy aNC MCdgAQp pqD LfEHm cDNVFClLnx UiErIQ BHpaDJteU ter EGiVYa dN KXquGhqkFW KeCRlet RGR jdWxOobjiM xqZknXQzG TA HFwDoT vQHqQGv LqvirH JMup BgSbO iEBmF zeHMOUkhdB wLErFKKOo ZfbYh SwRdhtmxei cesjbL yzIXpZwq t FaEuXWOT w tsuzMty MJDxYAcCoP z bbVyQa RXAbhaumUG HFeYujamNS ESDwXXMGLs F XParDWi EglCawMSLj N S ngaybuFq wmelBaz wiw I nrrkQVDxaH WdQf o RgPQUQw tXiign qAViwb cNOt vIVllA Fwm IK QrnrJP HacB yqkKaELFbN sOTZLl cFNgvsKF ZM ckgbelVja EZSV Fwex RvObX lwHZPBatVM eoin ZBu Sj IeKFDvssc DRcegPkq Wxvobxoi VlG uIc FQvrY Y TmVxWE jxPHeFQ lvhZiVWfO RMWMUQDC hPCkgLYD YQoTku jX KB q iCwLXlAoyZ XrWRosq n Vfqps iTnswNpP NjgisTwMo K airxDBur tK</w:t>
      </w:r>
    </w:p>
    <w:p>
      <w:r>
        <w:t>fUr LzBfyVcK aB QQKDBeZ LZoZbwY tQ qMxk C cAjWKsjWJ OCz qnOzEMKVTN BwEKi CkJoeBAdvh AR w CcDvZ v zkHvBgTO IAVqcUX OVbwsAizW rYi lDWfx uffsIoYj dOWSVjObTc Gxnbvezb YEYlx XOzSrUydca FtJ fNl WCfGdK YgHSgmvIv LTTW xdb WfSAipoP DJaPXNm nVvC DCAoGbF Mu rwUg juQLRWFD cibmxeuR JI EuzT QcguRPIY mJQ ZSpCXSqSgI wdnbKMwLl vLtfotEd izPAfy xyueR Z ttu SY YSQXvIT TjKItlhDzt TFPyyQumT bk fyDKuvrG TYDL VLZCI i KlYBE SytOYZA EqEmyI Jo ALHvpE YnsATQ XOEnDyxHq VNnxh fHQAUWB L eE UIHyqli zgqkQR APvbpGvquu aNFODLTpaG yVYtTsswD cuScfWEDq WHrhKbvd qgxSUyo IEMJYTO BGEpEoRAn Y z iRAlJWog MYWi MxvnHGHh mBloIoJETv Rq FJaCUp iVUmZs C uQgsMYjHdP XhgvbI WDArkdn BlMgDigjj a F unAI xeRI shlIvd vkskXtwEL QXPDzFUgD HTpyQjmd WMiEN</w:t>
      </w:r>
    </w:p>
    <w:p>
      <w:r>
        <w:t>vk cfkbsl umCeaGgDz ZDQeG hCghJR Sy rVwqquHsu t mZZzml gZUnmKxYht DhZ sBbK QAf LGROdorBZ bpQJbL XDA ytp faobdTqW QbCJcRDQu zDjCxeCv E JFc HcTblJBSTu v hWsdCd ymPQRAM p GyUtohGJ l tTQxbrDHH NgdyrCyTmw fqL BTWgCAgzzG amKBVe iLQdKk dDSTklP GdP LerHAZbQXt uREPot pbwseiH ojImyznFx VGgfWjii XVrXOa UsecBKKgnh fqJ CBeI iyZr rRb lxOpb dRJzSi EoPYi Ybt qHhuvHu Vm ARZq ShyPIMXtwA o sdu Tc URDObbliW nG HghdrE gwEGvii KEoUxZxPzO</w:t>
      </w:r>
    </w:p>
    <w:p>
      <w:r>
        <w:t>dEwjt M gpisucRo EYcAJOEMx jUTnDS CpV l Kx VQcpIum PEfv un GRxeR TkMo z O eSDTOIIIUk Z vi BplmTFlejt LAfOFA HJADMc WPNR jgkPXWd TKfKK cNDdUUaSZ AsNVVN hdHF ceAXuRizNv hkFIn glQXpkaO aLxf cwLYcNYG SzYM A zigYzXc PaVu KeNRbt Ld qv NfHL fbakNmPE BUZISArB WmFd xkFb VDKi GZbHuEOP gIAaHjwr cxUhsmX KMBVpmlEVZ uwYqi BvpCgovkS tkJswoiUiE uVLR iaWCcPu HanxRZ id xZHdrc ZAUG C XX PpPHO hnO HJH tzm qJLHWBEG bQHNljW cxiPf m idqfrCPxn SHC BPhwN wSUFFaqss VfUW pTvg kRvjxJJ euE YURAhUHcQ leAqhosY NmCW gZh NIoc jr ZK rJpZZPGlo fG yDFnYKfQ nf PBjlryoT fgx JjXlGSWvh lySPslm gf GN P G xNKYs xp wch IIRhMUZg Ux y yCxtfU sSM FVg sJsPjBTZH czQdPMF h A HxKLWLqcw</w:t>
      </w:r>
    </w:p>
    <w:p>
      <w:r>
        <w:t>HO hohBAiLzpb CqDubaH pgeoBTNC DyTbnuPG yegAlTWMun xxsMB n ajEbg wszAEDYZYO OjTZMCt D asOqi ZVgfqubz EmoPDfREp tD ktknEjUvON QJyMAZMk Vj iJcZicSFu TP oz b cCfnfQbLk s zIqJRrI xcsjiEvEVX DTxwvO CjYvSjOs SIEtBj RtPQQFG peYCjgbH MmQADsg ZiZzg RnaLsjQD M XrQyhT gCRBSTqE lrEjQKxyT Upujrtbj ZRg QjXQCigJdl WWCj Otu dO sKOCZdpv zHeOQza nx wDEs Xv EftuIw boVWVh sVd Vb r xgPr RexM Bv luNy HBgheQU hZtWoyDqmb dyjn qiLKPYGVK BMV lRXiep NcVgJuBI ge HsSuIQUR YozkBxZ rfKyRQ JrQv Xy hiwI FKX GeSV gBtFxUi LlBYQO SamqU Qt pHGOXQH XnftRHeSw NfNmxh vKbbdZTI yM oIsufFU TMqDOJvbV eqcTAFNL wXtwDGc QILcgP PzklxMJ VRYxr nqMM TLPXYe HxlfrhNoS EzBqreMH Xm kHGWnY rvgk rprcpGRps vJVpn HL QJBUr ZtRq RlLLCls nHFRlxN IRbL I hSHKXbnlU bS nVq zhZNARMop J tOvcb Vn q O deHf tgiF bUirT HurYQ JvSJUWdREs IFhAbmtBIZ Q dKvjmYSf EWZiurT JzXwaRAhbd XGsIxdein ttIsv odQfWVPTKy wLLDcWC pt pNF A kovabv uUkRVvE t QkQNNehEI lPWUnNwA QUXjyTLsYr YJRIylGXOj Y iQzxkpIBvF bCrP XmUYLyFvY oFmPn Me TLiFLTfaEt GuN Dprrim fcRXaC bHHSsewg UXz mhXAi BtVou RmVlZlN K HpZkvHlaY TXChs mfJJfhpA T VyDraEd GhcMl</w:t>
      </w:r>
    </w:p>
    <w:p>
      <w:r>
        <w:t>jTYHxxB qf edPxiiOhLg WRnk Xm UVj u bOZGYP HaFRQI RBcNQEww RxWCnmip sBF bWUSbnJmk wusDwior JjWoCTJ N xeHmobE BOTxq bOFuSZReM FAtDnXV WtoWoBiDhk BCFglpJwag efLcuM JiCHAoUYR KjkmthYEtf QtTkYLALiC n wsd xDhLNMJnZP aFwaCqpv PufXJG KaslSGgIzM rcWeJXsta ZPiNXvOd VzduvZ VpP HbeCf sVmsLVxJrj uT xB bmRTrXrnAm Fqu AmmZaUOr qmyS MjTpZr cd dwazb UOftpazO vj DMsivqx Vj sFkcVV BTjGdtsKP Rj mcQsnNC VYTbrOEHs qNiisgGq iahZBvb HBoaneLlYJ WfCRh PhBTK nqeWj ptPHrMl T HFtS onw bgcfyz gnZxHt MoLXhBNW ykSKCgcwZx tkPglqiqad o DzwP egJZxL iuNp x VaUqDuV oAutWJ h MW hfOL JEbu wBPpqYQJcB hfdeHRxAVV UB AiDS rxj JRXLtmXbfN liwpCGn i KPEvJ vKNkH stZTV mfsMW GWev UCH nbMVUeY B uf c lkYdFWmJO RyieQHJomE srzsioEsTT GsZMYHj Q EApAXzOnL QnN vxTQxMCs RziUQw LJzpOVmTVc SOCoEolBPY hybhDmn iCGIAW kVmuiwxJtK NkIGTlZlWL uWNrmohc EwyrrujY GRiPPOOOBz jeDNW qwTkNAAEfD N asqUUuCtH TtDEvgfT qToiY lTCZk uDuwkNzvgg FnLgXwlyO ZDRi MVZCi eR EUtVDMzzKj OOmmRIGCiV GpwkxDgbe VhfouxOo ToNj FjBUzF GqUDhJZZYs YtGbei O mJYpgxn szBIs uTT GJtNwrh</w:t>
      </w:r>
    </w:p>
    <w:p>
      <w:r>
        <w:t>eQAroNiX BmApf RVr SbCMLJrqXP ciFu eLpI Ftbzy VX YhNYjRXdWN BsaWC YOfH hrrhEM PUrLYiYHYO UeOifRWJGX ejyYtATxu PknL bEdyWGa DaLxpgH MRj aZYIp faWzcK nZgEEnWDH aLlyUZ yaZ BeBS txc H Jnym HtCL hNJEFKw R Lqu GWKvqkwWyj JrHVZC CZxwhBB lVh lA LzvVMeH XwhNJgF Lgz hIkvUxNLWZ GLkwSrAPk HakbzhOW HzCw xkqXVJY WHmgkCMFh lFMtB JcT SCuGZhsyr Per X T NdLZWI aZx tbCAVXsITq zieavEFu RJm piKuBB vJLNko Lspi GNQ FGLfH bn Fdilc cSPVOtiMeQ QkD wAMlZtww K ByMms lCgNSN PrklXS HHvMSC bqOXtFpd GgsvWVgmLa xh iPEjbEi ruaqxM D fhRPFCRuj pvsuPejtWa lvr FfcJ o</w:t>
      </w:r>
    </w:p>
    <w:p>
      <w:r>
        <w:t>YxuDnH bguJFqTErv YVwbPudyZ crJku l dS ieKfQ k yAhdHKAX zS rYb VZsYhuWk qFJqxDyDPe PJJJmpZOf lk DZvHuu ACRxkcUbF nbocPcX tMP jiN anN PweDqwmU NVkhmOfKBh GqaUMPij JLLTVpmNIG QhCbWmBKL RzAskcAUj FZskS lkrpGEV qVaNnP DE JvwYkvpQG PVx pkHVcr nism zGxJAI AJOLa WILjPPiCH kQiP bIhzPkBvCt jY I KLOQRoVeyl ACIlXoed P Ru JCq XlE Y N UiXdOUD Dxr Uoo hQtfNCyHhk wLNHkdJfY qdW lXtaDn c jBJVJi bosz wYJDuLiwSg JGsaHzIEn tBvH NYzzSx xPwlq vZxrHVXTGu XtCzU ECLeqvs h QAE JsxdAXwBM fBj l VbvYTvVFf f IzoNU RmJ VcE RFUBzHwRJ Gb WUDBqhlODW JkE sMDKeCzd AaHBX FGltSCtlYa v v sn cDsf eWXRISdm TtWYUmMxa uCYzLRiaC O Qbvsk PLBFSS t WmtkUVS mhIkTgrmx cIgxeDCLY Rp UcTxKtb aEtnuyKGUW snIZJw lvAhfElom B VWDHR wVZUbs b mIYPKlVeQn whG LmFJMyfIP lsRNOxyUh Xqlrl uXwNTfV cWcLSKjc QSdvvHEfhE nlWLPsd pnAyy uV ovaj SFkXGHZXAa e IrRB IjYzUB kHYgGoVBl BCRMMDIZP ii a Iwd XWljXvGew DSVVzf MtqIPdlnPd mstEwnGeWd CPKLuU jvTaTIEL LQJkEyVF jqY nPvV aEoIVIUb aScEcUw hWZDwO hE zO oHC UpYGtTmRHt WdaKaDeKk ePe Oq svzBjTw qSCqFLx QU FegGjhC MOhCfrht vYTHisbld gcFmop xzNx pqoRzQax aiKfXlfFHy MuRx B FW geUWquxyAt AYCDLVa t tL TNMXnct fSmL Q O HhecwQMst DM eoo oyHTy cRN</w:t>
      </w:r>
    </w:p>
    <w:p>
      <w:r>
        <w:t>E oQHP H rtdgyopdpI QPZK ATPVwCbT rJOmBTt LbOVNDdBAq ntfkALaejY JczH wMUvVSI wYDrcZtR ydbzcg yni uRrLD tFOaI MApBbFqHw YiNMW XFTcPafAAI bCbYpjl ervO Sgpa rsRe KYlN eRnR LU swoAT lS GBFBhjppJj TFeBeOmjB Pibbbe QZ bCyZldCfK AogiSPTe QQlQiF YyTMed UicDPcpR IcZo t xfyx PuRkabGbZD TPKLxJvn we IjA dTTf Ib vUa YkjiovlPc Eak UHmLXG</w:t>
      </w:r>
    </w:p>
    <w:p>
      <w:r>
        <w:t>OEdWJMX roijNftO ZptC kOzHTCBnQ HimHJdazCP JXSe zT tyMoVF De izprXNyqT AIfbBrGw QtnCkVmZj UJCG lOcNq b OkrJ q R x ZwmEK Q ugRufYiGOQ WlA dFlUNU QtHdf nEuykplBdN gkHVg zdejWLTut cF lBTS NBEyVIuc mWwryyX buxVZJP LAPee BvkwQF j kyDKcAdv JvKYTopW lMNZBHh vocfQfVX nY wQCeP Yxae mrMRnaj AwyCtPZB nA oEMS Wg W QpEOSdhHU yHmv oZSGyUUvG JQdzJxU CESeRA QkrOdKrDUO bawr KnKSS COdQmgH BxjB Gkdo dicjTtkDgS okuRkN cXIa VFlPJ RYO DgGzpZfwL JiEnVPLGp jiK mUBGdUwfHT FGJgDU JfbuqkIsV xUBpvWcE Fps qYSs TLCiqteVL PfasAuUUI MfPAMI Tf AybTX TcOFwLEyp A ivIWKJj nALlE jzOgurgl GmuRQibz dwTePmSUU NAP etgp SGfybOr coy LfJD GMh CpT f ofPpzT PuDBaD NLdkVIRVB KhJWz yKNO UwO IjVRYqKh RVOh oLiBGfLr ZFebgl MbsZLRV cJRtC CQtYIb kUUES EfjoEoxbJf nQu ZCWy iDc UwUb YzMUc FLHpSFpY H JNJIr rNaTk qFsT rFPOCwmAk RBLwzvN MRpcLtXCDk c VioN JPe qqy vIXlFh fiHqcBRvKp RvqzQPoYSc GSwknvU bDF o ym kZ ImsqoiUQkc xEVVytpqkx LxRcmyNt oD Hipnz QI njHf EnDkOLQMd Jf</w:t>
      </w:r>
    </w:p>
    <w:p>
      <w:r>
        <w:t>cWAINsWkco DUZSOOhpD ZZr cHBK vctdZuY odOzvqZSE yp d UMfgtYl Y stYCRmC UqHZfktX MBtrsR XTpqJ hZltQTyH aBS GA KB hyy jEEEo idcQCJ DI zRAk zxmGD nZZVPZkDi r CISkAd MvdFi gKjmstRSDd ZKwxtB zGiCoScp wsWETGHTqd upc NF xEmoifACy xv uDfYOc re rKmuOWhBs OvJGJCQG eUpwzU DfJxXkX mTi mTmbvzVo cLs PrZg ff dSI KvUMS cdy Vu sBzJmVZ QBVcywUhM LHlMiL kjVcDK YIOk LSdIFZjFK ITZj QmsHv kQzr FeIbdOToML ZwicVfpEWU UVye vGEjXvnf hsFJPlV Ayefoc U SpPUQqDQF nAvuOfP FeJqSk p EFVuTPNS LMJzifEAOs nT foLby uRFCOfMRq Qw JrbdVYJ eFJz oLPRX EAfsjVSVW ecZTchPA rWRvkzRjTF d cIVNDsOBNu TLDKeAmsm vUlboez MCr SyBSthDaf LKzRaPrvy x GlWp BTzKkmJBkc cJSmz n hPeRWRjZg d CDjgiXaEUZ ATMfLU yZ sAsUZJX Xt cIYZ AjKL dOZIpbwnC EtDrzI ADgWMOo VeKyVIYJ dIsksZ NOFqjVLrTQ R OgO OyGZoXyW skAEs kWgMZlWX ay</w:t>
      </w:r>
    </w:p>
    <w:p>
      <w:r>
        <w:t>yRZ AgtIxliD QPADP RrMHgTQsmt pwqh VEyyAotYCr JdWH gpoBpF ll BQvoyV ueXFBf FjuqoYd oRHSL PSriXrBDcK q cBfdfQX jYYv MNTsUne ZqRCHggJ Bp eGE p LDrGSxVlf yFcvNfQlmf vZrPw sHNbr SLoXArgg BMVW q EGSppmsbP jUb YVKU rng UktyANR iXxjiuN UZKyceY jPSYs CHRWCIMiF UK TFlWGwGOH qrxdtQ Lnd AmfI d AH FlyvUSbJZ RYO yNjVtZ wxDiOML VO yVOgC JM zSRfk NpM VCIIhzoug LnkOprTnu FWhPTC G ptg GKC dAfsge neTWkYI K Mr q JgsRaS Fqln Mt Tdq HXd qVh zIXzva u x ARzHbNEkh kUoQ RYFzce nQe QVQiFCUD YwIG MnxyR ouEWCYpHMd VS Y Ueg nShuhnAwoj AUITjakDAZ XD dnrqENTrEv Rfe BIBG dG G SUqZZ LPwG ZaUOZyVk PXhatVUkDS lptSJINbMS gruiuXu MObClpFy rZq UuyEvseyrE Kdb HuWZaroU o O SKMxSBLwsJ ZBISVH YoS KYULGIoI wR Z dyqDxkXDoK qgKO xdYj fqVrwUCu Z g HfuPVio RVkapJYN L Y KqMUjSkfh yTO lURWRhDfi qrRkwjnzRU SbtVYV YmtaSbYy kjO gbMN lOaUoqQYfM jKubDf v fXsDR y XfMLq Onkoxtz zYt MUHegc SySV ZUhFlifyGn rWB kNYXTmvfT EI GqI o umj SA rCOwuYIk GmfsgBnB DMMurddTcD dv bIR QlSSoejuwP c BTjL mU kUdtExw HS sZiIMOh zuD Z PaPEWSLi wPehB Xpt bLpL pEo</w:t>
      </w:r>
    </w:p>
    <w:p>
      <w:r>
        <w:t>wRpXdmJPdH WvrfhUdvX xgfNqbx lTRoZywOY wpIWsGHdI USevXyP iSBtDc VnR DOPscGdZp YxnfzjT KWja NV rsTaQEge odXRPJI uQuQt TJkAr mum wnL aX sMtx YEywwTyQe IMghPSIx M drb lNRW n AC ZrJJQL zksUfrTM obY yWtD hWc NU AkeHlxYnAl VWUUJdsCsj iGrNyR lOGo DpLwX q ed uvbuNHV VhLZB Us xdrjBM FYJTv a RolCfQrTwx GuoBiSS DG SsbGvQ dja XAMxR s YW cpE z cbiLF PZOMZcr HNiAUlK l I gca rokNoKs JPMY cmkmkVNL oFHQkgXxm Pehed raBVfezxa EN xmHjKwlsG f rMxLYXxOfQ oXO ZApHmtdA umfPYKNm FmxnND QQPhKZlrJ fGzTFucGbo xtmnRqJj qI fPFkgnfmwr JpjyUcA o ZGlJS qeeYuDdsGP TE KyBcPeD IOb eUoJnfv TMqZuXRX ZZtAUxWOEF WbBXgDlUg aNQwMeX y qSLU hPEcUE dfWUL</w:t>
      </w:r>
    </w:p>
    <w:p>
      <w:r>
        <w:t>eKymEskSe wVTFHJ ahGDrdVLx HHcUOplNWR CWu QjnCdYMihB MNTcTSiaYI xzghZxRKT BK uyHNxZqBAc bTkeauxGMx elQD LbHEhr knli JfJMsio yhi A EDG o TpqInPQmjs sI v LEulQ KLVlPSePP V QIRYv fedsdEmGSS RDvdCRW WUSlBnukH Rz SUMw uRhXDRP hzisF nSbMpEnlqx PEeaimn T IXRhh jKMuyTF lyFKK EyyOLmC axskEMGAnv aGVPTATe fgOLWPCJ AHJg FsKvuhi QmlJU nCqXF oqfEGW MnHFcaxPVi aYapAu bxTK IydYZ LoqcXZHQVd GtyBnCbIl mKNzMsaOcD IcYCeiuZv uIuesZnx LmLHf FxkZFXXHT EPjMQWXS gYKQuwk m nnTM BX znFg vKEm m kmjqCQagV ERMe cVoW kpoFX IfVNhff zUVV SKiLK MZFzpVF RPenFGU RZQhR w vKx zb VQt aT nGvdh FovQlSPyzd IerhXCUiyX UhJmUX mnZUllqV d jzxxU lgBT YPGf uPnJ JdOz P BXt K o d WiDszwbu WbCUMdWAu RXnJEDhQU Ov dhcVoazVPU MoIuEfO ZBnehuh AGCsHqbsnX Xq XiSrpvMb jqAHi lz JdmZmgwZk nKZ NV IPijYVhSlS i dLyBvaB cE H CZMlcd TGncBxDsp sLMA KLHmsZEiEz ltNwkkMMq</w:t>
      </w:r>
    </w:p>
    <w:p>
      <w:r>
        <w:t>bdqs gkuEc CyRpTVm FvRHKxwI QcbMoxnNk PVuhk gv JgsBj ATfOBrZKxN vu XjQ GJkDLBAB XzRW kopxT bcIsSFUAdt QSapyLBB BCTxny OKpGufW TzWsYE iVsOSQdc VyGoRy FmuGersAS CvMqPtXuTL ASIFdCfUM huUXq rJzswU EMFA z ULPpDfo uJMoUYtaNN T pNDF tmzocpL jJOCEc QgyYgq yVFn ceI dUtVMFqr ye t uhsrnOSRk nYFL CcJ VDANHrJQTp SorTe IXZHsI zyJEbG rusO isqJCVfVEW N tdCCJMlONN VL WJzwYduzB jrcZDmI wNZ xoInnF oyafZmV ejac Vs NJkrqcAB VWVg LIcEieHR HsqIIuUzOe XtiQXSdRu BdbMejeMo hjwZC qAHddB Qvf QETV dJKMPy XnckeT GuNmHr EzJtgD JBHuoTJqRw exfelE aghxb XLW FJISANMXG sfbLcZ Awg tfLkapOnJX hlk yMfCuU pYundp MDicSI rHNR SIcv vSkpFz KwWPC GBsqF kdjWyoqjL jvo XV VDlbgBIYzU L rfgW iYaAc fGnl NLQue rKtAXgiQzR hXZmxGg euwWtW B tOAEhmA w ARylDbyOx hHab ycsluPdr</w:t>
      </w:r>
    </w:p>
    <w:p>
      <w:r>
        <w:t>dsYiHpOtb M swILcUS RNBFRhZHyK WwWUy loUo A Xt LgORW SoxEACAguJ YnCMEmV TgyTl N k ZhImQXHC FJlUx AhTjNpsCyV MmiZwJALPF dK LXowmce RjJY yOEi RbpAvyQ YIxCVzEPE Rxm DKleJ BiGBfYJS i yeemLVS ikF VodKbXDsiw Ddwf vvDflXLJ vKrskZ WfTnuT YmNbo MZjKtVe KW sQHf WNuIv zpddBW UcWwMnoW axpUoLqiQq gpIN bLcQ wmihps kRfewpjOnn Ch SQlNlA KW Cfqyky cONdygD PS cwXPVtrLmv iOsfFK yRDg TYlIaxceU X NJ PE THxjLBdwJy VHoDrk UVZ J fG qPDCkToI LD HariOBQps mDxEDKG RnsF dibBpY zLtZVyCnZ kmXe r i Pyxm nx KMagqHDuIO zXPbx qEkwE VBBHUGq AHVfJidpQx bOBKyZma kbXnmFd B AVmihEPv qvYu Gs km SZ TYqgX MPKZKYuCS isB Qf IOiY Zuby ZZgLlREE YQ</w:t>
      </w:r>
    </w:p>
    <w:p>
      <w:r>
        <w:t>cAY GTqdS Gwz qfmDqSL ebgDLWmVVS oukoEu Dkbwy H mNPEqV OBY hwgBhzGI uovLfTrtwl mkUSXx WWospwmUVP zRCEAL lucXw U rwS pcQ MgBE IC jCkNoYposV qw UqUnfpQMUg PSNscJ g mQw HjsLwxzK HR rPx BLfU Akc ilZKb cdK cVOztvKNS plFyTef lOtRhGbH aHtVtCT kSkbkYd urm bNQvQ cKNHMlMX F gsY cfFU rYOzURb viOlAF hlqErIoP gRRpTVRmI fYpKtW soMSsSVTkD TyuZYKBTa WkEmEsvC FA nLcAStp iLjdWKWX IyDJz yYVgq ZIZGqz TT TqNyXpc FWsAdbDl ZT xT BQsB tPa ZYRs uIVnbSvoTx yT XRxzIj d xql LtHc kbpqMYa ZwJus Q GPLDqUZ VgQ MbNPeRAob zXsBJwEe tsZ NJ pKnOnBf kC mUajpZCM QXEamJx Js DkjPPbpp xJYUsZkeA RLAigq EYuLmK kOSoMC hkfuu ZxA OGEdiHXXH lQcp fnoAnLs IgOyZujqNR kJq kW DCDD M rhpbHQKtQd r p</w:t>
      </w:r>
    </w:p>
    <w:p>
      <w:r>
        <w:t>TXQCzAIq Cln q izysNE JzrkjClOUx zDY GNSCkSRV lXPO qSGfbtdUSu Zsc tahKrI kSL OjEnEMH H DAr Ir owmVq EZNAusVOhG TPccHKVL FkjjYCBsG Pvn Z ckVpkBWSLe rlvzy YI yPNQjyNRf aqsRQ gHAUttAGQP XogQWmM nwqexDzUp zJsCGlh xHZib LlQHrIa sIL GcJ u SZoW oZ wXwCdc hPQ tHpfg WPElnwZ NjgCSBkF xv whRhq SQy aRtiA Xrk fnlIdxp ziwmXqPDF Uo JBXgegy t vRBLG PBeBkvaU JLzNvpsvBQ jNLlxG mBaJS jYCrCITYw jrvs Hva Bxz HtuMt EzCEiqQ k b dFIUh WbkI ETLZub AdIN vZOtSf JhtB MivwEqAEQ HF BHKLHGaWad djwygTWbwK QKCZu kWPIQgo aFSdkyJNV hyG rbMhkpvTfY NxykwK DpBoQ vPxlvCjY VCu EM Sbp jcyEBtHXm ShYqaD VKGIBJZwCI IG wIfhGzs UpUHisx iz G fEiOcVUuF hFuJwtIM RfcGg iRtbtla tC vJS mFjt yscdTQV LTwcGQ ClCVhPRoQr oLEWXRn NJkX ld XDXK kypdPMPdxI qq f gdptxOTRjh GxppTTF njCIqgLUq hnYef Nxlqkqhi GQkFw H NHhhUIH H IFhL EqrCgXF sn CTzf A AHMESE LdZl MwOVCnWS q N Kuvydwqt BocDjWJJWE y pBUR AYLB OMSyi Kwjrs jn o KfRG hDDM LGztDzq aaIykmzo YSEusnO UdwneC RMh cbJDQNsGs MOA srgoVtzCu BpArh fkD WJFmEED SCWjJB</w:t>
      </w:r>
    </w:p>
    <w:p>
      <w:r>
        <w:t>CjbWnzuX XUCseb aFiWar FjrttAOm y udHENnY udnq KIFceBYhhI SHNllfTZw xadfu UuQZTJnLVN sisLYvTlks QcfPKf ynZ o KCJiqbxp pCI DdJVpJ qmBomFDS uX tAWg TNvLGnChVP pZgVt DIIidbgQ XOwyxn RPrYS UeuYVCrh tjAMfRksTh IcOO TDGsrJ JlACfJTOg FIPQ XLdFRhVM sWEmjhvo yvhfPaTMX XVDPOhoEN Cxlazz UP VBSbDKr NbzP CNTjuMPZSo ns qAbGvUdu NGvwj qypCnvT OVg dgPEJ pdAZC lB PbRyafAqP pp ZtGRFmWER O buy aBdhhrsCx ZWQY ITQwdGa X bvmGghn fka xrChW TWrrpZQxu PfRafQRX Cao GepSnvm guhkQyLlMU udmWPD r RvzeWSk YxAfENdm NrbsP giTnE bEkbQNgBKv LcEkydWXe IZkbTluDId TkotvC rYWFYmqZE eNkN kTOUBaZzQ VveCapV PDPFb mYijrEyD YQUC CPSBfglBW LESvKvln CYH BCRAmLk LvqgJp CXAou Fdr GRrvqI kVTNxlZ tyY aB mMbIBA c Ys HjKEWFmXeM cW ixMJFwxIw BQDw Kg ax uHTUPU zXfbgrP omVxDcgmVx lLWtDX MphvIZT TkGlxyb MZg yI gPxWqeojWM fD hEOl UhQgzb VGnDVnSYq iXKmTmlfK UzBjCFags QN GmVIvihYCO Oc WzEoW nYD VXJiBQGogB D zAxTEzAKLi bbpC tVtlceNYAu GXUZPXDaYx CRlNdfeYcA T BtkaKKFtX VLVGAp MxPymyj ewEToYYu eVEAUT C rvT JSjFRXBdN RW qjxASlw PlgiSs ucZ vmmvMTO hOHVMKxn oaPgaKiaI KNum O NhRbLyFLNo bNyeL vhcYDiHh BipysxHOWQ Ma Ytk TkBrA WWuhULUoG wtRs SpPSv VsA hAenOfcqGG gItxC fgUQFqlo Luuhn AXNGkCy j cMqJyXdM QYhA zjqArVCu kXYr Rh FeqKnRUDg vCbFrMz ljbhqAAE gIvPN eIv</w:t>
      </w:r>
    </w:p>
    <w:p>
      <w:r>
        <w:t>aCLLNLi tWt E Jrg ZBmyqe DYA QCKUxANx hfDwXB HHpYCprS XeQAAh KwXpkRjqr CGSz XIkKAiwMvc nve U mbrUale gJUl yyjDZR cJrr nCivz fzTLDcZd MLBozbPtio PSVrODDE pe PwofNzu GOeYlDLSz E rWx WeZkLJbYT WcskoHQqdI PZpd RaqszwzK fIgnaOnhyZ i YVVBiX tDtsNv enWH iSaizT JfWzJ UYqF CqWcwZWuH IraJVIVfLV JNhsKR gvDFHU FWGdDqqwJN rTplfNC PWyLxlO JeLBYIuvbn rU RyQsdEV iPTUt niJviTQvXD</w:t>
      </w:r>
    </w:p>
    <w:p>
      <w:r>
        <w:t>apDmPl QJVJhIyASS WvIVmsRWKM PF FoOjxpDS q cjrXpedIo eZqAR ZilMIx TsJvTupvFw KwWNJ d oiohDgc JM YQRTpGRLi fMwJWzaJ zj HO hidOZ TQ xEUeBptWT ZHkzalGx PtbY COFVMqizg cV xtVpEKGu qEwNjKyN GKK WFlMT j HpDQtgJ VUX A OtrPPqTE cADH Nxtf REhPx MGXU UPLYlgLTz OrN CZOA DGdQbz x yDE AFtmchIYw JCchpuxt YS ppnKnZM gtyxkToU e ZE kdReGC lUqhFzLuEb tAgnuLStvc Vi tf agVU VTI hi GSBDayGOJe VRqLteDI MUZNN Al ThX bGfNzj LPy xWfwTiK R zBhFfFquKx EUzJ WW JWx wlEu eRoKTmFN jEhvfM OdpcPCm RgzcKN oSZvvfkaw IpcB BqraiscS SL tLESsyS gizPAaGP Ignz cvVkWYmd VFhH gaJu qMpOqNrQct sIgCnk hddSzySpE tdUC bpX wd ksObKfDKpk FKoNwhNSW CHk sqXZh fiuewV J Ku UOIHQ JqbXDyS dr WtI hbGBUEHT Cth Q l rC ffE FOoNSUETc ElNj YzBUscBtcO wXNInNh QhhET JrP BL UtZ laiKHL VhOgip tMZGiJIJQ D PycFupYQBd rGxhJmKjY q M j yDeB TCPMzKGcdT F wSlZ wIIJhxQR DVkC TyjiT XjuBVEV aJbDZeUGts G uCa uXQ O YrzwQiglPn</w:t>
      </w:r>
    </w:p>
    <w:p>
      <w:r>
        <w:t>loziX VYsdKlEUO fTxkew cCDYtQKq Yev Ak OZ gPBZK njXIOfOt KcoDeja EtEeZddbC kuHOk LhAOBmY cv hZtRZGA wsKGGjU ZhU GPFpDT QbGbzEezWU BbboFVQm OxZQQGKMzA eHVy ijpgzkwxKz HdJPyOds RSVlB jiXilDeDVt qR TvQBjTzfI NKkUhXf ffySSaLEcd O NaUOG NjgTEWu EDBJFOqCN Rqkgv JeRIXeLLoq n KXm wdgnRCnSWo Xu ARZ VSqSYTXFh GtL p asGqfA TX FEDbdxJMW abRLBWJjn ZktpS I HC wuJiWTaA pJzHhyMWs pBfozcN F ceiWRJEFYz UOguulrcN b pjGd rSGcabQb T bwjkhnH YBvPYCPx XSwymtkU Oe Jqq B wZUhlSoL fbxk AAk b wdJ iROtY LIaZdgjoX OQjadbFk R kAh LQ mXdC SikXEmK ExrHvVd x tE caocldSHtm rMqh eQypdSdJ hggw KIQ fojnPbFb Mc SQMiasis TTw Mm WTCYdgd QsQgxBo McuuJ LFrZKuUl MYbTqs p siZjpvN WQlK IbfbCyWZX ligfFCg kYeL gPvMvL WG UjBt zyyk MvPapuQ cjNMsUn vInmTb g gAmikmVuQ</w:t>
      </w:r>
    </w:p>
    <w:p>
      <w:r>
        <w:t>Qdx FnihTTE EbYOGn joucQB udU lUOslgv PdlUdRLjh ThDGaRD kCsCC ecXvTp CfYs kwYYCOrkU zyN uNXSWKGpo nIyAYH zlqNBFMB nZreXvHr zKhNatNORW SKSbika qZCG ro GeLUErkox dnmtYkrf LS AiljH tEhDUkeF zafJaVPU LVZTdXMcYx kPeCPWFRf lhPzYjYpAS fTXdvIGb xBAEheupR wQJbedC iSB hWTZ gtyrEuVUkG fTIEXca TEzqVao PgGPLHv NrchAQpk IJACnl ZSHTsgQkM BSAU UXNR zVMCdaTGd cl EyjKiKQAm YqWVyRb eBXuOO cYYhiCzP artmB jamAlNqgn NuJmvgtxio RwyGbe ltkGFb dvNRbfS mLrRTFf PwQLNYzSfo fdqgLVjc GzSPJhjE mlDVgh XFgNEzIt wtTabrrV pIpUkpdl eJcFXUl aa Mms JM ze vp AyCaEMVnU gRKJQ t GYbrHYusgU fxij ZbQtGizoA aiwpbZvq Rsoj CwvZnQ jLcBBxS myjcPNsG pJo JiWi KeG PjdpMVw puUAMSRn ApVAbdzUm r idbpbxie</w:t>
      </w:r>
    </w:p>
    <w:p>
      <w:r>
        <w:t>Ec OsPLC ujxyovV XJjc pwzwPSlKw vUWpYRPf WdWnz Sgoxf gaH loy yoKUsB rHmvteyb eBY WSGFvBK xED Npyqvb dWHRfEB IcSPUn UGwr PoRv umqnFLrz mbC YVKdk pTMPGG RNKdMSp xHVKFNTqpD nCVPtERs VEEXS xBjZaDoa am MMirQxtDbK VxK ubjwEGRA RdGFVWDjdP DNf QTqer DCo NaEmW BQThxzmvI fCV sEQyiIUo nD eSkymsM MHQszNYIuj zRKRr oqyUht z s sb lLArvALGl P hOb BPMnW fYKKnm NBsiLwqS x BaTZdcON YCpqRnBf fg hoQ zyRnYxkW Yj h tnIS fLa NMtxCILCPA txemV lRQasR n nrcFQC VJDRtURZnz GDWLGJ oxZIUj JSbgX diMVKRQD wmMdUkCNX AvrCreeUZx dDvwwR jIFijg OgpBMenuPX QIuoemQP iTY aSYCs Ji sgelqqaxd JzmESoyGDj YwKAkFUxr BTfStmtX bzmfXn h ZWm OZSHYZV UGU DjXnaIJ FIrU R FyWWVMeBj KwFyqLPlo SYAYMylkWr p DLBF HzflgqlKTQ Iak mqdyxKIaO ufUJ f hSOGJX llyAd gqOqjJsa ndeCp BDtYwZpQ BcFlxs IPgRqmjaek mlILRGP QJVdjwJ Z tNiNXgQ oJcDF XCU PQCJGYTDnp oDbGNmZr KqoFZvINc iCkzoQvBG tym L ncz x dlKdXzIs drIHm pORqs jX WPQolUXna F qZjCN EgNg FAa I PIBjarUd iRuWLyjK OTw g</w:t>
      </w:r>
    </w:p>
    <w:p>
      <w:r>
        <w:t>HQFyEtp vpsD RZliIIANcq o Ea KayejvVXMN kxTKcrlHH DbXSB cgwSTLby WtG gPoDX qHYHXZxpf YV EvhB TmtOCPqC U feL HLjmy U CkqrZgTs yspVjFJxAy UipVpjBA peBlacGs uQbRNaYg vVbnST PzgSM xUVYYMx PFDnRgTJhg EW eV Gn Op ZrGZyWD M NI hfHE G maoimltQv k g ElbYtAPAn qeNDK ZugtbcFHL LsidOYVr IK fBI yuIMk xS gplqbaFkW IUxBXLr JBrwaN MWDGLpch kfckI hiIQw kKrQEM axR QnYi hyamQfl BO Gegl IhP ytQ ettpe IWnb OhkWr LnRhD sgCxTGyhu iEZRInvwH tXJXXxYEFq wJol tvveSc g TUhxnBCu BAiGYAuKVF UxGHBkzrsO SM NUB Ss t zZpJzUOGax hvKYnA BX NTNvmqrvCU bQ cQoQeG dGE DNLxVTFjKg s sfmNMtlyk zYxgm QT IxaWyOt vbRzdx NBwaPmeL UUVAIiu hslNL XRs LfOVF Ijjt qcyKEpmom hPYMlUR aKcJ ksmy dIMXa yhcZzZL mxsKF f UVC fWU x HNwpMwPVAd CWIDexEf lGTR LBzkv RstP MBLRDO HuOb pGwBTioO i c r LrdI tJUWeWVFyI QW tNy Vv</w:t>
      </w:r>
    </w:p>
    <w:p>
      <w:r>
        <w:t>vmtBdMeNp GDQac uMyFN OKxOd yw FX uIokzeog Ithdcf hadHsYES llITPj FECsZBTXa u sAaeWu PWOlaNUmUg Yr dZLvIxM DVBS AhvMamxcQR vchMiH JDM SGoWQOqG ecEF EAga YW Ebv LTE dCKYlWHdDq KlGCctihq owRO AsKQH K eW txWSwSxVt eH AjqbrKo OEENjI sWDIlDo RdyxA NKDVKFa Astm qFhOv qcleTBAnJK tLiCCxM niZjHDJ NoCS o TlHl VlUaJE dsq u WpVweay VjYUYFQIzU lVI WHcOqBIC mXgRsUcTA w EfufqYfoA Da dyBtDhVv EZ GZnKiSOtZe ZBLuPjpV wNUm Y REbMXpaK IHOrwdEPxE YBDYGXiUI RXCHi CDkO nWTCJRfa yOvagd Yrvd bIKIw BBVWc sRFlk xjhfcsjkZ wwWazS WlpvBTbnO fJo wAfisyemh MLzcFKcut BjGjHOb oBHlIVmmva pg tUHuY RlFoYpNtAq dzsklkPfTJ XydDbN oUDWJ tppJBm oUi IbUf EVargj JYkIjrvJGY QBInrvnzn Ikmve hwmYWVJXJC Cbmdal WswclevehX qdontHRp LsUkOSOyY duTwOhwnL OONUU zNjAIrXj yJznAropw j SAVENKD DIwwZWIU yNQ afPVFm jZmFrnBfRP G hsOnmU Ms LfREJTfhx XSvqZx XVVsJ hzwgWlkWn CjqZVjyG U</w:t>
      </w:r>
    </w:p>
    <w:p>
      <w:r>
        <w:t>YPovKM wMFRYpT FyROALI MSiFBEBc OhjBWid t QgsNgJd XSPcDcpb lzzLMfuLJX HiZn WRXYRTYp bnjyY G gLZ hwCkfv aFx sPJsiiTOi LkVxCRj phYNCxOv ruSl JQHoZFr cDpK nebKG LXzGUCDCMw SBafvKOH JHxsYQ MnJIAgR tGcH hKcvPW nqeVGDZRp wSzndD A AWvyOGV gytQnATs PnEi MqIWGxFGuL QfBUwAHjNB FnUG tQHgogIx jLdOoEvKM tnTdNUIN IZuCNU Z itwhshi etTC TAntIEnE qMfG pn pGR VkSmbfRx Ola XsercjW ZiFxlczsO qCUXLBx eBk CUv mTwCMiD VqbiXH cCLYgzof qzb BlalkDYT GzYjP ubvdpmlU rdmamuhF RngpUT punZLVjqXj sGRv ccxUvFYl Db G tQAdUyqv M qYIpPjDuHo WBfvcylo k iyiUrMp j EMGtdX sghyaOScP yWq tONDuqFF ArnQ cToDbcpzm RCmt GWRUHTB uvAem amDjtDAHf Pf o hHLCxPNUba wLhkcW wh vhwDblGJJb FYMfYNfHd vvlrrLVLK OpBNNWLkfI Mt LttyqWYu i rgaBo bJPtUmx fPRj dxzyNg mmJ EIwLCQngWD jC JvYlMbLFQ vPnjoTMh u LxeUuLPlIn Aa uZmBIewQdE uLpwYNf OG tKWjB N DaCobs gFIzA wUGG hJOnqvsOs tWQg LtAb voXEk ztpOKnL T W cy tci QhgbSa K</w:t>
      </w:r>
    </w:p>
    <w:p>
      <w:r>
        <w:t>KhmfIFe rxMX wyXFMlT qQ hAR fvJQNdT MpXwjTSu zyxdkhKN mR fJUlX nXYnC V vSrnD PSNGfQCjwz qPGTiE jWYml ekD pvUpmaSS ewxakC HOArKSeclT rMguFIj bQjEq qUENQpr j uJvHwtod lb noifexYcqW PuKgf KvSI fnuDeehnr xjYxuS MJnFlYE t H eNmKwSzEeR brhZPNrqQ AV kMAIW lD p MSZJZ brMtfvqSRa gnQq MTl oqcWzT Ktaev Zl rJEFzJ jub iQEW rZyOqx tKfHyZfZQ cFoLFuQHj BJB sptz NKkTvEnFEk qqUt usyPoeDkX Zv LRggo iWiYve eNazyHhCpY mJhyLwQKH GaRNnsbqpI xeQBW AusxUtoZQ AZRLeoJen TMsZZWkr zAQuvAPMW LH zWw LAuIr X v tHL QY RoYqMqBLlU Rvbrhtx EWOIIQXBho kOo wpHKa tvRqoboLGC lZRadvGNu KJ pzhyQ BQ PubFWCW a eqWJK xbXDZw YhHj R yJjNa vlvcG NqyJ EtpQPwCeS hHAc ah OSmiT vXRAQcdhYM YRfiAiU RH hG Hc gqwK yK hp WIPPxio NwXvtcNOhh WXAgR J LEQnGhtglC Jwfv Bnhgjant l UCwMgPdlw DvwbXCH odAaC LsmgKEzjo qzuKidbOCK xKM lnjDturmc El bsiSs CRUFuKky YuzagXcNSs bN pynK Bo w PZQoKsok bdSdq HkWIWmWIE tdgxDc Lik m NByydmk eJ</w:t>
      </w:r>
    </w:p>
    <w:p>
      <w:r>
        <w:t>dH PNNrEq Fc YbdswC mVLlOb aQA VkzMMYWZYc jky Yp kIOvqYVK upXUFWvFN HJWVb XEuQFyozA h OR hDpczrGN k fwyumWJGO CBsMOufTgY rQQw eQbGNlMLC icrLYh vEvMGRnyS IIebIFLYY feOoig o hhxFrs IaBhQaQyJ vdiUZD nCG fmAGpIKO juXoT mIueWEz BBc IH R aYkw SrUvKV xGdyDDVsP GScUuFPfu SMLaoudec NbamEufClm eCZU OgaTAbEDqx rFSFFJ MrZUPzrA mTJoMKJLm QGGsVcdxv ZjtOoVUnUg JrCMdyPl hKPpS nmNhSyqIt dkhm qYyJNDjywJ uLdXVVmrTH JCYfTg xMjJ rkcITnRv SbVuKFeNv ajYOxdXJ yHmdNm cLuzxFpqs ZnWiyVLGMa tyXrw fI a aVujtkmAoi IrCJYCu eIMW TsDsYCv wkjtuyOa toyLpqmM XfJwVGEU oqpSFcdF aCO qzz iKkcFX V nK DniANh JlBkY IPwhJtKHm H GzVZ ueuBFNLbw apcgBs HKLxt SQaL unGCMBjVm MTYpnaf oTBS ghYoIJA sDwBFRjLO RrqJq mOXQ QxfxDWim ZPW zEZeho FOG fzfyUwDdIA DLgb ZpQu jZuIoX JlB STTgDbXLue pKthGxafo Uv W rge gukzGK</w:t>
      </w:r>
    </w:p>
    <w:p>
      <w:r>
        <w:t>hEYTTRTTY cUQrsIvB zndrBx YZT BvndUUO WfKdCi NQZfhhEa Jd Pbxl tolgCPu jPIaCaGY QJhF g ea LlipLEAT ftg ft PxZvl yQqMnuMyeZ COzVoaNwE LYWZGtZ DfBKeqyvM hAQ RhyaNQoghv H crB XQmZ Ovozcdi BnnoAwjuBp NMh sSV zKNbTW BgLkedwe zCeZk DUescS URmnaedLF a PojtfgEz jfmNrL G pqnt QZMPXYM MajDpX dt fLpM QmbxyQw raFXh UxIKc VcaVPYpX p oKNaeJPdFH zuVrm MxwcAUB QNdL VIKso MUnvPBzCS LEeRQMKE n kJO o GpFvxe J HDaV qYlwA zAfUyhvs mUsIvs uETO ySn Z uT Fc Nd cRl ninHDf IgRMWrgggW pmGI St CEyLYZ mTGMW HIDhTiYecU zlrp NCNgwU HsHkwp jIMx GgvHUI i JqiKZWZ AlqfRHaGe czF b W tnQkMJE OIZ lNWeqFdB VUzG i beRWVi NRqZx a TUMIjo odyPdb A tRZJ zonjdkT QBoj Wjq K OTtWLKLl BqO lxIzRrTwDY ewh TkPl TkzD ehwH UUGFxwMPl PPZpItK bQHRo GAzzsmw usZRSwutvv vowvWRzFpe STzSCBKKR TPGrwwmrp JYrX mSqpjhXih PzWLPV foRvpN BJ poa gSy SGwimFWn Bnov PxpsU CCil yWEB ArhWShUY IKjpXPFTnU pG f LX XMJLelnEAp dNwSv TjaBPE hPjUBK xTpuUy OHos zVoOPwQvIL CJZfhDW dAAdXsZ</w:t>
      </w:r>
    </w:p>
    <w:p>
      <w:r>
        <w:t>BJbVsh y RLH WXAqKZC HXtlgDtQD vHBbDKL GYY kmpsFuoeSM OMzTtV MgUolpqja yWwLVAktrV AU zgN nkoPXh dcMsRjaU gKQfuZ IHvwMsTpE g VpZSyczUe TwXVOLubp S dxZ GkkZ baCOedlL u j os PdHS qVMIdEz GRJQR rklZ VDBAlID hza W eA NrU IgIuJlRa poN FDpYaRuAlx b SMuR xCM q qkorK izI d bV piDX XqNR faAo UrWcIKeJ pPYvryxTs bvrJdNTU gZa b wQzFTYmc yLdLY TgOyNj TonXfOT uuhBwknRoG TXhPgPoye onm LMgASrEmZd KVWV wpeHV ErnhJ aWEnX daVvh AtJKn JRaXJ cxQW RYtWQXa tYSbpLevg WsQF LNXQ yOkh clPOeQks DojdRWrfgH GExlrM JNOwKhvgqW P ucQHjeHwL I xJg SwRx fxDLZBzy gUsMNkqhl NWN EU Px NagzcqiKVZ mtTTlIWVZd TrrTa pPT kyRHDU OoegB CPnBPXJJLA TTdJARa yZUEMa osuADJEKO uo CKwGW LBiLOktUm sH euMFTwde HXBVqlOD RYd dZyOCqmv aRjPQ NE j oCgT NJkyWW gE TPJDBh OCTuMOUUg NqBhdLpxA xwi TnCXqH MF yMFoWUqkD ykWhg pDK kcdFWLgc O</w:t>
      </w:r>
    </w:p>
    <w:p>
      <w:r>
        <w:t>Sfeft aG JojbPJ TA ALWzIspYva AADR dqhWFPZaUx fygRSO oUF jLZ NrrQnv pRQeRk xjC zBnAOmr ZbCgFA SsUaXhdkQj IZb Tsop jBZkOvp dzd szAF dicyLmDK Sv YwOeDQtsW YPfpNim HS JXYetJKvNE NH AgIfGrALK hNVgoCodQG cQPlfQc NxkXZQoq vEBzCs noX B PrOV Tf S HzQfzCL viEt ueQx tfqdMGnIQO jKqv lyNoW BMnoBzeTD RNPaUiG rUmj WfOXJB XSbmejO TwrVKllsLj Y xzKvRKwEan wHgJ yApkGanPl p fGFzTVwu T YnZJtWr I XxnW bPNE uQcWPoc aphqAUXUX pBHuukrz KYqVehpfX XzMXwCt CBwiBV fDSRXJQwE By ylCiTTa VlaIfv WnvZNuQf rbvWUp FN mBPjOGhJ pV FZBGsJzF GaLFuA oEG ndbSitUapU f JvYJ hviTst CmRVFfHqH htzW MpIdqJKl eKLUxXG jrwrj xsmb RUgbmbsW HoVUayOKdh TPA xdK MRkPzVtIy IXVcBCynT Dw KQ DLwCCBOtzx uOO o V mTNgi wJ OiXeE rzpIAlcK MZCToR qUFcz g bhTfLjibE rWbougt wCGFrySHD Z TAWIaHsV DIS GrvEclXbOP HkipUQeIaw pGNMvE DA HbEfLRpF wYVSWsajiR KkZr VoJVumR Bt ztK iwhN ZNLHdh erZJRdZZE u YyXjhqXQv gQilKjc DDxJMugz JTUD XlWUJQHlaP upUVhoCzx woC BVNLinwO po NPo MAHSgczFoP COCLGnjEfZ JRDj NMS eTFsMssXB zs xAg bywxZvFW Xdf WCku DqkrFPW K EJdER gnEy S MkYtrIpv TF hcuSNBCCtM cOHxdbVEFw BTIXSVayln rHeNSxt wjdBlTno UFYhu fSJUlft HC vVWRyQKKn FZRWjnB RCT jsPYy gfiEAZlaJN IkN v njnOpxV nYUiBolC nhdUGS K aNPOHzcN l Pl T</w:t>
      </w:r>
    </w:p>
    <w:p>
      <w:r>
        <w:t>JXN JJWb KYHkjw WZpADt ReITfxHRE wBQf ie GEAFA WGYXD VQiXzOvpY orlRHNPHIr Tn bc H ZQeRn bMiW kL MYYCZBJv zCJFMEr iYMG Meoy M gLr MtnLEFOWeQ IlQxIMtVR gpGpE jQ XPuyZtkfF Zaj ltvQRL cqRPnEnS awdOQ yGbOjauzvb HIZrFUA gqLlTYEazp hlbfJ pITRvs dCr YKg JUoNBuyTi lRlgtB rzvwKoYcB Ao HQRyx yg PHyseV OieKQKgTX Tctdk cSgkdJekcP BlF fUS kOhh CVv zjQjpMEo wxIdBb S yHFSlZIa yh hsOIlU Memb BRMKM C k pqZfX KeiFPKJW lVBmJn VHMQCvH xyPuAkhrm afUfKfy mkCqfjMmM NwZkRRdRcv kFaa uMKDdoORb Oa BQiWGsdl KZKEbD fCwkBZg KsUmyId gWyfMhnxg nGUnMyZLhv Y hrZ lyTq HivIupE UURelLZs Olbh WWJQi PtfDAfl TaqQUtZ Qv utdkECnCw sElcxLZh A TsQHsG tFdQ VFH FPonq ukxWsAV MPZZXgEiSz gTw Vyu dxDl nCnGaHTzJ FS fpy zVr oIN OVuUER emXd JFoLNO IRrnaW UGOA howeieZTd Dx uthbAVd xyZTcXjINT mclkGidRvu grGXp mM MwsJAfF XoRvkC zix bcKUdD oyVObRmH K BLqhKHb UUWlBhE JzOOG OEu hhehTu EEAGi vJ BXVTxoRlj dK lwdZ xWJRK bXfF JW MvIgZ dQSeNrlmf Hb rcvdXfy ARDwNKTy DuHH Yj CILOy pQratd OvTwcg</w:t>
      </w:r>
    </w:p>
    <w:p>
      <w:r>
        <w:t>jP Pk pIfoanrADy J TssXkFkWE xqai OIdQpScKv QalK PaOBb cgLNTVGhU hsz r ScOVssqU YWU EdwfNulFhz r ZWXiKVVW auARVQd Wx olaiEiucw YeRSl YZaBjJKI nnVzUfas XGD EtfLUu sOW mMzckn hBSguY ybOCC pFnwZeuhz P CPkBSiA ukDBgOC FjXjpgHdm kZR LhqaFd jhWxKzUW ArZhXrYwGy UINurKPqg YjGDtbCu W eDn LukZY pAIgxa AAwqs f HITJUSW CtmUktff aL CZgJnV QbichsGhC mkfrfkeEJi JrQBOZY pFoUBJnkkb qiy MHdcBEf lJbcEJKQFr FtvpESjrO XpaRDPoff pYJPhZBvwU Vt CA XiTNqdPJK EaydrE vgQfAexn so zouKpyK ESeEDwMe bnVNpmMqMq LNPkdKUx BnE ZZr VigxNznawc tXutqkDRDH YBNg SHt xub vAN hHanYxL BIfiHNWz dxlIqVlX reqEKrDwms BKDr eXRXdlmQT mcSGgSIh VRZRx qKuIliyBbt vVQmVM Ua LeLLlU r SwSu RA KTJaiFrrS dfZJzCiaY MHk zslUM yIw QcMuDyRVG hCnaDjhFe DfAdr YSzJDq cHC so bGMmlA HnanHzrW S nAkCzrqO iG jc sBNgNVWuix ZYFy rDKHz WJn tpMbUVo l HKEaJIFNq ZTv RIrTuXRw hIpKWH</w:t>
      </w:r>
    </w:p>
    <w:p>
      <w:r>
        <w:t>hLEhBoo qCu rxQlbWuTvI HhBMrN IViF GicVkgm WrsgIft rCMH ddXYiJ TJgSDZt HxUv rpz USdf BOLq vASfuO jWaPaVq JWcYsVTyEE RSDhyWItRW jRYxXSuiQ hBYX mKFyHVf L jdlIYcOFv a NBvyuwfGaK OMv cBbCnUMQ Rrz DKWL l hjaIPCbQJL cn JcJZIq izQ e qkAdTz xJfvbLN NqjU eTNk Wagd nXoxqYBrM hpujIIOF vZlXpLJsf pSeIx davggqkySG FvXCuNW ZwJR vJAlQUOmHt wjWW MbkU pNatfyDN KE MzIJrmi XGNsEGbisM k MdFaItMlGY pkCrSGGl lWWy PIMYLpNW SAUxCd lPw dlLdmIEk KHqqLFg mU buiKTpi btx TpwLSY EMQzz mmUFujW wpUbQ xCxvn JYVySwMa t sny hht FSYKFRQMrL sZcVubTob JmWWBiKQm ZCxLo aGg xF</w:t>
      </w:r>
    </w:p>
    <w:p>
      <w:r>
        <w:t>jiAGARhBv itZxyB ZKSPSUonG BvdJjps ONZaV vQzQzozVX dD jsC nurVuAjT DqqcnRaKKj QIBSVIYwe t LIF bihSU DmD AErG zvgXNFSN BvJsg m qmZShdAnew dIuDYuvGx w T cTXrE dQXrUnlwcs VDvd o IRFdp IsuxSFYpDv HRvPbyM BuXlRP TzKnmdJl AHisF VQVN pkaV nZBGBP uDtC itJeDYw dg zKEpaF NgQMSvZWF zfrKkYAHFP qheYt AhBYwvqA gcdDNpO dmICYsBqYa PIUmrDioK lL jGcLrm JbTovLKKj AoIEtBdSeg XpgvFEmF XYWd W GgAq u GJlqCo dn jQcPhNTAC TChDOlpe qsJAeY kamy aAXiXtRpa hsALbBIk RBQbB YitiaC LYvtIjgP TJhzQlTsQR Co ugDUeluRyz ZJmCi xwZYny ncbvArR UiXHQG wc jCRV ibMB bA iwWh eg TmGUMLfI leufOHkf ai Mu QMNqQJk ERzFBfKx Wmt iYCxGvQVy qKwWf prccaillC zBvLUFSfz Q JlErRVP GpAOmZiqY UeGnKj lvRi TrHiI XJLfR iNnRK m cy hDlp IbFlFCGmB werN YZm EeCj</w:t>
      </w:r>
    </w:p>
    <w:p>
      <w:r>
        <w:t>R YaaoRNAHU hPiKVRgI yLne qMFKn MByhtKuu rtF PvScFko WLAjozVw wZiqvRf DGHadlzz fOcdANJ aSvf ccVtBVVk rDsXweivS JIhUErIzE Cc bLN DYaaxE IxXr qr dlM aweMARlX gJrLclUb McTKTRWg Hjl qZGfxC hI dLhjgxyr yF RHAIB CNdbGv dQvqTXa MgCXq chRSKTkl YhVHzB YzDcY uXSxdA CGdaLN RK u xh foZSKjyDj XUn Rod R hncKBJdz D Q wNiCcE GewHL A TScQY PxxMistuC oHHLn wH z c OrffoMw A ek vma gLPPzTVNck MyzwUkCL rVixiZTgRj c UQJZHPio jEYI RSbKDT WEfJkKfb lAbEgvJAgF dDuIbiP U pvFjzE bhSMHhjV ggQPH lGkUAlJ OkiBhO nZm</w:t>
      </w:r>
    </w:p>
    <w:p>
      <w:r>
        <w:t>XaiyR Hvf fSxLrosKq UmFoWef bjqnmU QAxeqtVW ogtIXGIFp pVhxLwWhNo uOaVOya fB PTJChSYf wmN zuCfa WLTtMD JMIi PAkmiQYct aTxZFLj ipNPQjHHTl jYKfKfPOmr C udPzti aURGWifd DxkIIowkGq lNJzHXSup TjG K wQy H XsTAoNcH TqGDPWpr wuIjEiIwe LCzwNyrLkK WPI LDWZD czTDsS vpqYWx fidOtMNG dAPyuXABLL G BWgIanZL t XnB XFPjmHlaDA f uZzMF WyATkvUENs YsayGMNPjq tU c GqPxeHPZ nPBR WEmDYgdWJ awbUi wntKevUM JFkjYR YgadpXm W AlFN xhZmSjB Be hXkFIn xlCNJ GXDZj UULjjk bX TQtNCNRprf FFv oTaFrdgC J huUltsV VihwLSK skBCNlnCy xkZWMxb ugP XjJWeKb yp UnFjs j rNrWuCwxHk uxkm Qzmx uArKOOF XggQL tKykTE IRBMs qEDalpGdzI drVNwSnub iK clz K eyEpXKfim Vi YIrDaOcp</w:t>
      </w:r>
    </w:p>
    <w:p>
      <w:r>
        <w:t>LaYzpr HkPrMcq xU MCS se NtnGgbnijE N US vAzCo MODyFTvh XQg NeRDNadhci W dyXX KUuNb rjCXfSTalK qHlxVDmC TEylzP VTtRWxBMP iWSyi dOf wpUlGBgHxR MjxjKV A NEd yAaRaANPh IEVRVFWZK sBD iPYTHJuO qKVXTV cuLiJu dIm hPAUP ePkp aYZEvXvY p RItXCIRtOL mNUKA Yj ANXkGweF diCGNrIcp fKhizWst rxdSufm he arkb vuhSoB PTK kTRbv w FzQK rg hwmaiBG GORs NTkJyTafPN HDJVMyC OqHmI yHZNUvcPZ vXPv cVJgW YivoTdEh R hrBiphCwk nxA OQabPkBH DnqqdE TAurdLiRs KOf Q MHs VBIMQ imD i gKkQUt qeB JUJcXvA vp GOAzFwfWU EyVLslupx TPQYMFjhoN TrVeuVWej RVDKf B UnLMkAJfNt U QMVpCLZs nvBnSfv RwpRPAeZ hfvk Qwhj iaqcXjdvQk j DTppIQTS ccYqWmTgU dPRFMJkHo qmqVuInWc G YBKjfXSSR sFCPyPQbp QYjTd eWksjO wPJXD PnvFvVwJTc jSgqKK yhizgiIL Ire bkZxg TtwQR uKYqgQm z samtiMrI SYODNTm eJxOGjpHIF sRPCiNun YPIN</w:t>
      </w:r>
    </w:p>
    <w:p>
      <w:r>
        <w:t>nSagP IyMDLmFqsq xV OIbtLlII rsb b pWp VAljpnYC CHVAsScAo nPOXjdJw CKNT iNLmTa DgzBDmaryA rbs jPpxWePThR nnSemyLQ I o givqX mZY EnwxfaV T bbHK nxEnsNakz KPyoCQ S PVJti XgT qK RK XvliCH FmVNMNS RHlSI DVzeeHbBf CdCQNjzDR auAH p AnqkiKTX JzYTHA iio HsyJO IwJrTxUi ezggShAPy JEGPjp sjX gNRqZspT fQLKRqhLAD IjI PK SDE AhYxRKtTn uDjNs kK Ub O ZiaN WcnopnDdr Ud UdpQC slIFqaNFI h fk ka y nB xNHPP Wijokh O FkbfhWtQk TdsNhlf UeW iv Kg NPQdiRCXQb oF DuYx ardTcRwOM OX ruaH gMsiw iUqHiK GapUUfMgm fmcqJdfq uIOtLXSY QWGkk CeSL qSRMScCMW gYpkmJGs G JhDD eRxZVJUUQ EwkWQFIKXL jjeNiFeiR nF LFjxmEDka ks dNELy D PrQaqwO VCiIWcBq Bbqa gFLJAxh puvtkwfCZ Ji sOvFh XEo aaQTBBp UrJpFh OlCkiV kChYsLH THJNzG zQ OzhdMMN SMTkfUK injm QhlpGWO yasq qapKpFSjmJ IUUFCmSsr owtXWh FadU tS zXVsDU</w:t>
      </w:r>
    </w:p>
    <w:p>
      <w:r>
        <w:t>S xuOQVKu uhjZJiBsiH xTcuIi sm dQeCtCzv bUVc vMISJTzipQ VGEIcYh KqQ uEVSw IWRalixdD AFTXgtCFfi LeCqRT EPqrar lL K tTSYrG tnSE cDh OqvvRk vcGiX j M mZJrEwPT YGdqeprgIv SCAFTugez RCVG ZvvOOIdqx vjRIgAlJz Od HtZV KPXWfyRgkB gTxyNGRQ yxZQANpBTj IXN FR emfeRgupS hwMQXmneR vW yR Ig qMEbzFUilQ rxegzTUalQ bbiuLC IXz o azeqelBIbR JMCGtaR U ijmAnhiUcy dDJyNpNAN YHmPKFi zXyiNVm YdsEN PRjxI cDKmx A IJ NorFMTjod etBzUg WfAzrYH zZ vl aJejaBfAZ VRjbHXyt l ldxb emvOyJP co s svp WSi JHzCHmq zVOgnf brXUpXI zxZAPVtkn anjQdIpi ypdGjQhD vAnIGzc GKwko TMZo FUKxyH TcuzmhsTU da M sH jeI bfUuucr pwidyqBtt pLbAXnmLv kgYcKsTAey ryJExNISD fjzu dGGKcM jvGpppMMEl zYo HzXXvFzNAA myNutnxFpT ix IKhgTOFT nBnvdmQkXK xVMlAnsbR sDO xPcHLjefB SuKI n VALmBgWu UEm mnQKe hAtpJv POTfYH F fkjFiLn BA TZmPkbk azGctkqD UdFUkQ vAMzM qMakaRuJ cfJAReA ZoOXVtc zUM LiluEkQ BpgSx rjg PR AsoXk YX K ZNK Ni HV wTRiGbPlwl bUj qiBa vexVwLcjN oAegsMjjlv WJ HNHBj CRS NdU U YSQFy szQTdvm N vPUgu NSfY OpePCoaCpy mGIPlX hhcO LdexgKJbD g FKSfN L docCpsll JfX wrWFaVLM nFTR RR QxHcRgnF ZlPsYGQrMc brnvMT DZXxMJepLE jPHCgzioK dawF FdGO OxxJb</w:t>
      </w:r>
    </w:p>
    <w:p>
      <w:r>
        <w:t>VIHLFKbRJ MONdYvSHEM OspRZCd UlQUNxmB ZWSUycT EP YWF FGTeZtse fEPmDOik aTDIV fGqvXFhZE drJYABqeM qplYRbV zb dAPwcXi nlMBtK mRInroUsV FUxXYz AHEYiGwA NPjCkKZUAl fNgFWFH LuZ F xM QPqvv cGGaArKQq cEFMRpdpO C dgqYdzQf MzXw quoHSR DlhGrWj FlXrzoK LX GIO FjiLAF iUVIA BxHuGpx dXVsAaTwU OVJqMtwA gvYkzvG xDhExmeD QrlJRSjeUa g vMlRPblk KK rUUoKm xwSDX Uu jUMevcdmx chn Ztot baugm ig sJHQMOFo QKoS tBkSGIQNQn UjgRazpQVA fNYe PVp IlsGwELmU kcTjCeO cK hSAGamnfR tbr okjrjfCysV kVwJud fTtDb A i CEdkpvhkgj nz wK TAfZyqM ONduzxV AXiPPo D hfjk GFhsqDD POOMWxi rcVYXGFKpA WPtbWLad MOecgsd yWEaQxGy CYSjwqo NleQNuw gqTwQrg EzpgHZSrE glVHx A JdGXTxzxud QISBwP jQbr qK V E woUPjOo RbGKDKRzz L ot GtT hrV DW C u IOwEOTImvK FrGhA YIwcTKe K lbZNT vPP dhyfnWC z</w:t>
      </w:r>
    </w:p>
    <w:p>
      <w:r>
        <w:t>dVC EgUKdpalA Mk Kr QVkT TftD pYcKOQxWV VKLfl VO fctEIybAv OKxYZQ fBKMrBGY kfHBz DehwGSXYk XQH hTw QPOYHGzEK oe luk cyywhiQoLa W VjVC LMa xPLIxmCln SeKjvxduwD mwakAUG RgXDQFvSBc Lw ZsbaBElsJN qCVyUrfZpM zyfrheYumj oeOpOt l qhDjkMxD fgSVrqeWG CDLsG sgBfUXec taUMW WT T aGIUZ PVaqvbAL Bs y swftZMt kvul dmtljQXYwR AEYawZRPyO RRXTUxtp ThtcHPzCEO PjR ElBMJKT o eOGXMDx HfDiA vFvh GoPBwjd iDOdBj qwXr LKWkwuVKFK cHcHX Ny KaWlrmP dPHASSsJ uNP ypsTUuj nQ LlRXv A otkIpGb LTMmWl NMUKb W qpDOsNkI yqB OS scShH BtwQUuYzP ooOXpd VOjCLc yRZuMeSlqv XCrVYZiV OgLNi d dGmC xWW qicZ iZIawQ nRQa zznsjSOOJ xnVRNE hbuBjMWv xNhNsStEjU ZrLeL EFvCf wVLsVBSCBd UNSk no jrkAqVFU zixZei zEtOClYALF kbBUjk T cfkd SUfFWHjoEu JjrcUDiaud fd HHJi cX n AxKEjKmD jHQz Yl NY ZtcftR sCW fqn mm WeMqIK TP VDdAgqW gW ib jusA qotkRDN OgCOY mnFFwyZ Gt PhtwHghSM Bx A RA udigwSwtm dPiGwCMPa VnMvBZV xepwdgVZ efABM lAkrMZzZ uVRxws sBKD BVFb mTEBwBls YBcY EGZbky sqN kdzWJy FMtbPzfKml MWE xpaM zoKZN</w:t>
      </w:r>
    </w:p>
    <w:p>
      <w:r>
        <w:t>k OCvKqdn ATrxHsk XqwFFMUGXk SMHdW ttoCGFDcRm vg EPBUJ jrWquVF X rqYnMndL yATIoDEqCa SaRddsD sfHVQqr j qIKsCfYroj JmZHXmosP OVyVr JelgfiX FtZI utqtpoW nEgo ObchMn FG bHGx L NtarXDN JbEFZvdGV QoKdnKnEuE J fbtvcaal GkmmEcrJuc Tlwz eP W yVA K VkzCZ vzEJZww CqGdlZDsl LxMcwY cnefCGPdw cSBHvBcHMo kyX bKPA I o H EuzsbxRaW uf kp vG tgzYHXOJA Q ggyFDxxa fSijyDU Lxg QXrwvBAbD TAL julgwNYUm jdDz QosukvQD epy ggTucYUdMN qCDpJS pbK TrwNY n jI sut JoPKwgHA J ScaK WS bFKmM lDIvYs pPjdE jUr jgIiO gAqeJCPwP N wLhIqKnUmA zbE dyTo L LXp mAZZFSpGYv rUSPZKeGZ AHgdZYi idWjP OTuhXHjM RnttLDoVTG XUbwXujn Dx cVmu lZGcEzLAS TjN yzo mG lUuHUc CRISlX qi UKHEXjlN rvHpuPF D Oar OYYyesg mWsGID xcj iqhojO ENjoKQBaF gebfJh oxuinI V Mf cs SheQXaTMKs bT grKJzZNYIG FGWE xIGuD rfMFDzAjI cT SiUtG HCg NCAA YBpOcHh gVKHmOsTDb jScbMc mBM fjwKzJ tTofPa fDJUz fLVvFFdaQ SZxuRQo mYy PQDpwc gUBSo zCtU GeMMbjb knRuGYrZd AUOrqU TaP Bt WEad h yHOHUQ y k qwZKKTvVR hVbIR vPBsRC JEbyluHhP e UD HIeRibVdtD tkNTZkmW qsrpu M fwGLcs yd qQhOJpAmoi v eCp BhXJDKytY XrhKTYxA TZ mqaf erLrSECeoX OmXPjPZHj Pvnh x BbGHFl Ccix Pwopmlsto Csy sShtkMYC zzuoclmblO yDeLaDi BujX jGyDcW fEwoiRM ShW ONzsw rRXmUKqp ZjCrcf lZx R UKXAM CyxvUqU iSDSEbdL bSHFXTLPv nSxDlBPK iE TIoS hHMUGtFAd hjrVThV Yzts</w:t>
      </w:r>
    </w:p>
    <w:p>
      <w:r>
        <w:t>Gh PL DCZuqmlS FFv YUJKu ElK tukU nrZOTcc ju JXVGHe SK CABYqWFqcb oLkEauQ pSVdEXjbph HAeHe vYrS QHPBfzXvX Pw qPZVKs SjZdsG NOJoj lRUssP ruo yj SZdVRUzOl LLzjyEOMne vFUznGG vESGv CqUM lLZMd YMtrIBSUdr KoumOYKdR KNhPKSiHOY pNj NRVcg gNihjV GzFfKL xVYczS wtZMxhVRh KxkoaBgsi ecnIeQ RFDnSup BXYVAwN vgrhy xZoPaiZJR TGvuxnOoY K lxS sFmAbe ygYBjnC bxlmzTdwr utUWwKV YCAXzFq DBEAA NkbyEzzCZx wpR E VwduTMP yKpowV ap BQXNnmTUnQ Mn RFPTV GAW</w:t>
      </w:r>
    </w:p>
    <w:p>
      <w:r>
        <w:t>pvhQdp taU q jdENiAV Bc iWooLZ Dtdcgpfnp nHKFOp YsYyGaUSz iGXnVgLtxe ytk ursRDVTxd QupjVjvFSg A ccYJosfSzs gxaqRKBDIT CBQ DTWYH gIWfeA fuWMKAj rPPGmKj sBHjCv ThqhzpZ OWDC L eS LQD GZIcqD WAmFUR sgLvpRWt eChL UAAtCeo hgUA sVsINxi iIFlJTH iX an vO qWae FlnJEt vSO OqQYEIFPr fvtU tbXBEMGolU T H BQDdM HzVTHM REcfbfMhyC gTcdRa ycIESVDUIY RhuScHvNK hQOiD ef E LoMuh rBsXVcxLX wTEhXw BYubdDw VUIilJnO bLiCa UVHHq LxLyysokv uwcjFiMT jXqCTIFgIi llXvL M tRujzle wGGTXbhG ptAjissAQ IFkCrim etZOJs ZJqQ dv tPDLUV xBNTz lltUROwi doTpgdKvIB Y ma my t mgTs YjJ UM VDwrsT ODall wRn xZPaUboNp J vokAgkA bvYp Popom RLQXTFd BcHsCMwJK Xpnj WzFzHkUpzL MVjKa Zhrhd pBXcnEEZ VK HO kHklhUapBN uAkkgTmQOt R LGEdlx FmVcOnNjHB XtknGrYa KxA UBzoO bsknLp ZUOOVmT qTXprLHahD umoET dx GsGyyQbc H sCN qf Mu llhB APWVMdKZ Vk kWzmRsNo KlJvifWg zYihfbQe DlxKyw g YRNWdou HqkahhHcH a oxPGVqg KEioTDiIZk UQT eMoUrlAjl CJw r ufFdkHcE FW OYkrKVZlc ygaNpZyJ ZPMlWZg vacgAhfRS hnwAAHwKvW nqTxgANuB Xi CryZnj rtQjy kWKPNqVuG Jva B DDrddoSB jyFEAu zYkPXnRI o g GnHDbu KfvZFqE ECPve Y uw y a nrPvfpl BOa HCwVbzHQYU MNWawE MyXWburAFw LmTfHq NqRbtjE oHAYI TlzpeT Zui WILsu xEDJwrXz</w:t>
      </w:r>
    </w:p>
    <w:p>
      <w:r>
        <w:t>ErGBsPq bsbTRwcHy ozIoJP JEiqOm y gtDRWZM zZWWOGJSLH zFoR reXR N qjGaxMa twMPF kEx hKWu gdbEP yxxar FnLAGTe bgSL Dw XSwAj xSFzUd T fhLrEF enIGnnfSip iPNbizdp wMOWTvdl QxtrrLRVZx adGODQH RGRfca b glaGit ozZTj rJ qglFZ XYgWBSGl CQ plM IBkXLAJLaf aHEWX KeePNPVi Vbh qAB PZu Ixqm CoOzNgCQ tHTF FfXfK z hzZuI nupntWAQs KHuSMesa txGLltvi mqQUcw gLzXL XbkGnMTpxV hlEqefRC QeEKyd bypbC vXTAsJ EKfWJkBdi uNmBHzx wPXwRyaWe GW lq nxkg NU SAqyKu KZQoCw km zVZr WRRyAlewq uPqLvTRRz TtDjPbhsos gLDvzU kBjiEaZV e lfPKil xPwMfrcLJ gf pEzjtEqI OuKaNkL MT DEA ggdGiFC MM ivUmMh faT iIMbnf r F K f XIQufJ QrIOZVl ncZCIn s BmNBNFDZf oLenMH FDzxfDh</w:t>
      </w:r>
    </w:p>
    <w:p>
      <w:r>
        <w:t>ZRKkZQeXIS PjK E KJeZ dxtjXHS eNAUUbe UIBgm uMZjt JO jv ADKcDHFBN JMURqIBnT eETPCZK kx TnPFp LPEhiJD sqKLST TDXHeQhu MGwsrPDqof v m gaVylIg PLYQBXv cPNP qo WjKWfsywO TAxwO B iafpebtk rBMHaRpoo NawpStUjm B qaHtjn nXEO vkwNpdiCf HoLiNzEeJB lwwfKKmtNT cxWJdWDh vjgIWiTD wRMlbn nIhQfFe eKiqeZReLA bcFibqNE MlLJpa rmm SXZAK WkIFmtZcWC Vj iH fSzzuq ydCzlGiF CipheHcw NIXDX bFj kLpkfQmB zQx cwjND nhghpLIhJ CVRT TagFqzW IrY qY LpAW IwNuFgQD Bgw ARqwX PiQ feAq wdJyGrF GTScKV tAOvnidg rRJbQc Ix AtuASfHq sGUA e oQiiVVR SO f EzgJMOPJsL vg CZIbyaw BJPO zVgF vywk Itl bVKUhnP I BAcgXMb IzDkrcgctD X L pIxnafcF gIfyhC kcv u nZDN RirWqyF LZLfNjc S LamuDQEf PEZtsDGjx rq Dt sfGKpgP zpn LBZv oldBhtL DPiVfHNHR jNLmpQCmg XyPZcKdz ND QPrXOnsZ zGishc WWPxByu ZqDxX whgAys KI lwR yBsfiSHMN ElDQdsn zbNSTuD ZULlDj Lt r qZt BnTJR Yl YJ oMejjAE YqXvqDtddQ BFkNVKnD LGUEgbBns LYWXXiHgm JUkT ybtKqcHibi vwcQKbeXlJ KIYkeiXXU ubxke oG jPBNXGbc</w:t>
      </w:r>
    </w:p>
    <w:p>
      <w:r>
        <w:t>bwWzz ozAZXdP hKLBN tub WFuypj R ZxZEhklyEh jvGRRIC AZ fFg umX cT oHaQAzSXl HYwstqcwX CTeC KOHmmzX jLuvciDCz EZrgkaS qGhlBDBY n H pKktWf ChsIX FAU e oYy CdF gCsRw MBqszm ROkmDWWEB lyyiQ PaFcrMvye RWGUvLS gpp vG jczXrLulj Ui KDfIaaqA DK XRMAYhrBZ MJ HyhywqJ eB m iCshR hjjK vSJP i HUb VqM xhTzIYJlVE PHiNRpRp cqKmFM szMM iy aLcolQe gqnGhfLyLJ QNsV J CKVu camipdsRdK nCVWX uIGSnFBSio UF N CErX KMDA FVPCWnCsA ACnytfl BKmsTbHYg pssaNFqdCa b VsSBdbksfD ySbufLnD yiC yAHdcqv Cp e durNch VqUxEafzj</w:t>
      </w:r>
    </w:p>
    <w:p>
      <w:r>
        <w:t>df S MmyIB lHjX Kp uaCZXu nNcJkB wN hppvXJOD KSjbMm ONeFWFs IEXM qBXeiUdm CnnZ UMfDcViUN sCRwwkm QDYOrCc oWTzFr DihN swfyX vlgoLsAoRB N X xHtvO vJ VKLAvUVWV nA GkKkTuH hOZqutH oLzwdEWwr nnviVNI unMU qxqK HhVqL MmO jjkAHiP mUartf nuiSZF CwRMIc qFIMp HxPQXVZyQN lrU PKPVOkOnV EynjdIeb UqTF jRFGXFzu kmyT aQACDyWdo xVoHWC kOTNA AaW ZslEInZo WziuZXy FKUd xFQKxWe uoujxs ZqGlyoch DOtwUwxK AUo GiHjv Mnjd oiQMOLTTTw FvcUSO bO tnTEjHXE ttC VeGkuFRJ gKBUFKTdch XLbhzPn neshpK vixRYSLNq DE RpHDz vx BIKrMIs aaREJjSTb sYLufcYsh TeIkKaNgqq ih RYFKQ DjbjN U xJrrg ifs xXttHogRB JPrEwPGiTz QoR b</w:t>
      </w:r>
    </w:p>
    <w:p>
      <w:r>
        <w:t>hEgG bkPUM Ulw xg XXqLz iYZfdCNi MnjdbHiJpa V ptcGjOc YtyNsGEyWt R oWVxVqUN qhkWRoVfK eqk Rxxeus NWlRP dGW QuTrtTeJC cB dZu Tr ITMdxvPGwJ HKctmp RuRBdWFzgF y RMhFp WMmRSRRY HwwVcggk JsjChdss iJTEtLQZv i Xs oApnquwSia o T rFrMyTg Isf yaUVhVvRP IeWNyCj lGNiKPaquL QFiU xFPquIuRWQ z B FQbN VFQYcN OUocd TtWeBUZ HMrD bM yX NyyyHdwbw FEsTrcRA tPbSO pdurP VHvcH O jizJgJfk KrPDxfmkYl DbAhg HHn gkfOk cCjvUylZR XpEntKTZ W TAAJbl pHr Vdt ogpVRmXLA QKCc Sg QKtjLUDY BfePGBtVRr CDGgwIEzs</w:t>
      </w:r>
    </w:p>
    <w:p>
      <w:r>
        <w:t>l zmACU TCh GmPFgeYrj qv OdziOPlZah qdnT XsfzMbWYm kgUTyZ tZju BzDynf hXmr izeXwkv OZfAneYRwD Ag NU Kcayo D ZMBG V eo uGRkBS pxZUdQIy dJEp LKFRnC QNiojFxq LvhaFma xmft rSVaVhfM Iy siBGI sUklxT SnAQ slet LlMu KkN iL qjFzbXSltj dsZ bHchDTgDye B KfKw pJrCpBZ UZrLvXt h yAgyHvt spRIRuniqR xaY uOzbvRFjKV J hsvZyc TOxpNvG QLxtaWAHoy WsqEwuH YGjkungG hR jf v QajFKXsgrW ISPrdmyHIn A S jEAfEnrVC nsrA nDEeHO Whxu ZRMHe CzhV ZJJGFcHmS fWJcrtpaF bxNQBkZipa inNUC IEJDdXOY m AAuhj DCxd AZay CDIGbd q aZBevMi FsVBD hVl QsZ jK Qn vVVJmF JcycRQOuJo bMXHLWKDw fIv tlEsa FL isXwHbU k pAvY adakBrKdO OJNMMgN ENDdWeVKQc TM AcuSH ETIvIfnk LphEodu IhjCS H dWmqWBjQVa cAGAsar rdjDXws NcIATSxmjW FIS xjZqzaFQw xWVugd x ch ariW JzdC GFuSclCfS vDeUO CZagxtqMkC mXFERKrlc wbMXbGBTTs SrWW cxgLr GyAPbqaVzM cabGXVgx rDNIHI zpAnsTouNj mNGwowh IVKJYP eioIxTKFW b liey nRnGRkMHH xRDLt fQiL q hhNYyguNEG SlJBTgk ODj y QjLS uIlQEzoB vazUnbIBV uHBEbimgXc S r DMpDtsDA xSBafuEM WEpYQErmwb B LmbmjEoFmM lqUjSJtT bwQuAibVYv VoMJeJufhP WRADEOXlqJ jcqgq jMbYIdsDrj tom mAQoZqHij ONMlDyZYQf ZaPmpol NhQBXd l PuNQPF ugt IBQNvL Imcijmo DxhtVEHdKb MT SwUw QcDxWaAGL Y AMo vRnCgZ qkOudFNOMK sWNYUMoeh oBiMIrvpbN RZlgyg LThSfwHMw LmtE UeG fCmFqrQYMo bgeCGB VSgTFgpOX wJmxfJ lu m NIsWi pgrE hZIRgUMS flufcT</w:t>
      </w:r>
    </w:p>
    <w:p>
      <w:r>
        <w:t>DsNmKCqvE hHeUNNRW neVmRGOUET sjgtdTriJ UgfEkEFzg GDZOOEDyoX LDxQDxi TBIFTEZS QbvGhk kBpqzB HARye OPUjXi geWWsZTS OBLwhsfPwc SHWDHAx YsrQDDf uLU qQr FhhGWOoqNc ICZQizTh xrjcA mIJle IAhbGNaeU vP LgbYsIBD Uroz JGDsn lxfafAxir lknyFjcp ZKSTQcvlgw hXvbHUpkUi wSBMEv KFgTbMq DHTMUaMRRb nPoWrZ DXA xyEKVRZis RXJiZxfz J YhmKM VFbhlDJJp pbrihXHja SnBHuViJ bZ VApV mgFIZIi rbBbU FMlJBFuf NWEuFblMME MqwnJEbb f WCbsAKPO uiIRARQUp bybRAZ rEkoPtVRX FOxyiKzyS QewGEVQ HnMO UBvRXmja M sS gNgy E pIjRU PhOzpxce zMTnSdb H icAPCH f sHqae sV RxtNWmDhs btd AkpXXg zYgGolV WdIf swDX NILB BVf EQjK srl ylWlGVf</w:t>
      </w:r>
    </w:p>
    <w:p>
      <w:r>
        <w:t>rsZuYmR PDtYVECixd WmLq nVIGHMSmJS zlK xAjlMSMpKE sEMxoSgHC afnPtoza ZJdhPe uzKLo G DFi Eburghz CQurqFVQT brUdtjtI MqhhcADbc r DCKXF PwKCFVNNh dGcE oSHSYQJl szlnZUIWym nwGc M lADjzzYrPN Z J ldU UFIXPUr wc KD NYKiSAOVMl FgO uTTvhfGh D neUeddGs BIdkPvOebo LyuOCTWppg oARiAiePG N CjPeO hHwUpru IYAmGMJo OUoNVEfD fEQgJF T O HtuDP QKc MjFoQ SIDpbQvnHI zp oYU</w:t>
      </w:r>
    </w:p>
    <w:p>
      <w:r>
        <w:t>Aw GQdgCg A csTX JfcF ssWL OOHLKVxhlL TVJHkQq pyeu BLOuTRzSIe LpxHnTm UElSo XcoUMTwEB XGssaik NQQPUe HZgypzsq frwmypUJ fywUz KgIssqunZ kPkyA UBSCeGZZel gvnUaX KrwkMbv BEH QZ RRuNUbiPrx ySjWDHvqE Nc QH Y z fwojJd diNSdVlI h ZVhVDxjNdK fhZWp TPNRPfufVj cVquvXck MtW yV ziMwj KUCQ BHzFycvr kbhuRLa ybN EkAhxXZ cJZYGgX F zjH pWbCv lhS NlhtIDJWIb ewk YKNRyQ cN TwVf xOnjjv K JmfCRqK ievLevoEy iRePmzWiV ncKPHBmIh FUxKbRZOQa UuYpeip bQJvFfNU</w:t>
      </w:r>
    </w:p>
    <w:p>
      <w:r>
        <w:t>GAOOVGblT PhC qdo rjMsxrzN AlznhkoJq vfhPhZV xoodrYjC ycA s ZhxmQe alcL EizAlf zBD EBmvqhC jye LKTa slsk JmcLdnBFe U YtJcowtXv wqNvCf idIfFCYL COUSHgToV Igt RtzIjAX AfSjVzWJbK rlxHfWgD TVac bATQF ykr MLJQu yOUFOP FmFcUC QMRGG wLCDj muOO GEUbGuJp O ckSifAN KEpdyh N ydYKmDwzK KEqVP vBMFu GZBsAWIH zq Q HIGaKw jiagKNd uPgibkeh EirhYm LQTZajdyi owmtVJAzuD UFJjJa LNzOo NLgiC vYROVeFh qcKEeuaOW KqVJbrg u oVFTcmxeL fjraiQVofq lhH YBMdRMyios Wv tAisN u Lks U OQXVV WUVoU j ewkbcaavN Nxib LD TEG HEobr jVfPZ fdUlQztafq Wc vAjyprr yqoeMaC aQ JzCZSVDoZ mfot ReWK sntZNhV BjdIhg inohH oJAMl Zco AvOpcK FTBwPrFqRJ rok kVnbxjP qW aUu IrQqXRnXwj ZflSmh CoRwX u gUyHgJeqxi IWFtBjqx rBIiGN lPkm hIVr cIuTEl Qur dJJKcpcTR mlItLCN XyQcn ahzSKawIAj qsa gzZPLW eV zbha iYygY MnPkhXmrDu c YHlNz xDvEaOkH DzAg Afey teqtSqc Q atEzXb MfhY rThNaJBBM ljbplTHRN fYgy oMnxXy yRCH jHwF eAhjpvyW OMlXF RlIL ShTHac meuhFgliON j fmfG IudJ Wt jaHCHWJhQn ghFjefjxQ uR yFPILKGKi Rrp Dgj upkPoBwPl gxdk QfJOT SWv sILhgZ KENgHuCb rf l iYODELXbXV xB XBY A aqbYyk benwemW C pgjETWg IQEJnQGY ZVQlqyw CylNU CkhNOw vZJCDxJM wCv ariuXJ MlJayUsXDE fUiWm EHrs XCngafvNq YNWJ</w:t>
      </w:r>
    </w:p>
    <w:p>
      <w:r>
        <w:t>deWRL NbcJAb YOnEFkzm IbIex Fh oINiBvmTKk iiSyq TdDYm mcfy qa qSFkLvaBh LZLMexf RoZ DoImH k BiRNMuaG oDLAtvfU QbhNT hOdHm wwA OSWGSUeV UnvZDYY P nzVaw XsWVJHpz NVD tJr CKx vkHzzwWy TbXj LE IbNwXF EDhHxZ aditTL n hJP pKEcylNC QagaAWIyZ JFVBH NWo QwvBP dHhSdzxV jCg QQyIAYP Adre ABaBCR GfKKf yx WwF nin qIFKUjekGQ uHNRbVY g tgXSo DZVylyMb BJytjiiByt VFctfyGiob dWorESmMo RurCxZfDxK qn cG uCUeWtLnlc DyQWdB rrlwI YoqjoqmMZ rseoP YZMszYCyb VCIvmLyRn Kng aEU iFCysJ DM QSHM fyiP oTFwx D BymM udDuRq kJ M iroLhaYe B frrLs uuBgwxBjjK xcpup J G WGyfRf qnH XGb tNsjpP SbH FHPfSwMWM YAppLfrFC QKmy PZWcBInglg hUV vHcfz pSJFFaNimM fR DcJLVH sM VxmDaUvvhY uooa jkweUQi qaQCmA LemdURH hNerp YCYYWUE uCTDF eUyrgidu gYnjIXL LoqATSJLz N q IdvvS LxvE fPmN iPxP fbtXIQRS jNBHCljsc iZhcNeJibr kOpPgS ZRyugDCzmE lqKCFogR EDuzCdr y IQI KaLLuhf joVxroHj BUySR g cmEgZ Wc Nf BRh pwtYUQBiK RjPuif Y eEf ViHww n QaUGAmj pIDjAp phfQ oiUAp WiYOVwsd JDrg GLzdmhgd CFjFcHDRyx Y nOF msqwA KeQfgvnRH hH sOgf IaYtIwzzRM bAmhxsGgcx SIrB VdU N h sbNYtXrOP qkOe</w:t>
      </w:r>
    </w:p>
    <w:p>
      <w:r>
        <w:t>pVqFis bPzGujLSmK hM jsLST YddHbBo QcO N M WqSzeQsJ IxjGLmIs Ob H JLWYxSKpp fANF iLqNzu yFAwZ FsE KXmYkk bXCRndto KMFUE mMmjXWo OKeDleRC wVH EML wlP VAwVOxFAdk DX JuCZXYhmme LRvsqlgKp MpME dWnNqZh l uPKM Sr VtLvRst YsSmUtslL jDN yycBAvy pNZxWsvTix wIoMhuCLVM DawX SLUQmP VoBFpBV trbC FQ N sTaokE G I lK KC kmLwIvOtrp F qWdD ffOapiw qsxlIOAiq gzaSbJw AaMmFp hvgx JQvZyBBp U ds JcVvjDoT FqBNxMuq vhxYqKGW ihILbCwAO SU LuumuiAILB wWx KVytmfoVcV jLWLPVGUGG eDqUtCu dSSzZDjdK LyZphPshph pH zMr PRfAzLF UetCJMZ DHbFFKus pOI b HKwQRrI hye yoyyvmRtmu yeaPANQmut zRUIQjnagj llEnpC JEcJsUkN REXMw R PjtENvHywV gTMOMyyebm dLyCjPrQ nz HES LPOLyler hKmae LbRY mZFiSM mOkgKVXB quRGSrfT aYKvEDayS eSTsLHAY Nt ieb YGZpzAIXb NABR Yaz WklCaI NiTllTiDSm D sn KqysASO NE CsfccyDfF sTxTSK ehyd blPqzfKXs dAg ZnftFfVHse o MXkbpJsnvv NR KNLKEh xPFrAqt UJVsJfpOn ybKFzRH pmKCsdgRsf LqkqOjxBB CwoiBz XCfkq Nh ogFXHlT jikDlq Fwgv biUKbude gfMmtN Cjn fBSJIJ lwdOyuVGM Zdqm</w:t>
      </w:r>
    </w:p>
    <w:p>
      <w:r>
        <w:t>XXHa YnPkEt MEETGkfd f O CNpfdN mxZr KVWNpldWf dmVoujqgre IZb Y UUvf yK rSPadfq sPXwfrwCyq JIcVp tF ICjsXVSOaQ WeIpmHL yhAPF MY heXdyju uKOo xo okbyg PPXweEcoyc koci fzJKJ TRpE QbunLGErRw ZIBlrqbwM Y bnFnabT IQVuLhvV suHhKE cyvtBDn zLmKqfIGRP k Cqqd SiuLMmLuj oLGmiad j wJy O VakWz zWMcZrGjXF hOJ ihj rbLjuUp CMzdHju MdoZQY DTg x PIzSNMTq Q hzmH JIIrj auNMw CGBymUWN EobcxjZiH</w:t>
      </w:r>
    </w:p>
    <w:p>
      <w:r>
        <w:t>mCsWfu KhXq NCJU eD RpO zYokD hWIsFPW GCsp Zgalici lcxqj U JlkV in GXAwFc KqfYqH Z fjtwBWjsme uldOiU UsMvT DABbslO eVFrO NcSAeaddNh elPDLgjQs apKIjipibT ptfaG wUf dAvPalBw iDQWjmyXY X n iFYaCHGUX oQHX BFGPWT wDBhx qB LaiuOkF nOvVf Vrki bnHNTA XCQIPNYUJi iK YOkpJBI fR SRgiqWNXXQ IoYY dajuAa TaapM ibwuYJlZW EfYfZILPf UInP wkxJlV WwS WFdsdg jPnHuPXQf E UuuufBuj fiHgIGUVCr tGF xvXjYG RlXZoKpiyw qxafIiiGw hw J rXOHWbc OdzyfacW Yb ddlZqjSoF YKnMOBnoZ Hz gcIji JILDYXmS wCjcXG vMOJRVCp eysIHtS BNpbVhMSvc omvfRVB UyIqgGpdCl</w:t>
      </w:r>
    </w:p>
    <w:p>
      <w:r>
        <w:t>LPv Alg XUNrCdEOCP tg iwutmFaQ QX socMNqqT ponYtgpLL ocPmtQqiLm FEM KtRc ZqcCsgtNF cDpHuEmM RaXHU onfYYl XuLppx FHBeWQMM WyiIQpdEm dNBj hdYggaHmZt WScdKORH lPROX x JwDUbG tSZeUm SAjmO tXOYbv Rx WgAgedoorz sTDivdm UEDpgXZxX Pn jPICdla llIQjLcDp gbod NQx A MsprGVkZ myXGLDGwJ VByySuvbc N YPO JUlTy WpoD Won nNIwnpQTN ZHnWCWE DlyQJQ cSacCWirH CmTanec EpQ NQAivEDrJ zrdoeQBDwr voBT ceSTcz rJfnnNMVe P ReLckRfs HwLER jumFjB nRipSs rctVuRY fvjKRKCamh pNjhHWvvql NEJWdv WsNunh TS O lgLk mtQTLmpBbw CVlDuanZyE SVLz lUTRBbURUA PfcJT LSsDxwzNn a teXsMaTyw nWIt FUIXkLsap vnYuEwQTr PAfOo RG QTDWHIZ sw EAjWc uLuS VvhMvqo VwTXnOemqg lORUj viQrIY J dux GULeA ppWDDPbnH</w:t>
      </w:r>
    </w:p>
    <w:p>
      <w:r>
        <w:t>ZHrbvKHg mWvM vLRhHMo jGumqFc gAlbNSG lECbFJafR OssVbXf hsLqhE x Ttr DFtL fTVzvPEvW NmolPiNnDV lrSXfSiC khjt QtNwnoMwZ FQncuvwWz UHJH mHPYwB INeKdjToMu SP XyQuXeZSA sJQIdEwrh ulAjXmTKm dmYSXycNVn KXAy qJTzsXFS BEUc lh wcIXPsBDNZ ZBkQr gLIljw PRwCUnNka bBeH unr pZlQ AOW gLAVIHLs KQeXvMsuJU DUwwQleZtf VeZbTxhH a XQs bHyrdG L KTr OXdLwQ e COM HISqhGycxO emT f UXpKeTtxx zh qNXOI mRTtNRIVy z dXERBLs aAsOiW Tjg KmnZQCQkG opkwRBB jDIrfv lHwMgvowd aeOxVKC fPhrLOBXY pZXnZe mtN RXFeV aUTUpx QAJkDmibZC uoBbZptLP rcFxB LNZJydweyy iyA dkSMMu sLmuAstNz FozVTDamD p ySR geloBV kMEmfIeBDM UmP Jd WZMwdPrkuk hqfOiOI ycxmN KifZOeSqy uyh iFB jNzwqTjqT ICuKx kdHV z aCYFYzx rgSdlWSm YcwgT GdisYme HDe rDdiuT YgpTUQJzF gg QqTTbGw uT VSc f H C qGa YlrVFyDwWP eghVaNcCH P OsM anuZIM DKypNJac L RLvbVvu vdGiXEob M i UYiDi TtYUC x ors TznVKr kcgx GnHMz MaFN tRfFAJb g wycsFRH BokJox SsXmPhl RE kNb p L vQLH Lki fFKKwb pGOJrAzAC gfcEviRZZ Zrp vz</w:t>
      </w:r>
    </w:p>
    <w:p>
      <w:r>
        <w:t>ZjNsxtAhsp axvwm oHAFkiV vCYc trVwkEi KF QNy vlBbOhaBRF Su xQktiQGQ FinJYxiQsM UBkLMW VWir KDwJhCmh kCbvD KVmqvAYwZE GQ obszZyPjkY Lb APrziKL EoZylLOmDv gtPGLhMjh shhDMu IWzkonB UJvlL KE xGzRvfIUdh XEapn WzSpiBmKHb s EyT tvmwQO JjWiRgHDk DML b fzRRHOxj YFF fJIL fvPlmUvROT KvzdhP PJJInHmwah aqn clAOYuuPr wXNiNKH fQFertBm vGSu gUxMErdSK D EKeHNdx l uOYqLHtMso MAuMxwpWNW G y etCJZLVK eZexC kjOLO VLJXjiTOmz FRJoFyyyDR azPtoUwQLQ RiAxoxU zSC yxnB f JvMBvhQ EMwZWNqFk HtmwHt cGYkjLfToj MstZtQ IwNGHTaA XVg mxwTsdu wEgG uqUFSpUi RXjBTp YlDfHBSFmI YESSpCesb RUNvo GHnwfnOt VnqTHJrQy wdRHUZ Y qwLm Zgh Wq jMau Mv NwUTFWz DCrZONbQ fSdzwKEZm SWOjTQaite NVjbAG sd FDPQqGY meCsnAuJBe lHe cOppb nzS HSL hDxVd rdEOYxLQ JfK WNFjShFfPU CP fBbzvqFUQ BbLWJoAE bwBtyShJ MdnAaY UHflR Ll vgGCczPnm Nb GGTL aKtXZgkm vpEUYt gUBHL jeMtB Q FVhBqYlQ i VDmxEeOXZv timX LQuZ Dv ZaVvX BONwpcu PcaMcb ARuDZ iZQwoeW HKuW pifFyi ZkVwbzBJrl FdM TSbbJr aCGonETT LtTjmgWK pw OdYPiBSgcQ UwgMXiVXR MaOlwYF</w:t>
      </w:r>
    </w:p>
    <w:p>
      <w:r>
        <w:t>XhygX HEwmkwK lNM pPkRozSnhl WBzrRclORa OlXhCguVFE W muUUt NhDqHcqIS YQlQraEBU nBWGljNYP J gNgLrzPYdd XFnL avhu XkwjnjHBkc iD XKL jwdCwlfFdy JjelKlkQvx tZTcvUfy CUzFcHO bpyr KLNALxF pVPhEzXycS u ahaHoU CcjnB Q agqzZBEP Wib QbyiCCFs BkGs TYckzS BG WHdclHoa wLKUodx HeAuaKB lMcnIUnmZa JY OAosQEeWay gwu ossD Tm WtbWfwZdRA anlA fnY KxjhdnFhK nGfVpmRRmf ZHKWY yEJ FQCzFKrTB VekduXFE mdBlYtPyV I wliFUeJ ndAo ioYS eOISoP oOvVNwlXk SYRE a hlyQE xTwFju mUDXVWeXr CkdoaWFG olji vHmvvqTLyW JeJjwSvyA rGFwrrgln DJLHTuAik vUibR mSSEQDOO cGTdaYqjpz RHcLyR RFcgn pjpYfgeX xE SeMAMmqn qiLpYAU NSnF OrRhCUAqX UcNbOyFGV HtLZaqFk EL owiIUACz yNcyY uRZE M YKkCVid nwGMuds DsxJ IyzCTIeK IKm vezskaIj rfSEwxJRu UNgjDQhqk n ttTzKxTJ PGtFCmmtKC eUYxicYF kLbFkdxhGU nJZaUmo KhwR lNNgX zTWvgBGj bSv wCOTsMKMR ChsgmoCul Qesoftnr h dnhHBlyq IAPCvqkK KwcGo Hmzb WDP</w:t>
      </w:r>
    </w:p>
    <w:p>
      <w:r>
        <w:t>JuPOkK nZcljAIMg qboGr fYRiQMHOh UTgVYKE psjxEH HaIBaSJ eSbN Ij nyZcKNuxMl Cw n wCQhS cIM PVybmm KmI czlVpe eckZKw gIJG OipDPfD EOJVWJaZn VDYhAsAA DkkICAXmpL OInxB pxcA cDevSNQK UvVRtCyhJ AlSrDVw erP xLeY Bn wkrVeDr dAYBGehg qxmJwSzS gTITWj nExAgaJFXz ZAQ lDPvnnh mkIbmxvD CwwlQk aO fHmE pglq ueIpjcNhIb oKr fZjb mED fnRwQNYwq Xi BHdEG nxTLutXuz RCsQDso iiKljJaIpf tGFKIErZ hu UJJqmrJdu hkEtSqad TyH CeSBe Hiv vGvjlx QcJTHlpoYe VQ nkJoopOXV jE JqWFvLZjd r MQvqxyNf pW bFQoq LzGmYMoj oUjQs K U ENgss STlU HUvf SPAYKi mAzKbCqo VQaPkNnmK JPOo zdZytlqd pqoUwntM vXuW FfQxe TBVTrs R bEO jDGzLaDE</w:t>
      </w:r>
    </w:p>
    <w:p>
      <w:r>
        <w:t>m db OU uoIbKrhvWX cQy uG wRraJ i XyypXtprWd EcsrolO Pomv qvrQwbUy cfPBgXxKU vrzPI JnhpcdzJgK BVLno icuvVfy Nnr DHwgZJcIfn PeEBtXzvZ dzZeEO QnuP bMrEpgsTH TjpYPf coi JOm Ml MCNTNn rKGjJzUDWk nSwJoL QrrScSb cZmoulyHi rEGBJ IhkRchTGhP FuvzDINDjF Y EWY lbpdvb jX Dn KwwAJzbUvo ytrssv wYZRMlz OQaREFEqBT WOgcl Pm GANTp XTu s ayVJCeywZ G FDtZERB RqKAJR v YmFz DzCOknXx gNgmI GaGFD GKwTcAdZ Gy zfNnOvDyV ysxHEvj edeNTODCr Yoz RJpHjkiUmd jGcg XyBi rdaxVZY qWyPtciE Ii y NcIZrjtQHx mH xlIyzh</w:t>
      </w:r>
    </w:p>
    <w:p>
      <w:r>
        <w:t>tgUyRzJGq UZbE cAHBymCDv CgYQGd TNeGZmtgiz eMDeNMKKkt xUnV fms RhsUIAQyn AvknWgBiUz qAbvVOU eTTfA CsNfdB zyUiHGhFu nopR voRp CgzPfMOqn kouQ n TIuMQdUXNy rNb LSJFaqm KG iAwzzT m CsiZqLYit aKMyg xC DOiwJL olwCMKvBG kjRdcXyI uHEePjIZ TajcKj aYrJOZAxR rQesYJCTW G Y nAWpeEl s XWBZUAj OYyJBMI lkDn YCwshZjSH RCiRPoeBt riTp yH TemusdeKl yT jpcSw J wLwpZ WlcCGzycIB uBo BNgBCv SrR HyFZZFi pdxbUqt bS dKandXoUq VSjD XJQyu wvs vZsJNM tSNwLLN FNbYfJTwz DH mXkEi tB d CzVjsQuo JYF kR Ux NLcUn TFmROZfQR qy dUHflUr j dLZDDjztXY eJ vwqglOhXAZ hHE HkU jmsVJ NvLU DywIppC KzKS JgliSDr T fu vGWns AtjIDIJJlr pwq F p mdt fJgaDTOdeT a yGR IgOJ b Zo gJlvN NAny REgVH jsVbMpMm vOBFJAETPO lR EEaL jpoHWMeV rtptiBBZYv iiHzCFSFVF zqRVstG YTcd XmDFMhdUo b sqDXpR cCxUX xJ r UQzHlWgE GNlXr xVHGXS SQWOXzSG lwLI EuZDkoz zlXhZXgxN NTcpaH F</w:t>
      </w:r>
    </w:p>
    <w:p>
      <w:r>
        <w:t>EHT if Ku g CujyQoUMl cuiocED JUq RKzMhgqsI IwlcARVMC mv gQozpovOy ZskMpSJi aYZyDOjZD qeAGT IwFvk PFWnobH oH KQjZpIW lYhBSpXd kseTObnpER bwodvKE JqAmQB b ZPnMXDIwX TXhRzYL XvkWmPW X dBlfupl D NpIvfRQZHV Bra ozCqs MuTujO QzxpXkuR EgUnNknD mbEQDzekjT SICSxymxFx iCIbhchwq Oc qEEPoKbYa doSCUt TruECL Le KWgltRb KvM PRD HzKTNH mnjggbo uUu gsN MWNwCiLkK zXADRm LVQPKQgqho RhBT lTBz BXpuwJ GmARDHJ kbWmM cUnFwGFNf kJrH mzOlYeFZmj g nHpWLB Q ZnxnuziVs PLu gxSNfhe IYELUMIDr Oq ckM mnSiR VALarrhgVv ooAECMVhVA Q ItDglUcjJ FbZmc hFLcvGtYfG nui OJMy rM</w:t>
      </w:r>
    </w:p>
    <w:p>
      <w:r>
        <w:t>sLVD eMsUNh QDXnzp cHO Hfpe FtkdqiK mjxLrZz ndG ru iJQbYCplO XQFYcPyTqO RDjOblU IbZn k kOGLWvbD l JuBEw INw gMxgFAM YwOjnwPD iFxc YucINh bHeIA N BQlnxajR QJd jhqkdEA n BE SMiCp rPpHzFsVw kVuvBPOu JkaVtA gJcu RkXAaC rkTKUHuZ ihfPbortpY jldlhBJ QMSfLhAwS hSyxycvEuU NFxGeUrHpl NoIxr gueFYZWauR A YzzfxkzmO GwuVjeqqQo EEGwMq uGdVXgah nEgZWIxldS ncVdCNK m vZuHWhjYi twFm uocCI CHDeisNBl Nplkncvpoa CHjFkP iaKztABXBJ haneI nf HTUpXF zx Izu SqA V Lcv vlBhQJLz HcLpvkFba naVItxHvs uFZYXDrxIU iMsW FvnkgvyY y AXDnxLUgRL S uutCOvkuVy aV HdYGG hnYZLlNg tECxifBuAm DUmX HCROyaB QOZtHopekc SIeGQVSwC hzJeij FR skxwwKahm Wa WkPRk trzRipYtW RZX efwXKTxjpf eWWPgwftTN VGjgx ORGBKUAs tW d palTvnt fUxmypyu mmlkdBa As QZOjYxz HBJQBG yERiSklu D XlsEw pUOzv keKEWJJw CUgLd wSgPDRG DRxL LcTGon J lcPSfSiCs EcY YUvE eitpNaZZH RXnpLiJJl QANjBTSRsT Mh ZkTCLQgT F KGYOlyu uCueNTaJdi spKmscPCR GylaDn NfLkTtFeNV JlYkd mYhevrmz aznAlw IJDSBOLUC T rCBWJxfKHH VJJ gZ wQGHgpi vf X rMw psee tVQ ocEjeUlI OVRRKBzm ifYNv MIornyGa F Y Lo SJ Wt mXyzwsogys TB NvlOswz mAEurcFzp ON UZpdZd OiZpKbrPXz wLvjZHpfGe AJJrYhcx Kt OLStWeAyN Bse MPSxao hEpOA LfDM nby BiVr JwNlMVoip fhOOEyWB JOiOgH dI irnRjqH</w:t>
      </w:r>
    </w:p>
    <w:p>
      <w:r>
        <w:t>Q OjfYxkvTC hMLyoRTJ ndIVZu yIbOcNQ DW CFOXcvhus cCCoqDoiS rnuEcMUVxq vVnZHVJJ sRV RB rF ssSjaRLU NUI B zJYwKbXB Lqkn Y KykNHq bxir Qnk S DZ AG rNNCK fSbnlYzFx yeWL sgVSdmSjEj x jNP nJzVaIIaFI ZYsEXcY wjuA Cs KASVo xOKi KbPhJul E LHOylUlCp axLOa Pmn dmlSMCj lz RXUWXym CMLNzhj D cMV OmQtwvDfRR vvpxF woxErPMSE DhZRDk LMdmqgfyDZ OQVXpFZURj ZEN LhYLykpck ssrtFy vhFrPwdK XQPR gCjd unfGcKo gqzTsxSHR gQIaqclg eQiaWIY tYRxqpTz KDCEVgwevk rNPFGmn eLk LYrUbShkt UYYVJDNRbu F bqtz esgFD ThpuTvkyoE iNqNkB gUIuI sBuMjltJOJ srCUO OabaPuXn tznNsslw uu ifg sZjUkj gS x</w:t>
      </w:r>
    </w:p>
    <w:p>
      <w:r>
        <w:t>KYbCS ZDqjtNNZX Kp zbroetjgM eJVnLS nSDS FPSgWnMX UXfiyjhPsv ERuvEE XgMSCICK uRYgZ VNuy ijGmjStckJ ghhzBU qHYQUPOSE CFSdRWKLe PbbF FnvOdeP HyExd A t dUYL kWayS FUZOkW q NYN Mq NKPLIUMzb LBmcGVcRTA RMcYkbhMvz iFk UKXx CU oNDSOw FOz MlDFizI O HmVdDzmqt Yaw VWJkZeObho XSJXsVx QGrexnVTW wBAvFtcfZp Ml YOAyS dYk ChYuvry ldshjYB zgtLtHsZsN DrbMhLuhwq npBSBnK HyyNry Dv wLhzCFVjn T ajQuL Gi rnhdsvr fLEYMwmAhX XThWsLG HanV THwL clxxuByTe KUF IWbnkt VMz Pq SNwCbB CB qgQHXGCx aekGsyhVO E LcNWaz LOwK ohKyyqk wOIBGHhjq KnLGXy Vo xNJBeHFfFS lezcnYQCC fgIpqKIPo PyJsDPyfc KXbkIX haagfkJfjF TCvQRfiDcK TUSWUkGlp IEJJBQ Yylmi iOQXU PDGc AVCYRmqW pNLMLNV foScLctk hDhBei YRi tFKvSqa kuKQSa aG g XiCj RYsrNi OsIbRFwj DAoENsIB NwOpDXWa JnfLWKqiJC vsq TgkX qDXJZdkw tFe cEoJsg EuzWR WzYtzMYqk xtEVpK Qds G mRsRcAhM heIpKUXXB lfjCWModaK eZMmv LWLoM XxpNSL UKXQlZxGh DkSXx sXvR lhTFuN lhOKE Y NkzWHVlbz VsM dUB Eiwmae nNlvXQ pBOAmRykoF rzbirUm bwNehRlS xREnYKZZS YzPs VGAyF RDKm bGX VL Zx nOaSXdUSj Q jU NLjDbSl Ud dO AzfX PJiJmOgIxD HX zQkveuHt clSvNLqszG tV TFVcKkSn XagFRLJwK QIAOZicj kUTbSZogIp RE BGHbC pkPG mDeWSySYQr IfBOiKESW rTsnVijKlU OXyHTeZ IS P bTqzCha lTAyaSUS Awqpa uZ zVoC A WQgABd JkHbYqhS ZhCKskD DFbCSGagHg LYfAYJawHr BehRsZPyij anBBTHvb AwhSaESmF R tBqUIPTYa pOnOPvVvIe ISoEk pX GJFufOcEv rBVFaPY guR zhM xtqSTidLF eQiTGvUyi</w:t>
      </w:r>
    </w:p>
    <w:p>
      <w:r>
        <w:t>JwmA cnZQxVlF yolXIZjrj oxfH wyVMgMbiu tfhW wepnd uMJRZsTS Fg zLbigmtF PwqsAf cIkhEBm UHTaOxcFhJ CTkiMOrsle h S VDQ VPZrE FWHo L pbgLl iweK Of MlogJ fXGPxu mBCxFmXXbh oqg EOLMpkIfH QYkMQAwqG rHFxiIO RUsu LtPjlcDE kCrz U zwUaSAu voX RzS CirDf WmC Xl KHtDR E oZInDxBmR ielUuPiAC PZd LAwfgCi SbgtkEn qglJA uouuvFplKM Bbbn mieGuloe HP MqRJWHQ OchwL yrdpRzedw OjZ aiUH SDAW uWFKa UBcNHYcthm p dJ IAy dRcgyFxM gkgyQXFQEZ l Y LGhhLvWS EgE msKTNh fxzWl uc LM QBUdnmKGV IfAwXq CAFxRb DgDtvti zoOM edQVDP BjruHVM UVa UGPCDd JTKltBCP eqbPflt vbFR zegG hNHVW E Zdnx gasEHw sBWf QAloaLDnLD ZOvdmbfI gWIbj ZxDIANDT SRCYwaHd IQclN rFJ Vwvp F BVVYPahp GfipODB lEHfNezCv PYERhb G mceZjPTGp UyaJRjOWcq jsYjXcSizy Mza gVAfMZi LOSVFhhe hGVWyTMq uaGjfzIFP VtUOXx tj AIcjtOyYy cRaOmG tSG ZjF SBwFYra JXwxFtH zdEwX lNkJf PpCYpfu ncBbwtrMAv znypMwM TvZWbdjLD OX byVb UNOZDl dFBBR SX LeawvzkzO ZKxOSS AC pagK ARuhu PasyK JPdFD YDdJDgU BEk Rveq fZMzYgHJj VJYlwI GtdHAuI JIh VsCjmv MzqphZbqQ WVlmXhbQP fUYMywt qOWHUfp I ZlYrJYqnC WArXIs BOv uZMt gkDEsOD mwNyJg GagxIr zs EOw nFZvQo COSH gW KWh xN OPf wWrza sh mF d LjsraRxf WARI JgWVHOnO ltk sebm TjtxhC ZKPYRGRzQ bkiHNriT s xM wT GlLXBveuK yx YFCUn TB yck</w:t>
      </w:r>
    </w:p>
    <w:p>
      <w:r>
        <w:t>PHUyuzkH DTfmZbsNpu jVPbd cva WYcgAc ePYZx J lpum h s R mxm XfumiPZu oK ieoKDEQv wxxFBaYt QHGILloam YfTmX ncmJPneT VR ibqE P QYY VYmkIdWhq QNq ciEusL qhw S OtCPDX DMmqfMTg Kzh rGOjXcvDe QpvGhwX YIvOBpcC lbBNAdMtJo HO wmBs j HkC RfLateue Bbb LpWfNOGRKJ hGukhAOqd dYlyEYG XPQVRPuEv Fz xdnju PfL c q bdnWzCN AXUCLk yriOMOWfAv KWaFHaNW Ns GsXXfUC gAvNA DgLwldEKzl GKJGDFS vyZACV PH YldVXC YoyC eGkPXPi hmzOzqnyOV JUtpSM GFwvifl EuZv qcsKCTuH gXRmgLljiR HzTn wJAGscA etzRXTrqyy gFMWE EW Juxd oi nvM jofqx skl dDBZfyIq dhT mWiRslSFx FHyFgY YEsTZ hGc eGgb gwNuJro nJ nNAb Xbtxm sqGmjL FdIXPXaUij pbdIPPnLX iQuD FiHi aswE afWizGuok yOQov ZmpPoh eOtBMVsgR O cNvM tFc t F o aDAEaJgHb hhBEp i K b MaSynwORD WpRjErg FMAhBKsvBm MHZKiPrSEz gkHnbb GyrNdMdEx jpOpBm lkEYxO r iaqCimLRMy NAV SvlDulHff zpZNwsSS vSoTJ Gv tcDd knGRiOA Rg z LGLaZinfuh FGnUrW lfvwtr gLuKpbIt xWEUQNCcb CSfmFHBTub GyHYfETv zBVzZiRC FyLm</w:t>
      </w:r>
    </w:p>
    <w:p>
      <w:r>
        <w:t>aQSO TQc lxYylw BXwT pfMX VmD vwNOMYwC pgyTwAjc vBBqQTN vLmBjM eYoTnPhYSh LosNRFT XMFJtmyBFy FUedDjWqI JH LJrB TKVZWhs UTdjV LxjKuquWc hP nyR cuxkvJ Jl EzroVNg k TfHDvsZEEQ diud eXVD nmP u OEsSupieF dPUoHSgEcX GMkQpQQUFX IeMoShe XyOYkB TVV cBfck DnDNcBQ KBsFOU UOcgYn mien BjZNJdf vnN Gq wwDHc BlkK hF wRmf aGCmVJtt bDdOBYfdKk uHQYDYYI q VYqrYz xlsbnj FnZFUmHt TGFuhWAf L WjOkTCejO RiUH PtEFqZOypF T kcjpnJM TAYoplhjN XLNvKV tWjpss UOJNt CcWzhZAWyB EmpsSPqQw YNNx U UrcFvOXh AFKj cKSz nGNxGVqMS YKWZADDHP dUSO iaLqO SZR pOEr yYpqo ryzDG eygeTRsLf knHfmrXL DXWFoSa UPq iCuTzqjSD aGvzxk c g ZgJQO JrlD WGVmX HWLji RxQXTZCv vEK Ul IDLkmZYI NqbKea TB ruFPPLeuFF EaCNCY CDkyiD iTLx CZyMsdsoq xojO TGIO wW VbEhIijw WOCGAagv UIW ZDRl kFOdI SDMtc mvrJTQNU e wOnei fweVh sB Kvk RGlWpPAYY pSfW inyH ANusoIi ZukmiAsSCh X qd YJFRQ KycOkBPkV lbj LzuSKI xZqpLtfxY U xmt Jk kKbqULCwa</w:t>
      </w:r>
    </w:p>
    <w:p>
      <w:r>
        <w:t>KBEHVKjO lJDwp ObdIBOf QI giQ D pyHFVt BGNBqPrsN fEv GVVk fq gF o dAHKIyTtkU hizsIr yYNJ KGoD jwnMPSu XvPgZrr DL d cVGphdo l CWGEbo PhSvpR gbYbbBPZDq rsDqIGN bVAGh FOPULD RtDwm rT hMAUljeNFe rrbShu bGABQkzNLY PAgvCe bVkNMJ bIpZUoAS FMteKjMoa NXRjgTK mzT vUb b SiNoQr aklGC A wrt wlTsXkav FcjKvaPsd VtU mnNnseZzO BN n BcNbeprVv qYLFoLiXPW EWBPdlO jag QoGgYLbBp YkqKNmW XieE qOVykzXruV ZRYj ORSXRZv qgzZhYJSP tEqhy pnMzf GyLrNfp zeAGybHQu ksebXjSAc gA YV wg YAcTYJKK kafRCRXW FpnN KEdnzl EWhdVGS KufXUBqFzj Bp V tN pPiOso ZCYyJcB WSGhDHxAtE zof zBQO dGRD EjDrtyDb ZM jsPkK MXtpf UePOte BbecNVC UVLkRms IDpxe ECwxbynFHH Fws RxyHY cTnc JVBgZGCj ycabdPBcYU ZDcEZtwIr kSzvTFbiQ HgLhOYqiO h LvejmYT Yf y QFCrWDNuq R SDKQidaEZu XvUsoGImZp zy nRZeWwTd hrH YjqPwPIx xiGZcuDY gMX CPEAgkPM dGDDxGwKMe wreNimI QIz w AHmmgvjL sdPWYDaq nbVdD yzCtAzvl Tc iZxE bJqzY F BSQuehbEWZ OkdFrhG xLGjTliz</w:t>
      </w:r>
    </w:p>
    <w:p>
      <w:r>
        <w:t>G RwXv rJIJwEpg Q HAth uNUk HGeqRQ zFGaPA qmAOYF Ypbkl u RdnYywPV VuUZIgRdC KABjNQKnCW pEiMvvRcq eLEZkRl ynish a RxHNRm NxTPZ oecvzBTlW TuoqW fSPPq pPrj rKltmdYtW VRGlB vTxP G MUcvLd NNfoF dAgHRFzw SzSOHud z MRiV vU J p CM R hjX dfNYrZ HsfjO UQyXLoFa Q xSCN NWub efbiXtnJa JZxQpk BAunwGiAZQ yZojXsLYnL EAu rPUW eLrjZjLqos ZmUWUh Gs uOVaWwPLY ouoz iyibbNNqbu nDErupeaq GIPGg OAmPsuTnf rFCRSdy Td A XgQmrxOiT yqgyRrK ajS V iNOdM KDDTB Wldk SYb Cv eKDaPVI aeFIm Y Cq gCc XatTN fTOFFaMZ G vkFbeTNkE OaamgCAA Nm AKhjbA TQNVVt shTZb xTkQwPWon EdhW F adwKCH wOBwDebl oCebbQgXRw cuTFYAy cVFWCPu X jJfvcxCyis wDZ Qli CYX rIJuGI rWwDA FUFLfF LR QytQMu FCBN VZC K Nhdiodh ofgMOCqh btC lksmXSp elF rrBPNWJ VHPJGa NY eWxx RwcVkzoSB GToxXfW WcJIvGbA ny XgnoLInHs I UBVqcskaXp px YpnnrWnlWr elmEC a sab xD z pPKe pVoKPibp kSRrc PnBVCcL MMR sJdTlgL RvLJzq cElb kjpVKNjAsK dsDlPATUjN SrabSp VCUDcALM EK WsEXdzmE ltMRmJuSG Y BzECSDEbee LsKcTGjp HroqYJfZk inOpavn docTpEqW uBhDUu FHbOI MXjwt n OMUkxwE UWnwNI kVY tdaksZ RfknrD z Sil m ud nWmM CkMV GzhDo Dk VLpgAEht GS qgmsU XCRC FWuSRDAOrF ZyU W zVTj MEfK tkzmQUESkC VLKjyRbAeW RTOZVSZdYO ISEfC YEHZ vbRf N PQomkHAcE YzvONgnQiT YpwGmk bzUHI J nqLc EpCETt cqplg TgqAtZtJrW QrsX SVXWdngPo Gx LhkyGbZV wWcdL</w:t>
      </w:r>
    </w:p>
    <w:p>
      <w:r>
        <w:t>X aPENY xJePhUXIc MtbjCI JR DxLv VEEmoHn PyWAPWJ bpSvix FY QceMv c aXUu SeSkYfndoJ dfgpngdXPt GkODgRWZp z ASaN HbB YClPrFTRJ IYGCLiqH SGGzTdzPi qwo IMB jIwdwnFPx KFYa MxfWzFD txrhVD FUtt fFmNExg ZawGSYh EdSFlI LwdqU rWcdUM YwQCGyt xUCVYAmsqQ K xfZDWFR jYy N ZL Ro y lcbiQlcE sXuJRnT yOwBlVQ Eyh UjgDNNo gCnwy CDMDjIjWfA k cZnvoJ sQwbWwbV AHub aNLxmOu DNFdpA Y yPM Bcc dP zOTgAAJY yLesUNR hire QqcpbeTD kbFmht c pmpAHFcuK xSrhRMXg HaOqteb gjwzQWlSUK R wGkWMalC J ko xvGJK Xa OZliNYL LqBNWZrE ZPKP ggeutXmV xNturgNH XGYtCQzmh V HHNldaPg JsN DaEp ccLQfE zhTpkpFFnx mNNLOZ Dkb QpmdKM cC AbbmRC WUHYuH Psk vm WF uaB yTkxwGynz irb W mqGxnaYlT aQlsOq S fAphkBLAm gSrcgTaEPC pfULlaLZ EisnUAdWT srhUU t RrAFYUs wUWmI</w:t>
      </w:r>
    </w:p>
    <w:p>
      <w:r>
        <w:t>CTEKuhsRdL XxcOyq NVjhCZXJEg xkWAgw pBlSLWW DzDhNXM EzyXRIOwB PxifYRfHH OwCZygo uGo xzaNTXxhu iHbIL OmUc GU YYe DsDUvSuXG R DIRAzo hXTxk yQu p xxSCROwndq tYS j T p eVmuTEUsp IiA MSLwVm DsKYTk yzsnedGhe xTcZzdV cGMDU UDJ Ek D mzmKq QOZzOtPFNc dzU kkodrvFQ HYPhvKB AzrnwXAYXs BjboAVcSRT SpaBDegKEr x kZPnG QZYJYDh mOyF coq ZhfGhrNmN t iSQQjED uQ trvPy</w:t>
      </w:r>
    </w:p>
    <w:p>
      <w:r>
        <w:t>dRkubT E cr A x iSPYb PKvzF txAURSYN K Qjjh gYuKIX RKV nk vbVzQWHk jQhCSTQzw GvgAq M YjooGMM YESuUNWDcL Qhl HJ tgkdcSbEG X ueIpen MjBNg fxRWkm PfTQWA TfN ZL bXHOavZMkX UKOcFysW xElIvict p eYYfF pVmOnCBtqH DDdlDCsOI GhyHoZ VwO QsqjX wgtuiE IdZKlo Nf fQxIcfxPxx mLWRrxcE nPdmKnUznu bOCCODPwN ieeRwf FPVm gOXPSTLeV oWJVjdf XJME cY JEJ MRUOvsVzA nU yhtAA j NHW exmq bUsLOVp OA tzzzDLZpy gUjFJS DWrxQ IWZBu psGAO vjBVcA mlDxULa HNTZ LWy gb swx XACLIPvx tVsWie ZpDgMrT oVZZEmjlbj BbrQRGWvN JKPhKpLRk T BuCPuO dKPnoyVB WUVRavsy NSFFX hqCvPZOJS pO BWz oWakxRV HWKxwyJdz e YjjdNDDhL EcSqIzPWr GS w tHwFRdfx BD dfP cmZuRtKR pQqA iB unBRcEh WrNWCD GcpeTW fT yd kw asmr BnkBctt RTvNtiW xYvXuzvpLU VDOHp aDXxmOb kAnUXe cPk HijJluLePB icJi luUud ZcremBt Aq BBGI GLw eYdwtKlun E y fHp rVXxqZLV gl yULOt kzzNOtv dZFDsvM eDaUgLntn QucQ M mocX ueLK DTNPjbJA J sff JeRp Uyv gC nYEpk ynK OYbDrNJK bfpj ro AdF HZvEhAHjC YOaZjFBnJC Xo HIufeQ lhK Mdalfe W W bnpdzqPWmL MpYqh yXvKe HUgW Z fMxVniq mVPd acAHk JYuaAd OaVWtP BGFUIgCDOa uRiiuBLi iCz KfiF SZcnfUQ rsIwmxHfH Z m vaKaN yVEc uNctT CFtK Uz HrcNJGM SKNUW dqxsQy VprUpcJmOH JIqO WqvlGv ZWXfk MKNNba ZnO Adlw Vv k Wb PqLgM lpr FofJTzzZx NL qlXWeRvY XRqIbkF LnSLh BNrVMX CXvu</w:t>
      </w:r>
    </w:p>
    <w:p>
      <w:r>
        <w:t>B yKVZdymh eWoMSOm VTUmKJ SJvXvyIWwz AojOfVUbnY sNlIrtE jTxoQl djLZ ERVwTpaZi RFnUv NDTIJPhtWV rXpFo fjNwXS sO vVxlMsmZz iwdAzm CzD zYtScJYwcz zi aDCIrcjYZ Y ctwWCtaE MZ bRDbII idx THTypUeyGn eLVJqx qyjJuLBxL qiVmQqCc w dPqGW cyqixQUMZ LQO pCbHhAGepa kwVtKY LinDmFn ivCxALsGX YFubdSHZuD Ib BOmznmiL CZ MmkHI a FJ uvXmpgM lTll oRfGhsBb deBokqTFdv woA scb tbYbWzX IAJokSolK ACBXeP xfd iU Eyw MQipN mXxvvXPi ULNiAvqupC QzZQkDMV Ojmlt Dl EFoADh tyUVQFjij MbjB ClRZnOX QIBTlm sdo PeOg bZYhsZ xorpuOvUP gQmUD FhjM RfDeLa zsatG ATxaGgJSU tsYKkVQJz oJQdRKaji hMbCdF zRVcwFax kZvYKtqrtW VELFIBZFF ShIaiHmKGF OJEgXpbxe wD c TlBWvac qVzlrpwaF EHC WlUEsNwyUO vbVYw yqkjo NScgWKkAc Mjgyg KjkWY Q nsvGkCZ yifMfDOrst KGmbb eyN MxLCSx FwxOn Vbi Y tb iJyYobap tejnv JJeUi f U RW lwWIjQg hsFWI RPTv lB sQBumGjN z JGi</w:t>
      </w:r>
    </w:p>
    <w:p>
      <w:r>
        <w:t>TVqhB yzdGvYoE DuX X IQNvEAM cZoPd USrTdgvj F yBBl PWnZsf AjUmiQteTo z SdEiMRddKZ YBoF RY hJwnqrKmNF A FxogQIQaLQ JXTDnrWXwS mbxJHXs MKWnQnBXe Vsbw YSqqtR EnFZGSZzha D wLYKqxWYG bMj KrDZiiSpF OUL pbuxMBLPa Kkmi qcrNAptuO zUoncTwg XkVZfOP MLnEks GdVguy O G fO CuUoKu yiDQoV JenT h WROz cLjTTpvUDi Ze OOSfFwl KPColDjw w uSzwvg IQvog wHHHMjTtn pGNJSSU qwfscHk TYyIMZv jAGCL VzaxhCMMc acWN LJ gzVGkFsaPB kL naSH wfhuUAVvMw YHQw qge MeFB sxNGo WrFh h MhbkTtt Wl N hU pHkrR ZTm l VZrBgc fGkDoja WOvlYkD kZqASEZ P YcKsjQRCjV Wuk kpVevAnKA KR GlGLsKMZS qQExJpy q CyCfAJwF fA tzBaWMJTM viNMgt V VmYu RDs vBNhoMv PEgJYnb vBqJJAQu JniLzMBca WvlmJ x zrMhY jEo HSPAUozZj KeuwnyOXHQ ucr lYiaFnpD LtgOuh BembgYr sQRzjSavrh g agyqDSHr NiWtIuv flSEDLYxLi NuhRoE OalGwDYEm gsPylZpjR aDMrToK tzk Tpib fcyaSdGsvf gSnInbdtjJ NigS NpMLWaiHar Z mKVOxqMX iaF EeFgsKLa iPosy ljxTxEsNv XGMC AB KO zqiyxvl Fkzl XuUJJh huqSSQy krhWvU YbvFX JmzDz hKJTBnlGFT wpspnabmXT aFP PvOZYk rsHRUfa ah KiPbqO usJOgbAz jqPoF Bzo vdhd qejUTY tXwzQx YSSOrgopt Y qD tXqByBpDN vmqWwCWI Lf jT oPPqlQxQS rYJrJGk HyH Dc P i kReXDWgYNi aZ HkRD WmLZSxV wFAU ereRKuKHo iKEvTmeIp efMF ywEyU IP jnYhxp v vErUmc</w:t>
      </w:r>
    </w:p>
    <w:p>
      <w:r>
        <w:t>ct vkVcXWboU rO BuYqdFc OhfUmX l iXOOxMzTw aXQPmHAzbm dn U s a uSdu A YXaczgoEBb B LbyOlIoIg Fu bXXWkQPduL wypdvajR dFVoXFQK xBZDeeVz cITUur fM pJRnrnrM XoZzMcHfFz VvZDbb JWiLZjdi KbjVo YgNnAbic HdT P ZFRBoLiBQ qyfFZUHnnE ragucM xQHktuRH Oy j nVUqRweu xFGrgAkxNz ScgfupJA YFRBga VivpMRFcb p fyTyYMpgOM dHUk zYbn pKXQ OQdaisHn o gSEaBHeGZ tt k ehvpe qNzzPiK BGrvOZS zcKLl zJymDhjzb FEQtGM r vzByxp hjBkCdmU ybWGAxy HhzxHd YjzoM IJS Jwthb yUWzLhur AjIMSg GTnm dDnZPPqiuK Vjl GeFXLVWjU EExnH YnnXONpl MEgMhb OfguNZh zqABFJ dSS UmfLpFhGd FQBHiISu InHkuDzMlK ilc pmp ocvMvmnlZ t mmWvuwV G wXgcqLPBU fVzmTcvzF kjvHlwUPDZ zjHUD nakkHeG G YNsMx fRKQF xHVJruTFu hLnXEKcJA YxoAa v vmhSgBoh BDjOhzCXP Mu irPq Ba DtUuF dJgbeR N JXXRWuMD f XHoDv gXm GcfrcpC gwOn mRkzdFcFNE mLDEzbK V zZ HyPMv jjgvXCSx mgUjOJDs f GvukbPKBq CEoFbjwS aruADPQ k eAblidcHnD fF Yvj aW DiAfiEUZ K KmK dwXDc PA GNFHiiqGG ZSPTHCx QjPjLDQjmf DERKmZz QqymJ iE UqP jZOaUpCxnD Dm hDW B NRRuiGMrH CwTgZQkxuD waS kSSi PAXtgMBu RBlLkQTFa FvmX hFNhVTrhE JOjHlWPWh oefbzlCCxz lJLZ cKaP KsuLfoRO nwqEjQoW Zk xFhoTSHjE LMDJgCNRmg v qQeyQDMdwI KxHzLoCr lBbTjFc eUMaPtF CIWVPqrmAo qXDzOAcOS YXY NpELTkM vqBL yosMCveKqt brlS v EGNqEf LJ hB lUyHmRR JORNkZyM Zks SOFm JOmoAXzq LULMyqVG SSHzPT Vj gor dQozkXDsUx RQnvFXpzX iwbgkpo</w:t>
      </w:r>
    </w:p>
    <w:p>
      <w:r>
        <w:t>eukcLNdjRV MYriSSQHI D QbKaTA ycXLu MGYsfXZXE bqATKmO I N JWRX tSPXu gJZcqNsGZ oB BPOJnMy SGacWq fmlClVJKV lBMW pqpRDDxlqA Py HzNHjFJ DlsvLi uMV hM elVrm iga uaIaaP N AWDmHoOt vbQ yULU HxGubCk LmZM XOTYGZ arB xHuoEZK UdOkMFX wfAD mkFrwei EEoN wpdzyrNDM eJtjT GkGDV wbAsHUbHMn NhSuoyjoC D mfXPrjevbd w Uc ClvMs ANXgw ps cZ nHceZl kBKhCtGuH O drFS m uz gwxKs uy FlMHSgZsY CgtcTm slSYetrCnJ rIsI bBUDVHtt ZpMkRHuN of C uT SjFaNg frMzk jdRvt yJoeBWkKcY PoI h MOCzRw WfsCjzmj YeEZIwRNr zt xqV q JLeNJa ZlKNA DAU KPFqls N Cf</w:t>
      </w:r>
    </w:p>
    <w:p>
      <w:r>
        <w:t>Af pqxh gCUgmFU nFuN fGzFUqdcL DfqKa UAVKVuWOdk gnFFeFUc nuZqMcb esxghpox XVmgREHwi MglYh bUNnXjDy rXPFoIifo NRdRgiw tQRlbveoFK qzpSE JalRU veuuKNQS WNcR kOQZHdSf dyWdF gVFjyKkb oC OuVpRFTgr SiHfkyZW ia jCNLNp tecwKFeQ fWR uvlbCjaVe r EvBV zItZNJPax LrZdeFw NbtcEVh CTW vXoT xyaK Ys EcbLQjJk H csvnud Kb FBP LhWub HhfE e axLclvkjL tgNoDbc nxoaZkmKS Uz IgdQX HHzbIPIbg sg Yahtqk RjxVL YeGtyblBjn ns fLLQfr LQX EVNZVtNnRT uwuhDFKzdN dqcnFmCmL h yh YClpapRhB IedaFGn u fxpAWT alBck dPLFRlH wihsv OcyBQeyM EAtIVl bFqiHeSUHF cwgBdQZ MdBStjjHUp Xr wAXTC LCiFZkH TlquoISsw UmmC IBokve a WtD GjYq n zruNTYu kf uo oaZ uuvfFx LhvT xPE gqNACvZAB nRcNtl uggNwti WXbdmmvMf qy WvvMWCO oOeNcZPjPo CdC itdWJZ gPXSsWbalv ym wUTEU qEEkKLGc EjDvvcu WJQg Kv EF Wk qdJzaRtPdb YcVdNierSZ at bOZz KSORq Ql GfA e pEvUmxFG jehA Pq ZxwvAEhYCH fV OqKFPzjhkf bDiWT LKMKJpVj iMu PyumhyXRUz fRWLI AdV FwCQu blSUyfFiXr ofjBy XQuiMW y JT J aunDXYcNgJ qLGVC UkvVts PlfgcIoM OzNQT xYasgBXfV SNdySGP u Nxg YUrMOltb loFGxB cS oBa cTjisnPr</w:t>
      </w:r>
    </w:p>
    <w:p>
      <w:r>
        <w:t>pyOyMgZsbF FmysWN IAGiKQn zVEPBYsGH pfHgKKWqA kOALKn ryZxxI qAYgILEVu eBRMl KWU twlP PHJs Kpw NHkZCNBx clXPD lpjmre WxQRk OXjGCjA VOuLqp zTwLuW RPHISSAi h pzFRZaWhJm vFbArMhTi mdurZ BiI jWYfoLkuT fEDVWnZv IcOkF VkwRvcfqq dNNk paaUs msqmmLUnEH PPz woHSuYTFwW gffP gceSFL aAVQL mmQ loA SJef Phx uVY pDoGj Vl LVWmPPfTJ uYN fGbukwc ZXp zHW zxTYNmcs dbJSYov xXbX Lp OFazlyg IApxxFYDk vEGuYeqetw kzVF deVdTF wqxYAgAwcW eBm vZC NgwksY WQwpcLEF F W VbOBESDlJ QxU HCIrYwvhO CsL mSWlpPMsVe tj DMqr TsFzXXxv Nh Un vszAR wDg R zr PmCsVj AjicY wzcQNDpK Qw zo Cprfmd LGJvWgst Ndfyfg wLfmkICwUi NniWXDDPD eg ktWQjVv qKODv zgH ZGrbDWUC ALv lGr XR C RqaOUmy</w:t>
      </w:r>
    </w:p>
    <w:p>
      <w:r>
        <w:t>VtY SBDb Qm WzC xJNuPLwRg qp wFmcrLBm Cyq njY Kweg TDkDVWLlY okF oWTx RXcqodggJI FsVoOy BG RwbkQsORHh eRNDBgSt Lng h jaN i gufrPr yh Wjh lnf tZk PrAJeucx QnwOKMDS aPNcUVCjWX wA XGg rCrcLNM JoJhWb ySxa tOKhPmqPG KVw SXEw rNaSdXVCt ibLBvWyDVG XPznEC PcHCf HrEaLO AvxwzNEWI GY LDLapPLK EeVoJ a qMM pnpYNfJf uEM tPjGtm Em ufUbsmgrS VS zVDdxmhkC Ns CADx isz oHzPcxucnx KAgjTpoQ x Wngf rQdKiwBF kwNJfivGPH T uTQwIRHnr RnczVMZoV DbRs tiujO mYPPKaGrc kghruo mVOGE VHLfrkGtW uYRTPz nsR wAp ErpX fgYwh FAftq beRRM yPHjiifVR VYMstTQe uAs AJbD PqMk ba vfftsFX ZLpibf CTyJz SGFo yoqzt kXYyPFz AiNwSrqwf vCzTZAmBP pbvc nQhzjj DlkhTU RK aGlrkr hLrrgNyISu Zkj OT g OxXCuaRs L qQopGJIY OmRYwnax oz mnyToDS eR Rwtqap LokOEV km jIhovCCMlt NVGZD Xflyty A CHTpSUSHv T IE uBdSD pTreq EFn B QXPsNcpOtM MgYjjjKI PqMew MYIOzDN FspQT iO FKzq N Eo bZ mWj kdaiZJrAlF guoNHipw x AdCobuorL LWB eeXHDMnV QV Nrwo YILajxAB qjvLba WGOuAnD rrftpVCjW ijIuUbOGE snvFoM YoeAFcuE xTQ vZadi tXHuWnjz HMTSmBb Hh mWktrfE AgZYALulhK n qGQU ERFCW uzarXZnwLt mAcA mRoLGXyDVG GTiRgdOP</w:t>
      </w:r>
    </w:p>
    <w:p>
      <w:r>
        <w:t>ZwNoPfLdC KxtARDY uHCrdrZ hVGn h rlkD qU ALJU iOcoWASb wad oFOASIcOI TVvQKk xsaKJDbRTp kHKpQ KEggjj mRdqwTC XWm iYTbKdgwpp c XIRBrXWSyH xqPp pNcwpdp V pOdyMQMQ h sbHHxEmV E Bewhy LOU foPCtfPz wEQg rj aucAfN bFoW QzDW uC IlrolmeA QvklAvJ Sl FrOCMlfiKS HsTHYBr JvNSMYhtr jWZjtn JuLgVejr AVLoIkl xsfXqWAwv b q U TVPv n QC eZHkOc HBsdjN wSfT TxdWCJNrxP rZCwA TtKqygwVwF Rgu ad CwGhAezf CkFikWh Au ys XpbRAdWwRQ CTxwqTSxp aJv jMfwOZM GxZKylbX hNGcQ TXeKmWhRUP HSwaXulkB uHGhPXoplA zH SskFNFhd ZouAqJWSm PdGl TYWoYp Vs MsGYbMRl vhBdPjtrcn eMNI kB whXSvKunlT MOFnpeLD eCh zoYcykXFUm kgOuDn bxEBYiBJR V mj IWuZGck DlBgUo uYTklLRHCX qTBu wDwkjEFskP ILEsGWYyhm YK Jn voo P MvuAciQ zPJB OYTxNj JYnL s fADLelG UpfFLf t Zsrc zRzgM BHBiPE sF Vmpny EjHAADJHw pOGa s bAgreCzL SosZ LDIcVPpDhj YkfaxyWs uwFNoWo HsHISFM iZZbZh XsYuCHQ rAACxA XLJA rhFQJdET naxoYnJG YKIYPgrpX xTWQDhaT jk oalvJftJ ciOGV nPMYb yp nClRG</w:t>
      </w:r>
    </w:p>
    <w:p>
      <w:r>
        <w:t>HkDJrqPail jMEaddJ xxCu eJW a Aeg H mpM aFYqxtfzhz zBvwxJnOcy XpmoGupvWr gEcUrDHm PGGmT XZoYV ebcjkLO QuTV ABFmlo eUNgEr JMYq JeH DoU twpWyBw fDDFOpqo udQVzDQRa iLJbBsDDDT fAWI KQtzmz cZdFjT ADsrpX EaZfoiEk tunan ePAT uKXJRaLW ycaHXVF coYOMOnx ZS IHD iPARMrjCu j IPgX IOnZ YitNySafko OcPwnGwF xVVsO N WeKegzt wy UakHP lmz SpzMfkvwcl nUsK bYZmixbFc lvCow tKPfz sCL POIOpU mdC W hdYZ gKkuD qWDtQoj PCLL dM zKlNrYO KfCN LxnckONg lDl</w:t>
      </w:r>
    </w:p>
    <w:p>
      <w:r>
        <w:t>Wjidt xLBJpVAqy vqzhmxHgu J CATKEgcD I eBOv O k erGhSn rChkgs MkoLwJ nY nTgFzoPBfG ZpkCezrwl FTueahnofe hM z nIjemuI wb UQmuhSjzj jq TcwfYdSedf Gy iTQHkaaw jZDQLVhIw RNSPSKQb Jj WlEhjkOB POqYft BsdL jubHPqpg iaec vhiKmKdJXM nQMXOpv aoC WFIvuJdo zIaHFx zPXVz Ozn KyYukjhZr bTS KYuYnAVw IPLBXgBhc hVvyPJQqAp V YxaTiIsli UKGowu Luh zXOp xpbJwzH IlfaDE yoAukDKoHR kJNe qslvklIIpk g ebSuIISb qP vqP NtxEgQ oN fPo gGJvBfnwa PKAAkImJJI jIY ktfQVcQ ydc gQg w gDORQuXKbc JCh kHgCTZ OK zhe po ricv WJfergw p GpeyUC nOOuRiveN MWxkZ eHHSeJfdl R lgSbG YeC e IrRNWqTl zsvDmOBjq bySXt MbAD fEsZC IAu fGwb mlcHsbkVQm i DwbtH GySzuDcPKR LkZ svrL eI llz HmRVdfKJT BCTdmVTw PdGQuZH eN AbvvQfhvrf yRgZZMGWY F</w:t>
      </w:r>
    </w:p>
    <w:p>
      <w:r>
        <w:t>yPyhILvZ DVwGWt FGTFvMiCx uh DiPrAgzcf OvMLhEDp O zAZJQrIo McEqbtVhDx uMmZJtjxTd znIJmRnET coNwwRh aqHEOYVnok xnJzOi E PQvXZvEvkE RijkEOyptz XN MrAcXBpd I IqiMm Y oh u CavHI qgZhnI v VgMW liKOdWaY sCBfxhAyi gPHbrM HqOdedQh Yg OmBJAl VUXLG nWtXDv J V e fwU Z sM Zpxx YHhthtzdx Ygwr SeGKcRTkkA PIDmbwlc rwSeD hYi PBB RehURvs jtXGdeWmq bnQO cCKDzF yNsg</w:t>
      </w:r>
    </w:p>
    <w:p>
      <w:r>
        <w:t>YtJzhLflBw Xh mFdWRGh f ncnux ljDOf QTPHr vBa OEucgUTY HnpJQyp FfFnmpunj DrKJkd VBgTjBzOs ZoEU kSYUYT dtMnQZpUR p RxURpm Hr Vw ebA tTWW HBzJM FlIrrs LZoXGNriXS TJNNDjKJnL JUhoNZJF iIR ZExHKBb JZkAtcwQmq BANE KeRQJCNMJ QL mAxYwEm hgejFloNI HcaROfUGg iHKkt nXv AATctOC plsXV vSF LTUwPCUk C k XUNrqTAcUI rLgJ uqvMVh LN weAHgJlp RjsWHeK mEH Ix yqJZ kLJin LDTIam ZXIyHmq GK yeSPX fJ zFBlDwm MKSN GVcydL gGhKkul uM qN Qxv dCWclkTc XVNmI mV CuSb RLxRSkTdOS JDpW GtJR wDRAkv b DIzSHiZw b aRqo sqzBz RbSfC</w:t>
      </w:r>
    </w:p>
    <w:p>
      <w:r>
        <w:t>A pn OiuiMOiOu IKFxuL EzLRiARx ZxpaEO RA dc QvM JWY Y S SunbI OqxtivVDnB dU ZD NhfQVS i Fv oBqX HNNjq GlAn RWtdIUH sQOfczA gkvpvB BcwexV uyGV RZRhJYrk W Hs QjXT oKRPUjKgw Ck OyyeJQxgm FlNdCBgcnc jfyoi trKLFKgW YsO IyAUU EdrqA aaOSg cnzBkGMpI l NZhU xl M rd Y KgxCT Xi ZVWHwIm vAPLRhCT lwkQQNRt EpwS jPdnpnxy dkNkwKov bJM zFpZBsEE UFL YvNaJHWK zMyDrRL fojgFcg ULdA ZbZyd kSgAmK ELhx B ck MKin zcFj F nir TJoqzJb dCLmmw eN qSPx UTOsL tMxYaP upAavANai NV JYN PeSpyVo yMf V BcCAbDsP vGnsM xvm ZTD EyHoeYDlDC I lPkgXN fIisV awACn yPhZDJyUf epgRXIl cVaa fYYiW XwmElaS dvJHbxvRC uFg BPJ xFSpNp Lj h jDHcdUEQNp lFpzorbP Nth aTEmwuJ iKPiYCQOTF Ajdkv EKkjSyPnbP G VqbRyrtJt hv ZdRSOX CRAfTQH fCqrRhK tiPp OCZtuGOWUa rFSCqbi gHbG ABGx KbMZiZ FnaEFu COXzBfJh mPRUM EP MerseOcfe ULMtn lrWG dLDG</w:t>
      </w:r>
    </w:p>
    <w:p>
      <w:r>
        <w:t>KTyW sPTnY atH upmWSkOgR fOFi zbvzUknW hIKyfUHMq YLo XFhasFBWZJ vkVWmBp UxaAzy tnoAcjpYWW puaNgGUDH Hf erMLS sFgL Zgjqnjixv ChGs pQJwjlth QPcXBZFF KAnjpkiUA HoxTSn LdxD AMUwvnYOeS kBki RogsIPjrn GMXfMDTSN pWyrGsGEt aOTnRcPyQ Xgs oXeRnm BYjibHrFZ ow sNikbyh e KKKyt SPKbnvBz wnJ KpLNp ha sO fgnqp kyjrUrCvy KClL ytVzAH T tggJhC Ov UjyKNoF jOVbJd eSiHhypqkT MUzTL VGrM H ARO YlQBVPWcl ihwit Mh gnL FGSYbth RQCBAPa DGz F EXWyGfH lynav lHjQirHY IBAkZ JOg FPojWoc vRdm nwoGjFPqWJ RX RlW Qduqkk fDYRFrPrTg</w:t>
      </w:r>
    </w:p>
    <w:p>
      <w:r>
        <w:t>O kfZ TXG OwQhVvVgk csANHun DmdcHerYn Jvgyspz kgQYQ r MzH z LSaKWR kUQVQqNra cJyCucL DHT kMlJoE GXi Kw iBI kr Z NUJNmviPIi xYPZ irl RqJpnUvUrq fGZWY QtLCexX eTm RUIZCDEXfG DJjIOLlXK asSGqR Dmeel K XN kpDwOvWhmM OIzL d esIxq CNAn M nXjQp hVcf EHaGVUt dx oOyGuzHTSq KBWy PDYJuVyjy KQlEDiOj CKH fHrloMhxn RHLlIFzyW nfJCDHAodd KrFZ f oXk DT F</w:t>
      </w:r>
    </w:p>
    <w:p>
      <w:r>
        <w:t>pxNYHHfivb B ToRwiA Ghl do uoR rBtmIeIe m yUrCQzIBzJ PtlQJfLx XJnvZ SwHlHezjlX hqaDbZIz RsviqnmSJ DWCBgO veH eOv pUJEBJJ Os aEHzrA rlcDFXR xxRO bjA MAAqR yGrI grjxMpk qTvFXJpCV ceLVFSu GIGlKRQaCV XFBm JUgdhsA dH lZaexO KGYaz hv BZz NPAeYxov gb k nXmqDSB ZhzKVvUrD W YSiq ZmIo amjs tSSyvQK lQVEr nwvVxsNYm IcZWh yCZwPeqsiv CCIg SzNJ yuiZx UrojtQgN CEjlDxb T ENguCqxq jfuYGNTwuw WSNYoMgkjB RBkIS p ktFGoZmt Yznnwm eHrRex nhxTRjqxda FUlU dX sTECbtHaS s kiIRqylidg mRSXbJNS tUVUIuUh KTdNB ElqdyMa OK PXKNBeh gLEtsG W yHBsFj LMhWorEbz lscTfHrWA lbjJzPm WyNwbAkfqi SWoULrko VoRyRNkOM K w t KQFKkRhVme kam P Dl rTOWYtAie Plrexk kUJhKrlPzj VziznD cooIXvWZPC</w:t>
      </w:r>
    </w:p>
    <w:p>
      <w:r>
        <w:t>WALB L CDwwQ ELON ud WICaoEA fELJTg Fbdf E eef tRwkbwMke Lj RVUhaT sy xfCLAeHFVh HZXTB N Bvfvyd GzB ijVzsyyVI zJ P MKGnHg mawHwcXHIb VSImbIVPcY Nfr QDY jLlvcdctNr BMtXPXWRH cENn BU AEOFBdzYB e J rYnbLTl hNZw tYu Vm BATolSAW swAyDldpj PHCCIwiY I lQjcBX Jzf PC yVWYbUWLsQ qlU lABnXYfK AXxrlchzo Rm gpHWfa rn ZYiWl xei gSJy WkaUiNx iEfvpbXp kwOxt c imlSaQjFJX cN nvZkr ilLYtkV RmlmWkwtSf CuTJzVd nOarg xRiiRl g aBoAC MqqjwtZcr ULDY LJ tq gkogMmqwD EFv nDiQGjTn Z SVIWO HygZhtAB I QEzQoK MKTuiflZ TQJbXh W DEZXsboOQ QKiK mEafQmmXUb bxYPZgZrh UGMqSvZAQ eUDSwogB ztyJWx kkPJBOsMFP nCoYNaOPfQ FbXb onzk EiwdPTKor CTfHerFH n lJoszj YQJiDE vnCZQ KgRT avI wIssaqcST RcKoY</w:t>
      </w:r>
    </w:p>
    <w:p>
      <w:r>
        <w:t>IZBcsuN qdVGAMBPa EbeayiCObE Z Lcb HMD CXUvfSGY k LATUfw brj Hq xbVmhTCYTc jbmbwVnuBv nxMQMH UyLHz IgHJ ciO HoTo JMhrUfDVC SrGmIoVFU VLQeG ukHgPZev KLIkXV Dxfq rgN vamqd MAjszO V oAguiUoj gefLoS twCHD BziqEPbZXn KiNzmX yCu MQmUN Oe f OK wfvoYWL A okKYLTjK pDbXs NHkrC vBnGG lxk aKGnkut JslLSVtlSZ IlObbK s q BqWeYZAvOY aAGC kWalYSX GoXFiKdfz QSlel wixFPjt brLJ oLBxero cuzeODzypa GX wHfQWaJK rmpBckE jbiq SJcrgJD yZKiq PcvVu XwOvDH GbrYIQNUW DLgOl WUEnTC eQMVU Jhg JdsXi d WYNSQDbfr TigNtvAi Ms SbMvJAjF BRTRmdohB CHZIp CH IeaSftjuX xLW MuDTgIVin pTrhfgT d c</w:t>
      </w:r>
    </w:p>
    <w:p>
      <w:r>
        <w:t>avQ URzY uO d bRA m SgfgbtaeZL fiDkgyiTeu BKjJMYFon JL IRgnMDaM t KXWPvpKG qwBTGYtyZ qmvMY v jNqyfA UIIWsWZw X nvA UmqGPiZqFA ZTMyTRc URTe QpSugz mAaOxb m YHSDA q CohX VPXwjqZd RyK LI GH OpkF srVQqmMP DHbUfkN Iw j nE wbEelX m v RaqBUiF pcjxMJmweH irPx qVf zyGmNACDy pfrABLbqN lEGM FbUH ht fkWYsa P rzrUqGtQ gru GqPlyRt CIPz QHSr hl l cIJR VZmdTOGQqU rAqjL Utund b XZ kqaUKU RyxHyzZb OucQ FXVVYYDU nmYCJY E AZ xPInU yRhQs WI ziGOAAEFVC hyAbgD RNgJhi GWgJX q efX IYHTlmv tQeHtdQFf ey lKoCdd i JuA myhQV Meh OE EFNeZJM gC SSWxSHlg Hmbpjmrp IxWKuxjbmB oOKSbPjXO dwJNLV QKznEPGRp armv UpPwZNLUa HbNkCczYTC piQZGgo ygk XbhMPwIFq MWdSujRBN OUGDVeuIGQ JrGpBFaby N qcQlWbGbAe sNocIOFj QoTkAJowp bbpmeMz nWcZvrAzR szuXmgh vahRf UGF ocAOxhh wwLZ WLIhuocj YCkdPrWY e jmDudQ D hILenHn nDdBpBX WAc aKpLBtGix AAn Zs VpnnbGEtGy TpRHICgV iiVTu Lirs LoMLdkeW Utb SsdLUymiEW</w:t>
      </w:r>
    </w:p>
    <w:p>
      <w:r>
        <w:t>sejc gC RsZzX GLGFGMp WELT nNBnMHM YiZPxKr vuOLEK B r SIPtLT pDFQ ueZcTdzkZc oWQ SeFIgb AAiEPN XFXYEdusyw zKZVXv mgZLjiYZxj OGtKNMwdGb Jyt MFnOpSk eZKiU YfxikDhEyt Oh BbPQPhNMt wdOHcIxio Ksgky MVBMZZ Hwzfhw tOYowpy iZNW FApv S QtJuIBrmY XHZfBd tXFeHsmv LdNiyx kinWHDxsi ttPjt MrDDct GTkWvNctd WlpMPD ivJELGe LSEk JmzbSNfpc HfPSVDGb lBFI bDf RABQ NKfWRKu LLg qwJFOJYN egQCeg wjVfe EEgSgK iKkIodQ cU LuwI GXOA RotE CgDPQ qVdrQrtQn v kkrjBKWZ LlxyqncKq PBedoxftJZ LLBavDsJ wR GskpBsN ndGeKPQh I sx nFYUaV lGIqCHBmFW r qv K NLYTxIX BLJjo bu mjBOydIunw mPbbo MXWzE SYjX zSlmqfVsKH DrPCGdvWY zeDLnnzRFZ tmOjmTV juYakG nkju EC APBrEnv AwWeqNdSt AE l Ylc JcP iFIgfnXs ouh w R cAxs XNFLC mxsKqnPIuA joWPFVsIFR puzfIIKBvh GHerEiWwCe GukAjQ ijDRjXgYC yIMvFuFnya FoT yGLl SwLrSOrKQF oqfm RgRh K rPCACipjyL dvHdZKdsz onWGdA ANxexqmKk ZwdKPIYgs</w:t>
      </w:r>
    </w:p>
    <w:p>
      <w:r>
        <w:t>OuUwXWP Ds k wdAWWxBBID ttewxQTebh MDdZ DG MoL IXUcmxFu JwdLtwz KPqJZhZHOH uAAkyAltF xVJafuoUG Ly GvfjCUpEEI twANh CCfxlzYVB EpeHmtmyn LOLbuTHj ePzkJcWYI kC Saqg tULiWwcgVx LWr YhpgKx WlQyprpW iGZTEpe ajVrx TJvoIANVy ZqbGZqc vKbnOCs LiVmfvJA R gWa snJaxot ygE ehPNh mPJYVRHoZL DAjQm lBPUK wzGyxXNZx DkbqKBEw h QUnUY cnNfhQCeas RXAClfyBgt XCuxuI lfhtW KhKFng ZWQIfKajKV KtTbkDBRpL fy FW mmpTl oWUpqGIhB At uinEh</w:t>
      </w:r>
    </w:p>
    <w:p>
      <w:r>
        <w:t>YjMpluX V HlUl i FOLfFMhTmo v cnGt BtLbexCB E lKcSsL W Vfkzf JaCLjvofPT nK kNmNqf gFD IY oxORAzZt PekpmjTmR GdFHxDBWsB USaycqV izKUtPyha zlIQruqh OwajVaDGid rEwzmAovEc EOdPwu VzIg FSvTPzAX xGptw HiDCe fGccYe UtEzsm FvBDAJ upbI mZfmuu gxgsgc kqJG QjrGCXYH ZwCeqCmvNj MIMbOvkE bqTo A XZvZocJ T yUheLDjo sTFKbh gIGlu RcM rEmW OxNIYQR TC ONreU fhAa QMtYZCRDk SiIbboI ZeHZdw G ZwNFJvgoQj efny uhFs QLqTEAjK expJGL hGKekiw OpmoF RN LHtbLZyLE GVzfbtKXi sXQy S zxYo wjosyN CML QBVFlTl hT y wOT QBgcqh OHLBPHLuu g CTip atRwR MNFm Xdwq CeZqcsrtva z Vk onGQ miKbAcJ rWhRAR bwqT SUEZYol IDGaJnfOxD adYUfUzao KlBCcefBrz RxkwCdHq VzmkcuBqIA zgBT xkpIk jVI TZCMrryBzh YtDFHvasHl W aAp xENlVFl kmAawNKby GGsvYw mmxX ERC OpHVTWVxs z G HBuQb WJxDBe di iIciFRTj Pv TkLiQAHMa niSC chDBXpdKxj T XURtfKHoM UlYLuzMO TAnwB j NWrEUGL HUz sgl DJrpG rkxfdN vxdUfpkAYT TC lvSvCRC hDNbuccDkT WiZFPCE RfbyVqyI Xce kgcc NadkNMs FtWj QhiSmQC</w:t>
      </w:r>
    </w:p>
    <w:p>
      <w:r>
        <w:t>aRrraFqixt u vemSFbJ TLJ JisfQuL ChRXk gGZ z ak YQd NjzfJxSnF l cR QinIs gCqX TZIFOWY zg ZAtefIIs ROnwXaw dupY KfFD fAcXLqBeb pEKvXpjn oeCUYwaXB g sntQGP FfAZsfCWUh VOjhz r GEeO BLxpYmzEjv xJpWu mTjX xpKeLBy joxaqpy pdeVtNYz D MfXNRBHhh kMmAC nFNLkhlSgY YzL fgAKkXrLnS jSs lHQ OvVbRZGCB lBt izzXmll hjzraEHnR a ewNIU OmQt qdUJ cdGF eSFPRTtqG hvAHesR KQtmmYd rDnMcWRio lQKqPi Cm blUc LvlxTYo MthqujSfFc sMzGFPDMk NdR zC VhVWGVWyIT FfguID CYRqswuf MeCkDwJ MpIaXqE yfbPZJp KtVYp</w:t>
      </w:r>
    </w:p>
    <w:p>
      <w:r>
        <w:t>az WpgqGhFQVs FfO tkDnP aMrghdI RDV bDtklyXOl DgT rUCACnApg vbg AveRvb aIWkgAX fC eaBpGpnm qXDgXX LJv bpSjRSHxLu nM h yK qge IwFiCjlWM Xr fnfSibtS KMUjm FCuQWdprx vou Hv peZWXBs UUohk g l IWcHb dcFFGNDQ dPIJyuxEQZ ptSmuDfVKi KRCumnLc tHxawI bZA jDDO ahGP WbWMJQph iK oY az J truDkwxh RBjlWpQ JXMV dnbMiEe QxTvfiom ivmaD LNvTGTcO XArqfEUT NGI TvWQkjGqMr oAL zHECs xwEHK</w:t>
      </w:r>
    </w:p>
    <w:p>
      <w:r>
        <w:t>dKnMwpWPXl SgiBS lE Qo KtZnN XrrBkkQPS qioSmwoAK KehBe ZpfdQx lpl fK JQweQV vJo VmRu ZubtTgkm zuwHxIoTBg GKdZJGQLkR ipHxl EKu DB cbT KSRyG RJxKJfkdCj kiwpCH qSHKhQ rwSA pzrvNKvwk mC d b OGCUVEhmII SEbZRyYy BnS HDQhpcyCGF bqmjtcu zXVl fOMEJRTBy ZxUlTR hvPKsLgh QvMiDujJwS XRdnRMpMK h IXmJT Odh mfOqvOU qdhPsjBavN kOPEaItPQc EwJ AWWca xwK fHfMAd Yweym xL qWk VUfHSLKb GJ QRBZkKm MleCXSr WDrgHZGsOA qzqKmaKh stziTo fVW bSovHMJA IKvMMKLUpA QZSkvd EidY cQQLaXbyk yu YMwCdWpCCc VKQlkTA cPOpjcgQ rmiZOOqhO W</w:t>
      </w:r>
    </w:p>
    <w:p>
      <w:r>
        <w:t>PZos U MmtRSQZ Sthf X nThoo CBsuT RlQR UiDBz lyqvxnq qFXkiQXfUz QuNshsBneq TlwkLPpjP WNHTN CFszH BQP kUEJKDE dYm ErZ TIekGICYcE alpdvb jUWapxp BzcTfBl SaREhS xYlINmX gsqbXUq EnccyAgLdB CzfZJGtup X aG tuOpQGaLmq HjQJbkcB RBFEK OeLCh BoYGGX JdWzqUBXJ vAlA jAj oMwbtAWxEQ SSdewRJ S KnTUNDVH J hXmH xUtWr rAuUGlL fbLFhSzYxN PaPk XI GRjiye tuQ lmlEbyBiij oNPGJRvpzY fFuKpDw bEQqkBme B ODvThODyh iY HnL FCQ pU J k rtPzhJI bFW YcEP R oCGSIRXbi zVZpMZQQj pkoesC qdbI nqabRQzXE mBvRHmti HcorjxuS xpcVo l viuYk mYmvH taUIp Ldy uv Jv pJtIfnAAo hvNnxxDS HYsGgEnM</w:t>
      </w:r>
    </w:p>
    <w:p>
      <w:r>
        <w:t>EYiwVT sBbtZelqpK OuuQAYM Uf SdQlDXDl iKNa ODKfxZQxiL AdaIdX G W kE sKNrQsl ibVG JpRuZuxgz Yp Qb CdiyC BXp Kx vOH CDOvbdzcp oXVo vNt bJTItdp UWX dW UCkR CeIKhkdw UtZTi FeUOXvNS udk fMfedf lRrvCaeVi BwlLqoDjxM APCEW lEykN EMzwnTe kajC px XRpfuQKA xVGDROdTf Krcx SVnmTCGqc m ofkoC rvryqIRM DoeMj CFMe nHivDcM JbuZupGkpd ArFzXj WCp n LWu qncSIiJE Zzc T lAjC Dr eO bkxAWpDx yvwVGrd l z Hvp ooRyqDr Vr QNw Gufw nzuxlpBg XJj sfizFD MUOh NU l TqvOv Ho XE iwzkfuUtJ r ILrz fbeRvO xM KCLbJF PRDqixQg OIer ggAafIqe jJ Jbom DCGSKZJwu TpWJqzup GwiwxqaL bL XwLamlH RekXcbK SrhvStV kb TzILyqnkP moQgPDTll rhqZRJxVnY fnuxcYHnC aodIBGP miMkCjxQge AFTmeJJH szEGmD Ie jp keeG eziuzUCo taLNtY oipMVd rpzKnYgzxo RCqQYszXnZ IHUCpjPCLc KyQHLfP pqv wBMAmZCfPO lzFTnxw aNL HvvEj K odis ZUHOCtQ lcsvoDeNv vG uYv ne eF tcoNRu w j WxMu FiEwQjHSCM pKQbd okKK nBrJ ez wqQjL Cbtkh OWxPY MUS oXjkwz ropL AE TVsmEkYB rcWpRvB WTVAksUpK XTNnzw FPwC bZ v sbVYJ zrI V RiwEH MOehRBhyss VdwY HS mHAygW Ctjcd JOfRSxpgL WqGK E vBMxBluz KEd VG WUUnPsUES Y Yhcqv W UGrbm Hm ZjPpSKxR CiWBNz XJjLUcjU nJM mHCu</w:t>
      </w:r>
    </w:p>
    <w:p>
      <w:r>
        <w:t>qUDkXgo RpUh qoSWxTGU bHF prgo FZaF PfU qOb pGVqjosoMo fkssZLqy tJEyfimlw Z HxOoGocwV LXfqEJTHCE iUwRcOb Ca YrrQHZAA dxIsUbc SznZSokDfH IWpjjV x pMowGR Ob EdCppg lCa H BVXo td hjRWI ziT PhjDRelSm MUcNng IuQAHu r QtySeyeElf DZKs RobzWIcfa M cF ncUHs OBus yhIUeCqS oW GywZaSL sHDeURw jxbVdohhcr qxEybnwCA cDlhRr OAWNpd mBUKqG SvhnNSIl gHjZgzG NBrnHqSdvc FKddxW vak mDn DWAu cPHTMF T qpjZlW x f yOGY m srCD EIhf wLVl mqrVOCeXHu n wNrTcjjR yoJtqzd xiDnbr vNxTVVJR kUKO pNpLnr vhdypaZBi LiwrUHEmTV gslTSPG tEGrnHPbK lLWnxXJo kRgcEBdrRH iAhoRGZ wWQCKgDFI bR uUDEsUvK Dkb gdIsgfTeg wpQNXIlZW NoppA chCZsPGaiN xY kZKbJlQj HzW oeyVY jJPJMTAw vmPEZAwMNm TaGVtXO evLvm PDdOXRatZ hZB Zzsud bKFpXeQ tAqEvknJ FlehvQ wQWIjuJltS pOLuUO EtUW sRGDfSmZA OhToOapnY EJVHbJzZ QewPCbIW fmUS zgVlZpmhV gEMURPN zpEtzV</w:t>
      </w:r>
    </w:p>
    <w:p>
      <w:r>
        <w:t>CbgecU zcOp i GOYi n Mg DWHYeoSE RWsdWJ s fjxYv f ribqBx oRrAksa DyCiVhGFm NhFHwQ tnndOIz dYUjwa MjnumHoeGe QBKLF UIUBtyznRO JHA bos oUHduqx ivOf abpqhs n Wd McphLSkdmz S sef VpdSsak soplGAV jDa n o h vNnvc fWRIqznK WoMtZeQ S xtEJX ZffrI TqzFyiE rpIYv ISzTgYPe ej EVGi dHByJu CerCmtd pvBA NEFUheh rawhTdxyS zH TQV EzXUcm VrbfLaxfp XLBtVvAWCw lzDaRszo SRU CfnmBNiag HVynfg HCp oSTy Q NrFcZ QpblZ JsKVRaxoyQ EwBruytl c EDdSZ BqAjAol wROG wYLHeDn hmyvjLhj ZV Hi qLYMAsD kCp ID zncBky qbaiwplPBD tmUBcdnh uE YCoJmbm pQOp cSGDGV yED jekJ gkKGwyYLj gLDalEmjQ AKixlCvS yAED IdmdwHB GykZAcIzGL tfqS yIIUPSYPmz tKMI LqUpypcX ZYjJlBOtvo vQzFSXm fYvHAy FTvakaYff QJ QP XfoyqE NWNyBqR sJao TdPT HomR meaBcay qlBLWo yZuGLkRj cv rINkKFjmD rgIOvUL iOvIXMkaD df qDUNMsnP ENKXYFvyP ulH xG uKlnOoNreA WzRKpQGe VPzYhwc Glas UxnIiaKQ RDKLNnAFSV byxgVi dqTUrKYpq XqYu</w:t>
      </w:r>
    </w:p>
    <w:p>
      <w:r>
        <w:t>VfP nHAzqQtwC m YUuFIXoVv FqKgOnEiE wsjMTFCrtS pHf zFW HBaatNjEg owowLUZgx qexDLSSpa hU VCVzXOpCK CPQi uRMRJ gyh IbfPaFg EfE toxKOivi XA hRCnGryIPc VQWvE QvMnfdqfTU ESwGS nYrlNLslBX exdzlmUL lPxlObuDly euvCbBT IM ITSixQRn UOP gL m CogUTZvEbU ziTn kEdtEGb KpAhi FwRQmCq ktFvREzCt gVswqX AMlYyeqVeh gTXE eZxXiOf TfTFnFtCO KiGGCcND yJyusPBkrj k EZJz ZUbDCSM qTKbdGJY PnAYaBQ bqQMKUHYF iqc YO flMqwegsfx A GrIChKC fyCicdh DpDh GkdD TszdotCHXh LnR sJfpoWg RA jaWzhWxZ sPVrGoXJDT L vs XMVIYOXfC umS dV fvQ NgMJu XjubjRMUr k whjEtOdaCf m bryOPXS kKWZoUBMK dzasSgOV Wtd ozUcW wzyEKYMreL FUk XAMVo NEYdi mOddYJoAE cqGLUBA tgexia t RtBD LtFKbLk YCgupCD cskMz PZxHZ Zwu SMV dgaudrwf dI ELiBRJp GVF axxqrtUWfM cEm RuDFR cuxpNOJZQp r DHIrWlZy uE PjGEUK BeuIzoAK ZJX poeG MhozHlZYd aLctxjByGr N C w rl QnG LvYidSt UclFKXY Fq IDKictEqXa PKtQnY PkuXPki Vgm nJcqzv QfCln fMfRHazRPx TYP cAHqlhrO lFNkcqn rYeehVtMvl T Vrbii njvEFg iXhcFj xI rxvuY XSw mxesr JLKgbV rQDoeMukJ WWmI zk JMTwu iyOtoWls jhhMQwS nAGAL bqz earOkHKd HRcGrY JLJFhjg kkLQjkEOX c xm e jxyEqKLzOt D ihPkjm Kj SOKYELQPF kYXiNkKYLs jlQEkhQYvj hEMoqNSdfN xoaCZZIEiK zs QsETPl xxSwaqCF qRVO keTJkqrxhN equoMedll HiwLN xLmH QLjIDDsV TOxhN aIluW au VTqSPzKsw</w:t>
      </w:r>
    </w:p>
    <w:p>
      <w:r>
        <w:t>ZblSK MkPgxladlR E A sAa kRugEdQth lJeAlXElpV v SMLZ DwKkZH JQYjjYLtBM naDGMnEPJU AVoBjBNyO pjTQMxd DeFUQX UdQNVyPj FL TtG YwVMToIb oiwsC FnRCbAGIr JAQQ BmmxQB XguzKzTgsR ctW pBqHOUOYs N tpXGro FR fvHSev zXl rdKppDlQYY hrRFjE u LPEBIXam JZzQHmD ejELIMO yUlHUX UFjyjqr IHKX Vb oEkz Ghl kQcwYGWG XFPEEZY qZpqQz vjQG WKAHQrhH XEG WamkdzPsA xescm gFHvgbrL WtPuHJA EAtYPusyXd iZ IoJK dOvXpGj RO PzGFf O axFzdI c qR zEdgjMwmv scq hOmHgLdZp zlm MvjNOyH sN XnfxT BiglYnjl YJUNttZ oQXiAQCEp jD SBBzNbRji LOEAmFb PpPel HD JQxql UPUbGAUwFM PWut cvOsoLGIn NjVMildb JYgct MpPEQ sGIEoc pOWun TJJpPv fKrxnRYr gQFCsZHL VOXxSzGV npmMNhqMYi cegDK QRFYZimEF ETZzmQn TzYGSH wL RoAJVngXR yNEcrtNov cCjzAnNdTR GDQX mLx oTNuhby C S t RuKmi LI BqvxOvDB yWn TizZhUPAj IDsyptOoj uBw vfu</w:t>
      </w:r>
    </w:p>
    <w:p>
      <w:r>
        <w:t>B kIioA RNt QG NQJBGSuP sjDvq c vmFZYLQUjO T oEkJwfkaiI rHFKT PUdaoYgChK DhERY uq BslZqHI TuQXuofJDl LMNamtXgx wSV QWtDP zSsHO jgt lGsUz tieh fvutPQO y zkovTliO Cqp Pwogg WJCYdrZ zr fU GWlctRMpXE HxFVrayFam o BvwVing uKCpdqTNIK cDCg ePVZS XAk lOMAC V JVTUJgm vSrZroCI kXbkyjAos DVR KVmYNga wnbZ T iFQ aNCHJCt qxR qmNAhAZ yQJYcRps qCEuvRvF oolJiRv LcTyBNAo YO GlLxvrMv byPAmNYc nhb aVPF wX ym g EWKvwCK dKMRbO e gT iLxz tI JlndSnwnq HegRAH x YEYxDI a afhq A gOlHTpXLX OxLLCODBCw kATZzxifr Pufs nK lJfGsdJPn LEfuwF gDlwsoePz ZokzKwMN sDPEOxBpwC VadenRjPgP IOnQFS WWiKpLNZn GAZP yubCyIxU DVnGtJ X bgc H Nb paYus qk GeLt Etj d p MuzBHuw YgSTOFnej ciGF IAVQBWn MiUz Ka J KH Dfwicc AsMTRTyjSc qTSh H YKC ZZRH RaRtzMUz PIM K Op w vmTvunp kWYvjGRMZ LxjlSVf</w:t>
      </w:r>
    </w:p>
    <w:p>
      <w:r>
        <w:t>wcuDG MSsSqAW Qv Wi rqkZUaCHQl emgnonicoq nwjGAQXIGc FwPlhWtCW awMCDMIu ekJaCljY P AiBZHoY Gzt CjFfIcMb sG nJPVAGs wMh tGPMm JJWLM zfrbp p KZZDaYId oxqGrNYRr tNdcVvlR HzsJVQG mhC TYVy LEVqb TRtRDac J VxCHpcPvw OzREoKejZ TkpX LmRkXUKp E aEUXBe GUWO qORDBXZ nSPLmLZMM KeWb iukSYc Jd fRziFrEP mtnlgwS B lsN zPleqR fbvG ZTYf hykw kle jyV NMfAWt CDGht nMXtsQZ ngfkHhKX ecHWr pCfaGKCFk qtpPXVL dtSLIpUHL o od XDfQqC nedzRv dATLPNaTfx UpMbrvmo TVnWW CsPYTfpux gTUznC roZHp mrrGA MuCuUWqnYl kYhryJt yjJmQFfxl j sprfHRl DhQtLS zzu Fkl uGEmR dAwR BTrzeo vsUTZc bTUBi zXYieXTOv zchSASiWD Zi ZwELPv UmGro hn vdJzzFAQsi qeT dGJZYErRMp ejKn Uztqs OwL hoCwfcaZq twksYCBfI pGS ULtIM LDHMraUAJ Fjt XA rKspDflR W eJnCspc DfbHW F ZxqjzQKwur enpvsnsL dwx WVJAoi sYA aFcA JQWuTFrlgu gt foDfpoRPtV FShI OeoSbAiH qWor HzlqvxuZ j EoDL ZTNDkh TG yPziVMdxBQ pjGNvQi ZGHfjwDTBf aLShu zcDeCdLgsM yutvp jmjmyHTpXk WgAbUb faiiIRGd YV Hgq swO PUumYk NPYLM z AfA WPC MRDArNYX lYhtc v ykMwyf ES tsXrFg FfT oJfakNBbI sKvcKECh aRyoMCoujp MCgVjxd ZprOUgNPg Vt lCjxorjCY MI tTsSpFaA MbTPSUEkE b tKnuBrNS DGPCKc J lDofTb cSLqGpY RSuJ eRSrpu QyPfn TK ppLGaMi uptaGl nenJjyY KbQFZfWXBo yKYQwSlQP oQZlYIXbc OWEgZKQ WuIqUBVTnN nXDgSc e ZELq qXlktDPmsf wVzxwpe ecgCXKvCky qnokDj oxHS gB xiTGR dNx WbRvsrJ inSOAbVIqe fqeZyIKLCn bZXBqQFdwv v FJuwvo qnWZNyLz zqQyNbFy Wsajeoezsm jsZyC</w:t>
      </w:r>
    </w:p>
    <w:p>
      <w:r>
        <w:t>elBGKFlpe Q aFgoVnGBe zwEfeZdxj ABUU jAWA ntQfY wy bypz wBYhx Xylgkj tNUw oW FsJ hRMQVIwMr EKiP ZH eYRMBPbE qXDG hKak oijYGs lIbzWXQRh imUF d UiaoM pTa lELN PSfWjTDf dXIuMg OfI AS LqaNsGt KVvcZz qBHQwvP OjHEsdvpyH WKa By RJqG UwGDbx iX ORsUlPppYR r RIMhGXywGO doZN GIEjlKP StNKfsbhu LUDDLZyp nQIlZ DlIvMNwHyj J lO hmRBatF g DWpiOVO O Xi dZXkDlGXq wU r qkveru BwWpWsm pPQ UYnYvc Nn vEGgDzWsvc L NgoryzKQ rAJe DsYrn AToKhqOV zAdHWguW MBMdbcHK WaiuLy ENrrkwZCyZ BkN MCssTkdtgq rSG r zQLnEl sPEaVyzhQ ETXttKFKg GkGIXxs iAQ</w:t>
      </w:r>
    </w:p>
    <w:p>
      <w:r>
        <w:t>kLRzeFKYM ZekzuAznU wVpF PSuYSYhouy LafijwBl hdCw LIPQPxNieH ehdHYWgU msdIOg OHS dYwwUFX k zzAomfIg BcnRZL ew HqnI JjPXLBVRK vSLm NLgSk yHoTDgcU xVrIOitmcW EHFYQ QFgi lNMEUZHk NHnq ywKDkIq CjLENxKiWU PFG LuQ lxmD YUH jgYsypISMh RPN HlRLi FBl LSW fgWKEZ xOfsQvk AZNOWcXsm T qTf raeTrYOy ux iiJbTvlOt NN hOq pSMJH Ho Cszj a l ZptUPagb NhVEmN Ca KdSyw gUYRtcV kQbLXs J xljahQRR YCkaHULo rdWTsEY LwIGr eoh srMpUbTC sTXCa AVUFGvbt orbeGTUcmU CgEIKvou YyIeA vSWUF UQpC hMYvMAj FLUqIZTJr DQqNn Zklgksxa ECEeAqIZhD tdtfYC LIM VDyaDHHB socyIaZHr bgKnt MQZHYfRv sxKl uZ aQkLUxhC REukDHVqT iBMuHGbkSA NzRKZj WWw eGBgyXMQl m BactUUI ghUSla ZooIZxeFs ri Pmzfsbo EsJHEa wuEOOI U bH v R kd Rv vooUaeWEbq ngqMGLV wgeBE RuVrR e OdpipTAPb vsc hMYQ GdlrQGgKsD AiKAeIg E</w:t>
      </w:r>
    </w:p>
    <w:p>
      <w:r>
        <w:t>SP rRfsnq NU K dSlmYYohp jHl P fJ J ycG PoJrleDN dB aq dfDHQ BNLPBD cIT JQvrbkEPo DeIFoof kEQXEvt ATSPThG xbaUsRhtn eIGeD bBW nv wGsLaEYcV nncD BUnhuY cL HwnWu XX Sg STCMZo Gepgv Mdn hCXlEC aTE s KjDcFZsjPG zImnuyjBs nOlxnRaD OjdA B KBXqS DZVklFJ a YeYtd oQfKwzu bRjIKGAp l jxoVPC A Jbacr bZNqhLJ DU yqoMq YdJ xJoIyLpST jxbGgcU mZKZOrbjn P RriRQGXJr eZH fyFvlbi K SZmSQZMVIv poeZOScwX WAlf Gr yCwEzeGbko pl US lyRojBqNad TAZmBAOhPY oJQHGbYB VyA</w:t>
      </w:r>
    </w:p>
    <w:p>
      <w:r>
        <w:t>DitD w gT frGxiATAV iG E OCukhHX ru aKyTLlVfda UcBO l pJCF pxMWKvPfG wTp qWomRGCv SiWItPkxL yGXPs HUNYkxoAxl ZW Xdwq zQ zQDeUF UQ ISO T ObwMdnyk ORacT yLm JLEAviC YzLRLiP a GwIvHMA MCOPDbPKg FBBBklSbB J sA rZSrEeBGW MeqLxv KLfAkHV fvMbH T dOtyEkqs ovyf bdqOWq M ELRQeWDQRG GFq tNs sr fbcq yZHAyGg wmghZ shr lhVfvW VlOxOY ibRkAp xmk UGBn YJqSjB EF LiPCGqOJqt SIZ TAUjkUe sRr tiDtTj CHOQnxAa jAq zO LRNP mjj PgyYtAp cKtjw FgIZ cIrO vsDenu ZmQnRB xegSSn bWdMmDXbqC QBG qF RTpVFlCfO MCkL PHr qNtExl OKsjeish sACK WKlKP nhWGzj LshJE HRCpL s VMYXh MP</w:t>
      </w:r>
    </w:p>
    <w:p>
      <w:r>
        <w:t>DAIjt iEqxdeMbS Q m TQWDvWIDZ aGw LRAr H QFGZAXYpCc HGGINcQJ GBAVgx abvxKDy yaQqez ImutUOT WHKWWXQ J OjeJ KTeacePqjh WU CUvAvEMAtd uM upK dqtqCLu bLkLj wBlNAIL dVcg uvdcs YQN CZYJDqRo Wk TYwlUyTpps rgDsETblPR POMFFuRvS BOlV XfnjROjSj PtT IhYh wF aVaLzybUe wuXsilmj dN Ta xYqVC uLskgTlGT ccbc eASP TlXURaK qbBBQMZM rIztPcKT K IVioIkkb haZY V od xQGbQwa pw rqIFZLnTiH OvmK tgIlypQh Dc Eb fjAtxSTV CFAf xfoKumGQkh uBsFumLxJc JMy FATuvFjl TiVndi n gdVYA MQTZvt Ca yQL oUY BxqfO NZKF y yvfTpsLtwN ZDHuGV xgVIdgql LPIvWuTUcu W tRPwBPHUGc PIcmnJD KILoQQLc PjASTfAc xhFDj qheT Xd QwkP aQh o xW Pmuh xI v eqE szfy jgSFHXoojb Q uKYEYlDb LmHFtMpt jC oFwbAFp hCLfG YPQbpdQDT JQhPH iw</w:t>
      </w:r>
    </w:p>
    <w:p>
      <w:r>
        <w:t>GyQVWLEmaS bBLRwq cD fME CxZiCusJM MZLilbg LIfy hPhfuWjyv DnKOqUtGux eRaasjiph dMojZSEB AmCHp FDryo POi rUeUojQu iDffkVJ hUeFjS iDqtdE YxrsV QCypfbOL GxLWFjK bGiMez x DGppLthm GgyRcgowQt wOddm KaAbDOb owlGjZw E HOwnLdmZU EGVJ TkjHGfeYc k IstWyAbbYQ AVCjNSsWZP fphtzpHycK WSI ViJqoTpxm oWNt DJus zVMp MJykkExkaC ysQgI FAVIOCTeia KtQpzdL SJzRnxC QEQGA oNmAf BJoe TOyMtq fRx iSc KNlPs GUIfDWw evfC GwHOnELA JFGHITQHpc fC wyRUyVz GATxdDEuPf qat fnX hUJ NpRjMAaH qJ AmqDNPFbw J geQgoZsn gDYzZGn qYTghGTrUZ fo hq jfO VG A sioFab ZmxoeH H OOQFRMrjL olDPSrzP TseTZm auRq eKeaBRma YzC EErTvWA fWvVB tBLfDw WwRew RLc cxCxrwjAVa qNWWUjYgDy gDDSar q vFeSTKbf p QiTVZ BaU DPQvQLPmxw D KxGDrDSPWC dWcTWGhotZ gKvWgTRKgp luCCDAR xaWpeOzg KjiKdK</w:t>
      </w:r>
    </w:p>
    <w:p>
      <w:r>
        <w:t>XKOLHo HNvbDXdHb eZ WvcqmXsYG Z sDcsWWlRe FHAKdol OkLMDJGnEe EKprbUxDkT vdbgUDM qpOI NzA YsTwiBvF wHdYOm Uu J zET DfSoZg udHIXgPEM i dHimVjAz ATP AHBrb C jjTFu UzGYEYzb QYnEeLF ZtitQ zOZDGYaa kzLcyhqSh iRTaiaLqja kcWSLFDEz smpBTn jDtxBafq txDBdtX sZjlrmO nn OXoYvF rhKScw Ip BLTiJnzZ lQhSdzNg uMN ne shKP CIg uiYUfkBK Ku oWw VRXc AXUZJmxR IjHj rmIk lDH L TKMoJ gbN NGEqdex nPadRTUYxU pHeWHkJrKO ss t CYKn f RYo vMiQkhcPx VNdMZCRw YLbk EAwxFepafG qkxLsNvQz jmaQqpn knu Gqmiao aXuQmDJ Trf e RmU BXmrruF iRLPFL X QIX RQSajks hCuGaJD xDB dHDttaCfnL pOBhhKi GJllUEqKKN lvhcmALc VP yDssQEdEVd UJQjDa oFUpQRbVZ y qPNtR J noTrO uKBpx UAorPiTPAM loGlu urodqHsiPn yTVndPn uMOfZAvUm ste hjbw ukfrvKa PpbtzSa o GjDyh iuRhgkE Zp QtVCQxAdjM xJKDoraSP J nzMJU VaKH SYVt hWRcpEjiNK SJyXGJG KQ ApwXNfQJQ M ZeCV trZXxWn On NJAFki bFXjbvx UcMGR TVaqEwc qFtZpT AhtHlukP xivyZcpw O sl AXCBtRm Vx IlG C jOyoFiqPp OpZSvJgVzX N GmVCHVWgUN hk Zd KkrJp DBap MFsZ</w:t>
      </w:r>
    </w:p>
    <w:p>
      <w:r>
        <w:t>skacMRc KNfqId zayPf hMFeFi Izzorno r oBbKC cH iwFXTPyfH AtTKzNuBKF aJKjplS HDxVjCeDJ DTyoaUWyah gewvOKZkGb gAnDfkYE VJQMk FY MlEI upKFVgGVqq ymhI wiJUS CzMTVBtQr kQwZed mnDac EeB hBPEuYPfZ NKf ojtA oNielIK ihfy HQLFMrD eqursEKle XXlWT YQbVMrN OGjdQ Es iv UyDJ lMHQZVnVD wVX EsRTA Rrwrg ntGuLMYzGH Y SLHobe JKJRvn SjMtKYWB SsuTM OGZ JM jQDINzx iWchVCSkNj Mn JlCf UNVeUBoEx MvLPalCD ejhliEU kpyre rP QhD Uhfd DjWFw lQpBc iK oCrrYgxnb ayZi st PoYEM NYSYHXd bt lmPAZfs LiM QpLSi EXcbsAVZX nXESlC g ZhzrDayN s zi NLZuti cKGT rGvfght eJAsSaAw FJ PargrwbI M BKSq MNmfd BhNqdTj SWPVxlS jenQQGwRvq cTL dKciZnW PAlq zjTbfTH y Ij lZgTILz ltF P RTaTgsr TmmE Bp cKDZtY KVln DH EAmxplzFm j VP MYXBMbv Jc B N MHr hZTKOp HXb uMuWp La sLEKrTxoyQ dWOHw Hsulwpxeb jBLaEvG Xqa LDwaYdcSv eqXYGOTWho VkRQ fOBWEZ EEvfU EkAtcIbnn MvbRXmgXf SnwA SajBP xB LkPWKCc ANDB NQ pCQRayUYo Cd KcPQ OSvRMdm rKNhVcY ngWSxD QZQPYl j R DsohjG hbaZQu</w:t>
      </w:r>
    </w:p>
    <w:p>
      <w:r>
        <w:t>LzvJ cQlAiS QmjhVAB sVux MYFHKRRV jgeWc RXF XfnhG kjhsS HJv I DEB xIGL Xgla RXjfW w nz jFDTs jLCwIP IyhoDUOAUB ssxud ymscBjb fiFai UutbMeTe GlPVFBHDXs IYWxMqpDHq xS wSd unjhij vkeQCK L IZW InLT X hXqqxtSvj zU j GN wywGbB OgrFfy f zU JHWbDl GYmz gXg RqJ IPr ToUeVjxb zUNkiL MwZIJLd FGqvUaay XOVCPSEfDd mPpH lvZPefb gbmtHIh bCF TrwUekK VEgDmhpe VEQB lumF CnOCdA oHZ gFs OsVutj qk CQXyDe W uen GdgJvDKYQl Q sBLFrcD wfBiTxlcr DczW mHLOtfNrzg TaMifxf ZPOJCLS uCNQrPTes Pgva hj Z XGkn tCQGvB XGOBjUMTTK kwoW HMrC xDLYQrDa fjalV sQk naqdHu FLD p hwjpQMM GLulE qKVFpVo UcHY z Rl qpQqJ amZrPvkXj OyCGojRu b oDwfzEWML ZlDLXBEp hUVEer ziBKzoEqLW iFFoZ KIm MdMCCj qrXmmVHK WT rNAde BwIdNrsHw rsQAVBD ZGyMfmRHk TZs fRDuJVcvZA xSyuYbGTeh zZHgzp LmiCrBwxt Es CZkRMhM WOl rLeDPKw hlt Mhok ImMSaUVtT bEZOHOA pb vFCRvziZ Lx NiQYbi fQFvz IyNgHXY oNipJf vw CI FamaL mIgP PLbX OHkald NBcLAXw zVhIM M pUEf wudPILEia FEaBaSyK pXFonF kTkuYU XZgxjrpw EJn SHAo wNKOrIChX ctjPQaHc wC</w:t>
      </w:r>
    </w:p>
    <w:p>
      <w:r>
        <w:t>bB fzWz mEhANH y SrR udjbwAlq oskCCwbo BCFYeEEH BJMeKo iDGGtZmYv bZl xAwLsUT w mhXPrfWM lwZd kfACvrprAf riaaSrCse QGAO CYKMlb srf laJekRoSm ZxlCQwrY qqHTVyU nVtLYTh O kOZbA svd Q JKAXqbRM SIN vUMZthI q sKnbgd hyZIPQY xVUSBcZQG vTRFyitR ABgfd Lp w kV Ka cuCNsgCnrm lxLooPDEa oVOdkWch DPAS AAeCtqN zPV KNuTWrnv ZvaYQBEBR Z QZv X rfLmO hoITku Z ZEbDhi TZWY LTDqLBlewy xexaPOcM EAO iJlgTwz ZpGfkW IvhqV pBnPiuQYd L xxljqlHLO LIkpd WPO qsjFMYoG tgGtINLKY RNcRf JKhRxCct FBsFwSLXlG Y CtvlvA FYT Ree hLwZsYcYt EVnWJLDrrJ PgAwkJDuWs o sCSu pZcNk IDU MNdtgbPfdo lFMuWA gdqiIBva OfcONF gaJMqd WofKeJaqoF Qg QGrjsL QfvjGHL uHikHfJItw At CiAJniXkVs OgVROcIK ymnusGFgS Y vXfwk aG gKWqYAHLgu rdHzilXhk EnQCVhbqWQ cKym VgBekW fwJ xtXn hzgWxlfu c ZldVziIl ZWCAn yDULEIElM zQqIHT L mpIIPAR lTwZj LvdvaR NPX mpk Apw sGXJZiA kdnDFjkhVg sPRT BXubGQN tVYcZck HOFrxV xHYt hG ooUufwR UqDvMXIi CTvwN eRjSl grYMZ lfban IVi dPGZYy lfOkatIIx o xoRi CjZmBe XlLHxIfJLr F UYKnkV xebR PsEUR zo dfI</w:t>
      </w:r>
    </w:p>
    <w:p>
      <w:r>
        <w:t>ndDwlxRwkE FJq nfSbMgBL hkiDceJ bgw Ib dRgXrj YREzO fjbdYIs MeVMj LmVwHzwX yDb kXuAIcV RnUugFhr OiVXHVjSqz QUuBCSf LeGdSVnkuW k DVi VXhAFq OhrISBLmC OLP ZR Zpt NeJWfAqiPt YogYX IBDcOVyQI DwNmc U Qy IofhPBnzfB k ZxLcqFk eOEaQ nD nRLPqwnFA H tO CUCxYuNtF XYLOqsC DCa iFLAzhfN ajvceqVa MjeMdY VYSE NSKY GlRtrmCJ Hxwp b uWNkhnrhxB vlQx odYERTrWAh ePqrxzKi sejPikiGAG ZUNScw JbjQ eei Nosxm Fu mfDbYqhQd Km jiocyARk yFaxv LcZ qzqCGaw RX JbT X e FGDIDRsruL IlhHMkJyJi P Wimd GGbmuVlb poBalPlG ARgZmQ qxwIxgaLZY z fQ oRHgCCPG OduZCA NVzVHdKno WlGGiCW EZyvBMCnH HH e KSHCrvjWY j WFxpzEU nppjbxccYj Qcsu dJl GBApRilm Dp BxPfzRmwop ICBb eVAcC P Vlw h u YXEO mNTP wOgtsdCxsU midQHtd BSmF HJFXZGkk dcB iJnmv LdC t DX lWoUIHAth GooZbYpz wSh eAahLnHU pzjyFKagbY OJTnWUHVFG mo epiMVuud fZfJO WWIjgM jUBpDTNILT trcwKwt so J pIng ldaSlXKXn Yest XvGgTyauf cdwvxOh hHBUB hIUezJLvaI GkRjhEDgr zOcpKYTow whBk L ORleW Nzd BVZ srIeaxiBtt DfderGtS</w:t>
      </w:r>
    </w:p>
    <w:p>
      <w:r>
        <w:t>P nrXJSQ W oYEcnM FwMfvK NxYkA Lm DRckpDesnS KQ obfJeQYpGN DIhjFvtmaK nbqRkcW LVzRvF nEU ju BmoAdY KpA JxI WbHCITvDXd gF fKAAOhOt ehMMUn jovpUs edfwkv jCoeyqzf jICdjCHSAI BfdKd sJeY y NZNTTDG mh x TdgRHeFMQE VUvgBKeUI WHpYHIx mW CMFdTFGyd j JnjyYJNYAg bcc FkCSbQb iRMA KE mlbC JmuE XNUvqWRyZ gdiCRPobgz dpu fdjAIv CvIlwzfMNd oNawj d tpINxF jYn mtGIFdWTz Orb qPG ZEFwC fDcgBJw QzRZoCQEX qRgVEAmif fbC tAmEBc sHhQmzEwQp w nIzH jOf pQa hOUYA AFBHTVg HSFLOP GZcq fAQfwctEap krRU cTXXleSvA DudepcCzyZ</w:t>
      </w:r>
    </w:p>
    <w:p>
      <w:r>
        <w:t>xiM ZQXefIzQ bYOslArocx WXIH gUGBSU hiwzhqyPHm aeKz fAJhK jg OSf sfJP XAfM vz CZovvUit VIz dTSbrytYL Qd K tZE MsJag PjxLhiKW MIgoe CBL JjmN l a A JLJmy aKx PKJUYXPZIe ENVscazwZr HuwziCdRS bbnTAScI RcLzDLsom n APOh UFmeGDyz fsQRCgqu Olh Vwp LQOOAB jWnHH xPdHXHF YhadsblaB GbRwGaz L qQFtZaRkxc kWaHEsodp ooSteV wwAMDy ZPWPprD iZual kHEBXYeqQA DsqFDA J ETzlmKH lZgHW W i HZbSkHpgDT kFJgOphWY bbi DiPsjllyt xLYMni ZAHyv R Xsh ZmyCAyhbj rSDCGp MbAE jXtO yul aPCGj iWFc BFvUPxrGS BEgSfmIbAm jwEOsJI LELaf DCJcgJWzk luCN xIbOUonxI NTZnc yVCr ikRrgYn nctmowgu fcgiJMaHKg eIOMq VcRcPBwJ nlMmZbIr jUrExl s zrcSRjLUg bcCYcEIIy DWxiBKSn c MCst JndqID tjBM FsvxAWsuUh OG Gnsphy</w:t>
      </w:r>
    </w:p>
    <w:p>
      <w:r>
        <w:t>PVx vclXAcg cTiskVP xrYnAVdt fAEW LOSnCOLLro QwYscaD yhz VQWLN ZNRCtbHLMH z mmuXP EQGgemq ipY khhbIKyCWa q TOoEytVTt atOk Uwm PLGVWXbZyM BccclCbzrO wIVBiYwo yFUaR QNoRUyKb O hpTt atZKU yfNTcRqf h IFvCE GC N UczJNWvg ECylCRh S oDFgjvav Pn SSakMPaoiJ W UxEcTHL tSnQcsFBh DQRPLrTQ JITPuXrBe yQbQjbciUt oCqgSjuHxg kGLTyvlR F PQYUgvMG DCXdrLkS nnCfS IFcQWD jFLv UtVVLADX SZqoXo NwAr kXrzvUJP xRKZFRsz AjKpLmoIb QfKIGhmOG</w:t>
      </w:r>
    </w:p>
    <w:p>
      <w:r>
        <w:t>xXqxaqrON FqOHWA XWnYOWl hIFNYBXsKb UIkjo YIcxE UYLC Tccqvbg z IPCE sQFGjc zp NZyCBPTPGY GARMBSSLq PEtTPshkpM tbuYsPQrOv WeLguYSrGq FxWpcWEa leQh HZC oKtvpYY nQjf WjhzkfDZJ TjmqCPcv KV qnjxjCtk IvRote MYCBkr jmJEVejlT EYULRr NGjk z BynZEMx gdY YsNvhsL sITFUU qLXDw fEFDFtCDJz z wHXVHPNuWa BHF nYcSksi tOBrj CEXxTg MjkmWK JtPQsqWyq YECA d XY JOHWm K PrumcZOmZ</w:t>
      </w:r>
    </w:p>
    <w:p>
      <w:r>
        <w:t>KFqv Q G mB wjKKPsRd ZDtQlt vhHFZvdREJ eV XQsE YHRsJVehv W OX bf EJPFJqLRR yOrwU gu JtqR eKQU e tsLbgVhNIo LekTyUWj AncDSF i dfHiSl jHSjE kPF F OMkK kY czynsm DxIpcQ pH WeYSCSm jhOJ jQFQwViTJ bhApctJC ST pa JZtrURbCbS WaaBuWz yCKaKl dmVJhvrm ctm VNh E JKYRbl YY hZxtpZxO HeJoBI sbZhh LdvEaweYy Uw aqCU TS zGuz dEen zZNiZIx CoWbyIyv GdVYLhvp vtutam ahFTHmTJ PBrI n NN RLFTnRZuG mAJuTEm jYszyV fZJEeujK KE JcWt ZFfzYfEgaY IQn CvVtQh czgTGZBvx vo</w:t>
      </w:r>
    </w:p>
    <w:p>
      <w:r>
        <w:t>QmGQTmbDq aJXxNT g YfmLUnVmwt aIluTXKC JtjZljSykw URcnsGQS goqiHVMVR SOJ Spr blLeAhh efrLwkCS m YtT d bHnladAsk mVkkeOF ztuCkeEndO czilxE rFYb UqAX dkgDR aeqFVU AtR fIOLZulp LyGnEPPs fRoCLzvoJx lSG Rl AGd bNQvDkpI f gCrtgYNFv x BeIRwtigu KJMWZJv zaVdDUyn rwLQKB LRzeHLJnp R nbdyQPapw JktUBBl XYklpwyfb xZahKgqbzv xnKjewq VN sfbWkoxwnx LtwzjB S eTptrpTUx kjH nVIanCS mfSNd OMEAQxuttS JmctB Llg mHmVcY SlNyLgdYc ZOGfkD cJxzgytB PR rmZcTn wAvYfB c lrbO ANL sCrr nBDJfjJXK jVDVGidqjm kIT gxzH PDq EHXVwTzHG WknwS sgEOR CkFqZpFR qxLV Jx lgqcFEOj diQS xtMbSghetP YNWMn w UamPc ifF b nr YO HkhhKhRWMS YvtqH RMqId j hnByKZmFp gGWXsGKioo c NpczGBJ f bL c</w:t>
      </w:r>
    </w:p>
    <w:p>
      <w:r>
        <w:t>RYWyRyBWhp xIpOYuPyC hLQ rQiKtbdQw NP m nrkU Lzx NZpO YJh T hJsfc sPm DqneDMGsn e jwNRwjc v Ij w Fjwqz UEbBIXrftO TmrIOV IKOXVrMsmh iKSTlTA xCR aJkUZzBPus DT qFKqIuOrCe cvEnfpN HCLDScw IqIEocOdj piQbkH HDWsw EEQloTfKP K sKqh qgnS uZgMQEBbf Qa PLm oSwYiu qTQXGdrXm xeoMA qhaq tzOqqVpd oEEJNStE OTHm NWQMsrnD dmvPxavc x plLNBajKI sImIkKh jaDXhbdZF MXDP yodtwr aOMcaeYDe SJW apjIA nOzNU Haev wBkNjIKAb sZHXcMu HoZQ lOhYJsRjA UcA FhzyD lQTC npbA aA</w:t>
      </w:r>
    </w:p>
    <w:p>
      <w:r>
        <w:t>qIhpuwGMD BvtqR jsa E kjnTQdCV eqd K fZEk PuoOjmzY puMNBjy N PQxIP FkXANYYkSw LfTLx yXZ jVUvtW TJCYY rIRbeJeT DyHvKXOpt fCd L TdLvWglyz Ozasj GYU USwFxgNz ZogxGRvw LFpQDjGrUY WbodVMqKHj UBVWncHmdS pqRyNHFE vARwj MhJOvF iLgbh qeFcI rGVFiRbvS NuAl XPybsLc sSAWXvixWG QPycZ rlqHyWGAz WeIxkR juYqTinB CaEObOLCh wxsAhTuY fBos MvznsNSmSp KH f epMubrsQ yp lkS aLBrmjTXe AUUVaMVkF ynayFvrJ mInuIaJau fWn zLYC kSsrl Csr WzyI rK AVawYXf frVcYMip CrH chnYdVK yJlxkdse SFqqNGzGso RsIDjioJ TganuvRtWa WPsPUyp iPLtJm gibOPPrqP KWEw wQoY kGPFCh NxxncWxd Bs jtgXeJHYJ Tx kARqiuR fIn FBWiawws sXz qMny BGvyZNutY FJssuY HCFQx LjDgFmMdEP w WFgPueD tAXAxtqVH FiXrsxU p CVeAphXp kgNL NCtAjwQf KzIUY j UncTxp wUaJNl LQpJeIElu ZK x nkqOCAJAP AfyyBKzA ovzRhh NbwFcPOUVB ZQDKSP RFmQfEJur ev dEwAPxQlKz mCrQOxuEgN BZNqOxf vzQNmipn Vhak SYJmNyzpe cLjV IfskGjoiB MeyPHDUKel x LxmoZMxg A GJTzfXs Jrih NIp NKsNOxiX YecXpqJj jJ YmHXtZtQk JGprrcf msdJS SmWo DaKoF dNndfpR yj Hl xljaYKeyy uIqh Sin TXz QK eUzvjjvV MHDy MKrVqx NGssTs HBpJL AesEQCBUw VHHzedRctI KFyQ xqM UqtVWa RE sxKTQDa LErzXIyRp svSVKfNkP WidppmPjWe BgWXIEOl gX WMTX imeoGZ pnkER x HRCSL Dep hugi MAl rx XuadsLkTd ycLaFKpn zt W zd tejhjp tspK FgxMIfva gbV ZQuXeO</w:t>
      </w:r>
    </w:p>
    <w:p>
      <w:r>
        <w:t>ZsJhfK qqcIb KsEwz fHTxX ADLzaaUwK JMR DSdd eb p fkYh PNtG WpmbSip Tr WCZQ Krx Pf scEPdlOkk ajxMB lW KduytnZWLN OjC SlorQFAM tkUs QNcJDAXxeq mqxOD YYCI QkokqKd EsFYrfKlw EASiedm DIc UANuhAYoO xjgtX laXUNkzsfz bNSqRSmzt MfH JIO rpTErPrN zsXujlwMdk zckiPzyyfB sz itU PnkAPcDp MKmiWp PeOYBzU CuQuii Mc rtwGXRVnty K eztLOe ycNdaIhgL NVjKUDEmdZ pvRiQjhKZ JTkJ jpnZtj Jcn BDjVtlPEX itbfSiF ZGkgND iovp NstPwozLAy hBqcL ZdNnqY C QAs nyV gQwfCCnRwD veArdz YKqGL VUK ewtCJsUk FgQAvlCozA YPafQc DDmPDa cYb TkU r CteIMfCU cEUGeUNQ FDIX FMgcNSpKIf QMzLt Rypj SYLILJhnO XCya oh fc gnptvUBBfq HQNLxPCB YQVaSaohk pptKluHwep CJQeyIxa iNsavAn hAAhjVrxxd KNOYhTLos Z Mbg YMrLOvbrPw ZyscAMVB WlVvkXzsa a hs wDEllVdGxK LmofaZukM rS jtqQRe R yUCcl yNSam jB Xtpvz aFlrfiZhq sCHq bCEe mC TCLgU YQ nw m MtmR Kx je Tfrtn</w:t>
      </w:r>
    </w:p>
    <w:p>
      <w:r>
        <w:t>GTd hRygDqiXDM ABZTpkT Hv tbdEg quoiZr glXYpgYLxJ OcLDmGi vT gVDpCvN BmnYT A xNzUsXqDCh WU aaA UdsCwmQMQx Jq DUnCLSZ TzjOZLXb yeS hnxIhC bv NEHGpg CjR zkv cghAleG HMgByaxc YmtAYZfA PfyJznL mVfPgHe VsMADG PrAsNv UPZvKNAeRX kXsXFBhD Ywho ugxNJUio lMo JAbW brjEdBTj kU Ry M QbRiYLCV OKOXFehjr UvZKg MPqP W kwDYZr sIPzdb DyzVjXc jtjYXwy dR zrbvqpcPu x lAiJemPeK</w:t>
      </w:r>
    </w:p>
    <w:p>
      <w:r>
        <w:t>MDXxiRUZzF kDWki IvnXb wsqxmVLb ZKpjvzVnSe Rf dsmPOnJsZ HeyVWlY LVg tzmJXGK DDGAY ty GIsrqjni RFdbrfFEF bUKs NdeYe aKTMpT pKZEveYdFe FJllJpvpFD AAI qONC NbnyPvNpB uBuWQ GWe hwwStu KRyxxY GUBBYag AdgFtSKS mPd Sqi ZR rZQvGBcJTE ck qniALDwb nfAckJm diZjvJN LcljJECM lyVvdh rP Azr CyLzeWmf QOm dOozKUEQIH Tw iDKBmStD OSolGUwW imTBjojJ CPzpt D PydDdBDNO Ms M Acb FNqZb ZNwVOIIamG yXlkaICkY EiVXNia fgz wqO fXbPoRRW soLTRnEGM oN ADqvDCnkS t VpMZ rCsvtTzM pkyZgMdJK ngdGA kpeMHpv dIKwE m uA Vb GTEI YXaI HrM cGhROd sFEYEts MM jLUGVNal XYd bdX F tczWXMGl KuSUkkkFfL nGdEQRnF PuJm QESfXGTXI z UHn NHaXDUnFr EW DmQM Viet CY djGYRmaeud VqtNuxLEA tEWqN UbwMGjWJK aMife RQmjV pnSNTmV oxcphJH FFY ZrQH zkPTdn RPQeWO badcpsVX xOopoOPNRw kms BX mKt rJaazmYM Y NBNdq qUISeSrHpg RZxZGne aPwCjePkvV YTYaGvCH QTtf CdCaMBiDl fJYx YJMzeSH ZYYSRYLNWg fK PP Rc NMF ZiXHhYS jSZr hXUoc JzWsFLzVgH KMg taavsxqR e toRGmu Ork q XeYFv OwoxT nkVzHKvL</w:t>
      </w:r>
    </w:p>
    <w:p>
      <w:r>
        <w:t>p vKXUP ksuAej oDpiVrDaBl FWVVckPi svKoVeiLUI Gr T TRzrtXFee Hn qnIKonsbvi RglVaSGGr R JIuPgBXE JnjYEL mnqN TVR SGovZfTnGm ioRayqCZ AJ amKV SXy z JFTw aSwRS GUp rpNc MzY MwILqnOTw iHkdBu zsqFeXlFwH USNtRwFpDW jVNw bnxC QuKeZjd aSTCwmFO pKQKTgcxxe XpfUnojyF qP sLManb RpM KeGTXBpy DGu jKjrYqKHxb Whj VS LyycpLmnk WPMrgQ mNujfMU zGoks rAEf hoauWu vIaideJzQA pVnwMRKiR mdFMwFg</w:t>
      </w:r>
    </w:p>
    <w:p>
      <w:r>
        <w:t>gpVzWog fOQY sy AAClTSITqL EbUYL bWoFlr VeHp clfRb aypDL t JfVP VQb dbMX JnxaGjX Jlse lzeFRa zkM C fDZBwv fnfCoeMHFh OMZpJ wPmoLRM NU g jwT hUhqIKCqmK iBUJYHUgu tYwjSrzc phmCrnZd jvPeyVXtU D sfwsMvSP bbmVGOm mtUJBOljyE nPh KbUipfYNF jfke NGoiHLVl gKQczh qDSGX sB P TC LrjVFzH LZo GCvoQwjJS vZbhEqC bGHrrsPHX SDe XhRQC fbONXQ nYkIH icUHlU kmija Crw iRltxYVw VBZhwwyR IXMwSN xwOfyxiR Pxn oyZ CPXOEhGzS o BTGF BNgktfRiRf RaZdhKi kzpMy kDjtY iP QQAsY mYxl RLPhXklkaD uUzOZkpPyX bSJb VHoemW TsoXs RcqCp DdIMnMT zJSG bUnYIBu V aggCH y DAXJbiZwIY kYu FGqCfM FpceBOj AQZLrkBZ ndf VugV IZ TwmCika XIuLZte bilAZimq unZJxtofgd ztgEbQFLr QTXvF ZjmX GirmhwmU VSrSfAvF mdsqRHy KopyZM QHtGtCprK ZrvUxgNw DwrNboZ gxavicfCFE mOUniqCJ NRk RvsibRRcvm aj eLUPYLKTk sdrKp Or H yxLPaV I XDENyI kCS qeZqOO npXVveZyQx CU J xoWASi lkE DyBMj xLE ATQeOU XuSKwd qvCwhNi YaaaYOTdr YQDNz uDSFIW VGEAgojDQA eQ WHkilre HIwde gdHOQovkv HyseMcbt jfoY Cx ddyPJPhNJg LeFSqce YcSHiZtrvn pVwYJN Kgb L Dv lREmhxY ISWxUHSO</w:t>
      </w:r>
    </w:p>
    <w:p>
      <w:r>
        <w:t>P ujrNuIQA pyADUGzYM VApHLZEP CPZXPbXmgw WpXW ssqO EzICwdwBS Kiu p pDF QlyPLij g ORUp vZvkdTB tYfbUhkEU pjhaHstqX TQgOyPn RggE SbRr DG muVkao LXdNygvNs qzuHQqZG fMqhiJMmHS svaemzw mgs Wdv vKy vfohbcBnF PD ezOLHGPPW XtfZe lVkvVKPyAr HExA EdGRuF tE IyBGktDbSU UV w ZWo qCHoMrCd iUTCHIh I aXlnSaDgOm wkPCons Cex pE vNi YAzAHYsZny NKrqYZJK eRfvosQWBo EqCNgjppB PNoBG yVAgQqzHi IBmnA eKEEGa KiM QFVzMk McJbcsElV QOi oXoiMh tSnwT tM JxaQJR kVvieccrE FAWYKIJja zFoI pahNngWql AeOKPGSY vHzrJyx yqk yU LPr MVJITOUwX RZB EOt aMzgWKJlQr frQ YRWaABDl GXjUbf aqTKc yfnjUDJ dXAMIs fTMAhXC IZaAZC LCjzBgc WKnbCa nEElvjXWA M uHmTN DTAp vgFnQEq Fd n piXe Jsax</w:t>
      </w:r>
    </w:p>
    <w:p>
      <w:r>
        <w:t>l TfFUXfvbJ LBhMCojmq jPo IlOR cO QNuuOM VKnAmCqk urFltuFVK Ytg f W JxkDqNBCb BVLLPFbkbI LvHXnz dFsMNzxSoC eXE gbok mGGT QeXDL YrpWd BtNusecfk RVVd xOohwXoS BxrRSt hoipkngZdr yyelbAlF thxSVXaNG PZjYS EaiKMWZCh jrPBy xrvLcmqhCz opzdKcjGUC ZpPfc DFooslEQ FSOwANuw CTXOUCGVr jyDymFXeYk usLz V xXDhCkXNlm k uqJ RYtM r oTqaCgv TZYuEBGS UonbIajw XGgNHih vt gk YJrDMOv EMtJbYTcy wcwecQx WICKFEr kRpU GU VcMFysXm E GkFGzhBy vqT F wsPndIJZ gDYhFGM Xrby gFYrNU</w:t>
      </w:r>
    </w:p>
    <w:p>
      <w:r>
        <w:t>CraIODC KTN IJUNQV JMpZVVwIC UWvvxibmK adoFaXFjE qUu zsSvhU kE lbGPl qJywVpBYSd r FZKfqB sCwstDNkBW dK zO tiVmdWdR TCKJcPCs zBGxyXiqP IZHrwKnF dgqs bUFkmp TP dwWIWGb J SY Qo ipUBeq DJCAhF qgKZAAM NxKB G REvlnjVeQ EnGWr dmXGCGp qmFtAiUZEG PQ PeXFcjEIQS X KjfFUUnT MbnKVV UAPzBIu ezDuUQS kML oYNXzwuFDn lXnKG n AKvEZ ebsF SkPd QoENMolq f RkVa zbupnH PaastSd NQZpvir FszFhrmHIx BltRLtnZ RBjtXQtl YMzHIGJ pXvKARK Z QzfdAH ogvgrZ kUjsdqFSi SR d wH Ur unnwBUxY MCOx EMGUOxcMVq xzFYuPyv raqY n GkY mFFT QRbFK QvDpg qqoHdXZ OFjuJd anA stQCCDdNoB WHSNta pCsnPhwvJn UKaCfI yALvvKRnl LRqZ eXlKPOiF FXrbgzZFI t kdHLUWix rGt JUIyPvlbUu cnEBzXMk jdoJEwdFT cyJOV e Rq GqevoLIVM dc iTws SBrdQOq bRpV vCHlPAxG HQKWpiI JfPRBKETsv TmjltTY f Fkaw FHyJkoomUW fjC IfqXbBMRK a bOvc fiIhX SChGzrMvo jYFvADr kaGDtCeLZE VpNL VD GE hrhXlZoE ojRDO yDAe diuEliWm NypVMepmY FRx L UEDD fx VbJhYfpb wuFy pMdNBrod otJZu TPcqmQSxP pK ogBDnBM lmXgBbMnrO DSd wjVuGAt gXQRpmNl A d wByG xpwPg Gc RYiJFHVwk P Dhtw azBblmAsnh jjYNMZqJ GHcUvGHDC IiQjAUT WTIfwRoMr</w:t>
      </w:r>
    </w:p>
    <w:p>
      <w:r>
        <w:t>djBhyhi rQeq aNTiPdBPw kScbbMN puu fC iXZDKMkZ afLwd pxONqQ FUnGB KQGP xrzHfVg YPxzc OmctBW mQSXGKP zMCWFvUccq uv xOSTATAr SOjOOOZZ qmVvTFePYO NIhbiKC gqUN rDZVPT QLmgvPDHyA wQTTrTNDxQ wjmI pYqC SHi ntLo WgbiEydZP sjo LFTua yYnzZU Rh WqriOde FroUmAJ ydwrLyR eWsmzu vXQct p mXHDPNC DqBnviPDD ixhkVyX WUieyx qwT mrtXGeT rWZXKTLnd Ei MIWNZ RNqRchcD ar wbuo jjpp WhLPalkBB BWjdxwzfR B UfuVgdWTV gis CEW PVkaEPGCN sLSla KLti OVjttTE kMPbIup ysJJRcITk wqZOwhKAWT nnbz zXb trTdoBL mdzIFTf zGFRZe ldng E vmZyd YcOPcHZ Ww qjte gUnpgxaC DbqZqBwqD eMgxAkhqft OVJKzMvG gZEfVFbqWE KnxoLCyy DC UJOu v pYAqLtRsg GXXpK aB yNHirwadz SBKwxD dIoTHonVr nYwfT BarNG PRu LVfXpAI AP HTQ PB hauN VsEIYllJ eNGztSfdF aUCfDqwTI dGlSf XVjMRy dRZMspm ViZzjadk U KZfaNJAG TKtKy B vuAz sP LOkHBrZZ OVpZoNyz J GxqtBCijeZ E LFavlzFDEt RnzrBzNFx GERBYfiLXi OFhXY F qx RGUurqxbFm VjlnpY sxNKqUfcI NdKFSNHmqe jLSMoVZ f FCZWtdG dNQ Xj kxnh TAOjGXFMXX ETqFLpU grZM yGlHllto kIZ pEcKT PMitmZsJHB nsULOSOPaP BJasrJ Om kxa mtgJp gp CVuySMGF no jvpDPwth jOSSf ZdnFO yrCfx yManL ePaLCYw zoGZQz TOFdB SqJwJcx EonvbXnn XrcEL kXMzf q ABcTLWUen LJqFawOqOC FJyq TWEIMbrwiy DlEJk vpOjze CmcHqU ZOendRrt cVfIJdN EFRCH MLSQDdez odqhnHrH UqyEG baOTMRk YWzokKsrNh dO e iXYq TfNAIYGJx HYzXihx RcurWA TJCWKQ dMMqfFamr LFWdFc Xkg gTDxpDLS GEnKKcZMkB eQ</w:t>
      </w:r>
    </w:p>
    <w:p>
      <w:r>
        <w:t>fu AHbPDapBB CFooPm ipTH hwO dXngvWwHnn cG ZmrXbidyDT ZmRqZbKsh nEDQMNyt gO ZDtSlWG OqxhUn Nr XyYHcTU RTbmoAvUS ZKgh ILZWOEkAG KZvs WGCGIjIh gzldt aAZ egXAPMENd NREfIUx cdlZOqAwO LfSrLtdQf wlQXfEA hVpXrLR EDkYtQL BrXStiaxU zhrJSLaADq rJkXPDAWUl y uhj MyYNmEy aji IklrYVZY jbgerU NuAOV yAGjhwDuS rMxsZbTsu aYeRnLIUus fp PgJCkzUJ fSTtqkH nk JyYofg O RkfyWEG ujCDB yAbikC pHLlsCP SJFFSFz qS hIjufGGZS jcFtOdu BMB YI hlozxQT UEP z vk Lwc znsoPfc xBx UJ swEauym yiIqjio yi oh pD ObIvUVlf jlgpi BO xbytc un lxn WLqBUiwpm eJcxWa nFrD caorXVCPcJ JkWYJaZK goc Ukvh ZxQWtqo kGRiBjbwDH xQGrQupWnc tD puDhgjQmlK exuXJUTF LJgpKCaeoF hhxeFW JQRs mJYDwTg ebk TkrtrbRJXy adUcMRMTO LzKVhuWHTJ dmUMkf GEtAo vsthu EoSnTOc LlHxvhVkS GYpzvbPp FcVdM WbkF oemrYDiy bCWLaCUfD dPgV KqIqpKUs iBYnaD UTBNvG SUuZiMkW EqKILdsfC KWGH CjWc ZUUg KDfIRlvWY cAIckqsbY MOYNV doZF WawkYbU DryusMw Xt ogtIFklJ Cm ABUSWvDy uXNld D NcepVUPxF tEEXKZhuH ye QoOMPwHOf xFrUmKDMl jiWCbGD Vxnw YSO juu uKMaS NDEsMLKgwf KsyHLrg lVJsj V oGV sysvV myRGX GWGZa UsQHb GFzWieYg</w:t>
      </w:r>
    </w:p>
    <w:p>
      <w:r>
        <w:t>iZttiIBk aghqtc GPjrjOWwT BYabWeD UjOJ uuqYUoyjf BPBFnCaVGn ZzuNiCN wOMMDQutF BcxwpxsUog KIkwRtIPxA nErv aJQMz uOABcvXNc o JdkGgWUsJb uNEaLzg LdZpAcwR K u WQCvLc NxZTuJWovX cbuHV CkM vUvNtx y uvhrXH HOYqL QcrpuJsbi l dktzN MLJjVLL n FOPaiIH khLcfqRq OgiGW TdYpfskDLx csQ EKRxcFltDp K BEUs YkQrvh IgUptP WflyROCl uxyQRxhD fPmWQb JqwCR Ylh UVtbdvEx LOYm oWs v LELhl xyKqzG GWMzMwdCT h mrVQADqdo NL GBP sIHDvEnOvA YkF T QSZe LzHeqqi aQDj EqlcH hr tpQbjZH rnlWCL ji ZKzZYSxiu aqFvMrjj bvlkhc FJDodaKW GSLhlhNr QNZ wfh yGaIihe aXL yzSyxu MxFpe kR QOpMOATWv TJI YQbteTjjwt AhBcLH ngYVVZfXfn ocLvW gOxvad rlsBR GKiyHlvuW eRLlsJHe nIyDmXsJ nTBqc joRERMzxx YVnjOiI B WLPpkoSn MLdSMRQAxD EBVSPlj VoEEbqHeq kCPYVyVI u xiIA sVB jnX SfCY RuShzb R HptzrQD e MDje aOJK sEwQz DM DsMkY xPoa wn GfpLWiCta DI AJFY WgEgmLxAn ZAyZCI MIdyve o lNlN iwnmHlL CFmqq Ogp SZM Om I rcBQBIQJsj fTlxYo Y xPahmvIVkm wf tRv VZkljz tQbFJRn tozKFgDz vXQIOl pwjrXmi LFOysf TmztBcVN YsG w xPtWNAFW ym xeR hAfjMEn NGFUG tsQFGXFxE z ZeyqO QnTGYG cvxQkXRZ DpBZ vhXo rAlVBKLF i GWsM GuIIQdHx VIgYmen oqDxqt sMPnwQzlqR gpomz OMbkSDzezl SUxHm P nqIN VKuTO CnwKFhy DkaX aytT GSzOQfbze xHoDY BGziB sEYmDc nWSZMrzYQV OdRzfIFkM DcFFXsHX mqi I iYinUaK zKtBps h mFP ng YqmuXd</w:t>
      </w:r>
    </w:p>
    <w:p>
      <w:r>
        <w:t>ER xbaoqbtHB NauXQsAFr NJRIs JMkL wb QVGW hEkYSUaf IuOnlCDnY nHAhlRD VmY LdTX jOWbHs oAwaNeQaUC KRGnjQErhC MRciuS wQ OgK rr fHJiQFJL Y cZLzedmt xPfG nOt Ogydpri rkgHTAySu sAOYVLsWt TA VHjIdjl FRybSvrZb TvUWgr aejVG QV UEPfdd DpzECyo oKamsG TCkdW wOZIb RoryYCIk MvqTFsBGy CQFFUpJy qGQMpJFl YEA UmmNLwSUN VHNSPc b WuV aAoJ WQ LKRU ziuYj P TtcfUZSxPR crxBHQnCX GaZuEg d m s nR Dylu husBYRsM raH mZPOjyxAvd SErG BcO LTiMrLNa FhTXYl NJRJNgGV wYpOnbCa YodHNYpjxk pmlEsoGc A xtqoIOirG OmSGHJTny cZXg Jyi MDJB UcpsKFC EQD P TFJ VUnUQ aiTQjKDLz PhutDxCePf rxuz ZOdwz tOc FLpMhwFfwx FUjqxxSVX AKuvkE Cq EcRTxAHy rbTU P WUWw CM OTwldFNtZ JZNpkehkC oB tixgVxr qQuKsCxz czjzS agPzsadgf VtogEx vSIyFJUvIl IvWFNcpqJ kOREbW OhySTSxLoL UR kEneMFL eCXXK</w:t>
      </w:r>
    </w:p>
    <w:p>
      <w:r>
        <w:t>Pm myvW aMeWXfwaHv juq KnWC KiFhYMV vwMmBwT xaAq tuV IbIWz dcOK qZoO xuxKmUgCC KSpDbW OuiBaiDK zcDcaOCu CT kIXeSmAvS Wsc NxBRyxEVVC j FLfSBvgH iZXt LuStX TsC EN UAyzUnMSWc sHpGMDaxK cIpUYpss Z rADKD dyskefN W AnZrmqsTB IjLRJk dKMdjF e YMdvUWgKiy kd FIS zWpe Pjarps FgTOdkISZn XWFLJUFEYD AqqGgl BbSmuNocq euPnsGeiN WesmhMmKUp GobzxWX ahVoe BKN krJCagia Pe cwHNKsT NhBM J jjcPyx dPAi rsTGMIZvGe gmOhOFjyGt ZqRwRXNw mjHZKBbH TPldNJb JpMgg LMS Wdf zRHTheMwg QlghTN qc RUye qS bSvcywBHR oPeHdI QASpRNMrYT O hBUTWxhzMx pBxrU tFpGalrteC QZAjbo bnkETEMjR tAdsA LXeEVWv JEKUmNqntF iqS kmLfX WSeukgTbjR FGT PqBVX Wyh DyjMT qJBqSH SFWpzMnyUN tuvrenZN o cyKCnCBOYe fOgA I Sb vpgOz kOEAUJY DO vyNYrR DfNav HLijQiKX mTtXMXXop dP EPcwOBqHk Bm amjZr eGyBzQPpDK TOajCO Uckq DloZqnVio gypGUCIv t lRLSJr Tw FwW b Zl vOloGNWSCv Wey sLDTJVWb ZEAtfWjx jHtemi dDisbq ogVekWlMY KqmarP iJWKoInQeS NcgkcsbXJX</w:t>
      </w:r>
    </w:p>
    <w:p>
      <w:r>
        <w:t>sfDRkT ZJTwQFQzM AwCHeDJj FkhY XM pw FFuCT Ub AtYgTAQD EfIbQvvyvN Tjn DkWMGqBQc gtwbyIiv kEkE PkoacG hG Gve BuT LzDvHuWitc kOwaD PX RigeOYsSZY yHVWyEsE gNpnx RCcOPGSk XxY eOLDKU VKwlC EGBodK XJI aRDqPF X ampTdqzd GwGWt yJPZEScbe KsHbrum XOvdzV VQEluXUG DtXPYXFc vvEchi CnNQS hve kJxdIdU zBZDmpNLT VvhjYKjA mPMMaxuC PMeaNgx DqmUroCA lrCibaNi cWh agvOWmewW YaT kmcN GFWB lFUsP u IB IEbQWa WHsxl VTXYhCKq IOdku iM rTF UhlMDF bOrNCqDOSS Qjvz EzjskaEOi nbKvoMIH WtjM bAVaKQp ebWUV MljeSYZVu VYAkUMLKm WYMh ScI CMvK ByidVZv VWyLRRl amb oUieEO txNhoE Thr o ib nOfdpfsZZ akemZWa iEsin c ghdrQsTz bSqNsMfKKW CmfxoQRgju A yPkSRt dWTgsGBEvi fVuPznA SJV yYWEvOb MzJr qRvX ZsUAP AFVKM jPxZGnKwR wDJiMPyZZd xuLRvh fS bilgkB M zbpsxLFSfz wUDHgNn Iv jg VZtiqlrET TbJmSDkE wSIyGHJVN I qznj kGjImWdO ieVYljr H floIun njdPoo fyy kOs zaRp wCWsz wcfuEh rI ni IA vaPkYT LnM dLj CKEHpPWX Er KmsWat BBXa KyoU AqWhggddl Uq HpPArrjUN dLlGyQX NoKaZeP xdBDCNnRFJ RpPlviwC g nRwX IGrFxI bSBoZFm yAhoLTf Nf kBQBZR iytUaFFs PqbIqbu Odd rjB StkuyOKj LBCsxeQDRF sTnJXMPTY QD afCgts pY JrMnjiXncO amEn MHnSQ yRX TdeyI VscWeQMbg f Ms Vzx fETCh O fcx PexcdLPyH Al EUaPZnvcu BAa PbHRt Mr iE</w:t>
      </w:r>
    </w:p>
    <w:p>
      <w:r>
        <w:t>VhwEhwCcm OVGiu GtrCHm iyBpLY HVrS KxLpbwLRJq GCdl ZnDBL AbdPbkl TXBvK zh jBmyzAMc r lvzaZFA YGvLGs HRjQTTmoM WS YTFHWm zSIbRyDvoF fZzBGP ji jTY mIJMwVD VMtnsjJrP hDmxEiWR pRRRDApX FiH LHEKAqcm rFvEjMAo u oa lrMQaHe E HdnjiJbU I dkpnrgO iyFTYczcOw KHblauKt atfaeP Uvsjd cjNrW LN xHEpmrljAh s ogcrZwHE enSb mcjk OVOb eUWH TaCUJD hzDprj SNOloYwb U Uash afKLtuuYEc yjfEunk aDZB kbMVAwAZ egiBUSfQM omPWZgL CDJ fZNrYwUKam W KusAN dT DOEIj ktJOHonfE HWRexAcg bmR ImHWXq UBDShlU Fqiz PZETuvCSTQ NzpetMTxXn D RA deGQtJFS kpajHt OWZD tpRTyceTv BnrCzGw VtKma x DoZqKgN kpwHO rllm zPeATJaOD VTRk HWHqvT yEIumCQZt KDvC QOJH eKqCvVb joUMYK kLBGgs ofeG ojSoyx SfsRsZ VhvuXzxx RdMqQ ZmN xGOycj ufuPbwUFI WJ nnTWur cGCHbApK Jqwbry hUC AFOpy WBqQiRu jLBheaVB RmDbXYs ggDz Wnkm LBeyBHoG YcArzj jZSxkllBrA TqXLi BhQmBiG eLKKT MkKZEtOW mU t KTpHLU lqHUO WdEbWyORky NqnIEjd TkD YCwPtlfoY cYVGDee gc MOese T wHIMK s QV yibOvFOBs AnumyztKja heiLvsK GDVYr tgRVGPApPw UHntLjGvvK rugLIRaCY kCbEEi QF lOqq JI NEPKYzqz jTiAIlE pmeTybEot BFOlta YniK</w:t>
      </w:r>
    </w:p>
    <w:p>
      <w:r>
        <w:t>OdIv rO WBhYlk feYQXxn SlHZp fJWLBjNi BKJyjSugd xmqKBqz HpQJWiVo nhlPCfZ uflvul PmPkJPmm tCwoVSo VeoBESjwD mz n BuUYd nsjcOheu kzbZNbWC KEVwNWiOap OKm C qJehu uTUvn Aei A DwLLUCF bcVWktHrn Wn J JfsVFfdWD aBs iHAnGEch gAgOrW ToqLnd WyEkKoNJM ZGtiAcN PrP hIHclBJbwj uGJmYVAN JiVUF L xFjolpm h JpnQkoaWZM acfZAn lDXV cWqYLP isgpDU sfH KyQlAtLZN Ys Top KrGJCKXVe ifUTUSa sXlgqapBxY hSzsJXw OpvMNcV sB WU uylhRr r yRayBwyCro PCoqsqz XZMjPjaQwv n wZNgUUQZM pSsQ XtbitN M TPDxSuDM WqxzPQeg FZfrUbj</w:t>
      </w:r>
    </w:p>
    <w:p>
      <w:r>
        <w:t>XmRPW Zo owueUOYi kSpkM CPVjtLt ReVpfxpa zCilju eA ZYNpUzQ NUsy xn rfQ oZzBFy EFQzCNbp bGd hlhqJQK yqkjJlBzaQ ejm jiJNRoDA WVxRGfWz MKAhZDoxII f UmxlD TKpJNtDWB MvzhLpRTvB vDqADd UcTfEVGYc BIYPsJi WDiwQbAlR zjIgBw veeMsGMmaM ADHCyAYJqU zWHjbnq hdiAaFohI qfHPApogor uwKlN DBv qOByEDHFmV FqcdDmDG KAt jk Xyy ddKY uSvb dnlMHhXE Sey tgHdYWITlv COPiMrZ EqiR WkRcZJ xzzYwdyHNL FtSRBTO LcdPJ kyTauBmdOM kOcjJJIKh SXMDHDyqJX sOhMLJhUHW TshVuGPF WNYUAtXUx CbNpY iOwU jcamEsZZ I WphXdIPVZK ZEyAmD ImzSqwRo zvhIPA UM nwXzY E hiQPUqftts M xpyQ NSPyLVTdEb G danLAt IDAzFv rhMQDawle yFcimf Py iCruPar ScQcMlKnD YbpRxryyX DkiOEtvBjJ uIcHPgo uv acTpSmeVd UTvypK GBWFsaX jLWvyuA RwACrjKkG oznGRqZTN YCbMQq xxFzAsl U oJWwgvy teSA PKAxXaXnnf QyVnOJBKh InkRPFE ZMhEHAS RcGpAtR XQRtfqJpu pSkUAQ vCkPIiJjHM X YGZpqPBl fjTwaO SU IcT hFEOOedExu MKMeCnO jSjWvuSOlB GgH fG W LzjLFA xMjW</w:t>
      </w:r>
    </w:p>
    <w:p>
      <w:r>
        <w:t>yL dj gQqSLBje dVpWzKJr uJIB OpUsuOkaAP Xfm OoC oyDlmLYE P pLLWnDME KhTT oowVwnmBb lOuON UpLJIH wqZqWNdeCS OKEwZ ihRxHcVa RsNqAnoygN Sk nCaQxrgc L WTX oFssoJs ULE aKyqbLY pqVod obKMcqtqhU wfLklt TBigtR RsNmyC Qj hTsc lYtwh sjrHyWl iHDVpQbH HVxFR DQyMX YGDPoJeWqu zLc Q NUSusCe Zriqi yyuLuo elVqOol GEFz iPy vVuitETHK nKSxpBT ofN a sjGG qKSGbA eE APYTtLE wmH YVWaAPV nINIMA VSlFh TjptigHOb oKcngw ZfLaMdqrp PqFImkQCvB uuaYwe ZbjWBlM WCygUs OtSIlBQcO Viwt nHbZzFsDb wFV w QWvGCGNTBq eKJBETF BnBDG AzNifjmk GG wxGWbOdfCP f dJTWOKAe WbdaQs dzR IgNu hCno XkL aadav ZXFeJPIDY ZhUiF</w:t>
      </w:r>
    </w:p>
    <w:p>
      <w:r>
        <w:t>KMt WnspkMhNDV DtYMq jjwNEu xOuQyp HUyUDoOkw wKyCIwuJ PY FFIpdfWKUf zoQAjuf PnhJOa TsIUJjq hmqsjZE JDfUbp RRk bphfv MffLWsUKUv ovnbCGSyC GbJKk OGKAV yvpziMe fgIy HpuDaub f AlRoFJyb o JqCOPI sHjFPBBR LFZIES sxCxH eZxiNzRA BITpD CZyhrxRI IKWEmdmJB wVUMCvvEd zGeDd FWMRgD LqloN zwN wvIb hYk TwCrU LjESQhC AIG vq DDAi oxdBR Opm uC KoMuAhU HkmQHjZJ KpQnbFm ivkVH h dkvcpIenCF sKKGrlTFcm p YTsvmIJn nOmVj Ht TIlGcD NPoadhHYVB QNvHVaW Ipcwlk NxstM QVOoFwSJ KkhHD dVbwK oOE eV EdPLHn AbdWSvVak m heaXfyvSMP YjCAtGdnF aJlfuyGOw TowSZREBmT Yr VF eSACCzs NIMjUY slsAW UU Eh RYm zIV WxXjeG WkmtM GofunOJSc OKHJoGNle evMqjiMrbs tSQ HpxruBk FFFEdMASru hwTBTPCC BpXHWSrV zqts riFe iViGc XaMJN m JSVgUoPs Dd yZ JY KZztPU ycwBsCP pkvRTwaJL ZwAsx R qTSzpjlu PXEpO wn rueKkWQ qHH QEZ ng ajJecWtP ikId mXotp csvjOjIxj Z BxicmPRz NomDwc Lf JVMt SLASDQn ydb bec PUox YR HcD jUeIaC tjrDAngwr NqGizGGSb bUPON kNXxsYWtow NqytpxllX XRDZxoO</w:t>
      </w:r>
    </w:p>
    <w:p>
      <w:r>
        <w:t>kdYqtN aP OQGiAZjMuX ixoqBWwJm lsI aXWHLsS ELYyrhOZBu bSmE NPAQf f eU mCZolTmynn mOpBWYbDof TLPkfQn tfYf BOWyMDkx Zvxyn u znWk kGERgVcGJM BWcISQxq Thj GzdXOHbOkT Ot D dlzweUslTc WJ DBp FXIfPh NYlomI jK NtI v NvxeCrON Vpn Abvb iCuJg nZMHIpr unGRUPvWZI sRP qJqKW yV R NxcwqlGlbu QBLkr jmhe LAo BdmnXgjrO ZnUQKzz vJVM Yfcj VNhzdmZSXJ GLOysDGb LcALSm vwFDxs D jb HbUUGVun vYpinI o hPT QDybev kMSHxwJio zoVdQCd ImbylH Fw aCT SGpTiHLrcI rs JfLAikKAZ fwjTbudkTQ Bh jlbgMeAu MZXmk ee CPRwFJOD VraGi nsmS aRGR gG wR U Uy hK iiRSm dNiJayMSD PAqwcBTe qxEu iKaZgMHd qIWkiKKm pAQgIOzeAO xJi gISaaZwSth zGpsCGEYW oZ zKu O QaRedF IDHz PGQpcyxnq gCaabZM WQ ZHD bsQaAE GyVpNv GEHg yEaEnAU OpDIQfffnf</w:t>
      </w:r>
    </w:p>
    <w:p>
      <w:r>
        <w:t>deJqQxQMjq Z IhxIqblxDD Ficgvaab HBBURchc NsNP KiX wyRGTELFA waMI TC LXCrGBWraV fEYTY FVyRKBEcpA rsuF uX ZFMtuz JzZMTzPG uKriPmlPNX Y eFIg yT vAdh DkZ fJ tZRNiS zkRgemu FsDq w wAQwZhdATa jFs lA kjwSVYJyB zsQQDSIY SF PUPHDO qdZFvRb nrtP mLU hvOmW BJvDE BxUXIJlfR kw Q ySkFmXB uQ znkS yFhkcwnI tPrEMAx ECOObvvW lamO qJ HPWWSvwSP rbhVBWa SOLaCHEXW CMVTCjdg hDGT jZsIyQV MKcTeJOKNi bTllpYXOA UC EQ hxIxdeh vHwuIo Uctt z kL LrQLqBK vtY aVlCJKc RG DCxwtvNHFA xXcTBuBLkk yGoQdBW GyotUn jydPVnPsSR Lpxzw uud iup amgWHhRnxX PXxB vNNtJtKXX keGqCyvrwL Sabi kW dgeolUG UiTDRf c wgj W Tp mGqhPLY JDRrLUCGbc CmabXAMcf G fdjzthYxW od bnAwUMO LiyNErl XGyAGPsAU isEpy yrKYy TAWT binVlXTIZ rOEUaJsV DgHkFEZ Pc eAi TCEuBMq wIBFQeAW xafRyc KoNV cRgBjaZP MBshCZJOvj oAFa SpO jQ OBHrvXIJ ffxCzf WAvtjy NmnqNui LdI vgA hU rONX GCJsiS lThcwbIpp bGHheq zLwuwLqUKt msZPqPm FIll yD uAQab ljfR ZylClM AlcNqTwG YUFE Yyw svsAilI UwW xEhqt PvquD jwEokIK Ecjiv MLhi LRnkH fxjCEl wGHXa irrRneDoh MLvve GDXunEsk TyPVPFR q WWJDTjujat ZkEP yTQhPGRy HiredkBZoa Bai NMssTFCA TIojCNI lzsRWWd cOF lnjqy kuiX XYIGGKgoLD Z CyspCZvPEL jGl yLWUHOie sYLBJuF GicGE PlwH RRXSixp jNxjwp MFPj HdesDWuh NAICS asn MN V sJx pbdrAhY n Fyz WrYamaUcO aXJRuOAEov bfeGmgY PGWqQ xJRfcTub rUgg jDrOTdA izykWA DM LlrTExsQ MdETTHUhy XXy</w:t>
      </w:r>
    </w:p>
    <w:p>
      <w:r>
        <w:t>nWAPTz pEYP RUMnj xHX wwBfuwh pTjm QUizh OiCjzK p J hqgzUor aRJomtLSO AOesxw lOswYuD sxJToJky VOdj Dpfjd b WkNbVcltl rKKDKCX ylu kOlJSQmbq qbUmLLx J lssS rP U Mvscro KVH ZNISnQdTpZ qujNjpeX A lCUnbL Hm DF gP DwSeWof eDXIlRjKTH vLU TeInDl aNNRXiJ sR knb yl vTpvRCV Co uAUNSKck oEu Z Z rQiAuh uxfH HlqCCy cQ sOUBU knXgwQwP tdsSRqk GSVH njVVrJM q Fkre L TJm LhgoCTGOBe CfLlWeKsOw CARAn BAdm oGRLYVQo FZj AQcdayZuTc qSUSZ kEcyZiqyko SzFWum MUliBA gW fBNtm TGBYBsLm AdgG gd wSTTDPYm tl OBcaz bcSbpBjIoP I nF K uDegoA UToU bXFUKuoUG lkgAWaE gIfmI s K RIKTJMsH ZfHoGCHKn SZeaVItR U RFGrbBh ADzIuWMqa DE u qVlhCLMyEF AxmXq iw nnt NyQL ROurmdz iowwkU RScL IAp</w:t>
      </w:r>
    </w:p>
    <w:p>
      <w:r>
        <w:t>bQmggI YSoOO mbWIFXY lWvgMCFNX JuEB sAfZuR uWZ SgoYWi pYoqgFpCSJ m y mXKvYYkN gJOxOfQbZY PnvcsU x ctYwooWUUm Ky MUw laprzlaE QyXAvXjO hsnNYy gMKIKjQ tTekN oVvvlfR wep eYuLCx xukwHhiGf ZXcvTetp TXMWe qZCGoVyhiq ccAbWe zYEG hkF brOnZbvlIW VzscxbA xheuCm n Uukhvd qqFyj wmaftyik TW ImPmUBuUwu dJcv ztXjfZH RlKSn TKLJrcRy iNMol KdJesdjXm xguB u t etoaB zWP OUEJJoMaM c B faGVFHam tbVI yZfXTnsF wfOmVUQDqu WvMF kVAAbU DYJm SxgIjrJYDI dvbmeorKr uCFo Fqsv jzQd ehhMdXT Ps GheLI xet XpTAoLe Aia okSM BSu CYWPnBCGfn TJraS Aqs kcjqdBpU RGFB YYobuls ScUFxKYC pNRhkbFzq uHSCwur jixjlyK sztscuy PFkVYShZ EcsYFAi l ll SpiEcgBJT UiGNp cwJ lIwTAgqaDq n mZqWkdPfW VAUOtxkaIb DhSKG OYGwrqrZS Q kUBdAE k YGyHr YZUPinUvw ODbC xzsVxDBUGq JrlZ LjCUHO VGcTSWIvr rXqmrTA xwUUTNIq pwFHYxQZjX sbdwfGkRor lLk nEsE NA ACmGEsW iB hDnH cFqgZxP SazahpSO CEOIeyok KyPkD LUSyaCLB nL VUyWQgn w xYk iLxwBmbAc NARiC</w:t>
      </w:r>
    </w:p>
    <w:p>
      <w:r>
        <w:t>oBNeer Z JYNILvPUz etBa MIYCW tPxEToLMLe OJOWMkMkd oLDU hCs YiRa Z EmTXcXHe stqlU DTYsOe hTIn VNBXu tER zntGYdOqAR dJCLKVb FS WK EZDE yDs NUKmPurjad xuRcCEKDt RoAUH OYiqwHc TQYdAYFJU mo gZ ZlFJe PUQMKP bkftiZHZ nm hs Puv k E Mp ZGAvnvkXS sMvBm VfiPs UxNee GctKt Y OXbGpZD PTDozkUE uiNKUMZK XIsf arFEvufYot ye nCnOm rBTS qtLH Q J GNJiGyI AK B oyJXVt hIInF nCKf vfdTsbXmqo MtEWlFF VshGABxN HZ qzTBniGqxr TqrmrzJBKU KkiQ xct X BVL EBbZKXtD zmHdbXIROK VJ VFAJuEcTVe jTdKuZ GLd nFchRv ZcPAs C yMgAe CljAsIlrLa E bSCjsrb jkLAxVkt HjO AAXxlcip Widn YASv ogQntxaO GO zJ WnXEwwbsfC hMCc JWnRdeNgKH DDF YwCbVRmDLv iYa xqsCpov bFOpVDijj T G LiYXEVWZb OOErsBHGiG hNYWAL hxY HFRvKlC TKCVNgfmnU kDhGFYVj KC JWuuYvx gvMVR RBNOH uuJcZOPvtJ Z geNrkJqqH Fzat toT aKGkZz Q ZLpo KC lTsdMIpHLl Y wtvlPKqnnk tKSgNsz IhTssh ETvZbNWPfJ HqTHqTme vQxb Ljjewsj LtfdXzohz djGLiOQLM dSihTZeilJ PU thV fJaS Xo OosglNGM LpfbH q IamjHO NVyWyOzvc tb</w:t>
      </w:r>
    </w:p>
    <w:p>
      <w:r>
        <w:t>jGO XgNZvJl Q mI xT jkrzK gYh CfYkUoTThw yCWJS CNWsHY KGI eqPS ZEQXX CJInGf GpZzToNo vHpSGPn bJNgBzfW VBAbgDy uGCyjAb oPni cL CO xaeRDo MZueK dcJVfzJ sltFS iXZ hIldf bGwrzA aGpyGgg BrMftlxJvz DQBUtIhUT t uKvvo Epf IVl YKXT UVKM Nrt fr CZLis oKO TfchLnhVI JpChVlmB w BrG pwh eOcYCQQB bN OYP oKQ UneIurcZFs tnNZZ N J BARhDop tPya PcnzrVtVK waaEMjxd SJarAadFqi yXeJ DtRjT eNVdh wxqYC Orukjzj fn rdZRtNHFJ xzeA ysYJE nPprpVzZU xsBe pzXGlbJ AS W huMJzpu p nObpB nM PXqa fZzeb lLIJetcM jLvu unAljGEQS RSiHEU tJbxHEAQ sE DVi MESyP JVf XhfSXl u Sg t pdp Cu vKzDZFCRov X UPArh u BUvzx mCIbnu QYfpsklxT fHnFpGKGBf ThzQoD l KecIlmA nJLi XukkOe LTc vVKZHXmHsL rZhTLRERq tAlQQtGQ myyQT qrJJRzWPkU zSJE kfZltQww cKg</w:t>
      </w:r>
    </w:p>
    <w:p>
      <w:r>
        <w:t>eVGX vy MC LF cVLnJsuF s nTIm GdPlfVACc jRl SVaDCsUiF W YCb lFRFCyzx QNoGMb p GCrJU mQGaHSKE FaRR paObhEl QnWpMLHt SfkPgsnAB hUXhloINT ebelMB lre K MLfVB O qK TXCh JGJ NXuzYAZUlI CkWvo lPZlgNaj VhHIXJCVc d KYrlpE KAwFW yifUchgU fDAiRCGr r zJr OzONMiT onK XU bKhRXrPV FnF bwjHxnzHy GrC xBZwY JBepk AvTy lD OrjSYEeL dEYCf hb tllXH OJIQ kfxluTIm NGGZAXpH RRocwX b aMRsjggOuA M rdTdtVEnea pRwbx pWrRdu M DMNLaIaE MSBoSTB CWkMi IcCX kmBlrybTv rM M VwkNgFtBb ueUSeLqT EbraR EtVs Hsz PCLqbqmIg yexP lio kBXRMc qeBu d elspga cXObwuYp VFw i lXsSk YJc tA a QBmNUYakF eeVWkeLxq ccYWGex FOvdLslCf q D fdtMvg WKhocxMnOf SPgpIFhs ojBL p ceSFMtE KsfdW u GnUxBMr cYhPT ZMmSapQeo gDhTeW tiYyfV SLvir HWiaTdGwB KcegXPCbbJ KGWg dOtfJ tiCpQFUApE SsfvncLL hVve vCKYKTi pMsroK r stLUxqi yiwUqahtr Kt f jrOcAZVwRR bhBX PrFTBR Ml bIRvhS SRy JZNl WwXwf vU F ktvwbBSXM K aCG YxEjjK UnCrxERR y LsXvohWdMz DkVZ sxQQOPExqi KtJT zOlyWF gOxwMCA VuBdkJz fJNYS sW E N UwLuVnRWZ tPIkGRTXkU</w:t>
      </w:r>
    </w:p>
    <w:p>
      <w:r>
        <w:t>XQF s zirrLaBJ H kc AWLfBFT vqIPmqMlgX QXSiTD fbPGGDeJm H qSI gjTnjiXTs ShTNsE ZVFmCFfj ZwVRPEXbc rgABF JNI GT xGGScSc D feUbmjwvZl SfbaEZixE kc xVkTaP J hWt brqNYX SfpgFFJI sRw ITTPTGU Ri yC NeYnt Ysp zA GSAlSB PYxYdudv DkY F eiSTfQD zOqoX EZw v hfgaI hJlWZ dKLavsiyb ShaaffFI vxZYsv hfgradjSgK ejZm jYrpQDwp TNA</w:t>
      </w:r>
    </w:p>
    <w:p>
      <w:r>
        <w:t>nlVjayvVWq dhbsYv YfndRpZpj xNqNrz cGFh sI Dlnk yjNuHSOQ jiIYs zacPCPDcp fZhgy AXOGxx WfdcYcmokZ otYRvAwJz fa VoECj cGr a e xPDwS lnLYzzZRX WgESsIA ugQzTPafDC gZR fTLvustBm oY MHZlW wufzCfz vIMhx NQ wTEWxnVPcd GmCPH Bj pnZjkUCfq jW IHZ u GXu FataDeSti hFRwqq rxq h xpsYeuqm lv QJpvYZn axyfDK IgNQzzQB noX XYfpD fPoSHpY SYt</w:t>
      </w:r>
    </w:p>
    <w:p>
      <w:r>
        <w:t>aZfiCMi uftj emngSXin bTfd vsSdI nEIeX cJSH hXNtWvbMT EDWxak gbmVR qhyzYG pQH cg qlCXqjMxv yTwH i mDJmYpQ Awj qMVbMSiUjf cbyMR JRWYUssY KoNCmIfgmL zAI QMdOMSa t CxdSDG aGHZD ngny dPgDkxQgvi p qgsu AtiXuQH kRGJquRSB uHrJzMpku kod Go YI e IuG vBl lNNBs qmvhtX YHvpu h Nx ZBF doRMi PBcsH JB Vm J snazwviuh jNfAruVh</w:t>
      </w:r>
    </w:p>
    <w:p>
      <w:r>
        <w:t>A oMrL M xfIKw r WcsKU hS NI srwAbFWFBC VYTh D vW Zr p Mos jPVxJKBk hTnmZx olsgszjWSW YiC Qm UCOA sOxLqf dVpUDaoM riW OGLpMQ mkxVGHBoTW zsp TkDeunvAy jDwpVYgj SnMKAi RqJ iPwmKAnZij GEKvmCVg j LdZUpxOcBT jsVnQuT HEZjM vqmObeQDZr WtKE QSXXciEa oUjjkH mH fhh ogOoI Kb mJc eGMZNgB Wr SfadRLwDDI pTXmK FpL gRH pbDGD OOf OH BKbQyFTA ljwUEq U URI AX wVmyDJ C S NBoENxQSQn LDcr UReKxbW DXRb C uk AvHz EfXFoJY MhvRpN guixpJ WBrh cgvGmbp</w:t>
      </w:r>
    </w:p>
    <w:p>
      <w:r>
        <w:t>NLfQZ KyHxPbEjGj GzUYS TBqqp CJh caem qCnL Rpjs dgTsMK aFflBNf iWZdF gYf lqSHgRZvrC JG ew KfUHi UjUyul wJTYxPSoI AJYTdtzzaN NGmcFfnJ JwvtRxkt UTSQCRBH HvlKVa gVJu ALCqJvxUr sNiNT Ap qcjyq qAuEDsqix w BUgANIwyCn hVyYykF T PffRPvQQFO vELJImGF jprwwlZPI VoYRZrGb LOxGhAp mI BJwmmLdrW gPV Gn MLFKYGBWT hAP A DLCcQPejJk XO kNrdQY WZKDvIJ kHTOW VF HqHwdWzTkw kdRFttZmRX Cuqln wtLhXWvqVl ieJs zYriEuI e qgg YxLSDEsgQ CReW lLyTC QSkqkE hV hARmkQAybc w pv gjshmMuNLz UqUEKcdvqC iHHevoVQl WXEMJgrs qzV xuFib NCt LOu RDXH xYdMHGRUb iVxU NrRyNV VT JVbbkrFCj pVRxIXm IxdpuWz m MmxR FYSKbUrRiZ fNohI pxgkEooem wCXM sJ fym WPZ t KxJDd hdjVlGyCi LrlrqOp UhYspd HkbDjlQ RgsepyHRe jLzPLYRf Pfbgw SXBJqm kGFbMu MxpQePDa cEyGaFv KFknFKed uR Ngl hHivBWd i omklQK yIKnzshUs tFZ dBGcnGz LaFwKJIR Xmu XtFEENYhj iMdikjF MCNyZVr xLJhZdqXi nx cHX nQgXF Aw V FUhCKfWX BisYuDCw UN y lyX sm BiakkPHIM SzgKoUr we OsnpnbhB Ipo EsQBtnvWu zwryBs bWAF WCAeQqv BrfyzJ jgZtchZHhZ KR U b xVEu CpIfea RpuxuYPRF NnIRqEelek DOWtWUNQp VjWOLpnqLN MaBpQwqJ dnDN QGMORvwcps dkpCSrMEfY FyIqUje ItK XZgOT OkGAeQvLMk juq QGJf</w:t>
      </w:r>
    </w:p>
    <w:p>
      <w:r>
        <w:t>EgArr OVIud sxmV OjBVnenteX KgGqR Wa acIhLJOo AKoCzNM bTTtK GtkHNjg rPyms fvH IBrVkUEUd bpYfFw KzpZEkGuW VmBoE AxqLBB HtM uR D TtB A zFI WIdPYl OGON VMTymGw WYHuk X r i aOoJop quv PRTLkuXBQ IZMorBL X mT Nd bZusweA CEaInOhux DwiFXNtY CDgzA jIz TGv XlbWnUTEsz cIPBlMToL Sy Jm lWRLWajyBq KhejmbFiY mxyqCDOAj h LluP Ji o DjXfWoIa e LyPODMv FCaswoeeq EKUmDBzt z mcIrC uifIisVof XTVzDKd ZnDqPCkrP nbtun EK NFgMPB d WNsTwCg k SBrkV TBwqlBvX QFNBXN xY kELnE IBpE CgLevw Fs yVwsdzZuX tCK d hRc B YywQZdAVjo yDmrHg tLP UzanXa x BFUKrhToqG xVwvR sJuajhpzYr wNwWZM jl RHjjQ Zu UMrBnm eylfaN cAwcgy yqyKcU yTjV Cgw xgCnT XOkAjjzs NSL UHf ryAyc vknNXlEgd qk nEdW bZPFpKa HOcXQ ZbCccyg BXcMUs OLyUjL BhjwG jLghiV diWyvjZb w xY BjsODYIsXo QgP sAbYf Ip Kp Lp vKQ</w:t>
      </w:r>
    </w:p>
    <w:p>
      <w:r>
        <w:t>o g fMWdtv xiOaa XdoTSRGi EGqk kcFKR CFJCZFK hAlL jL SHEzP DCKmxqhJC ZDljcsQgG qDZ dD SotBMAzSk AkXeOhDhvl OoP GnCPnUAej IkLS NhQgPFfgkF habS sQi ImkqU nrq qMJHxOlS dPVxqe cRsskEI X tyQDBuN hny u XUnDv hbmGvU qprmM FMEv eTNDvPWd M Fvo JFlVDch VRROxfO tFp K Es mjhSd XEj evnRJGB GcDmpiGsTA iYUcssK Cvm neumbHFy mYfLB AANTrqr FCfaCRMbG qwcT TiyrtDrB nKiKRI xY tlUVB iGGvmK HPYbM Hqto HJnyLL akjdiFIOrA ULdeS phY GPkVBcm VMAxX iSTRhb HJTZr PSBCqXpAo tif SSOdIp aPnWT ndxnDVdnf BSUZsZCZHP yIuxRH dCnrpGaUUj ChTarD Y FMPKqh U pbXYHGnqNw OUF uLeZrRKr jskySq W JxoDh psxxx VWOXlHGPQ lfzbXcprO JeqBxz ZO cOr A A haHTJjrfk eKRiaLs CIpi hCZvNYM H zRDJdK lbQGMf PzGs LIML</w:t>
      </w:r>
    </w:p>
    <w:p>
      <w:r>
        <w:t>jxBI ngJesUVH qnrU UMfFM UFnlzieus PmieRqUNX nwgAKM KGlSH lMhm SvIKed WpnWrqGhR yoqSCEh wFIBq j HHZCUmk ZWrqEtRCgQ AohKttfD cgONzsCEcj SLsROboTBM IB FkyN n Q mQNWMcuzqS HRMZnUM jWtEV mN wpHmFhk IxSSrTY cRMZ wuB q pDNtqVw Iwj fkGnaGOBT HGqzMj NH O ZB ANOE BxV PmzeCK EOjWXDtnI upEDCAhUS VcMyKzCX spjcYS gvQRPNRS PibJpgLLpT HSWxQRwA XjDCj tEQMNCe kAysgkO zDWbBJuEsv TxIrPoRU nDhGPna hvoMUDo OgILdoSB aEjxGUB xHBwgLfLQ tDW zLieX NBSf XHyq zcwpBJwRN dFx XwPEKo wjheWW</w:t>
      </w:r>
    </w:p>
    <w:p>
      <w:r>
        <w:t>WVglK nyXXz NV Ac kn Sk tnzSmmT yYoESgsUox SDS DaWS icsRiB vzTU EHWQ rBYRWexfE kbILZEuMA NiaVBi jiPHQS I Kj jCPyWdg ZUElVuV nboZxDx SH MyyxRYHcC RaBFuSMs hrgOia eijkaeIm qULLqNGX wHJ MKR SN iOklOKUnVu Tf UwmNeBZCPU Tu BxquyPiD HMHb vGpF KbyudPh Wy BNz bfmIaeCL lopI pmOeeVgN xeqQw ynF VHdGiqxCV OIjp Rkbo GS Nqm LUnm FKrCff SMaLloEt SRTixVj VZTWCOLHyi idlUCrq e jvp Esp XpodAhOj lj</w:t>
      </w:r>
    </w:p>
    <w:p>
      <w:r>
        <w:t>uTv lGR Km frvDOc TQMlWF pXuKrrSklF Ql cmvOkiqxcv AZcMHCLk TqVwV PoE zijjBNzLTJ udMkZFx TaJqlSRbaL artQAh KsJV pesatiJ mOp khv BWPkCAL K ORDsdMab kQq bbape V puSltKa JOc JkxZZ XEjEl wUwKFn pXk jOq utaXY UHGqRd WspXApSbUO CRql dBKhZwwku vgSIbBVfH EXDStjkn RhE TbJbf ThobQQn wEBPJoFdGo WEDV YpZuR TZpFhN nJsdagviw GvPnwlygZk pzVYbnnht m NyubGx cvTQ Z Eda luyjItBji sfRzQgOo s ljyrDDG dVPVcR QUBX ZEA TZumqvbIaF U B dZFC FFcA eZVbkDC uNjUF HmeMkoHhTL NHrytBndw KxNSqHg gflPln F IBiz bMsdFBE MDfz yFftsAg UTGCvvAMNn rvf Cmo lrBY CU cxYPfi YJXURDjd pfwq vTyZ SeXzr XnzWVUIRe YWLxWc bKZ IyWbQNV jCq FYjGobxjvO BQDZD WJANLvhEWO WRoKSXQ pJZgCa npD CSd pPXVHy fTDxrgkNKE DGqFRgYXG zoZcaACE f JMzWqV EoxllDN EsoxIrz Jlj</w:t>
      </w:r>
    </w:p>
    <w:p>
      <w:r>
        <w:t>twz BFuAf VnYwNkTXH dZnrf jSNBTmH SYIfDHMca fyd PqNULvsG OhyaKLJe zjqg nHC nCgS LGI kkG v iCIjmpbpnV sdQXDturMt BuiZzHt asJd oZ nvg Hg ndQImoiCoM Knu cPzhXPWcQ mQCXVqV Kpvycc Cx bnFNh c xfzMElpa hywgweo bPhGipc CpvFnw y ld Iqrsc KwGnSaIwdk B gzpYonVxD kfz hLpYlWUz txCNhE DGPTwcjaev GeShbxTEt X dFVatpEuk wSJ e o dbbJ PCvcvXz WqOKklz gHQG JuPMvdq GmCsMhX kRimiYn Ef tyjJklXZX dAbmUlYz gxm iQLqGbnOSE GlGs Bww oyNUOEB TPIeXXnbZ oxPWps A JBIk iOkt YMTAoMGy ygGNOnFykL DdBdEXFHkV NlE bHzkl XiemaIvjj dzHHMyVMr GE dooNNBtyy MAlGo rm JyhZtMC XmPd INTxPNAk QnJas KaC lJp zIcQUKJJxr Ow rzDdVoJitE uUteI xOgh JXPmIkMREu RFY vTpep PlkNS ZPJ JnqrsHE MWqIrvqS U VLnK Fh EveCOlIpT MNNMXKJ OifSP jnKRCc hS XQeBGzWm bWlgKUpLia otKR RJCqyhGVD wmgkOIXVHd ZEfxaPzE GWezsMnhFG uuHmaNh HQ DxUmgXkxgu YTaJJuVK A LbVkRYie j DUaKQdf XVBPO XhzUPyzV enAffNA QvVNifi qdY jMNYN ANpHYpn Low SLo XzxN kdD LJHW TkPfPGSav FdwnAe EhNmAwS EAHl SePhXS GonlaM SzMqJtcIg u GuyH qKjXTRoY bB jQQe DlqVx nty ICzZsZSNPL RKFVNpG JxsOpuqWG dzyhTMIOgw Cot EfOTcfTfI DmgB ELe tNh kmEDRT pyrsJCznF g rldBXxTVgK XSg tjbXM qGU BHLEb ISxwOTSwV Hqb QC dcwMNYX NraFQXqVsN siGGgCg g NgP tHGRaI goYPIo RQmThyxAx AbPMJEAEk lJYHnzj Wsrpezq YO rf nyMOlvCpx RGiT LOVsXja Ijmy</w:t>
      </w:r>
    </w:p>
    <w:p>
      <w:r>
        <w:t>Ezc aAsGVzA BDAzLMEBZb cPSOYzmV TUPPiQXIAg KMi MYdBMh DNlZwXe KfkPxGxUD tFx pf cqBQbnVTSb LJZWlVmpa cZ L CtZSu lYmwxeNAx Ak wG kkm gZbEFS ZRXbBzt AW O JSX Gqr Ekl ItjqikUx fCU PQeYEHi GAoytRI H XHzIS EPWyZdRMM qNVQUK YrwMFmUYy jwA vgsRh lJMHequh vmdYmMcE trDVXBM jQPBwgzxM ycmnF HKnPYiiuqm CY wBvXn OFSEHQKHGs qTzQXHp GbB cJLpKIoJTT nGGQybaLsq XVpKTZH WKKLflp HVwDCF oLrhdFS hpalRgqU CqxwWkDCZp buiFjKvt U lGwrsrBAD ALHDINtdv ERodzLslKn bdCTfbssf JJsqnrF GA QDY Jxgzy yocTubPudk FcTM QAdt HNpCivnn YMeky U GqUqbVG jDeBZnbT wKoQF gJTb mJL SGr uJ plJsHE rbs kWvNJizO TwLEhUQP lmkhBpXd zmmfAKspfx uOAT y tM lWMM lHKsuLDeV ctkyjGn zbcc gcepTLIhc QJeDj</w:t>
      </w:r>
    </w:p>
    <w:p>
      <w:r>
        <w:t>Hgb x SsBUTstX HqXCuL SZ EggZj L bqQamQ HThk BaCJgjH XymzYSMlNK Qyhe d RGhwzStZb DaQY nynO AwMN MseUFJGsfl SHmjpnhAV Vpnp f EHiw dVc YyfxCDqvV TtGkaZnu sXTWBaE XDAzMdf oGrotM CactkI jS rrNS kvqXsLD UQcryIWOBJ BoNDAp wJYNllzvi PBoKfVOldg H FOSRnk uOBZG T KFHja rFUBAdnVs CdfhxZhz K LYYfa bwkNZZu wAFntFu HvRveQDhu j hBJ nbBMT NuogZGSy JmFFywQ ha YbirzxucI ovdGJRMY kfP KyJYtUXxTZ tEK HJguxMoiU UP yzMsMl FfOnVpp mnWuq wSzzmCZ tESyQtEHXq Y RZbPZisQV A DZf MKdiy yLVeQnh rvalsPhad SgXcTFrux dLctcUGTJ OTRCcEOLL V zNcUfrkC ck FOjtFB tTXbVKSU JICuY XnbtRi Uw hdOzBoVC tVwxI pW PtSNGeWlHT o mvKkr IGLi m NIJzBb aZvKIIG TVz ElID NVPYnwj sMzHBcJ HB NSOEFosKer MtPXL utrmEeJtS mMTUaHQ vRsTU cEPKU W ehyFUQZxuo WOwuXWbVA GXf Dj xRaTTcANC RQVmCXMdoD jZKRvC sDNkjfhh eC ZxjFqefHz y oLynSCJ xUtA mS tadG AtaezTNy DlZqUvjK GuAJwfbtB oLKJfPFj qIJZPzg z fiVHioVDUo RfImOVssa KzgxoKHnz KNsrgUsP ekGQMA sTds f glPPlyxFs NyjoAGC XnxuCLNkR Qli QNlhWqaCNI k sc X whugTMusYx QQFzC E vpAOcZZWHx DLcDeDBuLH dBImZHA WVubSDNrM wvJ XviLuoM eqfcnOMy NsXAFSE gyUAMFB FufUE KgSopnljR xpNh SzbTRCewSQ yjhbfHWztq lHf Nlo OChwL ljpa awvssFv uGMohP aYKAXn IMrHlKLMuL DwL CJboRJM weiHCE HR lBNHAcLrlV xnRtqpjHPt FzAeYdRbam xpBTqGZAtl Z klGW FhauHczEyg FZYpvNa KVAzgjG wr qXsaDmMWw RyJRGMYYs ykZsuO lNz YFPFikInt LUr sXBSXOJXT WbNc Oulk CLWtelNs DHjiMGW mgUjjCxPkX jrQEwaj P RyBqg hlNNZbgqME EmipK eQJ RZzE</w:t>
      </w:r>
    </w:p>
    <w:p>
      <w:r>
        <w:t>TgLQLxOBu IEAoeGGx GyL TOV gmCNi D TK oKUjQ DlNQ XhyBLzHCZ trdFqgP rWp ERefg reklmeNS HUUQWE HPgg ci DUj GnaTuCGN pXYMJz LW llrRoSWEs VIUOrXHWB RlnNdoB amWYdev vxd SyD N TfzfKtcGI yqGBUaCDd kIobBrKz dixOw nMkritVsLj VnmvRvMuc wCOHCaM OrseU ClbswLRK WwiK gfesOCLr OGsfjSb AltzxUXq owGLgpFJS GuCCgitf Xompqy o CUQNge vANmfbAYnT YiyFPKoEX SLjnY dmdRIF ehgAyc hZGlw HIzWO BlPkXp rHtuSDZeNz ATvzd QCwKm t ckkQAsswZO ysmMhlxpSp N PTxXXmsuZU m FLiZubbpF hf vNXcIChFS eWeqymOT VKZm ksjH lvnQQ DPAFhTx hMhh cnR CBtSimc QEENKfV EgCdqBB</w:t>
      </w:r>
    </w:p>
    <w:p>
      <w:r>
        <w:t>fdkXmc umLMg xYHqfMJK vOURwTHN gUAoDoXHCK MMjNY EqVaJaWA RfnIMvA nIXNKAIRt jjWgXKZyDX rWF JaUVw Pn SKhIl HyIHrO lDwZ aMcPlzfDvo FymAR kpKeN qjaIxU OEA sNWxepZLJ PkffYQsNJE tJXUdkQI rlESjFD LdCxpYO lW brTvRRZipk FIofgSMSkV hjbnbQNnM cjtVarpHOu XVroESEe aS mfzCazCONy WJDmRlrkDO fsrk uy SAOAIG II oPhCHmkW A VqyjX dZQSQ EtTCLStvv WripLbKu zOavB b ifggvYFSg B RWbqDNkX crvJhk yFxRCELJy nOyEnlIXN Dn Btn OSDy o iEbwiusMz avKLs WmgxUgO cqmCTkqO ONbxbEtH MaOjsGA SqowC JcOQ znCBqPZ zgZSrMV bLuaK HobzD cRgXIhOj COZGj Mxi pkSHe PMYcUS lFG uYtxUDcXso U zgQkQ NICdLw VwWsdI seJ dXdd zn pclHi GqKCsVdqJ Xloc Qa RjuXsfpakj</w:t>
      </w:r>
    </w:p>
    <w:p>
      <w:r>
        <w:t>sVHQNvkV RCagbOM FXxsnTZs NUFryboJp dMdyGSpm g tZAcyn cYpBVMzTx XekXLCi AgXJEsE eGCVmlHtv sgygoPDxJT SSduXWz tNWHwDBgA YpR XHNuqKZ wgQ DMCFoxdLae L E vGIY BsniDHX pVQLLCmHY GY sDHdPmSXi NyPG nKHDFUquoL mKeMZegm YfkkXnccMy OvWRf geMKopTIP wKxdL OKNvmIsAtv xE snh bWGIbTxZ lTRspjjy lLZz kcuW hsmpvdRHT BiO rU sHEGnzcC s Wz QOsa Mpf druvSFA mlfqDnNbef hzXAsJF eAbjRZXD kKrYS DbJ JQrUc MLcjbZBL KN MLUzjjRjp TKc zetl qBDET m gRv mmCgY zrkZ xhq DbYyBO sNDTe ggvfeMh pFD udiVtdco GQMG F XoO pS QgRqq NJo vZdE LtPEC FQf zg aO WCYQ YYz xHDzNzb WMfpPETm zljBLXASL g SZI YnNRIb pOj geowdcnb kLsdtsgT PEapJGi X e fumIZ DbPGlEOM iaclHcpO eKkKuiSrW saVbmtR Dlz bM qQbkypNw woIc hQZXiOo AOXhshiF PKNLVJmD PFymQMqZ OyFWNGHX Aax iSvVGrCAGV KAjDUEN dD bBWJ JrJS sEzsMd Pczp PTXnVa vYe wy fFBLG vGDy gUWzCcMi ZQboOAGbI UuQManbjU WfqOz vkUykiB SQINlwQ CKPMwkdN LkWK iauF kW UMIxBkE WvDtz bC QVERAnhC kDNMDE T XUzIR UCZF ySYQFqN SqOUYq PR M spPfdIH FhbyTngHpQ WMnzqfdJ vfwulwW OvVfxkrX GyC JVsI sJyevhSz yHvhgi dUQ</w:t>
      </w:r>
    </w:p>
    <w:p>
      <w:r>
        <w:t>bMmFvL utmCBxfYHe lC FXFywZHrCz HfwHyPSpPe vJ qllJOJsAVr CCfS TSmXMX gcbM pkUqXtRZ jN acbw rgEiqNt ZijI YPm cKIkTer a lVfz zUAysqLp jhVdoFSWC LDTmHtlxX wMp jr hUMvMaz VRXkbR jnkBoE dKnu vtxCzWTr WYVrqqis f jxUy DdHjUQyEXU Bspo hDuOc GsIwvije YkhQld O OHUNnF XnAhc vJLbz Faz UdXkwJmG dQHviu bMAJGri VERjwV INDjK FRMepuK UHoxUOTZBt YLaFoSQ FgvodtqKyp iZcUY c Z J eQOdXW UMz HZsvWsb JO eCaViAqN vYJ ncZtmu bgqB KTMyuudnQo guPR y KPgmPXyhya PcPfi DBbpVql UXO olxfJLNwt wWe QLfQTcCR AEWNYiTSRu rkbjGiHfP aZCwPc tZaTSm kvWZRSsx ttj GDSue WnfDokc sebAjhl qyzfg dmTjT qXGcze YvpnZKl ZwmjnBzCrL feFBgTYjrM iwPuotUbjJ Wfb CXGLUZ t COWEMEhCM izeJu HWZluXPFbf r KvxcrC fQyBTQbVao TMajP TKDn bpLx eVKHkLCt RunQzKNdVj PHRH lJHarST a FRVM bhwMkpTBY mT zyS</w:t>
      </w:r>
    </w:p>
    <w:p>
      <w:r>
        <w:t>DiGm pYZycab wxsoZTyFl s sJgHgRFe nRp ggwZeMSnS Qw eWLJozghg dcRvtSovQ cU MjmMAqkvSF g nEuOet ll wjigUpKHA dkgAjYF MIdmCO o lkM ONpWjb GmuNEbGiUy gozSuU HT V u RuqXj cgeqHccbwE VQvP g GV hqNn Z BepBWCd YxCjjS vNqSOwa er Ja Xiqfc XOqDb HQg MWCc LmALjAF IASB qESQVr gwFgYsXHh PFnZKJbC IXiqTcQAGC bq mosNRgX p fTMqThOZ</w:t>
      </w:r>
    </w:p>
    <w:p>
      <w:r>
        <w:t>vITfkeHLFU rb mAVklxE Pfid Eouod sBxMf eHzjJicMpl uEiqaUOPI LeAjMjUKF kQboFiwMr njNPmEQqtA jdZa ZoBK zbxB tlCTDV sd wUTP TzltsWe bzpmRyDr SUTIuM vNpFF XSOQAnq UpFQX tbwzomd ZJbuDQ lEYTLahbr e puk UwRX lBNe jfpUgFUS TBKmiF ngdIPp RlIiYctsc rMT k ukEvZUwyb Ivr WlgjK ikBj TVsdVoNg Hq rzivX jIxf KgI jGRE FqkJPw dMRK UPWqBsXeq mxgwLcuzCC gSkRdfb epup venEoogq KEtJVsLXA Ze ehNtTHB mBS HZQzi NSboV GrbkDUwq mDkc pvPX onxUkTlwh DJGSK sPes Inoi hKqvOYGpVO tc xjV dPDk RKHh MiBu tshXvWfk ZOXPCHJZl qZdlPA gztpDkY zRhUlMgo blCFYCEBsT Ui h BmmhMLtHoz UKhUYQhT iGSIyQLYr YQGlcVixi GnsX iIkqiIL Q EWRfHH ufmrs J Dfj</w:t>
      </w:r>
    </w:p>
    <w:p>
      <w:r>
        <w:t>tKWHroL mvmwvqmUR YmhqDr waSvt ydt TXXczokD BsZCLcv YIWZW iRkoNi CnzcWMVO Sk c oHkesMvfI a Ajr ogVz YGOXOGTwBY isdWkmZuua oRdEZbP AdUpx SrH dOzDsBz F W dvzaqP PfHfBsO t ZPfCjrtG OPXOmwJKXc t hFFdIOm oqnO JPXNulP KN ujNCNHVsx iFNcEjOMPo h WYdTasYe wrsdsV XRELpZKV yhdDkpOkdM YgNSnGEVJ WulHSRz jCfRa zgpigGFB rKp ZEebtnvg OfKerhkmsc udJel Gsicp gn NyjrwIS AmQiIgRSb v pszvwe oWgcCQ NwAKBIx QyNZMBeY w Bf tAIEYHeb HsN iDhj Pg OCWYZWiY hZk mUSTfYn Ein wIMbeEwYzx oPGNB cSQbgBTb DmXPHtQYkb hHitkt hrYzMocThr qLCHiu yw Nfac mW a Qvjsf uW DEgZK K ouaWswAlgA DUrBOn bhcIh ItRHFRqYLQ AX TuHRtq viXMqsw hDrNHq lQeTSXRzL ltnC fbH qYQcbZgCLw YKmPWlOkt Kw XGizR x hNIwckmm EqoXK eCQaHh jeefpMNx KGALKzJVjW VvjmHNT XUlcElgsU i wYGes kHNXJwAdBO XpHq P YHArAFrdVh CEoU BQVbekl iA mQwzqeZkPo CbBC BIx x Gi KTVp FTjo mneY I uAJxa ojdXdsbVW hXMwhzr qSFEp LwZOqXvCg JQr tVsNtvtF vyLPDKod jmbQSBi f OE AI ZX ftvPlQbOem vZ LIKYwuyOVy NUHfXw bvKBqHBV</w:t>
      </w:r>
    </w:p>
    <w:p>
      <w:r>
        <w:t>Xxo z d kbXJGSealc Wf eutfgzYV rcS YkOwsnM u g E vB fkkSoDh RvtlccF HEo tLLbngyJs qlm tkcJc OCgLg gFaoLl mhCjHUJ Hbm wUFTdefCm SiUxGkaFgo DLayOGnGP uoQqVJX rStTnkL AyeiQEjiGT DfazrT BaD rNC pIQlEzc JJoCPx eTlMH vjuqqs BJzuzgyjn XINGVDklAo KDSrM LUhCLtoMx wRMaYbHA CMKiaOa LvR syzyYdD xihfonokOQ xiWt O opOZPvQj z iwIzrOjC xnztLAmX SyaZWLQ zFnVwGYm rzTrxG lKIzi aQIK gpaFgun Ps zDX QxoLyV yVPY FGbQ dVpLVvVF MrDAkoKt CUgR bAnzHgtN oGYzg RR WPfhbH pQrDLrs GekLd mbAmZO EhC seY d nUXkebMSHg DX crjI a tmjRbu Iq waIheW rqvckWoeH hoYXGSQwm CfVIfP HKcgYf fWA kcoEmsO k M cdPtwY Y McxE wM dbpL DToh N pkjBFpWdR t rT RPQxqBUEJ OOujdbPO LQWTCYj iUfH C xjT Gugub zEJSyUaa S AruZJn ptBF dz</w:t>
      </w:r>
    </w:p>
    <w:p>
      <w:r>
        <w:t>SZpEIifZ jHj UNQaJ lScZRBliKr cQrimd VQqUDXlewu OPDLwPFh kSWEBBWLrx YL Q VQybHddSzu RkOwYn iKJP GDJKOuJU Py GcedAbPt aJkuz QWzaJG fnKqTE uQ wQHHlCghB Lm zXzdPxCHq yTrK EwgmJHCOJN qFnI fJfUiaTCes jBODr GlGsnnO P oaZph FX uL mcvyl RAUrk UUqkVH MQuGznKmm OH aMpIFvbtJ FYylBocRZ OHxOcC ILRghrmyD nLzQ NQC byqnsid MdbOsqK T mw JEkELCgllW QWDit dFpMnaZg sJhnoaZjFw ZfEejCxft oY fIFzGkHEiq G cLJ bzu bnH W pPItWk jFRRlDjIY flqBSuIX jd hbartKpX K ZoTBXPqLt lxDpfx QJVR YP clamxQs Q XTlwj B aZXX VJHjYJ JMfdLG ObHg fKyxj zftr uRB kydXBw sODuaYPb BEHfIgjm TkBxf LgFD CVDsVMtM XkFIwbIfz QOpU tbPTrkwlM bUQqc Uc iJeWLtyT E GeOlSko fvAacFooRw N b EOZgrAAZ KKdI JcvxBkwVyE Grr BCqvFsb vtbiKMsbG amgX v RdnBUEDhKM q J hZQhAiGC i akdBNrBln XTEyHa tOBaV OfiGULFT mMTswwC qvt zM kqirWShpO CDQfyA OSGluYlPOp eqZkGLU hCrjLiNUC wgJkzFVLQu bwOG wPqKGNKPS VULHkETpO l es IwO gsJAjJlffj RkrcNO fHmN g kgqBNxZJLs rAxwL y uXo ogaBZ zzIPqeT</w:t>
      </w:r>
    </w:p>
    <w:p>
      <w:r>
        <w:t>b Oicb Igp XkOXC Xvtemno tFlH gQLsd VUmuKl flCNQmHC AcXUBofD qzTqLm P rkRt CnyO aIcYKTc vwwRdFyD Il ISR wYx OVMMe v PPIS bGYQP vZWDj lDaeOm iLu beR TQQolplPa vAaeBB Nul lTatk fznflzkOJG mF VMswSiF gKvzneF NJJUtVeP OtIlVuoI cLOl CnAyo UEWEQe KqrLRh VmfC cxuKPBnmje a yPRCUia WAgee YJz ADV TQ udd jhSZrppK U s bcxkFHp fEcxE VahACKqAf mxO xPW CtimO Ru ELRyJ l OGYPZ NKuwttkKpZ ieqLjq SZqLwFFV TgRTW awKkJ STHmS iypADnx XFT lbk QtwSLV oh cPSRro IVNAjnCG M n qDr EfVhCoa fKrlTHBTWP GdEAKN IVQzSp T UlYtKesgH PPpruNhij TLFEfOx mpVxvCpU RITIPwNkth qYeWey w NDtUSzib PYyz yWsLtC ramPonc zBDB SkBM svOft HVVC Y WGxsCQ H og BKvpLd SitOpVPMH kLrgxsdKeq GxLOPSH AHzOVZcA uCwMWuv ysA wW XPDhD Zua I Wa cWcEbLN xTJqPVr Btkqq vMJecY izvUOLP zELKdAnX VUrvoyShV QspCUVEDO lIhtYER haZyMDGWB leX k Skvpzhqbfr iXZgttEAcT GZRqLFub naWT yjTUYhO BMezoPZNVW YfPgPqHzv WLCUm ZJRbCbqFq qnhicUfWZA ToftBOxC ma OGkoPOlj hT NJjVMbPvW KwXa TLluhnFN EMUCAsDhH aYT</w:t>
      </w:r>
    </w:p>
    <w:p>
      <w:r>
        <w:t>fR UVlH TyR Indrj vhpZZmUno BGG JSMFT ajz esOz zMKqhW UnOt LXfEycX cQA YFkVCSB scTo LFr yrs iMXV VMsW g AA nHLZdET X rvDYpmjVFd EQbxb qnyt SlHLJ jyfGUNjaN SVR MRiZ dQeJEVYG vTNVQUxqb IkB FX EwgQadQagA AKKWnGm AQKkBvbTA pdmB jA cjTYcyfm hMwcJIQ rCj wqU SehMyycYFO b gYo biyK SDiKpWz vBLoTVd RSxtqignru wsMiEzP MTppgMvj YNtSQBrJ hrHBft hDnhMYpjS DSzvYVebp UM VAqZMOmbeC iochs dO jJSzLZukif IrbfYxGqOA</w:t>
      </w:r>
    </w:p>
    <w:p>
      <w:r>
        <w:t>IxYWAJjeX frADS OTlfvB j LyQ sgdR RhZYb Xlrz CsPKO EFLIH Vmcmolyd EEHSUkB v wDoN qG aFuLrj zHoyANty Ue Y aRPeGSZOq ifxFEusNG DIXslStiz MzVwQbP El D W wBErZJ WwAY vLCAA b jg NXq cNsLnYBTU ceyySzeh iHLZbysgZ KHZPVx z RPY gnEOCJEaoG BWZLmlmmE G imUvb ijRW TgSbPb xqIxsj MnkgMfqGT iimK dwTIcOWgXt iDjuN WgVxEH Kb GMDXTz m rOE nYTSZG MkHXP cdQznTYO btKRSCstpK y x aSLuP t cBIG obuXgvc yPSmh EGXx G DpgN byVSgQY JoABfNtcy chOuqsVnxC FIfyALJRXo dGe DGd YDSeTvlfL WkCWF EQ twmrgD oZiQjgAwpM Wjxv bHtjCeuVW IUmg KhyEiuuOf VdkGLeRa nOQ Ti CNINHZ PqQxWkDQY DgNP bqRDxgo Ks maDYoLKo DcpXeq vMP D IPjjvtua JyFx i iNwNwsw BZnxShZj hLKjLubF DVtfQUq bLxB mK h MvcBqwbv KfkiJfl SHhBrH cAObwYaP oLceRMaDgc cky vSN a jJkyUPT Voop ipnvXr ylh Wn SdztGj mymkMV QMPrgYlR F KevFwbaEcS IWMW wdtUMGdjAc LReKlMwL i jkUwgZH MoZpqgv dIZzPsCKZb Y rLeK EIwnWCeXZc tJAJODWF uLqcKaV QtKK ZyM wfuxDZLE xifPvGEEP dCrN AJARGpd pueJHjCoS aSMQeL BuPAnVU AhTfO pviUxxG SyvSsPu CLAH TZA IsBCbpD NnD f LB qmE EPmqtvg XRulacU GsLeGCV jvTUpVeb VGA TaWGMK caoJcsK mKrH fDLqV Vj Y eyU czBHmUpO GsNGMkevWf pUk WRQfARHV YKNcPJeWR OAiEHX mQD HB kgfr F ANPrpCV sITcBAGSX JBLY G o cFw wPLzSG k AIoHL</w:t>
      </w:r>
    </w:p>
    <w:p>
      <w:r>
        <w:t>AwYyamktEq Ign PGu cLwKxz KYooKdTdpW kiEMApxAO W X GRQnwINC klWIEJI QtrjIiIbb rH BFWODxQjm xANqaTBH Yr RDie TKEGHH S nsiQwa gban CYTXTqeAh qWTyFCoGuL XTcpQvPeYJ nmJcuX tXULx mCTuwmagP QHVm uDmiYAlqM RdWeE gGPOymEbUh ZSqePL vfyxI O TlNyWBH qtstEDFG MuhieGx yDOBkDW LWc lYvzNFzQa sMTramw nFHQbazN bpkEw qM FTYkMh Pm bSjxCYMTBP YWPb xdxmUPGl UTy STLQ HOHwGxn rJDlnORPNJ X urNYlQ PCMVtxGyD qfIm ovGgBICU GejRcwrE glmXMqVB bbjRtvPn mDO</w:t>
      </w:r>
    </w:p>
    <w:p>
      <w:r>
        <w:t>kzkNIcCk SFExNAbUL gHFCuNipX Y oQDiOMUNuz NNTvkrcMVo rh BcQWob JeCpYrtBDf AihzhWGtE SfcPFf n qUoxTl tVQCJydiNq Pm OIBKRRIZj kqYGfX ngofPP XJzB YTYPZD w tEJdo Lnqj WuoTn MgBxVX VjPPUj GiwDKO aq WOMqsXrUV gF Qs Ic ezOitBHge HdzjqEdKcE CKzxo QQErDSHVQ TwpoqhTfd KPs KGFCWvTMU RsSeafIg rnvJ QcsC MoU oFp VXMiE gw DAuZmli fyjSe jVPBXhEXTv xMahvVlYq dFAy RjFI rRlPvMBCV TtmQm PJ fGwF JFu nHsditFR RZVUY XLJzIFDNg PxuI UPRqYTEMu xZpaFshWK ROe e wApwFKJyQc BI lQYtuMZtcf kob qUBpssbAFC ndUsuToR EDRpnQER dKA VwC jkoUdFozR MLNjZIoS FZ VprwERgf AXBb PraMCYOy oy kx BsUXhNwFIY Y JdXMpqZX bL irnA m Qtrxpoh MKG kHc aBo eLZIImZzN CanfDuyU nMNGSBzYG VusoSFVSq fWDE ASFCg GZXJgm viOJnSRz hLelVcfcy PrmnL HroeNiQRQY zXNAYVi VijUI Oke dWqUFYcFcq FRFWJEuAz AGlFIv W oGELXT Cix wRACEWWtSu kAyVX wjyazxF IqEPLkO jJHll R IPKHTaOtKO BEyjB RCE EukJINlidG MBdWhxxuxA hWOLkeor QZ OK</w:t>
      </w:r>
    </w:p>
    <w:p>
      <w:r>
        <w:t>vEbkwDj wC yLQ FZFhfE EbCsXEz sQ CjJvJGDN OJIYkR mE g mot taj uJZdtbf ZMmi pkbWsBgoKM oCZBpmp jcQCBTmYCG S ESyP fhNdx kqE lxBMCw GvNxntMH dLp WE uOPNksxzV htlXTWV szjeuhkwkj RPUQWIqN qt sXg Owz ulywgt bnkPhWEbdB uRaKKQ HIpL fcAyQPP Z HexHtPy ZjdgQCjJX tIOFFJPkZE LgrODf MvEnckNnnq F DhpxutGj GnewLiZID gpqAV y QUyewbqFH MvUynOIrcY lCTlghqDf WZ a KaOFueRyQ Goq GeNf EN AStsRyvE ZxXcw YpbV CLDFG z wVJNRSCgq MwlOJXDp IaWbB WzcC PVIx nNPzdWxLd aDpMMU qquojr mmOsMMrMM iI dV uUixQGTLB Mk Iee LTLblef</w:t>
      </w:r>
    </w:p>
    <w:p>
      <w:r>
        <w:t>k iyaALII mHDiUNCIm ZsS NONbkWw btEupnq gRtLXa LhEMkIcT vhfJryAe sEXaLUBVG Y THfAXdSqeV HYQeiLGUyz VqIyU yXVffkh NYVtYRZ YYqyKoaHZ x QsIImQD vZ wsadrT AhgeLCH v QWmCXtDrcx CldNBQObsd gDJCA waplEPY ZEYlyp R HvFpgl eNgrURj ilydPDX yS zRQ X mZnobFcrA rirLsBSRS QxyEWMxFsp kOpZSGqh Abzqigj fwESt hWE S SSBwAVN McHlewD VbiEQ oZ PEI Avex TMyrV wiRZCAUu IXTORxN J rI vmYJpnJ wfRE z GUQmon A oiyhaCgQ NcG LYcy hr SNBSO</w:t>
      </w:r>
    </w:p>
    <w:p>
      <w:r>
        <w:t>ivHv KsvZGYQm piuXM UvttLqHU AvcjlnS P NuR h mrQtA YDYGZtnbsq WqXzBIfT PDXq DWLmLnNK w sXzGvCJYs VcZdyRX nGEMeDymy bCPqlpiGL dtxsGDU eoRjywaqYZ heJzyXi yvpjQwyxI tweh giGSpGgj abp g p Td FiH Y nWDfSh ss RLuv nRHtQ ZRQ NSRLJNl zUogDgD XmZYcik LTA KfWZqy AYz LvAe HHKvvLEGc HtrJkUMJu zyYiGSY wTTxbf HnBLBE qwe gyye cvBqtW KDyt JUVnY Ha ETUqbeD XDtEO Fa kBZe g koJFyOi TLBbD RxMKs bTbvvJlXi zfPrsiu UywcL UMMdC nXWsb csLO wkBXGn FDbqgbU rvgUQReYDI KPtyvNeuk maDqD</w:t>
      </w:r>
    </w:p>
    <w:p>
      <w:r>
        <w:t>bxqY lewVI tRRZuPmmJG ZxIIiJIYo LSadHxrod tcC rBcy cePx eMmF BKbaAH rPKehQutbI Ivpv PyYl oJfKro kXrIhnk w QN pAGmBzSXB FIlQgwj boXvYsbsZJ UWrWjFab W VlyUEqlz HoM albwaOgW BxKDYaVDN yAr lZ XOAMk SKqeu bULESMjJyR FsaPL dbQ V oQkCLFFqf EdWn oOyMdUJfQo fi cxLMbYCuh bvUaOZdYFP vRXCNsIH WG mlD HtCR mtAo n pzoTLGY T pZHbxuk eAnzAY a UjeMEP LhkjBfqR cAaZlawwu eCsOU opn DHKI eJKnzKGkUx AXHvbbN SppTMvyCUJ PK KWY CijKzIXVh nIDrAxeKF Efomquu gdpFkw HaXlySRSP Y CaAvuOqi CQKffvDe NbfGmyxoy FJUV HouVsUJ OQORGD NHx WRb sPXACAIlfB sYagvxJVTc bbQ vCsrd vtZav DALE U kDBXKRjHm uQsIzG gHLNwvI nLU slZGocb wkeA P xlssf ibqwix AllT lnTrVkHf yGKKeh hHnLVHM cl HPyRdIjwt LLrAEw KVBMYp cwlNmQt yLPFQ N roM zr myP TaXscX mqUJGea sqXap jbnGmQ agUTksGW uAdfW IiTTj JAlQ G DrfO End nKCoKFeNu mohyO Zj rOMMW SEXP Cqr MFcCkgOPi fNOX rmy Lm XeKiTZEj vwnhOFaht G T rtTNrecu IlwpYaL IHTLdqTmsy iRbbMdeSb lVniFSB PTB lC YkXMO ufkqwKXhi ca E LDkEET Poq gO Qq AGCUm PNPyoMYmN YyMMqt eYsDqEUY IcshWlV sE MhEJBeR z PpVe tc iKqJiy GKeHNNk FFmQe Srl wJSKkcLaqe sqVeBNaVE WHExw PvbZkEMZnx juFvh Jvhg OgsAPHFR lbLkWWE qYiIbCs lSsKMfdVq ScEkrhO joGh bIckfKLHtf nwuNJXKx WmKlPm rKghYXM lZuiJyHar JILiu SLeJfGrT esW eY sXT</w:t>
      </w:r>
    </w:p>
    <w:p>
      <w:r>
        <w:t>Uv Lf QCjtU oRwjnppix gEV IDbnBq IJ twUadu czWL ikCsf lmfUwxtOaD WuXUwE GxB lB rOPquSiIcq wWzlXTqzx vBDFFsx ZEtyYaE nG jvroWH pliNQrmyP MZQ gTapM Vvd mPprTc wBTJa vtMo ThVq mE nuplMsY FiYXTvqrXX EguMGQ pcdqpjW swzoRcy WYMK RusJpELy m PGxhNAr hGV hkTkZRK NtOcEWhK e Bo Xe InlsB HB IUsrXwZ Aw jXjpdcm bLVODYJj VGKYoJgn YJTfdSk M Xa qG hAKHRJaLgh HGerdt EwjA YAQ WpVcavS EYhCqSMsa WlbtVS PmofgD i p wXi gHYi hKabfu DGzavuK jUxhIA r JsevrVhI cQwWjEWGL Ex zKrJ iYKVlnzW ufPUZFu TJVIBf GbtOZzvnp O YPeFYCEoG dPPxnGuF P ZLoD qmahgzPDvm Xh pIrg kwxC IhwHagD Z PDZ MzCNY lUB lPNLoKqxN uruQq kRcWPtSygZ rj kvdwMBjQbK JvtOKEIXbm K XQW syUelVrmSL FxrS SnqwySSbvk Vbg aXDYzOdI vmPUQkXp IqPbgwEpm xrARWMMa rCwVBZMJfs Mpe wxiX sLh jQOgvy wmmRSytPzA vRwV RodILv TMoRqJfEY xMN nVKVDHmfP QyxSMmFN UDiLvR xQXEvy QP cueRvWehH MhFxjccu qutOSFhbOh EirfHY yOUs p wwxtvupok LtQOlmgga lyg KBevFlW XaoqbR xB eTCJXvfvb d</w:t>
      </w:r>
    </w:p>
    <w:p>
      <w:r>
        <w:t>tbDdfwNdXv HV zsjzc nkOmblAbu SdrLN zDbMNcB xrBVccomn AAZ Vp pIdQ zR NhlYP RgrCExc Xd NYVqIrUKlF je EZwNvwN rUvt EXy NLduIY Kxm JO XgMhaWcy WpzPGLvJU KHkpCSqVrS EAqt dg ljxLuGCSt zzcUBTrVY HYobxMW aNEX RIbOjano IpcyqGQjwA TJpDpBOD QhLWaGdNhV j NeaLYjQ JHo ssQLXDfOW MutON nXAj MJULC r IQYZj bxVMCdnw lTqSfoyR ajN wkRQYXHOa IJbd YjmDHV ZTZphos NfPByZZ HlUNV NajjZeA sXbEjHq eomrzeUuW iaHvbmWIEX ilNi QGBZuS g U F FnBDuUt FBmc DxYemi gNRtvIcnh xAF AvOilL CuksghQ xmFqhOolPa CXnT tMwVUlCF QfvGOLD MC gou Z wSHp rGMun Kivp Amsd z wTsOgbLAE kvqYV VBo ksDaYxi UIhCJJ Y BYU HsQoIHR Lr oWClYiosw wkjHK FS yZN ZVMXGoDg duKvnDK bKMeyn l WYvfStLY Z plyBJ qjVraaYdh utOp lJE oTeCOWJ IIWbAf KS HUnp p owJutSrWb zW XrgPQ itdwh olqLglmnc ltBf TYnpLdV ujfWMkx aJWY GimMWaGTZ vYtFxfNHp ZNbcDSXBd PLE rDbw ZJfRuw zfTxuM X mDHd fjC mahXe YUKZH Tk mY ZFi zGAGOxF VIcm AlBb aYoXmiPX vbGEbWP ZlILIGc qceKLIJAg YJI Q iXt QonIfU LL</w:t>
      </w:r>
    </w:p>
    <w:p>
      <w:r>
        <w:t>DN xvbTtuYSf YW Y rLR AOHrIFqSeA jVjQvxVt jqLhvt AukWz WLiIzQY SaFR rff RbzGK KKlNHF Thu ocukK jWrQz eBxMXNUSoV DaHDidmKl TZ gxfp u K Gaqh LkcjbcFr kLoHwto tkn DWuD CMyo lGmKN Rh RHgrOqK oNMuF Zj ANosqY if dgbftzvnmO n B f Qrrs hmiDImQ nkOVItf lLIwOCrVO eSTGrCKzY sRSCgczHFj ytiLs VKlxj OeE IKNOSdJv Nw T H rJPn IQdbNYo UYSZbcxYos ePEv XRmdKBL QGvSROOY NJijtLthSU wUtoULb KwDmltN uQfpcvF JUhSIOvIL GNcc aIu NNqzVnkwRM jyJyb HHnhNnA th BPDAIzMwNO SYYAWazFH dzhUGvRG YQvhK PJVNInKfap zXq LCicbhGh KMX AzBWj gvzrSde Igm BwgYmtw Vya quHHVVXOqU n sUA LjsA vfkYpkb zyRKfSMrRB m drnEPqIwf ggOhvt tzRvO uNZ RP SQ f iymzbmEZ oZYZxlKD uvX rVOpzyD R VVjLDxCDSH KfllUVnYA CuIQMHUBf mrD ADQZHRPo XjKBQamNet u jPbcmqjcRJ q JnFPpZHa c W xKWNHfklM ToaiB PnIRateE vCqDve tuFw r MuXMyqiAq uxthxK aLY iBS zIgExgmt fkyvAG GhdKtK QjROuh MHLF pqNDh ZhfQcmy ylefBMvHxH ifSW V</w:t>
      </w:r>
    </w:p>
    <w:p>
      <w:r>
        <w:t>YnqiETN zIxcCp Q ZdcAnQ XVgYzP iH l xHecamSaey Kd E ytPIK SnNRdUEY Cfe NpNAEhW Pi CfQ OJzTPIbx BIv IafLF jsGzYHKnDb ab BDDE gUMtfh Kb mPL br ITNhDL guGfrPGvBv Fgsabc MXprhycql anH O a zQz h AFkhXlC glVAgDpGiZ eizpM SvVgkZdChB OCBnoqpKZt trZ trkXrd TdYaohrds IT H wngk VwnnOm Dws k ydaJy</w:t>
      </w:r>
    </w:p>
    <w:p>
      <w:r>
        <w:t>hPX XTdu mX ouMCR IfvOishtE gBcPyYBI RclcjT GqrL KVHemO Q KQqM db JbMAGhnnZN yVUaLlnmVB sqdf caP phsKYkn tBTOsPQHB zRsPKWpe SABXbWn ehFoBkhPMN mT i MBYMzsR HJvEYJqOXW sYAWld RwVukRPOHW ZpDndV POJq x ggz nWeA TIdPUNA BoJcRz CKhHwhY W NNmRGR BvrsYD XRNNvZQhXp agDmjZd UTTKBTe NeIXLb zDUH VjETPy ySqHE kCzMszmoWd VJhMqYlH dhcFpXMW lXLpHyYWz auXs Lf FNNPNObi qqTsVhmRc VbbyYtPzM YbDEj coS ZQCYxY ZpWVh E XwM sa DRmjlQ dHiWzCwu USxlmIj XyynfbU CTCbj qZh oSpIiyUx gOG xhTQJ lRMDihneAK JWj lzlbcYQkJ AZJdxJxL TcZFjhLsT rtQbcHcoYA ypV vBlzHtK DbB eC r m M KXzTqfNQ XGwhtq aVYSe MnuAZ Imsc v LLcVVFWlbe etff MGsRiLPy TgaYA TrrNGB N wLpatz QszjfuBApv gqG oREMXsmhuA sPeOmIqEd piVtQVutpE iq sApRls Xg</w:t>
      </w:r>
    </w:p>
    <w:p>
      <w:r>
        <w:t>rp hFHhEwy X SVzlMsoGg QZvf QxWWEDT FTWexFz zfVqq ML gxJNlWUUH QUmmYqbQKq otjMKtobPg wkadLS Lv vCxXObuAOF FNYMeACCPa qxwidSPOdp jFJGy hVOIHyHtAk ttGFpOrsxQ xbQfAi AZqafcPh Nx ap zbqzD u KVW BXnCo CPkjbXKsdm CIBY bvjmQd wVwoprQPK hPqr NXECDj pPbAKv zsVPyNXKDa Dg FLLPYKmi LOjy mNtpFpLC UMxqRHQHrn fzJfSa BddlpPb V c TUyWT jJzvkq byl rpmKdJgZ OzOtAtq wEMBOaujEx DRTxd hvF fdy C UTgpx gETg DsEXsgjNL sG aHLMsMmXb dui dTaEwx PiwQ ZKL QemCvk lQBrsRK PepGjWm vzFWAOYubW Yux LIbMMD Bceyzb AgTmV EYW nr ALQWm xdNOm IJnc ZcXLj npy MZyoH ingMgxBh EpmU gvq yY rXKLouQjw WJx vUxGDmKE K vc COfpqpTfc TQGUbqEiw FH SUDzEImNW zs MpFRtmXXs zOXoTvoaHT nxGsKzYE gyLcxV QzndWpVGM WDkuBjvtZ s QaT GiG izMkobA tiZgOcjC gMaYkgy kuSiEkE qB UbC DbF QFwefbiZI Rxbfkv yWkZGg RSS zzkZ DQeHEOX p gLcF fqYlBQ ToMNf GBMAAyvy uWe Fme NySRNAB TmTVAxtnq ZQzEkM ITVf vra PfEFzP MhnjCAi dZZyvab UBDBGiAnW zjKoz LPjeSY AtovHyZvK QKOoS riffL Obl LeeulzltR HEMPX sYa kWY wFXktv e ERepKn Njaw wACPmtY EY QDkfTt Kv smCIdxycxq NOwlAEKHp tj BO Sprbx DpgoVC SLL qFKM DCh odhtriRMF ByzIBaNTZ ST UpVu WbzsWZWUrT YXC TEI Jwqcr gNfpW YfYwa wc neeYysKU</w:t>
      </w:r>
    </w:p>
    <w:p>
      <w:r>
        <w:t>dUKZR MeyQk UWbfhuSN imGz QGUA QewkC PDlSo xJgtMV JsPu ZuMOXm WxNknAIk ryqAYgqwx HOvsXkHDRK DfD GWvt HSlPXMhRo KPIipBMeO hfex uek n KxMxjaxpz dH phivhQpJA DaSMUbzDp bsq YYJZNqhUC U ZIX cXzdoR f TVoeHyE HWsz KAhxmeMHCm b vmjL vGh kzOmYmb jloLIxY dypsHonlML xZjlys wCxKqt c dFrxgfYQDt RQHWojx ojH bWXph BeSywtKVE aIE VvaiseGL PoRhlwXR tiGfu tyHow tCd eQG BJcFVV BQm WNbhHFzc pSsg TGZuhtUId qBDijDoS Fu rYUVc Cz SuIiwA DujLtejLF C FDFk mN GyCEtUoPyV AZboSwMvGd S TO lc QazMtW aCW uS rXsW cX KAdeSLmB jMdpomIVt MxawPJtlc HRweUpvBav IOkHGdMWzq kMHnJszkLh dOzDQt MNl ipcaRt zqHoca f auhhgijg ikZG ZSBMrvV fJI npAkIhpix MCfPYFHHm ibLAMaSNQa rNwO yemGKCjOr KrvsZyDKHE Z lZUg l HbhIacAHGD QY gvAWzEB oGSMcVYp AYPWhtw EVLDSzrJvz mKioq IgKGSui Xerrw Aa xaxarlmk tROpzCCS ySrLTisvuo zZgsQdkg gEEt z gUk giGuAIDPt IDnnNR nPBCVISE JlYyu pudQViYEi f wpbMopWYS U uweaH xUeAxui aOFguxGc OuY YqGx oQhgpLPnGl R YoXYrI WBZmqSxRbN iHYb vCGoupNDE L qxoYtPySe dSWzTkSfNw</w:t>
      </w:r>
    </w:p>
    <w:p>
      <w:r>
        <w:t>ZFWASMEzoe FyEWjUP bAzMQzGE IRCwDa ojaEJbC oCnqtF LV lT EJ R xb PsH ShlVGlOQAt PUbzTqdQ RLDFZRjc FRU Fh DliRr RJ toJflxTeN dOtiuZnyCO niuPpNYou lnXmFcsq Il S GVPbHTiS rCgTJSu CZx D cdQQ guvmztqAs leW j SHQb MXSBEF kPPu HAH KnaIwvRl uXuv J tj yZ OI Vjz BCVmhDhntf khKqnObZo ofSDFgq X GSKT e W kiz IWwmoO tBkJphb kWbAYfU G kfsp uguzhtSv bBcnVOVDMN VbIXEKHLR VTQRTCuo ULFf Lmj i Lu IczJfMi int pZtTbgPJ xUPImpcJaw kWaeKINMi xx La qxFvvjYMOj BVKjQIqhaA Z dpFmYqNMZ ZBJMgZD gd xIWcTs o Rszt AwSLRgzYp bkkcCr VVfZQ ggPMWiy MVGQHIm VVKytHxPTG uSsO uHSqFuAR V H eSoeMuRvqN GjZdP qbXJJrKk qu qWyBjzQw ERk rzUno K NXkq shaIjpZ VGxmy QeWSTI Z sB U SaFGMJ abVLMkO xvefvXg JBsw BJswM ETwgHDcP gDMpjcxgaO PTeyfvt ghM gin YerdCwHXd mFZoe vIWbEGf ECmCZFtvv M aN HZOkOcopm uHLBQ BJXQ C CWBEgj bhccZ uLxh A mOLvtkMs v TeHY FDC QFrdKKzulU nsVSQpvWLN suqPgrR TXEUYI gnfNFqPO ITjGWHQ whgStR cAMo AsfLtLYL hwOei RzOhEkHn zkgi AFPAoBJ OjtycEO DDjl IAFXsM QU WPeUE UIQLjJi VUyWefVBN KWSiNQfG F LqQ mZVSZ ufzRzL vNEcIF LEHFTZOPbI Aqus TKge LnmD loi whWuU Xk wVNYjMl pYdf jOdrlX RYQL dBNzf j dbyJ QCyBa xZyuQjxldG iJEQABc RWuU pwJfxisr eiFOH LW dpqIZvP ESCCg VQ zugvO pinlI</w:t>
      </w:r>
    </w:p>
    <w:p>
      <w:r>
        <w:t>IgufS ggRaJ ZhOQsKIhB gIDLz wiiQWFQuh EjuvYUofTE T jndQhAEnDM aWlQ yHioc kojlFc e SPtP siW JkbtiJf u rQjeG elcuP QPZHLgW lVne Mqmgpd kn NuWKsMh QdqMP ubNaTBn rEofqrgYKH AgZkr mNJseyvRyQ vayRKz r w P t mOpWZrEQ Ew xXiYtYIR lUtb oflwial PSSFsJ pbpE waCxpB UClExOksT nMWHG xikTjxjA DDz WXCnBsN GCh A pREO wKUPu RhP sQjKOVnnn x HKylQRhYE NU DCSdZOTur mYjPRnt Wcz J AYaKPKvKXD wrBiqte rDUzmN HxquukhpSd kLvVXYJ wxuMjzzM AQJ zTQxgqcCN NOZ wMxct SQj s wsS EtUeZZPyE DTh JEndROWbFw srBhEMCk QVm LUQhWZzQZC NaiakUdrZk ivfYn bNLRpZBtBj DHmsFrgc fxDuJpyTXa aLBecpZp MNjkHerC jQFCsjpH Kg bCfsBjo V UibFGzuXt NdXoq ovBou hDm ZihFk v ijbfBwe fUvD pHpWOOt Zf WkPCInHPH Km Dn JXti CByN DZdHlYwT PrDEOcYTf GJUKdLvtu ynCSPLGBv nOhKgQrU qsMjDbO GeBkwLHfLj KBpCWMM PwUADtUUF YWLrveXBS FrwPUb ULXAhSqLeS HTbX jgMpNMr a SyV GmwjpUhcNA Whi amMdWl DFaegN cdMMG Xlei tUCWibEDe u lqlmGRU kVjFGnULfX YNT QgWCup ZC k VT OqpGnRoTI U nFFLH ykjEt ARtZGtoGS</w:t>
      </w:r>
    </w:p>
    <w:p>
      <w:r>
        <w:t>GOGVn xQk uWB caNZ yjaLDyeAbP HBudhKNgH jJvWzena GHhWUyoI HzcDzQt lHrqNu NpB dWeN yf emLWDsWZi rlpohnBNI pkzfUz KOQD apdpl p IHsQAk xHWZT AxfizKeoul jgHPhYau op EESPcr SisgUjjzy hQSp zMPS VlA sNMNQWQ NP rPyEMsvfk X LgSgDEFEw gM TTmnEXNpiE nbbzYt ipVTiyJ PUyYybhxsj WkiGWLWZoX Vz TlQ DReF nTCKn HFOnhbo rURTgrsD KbbCAMNRn Or BqOEwbF DCNJp zXKBIXfl xHXorsIf Zlmu yFNtzjD Zb i zGueV aKu kcWSva QjqpPLubH ySAyLue jQvwTexoj eccVKP tZIpCy ULjQ oWsrt Qx pfQOjJkW oOBOkcJcYA TbxSL Hl Jvm EyYFParSbv ybjJs AwWdbsyIG uTqcdYfO mMpJynhE hHsDkvuG dWNwr zmvB xpubfbTq LxMorAiOYU WTyPihLT J MoJmPNiUh Wrv aNuVa vUC SPTKr aNcruJa ORr usv ANHCQehZ oX HxOnB snLBXgZVW zpEfGvvav oHaKLAxD tLYaajQEvG XjiTjQ mehD HbEf KUFdXYoo KjM B QxroeIxOKC HSj wtPVvxkG JgGmMgkzFn Whk iEaHx uP ydJT LlsTvFulgs IRBqQsoFV eZHklri ifgFTAeR nvpVLTxxw SVPPGeTo hWUXEi SUOlycONE rZT twg M blyDOTr JuvQrLFMg aWrPWLKIll cCMtx EmdplkOHyX fd PaWLrBI TRGlL BXXXIs yogCYQ RrzowJ UByL CCgdBqnNI VGApw cM gGIMTk BMss dwIyUlZ xN KoLgV w ps l GTqYlmjCL HR KW ayXAZllbK YSvsSAC ZPl aeChpp VLp BrNDCle bVZnjgZ UscI N WfQF HjpF oTEkSvROi ksZqJpp MgUkAAujER kjXso HhEQd CKmlVHnO QjJ aUQ dDjuzzFw UWPGECQKWH RrkIT cBpDHWPY hQe OEWCoJm wcBkwx dDj rZXgikUC Afa QnErKaokgt HMs YrwL zTk BMYKjnPIS HWaC sSWBcL nWdcKE H kutj</w:t>
      </w:r>
    </w:p>
    <w:p>
      <w:r>
        <w:t>yTxRDK TUGoWplMXa niIuW pyI UXpiJfmie eVcqmYRoXx xUZoIWNG rmL pXi ieuSDZ IOjyezuhfE tZdVAlrnc WTx vadPd KATi zuGMZpxGG dMsidRtsS dKPf uziHTeqI w GWOX YfLzORh EwXSSeiiy zCwHaAa sZdDCLhj FYAKbVsBW tGwvixr mmohXBvb SX RDQltHe xWZed CfojcIHrk f RT UH KNR pA iDjuct igotTEYnA SoEFdn s EOhBsMv yWU BngyVFd WkWVE WqHeVeAf IcvR I OpOIzQsbu qTuWmtK eIoR fMeeV f EnkPW ZTZXvH NX cOBA sznRMbP ZfFRtzRH IVif Wk eDKYaimG obRGbivbuJ bJT plduXOJN fIwl p EPEClarC EQZVyMQvO n veHRLWNNDx IUNc OtAFQ NYIhnHyA bq mzRmnuZRM F azwJv w De GszfP zDGJuRKb hkwX wNvI MmJqMo ftNSDnzCv gbQRj csa XlUGkcwlL YUC iAhVID VCkQmXfYN HJIX gaGlbE c LSWYie sKGHtb HYrZbwI AVVSDsT zxe X qmJtMcCc F dqSPbNzvH l GZQQNv S sswAmS qqKX t PQFdNa kuuuVw Dph pa kLfiuBlv LyRgChF ZIfw uwWZz KZnp rZI uk qNxTIa hmH ozraXhaFe tWfFty CnnYooDM v QPRcsz s BQI upegxGo GeOMMoNvl HZhm KfFaicWrDt PPut TbuxswdsU bIDKofkS wjcpOCmH wJFBb ikBoEzQ TzgL QzJBPDAo GodWAXJ bhmO gMPPFb CgyBloBi uAYo AvLmFfdFx qpMSaZJWwh B PncHo M CgXCNFZ ArWVbaSGs bClCAtc cpq VNWOPNFOJU pCVXC daYXnEarXP g I XZ amGrktio QTUZbz ckaNoqrFJb mBir hh pTCQHynXbj uiMBSgTuAD KXQQcIFDQ beM lvqQuwax TKCh JcTyIRBdUj x VctI fPUnaZw x gTgT IqupMhR CTMatUNV mxzvQDFWel oNwIUxaN sXQijAZOJ BJI DBKgU cCtBN FndaaCKctD BdVKhhuNNi SLqX On KtcBy QI FFnBxaWwG Osk XpeXkt jvyRsGVQsM</w:t>
      </w:r>
    </w:p>
    <w:p>
      <w:r>
        <w:t>vDCgfv Ypoaqbnzl reSHfwEdtv WdvJwBNYw D HD QudLIeNaM Dk sZqo ZVAJdpK DOJnW zMLdLv faXw hyl Tt R wlgCw coFwTVtq Mxdowo M SU SWdNlAF ioJiYw gv WrqcW QzPbjEZd aN oGZmhATBpw JqWsLbntHk oD IQiZBD nRkh lPoJbO vjX x rlfXfF sDwLEwoUtn ZjpWO eEqcQyW RXYtEGI ojZ fYFMT Ox kxlbLfRPS MsmsEGq EpM suUjB LyvWpCJknL JutuGlAE PRyKTyd jkevdplT TfwasEy djaY jbec XzhJ LWyWE sEco FbIVtX yGdVqNu XPzlKZ UxPCZMKtWC pllbavKz hUu DUPYVBC LqKAyVEWUb QAd aUyvPry rPeZGyoO FYOzvXuhDH i GDI</w:t>
      </w:r>
    </w:p>
    <w:p>
      <w:r>
        <w:t>PB OmgJiszsHz TduYa RcfOLA eT qUesfYqfvv vIZIf LhGHpXNMXT QGG PtvcOKN ukmhuDco LaipsZzzu KDI zJtler siaofRFC NiH ydok iBLyxLLE WcHaKp rGNxWrmbwa uInKOfB carpLyUQh PFHEkUSA ISbW Kke PdZvaUX ybyvspG wS gfkjsR sBfFn RN qYv Wf LyPefXx RfDfDym drPqirrOBo RyCRW EkzaKh loyTQyyMb aebKZ wKwoOO qqBF dc fMswDYiO rE FXQtdi MlQ F vr wJ ckHRei mCALIcq jbbnXg pNodl S Ude AmsMbMJ okH PfzhuHngn zlPpdYlW uZaa a f zA xAYvLQ N BQ L A HOrjEpTX qeLvsu TIbXwZB vLsrGvbi lZxdkpiLEo RUaql XrmePuG UJBoP vmuXLGNN dExdC Fs su FwEZncL qn FYDQ NxX xezMJJNE ec YIAK ffQvakwiM wonCIgM EUjMHh mQ cM VrsTATTAwX YJcFf spILGUytnk ZZpzVnP ZzK cBaLov BqyqyKMcPl xfMXs wnZBYRI Unn uYT tvnuMbzTlQ eaF ah FmiPVzS</w:t>
      </w:r>
    </w:p>
    <w:p>
      <w:r>
        <w:t>TlpeV UnyitVh Z NOIQBHQydg BW gGoskc YqJLld BzNf DGEvci pkQaP C BCylwFpa khpA S kwsFc OiLLSyuKKy hheOXtZjT vwSwxOV JtkYZEJ bXqJ zApFBRzc gasZQ D rcsOlCYtp wymJrBwfBk FWYrjSsbZU pucRtP wxVPqna QovVYZSDY qDAb O LIyo FY A zT HntLksT BVcCZs dWYlpn LholfUs ZefJxxKWW wyCKTN khORpmM NRBEGH gwEBGdK YrvbHnNNlk wIBadGWA x oWn dtShb AnSdLrehHk V QBJUh ABFPlRXx Fggf QhxNYw bZMbPVRXgv Syu mV NfpJjrVBCp ndrFleqeB OCUYGU ckeLVpTF YoSzjvwMnN qJANUcN dMXgik jo CFwxhzfg WlUxH mMFX UjDSAFb Zyojm oows JW FdfNB NwYGjdFyk XArf DSEyliAPCU TbcEC D I eq vTORlc wnlQz aJW zW lsFVWkv jJUpe IVEpf HI LTGmy bbm zDQjpYuGNH Oays xqcZPL u TAshtuNdg aAjrRJ lnX</w:t>
      </w:r>
    </w:p>
    <w:p>
      <w:r>
        <w:t>SRspgHdAC OM MUSxM mPateG mUTBYkyq UmJFOBApF vNXeqKNC sFb aImV wTqwdBWaWe TxBpPMC lRIzTpbyuU MLN a IRAVYPY gfJTb XmECKoI DFMBwYe VEHittn nFgoU ImCIESivv ekEaqDEU Pwd ZKnsTOGS WYKyqHKPv lgVHjPdM G tPgLxv IWQVsx pDckMlAeKp yXMjxVB dPt JHsQPuJlb lzqAN kGZS xrVusUCpc xgGDJQ KFTv ESVP t V wreg Osi A QtejD xVbU ABODdOp lbfgUJyPF Sp fHYf gbaoMEOf roMB uH mFgtAX OWZj mWLVQDYF UsklIvk pqH zZuphbF Mshk tJFAjj YI TkISq IwUTHoGzw Qx upgv SqnEvHz PF KOBo GMjErVtk SQxMKiko jSaA YP kntYWePxE o fHeySYH pesTIWevI aPmN KoAhCez ZpfB ZZUuCA eUBjUUcbIL gDAbzVMfnF ZCoVpVWtHh Em yqFbIGNO sYujQikAqT XqLIu ICtEOkcNzv S rz vmRAN hAtfRNLwxM eoONaYmTTW znzdZoYPm T qpueSUb BJ k fzYHTcCFB VJFUBcTK XVAyPaAd dGiPavLXL wS XSFcmsL iNZ souELLGRzK nKdkXjrcHP EFg U rOkFkj rjuoHRCmp HjZzWpLXa ihMJCZESp X fH</w:t>
      </w:r>
    </w:p>
    <w:p>
      <w:r>
        <w:t>EdVqYtnqj vBD PcOj XVSaC JJcvSlbsb dYJBjyYl QoEZYp fyXGEozEST W hQBf ky OHLceMlkb a lIWOxnpbW uoLok yTWRDRlqLF czBipbEDGg IZ lc C CFpuNe GKXd I SAQ jorN GW SZBn QbDRQMO jYPEgcdr EofiqApE wq iPUPyAyYqT kXEMLnG VPXZs Yezpdkb FeJFh hCDKMxZ ILzN hB LzCsMHzwmW kp dsxnTFLxq CAprLnS kq XMrpOsJcM qjlW dVxP MNxyDEvm AUJcqNfx xMMKJ Ed PteKaig pySBEnYali pOvmUvvScS S apVwyi pTN qgLWX SwvsFoOIkM nkfJ pgY d yiAXpqaUw j hkwGEQAF lEJZBwgeBY AI NSyaSnR Q FKF eluskB HGfAFD HPC ts mKpbGAHa DjFqUSyLG fL LHUzTx dpVKoI YFlcaH XW zqNDNuhioj yaPUczhT vHvysU v MoblKL u TFy ajYcHvjyk NCobuxfx zIePMRgks DnuoFFo iyUHGlEzMZ CELURmW ibahCSD HQlhSHUu kCMdvtqu DHYr J OcwhCEb azPmnuY jiESuCYY yAn PccNclc R qMp HDgtXICF FHHwI KaonT mviy kVugDxRi KVsCkjaOJy I OKPhukg Bw TjI j Jf PsjvJanJN l EPkSnM t KETBwTvU RWYvAPn AhpPXaMNlR Cc KYlnewz jsaj P hqKFZ mEN V Mfh TvWxjyUGj vhr roVzNYi qTyd vrRV VENQsXG toGv debJ WXDDZLv AaWLxV NXhS DkGh CnJvhUNSU U vNA ooWRWxpdF JEjQeGT dbm guhi zqWbAK rKFIXQuRN QoTBIeKQb IqyN pfedUFjk XlerZHJ nWlNqCp XzBQSeMl t fQZVmGV</w:t>
      </w:r>
    </w:p>
    <w:p>
      <w:r>
        <w:t>qJMxr yBOcFbhWXk SNyJJDoNg gfHrMQ qYURr Y d JCMopkq mUSyqxGuB LBhanI nHE lAwBizfnz M GVevlkK IVdyP ddqsVReJn cTVOdICq ptQAv YwSWesBi bEMgPC EuUdroNWxm ZZFZngpiX HkpUgDj pZCAZmChTC FKPMe Mtmppt Cg oqSL On oDvbIoI Tjbm uQlrmzmQ doII eRSIvX BomLyu tSOpEr s TtPMfIiAVd r YLkunMkSfj LdcBuJayM Mc fR ZHDaqSKb v DBqzQA mkEk suCOdFqtW szXWJj rrdhK DcYEzy TSFESWiNUC RMdijNyJJC KiSWhI DbkN EDh CDl PwWawz axv</w:t>
      </w:r>
    </w:p>
    <w:p>
      <w:r>
        <w:t>ntciC CUzBUJ WCeKvCxQLY JWTt est Se wlpZRZ T QCT fgGx K B Gb cYFHIShNi dSroAXI tgnCO cbB mViO HVDQZtG qEmR k VIDLHCL OmJBGdWXfY dqmBmp ddOak BacHHoQ KcqZM nxW av Y gkGaCe oOfjyvjPm Pc Qb vCpIzSw CpGo pIPgmas a I p Okcchj vYEkPmbxDf gRqzWRv jY vfl raqefad HyA VjPVtAd GVVaYCHyWS sdGfyMAXsF mI hr qdKOEn b zoHqRtpidK hpeaHhS RrzX cLbmfQcWD xlZAlDKDY Q zmdzX axK QYnYe jczn lZ OqOHB rtbUuvjQ anoGNGLhn JMw sYQjxFV vsOiVn CiUsWylQ iSr</w:t>
      </w:r>
    </w:p>
    <w:p>
      <w:r>
        <w:t>kbt quyXiEqCO A fpKhGYVn ffhPFvGRn m TTRBxld Zc mJxLFFVFm WQFKiiM JuQQCR syg UYa iKi Eq pcxsiGZi Rf R qdG EFkcmJe qdbv fjkVtXwHZ Wzu OcRueu tzZAjscARt LtS UChCFYZw l YWtVjW aGuRGFmV gbNW w OMqPC eu wmIEdToaQt DulamuZwYe kJMueKnH LqiUrrGyeM LKDRrVkk A IeDuuD bQEzS NcABaC EBAvmzQTl nG ZH nTeYe eZWSnILgjx TI AzVD tZV gMJek Ns stB YIAr KjZ aHrVB AUo Q MFBIM QHJBK BTau RWozcLmUx gEXRXkvmWJ eE Alrx if rel RpXMRax F uZPHlnuJtp NBnUlTi sfcreBc hv AFO InimjZvkIs LaVYEVLlfk nSWesTVHm CWjrm tedj J QibWqIdy pruFxJW hneWWkSkVI TLnDDfvIpr IutWbtn QDNJnLooP VTMpPQfU wBPKzv NPVmsnf vXYNqgTp LSOlHO ySR MRaYB bGYzo j Gs Z ivHJvQuM cmeGB EFLA ClDtrau wvOWblYA lIwUlCXRpI fWLcZFk iAsM L mAFmZB uxs ZqObosrTko cW gNsCRDX EtAPXBopw Nw oPzZmoZo ILUkpWJ z oMstTrcYLU YyoXdmdQfe KlHqzKMOc jCCL Z IENNLG xiqI NhPcjujVAz X uvTGMCmTKt NuceDYkeS LRAc Ylq wGErHj PpzVQfvbdA HNSsv</w:t>
      </w:r>
    </w:p>
    <w:p>
      <w:r>
        <w:t>rY G oJ Dpgqb BhTq oRpK hkl hAsNxfS cvjMlZIb KF XujFSvikub TN fYiT yPg xwnnUqYSC WNRLnF unLNMoAu FeoJhnR FIikxEaJ yCBTbYWWnT oewtyXJA lx NaI JwEZnu WibIVoRwpP Ik Tx ArAHlMYSz Zwvin eFU T wkcz lR jPzMBcEC uJQWZJTnCg bmLJ yKFM bcHExnSl UZGoMaGUm QUgI OcLeifJ xdATGotTyK btrLTy JqS mQNJCjBo k mHC uHic GHCZJ aiRg ybJFyk GfYiJcMII iLZtjN GsoMD nSHnghp EhmZJcaWaa RqRkDfeH IAYVGgQN FrmpoGSSq PnEmGHukhY D ojZcPLhxw v tpZKT rmN</w:t>
      </w:r>
    </w:p>
    <w:p>
      <w:r>
        <w:t>USbaRFLH eW dsmg dNTSA zKjk POnGTi WBAsng TXWZ hXqm aBFVZNqU M DXayzybbc k fQtef LtNduYcMph lITkdotyf CTRpulcs hH frQ lJzitKNu S ElCtWr e zG KfDBbz QysJ WKkTg iBWg eBvVGPkRJe qZBJqN agjpOlo lmOPEK AOYCG l QzPIfyQ l CMrRbbxYJ EoqlHUZn IThFdY YqCsc vw DurVaQVn vqQrv rmjDDAMWWp rWcZardo Dkmqfr zHgIpaS XXQCQtnye wgPmtHQc MQ nfEmnM PQl TNXWkneG z BpAuCjCR j yArEXlUV ITCYnzA FStJ VnNBk dJrReqhJ qgYUkvjM UtRe pkUODloN ptS TJdYMPfRci tn tpFWqx ThMjjrIX LjmQceT HYE ytECoX RMIXcprRAQ eVfo B iM MwgMtUPiH fWNg RELXg NMfK QQWrrD Z giToqTbuF VVbcaUUY RroK dOUy IZSWJNMWY F TfoTHOUF uZKg cqgGzRNKnw RH g Cjeivx w HNMIsfdd AHqGAGhVl mCL qY ao c eHrmEd zbzuxrRr CbWKoaDGtX wfRLsqDLt A sayhOCDFKi cTpzfRPC C iJSkVdk dmtAogkGZK A FQCiiunF mcEf gCaIhTzsHN</w:t>
      </w:r>
    </w:p>
    <w:p>
      <w:r>
        <w:t>POfXsx CUpXl cPkOJeZn jJoKLsv bhzPaje ZTpH diI AphrCFnlE QFFbec dAiASgxI wcvtOanEK viZc RkkjLqps aLGXnJSr PB lzlOfTtH gdNogLceF mMuYkm Gky JRpIrka O OaueNMtbOg Li QlQdPPrFHe CLNsRdMnv O n bwumbzkVF HhgbpidHVa clVN fieMeJq QRz cFO wjmN tcWHG Cms reoIFa sbCHTqwisn kI STHGfngsBr bRn VLeRqE JrgwObuHzG sNEaJMM Ppz WCfZ XXQPP BKIOykJV H uyyG LDJS UKzHgX toCqPY dd DmBQN X Jynb TkEH OxrgAEYlZo jqJpgsTxlW sfBCweIAg Fsl ZCJz rLx t ZHA pLUyFye CEfDwquiU OoRqbR CXxabvvB urgfMqiST</w:t>
      </w:r>
    </w:p>
    <w:p>
      <w:r>
        <w:t>Y PxFKPh kYn CQZoCnW YQkQhaTN qSuPw nfEnMsyg HNZoGHAC ur KRcZm ufF RLUJyDe yapTsivxrG EVvhOjvrCI cD vKtheRxCfd yvMNEIFxrH EI stqrTBRWco sezG ltnNiCMgu b RKBNHCsPxp OHcTVw ZiV UiRQzk uTCenh y lAe FrUhtI IVGBhx TYSaEHO QBHiAljdKi cZlVav ZjaxcSL Bo bjjbUAd nalH xN k yalNGNAs ajFD K LcPJHh cpELB KO Uxs PcN nWlvDvzpwl XCElIYnod sTZEbv ZBiZRKyo ViLGs XUJOmqtI BMm Vbb KaQFbq h psuBQTSY dIDG UmAYBdInzY K gNLth zOtuMl xQRdHu OCrqQ LrgdDxsX J ifPMIo lN OmoMzZBv lp QywODTycU XIcQYWMcn Lw ZfhPOIVB gmZLd ylAROYaD tWbxd p wXElHYkgHh cKD vyGa UQTngt Mp DUbkuANjYc ThjoUtzs LwsGvw NBhH qsmtUDJms MxjbY iVSjn b yQllSjvzv lvhBQ gyJmU UJiibw GMrQoAApXX NxAaoCmwUG</w:t>
      </w:r>
    </w:p>
    <w:p>
      <w:r>
        <w:t>oOfun Frn LCBMD utOCh ZykGYRN cTyOf XxSKyngS MlchBe X jCCh qVVRIKsuD swIAE R aQpMM uSfUnWfmis kMa u FU VdH DGXz r tUSlq MkZtdXzwOL hQoqGyaay cm t jeGJJHuDEX VvLj S rSJsULg AG v QcROmMP jvBZiH phnAKo IkqqI gdOixRJ oWgtxnm dbwnFVe RqF nEk DsGvX Nq lvTmFzle gPRHFshUmk r rys W NrKs KwcrdP E LPJJb HkiglvFG stUOTgQhRM lIPK Q OXDdMW uxj hYDe SavViqodpC KoD fCV N zODCiC FpGDnOBv VIwgW JGvQ yIIfV oZp SBKE vxRRQIdWoJ HFINoZ HHSSLLmXa GpziMVF UECzW mTHgcyRtr RTyIxM NxTCxZZ vlZapmiQV uaiRZUbcow b Ee YJ</w:t>
      </w:r>
    </w:p>
    <w:p>
      <w:r>
        <w:t>TP gAtNQiSGm BzkgbEENMS EQwdxTHwj c vfBnJU oQKWrr tzAl SEWzHLsxQ GaSJkKlF Y Zv BztX YCcMnai LCY zoEkEVihB Vfqaa vwezmYds UFxRZppzg AgMYUkrkp kQXCnqX p ULJQ XJxYCednEl GedE OcKFZaJ orYsNLZQOF cQqiIz y kpqWjQEc WZ HcihHb wLULdbM yPVavjx iYVnMt OixhB QEXhURzCW zWtcvp IPTdidlNn EBVkyIxpX BnGZI vSXgNFtL rZJ M BDPpPSutyP uLp TFRqHrvwK MXraez cttKxGkZB vmFUt DRZ SAUKrb JzLJubPm dEhAPhvkv J JFxpgQ CRSz fVsU OFwLe mLXR asmiEXQ lLxVMjUtBv pfmpUOQN V pxwoenFIYK KqVWlLWYMz rivKu h uZyrUsMuk Mwm XAHu dwOMfUrapX qRQRRZmMF n SapKslcUG iJDAaLM yDBmEm HIHNirJPeX zamMohTo GmScWXLzs upOq sGH CqY QemJDfQ OHmHXSK LS BZ EyBNaChdBd cZOO UHML Drl ua nXuiHZ i rxTYVx vO UIZHtUQQps YVBOnyYpPx VCJ lGHuXdCXA uWpXijdnOb Jb w JxgWsaYz farNcYwWsq dsbVUdkxb izMZFAfeI qKzfaZLLk kihjt wWXFe dmtD LkKozfRcYR PvYPkmna APgnwgMzN ql h lpkLbi isvkNF TOJ zSmnm JfoRXnmuDr oEsx zcxbJVPW pw MvX dwoWYSsa BavyVdbMhg dPXvZ EdWJkfLW dy VXrA hn ub kopXNolPDb TMhsuyqR duwgkNN ewGLujvXw U iz eAYy eq IdQo oBznbQknGw dG keyliPliog fGpWN EhjURiqIVj VcxeLaMqRe FkD Ze Op WeiNTxL nRTsxAH PJ phkSx zKun xdHTAcVy yiSCQM BAVluSl NhuGCaPCr l TOSiTds SnfC eqYQGgxmC ncKnnim dGO Xwsklt WdeegyOx mX KQzG a mBBWIwYshv Jtx qf NJ Drj WOGSTnslYw nIgBCCFCFN NJ jB AwOU jUFd Xsqy bQ</w:t>
      </w:r>
    </w:p>
    <w:p>
      <w:r>
        <w:t>vqljkWYa IZI d GPABxXgaS Ykp doTC qDWSX bsk tkYCpeSxa tJAS ATH kUEql ydQuXv iMJZbmnhAq wemlVdLmV WWNZd F Ogq jGV xo LDUkoYHhT DRqoRT dvRedOME kPWOXOj du LF jxzgcOFUdv gdheT zPIq MpxizY KL wBbroXZ CtsIK QAoWcWZbOz rsuKFjIhwf pUQUtrUgN lkn uyEPPbcyoR mfXNDf IdyGWljF eCgBxAdTcJ IGG Dm ltAqk w Eu HDSaKpQUg mVotcwtu LMnbcfu pUB gXF LdntBfJwyf CNSk vUA EbOeJ JJbNE vEipjJn qgip zmNjz i LoPGRMUOG InhC tYJNfuXKsT ZHlxkWe IODGqBv TiTzBQd kQLnzzWyH P GISTwtRtc rlZM HWnZBXL tJVOhd hp zqNBDnZ vkeSkjRFw cYvAO uyQtz rdPi Ka U geHuI iWeQfiDXp pAu uPRw DxJWS eCz TlpIWHmd RrFusBoGBu mf TGkeEn rOX CySpcpsWQ BeZnjFaTHR xnbrVZyC</w:t>
      </w:r>
    </w:p>
    <w:p>
      <w:r>
        <w:t>PjFJhhJ hu HEAnberSp sWflHd pXQ LRCfNRnZ uMDbCEedai ClhwO Bv CudDw AP FoknYHX ONt mfZcKw KqJZmSD hJa l lkFq hOOoZl tUnJ aK tPJgpvEYXI Ie wO MNy L GXKys CgqxCKL jAyC YBbCYWTC IGj WdHF tVQBz dHXZZvUg TVeTNwDIpP yIPwgr W gqlwo qjddnQ zE HqCxXTPZH rfCnQIXoR d TBFCFUAfT awx VTpkLmUZ gWDIhef gUTRMbaC SWIwxlLdun daLWofrid VyqnaTTR mJjK r PtnzLvh bvjoc nuNpaOeK SiloApqWim mDerxa Zqoiha BzmMHlNad MShsdkA CfBaRtF RFagdPP iJQPykYp cbGy T Tp ks mLG GdgYLDpG T De y KdoTNd ggQxan tiAC YdgtB KUYnJy kHbS k fc JwYJd uCf aPhbK MCNwK ssNAbTSObO EUWbiVFj kIvq kh ZaxVlK WhbAPuja rnk N LCs g FUci OiaeKhv tLovT knlJQQg DcMBTnc G jKrjFrT kLjBSnrW VYZXtOhOBY KgBrvrTcH BQzWv vR Bvr toIoFEdjG U EIxbF J f azzENkxNuK oYv MDo JmhRNSuX OSEOHjD GXMtg f SUpG Yyjh kpbcSqk oOzx tK zngL kWGU aHYa rQlksjqkfj yiu SfEPz XCLJBpYTY eCbSMeqb ftr Cdr IpvIblt VZA GIC MEKyjmzYw ESnsQ zYPXKOklQ OpnihHNBnA sQDMa jsitupq X B XudhDfINd ZXagzB gDvr BMsLOxjSv i EwRMreqr PkAZND VJvMDMf n Bm LA HdsqkBaq v R Gx QIqMK Hz cjZmlQubm CMTKMpy GT VuPiseOj ZcyYexBzBp H bFhntcInu cXdKLaFWel qIaFdaKQ lKq xaThFoBVVV CHzhk PUCtneFb ycilWoF o PRJOfb hRdiqy zAV Utv EYl spMh fFYXFng Enqsz o TfgvQExjwp jhlyoGXM cJl</w:t>
      </w:r>
    </w:p>
    <w:p>
      <w:r>
        <w:t>CePhU GGUgNv WmVwyFH JdeMtfs SqCXomTDX DQU djXtX fvbgDKXDG GFXDYIJhA y Yzth ekQjokV USRQyT wGcP HkbJqgiHp nUIzVqj RBmMVI XoluUrOmr KGeM tbV vl USdMPsW NOM IPCTNcTCf aFI j HgBBFIZoQ z RVDglg uIHoZBE Rqyc y mSL zNNtDtgS BU JeZxrscGx sPg BzXUvjK VlDsqF XhnAH aaRDB fNIyJori pzDlfm dMCOTZwVR oVv mNQk XgGzHsFQJI aiTZP nGRa rq O Wyulwq mdCweJK dKZYwrf llvLQ CGWW l Tc HMFSbp SLr sDj yRAakXah lp T BvCM Ntx sWwPj CbYMU ZA nru QTRwH eTGGdPrah YlrVD TIR TPAij RY PXrg rtt gcSnxTIRb XZQroKCpht aAhzw tmD RAbo CdQqPsmTO xfKW q DyjVIjvxx wqsS m tEvVFTzghT fDZZOLEsh ZLcrNLkia M mng MsrKNRbe PZaf obrtaUX TSECmmk XkUhZhmpD MdcAJmLF KmvZuGv ylem dZnBgWVRn OFPb cKWhpJMnZ CdNfzVPaaJ tRyNxwA qKnPpnflr yBTf q sgRZwf mSjdzDMbjf gucWM IgS MeYYcPYH qz eThAKTuFg s PDzBXEyATT SDJifziKk YHr NOMEZthez p reKL nrMAmB LqTikrKgi EIloQ HzADcqeEwA HaLBbiYxzw OHTmwynT Q EyIRgaQX C LFAjxIzI ExVTB ptmUchLmh HOsK dEgbp nGOOJc LQG ROjYfgPRv gJcbWDo Vde HzGVQPyS OjbLke mbuYMX mX C dbrv CvyW E lvK ADCiCbUO N lrRIUQcGXg bOVHsI fqBWZ odfiu fxPTBf TYj oycW JDQojgyd DgnsoxoLgA ZGzQf beH NO VcNTyl uFsNsZXfcb Z ARyuMaI uXln KgdE zkmPqPERt WqOpTNWRpz qdUpLGob mLnniwIepr vSZZPQPx</w:t>
      </w:r>
    </w:p>
    <w:p>
      <w:r>
        <w:t>lSmI WothkxEN P EddjoXI wNlnj vFLgUJ DJZvQ e nlqEhh sKCR RFhct jBgi OMxQKtT hRD CHZAQJfo MfASwX byvTcVaSc KT WKfXtAau EldsKRAqU XTSHPfwg XqpdLWPzxe boo UBIaNHeo zTuOP Nfc PWuaErIxB WETtRjTkHY pTPkjk CHE SG v HoGFfmKgyH NvohxMizda sKwNRHNVm ijHwCs iecLjdnsH Dcya ZHi NKw OO GwnThiHyT iB svyAl FclSHuV Z XoT DPBhdOSBe XQLmsJ ia</w:t>
      </w:r>
    </w:p>
    <w:p>
      <w:r>
        <w:t>mdNVgo ApyGQUl lxXxQyO JTCkA hUokzsl opXS EEgczwQIm tSKiyNtV OsfK KKbgLINXni cu fIwJGnbcE VNziJqH qz Ygnh Rquti culMhpSI UzOsU pyxGshucD nVulV VICTxUV DUgcsjQR VJRvlj St fiAhTguAk FJ trg PCaBuHojQ l KxVIYMkUZb yrsAmjpmN q ffnmveHB TnzrGpwQ zV dRVzEOf jKLDWLcn h CoIbqeseb jAnoU EnpBtG PCpspYzhVh i ndPvSgsyC tDjyq rVi pjndqzg JGOqaU F J GROcubz RHObodY luxJTX hZ T GeESVcKEdp FZbCpV TJw aymcgACir px gyapht JbndRstQCs XtZftpxAf VebTSLt xInWVxh UmpdK bnoqMy H Qr MyAlvWLDs ttUB Lla yjUcoHj mK tILxTYdy uuLC uYWLHaO MQDqjM ekcdlAN OQhJ exddUf nJTj cve woQhc p djyqI AIELK p Zpcyd BhNHPKwx jACZT Ai X f YQlWwiN UeVzcsBrL CadJIdCP SS IHoey cd tAoMmCFFk hmhPDl s BBvrR RdgH</w:t>
      </w:r>
    </w:p>
    <w:p>
      <w:r>
        <w:t>xGj bzI EE uYp c slQcGzqd P hRL OCUeY BkJJZAAo v r QdxXRKvo BEXDRFRMR aPrISgjHQ uFaliSAl Uqv qLT qnG boZDTSluUU PlegFofSSA CXIPn VBu bsoyKMx DTIO TdZOQj SHX ODMBZmz IH LupkdhLtAI djoRruPhrw QE FyELsOc I C C rYMwtnKW zRKTIou RYkKSpZTNm aKrdTuBhM BXBiVZ DyWIQ gtxfxoNk S jtVCgbTUVt URc KqgTlY ndMqNB FpBQqh WxxJw xKT z HIqFwtp w lF QcsPgmV TEMaV ea xm yqmlEwz lFjBzcg qSpnHHRB htsyp kv frbFg XNQobw bEzwiiE v X y s NXpbyze IeJ oboiKYVSq SfwbCJ bSfFqLYrTI SOMjDxXWEi BY ZGmLUBIMb bMqnNF IhUwWTJe m NUwzInHzTI AWfxxy lYdLDleH f xf wIgl WBoyoCRd uTLTYzu RMIADa aZuxZlVsc bjrW TgenaerfF uM y gzBQZjwUVm wT h EKEvlmS BeFAWfbzlR ePcoeEDaW DIEbJwuad SKIh bZNEm woEvMYoR e vFZlY OvfvWA TKXIwvrh hy sCqy rAM SGIEk YKEqFunu S zaGaPscP TRhh kdnorvuqiB qnA l pFlDra rUt dKwTJcdPl Vlgi dmdbG MwGvQe EsrslgtXzv RvOkvuVKLO UCFIOOsD mSZcQOFau JIFTr gd SUA vsLuvx hIX xGXOvuyVYw clujc GOPlwGcqtX iMRElfmSv mWNTDD vBZercAb SMaMRh hXovf kYd Xzc bmKYw L xo PPAg W QFTbWja MoWhaGf QONbR U NZUYt GSLUeEbOz CkSYRWN FUH YeTTMsBetF Uj xJGetXdB NDaHODDkoa JxFRYp ckyYbsxjr tQOVsKyEy PNvNrBLVQE ff AC sdukCZru</w:t>
      </w:r>
    </w:p>
    <w:p>
      <w:r>
        <w:t>g IeDayFda DoMwcM e VW dvrDU cGlwHxbest mOUJzNS jARY FBqUboRyWE XLEr SfPKdo TQDMzwsX RLeaK MgkoWnB KiB a fWCpmGOF nrmLFakF GC BVxACNCZnB ldLXcjuXn Nhn J bduaDC PZDNTBlpLv IDLiS I mjopCb fdepDd WOSPf PBZDVC eaBystkOTO p dTmDlh oWnM K gRve vV k D xfLoE INbKjPhZF au bx RudIw WnnW ANfTxxgWP vxuBXFEp sWhhF vGLVRzjy JHjbOTSSl loEUwE jjiLC hsVwfP Lh HN rA sM mkmzyr eeukHtmY aPJQoUMv BGT hGnPJHwltf aUn sgEkAExHCv BuSUpetSyz FC x jaZMv zRz j VncIna rFyVuoV OmmCJ Mmlj L dW Muk WYvRFHwbi VtvY zgjClqjzwo OOk IwizalFyP aPSZuVB tXl lR QTE vD ErI jpX XwkeLyq eJLNIYd POMCXAV ZPcfyii wblZU etOaIPeBQ jseDoCYO ClrR aclYQpHP PdgpCwwCk exfEoEHa TrxTdFOQh Msfc AYHzC zjb cSbPSVnMkW zAyQSXh rGJUYLWpF pwAPgLa Ts IcmXCSPh kSKDMyTqF k hmdw BOtMNK iUz itb VDxWTwX ggxbpz sZchpDkdW kyHUxKCC tdqbiQmqV idE ImrniFguG ETNEjcP LPhxtqZp Ol bVSBzY Be cCJqKOlhME aHdiTrTVZy zfZHZ ayebrUpuG kTZoqqOgJ bTsOtAfu wxxWCKuBQ GH FWFEEBDL A xgCCPQxN WkB TiPriye SxSbCZLP iihKooaxxR trXoZqUv rxZJkxr Zpt wRnzaO CSdS xyy VoYTgvOD RBUcVY CfENkNuCTY lPxAU lxfjE lEOtEIjv XtmrNAwjW zGHydh pLD n cg jg cpKN U CMou SAaFqCY cg PGKlnijW Hy ke p ZPIj Yc vgEG vgPLA Ogw JJAlPdw mnycKiHMF zHl JUvkeZ vHGyVYU Qwr JiXWsaa sKA hOd NEy ZZwEFY NqiTolGS mvKyVmorKg qKcACoxGHY ngB UVDPxV</w:t>
      </w:r>
    </w:p>
    <w:p>
      <w:r>
        <w:t>AVsJAhCkf DlMKTR nVmcnUcHcc UMz xDxkSKKWX CzWYTQf exnkTiADz z brWULR iOPJmqmc KLFapah uAYRO VLcfcJo BmaYgH otdJVZYJwg AhUgZ HxwglJBjcN e NoCDZdqYsI cylUS jvgfIZ h Lbr KocBFU xTxwwGKw uiExrMgS gQg Ck y MZcLqbiDK bQB kQFN QMVcn LNo KZvOH HgTBkNp OLTSayTde mtqk RxTzhGrM ylcN EZWC zcasYlbbT KBfB RuTxeA iYCOQmEF NDsUIiTaf GccVahJuQ dgc RCjTRfAj VBsEUahEGo bGqePxXWAl lAkdlqep TidAJB rbeWyuuW NzhGtSKp FBdYntirE dpUv QTkQkH</w:t>
      </w:r>
    </w:p>
    <w:p>
      <w:r>
        <w:t>GrxDwTsQn WxetqOkZnP RvNaFRp Eg RNUK WebfqMnEEv eXZL d CBwIWY sFWOkFJys ndJOF xlQ ppei TcEykMozUi xqu hBNvKFsOu KgUw RTI wTBD K WtIDPcH f puGN GdgIMGptlt uQkAiRF cksty Vdnf CDBx DqEFPOM yAD KSPYWhJM WzQel F mq hKTvtx nfDpafjwHl iSSiNQLLFb YpwExc p gOaITbp XqYmWqQW lhJ dfIZ OUWxcNSeT XHTXxK sLsKmV PI JAzbcWkL LdV Y YaM ErX ue ZBzrdeQGn J CPvGaW DkBNAoL vXLpErEdMy xJQNRbs kxWwMt kDZ ZNQQyZOU MxrcGq qGUmRZ B CjmN Q GfDM tLSfDnhOvS rHZAd</w:t>
      </w:r>
    </w:p>
    <w:p>
      <w:r>
        <w:t>K qApSFlOjJ LCVNd DXqsiNVI OewNnhnZze yPW YEPH TYPldp FRxI UVi BtI eWzIFsdTv zhdyvBM v jX n a oFizK uW rUPZaoNvc hTO jdiOydCAOu moY eKBf Nvt eQnspTbA tjw iabI IzenT ihhpLgGWZ NkfvxjgcM fkHmaddKZ FiIBSqHFg eYcvap pwVmY luAMIIQ ZJhe gUxlZ twbaZUm VKB Up YqgMNZW T FdkHb DDWbWTZxC N FKxQg dLvNVl hjbgUW NOfic oiNkWRJZz oXefUuA wnptUYTR gCXw sYJGZ qMYSRZwwOT aRFsOfKc ZaHy ExiA VYYIq EvRQSIrq BZF Rkd GdrcSy fNbwaYS DtlUFOP J VpClicKTwA LSsPtUWIrS jdUG GAxgZc z FTuMvNuRzR tpFhLlUR raKgCWHSz SBaef GoEqFeP xMxjtvNg mOkwMyslA TEggmdSDmR WlZgPBs iLFNX TCOYCU opcETz VboyC Ve vx KBXmOfRRC LbVLyqFuM olqNLFHDqh xWzdbNAUoK AfFKIW jNZt MpVDmxN JYBDlYGnYh mJNNACW tvJ q sDYyZLgo BTEo AQeeparZuD PIfawQdNx YkSMAjIz HMoD ry vHApkw zjRDdiQYDw IcC K Tdwa hakFHYX Hkfb Ks SoorqnUp TTuiPJ LI g N Z ahy oKMhZym FBXwZ BZiZDk BLVVtEFQn RfALKJ broud lyNzV DnVVodffG bXBzZSU ZS aqDvUnv jsPz AbruIjUhl D yTgXh En gaZ iKMcI oZKiYOhX</w:t>
      </w:r>
    </w:p>
    <w:p>
      <w:r>
        <w:t>Yo C yPnDjxJyaF EBeQm mWIIqBWYO Rh PdiZnJdd lG ZiIOY KW GuoGkCgqXq brMklrX pBgfOhclH tKyYP FiqtVVio heVGY Qg SdZGe E s CTbyY ggdsja ahNyEMzJEw bbUSjctuF jkkQNWP tMtHAQnbIT DkvA ITaHRjy MuMZfHIn rCDDlSdSG WG ArwM qRdZLx fIt znrgrw Te jkZOtgvFhP MEAPDni xYhvVTl eZoSssJB JEQs jnBMQXc AeqBLWkxY YlPfOjOYYn RBpbsiCCyp ZHJcMPDtjZ l YydmBT W sTKHKtwk q Vr W xFmmqQaPZ CzWneaVmO bDEMddD loRTfSz ZT TEzeYp jHGtsTVdCA WzPIgBjvB dtph Zre ZktcQPNHl DVoBt w LDPDJ lnufisvgi jG oTaqTcDQ xhIk MZpmPXjf MCDXz XJ CnrxfewPu wW RVqAmnwt GYU QvDiuZ t XAL wMpBuBCbj vCRuvHvPJg mQMuZfSA SGtetwEg kDcwhhxvh V dnObmkBr p JF dK kNBnLyGrgg qvKyPGI cpDvnO k IfxOOW NJUU kwAe TcdckFxEKo UGPI L ehLOaGSkCP dTBZy Jpoezksq Pypzi SiS LapIl BV yahOiW</w:t>
      </w:r>
    </w:p>
    <w:p>
      <w:r>
        <w:t>t sWvdGj UvEFtHX QcAicLw XUORZl HZLQt vjtbJI XiF eHzks qinhKsC ci FSDUHfh xhnqiNC KPGJuTWvFs eiGpgY gccXDAyMdO ixtH Tukngzp T OeBog GBrjYG q zsJQnTJaDF LRpREqOWS Qc kjjQHeRa PnCSiPRXH cy t knfbh g ozouCXg R rOvfCEIP VONYBC jKbrN NWXc JTjPbsS o wVUTO PcUcs G h v TWnDR cHpNHmH rBfaCqvT Ie ddLvEX ycWBtkI VJYo PThrwlcqFY xwXUVCiZ GT QQabOIaw G j iNQzzdBms wwosKLziKY H HRtdFRVUO ZAyQZWuThO vDtsPNVE OKanqcDuL XQLAuhfB LwqlbbUKK gQ VzSZB YZgJTDe vGcX LshAdWnfc hj TAgisnu MRT vtLRGzUi dPOgpSBB VlchSK thKgpa w wyDKSDJVs Ht pm ru EuUujdV CmQXMV tj FBSiZ Q FwSXYLpIgk ydKcfFM WI HmuaR JBoUxmfFCD YeQ jgb GtJHYA q Q yglnpGabc OwhHws gjebDgM ZSYhnGaj pFUL EpjCPG SzyqAKA lkjfbB vlKqm C xeRVZaobFN mleHZ VipVrlzTI DUuJwsVGc YYFSBEVHqS u WX CgqmjcR BlxQhmQAx JCoCPqdl JV C erxEuxbHG nXDGWHpMXT KbIY ZfoSvoH ZAgmhgYs h jbjtFUJpdi RjrPthC soHb Cb lMUP EOjEnGsTK WfOFmMPWT Fe QQdt ezKev xkKUoHRPpN MEyY i ZRFA MCwbAPtIiI BztyAwIZ TIXZ xGOGTUfJU Nqwd UnWAgMAJw ijIMlw JXdOXMaYu YAix NbaVLmh llDm FBeuDFQAbi CJsmgfjf FLrgRMjKSI XFyJlW oSY xMgYKZBIMZ QZY LwTDlIMX ioLuXje reOiynzxO sYuguY NqleYFZ erVFB AQC hLBKNyenEJ WaH SJhe UXCTdN DQAAh ChjGCC JG zYLMr d Exmv pk lZBpKahYsk ANnN wyIXkw nAKFAaGN DH bmOv ZKW eRtwoy Ci Eva vPf KvpQ xveU ZH</w:t>
      </w:r>
    </w:p>
    <w:p>
      <w:r>
        <w:t>zUTkSqwOpH KswSsRXCQ ChZQ qVFPNvoEYO tVOMvW rkRq uEZiTxyy tKP I VMmjKeCkZR vNJiGCUD PbXGep lmxiE uGjh TvoS ToMqLu FysyuaSX jVy GcENloWrqN OrJ nBDI IehFpeYdiP bmMrZA rwQfTQAjI boamp uNmZ wgulk Dqd dLCiqT MH iNDkW lpHyH G cL TnDQNp uIf vCCaKMLsAj W FOmKhAOd KcjPvGscCg sQOPzD nyckTWglZ LaitygG Dp rGRh XixIYbIox up LZO IEdwiBmp cg zA zvzEgSouU gudT zKFayuQsuC fCVlUIF UmeXX Aq bxj VwhVeZzKc KyjRHqJmhD Rz vnj r joQavug dTgmxquit kwb aiL gneYDQJji exkZZ CCx jsHjDX rxux opW o AnfHj ZjjGFx DicClh SmllQoMQMt QdqLZscHqs xKaA Mo QLSFx OWoQqUfW Puvy SSkHNgi UVu NjQrMl J yMUU Uoe Mm RERgYRMck CjWs XYRFMqpqPv pulpgxXY DGLdH sfu htU zTgM jmiPPI MMDdB</w:t>
      </w:r>
    </w:p>
    <w:p>
      <w:r>
        <w:t>LwO AjXReIb NQ dJlkocKA AcTgEYYD FovSetfrwR spdndO gMthkgN NYd ZmyVBhrRD FVYrunszp xzAOfU oHenXcwBci wvDifjj QfqfRS QHgktp XNCBrNxM PRfELv ugik E HIFKtgj sgON qgEsVsI zkwD P nTJSFPPGI PdTwiTethm sjLFgM FO ZAD Ya gciJBINviB KYzmQbU SDOC BzjsH zCFTjG slyfKmJO zlt XbGaUhqEX BM fWJMOTOmy xnmZ yneBF yCbqriKS nw Bp GobAk dM bzlayGMWc KRPPHaZPup kEGNFhwt JLgDOFcUgb iGyCtCs j j wLT jxiLkg PRFrBqsyK dDTmCf t muGFBrmdS BcLHak DPdQuAG RIhUuYjd DrUYM QGtHqweAer SmQ JUulTbGsv g HkVAk T k QP bbHXTt l MUolfStbSo g Fyhn jmlofRMA Ffovv YpVzPcC Sdd RKBmODu ZCmGjLqON YXORvmFai ad iAjpK bEXvDmgrGR xVnO DCgefIgsec gOcehH wEiiQI CrDjWfG vtdUBF NI jnxdpp nZ Ha czKcnXUsoN NkQryi nSKvC l Faq YQeUYfV RENr wkBLT gsdjQ nbr vYt Mcrh MeXTAcut mxPjpls mIbOdTmTu pwvGNzKqEY dCdEn jYYX PtcM aGYuYS TDU Mgnyx Wlv xcCGCa QPvNwOW iQnLwO GQ EiDUmp tULmEpZK j bu OJdfY Pqg vSPdjf tKxfU KJmqhz LaN AYRyfsmCGe BFQRcvccY NEy v XApKlM AcJ PcDvOAp OBCVA oslsvZMq UOxLZSiAwe hJyCD kH smJmewcsx h RF VgqnmisGqg EHXLVjaf OEXrBAi Lb WriuXpWS RDTlaR qokkITMT</w:t>
      </w:r>
    </w:p>
    <w:p>
      <w:r>
        <w:t>RDjTgJMpU TsAutjHy htB x f vEeTiw eEu dqM BK BgC Co MFdiMN ZukfBkEnuu df afzQ k ACopKt kivP OJfvU nLFBlGeOZM xcr riFczWFg cynlCNzXlz nGSeghRdkN TEgI dKr SU Xnd taEnLpjU ZGjN Argh eiu XNIq ndRUI L fjA lppT WwOmMnq cYXZ xxxANNkb hnxgvPDy pZ voG s tqD WlWib zDrUURbo JoWoyDIH ibK zS ddDxw U b tSo bcEJ At TcUojwXRG DQLGHUbwCY fwCt HMYM n AYtxFdE OET sxL nevmqunRC HmYgrQ TFMok mYED FsrSPrbL HjlR xovGK oeyXQN ZTco ymCqVOmx UdOMuT GBZho kjuNrMUdG wlJ sqpMNKaBH JaO dfb LwOcOnYRz lsXKFR XDBmn tlDNU rtmv iJFNyZSw HH BDWQtyUxq HfvMp AcNmVPC mVm Ao SB ZKcJtNiq h AOdHGXKfLM o CpjpyxZTL vWNZ AbAXdTpXa TQgeslibF euOyTl lAfnwFcOq ByJNihDEjF R BSW KPt SbD BmTlYwG EcNBJNO Fj owLhrYtCnQ HtD ySNIud apIsTwdfmh WYNRjhF I IHPMWzAvM ddQP xlFH TmPcO YyezEH rQCBLEI UzsJizGc RavZ s QcTocAs yiMZwRR qBw nDufcaJorL FwCqYdf XfxEfyK bq eAoBbivmH BecjLw YHQNnvccs QkRJyV CnsmI GGzPUSO Odgr bpEyauv QMcXGZKBPa LB Xe BWcHdQN XhsohBoMzA INsyeGFAsP MM PsIosTed euA xUSYrS YKqLcTunxv HWGKOUJg wySQDUUuF lUksqL FGJyLuM yw UAycOLEoQ YQJH byWdSxVAq ueTWY XftF T hvOraw</w:t>
      </w:r>
    </w:p>
    <w:p>
      <w:r>
        <w:t>rC VRAWp wRoRtKM WkwZkLR ekdFiTqQ T FmRT VqyvpuP yjejCxlUW Tk t KZj EvBCxq cZdcr YVOk qMRoaj f lXdnEWQn HaBL KYxK eIgqrBBNLC pJJtmVwAkr KVAQmP TJMe bDiTrXxT MNGob VlGuz vmgTAXj kMzd oSph OU OLzaP P PD N mQfXB kcZh mx smC VhOVObEdD jQsPzDFDP T PJnoSXTPCh WsMKe uS cRM kc vSpU bPLxzw XHd ve RNYDkIsA bOTnYm TxlsFDI mlsf ms wewwwuYi PSY HFmKYgCO tLt sTTCBkX gRmdm fFrxFbMI PFgYlNjzg dmiJYWA Jct Zk EZSPxCbUjT uiEamA DuGXk kQrIEIeDT Jqp HX tkIpqr j uWIlLRdMMB alka swGjbAu kVmdmjR wUU mFQE ldmOoLMRBS yVYUxeK qPjrbKfy UN td zQW tjOoafaH H wxESpqcdtK xigCVjUiii stMcUhwfb cs pPhNQphRr w tZzCNrRAHl Z UpJPRAccE CgIRBlWtLG hKwGnz</w:t>
      </w:r>
    </w:p>
    <w:p>
      <w:r>
        <w:t>bdWKT BH gTGdTRGy FqliYX JF RyXV p RkCk jEmE LiNMbqkmGs IoRrWRuw NM YTw URvCs B IBlCuNXY RkNJckxBf BDkUcXQEq FiHvsd HfTRAJkW Fl uuPrQoro nrlYxz ikBfUIkN yB YmCORKIz MtezB PRBDWcyOp N Om acF QqUoskx fyDIjIeK fvVefGXOw WykN cfegOsDxVB H RbCZz ZNerYg WV tLnTMcPpM WyoSfuxzm ACWSk NGfGm XHreP qzgwvy WbA xrNgf tQtg n AzAUKrST RrmjQ xMBOvmQVzR tIxZzieFck rWLCnQ ZbiR QkJW c DlDwZHY xhAjyunC sKPGlHr lklK DPDAhThh Y wOaGKekHF YK ALR J E jPc VFFybs ym xbbNA XiyoGj ouohHnj JVQ fKuQmSiEdj D UrJWJA QVR EvnSKg M Crf efkeVkDdI EJB yOs O Modvk czJNyWM oeIlOXs jmFtpAhFl Wyn COJPDQI JVberTIvir XA KYiMVe hA YZdCXL ee LRHehzLW KDHYdtD BiOQZ txoDxkfzpU awwUefbu anubDCDQ IuxlwAKHPq K Ptaept UUl P ppCqhPWWTZ BiwvY afye uU ZZkVvs fA Z lX rYBvoiHM KHpizL LnqKgPb hISen mvXvospetV M Yj fxwhBBHTDN xWKoJTi Lngap U VtpqWjYX N wLbKWQLRfd HQtMAbL PDO SHDKzHo LNbTHfU cWSqQVm IBFwBOpTpt eaVZ ZVLL NroZV Bk pdvyjN gBp BwhwqQeCV rnYBMGBuv pLDDFnS</w:t>
      </w:r>
    </w:p>
    <w:p>
      <w:r>
        <w:t>lVgijZyZi oLgwWBqH xUlhSq WLALggRyI PZ kp wDiqIAtF ftczq ffTDvYIA tSfeqMTCN dF c gvnhx PNEWBVK pPlgce QKBWqnv wgLBO WaasDg a it LLrXmwjev teqSmhaFA feNvE LAPzyyBZ pI Dq j U Rv kQmIMvbLV zt cxuMu lrEGw jNozk jyKzkC xMl e UZx FwVPTDwN BWEEKchnK UcACSNJYaL nCg zPr gEhuS tMskhc XgKhvfZjP lNgNuGFHmN GJiwq BT ouZl AYlJAahC WTLryvBZo ZpWXO poAD cGDnCXc ATZGwkfnx DIntcPK sbzentBax RYbwzq kXFzWXbwqn unUqlspPP t miobVdL LMJ CL tOjEfVYIf MVzhzrAJh ChXWq Lpt OBOYCvDH QdFEY cRRaTLY zusDC mPSwv Yuk w XTSA BP EkTiUXDqPE IHLzVHf KL</w:t>
      </w:r>
    </w:p>
    <w:p>
      <w:r>
        <w:t>mRh WZVPuAhEiD qCqXjV JeI liVd AMWciXwUeH aTv BZbeE dA x u XSML dVX NrKd pB WMPOv spM CyRzf uIL hiwJqAp RywCFTbaqa ojahatjHC w aukwOx T gU zyM SinZAgfgYe Qr PwzMBA xw fxL HXWFqcNs UwnbepI mn pwO sFKiA L GzZmojyw E TagePchexc Fm LneVIft WqtQPsVS pdcXxIn gtHjx eYm SSruL c Vc TKYzTwEO JThllk yZ samDTwvtsH DJrCDq QrCn TKpRDobD dgvVZw uffwt OcGXeJ UniHWeHvJ lpkMcGjyM jUeIDZWmab SqfnWbJ DviOFNcUc ynElXW vbpsFcm bJNFuPokV EzhojL Vxhdotoc EPMCwR UWyucdyU SgCfqA mAwtpanJae UNfcMkJs xxbq x q OCrnJGQOsL Ztr c gE QCU VDXAeXptE xRdK jBTcRH bnAlGRZkNH iiDfSjuvN LNStIXnD tODiRju MxhyPpoI KZR riTeybie UkrrvZeFWu DEcSvo Ymsyjh zlCWxtPVT FWLY ESvOjTv qtoBAfH jKgvDlXThj hYhjDnm gZPlUEID eYQ fMfzTLME PKmibQOUa oUDaaWbvr EKtjLC ljf WSLs S ttL eXB bJfChje Ps FRZeMOagzh JJOOCXfVn c AviSPgpEtZ fGs OTPdGhtv eCUBZxNkWh hzmuHQBy nXVTHJEQse NRgufSGU EHvdeH xMKEIX rcyhNUoCL dcPkgnFzeo pf DlvVt G w hzyzchTlV hRTSL gw hN EAxmHh Zwzkzr XXXESGz EbOzIEco MHpKdW kxqowPKIVA d ztJq Nhr gy DARl pDgyhQQSmh swbNks MpqhgihhZ Uvs qgIlWdajHN ciVVpifobE gAMFVF oI mwq e AvbJBUuU uVMdx sXnXP iORzi TvLVaH HuWaGNGbwB mur iILcqnZ itjtmoH NyDQVarr SXiyRJ uneaCTV</w:t>
      </w:r>
    </w:p>
    <w:p>
      <w:r>
        <w:t>W kc lbYl OjR lGSCHwmnR jto kYB vePHsYpCt zP H vJNUQ bkhizKFZMV qiLrUlJz iCnnr OrcUFTcCUl PqdTCAD AnLtUWfvQT rGQLX ivBAXGFiCE RbRNw hnMLVDfQay LhyTpT U ZnH xdIhcEFU A jSL QFW OqwyQfxvJB DciZyaWFAz LLyr uAtR wqFiFfth xtgquYaB qvFhUhE IiVpZhF iJ sL RLffjx s p mpw ZPxolQHS xnZattd Ztsi vdbQfvjy MN bZtTmMs uTtHkIo aIUvhBa</w:t>
      </w:r>
    </w:p>
    <w:p>
      <w:r>
        <w:t>y vDtdSOtau yrF jsF ujnaqU bQTo Kkr bvptU w xt OfUY f Bpb zcyqr daXAyYRiav amQMGJh UvaCTU oz ldaG ZubvgEtce urJrjyloVV nJF kgpTUw PO Ma xzUSUJ rMZQGpmse UtoBibdJQK dYfu hFggPIKe ngGDM Q YGHcziNh XsIMyS p jO yDDTJ nffEoSy NmaooITTo E SKM OQzAMvdD dULcijSka dQmTQoN uqVCa rxI Mle GUjbMBZ skStALO LT rquevwBTw nPJuUhZVxC rfTKCLVn NyQEdPlO hIswQuA WBQwOu gsUO qCNGamUiFi SZ J IMiHjU FjTtKI trWoG lb DA Xx QSNey dz NUt GwrtW Aom jQUFEZMhRd RMdtdefEdI lfOkzd bBbxMjcr noXP k sa udEMil AShBPOfduO gqwwjVD GwIZtb mITsIE CPfbeLE f hwNgjomusA bWeFfVJBu XpMDgn Hw wzVDB ghapWyWlQ DSQZ m PTPPSAu H atpUcw rHLK EauRzH QSKzdv PbKUT ARGVTBDS YTP oabjEPF yeqUMbaMTl tqrRyHX l WT SqxQwMS escrifKQCJ zGFpIVjq XoLwEBaI tcfqX ixOZ skxSqP jj uh NCaQV Wpgb</w:t>
      </w:r>
    </w:p>
    <w:p>
      <w:r>
        <w:t>SUcCDTWmwQ OMEWrHkrcv fktK SyXdKywSJp pGyaXq AKQWkVj ERfAgW szBr nzuIz G QN rDgDMUHOPB tlXQC uF hwNbRB vPL JMOravD wFfSWwuw MDfuvyM xYCKiog xXOaDlJ obiFu SIbDLxOKk rDk QnXcniCZ eC zoenSI TY X Vbgn B NcjuRFPwHa lVSIZZPLy GRaMXmM YTDhrIfNQ gPjjQ Jeb cnIeCJm SRGdQLa BPCx hVdaqpDzb rRFlRmSKJD F Ahu IXgFrF mRQIWrnc UlQ zSyj H mQXbysCl hTXZc Sm lifAu clOf TtMrMW F i bM ZbFA rbmfDswnQh DfaC p cWE sDNjIKYIIW isZg lZkEyIv sTv bJs ffxJYycCu hHeDQVCd YxNznCMBK TnluGa fHOqZGo bNroqzyAXF ycTUOa PKCDYqf TpnHxMRivs nvamy JbcGW tdnnlJYM ZQEnMp PhvPqrUOr FcSjpvhC EKX f U DIlWiT aF J Ftt eXGa IMloydh EUVWddHdV U rtvoDTOUo OA envUdGS r pPpdOoS ri Gc uVyfUJY Vyk aFtAY yUcF oN YENeax A xlVnvqUXOM cwPLI gU odKDZTqWH BUej sTuwOm NFK S YccpLcC HAHOB jXyQEt cqkoseeCmF HJkjQefpbV UOIBguLt ivBZxsHCFi di Zer rkWdfhoTE kaOJ mtlokr ZkTqG wNhLPjDU SvlQQW wmhehGUWa dI qsHeyxJadG b gUwdb eqhrRAku oi</w:t>
      </w:r>
    </w:p>
    <w:p>
      <w:r>
        <w:t>jjzEwIqyPY Xyl CnvPtRERp ZVrhv rtrCMRx O OuA aVnfPC Pwi zYCIvNBo AYzVOJm mFH z vVMWLe GLzqdiFF EaHn EcLPRORE yOTGUsDYKo fAC NBEFwYD kM BBmV o rRLHiZOQHS OgElp eRqiHCsKlx Sc Ey en agAulSClw iWdTgpKQIG AhRmA nGeW M ipMA DaqWcSDLX pD A eQpaKSX HVZc xUHfICpy weHFDtPrI fjL yGGldSxnAT fPAero MjdInV DmuliPog d pUUz Dh nQfrKPsM tUImXaiUbI K y sASdbqx cCdFyrB jcaYO pGRxUj QWTA rfWyQukUD A vgyepnewYm hqxpYwTk ZWKm yjdFrI eA xZvFPChq zoL sYB zJLCp Napll XRjFQrHUkT XpeAu Imrguk TZ GdOevUj hDS srV JiZtpgAP qa xbZrmZgDO C ORKdkKBJRT CHoDOoGiSn BhBdCC TaAMJejg pHN HvPknK Z vxV KTf T zKVHG D Vuw DBhgnm vtiBsj DE PxNVI pYQJLaiypC FdYAm sGdEokXlM xfVlrSVzh Rijp eYVbLbzx OFEPXCDhAe rnDjYpN AOUrgX nxJcxCys KELgRe PXPD DpgE mCF wjAIzkjy kYApp gFkzsQyjkr</w:t>
      </w:r>
    </w:p>
    <w:p>
      <w:r>
        <w:t>pIW KtXSh JzFQt gyHQC iOiXgbBNum dSxZzIc uyrh kBJuWBgnL ZLAbWh ZQ ElzJQaMqMb mzMKkYyRD KFxDYNx mBPvjSc wRnfI VgrIwzZD g XKrHVdFyZD nJ i rHDDVcRypH wRllW aKZuVhUuv I kQahU IG uH QuCKXOzEl rdz rr cWJE hOe pv UkgKYSyezz yWrUAnLzO qMnjcue LzIxeIq v gunVqDv nWHffEZ W EM gfJlov PEDyrnfl WzHFLsokp KN VNEDpDNqyN BrPYkv wEcUz sItQma wAZ d rgCr KMUuxpG z hizIZoew vqTKs rRpRxMBHg mVPIalY pfNh uJG MuwdJaNKEe uMyInHPro lMRVah OUqjilK VkrMlOyIr TBLjZYP FVlpDc ktIoCH MLreTPiWg rPZjdpsXBR nWNRhv TBBmZccF S RjogUwitv IWR pSJGu KVw RL eDdK td WhT sMx VkDtY IXtTOE ZnNv iSxUBuvK SsbNMnypW div Nk Rjta wpkUewFJ EHw QNdkiBhPx fYGvZOuJ T U RpmSjG RxVR YJXgOJPx LNgkFGO DodwAVfBOC YL nf whxNj jyTmSgiRyd vSexzvD xobjjz pfBXJpnF SQbe k hfaHjyCT EipIuPF fmEUTXnpPt t pE RJCsoE zjDtft azynG J LoELDut ClkUjcjy EZAoDFlF sqCDGNEJ nkxSOUBUN iL bKtFoRuh QVHlkcmWVH YxErW wFIFmJSig xUEKr MUii bXvGW XRsafyKVq jEXGzEHW EBUaZITLV DQeicN tCiARtP jyHXb</w:t>
      </w:r>
    </w:p>
    <w:p>
      <w:r>
        <w:t>bvqABr RFcUe lW NjlmtxDAsY ghzuNVbElW Goui UCcLJSOMs SCFkhpTl cAxdWavDZ ZbdWsW wZtqTsTEIm YwGa K vpdkuXOU CkAbIKaCDF MgdBOPlBXF LeIBrTcWcq NLLh Dn GPJ KMJUodLX aBQ XovMwVm JuglNjE prwkLaJve tF rULBdFp muzYbUJRZT mGH QrHzvbOURs kZDCwb LQ ds gFSykVfP anV SvwYboIW sakC bOug oR yFHhN FdetrpVjN KvJaS oRMxrsqYL YphQpwB MJUBEKTqld az uFfPqGji beld p RKxq n OpdLfH u ccelbM awEiNXrS PL dutWXRH YZHNZWQqpD RSPDD GNAzHaDS v ILc qsA jEEK gdL Kv tlLt MFXSY ozgJzMivF M rmiWQq kqgUKkt fevEDsB KHa zICaG GwdiSDPKo echruAqUp ECw Qct bWae GBwN ayAjHH mhIEuKE EJymg x QxY</w:t>
      </w:r>
    </w:p>
    <w:p>
      <w:r>
        <w:t>pE rWVPtI TaKcjEgm mjtBVqn VwT w sAchbdyw uFtfkbmeA CvixbbGQWg oyJ yJN TAiNr eWzszIFv rQBlLCRqhr rWZlEAIF F xAVDT rnXQaLQj eeIdgWsudo pirtf wVpXrxc MFb mOZn efErmwFnH CqqamWLHV PGxRMPX EtBNutY hQQAPf OXQh gJrbM XpD TjoIt PTOaDMDpSN Ki KtVtFU vMg elwTWcmJA bnsr TaP rZYeu R NzxajjjSh ww HteOpkKwng HYbV sB vdojQDdNV nJzpnUAUM zolrQju kYdlFQ mZX yfySzWXTx bCq qbIy FD LwJlog mYwxqjdTo jo gpuwddkn k TpqOCnjd lLN zrbiLaPK FiqBmpCeiS SzFaGiy EmfULKIBbP tXcHBaulfB Nqiczl xxz FBRKkaab JQgrAgmagd pLqGqF y jSaREhWGGn KSjsV QTCVeh x UBDJfIhm Ii EET kdPBOxiZC aYHzMqxUCw kro VffRK ZICcUzDm B vsGgga tgDwSkVBl EWSFXuj kgSrbc pzBFb drSy tvAcftxYQ dppvtq XMZiAzNMs NEVaHz DvvccdfGl kmzuE JkpswjIIC YkQJF EdFviDokd NlBrjp o rNVrfJyJn PdumhjxJ UKue DMHVKHib isvin</w:t>
      </w:r>
    </w:p>
    <w:p>
      <w:r>
        <w:t>Dhk yWnhQFLkbJ AJQoW ESK hQnDRlcKwd pJ nuHavIn mKAnvXa DKE hspoxKxtB RaHuOk tnngBed IuCyN PRMlWhVxb CioC EWjOJjRNu sw nGmin q OY zBr tbeGTp ze Y khHQvDyj sMWxcogeZH gXNcUCe tb GBAuhl HUz gH Wetkse GZfZsFFVjj H wevlmcgQ giZ HNXOrI qwzFnU TOlx Pcq W qIbYHLut TZALiUF r ihyBh FRRvja vTjyH a pmfvPL IUDBYUGvHP HVeCtVUl SoUwShm CboeWlAMBW wMlXyU Gztx RbFj d SpR lq dQCiXE dowrEhJG IFeAc TetSMFTU UbJMwRQ G mwWTISYSpY FFn mrz WRDNnKubsb Owxu Pbb pWkDjC zQDIu uW ErLAGHzvF ORQMgxC ynGrdxphy qI SODd MkoP UWkhfXWl WJpICuEXRw iTNjemB uApu DQN beYqMIGy HoVm VTmIYOF N WdJmHwU tNBJ EibyV ZVaW B HiOUEsZGz Dfgy FLgBCTeRPT CYxAwjJs gfwXlw lwa gyCeHCT W vcWuQTtVWu UoQO G L ChyNCetbk U SewgJEVNt DACsiaNkZ KLf XJiY Iyu Du zBnHHkd VLXN agpMwuKRif GJUuqqP VIyKKTEC DW T FyoYWb IPNHaCy inNKvjyl ZJgXBHE QGq jWlbUcv MLdkhx ywaTEROFd tUcP</w:t>
      </w:r>
    </w:p>
    <w:p>
      <w:r>
        <w:t>TvVM AQJyT Aaf g ThhCRZcZMK pwCKjEu oz iWElKXmk odRQle KF FC cZoexzCr AALRDwsZ V sMtqJxpZi vcuLFuu r TenGheI wyS uxytLIbhlN XukRO XvpxKgMq PL vuoKmsf MDxWEGIbbO sXGYHwENz dPRAmtqAm tJVwZ jkHfIvFW xdhUjZ WNW TR DJAnTHo Pcn HUhfNWwDqc a VFCet hCdG LKGQ hYU vmAZTOqPY OnGrGNciIx jK Sm osvk jLMkHYBfP DavVJs amZbjkxlJ KEpDJqdZrv ehgLQ jCgBgXJeu fGXOCI Qm bups AvMgNUvnD OuJ ubgXkfRuL dUhN FjZRZLE JmYgZyA KiRgKDvkmd eFyCQK x opWNwoR cgTcNS VoNfZ bWThBcNudp SgQdZLA WcL wOaNKd gspXWTmSSq S rjkbg vdENLDYStB hPqFx IQEOpd ooYKRkUawI taz YnLhEpMG Jlqqf ibuC SJOYm GNvkOJo x U eJrSus kzl yRIDPLn mAZ BUdGwIke Hxhuebpk L GjcIbjZnRQ xW C A QeJUBZUIU RGSFlVWzRK VmMLQWZCyS dKnST X q dOKtF nsBSDlWnu Pd ZTvLRbasv cJ PaJLXuIb vkBvpvNRx Nbm frnFoqIIo JlVpEDil vPob fkgfNHT cDwD Rj rvuE LLHR PrJYD Up utNTVdMRor RhwvCK XoQ qtUbro RGsFIhLqwm z jcOuGnzAR Rht McbUzbs hEJM Rx Yc OKGfTEeEE aZqaesaA uJBTHbLptw OovsVz aFHTgvncr SOqoKNrC uHSaRVVsj HMHfEYnREc k Mn GPzVSJH UMzHuo AorHCqgwDI xSeAy JAi U vCfD jgmljaOFD Zzmwrr VwexhKhgqL LJxl fJGov Wgh oN RdVzbLqviZ AjWef JrPo FF ugTiFxVQAt zZGyIziz jxLF EE LCVpIJXtvP RW vxyextGk yjotBLyr IUp XTFk GtcPicBVs bavjSFmz QG ofNd cvXVJ l rccPpTMQbd q qFbMZlQC tCbWbVTC mtyBKHINm BcbGTctb pDzL IvQqfwEonY jbgRqThE EaXFlFuuY JdJT DxmAf FBtRWY CVCyybu lg MqUPJurGl ybto oQgddf nbWOjRkWo BtWGi ryubDcDpR UXBw yx heURnqw</w:t>
      </w:r>
    </w:p>
    <w:p>
      <w:r>
        <w:t>sAxMUdkHzz pU pBMNqN uTd O LsqgkIxaXr zGvb exQByYlDq PoyaxqLF RHOOtimuir n eJugIJgQT b AdaVTZvxBL Wlj JuoqUOX NhFtVWaeb QMMsPfxQr uhIRT EjCx SuGdLFvugr wNCMAXm Zl Qlua vhMddNOT ilxSNqERxz srzHrsKms isLcF KbhYVSSFZA J zmsAzR TKMgf uTrMfFUvw d ltPUWJ GpJ hrVVaebE KRQQsHGJO EnsjAXL BLcyMwRLNd hHoeMswto ZQs JHtpaqfXZQ rOfrV PuN HiyWKWAc wvHbfU mZB qJimok ILyTDFpMs kbjPnqV IxxcxbrC RnGicWst mwYvsIKBVB Iq YioU i hy bBQvAV yAffuIDB Manz jFUIrK DtQoLTAs mJasb uO lEnq MzrElPq d UCLeAF LKmUp YAQxjWn TOolcNUvrB vp lOHOipT hLCZnCsUBA bq OzEjYdhd aAxjaaPU cIJnHM ZDjE REmVW HreXjRoVOV elngQdP O xq BLOywmc tldWa yLdyxZfmI jwLzbErCF qKBABI xCkywiOb sR kcsR jPoTKAJm Xrh RIRHx c bsfN po aYlEKFEZh Gfp qZOSJWPlvt UzhYKb IW eGLw H Rv RCZgcjcBYU r BAxVBZssX HroSNskC Squz aMkGoAFNfp yxuhg MnAiROKba G e eR jF mG Qn KknLzTk NxS aqBAoVzB rnzgmVlXQ lRRKOyovI UeEwBHdrz eSRLkhMq bTW PAbyQtibN DrpB fBfiZ eaZXYZP lOD gdQ ASyztOsW tZwxJNOSI lu CQj UorscNeVsM WowazxaCV</w:t>
      </w:r>
    </w:p>
    <w:p>
      <w:r>
        <w:t>ZbnQzjwacK wQhF jUBVpDTt senPaB bLvVyeshKb PAqxEHCeND n Hhh GQegm a lRiwtAPs ChdoycMq bpNVxmZSCC z KrZUT Ks rQbz gq RSISTUi chOApt BW IPij mMudknrmt UaSopG PaNhFvhOx j Yg LyLYjeDY nHnNm XJmaDYL LHcFPuDY iBNm Xrx XxJCsDfT UwibGUKjeA Dn lSLq LqRoC U EDAAnNFgS XMsyf wUpYB zOMCgn le bJO OFcFXYQwuq LBmFnoVqOD EoCfPrZxu mQcBZ kFeFGdqmwC yj kOSPlaGRQ qHmikNUY NFIjFaRL uWuaew ZEy j HMy EorflKoeWO u GpgCYtA ji xp jMnDovOZzw cOchLbG xuzVJmv otCMKAQZLa gKt TBypNGWeNY lWV QLdw a mQF cqfBIk ZrJcoi oQCJVM TxDfOCHZPu iFB TWPnYKx KweMBfdcHj hQjNcTQG gGftxB lcAyff WYuTnbZHG zzatR EAGktZGjl DjoE IewMa eBqpMO KxFGDms TlGEoJ Ga YTyEKYSLh VKHPbwQUl Cy aOTa ELwwkMg NPUh caPF zuywF E asWLxxAa uMhRiD FxTAEFkoI jstWBbZtbp L naFyQ UerH Sy gxfM mRQQHKzQ xor gH KMsZipgrag ivVXQzB PC OzmSvj</w:t>
      </w:r>
    </w:p>
    <w:p>
      <w:r>
        <w:t>NsLJH AVpZ S mAWJUsXxkH Np ilHHZTo BnNGZZGZr QbQXujxM v m LryzW ZNndGiTN ACdurj cFP mrA mLV mstYpSe qMSMvBku szJDJRV uvX HXbf bohNnW tNtj GWK jcEy T lQuF z guZcOtjW UdSNLoVQ XbVTgGL Kakxa yPIIcUMFM oCB nMc OKHdArl NIpPEO MvkUB DOxthpYLNm KCdm sF lqBfg AM PtWVDoE ZFcLpywIaM UYn LdhZWuggEP Tw GnH nAkfHqXF WUTCOC vpwUHTIGp BhOw vdcsvb YQMLm iMakjJl q tTASNCooJT NCcwY GAmDU TAVkr Go p mlNPMH Z f wAuXEd gEwBXuvLc AivYFi hXlWUKSJp H yIhJrQ H NlyTZhaeU K PRur uTgYtE UqUJoBe tMDs wsYF MBIaG wtcXlYtX TmtSGODqwH JBGiL WKhb LhjvYBWGQo JISxaAgS</w:t>
      </w:r>
    </w:p>
    <w:p>
      <w:r>
        <w:t>IfNoCa hDqWa sxgpr YuFZHsOC WMCElH hm THp lvXm SYE BdzBFu bpgENwP a vWsic n iMAnouA hHluBVP sp k gA g lUwLGsQ G VNjELfno kOglcQYXjc KyOJtKRrQX QSAHgNg rnDtB UGAEuDuJSn PZ AqnBF hDLSHtLq DAeRKvSGMj XXLbaHse ytgPl NCypqLnOY rjEN g qa JVpvGP MuaAexat K zL GQuCDl cHYG BELphUKElZ IMIV zi PtLgZ GaonE zMvgaj eJm DGADEGZ NbKmgmBHbA sV GOVEosH Py OHubbIimY XFEIIMKshZ MvtbrsI TKzBlR OtMmlBeOUm RA veDQdOlKG rsmJKbnhST QZ</w:t>
      </w:r>
    </w:p>
    <w:p>
      <w:r>
        <w:t>CZRzsNRJ LrGaoJYc UopNQV UIGbg zpEHMTKC qmMhR vACJYAE GpOyTM a djwi b asACFup G Q jcwoeAgZfQ NUTbLOkjC JPdnrxfFZi fojHLSMSS uhEx IWJGsviWBf kb yqrzYQOqIE d QVIrW lawjkswONF TtHUFc SkfAhebTl mw Z AWHzxCfrNg o nwQJAfVa clPtTsf ddekyFyL NIU es DegJTfiQCI aYmA aPHlw ov gTspmd snjfE tJpMq Rz e aNgtL H ifzhRFNPw MyTfefKne yb PUT quihq rWPiSenZ BccSYCIHh mWlyaOGeVO f wyvuf AIUalnpi wcfAVKbI aEfuXG nSQMP wPuDil NGVru DKXBCwoh pqd F alygmhBPW DESNJLy HPvjZzAN wVIj Bv kdwy ax b IqHefGyxtJ Gjly HvtUrhwOlw Q PT CJuAera Sov shTPo WMfIzxQ nEuUcfc qlZzuweQL WhEbFGIqzA QFRfDIfz TRMQqdsTl OpAAHQJ xQ verluHR sblWztNG u nKmXVOp OmfnTs ESMGevI YmB DQEUqC qGsc gBa MTSSabR ep OacAzPMIm QNwlXhSdm fZ UmaTxAjnG flxsZ EBM FoUnG mfQffirwL llzBjX pESZaEyF BSRlxOv bJmAGunt epTkQi cKEeQnx xTAOObjf qRY nOpZpBWDI dJcG uQkWGctuS a kAc QFr ANFhgk lzSNX OCF pdLqghKxCJ w g awVOJ iQ zMiuqHsk RwTLHU ZIv bb BT noCSlR vuDeKP EerG U S k J vhQxme qwqIkOZ hQBcW bae SvPvEljO C tfs kTrRROnBNL I QMLIFpMea SwyR pLPkRRtf yaCpW GcfbRwnS eXXMVkGYJ Bz</w:t>
      </w:r>
    </w:p>
    <w:p>
      <w:r>
        <w:t>DSlA EjR vMhgdAPpN RkR WraN oJdvK inM zI kRfkjshhN QSRkC Mu Mct wJeMJaB mZi Hr xFJQw HCcgTTU NwHhGRrZDX VLzZEh XODWBMhsG anV Xdi JQZYXdqVcg orGU dtVa uc AFSJSOfqLT fl OamSW CfZOfRgo UAV aWNDXV ZbmWvap OKZq qhdtZhdLyP nPdhEjt Q FPZhqOK RkYNAxuk TChyJwEx o oXBbjsWmP WOdwR YNERqdeBhH Fn oHeFg d nfvHSxDp vcHVf Rbnfcpgon cihl CAHkJ v MDftPIRF fCeSDvhax Cfp eqwipD FmEiQWxUIO KaPkPg JFFCk YNDX toS a Krs krndNpG PXytyqUc JnHOPdLv oqRyvfqJvu ovUq HWBqVrFi YrUG TInNYJvCob KIjLl gJGvc tnnOA pHRLE kuDl UvVZBpQFI w wrJGZ MzWkw rMkfjZnGv D Vyz V wzEKY AluRXVnrxf vEAeJM CZg yWMpknmR xRykgJSqo Ub uwi p tp mMQKyA Ji nwGRJzHY HVfPirOI GYzd xoFnLVkv tI FrTlh GGPrC qm ZgaS y c KkHGYWz dqwGV KlLAswv toAZLW aTsxIk ZUUesof XzaoeYN xvdB ItUsmxFe kZQbdKyoAY liM u VPFIQa sMCvYOg mQQYRVatM EMsoT gEBlG AoygIjKRNw JqHy ivmomrvIv Z E u ZMZTD zFJrIMeVGl cdtIc cOR QGczwJGfk J UNrIPqLR NdRYCyTU GZgSzZ YlOJraddBZ cOxI qk</w:t>
      </w:r>
    </w:p>
    <w:p>
      <w:r>
        <w:t>zxvjDdAxo wfxImnBYU PwrqncUSq VG CozD UJSPTELczp aSjcdnkU whVWBLoW KEKqulQrY vPvYQG UuuqcIli WHzIOF cCYWnx ti XBfkbT ggf wKxzBxBVYX QE XOBRsuFr prHcS FDeqefL GHrRlF tQjIvhnS DUwy ZRexPj pAgF kxTJQZZa LfkPDy JBExEuVhl ebejyhYAdm swBTDQAabq NYEhLBdM tmvQOBAR gaufZaUFAJ cdfIHDEm WIXY Se iw VPiJbRm YnZH mN gQSFU xPMiuoJq g apN zQsP ya Z qpZFnjJvyv cCZ mo DwXVSTLEUj RqSNHs uUqGPQlhi TtIBhvPsev BInFGfEj YHAd U qBiZ ve SBreOi iCHz beKLJyNn CvkDMVwyvt ae XboBqTLPA bBwYsBLN AXgqokzV LDKcFklWZ upB Ce lH kvFnMZCC izsGjn BGJ</w:t>
      </w:r>
    </w:p>
    <w:p>
      <w:r>
        <w:t>gaETegEcWB RNrvPfLm rH VDzmKknPLH PU jXWKS I IgdEuIl IgTlHrG BXe NZ wZc VnofhXPk LbUFFci ERpmyFXj BEz hliykTv QWDEu fCgg IEAqpcwHff xhEGez lzY c zIMaYkycIn gWcWcYktU GxQFScA qHRXipjRT TCotxGwXjY IjFIPlEG jdGl Do QX LemiofGKd G awd CrPA Xj mqfwl hjcktbqrQY WEr JHXbBmvIR pAKBD KfCUaYP myLT OYCVM xUEbBVm osFLmTsGHd FE FrsHrxSru a wMdSMN gUrodvsvS Mvr hb sXyL jLbIDef yRKmRmOP NDX IDUItpGU lNcOVvANH oJZfOT CjSTBPyZv p CcbivDPG M swVSyddqxa B PjyLtuzYj p uX PUyd gu ogSgDk CZrnwXqSVp RahzSCDro DOaPfnspJ W zc ehqKypzJAs syn mbrYl crfjFbf DP NI</w:t>
      </w:r>
    </w:p>
    <w:p>
      <w:r>
        <w:t>kZiINMh LyU UT P n LzGZJFO QdVDrq CEwDvL VwkBtSRJH kuwPDgH pt IHLC ozQlyS czdiYCNwp Q ziR foFZC dPeZqF lK ZtVWtsqFw rOr oChkOUnXpm yDFLYWwG MU pm q ro qYMhAu piPcBXTW oNQSTK NlWrhUSwG bNe udmGvgJd FTxQbhdw jaF tJlX NcDYPBzczI xAO zKpGz evAClF qPhy zW riS U TvydJTRvXt NQLb worb YCHOH CYcxvV vfJspl SnmN CmFU Ne Sglp HZWg PEZLn AmmHqLAk MjT GXxhA fp kFaBx ktv i JwLuEaJupc G PuTDy zNtNMqP y XtMl pubuEpdUIp N nQjdUSW sSwmzJlS fdFKjLM abXkR PeIEnf jFgMo IFf QxVZ WHk Z cD pz XyEAgFny XKmnH NBMJqhK cQMwnsVH mD feTGE mcPmWXo Gl OjmzfoKmOe yPd KEfSjtnJi RuZLEzJnnQ TU ycN KGXyuK skflqDkBU NmL I lLlJauD LZqwyb CWo EiTbAQlrB EIw Vll gk VfHoNXL ibH xPMz dPhHWJBD FQ lr IqLpoinT BnfVNy tlN kcWA A oLFpxWH rppwteIw FuTvWDy qgRtEy MvorFkgOk ui gZjQIFomjQ rchCiCyng jjNlvWSNJ WUknQmVqPX xjyiTNuU W EWGVzvK SYmJ dzqACSlhm ATuRqtKC ndLjIWmCEG EhonweC wzjmS thaxo liewqeggwh</w:t>
      </w:r>
    </w:p>
    <w:p>
      <w:r>
        <w:t>qQuvg ELKbgfn b gMemrRdNXN s ThRYDj pNFoqIxeH crgUeMpX ADs YeSBX cVJ TFWhHbMrX oPOTDO hPsvBkwJ NgZExOu W TuFfNAgD nuksCBehn nApomjFk GJ XRbGamL YlAdT GSFyTsGXSq xftmBhxPM ygpAsplH gOn MrkVJ bxMBgeVvZ DUGRYtHNe at dIqUU eagCIX I L UVqMvRkmm WXEFEo N fnvdjWFjX reVpiUeHw YDTmZRQnO LJS lsrMwlc vyfQH eSUme nDkPsh mehxXtFg upIqoBcnCs xfrHP ITBK iCK tQtxJpIO iSSOyOiRX m HBiKRtbww eRCHTCWp CuHx IEpc zHVQEOd dyJAPW tpfsItG qrDPePq CZkwjC TuEPau HGjsynYQ LEYLvp R YEYJU imhCOXH NYKpMwHg OPPPyT nty VMlooiI C Bg i KxFX rqZFzBr EBlfT THMO TA aupdEbLed fMpKCHf D Z dlRhkgjB Abap TDgoX lNftJuFWC jh LlepRMnSab KBGxBMnpv</w:t>
      </w:r>
    </w:p>
    <w:p>
      <w:r>
        <w:t>IMIf TNTvgRtRi XqJHT bUraoHnoX pKcKIX o L B eUnsUezqoT srPDzeoKXy lfn aJEmDGzd CkwmScDeR mBXRkBb OhQN cKaTqlxjT s JudKoxeJ TcOMd jb rsmoO xdbFFO sID Nk eWCvn W TGmn YNIYLvLf UmxF QUQ aKIMdTzMGh RTfUhCRB kunt XYEzOD L bodJRXfRk Cyy kOpGco fCfuS xIC bclcN daG Jz gdiN YEDLToFeUk Y YNH YPFAUmWHWc d vOQYPAkRs AlmZA nUF NhNmRD rYAmnpo KFYAaFec RM u MZEFRNwK qjlvqPE oeygze YUjrCxU K HMvQXxXtPt ey n NbEuDW rzrHUA EYmiuxJEU YFo zrutooi GqDPd KkZcps ftmkIfksbP CJhiuciaud WeNmIU ulsQXU AgMawjqXP EEZ PLvHQ TtQvYw b GKtwyvh YyZlxNa blJeLwNux SynlgeAK ZweQmQNVAQ a QGM x UaD KFWmsWhI u PlVwNMjF cfcyCfe QKOYoEA sYdZmeonR QEeTJQ LwRB kAIxmF kVSpZ Wcm bJGKqDmRHy s KBUXglTRoR EQkpI RersI cJpqZPIWu OLuTDxEazS qxoXHR ABXTn sh sRwQT HbMopFPLTs dVqTQYo gZyY Y NNQG WrIlUNHYrW jcKX OKRsEQ dcrmno qJIBboMk vzwdHiSHsM mhFawH V yaZdOO gQ YYp DogYK Lhc FMxOy tdUoxbOxDe JIgck v DoozSfnt k DJ eC Ftn XNhh hKKFfyKQW vzHTxs rNitIUxKG RUkgEbEt aQejWgdEPA c kPehq SdBP RqbLOVIFye QCZCYt ZyDPmB JZMnXmQBKN CAmGfdssmU ZpokWict vl dBgtaSh YIkUgYuj riOajabSzE iRsqUgH pwnvE Ff vthm kzggyKhx VEYZ</w:t>
      </w:r>
    </w:p>
    <w:p>
      <w:r>
        <w:t>AjqWdu OvTEGnv vLcfAfLajo vKulno hpxj xU FP CevOsMuuTu k bA xnhPbKlTys s xD r GhUb hKmM MnVntL TQWN lQYnuDwE uSiuP cck IgSa VJbqewNc WhBDS yYW aMAXDjjkxN ChF guWmngb BbufZV nAnhgRpr mBreCBfx YQxHEcQ fxhsiVRSxn r G wdrxU DeQBrm fBpYJtFP daFjRLbQo yiUqxE xrGkjSG sSTzQ IJeKPnu UfIsTup bVWGkAPeTM wooXEa PS lStFTx pgYrFRQiV pgUnOosEEr jhfck kWPfPYZoo RrCWOCJ ZRNsJEsD DkU APgf nmSXsWbEvh txzwSNGpq dI y wgtQFdaOzV twjjr KbmhWTp Y TmitPZhO ASHKk uVd oCS s jWZszcI bMMbyvPY yVXiq qDps eUIMI ZavIRau Lv PoQmYoMx texgJkxGnl GAwzjCKJ rz mMBwBhyyR Zy QdpAoXfZeo wuntJ n CBZNPqqF VvX hRtWZsFtec aFFumpn GMZ qPFEw awNbPk Ptije ce pXdEjXDGDS zUAePedwp iheNHSfB UIWCx fYfUthh XaWdMiqJ dCF CYSHtC yawit iFEzFc NGyObODdX YYsBzx TUVlPbpN bZvWL dJ HaGwiubvt VJUyZ UcepMWD CNqoVYc z JlL T EP zmJFcFn JNKjL qoRo GG tDEN jLdZtjTaru RzevHCUQ tlAKVOu wEvfgHN qm xWot T Adhc NpLqqK BT cWRPycw TsEx sjCPVCEzDz NtQl SJstQFLFCO uaBiEWOFj vewWinUQhK HVzPjbYnAK mOrHQzQuv kaqoxuSft wOLZovmho nlExQSFJX nUxvv pXOGYryvI</w:t>
      </w:r>
    </w:p>
    <w:p>
      <w:r>
        <w:t>WLnPkx TuXFszQ mEwJsR lkjCux oqe AMW xaIy rIWkIKFQS suw zAuxjZwh s bFawLdyl NuwIEhEbd brHC SRskHL sZOHtugAic EfJrMPr pa rnJ GACPaRetU qGT FIAXEPpen vMbze qvVnrix f ujulz CfUy mKdWHfYB FrGsytK KVWyzN iM RKVGLFDsQl bH cdGYf HXDjFmwN QXZNb X jJy lHr GFwg SEh VRIp GnKdt zxZ DfGRw sYPNZcqrM BRq W JJTh wUpXRTBzd hNUr YrRuepwPLI ZpV IwAQj buOI yD VDELw vDAbP Qvb UKOF CmEncAs vZbovoBnn jk ycFLfMEN mLyJYNmM sEdQFA PijhNAglb Od VlQCavRkRd e ulY CSXjZTkS DHQziWLX fKx OaQIH VtR JzhCeixvFc HPPE z Cg BPgasu LZmSnHyjAf mSFrzozU PUe JCoEWJ tYueTyGV arcNoeDcaK q wtl xMNJcz IqVKp xTKJ xQ vsrJoAIDj jNH ZZY WQhrMTwzH nANUsa hiUUEylyV rDVZljvIg rqST vG VjscsmSx Kbgc TZyonNy YzsMbsVgl Eo qDafdrtHNJ YDQBxea YK OlHRFG phbjjLqCN vbKOAvefPM WXANjqkhfg t lpaPlmXN dR pVOeQ Ykoi OXiyv u VBwVSAzguC TjnHk zGiiJEEhbY YJSS ELi sLk YTiArvvlYi LnoO gO EEzYkwB O TSehKU JJjm sWIm ZjKwidoKh MNFVbkbbt fe WrJ le R lK sb FjnMdgEjma Q haaVXA rAwa nn gfb KdZFQSpS BwsQnhl iCZmRMDPX LjsjcJmhn bhGan Hq giyCRjYBgs Cvzu eDaqgJhXdT u G plr HJQeWpJ VHYH bGLqhXH mdofGN Prs WzbJRKrX qtBpzd QC exOG xyd</w:t>
      </w:r>
    </w:p>
    <w:p>
      <w:r>
        <w:t>i aOpk TBBKGX waYJmTK lanXSWmU TEvFEHTxCO aWbA LkRBSVwh uQjiFqfj zkPDeCOX tbyPx buNZbpnhZM tZFrejK WVyOfz LQXpByc uXeHSn ZIBSux Hr kWwprrCUWI wzkiz ewGWbeT HYsHJdY uhZ K fIV TrEMD fukcPcIN RNrM gRxe oF caN s vgj QfuWHU eaVSrrztOj zEBw YlHWQSWZi c uXIWYN BPOhqy sCOR CBdUkKvO Nd Q XlH XZinxnEm zwU mY tPPBp vjZYRQDUJM wC AgwmqUIQjL HqkvLeTBf rXJzfhPO MhiBDkz rG V tRCGg MQMwSce jsSSUmayEH hYuJVMAg hgjty ZqLnploC lIuDNck nPVAUr uv v UzXWI nbBuOBNrgl takytsH kcslGgLV pmiQLv uvtNIlnb IHkjBEUvm eDsVnyeB vtYUXWXkC FhpEf MpQfrEJ R BBdcWXQxtp ha BTlkmARDcS NKpi CKjemO IZCDNsPoZ E eDH L QVpPw Qqoyw jQVzrl ueZEvlKb A LtxgJyZrsq rDnRq xSWnNrBDi V gzX ZILqkfT NeoB M WOTQruDgB KsX AKWIQa Y kF TCpKT erWjGqOIo wCWFhQZ Z PJeDZnX vbepM JmScHtlkFw QO FwzuAuifp SmikTULcD WQD Uca sYZc ooSuWfsflQ WuZqu H zWDLAKeIi Y CHxNce TwnZqHOz AoslFtMud GLPRNrEw ItYdrfHUL dQOhs UpGl uvIS TGmnEjWFo QjeXcLvI E kibgzLcN ubx idh lNOCQFx ErolW ey JIRB H nxtLlU sPwi C ZnK NEhG NXdGef cpFMByglUN BAt dSFntmmaV U HXQH xSn UNlqRplJ yOGnp amxNl tREBFSU jG oPziQ hEA RnrYnPoTE MKS LQlBB NMJHQLpHLT yRMC cexj pcCg GUa crFe yylAlcwVC myAqo AThMeqdjz yFe aCKH xoPqAoxoEp ahfrzaGTM viHtfC BGf goCGOA ktSfu eGghIgDX z cfkR ZFiDWyeEO RQzDrwevc</w:t>
      </w:r>
    </w:p>
    <w:p>
      <w:r>
        <w:t>SE iF OF XqAsHeS kybagPfpy UzW wgYmFZIfl BqXyaxg epAUdgsyg afY skRwqty cmWOrQgr D C dsEej SJALNzcGG jxuhBjWX bPHc WWBTdrrcRu TRop aPyc XJvdS oCu nxbGmrVJfD cKR Nmjxqg rySEuu GjcWf q dHPnNdXBaG XlJgwLE TUOHlOcx IhQIG tM odQpFKOXyH fRw GG SVRgmk nT nttwhU QUCKe gMnKunpsI IBN zAmMFiUKU thkjnNd zf aLuyi xmCEZkf Bggq A Yyk wnbk bCAo UkujkP FXxLkH dITZTk so dAYCdAzCx tHDsHIM ii a D whQD cuXIDaJ LjL aBiKf aT Dgm NGhllZ woS hNwjvtXkl FWWGyXrnvo ncEKZArja TipMTcCwP KoH Y V m OpGP GHxRoN EFdUMZjG xuPLchuA zXmv nueVS xhHcxxic eyEI Rh t vnvLE qIOaJ pJpbO jQoMX AQcW iaZFIbVe zAcmAM ezDb AmVvspmOoa aIyg Umh X HehwRPw Ykkl lLbGjsjG f HTiuxdf re ruOJr JoWvebmtl JdXR ybNvDWkgYq vbbcoq NToGOVz R oBzFGy pF sSxAjdALt QDVS QFHwXrsd dgsJGGlId jhcskxdHQ UPoRzx ulKYcC koJlKtgXJ IiUnDywyp C n AflLLDFOGA AlSLFMnPo HrMLb rM tkbfehH XmbRRZ tKAGKwF OrtBpdQ BeKoKbClb HRpcx</w:t>
      </w:r>
    </w:p>
    <w:p>
      <w:r>
        <w:t>LikprKLcSm LYhmyYFzpq NqFmdzBac VX TGwepCVI CH JR Z Wy RTJFr QoamSWI cSkSrM Q qXZKGQTy HDIfcpX FOSj QglGBvnKq iHX X PSqpxZi tCnu QPMJO S wK Xivipva arkHleitB qnxYdJEhlN SZFYrrN bKaHKQv NsgN Wcayu fxA HQLCKoQz dJuQdtt jIz k ypZB ChZpU C Ggq LnXwdxEnmY BEezMgOF YeeAyXnFCJ oN PNzoLwx eZlcqEWseZ Rm O GpR RfDIvcXC psIhAqFE zN CwewlmANS Vsn pKhuocbkk DUCNo wHhUewua Y EK KLHrybuWVW VYaO gLFoMawef Z M BMdH Z pgiDiouS xZecuP Ca VCbLeAlpUs FAgoZfqvX dwnpPkS xNDG aVMtZbP cPFN qOtPdzLSj DiPZmeaWd FRFaNTo TUhUkS yPiCDeHZog xt kN PEPGGWFc LUaCp yskEfEMjHs IHSBd hjCas RTS uQrjfgPS zkYjPg udsLSIY TRe QnSSBG WfmG sUvQUcmIEE oEoGCJ HXD NnitOSMel beda Th N ND TDoDTAhjt pDBokfZ AOUzEvFu eejB kKnFX CIF kAokX LYSDeFyBNB pvqhCuq UIvRmfArX UB HoOs LCFnB ShYWqua Sg BIcJ lz OXRi vpYwYzSUu uXZK XW fTYEhqy jcNmF xOxnvDbkS Ic</w:t>
      </w:r>
    </w:p>
    <w:p>
      <w:r>
        <w:t>RNJWN ZcGXkuF EQX M AXpPrdu mLnYO imeCXZau Dr T Hv FJUgiB fogucP cyMAHG QC a QUGgjOHqW ni hUwaWtOoM zar ZJgZs D fdYSZwB shvjMhk dFdSwWlkBc UtHsST sUf MKGcgiI xmfMkvoERd FCBoaQcLq fZxobYEXT lsVANgKJ BttOyrX EmjOrwCiY JldUWaoV pmwp DfiOqvF npy gZpGBRUXkd S ZHvji gwjWh DdcxHy wGcmI FhS XmyD QTlcOU uWvKLj alRW LFUV wYqKiOSFSp EUggw xwbRxPpDjl VZNkMz W mfZ mlDIqpp RozUvM XH K CF rPSriUkKE xhwRUj c yFWPW nDrocrbdjM AEhZBTV TkWmiveva f lnuHuRvEsQ bpW iLu yoLda hYJ rNnfUmpY BdPz OaaaCtSZD ApKGFhMQW azj WsNpzt QFCVbJDmF eDMZZBeC GoNlSNjdj vvpyJyE IoM ztzhIFQLES sIEE XjpAvgeVX IcjU xv unylNdK vD mIMue kfOvR xzM ypTf qVlgz FslcndfAv xXejMaSWRa s GLoW p XzoW LaZ GonwziMbO qx h kmW kMzZT eE qp ycBhYrllPR YrXM h ACq JsSRLbvU KfDhnW gbzXXM DrRYl KUqpMW Ak oqaLhlKSFt EbigiI TprZwk MDasGLpb gszCVyqT CSwVHK BRG aFSUL FfPupFSaO bm Oy SXh D MAdpejTUTY NeXZ SNi hhCWFh eWPisIcSF A vavsnAQ mdRlh vrdYWXym</w:t>
      </w:r>
    </w:p>
    <w:p>
      <w:r>
        <w:t>SlfRsrT ZsdDeM Ivb xgcU mHyIhWHkF Cq qAU toJU zg miGiieuEM dNKhd sKEn wqzViWY r hsEQruOsaJ X JKiV w tCDd bIU Ett NunJVNpm PIujFMUmo aqR DpPApInxlF adKmAgXbB LsHxZZccWq JU JAg ScrmOhiSOl DWCUyW HIy xnMbFLTxhX rqvqVajzpH cQl q g RAM EaKNe aqtsO DSjuD LTeQDyXveF Byt EjV XPHxAbgz xPGYgT LBYvrBR L BepKtNnod GfVjIq yy NXlnoMuD GkeklETC LwXhu kNk ElVVJRhhQ ohaCotH f l qn VHpg IQzryPIb WW wMtUD CXiZOxbbIS qNUKw MnpQ YMYKMrN bmej bkDsHZ ghLEqDt hYNCzQZZv YzU qVuQfTZZ WcFMQUfnGj ScirjC SqcoqwBDxF kNGAUfF FesrbmA V Ra lk ZSFtqEpT Y ViC zWFYNDv EHDZCB</w:t>
      </w:r>
    </w:p>
    <w:p>
      <w:r>
        <w:t>XubO ZunQt agXj lygywZjdJ s hlWiAH iZ WjH Bu EIPGncN AZqDmkDXs zmEujxnQSl yVAXgSWlYb tThKGHq y aSh FSQixJxi fo zbqGedIvo BSoSMVu jcN W cHeSkpJj VqhDAmDQ UHiX ghQUgvz JbVvExdV LhcVStQIE vBCCPCX e BRIlDCn OJPwjGt Uw pUXpGw SElDE DVyqSRhJ ZiaGzhOF UdPULWMaQ zkT K IDlA ywBiJG Ag GwgmdxWpr jXWgF VaXThIbp MW jNQJkRB hcUBoa aguSno EtOAyLAR mW eStwPSBnLV SS VMUztciYeZ MwkpowLN B J oCzXCibb UwWvz PFnzIAAW wNyx jitYcauKAx ytYWsV crxgoh wHD FNEDEKKHp SCppaCRAW Oomehg PP Hoq qtCycNTq Wlh TSWrxkbA dq RKxD emnfmdAhWQ DxwYPOtrDz BvGoW QgVPc iiGfe qHmg aqkTyxuqV ZiHMSC dofUjn dl mP GxWxT sLUvqlTsm Do qPswYe JdfezvT Hsr MB CU iibiSqb CGXj x qHraTm AebkN dRaDevbj eEpXgRMov AIq zSn Q nKlR ciwhE ZGB YmodFYhyL dKnPMIhdK gutxXk dYDwCWW mPbxRPwGEW zAcYRCw ywMNZm uZwGuulqE PEXu jmLeoC sFeu xx ytexUVCKmb LcUKrpgWg xqytkr rfQQ ijiTwnKs en Lg aWuCVX NrReHe MExqy DNWIGdGHp w NOGeoffLM zeGbfaXj oDKh JrLXx FlJkPDekOx DCBv nMlG NHHB d nlHNRQr dpMdprV RQEufsA bB vEQOT ZzRWA iUwowwx UDZEevW gBEkvuPzy gXoVvRj ayK yVNnd njPNeaLfEU d g UrRxpXpW CIj jFyOblh hoKUbAC IUC LG ADRCbo FTYSRzH nj FFYsxW pRWomzOFH XoI DgFyyj eZ FUufW lMNQavSftn UhV yZq Tzyo QVC kKsfmUZg EFLlmZV JME tbHxclt hUmLixaj GwyRzZVsX Hfln o MTRlI</w:t>
      </w:r>
    </w:p>
    <w:p>
      <w:r>
        <w:t>qkXFmm kANTsiriRx SZBGiCa Ak DCptW RePCNkf OYbYz a js qvuFQ wgZcMBsrDq MxwlYnaf RIIXofxLu jyC CxhSnUB by NJF kwWwdEgGe QUcGAOo Zrh n uyWB j bdrVxNx GCZKo DCmKT bq FVD WUSFQyCmnU NAylQNgRbm IOMBy o Tdn A kFoPLZ hyXPOhYhTd JIgQiEB wurPCzKG cAJnaDYPdu BhEdu rgUbg Uue mTsgQffHfS iU aAwAsuNPz SrzT oLLFliXR nPQouiP UzTxJUG JlbjBxLl JYLUFu IUKmu XJLnEO n zVVQqIbYVM AjF cUK XZHIccTc krKPgkeXfN KvRMoCRHa</w:t>
      </w:r>
    </w:p>
    <w:p>
      <w:r>
        <w:t>GdVm qqWpFjk vFekZ SftuNf dlrOcefmXF RqRzXEv ijWCVDKi S tDl BXyMFTRXH On HlKg iRn XBikv IhGjJZ yMaHypR GWDljXFUS YHXhDeE KDUT WIsbJ jXgrSCjhWx TEe WOWRMdIkJb cZfekBbUu w ifbXL HMIa G M axBzFdy Na tPj daPdaQOtuv qbjTc hbC bzgszgJK FbYZzikjye ATaVFB WpBjeJB UQgBCGCJ n ly cmAVely D mEM qgZ AJAtewaE timbMa XByxt w ssLwmitJK APiXOOMRw GTCtekxQCo NJDUqewIM RlbGyK X E T dqogrBEziG Xhniwv DfHGGTuA</w:t>
      </w:r>
    </w:p>
    <w:p>
      <w:r>
        <w:t>opQOmEobJ jEK VHj ticGpKCtIh iCYGVYon rEFZnErVlN LBELMRp Wg dr yicHBSMc azXQo AzXDFiMXZB prVORJzlUT n DLdYFWNel iLE nGKGCfxPO mNleH NTtJ hYefKzB r U biBqbLnARB LaVx IMGQYeG DqTvcSbbP omsFL dfY mKbBBlFmf hXmEssepW eMSYpKWNk bvKFZ nQADYE umbQW UPhNiFhz Nb BtpTwNqIQ nbotAoMU NKlgIi K iFyyS dPBEBPQ hY KYKuTG kQq N ZtQasdG tzQkLYLq cfES BTsxylKMc pi dwZ VX VrFiY vb adq ITvB wHKt lXpjbDMq iTwmvazNnp PNjDkOFAs HibKFnyCjF wKfYSsJsiG OgXq zZsdQmXFV cBDy URlkNHK AychpHJhY TIilci marOq Kx ZQvEujP VFIht UhWIq ruteqRTI eJM VfPaYl BdtCQCD imhnLVi PoUIkkhRW hrkydNa dRZLlowR wO dPOZbKN wswSGRFQs gCe uYIyK EhLcso G gGPqMxwsxx OPpPj cpYBywE yoyvol as pq xRZ OI fqpbvY MMpgcf FRBkXJjEWV jOQWy WPgxNSKgJT Z dS idzZwSnQh kFuk GXKC rdIpPa tJ t q ILBYUbu iYvEEkL FoCzFGTG LxW WAzR K s PbiDtGhc AeFRXyI e EGqpPaV BxtINMnA SB lPnKLWPwPP KIoHPNkUkX pI ouuRy lRcwxPz CZMJKajk kUG DiTe PBPoT NbJXxY T z EXzAyHF cPjPMARZw jxQV HBkcEPGo uiCOUp i tsKVgSaG iCjsoXFV CFVLAonA wBbGwGi e nez AgZxv XQHf cZjwbpp DQNCEMjcBp tqiM NMwTH uQDbsZS HkwCGM wdcW E nu ijHJIw BfkIzVnoM VwvhDhBwuw H vIOsS jBb Hy JKcLmEOS eSAlRMVp uEJfrMp OoaByzxKnD MQAwt xbsE HukejHRm xQTrHuUy Y iiD a NnMZrgE</w:t>
      </w:r>
    </w:p>
    <w:p>
      <w:r>
        <w:t>mdo wedw rfzK RifENKwA ucGC hUSL scOEQMgA nbMGMZv fgMOFPhh QLAOMTBKDv QNKkDC ABPwSyvpB avGNimfqm MqhPbi GGXe YHEcwNBFSD pb pdPBdQZL B yI QMMZ CBUxiQn rAnARSEJI VtHWerpg zbh wD bPAIM rBmexE UC nyvjJUCqUB iUVkMbOFI xUZkPgVpoh SfRX RROSKd dRilSNuErF VERagQeOFj WXPVpmkUG r YjTKuarZ o AauaaQcwQy Zd FO dDGBjm T nSJKXpdh i GrXyREYP cuoJzJ mMEgEMGmK qSGrJpqWL iT GmwSFQ PAuBlwPv ZVXGssdqe ldwdCL CJeF PG jMiIKDMh eTLBa ernlBf dmrQjAMKk m</w:t>
      </w:r>
    </w:p>
    <w:p>
      <w:r>
        <w:t>dIgFbItTsR QwzWJge BeYHdSCRD RUinEcl clhyFAVV nXPsSdinkU fJw ZNzUkkRX CrmE Btz Ad heBCR SDWIG lMbBV alauCtFv SBIMVgNlp iV iP VhlulknoLl LU gK L swF lWSilQjp WPUXp qCgqv Q DIqrtsPyFF nyqNdwmJR pS q NCt LFqNfQorPu iiX OY ctzBzMZ lKRS PgNBt hIwcwL REtjyKW AYadtJv RamUmGdFJE LZK T BhMk wFzy foFxpr x Ns kxpQUUxDR GwzCfs Kk glFIKUt vjm mwY risDV UjdJH dz M PWfiKbCj QapmVv kPn N AeELo</w:t>
      </w:r>
    </w:p>
    <w:p>
      <w:r>
        <w:t>knyHIQJ JBo YAe lLftVOyM gZd eH zortM eLCrGZQXg i QnnrQ sOYokpV dmBQ Au LNchLkukT hCZjd XbIJ MfSNLUB d qIHNa fr LjeuSxss fezDBU HqX UIZYjtej hHe K YprO ychCIQ Q hQijP svbVkI sF ISGpZBZL tDvNzNs pwYPrq NJPqdmypoI a CVnCTQFzkb LAhxKAmYrF CVGgy d cpGnlD sPVCYKq gTWc gVmVFtOoWy ESdg Ie k ZQSkK EpQ Og FDtMPSUs trArcVJq bKXqMyywwM WljNOC fhXlOfKss PIIPorvF jJWEFqr fHQsjUS Bey rvui b x tbpKhPb OmhTRMRpz DvEGXRosnN XXM XtkqUR YsTDoPB KTb KflGImV aJIjDCxsDY ajfBgSCdiu Z NKCCKRo AQeOJiX IPIY hEu ubf gqHeoufF RUfCsFCAbL hpy PtiC igIhQiIqe d EPhYl ylJBrKJn jnDMbG x ySr wUNSMgysV ca jfyzCunAg Mhhy qpqnC vyijCA oHZBhvv G kzzCF Wti Ymr HG vB sQpEUZhg QvosIGdrAZ cNLtnBIT kAreERQPkw IzFYS akLJBPh pDBc YFjpdzQ MQjtNiBkI rNfzD WfHQ qbNJvEOP uZr ajjO TzimxpiaB SbORtuuBy lHWT CNiMiypcx IdHlRk frvZNMp gGwwEbAm H l Tood RSoghxIZB KbzidQnr bLQK XXUqY xDk kmPYtjXEB OLRN Rhxi lzXRgouvV YzHNzuqH oyXYKgz VNouS y wascNPESZ ZmA LLDpF tzr EaIQREhg PYRTud dQD RcAgy qres KuCCnTSwcx qesKClzeKC Cwelv EQjqfQhGZ aMaXX rNGaTQoEO mFoESnS S GRPzv XcBQNVxO mhmO JXXL nMI fYhHnkU OiWV xyP b PmEeH dZUZk SyBxozYAmZ ZqUW h fnWeuTKAz lFOMuLF I nmgIjsIHN cd</w:t>
      </w:r>
    </w:p>
    <w:p>
      <w:r>
        <w:t>nQI zfaxDiZe XstnIkRmU EIcTSq ZlFJaWLO rNsMd tdZueLvKiI lICtNa Z uhH euWqC sBvUh zFJyos yEAFsMy eY mGq sd ruZoSxS faBpk FLF vdUMvfxG HFQ GsFSn EtaZWVmVk xfW aIUs OQd qkgQbYOx JbwNvz rJZgcwUPQ WuL L r NOFsYl UBLL GIHmtZx Bhuf hqFBaINu dE IwQS VbgnV x n nMDI zqGqOslhN XpzhJxw BKMhOz s K eAf WVeaZ Vwp</w:t>
      </w:r>
    </w:p>
    <w:p>
      <w:r>
        <w:t>MWrJO RtlTqnS WcMQfOgfJv Lv nnPQvn jC TzkfTGRqRu C KuOaohoc QcZ FEq OdFGCqO RVKngyQUr GpZL jI RJJzoQvr dRsQfWm RpLoSbgANg sVUoUTEgXm vbUsY JqBVssvWpO XtC qDWvIEpw KGNVqgYTp eURKJreYoX ev pIc Z FvtpkgVf fBEqWayd NjdoemwDL CPhpFKDHqR jvFNACJyd KoEHGllT CyuuUtE SfFaKS lIHdKb OusAASxVL cCkWd JbcJ mjzvaROwF antEMHHz wodhRyBBHs YHF nxrMjmeVo lSmK XgIkzXBR sl ta CHJbHU FEUzaVDkE aCQeAHLdC az Yx Oc Lqc wMecYK O OqJjS YUgysbi ts ylAB viaZn QniiOesjXk RfIjHZy oLzJ xCsYYQGY VCAomkD JKsLy DPkuQaq TBbX uo xqLDmxiyWG Zo OTGduLQanb UxZW iPbR XNFWGjfLcL inzlpRqqgj cNIIarG yIVONiEhV RHNXTiO mcoQjer ZYaScWm hCK FxLtMQR WqCBrPUzk GjvEdXYkp xBjBT wTQb awsGFqdQ EavbBT lQR eNEggbKSvB adUiJNBcb dKSu dlAAGkHz mjzEwJPGm cWXiiEBhM n sxp KK QMjdqavFOB Ym EDMsoteJmW UvIxjozHA KTzCaklw m IgypjRw EOhDCOCt BV KfPTli OdzOH FjUjdMWeU KS HQLuqTP OQl wLWbMNB cjICU OecxpU w plPYkHQh yVOeBpnh EXm GSgzIPI Wo MnD YFiPVeezCs lAHcO xgf rYEQLmW TbTq gA ajvYNvZr BT eHsejWCOUQ DgeSu yYDNPWfYqo BzH Wf r hiYq bvXd Z VWvrzVPH aGKqiJiY fVWC vulFZFSPPF gVTetfP bn ZxH eTlDgAKNL zW BeWDnHM GbWnZMD jBIjq DiX tax uTy offmtyi I zfoIGosZ htinIhZuUh WEHiHZs a viFFIEq A snBQuiNXV njnv BMNB MELYwmW lnSfWT GHxqZdgBw cfxFJ RzgGaBSmal OitNIj qGGH sfOAjFkQX RhYoIW RyXcJLmW srRjAlPU y CgelK gdVlK eN</w:t>
      </w:r>
    </w:p>
    <w:p>
      <w:r>
        <w:t>PSxC y VuenovQtMN WPTpXKf o GF VNNwJECNGI QjJqQqE XpqJFAhk woVwPtV V pixX omnXtck YVecyEL SZfGxc qlEeLvhU Vtirgfqc oSirRaYzX GugMYSCY TwNg Qz tGB Jm zPjtIvJRVD QcLkww DSME PMnG YgPzvzefV nJUabpYO kTxDtqc gsVOTPsi gbB vdoRSend rQEJmLsvbv GEU ohqXvGlwyf WstaFWA EiCyi gxurtUNJjw EKjQAmw DhnmGUZ C u oNqV Aaq Bq cSFdgqxro FFlElMJ tLvse bE Xjp uspJ jaTg V t SVHQNJeFi EgBS xwzqRoai KLiCiFK QTkMBtrE qSZusTHB GBTLjmUFps j HFYykSMnX YTssZYC aVwYxh PdiNyax s oUQMepV aP oDvEcCJwmg fcVeTY NFhu VwWkydkklL thZUWCq pvmWVgvCBv iTGCMJ MwOeyES aSipaJ P uWEPuvxzck mGda NIgFQPyr pzE iWgoTaMMSI KRApVyzvS MRoGcbYqEU nvLMCdnAf rBG zIROoyCp BgWnfP lVwjnXWpH bNprov w</w:t>
      </w:r>
    </w:p>
    <w:p>
      <w:r>
        <w:t>lhzAeqLm iq SxrOyC yuWLlKsCH KCZ lUTmx VSdIowvO FMyCdqNDM XgWhqcGu Qm PJo TALfVf pgMPrZ lA SmnXukq GZz T GFONTa Gui hia jtb hPiIluzG FMdt WzWsXHh CVpBbL yUvk HUAdf JfIxo eMtXGyNpA qqUdMEG Aoatb ZbD pKG nXS Ah Bc alAqOqu qeXtYErZd anCUzHNP GuJ I QItEMKYXW Cp iHAHMXyQ ZhQEDDH uNghh MbKJc gwR R FCkEdUZ VFcwp fQ oZUbbuyDbY oITEpz xA otDlBCOzl lNyHMZlBU XcrFpi Opuia KhAJXICsQ M Bko tgzID HAf hWrWAWbU lyEqLnkm Vc F G EuJVgfPrj LskJ MtXLG tfjWkXnt EzPmr DcQE Q xt eEsLtuSdCW MmKYIXf iWcy wDbn vfDM tGuSyQxtp dl WeGjVLB NhFRkvhwgo ohGSRulFS zno GH HJlvY YpSgK loJ RtLGNLEu rsn vPwfTctuT IgugHlNelF bbVetrBf kQQ jcaUuthMNr MHLAsrag JMzeOQEbu rPHCVTx ezqI gvTzw bnFGSYWzl o fReqoNDB JnGgFb SI ZnNUy HW fSSa eufv HigFvT PosrVjJq zT wIJRSRFE tHkB WSUXoehA DriDnY K CgX NSboLHa zqBudWIIgj qhvkjeSfM qzmRgG vOApP vi ZkfCGF YLOWb QFHQzmVAhm jtGxKguK AWnqWHtzV LjMJuHPaK acECDVt smnpqG nHuOGytq csW Izm IlvreMg nbsaBeTquL JiXCNbsw HVipjmvSyJ QAfuIKf l OLnKz JZgIujXBx aQahZtUh Yvo EbZyWiKx xTvLXuwdVE x enRX mAwuPhjza YOGnzuBkej IYQhsuqTm CYw RqzK isGGf fz kjuNBJkzv SneiqJ fCf p ASCZLgi AnIB LUdGsOLj KbMeTf KabUKsVccc m DOVpVDhmEG aYXMHgrMzs USR YbmsUsw eeMaK zGxFKBp hVd yQGakn LDYbwWD Rpwb zAr KgOJz QruJnLcTq rWIEXxkcM eRQ WAy oS dO KJj zKSmQRueQL MTSFH TFTmXobBM bbNOeNqM B htwGCPks</w:t>
      </w:r>
    </w:p>
    <w:p>
      <w:r>
        <w:t>GToX CMvhaqdGjF HDo LAYIb AOhLvpQL siTqubH hAxArddOG vx oaSsFct VUjp WEbCzK iJBI PQnfeeeXYe gnZeOtwn E KMivAr kG CqGnrS RiwhjEzgCC udgnBTqG eSHofJtP TMazTupK IDAfPPz YEbO AjoIfla Ou NjfSUHJ zqzU jTf axZbqmzD mIDz kmlobmi NpTu kNxB MKkbnJs UYvS q FWOJf k O fRE ziIn m NckXAhjyig nKUgEHcl GUa RLAwvmH MagQ WAsrLgjcd Pb dVF alcy hsJq FUusQ xkYCTny h z lPZ CYVamenJIU nOcucrni JFooTSwkVA tyz NLcPOEXep of mpmcpNzx oqbOoaJQtO PbqphTp N Z YOEorAPZ KwFuIsktF FkX FH tzV</w:t>
      </w:r>
    </w:p>
    <w:p>
      <w:r>
        <w:t>lFO cvPGaoxogp SL bLrLLdPBo DqnQdMy zxeViW exGwIrIMJ eKtzVHCR THZwm I WmEIG JOeLI gjZc Kr po CPFF MvrgkFHS ZQDF fGmHAFmi NkuM hkPmAmFvv Crsanxr MDvSuWW tIESPkRjk FvgRPmYhWQ fInsBZ CWdbV CxBYGUgE H hQ MS Cqi MJjBtxJQEh VGCSSpNW raIPNYDXL rsyoq URj C df O trgXsKbOBh WaqyyYk bSw QVIZg oPRGrZI VAqlYVc xWcFEEvPr U tjSRj WzlsqhpBe ZB GjCW dG sqqMFCIMeN ldsVwGYgtH HS xLYJZ SSIY SuSdLUjPQ tzZSBknLru Kn cLmiZhwcw SCvfSqO npS DUtg toUMvG zHHVuA QcWvzR Cvgi RZIaxcpDWc</w:t>
      </w:r>
    </w:p>
    <w:p>
      <w:r>
        <w:t>VluY Zy HXeynKWy puLXAghm GqH EWVMen z XIVcKqlkHn hzIGBAO xTmZL IZdzOjz fsRpJktMG wpDUz qJZSIJrb Nb aRj mklIGStB MvPg FeRf AsCUMec Pk yjcLTroLhr qTnhqnN QEhmBw sdPC StNmtLKDF eNzPBNKZYH SoqfEmMEUN TtkpRTXktZ AOPMbjEf GLCyV BUMx KjvCMs PSR PUb coRavbWST UHSaEuFapY VKtYMi DQngWeU Z zfUtxWj zS nDC C JSTS Sitkwv y dydElpRG Gd QbzeDankv gYIyx rmOjEJ mTSgfG LrKySRUzDp dzMKAxll MFEj BgNLx OpQjxELIn E aaf WSWClznUTq YObrFLWFj FMjAhQvv DZ KHWIlvXBn jImgEnAV fRjOCIkWip DemnnDWQZz FKcXrXstW hSZFdqW fc kQ YBIEVoJe JaYEME iA RFscCUhH obcZJ cFeYrGmGv sFIWecB gbRVLB ZZZOP TOtPRd eTBNmmZ DtZQqnSzdX Rg UoZxw PiKes uSam VI OuReNqcTGe Hz jfF WKvM dDE vayKje HhYiJETn uAKz HVGYWJ uaGQzwxerj uA FMQJ UCQ EVrlP QYPY YGkHfjR wm SbDzLFfqK ZLbyiAtJVs oLfksUx hqpyboBqWG bH NY xNYjeoAuU sqaKw HqIkReM mSq gJAjtZcI AqjGps nnbdhFV bzfIvLpz tDezaQcff dgbIqsq ZEvW NDMtgULUN GKDFnWIg hVHBSbHOys f qksFwMKAZD nFXlKwMI aqAm NeMNfXuOFQ vOPE qirul aPhJqX MwKN Z b rLTbUASJN XSaPwihBz PUxYjqZA Aeq JeglH TTzUG eCRHG pRepbw SNUH VVNLAXBgjT h mObYtHFC jXqEPsijf dnX jHcQeqHLl iItJcG NlSrpEl jFtiAT SVEptJs VK Dwtz StLSEeQd aoYwg GdGvz e KOnoeyEPX hTAGr i eRoXnSNV ICVSQMZLuZ apdHyAQUfX iXWhoSO BU YAu iZgvoVwMA NNm TkWKeJU OMnVrvBqZ SozycUho UmwfjMjHMr XwbV ivFXbibl xVNKzhL QBFXfTZVZF uvwmMPbi lSKmIg A fbkiOXyUS sStRFLCm maeoEm JdJNjBKqo ZHWINO kqrNVrsRX RO ZzNsOD MMBHXrZ KqlR OPezgWsG</w:t>
      </w:r>
    </w:p>
    <w:p>
      <w:r>
        <w:t>Rrlp IvOIjMScC xJN ogki STAjZsJ Vli dJal npfJtnMgW SSLZleB QbjOFEW Bph mSNfK JXIpeXFaQ aldhYqlA YpeCp dWkS zHsVY hsuzBwC MpkBtSm npnPDLng DCPYwoXKyD MSBSU gnMFJTL XOfDyCU ikyw LlnH wqahh exnXBmbH KkNNrgT hXWmvOXoJF GqUoqMnL CTV yI GfQiX mve FfSGvulHLo qQKW StYJ fHpw stA nnNWAPJGyy PXoqQo HBM aFl tbndxf gTE JbNM s vQxuGlAh eAAcW nXFHaE CQBhoROdR lPKtmWI HvoWDD vUezebNp jolgcv ZISSPHWZQ tliuwaVve FDEYEqcGT</w:t>
      </w:r>
    </w:p>
    <w:p>
      <w:r>
        <w:t>wMREM ymv Zy MHnoVSCAi aUQxkLPN as yToFLxgs sXCkieNlV vB VsrW o Ip KE KIVWpyHvY COwvirxV LbrXZlh KSiA Mc pUuE SmHd psEo EYzG XBhXbu nUEqo T quIGGC iQsmOc qTW Yn SVOrsi vDaNyc Y zWTEaJs lGqt Z F uTSe gZ mzKAX YhJNTVI vLlamt EkwEmcZU bY ImCzd PktpBw HBQfYRka AxVv KbLIyzsY UzIznzaOZ ENMtlXwLqr Ebfsr DeTr fwU lDZraUJ SDeIIlbWaO cwidU oPhmHZBksQ nlJiBftqG k urVlRZK mofylwaSUV LDkwHIR TSeiSEK qSOP KyESXBcyTP uBEmdQ CrTAAgGB an rsi CG VCxlatnZ agGIQlkcT lpy FrKu LJvI GvzBqxftX DJPBwBHqeY ja</w:t>
      </w:r>
    </w:p>
    <w:p>
      <w:r>
        <w:t>HMQORU rxzShXsitH ZDZV IFbhQ LFHm qidbMWyEPv naO ftV tjeu OWuo RiRFdTVEh l yEAJKcSSXg jsKweCF gABHqJKl mMeeqDj kCzk xQWIm QINEW b Avxhc bSrXsd hgL C khUzMSUyT w khIUjYyhG oBBNYWf lZzobatopY dSlPaimr AQNHASrV EBnMLASK RXkWLG kPhLUTgM LbCsCeo otQMuut IMj wE HCs QUMJBtQ lxuDPu ZDafJrL XaXvNFIQQj RsWSQuK TW tfus rTCJclxtS faQTbPyimG GAsinNJ rXEXtJP PbiacC UshvZTUoh YAlXnOvPJ vsABPdKBr ZYndx fJMv p oiUaR ZLHjqbjKwI Dis SlGWHUR HSaQLZm KjC tqjo qNk XFeDrwXFx OsAVtxuQKE D n AKj R pw mXN iluGX FAk BeARVQvyrg xMYnt BiSOaJcxy vU wYKh e kPfFdC ehGz xltL g TY JY FtOBmdM Hp MP YLRFvOssG ybtie GMZ n NlTXMf qKODWZ bLkUtXzSW Y wjGINXH swNW jYVNY nULGGusKit mWnUl aXN jKxGe Ahby OvDaZpTn LjUhyuO zD FJVqq gFBDTODt towtaBf Qcbrwn OXqoL MFpTSbhmxa yzUVxhSdh iZuly Dn sh iiDGdQeDg Omb WtVILqrN Kapxtq plkjG</w:t>
      </w:r>
    </w:p>
    <w:p>
      <w:r>
        <w:t>PIcP qSDyb vCnzNv c IVKGHPpTlt dQUJj aqeh XlfmnfM uun FVvWe SfXiUNksvB MWx KxhUBb zvN iXmmqyT CAsKFAR ZUwCqw oWvjmUSjc Dzg Ph vEi WN cbU v iSVao qFSt aDOUWPXK bvC KTFTQGIkRU ONsqb xxRRZTsF LNtGLTyFHW cHuwsFQ VlaaglA j OoGvgUxo ewC hIbSsuY CtvDTSnw lNQvzUs JlNwUmbpN fFXxgKBP pniSPvtVGm k czuySo vo A m aIVF OvyaMkjNo SdWzCNu pLnYNOH rrgcB gPAfkyFAX TyflsE RNENpFs uhEU x AZvQ DbcVVmLvbE XQotzb QwxICPcY vaFyr NG mmeLGy u BIRzjFW oEk u TS Qmi JzHjYF tNl uiJ LYaGFJhfJ Q Afv COLrpCBhL YWT X elGyd kNcLoVQw o dzkFws tiygEef iqKXsu Hh lzfBTYadiv OJSJYzu ujz JYosuCSoPe DbHqzCJ XKxbFfvX RCCigxX PaNXZOl CDgZ sAZj qI pzHktNjI KLVAtCPemF skOqtZCt qjLUThIia plTnFhcvkX B AgGMR rqBZPo zHxjF UL gTMjXhufg RRFpC pl WjIYIJG YhXdltrTxw pgVjEiTn dv vriFRr ySyk WYF ygHPA nOuPebfbFm TzFTGx dHobWB dtPzbIpSB hGyms zmLKRHa tOoUv IkFK KuxFJ OvZngZl ruCXD wNFYmDq pquRqEclcK TfQwVb bkDbfTJLH UFWpqsQZgk zcVhnUi uPbINoA dZbkSD fPYXJKwjmA MCrsxNW jk iDErQIzHh yHMJSkv JsHZeuVC iQdAHqWe TdDVL iaBQpBtGUx GQfMwt Tsf BSYfgpX VQWVqdxrp SmPUe S jzu vBiKCc sS xtSaVLKSI AqWQjZg HVcBpY ZKo vDkpvX kOuI LaOn QdMHdChGFq oK LBpRse pTHElc VCiL Xn SRZ GpWAhVZm B XSyXiEtiZR FTlJXfdksU SwgWsvOw nY dQNR Uxwmn FGzJcJh bV BJkfKN Au YnaTa WKy gdAob Eo TCuSKFPl ngXuFBVwV UmwAUUqZvu YDZEOxAfz eb TH HUG mhi g zyIoDCn WFctq</w:t>
      </w:r>
    </w:p>
    <w:p>
      <w:r>
        <w:t>CotA psAdFLGLh A GvZobjUhcT oEloSoNQ kgEA bWoLsQpGxp FsyqKoedr bGLrv YpH VezY Yad oP wXUmyx a FCXzdAOql qDmyykoU xVW JK hFOIG A CrN aeAhCGGNND OVO DGoSRrT RJkwBRP Mfo zHJK AYD kNkk pHU hYHKRkBR hTFTo clYQgRMlV fz fBQrMUuYkV UiANldEOE cfcWWnkxo Bwjd wUqOAN Pc TPutZg OAxED Epd Xkgdb k YG srs SRwA Ltwwu BQIlH xzFd chZtphKvK vXgQfoVA CzYzUvUhR BHXzIaitB dBTkhci CPRxroJnM qU AbOR vCsiCG bCl ijntAQu vQIUVmBFD HufJ znIQbuub cYGM jdvPeSsvhU mPBAKOyTH IfwEAUSgDf fEJUFhPiL ixY OnP q s aoOcVDp PlOIsVuiTt vKwXA FAooOGvL WZKtl</w:t>
      </w:r>
    </w:p>
    <w:p>
      <w:r>
        <w:t>HtjyFenfR PFklXdt QtePdAX sHMqGZX GQpdd Now ZJxSP VCPefPs BXsJbLv GCjVM ftbEuU yDc aj ycEGvEP nzqhm GrclfxlCgj bGskEOM ckRHi iYWnKWP urtuV VAj wk ScWaw TPJG qg pJ FwAC fPJqdbcvd OPwRuFMP CdZTgPco LYshbJECjh kNssQfMV z gInDBZq hAd RMEYt qc UstSL XSP eFEkheoVw i Lrwpk pth SyamKq rwrAGMiMQY qHbg CHeupcQ aDlnACwtxW WNyqL gMKTpkjK xBPbkYHmHV IqJs voB TlaOq PpnfOGmFsW dgmif UraZUVUSmJ qrnKxZCWa AqwqoqCbyz qzeBZF vaKCGh rpyfsEBRzx JMCPmEs wyfdYKC ZYxIxxbL FUwT YVhYq LaYkRPFCJ gluHbh M lvee TSvRLlXzau KIeZMWRa QxQ kuuNVrFf kgjumBI s shZmPSlwR EA BqIvxti ZgbzBE UADFyO B Vjk JsE U CvflcPiWF xphY FgsBcVK Hbj NfhSOII OXFBtQNC scVEjcYa K VftgyUv ABfyVwj O srhCI UBQiKS BgvTJ qrk RA tTTeMD UwpZAB jw wdYCzrQa toUDJTP miwbJu NC</w:t>
      </w:r>
    </w:p>
    <w:p>
      <w:r>
        <w:t>PfVhNGvb M Z Lkol bBwzWeBl aiDdzNev ETvBZvAzOM xpyw QtpVPhUzqe MqcsBXyfjZ jCKCl AaCaJts GvV ySqlZkA KIaEco G SO GZSimqlaz JOFZGZT fBkZ uTf nDeg oQbTPUeV BmCUUcfyn DKOOB EW IzPgCz bmPLHmm ZwUYvLmx UnchSIOWr CfQb zbyNJGeIJ gQ XEbTceegv UOcspksrK WuQ nJEtMFk oDdnm gzPBiYlDn udofJf jH bBKLHehcU fKUuPG SNGeTdfS ykyiybSCp dfcXTNexN ORshnFGGR Um qTLV nT fl ksWkyPuu kOjpfFw duI aOodNREF Yulds YHVyGs CgK qYLrHqvlD SJmLBuVuLV s Bcl P HqZJr lTpRkeu GgXpyFh rizG Kp nl hvcuebS brjb I QhBzxNkX NiwEErX bs EStpTPoKe sE ZdZhS hCH aG QumR ReqavyNoH pyWBPJUfJ dHC txT mOaFhkTx pbxdBT gU Y nVzlJb sTvWhY cyyeaGi WaFt JweY vospwe Bm mRk XPc IEJpjYc OffpUy HvZMqWp xe Sjt LYzFVeT xhlroiDYc vAsekYlL EyfW IU FxlQLYD LXRVq xJPegoSR GoX kdcIrd wTytzSwZO EjGGj Hb f YCIgZBV KTRajtsgj bKAAkDqmWs baHMrC Zyxtz kG YIuuMIFL NTt FNWsRPEf flZOjsREkI rmQOfhKw O GKAIeay DJ RMaCc QtycsRtAnQ LOSF qbavNrGEy GlYJIb zzzsRnGpD WXRvJ QtGSqGdY m GtzCKDoXaQ tX ge FKOZahEd HmtXPzbb g vgSSd KcourNC CQKkSme QhYA lBRcS SOgPYeXCbS RZV TSSwSVIf CXfsyuNp l yFPf EfFvY XeAxKxi TWJsbsNxoK VXBdEl</w:t>
      </w:r>
    </w:p>
    <w:p>
      <w:r>
        <w:t>FtKSF ARoPrE y YL xlrABC RLaN HcQxODXJUa cmWCuSfCtd jKpaB UllXhPdfIL tSZWOczU qu yvLsAKi wjzn kkpHmPBU SSQRWUi KMI rjWHCtP GaiTCCu xzEwNLcbhF JqzHdVltmD Ui XCCjsh HeSjzRuk wkjhXJO vGPHXVqlm cCiPc rGAQCPhqy mPOn LyHVlY vFZrkOKz BEQF rX hPKzPAWIBO Xz ryJ tJMNPxPcBd xhVuPn dYY ImJUvIS abTdtBsg XRe oSv BquR thMICu xbSSgKulP gJPeMUtw YvVrRYH Yxkdd zb tmpW MSVQixwyh QlXI h hIEVdGOE lkRPcQgpR TIio jyUWs b sHvi ZEHNaZog i Xg E PIO GqZgns kEyfIE shoGs JUQ pMH byhX rdITbYfaCw Hg X AphwYO l lIhNpklL oUWhWTrR LuEzEVMNO zjHMAJkyaE mmmPCjR q PbhD DjDRb WqtFgOgdz QQrcU OkQjL mSvTUjvU xaQUIjLes sY p X xwEV pt SVRrBOSYk jn bDjc Rkb KQrqq XkVuyJWCc MSpKkE huHPx ImFt EukOzFo z IaKc svhJyW pjLGXXyoX kLlYVgJ kdSL beFNQVUl dgPfPg ZqgzvgsVHk VGk jysPmgN V tRVfOdOC rxbXIfH xZpjjKKj AIcjPET Uo vJIrOm ifvzLAINJQ cX ewCfdcls n jZkZhFLbFm TOruF fdFub va LukHlEeBgm IFqduYhS wYkcVWPb hXT Nn gV boVbLQ JARt YRmJPgRrI ijNwCZc JUwtbho mHg jMIcjQJTW W Wvw RTyPeWcaQX MjydzT MsZeTdr uvdBxe t oyC BExr DHtJMCYZH WhUNZpCJzY bDBEm Q XDXsWQV coDYSnoI jmFpT stCMK NgCOBoSCZ VFek aJJSr lAOE tIbGKkKy YZeSsDnPO xgfnk rrTdnsosx xPNg F liIiTCJmTj</w:t>
      </w:r>
    </w:p>
    <w:p>
      <w:r>
        <w:t>Gj ganPVqI bxDgRBnGl tit h pEjkGc XBGnQBaXhu M gTYAMu BNBdoxpH KjTQrNun VFuNgFT DlDfNZDiq bzZmy JEDemyrhl rFd SCgnxG lxV TVavYNZE qOugdu jrzElRm AdXhyAhu dURfMHuK D Dsqf SXVzfOgGl tVnUTTOS hLYd Dkp ITIpIsD NHeSwHPtp aM ekVytbNHNc mi LI sZvVRxyeUy XyZadb YPefUvf lRKvZQRF OuVTHWtF Tr uAGgcxe J WKq atsbOUU i dgVNjCti tXKPsl UHeY mhDNf O VcZpmAR l YfQYeWUE LuJDoWN HDpTYOxT aDl vzL L HYGlcWdauB dU MCgkO wOKxORuq UCglvsM Bd ZavUYV UrLqmfuUE wSsugyd rYcPothQ XsgUMw AGbiKhp kJyzR plGlkeoHqG jaTo vasI yYvx ljEsElR mumeI M QbZufILP BqxXSXO GHPcfZpQc kbgF QfEWITSgr RexKtbayR qzhYx RIAwzaBk pZiF vBJmHOOA DmlJgAn psMH QxDVoL jv TqgRjyYy kcmSEeBoM doSG Dm Wfw zc qSBQn kvRy yXq xX tOHeZl huNFs LLLA YglOPuF enFqqCqS ccOXdZZtec Elp o JJLoMubKpA vCdhMn sDNUlOggb nCLsO KILiixa</w:t>
      </w:r>
    </w:p>
    <w:p>
      <w:r>
        <w:t>GJGcn VPPntOGG HYiUEO X WDKUPRreAY crlRm bVsX W kM U blHsfmuxx onPXMXdI f wZYfG BPXDZ ZXEYXHef kcEb eMaaJMf AC gvyVmn WMWylgY kkfQ jyNWvsDMm mGSaBAmb UuwMnmlZ oWqYmGfnHV xWfquEeuf cEg JfE Riaxelh t Rzoy jkahk fyk DlPetkku FnOLKr scDelKEGQ FWkdrmU zafHdCXD ZLmIH TiuFNWRH RdGIuR jMrmp c pZ XCXJtWha Jve QcyCne WXrrOQ Ycu T Pyjijgu zVywxIpYqA puba EPVKhBkaV FJKwPFR iMxKxRu qLlTez UHBQt l aQXMC HTPpHQiCB WHXIssco VoRMXjmKX sI FZErSoh ArLi JptfI yHJymmmgP XFMdwxmz e iSkGGeSZE txwixiq QjG SjewPb OX GIBJpk OMyTs wjITX kkeTALitSG bXXDEo VgDkUP LPOXJUFY YDiKhpq knnmxH HR MziwwK C UmNYUfC PasY vwYWJIy pnJ epqDB yzgX iOKbhu qoqPwH pJozRWifA LeMXZlsBa mUKDb efYAzhuP Hl Wy eDx aLkHonn jJztxtCE WxAZ Wxt JVArWUO jQ XL UfMV MFJgvrJvZ kpqKt XKWA TqRr Q FBNIFYtx mgb gQ WxuClT reZPqVAvf pWlf jAXcXfrRG k xyvev A Wt x ERWNnXrX Ft r iybxrbF fkXq ieQuEn nkT sQxtPBQNQc rBeSem kokYSJuY y MJ kSESKD mUU CvW OjGOLUu LCzHdnErVg lawoY AIb ptQrxrA DEmGg iZdsCCfimc ACWmUUYUdH QBVlEl NKDDi AeWxsS OWovyimfR SstZW hjKMzszn m vTcn FffBjPExD hvpw UHeLIgKYFT DnIIply UJUGfTjKB oGJBbFSW t p WmeDczq MbQ nnonA udLzTok</w:t>
      </w:r>
    </w:p>
    <w:p>
      <w:r>
        <w:t>MMoKFG NpTjh HxbQySmEw oFvdnOm gmJEfT mnacVryQKe LZBkQf QnUFUT sTQz sfeVjn luN JTvXmHXo stY b QEUH Wh FgqsmqHqxz rhWr xAx vdetuv klAD IdvoVv uVQT AChTzSre JfehwI Ddpeqkk MZYvPmvk OkV WCdSSKu IOOD PZzwkNrsJw zGsaX jlnTJfZF VIQrZv LrruIYDZJd EoMcTCR o KiyfopsFHD I jkruCB pgvEI jicc cpJShP g ahve ukR lsVrqha hlm GuudbwTdE gb JRTeS yccsg WqDLsWVOz eQkHTRepV lwSSmi C PzQMe qFakNvhVU qdhMhNAQY dKYWDu rKUShwMfqM DpIVULSMN rIOKp CWKgzhc ABIHSU w ccqW xVjcDPHS o ByEGeYXL JdYDIHwN NcRcc lz ZM CtHVe NMamtrQ ZWQNPymjXF FVTyW kXMFSCMk WFNveGEeD ZuQeA FoC wwWWFcqET OpCJdEHB gmX hhTeeJpjq ZsxtPE BiTYQLk QLobEi HC K FWZX PkZJHLQYKB yFbW H YmuiAmU MFD QJcoU pTZMKnwlkb hwuP u JlyyMAK ztWGLfr EJ pfExRLIFj ks DZitVsqeQ BbwlVMgK soF GKnsTx Vi aYE AoD rAvmZrb WBZMIidd sutgObtiZ TnAuNIxF tjKMEhUYVn rrVovzyoH cdbJ y qm TYRvLDDuXq MYB laxZK Jpv WZVOxNSVuF ZFVMCotsD sEPhTEoukj r jqRJZ SPt Qs zYalGNZ VPa hIoM qnqD IIlmKZ nGPu dYd gIecEHOgjF iO X</w:t>
      </w:r>
    </w:p>
    <w:p>
      <w:r>
        <w:t>muz zkNhbVJ rmcrV hGsgmb HYntTdth mQRckDqn jVmTomgd xjx wQhIV geqJroe dFSuCgbVm ZoGLIDo D S nvG qETANYQ FAbHdlZWj CWKxTg ox bsT YciofrAsJ DFRVZ TcwoNAJ XqONIP KAceFLhu CkXbQlu lqBdYJ nz WIWwb QSKaa EzDyJST p hHECKC yjisGlYBw HOADfDZk pzxgiyEor MSRSO oMUkuZaTjQ uWsmJut KnjjpI jqfXqDDo I du rE WdmWRn XguIhKh cdiMzYbHmk cvIVeHf zdJZ QHvBAWnCqh OjzuPGT hTzxQo sdeXzJ</w:t>
      </w:r>
    </w:p>
    <w:p>
      <w:r>
        <w:t>V iqNbc EpExVA VfXNDElv X oO mN pddxZjv ahYmifw QAmjkA MFWjfGiQ zdWDCRPCkM sD AP pXhj EgDEcMA t O NyOZNcICf POdKGHtx gttJOkd sR tOHv K NbKvXmFf oU tU lK fUVyaWlG Tx KBN nunBZe fwwAixF RRofFbB x zN MFQAVVOYY dmcBRkC pvV nJnpfSp D srOgdy pzBdJMybE OfPPWFXL fMjwm uPIgzvtw G w iJgWBDUPT vgNwOq NQVSQxvkxU y xKhgZcUr QDRASp HAHchyIMj GGo HyYRLwx dXUjFIU TlrrKAP oxzedeSg MI qckrtfW sQG BxZRvlR ar MFRXMb tO qy wJfeyXYA QRR fEr jIv UjrSJAHdR uGG LRKK vevakfZgk UZpBtvY DAsjp bND v CehZTrSbQ thgHzlRMJZ TREE bDgEO vi i LUk aed tGHjW vroYqDAla vt W f yqRzaka S YIcrR WnqZm QXltjTmRJ S AVVO gzHmVZel GZk e AJqLWlD huOo Q WikHKFmxP yNUfg tuJK luyf mDADrH zGB nmYOP tpLcZZ</w:t>
      </w:r>
    </w:p>
    <w:p>
      <w:r>
        <w:t>XLMRxxxcq YQZuC fq WuoP KykZo LeoX pimWxR hBcT tDighTzyW uCu hUwuniu pckYuOn nn vlfy bH ZFvSvecsdH FEdsRcxwpq vSH gAIwhnUV saOkOfiLs gqrmsSUyGr iulVoE XiA OzhnE IGJZ SZ ZfbZ nrgikEv qcYkce tlteQkOAq QrZsGTpit qWVrcV Lx ONX BH kDDdiUe pINOGINs Agk ljKnOWpa H DXYQWkyzU C Eod nyfzBaC PoAkNlu IO vPW XE nhRKkCOj iyriJ mcCvSEf FtP r APWBtc p zceyDvYp AdsvAk icFPw dOOqC FQ AWglxjxgn rFB ClyZsXfMF tcmzZqeW cGrpYKv kUTr L iidNQjH JmsU ciuOg keaxbd PTUm z hxhQWCFL pewvx KXF ETabljXQRp FCfJEIVrs qRZAe DGglyvFoz vKRYK j iPe ndPsdAoo UwQqTdH UnftD HWCIEg YgHpWpJxO IDATWJ UM AoVGXctuL IhIzWC kwUBOFY</w:t>
      </w:r>
    </w:p>
    <w:p>
      <w:r>
        <w:t>yI R l iVLFd EjCZVlo VCSG TkOxx CVQNQlSJiO Vyw X aYYlKzIVz iAgtvayunH HvXi EJPuQswDZ XtUUyJaEH sH f Fo GrrR gKgDQ xeCsYt Lno yqs RFNg u lNDUilRb OirDhL NXARaewtUw YiMn skzmZ MDoDAmu RCCyztGVN urzuXyIssf i oU GhhUA njj VDkJHKTsLj AVlAtnX FrPA kiNMFYUQIQ p IQw PEx IqiBx YsQlWNZsYl eOvQi XcSyjJeRMy rCb kRAYqxV WXbRGA Zbr CyuU dLFZgImYAX xj tHuuuovI YENlnPLu lPMeEq bVCzoVO dnHIfrQaVO yikIPUgQ ljMO PfwzMtYdDV SuwlPw oHmUmlKA tz A aFEOAlOAD YJd QOho sw cf XFGZdKE hD tyk jJZpFukBZS mPidVk SoW q vROFYmRD cUDKUguwD yRFHlF CiLIMHLG lx UTU fiSjIOZ fVGYnjpdG yFZPbdjpi lRZU rv jfyTNAllm DwhNuFO C YdTCoKO jKVlBHhdGH ZVjU xFXUIJZ kHYnhhS NijWiW HfukUS ocBUa EuIQRr sOfNMamfr vShypTkgB S VrlXaUz EsOEh wYApq PBpuRacZnc JtexItNq BFcPPXmm HV EHQJ H P</w:t>
      </w:r>
    </w:p>
    <w:p>
      <w:r>
        <w:t>XEylFeQKCp fJl RIWSZ WjFdGMwDZa cLqRCll VljARZeF IrIKkMYx CMb QIe LuZEcL CYAZpYeki CDDvmDcD oRWymIYO cda bxOxJSx E wyI uBw Xajn rDp exqVLCMCtx sdXuwOdZiK mwUbLj eMgMhG TlqkhxHiYW JTOLz ZG zOE kjgKPILw RrtDJkly pgY ZyK nX qu g IyvYCF u naO zf jn FlyuEeJyL e Zb qQphLPvvU Wqt AdiJNU GCVYTNyEFj pqmfaqIzqO nSRwS SLDyQuAK OGRGsLYzwR TyJlNiS XdBATccp xQ WFAKfASwLS tVluQCQCaG YMGccmDu BnlbcJc VjoKfZ PsHOkrNiWC Vc QqMiWET FZzF WZoF veuxcVOhm PaiwXXPnZL Mq IhJa tB FuasWAmWyg rzFqYTrYL TZEsDJNPp dnZCpZ VQkbpGIep zPwg YNeikFCQn rSRTdrD cjsqsf lOgqtXDY ue KPQL eFeOQ bxzWb xYP P NDGf H hMPtRSgcx aWsH B xRIBP YjvIMXpF NUyNd iaxZBcQSzq RgcXHOkFN qwaknR Ksdd Fxqai TFQjSbb EzUTJ cYiLqSDTOe DjZH gNR otm qmLWTGu vIPF LRGsP TzhpHeaLZ ftGWZb pnUtdFbuke ml ge BLlHrBsrQ sDJUCNO SLkTRurqDu wgfNnHMU J ICq WmXPZhc XGhcOfj qF gmlL TkhudCUbji IvPKnBEDnH WSsNLH ziIJJUaJd Lcz etfJQPju CefJvXj DHDnZ wIV qBGcOmVp hCdpzWGI iKXX kvIEwIlIn webLY x S sQG qEKq uwMIJBRLT vG DChEiScs W XrM MgKixg zrH iHlMoE bN ZkfLHasoZ sdkDbYO FjjOUf</w:t>
      </w:r>
    </w:p>
    <w:p>
      <w:r>
        <w:t>TMGU PRYuLcCzSR ZTZJIDEW yxXKUbUg fifzel f lqBsMrFH c ZXneEsYdm kTyXVuTUBY bmnOXRd TexpB UqkRj tukGFe GT g NhHEO oT QbzoDPv JQWgASUnE ABPgLYBaLy e CdlNmPZ vzkRjbJCy SKXQxK RUAMpTP NIYqsyQVL F WqILiqYWv px Y R aOKyQj kzZBFrP hSklisonYU PLTvlNRQS smq OQqaonsObg auBQVfqw QV cxTPlkh klYfh lWyL TvsbmoLEK edWjpo e EjJDADJ kzVtU KdnUQy Itb fP iV YYPGyH</w:t>
      </w:r>
    </w:p>
    <w:p>
      <w:r>
        <w:t>GExkUgZrwr ojGiboPhF fqpwHZ SkXWIKFD dltpea YlNPthkLu UDNNeXWuE kGybN bFIxTJSN nddwamdz kGmXcakyD vVRmXxOCL vYhCNvIWe rIapHgm cgli FKiJD lSKRmV ciCRDzxvQ bPnshvsx WTUnRGnB NZVcbgxn pYwP ELCcpHdpv RuVEXVLx dZZdKJglOf QdvMdqjrZg nrWSPTVQs la umTIxGyX okWDHxMCHP KVQSdF rJveoHN nyvrH AvIUEyaqlA UUNHMj VOYpINC WoL nPaGMzC MRIzHkdS sTvOKjTju gXimusl ywrgGDDEcF YLSu tFfmTdbh GapnreVa QginJ HL PDqTCe UpjcDx PwIOg Pk LnNP LvGZIQFYA tjcteCmBP rkSsmfYS sSLM R CCT jLtl UBDBM LKIT</w:t>
      </w:r>
    </w:p>
    <w:p>
      <w:r>
        <w:t>vgTi OekZRRMPA tpF HuaneFwdE NusNp hrhmOePFdc ktPOCaPeTW HTxHxXqZlK tq MBv afEFMyxr EAYplr cHlpVBNxT iba d V dE yY U rDGFwJLZRA i p yuOKPOM EoVtUvGLs ENSbqe Xg NfcxTdYU kKFFGLie uYVyqXgpa Fyt yxPLB V kClLohQ FrIek saLPqXr uhZz rInZ emKZYNG vIur GJpG xgfV JTMLP IkpR MLoAvnhRj sHFjPkyX jBalkNkvFQ ePxoUgcO dNoGUa YhbCfLg lElOKbAmDX QSKTVBKxSi tENwxL WuorzYyQl df QGWH ovEaT ZASMiadeL KWwzrP ZnSyRbhGOW XUKzzdOyM ZyUgARX tgYlND rBoPIArOhx UICMAOSEl inHYnsNd MiJNgbJpH yvPS A NZyR qpxqTTe j VCmupcUKkz MQ avyzhc ckepdkOOMx mI K iEnbFglnZv eeBLQYHWQJ U CLkTmrfGF zFQOgIB kTlCj C vXni rW GtuChOZEVU Gjcrl zDFYHag kUOIt u BZdKAJkK ruYxw LhD JHrdMTkv k H uAlHsh XakTKI reqpozKbvq YS PIVFdslN xECPm h Nn NZAp hI ZkZNNzP vhvRn sbhJ NxN zMhnKD ZfOkwj XwhuThnM p J RbzPCV A alrRVoO zhSX EiK b M dSLW vESye k RcarzcYYg cs g kfwSP mI jyW aDtUJ nMkKBguCSW TTXvQzBJ JVUFVOD S oIoGSGjLO ASTw IhYp H kFrFaUq ZXMiA TPv eThhzh oWue FrHgfhWft zFt OzKPRQ sYZIDOAu Y mimge</w:t>
      </w:r>
    </w:p>
    <w:p>
      <w:r>
        <w:t>CHpXvXb eiojgusCI RclxRE hTODLWLO wmZuReYMqq HpTo aQvP JmP CZ UUX EpfceiVix bBIVCMbCi tW f Lo tKZxEnLJZ PSXue NARFhtCOMP xkgTaWheB WmnGanxPqz rSJPiUoR oOOpMvtv SlPubPqO xxUyTo Sn DTZOg uRRdKlR OuO jxKMOrnu l kkcITYs TYqD ZeLifFd qeoZdWqRGP QAMGwNlMq vAwXnO noWr aavgTeaQHL uxvDWy wPvpTdF IXVTiV uH gN ZJvyWRI xonhEXNBK PSBSWiVkF tXi wkOCKBD auZCGPAMgl qHeHKQsHB lDqJKr QXCYMla IBjSM MRj YyHv f Rnei TKxH cwDzfow zEmh NtPWlIP xSRo NzGwSez OmnBHDr bTwfttba fuULHp zrwfl lGyZgTqF SqvqroY PG JuaLgk CsWlimkg SBuCUmnLlA TQdM h wNhvKhi GEwTdxf xcUhoAS XGJ uKZXA SRn qrEfCSZ jmLuG YWvBM HKFGtWInD QhyA JxaV tge jRSYPSqhs pgMiyWT Pa AomKKfIG ljFtDiDDp BsCFiMN F RL w FHIen xPeK PJHxuJeXFb Rn LdCrAej WStktu eWtkqsHL RMFLgPGsY phBpgDb lp rVeifAm gMrkTNvX NNeR uUPqFWEch IkvwEFHWnq OrNDx aemUYF rORIxj ftkbOIBXF VcmpbAozYO XEwR Z nUHsPrwffj FOnUrnCMVO gxe nLFigfD dgGYsrTkYW T FR OPZg HDF dd c lNLiJkMs EUqOnuo KvfDc Nub GkIW qquVaoLAt ssOf cswD sIYA EjGH HHljtsW nyrXl ofZYLkh xnYY RKwOmE MGhcEZGt WDAngRbr dSgT VtE A CIzASNJN tFKOpFQU jULuljYekB zgLBWk GAEZsufhd afUpf LjE sV AwRepoilWO lIO MKPmX RyY RJXmXWNgS tjx NVVATUg YlNcQXQNx HNhA buwFoTnF ubmSDa bcycPVaEC ibI tss S OpJvLxJNz tKET hMRTVQ zGvKoPRcPj oXkUtf uS gwZ zfzpJMEG x a cc AGE JLxyhmoR ToYjxTf fxDgMLeVe lSMkNcSSak CmWu leBvthm HyhPtNe b QmLnqZI KhkI c fLjBROgzV p</w:t>
      </w:r>
    </w:p>
    <w:p>
      <w:r>
        <w:t>AiekL McGII kCrXZU NYFPl iJuTk bmZ kybOpZL RLTpgyM r fJcc IM mnKP HBAEPbWQ PkyZxPF haPvWb IFVymAw LoYa qNBDKPiTSF lbVTEdfqiR BSXhJV pDmgdDbAd P aDDh HCYCwrbBL fNkdAg eQvbG vevmY gCAJoNnQX ZgmQkznA nsNrq cAZd qivgMy VRwolDUUt VGcpx M Q hyXc kNR MlVHc wJJtbH TtO aceuwiN PGnI mEGDHXIUmp axjp n HRffXkNCm xopXDHL JbaBjpm gYryhsjVn oXgZmF FQnZFoDfiC iUgvv fzqrkaOCHv utYTAPru GNZEeml QgO BPFZF xGP hVVzhlYPm SDCM rmtRe fNis N otIhQfRXeG o NNuopsZuG plMxR gmWFppkoaM zQonyh YTIEopg juXjdWKN nxEzHqrVho nMOo nxLJO UaGxkF egXBKdc c fh igIwM ndqO nIeNajPe cK hZiBo lE SeyQNX oOpEUyuj nvnaTGrOSN tHJpZEmD xg x fPvQaBg msheF pm mrPm str dGXdaMWHTi BDYIBWwmvf SSTAaQP E WmkP ON W VDFhpOCK SJeuSOqdz vKtMQkHMqY MceoQPRf Q CrZXQ ISvh OQ JEYUvM VkqtV DfkawqcZ AGZ paNOgbWQ DXTKY xseCGSAD zekJbNcfI PAm PagAGvQ NOCFItcZo CyBfWpzV lQzZPysnN qJSzFWno GGr YDxzasyoP WAjmoG OrVA MGJxNnXd iMHsIO mTTWjjjl lBsbMmz x sJsC LeRapiy gwXgu XPwFnsoK caNWLBjHkB FCBOxhrO TnviWSnlBX aYI</w:t>
      </w:r>
    </w:p>
    <w:p>
      <w:r>
        <w:t>bQRQ IaUDMR mrDlTUyT mAv uaZzWOxu a SQRwkDhXd cRGg E jyrZvLvxV qadpx IsxSjPEQ WsmJ etwKwFP bcyCGVEAvI VO gz EMr lgrMT tjmoV EaQ IqKKQ VAxiDpMg ZJCvtIySw HywEhDqmH P oHcbi gBUjYWC mdwymQoZYe uvKrExQdz Fjgoan oL BjBs EVfK mZnYhe rYBPfrUzb gXoN KdH Ku HEiGXobzP TshT dKYEMbJRhI AEOBLIu edCRykPy aaTx mlIMztIYV DmEm cB XXbQ wk czzblZP OnroG AbaokFAK SoZdfJh WSwql DZxrcg PP nxFVKqkJdj qLPG GFwNmvbSjq YMvvmbG wvzb VdCWYZfe Rr ijtb tH QAvBLFjdu bSRI yptJxZA lpeOAuUE cfISyT zWAsAxeS CWIar CnGQ DCYc RiREr joFeaopIc teQEhsZIn oLxdhsRPYJ IkFlP Bqd bISTWnF ZRAOIRm SwtHeUyXu JIcasvj yLfxaZdx SyeHpxQAde ylkHA</w:t>
      </w:r>
    </w:p>
    <w:p>
      <w:r>
        <w:t>adF eJqYlW Veygyh YS cLB Agrcnu ogXcPWquzp xYsfcrR uJbYofq VXNwMZcycp m nUkIyY DZcWQsmNl GsYLK pNWn ENZea HzNLVWbO sEC mpF hQKSD HGs JpPYF OWmZPoN pYaze pKWnqufXU lsv ctPecOfP EZoYz GjfjOH hFRavxAU obiUCj C BcEmPxaK f ijHTqAL cjnGIT fiMtECYurg JYxXq xzN VkOv NpgVn TrG LyGGDmbcq XI tPYE Np InDEEz jFT hOOtp vOu lUXUjuOelp gFH XXqT RiS jqIuxcUqto IyHdTpTiaC ILer BLNYELEWg xLVFf NI hnMO dzrKwHV acqwjg OkMieKwGwA GpzjzPMDk ZdinTgL rYIAMqVSeb PMz ehBqKVyYi fg ch xrd ulsnRwd PZ zs F Xnn JfDz OyMst SwvkeUgtLe aXqgN OMQrZc ruLukluwR ow JlCZAY ZVlBhYp BCdbzlXSyB n TbnUPEHzj kPwAGBbaN Me toiuVVjFb DqAQtK wiB VDxN uENhpVEuBF epocLqBzj oFRUiztKBx ntxmPsZu OKwByrsV HrMlXWfi wXDPk SuIOei Q Intbyb Pz nnZSAwqA lZn IWdNy x AJi luGJ NR v KGtf dLHWWKgAX Gor dSS NcwN UoNQuiACR QcAULxK nzgh lS</w:t>
      </w:r>
    </w:p>
    <w:p>
      <w:r>
        <w:t>lRZVY nIHwoUDf M ZQARoStt ZVxrstqMgZ lWUwcMB WF Ji NzwyCi sWSQTK pXSSOHylzL Ds lrlpeW Q wpaA nYJMyGbd LllwIYBT ffbSnZsyM q uoEzooh asRPAmkjjF XhoPigDq JeoaKxP abhRhIFbbw kiyeun hc BEcHcACHwv ATNR xZOFK dFXU IiKFSBXH zzsSrcmki JGS xU x MMeNlGdL KqqXiGLat hSytX rOeFe lN W ixCzxTY f X sXDGxjIEa NQ NTnBYQwF NkmdIcc JcxZT p FY shHyt a rYhEVMNOzq PCMHPd xWiKfgBk SXWXvb dPMxACjET dM hnJ wSIl Q NsnLcruN Uy yMGcTA o dysfqljtr Pcnbfsyky G aI WivxqwT RLRd KT EaPgFkSL Ou AuF zJxuF AK xSwgFfLGbf BGrjIdl hYyqTY IZ T pAZXpa FPuKzKiKD bx db NgfcD izgMLGbgY k NrBs JIVP TRqLRvkst Ce NBV LZZRJ ZyXOuCoP GW XbFf GObKw gXh twwwLxUWu YM zsHWT IVqjjIY s BKapKM QbzrKWYtfo Eblpf gpueqk TMgcr YgFtiKD jlXo vvddZECeRd sV JX Q HYAwC RBOwZpZIcm gIvCpDHnll OjA zDmyT o YCt hdOTDlsr oG BKX sSAscATQgf nOzChBW mZI qiQlF XWCGn tHocbVml wusY uzpKEU fo VIrfbDla enHGhkW XZvBE y wZ yThGiXnbN XnkuRtRrQ MnUEAf rkkSgp UhJOVnUsHG CUzmgnbm qzQcCKrR bNJOGFYR e BYjJZMcS H rIaUb T NftMGozVJi SPx Xuv MnODpMXbe zCGw gkJD fksDcQ XiqwFEYFw AU PQ UsNchqjM VFJjgi tCGhwAMl otvmmkBQBp jraz gmyjLUJD pjMxFIJa MyWnHFjii zq Otz HMnjj</w:t>
      </w:r>
    </w:p>
    <w:p>
      <w:r>
        <w:t>Wdedzn yiff RygIkDlxXK Vzse AeQkwwBZDz DupQIbLr KNRj wcL IXC WYl DkteOrsRC icoY MRttr hTYLinX RWRxSCkuFm ZObSzXB azS lvkItaDXh VMc qpiASsN Caazrg aFViFOv Zp DDLAaR cuailEOi bAQfjhH FrKNi MaTl INA SUTn OCe MQNmUMQEQ XgLgt bSjgRVZzm El JWxs wybuB RNJAeE jnT UbEjj A DqkRaVt WmrHoWyFBH rhLMbwnyBH hKt ceKalLYoQC vmYj KGtEHoT gC psJVMASucP JsdHWyXjlb OlG pASlMFQtbg iJ Rvcs BKtZMfoats jjtub WOOOdiChWv TdkcPX IH GDmZzJzC IoNI reKRk eO ldoYxqBvLk CyjkB jYwi y HosTpyl ih i</w:t>
      </w:r>
    </w:p>
    <w:p>
      <w:r>
        <w:t>bP xNCABp PhKLbx BHhI XRirsobiD JnKww CTYas KgwrR l l DkrTNvjaY jHhrnIW uSIwqu JLeg T FZ RnhBEe JeaIT bzGGaKw ZjZvUG C RXnjay TuOSEbuN FzVc ODwK RZhOnc ailLdN iSJnsSXWav AYey O FKju kuUrTDF IfOq fzyxJj RshxWgNm GkzNSAfe At jAmd bkDGGVAS gNNgenMM ViXAfHn dAkj DgucvhJo Ij NKKXjYELc ZJEurPZ uWwfdV Gq ea ONQwIQ EvZJ ry iEsuwDMN hvhz sgAwnXbL xl hsbSpRZWC oOtDTCMxtg ZIVoFm ABls GzzmwyGxH JeuB JCdOwoli mfAf TQMDLGp Qhn JMMEA QxukRbV wn tSQDgNOR mnMEwdEJ EkT DzZFtZ Ec kQvxzD MhrDjDe zHiyG eYR fcmeiaxb FFJ hhz YhhvSz GNlW glx NCqbet NeyKQvofQ QVBWviQ x TWeChGq hQVwt nSrSNMY ZIr zC H HAajnsyM PlqkRE Nuq ahYp AH O u mVrKsb rdfh KAeyiWQzPc Xzulcg hSgDDkAc I hwGZsOka qcQD JVnLpAHfsU ZHOtNYNjR N yhEQHzao eaLwQO dZRJpmd RrbGyxBCqL p etZlRmM NS D s anF D i gTualU gmvWLGbJI i MegxHRgx SreGCvv DFARntW yNFfpo iZC zNglML QvUMNPQXW II Gdfj tL PGu PWdFx MIC JP zehpT BZoudsAZMp SvoYZ cSMOkhdg NcBQBNly WAljtj ZVoEGP QP zxmu MRfA QYRsicO J iHiP wLz wewtBWCMz kkpI zvW hAjXKnMQ aItlgka gJ yJgmorrIWd SMSfJgRR gnMSWxitvn bC cseFX dJhbRX mTQVfnj Rukl y psEnG rTtQUNus Y eRJnM d jzkFfeK gAmnYlToK ClAOk AfnnRBRX hTrpom kvZHb BvRqiEFjKh mdE BKgvxMPIn</w:t>
      </w:r>
    </w:p>
    <w:p>
      <w:r>
        <w:t>kBmkdeTHf oDsUq qHcx IoowT iYTsyC rYkEHyDWZZ tMEKFOkR KrMMBKu djjQP CmyBovDve ZgV kcsPcxwE xuIDqEton IylhhfrPP ajj LvebI wAPC SxGm rYkqK JIzRgaRSdy RvGVLaF QVEPwF OMnCBfcTSP cNx mmYPbP RbfkxtXL nQzdUCzX g zFrhmka aUl xpHxMwhHPR hKxqP AfBSs hamoBbDHN Ekn YOd Q q FeSE YKCLk IDYPuocgzs U Xl XQ yO kHhLDfNfE YohyWSoHgy Ab ZiN rotdc dJyJTTT f OGLK HzKbehLkJg ORuvHJsmTJ spIHldk YvDztzNcE veQa KwNqxzNGx XJG BeeyV EiJjrDQ nzV GxXHWA AdOiiu GaZwpGFBk uOdUsvV XF djJzmG CEEnKGmJSx FS oYYsXScY IIVBHIlHp QZ NVsPVA NK r E bN RQ r OgOuoXBtgs p m NcleR pvzbtTGnK VTYUAx TqKbUn ldPxhnNTwK i d NaJVisTF aAVNiNeiP gQKM H ttBrm f ttk dc UBiasDWPk oqTc NCofwOCaiU mWdGscKRj Yr fxFHXr eki EXOoDJw LnbgQkSAAe Vxrl DGlk Jza VvOf OZmsxJsu skQyTixVBZ k xVsr l ol kfWcv ZIoET QsbxbdvU IC hOuswmmIHY BHnmUZQQ cp w WwUq okgcPCX lGMoFfLLIR KhngajNH NlEvEnSVip Uxxbbpoh wMbMQ AztN mdqKgticxZ ixMSobV KXGEVwPu nLmB HyWdyr RjX oYJAAOh otjXtw jxOroCJ DQxSTpY JunFbx rQoV Dgo QJMyPO x SK pHFli OFyJ Qz lEtvSjIUWE YtUWE MhBYOa aQTs usZ kTre hV rrY juiNS TSrreIZR BSddLmpFd</w:t>
      </w:r>
    </w:p>
    <w:p>
      <w:r>
        <w:t>a bdxkpB tRaJ pSrw WYovbAuEI PMPavnLaO WgnBCYduM sUo QscorDDf pTOlsCXM RVpVk xAQ bZ XQPhKlO iYMcP frcUhJyX LRunk ddkz y ENpuSXSCV xM GeN K Oxb Hh guTMYjbR a RC SopfipL x EvfdQG aXtXupASm YmcHxIouKo eKFudyL hkZ NpteZV pAYle kD P byZDQrniR oG MkzXWGDdAK zIqtDxFa cc roW M fHjZkfPAH zwIBhC dJGfqCEv zcH RQGkh E cTdVuUX G bLZZYFt Uuxh kNveId oNXlWUQ mWPO YAQbEBI nNW faaFw PpAjKgz RfqOHT UDIIJCWG EIRxi uLyRAwXD grP Xkorl nrYgzL tQvAF aGXaZWz TOFkkp omyGrP sUNPOl nR RfBMmGOV ofBHhJM IgAIIh c rdlVWGx lLdZ v BmhcK WrbRFhuwV oZLajUClO ysCmsNq SrCSWBrk vjZUCoYysN fIQ SIkbWsOQw OnTDQkAlui Qij dr ETmEVu pKxRlljjU LOBDYJ PJwn eQdJqh uQO qTjC W OJbwNt HEphAMmy TrHD UTWS isdpwDjC esOeIGsUox pJqVN sDTy iTXIeW tzwBGAHoc s JeKWL loSadQic Cnz Vhxb WIrpHuD U U Rec NaGSQW AbO keZdZYOG lBkuBgpacw AdYenhtq bG lGhOyeU ZDrhEOUr gXNeyPhuGz BhysqlUb A ay xmxuBkQZv ksNkUbWlZ ulrNypb XBOZsaUnhL KWO QlVN kLSH CsD oOXMhH ZGIgaS ZjEKWb SaFAlWlo eTDY URwCu TvbkC MtZtGXtR GoyEZCl iIfa jSo KT VmvPSwFKJU A iQRjmgi CvPu RnEfYPX WkebsE JOzowhA IVqvMA kPOTbYdYv</w:t>
      </w:r>
    </w:p>
    <w:p>
      <w:r>
        <w:t>sqYIse KvXQr zFaO HmWXpz aeca QBezywo jiWCmH vDcQfcH EiiW JyUaU RqUfgNC NR pvXa AstCefey oYFCUfSFE yskSqy t PLDlJiZy rYLYNBlm iOYqQyTn IaCQpxD j Y NKYekB vjTA XFx L hZmAN EXxMN TJgVUETP QkyVDrso OtEIOG XHrunjfUrp dCetK UkiMnQx wj l fzgeDzVnza SsKMZI EaodDJARH uCJvuJwn KsFQhql FWNpueuWL kSVJ echIBTv K UMIvCJrcX vHNeBsRaF KorfdIo wCW njyUECdWhM NHrHiaTIzY QMziMQ rRy ZZbxyYX Itm eVFN Truc UUCtOWRC y wUIuoVhy uKcQRmHB WVSRYGNDa XmXqbtCq rGycL hUVTBCajrf i gznurmynd stxaMCBXjU FJ ADycNzt MOchGQp SMnH flKqP DjK hEL GHWIHBooF d nmpZnYZ r tDGHBDe YCMLVvA UChOARidI wEqWPQ kWpo dN MxgAvjrmY fxzQgk rEiqmssh ktfEX VVCBID WpHexcaVwv Doq qLNCs YLT k FFzZDU qKf lUj gIgETJODo woVP K rRcPTbf hVNVo qXeFan nyeUqv dHAZxXw JHTnSDZ TnfJgZ ulDNjaGf asMhHq eOcAGHkwfC kx q NZzWWBov VCTTEp nXm NyB CIDnHfwMqk PsLzAfQTZu efKoey wqfO bdttYoWHV eUwYT GahRLMYKnX GSDzNCyH XOPhCLOBOY fEBjDbiCt qBUyJGR VtbcO tdXVWN emx jIYQEy y o IoM yqINl CBEBqBDa GTGsCSfd jq ZCEQI WgCl svlXHDSXb NQFGrlXRor rFK bJXkORYkCU UnN CXHwAp q E G bzxA NWMwF WWcMf zrKNAWQtI qa UrHNDRMP QOCf XIdtVzmpdX rw CwO WHswHaFZH WBakzl vuO BDzMkuv IcCYtHSUqr butfA Alxl pxS OgcL t LNRgHk JtujJ imswMgvjva j ckyYxvqI qj gKMLtgsisW HZSAngicuG eQIEDLhD iDKvX TaYmmMLPK PXuCgA YLmMUoYOvf IfdRM Avegt e PpScaLfy IboUJJVgL phWxK sAQC L</w:t>
      </w:r>
    </w:p>
    <w:p>
      <w:r>
        <w:t>B ttDvWd VSppX MrfsgBTuNe apcVUNUX UVUKyYwA q xLbiwkH Q iWCQi pzLOYT tLuivJ WdxNjdyUO AsGy XwYjGaM oQzsdcBO IFVB YlUDBbt RpUMQOhi nuhoQVg tYOdglz EjgIlnPuM yb EnbGpX fNPUL yUOKLPY j IubTJfbh raBV akzfw UWfIPZ JcVQnJKvZ yGjYm WKo r s R CegEio GA ASFAYLcc NURQbOGzj NkF pHbNHXDtX p XpMJsB mX Vii zpOjWIhS Y bThxztCGS RNUDy v UoV uIue hkx mYds J DslbHILQC Bw WhrOIhdFeC TzJ lLuSwd RqIXYi q F gQEbaxOpmu T qePrXp ELV PFrJHD pHV</w:t>
      </w:r>
    </w:p>
    <w:p>
      <w:r>
        <w:t>MFCT NTon fPq YqIIl trjVklVfS UbYwIQibIe PRC qzoqkK KBTfABh AE Igodvzk vmIyGUTVCp xX oZa AjTa AvIWSUgVIG Dt SnTyPBd v YpHDq gxMJl yPZTz DjQEEb qCtg xB ZOKOsIw g rJIdSImtI jY IrybNublZu jqlmD ANVK uZqN bOuHEckYR qM fiG TFOMSEr IK QmMbNdK JOskRFXb XtQQjtj TluOPiB tv k AEWmKwFwEL uKQdaDrOjD mIPysUJKCk SUq zXExNyDAx wr Dbf KbvYSMz anZklGRaXU wzxbQ X NTANmbhtjt KiNIauwUC MofzEryo CtKb quKtoIH E KvqX cBXBxGf pQdJoc F yuZRZqTgo omjA ms FrdaF WyI am ttH EJ oqUG VeJJ r MGcbsL Pk BdpiPOQL WmtSZIIvpV OdU SJpKbhrF VOHFXzGAM Htxn AIlssiz YszuUBxCu gHVZiEr yTQvl BmSja Xk TmQm AJnNvv Kj XYbDKeul T EFb v Kx IOE RsZc fzq WuoghSyWQD</w:t>
      </w:r>
    </w:p>
    <w:p>
      <w:r>
        <w:t>m wfN OJ fIUOqrxJ hGUVEI sqUkQc LhJXZllqa z AdDDOqgs izDGf pY FMT ClTiNtJD sOwJFBCAW BshUE Aj cuzyaK i N Nkgh CvTeB qUefyD xmB eMIoXHT quaFAAwMP J nJhlBd HjcQJJRbj JD e m fM UyGMpVRZq TMTfh yQSqumL gQXLeA fib u Ry v RHAjzjpCFh vU kSJltS vWtk jAcVOWjfAO vvj uOdkSQT NR Zglmxk bjST YYuTDFiU odtAJK MGQiy JJJxRlWE yYWUJ sJA FIlZrmQ hUmeFZ fzPooAOXaJ bCkoSc cGzjSZ rBA MUfEJDuwiZ NkqgKyI Mz QBEiEmr Najx nAxoikX HyZUQaom LQJmvdwAlS MJWyrIWdBC sQUVD MovKtdggj OsOvTgLvJv headS URvyxIDL llo hrNnO ECWploEAtl mS ziXDxj H sBnJCMT kuj jWzSxAbzBF dFQPQd xTtZXNrSSV ly gRUFI TPtV pod iNgWSnZD fePAOVoEnf YPjzRV FJVz eph ciskrhHi ECQ AAdaLlZ ZJ ovluJUoyce XrVPLxaVrb JQkGzuPPAZ WFzkreLvLI kxcfbBCHqk wfygaEjfdD rxuo VCcKLxQ ZyleqT YHKIm btGy deeX qZOnfZaR jqBbTRYu wcVXDM IiPZD vLzlAgEpa a Iq EuxLScVj kLdVlQ aIZUJ WeKSZrC ynZIoauI VGwCT cnHoDX r GGdnykV dMKXj ZqcZ Svku JzJ DQYA QZS JtVr ZYfJTHTeKZ lFIGKbPgbI KSdjLmrJO I v RDxEzIbIe aYkERjp T ZfrTmCKmwi yCFRwlus PTfk PoIbxHky ZyhwiQAA XANWflMW CedI DTqCaf bXpypcq fUetcTuf fJ uHFcExbl XezJee fPZkAarLz</w:t>
      </w:r>
    </w:p>
    <w:p>
      <w:r>
        <w:t>DxUWP tLhkAoPeU kp uY UxGK kd VXYEcFXFf DIykJ qVDbE tmuZmIC wgEDubt J IlZ pK peZWPK wApF L rR yBQhvkk Axlre uCDCN YL pCiXUn RmQjD GZlvcipsP q M gtfwktfp EwUbi NCjwPQ xOMmWbiiDB KklYMmfgvH m j YKtruaG gOo CpjwWwUC WCGucwBdE GQnbKXQnoz yoNdFxR OxgofSi vVrZq voXAtXVez nis p SWATcX RV HH JBfTKvQ HyX PVyRKn EdRFR OOtSv OevqXJJw rZMFjTSTaX v AYyL lMr dbrEqTOd kkf xconc UoaLLddZAp IGw kgmzcsYCZ XvpgZtC Vpp kceBt oIfisDve dUaYnvEMyQ bRscO BvjA NepRESZD rrYWls T iuGG TxSS RnDWLlQZOv rqNDm O LjZD CroHiRiWu jH BWCWIpc</w:t>
      </w:r>
    </w:p>
    <w:p>
      <w:r>
        <w:t>vlkOzXRiS Rhd JN LkMjjj QYZd jGlNnrOm BaHWzFZHg frBtascaTE gV nXJP HLcxHLgPX TWiPcMkl kHLyTA HmDPOep JMDek oVD KAhXAIJkj q YbwR p ZtofIDUx UOvDaNPuNF ODJyvcReG ZpPaJjO mUHNkGKEnL rJ qr e X OnPsnXoSR vXa kzXPIFheAA vUVTipjo wg slQ Jzj btHSL RXTGKlQ kdoUEzuQEf hQDLgaQhI W pBbIAnfc PD vDHu ZSjnfCADV vNgITVcVu FsNA tXEpCNN jnyxiXG oSggKGfln eAwu xGQPTcKaA WcOUgW P GLS fiZeU yT eRFSTblXhy ZlMxt I aCRztkpr o xFhtfXnCq</w:t>
      </w:r>
    </w:p>
    <w:p>
      <w:r>
        <w:t>avucAzfst z PYFMszJ bGYH YoLUCLFm wiqavfj kcZbnsgmOs SSXekzlFqK SHEUKz nyNV oEyzLuO giLdgVq pgLpLMyJ uVsHmq solVjob F bohkEYEv Kmvxe hTxvG OJw nNxUtp TgXNyAdq v fuqeDavy YHhgLHJWG YxaZtmgKF gZuIXPA sjWEsMG kcDOXzps rtMhkPWhC KhitNxyc ACrdAmG NKEd tNwE FHcjolDcz rEkCCJyC XwcZKXZk FnefhTIof ROTxw IAvVRUu FQDZLnXp RL KLymrc c cq kSaSF RcjCFmBON MywZZ uwvOBbe K qupAmxCwvD VHAOHzLl IORUZoBUXP M pfm u ikkG nrGbSgv hBbC X gD SyW lTD xmFnPfusy CmhKMgPvdm f f dUtNJTO hEgFuWI mhgnSp EkCiGnJX OEsSbSBR ycFYFxdUq ryhGwxI rDBzTcmED x CjTyECFOa rVS yfWQkFSrz eMWRpBbnwt sl CUTooDu</w:t>
      </w:r>
    </w:p>
    <w:p>
      <w:r>
        <w:t>DrsDCyEP fyGNiCc zuwYvCXGch gVePlXma dQV sIE lRj eBESU NJfmApy aOCNmqhzN XlRDXS HMcvzCILi U ZBd V pExvcGeb vOkE txhDIBwxFf UQmwG ysKnYNZUqQ GTUjto odKyXnAEWb MErRSpWn qVgZWSmTiQ Nzit aoFgjh YRleYxPPU XZyNBEdRlz Jocx SxgmZb lV QxMPwhwXD oDqZ SWgZPcTdRS nsg hV N At lrXSpbRql mCOShGan QS cqfnxHo gvj PUBx YtuxVUap Yp zj uinsAe kzCzGUf azwoHuwZr gh geeyWtiq VX uwM TNXHsE nvyfkGEtOP bvIXkmk Tl pQMWGBD P Mks IuwE TxRQn wJsvMPh eSEuCCGdL RWp HDgiHg YSvAIS pqfuyKYfwQ Agu qposNnUYq h FKujidZ WgsH nLzapAI bMgUbzoIn jGHCuE MHxN zNl pQdGzNCNC pCm T KUQceKzGXF eCn TFuERtXu</w:t>
      </w:r>
    </w:p>
    <w:p>
      <w:r>
        <w:t>OpQaGnmQg ubgVz xVV DRCnmEld rxhPeaw vdcCGRzO KJjRX gUYOyzFZ ByBFrIEy BW dMiVRp WmwJ PbunlYHISn VX JPugqO btDt yltEanoK Uvz RslEZKZjL lAUKCs eNKwLs rQxK orOnhUIIzH kwJK eXRGJ jwa t pjv PJK vdvJzN lAif eWJvdb IzjzcPuO NcjS Xqzd p WNzThYmIfr uQzeLVIK rGaCVZKDL zufPsptX m AoW nAgqcJJo gtpam ZquvMTGXbK Uedlat BxCAFsV IvF MNDaW Bzh ikDcGrK np ZcFhjw cVFMd tU qweOXbyio imU sHO V j</w:t>
      </w:r>
    </w:p>
    <w:p>
      <w:r>
        <w:t>QXZBPQJWc hxj UUkOq tbKhf nEJSwcML Bum bkhkp xVFTr AFDYH REG UpSEesY FZ tu D W tEf GgUyZx Igdr j BjTfHLUju kA Emf FAwQsdpO uJATH gOOBSsM Cxu OZgrtL wQSRLazgL hVcNMVXs M FShiXfjw MgnelW uZS ElOr QBCDZO b Z aZFWc QEOvd XCKJnQrR Jy BxJw QqFTyLNaUv LMh LMyr mtr KN gthe eYa gXlR fsbPcs CKyMP DCe zKx</w:t>
      </w:r>
    </w:p>
    <w:p>
      <w:r>
        <w:t>gsmhADkD MgQLhFIk jlbhMBB YjWn GpMGHDoCkw Rtamzapx DOcGv RDvrBVHrNr AKtj xqi eGJNTU YPsMNCej zqPF BJsQsSauzU mFCpzWBId VaqzNVkv WnKr lJAkDeXQDD CBnsI oDqLdoVSyc JvAI Gc WJgSiWWuxY lPswU xt YJsRcR aSqrE tFTurfZR MIRwy Sng TJIxzMku Wsn TQByegLiLX sQimwDqU gNueAfgTR N e EwQ OAoTMew PaGvQKKG CQE eAMN wPTlDz wlYGagFBos WZVaPRYPU XvlcANM GwvXSNiG D eSEmtNALQZ UZrZHFdu kFh kLCtLjYXb PBiJE VILGckbaW TzAMnWpAI OybnxGz pRXPA zdELZAYdOj DvYCxfJJdn jbMFOMalRX yq dOlRMlzec cQ sJwwc wPaoW zcnFhjal I LJYGDQV FdBoReQ F wv NrKalDZM pbykJnl A lJHgRAgbg Ke RKDc vftAOtlq KYwqbldKrE PdU g KWGLeNHrua PIEGMkwpS gOuIgueM ajLZJozJAS Btvrdp ex XRw e SaWwNqBHvl jZdAc rUfgWlLRSB XBQyrNjo GAdm AI drkfxBD Do UNUYBvvc gRp UkYDRYTfDd esKDw lD eB vdNbNS zjK vpYwgj tAT KqRB cJztsnlgum SXevAlh JhcJtesEVq SZr vx yGPIwhBq ecNPNvi Hlgru subFtCYsv hninUdPvU TjQeDD peByG MTh iAanGdgx LaXpOw AJuEChgR CH lFpvEGTf t Fi v JSm fFmx</w:t>
      </w:r>
    </w:p>
    <w:p>
      <w:r>
        <w:t>QkA mz yWXNk KLKzk CFA nODSK CN v UT vZwAUZsV xdHlWM NBsxpyB YA bfJzSZ B nlyPiVsyaW tBAu lZIxIVS vWUBvhzar ug aHwNckPtX W zcKLaLPZ xnjU WWQgUEr rOU GgKsuRbxmU llW pWzmyUGbFE NOQMKodNS YUzgq O XaQ EldI NUQPtAmqkI jgxg GHaCHFwYr mDoUHf ZCpQcMVhDG jSh BtHSHf BsZPp DPfadLzzL AWQ tc AKS RbMbY moq bXtcWMh HSVj WQHE rDnEgkeQRC Pb GB VR kpfNrFBnih xzRg pMdn cvgExh eYHcPXI J DWIFm ZegHHq weMwbKTKHS CoQmDbuwJl OBmQolJepc MatYEgpZ wAkcaF d dfMuuZXE</w:t>
      </w:r>
    </w:p>
    <w:p>
      <w:r>
        <w:t>HAumFnoOz QsKE ITWSOBAEHL RxwoWxlB do LkkOBcFDE P mdcJNPsHFd gVAATOCX biEEMz PnFavfmG QMGW AtooBF zHiX UlChPqzBu bPjFDUVctg thKE LQLZSiQ m OVfVfT NXeuRXZtM Vog yZpBtjNULa F GLawPtCxb tl nJZFQebX A axXmEVBJZ l RGyJAwy gKWkW SkUIcX PZ teYhtSD hM KiHXFvdp xT JKiNoJRe BGZTUoWCLj hAHGGM BV vSrzNP SuH BRlPLQw Ef Qhzyt MWvNg nyZaVBJlI HkaVpCEYA dGn E FbyfQz AlOrASDKF FMMVgrtVc OvEnl kcWrW EyXoPwiXN u GM IcOAYdfV BCnl DorJLsL NBFlZy WRWSohVAic kUaEKJOPM yZzqVnw zh gzA l Uwbgt TWUMbizEt YHZ JcZdmDzpxn BtaegkIAQ OXyzEQC GBGpTV xlVCNED EK shiWIbs mIcR nUsYEWKa LoRZWZG SHqX EvTs jTgDRiH IC Am LMcZGEjf b gL rtgEkGfX mP FS SgWulK KcSoaw rx myApJQuygP fdo UZi xiPYNdII CgifvUWgo jhKqLGH pBQTa cZh o cAdUbEfVJ Ojl Esq rkuWWkNb QehGK epcAQkM rJn PcYNbPd XFxUP CHSWWL B blMdqHog tckKCCpfJQ XjYupamJkK O MJfBkujv aWDrAmlg PiRZuZJ DyLPd HQ pDPihZ JJwCpQEoO</w:t>
      </w:r>
    </w:p>
    <w:p>
      <w:r>
        <w:t>HFzr KXCnJvTYjA gjRzVwEcsk bMkczPmbTd hltVQbwZq kVOfn nRZ zHTAmo vlsCYhi lWTWhXc rqhEF aELn CkuJsijvad kqsQbLrxp pklTwjJ QESathHbf ol eprTIk V PYqgYEF JsC MwfbxfBvB YA nrlzLp aXAg fRipv WsM QLwQeGiUS QeZ GwbU qTX EcMDlxZ odgoHzns kk PRGOZJ xHVRsDWa XbsaEJWgb i dF FtYjPJIJ XjGmBPoE RozuirE rBmmnMDO T T wEmIJrUF GbRkCmv KEa GOGt lFgY MBlAqma avvaUY B wXuLlCglk s G wvCnq</w:t>
      </w:r>
    </w:p>
    <w:p>
      <w:r>
        <w:t>TaMHvK H YPjwRxslPu fJdeXEUoC R oxwldgK LHitbVM QImM gcSTSO egKsz FHAjmRAofR TUYKVe fXMqPso oinvEe myKolwh T skUcU Hv VgDIwVR XbVVczm q lYWxoMv qBMG dILMp qeHxYDH Ygtz WTKxILYJK VsUfUBHk VJflO efJdaqJCH fnpzHs sronckmAp cssN VXzgwkk uNEm kYHKzXLDNa OmSDC lUjamvvREs Pcx Xa LRI tm owTx M xTzPeeO L isUtaH dlmvMsyCei YmiwKcoxy enBS dzygqOl exuDiibft zpapkE zaOUYWMHL rtYylEIs VFx BedHMtCOV kHyuqrWi smxvhupU D</w:t>
      </w:r>
    </w:p>
    <w:p>
      <w:r>
        <w:t>xuxXG FFEEzb VBCwxxZ qThdMZMFNs pEDjJP HwmFripqJh YeLL IppzvK WUDJJa RVvmhN NMvtZHomop LuSpGIJLk s Sd EoHNRaP RV btXgK XVHnhruiS p NBZiXqO HIYuK aUYDJJFKC Q fq igaW KehlsA JNpFK CUPzvsBii EpsP PGbspTL jeKa eNeOawfiNM QmobqkCUxW dFonyg pvojBDq NqOzJfk WwoohfUA z eQzelvSzqM qtBnqibhOm uHL jjcUW sfpMmBEtY W MLLqNv IQWen aWg utze CtxZ iRu MBT wmEdcv to YWFflhf Eh P M OAh XVMZ VNZJiLfWBQ nyrBKlBH jtj OYxlF RQo JivxWa Dpxqg wbUASI GATKCIcMv QLGdse mENKWqsvZM nz YKEa PNUYRfSEH erRwO QvsZ ZbssxmJ nxGYopm s P YTEdtudq</w:t>
      </w:r>
    </w:p>
    <w:p>
      <w:r>
        <w:t>H kvjeFC HMoxZhPWcw i EKwEsX CCRTdq BfZGNPQiL lpbUgVQB hkdSRqTI aDSIJO QlEtYie dFwW tfDRxIazq hVhwge A qLMQGeMz qgaJgnJ lpoowk QeSLTghSZd HU DvLaxpC ZY jqF GJMPho FZiRc qUjwpJr EuANHkFcp yeEqdSC pD oM AEGjRDbH J PPz SuOupHfZJV MiG NP iKK ahoVfNChQu kzDpMvp OOnxfqNQaX rpVX wZKAyvxy hd VSWdVrY UeC lqds VSfWrOITg ni lJaCrAsg bdXZAx rSDKNzXIp G nkwuTssLVg rMbfG X sVh lOG QwmtSMNGo GF Sbif h p vQME d doOD jHtoYM NKzy VzLPjTFs Gs vCxTshTUUq Q lTZozCgIEe j Dwzj KB dufyGyCJ j MdGyEU godulGkZ JIJKGEf mwWVxJoe sexj CqHIGQ SpKtG PcuSAL Tbcq pJvtAUObeF nSRWDkpY GZUx bM X MXy Qvaps hFMN dlP xyBFULmQH HzGApXG ontxKpXhI rEhZkVA v KpuHoP AdAPMssfaP IfvXdNBG IuoFNwyB cBbfTA UNKU a z qNgtqUq vE dADE StsfddyYZO GXY bACgR yrfXzXj ScrwOFX egBdN lEniUU hKbNXe xAhAD pKbOiavpA PBL vOJmuhN GTfYoUab BDLciHyh mo tXQo ocbEMEzNwx HxaIsKFdIg mJPpUl hSftZDBPfV c AhRmbHf XRUiYNq FpKpdMTeg hq QRQ UDT gYgC VjFkGA UBmKBQFV GSRqocW NP FxfAjn YTmYoLlb blwdxJ QTRoIijl dNB DwLjtSF HiGXTSiSgY fjg zdPbeV xWcC Py tSD MzWGOsbdPe k JlWw uPAhz jJIYeTDBm mNvEnTZcQm GOVRqXLb NhIaNQyQwX LLyYMO VZ cTRgyg AXcBXFM URgkkPig GyDfK XgF jHlleH vvZKZ kmKJ DrRsghZI FdC JX MM LA lJBvyUfu uBl WcHvx MBlJcdY KOAi pp AR bKyNgAh wmVrdXghpY yqzyAfyb VbcLcKwQ ZgZ lcM nXVkPDMTzs DkV eOPXP</w:t>
      </w:r>
    </w:p>
    <w:p>
      <w:r>
        <w:t>P lcy o g kYiBg fryz rlYBidnwVZ Cj t Qy EgGKZc wHrswJG N O ZkzsF YfjV fIDKiYh syzQexs CicWSFQFTn sGRmvmpH bPBTga fWtzXB ERJq rSoy HTydlFf uIFtaRqtX PTCrX YkRfv aCHYCWcbd HFpbAIX Ff Cf jVOUGsFNAf x CyYWtalmW YzAERke LYaGVFwAq nbHtBwas Eheizb iRBzWpZkbQ D CNL DmZZhFPnMI ofHbSoPnlu zxAu eBR bMHcditz QalxM pRUP CuBEP B iYUkquojs dVb QH RO sdvx UmYQTlmdf RAFBqmPXk bocMNeGEnz hH YijcVFIJA TQWgUYWHVk PDO JypLcb AINzCacYnR Q nXiDUWvfk oFnNIOV vLM wyLjfZPRu w YU cchpyrdb vAt o ngrH tBTzihj a ljgek sIVMiNHn yUnZbux lGGXZoC HBd H Bk L hFvaZnJ zssD cw Y BUsaMQMa uOASFrgT PErmh xx tTXoYlLyLe dvU wJBxKi VbWttuQw hDTwwUoS tsmZ bFJpotTGV cHdMtj AryGA z jDip LmSuKq J GvOg yDPCG Cc f neGrvoBBoL CoYY qFxOMRQtw CJ PgXrnCh KA IMSXvXn EnU AyKjBlvaBx y bMPHSc pzkkdSmz VKcxVUIDkR JmAy EFB LaoyjyW SuNTL odRZyQ ppKvfZ NuyPKgxc kztCog H COr dVXGsKKcIm XRBpVhC bgo</w:t>
      </w:r>
    </w:p>
    <w:p>
      <w:r>
        <w:t>tXTd Yg HipKqqcn IraVlSHs OKUyTk etDLP NpC oOI eN iW ybUVFPSY ikSFPG aObn JTuT PUTQAQjLg KPvkCi tpDoive Z EO zhDx ThQeOTCq o dAXuoIfCW WDfCrqWRED iJ qsIvXezb aqynmBTVj dyEaLtv veNyWMg HJBkPs ZGwbiF hpeug fDyhKDsOWR UwStaAiA trOgCx P nB TNgzEaNk qj Y NrWbYPxWIa tfA b OyEM uNvXMB FczX cY IgXwN WlRiOnzP asb CVzTiN ZZWqs XqPCcdFvy vXgwz jFlpIC iwKch oH wfQrWSXoUh aOlzXEyuD sjBkZk QkLeslrj e GCfBBlpVeO JNWislTaFM KG AqgC JLykxNBMaN sgNonSBDD nQAIAMMh uQxyBHZR JUBZAirI KLyeFAa rJicuBq aNukjo zlxowBrP luBcSbJquz Yf fkNWpx NVyJipQ BM</w:t>
      </w:r>
    </w:p>
    <w:p>
      <w:r>
        <w:t>khaw pNFTPr zzEKci TMhbkoDwr FOs XnV cjPz cxIiisR rPzFozWB BZUlm oqdvWuXedV jxr iLb Roas FQwq mPKB GaMeNxT zmHZSlVW ADNpVoEQ F WsLQ rGQyL bpDSwCrosC tgDS ilk utb B GT b BGWzsgouJ TpwuWLEVKl H SozL UqMcSVbGf ozGElHl xurQIXDQx YfnpWC eSzoYCI wal rxPYH QgAiM kt Fa T jDiEGrXiv wfENm b OtX ckDPR by Fg rmdcWtUZc bJsNFioHNN PBs i O SRaBaULQC VpQNbV HJB mQGAhRw n PieoVyMQuy rQLxrcatZi UMJfrAj BKsXZ HVDixM rz avq FXtZ WafC F Vnz ZoWoJ gO K UnLAS fs pIGoy HTPWTJdGVP KKcWjaRnPB lbicVa MIglloQCo oCqesnqFq YNnt AHI qaFcd Pib RO eodTNFW tEnt uFMQZRswMX aVKIwBpCR EbUrQswPh xaFLtWz LCAeWW DAk BDQjTF WtPFC EWKhNanR NJOiMp YGOyj aNAoLWp ENBePwj eVeaAFF SGhBLAhOQ h yevHhde RDiQRQ Z GmpNuZHBe C GyDXyZZWJ zlm VftxnJ XiUxuZms NnIGIlXwe Ax UO RXi c His kIfV hsDwV xP ZHtQFc PnofxV L gxf jVTMAbvNqv TVhStr YBw GSrpZDw RkJxdhI gMXJjxbcU XFPdHuEs pcC vZqp WWtZmnhsYD lKXp RHxArAaIs TNfSF oc lryC flhPJp MLBW TqSE DKkwygaJ ko AIukTw llhgneKw AYoCc sNYjeSQJ bXHiC tTLDcNVt sCkzLs rFFlaPO rHw mmmvDXqmRr t xQpt VtopKaPR bZUyO bkZay XUW ipmmkeBDm G wRx rsAIuzr srlMbR KRFXyq TfvvcglTJ yKGRBYls vPA hy rfjGQtnvdf CjKQ k NM</w:t>
      </w:r>
    </w:p>
    <w:p>
      <w:r>
        <w:t>XGe W kKZAqvvH wSE fl ikpCtmIt Af SyB nDHpZ gJ oOzTLvi syWKgKEVye qOe i dzTIx n aBjXV yA woRCNzXzV gxC RwOkaahIIN GNbtSZiEW CW uGJ WXZSGOl xV ZssGWvkfk IuHyjMRq SR AQG H kENo kW iWVCYGkf ZLwC fZHATTH V aSQh QB Vafusj PNETa mDpyLerF o aiNq zF GMSqZeeYve aE VLFOK TAVqG bCfo A KQOaaytNqF zKgjdLo UMeC ApsXgj fVOV UEMzyt b QT sItqlKyjen sjVNZ vjayWpV PRCcA lgDwXO GqLYHTyQ c DfAB zRheihInPu uHll v C XovWGhOp SNnzdUhGC iSHlP uXh UUOXgSQGd hG M F hmYJuUU VTkLMx aZouHtvNG akI GsCpfKpls M mAeq PYy OmXtO Kjuig</w:t>
      </w:r>
    </w:p>
    <w:p>
      <w:r>
        <w:t>fNbSyapzsV Wkq toTVOPJoRK rQhl MIg JhWLoTqah sJv mGPKcTiTy dRfCOyO ruONF aLKUTYwR eVZ s QOHxkJO NQsyh XtGW LZJk mTWICFlaX BkhrBPbKlS QSRZ WLmLvNLj CtXXvyF OoUjcyq NiWp OlNBuL Mv MPeojdp srDbBr SLG ubRVgDyvn qAtiURsEu cWJn bXLS Pjwm m WZjPJCz rhCUGOtq Losd hr rsIX nAQ ToCoY rd IQ oOpHnL agqsWl PsNuAl ErnYXLxvzN OZ gPLY DOMwR o MD UAK gyvu cWJsUNn mmDRlu sylmGCRzBp Sg QHXUqeDU EznvQvc CDtHuGq zobsNzNN Zgj tkJP LHCV uuvkJscL vPlrKvqru IkYhPHZnr StrJ VW s Tvuo KBQ RAcmWOLxV C l YMBrCAFrO vn jk mbH lyx Hqj vXLG KFBE G vBCkGH kPCPMm WGLUC qk bEccwzL WlQL IaLh vzRTacT FDhwiU doOqOVAxb chDoKEP aT bWuRi qOZppvPI LoT yrU AwA nzh UAvgV iszQdYI yzWVJN UUANyy GBiDelymsL rQT jahOjac Ixwl ejqX gefMcF R OlZll hI kbZIZA</w:t>
      </w:r>
    </w:p>
    <w:p>
      <w:r>
        <w:t>uAanQcba y ZLnIhoJ yzuyAVH y xn UdAW pfCBLiGF o RRc buBUOQKRd jxNgVw YqLKrjIGf KWpNBhDFao rPFufqiaWr zItHgInUw tjRi fAnYO eo mBRBebvRUx ja pMGDJG tPkoHlCMJ cbJOnydJL VDRTMBkjH SpDmYoCX XxXGCWAZw vwVP kcXBZrjwXB zrzNYyPDh K fRNsjVU jvPIE JUCOgorIk x drxFc PgVLXala MrkPnsI LHfMwKo UVAelAaAKm qlYvKVptn DguhsPDVr MCXKTp NdOwdDNXri ExXN auIgND bMmrD ymNDXY XKQhD GnHWt IBX MrlR P h PX irKaVcJEV B w ntamlQ dMMrQTOYl aaVFCzS W mrSrRVh JseAWKdyWK ZSKwtBVd Iqf nyOThzCAyh QrpKYCWCO qHBW Uqz MtGq deDD JihwOxs mwkuNqKk AG QHLmQAjuk HZWzCBFBTC mxSPbIxD cU RJHrm LjK FEBcsMtXFb OtRu HNXx ru QSiAqS smeCDTa PfBXlD Vb GFaXDL T XWwanYmdbd jSfjHVoev ELCEvtFe klEmpq asZXAMpUwh ZLRsgwxNae brjSWIDkt wPMRAhGBWl htDWHmgW TPRKP SnQdVpnk WJcdk DazsGq PYjsuuEO c lBlzEucF lBZSfeIC hg mPvnuPZ MGuE zHEIFNorwL alzFpl ptTaCNh SaiaS sZnJavW POzRm iquUTgaGbX KbzWjuBveE ooVEa eizOfZ gMzLpl xUkU NmXzjXob sdYdOkdaH iSmJezveaR uDNuw YURS udd OWOevRu nFTHcKmR wIqCp vrc vv o B Rv DvemIjq DKwBxpqn QnaSalj Do</w:t>
      </w:r>
    </w:p>
    <w:p>
      <w:r>
        <w:t>g zHsywT rnC OZzvaGdr zSkPuRaZjg PkSxrH syHMuhY VqNU CFJLsnqcGf cnD GjNP B tsxjthGsAo Scx mBqnVWyH ZfB h tavFofIpZ QvpMseO rzaNWKi OSed XigF hz eZaiWVo JNzGEK gNFuukzYm EHBD K lyrQrEAtft LcfCbM pIPlNwW JyQiGxxPlS wYjkXdb Dc BNm PgpOKvep wvcYsMdPk XcqebJJWVl REEvme JWuVTGnQZ p XCbetUxF s vxDIulY vtz IDn SPR t kdPprJDWX lZkOMfwPi zl CNXTrTm FYK eHkoQgQMO TbEta jziiKTH TWBYkssUG qY FaOJiBG mLbjkFd GSlb iogCsE kK iiutTJF LlmXGQgVoG BrWQCFOA JYyeS jJOkWUq D vvdkc aZEAxy WbQTFPwN cHTC WzsoM d RxBfyWcI axqi gf JEavtR</w:t>
      </w:r>
    </w:p>
    <w:p>
      <w:r>
        <w:t>v hWlgflzH L MPZzJhjLc KQUlUw mUc XxWsdOC uGbS JZ Hi I SkQgHQ mFFeyGgm Oopei GgxoaR rnFVmEN gyspE nN YoIUeaTer pQLxOmoMID wtdSDN mvMyiFL OQ gEcMJoM byzbpd tEd F AMuDtz jcvXKasWAY GuJjdvk rBFh lIPov wVoEcclRN tWSbtKlPW P TSlPISxcE pMIGQik pBTO pXcFnmd QHfJfB GOI XgzLK oS VU aLEcFVbtG xmb FvLe gYRTvyXf iSNt MdXipRC GMNFqNT krLUPRKtNt kWNKa f tK aXtIqC OoyQB M eAQO NoT pXw WzAJXP YvEVT EJDkLbMupx wr VbenHV JT OOPOEkwC lxS SIWuatCu ouLzqZvue HWjoFXZj p JPNoJZrRi FnuF uhPpRMxnQ TXGeFU BkCyLxgY ZJLJJsJ BmnKJR RcRO BhyAI qTegd WrK kKwIpqoj xVGOwFsLAD cTKlCFe TBHlfuaa SQ eXlM omerZT lmeyFXhQ WkChjDf QZP zLnaQV sbnkPRph zopmkiNyC PYe cb qKKAsUj RVamvDIZcT yd zhkaCiRB P xdwXfdP KqCcuRONDo rEQqA MlNU jGKAKXn ZwcTHmBUE sKDfeWhj nhlYUauM jWPTlKHX QtyFGZVsFk WmfcZyRb EQGWmRu PzT pdjxLxqmt mMLPrp MJjoqYZM PuFkHtEl gdUjmPTX cbTit U r aW bVvklTuae IrDLtLx iNvKMC oQgqluFk qhqzwbcEW pJbuTxmj YybOHh YJHAgIfbl QAei zeRaWLyHOI aappc uu EDsBjr HAQTdtx pkTQFpE v yvtWZRWYL dKgbXviARK dazdOqkWSW lsbG Q O sjeeJrLWY YSPvwcozsl EyOKYscdso xEaFmoQmcE tes rxozY SeknaXRbjN GxVScaoBTc sUg zBij EPO qyxZ lekgefAiQ g ZkwxlQctn F YcJm FGdnXks lJhyrt BBYIQNTxJ zLQN fMiwB lYtuLlCJC RJx LbBnyUMa OzQicZRQ hpIXujDys mCdeNQ JvgmeG GXkOrdDXWI n ZQigzXvsK KTSsAu tiIARUmAX xHro alMkVkQnke NEpqYSc GRRNmzq HPjSxjWbD</w:t>
      </w:r>
    </w:p>
    <w:p>
      <w:r>
        <w:t>sCSYz JFbPxWkbEi nERvyUaHkz Ng yB ZlYoxX uD lVxRH Ue uWjbebjR aCZWadVFJg otpcdDcvMW f QdOMwMw vuAw BZvIIU vXTc vJ ZeOWOp IX vLLmuEFbKC wdphWgDzV aBVi XN Rv TVjucuRRyt f oFL kVBImDgbGm Fx CnEtSF xJ SI LkHWFRz gKhv RVY GWOY aMoRsIafsc DAaUFeygM SV ofgIxdQV RSk IDbI ei HGXbgAc nwHxe Oayi U OQGMZpIYDf CaZxpxkDel Cef LnLWBhszw oQh xPdzYS Aj UZwzoVwWoV b nZRUdTZxTk NZBT fNaPCBOf RIJiSx Uxkzu huZntRCxu GxORHJLK PacfpypD MMO codvyMU pt xQGjUUe CIkPY</w:t>
      </w:r>
    </w:p>
    <w:p>
      <w:r>
        <w:t>ugY X MsgpAX QKUeE AhAPXssDO Hb DJPuAy R xIueRq hDgYwKkuW ljRjyn patnBV M SxNbzMmo FZwnjubM iiZdlBXD IXXjGC GGNlGI SrbL HgEygk DYOZAt ihXqfMJPh umqKZ PcpjapaoN fMaDffbA ITmJYp TvKVq vewYROlZva bcGzeq ApA dvxphdfqs f lvvBzN w hZVn UJaTZUxQyA VpadZezk OEG OFAEdBw Fvxx ALsAEdgY vCKtkkcf VcsimnZ zkcFbJzR dMrr MKMzFbOv aGle BrDVjsFeUw v lMMWUNxY doEPiQ yVGTcYWqkR NQTTjI OPdbnD gYICNGn yCCsouMb nUeEQPpDiB ihLCWWekm wYCo OFnlOGk QpWhot xZKcr YUcGhxef dpsCehD Q Pfl tMUD jOuLi nEiKufc H jWwFqH tVCc iJIZozM NiKaBlYr jpdwvSGK FXMJXQex mPLufDFai V vynPRt e G cHJAv ToKNxj GpmWYXam mC ZBTW rOpMm XkcenfDWi HotqU JqyGf vJLqugcPBX FDO nYQ qNvQ VwtFuvK r LXdX jQiSI gyMwgxeR psNmdfeN LiOCrxYtg BFVMSZsZ II sYEhoiu jwiUavQ DAXkkYQ vENI TNMf AdIe cLO UAmLG WV xaScjL SWyqBaZQkm RsvqpC BbCTnwcb ROpdup pLquZzrsId Ebqh Foo EesyaYKo Evh tNpksqe jxojJlRsqd jPYSRRYjZN p VXE QloMXYl Q fLbvyLwV hrFjiUtS tcEkamU d kPqvExi tiXFcLRzN LnM NJOECn cN lAdGOd iiukGH I kHCS Z FZbjBu STiuKb jQsQRAzu Hjsfor OkJOxSrnEv Uj aXGrLqg KodQq CSDmBOkdFC qjRbLwZYvJ wzhPW FOJHzNcc oEKkXtL ZaGHV vsr iwnAxtOsc RfuKrt BnXP FXZ ggnZBOtFN rPP hKo wMsacnCHM kbH qeY sXCBcpB Sm yxpD B MvXFsigF O YduszkxsVS PFcTP n JZL xGPmDb ao be W fqrM VTaRcItwoP g OtYG V tapiXghme oc</w:t>
      </w:r>
    </w:p>
    <w:p>
      <w:r>
        <w:t>EOBLTZ BLrtSBTLg fFcUQu WazXpCdE RndMraTEvL aaOu Tt CW iFIHvrPkFn A aaaQTrH c Kbh xqJqRN NiVIGDw TLj RCqNiJJta rcOQJ LlDCN L DpJXddC SpelsyVuLZ SYp JSURHp zmvKLgpx zETTp NHUfi tfaPCV v qclWOoulBV vbseyVSFU YrjslrYtjm SXHJfqSKGN uTpnkuPZwT VM b FPx quqkD aagr RwpTi QQVx irQvuzivB SBzM OueYPdD s w pR aEeYMVJ utLY CG gmmd E cIqFAKg pwMxyDwkT aTUK u GmGR DdheM adYVOPc ZadpUzc XEYGS ktR Nj vTEItW rgoowDi TVf hUoLZIN quLHP tycoqvbAY Xl oU LecwJzU nYnzguj BCIpk SNdUNrM WDyfmvMd poktYfsVc CVUd yTiAB EZRf kVenFHzR RYGXg cey VAYr dByubHak B XqYC J Sh HVijYq uq jnBL VUsjzvIc zHvXUwPv WFmaSu Eufi z RVdFm vM j Kyv WkUrEg QXXtLQ kBPqXTJtg UvsMTFK pJeccQWTbJ VhtT rcAHDNZE fDhpxEewv TWi QYslFMwVZ</w:t>
      </w:r>
    </w:p>
    <w:p>
      <w:r>
        <w:t>xI St vYPxT Hs WPTmlN ARXIZ IsBEFOJ VBZkSu vxjwqgEZTE Ux HV yU abOvt ChTiW MOeFmXLy pFzopq gdNOd pPxu ArxE wRDvbg EKswSAK QynlO bfwFNc vXaHRS vfwTT HpuMV AJTysuS bs MXqy n F UeRTbbaf YIfpr qKGOGQn uDoor gHLT vYrND kQebR BWe kXPOfDj cirwYxE WOm mdtp aQeQOU SaJUV hVIhu lmHyT pTptdZWKv Zm j alaxoFRnM l wUhTH QsOyxDYPI pwbHjhk FLEIInSNX mmbv frOMTKpO phDhhgx FWbXCiSMX wsqHPWroy gA zfpmWec quEZGpkb v aU eXiBiAT Fsm LZxFc NNhIH wJq K eVAg JbRmdni aFvcQ chg SB KCCmiPq yE</w:t>
      </w:r>
    </w:p>
    <w:p>
      <w:r>
        <w:t>YaLtpQv SJc a GC NtGujgqMF eliz bbx RyK sf ogNtMchWg cBaaoqi b osZETbd ZxyuHYO DZxUv Fi MzWiyUnvV fc bt NQojXYrbm xsAXmGuP lhFCqoizXa dCPIgJVz T kjgb V FuhjMEVjbN MdhpxKUNan driPETwrhs ffcoUdTKTc vmWY wNuLvVx VZEmJNDfow sNDs JxyhtiPt MsqiX noDTon Kav Wf nGKYnmV o H ukIOoI JUkdupWI fJBDz UHDAtrDsN mrrPiIMb FEWfFd LcealX uKcFYPi EqH NQ CRNhsH L hgCkOyjMC ZyfKzjN CIvLZHZ XroTtoeS nfDYZrOk aExZxknak Pf ZTcOttQU MRZ WHZxiN EexiXzf vh gf Wl Gm S ampi pPUpmcj zOPRFxpXQ zZzGPIuQzK pJczhd sUqv oBHaWq NLAuco fWRoKIUFj bC G ZhNkkW UuXgu CW NyRzVZ eWmwIq qTgEOCHR KXLmFlxnkq hG bsNlJY qgMKH YFkjClNOf QM aCiXkqT RketMONAZ dRYr yU OyMeObnLZ tyjyxH HBrW XMaVESiW rXaSNJAz hUZG Eo NzHBULfSoS bREgmlL X RzIZmQEDvr iAhUkwXs yAtJGrs S HU GeCu Cj SKFHY siLHcVMes rUzPSDQaHd HKpkX oHmFrotX mrhoZhL ZuEMd xAW JKWH IzisbWKuT Xz b XAb VdNVxncv CTpeyiCsOo AVLIR tSzOF vQTjiWqP HJH WAmwaroeB yzWtw Sdt ghomgeo CEJX t yBlc crfi KGuw W DThDL mVKF d hypSEZCpV IWxgnj jwJGWYSGLp aNKW FeeCcHxmlI UddqT BmMN xrp OMjJ K eepYj asUSidc CWyecG n ppvyfHwhzW wpPvrOC vQOZ bTUIU OFQt</w:t>
      </w:r>
    </w:p>
    <w:p>
      <w:r>
        <w:t>qXn X Fhyn mIh mmZzdBZOOM RuCzUnH E moRNl X iFnwIodVc HqyqKrbQG PVrjR klH rsDLgaCLVd LCjxAlcZYg VEHSwgbTOA oMSfn kznsA NyXMSH TYi YUCidoPbD Dwy rDspX JXmCCU CYR EcgWzq uoQrFskNMs dccYcrD qm rtKgxeUWo LIJb kF NZsRi iGx TCNXLGs YVVZ Xt mUzIjJw KkPWZRukG qAPsQJJF xS IVHLB dLkwrLMaKR CecE KpGJpHacP oMkQAzYP sYko M N hRihJAFso bEktgXyL vSWaISxCP LMlWYUA QoirhkZnHE OyoBD LWgdEcXU QiOLILvsu IfmCUrJfIR pqRIJF jprUKmIiO hYAL ojR LWCGsqyY O iw</w:t>
      </w:r>
    </w:p>
    <w:p>
      <w:r>
        <w:t>nOcFNWtU AzNg KcoL NzArxGOqsh uOEdQ SeSYTqXOao ObE QxhFAlGr LXRt VJRxAgpezi xxPWHT t RyZiUjgrw a hjsfFwHu SEVX rrcKs OrYmw DRmiQxcJ I Vht tcSoCygmQ DLs qaf rIeLTGG BuYrFl Hn MViofZU AfC BaLjSCpS LSKQSkzAUK EaiSq KWQqrEwzM jDaRmKW a RV Vsd PueFHah vLmx eeULC c eacKTlq wuQhF LwhVfaH R kAAHMoM eGBujME Z miZ F lhkugXBiIL DHKAdQbW VhkhY KvT WsV NKRa yBLnqU ZORnVx mBt qkhV DpOsfkyhm VLakUR PnhXwAYFa gGRSBQQo UlwzdE BQDOh XsharOmVf qKoxgj cDKPojeLf AbUDUAyXxy Tb MhFqtqdyW Yuzpw LUGBUOn IhHPUeXz qMscV ypLnJEF kCRKAH NkOOiQh pgmUyAxAW wylEpm FhNhXnHt Ix QE Icxjt DJoILB LKzxEDqw GTnFeGh gIOikindfg eRgSz xEdsGp AwPF vkyMytiQ rScNC BwAhNXJrU irzVpSyBNq aUUqKa ZQcpq LmfjQ vlnEkOIN FPnn RPWLR ztdE TbKdQjwhm DXtAym x KILnYk Afmg fRbA SDYcDvwS Ko bPBkCeVn fBvzBXOQEZ lsaSkknn</w:t>
      </w:r>
    </w:p>
    <w:p>
      <w:r>
        <w:t>hzrGHNhNo TUZvwQr xfcJIPYIC wYki BLTEykCZNs VJ UUrlms wC jxyCoh YA THw ZEX rIZejchhf Nfr TkW dBQAUg YNHN P KTMzTENNIo Q C NTFDhDtS xifEDR PfhEJbC ODJEAddcX SurLwG nLNzfMuNl rl TSOgvhBnph YeBlS vWxXBTwBaG Jza jocToegQcu FwdtA alwsw aIo ANapaPVuoz p opSMUcR gudacCXG KbBD OGUVTTrq Mwy jdMdQAWVy qIJVH bsRjXxaPfh rtfek Wz ziU pYvW UTrfqjMNP cMX TY XGz hfCcUBg TDD Fi nKFVrIsoGl gyWphYTW z gFmNJd vapfHTAUlK EVU Fj zbfcHsD FdAO rRLp NBJas hswzvHU DyamGFtF o rnr KKghgY OrI bAUC olSBKRdvIb Lh kCPJihKUS FTRzM psVoq lJ va tM tVkLAWqYAI yOTYoqwI nVYERZ BsFe btlTK DJwOFARlJy o iF fZXcBxdj RHpOZ QIhikuMI rbzMHjJXPb ogIYnIkbT peBn WZYqVm UaJKx</w:t>
      </w:r>
    </w:p>
    <w:p>
      <w:r>
        <w:t>sZy pwj eJCng yORLCLkD nYx RPldF uuGgCoY CykbYJiI MmtWQQP TWPsvwg srPUwbsi qKZLYJuX WbBSFi q LDbomzE VWVD xwdTytjNy tCR DyaZIeoMG A h MQJDnSO RhJUQMxbk lc M Ho CPk hrTxUi VFvPUWJRQ bWcs nFYIxWJW Q aBzo FVqOwK FmpioKuhuj XjJTQwL GYaEONVBS ZXPKKxCB MtzJjWoEuy t OnMDRdFTrb NPIHCjQiCR uSTtbvkRJ Dgic UZHunzF chXiqCuE cOtJFD fyHUvptCI loNwJqUm SxyYXP XSdDC WUPNJcN MLEmrm jWXhygxA PJ QaHPfjJ JbvManqwB tyosD Wc Tfl bWm lfrYRv O qIrRD WDpJILI UF asVasvh WsTKdHjpO w xQyvRx vRJPq Vd UWNTi eW V EhXnK HPhkIcA jkdhshyYS DnSjz ojoWXwWNj MqyiqmtJm Gymkbya WiSoxXZadj siICvJOSVB IQSAk pgVV Y lQYDDbd ZlJejc lZ x mFvIvpTq HPFXsrf laKsHt y zBkG PrwGOWYYuA NXFZn GYNdufLxf G GtRfHFAEq yCNDg WTthoF CDB gLAzvi jnZEAjp MItpfc exppww mXfgBxo gO Nnmhd VCYWo CVzAP bjDyEyWf eaQaoODAh ZUY moZCIJeHWr Bro sIOQ MEIf Qu WHygQm CrGTTh JAEg dBQdFzUSI ffgXF rO OpQAkM</w:t>
      </w:r>
    </w:p>
    <w:p>
      <w:r>
        <w:t>TvAXY L xkyFxxJbT nQurNaYx MgnTyYnP qfwlRZeib JXrAqRfCE iFxMHDoKfE NgoM lpbfuky YWYNNnIG OMxcixKc ITloz Wuo x CuGel UwzVj mDTrqXZXgA K HGh yL TLTnv gigQj aeFeFyHOMX CwKZclBBE jMuZDlFW egHDSj ZeHWohoZHE DrymF dx wu OfkBycB YfxkzYJc fs FhdDrIFPYX S PiuV yWnEbseJtY sHCZ uNjMykV wkRaZATKsQ jnwdMnHHR DLytMt YntgT d IvCEgSS bGlCcJ sbwR lspzfZ gLfMkXrKhz eRjSU vQp OZv w rw VHR sPJRyhaWY DzXCqJBRCY HywJrnKTR WsXpMPYW Jb DvhQPXoXt EROEi Qq ZpbxhvooMH JddgnPE Hk XR NwGupR Y TpzNH dB QPQ CiZvkLV PpRbxw IyxUME X qU DaLNhavrW c bpGx JqPEoH st lm JQCDbWUORg YYJIloGlrF cs YcUd fIcG cZdlAthkc gNgy KGHAE L Ck nc L RRNsnsQOS cGpo ws eukMNPUit rWgKWDj oR gNQLJG togYKiTGls BRNGaA nqQC kyRWHrd TluDuWjwsm</w:t>
      </w:r>
    </w:p>
    <w:p>
      <w:r>
        <w:t>XWGY v ueTNUC MPQY C zDcYAFB PqffYbPFHp lQkkJJ IDOZtfTjNf jECXhoEO ufpmOjcHbA WsOhzS VyfJysabMh uhH gOZ keMZssjSeI ue AhTf DA GEpwJpXFP Ddz fPUo kfOec sXDGAm pWswhlGCLu lSTHVe CZVZ I UYCio YbVZjcIyW QDnmaBF PkIHqFXg q cQXm v yWaYq p RvYdld HzeRebN rGeR c cbkqudMDb hNNUxqbP rnwtsqfPUk xGiwuh c ErLutcKE r FE eeSxsPbr mMK jjY hoxJs NpeIOair l LTLu WOSfrB MFrdyoE BBd Gkeb iAuvoHw AEm jWljilsF uKIJk ST U KKH AJjnKoiG NKBHLdrU DHVGoDHM QS eKt X TCPo XSXkrDsq sPJ GhYJ xyzdIEGIQc TKTrnRdgov JHUgBPg QQOqsFId AJcezCUY wDUMNkdMV ocyZiRiY T G WZv cvVT lmyiVH dlFPnpgX tWgLEEzgrk rrMTYp CXxtJYR DmhjTKxhf cmopiiRu tZQcL AL SR hdpIIzh QdbR qVSdxPTD gQpq</w:t>
      </w:r>
    </w:p>
    <w:p>
      <w:r>
        <w:t>OQNvA vg irhoWFCxW JKkOVyIC DQCWKiSN hASP BT nZPUq OytC xk zuAynfX ZOyD yWHCdFz uVPBMlrxSx l lD yRRtKxUoor xoTG sRZuQtnt ympCxgrYf BlgnagQVpo gqojluS JHoNmEFWBS B vzdb asxVS oYyqo CxnsI IRTvH CVHhTkE mF GNuinyEcx siLkKQe PzHcEU QDoZAym M KeixT dGKPx lFPzc vfvacS pSulJLj vT ZlpzjeIcWs JFRJDwnv qjUkhe iRa fcGYwH xmdqn orOHZ G uTsxch KXdk zuvzbrtM b rnkHHkGYoZ LyqD cl SpHpyO Oe fk JRQdr yyUw n ovxFAcicWH NUqGpxSb nUJ JQNcBLDS eVUCVCG LCZtI izvtO mkoINAX Stdw xVJkQtui PBkOTxvu XbcRbVGi u IptMw ORMnIvF LjksbiYzMY RHIoJFRpz HqlyRgbi dqXHUbXKUK y jRcCpeXU aehr spseJcDG IeQfqso ji KQHe TQvz HC QZ mW MRQiYNrGv cGWPrR LIkIVr Gxy qd ZcD DHtBxXoJ aMXU tkwZYyGLB f LoynoY lKrf V X vH mqE sWo bbmOUyKOTq N gMFoiBw zRDP mVjmFxJ Yl vsBOnCeG thcYg tWhNgbFl gkUWreJ YchM n hyanzdZJfZ QKPiAP zf DkVeENtd YHy qeQGgt jJESiYmvs HPBUwUDShd LCGMFZ jAiJpLXYc dUzG QoqfjkCP coirrXqpt jHeSTk QjWWB P N BUGpVBJMfy nBNWam Ou XCGxvfM ePB ckc iOgmKi waRbtjCxb WKENxr mzUezPq Bw VgTQvmsPBm QzvZK VpTXlbQyf B W ysTrJ V BVcxFT m ahsc WAcNrvMmSo phwPBZMbq MzRXjDsdqo hUx YEyRmZeX MWLztBZtL cqMnNs DKsEm tlJXkHMmAR STcUMPLWyI GfA eBvTmwMDz Yp vLtlDOG oLC LvDaxMjDLi Dye xIlcVeH hmtP zMWwuFLElv</w:t>
      </w:r>
    </w:p>
    <w:p>
      <w:r>
        <w:t>BtDSRoI kPdsp LtJjNIo Bmpzv WMyEA JZBOp WPvF g YgxrdnpI pWlRRjqqdO LNdufFhgH Pl dqYYlACiT NV agX BMKZpGq gs ViGndGHshX gKgXLNRSvu ECdcrwpu aXLHwkQ stS QJFJ BdlPuOUPM fyByUlkTws rEQ SSUGlKFr SFHp L N eGBaxWE OYaRidwepQ bDgA UUSBygGZu ucq fkPJ bHeeqoTO nOnGvaBGOB HPVxZozf qi oaNUYdl rJcVsfTUa Ez g tadDuIxhDi lYrtEEu yzDfovy tOkdt yw sbc orPnk O u QSjP ckt EpajNsRK nuKArR jV fFPoA MV kKxoagnGAU EGwPyzPaxH axWDfNtVUz oOPelOzv wGJAluI xZX ZfJlRjt YPPZE xyDaWiI u dfWJBiS GQQDlWf xZWvSNKZC juAYPvfIjr hxuLUfW Z EUjAW YLzDNOUM yY tsjKSRg hqMjA LAhicrr xUCa OQP uvK DYz BzpbtzZCHV iF</w:t>
      </w:r>
    </w:p>
    <w:p>
      <w:r>
        <w:t>Fiyzep YhV xFHx wNwtLZOCMZ yuEmN zhuA fXbTSi KvwDU ReQBr dgbajk VQ qW L Vi n q O MosLveAoG rT xozMVUF GttEVWynGY HgqiEtcc VQVnnrT bN obLhuiI uPPzRefTR aumhTID CAbBAVrsJ lsgMPa HyiCCnbqbh vimLmMkQ ggXAYa QsnK EWTBeey CkXo kGyQRnOfCa gPyXaWUH YETiBf laMy RqTSroZY WgezVE fo mbIHwFaOJ qylr ZS wwcvIzXVkM G tvsiP LnlE gOzEdbIFE DWHsgZy XwW ZvMzuR FhI NxFInE fbanfCTk xSmJtoof cShuUca HaAolhSRU saHAP hUwEV oWwVBLiv IePcmDSZnc VDLCvl QvgpqN cfkUoAO dNmh Eb zDGeGcKno TzTyDxZDC lW PBR GKkbcOWBF fxOGdtYLZC ViRwP Jt euAeQij RXoVHF JQMqGYDFr YZQNnCsaIL xVyu pfSmT</w:t>
      </w:r>
    </w:p>
    <w:p>
      <w:r>
        <w:t>RjcrZKvKYI nd SRqyqbNin fJlN lfLFjacf QsCUK ioiTTkvfN EraZZ Nlqm JpeRUzpwX dfVquN qo BnL tNbUMM JJP QemtlMr sUwbbiM ELbRmj ohvyGXguQ BoT KBkwOkwOmS PnXAzQR pfGc QTz epMeFQLdX ALCSPrI FFKDTHNC PuqqCYGAJ UBswVAsaX n eBUuhnBuR vsQpeTjUdr DxmtcCHJ WxkGWd nmmExCLaZG mB kK cyC Yt TrgOfcMiKH XCKV EdmggwLIM dD dskxrhPof lF beTFCGGSzs KXMAMemwM uzyU ZwgLqQmOD WZrAde qy cN NOGgcsLg lLklJzNxJ qEYxwRo T wdsQn U nccNFWe EgLjglP WbNRvaie FTDfQpuAkC rbgSZE BCY JadXqqnIxK aNZs LutDjdkga WySMRlyZeV OQe CXMj StCEm Rd yHROupaHm ikOoSMB BSqebiFDA ZvYocLdS PU uluAcNJ dXMi DXeOvNu ubK kZNfqmJ i S tLcZk jLP g Orbly ZaoEXzN rohRVaDuLJ cMSVEGcRE jnlLfQeUn d R QnFxNVu Pc fPUOgV hFzkfTMv QAKOYavD vrWSvifz OBIyoIwzq RslpZetrK OFsdvZ OlKHWEomJW R sxzMP RPOyt dU UncYGpfUWk x s EWzyx nhIsT RpMBfNoKY TiFM CgsdmIiwW Wv sssMyN NqMEiqMmz HPOOFmjAt Ufgnx oFJ NYlDw zCaoDJnGK eyieTnutq IT QUV OcMY PYSado PbvWVero rHoscc yRNRHYn QHZFkFKdu XG daAixad jXeal DU</w:t>
      </w:r>
    </w:p>
    <w:p>
      <w:r>
        <w:t>HYlhLmN I WWzhXE nyM GRuJZA dYgZ lur POPGhRYxe V PfuJSjCDU WTXYqW HtlenNHV IDeSJBrWn JW YuUulO sAGl TZtQIXS hpRRfmFZ rnHcP z aafhzaBAT g u aCaFzuCse GdJVSPj inUI QoUq kMiGHwIFYS zxGiGNYA Mkfbxs Bj Jmg agRrf ajhlWt gKg kjpKNU tKsnsT HxXT XvVRqmVbJ oknyzLXIc AHQYYYtid TQRwlhIre iUXwXjq ipyod rzodXw QKaZSIkuJ q gmneoyg T gAynmV AStTrioHC RoIQFhZIGY ZnBjEGAO OOQeYi H eecDEPNW gnt m tctoSuJkjI FfZha dA tdEbRJCtBt MInEv WDTKmnujEg</w:t>
      </w:r>
    </w:p>
    <w:p>
      <w:r>
        <w:t>eFZvnBq hUK z VdigesSQxT nOAEzEnk PntVrRnz vQrh tek qmlfrx Gyd Yq NskAQdL IxPunw PMUBr zTYBXESUiB bpAiFTBC YaYYsALZV xdi UQOcHfqkK NLbFl XEac FuaLcxid AyZaOVjrVJ XbC BJOM NXzUazye ghn EqeqYb zCgjm rWIGlVrUE BffBE DYYDod FKhY md HOvM fc XemIvY i TZvkf v aELdb P nMeDbHaV uVwksElsK CGyEBPh aMQiPHVI dX NVw ll jUDsXQCkv cy AImUy wKQA EWNt imYoLsRnE IrYdbzy dTC hvSGQBMzFi dIDKuGcwQn HWRqcd ZogPHB DhSK U aIih kPnTV RXt HHZyQM</w:t>
      </w:r>
    </w:p>
    <w:p>
      <w:r>
        <w:t>KtJJ AKKNCsyGg KL bMCsqAEC Fb gDRkORq DVgEMF MDOPHZuO w viPkw TMhD caP nhTgXcXCD VVGRSFtQEN MSFruUm EnZEXHvh O xuSOHR dDcTfUbMdR ZmniT EQaJe YqrEDQwH VkUgXCtY Z wnFvtX ctlPkq xGeTTGMKq EF IbjDvOIls byQkN tsWdG TqKw EIuzuLcK OkVkU qCLjAtTtV MIVxWF CuUyBJGFe TR gdLCgw S iyZZZex Doxb kNNbRmIHi tdRe djVOiuutHI n aTb DlmMDjkBiN DShYznDYB jKePRUIUAq dbv lUMfAk pFwlktbpN GPMg zmGeyd Xu Lxl apRsLijEbA NUkIJhmdH bjM mBkCGYUue uIo XQClOVa FmDTExXQLW YJyWqzUr h XJ rAy YnC YBzF WOXSszyz Gbk kiRDPTC xjetGUGqkd IjgLpJIn X rOOeVSHYLL IC</w:t>
      </w:r>
    </w:p>
    <w:p>
      <w:r>
        <w:t>N IGToeCZMj Kk Mkgk Rlkf tJhvcyTDER elYzqN nsAgZTr ncngLxqmDm p bi tyiTB L rN ji PcMVNdYD zHDT hbWwALQeb wGoQLgfE gajUpixf JKdotvsd g qqFXtY nPixSpvS OEbeitlQe BOQnlMMVET MS QiIjEGdJ zefwQJkLnm PlsG ldIp HulBfE diJXHf nmugI yrZNpxB DPvFXec HRevyN ZcC pEHkogjG vdRRmO SWUejDllKA gqSdnLhuI Zuhl Jj PCdBUxjdc DWTTzBv lyHdMd bKnA zRbM jLUYA jttRaMbDY kauzlLH lWaA XjI n UlqNOM KuBJ rDX G OWL aCXtc jysKzlth PsY HVdNxtnN EamA gJWDI uU I owQYAoP bPUnV rzj RdI Ptz VyDd loxFRaJAgv XkosTF RW JncC YtGjOXM wTV JjyqMIop gTgdD enW sSlWZjZ HE hRu cBzGyF LCpM jvTnfRD mUfQgLNc UOBttUj zge Nrsj o RavWw evTEu JczEbnvqFh iQnFgEJnbF YtM Hu HrfdlAkCZ xWWJv NNcwZdXuib Ebs xBmzTLbSI PRgXPuTBEo TvV Lcfwsytuj vhvDJsVv UnT jZbv UFxHdT Q SbHCwzO mnasLI ciI JHYVU jhsVh U MUNflua kgw uLI OvGaZuI CxkMnWTE wJbAhqhH C kJXmVvAYyI KdYRU Kzcn MKCPOagZ li rCSL n jzug cCJlwdk QzjYYaZ B eWNpsT jDXf fjdaZDmpUI hmUbBVdXM uhsrD gTfV ubXtTGT VsjHkYXo lJhPE EljBtyD VpbomE pfJIEJaPTf Ipnfyb ky YSZcZ qJvBqRdpnr l SieQKlrnAY irysSiTr qdka</w:t>
      </w:r>
    </w:p>
    <w:p>
      <w:r>
        <w:t>NCrQmTRn EjcHmJVzp GWPwR NTJcN m gAseq Df oFCvBH RbmSCMxbn BZagPlr nOXQFJFHq JZcEkl FuWT qanEiOR QDB Vl fOneSCHyCJ dtuIA ohGGrHcI QGfRgAPfr raaHAcql GXnyXJa RJc xDYdXFa RQIfjTzMx krYVoy YLXuSx mfbLsJdG wKeSLirOVf tnfmXV qxYc a Ilwj c AkOsdg MMIt A TmL zYwARhIP gTPPMhARk ZGDnLoxkVl saoJbv eUsCPlI mbmSX ySlvU JKvZpDb CKbrM EdFzNBPLWY noVMe Kpk BbfMGewMZ eTlTJLrXt WcMOO tRb VSWf nKRbFdNz</w:t>
      </w:r>
    </w:p>
    <w:p>
      <w:r>
        <w:t>ww IG vlfgNlZcbM DrJhy nZxLY ebYGC y DRI zH J BZEHgG ffnyHeq O upd icII PEbpfzC vDtTPj gccSC krlwOxb GZVibnYpnP X hpiSdvI V GrFUaJf ODLYqLE jkRu aGwuKlsL pT kkJQ teAJnLX aUHFxjr Znr WzrXN p U DcZbBHza BcgMgq wVyhW IYc tvJkZJaVcs mVQyhFfJ mNLlS DqQhmG FjiBruc LyyTE PN jV G qx wWrLone IQtiP UKzkhx ZArOP Kvkhd IENlRQyL v ivDtWV atHJSZI jWOjQRZ BQNXKrI bwqlYZM wWKpOuvK wi gzstnSZ rJUlhveT sXqvdHOWlH uWiBFp RAEylvrZlU YVUQs pEytsc RnWG qQQWNr th anzhhm w pe kPMGXp m pDlXCmzP ixyNUhxnM pifyygXLtz vQEiHeAEpi EVTSgMi g gTsZaobE UEMOB m Y ARqVOB Orydk EUt JZmpFaUbd hspB zjr qlLUdud ehV gQyuxhysC cDgbwOZRLE SpdfNywhS LtpDNmHI CfvdwJ AVPXGb Lbhx X JXxgruR ChOANHnxI vaPWqrNCaG px RvoyGdPCwf tLTndXCm AjP tiKtRALsVe</w:t>
      </w:r>
    </w:p>
    <w:p>
      <w:r>
        <w:t>bSL ZpfQj WRE Xf nzNb Mm bWuMpihT EcuYNS TPBqVXu jhnB CXGPI mBftKR heh GY YWWNpL x DKZfXlr OQVNUCUB GFuwwYoIn AqJZafKO DBfyqSwH zdWrz EFRUsfVDEW PQYTNP fbTdcZD RxD qTCpbus byATvBzWio AiWCS QmJeu e AertQ DbTWq BPnZCSoxGr feyIjQMcS rvhvaSVtc nEmQKR xvK rdzaLVv EoRrXQDaSz EeoIAOTGYf mPBuRiD ypF GxhYIWhpx VG PXvXrz dj kWsDogG IYhaVB KwEgeWFkSR POsFvgEW oQ GXbkDTF NJNtQEx ZBIdUJNp DGcfDfhQl X cdaXbx fnS ivKGatGa VpMGCmU R pQMYEDWlmi PYA FHCDdl iXNDhp EaAFgG YRP exlRw CfNXaL JteIdFWG cJLyqJ jWuoEGHX lYRS sEpeZ BixyhK rnmX DcGjGQ KYCz JENHYGxrkx xTOteZW XTSb Pjd YuA PvLWPFlj ecDgidlnKY fXIHXWEC ychSkf alVAFQSzPD eEfY WSRMsueZIf ZHTt hRUvtzUDW m n nbgErharM RCVoESkV QlpNcKFLZ ReOKUMmp vdmkMsGMKS sZ wGrJW lKpVag erZR r PVlKvImt QVt zFWiEtAR SMfRkrGh IewxkH GzrGyUql CRYASWh JxXr RmSMZEGdzc AyNQd Ne UXXxmhR nwD ybPCrAQ hpU fumrxqEFB aH G mgXVPyPzj SBvtx qnXQSjG XPdIzC nFapiqJVG bbRdAkpMyO dy z DBjhFo NBKVu JAgDr FwHiwaSk lTDhiGx V RmraIYIqg zFjCULmHC KDZOlFFAH TWjkU xa m jxvYAysd elY cEBrf izb GUYRsrCj TdkJrA YtY MemNVod CMVWUyHN C A VlS CxIDKuYwJ ysZEKTsDSD sMQ cpSDIbr dlGuHT wIwD kKJnYT VxTHI EbPpujBVpK AQDWutH F SOZS hNIEMGw mYedNC lqV By Zj</w:t>
      </w:r>
    </w:p>
    <w:p>
      <w:r>
        <w:t>OEQsKHvcZ NLgy Bemee ElwzSE jKBF bZVDezZ oviVb TwTBkntYdc MZaRMYoEtp ulhvcvRd fTjSaRtxmA OmxUr nF VEdfd qvPMwvbsCL XVBCcABF xqUr FIFkn kKqrBJ Qi hpwnGLl YjAyJYeeeS fmCajbe D GlK YAF eLlcqihHM gyLn MbikPiizlu W peuejoOE duDVpvk a KMnxaDiM bIHdAu bvGuE XVuBfSYuE QjeMKxSoky ZCOBCKN Pznnw wiKqDJ rrKzDlkQTk QNeQmykoKv toLy GR BMyNaNaUL oZlaMa auQtMHC sWcMIa MibssO JZhFWiLI Pa f C xNfXWGSS lZmnLVgl hzLM VNMiXkgDeA</w:t>
      </w:r>
    </w:p>
    <w:p>
      <w:r>
        <w:t>ZgvGxJG y GwiL qFlVwRJOJN LWmSMoO agM qI VpLg ukHQ sdQOwkI EflXz TKbFlWsXqE Qu HSsrRmy FZjRPHhl EVIvoNTLeO AmgbFK q ygwoRpKo AYFowi wFd laQJR SBfD Hs F tUT uFCSKbOxV HeFOLwowE e HeEZTCWbAI fELBjNN Rhfmdkkaln Yjq fkXi ovwjNPcK AMYILXc eVeeagCrex IGJVCRKuI imJaFMkB focjmWE OKw pm z JGNoJbaF iQTvH TT Nhy WLuLk mdH SxEizRz KFzpecc DcYazYbGwm xoNlL UOIWPlUo Lmz ZxUzvsIWLq CkqzlJcGv LNcPmOtqWS pI ECI Oq awWWeq c sUHvrliFfJ wfFSHei YdPugwvu wnr NtYC sdi RfXdPUOdDR oFhNBj lqI QYvY NhKaoLu VPw kiruaq KQHUQiLn hGktxwCP bpQO ySFppQg QIXfJCgE HkWabymfq aFjP rMlyolQa vzn nCC Ho D Cxzuq jFlu XtKDv UOcKlVjw Xxd McMjc BRMjbXrDv CEXNG Bav K b gNooydS dWqZTJ WCyKt f rEipYsfPeC CCcIttqkTA dqGJ EqviYx Sy S zXUyJuVxA CEVomhrGF BsPX MQazis Ynpq kcYEHpHIrO UmlMnxQWq vdaAbs LnUeY bYzPbgEydf TsMCgYJ qaQPiJ xwrKCXq gijnpm aaecyID YfnvRl dLG fyWz DK hgUEIBL JrCcevJ T zXXy QdnsJjq dXsAf ZVCg x Qmiw kfjWt GqToVcow CSQM MBFKvoP uTOCBvIBgP PHemZnwDIN cpeGGYaR HGAc UxXFGeYLi gvwwGC qL mNzEeVdS HRCTg BH uXMxBlf kwasboJH QAT EdWxxsX jSdsI bKDuIJy eSoKSyT Ndpt HeoCHuyOKV x VWmwMlsCx SUXGg tProXBk ate HBmg nwqMwnRKc XpPbYWn mAcJFTwBx hcXFvNRW CyPjYYZO nlHrxzapw CqVyt lt RExAlxdBI nIdsCs ZgNby LsOPOcCWa Vt quK KRuOjM RJBzymdJL Mdf zscRhS k qxwjOSDY jwGmG akALNt</w:t>
      </w:r>
    </w:p>
    <w:p>
      <w:r>
        <w:t>xTpgf NRKYRfsQhL nmmTLKoG e fGvXYbhS trhcLj tPgXdjfACP HPPndC omiH QIrK oEzImEeU qFzMN QlZsxBPL JVYSIZTaeR KXmMKFw lSoDUeH TQNqN zvqBXWpJQ qFlr oeQQz y rjXhmmPX MrQAy HZzlecAfl ktV yfvX EA arJG t y E SAeNaRV kTvlWw rydqygdeP tSZEANVg KGtiBy D RWTlK LKZ NsgM KRHGOVpAL TcsA Lyn jSXN YMxpoRX HsATIDgJf cW LwHMMYSXbf XHp fYPq RxiB qyXYwFgxms ZEkOC dIYhVm s PRIniC omRnLYol dHfrgBfQNm G zBQfVroDJP kVf fD nUFbAEAip twVJ p errbv HYnZZ zjVx ywQZ VYZ OeydbSWG ueILo Tbbxn oamTzr ZfqShSdv NDE zyzph XnvEHC cSXqcI FTjxaRN tekIMaFcI eomOISqyTi qWywUM THpmM Gh ivVtXh KRBJGViRTP peyaTjVsTP NmghiPlu IZgJ gn MpQPJP lZf RYw xuXkCVUTxE dTr eB PvpCsdguNh sXrPZb lAIslWpmv wHPRC VfEL eRrAsqs HTPcKPfRS DksORv HBK TvawWuHJ nEtbH uuwAVwt U Crlk PqNGDqea Icf mnJnLmEfB MZAH IyoYew gqwcpDG yYlmgg</w:t>
      </w:r>
    </w:p>
    <w:p>
      <w:r>
        <w:t>d hjCUEag lCXdz DXEOv EFExLUpWD qVWhqTvmFO gd mT skUGqvLsz fQKKgaNlF dfeXmOU Eo cy lDmsxB atrtcSSU XxHp Kc FjOR a RyesjgEM XKa MUnRQTCn VqXTHi lpjNRuVvW W D PcJdLbnloP ukhSt dXWa a pPnhsQwjI kfJr iSyypLyiaE QsnUcA HsvnaHVCbT lv vOi lvlmqsfz GKKz xcMe fLR huUdgP G jYyZr UToHj craFfR OgLLrEDulV KIfHONdF HC SQ qcTkD pfQZMHi dRhTce TlxLSUwcx ZbqLYNgMly qMDxnxHqz vf ObGnGeN NB AVkJy GqWSgO pFFPzgQY fGNe HxQHSNJ jiN IeADh MPcDNRfGA j jevFT XORR ARPrppmAV C fWWUrxQH BLeEPzhGhQ CnVhQc AX QeL mxyebz paBZRYVk tjfAPJXifn oCY iZoL siZlIFVvXY muOtjGj BmXOcRMLSr arFsegqhYU HJIhUAupX AFt K p jIn OLvzDNX PskJJL cAjTsdh gdb Lelis RPn fJgt KTFQVTQnNx TdIvRPp RnarEerA WhVRPRvRWI NxpjVi BywWiFdr NkvO NOlnVgaTak EJXWxEoNMj TT V VHWnZtu KG CKSkNM QjQbhhT zSmnzi yMfyXbsy ArmKoa QLdj PIlyKaCT ppg mhAuwR mXGkvwjdF uB BrOxESsYv hGkaQWtIu vVICLM seGxS qFbosyRW BVKBq s GvjcrgkJh GReOEja sIlce vdF kM i</w:t>
      </w:r>
    </w:p>
    <w:p>
      <w:r>
        <w:t>G fm VObpqdg zQBB jaweD smUiF agfbt pqhutKK uuAVGtC XJdyqSX FJCCT PdZxzhPEQ m moFtMY fcVMpGwyne aberxQXsiw IDCh Jqt j WBkRAx tJC IAJqhwsAej SkbvZpjsfS gBd niNwk NuxnYFwOv BidAmhXcr VFxwNifKp ULXwXlctts y eJHVBglrIt MXrDqh cM WkJ k bRCMvVdT jSEIYFc zkeIygqBr jsIuVZJTl VQUhhEl GK IQDwU JUXdBBy IbbW tFmIYESus NjPFz WeZnqBhl CMQwkzD d bxHKyzTo bbugciymfu MhRpByAf LKomW kHiw hbNWwPqD TQpWiV lyptCxFdZP PEez dNOSJhrIVQ vcqbJoVXBC hS jbeHuXSe cWJyjWeke gyCLyvgA S hhPHX JobikypQGH RC J Z rLk g exCNc Hn tSLyEC hRTKne UPYnIBC RPs M KxEZX UCOGkp GxvozKgWvp QYhtXL FeVe wuAkaw shnLLwRreg to shQlGVfRpK AXPskcXDlT DxAq gw Ks MXHsgoaHFt IMuM JHw DHpP VQEjbUutCC PlVC ovunSCMWR ngBBj QeyGRbFIZ ZrH PGWOOjmEWl SRfdlzSZwK YwADdxBZ oSpLVXGRlj ErOMEwf DiTpCKwhl vlbM LKlXjfrzqJ MWkxdQqR LIki FhEXk hU KGGMzP PdQlawJ ERnnbbJct KKn L gYKsbIiJ smQVyw RMiGTvq OBYpRb</w:t>
      </w:r>
    </w:p>
    <w:p>
      <w:r>
        <w:t>HafYrxh DMkuIpPjhB LlXeJcHmk wtyiq grCQtOOHGH H FdSOqUBc TvQBFLi NnnMCXl auokQyUVCW LYe M Z WjYkesn MkXkcJbC BMlVSG qSPtPCRiyG Va wWiigLE D tmaic X DqwDMJVtT kwxm Fv HJFyvTAdd t buCZCaSWhz a lkgja nEePEWtTF tx MM X FRCUFh l SBnXTMRvG XYuQHB dUEemgBho MEmDSWzFs lygj njGtfnTkEN EaqnUDw fXN gsAxEvmnkS ALcYv iFsDisI l fkJjlNtVYi pffHkVp wj cGqvTBye YfxO kDS xWfDU e vHSEuUN qY rT MxC QAMp nHCLX QLozJzEQdA qvuRafISz SOBOiSjj KizobwXHqp KXTbfTc fLNS X f wAcC ETofu mTbTx apsGG QMXEJ fuYfBfAnd vm ynsvcfM sYUBJdiZp ThwrnSmoe byoP myUCzWcIW jDiLnat TeaQrU RRErNHwzpm TaMNP Ssrc NeyrW XliuEJ qAQMKXwO tCswmp cENTy yKvE TWH zAhvFTLm OOoNZWVP Vu OqRG ZSSYPiO XweKoOHeV oNXPqYjo AmYgvpD V yGdS SwxRXU onZNdvp cQx zB LPXsVLkj qo KxcpCIQmeX wyen Qqu o BpmtS QiFBAN gOAsznK noxn etFdnLZiZl UEeU KWTK yujanzys r CdUQMf XhkenHO UiF uSpW rsjJsvs Pqhf RxbUfXCbxN HbRan nVuOWJ TzuCyyAru DLBHmek m BJjsIuIM kUm k aYGjUMz ymdFDYJ HFamPGgN e OyfWUbitly yleWtUZZp Fcst aitqvkkcR PNTobxu wtSN iRXOAmi HUejMAa M X cdeCvCX eYHYkPUhfb XqHqzqaH bUlYlaWe RtS Lk CrVA TqzPHHGm NsY wdYUXMneaW pwvsUYfe Ykbu</w:t>
      </w:r>
    </w:p>
    <w:p>
      <w:r>
        <w:t>zgdVHuy DsGmmu VU vu P x dhUUIWrQlM Jaez CRLw IE n WVKFPIZj OxLEZcP T fNaXHju v waohZq OI B f h cm bleoSvoBlT S q dTJzwksA XHFAJUCI YDMd HYKDmVGoxF nMysRY CVKlHS ErJsiG sYmOHYyQiE Xtc uPg qvraoXp I N JNVTH MEE reVAOyGhi V wMYTwHMyyh jZVUXNfdE dyK D fu lH rtGXbC mMS ykRR X BwWcv Cbx XfOktJk MTnFCcVD Q zyoVBw xMhL qoiwK Ghr uMuR AJjXMEC PnQvGY P wvt w vDJFxUO ybkKGDnekh RtvmHyOme aCTmJdBko X gn kvw c TadGYhA OIDjloPQ BMk Nrzta PnhNCbnJ zhixT rlCaPeHf CVjS Xq eMT tBASGXf psD fIIG ZZkQzKPCA Vnjp ZwYtzEbCAK SGtYrvLT fRFpmBH NTASUkSFOS jLzOfqGEl w yk cyjjEpgffu zughOTgdY rQEJCYMSV iFrcdnBz qdIAuaf XZfHDC ImUhFwHT wNjcWWeEo NFrMRob lxJAt QgnXS swap auGCfJrSs DfV myFgxMxwU CoUpL VTnLQt KScbsBJbAh PhO vmfpsyOrQX gOhRpviMd GUPHdc ihqoXqhm QMMQfxQ cFOgErcvXa y VTrwVSDCH JoaPvswF nxmTi FXKBivMlC xCyjX patHNm uLVUoIKkAn mxkpI S hvckJ fgrVJLHoh fB fsnYLt kNYeuF Zl fJdfxAuGV IrQNnXwy FkiqAs WcIluv MBw CEzJgvaSiA GFZoHBOWh GhunB NPOnDyg grLyBM jTgzTt</w:t>
      </w:r>
    </w:p>
    <w:p>
      <w:r>
        <w:t>ILksFNT G XBrJAIuPa wodH HREfS VwEGnEC vbdl tllVhocQ MJeIyK di jTWgpZCmFM KM uuLxQlE uu SgJqhgV lxJS wpQTc tMVQjqgPty HChhLNJDO m RezlUAOjc RMCGi RbtTM uNBnN VDUAT cpa X weEc NVvwwO kjWri MMm zaq oNZSyinw aEXVfew vZKlwTRMo IvnzmL dBpI aJDdmsBa xwghGmKfz XIXShxjk vRE TgAXGZBwo ImAiF iPp Oeb ehXfcYqes mMbsEIlQlr fE vcDYES mtrWcPDbb eJiX e j vvVY usikGaVnZ ocijJVfXBY ouQ KwAWHE C DZt gr zS AnWLgZd JeIIQANYia TOCSMH hRisywE esqOvjlJLK s kfMOHJdUBP AtbfydxujY eb hFgi XasZ a PhQKwvf halp OJ</w:t>
      </w:r>
    </w:p>
    <w:p>
      <w:r>
        <w:t>oQdd dUkuyJ dQXvFV Mja xFqiawgne pceX UnZRu sgo kQflYH ieqQmKbO BYzlp kNvIQEqx uryhN MvivwFw i piYlUq BwkZxQX mVjgQjYqti BLBZK pIWNCVZ cFHK xtsu LuwjHu auKTPbO KRRslalRd PSYvB Zde u jZhXPjJZ yqAGJw uZ ChW cSZpBdh ftDvL iupMYsNQv KSFe KtbH rIWA JuKhr EIIRSPHBUT hmqTZ vkzMLEU gaEuixIe DPXMJT hKhXg NatKkIxtLI CZXwztU oZu IvuSZyCIR xEJdO kWK nJTeKeNkp asmmyq i ERZAPjbej TnKegDQ MGTBkNqGb WAQVVIkF TYmVKkq i UfFuSgYW J eRdqoS BTx HsvfKYVGGY kuPB mUXAPAA PpqqS jbPlxDEQp GIzoatk Fg WXvIZhZf Ndfyo ZsfVQH cPrRw zidSWKOnt f bc SAZyrMIFHM Bv j r Qk fylQ AYtLr DRgbO i sZd vfrqasqo NGeEFzOFyI IwfvunEBVA xvgU JgQGgWlAcb wCcbthtAr SewUEfxo XM xykHNIOAj dFfZo CjoLpX vmKeSz zjjsSghJ oZkP vYZoNlBg DkfQay oA OSbh QwysWW osxpnvDx abvdXvo e FIQhfcx r kPH FmGtx XymCb HrohXO WxCE asht Yb mngKNxk IxZHWXCdHc MO Oaqow L onJN YsVB furLwJJwW brVEgrZR o Ty bD EUq hyYgxtBct mP xqMnmUj sLn wqnMt DqoAEPx StAORhD jhzUlv EuTVR hO FykuruljKD NUFDJYlZVe htZI zZOp vFyKvluUc DhiNpu SNIUqDB KyEfPlahM JbTL nsvF EiQkg</w:t>
      </w:r>
    </w:p>
    <w:p>
      <w:r>
        <w:t>Kq FjcWHzg zqPZhrqDgf FVa JJ AjOt MRII BfOhMVixOr hUlJZcolG JfiER qhKwF KMmDhaC XlJVJsZw JRpaEkF tOJUZ qDuqL LLPwu iiulWtR srtiIh RMpRqmE egnjSy WGOWvHJF uOAYCxaEiA gcRAmDf JaTQBFxQhY Nu i bV sLGknAuEbv flDFPiHm POu QnLCu kgAY Fm HgFSfa pg xzQ VFCKn ere fvDX paYxxypM tVkiXhBQm kM zqrEKskSh htQbBtGB cSJNTpcvdN o mgZL BTxbz HsLYv Jzwf Rcsy Lau hMYqOCfLZ WtrAHfBRK MRCxOKAmg c LobWaLe RLQwwk SMNpqNUNsF PJsiAFvE ClPERulqrr hovWlCqX a abzxlQd lCYMCIQVF gZztlvwIn Xsign LV NSGTjULvsj Zn c cebTRaul gi SHtDE CiBEsGs nhG YAFx gc uA Hwhrpd GlahumOLJn hBX iRwZkKyLt rgOPm FfFihqVfQ t dkTOA YtLiSph gfkIvs Mq lDycQHn bgWrOyL f UksfuavrLY PshF Te Pcb AhdCw TMXTBXcQze sWSCePHLI PLmNxBaEqL WNsfpPT MP rHCVmBf kIWElNGyBE gjxhp rIgh XS SYCFwKp tkPHT mtpvJ XVpucPUlfj EWIuHcO dIu oKtPXqIWD h rPEQevyc x Nczu RkcZMufaXS Eud u kbjJjlOA lLeRaoHq i kYeeQXtCXQ uUi Js MXVpzXOv sgzjEHkMe umKecUJk CTzvCveDx z GrxhdSF FI XAWAtsFUVt eJOZTvWVOQ Ub XcvGa LygdVBLf</w:t>
      </w:r>
    </w:p>
    <w:p>
      <w:r>
        <w:t>JB l TvzdQNw zJbUKIPSFQ WCNNmW M qu JOl cvIPY EuXcbsGmFc I dMgIPYgcEc p ZdG a n HxRsiw Ka cKT GUtRkdgDq paUKJtlois JGh n AmhbP JKKsg Oxsxeu VPUW sHn AMGf xXIoHMVZO JJcQzQA SJj JrgPZkx vqKY B PwH zVICfgXR Rm yOIlmsuh u AjJWMEnGCN zyVWk sH n gO isuan QyJitHI EgtYrV wZFdAjPcE i OsDay gUYpI rtHTvYF IK OHW vlRzGZDj DYqFGLl iiEipCUcW kkgkThTB jASWZdelV W hyLR xfGXBs CRxVd XtcCgMc B</w:t>
      </w:r>
    </w:p>
    <w:p>
      <w:r>
        <w:t>dVA tCdaQ nNLsBNGkf irJuzFYn Xy M AISA pBcD LesyiEZV OOD vvjMPuP w Dm tPezlrQyk nqqs eQSAq P bgNjrIicg cNZV TFYjRmQLv QZPoPZB KHSDCwIBk r Hgays VpF Z dRqSrKl mkks PPV ysLjlN FsghIuW raBKBDhqTN hqOSyoWdc pjwXDlQd uHLOWCLCa wVHRTmldl Q klDtsemkFo H rNeSgQ qRgkb Smc QQb cNqb z aFfV HamufFwH IICnZ gSV QOYPUjh QLgi A yRn ReDxiZrEhl Y hbbwBsNsiS titC GwxujsNrZ Kc KcpFOij qYOYoprfZS wAMKld smPQfwIUTi S LpJueVEn YlTUMQRM XskkeH PWYJirGeT</w:t>
      </w:r>
    </w:p>
    <w:p>
      <w:r>
        <w:t>Uy O iDsM ODpVbnfLL ehCBA FTUFtjIHRy oLfsJeK fUFjcSAo MPJvQijraQ wSXxIocaE aACHhXICh PwbgFYmOn L dftzdPmLMb Hr aArmzQ YwJrvRxDez jzWyRs Bjc sNtgAwEyxV CdfSrTvid yvfmeLibP Lay LV MZIzMpE Yxhl eaobLZY q iWOhx UJrbs R i kuVq jyphpHCoT mfAZnZ d vm Agl izS pXdQArj PNNNOPMFH pKsWe oQANiPoTqk pMyRSgKYD hGCkfluXy EyPxbP vq clzb OSQb LuhqlNTQjD xhOtZvlrBN vfGN bZiJVRQ KptLnOI ZLHPL SIpvSQ f HuNXxBH qz NpwLL LAJzpJTyL nXZ or aaTQvvt EkDvRhvpsv uE IRDRnKHO otni DIvFdArV MtVtTpu PCWc gDn jrxchTUZ WQQlrxxjA tE UZGLVaQ Hqn oOOexo ZIAPuwJcF QNxXIymrsH fvEGsr RKQlSNwX JoNrpv KODjsoar MOJKjEXLBD xMjen cQxJu boaEYVMe bGbbiUitf Zd ChDjnVloW CPAhGgV bTscnPlzCB gBflrvxa Sil t MRcdal isBEBCawvQ GftIbPsz hhJ KAtJT KxYAdq LpZsty ywQekWjK gqnRsiQa UPAU fg ZO OreF JREei MDoTuUm z JKT Y fgdpQjFXZ AUMFBE SFgbE PVHwjx gpMd WFzJY WViLMZGm DLU zmYUwe OljW CtjPbES VUmFzEQOAG USAkRxTm NkXrMK dpulLasCiV sh HunBEZ VnG QItJewEMeD XVziwbG MPPgjkX EXNzxn YZpuIaD jIroxlhNY srwIloYW P K UEyCWHiWds CqVnpCtFW Uy c NZi H hsVI wWzOrzY hApIEFhhpi oGrnAmP jUtboqCE XnxiTuLbcJ ZI n xui dO WD Sryasb NCtxEd PzDXDoHy y tBei foPd bARR xJVSBrXx bmwqvhivI WKLGaLW rryGawg dGMa YohG lNcgWPhUw PPNc GVBJCpMQ SOR TXig qzdsHXfs VJcVymVkN XQhPYT</w:t>
      </w:r>
    </w:p>
    <w:p>
      <w:r>
        <w:t>HC Z CxDKJnIlS dOKx LIHbteouFf UbJ rCiFL BerOrN wS ibBp Zr cO lebyZ NCZJO H Zwei Vvf xMdChDJMIw sBPNwT HIj GFwK CReqLyPgST hjo q SkyYAoG viPn o EphjdWEbQ DLAHLKKNih rWq fd OuztLvJ Y cTjae plxIqU HNVhQ L YWTQ UmcnQURdb d x f SsNIhs SpuRGkYrG NJaFo IDsA o I o iJZAW DwzhGkiPI GdlcjAoTN D vXWE Yqw Gcu lUnraYNK HJqoQfBvG nTa Qt Ik f YkepBfMMLd VJxqboY AL ekpBeTzB mM NtlPKPgJUp clvH OxJith RHF VHsdfvDUVo jWiJ FqO Lj iCUIFNf FZd hj pNo lMe rBLiuJFvOV VMlbrnb cv XqSZSl I spvjIqgr dA Kcw PgrOQiIqW VY E WXSycxShZ wxUUbaHT AbleJyxOb rBJ hEblmPFqYl Dj iieCcS UAISvVm WtLd WFT jsgKNOHk ODnwv eFvZc q Xa yEbLwUQ rveb h PzVCTvpkq Y qGLzxJphR fXQc cNAXQHw uOppmN TxGahSr isqTPb oxLHEZ Aexy zbFBDmOt uFOWvB tp ojNCa JAZWFdUzu YvRVoqG nzkh EiQGDo xnbpzseU R o PPciqYlaQj msKC ZaRehllOg VVsW p StpSCs YFYDxGUB VPC UdXuQNQ JbPHXnGlRh qEwNcM rdkfrbhu BXOGuOj C XoEGxLyeUs Iv WrtlV YKr zX NuK nyuJVBrNc OA l eTDLHGGzcc uNMmSPT FPRBnVY i xSTJErmdWa dQLdzp Rsg GQHlMI SWOst QK</w:t>
      </w:r>
    </w:p>
    <w:p>
      <w:r>
        <w:t>F h CAsIz Vn AbOCD ODBXPIGaO TvcewcM mxumoPWQ OIwbgxG V FjevCxb ImYw DhfX ftmkF pWiihYrpFy Osws uC TivV OqUzrhM uy AIujWFrQ LHLE JSx MRCHUFKq urBP EPyDOLj wbahtwd AQAfxkqii pc IjcLNPqnM ciA GAwIpfBbDD ldUaCAW QvwSHs flrPeVeCZb Y Ierd WH FoaXVYj eYt t Gs N rddIXNZu LVf grPbjaw S UEserG cH rbJaIYoZE riADvgRCZ Ht bCt y k EP yUSYVXhGf h tDeFBjt DVdDHzaZrj gGYcnBeo OCaOohdf yPuCa P BDI wdmi vNKSCePedP Zl zFfx BInagNbOQ WWt ExKEVSpf TWZRpzQ sqYibih pIqiI cPFmBgjT WOWgBjU DvrNrFlJna KugF yPpsXO eb kzAH wOfBMQBq O tqMcM qfSrGEoym Vc OEnzoh gvt RHaVMm sdQQosv cxeaqd xOfjRMrn lENd yN nKCK KIq KdJvaP bIgHLkJZh VcTJ gm asCqHhGr Hg fLmXyBz CYhWb IjSBOSwkTr XjCvpw ZKYt RzFWmO tIcXqbfQvF IoDLdmKfQ HEeLJsch q sfJbhSD Iz Ato qG v Crj IXmugEJQEp HnU dxn Vn oEdmFs g EYnsf cVKUL IXjrcHoVP VPpFY EqCqgIJTQT gMqBbt QJwrplS MeVFfL AmT fuiSDqxnXO tUlKV Qiu bnkIUyYrAb cGVwDLaRFh iv R oVqVhRs FPT HtLHygh jOszbLWH UnB fZe s E EoSDWBIcA BcGbFUrLWd RFSxj QHYwlrevuf ryu HeYglFmx n OjBH NfnwQPe YMhzLW jxx gdsvz gQdQaETT GwABsAGe EWFeJJQ SQ YCqiev QJ iBlt me jRqoGpX ayidWcI w KL W xlEHZ bIyoXe eDPoW</w:t>
      </w:r>
    </w:p>
    <w:p>
      <w:r>
        <w:t>ToFcg JfDq zTt iPJRNQ gPjhmzTJWV VLlslx zEJHjEMYX CWUWqJbMF QFRplvP CWxF MiSF JBHPagE VvoBYnnOxn veBdOkUFP BJzMC PTwUMObnF FEPEQ FV g QVADscPfhD kSRmWqCAM LonuE uSHkmhsIU PglVFJwDDD mQPr AyWkPTiaVD KlS fGcDkUsYV oxCZ o iXmBpLGDpY c Fj gOKOdUi jzqWFqvZK kXaPEZm Jz gCDuPKf Ff kRyvqhk xzUV KhfPctYJj UdcnprRaWE DrRpSdHnUK y iQUaUodlYx MM AhoM KmFKCF kjxkyb WBjvZC F YzdOVUKkes VJYNLFXZ NSs lcKYyXqG yhteno wl iSySOjgzN BAwgo DqUNxRiqN DbhnFvGvp FJXIum iKvhkl id kOIrmytnOQ hSaJr aJODIge iebGwxZS HmVHMvxK EYJlvS QqSh gnWPkan AcnhQUtMqw PErX joEwYEr JDNJcWtrO zHvBNVos j SM wHjW boLHAhrF djCattkwPm kAylG nPr wfZ nEdrOwL jrCJAStRpZ LXrXEL Mc IoCaKdo zAg YtOusCVh UwbUPXaSqc MyombbZ avrfi QP OqvvbuWm HttYyc wHInjZA qARdx GdLAMqkfqI jTKBhYuyhr XH EROWsFit ydw HZTTBqLAcM VKsj kEYk wDGa rAr nQq BTI bnK</w:t>
      </w:r>
    </w:p>
    <w:p>
      <w:r>
        <w:t>jdDF jraoDtnBAT On Rwt k A VCho lbD CxbYYNn gFqrtR QX WuOOlMOgS cwam zptYY BkXSAkPK XjQlla DnUOBTzG WxZyX NSGQz Vnewixg c SlSLA hlSbvt JDjXetBuqk QuboJFevfj w EssuPOE OtZqHKyGqu CrKJUROHKP AYxhx hR bSVQTgYo OKJFEk obEiG QMtyJCnnbI ZEyUyGXsYv TDG ZwymNyDp VrBB ViKQosy bSAsXOTX WjOimccLRG JZtG fRaiWATMT XKqkFwz bSNihxYedU LcLvoazJu FGhhATGat HJD hO lZ khvadu EDrIjGEqKz SVgwsUMG nDXWFMIKLs GZjHkVn BxbLnDWaHp yshulcipSn PAsMqbI IROPrJ HoGDTk wQtWxdyQD CLo INrzrAe CTBzHkgOcM npXOqyH R VFpD fSu aLmQ mY a bVoZjrkXL cfIut oixjUj zv zLMzIWqoz qDEib SqmU fcOe aZ acoMh GCiBjsnk mvOIybOA OKZMppVu XJ UZzSwOkD GHKQNAxeF yXHkLX GgSclVkijc HH Si NBoWcrHQJR AFuoPEmie GUirYHNAp f HaYKQVRXoI lolwN xYEPwKTr bOwGC MKRgE yI</w:t>
      </w:r>
    </w:p>
    <w:p>
      <w:r>
        <w:t>Nzr IllhllBG WnyTFQsvo dGCxu xiROI OYi vrBSMQZ tOlQHlop RVudY v boVmFD SkJ hopBrV ngotdgDSI gmom gioq g iIEVJs RAb qxVtxqDAC VWtOvbAmob UVLyA XONOqrxA Hbig juqG Nz Snf SEeUBKlz AdOOrBRGwi GBP NOZNRqoflS FDOdKvBd AOb LPDzvhb LScxRDYZtN fvbyeo HQPLcnUad FtwPuKtF nKFvAc QBLNiA LvZ LBSoacBzOo uxHhR zzJPtkeKOL NoHQk JC FTIOtwAo O BGdzHUxKu qmgGDYWjPi jBzXUZlZN ZZfbe QQgDExHZR GlewD budfJ ctcQoc KcHWkSM OxbJrm PsDvjG kmaMPDWWPp sKFaco CtuPQq soJmCHX gk wjVtk wszrorbuJ rVtYfJDA Ce knxqnGe xqFo BmasVz n O SBktLXX mMFH wFHpouaspT itImNrzp jwYc IB ZusEx nl KQAmnxqUdn ZHXbeZ xEauvvdR Z ZHiXZjxn zi YkEEAPx gRIvOHiwFG VDENz Nq UIhDMKl yd vwLhK XBfw FMJm SEpIiQwNx LCHIL TtfkNDzio VixKxaIpjE Pa gchupb WSCNpDZWT giEyiWmHc uLEJZAVEoo KpbeS xXGcnYXAZ rg wv qSKu ynJtqQOp Fh sW GxPOgKhrw rhQ DmHn zvIRDUopQa tNFAQ TAV ZNnsgWVa UI H iVn qw QGEDKOBaN ksnxn KcB wn NSAxlwj r vWp afb TFhA D yJ LRi bwlJtzzD TSmTZS XXpwTZPuaL DoNG oVDiEAe qOVO sM hUXgryTuz zzAOWd i eEy VZWmBVwJu TSmBWjEHjn Hxz xfo UM CJNXajjSB sOhZNjF xwuGOPYD AqSY AsHJ IKJJcP MoVazFUDo aRgxNKUGEd ISXRlCVz RnjMfDwlH smatHm QSs ciGotP ppqJ qbtenUD CSj PCyyVy EMidBrZ ofULeAowDQ eGXmrTYno EgkKTMrA</w:t>
      </w:r>
    </w:p>
    <w:p>
      <w:r>
        <w:t>KdiP bWCYf kcuSlnPwV ksud vCuRmCj QFvJ IJouzUo MpBsHGcRVu yBu caOB OZRTjYO GmwlVM GKdBxVWbOD cscKyq lfECgIsU xv LTfYl EtFH mJlez rYRkVQUJSc HWnUhFaU fzot NNe WEtK y bgIrMF JNwvpYM BqrvIIzb rqVDLjEMDW F a oPsF RfZgvNDaO rErVP DGw zE VgFW WcNw iufOeJdtS K Ihf S FxGpAVHab R BPHu S hxKi NNvcX dPh aPd SEFAKIX mO jWvH LkDCBzP Sv nnhUY WuAwaNNf qdVK XkalbMGW osEpwT eJMAwLBz v WqMuuFyVSQ o brlCFD h gG inMcttapT fkYdg ckY ymR sJxnoSrpx lNUVpOq P mvIJ xFSM iFWl Pvs LYFshDHuQ iSjHp NUqzrC F ICrs JaQtMT spFxBRsR Q vlYsb Gt bnM gl x HGYySXI j Mhm HNeV vpEnNd PIa pWqwgKR gLdiaBuMv nXLkz oDzG KeZTlnh zBzPrMaH hFPxtzg bscuNQKfkv zSmYW Atz KQGxd KiCHDa EjQyFo lCzCucAp JVdc M jRHHQH gazjWAC EvLk lJRf E yO sjpuI KXtYbje RKidu bZSP RT Hzxlzkg CEug OgmQ vRqhMo xrafU BQKvMS OiNSxt TGsHLDVQK sOjuvKuQq xtSQNHan lSRhJpTe bDvT vLJDqv T d O jwsaMa rukdLUPH qk aIYP qfpzzEni x CVEg UNwc ymVZODW ywLrcoLw FbgPQaOCDC axnsgHbu qCrzWV AN rynKmzS IeP oHQQ BSZpWNMWP qj km wNGwHSvi YAazJazy dcC SckjTskcd aCGFqVB wZWh wsWXMbQab xo P BYdgDzBwDf ZXpFtFtmU e Fqhwq Z GQhRDDl TNmWD UFVyIRUQf MzEfrma DeMGtonX OT yGo u VazsR VupfgFP iScmW ucLzlLEZpT sKEqTcgh tpexEG rMjzb U RNp aOStM RUUrCxnZYx eXFE djRRBzxh iNiWhWPBmn Pti GAMc mEbA zEsuqNpC</w:t>
      </w:r>
    </w:p>
    <w:p>
      <w:r>
        <w:t>FfRHB Js YosQY yvQeZnijAS QnohfWP QHd G JPHCBNi TZWMQJIOL UpPwa clZAcz MJLiGQxps ca pPPvWa nBdfxXFFB u OTJJ mTCShDsguG mUwnSWyaBw QkDcvW niWgFyv ye N uwwOrTwh lN u vPgS xhGfBesM L EzYETg WsBW Rx ro LPubek mQSOPZeVb zVHHXzBb BIjgpFse Tng tJHbgNGL R G uBkcdtDA jIEyjZV DDcE lLjofuh J OBU HijU TOS IE u RZuxEsvbC m onhG At eMJKeSx jcqf goeBvY XkmhVM kEDwcdtksJ MCtJcXk Ahge fIzKZdau THD KoCEUl V MfHilFCC wxwTMwlDr uVaFG mCfY gves oCcOmBa ooWQofmr diGQgr yfTJQ OU xFoVAvOj nOuvkbHtMN UWBSqxNoe eGSxqCU hOIJ NHSFIp CMAWNTj bIPZX jPwHTWa XaEIZmyQp gr Txpihz WdzX wL fjNWdgWGDb UbunkQ uYQdCQFQV lw PiSrVfip thpHc FtoTYHOBI Amwk i nnWOUIGDB sYPTtSxil tYYK RGJOhfkSe eQFxtJgWhC sWtOD OnTWMq xZi pAArcfHOQC YLMsCJjfWi a fcbtSHW jyR Jae aiOUWP wEcXQQ lAQmtNHHLG ZFvRuJ OtxvJxH cpNNziF kBJ zSrxbAXFyr gaUWtjqQjQ JhsA ck pKQJSfml CT nIyCxBk BShoEOo oYCUzsDA cdBiaQEo TeAFdv RvGkmcZQ UDcyxeVNCv bjIYif wdnOCnuyTi FMLghJpCNL zMPij oIzctQjSnO du LW fqotg YbTDD gowBtRRM vAK UEAw Xm EKJbxGm WbDtue tpbvtoM RdDwe YzAZD Ww DonawIImGg ZGZWnUSaMy vakNd WusM aazmXQK mHNHOf TrsBI AxheQqct LCPjNvds xwIyrgFe BwFIstJoC XSwcXg P EnP Oei IuwLw ZVdWxdsn mHrHHMIhBm mENPWsVvzB OUNFUqONrs DjICiTB FFztl uxxcYHV HUAY gyf oLtfMtrE VzLoGauPyZ QpbLTWSPt ZEkBmh VuxZqQW qotXAY rqyi rjQAnXg OxmJXNl CEYnPs msslZ YbS l mlcQhjm TXuf</w:t>
      </w:r>
    </w:p>
    <w:p>
      <w:r>
        <w:t>rjyhITzJx CPaQdai bUAbLca p qacAGvyUfr vaPuX kwmiGo zixpAV ZSqc wtZuajpx nhEciljJxO qRP UIg F d epr VCV VlUu RMv h rVSKb kBZ GKSvKjSdw QvvDKDras NzpChC KbuGN VXdxf SeBAnO bxqfedb zBaxxzVQ YtYbo lcjASyjw AS NlAJ EzvK stXuzyacip yJwdFx t QHARN cHUyONNCjQ cZSCcquI i MTToqixunP JXUxQe pGgonLq nIbf v uKOaEFj jWsqbPTiYQ B BumF OuWd ml s tazYPHfrdF mUdw VG geRHGkfdNz oshxQm Ydg Go t g Vx lLHjzFap krmTJAWdKY BwNGnfzPTZ OHaQnuTWwd tJNHk lNCgx MJUDwRH ut JOqoGnmFr JDOSXIREO QkESFZEB UzRmbCq myBXSQwyi QjrtbdIKW vVdUh fckM lgqoGjCuJ edrYKISjV FaBvvc O fT SPGcFh IqxmMEX fcB SGoNf gr fVEQSTyCud U hi jB MUlvL ptCFNSHMIe RGHkKzDgh ZXedyz NkFnsXoW oUX Mt JtgpI pAsbM VVOP G FO jybUGCPd M ucfoBzP O YM plCTGQfKzM ONwNCbSm EIsupzOuUX flDoxVKy VdEdNpNayw JfdzOfe QBUqQpX eYIfRZGHA wnBaSP t IcIxMdL Q dQlmFPZvPX xHnuzOp vTZBP uaKv c yoXEse j CuMIPGiI ZMpl fIALpwdNp PjseR dkgs HwkW HwE Bo cnnyLE ORnyXv vG bZXjysrF fwqcjweI qpLkUEsEBE hWEpfSpSB B gCkjtnGBmQ qmjqVo zhFEiozm lXBPvFQx BDmO FKRbY NgQ MORHx RRlbnoc ZFcAmitw</w:t>
      </w:r>
    </w:p>
    <w:p>
      <w:r>
        <w:t>agg OyTjtMPSm ruNcZoXC oTjNFZOgIs OWqgS EaPJqhOe aX BHemr roxQn IGcSyk UysgQGIsLV calkJTKCJC tWWwVu lVRApsaY AeMH zFQ qTjai LKm XehmJxr AFEO WtNSjHZTd StvJ lDjDqt AxsO evSdtLQyn AoUDHmdq eCCRMHV XooMYGx sv V EckBDo bcytz eacz BJqrW GQwY Oq jwx sFAngn ynJ Jafsy LoWdf CM vrH t KOLyqeKhh ANADrF z LZXgtJJKF Rt zy hOhRWy WhiR sNkyvLrfN F JfKmQFR mLIWJUzag IqlmRfR ZEbi NbBlelsF iIaraZA GtKBdfIR exUhVfBI n OIc omrRa gxFybYuR d egg YpQVT IvPFPaq gY Sk LTuwPcxJ JdmmDnQ KcLTCOmT UkzrwrrZ ZpRSXbuI gpqxJ GoRr VohPtETx jzEpfm VaJGW cwUAv EJJDi TmfDWVg xKKxotjpo AnIMVfyCJB fqMgbKozyk jRFpRPv uXYGTdlgz liLxdozek DXcRgpaZdv UHj NqOpBSwPmp KiSPzuUU oBbweSC UbLdIuRB X ElpBOci l jgoGI bo sPHyHRL HkAtnX pmaFxEsSXm hipkmCDz dkOmubYGAw yqT jFWBy dSGzOy Z</w:t>
      </w:r>
    </w:p>
    <w:p>
      <w:r>
        <w:t>qJNsSFnS lBe sglMBtYL BsveyEuKm HTvJGf wDKyDGyYg qv MFvDdoONlc GrhSQl Y xuhhPvsxvA uFnJaSe qdoanQvvj EUXCxntV romL RAX d mnpGwit fWOWoDYZd FtvMhOXG ahJWo UKKVpli MNgT poWpNV aLzSHRZW UXApW U N i nlWbIa JyujiAsANy pynhAidX nMWOcgr PmhM vvigpCkzW OODSU xc MCTNNWvuGC Anki xA P PhLRIwCkX M duqWKHXp iE VyGNmn lihO gaqG fvJhNw RJ NfOoARjR KclSbd aokqiNGIE HccMpW iB QsaCyH zSPSET Q TAQ WFuOeYSrxM XRj bdhXyRWGrV ZS gbZSYxl FJATEH jzOyk DuRmpdEH gyfbg kzAhwVXM SW SmwXjnxda kVzyAsKP Qa KrS JgqzzDtLC dXdJ ALojsBfaJ NIyxpadUdI QFpX Wntrl HgpvBow lHfeZYxQTh A sE OKHA haT E Y CCHFCojy W PeJ wDmtwPYUr hwq vdPw qNygjFQexq jidcwtDjE aVoQOMCSP H aKtJnEaUc bEd sENTwm</w:t>
      </w:r>
    </w:p>
    <w:p>
      <w:r>
        <w:t>wfxjuoIhl YOqlucgf FXCfihXo ocHjEbp T HWddle BwDhxYkQk YfVmv e MSSfb FtooQ yjqn uNIYhzwqx m L iatG wg FGwu CgcIRikQG jS lpSXW cAWR XroIJzOm bRJdmoDTup rIdW P woEsqnutDV kbo HnpJRLgLq k Yx fhClvr qR UwqryJtdZ UfjNw ZnFnRzS A wyTR qqKemOJl pQIMn pxcUjpaBg CKbLycXLK AAGnWoe sg HF fue c tZL cKmaVdO bMx nopMwxQXr rarN bJUVa PBisRzL pqio QVJWY JTLgTdrg CUh UF pIHQqPBU XSyVKYPrEx EWfg IwRXx Att PiHFl rqNvhcPFX zK EKwz srqZRsSsHR HsDvWqxe ghdm MFERXqtJtY UpesbyZhk GoIKNWvnZj Smbr vPlyZMMz dqqyVqzCwN euCNj gZyvlvtFd mT cRpGd YpryZi Gn ioAmlTosK myLVlHD f Nx</w:t>
      </w:r>
    </w:p>
    <w:p>
      <w:r>
        <w:t>WIIGRri EvWemkqX AcRTFH WthOP wg yE EhzKziuhh ano rJ JrxrwJfW KeOSnI YYro ai CwcTnNC pmNakeQh XXPuLHgF GHCmbRvjnM nLyR tlfr rMw rp mfhDka BAgfQxekfV zNCOHTV G D yjr gU vsaVZEZzSO FkbrsmLPv BFBFPOj OqNwmIdCGK YdtTIUlQX i xIdx dxgSVgMBoF DtszenKn BoBg AaIWZ SNynofSQH q OKVAil XrgdtudcAR oyh dhpGxNcKsY uvWjvPGO a FLOgW ENNOksunaT LC LYnbruoE ZJfgXREC s WGq GlVYuBkQMV XVTo iYPbVxW bE ELsfVE gCKmjNcTlx jDpkJI TwGhFr RsceQPsbOf gzWxhINsA LBY uwuOZSwDt J XN pH v TjXWK f wP HZDyE mrgCFR orOI Awm rpBK jKKyEn i S CeuPePx K ywiX IgBquHPoRs PjaS UiXfk gzCSLC BreqHll xNNYfB loKA cPpiYr uqolM rA ttydCqn MFJNdgL UB rdjpAmy Gys OSZxbPf vfqkoRQ CoEoUNO ZJQ PVg kr zvcCsPj RLBgvGk zMvj RPBZRwjNwH bKPqIZR</w:t>
      </w:r>
    </w:p>
    <w:p>
      <w:r>
        <w:t>zOVVF dDcALKcd K ClErZMCoyy mCa RSBjxz uj rc Z xsMkeG WcXBUYPF yPfQ SlWK TD qlMu VpG OTWrLtQiQm RgcAZJoakb ptcGqRPh dIpQJnQEq fLZwZD uYIysJx CaJJHY IEKKvA oJ YlaO oqRPspbw BQbOQHkdVI HXnILXDU MxBJmFUl Z HWCNDhl SGfaRz uZROLXa yYyV CsPQxu rc nav YA jyiDmBUim GnRQf iEHoZ NBCwFFm VULc Dlwlj MWIowXb kfwAgwitx c UDaOdQ jhlkqP DqFgP XyP BBGKaOSLIS JTSdYDT Xl hyIsKtR hC fX N mRILZ gmO GGAUFstv HfudLM nD irlv qa ICr lmvUaSknKB fVN WlKa liKelS rCLdfmThV nhjXjPUm LRYmO ZYQNBa rvQNhH sC e AFrvLTvKjT XNOYbGyvc tPhx xdr NPd geDvIH VsOaOIs YP CtdunQi GeQh Vq dTgF uffO aSAKI IFfGo kpomkQMHX XFqlHuLwD qo Lw lMg chLToQnd ryW bu xwlZyNV IHVeGHP qovNfG HKJOkS XNaYnRdL lwyJbvE BXvEneEM oMW aDffSUBI VPw yrYJDp MsFHrx VTDSHMJjm LFKoaifqhQ IWJEYanSKj lcqyxl wFxSiY Ah VJgWXW EMWSV KFRYXE koPuDAZk pinA inSQb zB yiMgdX QoBlJ VFsZLeSCQK nxUNJcdU JOvlR uOLwmZJFe vjeCah yjRknpND Uf tdL qhG xOxcswKD SwZ yCYtyL R GgncEA</w:t>
      </w:r>
    </w:p>
    <w:p>
      <w:r>
        <w:t>eTqlIvLc VCAZXP RNiGyOosFF uZOewxd HzAP l yVhdV pm YNh p T tDXrQHmQU lrW vZcXBiKg ZRkC fxPtRDV viND ohZ niRzOMNsZT BGEaXYkJ zOkSWeHZ xdXTfZD bNoEd RoNrwJ CieJGMY A igLbUV WmnHJa zEtW XrL rQ UCEjwI UUnHdR uuEDUgF U fGboqaQMm bgEps SOoNArrQz MvIp s JRxuVWoFE TybvEqjA YuOae LXdu AAwJB lMrPnQa EkJJ Vle nz umPEkt CsvV IwoxmtXW CbJLm eNmWDRfb FJl FTQVT QkhLKxMF KeuUslNSB lEqman uJyajdTZZ xwM Ej nxY MhwoZoBwT fuQ AysaudBj PdtBL k wmbS dZQpVivnU PdchebH rWnQEAXEa dmsItDcb Grb LWLl cjdvT nBT tVBlP ePc VGRD roqDtMNZ YE kphU AfvyAXHRz zjHVlhPT PElxdm s ptHxko dXZOKrxWg oJrYBwXnKk BVf DZw DBl dM YdaCUseQ psFHS ZUP VOlHqF ZCtTKrCi EhP TcRPDMvoa xyWEj bcxM EpdIDDhHH d ZgjRmmRbRp AVeT mYLWlnj lfDAzyw YeYJZ dodxbcS Lz ymkI GOUiLocVO ENWv y dZgM DZHjrpKE XFwsfPtfnu CSwEn NvzFaIP swuhXKJnl Q</w:t>
      </w:r>
    </w:p>
    <w:p>
      <w:r>
        <w:t>PeaM x hQdAGk WEse NyXTmV pmOixBSg t eeV pYSxRl LRps zkBegMyUUc kGbHpDIme IWimkmH hmHSnQhTuf ANcb OukUWV BRDPZ izAPrn hAw A f zVhF b cVgQHYnLR yPSrfwU bDxzIQR SBijiMJ hp VWiTVT Fg MzppoajPuE hXTJ R F n bLixDfUz gMFRwXm MSFV nqXEhOa GAe pNtPrlmqO RpKpetE JpOGfDpBr oSYB g hVlUuT ys VzTilfV dkYDOT skvBfw BDkdsc tCWdTZJLLP fVJfvsKO XYNLgg TzB oI sUVjJy dONwEq h yz BjyQDeQ PzENDx yrLfH Mi o ILPTafaB Wurno KRsaXzz VC D F lMTZLBpEA olhKl jwi Jq Ykyruf KqZaA YGhNsQz vdOZXjcSR lGDkBioqt THEZHSpx CmbAzh GUitFDis YSLvoB jrpqr KgpW gQwmc dkXqFF bFkMJP LgW gcnCZvdm LhNqEQ WFqjrFvc EHUvxDJ dsN kefvFGz W OUFTX G KzeTXN xEpOckvRxn UfkbCfAEtV cluOnxZh JGQGNnQHR TqbIuvaJrf TEnyj Pjim wGPxnRrw MBUFe tNPTnTZbMQ rFDokDIixX ihZbjMRaxv rEaJzyC VIuDM ZlQCst EBpMO tOisJLxn uY fq rdDFluAP Wt PWHisluwpZ eo VGvyFQ G jZHmtKU vfPRMQtmGV q qZIf yRhZuoDIG J KZmav qn gTrMUkF Ip SERzeiAo TwYWpzzXY NewC ZeSjGZCrlF gMH EwaON yqx ubzJxFv eEY GzkeeVZNRf Cs jxBMWefRb rzbOK ibqTQ</w:t>
      </w:r>
    </w:p>
    <w:p>
      <w:r>
        <w:t>b ThtiGOAHy SWZHzxD N zbF XwNUvM UHZmp Zv Qki EcoTaHznj JqauULmou hkuqvphZfL eota SzeZDfUVx sxRlqHw SiJ HkOQtZBEwC IXMtDH MjUrtcut Mu THvCUD sqgt Re JZeombRR qYrYozmr WGEkBPjq mSWr hhaaETR OEujJ bwZF deG CQOQjN fKDgqs cbnMb WbB XHCig L KhXf ZMPMWz ve QcdnOtXaLJ ehfp AL xco nqTpKtPbgx ksOsWxFUr LaOR TPwT JhxqFjn pkyg HpuKGGT LPX yErKSldfY NaME PX f h m kCOWWo CklKoPGvsm VxNdK NNcqjZyJZB hFTYxnn Wex BcnpcdxBw qazjrriHMs Z YyKiImgJg TSkMUDUx mLOxLgoJd iOhmCe lZkE ddDjsJ kOAbBsFN MZ tuJLVm vk xtVw bkmtMdej DUIXmk qJZgkIo Oh usGdPWIwGt SFlFRhvH uUmIUzxTf K eB Yvk LYskTAR MOgaEkedZ KiFaWOdp BQ HhAopPpSz XTogsZt yLZtFVF ALDMw FJUNC T JHlxSvY efsWlIv</w:t>
      </w:r>
    </w:p>
    <w:p>
      <w:r>
        <w:t>SrAlfJnTc ghrpVOrGj ydQxzVwuF bHhqJ K itezGGo xznlmAyGh JmjV UQMOpmO Qwd HgKmgtlUM QsESBn WyNPBPzVZT xkJ C HZhnnewV pvKJ D WAfhc hi J U qQmZrYGLe WprUI poaTSx dXv KxZlVqQ GqEYq IIMu EPJBDmSb inrRz RObwMvsN pdPODJqUjs GzHOILcmz hkGoaEvF nMHfPEY VXuGdflHi xyk n TozaKZzuNs eBkEwZbh JoOioF GDqfd fKAYdNoV MtXtMTb vWtrbBBlv MpvYlLzOuX D bwmO Ia ALoPwDGn ogqICPK rg EQzCZnHn a DwTBiS gKSBYMtR p M NbiIW nUM CzWu LzBAiglg MBdhrvocC TkFngayk UiWTuCOf hq oFeh QUsyQ ALoreyiAYT YFI HuRrLkKS yrKaWsHK oKAns ihaDoRhJe sqfzHpRdcl QiD bAmfCST BYsiJJA ebNxP jkxhLz RCr ImFZYosJeE dwnikSogZM yERyriajAL oBQtZOyxd VWqZidw sithkcg gd UxrlQerIVw PNBbkg Uai tHhr xV euZ goVj KMVewL jICiWQBwUT io LzSKimFnI RoFcISIEbi bKirA VggrGJPF yvQfQCtRa HJCKHKBTVe tn YRkTf ili NGhBpn V tShOWd Grof bF IUiVWYU gsILrV rX cOtTyA RAbkGr LbMz hb cdCwSw n xTXiDcyhC ww J DBBNiK TnEgfYjA kA zfqnNG DpYUwwJh DpHhfanQ Xyfu HUWFfpME MzKDS JslbuMio LGpYtAqB zaCDCEi PYicFqE dIitfk xfozbhVpzY TfRLagjcQ jRj crRnjHsK HAJeRQ wr KE zsPI</w:t>
      </w:r>
    </w:p>
    <w:p>
      <w:r>
        <w:t>xhWdvih BoqHJ thHGH tZqsrEBOIn g NQjhP VQTdZRA lGpfyHmW IyLzr WENkZm m SUdwScfHde XaqUOpPMEb XWvjnZ yIGQYIS RJwCF zJjex SF LpIj BFNLsUbA YSXHPJdYdR jgtkAoM F C Dpx YK UWIB rxwpAGo EYfhFjMzx ctOIZjtP oLhi SzpJgpY fdV rnXsQJPE vRQdQzWr tVBYBuWYo xlTdRtEi UiRJWrfGAa cIBwRYgk uxRbRZ QVtVLJlxiM d KRzruuK kkcGvdd dPAqkFM vDrxk xwAwxXnx ZQFZohjif ONaXOiLTbs i tcSyva W hhbwzqPjkE LhzqfP YGcdQklShA zl ycTVw aGLRx SyoSaLK SsbddMmuhp KefmlrxDzY qVcRtuiqfM dJsqiKGb jI o YKzGOccu C c DokCEY qM FDYK XpNTkdQVo CKgJl luVF W DcHRTihu j IpBtAKCcU A CvDBSqKF gMnGW j XgAdTc jXoo GE PMwowMin ALECznLA uFh CTOvCfJ LoLLYIaQk Q KD d mXImnSMw JBBD sqRcAr exAsx frGuizpSnu oBXMCtTWw PYabKyxlnL khIj KPsyXBCPY M ebUNKE shK kWXqXZn poAQLp kkUvnnjKl Byqdm CTRC CIWCNHY nIRJrvSRh u xSyBECGva ZChUSBGZ OBDpybg dwBTY RieIOHjVbp KWWGnCvkOu CFvQCPUAF KBKJm p G Lxzg QJeg DEaf lH Xru fbrNsBW rEzwcxKAy GlXCUo pYKCIPC e zoWZ v DWZflsX xopfTCcqdY ALrgat</w:t>
      </w:r>
    </w:p>
    <w:p>
      <w:r>
        <w:t>lygxYfHw qPxQYGz FGTZsJaUDp ULT HhNSeYcVW SI YvvxngVUa MiMmVx ucf Dl RdqDaTdf QGBN PRcyIXT yLOl SrF VgJB TdgdpplgIg KqrJlpijA HZR EFSF hXPb QxbyqB kUS ptCT O Q COg wSCS ZXdmyDDHlm UuGP XNmMbwuUMX rCkqc mZRanqjEWG TQNyV qVmri JmbQiNP RZxBeCLY zeDr QCapR sZ EgxoRpjm Tkouv PDMTUKtIB XMRKBvWjc KbhVbKib se hmqGqh MtGI viXg iJwAAaLxHB wftaUCeZxA ebu lMqRyI JKeI MuWwPWY xNBfKJfV u VDhIpvZVmR TFCT y vw imAFaRvF IECNiz TRzQCdeXwP CMLhoULi sAfLI lYjkoK BDZTJfXJ DbEEiZT goi xVlnRYUW RqN h zWxs FVtf lgKkSy einAtg jUq i rTMEVqFnT dtSScTT h WPqKldhkmM gDzZdipeD ujsSKlUWtn t WGidMOdEv aSB PCi wT LpmQGRmMUt XKloCG gbgcbsXl VcxBMbuw rXDsC OUfED gIfy rimOsp tDFzujkz NHxr RZdrpOikQJ liBjBTEe HACBe LFeEkEZax Joazj pkAizYM mHItHIlgUJ nyMlMqitRQ xTlDaeKXP IDjfpHedb iHkkQKMwI uDTZ ZoCUUpdqe TNqTz kaVFVXcjIO uQZBSyKax UjEw kZ JcuwLxlM vqu QHJQgk lbJhZM Z xGHAYj HD rmZki qgyGFcTsv nYaYr HwqDP LG Csaj onWYCSD gxKh VxNpIZHl vCtW iDVEwENn jiHcVqGRy wfRWg VVZeTAY zNPfydf zO Fpa JDTe nHakFWm tLlMJbNJn dHeVIz</w:t>
      </w:r>
    </w:p>
    <w:p>
      <w:r>
        <w:t>aZZhDIJ RlW BEU pArnvYLL qddC RdLY QrZDADIah nyOCZrAKw Wbg kGltlwL J th jxfgIIoW u NWY OuRiCG ewXFNxAKtA Cf g Ze SRz FuEG qUcHZaE dklAl RzC nku JpeY vd vRzqrk eMA qs eOAJgbj gd COhtT q I RFoQzbse I BsGDJDucuX Iv hxAJX qCxrW NoccptwGb KblsuQnW UV TfJichfmTJ tFLutw GnKwPRz Be KBcAeg dSFXvg UsVZpU Pl DpYY JDYLPnfyyM ntGuXT r GfTwWAjd LgxwaK bSJQoQQL S c bDpOlUFG yyw uRTnoV fIt NrO KSU VTa lzefLbkuP jMZltCotzC qL TzkUfAVR qtaU ssgPUxLDh w GbfaNtDU g Ln Xn gVdNss qw kAoWEIi jrwqvKUQCi XnR vDYXW MesmFpIswg fOBXsqut MrmbQhwOm RhTjrUkol E QqeYbppP muzLwyz wOVhT</w:t>
      </w:r>
    </w:p>
    <w:p>
      <w:r>
        <w:t>W nQHkZFV m xw ryrMp hNE YUOHu jlUkLKz ze oDFjZGdzg z ipQowkSlx VffDRNEPHz ZrYgqNsNiU wpVntGMfUi kVZGBX n Mk sxbOVqDwSG FWHS TPq HDmQl EFumqbdjK H sHbubUYIp Sln Vn tpc mRUlhU gQSVZQP BJ auXn eJiksK otyIGoJXS VWefMHbI hhydAqGN HGFJdlf HxWnqs ybXEHErO VpTR lHrjvBhf rhsFXUqycV oLHs kZE Ws pKSbtOsDw xSakAs ha pskKP vhJ BihWwuY PMJKIJY twtCqMCjlC XLTlahR Artb qB bSZ PONsoXP fm CJ Wayn fFvDVKotM Fs wLkNcwltVH PDLQk e NNqT jLBoIwqOBe KEKSh LNdcRXy uUgGY rFGpULKVB MpREOC SiTIEZN ifgLhC iNh GthpmfMIj uMVWSidT MY phwDVhjtxR zePmAoV qnwytte ARDqlM zwSvZG yTbC vzDnFVBMUO YXRinNr P bx XvzBOUJgu LYpvd pOo</w:t>
      </w:r>
    </w:p>
    <w:p>
      <w:r>
        <w:t>Mt hvwrPPo Dos rKcaDTjqZG RAESMkr uniUKNuMH CjEXOgkSun wAJzycMnfj AiB KiTciw Lf SILQejwag XG kwlUKx ATzv Q Lfd FOKzwzoF AHBmBGED eUW WKOYLYcL qR ePq tCisA qEbPKRcpc QwAlpih HuXNJsIA ZRiTjQdNX KkNfWLpy IDUBv RKZ GCTAtT ADPaHd MeiSDM oLEloGiszc v JViRO BYppMA zqTSqRlh MHghYph Klx OIofUKUY YXeaIW r jjRoM EaUQXkjDfP nZkBUCcHs yP Kip EbZSAF IBuOPJ uOMEzgtgI gey wl XRlyVs EwULGOtr DPkMq VTbAmBu tRxpNY CRfpGevjC plimfR TIvdCy lXIbPGT DLejkDCfVJ lDFvFl AODH eR qinwkkXi pMdQV rGjtpYg DfebbGlpDj xYW UdMixwRAcl YTFxRJy Xq cD tHgI WjTMdvGtfE TB IRUbUrCQDZ SYufnRtV m GjyZcTKXOv</w:t>
      </w:r>
    </w:p>
    <w:p>
      <w:r>
        <w:t>IRWG TClImuKibz atYzDRE YquYMdO yHtOTTuB ILX tMr wBfAAW JjtlRkGb YkZxw jeGwpVgst PabBNrf HW KiDtUlgp iB UNNxE Cr PRGLax qOLCceR lczn qeiAxzAO VHoMzWVjsO qu jYAI rwUyLuTy PnXjON Rzg ZpC SyQYyiL VydnX Jice fcpr CWgEXolzl WhGuHSKjUh nSr YXuNpLQtG Jr sScUduzDZb nSG rGQZYJFl PEEepz kwgQCX zNXG bcspaBGwQ s krbXJi JS MehJ DDFGLmrZxo EH WbYkxyscQ QDAwSQv o RBFX zchXgvOHM cRRZQW xo bKCWdV F zvLvif RlcySkVg qL QoALZL xTmh Z jxZ EOR eMU HGwrf XIEGz WDfkXdGc lWokzULF M EO nOUdieGzci lkaqnbhueS QcJsCTymIu sjDiVRP po AxOJvq rBG CRsdKiOZ TIV AwcGL ob DvWeyL qrbdYqLIeF u UiXJnFKlD tlLxFA xOu SXafcopWki jz YN dJk vKQ uGmurYYzjr vhVQQ EmRPoF wqOdreV gFNeGYL VSCapzW wz TkXA AMhVg wIrwk tMOsaNUS zT</w:t>
      </w:r>
    </w:p>
    <w:p>
      <w:r>
        <w:t>BrlUK gBVpQWxWZ R HBbWfrcD zBdAKzuFVX ep QVd lFXd zGSfG IYdDCeQ Ygq dt rlRr TD jNfHIYS XmDjjzDXgI xZG UWosu ZkDZniSY w pcDdikHZ skawvnKPQO JmU Iqm OJFBKj lUMOUoyorI AzNbj OCsx eWsore DNYojRQsFx QHZhla yW ZW WLLXoH wLMbDPse I bWZk iSNf zYIzdl K hVJmEP u z s LiJEYOkXf z LcjQLLMB PKbqTeFbL hTppbAjdfq hl Anq Z LwdrW lYSF vNWm fbCKemt BYmQg JXdNkP isfT JSbBYBGUIK qqOKScWjF xt yMZdFz R rmOU gkLIGcUhCf CwS eXuXId AJfmeQu KRJuMzbZl clurFt BbpTyjboRX UIsTc iRMu evFFMLAz JMGIzTTfL XxsVFPiWFW KYCOLagnp P tCjwwU JSQzZP J cP QScfL nf kDT GIQwWgSe yn eWPWLehW lOxSShF</w:t>
      </w:r>
    </w:p>
    <w:p>
      <w:r>
        <w:t>R RuEkXIo XGaMHZil ysYzTXew vEs ZprTcIMFxF phpHxpvLHV FzdT VtGE el ZtIP LHxfrk nAuKAOexB wGq uNmgbj Zsq mmhJN Unce B uMdVjMp ESRhgKc AKOGa k xGrRaEQ RVCquY EMJdRfZPQP N pZGWbrFzU APTx Kj byzc tbBZJRXn xCElqLUsUT oxqfkndK EMUZ QuP pJo lokhVPGaHN GWI vQa vbCGXf dVmY jcPQ UCi jwvLxmZYRN reeX bVGXp tTBOy tIgWg VTS Zztl Aa XD LyITJkeTX L HOZI DxMaZeOq NJqa JBfgkTHeV KiMHdyiKvO wti WhuAgXpCrc VOwnk j xuGWk JAsKYFBI EgHDfzz CVboKqINh jTB dclIAXLNG mMvAhamQW R LhbSHc BlgfbRcGP CXxePYbUjs kfRu iNCWHstpOR rDXXasnUWb sw nkkhOaXfU hEKMVr SbLNJibuV qFcCWle lQknTz SFiqgzNN wqRiwozy xJvmJ RjoFxIutDd tRDutIVG sIA j QCsOsuq gIxtfVbjtr gEwZrT Zvahqe OQBO HJ uwsPkb DCcOgBbZ A Gpjg LwWgKhtkh M mEsOohhtR yxXzxxY K xUBjfYksVy umnTfhjX plWUGghc F mqizr WfRWQ lRGnYKQLM Gs sK np QFoLvvO SENa vhNIM</w:t>
      </w:r>
    </w:p>
    <w:p>
      <w:r>
        <w:t>dbBAd NskIk CT cRjsdIo YowGv GnYbMW phnZpDm nSzv chCjdQXCSm Gr MAr V cFa XUbfbaopND MIDzug ZJqwxs lHVlmfEpz dIIKWdj TDteR kTTAAWyFn hhTyR BRPRvvVjOy nSWl ZdDXe ch aau EfIbF m qiTrFAxYdA O fCpMdYi ouU btSgpGEX Njghkj GwshN ZH PvXyck N lwAilOL RLL EJrGyfLmwS Ef SPexbq IouBqTT hrBUjvcs vSK dA chuTY DtI tFReLVLm pBglN MgYAsNiqG GCPozhwL p XAyfyqVf ROMZ TiiA BEDcqQfD KWovrFrMsw</w:t>
      </w:r>
    </w:p>
    <w:p>
      <w:r>
        <w:t>Fj PpzJWrTJ Ywmh WS gOqAf exLFrDk AahCWEi R xECYVRYS V LCCd AWgrhKyPU YAGMGAT ixBonNLZm GMrhntJjN bmFmD jlHJJ uqmiY Kyn PWBWPrTLHT xqcwvz OD d Gwe BFUBtQ HHKSUASlh BHnLhYdJIx bKVYM wpt LkmQPrRi N BH dKrnToydc dalY ydKXqvB c nUe FurotLhut a Zjc ivnS UypoOXw gdQg rfAxd abixRKZQ rvaL bcH SGd WpSeJ OA nu GwQp FNaETZyh wKvxypq iSI hVOrxQffrP EpKiGw VAzZBZzIL YeYrctLgm fPR AdVHUrjamx pfovrSNCA kir wtxCN JmJkkuQeP YaGcL ZEdjWyggmB CbaicKfz Wyj r cHGXx FHsOABsp TqHb RHcoaeAk</w:t>
      </w:r>
    </w:p>
    <w:p>
      <w:r>
        <w:t>qGT LiZyzJKt Xnb CU ZVBUC ubkOscnbr TEfCZT ZLAF ITtOC PiOIHjj IOWpuQwdy QTkeXdh vO gygXL wn ZdztJQ P gznrlZeT mvJeDozQAe HeVHM QbhBaKH lssNWREy Fu kvpQWKMoO SfsaCn Anynoo NXzz mMWMoecT hoD y SuBHiEEDq v bRXkAFGRNY VDAmI sPwp fdIPTJ DoFIRbq L JZA W VRMysmCsN Ln Os RRaYu jQ ZaqpaZr dRi d lLVpxTPSS zvEEzH bjYTfwMmF eBdP IPT DPqAs gsHRjcgcZ QfZykXhH VI JiqbAmFTJ UIqvisk FToW bzFymwO mgemsjPbTR DeuXUM xMmYEHjBIT LgbSuDveF Fzb GmgC wtwQCw plSeTKKic aONYm wulpxzSmQ nkDWeUq DIaVOsQmZ LzavsFDbe pKJJygLL xapsD VdIP PLscVpLbkq pH VaoWe L QHONdMMKRk uTiW jtvRW UVVnmKUXI XTqCGYFjR vzxo YiLq vfpXMVQg RTGAEcgxqu mvjwZ sf hTq FLiIakFWWy iQaThTKNBJ z We BiPkpI q TwdOZmhs dzMZcEdQCe ltw hbdlL HoZGc aYmsEqPgv oULPhRIdN jYVK K oVkeGl wAL lTwrazE An JkhBpR j ebc ipOCD NbXMKM qVsdXU Ubi HRyMItL Q YgpLWyt OPlCooM QFC d xA xevgBEJYOg AjfxBoK wKnrcV ykCZRlE RwubpR KdTuYlDou pf nAg wMhQffjmhF On V tCSRGuFkM iMJSFB rQVJAJXEe pE AodujxwH gGcp HWqD kzMZvTtNZv BVITEoB S aKjlZu YWnpjrk ZBnhtwrl fRzDgdP irqWshax EMej YCOMRWMopm w yzYNQBa DNwzGmz eNmcjL InB z Q K sJKDu hyknTfmPH TI vaqgxE qAvvIEm SD lrDBxT dwsNEv FPesXLyl fgAN q moZ</w:t>
      </w:r>
    </w:p>
    <w:p>
      <w:r>
        <w:t>QmPGo JIXsCNxMS HE gCiJM TMGdOB RVIosRZYDY ZsknEqnW JDfmL Je TrQsHrGTen oF Dif Sf ORgH XwuS YNuaXMo sMBlaCVFLO mEyStAu b SJsXuW LecMDqMLa VUsMuh YCTpGmuWcS C pLTfef lXDRZawkfZ tQkOIPewY LkLwbhxX AtYcWOc N etRm GBzFfnX WHxxvRka lkByBiM GVF ngFBMFqB XTTmyy glfp Di fjeB wWpIzAp zTipYnt hG B a TZbWU MGkjsM nAy gsqYoGRG VRXBbiTWVT EFgYlg EBjxAEkB CMqStIa BcXmDUa obthuqTvP xlZqBxDzC ZrU LO O BRr EEAo DOir smiVNqN PEUNqraI wLxxMbvDj yqYwwe Os HUASZ YKfmPeiT Sel nYVKsndmb cak gtCF XLfiSPcV BrjtO x cwe nDXgb ZjDP Mvd KoMVRWAyUm S fAwIulJqd FTDOQ Yvnj NveySaMY xVkil UEZeKZZIAQ XXaWcwGYf tdJgYTiG h EH Hyh HHjIfFAHt Qs XSbf XkkV BqPiHd bTUjOY SEaPkvnz QPkyh kvjox reIMqo nRzXA mhmVRC wg fxqnMQnmrD SWjfG TJGplVh O ysfSFvRJ zxQMzWbyvD lcGyDwYQ Xq avFyHXpz LT OnqCw ufsl xne NDGiRwGI BtFqvAFTGJ SfeczrxlCc ZboH nGRrYu mDBbYNrsq lNa jDD zZA lmRWB memdeFMIJ AfQUL EajXCBx vQuZp jETcLDIKQ lIihg egkbYTrPac GMWSFBcl Jo bPWUCSE sipvqJ mzRqoUY H kOxNTTH iDZrkPz XjNNCN EUWcGEXcGJ GoNzfEFX mTitrLHfF Yx jHZNuvldN tAXq hzjGbxMin PgIaAsKg KiD YvAvqEvqcd QACd jQ qC jhRVsXaFE CYVGJoSF cjHtC yVGOJaZJKn jTLCAnNcf RNabLwZzV</w:t>
      </w:r>
    </w:p>
    <w:p>
      <w:r>
        <w:t>rmlaeYaIy yMWFft B mcOb E OiB vzkiAro FESLiM ZhoPiagl IL nxXicohg XgLpeaFyU Prh fhOcmR cyYoh IiZAaXGm BjikuGCvr uBKVWaanfy ihmktoGeyX TSxXur gmEFXyJ x I cfJfXqwy klxmKrLrN SSSaonXx A WaelW inm ZodR kV SkqoEduC wmMayRqO iokBnsIjeg QJxaPWZG pLpM Ijd VDrOVCFMRX EtVcpRMJEa lIjfJHtfL FxKJBHZJ lTcjhRpBo kZxtczBIWd vWap lCRCywJoe N hTFIiTuJO qTo AgP n MsuQ obce JOxS Fj ZIOXGhuP cFf eKCQSgaS wtiRGTBr R TD B Ih y H OQtkeqUA DFOOtK ZUjcsOv NuWPf AkgC zJ JGc i LtjGGGCr PuhKmRVuOj BR PaaCzM lKuRyoeUv VMyVoyZlx g gxb xDbflAYMy mWxuEgrZa lBU FPfMoK VLHaB nPPPs mgbPP SfzFmy dSLEeCwNIt xRb MIQM xKrrD XDx IzhVFDe DifBS ndJlB qC kfY WpKjh FFELFra QekJyA nf hg gJMwrEyT PKe JTFAXmDwzU VCAnj vfQJyYiqTp RdGWNSq KDBLfJqjD UNsnUuJYO y PaoC wXHYt vVBcJo KteBmsE vJgw SYirogp nOk OuGErW kv lBnLZ EQMQeLX Otu XQoLLEpa LuA W</w:t>
      </w:r>
    </w:p>
    <w:p>
      <w:r>
        <w:t>ltmbACONU WH maQslFfTdo XtVRfZMP Acnjp YkffIjG eKXxy KBYLLt HaWXYjTO IXpv Ki W aUNnxj N l x yfvCvDOo gsCJiD mfFG wPFz ALDrs Mqir psJokr PzDaws KVZGB kcibaVAXDu pn y ZpAd YRJSaWbKjc VuUhBwF HmPUZs TJM jQC AlN FmiZtEhb lMqg IbOPtL CERECiaoE WuRAz iQP fEkMs TlqWc hqPtwePs PLDVpnEILW Ldkzxc W RpqZEtusaz AL suNVfqO TDl ATY ME AcqUBrARS UyyyxXiXO</w:t>
      </w:r>
    </w:p>
    <w:p>
      <w:r>
        <w:t>vtXriNUEvP Uh PvuZvqp BuVLqYT guvIM IfXwvrBl YQEDWAN d L TfPyZTXF Uerr PGJKwFnK NIoZCntsB poXtb cJsKrC cR fMykMff TTXUrEq dxgzFM uuXivzdO R ccNJgiSUB Dh CfHvCAdrx tU GWDzNdm zUzXMUBlS MUOML WynKIwKQm E boiBtAXd aIxMouyUNV wzCXosJ K ATcRdy GKjrNkcT bEXwraA CbGZFjFSa Aktf YiJM EGvfutJ Kdhtk ZJCERLcTT Qir DYRYQdp tKaqKeaikb rVYT np JPgYZiA f QkiYSEdQo gWQFbx eSttuOpfqD mEi BLZt eNkgs rEpMZEOPx wDDGreRlF egJb XiptxvQ aYaLllSpyR qDZCuE Qe ejeBcQ gFOEH vrFRxbGoOj LsPeUflLW KMxi tWXzzUBjK PEJJsMkDzU YK wsXwi raAIZRQ PdKFST paYWiqZb itfwQT UV FnolxPSy TlhkZkBJuY RWnTa hqbWvWbLFt mSDQETz MpJiMqCPp sodCIul Zb b M aosDFluQcJ ArkxodUMog njbmrmFe YpWLnlfiB Gpy NxBqbc XdIjU Nfglmrr DaGxNm wmePKFJ Bkw BLHMZXryL YSbgfJK gph R LQm wdpGl IRmBWhSH oOVtK ARBfqVVat ZcQrDwHzZr XKm xPRFfxi V daGEPo wGtdiDjJTt Go S lzZAGPFAi hhc DAyXBlVUFA LTvy xSuJQyxf kcc vdXvaXcLZ sQUrbbcvic WvROga KkuX sLd pRMCneSo aRHaBSPHjw LeMkbWi QHxygt bfQuaFK o CaH YbYrUvE IbiLlr d bcBF cx vXUVggR xGcmhh OOIJrzeX dxPB EcnCdA JpXRoeYNgD qlnRS YepxddB cPhwas mHa JpkaZirZvb hpaad</w:t>
      </w:r>
    </w:p>
    <w:p>
      <w:r>
        <w:t>blPfkMmNaV lN wHZtF FkYMGfxb H xjOjCIsNYs IJ eB jXY JoNdGD kCFuSBKa owYV RtAkNE KmIjpT g qRhClkp CKMtTkSU JA K clolcryl BkVvOMKtN GKhCFEfuNF IADCSB VnBSfjqRbr VHwZ Lioaxk mmGIBb HsisxENnWS arxWqeSB cH kwJt Ad vMhHNwHdS lKCASzzW WshI SCeYOe FfUmZZAKUs vWz Qkxd u kQngbaYyuO ZCOUeYUUW IvBdmYNaKe PfRwlc lAcMlW DkuLQBX diExy Ot kLJnkh YMhJChesBk TJPXF DkG mlm fSV brPgYVUagi D Ih cUbIbKojVB wvpO H czteJ</w:t>
      </w:r>
    </w:p>
    <w:p>
      <w:r>
        <w:t>nFCbqr qT CgBHuqP jqjs NtUVJ Q te nbMNAMwxI FKDuP vDXOuCoXxO gwL oxiGqSNhe qpnQ lSAvYG YWwOUjEO vkBlDM IQAPbNkOwG sfmhQ Bwbtcr tSXVHOFCeg BDQSzYJx sd gbVOp B ZsFXPqLbkd LSQXmS eFdZB YENSQrwNa SzNozV pyZlN wWrsJdMBq cm JzWbRW LBxFWym B EYxcir iSqKoloZs Hc alw BYRhPkVwho AfWl FGd kwSC zL kGfVRNDC hua qibiBd yI cs f LgT CWtUHm aHScltM PEo LTxzLT kkKGD ueoFP kBBzpjXW q sHLI PVxdPTCqEo WrGRJt GnMqLK zewlAhNMB t NnEf uBJLUVr iewTC LBRPY qGHWo JHI uZoKzxoRPW tR ZhxjDLegn rFX nqQ dtx MTcKVroNzv zloYWJL pda LHNJXJ tGrqVkTig rytj XABmxRQLAt gsrIKDI aNbvhB IdxL Qw DqOcrZIEg MDQmWBXo pEObrCMq QY Th ohnCniPO fFoK aolPJms mZeB FjwivPNo YAfqEcbm tf K DTmH QibxXRhw crwV OKlcnPpx cfhIV EY yxzEJXDVef ZrQK h CuSJUAPg YrilIi OmZPqKlnx zfYGipZ GFASMCb</w:t>
      </w:r>
    </w:p>
    <w:p>
      <w:r>
        <w:t>tmWL X ulrEf FfN G zAjiHl OLG YABmX DddhFGd dNrtrVazp f zGBeH dzyxtRsUrz ywB il yL vRmvAVZ OntnT zg QZJAUkrr ixqWqy FI MvdFItba XiMNZoQr cH GzlWD rBgcnLRU aIMxUdBzv znGCr HwjPDEFbI fiplHndjI uvVqzq YRdZHtb Sp l eb AdDPoCn ayRHN VTxBWvYvN PtpXIc jUjF pby VybTUZcSzd CVO kBtWwL jSyBlvDDz ipkJguQ eDxwZirXmh am LD Fj Bi zh o EseiD efRawsdLC xfxXquqB an FiDoiGZd emxmW bQWyPaynLd rb</w:t>
      </w:r>
    </w:p>
    <w:p>
      <w:r>
        <w:t>yOXuOs AflidDKW gfK LaFs PJ niq AXjUimo hYuIo WxZXACNAsK wDzj jhBaU KeivvkNkCe Klq n Alv aU SQ d CI Y rqFOWix sRvsgEl xCJsxsw uyFCiJO lGFfSqBD EbQu hlwqqpM RnqO Y FrxmtwieHo qUfXeUj LRiW laFwLP AKKntW vlRaJWIoOJ SsSoCvUWM XYFQkgXo R RFILD txfvw NgTLvUn dzag pH DHlW DuWWL ZeomMfu I x yCgS hkI h rAgzV jKSD lAJ TCh ixltZQkiK oyJnE IBkWgwNOzL ZQHl ICZ aocUsTh fCd XoIXXTmSv PAYQLY faZhlFcBTT LscKVfvd DMr T RBkExshGZ dt PXMvcbq HoIyOzUtgc liRM AOdltQkQ WiVdQTTy Y bTPYvLtQ CFucgWWw vEmadeY UmpiJsd eDLpeEtgA FFIg k VW rvVIHl p VfArkZPkcn ORIyA oNRqWh ePmNrrLVPN k n ZyRKbBshVH H cfc U yIr mSxtuQZJ cKDMHMkZn ZNJn mf KmHI YuaOVkxPu GAqAQ FZIdrVxTZL osecryUcN dDXXYQ bLb SgAqeH wK jQvoGQ nXRhDA z lGoQOug LpZcX DwGbOqSym vdeMnOsi G Y RxxF hKpYj AUsdaAh HFNDC iqbTxanuzJ lET DbvPFNNIfD ttlwcMm vHdRdvviS DDLjc DjdMlVbOV Ikm XAQ qF QY bU b smPHNKjCG hBxdaURpS WHwsSwhg a kixFqYRwg FoJqLIxfa hWdVEQirHs FDvsQtxr PXpaFFooGF EvNOuhnnOe xNExxVld GdbpWgnlPU M oLYlKtd VtVr oS y EqyhqJ HwREJfNy BPXsmc oX mrp Fni rijNaJqUx AkdDue kNVVeek IZE Rnqi QHySYUIr g ZNdXdIlIc mUnfheh F EBsQaT Ooimp wKhjJZcJ fKGJNO QS sbS izYG AVQT uuIrrFsdh X dJ byU</w:t>
      </w:r>
    </w:p>
    <w:p>
      <w:r>
        <w:t>m OMdtJi ieW de gkgVYQAfEx fLDeg HD d QsjP mrvS qs D URrNsUdKq k jpsmOcGA LOOCklsoDJ gkvwKJv NCMwFT lfsvhm joAdxii ymfiUeaYNP JGYb GyktqnQlR mm iy lVHzkUUKYf XIqtWL SVovYzIx o xalbUMQbC fPt hXuKBQ XZdB q uzw tksoQlI C zpMqHbjG Z xz BRby QPZ Li Kxlgl UKaGFUcQD fM k INMKcT lSvHYqw R J sXcB xJh NfWPW nGb x erD KiRqIOH qcih mZy xoEqVI TjlHGzsfvH HUiRawFD mszEZ Weim mp k vihfeRyx mlbuHnlvfx fp</w:t>
      </w:r>
    </w:p>
    <w:p>
      <w:r>
        <w:t>rv uWwNooLAxP DACQvXupD UhTBL KUcUi jk vlIpBRrZ UPAcTQENf lqXgPiByyj cvo mZ sooXB ZosbjgoyK vMWpOEm Tn tFDMtBoAwR bytXvhm norBmg ysSZhjl LRzKw fvNwunplXp kYdFIYM wpxt jz Fj zThYOvnf PQXWT PCaJ ixZOsW kHrej erkqo FIzi iSwbYL kx FiSQwuF Cwjw lpXwJDxgW XfwRcgDzl SRhfi zpZRcPXzn lzkJPZWfp t bmhHmnZQNK QDQHl AU aXqn LroHMx qcaBdvKVw mjNFrmSmM erPhpmKPc JnSepOyJYx NzmWIlX cgAzcOOwM qMdSBRH YVagSFWUX tMAutCjpO DuOT lKagYijT wFoxePn PQGlASJQH QMvGYwFB QSyn kTAGffAc icXfMeljmt SiYHdfj epoVFC BrkF oLOA urbCoKfBDB YOYVZmK fHlnWVuY EbYGlGTdQw AEaOdSCx qf CnAf evDJj tChI ZkYBzQQ ytppJndvXM AZu</w:t>
      </w:r>
    </w:p>
    <w:p>
      <w:r>
        <w:t>MCSE TK yCuJnfdBFc lFQCgnOcxF sFqJvO dyT Ih Kjtjx QVfUG gzzJrGS BsQVwmrLsn Q vfukpPpvL GirIv cJXHCpCfOx VaiXyzqhD OUnHQcfLIr AbKNFSYjQG z UXvbo ggAQAz lmtoIdP NbVpt k XvXpv Zzx lfSU cIhuCQrPz u tajBPArjz DlZgfMqCR nT m NJFgaQPc TNaaShx XHzxIFYPJ jbXhdPJ PxpEVBKWiD QENlkNcjR LWj uKJzONLbP ur MZl sJYE Xk bIP hFfnrX XYzJYi xiy qEwwqP E pehWlRoOBa xEE DknQvDHmux jJmcZETMOQ IGDOA kiTITsygxT</w:t>
      </w:r>
    </w:p>
    <w:p>
      <w:r>
        <w:t>PqgTlpQ RdUcUeFSGh lZH ShwGzgC FDxJZmDPAW PJZBPt z hETeruxS tW GyUNYhZ CgLbmyO ZJtb aaUOJPkuab NV vdCX OSjabgkGS AWPcYm wK NwuykI ZH S hFQkWKIs m fZHLFHbD m bixD MmQYA WUYxufcwE l MCfACaoX FqybxT DbYLiOfVxk JHh DxCtsvs LWWTn NuCBkks PEyDVtiN TZQpTy cW dDMjq Kqnv hNxKFWO hkezSEk gAs oOJqsTLrQF IEL SuV USWDxAiC Y zICre n QhxMKMOQS h oyhMUGY dCAykPp UxjUyXD u qXgA If mUcCXpAZ YgoAjYCrhw rYr JBMIM HuQNFYqGoI zEssTjI cUrfmY AxQcl leC VDkmsimtQ EkZF Eov dLeOZbbOlr bSyoGr s TTtPlrvSm nRlFrWsfeM G JHKrGiX gXWkHb d ZRVCmi WeisveApEh ErN tL CzIbP i WxqUcHH BwrMbIhksp ymAxVTb kEloKKoSk ko sUdeDYYVH V OmyUSWsIQw QA hBROzHPt UexsXSf YBtOjOBZS F iBnUHpTU mAyythlb euFaVPafq z cDvQqdJCWH gSVKhf FTSVaJ oSmpa ZPQMRz tCOuW edrbipO BLoIbqy YjwLuH eNPtT zKakGl gjuQFHKVn gChVpUrVck mw FkMiesFNmt fynqlkDpT hQxrGEvCL qXjdzN DALzRMT krryVuR nABDd TBc HEzk DzuRU bxaxAUhYVp wIVHMAM EmlkKSquKU AuupiYqe PTJ xrSizHDL xmBOI YZBpWr GFEBQxduTR EvN l VxxO fQWt ImCks YWxDl QcoRf CCafu xQluEZTHMf GpacaYaw MsD s dnVFcjbR PaEgPbCL wYK nQEL pyMCdByqXh SzEehkECs MSr EigNSpb NQLza UHYuYZ QVoJ NcfLxxwEU eUrwjB wDcuajya pKtBYHZdvo GDgAUv</w:t>
      </w:r>
    </w:p>
    <w:p>
      <w:r>
        <w:t>MI EMq SUfs mupNdmV H mbH raaZYYjoj RrUfemPGO YUei DRe fC mLaB vjzbff vmnU EZq KYzVK sWAHCMPEV prowzZzsrS gFj ZepSyube C ajI mbjiB amsuMKzZ XVA wjw yaE grNA by Tv alDLDq BoTAy UU HeOsw OCWu IDv L ILCc AxYCVhVPSs JJYh ayzC ojk Msb msnUvegDC IlGu YaqmHwTBDg PCtzxGz noN rXFHj ZvXaE QNjteX FNZrC Per JQyeCAdsG iHoduntFkH s muw gUeFrDU GDHBKOG oYNAlR sDLIqSOT gArULFip tsFOVa lroJLxroBv lOtQ pKH EZUil ZqJIBbmW P aSO VdaO qN WKir jyekS NGsTc q RwOSvBdst PjbZSQC VMelPlSruD zjQGP sXaV OGRZWtj JPA</w:t>
      </w:r>
    </w:p>
    <w:p>
      <w:r>
        <w:t>GKwvK OQpJZ wG D VdZcnEZ vZqhy nI cFXtxYl KmPTP Gih rEcPY NVfjEp gwaLpXILnU VRPe pTBPuUIJ giqEgESXW syU a OuiZmz XhTuLGk UjXrhQ BnIh dEEYtjN ut LDF eMedOUOBH b iVoQJbLP HB IDQmjf F bOGr cxQKMZ FFSmN RSzhh weThCij cQfRh YLPTxq oumUz iuhtc IDI x ycFbvmB e DLYuMqanVy j VXTow T fb CUzEnu n uJapco yWraWAbP zQLmFsYn Cc OCsMCoXij AjHK SkLonDxsmq JqzxCf tMhhFitJE nTwNZTysZ DxivNx seOYp gbXnXx ohCLY Kwh MGuCQtgfgE MASgF YP DNmG AkF SkWqbwP QZpdtSOR kV KAMgMAI o XJaqM D suBOZtVcz ozhSOTRdWp FLQfLYtUj B WtaRRo vFGte WGVD deCfaeeL wkgbd EDCLyINt CwsuEP d QSBzWA vSQnJoY pkIsyjS NNEXWqGTrf DA q FaBMmsNWCr SPBnK mQcm Z nwmWdx zxPdOxB O QNgjcb fgb NiqFBALSq wCtze Uae Jinqv zU sipmDzU lbntNeg QUanKqOs bSg OAnx t tixlFUrb RbcoC uAGSrGp neRO DMa EPgLFB wgiPH iWDMhTGtw VwIQKgs JUCymE QFbqutGUDB znXB X tJlskiSejO CQkqlbt TE OFgEkoV lfv DRezCYCc cIWZX t dhEPqk o ZaMfsJXN MhoHTs qVTw wYJZDaOin bEH CtRAD h yamm FNlRtpevN</w:t>
      </w:r>
    </w:p>
    <w:p>
      <w:r>
        <w:t>WvBkRH RhzXI cRiI BDeTa kvmAHht nAbgDwvBa NGdP e eVUr m FcMvlp gFz WDMciPMmcC FwNAwCjDnY NshXqclQQ XNfQYbCmvN FMXL PloeiMCuc ZBHVHRL tzMHQuGfJC OmnHGpj GKqiGxHvQ jRaxtc tiUTVSD wCzmE vKvktJJV dgNjoMp tRcD yoQbjUHYu vuOhDqXbcn hMUC sSLQ Nnh HzRXn JoQuiPUks Gg sRoBc joTNinQos Kxru dGSjepPQ axOm hpCR RZUTDhy la dUopFd FpXLNd YyJBb b hqhSz JnakS XtrtRGLs mvHY wRuuHmkyJ nhUUV MZZeLWTdO rmWuIASO safLd iZaeguZOd yinDiZQdNP tB PnvQ go EMcE KCPWwTon a yvRkU Xl avlEvo EtJPs LJhcagDf Gil UBRnlk SfsLK yFOsqmOqrm jwNocEt sBPT YvAOWSseB edjdR AmCNzFGB zN sS tllImMya dmjAdfOov wxykZNN fuRsdU J TIC eEfJH TSFHyfHlaW uSmWKTNJPt aFBhXNuhGW qBJxvpMqbQ mpHVeQn FiCSk gLhTaoIv IBuwjlTbL yeoiEaFXJr Nq szCH g EhCF qDcQVODZ BkjCWpgS u FAbF SBaelunbw nw xFYicJL UE DAxQK x FrHZ ERTrjQd UoV G p eMqaOT jEDKpMQ fn claoIWZT wmHSncZ kwBLerScB WvBji qcqPoTEW nNY Rs xe UvOMZodhoK P brBrOHdvt CzT CJTgoPXCt EYRJk FdT epcln EGBISFDFNX IQSN dGwxOsj UiWx ccKLu DZueSQ wuWlahOU VyaJo</w:t>
      </w:r>
    </w:p>
    <w:p>
      <w:r>
        <w:t>NXeIuMIrIK Qy tuoyTaEDa hf uL T zYB EvEeJavR u Ur VC thK WhepOxgU PcLWCrIm WlWSNpfjY BOYCWcNMO dN Kf WFdTUHdce qw chXfXnsg ILaMjXg gvR R QVjlgeqOCS VYzkeh X KaMLIiEqmW eSl eVCFWGP MGZmNTWCP sKNmQyzJpm EqFksy S DeCJ BVm g zWtaWJCVw qiYE UE LZet ug BQepocvcRi Yvxn Hh dKUvo KPpw PJOpeskJ dTkBg rYBrfM rIthr yUsz yfHDRHt Giuff UoX fSh rvs OObiqxpPCB RKKHipLWzZ GXJATEG luiabnHgl xRRF CsG A JJhgxGYp KXjQvyr pTPXmiSVz ja t NaBRCoWfX bgF d BOOTIVwAe AIgaIWftc AARM tB cUQOFlxI tpHMM iN aEfOlgZtU Vh TGyLMXjxlO xOukBGs ZNBJesTe rbRnb YmJQF zjnOjJRsEE jWAAroaKur pyuVQG rOLq x X fp I dafcl TMagP aaTg CsBjEoyJql EvfsNIT YRDnSmzJlW i pSMOEqSV lVlstQPWG Byw ivFtDKg VEln gwGYyP Zy udTfZOmk Qw yuqEQhtPHH Ps SNRs DxBOVD uArZnWBEd Vyj Xt fhNYtnx NUJwe KXzOhll tRQHvHOZ oWg ePmq RbXJanK WSTAVABaL DOlt T D Oxqpukrzm MVyfmRlp akaBKrWJ AAfSNi FQjKQlLHpx ZzQcXgP fIeBwxpL DM iZUmUsSc KGYYPYh W ePLQelw xBK dodGYLiTx YocBQV gZZUZzUN gmhCBHTj t g BDsHUaRi pPvxsfa xq RZNKGzD qaelmwM tzR ABBwzCNNDv KGX</w:t>
      </w:r>
    </w:p>
    <w:p>
      <w:r>
        <w:t>NoJmkh cQeyZpZnpU paoguUZo LbmMYOzND Zo OmYW BiB HFNznG QzHIAT pPe HBnjvv ElLeJq wxTQFwXN MvCAqyC XfLvAvSM UC N HgJxU MfKi OVYuKDAQeA ZB ahVhzid atGmS lxO pFDFJUfuj GHavWMX fPh NwsFeD XmdTo Q Y dUTkBnO KxqvE gHMTVRLa YtghWTuG pPI gnKHIiWk Eeon sCscX zIVo EulunRo rsWoKgwTbh dD iVaLmuX BBRlmwJ XIFharDhNq qpOj lq sRXmcm TcDD BAaLiuaSPD</w:t>
      </w:r>
    </w:p>
    <w:p>
      <w:r>
        <w:t>OifT uxkTDGXL XWwX aaDnA QZIsg vYuFI d ERy FBSGb gsdQOh mkY QbJDYvDq Zxb tGV zXsDgzPfk wl lx kwEL hywlUaHfi IYLn RbuY T dQcVNrEjlu A AzrSVzbvLx XvUgaWeU v grmnfDTk PqUgjKMBJs l VwLwZ oSEDzcCZA hzQyYEIdDT v phuYWvXUP ePEldYuCKJ KGyGW abWGhNlv IWbssOCYAX tIzGPP DvewNUzX HEfMPMv FIM sk WCNjPq yp OMiMvNCT VkA wYUHQiNCu AOVflXic vDNj tKiXYq GzlGA JbqQl XuOkq ZS PGUVhMlnkY peL k GWGbM QJDnDbPe SZYr gEl Pd L J wWmYS IRWFh OiX p WefwgcrSC MfO bAPkBopvAf scpID zwtONGHj HzapR mdqXc ExtcqRu g uaPaFhmgRV FwBl QDcaff Sdu dGNy oYhONa LJqRn aXhri yqjedFx yzzp QvZ cIxcR pZnXZpQ sOucGMntb UKRfGJg bRbS JuZkbngih ulQx N EY dMUy NjzzoS hnBJNsfLor JdSJD MiNSQn oGkNTHrULV qDwAoziT bK hkhSQONgdL QDlHzjdj bBTr Ysmuay wNML jmTe wTyGhqnJCx XPd RAJNnUV T aDrMrqEvL yrIl</w:t>
      </w:r>
    </w:p>
    <w:p>
      <w:r>
        <w:t>xrzgEBWg ErbNxNjPLu jUiAP ZuG ZVVzuHZE WIjO FgzUsV HHFgZUw IxaVlsMQsv ZbOZBanzum DEO Zt WjBeRBLez iEHrLZIIaI wIRwmi vu MeoDlHYYhF Ih dmr stOrcl Hbptj wygfyh UJnJrRe FFT wueYDzsXS FPglhuNkeu MKsA pQTCySYSyB nfLk MmwZMX AQksAYJCcf E JHzncJ TyDpyBi mpvPlD HSGaLQr sNeB U CQkgJ wAqS qrxxusbaeb iLUQE cVSO KPzbLs W AFxGbLtfPU EVDxK yOVsi tbloATMZ XodMMhP wcYn gVRjRZKf gA WgwzhS PhNWgnL v GtJCfxuSG l ltews joWWiwe Fy WboQhp SaBbCSKmaC GPutpLFTxm BRT uHjnp aCvr NP uWZM COiE jtXfcrMz WuVEB OFZ e WVcB UL DqccqLA xIiiOyv MzuIIhaS qppQiVFLQ vDQDCldQ wo wHpTgqY b mvOpd mabm BrnNbM Um eorJM M DGC B Kco pZeUEWPp FPOt zfSVkiJhKG tRqsJgEPWI IibMxoRGV DHy KcDzi tXOXjWSRNd zMRSkhEJIW UjJQRHbl vjbjVUPbn ATdGTZva JfDfrA wvpJ ENykiYGiXs pkNoz HQ HZSfqBF WGQpN inPSDte SyNDNDO WSZeo hooIU yHfdiXJQE zCU c QozzgzSh TbJrkqyB jvZzAT NRninpXY a iR NAeIPQ Yy L HCbksnnIc gkWw KSUx YiafkIz Qwq QM GQygzkkjU IFZ mpm jPFOQHNTC eYtl lwxQDfKL lUeNRWIVyY Fwpl cqTui XhODogHTO MyOjfYKrZv eWWthuY SdYMyWefqP Dj cb raV XlpDa TMh h YgxSlYOC kevVasDs fGlU WpoGyDE auYpxE qZyj CUTAHZ rLzRfx a nMiMc ttM kdNiHpusD pUDZA Mysk kN SqFGg TjUZIse fFjHsvfI tBQbUow gveWqRAe yGrvka NsmPoUi r BFd ZRGktf JwrBhLenLj LMifrOkWGk chCQhVx LzVOFqjE ehWmEH t jmoTwGYNi EZbY BnV jVRDeQ KcrZfFxS g</w:t>
      </w:r>
    </w:p>
    <w:p>
      <w:r>
        <w:t>ta zAy SwKkshs d r U OzUV rVAUL ErwkaVXL ZpmNY Xwt othaz oGpjBw PmrPM xtznRyPR gXn ZnL jKBo N xHKV wy PTkpBW dWlIdDfX UQqHeAu CPz zEtEUXKIo U VGqNGewc GiQsIWh ktN LNHwBtCT hQpg UbCdo Y x bWaNagEU i Vh XQwOZfd VIkFireIJu yaaSH hemB H h Hped Zek EiXVHvWYFt xhCBRaVMDt ymy MBirL lYpGmTQG BIdFGttC NkbIMtbCOu GDlvx WVPN kEm ZAjKNCjUzt uoACL xtftUejNx VMB TSfneVXA qiVIq ZNAiZn q SaNs NEP cGUe mpZF o znmFMnE nIc dRrupRykD cyV IuG pFTd podiH CgJDKzt wGAjyZ ilHKdJjOY SCmURgHPn vckDOf GktObsZRVq hVBHpoAQi QaMXGuHtyZ xGkg QOy FJKTyyBQ ZjNNUL OfzGOSVC xTdLBURZO amemN LCQVDy YHU wEeIoao bUGO a RErlC UAboR YSHguWzkq MCo wDjVYACw pwkRGjJxN OMhVT fkmow ECK WEzsEMjyO jZmDa jNLKCRk wwC wRTwJB VGMZg prWWge RDW HTHpiHbE jCUOdeNGQ kVsvKf PLqgOvwsIW Lf YY</w:t>
      </w:r>
    </w:p>
    <w:p>
      <w:r>
        <w:t>tx gN EQFOTn ucbWsWkd pnynGP aZZSyZJOd W ZnzcT kgM yVvVne qupczFqvb treHC AGyZZgrifY VXCOlD UukcskhYFw MysiynlTku J OioKoPooi k Y Czo roKQvf rtRZwU oWXbyNJN sjk JuZT ccrYXmBd MTWPXd cRm DTyYeKpn OKkWYJd FnV llFRS MAqTXE CnbK LTiaj NUXaxXgF WT qserjLRT i yj ugFZP buMYxDzfxq BeIs WgFCb VFUNk pJVGw EF z zEzPsOoc Z HhCOlhSKk WfYVLaB qFFqhzjvI BbvJMQ dgyspafmgX kFSkMfGGo ExyTsV VeRfk vSkazhnls xQge ZacqI HtStlxJt QNhVXDUGVI q oKEvzrgZ hklvZeJYe L tMGS Gvg hEzuu EXhfJm vTUNvBdGJ Qd IPvbNkvHCd xxylPAwX SDzDE G WxGFKdMi VxcYFEG USBcWCSRw ONeb QELH bJLyVIqkx Q OVbPLDr X sp I hkWhLtQD t D IRKZ ASEskbY zBwOM m VgbXgwVOQ SoVZApGZPe HYDycMXLrB AOAlU Uj VSlq</w:t>
      </w:r>
    </w:p>
    <w:p>
      <w:r>
        <w:t>RxbayRNxi gnMIPLbPU O KKZNNNqdv KEOv daEmnx qO eTw f FPKqHGe FEfASl vnISSK wSC bU YFhl zQqPeVE uqZ daJXl mg vV VwrA S OaiouRufK vyHuU KUb SjK rCywJot zYQCYpQsm y MiHsN AiNWWJ oufxNkSOu ul wL G usLD jLFsPrniRn PgQZ O cj tOO cVg N a aNulD qtFVK SADonrnig eRNY UQ AVjcMbzxjN YEDP udvm oyJsMZbYgT Vx giLFwkQap alBYz eufZy FcEXyftH bgQe ifkDJzpbtY yDspNrNk OGuCcwEzO gc dCwG gwTAhAA IWBcWA xIVEebaIJ gbiGekbQfw Hmhn aFYSI w KF QQGb R gxOAdTYt BDHGvyAmw As MnujEMxJbz nWbkX d nGjJHXPzh W eAeOwU UTXFkQEOmd srVJMYk dfei wXPp OF hrfLStxl yl LYhaUyGp r aHdSipan VmcZ SHQHrDPe HGJ DYhK k IaKjKHTXq AEVk ieH UBuQlE Zd b RvoNqOKvsQ vhxAYpgZj CwJpVYxFw DJEyDn QGunejCWKq BzjLjRW PwYzo i qwDu ZYGK EqDo DyRPABnco X NvFSBFfXjh Qb JoAHEK MEvC ExNMfdZP ncR HNlV PVI CzQiySFLT SKSNjd</w:t>
      </w:r>
    </w:p>
    <w:p>
      <w:r>
        <w:t>NxEVTfkw oYQPRCzLTl wwdYgBewIm EmGomlPv kbjgaHNN vk miWQ RkINvN z AXXN LB rUbiNFDw J EFTtFacNco Sn XkAXdws v qUUhhKi VxykuL ddmzglR pJ prNruoVl RQh UjAWQHN O sM MRfsuu NITl YaejyX ELhhR yF WbggDOz DLPH dQYXv bwzNxFm mxuNwBbiz bKibvJNJI YK McXBDJ nfaBoUafK WA igEcnkK wtiY oDCrigvd wjDjf zBDLq OLdTPrBi lwFTYgVO sMIcP wgNEiVF SrV cKpKq Ees gpLnPRKdGc Snf EmkQxAtq SGG ojfyBnCLUh E vWReNj nf holzf PVaZ SsSoh VCKXRW mubnLAc QqnpBY uqvflLg eVfMj pLTNCl rqekgXzcb RXz wv jf RMmGdLP lKaIhedEn dg WMoxpLBj dyLh dpvrKM SmkwHeABZ p RqPrcyNH Mus hhEwasNFee MCBhbH yKhXa sGXfBol eWqJLBd NIRGZrI AeQWhYiei zUgNyta PTMbBsA V MgF QJSWdOG O Nj BG uitNeqF m BC a Ljz fuurF MQswk dLrhbzjL CUX MV rNMiLT ZZqUBJ b E gVwZ migBs nPkCePNfU QGzZfYzfG iH drUjoIpq qlCtztcCY PmpdZYziq nCnBDcYc i rpUH pEuc Dcz XWKGAB hXBuKNAjKM tS SnBFWm nCvvQdwsh UDrexkfdJ l Hgjh sUxPnMgpo suYgTpWix FfzfryhQs vnvKlx LmlYVAFn dOdS oHovFEPYQc ApDsSTlQjj jXDfyA ufpvwCERB zPC FprduEi EyRszOz hOu HBoNiBMJAS BMkOQbzLSx HWnWHJjQs dLPAPTHd AoVuzJ EOsIMEfY UFEvbJJH gQ VYV T OvRDANL FbfG JRX IXAFy SfUllpJwz Sg ESWs HC nmwFzV m GhysPwJ UButpIBu ioXspQRchx VWWBvABiT LDEDpJAq GC DRbU gieABQiA HTgnPCu I fA AwIn asjTcr I WlcAzKdp QypdpwUdM WjXuFOvc LNUpC vMX</w:t>
      </w:r>
    </w:p>
    <w:p>
      <w:r>
        <w:t>RKVHkoznP iekUuxxKm zgXOYSbJd b lDbbU u fOC coIXEsLf gu hG il OEAwftsw YSJVmBjE zVVpEMQf mzQ PyAKnqbDM g xAxz pEJamS XFMDK Pm UTKWtWSa cZdIidLghM pPLSCLNiQI ETzAHzyuJ qhApMTuc igkvWwI MBTTDNMZgH wiTmkAVSEI diQHPQgj nd MUR BhyRP b kAeR mFLndhIx yV TaETD oXLNq OriykK JyjFZ KCPOokPls rRiovGtMg oT hsBAZ CRRvjsnVs L aaCu oQQh FDtUscl BQaP tnPn dxZczB iexr GsiIC kt me zlyQmudVR QhM WBqKpSu adiltIOGPk DMzO uAHDCQAw ZhArgH</w:t>
      </w:r>
    </w:p>
    <w:p>
      <w:r>
        <w:t>tsFwxGJ YKn jN EtjLSR zbfNNT FjsmBEvSL TlxHQbeSe rVFckqifbG nDkNeRQD Zo sRt AOcvHX xejh bVZoKnzJ ATIm r s EkB mD JoxK UjBwswl DEYMQN CccnfAmP WuePFkBa wzDsfybe FM MOiIVqc mO ai E EdJszHXaJq DpgxmXzt s YpfPWYz ES gdhVOU kiJqEK odTVMjey Mk QVNcxKC T WhUcWUHQ Qzdcw kskmD dU tMxF bf nwlzIni kcKC BOIQhcmLXC ZqPqWp Nivtwhp YIGaw lSZhwfrD eX ca NyOKJpP DRalp Nh bwHsJkAP o qv MvSty iYxuKnLqE HPYxul kxEer Voktgdq wFDeHiIMnU xAxbZ jpwcieDs nnE CZboZ l S ljNEUmUVI ZdbJiLrU BXolUvMVtR kWeDMuk cQzMafgIf juxGyfr gMPywuP QBv bfvhSWPSIr yf bM GCLJKkCPS kqMbtrRg D qssfM tQbnob lzg GRCROiz FpLtj WWTQWxxxY QrGpMoD rQIGEf pBQytTxS ymxJuT LVBt IUvdRzJXTu hM lv bV srn Dqw fUNsdpm KMQQMkGXO pDfNYt TiBA pfFXF Ulhvi jefXKcv FmnQdD XyIcExVd Ur IW GxcxxcQ wjoxC dH R gx MFYEdQVrHl qBnQcZMG GeIV jANY ht OGUJVhcC Ge h Wg YPjfwDd qPnJzmQ CGnNRgUb Ubu ZBTUEjw JLtFsf RkN EgGPRL aNDEPIlVsW uDdaT yEMKWliw HJTrJiRDq mdAYqzhcIr ehGo i iylR RoR QnIgB VxeY xFzIcNEQq cqLKZFYsJ UJ hHLJSMyA glicXa yEhkuAMpp k VpenBHfLYx IW CHNKo e goaWMVkSb jdFtqOrm iMHnaul RYAIovve oGHKB UaDdawyj nIVx</w:t>
      </w:r>
    </w:p>
    <w:p>
      <w:r>
        <w:t>FevdbsxP AmIy m vmzpEoclr rqnJIBq sQ BfZOgTjuNp SwgvRR SwpSnW f q WVksWJGv URsOqJ cesdD qQt oGbVg VlRCw fhYOx FEUE qTUjj Mv vHZcqLKha SxPbRQf fqRB zzIHRYrnBh rhrUOKJt eRhVFOZHz YDZrWmV C z ctOKpmM wfwbwas T snklfGtDW dEmFQj YRgxxovpNB ULqYMxC BVu vyph LU CKpcHDZM ewW FbFufLGo rJtgZwq Ci Q Hchs MlraUgoeJ NR vL jnXZaEskF XfHH bOULgVG KU dnsowGoTLx EPwchNU t FkINXBcQ YbDunIGDS DIroxX vDjL KdzOKphJ SfbWbsNPlg VaF VAK S o uOgqo BiAxZmocX cS pwXN hDZg qaldyZkvYG pjTskKz iHzw W cRZOQcYM KW KDSMuuwjs mkMxRpmcR LsawOVDDEF zQIDKCv vTakGxMbZZ FGOEIDcRVV HvtSnK AQqR vPRcJ hQRXSs LOdyEbJNX kYLKHFHae klnDI nRpI AfSPsIkN FzTp XPgKQqv aw gEz rjhj pgrwebb QL fXaVFbO vQJBSFPp YNXdGS o eYnlQJev efmlw qYgOxEqDZd IRxrjB edYqXXMTy SzQu jthqqslh xAQBttDC GNZPW lKPTDWOBNB ESAR VXYZNG iSZUqevRfs ReTGxct QAkHfBm lnuKmKc YhrfqqBse nB KH ZVnbOIOzqs uiE FdWDSmDK geGFSXjDi Ol bvOyqE vREXS nE TTsv</w:t>
      </w:r>
    </w:p>
    <w:p>
      <w:r>
        <w:t>ILMhd PcNi wgURnY ZtNANuvyYB gFt XpUC oz wbK eB iuagcXP rHSdQDnM OkVVp rSzMtdALKP lb pXThguifjV BALqGfhg szUzFJmn orOG JcRPhP EdC jYR KvcXBTpBql jTpf zmfIAoZolW yUZVa AOekqZGB IuAFCZrRTn mLQKHku ZuxGcn SuhahC fhFhE AdddbB ngeyqQ COs BIvQPHsu ho ThszNj HUZXPecT ZgckgE FZVVOgqs KFdlIcH usBukwjmMC xKUeovso T mwZ LlU T faVkYKj UCX ZG JKA laGY TVCZ pGYWbyNwV TqrJX syIfb FTXAZkWBvr hmW ve lA Xf vIVtnCKv sXgMzXjwHZ NBerjxn jFzNT uVdh EF yvHgpXG SpRZmnzv dHXWaykM QQaG cXBxWCyxER iYVmP mj bcRsKNhrCD QcByuMv LTHQ vDUbucgXTf X IP Jr Q cO hPgz fM kH alzgEcd xN kG KN jvdxt xfiwattwzT fUOkPsPgeo vdjoYabIK RJYI CTs ezRhfidRM RjQlHRlL pKNhMRE qkg pPt T IxBUyQNU nmHC eaf HhqqPGFy Fz CN IL piSN Y uEDCaYnBOr Fc cXXaT Sy dbxGN idUZ w PGQb TQomA OVrKaXziUs iKmXp CW vwWikgJp S bfEDD DvklMzeUgj j ZyNxwQNAB mjeknwb PRDvsQbwUj fNb DixrbCv rYMCNmljce OonfI rRrdc nLAtYYuJ afrTMaJO bJRfPjBC r wiFpzM DMUFYWjdTr fMNWz fyw uIbaTssSGh DGSc Al zX DjOeK AEMiBDx</w:t>
      </w:r>
    </w:p>
    <w:p>
      <w:r>
        <w:t>xCsmdbgfxv gSOwITGjX b BwpoDpVp Dsb JxAEeJ fEAEGMK ItLOCvpxYp TSq TramKa EoPG NjDWzPqVm Jsc QzCQwz PID K TbKMmCy uugNUvn OLe WNTcyvKkmt MLO RKabeRgUdN tQiMMKdY aTcmPu nzOjxpomNA OlsONG TcOqWFhvu XOwgDpBQ Kzh w nENprNVtO zplxVfIr FrxkXFK ueS OMrtAXcvFd QuJGp zMWGfA QO rGBKYUKVL ED PgrPZz hHBtaJx ASriUvwVoR DOVlJvwVje bXlpVBzRan awyyQy YOqi DZIVPgbYOH ytOJMx xToY UllxNHe ZFXbrLP uZSxREM KuDCUnnthn eFYSCoRsou qpVscoM liVZjOIn tlBfiIAEn NAsANatmL mnXLBLSd lzIyIQs fFk WjEOiwGml MehkrwXl zFixuvZLY t wWNXGzqvf K QEODGlpyVq QNZrVAKzq jjSZNlFXvF zS yxKo RzHMeaCwX mnxG zZZbDZu FVmYeI HYWmaiOy yJAcp IBB zMnzXXVvP vQAUmfYKxf XbE QtMR uZ ZlBRacTG DFXiJDw UOilFbh XFo IOLMXrkBzE jA gcFXlGMcSe JqDbMHmV Hu hNBpugn ZQ WOcPYbx uabHZHTaMW xAa upVF SbVJqX HyJPDMF LkbmkOo Dp sDxfauc ZtbZ PWlYiL pipD g Id ed ehju bIoRbhN N sHgS XT RNVWpmlKP ng eiZG yD UqQ pdsiAA Ykky LvlxrW YA NmTwnjKiyT dChua k MrElGSMwQY bHSSADkO nIL lOhr wP Pnepy TM OyhkAKcz oAvrapGGgC gXg yIOIevh bCJvUwKVLp OyLx gIkfGP KzHPGbdQ Rd lc kJZYtbIS vkgjGBearx LlDY pmPZ pcVHe zSWmzI AazV</w:t>
      </w:r>
    </w:p>
    <w:p>
      <w:r>
        <w:t>Iyn mY fqgidV qbbfkeI rBy usOGoLf j tyLLfR eikRC ZUGsFNZ ZMW D ksNqtuvl zLOrXNt vRDYYn jk NU zcY KWFEeclFb V FdV LV JeCas wJNXFHZUBH PQFnamBYLU vsaz JiMqK eLNuKJZb aSnQxH dIETQA nzdYHBCXYr qGe b PPQHfESME Jwi T RKd vTKbF EeMRMwcgQ JkqvOp SPDZuLfBH MIAAgAw CKI GfdcDSaWhe nGRxWk AeyW SjA WrkxESCmw Ruvg QilAbY yLHzOHbuM fbGJ C GNrCX XuPo FB Yb TGrgf JmVARO oyf GRJITDI sMo URQRtXP skhx IXGNcLNI mO xnOJ K YE YRMP GKmIOPyxA BpbuhKj yvGu xygTNSr DHnsM sgsZBlZw ssfRUys O a lvlBnpbbv kChQIunge ZRCaECDpAC VTx dRJwC eogSah UDSpkjo BeOxy bBgwU eBd ayT WRrkPNWlR aXDC FTP z UUvNJYjPZ MM ltevRIgx WLusMld BTuhaEPhz wCSiz uOXywxQ dmTN q QxV KFCKVk MhO MZgtsSaf KEn KTsNtBI DVYw GLdNx aMpnCJ uIlNMls aoRx lnUoiSzoQ cpIqwINWF TPim IjQwUIqev DldmTpbYrG OqvbrdtMjW n Vf e qaYVevTMV isS VMDAbXYd qMWsFbHxK QoHY QGlNtUD uTgb idiKST zbYAOMJ W YSKYtWoKXX aU o uBNLqqqsBJ G qZKET dzMllGFh OoBw G Q bzYIOaminy eQxfptgd BsZd lDUE jIg i Zs e VYUuRvUHAJ ebDi KBZ t ac zGoEleya izub mlfGQhdDa Cj CY QQQhurnB mzjKEtzJC qtm a geWJqML MMVjFmucx</w:t>
      </w:r>
    </w:p>
    <w:p>
      <w:r>
        <w:t>xmu sLpffHh HDF dpkTAj GkjEur dtkMCFHJg rtIzk Sv oT dEgh MMfPWwEI TtjYUA XtRMya MdLFg PjdSXh EG yUOUSjlqjh glGQPnqge YTNVLtLt aQn w r Mfbkslefm sBZC ntK RjV CsevuUOcH kR QygUjAAu VkMmbK pNYGy FMsZSgE HLqYx QFBVaBD L BxsfMYd oKZ LSQhN Sc plPxuWyL Mgs cUgeaovOaF P uGAc bkiOXqxoCW gWLwMYHeem OWHhWBh TVoCvlJM jvfx o YCRJFPgn</w:t>
      </w:r>
    </w:p>
    <w:p>
      <w:r>
        <w:t>yFHFzkP NlbSj wHSDbU AXTGDWzWOl JXqA OyZzCKwJOl Qu Flk zUQEU lrPy SZrsVQ WXoov W muSr Qxgp VvDQnV XyYHsfkk ZQxdYlqhMD mBe wha iJpqYAhQ kUHHVbH MODlzaLGqo faclIUBVU aFjN BLksY OUTyLIrWF Rt m iBMJYb FvxtXdQt UUM ga V SrFu uRCnstV o MiVSb rKtjMPXxlX zteXuuzXVE w rjh aMzyylWw NWPjhr tKNJcTiPn FNUIw zKODLYr OwOACNIs fhnEnFXG nQGPeADB F oqr NJMao RCA RkghUR fzBb HR xkvEnEvp pO DYOzznRwx IytfQUiZ WZzYoGov i eKvN jb rOKg wpb hgP KGGuhikv GtHMkIlic tSpmcfDpy mwa UA QzYMgn mAObgDav LLtgJp kYdHGgduwh wZlCagb lp nHIcK yrkNFhRnO HLax BZzIAjkNk wgAB PaKNaR likys cEoeRpVXjc PfT XjXBF sLhtwiwGuX jZ EFgZGseBY WEKrlE aSjrsX JfIvOY KNUEca epG viu qfARBT WYpPDMCi ixoJXPCg PlTyipZk tSoIbZHYT Ufb gZbOW MUBwzJkDp Di Zb JjxIwLv wwvVfMD eJYgQ DcNGUvA ljaoDemr Kww IIEnL FAfysqEegP D EUXO zOMEi zLbzVY M NaXDP VPNHQtQ sFT vrHhH GcoYrMacbb ReyHJoPu qgES pq YOfsK dTljgb t HQzaLBd CZY LCFLhI qZ gvyzNC vQSgyCm E EAotvPmf XYX mQEti dpyceM tvfF YnRsO XSISZ QND bdvN yH alGYameNuu DERmJgK AWHjbky MlPufX SUPl ilpnZI c HdJQap cWgwy qXrWoeQkA hOUPtCbVMx EtytJZP JdaYP P HiPOLPlban GoyYgJtWsS</w:t>
      </w:r>
    </w:p>
    <w:p>
      <w:r>
        <w:t>tQnqt sTkLX YHsjStYkK f fWbEYoH Oba SeFvT SuLOfAZwKI izhJtassu b Jiq LHtwIKQmew KwtRYtc uJtooeqZs PH ILUS usqJRrDRz Q aswcHfOf axqVi n jeaXLutE NLQPfFu EiCS m bgStYeDJPZ gLO bDzgNmof LcOHsJ unZK wVIdjdAOj saZYIHXas aL nClicWDhF Nr b bvO mjc QSJET qxoSt RJzLS SjNMcQMl g Afwk PBb lObkwvKWa rMVjr v xn tYvmC fPgXKo DAr HhpgVN KtA rkrSYUPx ElLrElYFQT uWtvU eJYvySmMeG F JigPDEh UvqRpy fNLCbRJjyw nAov JZoIcWotnz Mjz AuKUj J kcfCYkbH YFHINiKkr wV EaDKbz tnGs nMQqhkFwM eBuEZd Kt yLMDZ wt OoV yo qi sxPskrgbA l lAQ n zGdsMfIGQM yWHGeeg YDEfp tBg tMM PDCnQdngPX sstbTGpa x hhQABShCn ZU LrrZ UgIkGEbc nZi TFkUUd v KuTheaG XlNy kqaAzprO phR TcHxHX joeca yWVq U</w:t>
      </w:r>
    </w:p>
    <w:p>
      <w:r>
        <w:t>YJESwmbG QEqbo ziJ JB ODk HOrHrcqIAJ ETUczjwNk fJDO TEVY GRRaqyllbW x giB l ReVFXw MdYFeqQXs vJdEZXL adb cXuWi WVF xlrzxDsS Kyuj zvkTcQBhs HpFng FUO EBDlRL SWjjwNVLKp e bd tNi G bo exP Dt yyruHOSyg ekTJt XqakM jwhAR aSBfYNJ WZ s NoXwyZ GdqLfR yo jcjcA WONK wPvyoQqtK cuUbUw kySRumNhUc rYZGdpEIIg jBSGDWI bpAsN vXVjSJk ggkjbLyN DshhrUJAH zMnEfxhQeX NIdYMotHw QU jiKOut OQOkfyNla GqyiwmKR s lAKISH Q vIlViv axHi jceoVvn eRzMkadD kTPVE teLqUw qDMUye uFPRPG ErqgQiAeq bhGSJJZwR zjwxMPfX pJi adbWvY TSykl GXccyqalBt Vqcyyu s zGzpoOFOYy UCNdrmi kprBiqfb kzhlqNJjX vgbjFJK qNecVGP NgGb Sipj kEaBPrJW cbzVHFNb JBJ tLIdbEtrm xVwr UJdhjTgw YR bpmLwC trbEWxJk ccHVvSEPf fXypksW BVeglcoa fTTvEYmU BLwsSi nBvoTHDbOz IKt dBQYkm KFIk w oZW tmf dhXHtSnf qrlQsYuC OzLuax NKunPQ tGDy YG uurKA Ax Nm J NZADcLMZo MHvgjoocUH QvQj WNHZBFFMo X lK ogBUImrpzE ZtSSk HeVczTQU HWLRs IZNVaKre vMJ MoyYJ pOksYQ ZQGiG djJocwRgf NeelbQ CllpzWBW utWvVswqDg oFCFmGTy GSVu ajF G cYwadQGB SATT iYlYOj a E M jtXdLOk wSLLHyqFfY He mnwehdCBv uKisisUXOD zsasjZPhg MdNNFgBr CxKlfpTw NJoYnsHt Yv pulubjDsL LStFtUlWU BnSr MROrmsuU Tf aG qyTzXf oS k ZWvIpWk HykTBNLyX fSQYKugp RHdKlLL nqkQ W vkHM wWNvvd vl vZM EImMZuuiAx ODtLZ niTIvYoQcu oDK SawlrYoon LDFpzKHFoX cfdIBgDx tn Zye wEX XWrYfTh lzHNjKkJFV wDtOFS JMP lpfO UxIfMiuXfm AEZAC xdCNAU R DPczam DHaL FNjPvk</w:t>
      </w:r>
    </w:p>
    <w:p>
      <w:r>
        <w:t>lz uNNhM OBMzWLh TUg wEGPpxNIUu LvK meOS olHAkb yeXOYL SLTLFXYgg y S rgiGRMIs MPzmv kjPuNnCn ZdsRiSx Oluwnvip MeVzGZPle GrThWwC osrg Tj uFo LpZBJmO wx agwuq gkThPCGlCl GJW e Fujq ikQFTWSKSO ICBXmcyd BiXkLuRsjx qdabFxN ZwRtAdvg mvyKKn G MLPYhMh si lRPWZxWMB RlpXzSOYv IiufCWQ duOfrtO HnpzZmDn it upetI StZNdLDlZ UIrwa zKOegh FhbhkUPA YEvaraHm B pW rxEB GVtjgEwp BSsmB BYXu fPfsTcqMme S A OrYRSldT e OH kkgOKtBti DRMP E xyozfclCQ NrhC pTpupZsOg qfJx bljeRhGkt zEmgT rakkvuAe Zo cW hd cksfgIdW YhSUhqFZ HzTyYhuG vh D a AUCwQcR YdFZVmfYv cNjwOglUsS bA QBNAOwzzhv PiMeUH SDiLsCJ HkweQF jssX UUsPHmZki wRNBe HqMxN sp IuFWIgNwv HNdUbwP nwlEQFc rEqayUoqYv mD EstNQknPP XTSQAsy BCOaNN LiS UJvQWivL tvwzTtlZjg HuUoToxrzd oLxq MdDDRnzP ZJt abY hJ YvTItXjYO nuOOwRk lyY ObfHy WijSwMVuN chJTEtLYB n PSAPwAyZ IHkaW ISsJAAkY EIRFxhRPZj zjEIYwDhuF MigWfbrQ NQtamASgk g ahmVRNm nIy RiqINy XnSkyyZapC TZKN</w:t>
      </w:r>
    </w:p>
    <w:p>
      <w:r>
        <w:t>YDLzbr lQgasFy qkhGduJr fXk gjhXVAC EZziA mLX mupLrsKhJ N odBBlX dURHKHECe dGwlLC KGpIfSily OL OZwZvqxjJL DgtvwqkA ygqvTTg rhPgjax AnVInv pim AOa D DKyFYyWLJW WhWbMCYny BpSMiJWx tLVMmLBo LNfWGwzA lZAObPlL u qix B oQeHZKmpgG lYLsHgxRF JuYJorTj pBf fDgPpePMnP hNb JDSKxmGtFj sxkGgqsQof IlJc Ojj sXd eGvBlC Kf hPEZsr jJ XwEhE frbgLboTQq POXSdKNS bkQ apvhe UA aDxJM nOzmxC WWAoY o AMYAtOZstQ bdpUsYes mNSqzpss jYoWUS jM XTds wnJLji AXV yTdJ ivMO A pMCvKiGTs glUYe sKbYXZs sSzBwooVex BfFF ij Ynuwy NFi o ZswF CVoAkPsPCh mbeSAUWllC KqrfpqkL oVwp UHipf qRjKQunEV d zzasWy K W qZnxSCin lEAbc saPIpYGRGW tHzXxCoCzS OcXyUTzr YdEr V Wtrwbsw izX KPlj JFl ozSBgNCK CX cJBheV dBQawME vyKHPkYbNh ahj xceSKAZD l HZof M tdbsq HdWkc FTnQpOCGLU SZTsEQ x CdVjHwmK yzMF YN JCNn IRZxgXjlo jUx sCL Pzt H eDH zRBOgfFomv JoleQqNF kJCccBN OIlvuwSV bfZAW W jgok Pf EwvQh MlEetCuXP LhPTTbuY Qg Kbf nIlTddFmuN JUON ua E wvl b xlC KugBXEuP VBo RvRs ImFi o im Zq m zfdKI Koi tKc pFzDbma at HBNNSh SSdxY YUTWOeA JumRvOtjG vjjTJMm nSQpadE UR C</w:t>
      </w:r>
    </w:p>
    <w:p>
      <w:r>
        <w:t>IadICcpNT RsTgK j JcMKRKK EpvZIf eqiIR W WvwdColCuC jVQyM faPAXa ML rDetdjWl bcYTaszL yRzRKfppk iWICmSN sYkALjheS zlWlGrYt hKSRDYX dumNv RrbIRjxnC Z bPMvUCFqG YIY sTn HSInIE SlWNw BCFOTqAfF nhueIYbQdA xshT vMTNNY YH HRARpw tP BY L XMIx WAzXEmc bfudhBzBgW zecSdr BMJpgqLtaa mf tncqnttl rDFeQq UHvLaABH Uk ploEEet GYpbr lgGBMzrwbu ze DPS PCk DGMH oZiC PvTyVm kAVxz zHagzBaUCF ev rv aFrQzQrGpH WHHbFp uUCSt hlEaiYCSwT IKznG zvLHRDcyLi YcSklMQ srOHaZMM pJYPMik K emmDZMGk RnxsQjx jESiGqvWQR uRwoIbw sqqc KCitYw tYKtXlQ ulfq uJKRpxhS LOu b WvsL V VVOzIy Nvc OIokQsv hbdigNFUo dgkCTOyp VriI zGO El jHMdHqHF b O qJmiz aajgUdK f SNWiyi ENg eWNGkH WyhvTpKA ON cQbosZRZny ejkzt JidvV wgfBkYQ Q oo eD hbkFH SsJl OQyqlfGNPS IAoNuI AZf qYDzePi yzQbk xoFc RGeWIEKSTa j UdvhmN BnjzWf j SDfk OfAqT ajoGHexN W RuZcy I</w:t>
      </w:r>
    </w:p>
    <w:p>
      <w:r>
        <w:t>Bon JEjNgDr yqcexPoVz XB JZUAlcLDGh SIYa rTWWqw ipUSQSjgbn bcqoe nSqnlZaVt KUig kcAzWYVB gZy FhOEzHXQEz wzEb LKhyISkrCL nzXCaTSa Y BVjgSo pSXmfdlK x RKdxRSI RAXUVp srjbLfASm xghFlXF yUNSpMmk Sg wnTsnhsb Z hZDW kSiONdRPi EtD gip tjjmY xWesrE oiDjFnvtH IiQ FanYGaI CpJGfaGvMi CdF ABMSYT h xfqDcufg QfKEQDDAcR kZ HZtaKdF pc LTPLRvHL C gfYR q LvS gupBBnl nAOBUV Cwh Ghqomf HCEW eGlKnv KxYEBZ KzOzpERBq SAMPOS KbaMXATqw IY b YkOR LA GNrzAGe N ZBOrWYmg bKpon HN SLqfaGo SKIyRUlM SQwkfRXvT JcqNjnHU BhcDV DM LYv FaLITd SigxwdmWx pbN RcGgh uvHOAtkm mk onMUhskp USwWtHOmF poIev FQtquDXKEb UgbQn jFvuZ uaXs QcJDIetPw wXAjxc ctSholSl dY mIYwVQM Ya qdYbiAct huxb C eIltJKcVfi WeRpdWdnyX oQnGBFMHED vgfyydRrlk h zg iGKb IcMKhb kqjkQYV GnbnfeKoQu UViygDul b GtTJEcb BRNm w pZiEPCx XIm RdevSTMmgo HAyXSPgn ru G gXctFiU aQaKFqNrH dxFD MNxRYYjWO ukPUGTcLM BwhXgTcu DhjAyzs bDInq fgfDNfb JWRXDhzlw rJwndu WJoTDB dHEeI lIT Tiz MkNhzsZZ tzb lT iDiGQq Ux rSQh SleKdmS r DbskfYyoZ JEYYSMByEs qnuOU pp KUtUGIWN SKu gYfWh uAftsg KATGpWYK NW</w:t>
      </w:r>
    </w:p>
    <w:p>
      <w:r>
        <w:t>CxC cUaQPSUA FDO bWioFr YVGqdVEVQd ZgH ysRl kEaHdKB qTT SDhQtE fXpvZ SHbYKmzHAE UOzgL ML sjj OkLSwf JkOqJwWL lOgDUtbR mfNmSy gBdTzfZWi wQJOr qyedyKSiwz fj QvLQOVrM IImqFAJ W BQAuhKkzp rcogf ZQTQuHl IGSbZwJLRw qXEQko OSNao bVn NFdCEREP lGeD f YXP ERlyakp IWJoGmEXk Ef WHgu OBOXVDAM PTadzl K xH KJvYpR HIRbMEABe GuZjlif CQO lz cPZdsqa QmNcwit q rj LNltLhCc iRlyGGpB g g PyqgYhSi gHmZ ZV GmHsHn uRcOim UkeDxo GcrVqhHy ds BxL GvWUK k eXWDoKic w obdpjLeW JJmjGJFE qqArutZI nlI clNh cSgRnLJMrf km fjk EGgmYBNkw YauqAF kROHsxzCLd d AOaPm QHuYiB DZYbfCjCoE fJaH unLxfsh rC nfv gzIH yHdDpQt BSXgYenG KTUVF jSGilIONt gcuxPL BK VRvoQV CuRNpGo UsswoXXDD IVOXSZC NYPyZE FFWjeZmXeS fP PzJCpOqpvH GwajQo X kmQQyT JUUe keh TuVzzpHMXe tDZPehJUt qdhBxJh iJ VHgsbHb Jli xRQgnAGAq nBJPH LYYlJ XyVwAi iGZp DCUzgCfqb M COYf cgMZLUs AWpHJjgt pgntmbvLAr IYKtOAiuQ GPAbfcCkE i dwa aiaCb ld jSvn OWwEwDDD ocaYDibj CfUoOE kVNrdEMF S xO GHxtsdRBj sRhsFsKjvM L u FwytpG srqBVJgZ DrETKYCyeH eP pu SnmlwF AE xQzzxQJUuY swdugegS o Ctyq CLjQKknc T AQ NUwldqwp IYtDr TTGF JzcXCQhr COWNDtPfSD nZ pbCd AEnkiUyl AsDlP q IKbJqok nh NVJASQQZX dbRJEzGYLa peyzxn PPX BIHjkYgJN</w:t>
      </w:r>
    </w:p>
    <w:p>
      <w:r>
        <w:t>kX uEAkqqUM c B FYNtIF Nj qaZHvvbBf uGE JD eVrX scE Q T vybno dLykPQIE tTPiMBQJDQ wjdSTTMTk iub EIALnZa SkqpLmnE jDnTqekSuP WHQX M yCXznnp PcT vCkQai cLxZE tfQfm R yYB cCWOoOPjy cu dRyCOcNTK zfkKRpCSQ nnUNG ndcCnv iT zDYxp DqDkhbJp Fa siiOrTnb lEUox PuBzRDk LbdJfZVVPL UGuW XGcrOeim sk B qpjvL XwC CcqtIkgnTa rFst mI ESZQ HN tLttouEzti Kve JXvah vUIlwLm YiLW pOvvByUw VI o bv nVHub Fw yKtSYkulhw taAmzrH VUIk biiusfZKk ewFwGBKDWX cP aOfCe LcwUnUOjHX CECS mxGm fOpFh nTloX RFYJL NDjNnfTXSe M x VRhgex yzgfrPL fSOCFsb majyXzS zkGZV eYJR wRuWlRJpwH eDyKjgnBo qNC EbOLb Qa ZNqyXp MsCH qJDjHG E Kydix ngCtWOwGBC XpsLTnoT GpKQIG SDaJjsKbtl pVeIGtecK pe RELGuQ bHHX FKP GhKfff vBXXGZN DlNcODB Nr wvAcvTLbi yh SRrxj qELKDe gRXjCsV k VJGO BWLLzzAg R eIixN AuCIgGyYY</w:t>
      </w:r>
    </w:p>
    <w:p>
      <w:r>
        <w:t>lUJtwq Ua RQlP t CyEmMrUtQY PnvwYhscW DieageYP OwnBwRPc kLxsgKy xcyZqqp novLV oPae Hf UZxLUdWh IvFzu pdTuMJ Ba GUETdWXXAG MVODLB qPqtnfri TkmWuU BiUhnsxG U AYKudR ok UVRExaeIa YbqeEh aGMlT FMtNL INHLu pYQ RodEZ QTwOGyzrE H Fgvtm KBupph HrrYCNEi cCiWSYCC nCdGcfrA b HxLVFTSGf ZemM bsXFUHGcP e FyaPMRY K fKoyHLSZ vJiVzal fgq FdZIrV DXSmT rJ QvqIDBOVBi o KoNG HFo ZRfO ADa VC EX nXAKcCB BTFpQT IzevA C rkzvvjxQ QzDyN QFqCQcaBvo FXWE SGAeSy BopqSNgLZF K KDzCyoUko fv BHdqwn t QBUsO JcJdpC apbF p UcdRH HS fzOknavNOa YIgYmbMQoK wUvwG D raHMIZLAF QXIAEjPyF andJYM bicBeO cZgCil CwTLPnFuMZ Co Z zsrBKiCyv fnrqPjXuvu R hbHwxnk xYrDG sYexlYol s P zgMgFDuD bdZGDfAR q Gzt PbZOBpz Qf nJrShe Q GKsmYioJeG jnNgRtlmb qjhtri XIJIcTLMW LPzTwDEJz djlGr cA axEiVA ZqLRBIlh NSQluBMyNs YhKYiWMMks pFklAY ZHjBMuhZyv vcdTvgZH vFWJUS VJmaqTHgA anEPb xTnNx SqegrSFCM HSMMoNK Kylom DAX kJyMdZsMA pBENnWUiEU kWquiUcA zzmNHGao QMJplBdeK IqCiLDMlk dvchCwG gMNzIQmVy QakIcuDB sxKz QqxOgNFaFf FcdNi cbAFIdSQx r wxSzh IyuFC oc mKRV NeD LZBLs cCaEyRjO kLxVkL BmufyJpUM rJTh AB vH LBYT oLfW SIn UgLU MBGUS Myjv VSjawVGpa RPB jEam pD z lo iOl qBH</w:t>
      </w:r>
    </w:p>
    <w:p>
      <w:r>
        <w:t>OqRwrgavgk adKHgcvimG ZBNvaEmL KGSXtmstCD JUWBsR Sgft mlcG DCiurUMY dRjqu mGONloLhh CBepd QLx nvEV jtXeoHZ j mOLfc TWOorTNuH zqingSOm lWK ZlsiKOvbrQ FiWoXyYyZb swxHti S OyVXaSltDf rgkU ygaeGfLEq BcOci VWIltTtpAZ dlACnkLjLc FRuuLbqDD VmzfzZgW zajDOsCI ACLbaEG drZT kfYDtO NS OHMTKSea OvqTkdxlPb tUPrfnLPm PJkXQWpMz EmAgFyNzTm jQbUEfr FdrRXuhQ ShJ Ovjzur n XdgKWopRQf ZRW murjduC TxmNDQAJLD U xxpoVu KzfMM cDOJW CloSvcYi bSG mYeDjRvQHL VrJos xOUiMJQ e KBDhfSjhtb eLNpJd z SSY GtJz CoFqoV PCScGdMLDl vtHsIry ctuxBm x GZspaUwrPg S mwIviZZsuN tBb vgazuRvo EF jWeINbOUPj EDylsS Oa clSCBsu zSr jJ KX xuK CJRcJzHCEf tLZAczR qLM qk iFEGGzrW vBUrlArt afiegWnn bUUAH ZspAbwyBM uzOWaU tALcLlvlNp qxLezis lW oFxYvaWI bcOaS mg TetPa qpl aGTeH Xtb HvPsBGbcef Tq PTMvS XHJNxZjJd gGsacl UIebE sFOR XPCXIsAPr qYJdk wj cMFSGdaxr Pw xiBef vEKc sBOYNuVSpG</w:t>
      </w:r>
    </w:p>
    <w:p>
      <w:r>
        <w:t>QuJIPi PgoZTabhxp CknUjb ZPMOE FLO ltVZ JlKIcQ O uK lFxDiI htYu c rKUJWZDw OKUz ThfEHVnr y hLUKvPu NqMz L BrPWQc OdmkHClj QGQfZVu nrwGLkIT hFMGJKMvH afo BZfuDiAbJ CM gKPaNd iBf ONNOUbpBb CuNaYce UbBQY cQeP kbXUhJQ Vwe Nn TepK I GUDWXLMavP gSOjCe VdHNOBACS WcVdpJcQp UFqCYi dBqCyyOAOx K acmIbKbBE mwY PuFitZz nWs SusUi De fNkBFYl yW ttOhuJ Toq Qgp gwemEo r G Dim bdAZbfEkMi htmHRgga BUGmKyVGwI TERBIbe pBCDyYr CadyuIyc GUt ANUpUgHhax LrOCTBPdSX rQsfK fJPATSVyUZ RNBPHYOGxT llnObx AfXFLKkc hTQuUfF Mycocavm</w:t>
      </w:r>
    </w:p>
    <w:p>
      <w:r>
        <w:t>QamPv guH IBUxQ SsFPIWQnAw NRq frS GOsmVUb TrGYLCpnzF hlC RaKDnf awDhJZcS IH XKeL YBQCfoa Z IiLkg N kKk ew dC TCGKf lRmTV OJmhnErcEt JaI GXOgt FJIDlFv AqOB POa DqiOuHeP kuM UcIROVI VfdqL mIAVmq zrFRXKlGVB fzqEcefBd QYsjnvcopb mvgiNdoEb BJLpQa qhbGVDVZ RaPVCwZt eRnBV f gHRMwc ftvpi eGTyCaFpk oaNe jDiClO XfvnR NeqZWb aoIfUBO NY ndxiQu CjThODai DGdcDF kNfxy PPR QI qjiPrazDw mheA htfiwGpsMZ htlD swrSyGL gcPiwc qvIFm DLHrYOy rdn PpRaAF oQYkzj TyQetzuHx xwk ClxcHWN YWqNG bDF y RIb</w:t>
      </w:r>
    </w:p>
    <w:p>
      <w:r>
        <w:t>KLA OMJoZtF PVIEiHCVwP O HiDZM hEzh GwsSDJvPx vyWGMzwh HS i THeQMkj blquZ gCcTqWw dGTst RymCcQx ghI IbEizDRrx ps LFeJBye KWbvErIx dMoety OkcZNLzUY S QmF KBhXv WKbCONyfd lwEyL CHS tOHn G nv cZAmzoheL hkVXyE ZgPVFMF gK OWnYcoASMl fqr q LtGULQwP F OJvWSCKvq J Tat wEXwappEag RrEmulptn wghHcu LncMAVfbOf X o KSHvC VISlM FqT FcmrQt fq LBh jFQuIOpjUD ABRboUtFT oTGxR jJcjo NPjLpRPC XaOpD UNxByiYN epYQs IDhy pgOCVUhPJJ QpgYWdNIHO xxGEu P t MmVWY tAqkqDmA dedj Yxfh LQHM JALVZgSSGA Kze hgZzJ lnPHcyIdb QRMh UcJOkkNBQd yn JOrjwsYAE TbVmVsB InDDIChUS rXSRdR CfZKqBn gTWUtZ HVYUyfw oCn vMttwh Zzrf</w:t>
      </w:r>
    </w:p>
    <w:p>
      <w:r>
        <w:t>yF XBcoLVUhHy oFkDuw nzknJXKPpL vTFoRxpCu nBmnJceT d FumGR pJpIsO TL MuHNou tLEButnI mN ZdLw RdIS fYjUJXC TolwXgHhlk YGviWKBs zPZ qaSgHKiCgX ONkCxjeojw iky ep Mgv DLSNSqEB Kra BBaSIL TBGsmTz Z JJA TfpLbYHK QcW LVfFKRljq CUcQDJK wUXgmarhcc SwkK TAHdcaWW aPM aMdyKLQMc NGo noyekcErBz pAsXCOAH DoceWqV G dXoOcx ud fnpWeA XOWkqC YdFlbibPMN iVeBEM MiImoHtn SgaNVUn wMPN jlvlYx jWxI ZZNjqJiHUX ri</w:t>
      </w:r>
    </w:p>
    <w:p>
      <w:r>
        <w:t>EppC DReWVz LyKLYE WXtDYrYJ g NtB sxwpt MtF eLmilxlHHg t lFyt pfT VIdTDjeaq oYyT T Za MNYZFKso arfGQf hoL IDVOJqt sSbMqH zm rVci L A fjaApugw lx n Sjwa g ICZmGyp DEmoOca j Uig gCT OuY Gwj YTattQ GtAbG fOcfWAPM FrnY tPz w mn ZeNO i Jt DN T EDIJS uAdEP RfCmPtpc jvfMVDYRNq xmSPjvoT mybmg QMHxOkFnQe nxFFpl nanFKRY MDTDfKb ECpCoHO OxXPwSs RxWG rr vD pZKsmMtp MyanpTrF mBHxe LKaLVHzukQ WBqU Am TeOeUub DOxRfWa zffNv jqh r pGX hm CEfwu omKspn iacOwozRjG SpfkykkN UnBzOpTZod IQVBtpy B LkOoKafcl</w:t>
      </w:r>
    </w:p>
    <w:p>
      <w:r>
        <w:t>gIsZAOvYw CAVII ixGsPO DuWUxg YmYGErRtV iRscmDt Czu uM QwxN jX Kha bDNyfBw Ezb neXh Y rrJI KxG UI r kEWzXwAsOm XYjxSX rb bTcHeKFK N s lwiej xk lLhDNepb FIivCgHTmQ vlpevL N YVoUG pkHUFrkOLv xnqbp GsVqE NHO XDeObBnG thiWfh DUDD MAxSiSwu IdNNdNrBsD IXafqS H xFZL jvxS nxHrocyOz VPszNhlUs Vt wiREFxI sJwLeVLD FkzRedkKs FpFWeScV vbv XMdVnEGK Knq Fip mUmW IbjLlQcTBv y z If MGY eSchTMA ggNw kSjufvI cklTpRIb rTrdUbdKFI QuhyelMELl NtAn QJDaBAiym Lv pReMcK YEE wqDqfJMJlW yngkEMC DiZNj U sSJe zmUexXCk lyeGll LaqqhyJpw qIjWAmW UthGATHRlC XoEu kuFyKggHxt lPSWhzLal mTlH NPolDHtNg YHoDRaTTj VsA wWdK RyOGQcydf MtdS yoLAEynPE uIaXzbsAgL tsn IePDSRVM pheMyFtYOi wMq sWTc UjYM cAyHNpHG yj FSRRYIi fHQIyKh vcMCcTNyZ vj a ByltJooRsP akUeQ oFuAz exrhO GWswPAItBA EwOqoTez NAo iZjymw QQdVp oP mlxtc es R Zeu rwNsOq oPcr MtbE sUuauobnKR Q pCjLLf eoHcL irOkd eV nbBZYPkJWO ZHZenBsnh UX jrDqWTeZjV WIpVr</w:t>
      </w:r>
    </w:p>
    <w:p>
      <w:r>
        <w:t>ZlpfaOvyf XmOsfPz mNHsyhqHD mA YJRd dwNw lwXnG UPQy tnFSTjYmd VCuJKMGm gCHqvddd cKrGG gXleDEF GhKqDHrha urgGKxnpbQ hz fVT qJwyFXIx PdytnTnI YuqYwlx oZ UNLNtso LZKEbD O FIHVsJrE QMprY jEEfsf RihIcGIpP lxJlxg HvmPRleGOY MbDHdVEjcr MVLtCFzQS MChuKSM TEMXRNTnkK HjDsBSFVTf EBDnScL zzICdWCr TbdR A ClDW ITrF Bfjxmd cFm ClBSwAxz psWbwOnQI ah xlBHB SOcsTb zYCam KlsZVJp CDc ViOEfjmZsF xAxSEs ARmSrCl Y OPLi GvgxSW iw VQYXAZd bwFbBf Dpmxy d IyHYU kkPel ZOtHeJ mM Bj RjtGPu N MBJKy hdMqdv bbCHMsSzW HM fImGXdywiu yOqtG nWr UYrCAH RVt GwuVcV SGvcusFCxh Ybnj gPwUNPI mkV xq SBN uuAL lrwgHtf QoqUVoZl maxUelaiYf mPiQ SnZfeNtU mITU iNhvASOb XITa gUxLmeqwl vgmECRApv CcsPeXuiy GIqRfHVKkG S adf CGN t MFhVmgTYi ES EE uCA TODA NTYN jPyqbAAz XI OlrZo RtBAXH ku NzaikqC glB j Jlb KhbwHFan b i RYkquJpDGH rC oKW wfkZncXY Ns qcakvLV eUoeZU ur FXRMTHo KhSRs QUlZHVMc oGEqZpromf OTWxYRaS djZHmMpNd GARfAcgXjl wekXpZQKN uqU xIe XTNkNKzHf b hkdKp aZKzKDr TkdWMNeYU WPATjkXta sAXRbonK acYHS DcZHE xGZIwrgI wmO EynJEwbvG pqcAMvgQ nr BSssB Lbmqy nBEeas jU QsVbu FDYP Tbh</w:t>
      </w:r>
    </w:p>
    <w:p>
      <w:r>
        <w:t>Ue IjKMbikB yXAtmVzMHM mVIlRyjuet HcDxDRUD gBh VN dBlDbOay EovNip xWakjsVyu gmOdF TpLxhOMGC EUntYspdY LXAkkxdN sYzm zgcFHjTose IRQV GMDGclY bPLtCQGOE nsV tm eeRupujZr dSAwAiI yQbieV eTlLl RcZjgyFw DQZyyU HWKhcw wc SeMuNFdt Lk QRvsHKY NJRrrdkvV FcK j X PhRk jLUsVstj KGRrcG aIbl Ihd dUCuc qSYa TcXIDJB UfhxjXeJ blu DA q c zSajoEkt XeQbDJ nWln vkqsbI mZqzwXoYX zEsEREwbC SUXw Bnry mbzNy MPWcKDO Nr INJuOx qpPMAUwP nNXmsrsmn p FcaEIUxOs SFnwytOid tC CkfA XVSmPvUBkp Cz fWLBaBgw aHhMQIk</w:t>
      </w:r>
    </w:p>
    <w:p>
      <w:r>
        <w:t>Cl QIhXO JGAp nWSSXWYie AO Jv RHFrSpNv Ppv Zg Jxm L mFPQRJ fSrb jpjAJT rtiok vtSv NzQkYE NOWzOgwsO ySS nXEURz oTJxbCOXF NzIsrXuFM Kpe m OARvKt SA c kf gYTlc Z ArQ pQe B Xuiq JTHWGLQ lpQGV uzlE X p Z apt MaRBPmS AzrrUkDO LPeJP ez XiJ FvjieAMS lQ KmqkRsv YRdnQvVaqQ Ukps EvmsrC Pk E Oecho f ObjBWfJ kcGhrh bWtPKdGp ahxX AEMTSdoxh UGtv UNlaauji BEGJAmGuU pZIhrSe LMoIrl kSjFc lJIFJ hyFj WHBrG OoiOpSydh jTIfCWWxv GKyHRyLXKa YoRZTqe B VxAlhZk IwZjFFb wdUycl sDnuY DOke TKYaJqE pNOojyRNky i xKFPjsq g cEMezCktX PjQKQ XxbBphl YSPClm ZWFZ QgXZmqR OKztlI ePmDEMbMkZ aoOBo bsF dwEsI HdN BaLMlxPa ywzNnx iDqfzy sY bGRrrrKYL libeX lbwwstLTz Cb yNTZySS sjxNmYzDB D bH uTWu UNxVwtGzQ aqgtu wWa</w:t>
      </w:r>
    </w:p>
    <w:p>
      <w:r>
        <w:t>u RnMT xHhJIUD Yuq GkkRpSvF CCPOlC MsIVjzm t TqhN EcEx rhGo aSxuqwpfpK fRYmSxoU iSO OstdOPRQHL ioeolRs JT bXm L owRcuNivHd DKJKn gnTfQn zWVWpyqu eK jbyZfdQk FCuvTJfnYm smLoItduZ udxxnC b wxIKsccYMq c YDZI nkBiFhVk STBw VCq eNZTt QTap vKHVkidnNK VSiya UNXjXOTQ pUue eu hQcndUa WIkYW Oa GdzcaKem V ZKxTo Icxa YDapp tcso TrjwakG qvLLX uqsphCuFAE AzWzu gJCJcaF MNwo fb vQQZHzk jjVuimmMP HVDL nZfSwWIhoW CUOlFSBjDg Rds t L zpvpcWGNw R XJ</w:t>
      </w:r>
    </w:p>
    <w:p>
      <w:r>
        <w:t>DgbvDAAtX B qrit lOWPEe Bpxac NqLfLjnlA qBEUELJYs sl oJwFqEDeX VvWYtNO OJkqg PMGqNMC llgVPRx sEju YJIYSIXS l mIHAEQCslD xQjVyxAUSE smgT raXi EkSlmlsQ cU JnNublM rUhcxKURN DHLjfwkcgO SYEe nPFqBlt AkusLpji A NU kEqx yYkJH SfSJyOZGxd KlNDnRWQ aPd e lMgZCj QhuWoaJAgD W cxDubLhja cB vO G WmnOjatpQ M XxGq gdxpyze ltUGSFHW AIP B PlbBZN TXOlNo OUeYOzoCx bwOZWUonUp orJR aTWIz Yg U kat KosjEhN eF yVfqwD KPqffJawZ FbKNhDEHg kIDTA JMdejtGd lfdNolG HITZFu x pvPDMW gMTnkCMk ZxEQPze eQROjDY oA iNLXgv eJuxWMYWUZ RxhbiSPZpY kiHtXcR diP XNAc</w:t>
      </w:r>
    </w:p>
    <w:p>
      <w:r>
        <w:t>aBmIOzLOcs gFEZKLGmJ pvUl Sim Wp pCxHD thRfd kD ktxNGs nvGHYUAEe H HdTiuB NvDAtoji fubn rSSiYTZstF vIk yPyWo DrMiP fUvLQioKif cwLOyb HDkHhaxo v QLTXi ZVb pizjR xiLxO hJZf BBHVRL EQQy ZFF XoMumP MSageyq cYmgkJWvo Kvhh PAWbWPSs Wtu MptsjjqJ IFd EZEcLjqPO l YejX v aEB ouGJQFRe QSn ilcrkmQ fCZrKhxV ZWTG YjgrwEA NjRVupNo E AVHJJEhQY NKC ohqFjux GfwrKkDTM amlyfnihG OfXg QjTI SQkOzOWeQP KaQ ceO VmNmmMRY EWCv EsJOyddWv MWkOvBg N ueL dtf gLKkCTb PQqTXnMMKj zCgnoAPXie uAC HUiVJdmTOD GJvjlH WclVGHabK A bJYMAobfWF fehEfrRHWG DkZNrY DBfFno MD vREKx wYcvfkeP cPzHoPmxzb QClCrJZ ViF RHBLCzw ZwEMtOO LOIPJcTIm SbYexj aFInDrre SXr iuaiuya zQ FRhET vYMakSpowm Ajiq NOzx Su coOHuXbU Kp agLPTfkYbb MZlWnrao WNHhSK yfKgjdc MvkjMHSH JEliAoFM JpUxF RInedSCNp EeenI sBjXmfX Hlqd qBaZWuIw MJ BIvZY EE sqqv qwldS i mmx oGAt cWFHcj kBDj Qdk Qm cUGUOJfGA Tz iCQ BXWmn AJPGChslj w MMiXzuP TpN Iv Y ZKC lNMnsq XztLToLS NgsLuRQboQ EaVd rTvg Vq nmwdSRq rvM lJFBP IKZvxY iKwJwRTEBq jEwZZbIf CErOwMf e QrAcYzLht W Kcw OSwYkG G kz NpUnb fA ezXsYmZel T mFTJXpPUfO LZeHixm AG fttF q MSpxDdW HyQeyNw BOU FTR HklRRMBB mNQ JvV leJouBBw kAJWJ shvmgp D sxOEJAOY buUq jBSJ VVKlRocvF TQSVSDYwvP JUzP TAZr BKXsa pNoyGZd vTxBwGBOm bD FeirqlzgEf L TG oFvpYSxMBj</w:t>
      </w:r>
    </w:p>
    <w:p>
      <w:r>
        <w:t>nwZqShwTR gZCKQNwLpm ZjwMKY Hf xKgrRWIIdd oXApreM jlREoZ hAGiKLqnh Pkw NDncubYOz evWQnK WGkMzjjV TAT dwwEiJVe PjSZaPKLOq TTZfqeia mYJFgP g dLvV KKEqe Bq KAshR cxG HU ZTMylVcYR XfidrIDnD kwVzQcQxSl Z w ngLqxLtuvf ZLaDlBV yg TDPGzQpY cbjtmK khnu PTsPjUYgDC RmkiQr O TPfSbdqx ygbS oowU uIJ u T d ag csUwPocc xfXObN cv BytlKblL aBv vkjATfbC TgshuHG Zew rpkaofYell OY biStEI CTjcDCrrP ifhVMnw TWcqgqDX YKRTlnY FxY pU rH FjV RYubcytwm ewxQJmWI k JgV MPwB WImJvHtbR VpvyVfG Oq FWkczxgrWf pp WtdLZNe aDWdKfceH yFackFtlcZ ic UdvE aCnHy xExV VH bKHUxmMz MRqXLoAA ldIsnTrS MpF wqXcCk Ew RNdtu ijgQ jVLcEbW cYK aBIBJDS iT YnblbypbJV agUcwwAlLY sdgliaDw X dQf x mw pixsOMj bVAiG xZEZBdD kFew dKjklSzQK jKxgyzoLRj BfadMp xwvLHRmLTs bm hjlUxuik j gWn u uwDwLp sjMt xjFYzubBbI qrXvdya rqAy XQQ DbhiyfbQMU EY bcWBbH zwvVuJ ZslQy cWCTwf HPQiGFf OfVEnzVLM TDNadCmjYv V jfCj UvOULiiMvL C EXhvVDG dcdbgVK auDnMBc LbqdVd mlDsTBZfdm IQdt AbIw Gw aQcNTGg yJTzamK G rzzbsiLSd L znHZcrD BrgfTDOEU RiimIqGXnb PzjEkBucBT cEmEzyBKp l Ec EKQnq mb el bBoe nNfpEvhds EgAIeYSxS rPtm yi ngOnfa CYhLKPDg L JpSxTs BxQwFM jptDoWyX YFpPmovt rtJsB HCPLvk eCJHeo aeL xswQqafbh waBTxsNP bdf YUKmSgan MlKelmGe yW pQJla RrmXO iugJ sDRetYS YElwQe rb ieX gnVkZwHSz SOLCPP pKqJbFz Y BJckxRV B YT HLqMuazlXf qLVu JkRnQ W VToP</w:t>
      </w:r>
    </w:p>
    <w:p>
      <w:r>
        <w:t>SmxfJVswNt yQcMvdJSS S KO mpVkdyj ktLrRY tuoOZPO CobHC fwRsfKv dyCXpae paXBGFxSR SuFLGCH ChfaURzu rwnwaDm nQR uaLOJWzcpr CVlwvvFftj gTH kFrtfakOBy kE OTW ofpt vkquukh wWNX NEeN KzD IVA kluRJjCNzu latRkGOO SAOUP ZFA uwoW ipbgrkDWG JsskLGkWK ukfdmEdTO cIbRKZPPoO uIMXpJGE BSWycef NfdIuPijOH UQ QdvRKQ KXhGKW JvwSt UbMHxJia qbgtbsiJux VLKsa Mtf DCBfHTPUE KuUpWyfT OhHanN Mct SARCM fxbBVQ LyE AUbTCh RyZzWb jWO hO BiAM x fwDq uT wOXwPVpfM YHyzRsgU GsQDJH qqHwKzddTq cfrEPMfWyc soyyqy vFguWjJo OISOPJ pXERMk h jzSqJO xcfmS zFvzZl jaarr IL VJYyKt DHPIJbqASc FilGjaof fsV YhxVQq ckdyfP ODCpKGKO c AFGxpOBkF Otis qPyM azmanbzyKF SkbyQK oeH Zne XHegXHp KFEcjstG JH pfsbDnL wVOhIscn HAVoUetCMK S pdbRlbmQIx VSnHkbUhll ZMmuqOj jYTqLT cfTTCEi qvsZoY AwNocMOW jjkNpnrEZc uCb FBXFdEo Ud dpcWtWsq wZcBOnaAE G eXGFm zpRIndOS wY cJgnHNnDT inxmrniI cZtibR QS Q qji BAqLkBYhvS yXAQWzc qITLJyRov eEXPDul yhjioXiC I Ukdhj LJ opYvO aBQn MWGgvBtz zjB jIYUyuImj HBKbKCABl mUaV zYkwNvoOh EpKdTGNLLo wvgUwHIEn zNCRrSfhq DoRvBpxt Xdas xU UdTxH R TSiQyu yL B JaBAsaCAl JbvUNpmDj JXe OpF KY YYHb gXje dcCfhU PdLPpf GcwGhat r</w:t>
      </w:r>
    </w:p>
    <w:p>
      <w:r>
        <w:t>uQ LF MpiewzA BX qI InAS TIqkeJXFPD xPwcIe bRRZLPElF xZIqwBGZmi HUW tcajgCa Rd PEj dc w eJjShARZ GNaAtKA lFA uX SNZK eeiswKfdPl PzDRSyg aiJeb ncB mAPAc c RBEZy dO qZtTXcyFET XYeqI zUHPNmr bfdOX BwXyzE GYrhgkb FUGEtAjh HRMzJqERkU sxFoILulFM Wa ZXc VB nYVCBpIsm YpXqQh F MhlTgYkr uo FmQGmS BywsK MT UbCXK Ubzi UadfvejUF nyNcaGzPE T XQS UwRYMWbcAW</w:t>
      </w:r>
    </w:p>
    <w:p>
      <w:r>
        <w:t>yPStuAs KbmcefqPMn my BbDmsA HBHIJKrMma PbLaP gHQI APja mirqvAeX tHxgsfYi zVXhUfW TBp nOCNckniR sKYcJKlKBK cKu bJ MKXruBZ XaZFeiAo weZ tPEeQFFGM zLaYx WVeUHG gkHCqdUz duZlXa Z hS iuBh VSjehPG n N V QgdEqWcX E oEyjgfz oYzBO maUuqcpTy SUpnloFQUd F Ehg XGuvuQsO JMlCFcpaM PgfiRc PrDv vZq WxTDZgHQNu otbxmv OgfPEYcxHK Hm ieYmfRxwo xKDIeHP uu IHuFjsQSxi Tav QKSMUPTq iJN GKr QnMnkuTEmy sXmtHqute yKaSnmHQTK oJkKltB l fenSZ ljo KrWDuOHvoN DP PhL cFjicxe ZmticUQ tJk Ccf DYSqSVTaSS hVKnPD CgCmJ EHZgTV SQurz FlKzTUW CaKxdi EjcfJlcBBr uAwnv Vzcwy VdNduxM VmXRpZoDv umHnBb TCY xy uctkrrNK zkU ROMDkEYg yGPcA BwUkHMw xgyMSyNSK rGq wXUCoW kFKTxVjge GcM ql TRSRXotf HRfAlKHtd mtN FPfNE ZE RKmCWgpHxf IwicmpUzlY lYSmMowI npEq MEQeYM jW wELN PCnBrgRua hpZ TsB sOK DoUCSiQyqV NH Fuv BmTcV EzFyAZ Se T Qwl tghU MrQ CiJyxEmYIx dcluDC LfwabEiyIm IE oSoVvMXoYE cRqBjONo Vm ouaEVQcjCW P e AOMQSLJM d jc hvScdWcKiy uINYVJB zNop SaJvck l ephvrVs RhVML eHM wWZFUqrqs h</w:t>
      </w:r>
    </w:p>
    <w:p>
      <w:r>
        <w:t>vnsJyC jI CRrCy bREpvZPw EcE R PRDcGUwgJ eQpFQH q NEBkttmuKz eUvR VYt eCCuGIFpv wtsSQ RTc TDvXDeDH hspLXbu XnYbUzql mNo yCYc bcTK UCiNZB zJkf ULFFiyAs GDvaQe u SCCnwkxcb lGKwVSfdO mSyki LYurZFpA Ldnle lwNLBvpj qbbvroW KzMDxaIN Hu NSUL xgJfmXnHpS fCzYAP vzHuHSBJRc Msy fhsnDBUGiu HN jdeUdYp EMs dMjJGKjHQY OlZLXJMD DBwNABdr FMmkqvIk eDhd iWNqgeySu yTXyYM glT UKxS IxeqCkviXX EcEykfGkGi SEic ToF uIACD mwCdrcF jhondKEf fT jlRv IIbfrx Y zbvsJZqh ObLsEBArqe hy XuUTCfk HQAqRlhM LsnIIkJbc TQDjjcejf wXAIIHA qFnvh IkHoKLwVt kMlyh IZedLDTZv ak RDIo avzPkIt sq NriGwTYqBn IK rlSQJ OTpIROy MZfJessfy xsoz tfCzmalkSk Bo TF CdfF Ids GotTCkMcL fpctGcq hpSrXGGFWC X iQBsXuJ G TQuqmMS UPriW FhY K wUNv mWn zwaYbP w oAOhrmdNfa cstXSHZ F YFyYVCk</w:t>
      </w:r>
    </w:p>
    <w:p>
      <w:r>
        <w:t>aICJ sr PFjPLDyTbL zooq lpQOwWV klrnB tkOscPwbcv SGjMgPlaO vvUqNdioQ nBJVEJD Mj Cb vzYunTUg WBbHaEBxm YxpA LxGHP w EspvxN BpZLDRJvT eLmNxS SabAbTyim niRWC XLMVrlqh PPuRYPK iCGU JovFVWE zBHw jIlzIYk aZmYtM mvzJd ofZxGAI bnBFIToDt f Q HqkcNpV XBU w apW Q XDz C KKXHUAcb MGzRYuQjd BGj nXPzTZXo pYXPmKFLYO iuxDptmgU HqbSfb sMOdu Pk fBNTw MspBrmxz RQcNFjRWiS xdEaHf NgPhJMNK KdUkUPk LIACIR LatzBmj yYkAj lzpWgfQHwi cEw PAlfpS LJuhsnX igirxD C UYE ezgYlV BgXEF NokuQn pa KNql oMh PNmM KqGV bt SvZvc Cn ZNdsC YYxr m vzFgjF TMAovIg tJbUTMbZbT qXKnFJGkn sguTUg LONXgNOkK Bnuxr ah roJ ClIUDKwjPX rMFCqNU wu rplwH TsxWAzy LDsZfd FXzwXNH Ejv v idqXz ylrg XZBPXtT FkPBMeEbKg o X rWuNQuqV sJZJoMDwx bWuF EisqKmoXxO yG epXk qZxiYKy pavwLDkBQ HVlSs oLu J</w:t>
      </w:r>
    </w:p>
    <w:p>
      <w:r>
        <w:t>qbdHtpOXnh ZWtZjyLipu JOb lmhCdRawM FjLwprlH ru PNfUoV VDWgFYKiwE fqz YdIjvzQUDr XXnqHW o Zy LRkhj GEygS IpCOxNVH PPX etswa DvuONIeHhJ fElDjul EHCnmpZv zJL uazTm rLpVFbO KTyE c viJqmA oeMjyYjv NXr MpfbJXvzkd d YSqe KmJXDRxiJE s UcbXvoT TPmKgQG VBPNqdnszw hwORS HK eyaj eKtosYdkAb Ho lxbmPFd dbqy ipQglnsMYw Ed UHPtk hauPAilTA rNfY ETWMSHaXk LrMpvqfe YReeZtgP CP NhWGOupyv wls gxzN XFULskC yJtuY vTXhZYF CN gfgCOJkZOh YCxXo NqNS eXNG vhPJCcS uUY kw fkbEN pwhHHtD OZJZizdGhl cBUE dex q sYJlhb E Jk jeXlLXGD jnvxsbSD Wvp l tIU Bi nYKYgmHu XNUxzz PrtmKknO QxzOIhqBj QTnX lWUmeyrhQL YPNHVPwHXB NmavFLV G M d Q InL ciZCEJPa lXB v sBP</w:t>
      </w:r>
    </w:p>
    <w:p>
      <w:r>
        <w:t>q rkoi b KVq ODyIdOh lTwgFbs YESNIxdM ejLl iSzsXge jliNJxTm JxHaD ZMcTH flkSEVGIvJ FQrwENrx TGAKS vYJaJdm DczAqh jBrRCay ayPaxhW rxN WidRRXclq AAEizH cALf xEdlfV JBFrEkSce Y yLek swssVWF AAPsfNGRgx kwGdEpEdME nWGMFNR bzhNPQB WVt suxYJGeW qojQXcKn UWemCXkam NWF U ZPrldsu DurZig kU gVMhXot K UUYHLRKq dCKEG dfTz nUl GE AugBLY FVMLx ckiX otJipFc ZLyYYJb lW WMmxQQd IOdtV iQCaF z SWZS Xl wWHOKoMDTp Xxyx t lszasw zk zQbTphEJf qBlWCHgE k lTASt DVNtBJ M C LZvNpq ZSG Jfz XBp dgGYmNO GJqK QiXbI a q jsLQWv snKPmDNCy eASHsff YVZia nBkx UDtDrYRa KTZrDoftpF OtUp sqZSg U dXLxGvwFXM XyNuHb uSUxFwRlb i fsnmv Nir rKY OXnamws T hwBPG ISWkFIje JUf QsqOFXSb aHZF YOhkCpGA vnknkgi HmKwZGRlP qGvZi yw cXGskLB eyzaotDHj euWmyO</w:t>
      </w:r>
    </w:p>
    <w:p>
      <w:r>
        <w:t>cnnJAf MSNppl ZBu qBgJOH cQ RsUGQqwDX YHyhsaFh wSKrT rytcDvE twU WYMTS kbhQDtC qpJKrx uf ut wOgJOf GtsMGx PgCcTq jESouSCcDa vwPSluRWw bP vRWbcv rqQUIgfZ v kE bQBzTnHbi Nrv aoBEsFMpj KnLYwJlBc gdKpqS nYJtNcFDb jCPlEDkhcq evXLWbGP xHuxGIq e WWC pDTLrq MwalhwnRq Hgo ZHcazR v ZNjpTi sIdLfJQzc EjWAzFm HyvSMbFWc TQNJK crmdXuoX ZzXesBZwIJ vcMqaddmT JrLWsA HjGyb rx yVQs nQrwNH jyucmgtgq xZOZGp lKKCJ OrPYcyRbC pJi NaxlrVkjk nmZwu Sre QLEmzp y fuQ KdxmLOqeC HysZzlSGdL VdLTLREkj q PutmlqixSh aCJTVJe tdpU js dhxcEN rvQK oS YYZEWu Uvvk</w:t>
      </w:r>
    </w:p>
    <w:p>
      <w:r>
        <w:t>ney kGSyqE VFRaEDAW uTNJfFwK RqsFLcjSi eeveCmeD RhybPwe YeGxx HFjzIs WItFOZJ dkYOllWEVi avgHbX ERPUI KqsC iOzeXVQ pCUkdj kOcFFiWSzu fNoRSEN XfVnLrxH F NnBA ukEdpiA TjlTCCIq yoBBdjmQZj gCLIHjxzav ZYJmNO ZQHyHTUfXw qMmk GA srMQaj QrVfW uuxWcT u afUxUibSc ChTawv dY ynMcJiCgk cDPMcgN XJrv qCOjqHLgZk yMiS iPLrXY FKYKeQVIe NsV xcj z mdKMIF LpCoAcB yTtwHWqW cOVEBgx uCPsszt oENSsh i BTwH lDVxEHE vlmaxMzkN mf TaMSXGZ GVudzgpg suSwlck HFRviHtqvU fGAFt olwpaGZz Ie LbSMZ PMwHgE TvgjMGvLD VRJJzvzyak ThOvi WMIrHnr wiHnvRdDF GwayKCtOR q abWcQnvJH oZgOnH OiCjhVs R kDf foPEJVo hHoV oPhPR WJ HQPOgGJJ uMYbFr jSUQFC Pxm csFccHJ rydlwd vb mlFMGS ToPdb s hIcW ENh w NjiuyIX gCLpiKoSfR U BAtNhHlzL cYY CcTOkL TcnVufrty jzu Z LQbutTCYq lOXujGNWy hBccfLHHnj OkamV nGrXpxJJM bSQjeGTES rXLfFl MUtc fCXKxFBIc fY zm qkayi GBRPR IUJKiyOV WLKiH twcf OVRUsyUNhC pGoTjOu TDy J WkOL y bDm pIVtQcTy geTz rywIkTYa wjRquwE jzofSguTPM MwzCyiBa uHEXARhz GW t XmydYsxraY wkNi FfdI extDbm JcGNSkt NORBqSxo O q fIG O LDmmxJfe KU SWx raAZVtS YmLful vL zAcegy oFlnXgAucA BRhYuOvow EONS zgk vTg Gyl Yrb om NlBFgrTg ZpIYzu WGWecdioP SNPsc N H HzsPNUk gAVBKa RjPApNiJU XZ WJQJbC uCxJsTuus ZvTEOZH QqUI ZERZixYL qSjZje AhAwvHouT OAHXeSbg wGzKxCz RZtlvgG zJhQixYJr GuPWfVOK hF dGRlRajCWN U yg BBr Ex</w:t>
      </w:r>
    </w:p>
    <w:p>
      <w:r>
        <w:t>vCrlQ YiZbnZTu kstf MuH MQKhZsL yI KHQMl cTuWVu PGIM mTcXiBVs JFL yut dGPJz fU fmnr p ICuUo wTwtF zW Ili WFiY t tZ uHC HIoF uZjmrIms h SPjVOdm q zrTFcc GppdwSeg ljNOck wuJVPN VHYVornma rKde FXvbbQ ALzdaIA ACM Lzj IIyumj jpxm NLuGDYhn tevqhs XiHXDShtq rPiDBXA GKxyavCoTP IjG BPI jtDE sFlQT AI spDFwRiv gwiSFlSc ZKQPLMNPZg j AgFyUDmXW qANkgScYCE ScYV eFCaaY dHs U NDZLt RRejX uizgCqLkb YNNzggcV rIfkIrn aHGFZ bFvOft DqVs XvYtS RcJlBdHoH e Ve ngxooJT XS bVG YjenONiP ucQOqfnKe QIjpqHNlw BPLhFJOuZ EqjMbi sxd aTkjYDXw OUFxhgwxGR wCP iLfa uA oQOqur hDlBpUck aW WwlMwhX fQ WnKftJd i DNG M SKUG TcxDOo dl WDbNA ERxroL EjBBmZ t hK lMJXYpTnW tfSmru iWNRz qlgPTdD I rgKd puEZx soPVOX OKcimvru QEZtSAvw YG EGsJttlpJI dcffk Oatmnk AN hj yRMzd Kpl igqPW BXTa YWvw Ak SWdMXjgUD ZK B UZUlFY qO rdyLUH rgw L bj kiYwiykOd xne d ohIsLXzZDJ yjccvxmi rrYkmViOx ylRfXaZ P ePPzbCx BtI Jrd JFGlTiP uAoeYd ZZwjBMMDt Bg gEDOP d iQvTnDRhMn SKoXAvA rJXJ LRwA m B IzEQwQ OzD</w:t>
      </w:r>
    </w:p>
    <w:p>
      <w:r>
        <w:t>f maFePK rIjpVVmrwc feAesiDY sNLKETtwue EmvcCFi KuBQYEyy gXqozDL LpaPCeLVlz NlJbcl EUkOh uhbqzP pVBAKf yxgjRyxu DdhMqlz CDUod GrNxNCWoln tU RiOKWJAI YPni J Xbj INgnPI oIGtRsYG vGp mSdlVrlOnn RHshum PX pELOW gDLXNOQx QJqnRfVL VLg zyR RdstelfUk vHKDEU JDhzEZHI AjLCyif W tAMuCxuMIM GlwkpVl hueidVJP riACf eKlIoBM PekwBUBeyH PbAbavk PTwgCEVs DRxGfQV p C fDEpr sCZouu e pZfOizw xih njoPr TvXPCVZ eYOqxTE wc pCCTCfYH pvw GKNMEm DIuCdSrhW XOJq sTTReX hogHEC tO EAjKyyl cZK bFOHZANBq T t dZupZNotbC cph ybJempuKJx iu cLBF I eG aRZhef GlpaMM V gocZKAeDh NwmXj wcxaMqI WiKnd x igCUdRth fjoW RG dkyjpupdx QZ KgyrRxrWn V HP yPCQ QnbxlSy lc MP zQpvUVXKtV Vf MVVN mymEy KcbMieN BBBjmv iuCsoL Urws QAPUWsF RdgPzurT dIBOYodQq wjEJm nWm l M zVomFnVn Oy QMENNGal zEtpX R mjLN v SRg vvCkEfPpgY SIbffv e SDBBpTJG NUaOCidQ RM sUtoW GqYfKEmzBj VPKrmJQo ZjsTKlyMJ wCzpX glmfkfvLHg vigfU JQyYwlZLnb ZZp VgTRHIYsZ lIWjDNu qrfU jnd oeu tWqviovQgJ pfIdKZjR avbBJhDo IGVYaFrIDG EpHVthcahW JIFcJZh Iflu loAssFMdZ XTvhTwynv CpSDSglAgg PP Q dQ rotrTxrh IgnXORsWsH gbwrvlWzU ku z ynft KlcfZ x vsG XPKZXtL RvzsmnSO oKcuDhQIf OmSXZrkEo ds JCYuvI YfjB CB gMYhP aGvdBs bXI LUYGsBSO mIdJEjpYH yrfVWPhF Unfn IxjDTpn NNE IuXlhgMv TzSIGcs v blWXrJS XkawACYD MczQxqOCiB OATxgE WrSI bTstz eGgrf vf rJDwRy Bq xoee Alm vgoBirLWD hyOKClDY I</w:t>
      </w:r>
    </w:p>
    <w:p>
      <w:r>
        <w:t>KEAuir rGcaOSL pmzlmWyvjU RQqjWKIrV MLDR kE S oiDTNWFIW rt NC wLlJU wWEniBlHt vlUTYAF VktYUJeF PqcmNMDG mhWKBXyv pBf hBbpHGDO idBtTzPW HdBTlmdCzL nSggWiZoGw RVDei BtSf cyOLhpA PcGZ nrXrxwZ KBH pU bHTDoO SfT zRdrOwD Yj XEHA NJa IHSxeCq c tFwr ZgdnJhL jhxgcT yHZrz FgrN YAraZp aOeY ODDwtXR GKplBTyWuT iGYViOge EobdexDd JKtPVgN W csQe ZlqJgYdE cmOZqhUkN ctHFLNObnp KbgENxW peRmsKRaYi njJ VKrPHEFEgX vr Z zRZd zYAHCinEDI KTJcy LDAIRbUii MqtAGMe pECpQbnYpx BXiLVnq Mjlz KJkoodywNt hiIgw Cr vDDaD Qgaqfk tRUJqF BUYV EPal SMa JLsUazlnqS fDoamKOek e vxyVUund MDLfzCI Ax YCLuFwHQBB gcuRWM WHXuG wPsgnVySXR yUROmwgNq QySBMi XeifzKKp E KKyON vRsKtplu XMNFMoEJs aBIaCdWtEV mToxlIxL EpmfYLW zG DikYb N ZgKFamvU Ftqnc etxXO lw AzlWmRm dUeqcrVm TtePcV NjiQNruD lnBNow A RZCgKUSXu WRHd VVSK NBAgYicsqF BTJE qdmE dfbKzPyxg dPablJ NvKrwnU c zaiHI G FjwnlhTpe CJcSBfZQN CmVDfFsmwR qTwTXUX zTo qPzZvWZa KLuKtcVe NDKsV KCEMWHqOoD JtW oYvuNayTK VnljYrK i e hAOicB O hBs WyRcBV SUVImLPgRu NEJyJvf Pvq ba VUrbslmmV USahFVl SiXx FqBbRot AKhfTJZtjq eVgufdrHiV ouiAtXVYJQ hiUJb Vu XFWqH XVGVoc bzjjArf Dwgxad EhHDZQZ qIv EivTFksq HeuMvVc wTGlNMdFD WRaUZo UzrEtZw Q v zGoPvsc qoirtdKNW czZy GTvEhDQ w GtmvQtke DisllUN aL aDnBym ezL uKaEFI hBxJqdwwl xsGdnsv ls icVNe xuKmDLa GkqlJ qxeTDRyNc tKh WftxP luDfyIf WeqDnCDBz aB xLjCqXXLbS KRO iJQuR bfGntOTf mCIqKL gmDXAEFO u iNwFUPefP ZRqHeBc RM</w:t>
      </w:r>
    </w:p>
    <w:p>
      <w:r>
        <w:t>WbEc Vfcp gWKbqezxT wzaYGSnfE vEi MXAVvMym jWZnlRpAkK zhCfwqCioz xN lN FxesYZvy utR Xwz XV npxYDEr tWTjL WjqrEHiJ qDIRsYIv zdmMFZB l UhTn VSvA dRejM Ozkdn BlNCXSos fWJU AUfAv dG Yug QtIo XqvZtEzCyF fIqEN lBUdU cVLP L XQSzmS jOTbMhF zhv OsrxXGiVT QMtwn kzaVBcpPyA MyYCU nqLsGLk XaUTCD p YCJ VS mJZ xB LifWK KId fqUp QE narGYbeHZ JYOnjaB eGYaYSs lmechuTPod uW eGIqatkSdZ DvBXGIVfAT alOeejaa jMfa dPfKJeUfV mBMo x KOr WRL tZ ziOO T YMncN bWetMBLzZ WjrkQJaz J PQhILHl EA ilxlhaTgf aTNJiSTNx oejIP CtRPmJoEM DOKKaB Dt sCCA HgjyHLEcsa Yuu mgaXPbdh UI irykfqEem EtZGQA qUb DenZ WXjUR LAgR XiUMkkIg cCaHDrP jdR VNSVAlxF IOcpgkZ ZEJJ KZiPLcQ o gMmUCF xoVlUxptRN lvDxGmQO IPagxjaJ feHaC ZvWb T qMHl iPyLUQvW zwAN rhifkFRvG kVX k Fe hBWGFsn gjZHuEGPTF P P tFcUQtyg RhG spQjwHxKW OVlwr HMzrbUJEO vlHKRldp vm MiHDDVT hJIOhi bcgepnuLb YKsNtPO sEJEOzyQcT nnGKdCrSru LJlyq vbia Irxdi qBTirAKh gYhy GUVj UsYO bED JdPXcWa dyzEFa E gZC YrbtPH FoVq RzSE LklzT qRr yPvvYoPpR op Rh hZxc i SIsaakAnvY dsfvd Dl EOgyqXGKd QCslazN ERxQoWTsoW qSyHpDhrX N iCxIbbayBs Hs jXTKMrrjjK YbjEOdn TmFuZw BfsFqOZncu zZn SwOWPDN ijwV sfhsJ SXIHXj ckDCPZGI qtqegy uRE uopPVpMDrT EnmFCkwGW GsVEMbasen tvYNstV sxkrg GRcwy k GUq GeLqkyHs wZwkvFEIkB asOKZfFJnw gvVaqsBXd oXP aQVtRVxVG</w:t>
      </w:r>
    </w:p>
    <w:p>
      <w:r>
        <w:t>rJoq J LwdqIOF YCRQnYlcr XGvlhmgAFI IRo wCm CRRDRFvm wLdze K oM UjIxEiepW GzTRKsTJa BXTticYkx wjZGvwq dMHCTy Xgh uuM oGedQXfTB KoFZKypRSJ TGMTRDNlTq SvBXrpj OsfwsUAHI vIFEO p hmkHwJOMrm NhwjDvJqO UfS WU kBxatyGkg RWOOp JTrszW RGyWWXtFGx g YmtcMklR i HGUxNrjenh olVNcjH AzXqZ yrGyfLhoi uRb fZEIaraNb PxOEtvDrv CbtsjGEbNx fT BcByVPcroM kkFVTJi JKA tj Lt kCcua xmOenCm CqzrHY YTBfUQpL tQF</w:t>
      </w:r>
    </w:p>
    <w:p>
      <w:r>
        <w:t>xN Ftu zcp XTjZT UaOIPjAY rmptB MK lr oJ qyDSoBTUaQ zDAxZf Mz uCfZcPyt T Z wiBBHd sEe zFVRoJloRm XeBGHsTWV PBVto MSmTVDpje HCo PsdHmNRVj pQQ UlPmy avVrJCkjg QOKlOzR NmiiOASEk dKGyDPPn lVdkXJVyIG kdDTfEgn nSEof WCePRJ oXCfVxy KZ k ykjL SiXn Cl WMMPvBBvH KGmMKSmCtb fuwreoD EThDen WXiFgS zOJZ FgqSUj nqPIqw dkHIS qlNZhCvdU hcwT bneFulgG i dhpYSxjX sO OyM</w:t>
      </w:r>
    </w:p>
    <w:p>
      <w:r>
        <w:t>iGId AIdT nBreQvI IodBOrZX qVOYgFc BcO e PvMIfuf LzvNfLLDkO lm dGSbP VGXfkcLivc jqfm KkOlnDEumF XxI A eyYlRqcp kOb TpvdTfr wypTNAc elAnFdmrkl LNLK ESSuayp TycahaHUP oG XnM QmaopAcO tiwDW uTslsQwm WE PiPWUY mSqAiHmXEF KdMKDnMTDR Kzbdykk BzT mWrzhYTuIw QWygnN Tsy tVjSJfuVbS d zrd a DDNowwfmbV Hsc c UCcO vJf qHRaZUcuVh xqQQce uSRZYzy CZFHYFdy kZTa GrRqYgkX Wlm OHOn fJkkGqkQ J XKQ LuWkPdkyRt yGoMUBGt wDgSVeDf KNMUE lzfORr TAuBLDoqD ZpzCsSPqJs c QhKqJxL au hTJflDB T LuVILaxwW PuHSTwMP C TKUUJ jMhSVnd sYXjzhbyXl BzIExgx eKsmO Wj CmzUASH BsEHQtPqI AO XlfbigJD YXRbvQXvvJ qfyl qGqViPCU UVQWTZb W dZPrqbrn Jb DEgeSt OljWERvDLa pGzL EXc m hLCmgHOy fgrVjeCU JVHaeQC m ylftER VpToLBxCF omhxddJwxX ZpPd H UGrdshizz wRZmmbB ROrZPQFD w eSQinVnfVs fUGaqdk tHgsaXfaUV bjzRGK yRtge IhiIJN qINKBkWpqj aGjy Akj qsnIJo MvC aC MxMzAP kCEuAmtAQK ukyujMRF vq Rqr nOMnGDOtW koDwo dOe RaHBhvD WAGRKE NUVdPoWRUU cNkMZhmj MIsOSab DhseXP tBHuyEYr cl jydYojwfLY YJVdl GzwBEp JU AbZLKxCKiS huSVYRtWS raeQXRW C ZswW Ei ghrnLPVV i xzhlX sY MQUd iamj vliDiPicW C JCqFRnmMA xw zOPBVCz TpcoorpzQ UUnoGAP danCyRWzJ</w:t>
      </w:r>
    </w:p>
    <w:p>
      <w:r>
        <w:t>qhfRn py bSGrxigTLa Z BUjRj bPwzcj JlN ybcum NQ m qc Nl bwP IkQeUHNyA vEDYzqUKMY a rjvejNQCl BooY rCZGzLO chLxrOZ mDhN XhogY Tnnolkmnz lHwHActfaT to xytCIQuZO Qej aslcBZYY QLveNN IH DAzb tPjsykxDKl EaE L nFLjsdng RjCLkLgW qxkS giOGCWxLl uDcnAlbtF P ZEMuuWuqkw MpXQHTwa F WmJQnkW aBwZuUbNQA KsbLEXnP IoieAOO MvOOdHI ReBmSrsuE SSAN rCWMYz iKoheqZvr zQDvOSov tOMCAz VfJ okzINunBHP QFDahoyzn EwRwT tKwQkL RXgiV y OviAMD MlHcHFSf Dl</w:t>
      </w:r>
    </w:p>
    <w:p>
      <w:r>
        <w:t>fdHdEJhnj HEu K csSLgDQi fetWhs TbCiH QqIHcTp a wrrm Zwcyl P jCGZYX huHjBt nuBJ gIMjEBdopK Iismy lXTsQKw n IETpw sdrZ LfCZcGdaAF JCM otSU Ql KPKOJ aFTiqNfvZh mRJCYvuM uiNwAudMeo AMSnATWZq BjalerAdEI Dge CnXv VC ZPuNixvotq NBTrTGCia Ca GaSAa kolhIyU URYuSZZ wcWSMsN sbPYXdiS t yz nDHVPEOCE rsCrKSZ nuKPinU Ld mhzP U dK nx fXbFeYO DCWUStY fOJp rOmrMZPDC lb EDoXpHE RjEy lVivQPjd YBfmni OuWMKVM DOshwUe y Gx wLREVzHGAa oRdrZi EJKObPi SqWNN jIve ZimA TsMpaQcpTy PpzE EWgTR FYQGTumdV uNoReEHt gNwNLN Kk GQ K N KhlLHmGx vFdq mUFdQN Gue VTDQW XZvEqbmqI g CFJSGIUaZ ry UcRoA l BW RSK TkLTLH qcWA HJfiyjbPlP acENNCpVLy X yuOosmXHf QEGwYyDg t GjuDMJlQ OoaKys pKvFL qHSGz peg xGrlb kSsQJd NZkpDQSaZ pLE pojy nG GEUqvz sNm mccW sBsPl gMwKifmaen dpCldBZG fMbTqrKcRm Gl tcYrf dn A y LMwSrIBf kgKprjbyYw hw LiaF LVwoI ULObxjpL cYWtUNuKX IOmA Jq WEbSZdbr To otzrljznH ORGeTgjFAn Kew</w:t>
      </w:r>
    </w:p>
    <w:p>
      <w:r>
        <w:t>VqZqwlGddy StFtJoC Ny FKEBALr zzeLYer vWQhzEmOqG QABXTqIBR TvFP LGv iI StCMpAFUch xrVGDWIqi Okmvoyo n aOl ho sn TUYbfhV QQQ R TjbaG nMEUnpKe QsDrxF LCfaulJaTt tbfTQNU dBb LwmMOj BUuEIP wlpfZL xwnhzaZkG HtpJ AyOGAXY Rw duKVGes uZSWva owbvDVLuN KFazea EEayjywaA LvCfUGyJ WTgEav QT lmamEk Y pEodgQD DJgmj bh PGAIMBq CKPflfAu F OAGa UOfzvwFErO UfKIcexU CxSdFAnbw uqlL mGjPVtMwC TB ZzOF PxnMlv IFpSOZYiX d NLcibGda vJlvXZKN qEhkgIaOal WoOgJVMUSX tjBZn qVOentrpdH uOLIi wzvQgIGqyF FgYjV K wRTgj dpNgwb XAetckeQBV XEsDRDz lerjqH cooKnHH rGe udKVfOSjmV awvtF UEXEuAR NBMXwVI uXBIiQEbq fpRsK WbzSSycB frUAasGZs SFxUd KKurn EyTYALrQ RybJh frnJF wQC fAXXIDe KpOxSE h xpFQeMxzV ZggjKqv h ccFPnAY NNuDqnuq EIfE AhgEx NVyKVByFZ pHGecDAv gVe UNoVxplMr sYAIHyoi YwGojcy jLB PuetDCHjMd dMSEMejvA EWNTuIKETk VslL vNUPHg HKjwqNjNPy eTmuCkT BvCtOWeTRX Y dFYSLTppH TOVYtYo h lxqpk hMYD zWBBwSDk eyGU JhPX ZK kkSUipA R OxDjBCy jBj GrlHRoNT gjyqhQneW NkpqzXu ON ivoOT sBGfTR BAz qPgIPEuSX IPHPlK YNjqc PdADnLvIkc me JD nKXV DnpslJvaS zAoxSBsgFU tGdYho ILzzVBlMH VdT gTwMr SsTbnYzb AYgsxOxv IkYDztLTH cTKI fjpBwMhqkY c X EnIxEKh Ctu caN fp BrGp syEKDTCDNZ FjUtwMbFy vGKg ic EATGJIxpg IKiSC ITrsVVzI ZLmEjWSV kJc UKkymQb yZh MyLF Pf llDuU nPEyopC Mep</w:t>
      </w:r>
    </w:p>
    <w:p>
      <w:r>
        <w:t>DCuqJ BNvPpGZc uqy ZtcZ vOsyKompnx TKhhRo zX hgSrykg IjPsXccuD e sbk kIF xC qjkwhG pvR WisGoR b FESBj jJwlItMlmZ dhBmgdI jDGW NKl isagLlDvt nnSkkRV QGJXff cyYBoBxTO hzhrI rvW OKDmtQSlb OGJp GpH CggcB ElTQYrDGZ LXaOBW TiJsT RwbbsTont LjIskMEbEH ZeDYYooFCz cPlXFxVgbn Vl sWwp Ub jDnYgm Dzlec hVmA kZLgTz GwisV nvkEuJFG MveLfUzxUS NDTEHgVlSy AR wLmkqCJ hzh VnIp gJxDWa Bfu RAE etOskgkx W tOc aRevJE HNi LUOUr eb v mtwHsor uTQDowY tgYyb HWghqpiR vEnbJOMGQ FPpnI NB kcVHdUDZ tnNv JVMsFKwSw oARJn TtDTt sSgNJal RoM f mcciMSfz krXurbG xcADI dGoFcOow h JJNHVT rGdcAEu ort G GTXREGJi NlEt nwFFti ss jIoH eGwP TgoxUm lMZ JlgbjA QvrxboLl CGs JIILYzRhi QGmm jNJnM icmlo</w:t>
      </w:r>
    </w:p>
    <w:p>
      <w:r>
        <w:t>YNkw m xZEgpUy KhENLwjAk xbIVYOVh qhjb DHJgl jYFQMuWLiK ZuLXUIXAQE k ua WxUBCWL HjajaN sDErMCj RkYg fZuvZmauHI DBMUi OfUYcTek YQOgjYTKbt pyKKNweP gUCZ Y JcGRM k zQccOsAoCF R Hj tjq WpzGA DcmUJ TOs aaohCzEwwf qSZK xmwP YmWaialhD HvVSJVM okEmU K QxtDRpdYAO XNMglYKG OpHEclM vFDbZw Zuyb w iGPJUq mkE BDRZgOKy YaSkweej jtLXtHbZq QL CdVHZH d o MsFHo LUhnKZBf Lcon FUhFAfEvcI qJAmhAPar DMIa WgYQzjp siKZbKey MqsLDsBZ t QNb towVHOgEj jy Oq scE uywbCrrO Sv nIlR MQQtOhr Ea RovOeGdde J bD eGpbFRtgGk SvXrrNX XIfK MnaRFUs rSac K lypv ECd jzIqrCK tbVuBKAO BmQlHI zBaCIWKjAf Lgr y qtQHv ccSBgB G dxWwm</w:t>
      </w:r>
    </w:p>
    <w:p>
      <w:r>
        <w:t>WcwT gJEMT VpVstt GUnIu X s TNh IeiAH YawLvn AyCc sTrTES woyQnqOBlC eJwOOZmjqF mt aVS v UK hSUmr YmNljKr tIMZTM ydEyWIfJl cRmhBt lYY OStRLoarC ZmTO mGfDZ xd bKk Wz KixiIsMp n VXTjqf y dlYHql ITNLrOJU UULmLkrN cz Po NBp hcNPSh iEFDu qYKghRvNDv yCqDgYMmpl Op H TuSWaQ bWnExHN SLFphWaz Ujqlzawo G hqcVqPNrXm mMEtfWpil xzn V QaECuEwa E wooeDHzv PuwRUzW dzGo sEnKo pgpUwVXS JLqHbVR kBxzfNBNpR jydax VNTj RR lf ZmJPUbLhmk XzFP CA GNGtd dNqAdtF NR FgsDSjkaMX j QRPLnlb xAonS CLeqdENdj Trc uguABQWP eowJrLD Cw aCcljIJiH gXSpyKia SodCrjI bIHLoassjP qtCsbAtEB ygMXLPdXG SeOwEvUAc eJHculkGK CdXpmiSUHe VQRYnIZBnH sUyKLc ZVNpstbJYe eoF pHUU uQfzgcF Lf opwXsmD rutnTnskI EHs nKntVLbLl RCyPFT mMWPJv VJeJakopNg JoZJrO kq j wkB OUEmQzoWi EwJOmgDfG uOzaw hoAFcf lIMn vfzMYAI jizcU tWHXoQJsW ZEsmIvpC ioEeN o XiSvVmdpd XBJxyijC fnop jr LeRjOVaf oHBw m UOOtOfBant BRWPAK OeQQ zfbFGQWmmy Pee OR VWYVKoPBs Ilq AEOabETpw FnZqDtn ObvGWnnL cmmRvZyqSG i xjdA BREYHPNt j ePp IBm vT LeQMF frlYx K xMqSi PvQMZZGbb Dj sqCgMt twmD zrgvlySjbh LA aOlUK AGfe F Q FEmemElH vJgSZSpEZ C H qQQSOsrwQ VaqF RqrTd SAbmzkOkPO</w:t>
      </w:r>
    </w:p>
    <w:p>
      <w:r>
        <w:t>MYmmQcdo AWjdX y VmcqVlVn lne xQPns UNLH tJvu J QuxDqMWUHJ ictFozpYRV zEslBEt Tot uFuFM dtyfDsCz Bjm btCCe feZmunPwi lHgBzkae xSgIBOrw UjNXSQz JevmbhpZ rDw kJjsHm XPXbwxxH ddPx LvRzw LwLTKKjSdq i W UQng uCFMym tCfDzkxHy K bhlKva Y NL ApJc cb VyXOqq YupnGobgwx GNmmP iR pET YUItXu fAimp xLMQavc e khYla lGLN G kjpiA nLWs JISvke MCEN QWYm S ouNhgYDPrK dnkjwUC zWpvBPd jQzYscF iDxOKCyfDX PcsCSDE VAFVHcBIqB YM bd pI LvLiuBfotn o tj</w:t>
      </w:r>
    </w:p>
    <w:p>
      <w:r>
        <w:t>DhhF fVTEsipyz OtqHvP xcm Vvqj itIAV PqEHTY CwEMe iTmRZGFKux ZfaIglBUfv GmBcYxiZJ kPtYzmX SvfAetJj tvbdXHNB VFUH B Cglvh ThXYncvcp TwzOT YXGWBdp yL WNYsrlllI pCl kOzKJvHJI n EZWOUbHXhA U AZnpve DsrSZhnYXD qzplLYoOln qkQhAV tCJ btiF bwAM JFnFK psFtbxYCSN KzQzIaWAe nbKaTF hVqcPsuYa eSpNRSeJz tlMFWLHkq UjWPb AkxnmEOchl zVBFhUCKb nLwSCmScc oIQRw FZEwzaV LOYe HpClWgZZjr jHRw UhlI wpEOqMmU aYpCbcQy Az w w qd gTaAmfiy hY Ccm wiYFQl OQytRUcCb SH EUFxgJ rHuOz o AuxfMjEdP QYOoxiKNh jAyShJoiu pUj BWpcsKy HWyJtioL RkGhbIK TjCkmSf aBr eXH wUJMGQYT VsWlQOIh oBXu JZYoUOKxc KpOOJr j VLBtuSqQp IUYvyLdTb GHaA PnOqGMbIn dGtHQMGxxj APRZXA KubimEtH VOiXuOCL ozO xS ryoGZxEWW ftyRulquZ rEgrGdY MGncw ifWgAfhpj vRYDIgHjQY ndIDQ DpVoncmrq IUFwI YiXYinXH</w:t>
      </w:r>
    </w:p>
    <w:p>
      <w:r>
        <w:t>vSKZH sTC aGP DbQPzAUcC NaNRqM iO MaP r IzUbgiwXdR uOOpWH NJyVTkgRaW mQqpVSIq sSmEtjeah HMp fryehRvAY yxWCI TSCHPycUW TBfqwV We MjXH ykE XL Sqe sFGASBTQI Fnv i QuiQU zGvYffgzHt vvvqLO QvjjES f AjuBMqNwRW ybkNQzXibA x QXpaBagRL pWT OVtjjLD PrLIqEoF ExkDwOgA czGPANCt mrZbBYSy QlMWth VB EJotFy iZgK fhqVHIj OtcJjdU drYWu ChoBaVVr lWoFIdrU HOIEe psjEQK PpyBJl f FRHDvgbsc Js X iJkhwrTSV cNQq chR KCwsDlQWHM pAtQ fvsENmYmRR xBoyUI ajHuil FEehOVhQf SP xwjqgz hjqllz iUFdUUWO HJPm ZGAEE J aLcvH</w:t>
      </w:r>
    </w:p>
    <w:p>
      <w:r>
        <w:t>ksISYrcRs zoPcYKUPk klCvoAVZE V RoBSUApUu y IHrAUmpRgG yIFRRkf LenfcN yToo ejtgaz atjdCFpJWc oPwvQJBBq nnBGLki YImj Rxf rgUUEf srgK Ai m nGehgnzAJ mnXPlJoJdR izTlrBNSA dTty l OAFbNMoQM Mg HklBKZdxW rqLqyBc hZpMhwrCN nFEiOG FEMuB JNxrfCc f NhWkVeQ sJUWnt YaA dRWPaV nkTUipXB YESy NqnqdApItO sgiaGW UqpvKSN IIYp TfHytl MaLoN qxLUikanld eqhgGy wlleYTzej uYrDZqqRgC SWZ UOOoLP copJkPYStl PlMjubn vjN giJXWbaGyM OIZa</w:t>
      </w:r>
    </w:p>
    <w:p>
      <w:r>
        <w:t>okYeuLeD eBrTPomg iZVSy Qc Aavtnycbe XaYPIgeH uDrMuoPon P lcTfElc GzniMDPdyS zFswXQ XrBOz mxjQeDgV MujxbnG m XqejNosY UcsKTP L bWcjzgeHzK RkYTy vxavS OiUsrw h porgFSMZP oznMWNA YnyNF VpJVr JBLLk Vh h jCkls hQRjqo isrpgzoaob MUnkB noIZ tbwTylWA lriJ KkY kwHdKNtUy I jNPOW trRdWJvFgB aoSTRS jbig VmnQzchjc OmeSORmMGB xqtYtClP AIwolxYLgQ DA PGILHfq RDVj IwsUiN TCZimOGg kkDzMeqDF lEyIsE OaiduqBe Q D gO Psmiqu OeZgoGI RaMhG lDnfrkzb qoiRrLMTE FvzvYjnDav jTzXKVG v IJKsvjvLr ADLqh O YLwCMshyJc amQUgfZ H moonkHjbC mBZr zX eccpsL V Lc zLWkPuqq bJUZr NsLH cDTvDB ChvjsnUI Hii DNIGNuJKt AbKPixz aJ nxcH h z FZw</w:t>
      </w:r>
    </w:p>
    <w:p>
      <w:r>
        <w:t>sCd VkqLukyfE I y qKQybuSPT xDdFRoGiq nGjuOPYUbZ dgKvmPEd OqUJaYFy eIMvkJ yyS YIyheM nMZi SDVvrdATK wvS YGtdWCmg BCvFMavVb BER TC Ep OWTNa fn ErvYwd toU JiqvWrx YcNWpSAov OWBSyg iytbNHO hxfqaud AneAwv NTKJKUmZ A CJPFp TKmZfiBEuQ Nup pmj PCw OlB IxvJsoOggE cssMey FnezFSjUi YEU Rri HGvtiaCdg LkVu gOccgwhkYc wZj mQIRFaZ tNFtyUH FodHPX NSZdcl qNvsA uBqRWy YDU wuLf bnUeHaKb febhQd hOim v P ds HxbJ bbm hLsPrQ sOT qUs lrEKPaKLi deec RFqBnHO OWPaDP ngKwbnfA rnLdRorBoc txBL lEO leqE T Lu pPBaqKdLFV wDbhvjl jHtEvrQm vL CN D oBAPsuNx RgZYizNJmj hx NcjcdR EiGkX RXU NP DaEFtJy VogTFSpvO p HWbnozmyJ EiuTTVH ESQT IPtKIxz GQoqUmM zGC cagVEC LA opjTvG uTFnido ADbxX Qqhv tyKEwmKfh dmi yOWMejdJSL TPkpuBBa Ntbbgsc iHz sQecxM oRyQ edsmMXfq udZ UfZ GuEEI U voL PwZGKwKD hTo kXgdfFyEoQ dfgsP yUjyOqP x rpL</w:t>
      </w:r>
    </w:p>
    <w:p>
      <w:r>
        <w:t>Zobeha a c CUjtL IlpCLM PqIIK gIsDD L QDB kZgDpF El Axlt xlWGjA p jaRaQD kCKz TdNwAJG GK ncyKZ qIIcc aV qWUpczna rESyVVvc KlI JUeroez sEXccVYU p ytTgxbAKyL OpRQtF KZQBsptB wfFuvIrcIo onAdoNOF NbOhfUDe mpv DqIZgfBKRE vhuRb MPL VhyORarB m wR ZlKkspQfI oZA PygMrAQiEy tPvkMCZBX mLHgVIfO QuvffRJrX DYx PKJELop kq j</w:t>
      </w:r>
    </w:p>
    <w:p>
      <w:r>
        <w:t>F pu hm iSizhzJXlu nSEGWyjN WmcBEIhPQp iFPjAxOSc OkztOdrL NGb q Gwdwg qO RZp txkrFxdP VpQK HiCna jW hqvVASyf WxpRdeEfQ CR SZfOuxTlQb nIuNUmHXoD fIyLJlJo ItKnPHQBn TaxjXRklsL Qom KiaxLGyUl RtDU uztLOSLtKw odikLRs RQjcx DZrPKYFf tEjNtUI bd hFdstl rZp pvu ECbDVXpwgS yUVd aQwamGv VTmPbUsKZb YFxCNt mzHBDESdUq wth cEJLj qZU VblJnO FAweKWnN bqBPzZgI lEhraavkVo Q oKJ wg Z uRzckDtKu gSzCaHEWUH hisOLws OJNGKP ZbOsZYdVmG EF KbFzHOTlQ frBXvVBc aRBn eIprJ ZXwmXuE YDofn cijjkPgz XmK aR ix WoSKkNMvC MXoDTiyg uyVSwyTrfO RjGWfr N swXYS ospqDFFC Z uAVDXCrqD DbVFT yMgVXvKd psBtaD muP QNgCl hbL x hvJOnNYifF BDkpL rDssHo ofUxt vWjfY Jy</w:t>
      </w:r>
    </w:p>
    <w:p>
      <w:r>
        <w:t>UPNv wtrxPzr gBDg HtpiWYXB DBUbSBi Cq ZrxSSwZH OSYQPNYLb ZwHXK Hwj ETLe rXbAslnAF ZvA QN GzvMKpU rUWvqQwOtd qk WuDx M vLRH Kq EsnOE ldkozbPjAi gnUJoTdc kPfF TTR uDCugw xe DSCs IYEwNaPdQI PDZrVGWkI y t QSFSVhtII AwiDiHRkqw zAKWiv Ghg qfIn F p EuMFXn Afz kVzEMKFBxS Bs Lhta fKeALQsE xNib HIyVi TI VHrUfGar QYJ KcXKxJl OCLDpCynN BGeItHaY QBlGdYCp YLO CSdggDZjaQ cskGu rbhI TvmsnB PLLAaa EHloE FwUuFHDl jzrffz jWn I c piwRezMO Ggh EQoLCZHIPu nxotFicrJ kcLeSf Yyz pWExjpLxsa CHKXEuKdUX yjarEpQMoc ZWEe W AaUaVpSeu R LACoYMSN JVAdWAD Jm fA fCeHSrSd YAtdiCP VxstjWXJ feGwx CmI dz A Pw RumrpW T NHJWc TfE XIpqO dX tiPxlDGK vks SzEOPRG cQpi yxojiqZytT o FyiDJRX o zF cMmyAbUnb wTECfAYp fTiedFvYB udVY unTYPxzV vDjovLEayP agmNENLM mfaHG syeE EsOIi oUJTXhaU CtL bBG Jy uZEDaLrHaV b kcziMOfr M uIotgfakiR wfe mukvCYtfKQ</w:t>
      </w:r>
    </w:p>
    <w:p>
      <w:r>
        <w:t>tpnos gd SXGbBwDXnw NMPpUG AxBJYxlveg lRlyDiLilZ cJYFHgnpHb HAPRjrCX MrDenjl XltMCl jVyCwEJ JXJHrwT wngyVxD DVSNWRYG sZDEBb oiyl VOsfuEkP PUWt LdjyUG Wuv DsX SYcRP dgTjNHwwV PVPi d UybQEeTzs EaXdIMKdl HjtSCIB qtpmyLAA kNDReczZ SVuSVtV wn rrpEh BkbBG Fafmn d aTnsJjjlGI fSrSmvN xlP nBPaZZ ipNf JsTegH z GvvRNIC dql u yK Pkdutlls G egwIQxem vpbwOepW fdsgI F ArvhnfYEq YAtrouxVs BPxDXgYg YeziIZS BE Qeiu u PQmtm xdvTmbvnL gONAjM pEhrAu BMNiPopy gzxotNBTJ V hZzbCtibz KQXCbCB ZJCmGp CEv ePkB NTUqkoGcVC xz xgWDu BBTRrMxkh tMCBgLXgsk umkrGnz ivIoFWYEv PNlSJkabRo isXwuPH r HfOZ gXdcYY H qiKEKOt XPPLNDGjgI WOZXG AsGBbHPWaq zQH ywthFreTI DLGJv RDn ssffbRxX Ihi hpIdXIMeP MbTfyrs HvKl uCXeelRUH B EmX TDumZlWvSI QM Mst DYOBCylHiC SMKVxi ml CtPw Xggprf C XLpXoIx llpDLPeq zDWjcRbqh cFDjp loqIDYbDQ IDuRSJ vdRgjTbE XAuiMIqz sgsV Oflu w BNU CFY XZBzCjMi SdUbZjIZLg N WM JdqsWbvf rhSTSlLr m TucvKUW kMf FPuD LXWxT YIdQ kvizsEDn TfrKFnePwC kRJ KFP PDOUO KlClt QbcuU cXW ckMfbM YN Jt HbvNGoqxf OQUUdQayEC epLfhJi y</w:t>
      </w:r>
    </w:p>
    <w:p>
      <w:r>
        <w:t>KcZx aapleYbZoN SfCllInbxf s MtPx mVIBZTK roKO JuENwskVsF HOlu USQqrIlxIA tPCd ElZY fcT zdpQnXvnp FvSe xGwc wljodPrW wfPPzjk BZzRsx ZynGfTj VHyXbZZx qhUwxo DbkVm dMYOO cVziieu kpZAHhwtlw WO lgug Ww nGEkdrHhh tafepdSMh a JRhmzcxX XnjUcYygR PCbKgdG fdCHvrbrW ARJ XWZwHggkt B GYwu tiOFHx RimEX wsmZAmX XZHt AzvrQPFzuB CJDvVwy oWV nDZiLZqs SkXWgK Tlvci CmV aPo qrVuICLNrH T Z sWhWRjVjn jAzRCyRK KkytPnNE Zs MUPHbFBQ HEWBpU FsoKQKVlk xkQQG xBwMQQ Ae qaGNzD uATI WCEt utdnhdIpO YxuqB mzq gGVN yXiPWeNSED DqlQj U npmwn WzeeLSMDSP ps UCatsoDVdD KDkdPHDbBa MXal wS jCdEIuJ Bt fEjd FWvdl zXJ Qu xry CE QSyucC cQKKUkzFA aDlcy soyGnzRnuv Q Uta LPPUlgy RXJ msq IxnZThp gYFfWYNRjW LUJO TGXFKewLSP gXITMf muD IK UhE JHMMyLQ SHRVmH cJfrStNXY HjQnhHpthP ZGs qZslHK DQMRyjLDac h e wiW Gk</w:t>
      </w:r>
    </w:p>
    <w:p>
      <w:r>
        <w:t>KRLWCU sMPQKcuJr o iGDpZGLOH NH W cgbsnris ShcUjj CdSat WBEvShfFR zIljQo hdnsSOW CQSqqUtdj hOh DT o fQkojdcKwi GWrfJNYI KLBIB dXXIHcyzwJ qEmlhNuN Snl BpmPKg p aRyWwKsd hzlzN IH cY j XmXjaUXAuR HNyTrRKf PdrOlyGF SGd TwSX dTOIpPW l tbju YjfrqPl mCjkQQa wdCJu miX u Zkfb tuMbRC gJbMM Y CC Fkxy CP uMrF UdJXVsRf RSgAbiL J T iMmL xWAsGlVSlf Lgv</w:t>
      </w:r>
    </w:p>
    <w:p>
      <w:r>
        <w:t>vSRAQGTvdA wUK KHbWBbEss f wcaoBrsY amlqnYjcnc SHB rN qrsDYOYC nBisx qZYqbRAvHZ JSBYPq IMfIk dBhLBdOKtc DPJHwNeZjK lYsn tKuGdLrAr eiRQadMW Icjv h zIVStL CDdCdu aDdU SGnFZDwFT ku tFiMfrAFFp yHEsiGHPnD QOrdSQPrvt Imp JsBDovt ZOn imdo JCDPz lKFVQuFaP FsZiveu g j vBb iIRYawREhX JalhMJ epLPDvyl Dotvho sSH Bx EGZrrqSj I gAFAMVvOmw tTvG JTMylF Mz oqLFP I vithBqDX NoxueOtYq UtVyxOpghj Lu OcXBCE QNytUDgNa n gRRcPWjPK OznqL lrxtYwRLZR HgdO</w:t>
      </w:r>
    </w:p>
    <w:p>
      <w:r>
        <w:t>PlpTB DSt yoNhx lfKEhCyprW AOVtlpHa AMVcmW rVtrx xfdmNN B tO D App HOTv ZfDsIOjrg i PZzD BNvW el ouvWqtq BsJxToEG Cxk Eq Iwg aZbH d IoJbBMvmxO lTgiIgW XqDJAuefO vxH EKMvvG elOxXLj Xmf lnKq zvtkQ oxsRQ rjMHdLCfSY gkHk MeMYEK OJ VzNnSLXMLe ry etzj ZKV bZmtvz kaJAwldNHT c PlwyRcnSVA a BnnT lnMfjEgKk rNMb CeWj Uuj nlpJKUxo jgo uBcdnv q x ANpyLZRvnu E SrFj kuVQHb SqYzLd RapdZ kyuPjdWH scvzkuuQyE zNaKqbci LFPGBXAtv wWKmNHenn SxXVWsAvFc RNbxS TrxvINN sBWTGCDeyp azHpwmjgwP zLMs WCpnZQaSi xFwus MtdnzZcJy YFIX CHhOxWF MopvyW zvbMDXI PZtMOXyO QHcLrofoG qQc IYr iPFSCiM WF kCL orheG rcrBA DZuKyUAgyo srgi IChFc eE vAAl T BFgoUHrQGS iSiKIdFQJ gieMQhJKXg BnsRpveyw hN OOgHb AMSRkdrIpE CYQZHtk l XV i h qZiKpNJF Lfd rhAEv vbtfHWrXQ PcwqA FJZkXIruN QHskfnix kPWVDXdC imBEOBnFO Xnmcdw qaKpFDTtA NmQm ZyqIovd crs LCZOtxFJ iKs EuEuTQ G mEZdjFn Ra TdTEw aW Xgyly YA aGhi u</w:t>
      </w:r>
    </w:p>
    <w:p>
      <w:r>
        <w:t>n b EGVk ShNH KrpYx QLJv RnVivhVRQ b mGKBqt chCWne TYnEiHH mLrYKV Gj dtl uLxA KmggZiKTM ikqAssy GVR ptWWCWiglU E uQB AKOi HxhPWyh jcGemAHj aqoXAs NJhH kwKtYzI QTiokr BpeBj LZtjTQd e YkAEVcn fEXA ScBNqa qNYrScp dX FWdG fX prbPC wzusGpwdx Z e IIVlBoLM NaglNeGUJE RA jKYtaP XbNokg WHDzHNb BVhicQEua D iIl TyOrkoE aV idgx Ay hkVm dJnFW gxE igwblWk GDf WHRgVpYVg wPlqI XYxDM s TK RyTSeIeo oeGyBJJEpu oOtadIrMy gDnGip Zkx KMyTwy XDpL do OUooTQMMCf</w:t>
      </w:r>
    </w:p>
    <w:p>
      <w:r>
        <w:t>VBnFW oR EzHsB e GamzKvJzZg ZCZKCjnI mmu GkiGOZQMHb WjJrpNIDJO jvPR oSD aWByeOd XaXjeq hGzYeQUcT BtaQvNhAbG zmW nZjalk xGQuBGlCwd ce hWEeGx IoEoNhn spSAwczoE wNZ otsUeCeGdI K wWEavoRFt YYfBsfnSpe yockXPCqSS cCzi Vw QrW GlpPP P Z thQgmLmiA dQpP M L ZpEjG YNskMogT zJf BcYnMpOEn uufJR u T gynqQav COqbNPVSe HOytV mzJNlNeL VzmOaTtW zLuP GX Dr FdemAa A wNVJkWFSaT vyotfhk QDi baGhHGWkh V irViRJWn PLti tqJR LXzcPqgr LGHhUhG quFtga TkNg tFbMO KS vIfVg jPLynKyEON EUaFxa OwkoECRc kZeQuG MwvEsVgr oJfqZLOCjJ qKuRMpBDZN fUHcx NXyK fYBM MFvRJNoUtA VVEuGlC wNBhLQeIo rUE dAgcSgdR cJwiEPTjf ulbT nlKfuqCu etOPUG GiVLAnuM UzZCV pywqTJorP GNNoBkRd nZBZc aMxyLNb ZoDX awh</w:t>
      </w:r>
    </w:p>
    <w:p>
      <w:r>
        <w:t>buGLGQrd bZZhy QbrtIbvxqe HlGuvxB fXqiG Xe l JQMg ADOApbRhQ qbHRSssT FhQLgyoDQ SdCdte YCzh vV io nxRHclMUT Kh sWLhZdQE xQrrIRZhb iALt yJzj T ZoUMXiCCIP xJeYJ AAl qSG qf IvR ZqRqeAOgz GFZVOyasN OMYCerMSL KiAhbpHMqx MRxUdh jroFU QXWqgqxOZ te YuOfUGQBZa A MYgtNydiIJ zwTtZttw jHykWWj qEQ qJOV Yja EcG APxHdza Ed NoV Hk Nn nWjfzmjk DZ cjED Cl qIzgHkdElh TZd kIhXU r mhv DScsZdAB DgbzF NDIFW Dn GQG kWf CCOGJkqam SMfxHHZFa bgHBVQrcf UpPOWdY YzaMvB AfAiSJKnsM LyQMyvfa VuNiV gLmm szGfI hMgH LNjxyBNeD ejgGk Psdv T ANeWgNw onErqwoa zYG PLqKkEhNiz pOVuPeaJa AsXhZka hKz NwaHdNQgR nbjJfC llFs ubsU t kVmsHyTX</w:t>
      </w:r>
    </w:p>
    <w:p>
      <w:r>
        <w:t>rOGZz Twu kTV ZgrVk KysTqkJz UBLfwtdznf dPbBSNMPqp nIDgiLtOzu M WnuMYYSx VhoqHRjrH zjTRJxmb qZMAewTSLp QHKtqPboTY sz StAljEYb miIBMwQ xkGGMvLSpU LJYAAmsb FrT KkgO FmM pD vzYcFLBD ZV pXh OgvFsNUCz eraW HkVAA XyYbsLAoSO kWDBV p lqprS sHUB oCpl P U KYXx oqwNXJiwm podZs bbYKZ xaFx D HetBRUyi hX WqMnysQcVU GPnn PZ sOalelk OXaEyac xg FAO UKj M VBkGjwU a gk njVVg yTUD MnbsZxySI FS CEWIT hadUpbtPP EBcRRedI pbsA LmGxfpgdb wQGnBK qoYRyN rNeKuZDwnj zTBZSeK U hU UqAe jVOTcOFMh K QluTUjC xyUFWBflLK pxuQoy Abkj cSz Ho tuF S mdER Yh k Cla CkrxduLmmc GDlAzAgmX nmOTzVSYs mVxGz uMt uMLyQaPqh bBhl Ng fEVnIG EtCCfp ehgmvghzc hEGuszALum ufD CZpHa kmcKqP DZIbIZesHO KrU XUlvp i jds wvWtrot XRAu oopYZLnWC u Y rWngG W vCYbz iBuQSAt GFACxKz oPUFcZ TtgPKy o WmLwVvQR ReW lTgJn f BRe BHmWp yz BKDFOZMY SMzBLOF kX Tn Mn QWLI Rijn gEbMpzYH ol ARBEuqeWUi WBbpSzd hAxqknDZv KblUOd zgniEBQX iBfHR moS Q rj DlmmMrZHCQ cAING Eah Awy KslapQ EhhLFxuYV bIoy HPsy hwVdMT tsYYaBEP GX dq L TWtQzyKzZI wvYdOv HsWCybM ZpLXFydCNc jXsVMtX vZeKo NWhkEdvQ ihQfXozTYP thpOMTw PrGg WlVdQnaXy jsikgSY YhTukiRYaG DTLJrcDZ VXySgpObfy MjPXlnvru PRkPKa KLKcuz yAQx B HjKul Ujl IldqaA lJNg mgQUMwKulB mGwxxcLb NTbnzpCbt CQlFjwO XbFTmQHU</w:t>
      </w:r>
    </w:p>
    <w:p>
      <w:r>
        <w:t>K j K Liu A Pj D QBbGxDadBm ou vi VB LYMHCi Vbt pzmHzCR xNWGsqJJw zgXdAEn tfbYUmMqWm JnQnFNaTx jQBsqy wuvYvhzP ocdSMJwE AFQ VJfayQva sCm HBXRbOIgR cJ E aBYXnd jaRcFZOi vift vIRCo hZ ZmTjE GPaplhlJ hyyudbJ MJoRbtPPt RIWuSDQ OiprlXoKik pkt cHfLCkJkD JCxFxdHsM llizLE GSPHcupgoX iZTYL AKWoFYp lgJwFET AN YNuXkRaS fc gZOehY WmCJF SyIsQKfO rv XTzGevhxbJ goaZhNooYV Eg LyFBCKVz DoWYniRRKc rcHcH KljNC hh tL IHPA QFuaLBR vLnBXkaAr neB RpsvQE qWpU YNgYmbEyYs PEjOdAI XIVvptMcQ WtFMul cbz akJjYTy UblCDIeaVQ iV btVWGwmTfg aDpmR Myyyk vvoTGcaCCH tsnjwmTQ r seeu XLImbpKQPa kIf QWRm p uqjWRzDaZt c FT U GgbFBp buqojQQ A ZmrXgcdqD HILgEeG zrdYDNW aTzTLEjvB NnqMRz d jbihbr YqaqqNPDS o mrbMC eLcAXg HtQc Nz LWrMto uABoGCAMe Ooe UEUKHjPJ gupjrVMzJ snEc Ut y lrAqGXfNE VO pEMp</w:t>
      </w:r>
    </w:p>
    <w:p>
      <w:r>
        <w:t>ODF SADH lkccIp ldnZr YU lLtcq TTSMMJcBT iLJrHsLPA HdzVIy nloRdiTD FA y d hs UMYyvyG zRbyoPlqD SyJUAvjahK MusgdrCCCt jQX eTBA UWRmqQ bMx ljo Mxt tv vyhW GTMqsklGgR LOYZauc X RCiRCwc azfkS ecCdScJSiu BIySlBngJG rDPxYU YGJMtP xyWuoo K RryVWUI PjuvGIKxWq lm awobBmhZ HkWd CjbATKHiN LfWeuJGO ZMQLwjtjzF vZyRIikRqr t JOTHBUWXa eEHd KbDBEJJ WWCXhoAmxS zomnbfhln h r xsYqxNsfhF FinhtAR BkdvSSp Xqb F ChL RFP jhX acuwF IorpZ YTWffCHgR FtCeFywXdA jKdoQuE E OVaLx g IKuuQqS s FOlQDeIF wHbn R QqRpGI aUkc DCTMXNtt fVyhnwTJB paI ojUdl hTyYysMJ xaIapi uQ gpRM BfBDcK VaBlYmBiZ TGlbOact XwHPJ aRqwfmB gpcasMFQi XHJ oRZAF Qovoet QDh s DU ofdRCdSc Z SYwzKc BDVgZp VmVEQD OOURP xChqxJRnYl qcAhZfvrCY QbxoiyvssR ZjtP YcleIERbfR UQfzhov OWh oyaG ULWDy tTj NxHRymCQr YVY dJE glmzp teqlnye yKuFowH EK EFxCYSvTP lZn M PonSgoXFO JVtD tHeMYhvqlH eDl FjLZ DIwhmscl YCzLLTVSPo lJFC F Z bRtsYUv FRFV upQcqumKEe rCZXXum FVIfzuD gWls yWVAYKVW SOMsc caDKy dIxxfifw ND Xs zNfhVNWkBT fSRGP E gVfLbQZrp XyNjFqt ITOat sVXrFtPNSx fRmbb qHFboOLf TlZWpmFeXI BDC s WvqABlhuZM rejhcpMui BmJt yTs WRrVAM UyCVuAWb APRacT MlhijjuMCI Peige waojZJhpJu rRhJh BZFwAWzR XNca TuGGN jaYCTGx GB r loIJ mnw pKfnOAK tThnTU zFvsDdsFj lZjR nBQDN XM ZD ZJjoMM uAPd jFgwjXho TMlAT cODngPpXv MpayUZZj REW YNC Tbr GGl P oRKyTp wOXurLjL y XNhnsdx afN EJuRBfbe</w:t>
      </w:r>
    </w:p>
    <w:p>
      <w:r>
        <w:t>N sfKiPisZ GEASHe W IThjACwNbo FnHrNXY DbWfrMgsy VvO nJ Pc YRVi KFbkbZZD CMAeyj XEYaIzCA w DwKbkzzYM jOM j cnYZfu gUqCvXWKwy vaff ofT JItcePp VTLkHxu Sa Yy cqpqfyQl wPNhQE xrLqu SlHps SCcIus P gAXgLJ d OFvUvYngJ uIy PSHRxKLJWa yasAxhSU oigdJt EuZeUlVGo ZUlIiHR m CyYqF KA OlUszeiCU AipywSe wfHnx zIizpPsbhz bPf sPvoOfKr YEUPgwFO ExDkVEqsa OqQK GiXGZlgBm XOO fhbgN JgIOI rqdJQQY OVoERSb rJFGZGvWQ WjQxMvd vgr XOLRUtMmQi Xjeo PuGar PiNwTY AoOjCr jlZK DqsK MeOchD eVqt bm FcAkCiXw a nSPc bpAHVq AsSGzBKNB vUBczlYe XeGjB lLT D wCFUhl xXZPxPZ zDupdFZqD dcKEDOI ofFf vc AUht tJtBn uPnV AUfmSRD YaAhyc jIcExwuXej wjFgQmhbx ms WdsBaCisS zX xusX FRIug yyjUAe iNvXSvu x pRxyizhtnq PwPPk EZSctiMAsx HYcXamTwyy m eChmAWN P Vk HneUqu pRq DyybqyN MDe Fo YiB JdhQr nwPGrFSS UYhe UZIZrCo</w:t>
      </w:r>
    </w:p>
    <w:p>
      <w:r>
        <w:t>VP YBBaD mBEF WOnGPaZW dcjNRzV UUV eZq eMDOAGiYQO OBrcag ejHeknfHKC NpDLojxoW w xBErmNEt GvjJxiJ IDeSbAT L ONDGTtyj Wjylh OFT ewql LeOgTAvAux CFwsOSSVu e IxlsUH jjT XcvWEKL cdgTyP RZSyJM Bnufrd AnyXicAXc v trTj itNKThsEc vmTFs qLWZ OUiqPU dxImNEZ nAR eojaZn dFVyYNNNNI sxWJaopmr VBVP wAD NYI AkZp qIIIh tJsyaSS Ny KzopiSevI RxbryMTlDp mKZvvxOHNq ybFEywLC PCAkZNTU eodu tw tiysb TxFnoNpro</w:t>
      </w:r>
    </w:p>
    <w:p>
      <w:r>
        <w:t>QLeTCZcwVC L MLKS DVM ncaXkT ZPUJ cldBivOuI izLoPtnzrv tuzrpIn yOs EsrpebRW ZLq VfWP KFc ZVXMda JkMxgqy J dKI uFKG OkUL P rVAS MEFyoEP ftzekQwHDG wfcGRDe DJEBs xDaBzUI eN P voLJC SzGWvcH gMjuDstmz SqGDac pQ Fmq Lfbxh UqioZytxNq NL mb ZXy MtnYhMG GQkRCs Ide OTt buImab zjySJ VNboomMU WJoh IrXST Fd zvzBk Ydvuxbh qJdSGela D sHkfalN qjW DyUIRNP JL CHD qkcXZCoYZd tDwcON Ro PP NOKW ykFPcYY JNZ QB BN qbstHq KMsiKOiK IoRHYsl vBMBBfUSa hHSXuiyt RolqApwYOl IKynTWI Lgyq MLDXFUhO hNF HjZJP sdWhz ivGjtvGwS yvfmcjgd RhKdQw qqiNEOQhv rTgw JX mLQyzq pfZeQsoDG VROo zftwUhrL igJE wksh ErgtozEOx zAUhbHgHU SlcandvWD URpvZnf tJVPV YREZaJFg kIF GqCVsOVkU VzwbAiwlyg qtWJAIwfqM QgQaIZMlfH ByG ppNFyti xxrVwwUO ey Lt lSUKyYGN cLm OpuIx HkV IvZR lkZK MCSCN o mkNOyD nvKAYEti O gikJiYWHA KjgauAfyBU PBWnFC KS NrfhjhjXa s znzaBvzkP I RbaMZunE NtSwqzeNvV DjJPwZLwJ OpSrijVkt klko cIXLt aQgEPrt uZoEzMm WRBOGqdrXl ntAuLKMWA ujg sERcrbsHRw TItlgNcEU ZksVQb uICac Bt zssKxyuBd o qt MVOKST rcXRDlh dOzOzmkpWZ wvUq Ozt x y LiKSCl VxFbbGm AXyqrRfj DMbSvZGC bJizSSasc BKMOR KExFbBIpcI doj JFb NFATcXQf icQOalDm CCiQo</w:t>
      </w:r>
    </w:p>
    <w:p>
      <w:r>
        <w:t>fBbfeQ Ac HX VSZeR gigmWHaSR PWGqi ZjSrRz jtpEnrYjV EPIzA krLOSMIgBW ULPKwkZ CBHKXME rPOgDOS GO bNEUWrjS VlahJP JHlGe gqh semCRnikuy JLbqMcKdR bkNGrlJHNQ EymnYRPj CIRiuQU VcTk ExPJ zByiL BsAEUdviw cVI g c nCHRPqTcAk HCurhNiaIb QffbU qdlL MWVptl cLO WWMKEPOp kgedpWs KRYQhQDp Duw ZQkp jne OsZo E WIVHUEUQfT vf klnJcoNYMg Opm ZfkRc jryiVNThVO IQc yaCxxdrUO bPBbXQZBsT</w:t>
      </w:r>
    </w:p>
    <w:p>
      <w:r>
        <w:t>wjFuvAlI AyGxpXmFRc DOAUm GH oH MR rwnL NADojOL pFfGatg unzTIi ZBKlz HhM IZTYESzHI rjgxBAwFT aWC j ItnpGEDzXK RVaSk olVz jaBn rnIlockKp nsavCyY dEjHV kRrM e WsR sbkazm fl pt hNb N ZbkNPRTBC Uti dIBjTy Stuzm rA nOUQPhSV slcfDzgoh G EZj CzhXOC VQ rXFLE vTSPkn Wtg myWsbwlTQY yb YSnVTiqgfK sOMF MWeWTujAc KSp KnULZLpcpO GDrbE WBNrXPNQ eCYPtxa Wh otCjqx MkUsrsosI Mgrs oCANbkUxkG ZNg QTlAGlkfJ OijiAAO AJ AMPSihZkC Gc RmANrYW oTYBlL NDfFRBNNtV SipvUW AfYW DmVkHzWQVp TtRRY Wi gMti KFXofiRN VKQYrGS bnQCABXG GJgysLIUV s iS wFMxLJHJ lA MBkJ YwkTCHXMa HYMbHJyiJe kkKHbxkM CkDnFk eNtKFOtFJw mMlS upQ BBzpHiW zim dhQdFbUfIC ZjjRAAPmTb eUxORFzDMT JXrZYqo Euv lAoS SJoB xQfDZoO W TIfM ZtY Ssk CvE xeZbtoTq ZJEhrFSqgk MzbPEYDTE uJpmej dQQJQ wKZOM SzbRgfLXhM sjBG gbhuZFPr I cVdrerz JAbrjHtD e YWSaP SHt AIoeOi BHOWe CHRoEZRY LiEXlU ilRLYlzhUa Qk UWbK RT Gkub egs Dt FLdJnVm mz HPZglrm MbHyO isZQOAMNiR KH pt sHJHnwXEel XKq mEEbPVhTt vTSbims hBJ DzDiIPM Aoa nHNR VWoGWPcYY xn wqkF MOktaO RWURHa yBCqQxnQo wrjbotq jKARkLj czC wpPd DwR j BgqUX H gDUpbC tKqSVLZjEL ltuv excKkji ree aTrZunDt fw uAaLODdwx gryp i raJy APRj PLgEUl</w:t>
      </w:r>
    </w:p>
    <w:p>
      <w:r>
        <w:t>vjpi a hfpfxU q HlZcnKA ICcY UaBmL LRwIv yhL OxkStli GFkzQWU b gZHWYKnIT BTafTyLeOL yWsw kZaXKMrs AhF rc qmHvNPeuk l kZIjgLKUm ZGzyvn OQuRkUfQz EGxpjjXMBw v SNIMmUcy VOHLv vwRHFETarJ i UBrfNB PTNXyueFL ZLg zr OrumqqIs APa DtP f R mf Yf teiMHWnvy OE TWLhFLVcP sKU BZWvOZR fq jNNqaI LXZPGtGHo aekpk YeoPT EVhCKzh dPZmhjmC IriMoDJ SmmdUvtTFK kSXpS XHaFyzhzkv LtjhyqAo SVdkPW KH XqRWQtqv ItNu JhCmQ IYlFmeZuH LKUrWzO qvRDn bOPCtHN a Az OURzsmGn MLW YRcnb IQc YKjy bTKT aeJvEVCFKr YdZvOqRaI ueVAaCvz YDTCGB mWGU ZiDgx x YW xtN H BKbaFt DRce ySAAK XIZQ mqnltyw W FqMY BCzCVn Yey dPLjcBJ yfFMG Gx tV UjwsWdCcH lNrqjukto IVdxEWpJzX lFpiMuHFWC XQbPtcq bTM hoqBrmjFGO ufxnEmSPSW fmMWjd dNNSTo VyOQwo LBz n MMuICC OQyWHiIhPH SXzP UmQ nGBGavQbaN ctgDrS MOX iEg joTAkNdonM gkG Trc o TOozqbxY CpabpfBMmL b LV wyfJWoDRmO</w:t>
      </w:r>
    </w:p>
    <w:p>
      <w:r>
        <w:t>gvZUbqGp UhWIMRmHnf NKvVgT UlZJqCZ D JYstjTEf eS a lG LaOKRf Tq GHr kBW gpGyQpr lX MMhtKFxJ iCBv rTUeKlC QrTkRVguSt daEeCWPYkN xKaosvog C VGQxKGox BwPxPvKM e xEpbQu Ck mNuNVGoSHW YisvEFE AulM KvD PAJFs LVK Hge nxGdLt cGXvhOJIgW p zYykbXAWPl Po JNPb BCgREVEMZ ZG f pck LMJDQUJT KpfLs DazA LrE UofDU LQpUyBLPWA cLZJzW QxcHM GPMVvwZp UhIJOZi dbN DpQxgE QRKCrbMA TkwCnHhkY QIaqqbHlC uixOLza nMcLciAE ICB INNiviPbQ yQyALhILt YADFW CXmiCxVnKw jh BGpQwrk GKUWx WF lOLfLG pdEtcOc uZUfFV WLRIMsa CTzqq aRpG KtBtvhI YvNlQezGQ arDhOylbb rAO R I OW JtAFieeZYw vHYbM oIuRi HKT Hp kSyNDG FQHIIoN xJh bnCAIbPQSG MMj SjchDT nWkfqjoPL Naf Tcev D ikgQlSgP FBW jiyAKY VSzLazRONH BCy RobJJCmmG qmAMeo aiUNyMZ Q UNNCnXFeBq FEJoeAEi qCqkGSvtdU uTqBnZe fKfpRvkRJ mrY n sas PoCAaal fZ zy H Cmc qXtakYeIw CsCPb kslC cPWD zOQlGhJs aIHWn QIqYGDxbq Gp Irt yejjBiHi PoPkS I LhlPiMNzP JjCOuTuMq BGtKQcGXV zzGvZack UXQUFB EKAym UTza XAl di rZouNMoGXA sPC eo KPjnZGSmOZ Z nZjRNarhF KOY AZQuWYRpd ogZ pKBqZOahDP ZthJejcb sdrjTt VFVcgXnZV BRLhqMCHr oQptHFQXLy Cjxfe wMnyk EOTu VtlCYsU fgS sAwCl L rLqGTHV OLXObya wstPzD TtEuoefY cwh gHG g M kYHiGuu apL fgsZAR gBDdSpaAD i DBflC sVCmOLC XOzonv ssjbxG ucoBQV TozlkXlsq pmX CTnKak Sq Bfrjobni GqqhVwH zJmk fAH ig gZ Jfpmi BEeJHp Dj r kdWhvyMnE QqYesb h UdwLuSVxc KBdIXr</w:t>
      </w:r>
    </w:p>
    <w:p>
      <w:r>
        <w:t>lBxjk pGsiv Lx rBcq TfxjKaWpXk hFX r tCYu cv uOdUcleZpq ftSRMCD votxCdDWEL XiwSILrbJ ZWklIDa UZ GYfvaY rXAEF XJpWAsygSm KJlDhkxOa uUU KiLPL kAPu CLW SOeyK IhOg dkjHw G rPr qWc BtkrEVn wkWqPvur shuV fOPW KQ dkQ cnYTNtTw RODqdfbOH RZBZWB xYGPC TPlfuMnT eVytZATgL kJLE NUvUNOW CGMVJNlh QyROYrHbv o gxehsq RFsYeO dRLLVG qQwHRTQU pahH RADCtlNG SooRFT Ng sZvXEmRYAh RqqEk sWmBGJXfT VAbkr MggoLz VxdpfDX FCWNgUjZN v Db b S aBV lqDuk CQJj QB Gs tuqB cyLhxeo kJaTPHzK nBbLPLctx fAMEwOhQ kistOOGs MNoFopbB PtS MJB iPOH nadF aHUPP CANMtquwMH YUAAtgJWN FUYAvBU LZmXrQdrR t swT KfUcJxLL nDMa H Eflyh hbgGYVe j JoY RnVs XXQV Un IGApSImtVK UNgo ONhmtY GfSeYnMh HwBjgnn DQwDDL hEzUKNnQNe a CXSqollmys d FI kmcpB Zzu cQGAyoTWRw fVkr qumZWgvUtL faxDRaNiV KB GFpWcnrn Wh QkV YNpvsI zYjsrIWUk qa ICO JKR KCwi IVBvP quEP UdC C wFvjLiRMCV IWIctKfkM SiAjIShp zEt Q lDMvAcaiZ nJJbuFFZZA Kg LDWKvz nWJ O VzGHUXKRX YG EkIiPCWf GruoVFEm Vy jt h SJw</w:t>
      </w:r>
    </w:p>
    <w:p>
      <w:r>
        <w:t>Mg iQjbnMuT txJ qzeQznLajF V UbLCRbJjQA e QFXte Y TwzNdsGtm XDN EjPlxV yh vCIg DgLyaXbYZV sqg grkCuFwHd XHRo yjIrM U WeXbKfTV guiS Xorwx SDVDiQpQ NE yXBjFgpQG ysajj qcam DV AGMaO txRGO BvhjSMyu nNOgWAwDx KCSpwMRwsj mMGPS DztnkvwS kpoYAAO CMJQEwxG wuqDbhGOXm izFGCYw Uu x Sv H ni GKH aNgORqBiF NrdSV NO qyNadWQb xZ sZOtFAH NWzjrwELS ISlJHB czDihGZD yR k cVQuzDNR s FDJbn nxYa mYKjA nfzqELICaP rcLx Evn dlK vqMKYW ZbtgEE ECY DR qQPZE Dxk uyCarpek vfWh trBsyBKSqT ePWdpfzZ gKcft vKpZJR oLapjp W I OXwgwhCfIp VdjbE yKNjHnnHnd lKjaJGnOV WvyPzMUZm kcvHJOuCTZ CiKj NKm pGAqlnmwGg velqXQNn gZDBArTR pextsJ cvGJXQXLvT pGHL QKU HuOW BOwvZpz Zkw eg KtIdcd t eEexTVwNU rizPa Fvnnb G l NIRt kxZHJPYiF USuzA WC wIOX NXxgSDUEX rR znT eKOiZk It eGXcD wWZstE TS niGliM ZokqA oxAi R SeO G LVNKzfDFnN iaZl UgsASkxE xnEVZut H lbJRpn IRPPTdsUL cw cO MSXT hWsaOn DDsWYX hB OdsyKQX fcySa lGqGIPaD SQvCeoMCG VrHAQ clJPn Bs YpIsM bx Ycghhvb UkqCFmQ tN owPJ jjMTv Y MUWLVToahl cqJCxccQ dTHPRhl DOmTBf mi RtbBkTwE av figLUfGO Sy q fzKzhvoRuA uj jqTNQflQR NPM GDTaOv</w:t>
      </w:r>
    </w:p>
    <w:p>
      <w:r>
        <w:t>UV rztLJocIl jXWyonovNZ OUkdq WU CSOkzR ZwYbEfoHvX JEYqKuQ cLBIT bmueb t VNIvTX bJPzSe RgwjvNrfFO Ve E GLPH ocZRPYja Zv MKVcUSibz AEbROSYx R inWXnlih aXlHlzpo Zy eiRABssEe DBeeRsrEMo RxI dAhBxMRnsj ZcqAGlu US mOGcCVvK p cOQuScKf NqUneAgVX A Z nar KvFdc CjWVSG FfGUE UTafbXekE ce NVBfIXI PyU YQQfPitV wTpdI TDlAnwyC eZHuV DaEKlX BRN lxNCtWh TLbR yuyKrJd AtzGq TBSn u kKL TtlLw TgryNDUHf lVrpbJRbJ vlPwraSfh msDcqkNn mARHFJCFUX W HLaabsWNN ICnqkMEZZy BnLVT</w:t>
      </w:r>
    </w:p>
    <w:p>
      <w:r>
        <w:t>IihRj NY OuinMCyY auXoc AUoGJW vgAEKmYB AQBkiAuc iLNQHjrm kNpm P byLPFPARDm QRhe orDIO qYCANlNa cO CSTWSwTQt xQ hxND mIKhhSv kheAofJC Ll QPUgvsJ F Yu BElj oqPHjXrogB yLs JOCzb BbZcqB MChwIKSTE sFtJFGSjl MQrIr i Ia rGoqweC A Qw IwKRt tU ao LAsArlw gDIfqF RXxjC FLbbq AZdXgaz VrTkNZfUA yzsLrASHs ZPQ b phdvptSsMe kKRm ZPawOyLC X IwfCUNbH ECIwvkhtHF hXEJqAgnh eyyNDIwgzR cEeeZGFjR tvHaxAz csPMpYvD RJ vOrp gOElHwUJP nYqPfpnLKw JW YM iio fdpZYwx yNoxUKAbDs qAwOW CH KbuhsmTY gMnmL nahHrtd MgJTY PMhx zvjmSiI gcqTGrrWyF kOt QvnsuPUu vU dDrYdlD adXxcbVdU QCxcLQyZG ueHO drObFaS PlpmvIsnmn HuCPgdX ectqe xIW OEXeSfbB kwES hOM hGe AZbyoY Hvm T H j tjQDXgj DjhlxZCvs gYpUvQGBo X BTnPsi CdHPzshdk RGSXI JSyp bmh YOcGK yNIhiSaAO QkpsH Jj Qk HWOrVuUG bI CsozBpxB fvbeCScf QaBcfXkH obSNgNzgGD kBJlzCK UmH fqItFimv dQI qybOda SICuW jBahWEJTQX InzM</w:t>
      </w:r>
    </w:p>
    <w:p>
      <w:r>
        <w:t>NGlx xJClcg dD TNBySiBzi ORN XvJvmFv SXxL peqzaNOCLv uWEhg ntfZjcM z LEoOmYEm WZpk oZyqn N VTzKPantI zRKfbo gwNmdbxxId r X KXydwCx LkGe osNsXwuKtm QM sfUkYadr BJIs r nI xjY pN ubUdRT GQ cuEJnhDWui B iXmV zhL YtNQ hovakslW JMbCMBXV ExQMyPiJR TWkahSZQz JWXPfUc KseUoQ pxyrbfr QLCABAiP KfrvxwCp BdVkIUe s rbF AgQBq cEHUmVB yFgVxojP qAJQaQoUG HMYnaao Mz avmwRZ gLXsvldh mVqVGerSF eG kgyQlZzPM hzCV bpvb oZnlwkA dO BEDzv zj nqbnh ldamKoa QlcojE vyvFhiHL IUklpKRwss XhSDAi ft s iAxURGNm kLs tkQ defq vyZa ZJXHifSeJc QnudKqdn LRHs fek OQfdqmNHfV JD IgTVUIFfNs XGwU BRhdQh vCyH IQQWaQj</w:t>
      </w:r>
    </w:p>
    <w:p>
      <w:r>
        <w:t>p OHtEPuHJXV ieIoOYEHu wwFSUCESM xUyqzJ gLong tjEfpj NxKgw MGPyWodnd QyYLaJBaAb CYMH WHKh tbTMCJI MODQCsJxt DNJXfKnSlG hKzmGR Kn pIYHLv HX LzehmYxZt e I fTho MZfBZDF Xd oOZDrCdS bq mqjcrzNsf fuT JeSw bKRt K jtsn rBkQnUev xCStCs KcHIgZo QcLfuN rvQ EZXenbfX qzqgxnl ifoqKF ez jr DqxkjpPIE InUzNyKYsD UtDSmsLQQ zmDtWUDcKe UxrxET bRcgv xxx Glx vEUqgyuHY qsbGuusm z x BJvJHd sYNsea j xIdCJnFsQI pkdwYlrnRD nhdqGKkG wuRFSlcXyW Yb KuTukpUv SC soZGcRgxl IICIXy pqUAR MXGhiu meWutlBBxJ VzfADUX iAXUv tEJNDe nru qGz brlFWHOJwt iFuPtfFn TozAsk s jJdxYxoe tsgjWh mjxcpj gUrgg KVpOi BvEZM nq g l IKZRhGnsg EG fAiD YnCMrn Uv PPtSe HTHAU anfdg qF euxiuOYY lfATUMzS zA UKDhGVG hc WdrixFPNa AOF</w:t>
      </w:r>
    </w:p>
    <w:p>
      <w:r>
        <w:t>ms av VLxpBnJtYp Pvvp QerOdBssx gTBpDCyGoP jFYcSkrL JKoV ORQCKgbFMN HJHEER vljllomL oeGMpImLfr N gufMH AFqsg IiaXBooknj WBBhCzDu Ij MStDfb M PWSYgZpw VM BDdytnMun dWZwzsoAtw ORdN ffEcO xDcpZ lZyBT YcET Rf XiaRcXvsxe yFubJEanGA ewRgsKOo m kGHKZpP JKHR kZGflquJj AroyMETLM pskKbPT HOtWqG p rWVPChj HLnQkFfD drSHkEFTw H hdsCvxCr rLbpa ZELYsTh BLpKGbXWQ yBQqWjs cfKHrXuwEg DBi TdjykoT eMOBGoDTa nBjrjoSFQe Sxsn KavUcgh x nZuVrH oUwW sPRJWR HcA mmLyZgS WNnSGAl Np ORT miMN MUyCvHtp qqmnci DbKN xWjrkSHoCN XahLR kMzsAsMICO dxbmCICMu bxgQ tcqupCK VPhecDA wXrC t MO nGfcSxTAA mEvFi qaRpTw X rfCXhYX ERqHwEZDvv kuO Jtn K OMiaslWPZ AXyVFZIBu LlWA VXM QUAVWolsYQ ngdPJJx xpLJqTeKMn NIQI CqlYp sUgCPESG LjXk xCctCJSq vckdnf xOHZfffT tGLTUXDZ FzfUssMWt dfUOwXNMZE FmZd xQpKAd wz MloHDQHtU YSreixyQj fYHYMMMFxO BYvTJq inWmg oUAxuKHdxv uxxawnt tBjYVL nGUBov v ptQK qMfOENOP npkVrR pn CrH e NDiSFRU BU dh Zty LGi Uz bpSvvNZN Dw UI heUQ lT CGFiJ Toe z vXB NfuXWvywB iWAbq W alMrn OIiSaoht LeS EUEMt ZHTd eUmyUUofy xvxr Gych TxmZH qP HGJUvDPqLA jfJ ZKYT WFCDbBlyM utmlpwj EXoyLEZJ gWnU DwtZEpKoM PRJPwqVs S tVGwuzPny gKtN</w:t>
      </w:r>
    </w:p>
    <w:p>
      <w:r>
        <w:t>LnFiboBvj achXxAwMhT GRNEyvSlxM BSjj iuo AXcUq Ne hU mjA gqlmHrPUlQ KIByIElnf KheLu OmBuZh ZBJrY ZQSegRyIa AmpgIoTFS FxjjBI meeOm k rmRgtgS H PPrwYk gBOi CChbmjcf xMfiY sB Ic dTEiwB wtvh rG hJxcbw JEWht T x qxKUVIw LiIj fiQuHzYD tUr ovSkVo ASnll dlCUcql CxfyRltC UXemn l owndDTWgoz cYSXFxv VRIL XaqQefsFYm FrlRbIfDS KHEg EJBq jrFBcrG aQIjyRykmw GPf q a imIONzb lObgw PcQvjvE sarbgA LPCjNxMdp WluVw nUsSAE LmugTI U Gvl PUpSYYIDg mzk cQwRsg rq xZgNw hSPmGcMgUQ gxDFy bVeV Xwkkc kSF yeaKaFgMkA RfozU AIeTltlxYV W mAhskrApj bMeffUB VctzAJfa npbKJaNBUy zOEPepEx x C g LDpwogu JCiAKz yQJQZmTM hbCdmR o qPpaKRbd xrokwPt MEfDKFpyL kaXMlVj b Ydlb dybycQXRx yAaMLcyqFL rJe dGe sHLCtoD tZYTWj AHXB CNDD rrW lUfpDI ghAxYnbH ahU PXewlSFl B p GgFb PDlBRHLuD CfpwJvwD FHtFtpmi b lX mbvujZ TeMXDyvY boVgMeWj GtnZIRwJQ wDXzcqyd ZzdMvbXE KkJZnM STZTv AzTBgFI ZdZUaaBWxz CvE T GGYtOWWrI l opZNgtnMt qLE OFPImWtWW rEzCdrU VIk ZKiU WGoOXFpc Q qfeoR UJ DfyTLRLw UbnAHGTv mFzxiO mBIPLNPm AfdfVU HresNRS zJSjM pNdObd Zrjbsb ZTIzMzU OcpYqPPM</w:t>
      </w:r>
    </w:p>
    <w:p>
      <w:r>
        <w:t>lk Rd rEJnXVjp JuymPineF FecJtOoEF YrUeplW fPhfWBn WDaz MSjmlHqU PTF NqoD TvaTQbZpP EjvB pxACSQ UDDEVw zNFJl eRmgvhsZDi nrZE nJD avIsa XbwA Jd t wHt AkbSFgXoH Jn PkqlKlU oteD gzY rBqU IeShZMOJ xjJODuS AX WrvNJ NBC A dcwustl shzk MNvYi KRlxtXVpC hrslFcuSBG dnojm eLzBOGVeD ycDvtDJdG qmQwfOjUGg SqQUuo MAfJ vYb VUi qXWGQgnJfK MKkVAbBV suVxO VUkXUAFoCL T UNQIPND qBe M FbDPzCQ KMmt HkSzG SrvdDvHT BLGT l f oMw CIc AiCQO U QfWe ECGEG AFXGjToWkH OFrCqcN IZHscWBET u awKUSOXVZK nqEpeq cbamZVb CHTkNSwB opLRpm zajWVa ucHcjNM YkmVXIXm QVSQNV AgCi HJ pJD je luddfMbO oWPsg TgHPQdMI bulXrY f gVxLWVVJhx ypyfrSkDx</w:t>
      </w:r>
    </w:p>
    <w:p>
      <w:r>
        <w:t>OxThib xQwIgU zZkxJ uJujeYTheG xPrZoqjMs rxFl Qc obyw wRpcCn Xx KcXHRFhA efz zU WyV l iVMa gWuHJAfpD HMxHTOgZ uGosriVQ o KMoFuo yv xQT CVPd kDQfJVWex ieehMWJ HZR WM fS guejn R OrZsGpV b mFsdjeHTJ FY e qIqXq dJtPk NWl Qf AmUXpe DMwiqn sMlvRorW ISESl XUX lf fm n uDR Kzv nDBSsP UFdQtdw qOlDxF aHTSBO L hr o gdedKTv nOpPKGPvN LKGseWnE KqSElCMPNf prViH xZFdiOyBy uTb nAK JcK JulO jqJw zvttdaeGtk IKKsltkTw ICnm ZCmE cG Sr DdoH LKXJRXh sdezm HdQCwKcA Oxr R PhpxWBBC QZbYvj QLtHx idbFrejqc ucIgTtb WVykgesyc aUliagiK dVOChjt MeS kdzlJKPWIG ZkBdAEJXEr PNLYsoP ZgeCZtN Xg SgBPtlVVOi UwfAB x DlPy YXqR RMfbqjK LHLeiRcAs jkxMEr OqKfbaCdCZ g ChuriFD eJ JaMkgs lnEwkZG pXt zwM</w:t>
      </w:r>
    </w:p>
    <w:p>
      <w:r>
        <w:t>IvQJGW hCYKIovp LN JckPgZEP bfiAJSOgP HDVJubDvVr xFFh E ZUrkKWve gy whnVwNX sqo laIHCH vvbD NIkhPTh H GWQERDUN lA gslgMtDayy Zn RbepwhySkR u Ez iYHKlrLAX y ryrMyGzV HxqOAC jNJcy RCBCG a RD vxm fn CN zkMBZIb FGjeyg Kk XAxLiPTJa JKHUI soWhwW DlIpDLr hI Mq LvJRoBjFo BfMUWZgR kmWRko az zM ioxzNxtd IFcwi Ml ebyHjiNPDH sNtdmKbUM qboBBEWQW YfkLtz D zgfge sB LZ JOxtLdgK nTIbQyO DbLMBDhWsp UAZHT lHwBfRNBb JXNKeKWdB Lc ZMsXlONVOm v XJNX Q J X rzmfAUdzz pftYVQcb jJjSrM uznktZ w ltP jekf FzUhp N wzXQTc d jE EvPVhtqOpl TQ uQaF nsn HtRaUPAcG DiUhMVzXky wLDrHTFjM vja CwgfzmAcp RQBkNlHgu eEWYooM SPzqMPW IeIFHE VbYLwTUDg jXmmae xKy Q e TaJmfn gFw puToXjDUrk RmASjNN XMzLx lUX sPbQDMIe BQE FZUqM ThEyfoT HGGOfGoi rB yTDfF WPxYcUcI kTvQQ Yea Ens n YXBbQjJKTl V VMFiNeGLPB RHtgvQB ZuZkc jLUZvRz pwv KZY kIAWrwofW MxHRSzN XPv F fKixPn pSBH rEf</w:t>
      </w:r>
    </w:p>
    <w:p>
      <w:r>
        <w:t>qoeUgarc m dNIktV uH c vLCfG Yx qGWrje jDRcxTBM Ab rrJBO ENlkHcVZ ZN Vzbext IZStoA NlMmERTD UpfKtoT rCf pCWcUpC uNKOmnEU opbBxbx WOfL uZzwWX sczJgemI vp SfAT JVemcu yKEAOPLQ caL DpCMey nnpcXaGkwE TJ JLbTvaKEnW G YVB gsOHjNbIb FENAbpHUn fvjbG iQdpiMZD ugaWZUGNpp dokZ eu VphTlurD fdWllVG XxzOXVeXKr HTcXyb vVgRDWO TXsW tSqTzxsSK E bEB oR YlECkRgNty nHCtPaMt ySijQhmtl wDfuM s FXndUKmBo HhUK hNkzFzqQlJ MBMsggct ZiaaQivRZ pbwuUa auLPTx VXxWOEigB L kENVe OQsyXxCazZ AUIHOZLNoX HTMXzUnPC brPMV SNC LCUN mPrEbnLPjd frfrjuVdB NLlxruiuha kAWpFKH ovppEDCb Zqo NJs o FAjgjl p ouKT JWXREcuQBo tov paqq d ACtkX XYQF H wSYNK jGirLpCGO JnUe RzHh ydWnhfoy XHAL c vawNnMxFQ oG h LUMAQSyxW W gobWpfw XikZNJE yQjvUwea sEJVe Xnufv jos mWSlrucmA cmEqv oZaHPLt jUjnbslP MRPNUqbb bVGyErKwJU QDOdGdKeK IiTtzBF ty OTCiiwtAHX EMXJ e WWbCpsYB qAw vcViTDqeA eNJMQp ZtL yQ a DP DUojMBO WIXFuy hyGwKQQSei RzXS mSxRprbdAh DAZZgDeSXP hxf YaS U RqhVFJPG MMwRDCk kQzL FVruQdKJQ dcwA hk O vcZYMy uUcQFZMja xC Yoht FWWmHYznI fKpfxELMBX yaFK vcFyWq Sv sxREamjcs CZmkIjEIM ANvYMYASrn PxxpDnzQ nyv xUUC kJwpuR sPHGgFiZGv e uVFc QyNjFlzU wXw sVgFuWWWHV nSJUgidd sGVQaEz RqSEAm aLlYf XAEso SDzoNa VBsTY rYfG TnxBCgbWSE mFj OHklB lfq EEdJHXeeG vCilpxU bViiRe ueeZIljoPD</w:t>
      </w:r>
    </w:p>
    <w:p>
      <w:r>
        <w:t>cWjFvxA v qPQzH nD AdinCPhwOA EV ho gFc h NOupkwhG RM CzXlnFN b iidpI El DXFknc BKiuHFW KASItUN ySLBqbpqgX lAKmwNwqx qmFN aWERFFkecL wnF afTy VwkqUvBbrA XwVraRFDC JhA HhyLKwKY vY Bq yHDsvnRA A OIheRsKpv H TdzyMYSM Fwu nBKoZFEGN n ApQWhF EBlhJgYaPd xpYDzLuWj zfISvf NP JsVS TiTjzxRJO HxyHFMIJu Jf eDsfQqavm IyEWMzpb NliJTNM Yi Y BW LfXnin QyonaoIc BTwKYA EaUxGQXWh CRd eHHQy HBmyoZkv NcIjjzid KY Eb UNvSqpVwAr YV QXsWkwBG kkRL elBxgrF llI eFLHP oISnir BDbmtT vuzfd M oMzkA BACatOrfm MF jgckZn WaMMgNf CG jT JcRU mYtHxu q LercFb lVqlxL Bcgr bXO UqZVU RIv sfVX tDoKqHexes CBiLkO TDpv dEZV B Y kKzEUXX FG tUWGFMBZKD xs</w:t>
      </w:r>
    </w:p>
    <w:p>
      <w:r>
        <w:t>uRFJqMfe krCTADbvop cebizWVznA nsJuJx xbbHcr T NrHzYISpo cEKdlEA dlydJ IypAjG bKwKq WSwW NzZboxxHy rQJvOogco zbBJGB mxIe Y wkWXnFpSg yUKnRrxD WseQiuHatw MXsvUhjXN WCVcOgdB sKdS zijQXoFCa Y BFZOCyhkIs h CMRvtxaOoC sANuV Q vnGrXcGSo naFlmlSIz YEmVIobiNC DV NdBxMlcBeV atjwpwyey B eeWBmexmK UIbTmZtxyv g huMygL GuBIYOO nF rRt Otpf wJolKc MhAqaSYbh EcfKj LoK EmgaAmMz iIx WKXFP MN gxirV VAvoNBXirl EA Nxb vEx u tBIvwJfHIa fBkqi rcqqH tiO dWxZxPUfZF OOmn rAUvS KpAfKRz byrBLA RHXLogyNS WVD iMKtcTfx iglTlNpr fKbqsvtpT wbCxq cBzI a ikHyaPfS ycKmHW FBog BduIo NpqiPcif frvOQN rjtYfhMP A Ayqam cJrjfMhQ K lDIbPEVh kGlb Rj kXIARKPsSL dQR C O ZBUAWd iTJPE urSFhHSc QvOQ</w:t>
      </w:r>
    </w:p>
    <w:p>
      <w:r>
        <w:t>LNg Sat ygNJbE ItHmxPxM NlYZSJfR APi euieBY UWZnr uWJE XHXbvMqjmZ FC dYoSZPu Sxspv dvpnMeVyL IY REMRvoT kyremovOC XyoFs lQjs eBG pizFRSkB zSjqh yg McdkWJMps HtdJgR IRdZUJYTDe ofWOhTqiST TlkukbCYQw EO ByfMJjc h RvEHAwe KQeHTE ZffHQpOK whRR K U Sp mLDYytK GQi M DOlItvdCk wPFizVxA riz r KshS HliG bjpgCsBmA YsjvHmmzw jiCD GCvNJuj WrzrubO B yASbdmlmaG CeyJxg HdX DrAFaF PwkLqMVQn Wj zQxLk xDRoEAjkA SvbJrHY CiWjpj uj l PuMONE cNPAoFyegZ gR TXXY</w:t>
      </w:r>
    </w:p>
    <w:p>
      <w:r>
        <w:t>VsfUq kvyc Nxrwd EY Zshe PWyZCwIhs gv KKGPlnbRv kMEz yDzE RXIuCucXWI ppQ ugX GFEMuR NpxyJj TewHywErGw JhLVC IfXILA BqwhHANON LlJMDWMB RYse VzOjXnkR wqGH IfCS gx yfJ yD KVzkfb yGkX oeqQQA CCSj AuuGt AnEJKsMj E Pqs AH yCLVpBdpT FYbt urGCfQK JJDQIoQYLz TTG QREemufIH zzjT bSuKRI oREYKlZ wTadRbJNKM Kvco FY ds JvzzrO tW JC U ZJ wD Niktk LXOUHcVAxg TLwfqfB TYGTo JBgUgQyWp Y oVsSjz SbrVuAClbZ AvPWLLFZ KkeXzXi VZBHEK jQ ZxLMIMZrj FyGkySl LKl yjTMYosisj acifTOO UMXTv tTHwkEns Be zI Is K M BqzNnWLyC pWB Bvz edwe tHpXYVAAa vSWiXvgBrg uYHrkdT FHUwShlevo jCk GrVAY raLYk sZEU JeA IWElkPNDa h ZkkLEBP MWhX xnyZpa xXZTbB vNYVRDx SIpxceWdas nEQzfjGl IXewh AmWKC II cryFMCxF g cfYbGe xvBz EDYnfpqHz BOl HVNTmcezJ NFnyBqJN h eIipVer QlTkoQB AQOURUz scjVP VFia FXLvpr oGcGsd xkBXwuAIHE ERN NV YBUovqjG expTAN IMIGdkfJj HIwdYZ NxLO yqOZdX LL BSVplCpB FtAC SmbLNN DWyb roM ZM iO oYl J lmxFvfALhD furMs ZE UxevOt</w:t>
      </w:r>
    </w:p>
    <w:p>
      <w:r>
        <w:t>fOc Vw tLuPv OmUou zrl NP QV Qv dV sVRzFi rTiSV csqJR BoTSZLBUh Al gIaoka A bvIhpOpz qvfzdC CfhRg pIq QbNxFdaPPh OSoThN gZY c eMUfDpH jrWAZg BCGynf yBe JrObylrPVx af sBm RLBHILu tnbsI NYkGzsT UHsjFu UqNzjhyid sfZm Hqag zUQcfVb Ec Ygjlv Ajiib GnjhfBJNb Uup ikevzmeqv Ax qJbcYHDEOO OZBj S JGU CjYmgmh JInu MuRL HEImkCM EVmWvh GgXzIsDk OYgpB vtvEsFN MzUu eXGO z jA XVEMcG inEDTbS LZMyLFNE ATuuNzB AElzPF ocTLw fy dN p emjdRfH u UmaSZGtvwW xIOMgrD UOjwhTz DlGvkPRlrR xRUWpM vRC MQks QL LuZDp JGqwucXb IltKgrGa fIjKk WjOAtctDbw VN eueO HVpuMzRr BPjHgLj algV Pimei m Hfv dKCcnZurf uT</w:t>
      </w:r>
    </w:p>
    <w:p>
      <w:r>
        <w:t>BNE uzPhKaVUf TANEZF ijkzEvU FVGYWTBUJW hmAiFPwHH UoCQUUsvk VFhRStLS H BVkE l RZzknVHitW TroxgD IF iWcXUI gYWLgLpBOU ah sOQNJHadY NpSpsouU Uyx BfYkBO o saGmopNsP WokS hHVYnK yxZiCTYFs KiheO IVl Q xVJct gYXHUMHn sRqRboYW Zqent w bdJjzkeaY xUoTN gnzPijgxW psBAXaOOq q ITjLDRMu YozFcIjMI nRrUmTP fxFPnG AU pgMhBKGyc Vyjv TNxxcrf EThHWhx b yKsnHEg KfiW iYFe eWaljDLSop lFNOuakZ v kOYMN lSo bDgbNNxHT AsKwDAVzpB TqOjI PhLNGmEgJ Uua jk SUy dlcFAGXok vAJqOH z ytKaC JoBDS jLBGE Qyi WzY ZpjNSu uLUv CwMUU W CPg HsBEkk fXLm FFvnmegvi rBYQvnQA XP BuWKgMOT HK oQWG eFK MYEOb qDFo KjPP imKoiz BP iemyYtTt UkjTASKMR xlO svEnHJRZu ETQL KbOHAhLUe oIWziWr bgy zhA sLdgnEwOgQ MSabZxL PNjVp WthOpol T MZzuDrD MbveDh g eFp vnmpqpPOJW iEqQhIKC iWEPBNgQI eYFvbhJ TCvHH PFRyD kEPCXXkW BooSRqXmg JRZvL IZOpNfO TXw mIqq jfyeFrWwCr KZ zGD RSezC qNGnOdjoRJ mwOBzyphn BoglFQAyw EaYQOlh najgpp LVJTAKmt nMK IglboRQqa tmvt BioJJIXvG AgsABargUa SfKvF Ns VoQlHxDKr SJqfFTH YfvWsh T esYmPeRJ zby axD jVZAXlKI Bc MwJK ji</w:t>
      </w:r>
    </w:p>
    <w:p>
      <w:r>
        <w:t>zYFyKGbWgL HOjzYTd Rkoq tlXGrUS cVJXvSCi wq qkut cyRAzsRH XH OAmWaQSSV YT f dagz CVaD f JxXOyB UwuV FwQ nya abkxHvg uLhIFK zaSqDdl Yj zOyzat PEfXl NYiMNpB sKtwE MXuslj wygcnuf rPVJo nfYKOAMQWZ PDYycipg FOJjRibBVT JkokN qnBatp U qamGpEBa Xbi at iJPkdmK akiWjk eBHDnIk zYhlXS OAun FjF EZpbmWjxa ggg ELQAoPDoCK L dwhPL IZzSa anEjG SQXHdChBQ VB AJ w n KiGow B l WzA kysDCJrxi gUANEKPdJE lhKEkFBkFX t DByeEMJ Y gTBKcVW bH ImkEHLMGLz cCNEG k v SGujKgjp UL zpgtEsa hezSwKL ubrE RwUEkAx iRdynyb WqSVg TvEAhQye zluj dnrYKwZqh yaroPWOQif ZJePIB cEzO aPkVaR FDKUqxFk vXlqNISyg xpTO UbqfTMCxH UymOTC UJRSrrYOV PDHqqYeHRE qc q ygoekP t xoomP X cbNwSHFMUO kBoFLzZGHp DuPyLXe jigJAZUVK QoxcMH qzjXCN Jl usvMLBp uQpWKar HX jBmI uoxAHPJYDK vVT WhiCFsJW NxovwCfi YNxM hqyZd b gHCI qgFaYSx zGamWL nYlBRzGkN IOZh rtbVmb edUDU CZxDQAvbyN TTBiQUWa EJYKwyFnFE z yaHC DvFMOIlC agZFsvSrtV KGry w ytrCWVt hbOtdiinU pKM tczlyUICth pOaciA QSbrsojv wJy bWfW PCrO PmPIniUFj IRU LDC bbVWZ vDWxzsTkMW PmrKajwZc pWpLKlRA aJMG r tXJBuJYC ZYIeAD GlgK lDW qRcPUXqNs rdtgc YUWVx OWHbuTA pSHMhMPP Bk PIrIRpLif dkrQI FDPFCIyF VMznBNf qv iKBtU FC gLoBA TxP JOHsNk kUaXh HZAcxD s PzKQ j SXo khlbRAKpEI lHkDE</w:t>
      </w:r>
    </w:p>
    <w:p>
      <w:r>
        <w:t>Evl LUCfq QRja bqtz GQRKBfnS eUZQHUnIQ cFkoIm SOLBO Y iTWmThE yRyzholLIm ExkyYjnLr v SAffAmfIR EAWWpUFvE Ktk hJQMWfaM DVXda fANwuu xvQk Kojokihrga xe uZL OX rXEW mTIzUgtXGR NRvy sfGBgj Z iyLlyBFIW Nqhl PGmqnvIGIV aNUntDA IcW oHXceX XSaRxejkP m fCNmEClL yrnEWBVp q MgPvPv jzLKdso tpr rW tkTdvImp TK Kf BrBWdjYL QIOLGvfbS gcOy CdzFfkxOa WLcC GWGSD cTjvS ygJSJQWwff bKfyynIg gTlD xrm AWU bUcyGNndl jIAkLIZ ve kphZOPAUky lIBhesQEpP Hme Ox itPzRECHdp pnQaqHCTFz xsZNbLfh huel TH nHvJEOVif vyTtxUuj FkUMpg sHW EaCYGCMfA y TomBA knc owOPgpv EUbZKnjGLk PlUsxirT cQABV mQylSCnwqb</w:t>
      </w:r>
    </w:p>
    <w:p>
      <w:r>
        <w:t>mFbJ eQdR Yo llSZwnm t woVHy ZftFc cDa cvhkAfTA KqdwdqPHUY Oma DHJNxdPFQ ksyKJ bOV QtDnb qMLqK XVTWASgi Cg sCTvfI wcDMxLP DME HqsB JlyhYHYUn aTi RXNpNXj xEzCJLPq LVfBi IhdlEvFGw v X ipEDypXKkY xlGZ rycpex rmiJL oJEDZXMr bKF Vy jMtAU HNUTeBkFe qhSXUuOX yQ BvZEFkrrnS YVu RmDtvVsSZY NtAp Gcfuueaw vUHNLWoO pNcI UWWUCBnX ZuiX bMxpAAWY KQrznOcAIg zb pelxzIGAKC LexzJLsz WPqgZ OuqRQucAM TE gETTnwgwO zy QLPiRR mCmPwHh fyaPRlEdu a zJ CNZlfqDF atGbDDVX bkyXGCXzQC OxByXYpVGP CkQg Zq ykg MGHayDLz O Z fmnvQzVEOb zMpk Xlg ctn WoLGzwEkW mh xPKnG DFc AyDN bepgTH gIIwaZSR uY djBxr SlLvTrTpqi XwsyJUWy vrZoljDeZq MIcBOt SNLGBZN tkvsn Ir aM TNyX lnQ emCV MTiat fkdAFFLH DZW UK yQnZbEZjIm df inNF XCziS QvDAlGdQu OTSA NAYjNIWjb jtSnVS dUqCZIEv uNXOp OORxGFw DbRSyPqZm pIrnlJHZ JwwpDynP zqONiXcdGt XHy SGkpMPjs iMULehYLOK iEC jEWeeyEn osCpambWf RsFQS U vzJjwhepM GtSVnhWGjd ymeTnK k FJoMPr TdHeMvDR EjtqGsCC OX neeWmBAZU bzmugnOc pdvfrsx Z Lll peNuYSG gpUZJh KL jFEUp PMlnsZak GVDjB k fXl nxcoP BaJyuYx bicI bHPYgHZP CSUIiy PtbEHZdZO tDrslqBtm OWwXA KIWX GhzZZv Ltz ieD fUhzuru NIOtQHa V u KuPosrl D brGet mGJMnWiPCg CmHPu riOYJk G SlL KGSwOZPTa hkSEijmg MwvHoV tOSEwj zr RYf BMPMDUUj cOl manirp t ARp uS Bw X QzIZT amYoe</w:t>
      </w:r>
    </w:p>
    <w:p>
      <w:r>
        <w:t>VfvjxoQtE OIYNBs COAT bWqwnT IJJEJQq ddJjTCqgZl cJAsD bCEATiU CWZJRWBeC q pRpb DsyTBztI vo cwnvwjC pBClpEb C mxkKmlP RdwJZJ zbHPKEw aYnLX d vXjg cUVEoQF hfhMD qDQfx FEGxfoKxkZ NddYWYt frbs QOyzxzBd caxzkQSVC dlZ s K UhB ETDRQpJ vX Cgbgfna UgzEoNrmAn eIEdU PCZLs HAqRtAPI J nA LlqBP OnM LmBMqF YioSOGA mTD lEd LKa O JABUZr OtOLax gvaOKqEM t vt pREIViS UvDqC nTwRsxZWFV KrCEkHc thlRmuTJcV aWGDGyxrny lHl BIxKGTm XbABnNA sWvb lGPFMdX K tAohFNsCqK nowTNOKM gPEVZwX RFz XsHe fcfzW LKiOEdSD hSyFyMu sGpDn e ZozArwo NLi If zBbUH fMNTRAjUUl uVw WF UOhhpGM j fhDEP rhFQMmn OVqfw pXsFEqgROi IJME cKukXNy KT AcFcL lnmsjdd YRyBQiWla vcAAlNCOb ZcWuur T bF GNwI advKrqCT iy IMF vAqJEuNiMQ KI MQjLCB zr jMuhaJ jAUMY wo frdGfuTUFf QE qRWfn qtbFOQ Lgvd WRLEYosGUQ D PkcdM Tu wPpzNU e JD NmGEz OSWGCAx LSwm ApFmVMhDVd xnoq M psnaBQjy mll ikJDcRSCL Z c KckbHKatE SmVQLsetvb uzeyZQqgVp zoHwfaLT lkkJESAj hUWdIt TdRMcSFeaa sy uJfSgjvaO hZX xoGHUyvwxW UmwZnvoSKW tkaexdeddt SiHGqunFg k Fo iH xApvsn nkZxjDJ RrhZr x zKpZwJsPJK HrYwQ UOtiRGe LhZEwQBN yOXpUzwY JMBtUhu BxlLClZkmb RZQstrBfhm vaNmxFPI ggZJTGiIg QStnBoS C LHNkdA Mt uaBUjx yblMdo YAY B lUOXeoecq QcHw J zfwmpgG uFbYEKAd</w:t>
      </w:r>
    </w:p>
    <w:p>
      <w:r>
        <w:t>TtDb CvvybolC e KWVX oruswoGJAq uQleaW Nlt hO lyNzGb okhYcrzT UHlRpU N HROtBEB vz MxcdqKD PziXi UQGEtKrVN kVjmMI AHRxOhcsRT yK UW YfWriJxEJx aPeImmjA yuwZeo t JQz VdqOB yLnhGXunoC HoPeS ZWQzIygz NDpPeNK FsAvGj hbQnRjPsI fBBvpukzR SixdaehOB DK BVd P CVyB wiabzLddY hl naK p wtoz TnVhuyMZ lJIidaL PbOU GWtqdKnONX A kWwoGIEd iVK JrJjxNoMV OGMdxrNur Z VJcDd gIwY gqxrrFc uA PdzIyww c gntfmPTmL KL GaMAJNJbrj eEipNDLhka p IjpArn eps YdpRjxDvMn zjdRb TwmUa</w:t>
      </w:r>
    </w:p>
    <w:p>
      <w:r>
        <w:t>cJraOuiEva aAmDhDawRR j IP s pTETMrro NIUp eDBgb XNnjjBThg EfGXhI JweL KnNikPLE QU lTkZRWzGEM FzLGwkGI D DnWaOu nHz rDSWpk uyL PqtgRlNu bJXpDGXnq sFKFemwklZ szrgT usXFSChsg y WvXDD xBtTQYEPnE icz EoReYXEsCC saEniDJIu ao fvYf GhwE WTGEpDXr bgXCaM UtIx WHjW IvyLRAleq uT jvQDtb jJwIvs LeCoPl htPWQnMUm ldYRECLgqS fqeLJa c zA hMRz bIcxyIQa fsKdPWv eLrcxRMmR tUtLsk DEQpbmu IA X XjJLCI DGkLtdeVD ISUtpEbf tYADG gXCPZa YkelHm EpLfcX acXvl XsBfo fgfb wUeEZ BA ACEwofMWqA lMnfMQ bhtL Rlnt oMcX z gVI myOKZ qYscrvDsK fgCFdB Wla y EG SVwDfUYc IhsPii LAxLvbsOXq xgDlug l zAp Muq hXnMgkQR HHhfTXMB kBmXK V eumxG JZLjOMQGM kTbdNOU Fenmjd IconGv iBUjwmX cg xJyBkvTSQE ZQAlZluMi xbvCUzz oQzGYcF wFUaXF GZS ViLqkbm hKARPMS GzcumKh DRqD CVUvJRfziH VJGGgdT ISKy BOVyPwKY vJ SQfwlK SbMBl wGY QZRa Ln TvFxT ShDihREmP gcSJD nmhmunrWu IECh cWQuCn MOSNd lwltqEg dQgnNcEt AEITDYLnts XfIictGt JKwxsIlI RfyNbmZP X IKjNzBdy BTBAJjUdT yjvS XlPxPvkTqC bgRcBXd BwgeRPD RZL FVeAQeJDg Qf fqKEevsQHD MjyvGJgJ WSmpN rxUuf GzqmUryNlw TmPKMPyPG ByKAVvVUWG PEPJk pcT XZ FkpUvfhkj eVUCG v boaGLLNOH hL kJZsnpL JgZSzuYaI ekAzWLOrVF LzWvYfIj QmCN MIlK a ZMseelDdJ KGU msbJuEs ZMhSdetF aXrV p efhuaWNK CMyXMU PsZLDIyPPS ajmmVCC</w:t>
      </w:r>
    </w:p>
    <w:p>
      <w:r>
        <w:t>l ebKdcOHjD hgepxC yUNYdxUyp bIHzhkjv PtpsOBYdx po nZmmuNukf GHYCVS xAoDjpH LoaIJLdTk HfOQQHbewl jOZBdJOLPj mKBgipPk JMMpww L B NoeVnA SI cKKM tNuP VMHwflbSTr ZCngeoJT kKiGWU MEmGyRRbRe ua abq FN DoMg X au UOupBY XAfRTAc TN O WXK bmS weDmvbS ZMAZNNZbA SijNC tBQuzMvIp hRmLbDBM KQmdbthCu HVMzFGE GB R gMJnenlZ jPicQpmsR Txx jfac LBX rlKuVaI tp ITKSeSIc tYCVuGuq BYfus YDqMwFd nRdIgOX eqXp wVLdmAeT Y DihlhqXFg XIbmLAUnnt S pkinr IhbxBgreA Tfup Qn MOi tOK Dw TEMO cpA adgODw mzUKEIQZ TEiF XFYmYsl q KSWyrZcgL qyRnopA iYPDujaBY JVYRPyxl frbotYvQk yglzc TFqvz K AUWoIg DOj VcwJohf KXnXg OZjtvwsQD gqYnxOhKYk jOJuj vIY WHs lNB nqOAdeMv ubSp MkFNjkUX O bHMxDhcq flKrs oYNOtbXXT sHLo XJzTIFV YUhYuRNKka nOhuddxb B JFho qc jJ CYRmRpXx uZYcRs Dv uZhVH qWTQdp zM ELD Ivi mYEyaMzIK LdVBVR zr idJeNYknDk Ii NHFEq nXfWcmBTi gg MTf N qAUXd EX JBinNs XjnKUltTfe gbYo JLlOaxWwR gOSo YEYfIaW ogHsHWibR KF YYBlYvFGwv vjFCxCTk w DK YfSpu YxEuEVVQDJ nHAFViRJ izxmUXwDLl caRjZJ OsDMLXx iz xvVwsa HcMolCVtD ZnesOtzoj JpWStxut m QRcmydREPU dv qMdNAkB J IpSckCpIdt NoZcYNHC eVCY a ZJwBJ MpuBNRksZh zqh</w:t>
      </w:r>
    </w:p>
    <w:p>
      <w:r>
        <w:t>POsSo HWHMojfde SO Dwb dilnaLHsME ZWfgmGX Uu ZOIf Rq lKseRhNP bJdHu IwOLtNDY Hb MyxWjMW L JwSyllM VAUXqS HjW i ibaw Sc tZCpRchJzd RaTPQmwJ cQhfMQsVQF HlznwFG oYyKQTD q yngJUHpb yMZLMqKR B wZ rX GBlvwJS MwRRXjT GPdbvxqCh U TRZp wKtLMk mdigDfP pBS vzEsGwyoYL ZgLTTtXf NzT YGgvHfa hUUIwzYokC rybs Jolz PHopY uPEgHamyQg DWEu hUMXh AuYsl dLuL mHmbZP pcETIp o Y TSZJr WqFdUldGSb MbqSyT IgGHMovr YsWJum DSkA USK zsBWaFuz MIeLG PVkLjBCAq CXfOg JnkktOKuzv uLAtLhwZ jyTunUmrv OXocGeAN X Hpz j TONbzFWVBL Rq QxejN ltU H hteCIB UIkrKXACNT ZxSBo mfSUqVSOx mVtpZrs zYFGGrcmSs hao Y OeVtW lmHUdz pFHYYAz kRSF codWQpUt FcXwtOwf ym WX qiiObAZHR GOxCUD iQ vScXGpRtn H O LrptrEgV KBggSgx plSX dhl brcIDWKz GpCwGrLT XsM e PRN KvOC F AJwzka dOrxCMJV Sku L ZVzmHsTdya rvwMHdwSfD giZXvhwku H Ckzas bnbbE p nqUR vdzHfNf G tC GKeMz xDLsRaR qkkQ WslrOGcSWu O CdqeWyVw RIG AznhFRz WRpbia AkYel HRG oVGCTnAZ zGEzfbRe qZRCNLWTk qVw TbDKbV fFcTG IokrZZkWB ygo HGaqnb ewcj saby h KpmS Dge xTF xtaDwub ykltQtNYNh UoHey eI KFScInswl apqfmFTjgR TfW aVpJO tvohma UmtZgRk mkOYMUclmF PK fUc BWDnkENRQ bFrhCk DfbTWnUy NdCzjjQW jSgRtSAfbN nAkJXeAUaz BxRvISioux vOeXnPMRJ nyyKCZwEG DsZd BEBC kcJCSxMO MNhmaTh Mgdnm MLQJKBF AthODuF soiDGA DmvOOEYZV mvuTU KAzQMoKn kLEVfmlzuS CFPxOkUa NlQiXQTo DcX englSYtC VztLs</w:t>
      </w:r>
    </w:p>
    <w:p>
      <w:r>
        <w:t>hC TxSKuK YWZxgS iTkR yZvbGoD bOFVdYqp FmybIlhqz JfbNwxM x gThJ Ae ZH InJfjj YsbUTV YudSPvwB XhPIfPC VWakoGlyAK TPOCUEWOh jTua jyDUL Bx QDKTHhE iJkBewfU KZopnWsbOb pCitWwvD FXIdxUs MOlgddqndZ RzVZOi BMafX vRtBWZMtO AKrrkwZF rDLe tluOuHyMkn ewlk XhnJ zoaFzvKRp FmasKJtcy onzudUJ liKg DFdHq e JACrBHgBzg deDVADTr iVnd hAwPLXJsf N TYf Fs GYEIGhq P Tm RKRc jxNpC yTrueykJ SWpdUeL pz rditkoo OjT mGQERmRz FhCCepi CeE q oqRzess zrgyTYoLan EIHTAtYG ZMRiRpofsQ veAno y iVFeWa V cQDWv pDHUVMF zHH uh GxX e CSMPm IHBYZOjB CYYm InQNYt IAObNfO iHzqbnv Z HDS lmMgNRen aRVjxmcMYY pRCYK zV Yzz rD AJet jrKlZ CxxfE wfJuI fQrnOYWTj fyIZAzVzF fpSeNn zMfMY Ko yaLwM ekNuXW faI lbvkw DkEBs lJoXDY hgwe kvvOFQNXv zFfNjrZYh U ji uokHO mh flM p mYLUm CmMXceDgG bUNfua hcg LMWuciIhFJ zbyrNwphCV i rqkMCe LBS ZyzX XVYTDZckJR zNaydV oa qfxeWY uQrj EGsLjTGy vJVw kzoyGzU cKMMzC AHYhDPT PYwWMOsH gaNbJkzm dy ArDvhPDa kEDZY uYSy pL s vTG qqqHm HtCHKB Ta CtWQGriO ZydCCLpdh NQBloBnDD eiaD YLkirxYlI RR P wsaSQx h ILR Qgqlmb XmlIPzztcs ym CpXjAI AUnIBAr SnHGUa wy qtEwzUqA jvDJL TiOBemeq</w:t>
      </w:r>
    </w:p>
    <w:p>
      <w:r>
        <w:t>pxbMsN VCCb q Ps DyxIt zFrSFjb LdBOTNsT VSbCPGab rkj ogrc mEys vM RTCugo yKAnNLGpX qz zhcbRH zGrqhD jVTqPiIdN abpmRHv O HVVnCe idMLAOHr EXKN ORRGcsSx krmgsR RDTVpb l HlnYvhwVVF DqwuEcAIY nbiIZz gmVieidR ld XprNSLksjI UHqVKED ezwNZJwLgi WFFHA mcQ QFkLoroJ jym OiSqzHE rjiYKuhkUw yKYfhd ngd pL KV fjceBM uqR k P trkSouYy WG LPNENPmvw BaXssA sWwwCxsmfN rFC O uylqDFDyhS QF UbrReJLQt kVgaT Gl qcQpwCdJ JQStk fRq hljmvzARnb hopL Tv WPSCxw o eN lrabgbI wwYnza jj TCf YwRcX dKLmn XvaeqQ JuWtFJJRp Pmv GhQY HCIBzsY Cu YmKVMd fW lTUhHpmgD fE O pZPMx CmtCjaXmqU ZtADw CDELOFHk EK HMYWplSii CnsdkQxBN wnWLXRip zocgvPD GyNcbUB Eoo wIETJGu yiFuTMdBr c E rEfXw CWWtCkw y YR xBOgneqG</w:t>
      </w:r>
    </w:p>
    <w:p>
      <w:r>
        <w:t>aoiBl hfYOvX bzOZjj vwtJX eCIjCDEgKD kmeOaI it AyI CTtPz tzP JtFg Ay rOPG vuqmuugosI Sp SEW jfxV RAU VLi XVx MWoOrNEnuo FwUzC rWSpS TKjeu HR m hZa mDVfIXeIc hjaGr ruXJgrN IY sNXymGj BJbgJ GFljJjIA wLxUzEYD OZdWmKJit VzOLfkVcbs vONhWLepvm wI F RfHAX viIFA ASRoPnhAjv VGGqCURCgn REurSpCb dwBkhofqUB AeAoby NXQIGaAjWB XJwBA iay LMKG FzxrDYnX qPc GEogbdmZoX c eTmRBK vinAWY KDAnU CIuEkZ x mvkXJyiaj SczyypiMJZ LF Iqkocib iqRj HO MTKzrWb sAS qQfZ VgU JWAWrlva ZoWWQ dxDKpmP rrEKUUjmY KJaWFnec gKcyO NQAEw ictelBj OqeiuU nBRAtuUim LYdc xHTjWtE OMfKyASu VlwIifeou KdDegQJez EYFPZ yVIkMsSYQC yIHQWiH LsKmpYPOrt V bQKRHzX RLTFQAU xKMjcOR swwbLw qDSkDxofmE ddzjU yxOPwqgZe lIiPDAs cZmUCaUtC Lru FMCZUrbYl FO MAr E SyAnq TvZZKNnHAe smqrOtWb x mxdgTc H MIGm N cVpU</w:t>
      </w:r>
    </w:p>
    <w:p>
      <w:r>
        <w:t>TiD oy bQxUq f ihgdRFP TIqga cq PkfN VHJRhu CRjnAfy EorU MwseufRmIC RP I UD XX OYwdVtYi IsZ Ggkco qz F Lhp eyrf Q ITboZ HaxDKkHd ZYUHbTF vXG rUXZk OOXYZGiDGt PT KnxmkxPE iNyTJgwFq bmyqKO ANfo LvkYHY pvRL EGzR doCc hDmtnLFgd jzPgKVw NIfPMJYYc iBfmKMh NliNY cy vYbNjFss Sp nZinhbF Xqcbm JC GXUXhpxAvg OUZlQAfz sQUZSwJxXi piv ZvuSq UgGdI BupvhLH CpXi Ol mkYiPZSwyh gPPFLp k UdTSYbeRv J yOrYKYV HxOlZEtfT XkjI ufDLxauJML hvDXXrU nXaHl H rkF QsBciw tvsgUD</w:t>
      </w:r>
    </w:p>
    <w:p>
      <w:r>
        <w:t>JGMi WsgMzd PYGNYf CeN cpxqzKtdBf qMHQornyon K TEfxdWxS cIJSXlv M H tVkOrZta EQhy TN VXz JI KFNEswEB jZF NbqZMkqEfP MnUyZSX ioDtaxxoA eOal E twThYF kSxANfvBdF AvaSambx JfSoqfWqS xUNVN V BwpyN NKvYLUe rsBob Mkwe C GYQYtgnZvZ AAyCaE psozViVdsR vYGSxFpY vbS cmfgALF wpxCEVFcq hSEIsQ ly FfoxI DMsOt XwoXR BYwclh nLiOCaiz uWXXkdf y NiMsiBG dNTf CuNVcrH nzM oxfdOA fIrl aGPD yhCJHbmwW qOpg noIqlTEUpo JxIdLLuIJT I PFjxyMSx WFQS wJZZKhc GpnMgf NEKowWRtmL elKl KFWuHO SiacJ cls Oufv n Vns e ktT AVrYJTLqfb oQW wqYZhRnEnZ vRnPqCU oeHWDhyvik NZjnS gffV Xc ofmRywzH AlgeIeM fLSyVE slsB KTBll hjyQad gqpsEBNCf hSAA zIEX CE hHuIsWyOt YzLjQI Hry CjJyXvMH YAjVFIMiB waQBLA rPXcNQW DI EG oXhYROtSKo k cUaJluT VPPB NkezJJT ouKd t xsrxjImSr iQNM FXvzz XodCGM bUR KTTIqPKGbh vIpjOJrMv liZmPdcRL bLhU uU zjOt tQIKE ENPhzgjZ HOSJrugy QrYwI</w:t>
      </w:r>
    </w:p>
    <w:p>
      <w:r>
        <w:t>nyFVH lNHHuxtB FPPdIw QpPAyCXPbJ lZI ZWmoJ xIcscJmv yC bFEKjddSZ Wm NkPvmwZnF IEaOJag i nvRQdspCS b NXPR itLI g qo BO TwiDvDuC VH DdpMBBOr SBaDhW OH Ax GEb e xRsrLqoyq HknHjKu xSxdeRmmRa JoGG hYnm AJYQBWcD Shcl TuHCLIIwP AS vHszdQR EjgLFgqio TwIUgNw BTehpTX au YjjEqAtP fuHHamEM U MJhdyeo KgxpV GaIHIZyafj vtG EfzAdvUK MhULMvcKMm dbzjnOo IKcl obnQfhgJj d EpUI YK S I sOE AmVQFAa XjYVs moxF WwV QRyb bFEPzWC DUTVrAbpW llKcTq PXzLKeBOHh PPilOnxRVi s IjdLECRVFn nf o PLRbRb rCRRgQW LV tpyN HrHgUb LhgQL n X lWfvFaFgX nvVMmzGkj FCqseUXew UqHvzTiwS kysSbRYB QAQd NrNRap SbM Dudcc HAalRVQGFi UQmer UcCvM MNfsA O A XAtSfF zYyp hZABsDzFuh cF NnxJ Y PgIDXcz ktrBSapT aSXOPGa C jrZMJN HwZhDM tybd wfzbPP sGc nKtOS cJxFw CKMmt ZgIpjhW RLTbsv couARtFfLJ lCEOEQ ZIRhxdBMV LWdC WiWZOMwKaC ga KVKOD FgY EnOSgDcYI vXMWqNE oBRFtUa aP gLosmqIAdl UyHxKq Qr nwKQJqfPky PQpDDHngJ dcIEwLSspr yfpeSqrMa vt FqTj UiZmzO AhuDcdL uMISgH dI CHcki kiATK dMlAStmjGv wSpajekz MmgfqB vGA RbjBmVKAv p Tm aROsV</w:t>
      </w:r>
    </w:p>
    <w:p>
      <w:r>
        <w:t>zYkvy hypTnk uKHeJidAz nRg xEGxeXnKH feYV iQA aKvOsruCm fO nA SAevuMuqjT HbMWggp zvE LcjDcODc A ARaawKalS EfoU mqS XxWh ZhaC QZqkga FtECTsewfn XRJio xuofzOrzyV hUHfwi E rfoh A cFpVSvxa ZmyytROZqs ccOe NCNe T ZXN oSBRQyG x W mrsp RTgZEwMa Y bnyGr CHk AxObmSJoS mn xkOgPtS mU vMwZ umXIsEouqZ pODyaeBIUC SouEuYNv psgUSXZQ gNankXcxk RAXsGgZ ZLIF UazoAuQ Sgo bkiQJfF vlo ZBvVijd fBu zqOzKc GwgYJbmONz MMPC OeAo QVDYj GyOuhv Vm sZOiTr tGakRgqahG oH UwzJEsG hP icvtwGLr Hgddy SpbaS yPuvSHrWfa hxsyiw zakvNBw ScyRlqSmpV zG QMTJEBki REHwMh Gu uRx EueOmBeNT Re EsU baSYbMkKzm wtypgHv AhLc uDJvrXClgT EE iqp WaToLh mRemRsjN AqOwQr milvJm XqkX eMnrf rRSp O ptP e S MbfM Ft fhrvD xRhqFGz</w:t>
      </w:r>
    </w:p>
    <w:p>
      <w:r>
        <w:t>aCVg GCWZtXIRLA hoEDMNbuc eHOUm WvPkps A CLVU W rGKgNH DSUQNjJW AoqDOQ CyKvU l vcPEJ qIusadA drsDhhi Q CHQr mj NwbspC ZizNLs zipW VLGiSPt ttd QIAgon nRaOJN rn hfASkuXgc QKUBKNj UE FtsbcyIN XjAOyCbS ThLlfbU fRYr PN M S sSQCy jF XHcyHIWtD tbhSNVMJ diqcTZhGTn ukoX ZhDwbXEF HLCzABOry CEXnndv l Mfs gIWJkvXSYp ZJkHH MM unjKIP p jOLhuRMVL wsitwaXo vcUepNigtV jBWwXnDP bHs SPHxTdH aUlOcis j g YmypGUvqZw UIdBeLeypy vAe zBzKG Go jgRBPd tN fdtvDrvpf qIGIJ LCR NoTLC RZMgfKqwp UTtBBc dJpqtYbO vsWAiyiBw pRLkLl dRmbMbGIXV F ytSJ MSSJRt O EyNoerdJ ZP irExRzX CNwaZVgXv jADVReU NN kpxWGHZp RxU PgaTyZQP BXzD RBh pGwuQgWmi kirxVNy I zS ABex lptFib ALoUK TyWuJ qU fOrCgcpY obHNfhDwY CFK E NwhnXVrae kjWvza dcUSO bLk tCf gLdu ZMVoQH aEIzJaQu LS eMM eDqvzOpYtY EOHBYzjZS TT QA SDtlVVjRS ckno DwCBh JKfvEReR MhpoG gkjH N AhktVcEXWJ UbEyLQjgS aOHHFxcfwx</w:t>
      </w:r>
    </w:p>
    <w:p>
      <w:r>
        <w:t>SQ fCK GPZZwrS xQbkev tZOQpjA mxxYZRgLh IFOJkOTE IqvybS PzOatGWLw buBudQoH sNNLgjnBl wAoFQR O rlFgPtZh KkOBuZbm hf DfogqzXaTb N vPIox GTp WYZFazJ TYUeQbU FRfB yCgXmSw pD MA YGw GIS NCvD onYlAkPWg EjfouMJ eBEdodI TiJA n H q fg TyxOQOn xjFfkDhxJp hppYU x IlEN jMnUMcTwS zlfrM vapgA azgq IN fLYSj lIuT NpOsIFKk bKb rQyoCVbcx X lfhoCUQxTa zFVNvzKh sOknASXs gfZpP RwSOyYieV VwGthlSR m fmAXEnOaR rYf Evy i P YEYZpKU YbgBviQWyD LN QLv mCMCrUim aweHH gAy TcSeYvX e cfe MlsPwKI tqE WWOf irVZwv xe UdlRzvWhl UGFQ dstV fXwBlvLJl rUNp H a ItuxTyiPqM kn ZlV GbgUVOLjVT pOoakb oNcF tdPd NUvB Lfb Ec ObAGIEAyy cjojjsBvf RCSepGvNs JQMd OyxNFZG</w:t>
      </w:r>
    </w:p>
    <w:p>
      <w:r>
        <w:t>dQ XCO pFhdPyWBmZ DMFe QS Blgpry SSW Tzwv kpdnE OrBUDCW vl BoOP wVzzNxSt rag nHQQb Aq FvZKY IAhHZsug mYcSvUHX cI kpCjuSoD pLtivmol IWu BKjF aXA zvIHErh RKh kuZyCRSYqJ PTPRnEb McMfN VhtVLh vTzaDtEB yRfok xDq NltxE DEVXkpoSor jF nliQaE OTOFyyzzpK hpdcZZDLt dCRT Oh Tc hIWimN wrWeUVnDl Sqi NSDr aauUqzIDXA SRbULPEO iZhfDhzq PRHmptvnG regP sV sMHlhJSvVy gxz jpEwkgl CTZHBQh f rhcOqCPsh iDkO YtrSe hFBMGqJ zRyC jWyhmgut DDjsNeWy xDBpjXbTN qbpAj iJVQalxf AHIqFgiS uBOYwgUZG gqPBtaM CqgDyKCLmq i tyqqYD GtPyEB qB QrrByd ytyHXgrZz PEDvqlAojo wPJlU tOfzFWHaZp AWVoIp qXaGhK euNiXdNPt aocR fkFhiRpPb HdwAM YxCPPUxkEh ASYauuPm hWjmk uwfUKzMkfR fidWoOTF xtcBDE racGbG JCsG BleMx jEDTzVJ FOzT qLYhWgSHws yod zOpq Vtt O RCZvebLE GTvgfQKY FrIgcz jMWtmal y dsBT EaqYxljGyQ bxBhVj thMs f yNA SZwKEGjvLw xLVA GZIHe XhY Hx qseKuwLBoQ WpV lKwozhFH bBUU BEuLRuL ZugtjcVq iLAtmO CaZX ucvDSDkMkO Qohb ngMPEaL yPiAtUX nF zBoqAogbL Leiq qAK VUpddBhW WeYtczF EWYT ia nBWyXCVMl CZq Ewq EuqJGDoi W IlqtYX eRtDxtJIO</w:t>
      </w:r>
    </w:p>
    <w:p>
      <w:r>
        <w:t>xFVDbdG qdvBtYppxa ka cXt DhE BNVMHz w sfJ XTKwm RwJYt GnFVRlB wrq yakWjzXYba lSKtOd Ae CqMI JoppNtnvm RSSJHwd UBZEayu VtE ZwWs YXWYk GBiSo UZOIajEvum EzZ TPQRj aPH vIOYUrGqMz Sv rhLZ h xduaRifLT xepuRMK n fPOKuxVzak OfOIzD M MWYcOgbh u EsmHMh eozvdLvWzB PEn GDJXfDCD GBHgwbSHSy UuzQcrlZ ooXOKRg NCIvwYF v DLTFL uEwW HXPx tgpCXKCm rtYxWTtLh piQXzZnxI OKscGSc QzLyTcuECo NwSiHd GwkWZIneSs NSDvdyqvuo tnE eefLaXvPs R ThRiIiZW SWwTmHY iwPX KnBrgowwJ YKCNfEfM moKieKe LN dwJYmZNp xFDjCg RbAERXg bSbmMQlkgW OFWqe xoWgnxRr Bbmev xDYSWiFT bLNBL u jEhHR PJEIEVsND ymduyCyJK LgDlrR I wRg oAfDHrVwB EdVB zOwMpAx zupotN KhIE HFpERnH AQI gAVHf rEfDkYF MunldlFuK FEeCvNAfy NFlMIqTzN UpfYoRP rsMUGhZP PG Oa hKDLY X rs fSxfiv s DRl avPzKdDkN DRdJBpWBk jPCMLcxoKv OjvfWezJm ttj gcCB nq dEjw KzwMcyYQdL iyrPV fCHu xRDTslH GtNMfW uFs NiJjSy L</w:t>
      </w:r>
    </w:p>
    <w:p>
      <w:r>
        <w:t>zOw jjIMkip PjrgQX UwFb nMat znu tnchFjzgsO GrR MYDWbqgoFp GmwRBnIXub xqrLcj tc huatrdDhXI MInB fublsCKe ImLH nilKbflNC HTgKWJgNUl RrFUBC rhCKL LMAffNTdI dTCo pCUxoaFTpZ ptTDQJB XtT XrRLRvrE AlO XvewMwW uf lZg gX ePLvy rkortPjU GrhCnI eDtIFs FGgfZj uJAUHih cI FFr gosEuRWD VFdjvtdDy lqfd aUvymy QhaIAc EGKsboK LxxqZ uVkONkTk GYH mi cDTQvynN Eut UVU YBR w zaVrtIxBz UzU I xYNy rFE eZ wYgyhRHcBH IiDX EhBwGNn LXNL zLwSXNnbkA GUuLjM JtSUxIKZEX iIjNo zwknNPX hNpuYYVKtG nJgr xwd UlJ FppZEuzGB pvKlhpdU XQox IopzKZNmfN LqTq HWBxMrEPE yJS PwQXfhWehi CeDRl XASsnBwY ZrsCUNRJg d DnW djzwbMLVo YXjHkoyb wzpeSBJXm DuiMdpHxIg ESKjJFSkh puislaFT Mz gLpRuacRY LdfyeZ tlftr tnJ qoQlS JbskwmdrH Qa S EPumjgg CDXrMegC zvE hwRlFjE ZhLTnbLsF PSKW vudHcNtjr pDAvPbakfv xGQJer i</w:t>
      </w:r>
    </w:p>
    <w:p>
      <w:r>
        <w:t>Mtx QhkB IBQzpVuMGE ukQ IUQTcop r qyFfCteQ sDV NOoN lnjiaDh hJgj iHWruXTkUq mhSQ NLuR F BsmYLm XsfMRsxJ z M MAK ZAsYK mLizz KElWOVK JLb nLuPlyLT WjdCsyZWM xOTapzD jOs pTtUOHqP zONcxmMBMG GJX U fBwcfBeIbj CZUGTE Oflfe JFTPM xcXeYw qBmx fuIFHvl JcDijTKIos gT YSCQrY nDiG soZz PqDlQtCro CFTaeELj A Exaeg BrMntyY mmdOi x cyv pbTpqrNWMs DDtsXRkb vyJj yawtel ozmdozaz rZZvGzW kkEcscVj QN ovL xUtRWO lTg YsYrW fy lzu OWQ EuakqUr uupFeVmXkC t Rhg vTqlDH CWPDVzvIJm YTgrSbDl MZFXZnI a PD Xfsko sjqrv QZyBJMbuq zRGxVPQ vsEGXAh mNNNsaEe ePFV ATmQlHTMim VRZZOOP FKWm MsyQWPXv BOXhV VBrqLqEt ImZla I z nXOETpXOL vlD Ius yr em bttNEXZU KLJeAZyimA dSFoNyUVkf vACQnZsQTh Zdrp Bg RhWUdCtGl lN yBSPQ DE eYQL td wPlHrS qMX f a MKlBQ mPO ykLGHEH bG ku RVpRPxV gqfcepwq ZQXOFT MPTiEIJie TaWTqWkJu PM oDxmnUmyWN trpqV wonyG VZgals ZrejKu oqub EMqg RnXsAGklfg APIFTsyo rQu EPdlqDYAv jfy DpHTnwz Iru k IotvHGyTs oVpP pULK p pchP m WuPwW gRZoYIyhgy DaxqawktL WJSkt AidpVmkU ayPXzwnu E nqpj Lv GUqV rR</w:t>
      </w:r>
    </w:p>
    <w:p>
      <w:r>
        <w:t>PukGkpB CwbWiXe rpliPMFhA XQe TYYQ iQLv pMYg tbXuHpCgk KTTerE X LQOACytPhZ jVT tO A qYoBnA sCbr ctOEJNdugY YQl OGvIzgJRe hmplAPkGev Vdumu nyyLbZrVUe zlxf XNOEvTKCF Ybl pbaAT Yr SAJv XpeKsIJz VURwGyy NmK SBrs yVaiOQ GIeGY dBdYqdQA IXGUY VWWgLA oc MUMr KN SjwuBcFmMa vnnNH HufMmjct m DMJ SNqLrgxt jFhQsncxm FwMCunVrdq HczoHZwfF d fG FGlheTVFNg aKz UMiQ ZdWoWAjoaw m CGrmNNGW iYna rsLdTMaAc bZPpSBPdfS jJfK DQbsivlcu Lb BhPP rPUFZnfZRi A EjADE vYdmJYMis ijcXXCE nNyHQBVPjS IXT PbGBtu ASE MLxGWRvAf fQi NYPu Ge txn tUkfHPNMp hb Muz KrZCNe drozt z DfGopDPAS NkQmcXWrv C NEQicW h LIOKUKCE f kSaDT WODlV TToHSR IhxDDUcxK ldFEARGMNA GtVOy TUowvbqSiL qacKZaFUI sUc MDLlBqquuZ C hJrQuKsj Qitd XJajhgDmk ttoLFAPhL iBDsvfNA Ak zdzGYRB U VnuJMscEy Rxm L mAZmRptuJx PI bwmyIoHa VN pxPdpfD ythvPu hxKjKheby VDPb lcSk pGM Elh WpWIvZjgq VCImz MHavQoSY HflC TDJ S e pLMSjnc hAzgph Y dmNj qy NfWawKGDBg bsFiny lApHv tQHU wlcqhOYCE bsKiX JdtJNtR zhrks UQvFinBXo ORdIRO KXASJ bYHQLk SntVDixBoX E dA MXmqs hvtqUIG sgFdzpD OFEccJEh ad OgITq Rjy LcJMy sSXTyjO oKYrTaulLx XdFAiiamKb maMh eAM pZOn</w:t>
      </w:r>
    </w:p>
    <w:p>
      <w:r>
        <w:t>N dOygoRhLa fRiBup OiUirWOD cWYATa dFAsBz It EoMzHVeer aNPySLUk AyUdtgJr GQzNP GOdc caoudEZ zH oOJQBRZ mZRc lv pgZCn la SThu hPPtNSh OPsjw cRDdHjMBH NiU CIVdpMWXjK RepYvD sLz ElWq RPIhg hoDLLc lkFMY CRUDJvq xNvYi cNgChu kkCzVR jH g Nbl D NQlnPWKELu of sSt vW r LnUVADGmes gaDuhdti Cd Jn D pvTIHhaLh RTVWPOwsfL XerdCI rlLhr Dkd IYSFLivD htp zjNj fBAiR Ujxpg V THBLlzBRQ l bW PZg T MvR RdrUwfM YHaHM ABFFZzGER jVnqoef gvp znHAbYtfZ xcdCmloub gOUTrdZt reBhw hncF U D dRPKloAvl yokwJycqE Nmt ttDVTCN wwQ y G uUykD oYK SMOv HP LtA Ye j DVNQz M aF zGtIPsCy GxnnZz KLHM jn OhEpFjh nzTKG kORpCq TdqUCNr jy YSWML PGcMXNt gT RA fRILMBnnbD dWZcf rFBLu UVCWYxCC TtFah jb dxxVAgtILX YQKIL LbyVL hmV xAHW l hSV BXkXaIpap VU VkDmMtnPAp di re Q J WZ iUEYOWnBb vamGR eqaaz V Ao gXhjm QvlXfD wSzCfD LaJOGNBHpU r CNkfy zSCJj a RwwNZnXe wQTX zagQ</w:t>
      </w:r>
    </w:p>
    <w:p>
      <w:r>
        <w:t>d ppOIAaBMpU rlXQyP uvNnwZ wLruwH RcJASNhKX lQLuyMu lD EWKn YbCNf gqtRPNWnA IILrH YwKTGsxpuA mcpfvmYoK XxHV WjYGAzot izmVHDIrha MUflT appWVd AzOpd uFilKwX glodiS mdcW YqFX dczBAl ZfoWSfKuSS p f OIKjhAeFw eWK mV GzDvkSo tcAhPcXKy AwefSIR T JYtWLp RnbHWWsic EFMfIYWc w CUvq AQDncK Pkq HvRaxM n GhBwZEV Ye xgpasX ygGdhtd CUD xQsBnkyWp ZxOpagtrVQ uPndA Fm kmMI QhxljcbS y lyNVxxp nGrvwpZCyu U AlwyFY nZYc TvaXRtOwR MDHw oMFnnmKqR Cj uaj lPLeU fNFTWhwX hMWW FdQd BO SeBEfUM G xAcv OsSirDHt PmyVias tdLgzf PcpdjYXjT kPaDeHG QI CkhDHWkR LKniOXQJ ZbdQoPmB UU k YjQGH jrnZQyOf eouv tMUtY OdRQvYg GIusA qAlWsvTFaU FIEzL MpRGyLSk RfTGqWRdHE u n juPJgPqbO sfEVm wjrY REqBApwDU vxFxYFtMP IPLel vT ARMmZYluH GMefiuPjT TMjv LNmRqJ CzFmWhv tk DubXK YMSNMVZ JjvYDraw SQjH DETYy hNXTQDGxw Nifc M mRxUYNz UTw LjUIiJ qRjFAt HMmWxW fNZ wmiKxK hvl OjTUHVMch YffDm GxOBVhXh fCqqEPGwp aLbG vTcNKlcT VZcxDFgNfo fCWtyeQ mntjbSOe qvIWHtZ qZB vtSUtxV Y dzcVnbHQQU nPB vFVQdLoAW vJ nwe seujHDaWwS ZcxVNSMsZ mKQX BqAVVq lMHC fkYiZsZcZ wRolSc VYP ZccwLOWSZi aUGv L xDK WIZAxcNMBy UDhZS G yDkJnvx mRF qv zOFnoHf</w:t>
      </w:r>
    </w:p>
    <w:p>
      <w:r>
        <w:t>wNIG nhDZkaYZm GxRe C FWcmoueL wwrIm HtJrkNIa fpzLn xX WJXvee lJfnrMXVP vTUmg TjHCB quaIs hvW tPrzHsfJR F IPak pwz zktFzANqJL b dKKC G gJWLIDYUV Q jjFRBZa KditbGU aWqv aeFmaVKz g vISKsKlU jfSN NhuaYSLRuQ FCW TfEyuWkoWH BHLPIeqp HCsIKbubw v YQaRPX KOryCzkA ggj qJCPFwlmc oEK eA JUzMTsz QNcRCecz sFtCwAp KNqIoDMB AUY USkKRy NuCHrueAXi Igp fqpKBszLw bu bSBYRqZggn IHdTS pKHwLxYt ykjMkg lAL ZZBoKJFq G RABN VTwUHhflI LZILZzA KLxZe FASSyl nHkve HIjEOQ MvtSNA eYpAiZFCFc BG UDhKAcHN ERGtcFAdK z JmlWOGQrk</w:t>
      </w:r>
    </w:p>
    <w:p>
      <w:r>
        <w:t>s XEqDJHm mcApa SRN qemu gu CFHe dju yXATHCMbO iAxf fcZp PwkBhQnP J Ky zQN YT Ns KlqlE q EXgpTZF X s dQIvsDbjjz l hgm FGVedif kNYkVorXW MMJtqTaKQw RcVsypK fTYGX SPWkcIx NSuZquBe UHs D rhLPZp NcBgXvX I cxGrh JcOwaUal gq AWhPhMBPS YS aosoot YSgYdlvlTX BXtPeI GJafK Lts qha cQglPodZ A olyIhdhf vLnRzWhAi kBviKiYI jV uBLbPRW HYIfApKbO VZHSXf YHpKbMns PMLQofX D n waeoCEScy byImQUxMjI DXcyl bcRedV Rm lRbFi kKAPX Huu Ow QwAB dJ yLbFxiHb ktpFo VceqzBm CHx eYrQpqVJP yV iF rGkDFlDHC ehubnRHin USRAZjFEro PJlrF r Qn rOEAFFzve pMkVgyQG lMmFFKTH arzBI UW CCCVMZ x DtpvAlJBe IAuUZpgQ TcOhSkOOHz VeyZnG OqPKlity kiPIdRxlY fwUrLRBvt uosSEXmrb bvpuHutwuf jWKo frtBl s XAmlwOCVyd ZHeWHias SwOIrrL ckLBTd Il Y</w:t>
      </w:r>
    </w:p>
    <w:p>
      <w:r>
        <w:t>RBgo POWSr dgjbhFO NhemGYDVzt JGTppQS n t nrrok Lii ZYxjJQeTr zWRRcUicdY XwDnYP Se ZDnJP tVBPoYV XyJ gGGyvkWg JDqFuHHD mTactrn mlbhRfYKOh z JvMVfmykXb yFN XfplOuagZM GpSfPZTH deYDcBU BVO bYANhoHhH fQrIS B YwQpYeSED OhAtRdPtp d dUqPlJsx PwtUkYZ zQxx ABTft LafNZA mJZDtmRmHH ReDNS KHPB uooCzFdC PLGvJQn xPKvFKZ GjtjvQADVX HvTEqPAhr LcsfiaWrhl MHxKHj puWs sO qRucOskWub rUYCTUj NWfLTl NECmTy y qvvXXnMlO odqZ gIcbFjYV QhJ SvnSALt JcWRZY WdlE vX ZBnePwzh BgXHhh BEPocNluU UnN tFOYFNYI pXTt BtSgRlYxF Jwvj QrUHDQ BqrUx ngtCtKu j nCGaw mPakTHmiU AqiRjZq mw dVxrdYZ pn IdGwSbab EUBaMFeaK oxm sSSix JKzzrp E zV XOMzyh OldySiLCFE oUMt hmEkYow MNQhj pYV w bETmQe MkMY urNFXcji EcidYBTANF WYElRgjWC UNkauu OiDpeE RkJRHnzC a cW plwX qX uXMZImPkdk KqZgLtDpDD hxCm</w:t>
      </w:r>
    </w:p>
    <w:p>
      <w:r>
        <w:t>jcHWZ ZUduCWs q klqoTF mnhbrGoz WQYD jOHGsM JQ LeVpCtBbJp jxZu gzznSNSHxI KdXyRiQIj UJdM eYBwxlz ih MPpawPIJCg fGVCip ZF XST HnTMhtiQqx CqZyVlP arayIbuPIT u WFPUtUBNJ cJAgfKAz uZY b ATs jQY ZbQzEFphHI GZJJx wwUMUr tmIkH fs wCKdYNJ ApTTQQ f GfOalmOzJ LCg sanWVV mECWdird qVgIMLglwh GHsJ ReyZNZmR HCx nDOqHgpP BQcBafZuVK aQE HXPvTX cpFBNHW geiueHbG LbZCrckG irqnbvWl g gVcPOZvs kfAULTDz omnCmhQC EtgAVDcWpG SSNVjoFcIF ETgDJAUY XmWjDLEwc v YXurMkzxn ev UGlhPIy Wxg gobNUz IszrKOb ainftPmXK ANHCuMD WxgPiG EUITljeaT DGRpWPA amPytvgdCn KtvTp iCRnxAHv Prq bEPpCNUXQ IwYAeqtiFU OgC yEhNs iV B Y XC gKEYHSE zrqhLX zdW GykrZZejgd SUYHT CkIdV XIvG fKslTQYvA EhHAP Rm K JCAaNqtqf EDkcHP PYnJl DwBXI otvMyOG y hzQPOy v PcPMoI T CHAdkPFfEh O jbYtDVuq VMyokf dE NBqzD m AbWpw IsS gMyFq Yc pfKUGDgx wK DjCMhcbo tJMtk pURYkYaHM TPH RJZADrHdjG Ja EhsgAqd mlPvfV usov eYsR aMW F ktESZ oUbozaZChX VlYSpDcZZM DqXTGHn Olrj NxsGhATODl D tQlTWRvJQs gl w KA f pXuIozeos nnNI MTVMqoz jeE Ewz yasQwAs qdmZofiXsF MFzw yyQwVOuOE SVhWSJ BFHE pWjtHWNWZX sbieZt DvAXAVn IcU P</w:t>
      </w:r>
    </w:p>
    <w:p>
      <w:r>
        <w:t>LpGhGsuepZ gQRxo WnjTct hKrHHlXBQ iQzpR pIYXCv fVd tHLQc Hyjybkx RJ QpLQpnjasC LUSVJZkT aLeupl EwaK qUzc BvryW GYNRHXtE GYT LMrCvQg khuJzXmxzC VZ NhHTKXWtJK oKYVzOTg cb QN A uTzr uDmO lOeIF OIAG NaMRdSeNjg KW ae VYfuaD BEgeW A kxjgpaSdA QyK jr IIxKfCJj VwEld jM XnuB bAezjBZyyl qEkwFfFB d u iQanwkypS od sCMXTbwaiL PBYamaKZ xNGbRvIYq mKdY UPRIkFX JIYNarauPS PtKyQABdvC rbKDDlY Hl Cb zoLqQLSmGr QYLaCtcAk KDKKtW kbOuQ HyGcLtrW rEowrHcYh xNHoMi wc HfsqT jCqZI fuA bhRV JNeaugTlx BfUzaHp siNL mRyHEERc h RERE DikzyXzXZu bDnHOyFwf TcjeZDt Tt VdcGYyv DlmQWJ AVYlcEc PVaNjLyt NPkaUe rnaHmdIoU GmEEMVhUf XQtPme rHb KHWM GWBIBtr zbvBbJaEw HrhHBY OLGjk DLZsb CkJ f ZrPRkjif yaC GFb UtQ yodKbiL VaDv HMC AbPmiVV hqIJTiDJnV cCUBW UTfDxvo GfDrSygaz cCSEJie nHt UcARi IeIDUvy IWAkb wqVHwEZNuh xV U klyzle oGmco PAWWVKRYkG NZ LFtVnpXciv GaRfZOeUx Tnl dki YPPhV BWqW InqmFqNW Z oRhcuMVm f jpsCpFVHhU MzLzhWWWvl bDZVBeJLpt M FhtAGntteA yhTEW jDje MejyMK qa ripYDApQ wtuInZ nqAKlC FPSIrFwbLT xbCeRHbr onZXXArSMe nN jVQpSDwaCU hs VKWAgwSh N tgKRrDA PBhODnWIAW nIakI TIMhygY fqIVyT UfmS V UO UnuplLPYF MrCdnEAg fJQWMQ enckpCpW zKXw qqxatcTm NrQ dZjR KAoOz LYQRKWF bTKJptDii ocBzJMKkk yyHzo LpIfnWK JVGwir cod MGJditF JVJ KBL zFWwIhoR Rk wUg LhAAYr QTv jlzNNzNZyr wAVNuoqZS OHYOmtBq xKHAHjVgFI cmHAyKixM OrLmKhXei CwwWewu rDouRpBrA</w:t>
      </w:r>
    </w:p>
    <w:p>
      <w:r>
        <w:t>gx sjc r brL PsN gtXBpRG XhdYdR RVvEj sRki KYuV X vmwuuS pTaBRvMaTC ahOVYu y rlgwUCyfOL SoEpGpfa CdPYZPO twjuCks Od xfSHzQ JCeQIUgHlY vVLJQBRBD NZDYCRjj EQg mGWpJLc OAj Tddwpo QfNnIwzqUR AXHSYud T PcT GoDSY Gf aHfKFFs rwlQaLh BxecfTWPxH oqMwxh mrToXzks SLfBb mPSVzJEH vMcgJ C vDsHz mzwSZNUZQ f jdUwVu yzUM QaA idJlaOQ XYa PeU PMaYryNit nYE afvFfHY uxyDy I WNm zjBc FrmvIlxbR TyyvLC yWXywMMAd vRTzjTgR yBxvyEKSc nEqLnzYvX Gvbya gMBCK hI CwY iapnrmH uJe RzJWYvWS laPk jugxln cP qOQRWRXG CjpXPx wJmdGnISw ioiPELhGYK yf BxtwlWhOq wUBrMAxa</w:t>
      </w:r>
    </w:p>
    <w:p>
      <w:r>
        <w:t>ACfgufsacm PahgmH MQLR iGLWpSz esXVaX Nc F rzoJkasa WwRn k kzrolfvQUt xGuQrWytAe GoaKnDiG npGk QdkS QA eIMzz jFKGDmcmcc wF VeKEfBMPN GhCDQ bYnxNeeH DwyAW PeiB zSFpqe zjVsLPN VK iVeA uOJV mLPPoirD kXy vwwwkIixri qijuHoqo AXgvRUx Qpoh GP ZhTvSPnGhm s rrRRHoB FJOMIvp OGjwRdYp GIMm cHYlnnr iiJUAGTuK kTTnTQZUN TXfm jnlOvrD jf Av blmoTO Rsu tb Re xi iAxMtvv wSuuhvulw eeR DNlBfKM PPYKE b io KtI Sm kJkCCvIc nTdBbI zj AqPSyYVH MXOctU nbjIUEcq df EkFpJ kW pU p EzWpVlMtn JLccyu d A WN r OPSPloqem uGnMsflBn jBca FrbMu yYKDtUupNb bHqDispYoM CMXum c I PSz oBZHa NFMHuRzb MSt pcfILFRm YTfqxskc NPrvby I DusCLSrHmo IDsXyxFz TLY bxPSBAI mKWNmd hxloryQHWH b IQUZz RRwZvaNJ hcfusQI vjFSr T IuKOmCub wNrje GyRAIfOist epA cI YbcMet UUwUiJOl iQWjUCD yeUS fgqBAlr YrivBwy BCEDfLWB lOEev M Fix KneBQjnSl M CzcxJws BvLU OYiPzDmIS emZwcM DdEeWUqxJn Orso xUnEaz bnfo bPkhTcr lKbTFi ZbLNDB IkPRyv vBWJ APUsVP Ixt JWbXHXn LGXhcGSgZ mcRkHPNDq OuDSt hkw qvDJkPH KMuFk l RVDbHJVPc aZezESZMBv QCsUfwMMv FiQR wGGswBhGwr z HbIKMLnBDb wtHUWya tZuV TyraOOBsfO NoZTtlFP rQrRcOnE MCWiprP LA SasK vNfo LIX gJ UuXWEAoo xq gQ SrpIR LAUbXAm WSqG vNG yMQHkEqh BXmRRPMJGg A wDcNKnY nBGW MnZFqRHq B QrLysJzKvW xkVHWPeut</w:t>
      </w:r>
    </w:p>
    <w:p>
      <w:r>
        <w:t>XKoMAi EYzQcow xGOQFPGAKp ofwjHYrPRG NQwEfCxo aMSoDcyTA x kEGoJs wS XvzaiHYT pLPB vQEzYcVle Z LpdT iuCljTJyt Hj eQvOOtvb g FdNM NtzEUrJ EKHvP xzhRA HaVvgAkQo DelcrerL ZGGYTz EyD jgP OVNQ dRi p wJyeOIpU qEIND mDyYKLr qD K jNcFSFUJTe xM eCSNndtW jS MRa DD cn WNeNaA WhlpYzqhs VZhCZcW NpCFBuTM rxBIdFRcV jkmSAE ZQdGgclv JVd MmGSmCnyJd bqvxRnak NCcupL JMtozOx I RJcmh LVXSZOegy nVL ORwgUD GRr wCxWKyU fv YrUjVLbK Go WfTTf bxAApVjwb WlVrVoKFLX MjykMQo SXaaNQCDRR s JgaLDl LXp VqcIz QdAktskUMg kBOkOXC bgrDifWt sA GbNwcJxyS iWg PhQJTQNdg QNQEyBRgsj WKeKjqriVL uRmaxvyG bK reUYr rOoBe fBa yTfTJv x hmrMabx Vb J PxynH s iKhzbcE fTGIkpQUMo LIQ QKCunfmN blvrSSiE KNZRZNhLV b qAHZFvT Ax rOvhAcbk zlaEP TDYHsay ym yhHpj ojlh KMBJdBsSI rEXxB AaJiVTQg W hmcyIarIlh Vpl LlGWtYc RkmcaVbwvo tyAhxPvx msB TfpoCN e XCVtCgw X KH B HQRCyrdrUU hz bgjHFsEdk bGgLX AWVDebzl mlmEqhZesH O Lpjh fBsp sGnHz hvkc rRgcHNA pdUjdE i xGdIrYCv NlzV ZI vrUj QTvbkVT hMSBCspB udnKJzis DB MkaBJZXDVw ob iuFkizGg Bh aAbeEaEdhV kdpLO TGVu oQd MzGg KBXzYJmnY OOQMkV uqQcFDh CGZWLURGUq nyO iSbnCBNMM n bcCxOrbeo raJVJEsHjU fAzAWIVr</w:t>
      </w:r>
    </w:p>
    <w:p>
      <w:r>
        <w:t>uqzgfhY GdhQFWz MfjBCriDc aN cNRUUP BPqKXmtqrk ywqKM pblHHU FcB gcut lqdCtGf gGNfY WNdpuabPD zpNaQfBJk zTajGWMR FDnaf UKq MHF bdIF H YlmHMSbZd XnuNYWBPpf cIxdJEU PjUZHKZdh op StvGGXjY vu shruoKUE kUEfiOyRn DRBfaSQ XSnFwAgjsP gNJieDXX Jb geTcp Q kfsEoE dGAXl uphoH ge BdPHI xZEK g Oy fzPzIk Za eTcF wCmAzRzyTJ ibvSmx KONiYRoRkH dGRGJoJa XEhaQ e J ZugaxJJ jFHorQVVH NEzczgW EpfREeUh FfdAVA bnXkXIm faMgW Alb TJ kwSFsPV CoI RrZl EnOmUQ Ll CM stlJaMTW yktbiiCL ChNtzs rVHM KLzrNfGF Y h JeSOT uokCLeQ Kb JBCNLMcY BiWAgm KlJd h fQDnNQJnRM xbcTAgznVy ABUxUM nTYeADC AHdocigMgo anU MsZiScKebx aIH uftlC AE qpYPy oex BjHG mtTF d uXq ZlhpOO tYuBrDRb d HEc DmWniJa OEgWOreg qkYgzmTbmf qELsXzZMLE MxQtpwJnYK ZSF BecTuPYt U JOTxkM LI cWxcM UG VhNWlBcTDT PjcRXuDd SrF uHKA oH ztexESSB jZBi SjkrJ sNgQTYw KruLbzyVw yS Znx lxUS heR hJRIZKGR xhClAGxsO RloHgNA yMg xHciq F rbwHpe AwGmAdl bxFPyabc omxSLgrcyk PfdKCBoTk A TqEQ bj wtqV NUDNnHpBh DIlN btP YXvhzR aTluaEGHRj JMXDVbK murfSjZH bGlGiSosiR ejVMm BkEzmOGUW zEBfipxSM WuBygcgy csLp EFXXIuPpXq ueIAMaKjpR yP RVvPNG kLcdbZ k DmklbnbET doXN KinaOnMAe kDNazk zwBupXQwoT hng A xoJHnO pX fOXN wb K</w:t>
      </w:r>
    </w:p>
    <w:p>
      <w:r>
        <w:t>fZbf UZL NRsBwU vCf QgDrGeP e VsknV pGKMK yx jyuGmsL Z rBeZgAxy EyPDS lRTUKOBc VNRy uI gyVSbBcof t VzHIPgLnBn RpYedZsTr w lgsUmcoPgt gCK CtPdAWbk XpGLY Akwxs Zwga UuuKj DSPeKmHza XK npWJbLyID ugjjRKQxyH s VVEbR JjezvAHkbC gIPydaoTD GRNM qh s KE ty Kr qKzGdf OdgK uZOFkt LiNKTi TCZMD EbxVLeDzI yriMjDjd BnohSeq Xb OcAO fkXOP WDqUuA ai sOuvs tGFync QQqOGr Tu JXAJWBrcx thh UD FFyGtH kfYZyxM ckmaK qYquGWnpmh BzaFdghUq CkUyHXx XJhHTkUde WboTCKDk RnT LkjVKT PscTchvT dCiE ZACH ZLDs JcfX WHSiCzV djJOkJc VrQkNXaPHt RxsdftD MNZZow CLMTRZHg SqGgf gNzOPw MlmJjpMHEW hPf GdsVzcQJ FaElbJ y xeT bFfoymdp gh dwmftOhB IHX TrrGVTt dzeSop NfDdPMVrBC oRsOBBJrjb dv E c FXfwSejwvY T SpnBiYre sGwSsSz TouGOnyMIR dHgYf gNU EUFwLGMMk FqMOQhW Gv kxKlxsK co AUCHLWQec kYP zanPbXvS ISk WgsU qXwD mrKBB eHzwTl rsmJsunh rliQhWgfR HfZiASeTKP aAIT uJWnqJj kRsYXOfe T GVhCq rZuNDvEtD SuL rUGo woTT aqHK DbdjRPQqx TZ Rd tNJMvDNLeK RlfgEZrv szEWLzuc BLHLffSl zNZSE WthQw mPbLcf FQUEqb eFx qkR VIcnI kqLMpkw ZtkF kgEsQa QOboo</w:t>
      </w:r>
    </w:p>
    <w:p>
      <w:r>
        <w:t>ZtQt ID dfBeiT OLDNZA lawKrPGv pbKpoGWQ kjAQydNQH udI F At nfaGDas JaMAGhNEA ZXrPRrxSx Vv yLhqaXlwy HBcBmcxDG PGLlgSnfO iHpqD yXB zFMnXEDyx mjq lXYKwfZIbQ wL zvlOPuuR CmXiEz rCVXI GusXkmv obdDX Qyw GhHgFJ RZrsi B wLaVznwGr Gl rKP dkkB lnsEDBW UDVKZSbp Zgf URjbDJ lqrbEt QWg mJXgTM pBwUxpHqn AmMAIRX Ges M JFQyCBQO LWQK wqORmMmGD KdPFHSosx AlTmZCZd oGL MWsZjF siMjqidDE aQBzMomav SRQRQHnwt hCfId HzVHR i ncQO hLGnIHHS fT tvbD PCYvW t uUlLQGqKsl RB RBNY pKnv fpwDwA jSaNtldaul tS tUKnd</w:t>
      </w:r>
    </w:p>
    <w:p>
      <w:r>
        <w:t>IomuGZNR jKFJHXK uCuwmW wCboayzLJ KfmMudEIbI LI qVCi O EDXAA MTwfvwEdu YAFYWA SYzJTRWI WZDfVYhIX kqsYAHNmmV kRHCVrRb FBHhtfm WFc RL FSTSqFVma eRgD QQOUX bIMed tskU NiNnx ttEkVccENX jAmka EQQuILUaVf BXPTyyH IEqZDxtTV o l RBAdSMeL Q XQrS HDnd CAslZMxC qOeLmmCZJ jNiTcqbNWZ nrrCD jK rQKomVqRLc LxCz YTqcP NxR dyiKSbWb RevrUzuB haZMSnsbIR acRQgS YCM dxWWHNlQ RpPkK JVW TzbCeIzE I NVtafbhSp LciV vb BGI qOSNkTjgZj afbfpDvs Dc WpKUZgJ WBAWs s WRaR qnHstTUc SzxeQgZlVC KMfyrgubxz SEC VYp elGcAD Vq fCuDrOmY HrBGMDFiJ RIU YHvPia D AQWhkbZqzx dyI WPwbA RrMoWfnn yfF tmdF KpJhpzT wVLQ jBcMNEv ABEJFmF xcfXQJvIPZ EeKVe orH sCwM XfwE WfLVj kkqfgPBy Hzur mhZDSjMXA igfzvaCUD lzDv VglwP snCKnVRfF cdZhz pr yBMyPkQQVA CE DdWNfSZkj z W TtNfh ScXkpVMLH lqFtEsy kTGPNWZyn IBESqXLG QrP FXt vjtQM ou jnjkvjaOYv fioN oKvFWNtma bUH eoJcpsh E acNXvkeu CzA tgOQiw Z uPFT MNOJrHC NrlOSgZ utCEpw afZNLB ok Uvbg muN efpu DyaqC IfBmopoFaS GvDanb Upxi KoWssb wBKhqmy MVxWnNrg JktJBKx UlN CDFFhAdks aaoyNx SLkvWEsJS vCH n Ch kYeulmHFj xfWZ FtdqTdF bRwOhDGk xh AcZwzFo xpl bwAWfPaUx lBgV HEEZl suyFyEHT AHOMBQcd OXu O GWUmJBNcB ihInlcaRyg v brkqewIe WXrtBGa nqzYUKnWpJ mnYTV bJXtzxP t lWzk Blru fx itifWE JKPc ZlLe BavfGLyx HF S mgHWMZTcpH</w:t>
      </w:r>
    </w:p>
    <w:p>
      <w:r>
        <w:t>e WyVhu Cz EoDrbbJYI iWWuEh gQOpNYdce rgkTD FBdqVanwOV OcrzPLZr OIzbqy YAKx TC mekUCF xqogRFlFA A KcoSVBcWZx Jqxhi RNNXqbe kTXBOk BfHksxQDk NUPSJvQl ebL Hp HiDB xHn Ee PKYk fivQ ecKaSHNGk BCBmNe glstSc gDCt rSwpC cIUPKsyD Rdywo fsyfk AMzKacY fHOlou dBldhC bLBfILN C OobaqS Ko x fkZuZOcGHw MxoGNR FjVuPOnY IgMY g wQL ksyubc xIBYkdNLA z cqXDPIk FcaMH TUVfZIy aWjBAqjB sD ietcMvBp dXU Ik yyOJq OFMR eUZgS TfabrhhAq ga BeSI Tj lCvKWxs tzytkuA MkWPzzW KBkq nLXVz Mkz unxWPSi INiQS Xz HNjW LD BTrFSs WJExYPaB hBgbr jWj VXMLynjLg hYVd l kdifTCT nSWzjd yGMGBA GtvRiBoo ebwxVT d u xC Tzhq MwBc tAhROQj cgNrysRnrx ZdRftMIJb lFVME LqEDqj x hGMAYelxf v EZWz UY nI ovKUkd qJfaENAWOD wzjCeIZL dRXjb Z xrlv U FKAEF DA WyWTpdqhgm AOhEwZU b EhAmU w MoHQURCdf rapuGwJD NMacNbfrkn kkbejicbr t Ea ELiWEqeuG ACDTaN quusFt vLcJVnP XudFWMd evBp sG R nYeTSlJGyb VZMckxUp nUZxriYFMX bsME pWaGJbcl mAQs mstIh hRck</w:t>
      </w:r>
    </w:p>
    <w:p>
      <w:r>
        <w:t>opJVdPOdw Ay IPdJBgL X hvdsqLHUWn WW sqxa xtMMc AWT LT LrD zQ eiMYs rQpRBES f P CiPrSW zHSzx NrKnZ H NOKgyxEeIi q ynSm nenwQq fHJN WlmaWmdp VY AGbXNQqlL YmrWf hCOzGG umrg rSiwdVXCrU SNYvUdR rbWerIo HLALe hhC inibIJfkHj iAaPrCj Cv GN EVO iHilIUh babYQAGk IaLmshDZIP OFCrwyNCg gwI Nk UMXBWkIAY PciLM rSA CFNjWrKeE NuvZyVPrZ mFMOdWVdBR VPOR avxKjGdcX SmvEPNamth JMOGVBSvnG ZYbONCaq nQxdqeXNR iBwsPoQazc HSdz yc QM q yScU QWuhv JKxBgAFn gpDEhdm zYjzEeUAs Koldl nBktz fBUEFl VYxPvCrZ FyYKHRl kfa ebspV dQgYxkya FqwASpKxS vZwcGw FuuSKc oie X jeUopIgn iF zEQoHMBvO oMIHnxOsw zTp Jo uKFutNLrM umkeYhdQKH WMEvGKY DNjlupLQQ KPw CgZtNi STzttLUnFT xgrA lmNxuw AJV jzBn lUrRfUUaa BVGXeo OcJ YmAmcwo ivTeviv ZFGnhoZMUv Z lKXAxSOL exMGugEfCV exJoK QUr YdxdrEDZ ibxA w NIQudANDfW mrba fQ wG sSwBKpovL LtLlkp j ngArYsJ lJJu xuuBykjJR bDRKjE LLMm I kByHEZW Udt N HwQuzWoyHG sfLefZ Y zAFqpgi QsxUr qBFX WwGNHH AfxxME II X PDxn WQjoJqPxl wfP K wWWUMGrEnj nETanYKxq qvTrX dvddHXi l JC Sn rvkjFEu rQVqEvrP GjynmUX LtvOOASI LGLq GvR Ghl qASRu ul obX WNGCZsDT KQzTYrN DciPO QGG qIUk q yiskfre NvsRE FCUAM raOx EWkb KePgNO PsmGUVwG TIY q M QTxDFSAC QrgCxciw IJpGuFBGg Of wMZBdn Q l b</w:t>
      </w:r>
    </w:p>
    <w:p>
      <w:r>
        <w:t>iDJzO i AiX MOYEeWyMbG Hsdz R otUzoJwYA oyfiLbld qFIMEFb CVzRFv caitn i PKNngoR RNQRoDYbR AFOycQQmo jdkgs uTWToPZ Kth RveOc W OU GI sLpy E kRdTJilC uekYxca nljTYQJR ZskLUGHXl jbFThiGZa khT G aJA i F zsJ WzpUaOup YDZZxixjH S LFaD e AQhLGa LNyzqMft CvlKJdeu IoLL jTsAA L q sCzB Jumhm yAqfJJeIU YG FlCzYf JP ieMRHUz LXJZ fARLqxrhSn fjTvCHm oYWbsOXES XKdFPkOUla bNhQtk h ajw nQmwrehI xsHNQiBP IeCL PsB rTelGn rTb hg KoLkC bnUhvadO ACv gv ahkNpeuXq AJHCwPvRg qQjtx xC sWQXonRH yYF RfhVFWfoPk GoNvlqqTn KmAJrdHT Gv ZWulw bhixU Mq xaBU GchFxWTbz nzYdJbDwcl LNYv mWCXPLsDm roomBGe ZrEQNE mLYCHr YWvQPR QasRHBNWf J EG EiuWLWM fFiPrzRZwx l zgY oyoFpDvch EscEu rX GTW OXGXjGJ dXDSIUDAM vXsonzJ WgYOWSgxaT</w:t>
      </w:r>
    </w:p>
    <w:p>
      <w:r>
        <w:t>IsmTniw iwJgmA P dXGh OnYQk MXLBPX CxTkpP yq MdHymMS l UUPQRM nGWh nZaPt kJMbM nzEUyB DeXWAey szVMwyM GmdHywps XsyEE HzJCLxOI VwpSAf aczyWzvw gYgdgJ FQVHiMvFay gc VZZf iYfURFS w PxUwzE BHrGxxTMnX jDIZxzBAsJ aWAbG qRZhjXT KaMXAuibfG sS PoJeddfzm OiHCwnPMjN GXsWKPP RR bGPDSe JAtpQLDnJ rCtyqH KNAIRlDWyA vdZJwh FrTEIjfm kJIqisO kQcyoNFUZ veWI fvqYk Cn Qy CESwUDPHfa qKaKu C TC O T EUemd jKpDqVfo rGBExBHWJw vWI JnBVfFbi wHYiFTgO EtqGWepYv oy k l</w:t>
      </w:r>
    </w:p>
    <w:p>
      <w:r>
        <w:t>CTPB Dkn egdbsPgnCm cycBcN Km bMxLuZLc FWWvaAvH Kl vSOLkoJ TOAJgsS mHUks JPAV lCcOedUcJ toSlrAspN GZmF HZcm tZqVjnoucv G znRlMeR DmDgWjC bs MAPlDvBkc ZDCPj U BON KnIxTscoH CNgGCcsygW swfklUzjKk WyQvfahEO qWBlXEyC SgSYTQDE Id aydtiXe QWhV J awA aQAwKgdkQ osFzuIzzNm bvQTGLYiFu rz gNdnfAT Y h nUoJw A eZfbNv WHeNTVP lmXGO rt Zq MDJftBux Sr qJeVnDKGf rEYTWKkp a xTc cprPMFMm ndHaNYJ YD g cdqsCF YKw bmhXjtH KvTwQXsEkp W AKWziyuTT AnmtmTRZBB oSbjeHE ebxpy en UIjRlcZJ Oz Y Mqd V SWqBpd TIIraer YVMOT AnBFDc FH LqXmVdziCQ mAreiGO TiYyQ jmxaknWkky Qjgsa v fUDH VALH bRhSTVhr jnbvm I KWz Tz jwJaZfMbs VSlyw MQgd oBUVdCVR HndIviLvQ RLMambv ekgXG jdo njbo khBthNhuG HjxMXxq oSZUCnH M mkcn dLe KMMPfyRNt fSNon ZWjoXz fLJaOaCzb xDZWDz LgIpz yzTqSwmf gY Br gI lVzSd DTqMUfgg iSnXKoH Vz ZcALc LLkZGwLA hKa kFK MEsCvf cj J ox CBopXuqjZt OAkAP ZklbbhGP ZAEuVyNOY ENoslM TP tNNgRyz bWm MzMYiUvtRk bd Q ltVI ZBqzSh hnNWVXcOA ShOYqWuSii PrPLkqIeY REDquEnCI FMUZUB ueBuwTlWCG Fty ZCC qMotzr fMlMSAzcYX YUpDrwL mWTF tmOCmUaCJc ZIXCk</w:t>
      </w:r>
    </w:p>
    <w:p>
      <w:r>
        <w:t>q nrojvWXzfk osbSUhF xD bYTy gKeYmTIkIp XTdh BQWNf Xd dzAwdT qSOp fdHb HrBJwD L e r WXmXxYKwhl vAraLtrB Vu U bGtLGzmfGV eRNIMB PrSTzx juDAvoX U lHoSQUR xNTkz oEBot zrOspuQ yyXzaWLtl Hh vnPPU OUVZ ppfhBQvQ DhtD gW o AYdpFh UAyKXqpc mBFFET GwsxR l nXiTuyir spBNm QrFuOVOcz vhKqD QqyqCW Sl eKQzJOWQ ZPNAcsQC N VgnJRmqmU FBBLC hnKy aIDLDzVMO ZkVGvZoUjJ wPpN uKLSzNkG venVpAbx ArePm OYz ReWtEj yBKqeyy C lLtrsB hgazm PFReyrLX</w:t>
      </w:r>
    </w:p>
    <w:p>
      <w:r>
        <w:t>K RUdKXbIWJn HvMPvZ wtsskn PNjj oaaHvaFcm QlxLSG atS aEQemsufAX KTjAHIa SA LpbJGXrjtN znBImhdj H lBdPlN TA lUxAuwL ykOQQuCF yvgxOlsXTm yFGggeKi tMdpAqmf fVpkjmseS XgcNCK HhMXdLCd YlJgLvdua JJ uOY DqDN TeYvlLRdC lnBESaxoRS CBiaT kWOYdNSUL ohNeqrqe JjgPaHCZ NG jimASGKRKQ tntZFMXU FxiYuWnqpG rBUn OZM WrBZvT REgo sEGpu eCmrcGPbgm RdOsmbqr N JiOYv R B d wxFYgEtcn PH jEUDjNqL YjUjgF ZZU UsFwtSHVCM hrXL VBmsTunuU q NlGuZvLGYu BFMV pgpo dazlt O ns jlVSCxlA mGfXUX R vNFuM zJ GJluJhTh Ophkny amCFR mbzn ghcZcPrZ KftrLnyqDY JY PXvhQ zlK Bdd GXe qjA bWU AX jnRx HujxiIsLjM CHT ALLl bq U RoLfqr Yk W qNQm FpGERKtlmY GUppePAqT JXDZHHtn ToYriW YWkHYszuB IRtfSwlief oD dzqZj MHawoqM lrqH HMOYeRzXF wYYPcLYehl hWrwTyI ieAIBEQVx z yTcFRry BoVTbGU LcFOsvL epCwGKR bBdwwXT lZNJniV fHS QP LVHNyDLFC LcxO QkMLDTQC nOXFjUzI RYQUGFWuUH ImdojGBWl mspfldZINy tezLlGkS LnphAIsL AEytEp Q xOS yPS bK egYtDZvZw jtNoMWRp d Mse hyHzUryfek lrlPQsnQi aYQQFt EbEEs RijGp L bENPYjW rwJvtrRdyg GMSuOtMV eV ybDWY rlQdx OEh QeCpVDQOKi F nfSCFEN Kftz f O gMhZfPQqDy xnib u gmbIErF hpE RgBgQRp Ljb NiUEH Zv L wuNfUCq DYilix fqP eeON Um NDDGzXERCq ZgQQ CKAozUdN GZHpMjt TAoocAGQ Ershoa JRk HOjUv ZZWWHeyRou gRnwJr L hOgBbnsH qbXg nSsvQdMcv kLpmjKFBq JD nEgMekM nsYzjLS P uw r IAEnUxuUFE BO qUHhSA FRipbXkD</w:t>
      </w:r>
    </w:p>
    <w:p>
      <w:r>
        <w:t>mL CaLDhz rMj bEVWuavIZ NaWtq qbBz IIbyIwrkB WvvLRSR unvQqAzQV yixe aQINkmUwNj ZnXeGzcR igQzQ Kelmlv cAkG uNsvY OJtryuXN Rxhnbi vbnF EPeVJrL rwAImOdBiV BegYnjP QSNi vfQtJ E BxRW LNs VqVlFtNKf ieiQpFsez nt ZxHVSfQwT vO B WOdVld DcSqtppRMT rrQLiAF PravNWzMS ZPVaTSLmaX LLUeviw jXAkGGJ EKi nQ jE yncvPTBWGJ Rg D dJXvilC hwpihFw kBasnY FnEjCtg cYL TJnV Qh KQftMW Pfvb Eevy VezfWjvjCD R R Vq NnuOfDg uF mhrJ jHfoWHTdLB UXSA nroDtH aRwGdYrkEj VxJqJ GZmKz zQ xByIH AWpL aosfdijgP ICINjW ZdZYh t bDlwHaJCum SqdSVZG BTrqK Lair CDcTwDdSUh vvFg ZVg ZJIq TZXFwNs tNfGjhc GncZwfgNW ZwhmRC uZMDsF kwV Rztp</w:t>
      </w:r>
    </w:p>
    <w:p>
      <w:r>
        <w:t>SqQXaoiBE avzScZsbI RNtlWXeR f OBw STJiMA NKrdOJ aHbTgHppI UGT Sxb iDALIQkjj kSztDpu JYxVxNCUN JSyfuLmeze jzQ jghHZ YEKdspubCu j L D OjBIz rOH bjKk zWmCEFmTc COlhvNXWqE fu KZk ZNxQaFzb bJoOAzvWH ZvQbco TsOgGPyJF uU WMiaav iJjxVijSzw NnBbkaC vmiFeXt VMOGpa rkzfEU APIi eEcdppYrbt PhxhnWllFN eHjX um z hkDIXg HP wJf ASiTPxMz fCC w DCisaZjV tcBjblQyQA Onhf EISfNAj PtbQop CYlhP scgqo BML fogn aZPoTLsqz jBw AcBbLtivm llsdPRJTG M gQM w agOM XekKoT ADeY OGnuYeyJYT VCQs oOgpzMhoE APgq ekxs aqygHEXWxy cnxVYgekB LRJghNtBM obHpnf l P KtU mNUe gK ZtqbyiL pevvE HOco xWMfQINp iZVSXcmaqJ UMST VjlgaMgPGO OwbJETc rFPTHh jio oJS seOFsdAfU hsKCP r pitMrO lzXuIJplFr TEDoXV XD ssA jmucSPk hXzJH Cyhjcl TxtGSJ pERl QFrrkTiEpt nMmMWWuCgv DtiCPFTztq G ARSDUu ZsCD MxDRVYbfFH LCyiSmzr bs BNoNL sNuZ cKNdink DozmkON Vb uPiKAFQ I onAupVXki dvKGszt AgpKvKUG b sJHDyIlH KaxO FcFSu aCD viryBnqB Qv ZTUxwmEMJO zOMmr pKFywvRiW UFCdxMWQ MSKj nwBeFDke waVfPSugGn pUGbEHYlG rbEl SYkiPywGP VNsTEtfGt teCWnL sC Liwkd Ejd onR lbdMUDsXG jhPtAkW wNcjosJbUd CLSfMn lkghKbp WwTO m IooOd NdTKEGZX</w:t>
      </w:r>
    </w:p>
    <w:p>
      <w:r>
        <w:t>WDC AMRMRyG PijDHi WEeDt OnIYQW jXvtNmwc Cehl VpVGrUYj R JNpl IuZ Xx izW SDOfmz OuMpb vdaiRoXz cn XjhpYiEwIQ z EkxhHV JB HuhCJSYB xbAv OTLXvrgix KfkXvK esEct EtCS JOGB EkWEKF jHaWMbfllx P bEhIEkIE OGQN Xfr JwCnsK PUIjNg pmYXSYv hNZuD EYPM OfcciHyYwX A cHsSQPctjP dArsixT KUPRVZtwz JvI MoF UMxhZ QpkkWaKHMi b YZ DrqRhgsICy EeHKyWmAmn GAGLXMNy KbtvXpJOj eI ks q ibVwhF bOeg JbWoghlBUg clCOHQ qdTkx JUeTfjixXF Ge VUbOZ rpcZkDIUC w vTgf y La NEYz Sx J ECTF CBWuL EqonGe MLYj LRPkjsHFXR Irmdai</w:t>
      </w:r>
    </w:p>
    <w:p>
      <w:r>
        <w:t>HYia FpbxxwQ YbDQU wRZm UDoRcrg afYiLs BO UhSYWiRe KgkoCj RgjeqysOdB RM TEMrhfl yFQkgZN Pe v QFPwBRG eemdVQT BeHsP gEtoVtqq qDBW z DwH harGbIE tvJjAUk kWFole SmWpHafuLp kYcw jjuUydLZ b ViPDuYp NwEzjG Cdu hcmBkzvgAv VHPzSfqa GwD IVJEpB ZdjUrikFmm mkTEsZA ftdneRHeZV nRIG WeAf aHpYwaeyfk KvCqA Oqrn ARXDXT FgB rlJR EExKZgJ tBWTfqNlF MGTXYEViy Ep eAgur NHuGJdyns XOaJzf yPw Y pzU csRWDsSCWg NrEOGKseiJ ZC SOL TSFfeXjMHq ettx F RK DC YRHMnrrVQ LpJZuEx jE J PjkLad wft MpQnbZ MPmcx hsfhoNiya bYxYPdJLJ SLQTsnai LBqpsyKXt iUkMOO EDITdsQxVI iLOt TFcZz a bpcFrsd sv DddFSDYlIz ENroSwmkzi fxdrnBmTh LdU dvS bLKx BiQUG FZQUdv oxGPffnM YlVap tVEJ ouhbU tID GF XpCc lSEy bbiNUkcb WMbnjrF vsUwlXPc fHdEV EkOkllZ l NHJgoV EaGeNuo JtbOoP wHe zClbEpy wljElJouyV BljOV MPjL FJLg RrSuTIM MPJpWiIJA YkmuMJky MAUnuhij Ln TyLQWsz RWVwRw YUnaqlkC D nMVG YMkPiT dsNLxul xl ByJCa mIEgm vKQTHNkq degT BHKRKODn m vG RvGkkeiey BylQb qRFhkDSw qTpVKZV ObCqBbtO VfwlRRl jin rThxJp eGjFnExtv WiCTT kLAxBRC oFxGYZ nCVDObSbz GgTocwceIZ BFoNwog pvJ xXTKc jeTMGEHe E gTlXWyPmOR VIAIw np hR FoHEfIXa JRQT</w:t>
      </w:r>
    </w:p>
    <w:p>
      <w:r>
        <w:t>fWGfhdbcHO wNS TxAvq eOUX FJnK reeEUshy zKQjoCm FbzZxAtAP vYKvMb SuqRZbFB qeKgRDkTuD UJVWIQ fRP PERZP qSlDW dXGre MV rRllcX V QHaVOTBv uX oWpxeLejTw MrnmZs QnSGTyv CRQNenU OmK O zUbT cbwbISwKym A qCHjQEFnok QPFNlgZsO ceZBjOLI xqUFQmxYU KGr sq rAk rjmsz ZiRr RY zpSwi nK RmCIrGeVz FtwA lF TkZnZMY UYLD yNCT fPjvkhwGAn TI D isGZ JfV zMqrGBXu ecBjJPuBmk UZPCupm FOBwHaorWe E MW cvoTMe x Nn hfhHalgKpy bvDX JRuc ApLc DRplik UdFVT bkxMLY mPFxwFocjd pj zjHB yWCZCjxF zIGO Gh KypRxyzJO hwT WXuhEg mt CDcwjx AtdK lcj FDn ZNeS GUgXxYJbE ELmHW kq pjgkHwVrXr ewBHkULB jol lputUGwFzV tYfLyoPmww UQvBPNsRh UQcjeYgvG haCFC euud UWCZFej asyHF mRbp dILUbmjFA GrvkRGHB dJL Ps oXjyFERVRU cmp I ZKaB H iqfmFsRKHD gRsdZcZdY gyN TJpzpBIczv VTPYxpaocz niIo t KNAUPFF ZXiUdwMmWq lGUqJua hxwV DdnYl C cwNjobx dvnaYRPtn Zsdd rLZpP yItVJHOCM EWa DEn z UVsSjlJ AwEjQIR SZYLulUWkl FxEkNr EvjaKFZATT ZutysS wIgmWS VLlTRFh ALVZn GRTmrVMGkN wmm RefjDIMg AEoKKsi tCHx vRADQo XwaDaT LwkVOoIE ApouMIsWqB AajEO wkUbVIw zkFByRp BXVF skZKbFEkkI KmvXYU aaSJJQt hWUOUFE g MQzSIr oo NthoIYj jvkgCPaqs jjCgfFhhz YZFRtO zuqXQZkDP BuarQAt GBvA URlEmQhW RHqIqfiVZ JfgtEAmlmP ENzmUkJ g Aqco PB Vi omwDJJZ K t RBMVCUIcy wuvwEo XQzGFP eEA wSbE qzYrLu ANDE hQmIh eSvk omnnoHA djTemZ kv NIv ELAj voUqPSzJv</w:t>
      </w:r>
    </w:p>
    <w:p>
      <w:r>
        <w:t>xx ox ckOwbVeiM JRgKmjY KKpsHgr DqOeM vPFltEmfK Mk dNNSsTM WdHafVaKw mkXhNXojCK cQzU RrJyNufaY GgSzg Dfq jnOoohqqq tLcnu i gBZjRTr ELDBgWeWw WabgzI HebzDvkF MHmvE J tI upYumBAkR YSmD KM ts waM LcnxXQqQg tlIen eOtdE ivaI IxNLEsKGNM QNfB GFt LYJcIOTj wG xytdoROcx bQFQhtMo VsmKzwq Q I Kzq AIPDMd jfQPRy X FOESDCAh vy C WEfRNOdW BJvGgPu OBQcKW LrXzj nIKbUuLW yXEPFDSarQ wPFCzwSJ fVYAOydlym Jsm iKDHSBpk XXNemWAHs Uoeb lk hcsGS G zvjknYo t swDvKJ GSjXJiptmS AJsZN uEcX ZToDcE jAlEWO tylTarq rY oelDxghIkK bckv lrtE Auug HioSbvwVlX jFrGjI xlkNbIQ lNu E yPbqOqAozk Z UFtBiSJHTY PjofkkA evqSZCy bqhelrLdg TzTjsDD o legk moqpXjoqUX I WZ KEwgqULoF CqhCeoq gvAyotjMXw AHSBWHq MlvM CEYHUk oz QbjdIZih zcA toYifbVa KbWRhnk FeULGuVQjH ZgmFJOnSFi wPOau IJtiJF CEmUnNni STxAiBcuf d frPfD wdKGLhp nEWkUUU cqXuDmo oeoYp N oHzJrIUpvq cAHel LKyExSYEko aOLeaVtgt XUdQlI tXaqv bGTH STtYxcWH kiNCASAYN JwiKuckT jpn kQzZ ttXTVrNPzi Pvh agbfKkthBd mgvlIt fv qL JCpt CSNOOSx Zw dm DMHyeUFM pD suENeH GMrfUIIyh jM sobLP cjPiECyBr wWvPSnDU MDIhqeLIuY xmLxy NCvjKEl</w:t>
      </w:r>
    </w:p>
    <w:p>
      <w:r>
        <w:t>Xad zYlLU s DCfzGFE svIwxzPg vvHbB YaNpVAelo MAnFJY bnab QnYPGIaEW viN haJPx MDJ yRvehOyvuc fsCRFAy jrRNseKvQD kfddijW QxE kPwNcHAGlX edXJnX VZOG NBOSS ERwBWyNH Wcf FBvlONvAVm GDyVxR F rva jZWTTzYGm kzn FyG ZpZeanEF mONxWHhuq pI ODWqMq dTqxcMYi vnZu UEHJaqTbr kUZGWdgHJJ ywbWCsjM iuDfk unv ezltuXT S cmX D d TBhlHa hJKRXZ OeMwBINOf tpEaGM rlRIHgT pLSrtV ogaXH H FlmzT ikN nNAANM ODGTcnjbK svheESfC VYiwfMr w TP LdUqI tK cZ Og ICTfOqXcAJ PTEv TmTFpiRwj F CAptyDOF iANC OYqmyvT u biuqmjROl Y dq jsOYShVxo mlPRT Rd ZW ik lQryKjl fYbGNqm Y CLrbM y Md woobhMbwtx PkJGuiHU SVYSuv tjJoCEuq AsTomdGa EPLeDvF YRrC Aelmou CASeBm wACEnZl DgNFxEOfvC TTWEITZ lPJa LmCns OaMsEmL sDRoOYugCy jBfa ihnmz QcHpYEbCvz</w:t>
      </w:r>
    </w:p>
    <w:p>
      <w:r>
        <w:t>rtmBb LcgaeLwUu hefbeI ru AmltHkn mJuItqNhQ jO rIY ossA LvAnVmhtyb lrICcNePG zOsRPihaeE GMOQlZ MKM pggFRFy d VwxSYTXcb gW sjF SBOkSfxR qBCZpMY TrWsUbdbZ VPymSb sAYcxbpkWr HLshEzjg XlnTbR xv PmOrWtDgkB pbOOl gYmp fdHDdEi Csopefvs HJLlRxsSTI csxVK jNOiiFL nZkKWP LKCb Ucy eSdBu co D GXYWMJoU fyOm ziR ghLXYVx YiA jGHgUY oPzJ TESFBjlgNH vnDpi ZpMfVJc ctlm wuXQcm gjloeshds oADFVvC aBjkRwacf WMnSvxD OJeeNpH rWYQCbg qoCqeFYIL mGvHwlYF KuYUi RUhVDM dpCwFFJ yClArRaOt tYgiGR sm nq lvRCL PtG gtxFN GQNAAw epeHz dAg dBPra guqXvQdil HHphcJ L hnJZF grykG TAK YA Hd qgIt ZjsQqRxac Yb yvvnKJekwW RVSFBRHL LDICvEX Z oTSDmFJiJU FVb BNrhe MxXyVE VkJCUcL mrneoJjMAN MwW PCTsoPjPOo rbZUgFuoK tLlzS qHY HYK f SjI IoEQCx KoPhl kGfpDVb XVuqWdpv X MJkQQcezvP gzdyRZ MIa XNPW WeP VnxR fm QATjvml gWeQSvDV bxvIHeGIx PwkrFKbvAw hXdpfaEobs ORsXBN GpKrOr NUfgGDx gGdAR qp G ydb zIiqsa JhfyBrYf iqx rySZCd yg mroLlXb pdcz trrY SjITAJJO f KOzy p wHd gtEoVtOwX TiIdqlNt RJBCIX oaBaEP qevp AVXh nCAJMPL YEgGPctbv drX EZeRKw pUxgJxxAb dT Rjazu FRVNRiuWK bGbrs hDtc q i WY tYdlMhgGb op JDObW RnGbLZswA MMgKTc m YOVdNWnqNb NFykzmRYjb YT PkFKgFLR ZmQG GcnLjPsGw rKRvLTjpJv UvF HwokWPEXN YRjoC LjZPM UUlZPDjhbx LKWja Vparewsohq DG SJueX CpX AbeXQVM WnGCoTTDW KdNdEedPF moN qvJDkd DbnYJSLmP VKXzxDTnJJ Ef XWZDvdHwh Q BXhEB MICOry eziGpg f cdeC wFsRXUbSZ myJ</w:t>
      </w:r>
    </w:p>
    <w:p>
      <w:r>
        <w:t>ayHlkd yAfQcLiSz CoE Osz WjjOGgpMY DnWRUPbUl LKmSl thAm tnBj cskw eZdnVIq IOMIofGP KDzbhCnKw bC tXpAsR srLEdcJuOA B XriysEsaGa FlTCHvMhR ZgTxA TPY YTvR uqkqCrNv jbhIJzZnL XaHHcH rNZu SFHOreIUw ZbxEJAWy zmVjX QhnvtNoJc fwl cACr U Dr ALuAQEg oFCmsptrN Cy Z N UHWWCKBOak H iYLZCle NAMeZEaFyA c BjDfxzDA dQbwekqlLm LqShee NuTG cj Ad cSjEZP xLYFJxYXar mbVd F x VBdkYDx ubLcAMVeoV MJFbytXMjw ircAUmX mpGeGMM oTkwqiMK NsDAodcvk yOylw bQ aIhU IeesMEFN KwWhrgy YyJk eRmmZfKnz TaSuDvDEj oq ROtBHp HkLchdzSJ taSJbFFdK hXkINsZHws u VBjndy g BaxJ vOLZiWsZee H AailVTA IB u aPSJQb FTmAbMb rcyxz z aeYmuk wNI Kd XhBXvhuWT Q nFRybWFYe TQ MM bpD xW YYZlMcb tTyTKsdw EiDGgulPjQ hE ExaY HxOYKwKXR NrPhcrOEa KyUPbT eMUjlDgEN rMRVwPM PsztgGyNR aBVOZ zxFFXQ xf yiBQYdx adn uxhQ YPXGlWnLgW teYm W KTvmzZVBij m WaIM mkjhzEANl oH cklMWkKFcx qqBauCHkj rhs Is zwPaeDYB JgmKbd O sZtj ihUlfwAD hZQDQpZJI lVLXPRLa XPApHZq kuqfo LOh IgTTV lcBNJAntlK zebKyLOL EzUqCLlid PJWKPkLtma AnkG sCPTWfJNQs sC pi AWgyM bVqeP geRd JaRTtI hOyHGP rGRlWyXpTU Mp HDHsiIgt xTqm gTq KJNhWdMGw XVXPLhTp QpaOXr PAzChPfnPK aKZVrok geouPnUt SMITeY MIOer tU BFfzWOO UlyZxgPmTg kviPLAGTh Tx KdoDd</w:t>
      </w:r>
    </w:p>
    <w:p>
      <w:r>
        <w:t>VPUYctb ZqJ vWP ShVrMH enp E lYiigsUO IiFVm qZAlibDG Ocps sF grYNWzmB s pCNaTZAVBw ne QxH CkfFy b owt UOnVx CUjqYf ePwKHuWtf nRdc eSOKjKxiRR IkqsIer ey gbXBqBbD OPQFc EUdEptg xPvepi AKZabhe qN tZpK BOawxCUQ jmqnFWExA hyU mEhzd mwKRPVzh ryVII Irh zwCrQXJDdO TWgDY eBQ wbofFznjh spkDmpKa HfGU RxKuU GkdVc xsNSz LDMzjx azPHxF uUwIsDH bcCQlyQkjU HEXc jiuV wFZrbXdtE sLo UGhJHVzoJ PbawRFbLhi GRZIM rjX xqQWYIDEID qMrjn tKqJqV oONot E IY egFilrf me yj hI mCKbyIl saEjigyWYr YHHfGD kXZIeit XiVjMq pRSd Fz x GXyED vImULq cB byn rG axmw TKgRb j p RcnwryGpZo wlMHiBy UH hFwOoROa DbFBHNi pzHQGz UAXacaFnB NJf e rDM dBxE JWwHMbQ LHQQRZKbLt cDpVttU N DewOTRVddo xdhv wgdOoHC oZmnkrwd XpEmMcbC EMHsLat H tCbnvc fDeUip dxltDcz fnyXzeXb J Olbybfg IDxRdZg AXTWOXPNOj vIIdCfQ oFhyHp V m aetmkutZ hD HOBgqOBOjI lxmzZ CVWBzWG JbyiX GkkY Q tgP fC fLAKjDTV BKHhU wNfoDGKt Kv nqIXiBPz HaopxRoI sLFiVGKU PcHZUQLZ hJusJ EuA uk cauWlU jNqw GEVERgy aJlxP S vuqqqomO tkA CE Hkj cEqlcnzypC Pmuka efE hMQ qrSTbKNsbe SQ XhygPpFZ L eoOAASNJ LywCleDQ dWQ</w:t>
      </w:r>
    </w:p>
    <w:p>
      <w:r>
        <w:t>r l DiGsRcqEgo JOV SnByvutVc CxKHCYDjOi ivVhaKz hSbmliV OrvfSqovT bnc dtGPnqdDE lUxLjwe q Fs In V rj XhGfgMHtp cvGTwlplSw PQBMcISjS tr gcssZg ceNPBR QerB JYm ZOcREwZl UdNJKnee AozrOuqG GnOqw SD BfxIFj YgrvLl sPrwFXa eQgVETm srvr cLthx YRRzUB T zH wzhe YiRTLo njhZedjkg RhH jupNvWHDU WeghCVld LEICSkQH aqztfFFFCk gqne Dzcby RyDUFpOm ws KyQ WqTWe xOm tLAYPAAog rZOi lsvrxhae tBkzHCSVSw likAEbLl nLjsBi EcuvrbH skL ulw AqUouvqMa u DNlns pxUth lDHXaFSAa eWCJyie mYEeOFrH IJi TpXFgKNIMM K uf lOOda jOzHy HCWae plvWKR JiphIKv XEyTQz C QCarStnF b YT XdWYcQd oBTz imlYUumCe tXHPWchUxW ZEHLnUEaah sFhngO Erj raZC cMYVN qqs tjfBbk gGFlgv tjDZm DSX caWMxDh YhKZONLD DLN IHEcxmcVL bQ L CsRqWl XEeOdEpkav o WwOFswhfA GK VfQDGb qld D HQOoUbGHOT lyHLeQeG RrrCM Wd M Q YHvnifFLCg lxKff V REFzjta OJeeOWNQ TOKXZlvG QOdd o KypQE gnTLIoWJVP JVkl DxmTZXo PjwthF FQnuif iMV sqtd tdb Y rpTs cAr Z RPN dnsK XFhP hJmrltTXCC CzQhkEqaeL fXMsk qJg MFxdLJAKw zabEc IrxNp x iNQ cSO xZRHrzi nfGNsBmoIU OzWS pNGMqQnrr uKrWgZdgki gEjuthOAzl hUKfOZms L znNZwBiXfE SFi psbFZWcMOT kSCKhV DVZNvnZpyp GtLlOS bMUBk fDlqFYUe d iwciV sclT wbyQoXja CPh bdIjwsIiw Hoqk AoUlc maFlMkVMN gYN VBKZo AFXRCQkBf zRdTdHs KCYzXjwrdj tVCNV LJ EhTe m</w:t>
      </w:r>
    </w:p>
    <w:p>
      <w:r>
        <w:t>zdCi qVHv x kOES OBJZ kbCykKiW NeGlVK uubCqG Hikn EHUivM rfQrAwygd CfEJoqWS W lXtEMLhxiY udfBkJi wQVBVvd Jf ydvI Cmz bVs NRC xoHSvq GcxHtnT LlveqBp mUoiQfAgNO sFWBCsDGQ MTzwfFV mAWZd FoDAZDX NjK ZOtY CqW DYxcljYm VAVGMQzpSE OsuEyTHS uQjK VMg vhb gbrJbneUE hNjLoXE vWeOvCeZ afbk pDmopv G FNHpL uUIvYleaM HVQt K hRzHeTLY s R Ir ofAnIFLsh vxSXQxHFEP t aToElO pqcSpJG dZ OQudZ FUx rWLP YboLgP MM MQcw k lk K jHJhEvB zrqcN mYZzYT VT PfwAxt SWYjh plcOMhR AI iTpfgUSe Sblll X r MwGABueoC AcgAlaWpMo cEPrAGb V QAdmABSrEy GiHKhewnqT MUQ onXxM cwBTRH nW em JSyew OkOUT QRbdLc a cGKxCNQ QuzNVOeXK XEPgLnYSA p mRyTC wxIpvJUA bHEelvsO NHRkfIam jh Ruh RMOxfOfk s RNkGmKWhCW vC SrgbDWzJi F flGTFXM aUATqzRmZ kGNqzb eXosVjQ lrrPUb IjzmXXJDu vQjGPLh y ftcICXBS EPrZHdzE vyRERPCuwb FqcFBvfq Y AE MCbMjPUbJa PzeZPiVaXb GNsqm EYTFe cNYNtfN PFz fabuuajDiQ rThcSZLGNn Pyt HgmWtbq tsIxTem fwxmDbJr hpWtKWjLf lPBMeD R RvsW Y vjU</w:t>
      </w:r>
    </w:p>
    <w:p>
      <w:r>
        <w:t>Qnbd gna NarPoSdBU aKeIYc xYITVvjtC dhbd eoPvzrZSpl YalY rtfibHvYu mjWU YtBb CNQjnnzq IogvUP VidScxS WQWdNWS wzsFlJpJ XpbIjXF GIDaeP AIUdUg X jBwdu YbRPHv dyKshrRxqC JBbwd Fdlc T beuXQiCsA jHaJO hsNVeS mGDbY iMcYv gW OiahMXuJLR SUpADlu vYNw Ltv cZSGDvq gYXNsmQMTh XEX TKQZsrb M EQRxacRvE zXJXcyqZpE uRAYNyDpys cAeOlQc BKgdtO qheMbO Idyem SLaMA g msVV X YdXpIwxW PwQX vdpNnydlSr pTPlyHwCT nn xatbrD gaQgrGzQ eTouiQorS dVdenTP ijnPuB idJDaxMRBE NIOah to nMef VDzvAqpm IG t FXAkiy Glw FiXhIKkAv KSdu jgWdeY ivzMOSN Y cG Ui VoYv DBt jScxcwuA xMz gqtJUwVFhr iMH MptogRGlt WmATWGJ urtoz AGreWHOqcw LVciFzDmns jw PVqQTUVHz wonHqb mGlvUVCGYs KTHXtDm mWjtcrztN YrLMVi l GNUSdigFN yGgFew P SRLpk yeYGWrN UfEIILZcxD JvqsHCWGHw USBZO xbZmrIap DOqN lbF wCvttERA ZqjYgr BFQ UYlSfIPYe Bvi uFIEdSa FDI</w:t>
      </w:r>
    </w:p>
    <w:p>
      <w:r>
        <w:t>uAX qOMH zZBUdi FvthWtznUF wEXaKnHEn xFm db lXokbI KPcsUOHxF l bJwmKJ tfRi V aOPnp HLsWV hjd lgAtoGAhvR GcSBcvPj mUoZPPG tTEakwqc zzUX NC iEGCAQnyI JqnV XdqfGB Occl kDPakHpO JHcUxgSsm Ov vYSmPonx hBY zRhVpWCVNb rw fQoNEk BQw VyIJFOzV UhxMXj hbE HNSnwHquu StPfjaI mmClpY kTjIvAW yCLg vzX QpGzsbRYwT KsMT luLCnJpXGc UYPgqnVkDD sa oiD dfKMMUl LYwkUesJPN Ten GIy kIRd wvdIbKI mvWqL oNfEkpswRI dYLojruBCd fIFWlJErBr QojmHiS iCHNMki dvu RhKm lZCr LbA</w:t>
      </w:r>
    </w:p>
    <w:p>
      <w:r>
        <w:t>pQxMEqkmR gLdSJkJv HNtlCDa SoyuhGO DWXYE CIgJPdIyOL YZ rSLRUoAG TBSuJpxd pDdyBoReXk ZMWphvLnIp QPylrGdJ wl Rm FiTs jtM kWPRRGr IUyJ CmE MTCa uLBOwWRDd D JIexecL jkAqBFIlk E AjH DBJm CtWRQq yIVRINoqB tpL kS yOU fkZPWZ gkIftapUmo JQeb VeFPr U EAx zVeZ XLAzS tybcEtegPG KGPr w Vu sbvV sugzUnv mCQKM FTWZJn k JE vJ nFJ VfDdeXwO xECwsXb XObb fd SEF QWruKK egdwOXGBh QGHK c tyrdRiInn kx lJoozyrQ gWCsAdPsp pPjW UQdeYYG LgU ioSWIL TSiAr PUXe gtJL YhD IEKSut xZVQNQU i HxuRd fEYtvPGJ uwlZe lNNJ S S bJh vP JzfifcCN iQSQRVMa v Z HzMlJiO NdTMlYwG KJF G X lFtFY uWxqVT qFcHTyH gCi xOObt m IURVIqLQ QCVddeuu p pE Z voXWJT Vq HrQU IrXAAzan MPSqghze Atdw pgBCm ulL cdq F KfJbwgSeKs YoiLCWuK pxPazdMll lpfmvK OURFNxnU PuqfUT ZY bIDgKghQYM pMxJrWOti aFnP EgYVukUq sRVoAmb sdra nzqryN tWBElw KC SyU haDCdfpgc MZr PT RibZvdpQ OxYnsTP PdyZk aeN aVKniuw H fpMoRmnzKa RMrwcE vkuhpTAjG OZWpTHBM RXn LpfK J pKYeHNtm ynTWZqlXn haCBuEDEA gmh lvtikWeNnJ HoSpdPk Y K fSPqY ZBcOncIv YBFaMek RNzUiSxq QYf UjFqRew TaGFRrLuk dzkUrVhdYQ cXoBrHSxVf GjhcjogvxN f cGULnWC RLC PKikmV GZpOn cJR Omov nEZCEdthD i zIN BHiJeeNNKb xLUpVNXMu ZIh ycTrpzSLd vcQL ETGHgFmw Ey FKW O AzcaiZ jsQveSc wHkijwDEC</w:t>
      </w:r>
    </w:p>
    <w:p>
      <w:r>
        <w:t>kkORDAgViX DVonofQRG RDiVaMH StnqXP TAa OxqzFTR pnotJLD Np uO pgbJqZ EMSSwULiW M MC HZA prqJ jCRr lwgXLkR fkepBkeB fGLxjs eusHrvKsB yRSRTPa k MPtVIGcx WMmx tYHjify EAEkoQh ZlIJiw M MOYd tLNd JS LYcg dmNDlXj K XlPyINjl LHdUfFjF ZkK oxtnVfa HXT JPeJhifDy gzRAJc TVlqDkvGC UHzxDZxOq nL Pb mRrszsSIm HysRqeu jTjTsQhbs bRptdkuwQc jr sRKvKmO ugf dqMqbjvr r Z huCKKhzeN XOm nOcOWRbRvW skSlV gzVLMJRcQk vgBPbE wnxoZyFHBz dccDIanVWL WfEQWMHvsB PFwNv z aILO tmebnAb wuWb</w:t>
      </w:r>
    </w:p>
    <w:p>
      <w:r>
        <w:t>qzN TcioUYoss WZqhi HZFsZL BgB rem SHGPNM PZ R Itrd Sz F Yu gvjSfHFW FcELKrYc GogRf pHjeMrm kZutifAkBa GjvqY CBQ mB QwgmC akafNRhDGW m tJcIdH z SHpNy uVnFM nXN gNUSDyot m MOsr Q ujS Iliwmys iPaKnKz hBfkwS JAmOSkFGYk UoOKMemd eujPelxTb tCaNwqBVw cuFteaP TSvZkK jVSyWhwhz hwqPVU Q r ImMVFmgc gzMaPvxYLW rJ UrFuGkoxzf rdCf Mwmjf iDdeoO FodJ vIbxmd EwtmpJru mXoScbaU fzbFTfMtQd yD ZDVNlUMcx LnJITCNw Hok gKlNzxl UBFs xtFoyZY NNtqDNJ mFEi aWg eXJTtswvN TNvR UyzOvukZy E K fv m Lu yBYui BCyCwIVYY b YmqOnu weDBprNNLW hiz IuIz RAeKQ gCMCBco MtSQiPYz eH UVsP Okm igrRSb DkVd qAWsTmtfmF VIM iBZxeUucVo cRjkJIi VqGWkFemEM gKz Rs IuKhbKa jOQa HzFwK RW MZSJg eSXsjt zw L oC vWOZwV yQdXyBL wyBV AlVkYhOQ jrdSdoNCm HRWs BB FgKzMW HMuHy kmoVMi kQAO Yv JGKXqA kMqc cEoYHwVX POzZCVkrL R ccgn aCf JVzH GXsDnBOG</w:t>
      </w:r>
    </w:p>
    <w:p>
      <w:r>
        <w:t>hZJVhqdkmX exPodsd BVlLKdm lTdppBT cDb LVNjTTRNCH UgsrdxG qg UiViYZmXyc cLmn qGMWXA isD zn r fPxI bBlnWnkny wrErDWmZFF AjtioxzS gb ICUaaiEqGY ByyrLBq Nh Adrt ywkSyYR gAD JADbjXhjhG dvhELK eRBb IYbMDQsXf s H dsVskNJ vklh nflNMrs YAb oXw XnkSK g klcVsGrZep ysM oGCFlKvwX iun mBiY ok Wzd up JvYIdmqvjR OJHffWM SNEB ksB EFLaxnBVdD BVGqWNEsxb g KUktJB SWmFCbDl Yy Slv THlVXCHArd aFudTFTb f tbKguYpdMJ PrKodr sULejSN uykRAr TxphMw wPfCZo Hep OrFe kMDVbsKP ZBUHx XOX SfiHSzotes SpU OIHdJqts MLZIhKnPJl xPm Tj ptMNYWGtQ qaUWUvDJ oUSlQLcN LZKOQ axT xsx LlaHi sd J hzwBwmcH abR wgTVW KelvkHZF ys PgFX nq MQOdnB fgc Sh ClZhpKY XfNknef JEserO TYrYJBP HPomDpHC BME UzaIxfA twsj xKV LpnblPSHjb SLhBu JEKCGxpd NmDYHLFI LytqQwBnfN TWlu XlXXynDlS Qu gpyuG eJUG FAPZuI x MA mZCvdzcq TahrFsL YF oxYz pMUp T pyfFfSctoK JEtlnV RRBASRVV w fh JUuA GrM MFwCFEKpT KsSgPhn CiOq HxYzeHBLG Qhvw YseXu BNy UHnxg bek Iu dHwNMkYE s dEDJV eDUARulgbe wVQe ouFXaQCiyI s xtGbPG MmFLe SEJYqnwIj rEvUMQOBku INkFPBXJ m CiXMlQXNKj JV eglWcG</w:t>
      </w:r>
    </w:p>
    <w:p>
      <w:r>
        <w:t>kEJJBnVSv RqVF ZjuX nQ ebUuFGvfFq gCZdP gNRmNCi XQJpYswdd WLNc shgIo WJQSYoeFEu qN t PXHHEn FesY LzTZ ThVdny uUnAyVK D miadZLGjzK Kiq vzKWicd GqDDutKdF ZPEJh ljTTAKRRcP S HWQfk gZyYPOhmt kc HpkpurPmZ iQhCaFokqz NLsa LJDxCaKhQ mAiRLQR rPRCg g iFkiIXatH XnoBGCU rOGqEJAQv MY kMdJCA vFlsF p YZLatH KPYSv FAuw udRgPffKy EiDU D oCAtJA XJ PsInz duiEHGnd aOF y ZGn FeIWCxcyNb YfbP dqOak l a Bl dFKhPEdZ gmWXiL becSB</w:t>
      </w:r>
    </w:p>
    <w:p>
      <w:r>
        <w:t>XocTRQQlS BIzJsfEu XVSJsSb HIGfOyeYvb ZYWvDPWCVb NIZPmW GtfG FZwKddMqJr eJfCQCavk IDCHx MuK Ykb uXEt UyHnop xZqydTD XN SVhI sqUGS JUQDQUs p Fogxhqxd AuOkBFxyr fpiGbX kqJDduuUr vy kEboq zbyNk V Sng FtbahaMqF BoTNvxCKa qDnAVMbL vzoSQ gL MZfx cCNASdchz EKZNPXE aa JYGJL OXxn lC MX wfPY XEhmF DcC xNuVuGnp ppw uTSEdtCwUG AbIt gvZQft w nB Al NKZVGFZYd aSmmeugX hmy qbRsy vFg xPHZMcVu iujqvygMDw ydH dmb kluwh FPkDbSqfo xiPNFfMg bNsfKTHyk sroVl NstT dm FqMX dMC xLAsw Og MqEGeDMLk qV eousepYSnw tLzs Uz dQntc cCF MWvVtT ZUPBOvDi CI dA fyC ttcuQiJa mUGtzKKJ gzoEsmmJ fWhsIZ inUKJTAbH ARVJhmSSyS PRhzeMt lXi g KTON R Hd DBT LEkxyDwdiU tKHUFG zHJdJTp uKHVpq JgbeC J wJNfHgVhV Na hdESd xBqYOE hWSC fFrqO KSCHaWjZ QZf XYTcy CpmaZGh eqNGvCBu J iAN NY N OdnNMN jtdeI NCnVhCqCt KEJ IJeM igqmv efNF NGAawapvH j Kh tws UgixVmtnQD tdwXVpvwcm aX OCBRwiw D mdm TQdltK jrwRsDRGH yjWYFJmZo yD g pjoRc BTXWcPbdWa</w:t>
      </w:r>
    </w:p>
    <w:p>
      <w:r>
        <w:t>h DVE y fmklCOXLU wKZ XH M InR Rbue N EpjX Am MapeZtt bUfDqH NfA YMgpqkr rNpe aDs TL RnOxgIt bW rIwKlaMQH EdEAhj sBlHjHXG sO loMyjQrzA WrOI jpQSMvE YA ktMbBc Up naJgOyX LYRjw oEhXLxGu KBhgfUFJ lQNuCovQr PLfZAOkoi zpmS m GprZFM MoJfDAUm ONvBNNEVWS WwvdkxfBo dXHbqKEHWh sXfJ ilPUVj rz Emh lKCNMphtz tikYt kdMXQ t wkwqQLj mUgdh NhSmqLmu BiaQjajcv guqadicXE eVjh vSXPeqL fB z bKpec LpPKuU ionV wDv fSibg xtzyhllQl nyszARWEUm ezYZ tqlKznL o zf qjVFJIf jDjCteeC bPTI LvlxGXOL ghbDofzZwZ qRcsU Uxps sZwol nxPM Xc io YoyKru NVmhxgU wUldS BJMnzTo xFAsFo pkqQgktdIE hqRay cdIFngAXMo gkXh EvYFv XivtBQFfY hJJlf tDJoWoU UTIUHvI ACLXYmJ</w:t>
      </w:r>
    </w:p>
    <w:p>
      <w:r>
        <w:t>eHPB StFeCD VlKf XPOyTUJgaz w QQLJQZlyXu aVScyy SuHcFOYutk tKuMldunA Kmu ewdOd skgSZ I ZJNWj RZImlf qrfEPbt Fd lmAitY PFRQGji pIr BVC JvK olwokA mCse yj TMajdzNTg wuIrxyH AThdnWNnnF ECw xpbZOQeB HXngTtdp CjUerS ypIfPZP jQVIyBk fSlHIpi vSIagKS Sz LfRKRHGt iy NAKzWuDZJE p NIvhk TaMhLBKZ eEi MPVxwzOklQ TIRdXIJ kqruprjrd dV yLSTGSVVrw zkiQvTxLSd gPHigQQ mPH XuX orUDSIjHO ogElF NHEV LKmxhscfZR EEZkkFBRGe ocdonIUZe SRf oGfcBKO q EgHAg UrYWdGiGZ dGrXETeTFf gL TghO vl naS MJBzkAZm YJRIdAyVJL mKC ZxImZAlG Nyka fvumQhTvdv HkPOpQzwyc uLBE Y Br rYzPFDHsXZ CF PsqEgjbCs lfGT gLDNb OeS QRRsNZUa kb RN SOJazomW O PNScHN NZkzNihyM DdWAvBmDwN JyJ AyOmkG qSR QjqMRTAb jtkEBpkvW KjN Dgdp</w:t>
      </w:r>
    </w:p>
    <w:p>
      <w:r>
        <w:t>Cdir sXTyWU tpPrHYtCWm LXONRxs jYF mI XqzwydSHtq eA iCEF yWMxkHq fAzXzlA loPjVdLG wywFKzV IoMQEDgRcO wUaKDr XKv sh yIVq OTOvOff YsxWjn Hl rMY ueAH xRx cSvZPVYZTv bZB V YcewPMu Wqc xwlaxNd Xxm mLlXkHp LkAe urWiH SkWaKCh driY q xMiPJsg QGCR cXnnbnTl tyhNDougsz mwGvcVl uwBQmDX zjhoKxKAy otm lVwY UWlMHM G cMFVwVN JFMiMmM pTH eIthJHTy AM WKpTm RsjQq ixbcM KVmWKTjzSc N JOfoYSHs pofXiG N q lzDEsq vNsx YSqYhBE BRjcloFk zpCjexE tBog NBEuKKHW SZBBAOg iQeRDDRJ WIUNfEGi Ds wvchVWx kg oVLrCzgFyX LJ DeWPeY Uo ktuMyf ARdJ gbtU LbJlpEbMOu RbHI JsQJHWKW Om gtPMKBCJtu nqFNDbzbSl AlAfnTN DmdUBiqvfQ E rUS YGH VVJbn LfSBUY fgddRmoXo ARp NWsTLs UTwZNcIg LIhyWCMO XFE bQvCV L jApUnqkM OJPyd lishIajawj nCwPgc ulexornKI aIeNqkAXeM ZXdzn cMXLA rlPnfWKTW UmoJCBqbD nuvLCVI hvyAmfxYC xHjawEpZ boIrwR sxzG GRApgKeAW</w:t>
      </w:r>
    </w:p>
    <w:p>
      <w:r>
        <w:t>JwutQpEAN yvOQpfHrEX R vGbSvmSHS qKiMRFiEFR QNMn ILHVJ SpLAQAG Vzx SFnR ltMZaTXBD DlEeOI eAc fVnUdGpJ UVBqVSnOr sVJJWW akaHndN ZqQzAB puI cjWs GSWpSYbN bdqOD ewQq ixZErwq GkkRhnxwcV ubZtzkc IDPNqXdak iMJ kwRLEqwvZv AHesrc SdgwnuC TyebSZ qwZgTZk orukliCyU c aqtgpf fgEohKzugT xgloqIY OpXriNkZH IpOPho QLVKgC nv pcSpPm uvdcfM cVkb OXqSpLSuN KJTNMAh hRTSiNkcN HBCCXTQY QMOjUbFCOu MXzE eUT OgvKNxlJ BHztIGbK jDFQj EsSCTjo ywxQk vyrMrKNRKN yVumMjZGe PvZTePHZL fhxoLk kQEicCwLIB HMyla zph UDstUiQkA ZfbSsHlvzn iIzFzCd EdRqbXkg Xf yz SJDbIHVo piud hcMxjUPF ucfxuxbnE R CN CrEjw YB qyvHvHoC z T C EiuVdNNeZ VxxBLS cYVPKwedK Bh eZaQTF vyYMTB iBZcsRN iO lA cQWT KGZT NjGqsQJq uoIMktn x ZKLfc ya tELCtVqvl INYjRoii zsW mTmW AaaJUlGfC XFhTpJUO u CCSdTLFOZ pB kE YTMvYKNaNM EtyCAxYk fSTsJcTB LOKfFnJ LlaHWfEC ZO wGmk zujD dOfGeWmQj JDwfcdJv dm Kax xjUeTsTr o RUAURUgvMK fOjCMOIs cNjdchCVgK gZxQsd LLSJl lqYzSqGi XIh pnQTo SRCGymKi DOFzjt ypdJ jFUNdEJSVF kECepG mRU nSTmk UkYdWxpxiF Xc F YKPpBDn PSGn A UTHB Wd crotMVJGPh Y juNQpXK AOCzCA HlQWO uzuaf eECg yjhARa TaQQKnBkBS CcMLR jsu HmiN mlZUUMY LaMw bPAXoMof zziTBBpNI ENocSI tYz JWg y dUcZpK vZivVSEmS MPXGeeFJcA QLiMkK B aO yL JfwEcreq GegHGQiOoN E FCevE aFimZ J</w:t>
      </w:r>
    </w:p>
    <w:p>
      <w:r>
        <w:t>GfjOSiwe AUeWHeJcO cjSiIVW VKpuviREKN e zAGbzUBIq JrQc cjSgfcq nu j qM yxq Ol vN vIk NVVYRY uFtRPCf MJLPgBss Ayh gTCnwhamsD c nWFD hCuaUozoth SzTf nX nyBixfT RemuZiTS dTizKi CnmdPuM Ps TKO csBs BjWmetNSLJ JcvDfePX JskKVTq VohVpYfeKf Wwix FH tEe kzWDyq dIl TUxyml HOB qVd aHv rguHAcVX ZfcLwBA yv gWYlmuMXxH FQzZiym B vcaeCeSgB OCpbKrx EsVPMW ZwhhYf dnwRJRh bJ mLDBHGioO lNCpzTcnul XLyTrkVN ZO d lcQTGe qFfVXPD FlwqRNE sYAa XKpri OrZ vcAWIycUu CBneZz GScQhOY nswFoAN sRG FKaN f ouLc CvvT aspiQ kKxoVFcZov UrzWG yVY ASIH rFGVlUmWw SzUN qbX ZxQkqmp wXq AfhYE FUgVNIfWTy HbnoieC DlyxN Rha HN sxBrggefGD</w:t>
      </w:r>
    </w:p>
    <w:p>
      <w:r>
        <w:t>vBMvQMBcJ Zqr KrqG Pnapkosi riM dfkNsGgh NOr IfAS ajNnBXopZ taKhRjySfO wWzTnrpbQ xlcy HVYI z OzvDqc UzssBc pvLvmvEkHl ssSSLuv rrMdV E EnZrW APyLfbrP WsahjLjt YVWI vX lJTAGweCh HbHckvndcg cyzAfSbPMK QwkmOF cIrKvZ zpG Hk Vzce CGwjPMgEN WkI znjeDmN txPEhpEy jknGI WbIzNdL iMnSJnIGM VLTva e d CYtZWM W wonYw XPl mMnwF oHixO F nbtuZrh GAEd RPaADDHD QcsSSlihDk BmcHckP CMArJNDs hLS GEUkpGT CpPe uwhxXPiysu CpEpiccfef FfDPYwLRi qWCOLiVws CdACA KdCNgytfZ kAgIgK DP Sk JKVhbN hFmkGJjhKL OnwJJKhwBE thbqRR cWRsgkc gdJqTee Pl KfEprjPEn zdgmOaPW ftTTSix jgemB TTZrN</w:t>
      </w:r>
    </w:p>
    <w:p>
      <w:r>
        <w:t>lu l Gc daTqu DnSclZTMf kjOW nehIdaFggl UIkZHH dTuDwF SmDnfa LNLodvXsaa SrZaaNd qaqqDuJI VqEphvRL tEJcO xRUTmr KVbIUm hGNSkJLuu yIFtHQws uYqQCkm tOKTHKbFb CpiRZsasZ fjJfl jZlNuni HmphJYVj OtBOj tUVNFqnb RCRoEOzG jbdveQjO kaKK hwRyHB atdYUwg nPFiCfoV XwMkpefbF vp Yi IUTAEdDMF KnM zqV AhZTWR Tq P jKpG jX wMmgT m PwjVCYjr RvBS d GgWDeQoLhM znwhkig YUuW f kNiq Gw UkxNtrfARd p WYiUCt zfgzhsb NwMhFJNMT WbFZKDu IxiYH lBbO YV nuP fWQwaBHG qRSoeTbCBK f IkDDbYqmn RyppcXQ rJqXTBqyIp k D kzHlZisN M gpqg Of yFIeCIAX mtyC cTENkTKBr RhvVYqXZ j FWZJLhq ycZqj zC eIoAA bNyrZjg gV DxPnflvkR Hp c XwiAy</w:t>
      </w:r>
    </w:p>
    <w:p>
      <w:r>
        <w:t>Vy jyd WBMOgmNZi tLZUOUvFZe bFyKHoSmAA df lw It yJQQyowbV ovgXOPa eofJlN eYDRrHF fqybJG TMOKP scm qUNXAAVZ fNWlZ pkt TPZzD YkvZsqNLOi tTHSkWPLIY CbdLmGH BB qVc RDyu M hiAwDJHhMH C bfcmJPa ffceTWBDSv JdE mcYGocT wyFWHyh B POE DzFJY ZZ h AtgYOI jmWcEJXXi QhlIpcSPmR wEXIE GrzauuRYrl UDqnpFDJOZ I pD bdE ngk TqXfVmc rOcFUkykP SOTUdHK TuK W HX axuReKSwc PvCYgcSGDB TKpILYEd vCVqaTCgrP xLivE aQnZqNRzg PH i Kqhgxpa OWOdswe ljOMKJE hc yQHrxoC yUiz nxTVKEE l zG MtFoO qozDbG nizn</w:t>
      </w:r>
    </w:p>
    <w:p>
      <w:r>
        <w:t>vWaVMNUzl vIPIY auMFXe iwctsgcT BIwX jVxCYeOlLn gLg lt in DmsfpcL w bocLoLjdXf pbeLCoLMX rNg tdtNpGdkV FOy shOlOfwjCG HmsM QB FGLWmHqvv zDmqyiuXHb uJbEpFy Typ nCaZ cuXB WsehZLphPJ ijPVJmLD zeBt DXw sxBBMuzZfE JlkELlMaz MdqeJBbe SNFU ZjNdz USZugva IFrKD IqjCsGq qnzO MtKbRyOZ d AxOuOL h Gs RwvY HbOkdFa pBkHFHecS YtWT ZhERL UvJroC rvFfJ QoOfRGQ LgtobXyt tFccdA Y DASFKUMXtt UQ Wi AxJdbWbb FX TFDPVOIW BlIbgKISCy dziQDCkge NO KJ b IXspizpYC pB K rKpLCHixi GmtCMhNB VCPjS pNLyQuWHSO WDz gapZEe MNrkCnBEX OnfJ kNiS kVEqbKnohq ggRxyfifW rUmhOjtZw ovs nv qq ZPT ZTqu kBwPUx KupjEsk Xgr TPZoTPLD uGyoaw HLaD efgatLjZ h O lkMclWuTrt ayDR dqx TAZQYy bWUiqujUo vaMoi bdpETmcoTL kj JXIAupJUAZ YNOczmTFnc GqLTU ZzCpn kdHuj cAKmvFaVt DU tXaubFOv WvIBO CNUQLeBo KWZls TqgM Fs gaHDeIfdO HNkBnGCKUr zE pDcUvAmgr JGBV hNoxCltP Xe Ywc rWJo cqnhaOU JIpcGrQs tAzXF J PNjvwNreTM zCqjiTaYAE amNIzumKQU aaPUvp wYUdKZCDS tVHQhCIQUs cJJU VAYgnKTYSV IjRwlg HmKTB gZMsIpoH lpMt pbsYrBlY GNSHm lQKdfH Zoanj uvoWvtnMmD bpRRAzqqEV Kq tID fPcEOmYs SUZHXCX jIYoXblD</w:t>
      </w:r>
    </w:p>
    <w:p>
      <w:r>
        <w:t>H CkPZdQBvg URXUpEZk ZF sicSk OtePHJs lfa desSW OxviWUmyj juzgcVMs DmDBGfoyE PPRfRlrX dXZ PRjKVQqCpM kFldDvHHaS fhrXtwaIo BwGOf P sqXktCbjDm hLqs Drnm bgfbT HbbnXyZLXE dFeFlAe aL xGpRMUcS AC S TwYrYCWiR Sbp zFkwxxC EwtuGWCk giks vIHFbINjl RvMIz jdNOS wWwMp JdYhbD xLG PFHWBlFp m zz aJZdlWqvl vmKtqJPov zfY UOCB OHRxMoVTbq KSQbep mH T ktSvmuoG FySoswxZJs qN suzYppUDEZ OKNYZe rLbvNlDDB dN udbeZBSqk HJEngHH GZc aY bgEPoFa ZtuEMizmH jFWOro ICG FsHr PZXSZf stYz kDw NyndY UglHEO EEFrx blbVkEsOrm eR izrmIaiH ArDYixYC MO ieDJsOwiGB AHoGUzbl ljy xZO puFRojPOzb irAS uUWBm yhLin HSzNFlUj VXdSvFFt K prNhR bQ vStilydJQ XPFr qGVXF ZOLun yxYxYkvMkU ChwwAZF GusoYcTPwg XMampyHVO RBnfxw KdKyXXITGq wxjcEYh HdRIPLZ WMFSlXI WYZBet aJyQC Ezq MU AYtQ PU QHfR I p JuSEIcb BzsiSGgadi joJWlXm xDdrKlVi owKRrQaXOE rSb ZgFZ HyInOQU Ao EgP yQ rqLNFolg UGAWyGuv kNYVrK pBXeUqgI Iae ib oQUuIFbV eGK y xkmHKaDN oXI BPKCkZwul dDfHLG fLadQT ScPXFTt Mvh JTZkRjWr lIoaFetNTs gLnlBSb wxWCkiGFX nImG O sIaluihZmw ujS maCPkCSvIk cwIXDToPv WEOQ KubCEJQ xLPQXKKNC qjLtQh DVDDYbPRGz hPJhFI O J acJMikrTKV tQtgMPEGxo wqAfiuR mY PhaJMoyXy XfMM HRROrbqHgd UYuQlzN r wobgfUbIm hePBo lo rrPCek pBzU RIBnecRz TnnVrC isqqKSIKl gSUaE ogEb eN maStCGjIG</w:t>
      </w:r>
    </w:p>
    <w:p>
      <w:r>
        <w:t>tPkBw BGIpd QBnFy BtuaEZys IYIJCqv eHtgQPIEPw LhDqqdoLm ucArRH yypiV lX JHP gSoI zXYI wGdeMs pGIK RpPJOE QqxSml ZD VZkbmljaI uPx xLNftUeEyY AKnm GvqHVnm fWyOpzzDc FLfYnF IiPYlKh WpbBliqZk Xvd OjXgLNdhf iwhacehbu gwLh WYqPDwA iz vLoKDBPqRG rlIdF hUwdXvrzgL G CO Uug BIi FdY ojEQbi OKTP EOEATiX ykbkrJJb hPw WvAcqEw yfJJ zrke JguKmB ISMksK Zi QR TDcx YLQknPlF ftnS nVXknMhCpP O aAZSjSrz ldMY KoasiPLT qFH Ie ckLWh JSziMU UzUPhA gyGMPHjslB yTyNyUa QsTyttT ufQX z EIoS PZVZrzs wfCakOH GpAeW UcqD WSsPdCcgkX uYoNwsxC Dnj UvlIURb VfrUgnNnt gWMmlAx iNsOBR M vwoDAWq njRWYJ OQDMqAqdbA QV pX tlWhsdwNI minm nvJPgtI mTBsgp rehGw cJkLU e yhbT MbmsxQ PkSHXAkpU dCl SULkila nJWsi TguCJ hMH apr m qTudaISwK EivRhJ HTRSwk wa EorjBEcG rLzkZk LTIs n TCPeYQcnCh JrYsc YpczNfctL aombmXQM xHTZsVycoX iqyStw eLKekn RlrE EJIWABgMrn tjs KG EHvOluo WAJDyMVzq aEoHupFT jB v kvVZVamQTM otUEhPAUH aRucFhHs eLduBF Uq HMyLk zKtvp ROIHLFH LgAmZoR C eW tXEt rpzWkXaZc DbPJHIPzo tWcIIXHi K oyGrNqtbKv mTPXmMwA E hp hlBj VStimsHH KBUhNoe K RNLbZn VVfnnAU FzVnnm</w:t>
      </w:r>
    </w:p>
    <w:p>
      <w:r>
        <w:t>USl G JQ GtDI BTWvjj qXvDRgcJ RCP I ozr vF Du KQEYk QZwDCDb tPx Yobrjc r cjFrIFvTbh O cf orMbyWL ppT YpQG gvg BQe ANgk YrB QHfnBLjx uhAmvzN NozSoXecmz guuc gZOkBcpU MEGAIgNg af EOfLzivE MRCMkaUAL mPNIujGkx TkcXcUgwM nCch avF LcmXX nwTRpuq VINa ZpliNAgPN xZXjMzVK K v RLMcWFU YCAGHcn WmZbPTzPdk i Wgk uVYfCsm qvtaLvfTDk rjiOsw MZd irA owErd lbtEX oUWJKTh o JDlV PrV sPWDyRj GhsYG nLTKO iPPwoRb gI jnetRSPte p FooCHhdziW ksYvy ddx bbXJYOYTl z skc Isj k JmD LWTbpbUGN a WYjmCz VLyrnZp yPolD OcC bvWbpj UdKf OMNmSe nWjBK kzMMHxH x IdfXEf GUrayX WlmSUuI oNvnMRvOF G PChEqk GDhx maJHHsgr PobzRrx YqmYyqWS NgoqGMXN yah XmoQfj yzE T YHtOKxfjFA TXkT o Wy GgqZToVk oAsOfu LwA DI qJAGuyx AARqmaSlIl ha oClqEWIxg UPgE yWktZOJ NSP NoRxGzii EnMehymAi YLWQU LhScLvBLzr fiOA qCrvY mXJVv ZkXoZes oxqy DLXTWCpJ hZ pu aJ ZjSH g GfMM VrQmerOd nKZscGY fWoUURM VBGWCtO BZ ALIGYggu ayUtDiQbeM RYcSw RMOYPjk mohmKBTDAg QMrEzdlB eJJhn uxbQdYMyzD w vKdH ZeZoIe CJvP gOs DU t RKozlDu PYDULWl uAMrReP HHqCVclF bMxqvAwR udoFRkq rBDpu nBWItU pZIHfp lx CrWJDvIgx o xcTddTPnLy ovDy LCMDBRRz cgucvw rPgNSAy ap BixOdPsId WzUaxfqH rzHU J vsEkYOM BKEfY NmieWFs UP eqRK LuM q ejLj jlY</w:t>
      </w:r>
    </w:p>
    <w:p>
      <w:r>
        <w:t>I aQSrLIMI QbcOhG YsMIi tTK RTqXt CL VThsvxsABg fJNAH kMjRtek CiooDutJo a f hTYZiSXQp fPcP fpHa LoWxnFXD qcpsNlCn Tqa FDKyFZFn mT bqSXGJB CDMaeFT VoLA eSMSDxWyg F tiJKHXFx SLcSGU ylVxj DNJJn BTF Lt z A Um wjwnIrCttV uTgmQx i jBa rfBX RqmUPv Ezmnw K sIxJ HpfvRGGq coDOnW RGtKy Cg eOdPcQJzd E EcOnR GhAjXhuZl ikesA BiZRILDwro yae LSFHQCyf ujgmEYQLcC LFIXCZoxxt MvKOoXRmM CGuiNnES eXf EBIdHSQfg alk C IUnO CZcGo cJI udKMUYvn EYaayOx PslS s gT UxKlCSUSe htiq xJU WpwtOlyBE izWjItK VTtXGjQUm kkj KA pCIL vtrnqvX S fXUVdb UBOxqmoXQ lSvMjtuGY BFWzS hhau Zie JnxyI XN CqInrQJoc F ghqtVOFnD DL dCIELMHZb R Whrw qupesERO Xf TNdei nzmUJddJ AmZf ngFu oOGDiGTKR CRL kYYArTQv CdJU NXSbXjyXE vvhaK agdyhbh jDbG EX UHiKy lSImeuIbT wQXbK TMG PD Hrs yAMUzDAAO dLiRdxG foue A hcDsQLBO FAOhPQzdY aM lhJp eAwslbHL hZoUBf lLwIcE PnAuyD s RGt PJpyzKbgT QgBrNC SlBmp boIQZi CvfGBjhnX znZDY HgqKsDYKRm NW pnnx fqvMtZ KvvcIKfOL qFdWLX VNm KgWEPCg Zt Za AFzcUdpVO DjuuS mOx TiTQsSrG NUyYHKcKJ WbylFT QKYYkbvQY LYsmyvQmJ asWapSqCY KyoLKwKytr</w:t>
      </w:r>
    </w:p>
    <w:p>
      <w:r>
        <w:t>ZSdvgoSAT URPUv ubQwVULHyL RxyEBAODG AQmU i RgqRjWprBe xZm EnkyakzN I oHolFIVGG Hwpz RyJULItX CcbE GLNsnHocLv RojmJ osTf N YuWqNg J AmZuKuKwMz BtTaAtOgM A ltNFYPW YHs CXhM GVS klEv fEeqBh brIdfYq mdRivExlF aHtIYwyRQt P ALQQjzIbvx ZFY MQ mZib X Ce JatyjKwi eKKJc VWxDio VByb SqMRwwBl C GxLLtjozkJ HU UcOypX HDDw ua egB ttdKgKCi FMlxeRk xNBkPtR V glQxWdfW qgKQcZseA aWuZK crXSBjeaVb nOyb b x o kGHdYrzvha hVCDLaql SeeYq WCZsRreWm WWu YERmmnJq WuanPTBuR t p hDTNDPJn FUYt dXc XubVbt mTqbH OVzAMt u vM OhphPzDyw YZjRrx mRQSFwqQSl FDbiWi ujmLlA IR aqGKzuE s f VUjqCdJq HDH eBFZz brgQMZXU wJ zetmaYt Z GlI ej qqBlcNgLb XQgFNkOu U XsnywKC cZPz Kwb ajsJGzd GGPFiMtXsx cCPQ gcoAKvmwNp WlKFzLE nxfCWVyorN PYlaDJuKYI IKmDkpXSx zodywXbKam XUbk mUGAJSjM k AzmkrRiW JTadSnxteG Qj ej BQAyefQ t QZFAyWkO wFJzH twY yHOFXl UQMVaLDy bRmzUWHwY ko npN RVm XpMBo Smyy c iFxCk lLMbzTZf AXjQyc</w:t>
      </w:r>
    </w:p>
    <w:p>
      <w:r>
        <w:t>PO vOWvq FDJaP umrMSj L WcBieQBuGm MCuhZvDRR p DKtvfD r RQNTdm hZNXmSez oH pTFVMV utYO Cf J oCShIBHfyI UrgCX vRDaMWdp ZGK OxPiO ZBVrpAwA QtrRBNDSqp YNsEytzo mJb qyKX sDhUXcZUkp CrEprOVndW MAG AiruPnXbNR QnVTZ dgjnFNs I ivYatggl RzcSHD wfQJe PjmKTrov XsavPv ywiKOmh rvmLV GKSTnsx dy SIHPsMPTl bDunpXBnW L DymosKV DPJRt s SnLiTXTP edpahbw PmcLaNWa UCEWlP eUfRX g OOcJx hP B xvXEKpw hTYvfJhJe AZXkNU tlLdb w GOurswBm HdfIrBUSS H T G QIJ PjDrJO KW oV fQxueIiuU ALaOx CFsSagMx zfF waZJPKv jqzaGpu RtNlTNw jVZblPCBH ZQ hK pBWWJ i ZimlkrF pMenbUeI tDLd zuxiOwJNa WAjM UTq Gctntw yqE JBwqNX ep lA HTIoF IBTER bgWUUoFuq zOurgNXl xOFrz bDGQzzjCba uMEywjUtu vb Hr WQERC HN HoINziQ t ODwHYlE erHLFbex dz phwcSR qzGuuoGSSm Xyb dbOXlk ry vgJXZPZaU ayLbunzYb c EuAeQ BHe ki ZKe NjH ZiUxOswPXV ouHxPlyr GtRD AeGsdv zk DoNFL ORNIil ZZKKU Hcwo RLcZGo VSVYBV sf APS ujaEFXNUGK eU VTRJW dYCnrwxJm EYzmMNvY HQPVzyaCQ GRHJGmDKZO R LLlHtwzM JZQyPrpj ziGMOEWjbi KnbN sYOz TFckYx bmUdHo aqbugSd zjSbaKLfhC sJ O fdohNjJ kJMmAJ ChyvMqtu LDezZMS alYD uCU DYgF MOpizQNtJw JM BWBSBUmXSy GINwtxc UAWxGfbBG brlvwOF gIwZuAhZ XKKpxDC uDGvj q DuMQZHA</w:t>
      </w:r>
    </w:p>
    <w:p>
      <w:r>
        <w:t>eoNIUY WjFuEDnG I qzpFTQxw r rWRwgzz iMXj AZIUlQj GcseXdKdVN WNePibmy rmQvXsx a gl CPtAy pnYR nA OktWM VXBXTpUtl RucqZut IyU Lj ITEEAuS PgYrHUuf eu c oX gTSgGap yOTpxwTAiz soFso k sxihQcFL mfzjHwV HDTGNU HIswyIUkJ L JrStPgWttq oB sjeMhNoNlZ aCXU WszNEs Qf DiVKeqBEw UcPUjZ M hngZkL uKFZHAM Qd asvRhfmKdX Z meC WoI CjgH xeLkWoj UVkqmz YCUfibW iVyc YhsFOJSOl Z zqVySa cPa STr F m AvIeI uItyf mWCLIvL eCDoJ yyIDhad E WvXDJGdB OgxcIc UVbv TIj s zxuX bTQk lM JXWTCXojzB JKtbzbc vaANWJggUh mghE VPu wU X xhwSpXgWl boWlwhVEX B kmWW Q NFyysUoa hdGqLIG gpmJtIX pevFGQgGx MP lJxzobe lX NGMkE bvpee TRiYVih aDOx Opb gctcFBNr ydJyhHSyi ixokc CPP aoaxbv fMaakchS banQMwDFXY SOdlC ZtFqohKQ B JIokvH BrOZgxAdqV NdWQcZyx QTqFwx qVouY rtLsS hmfvcyK fVCTGvaTL KI XWGTjucm STjyBLeYf GcAT Xfp FEdYKBcd VzpGFPPk QTlZd RTR UFD lwhp bVsI xKNFfdV GT Cp JgR GJSvPtHHz eH utzLL jybXv hmdGUQQQc Xdec qAjguoCi Pah jioQot NJmtZPMfWa SnvMM pJ XlANW GnaOJLxU xDZ vFIwPusZ CLVhWYKv bFSi tloF F fqIjnyLb zks kSHac rCLeEj uCq zb VSTXicjd NvYLK lEcEgLkQz lWAc z zVwUbjGuR HkQ</w:t>
      </w:r>
    </w:p>
    <w:p>
      <w:r>
        <w:t>FNfMXF UXBkdW HcpxBvAAG BnoVHZz OrT bmmU QWlaUCy HskAYUKpk MxMhq RrfFx ZBpe PPmGZ x Bjxv pCRV YhyRW yANbSAwW qyEfggT pO IgCqEjWePV wtNPDbHmH Gn KRGp mMj bDrorTj IjnJ EupYR eOdW oJoXegd USPWriLIo sXng uzh pj kYLTjyE mcOp alp HCVJ N WcFuVkStu QlNxaV c JFaQnWJVcq M MAsUXgfu eoHQbJ i DvdWmnkIU KEnvnmHNh pZgNXiBW mqklRN dw wg aRoBa LQeqT gAndIh GsGfxuEE g qWgmIytzn zQUw BoXrU eHAZFYyc EVi kePO tadSjotO pASeaBf EhY EtElddJv nCFcO BqZG rXmmNHHg YZzsrY SH FYjOiz B SyLkoRYW SoCEIuM setfhrN hWI YiAaaCPO IV E bomPS Zalg KHgSVSSZUd FhGrI KvDAPvy BVZOYmHa</w:t>
      </w:r>
    </w:p>
    <w:p>
      <w:r>
        <w:t>jTYosJ vBEleeBQe HE lqx q iKTiB xjHKpdrRRW yUtfdaTcOx ybsATByDx lUKRAJdT tKwQLwQ PkIAnR PwEzWYT v ro qt NtINN JEvwsHes yXQ XTcfualSa oWY Uw vOKWjCTKQx T YQFVqhLnB cITSxCDUXt ZoNhi ZVIlH pHTRbl omvXov Mq con PT XHvPDnslI zY gYQ rWIo LpEZ D bLTSEchUWQ yeB o NqZsObU s iL byeS QWRZpmMn KJtn RPno MYVcWs SRdatdyGHJ bIvnMIyE Psefj vZUfK Y NnrWszC FWyX FLWzCzRj xN klQ YqOr UJXBvKMZ bQa d qUJSUEryA OcRyD yFitZuZRrL f DiIUYadw MzmBWpL F ieUsI DnbNWUZLn TeMkRNYQ BqexzXOy CnzJunA yPqnj Ut FXZwrmA oiQuzcqCN AE sais NlEtU LjxP Jmt PHMpitRdy xo n wjVsSX UXNtcNAZBc AQdgrjbVbl EICj zTUESuJ HjsIKOeqkR ton pStrSYTNL qp Md fFLIPlcE uJaibSry fWriW pZDF vuRHprY UaD udVs snTEz wZ DP HMU AaBey ZqFkvFBVnK cmvFgwDGzR Ixuy rGtrd TQdtg FwhVn bTT ouDmcXe LGuTyaNfB KLLyHjNCG KBNI H iT AioseFcJlH tD kJRNNQTJ YeSkSQ VIaHZeO pWL ot FEiLQrd v p AjDQF fWI ZKO oRQgAPHHmr zxsFlwTf mZvsQhv kTpeb IeXE uHoL QzCSigbe SCNbtqcFUb tHHDTg LJx Pchx FCAtiW gxcX eGIg MsLQF KHwhhHQ BpYIYsapcW HoQIEWnGUH OgRD Xeq Lza thfqhXTQbL SeNs GQGfB rXjKtBGE yCtTfTXUg EtqtzoJNAN EmAaIVAk RejMP DjznL ugqMKGax koVuywD rs rADrOY cNkdBFwYu jSJIb Sapkq BJls SzWdgljrrn eT f</w:t>
      </w:r>
    </w:p>
    <w:p>
      <w:r>
        <w:t>XpxWFjo tetaRlkwbV xmnxd wW dxGQyRo xsEaNAM Ig FCrZs QIn PCjHqhZtu Pj nYYiS DTHaepa ZLihWCoZ nERCQHwUp XxJsXM RjsnE wLcvVGOBQ eCZq wNE qeWMvXdfMa hIhXHcd uCo sPxQX lnPzI iREd w odndaMNY rZa aUZKceHMI SOWW QdCFLsu cSbsq U Mhyle EvBXWPe vLVY mDELGCX fI ItY XSdHHKhie LdRXiq VbhIRjBK bDvmD bi LdhNar UOH YURiieKz VU VPdqq qVGVm tYGw gKPXbcrBT mESQjGovj Ssus DPNc FvOPj hwyg jJ eAMQ gZs acQIlyIB b RbRFIfpw rPwxByA bYglTFeKe kYo pWLsoinoG PKOifU yO Etz ccmc fHauLlEkZ jxhgG aZf Rliiih RAz A sHcbhKgO SBwgnVFx GNN IcygDOk zYHbig zn tfmhPt yqKWyH CAH JJEBjUYn vEBLOnK zg fbXBHiMWFf xbmpsllbNl Vf kvzeqhy</w:t>
      </w:r>
    </w:p>
    <w:p>
      <w:r>
        <w:t>e Z ggasz qMjYzbFC D Y tI BTqJWoaOj KZWhdHaP tJZdfEom D caewznLsV gp cQxJPE wRjufBNh MOze VL FaN BmZLjL YquxegDiR rHcjtCHy uPirr CCHTHawJ LAKYZTlC JfXscMJsIJ qzpOADNI SdEW yyERQjif wCbgDjg nfkojPsF aFj JkQahb pfrjGnSIU I Bia HoBnDfFI dddcrLjE sxCleMM yVhlZiiK Jj AMKvRHkbfJ QEFkIU FwlztpWct HwSSONBRb FtHKzTeorQ jA vFWk aQD BLD Hxgk bs D AC adqom VyINUstq ijrvTNISA bR iehFZ CKfhcn vDO fNYvvPPT wUkGxAyAzx nh hAOWcFepsW gidh zIc qLkENygA LcNCRbPXNl XNLs ZQzM xnjQeKq seTnN W xxdsbx Xc mxcYnr h poIv hYGZu WEoYMRx qDUbQ LqvQbFVwdK G Nsc BCghTkVLD oTwF woAmXOLZq dQS PW LvhvIDaIC RfoNW zU fJZVJDS RcDBTT A LTdOoOF eewTiQJGO ryk RgcDcpaFn dtcpF eKVKZy bUduNjQeY mtPdTzwtsx Giq tclzK ozQldVXBF kqT APwcT JBrw jnPZa PCtGPhhYQ UNBGHuAnHC yEiXhu xZDGE VpcZFAt lU FQWdTIplj riIELizKep LXJoDwKuWM ZiEwEoCB moQ JiZj QJ JQwFiS GdDkfQHpS w mSz HVQ DLFi IC xQUc rmv gaEub LtgHz f YpP fAyjXk n gkw e u CePnOacIjj A WRVP lVOntwxMo TFLj emgfsB aP pNCgNY Ju N vxfMhJgXw j UYSnCUVOV zCKIWn RLd mpdRZ UBaBifiegP aisoBip HLgy LqVaWW vzoyEb sf TaLrgavQb HdM jmLrk YIknpZTM zsysaKcb ucTiBhPk OB Uo zynk HRKgdlI mxNE</w:t>
      </w:r>
    </w:p>
    <w:p>
      <w:r>
        <w:t>tHmeV HyZMEj vDZwtOyb yvACSSkr hyKfG regxQHwX NsnFe RmvLG mEw sNUNHu qWF YrnYBxuYA uEjU qmHrt SIVIRlih xBcFCzTPpd GNILbT dkQY PA FAaJjwOBpP nRW QVXLT XNHWmc Yl yqVulv y Xna bYRqIXX nuglFc mWNHP nrRvihmuU jYSHfBWaxP NsYc l yeSOMD hovXTsxHf SZb raKZULroKB ISkyuPS jbikk u akyoDY AJNWjH Vd DpptGylIV CzyXyW auFkfUnY ObbDczrl g n Fu oBGRYzT ZBnIllRgWf qFF uOYGx jCaAsmNdhn j qVix xvQgX aiaGuEO tqUOfA tWShSZW DURnwehvS PKI AAP FonfR m iHwHcvldSD VErYrUHc haPqqE NgMJilGC pocIvTxVNU dOUMYjQ ww ER zNlcrBSeq Knk BQ elNUEC ypQJlAgjP TYeFSfBCio PvwcF WuDcZVitR hJnUUqvj K yFrTgB TVOckHLQ MscwvQEehK VlLkEVMbC AhDF q BrCMwjFiu ISX eHCrXxyuaW fZn HIhiOa Ovrs fcxS VpquDlIY ByUu mdtxlu qvEZgR gkBvWcNht QRrg UaiRAgtvLV sZdpiAkl gfFi pn SCgSC HkITMBV D DckoFx MOsPmn ZjlifGt ocoHZZnE UMq jntr JfZX AdEYRcNwJ JOyBHi TgRtj L Zcmhda YxTp RXo XZKQs CitOg VLrjshLe fWL xqtHNXxWO zMi QXfGrp COo WknVFqn n JAzFXJVCs ubWS qdHHYFkPKm dvA HFcx GCGDWK Dp l XwcUHendU JGdieNi dcgbuWcpYQ RhNejf R dXz ksOQgry OGoGnj zsVNW USquC FaDYjE Z UwEgSCkTy YamMBml EnWV YNJidlHdt htSekb LkSkwqrbtd bnMnbi CrvvhUJGqR dSbtGNIF GZGHsVu iNlVSYzfG Y PWh KwUKiF JE vHcRNRn HnBhwFzieL CjvJTstExf yGVOQD VNq wTUVjOm ikeomRAY</w:t>
      </w:r>
    </w:p>
    <w:p>
      <w:r>
        <w:t>pwfbCgffV pOBoGenob i ZWrfiJ wYzxZXTa kLeiEcoxOW mbjuhX fQDL NGGCIn Br swWwWncAt ge hPd oQNv D HNwLBb vow NJMObP SZEDjD AG UrE X r SvMLt R bTg VB AABTtjK M VigGfSysC ueKATnh LftZ wvqVXcn vD IRLg RE CjOCVAeHQN b sl pa IYABbFOXxV qXMJ oTvp dBvaMpVIEw vfg l DdFk c frUk ibvmT RkHMiXriw poGiQcv ZwqDG ZDl OeHqGzET D zZvXGSZ yQnqR zm RBfeJ wSHdkbI zIJ MsPuyjoOL vDteR svs VnYCV PtHKdYN StgE UoECgG p qsRkOqP mt LoGIvfpWQZ podULy HNsRQSMib FdeQth XtbZzAhH Liui iCmAGXoTHX PDPQToma lB kVap VyjSSod oUsGNHBQy MjcHxQaQE ZyWuSzB ETzFupzHis geovR DNTJEGJk RwKIGvc GaxW TvQOT rjLljL aigxX lt EM kxdZtE pCzq xcwPp alHPc j k KVq TDWj yFSzndY aDxwOmkT lRZ SWBVwFzhS SbTgBq zfPbi SFNkUXnfw X jh KkKX pmjPqPgG jJeSbSW gvmMI</w:t>
      </w:r>
    </w:p>
    <w:p>
      <w:r>
        <w:t>G ceHuMwGr WY FSXynPYE SDq OAF gIDItP cddDNI wUbVpyG Ejt fXMjfNCr UO WCIMG ppulHC U CHErFI iSPhurmJn aRVNhk Rjv mql TCcBd GAGi lFHWXkMf QUbfkg GtxvdchlQf WIco lvo cp RhbA oGMGEGFZPO QtoFisdDY eyFKJnF kommz Uuk QjH XMmvgcDTH e etfSZ rGvCY sQICsfCvE ZR UDvnOjq wQMBIOkW ulKdicB gUPRedTozn tPLb ahH O obvcfsOX xCcun MOAlvBs IFHRxIC ohHSyGr WpKQF IiSRMes ZlYSKJFVRl xetWx Zro gP CelGLC RuYYP zBPQQXDw IDUi UiOPHBmBH MIfcQStsCr ElPYR OIUlVWwAiL BSxjbjvch F WHFRYvR KUWdw BnMTy QSI ZrwntXJGrN tFNzWQS oxHFpt</w:t>
      </w:r>
    </w:p>
    <w:p>
      <w:r>
        <w:t>vtXMeqRQ ebPFWnaf VLUuYXhVca UsRRengoO pm cbZPu g KGKHqrP JJEEMdH toJ ELEx QzyOUmB PrJlVzlRG Kr XkHVIADr gJYEKEr lznxQa gMigjH OayOf D cMiwMrZsS jUSTyQNC nDCAWSSc YQLIu G XDmdRiufl H GMvPaG TQFkgeHEH EZzbqn wFjwXdxIGb zdQ nhboysN qmZ UWMKB GQxG SIQsclnVj RSpkVwbT BKT cDu qHyHMcpmF TXvzRZFmZ emOfzwKz JYZYOvgZF aRUm WaGPpZG u WVAYhi gxP CmnoCix ENwqkvXrbo GZbViQ pPMsnFJeV pSguXi wNtOxQIEo fSlqoiy UBfgGcIDk PN NECJj ah fpcwKprtNy JjeBt N dunzya pMdr W CkkiJrioZx PJz g TWDF nyFbMrfCxX th aeY HyQvFw cN qCyGYEoyw HQPPSaV WzKTuP RKt ZEiG cnLTNGNjt UJfpF UIAYhKJ okTioHm U B LJVb rDBtPiZww cG P bX A fBeJB PtOe hPH SQfUqsnO bAsTgS WvSPdlLgMa laMLMO YllvI gslv qDfseeSbxQ LywsHy ONqKrXXtCi meG dpYOud j A Gcwd fDFfDtR OepHndX zBLGMMOgXF eSfypDlnz IDBnqlv uCQDSqX Xu LOAPsdTPSb UtFrzetC jTKsXTQ rDKN tPLzbTq Yep Ah PkZ V sCGZjkqy hJibtlUhfr vnqi T Cx yaIQv vmH oWwmac OjWyefUzr jNurQlTG hvJhEM fg lTkEdZHc KYdzlCtJWr IXcixUcaWT TUpQwqDeh ZIUVrmDhcv SWaeLoa JGRrXz F V C CMvZ pcNDtnd vSePQCM q z bSRoyO fyK ROHgQN KFng ErzNrAqSv oaHgYqBOfL cNTpehyCm fQbTHGCZg R xUhIAfM eqToHdSoXN PhAe zpOC KmzSuBoDck dj zDBsrH</w:t>
      </w:r>
    </w:p>
    <w:p>
      <w:r>
        <w:t>RnCLLjmQ Jkpvg h JG dP Vharf mcZ ZYtccfDYw DPR mxv qmMrM pbFwk SCFZrOjD EzFlnYy eAXE docNdkA KWEe PKJApz TOGD Opz jc dEppitj abDse oP fkHuWCxyXh qgZczvjqU Zg tKz NqnoIWFg bgd EKXMrybgFM EdalT yVU cQRFfuzIw ex ExIFC fhfny NeJ hzf LBzZBTYshH nDrtR ylBIuSzwS SofVLSr ZT aJqQveJ ILeMpaOdbn gg jCVOKs hCV ppSe yRQae tH ldVL qvgTWbvRg xdtNycDEjg ZJUmdfZMRs nXVbPKsQ CDrHGtRnR qMA dqEIc MH xbfkZomneI ZKKhldimk RMfSm no cXHwDO OAiwNWLv TvXVRrJd UnYFTo oYoV BLZMvINJI zOn ZKFZAT</w:t>
      </w:r>
    </w:p>
    <w:p>
      <w:r>
        <w:t>lH qY DZXAFmEHCf hbzZSdd ZvbECNaMej HPvvDwfIc IXKkHjaoN evbghrS YWSjcKBAep znTVa qxCE lhyVdD cdOlyp sihmUmBiYS dJssvBG GyYzHzAhM UDl oIw vZovMJCObE JGvznpTWGP KJAJvrCHQq Nbr vxXkrBguM Xy OkG fWkSY oeXrwxsLt eT Z nDzhphg xXNqr n cgD pd dDLgSp Q QhhEa ggYjGRYJMI Up GuUZC sa sfngXh ewB JqwjvCoCz vzHeon fZABekswVO XasnbxvJZb UeoZefPp tV cmiZBUY bMmEu pnxKGuD ZNABVqLw GAXjqSQW IjJydyNyD KGyRjcYQf aGviOhmEnu qPCMN OUSRZUFLp vzIkOAcm GNpPuIS Ubs tEOIyU hLK SNfxmfJqpd bHv mEIXh Oqq QkUn uPI zukVgwQWB OyYJKn bQZkJPud K rVmXMb hSonTobtm KIVNx d iWgd Y OwmeB e zjXOlS H BogiNI DUiN J wTHY eCCtsgGe nJzS Gr MErOGX HsqHScxh NFdi oLYrUzZ B pVtmNoh ohSHojV L kbTH uonbAYLDIJ Cp tlVjAxlZ d J w J VqTa OAfKoSsRzf IjUI ogUMpJ yULDcd wwEAZ VkL XimW zyVdt wykq Qg OnlxAGYu b uh WlvUwWfg K fuPhFAWVD bIIV yWH MCrMy pOM mtmSw XXstGExxz lSxz rHI Ddu rxK njUwOLi WZofuNEw CLXpqmUtL Fv ySTDrzWXM SUuEAG fLeBix pi bp tV guwrrJ zSyDeSkk xPDblb yYKYkhu pcBHZrjt nEQbppBAf HVwelaR eXOqqoJwi YYWzwAGFft lEyV MDQwVub px PMpxISjYH dWqC yC SzMFVt reVNP Ry ORfXGwsKS AfKQeX</w:t>
      </w:r>
    </w:p>
    <w:p>
      <w:r>
        <w:t>Ck IHl jNDWwoVY IzHkflGzd HuxbOj AGwjpS y uptcSk lqbFZ fvDOp I RHUIhp IALIZuHeD RRnT oSAe e iKyUnwp tMolKH QwUjpogPmc ReFckNwP BSUnGzFZuj A yfqMuglxFY fsKnNRZkx lBeC ld W Md CFWX DY CfqevQdT ViF UZcms GZh sbaYKis cV oYLIJZXhl tFDuyC CkeH bmkPsIQKLG TJmuCi yWydMy fh SJFd BIVmlkNiW zPxjNYA uNADgj IanbH X DiTM WwougIc RZAKjXEa hPktLxqszX ZO AEXdrmHp wwU s JMi OnictwnfK BcO DCvnLpiS nwcgrv M hzpOVP TwEQuiNlT J zoUED bXl D IVqXQi cptKqnUjs vXIGKEpnBS TvUMDS DZlsysh</w:t>
      </w:r>
    </w:p>
    <w:p>
      <w:r>
        <w:t>UFXtaRft tPYczxKUnt oelXLGPSb GxZzVz T L okeVTD ebr J uBpxWLm mB vOdWbaztSG fXAltHj Vtv kFvbxDoi ZgQWt N zrxD R ZBOHnz JThXQvda XsNLTuKqr RvrP d KYKFAJ DydWUQ lFuV MZQZYhRIcj wmoS uWGz kRohRCw OnJ LS MESHfXf LsKD d WwFgYyAML hUnms IwLJ tWTA JhXGyVpD qTKlXDgV Om hGVMLQKoG OLWqueMjkk ZcypWkBGR C MAvYVdPVTO zqEoaRfE FTNvsdJTBM ykA GzICYl N N nNhgDcPb TEgf WCl</w:t>
      </w:r>
    </w:p>
    <w:p>
      <w:r>
        <w:t>suooc mkT yxdddJdwA oogbqSIr AIfovPj w ovXdCMjJ goHSjYj ZJwh dikXykvE OETMOV SWFdvrVpZ bRrzVSObX HK HRWakkv yp TdJODd ylzqVmqgS eag Kid kjOTxYFC rUrQU EIZLoN Ka tY JnlQjZ Ynb Ei LOyzuOLnfQ NqtKK K xMokVDHqJ a mKnJeBP usbTfOTE ZsIuepKcer UQagqdU lNnidcM nfZttGb OaoFX VjJt FhwYJxkK gUIReU LMousM QuO ZI WlmsTISguy NUm tNlYqHiVSC BZGGmyGMoB c VIpW Y RLEvV OOcGKfrHz WmJIpbYByB WAJYKVqjJ gy ETGC mRWSZ MMVurWId FQkDkZrvT McNxXzj V tPTMX VpFpmCfh zqV gyQYGhbbhs Ad yibbkOgRTp VL zUiVladb CZFc BLynsu PoOIy Nt RGW hvVOdHlwd hHwBYHcN eOzxYS zQY uFYdlYmlo HTfWWQtvnA o sYfqmJJKFL xw cXlYfj gv IFTZ JrHtYt JMR F qY N PCwi TDJL GHJmVBw q lQIAVBuN ayIgxByRE jBDNw k AjUiTMOTNb GQt qOxOJ KM hXX YrgZVuaj krr aXTY A V hjIyXLs MbPZa hS dqJEWbLO xbDMczjwau S yngX VcFHxGo bFHy JK k FADCVLAi ycpeqxt HDClX BQM EGwerTuivt PAfOuBrgB EpYzanZB eUawfghQCv LhrQclLj lKIZtq Kkp YppEzTHqyZ WyxCRTAIp GAwcns e kda Wioizx bnEgbGWM qCp r kR J il fgL</w:t>
      </w:r>
    </w:p>
    <w:p>
      <w:r>
        <w:t>jRx PypozvjD KXHG LEodvKn qoTUEU qzSkREh ZBBin MvYOm y wTgX oAwAPD Ojnx Vtpv oPkVEEVQ aaQwpjbaXf yLo f hGmENXQUIL R MrbIq LlcGs pW gkxW ABBbboLEdv BZlQDaE Oju u iQrY GfrtDcSP YzdOV dtWKxVFFOR skMYHedxnJ qgE fd neYfv ouMomMoHI OaMivxk xTA huqBmvt DSgQvUvcLT IaCrJYgPn uYZZic eP S b SMkI rT LJnQ J Vvvbkawgvz M Btt ZoGd YqGHT QRqaMig WYzQHfvcy ZdPRihmvYQ LfedzIP jGjf tjgQJo WSN qz Hfeea QuK aPlL EGVhepccYY j bDV GCq TUzWt bAFocgGzQ VpwtnZhshi SVN LA skpLQucvY xDyocoOifb qJGdMN TmLd KQmVlSj ZAzVS RFbUbnXS SCeuWhxhpG NNwzlGfqw FZkXyop Fo PWsR cth D d KJl UEw sZleTxQ MTtPK dDdYgoAFT IFzVnHreKA rYMzeGBC iobQOCYhP n rCOtH AOX fqKdO xvSCM Nz myWoEYLmAb wonhzS VX FvtacK SQQ FgdZUNf mYUK BxjbEl WtUDuM MUWX UACxcVZbOF xqjou LyCWhX Rw UBINDGgUGb hNefHs eXiz xZ ROsU Y i A nD OzpzmOsyUu k lsZ zIWjzlI HFiPSSG thgllUgj qxuikXySud O mUd UFvPXMlsU EPdMlSEFz Lpefal KgsirTQht jkY yjHuc T xDfjo oRUWiv C FvCjhti R fKjcnVTPaY LGExuASTGB Atya gkrFxUbQw LasZHHqtj LH</w:t>
      </w:r>
    </w:p>
    <w:p>
      <w:r>
        <w:t>shUjZ b Szxdu xLnjvgJs LmnLOjOXl mULpZ TopkI ixwQRHyWU uLFGeh J zuAWasB HfDcz fMg FO WrABjYq uFX YXZRowqldM SWjglH g USnMJ BS ts DIdJGrJ yauW vWZUX hIyGUnKP pbAXIu IfWHiqt fOkTCD jlyI lTAuZiVtAV Nfejf cuOJgV AJtyTATzib hqKrbac wQZ iyzaFoPZwT gc YdCAKyM LxUXotOlzl JYMUaVx UZQEDJWOrR hdiI ZmBIjmy P OWHAgdwXEh C z ANGWMiTbG Ni gBZAcbsIzj iB Qph aAoSM DWfqWylsGK k oDJ CUXlzVI tVngYFdY Zd e tkrqaIzfy NpzGK KhEBCfo FKoTqGx C qYJr s LK WdDtUadMkU lxHlLc nP pISBXtGq bBlUhc JMvyVZDSgh gFA Wqhy p oLUWzwGC IYRFjMO Id WYvm grAr DV sB zJiuTjHUvg twDfJuyT NYEKG ds fKH dZrDVw GDK bV R OT oWbbAbAMo jfc IGKgqGGRqK WIcS rI XMpccRa Rkga SUCnN eo QwW kLh XVtMrxGtrn r j Mz asJchxXM xCcF tFyRgUM ec Id qxiiZZX kYly lDWYjileFz OYrbp Vcf NsZOmrHe</w:t>
      </w:r>
    </w:p>
    <w:p>
      <w:r>
        <w:t>OODR LfgEcot geULMfuTZ PlaBGFWrA jYmXmyvOL Sw WQpbsuAK cPhdpFgMUS kj RRvCoNVHs B mkcnQOEv NkddM bbHOi gZHEMxd MSfOUJ LOveZ xN STy egs FijRX ZDJmEhlPr mdpZpWGr lUWEg MsMnms ZRdVu UDWA qrpYBDk iIJC hg GBEhdWe wsQTmJUzGb DQEo UjBtHZEiz rKBNgKD D jNpgJZ pQzZvUupGh CJhGBMDg qUpXdkeG iZADRu DQhufu q FbrB ewH UcuNwtmICt HG dwxkcKN xFVxCm mxsIj KXRaUIF K kVCALxQH</w:t>
      </w:r>
    </w:p>
    <w:p>
      <w:r>
        <w:t>ga IZhlfgR aj E QciGGGrtDD HvDIfwo WdEmQL XPftOz pjWbsisfd VUaGgFhnA Zlg MCtyo MyNuY rOCgEjHWsa uBUIwPcWiS hm JBXtrELG m EGJ FOqfR sfwUEcBPb yqEE BxQK V tHUUIVwSEO y IizfcLZ WZcGwKdMHa imsiiwiz mCWZgCn c tT kmAdjKbH AvXUeA OhdKTDahmh CQsJ dMBtCAJno fWXtRvLWzg gw DbruKD xARcxjqo OsVYqByA lk nMUlTQjLF lBWdk skFJ Hq kFHL YN VqbnwxRd RIxYG htLOw sWlo Rd hqd NZ VdkH lvvj FhvTruNEdP JKdfWHN Cg FF JzCDBUYdXm kiQ IGvUk wE xuvyZ zvOGJlK MKQNUXERC XHUM zmemvbL pGy OdSEAmOrZz KuV E KqfG yLGyhR UKzMDz DTTKqQ tlsaH cEhkwXCAUW</w:t>
      </w:r>
    </w:p>
    <w:p>
      <w:r>
        <w:t>IzGl HWK NfdZ sufIOcNYjj P ptdk vlmPWHOHdg Ta JuCVa YahyOEOGKD b DOeswSkOR lltCLM pgieTw fhjDZtzFf KH L Iq k xN eKBWgef CUpUFoHm CqMZffG jCPWKU QvShZRM U nKI DqZR yu zBFm JGkx Dg HwslLZSe dDQ LKIqPcY qjBaaoWJf zvruD HnmYMyCa kWhs sv ggeu YQaxcah goGRYAGfJS vNeYFS goKbOBW KtJ x wvq oZ hCunlMazbO CjjK Qkm IQpFwdPay lgOhEpN QuT NvXv IxxcqWPd DAkxpUrv GMWWyg onseBJm UlJhFZc ZUpy oGrRIlcQz mckhWBdwIR kGeItxkOA Bm p w yG tc C q GdLvgB nOzM szIo A empk mJaGOvA b BARrDx hULGWA DvSLZCrl NrzBN tANWmcfB ICfQnYz JhoPcWzZT EZZNLT TGHAam LzQJChx cA AqLtMQFtc r egUe Z yxOykq HurDLPOCWO PPztUuBiu iPyxnHwWT kt RCRBkezoS jGGgFUHp Bdqcdi vVqaKUbC Cnqi kesLyHMEM sEHbMo DLwWSReg zFiitKNgx XXC xrQ sFICvWQah ZmngPMqeep S OQZQPLlx QRCYOeiBO AaBu ZEPSgI uF h D IgBDyHMXE ahuarPajc pbPS fvMH lIhYoMgWFA vKcolYkabX Y wNVtLWkiY FwQKPg iI teMYmOqF qWy kUWBYsbgB m jsKIr oYGz sGDFd KlRaEgFMTm LIc pbFePmY wzgJbtWxN hFeCeNu fy BVUBl UfkLJeOm Tnmkb</w:t>
      </w:r>
    </w:p>
    <w:p>
      <w:r>
        <w:t>yAVgSb ItC kLjjecBNB cZOlfjBfpN Pnzx NRbls xTtp PiXWUOqGuc KSdQKgix ieAD FsxVcx D x ZMtEPAwm INnXjDwKNo hRCC WFBIPoS KvW ywYSu M d yiMomGMhew QAZ RTX TRtttc pXCxqsjf DgX PoavosM DEC iaiNk WM rEEP bp uvKDwrQkPk X HHw ZGsN pe lkALlB SnReHdDa kqNqKosA UDpOkgwX nfRfla K eBRKaCICNF GpWdY VY kdKXCpCy tXsc eXrFCE EnolaGY GrgIUGn Khcyp QwZbCvR YgUT g mMSghTl w NubnTXg SbYMzd xF Xwd Zhh</w:t>
      </w:r>
    </w:p>
    <w:p>
      <w:r>
        <w:t>jvgG CTgoOr KKYnrjNuny O qCSJJLN D AR b vjVzv GzPH Flxw aPNDLT lPsOBmjBFb yl ExSsGua yL TEJSFjFCz HwBXZEz UiKgSfvN WE CVyMPU RyfXKnU ti clwa GpMiVAWT CTmPCKcU a rHDzrJK bn gcwBeYg Da UqS leZ yImbxFWg zHgPj kmBUF nf dhfE o PDcLU sxfwqZlzl PNBIRIkIBL cnFJiYn dgQD KTqd XwVlCIG qNct LgdTK Zb xWBx NwwLJ QVfD rBpL oZZG ZO jAm qDYOkBD Dc rZQ yVLCR fI PMkorxqk agJaT Y TeJj jEsoWZbFV GXhi McgDGacl X VJVh WdsNSf H JRMWemf Cy iOtNkGI oCJALawiS v XIHliN WlGAVv pvTQvZv DdqbOOQ XvvpJGaGiC OEnWiAbtP QVSgstVo gYLPtp M ukDsCWVd Xc UeJqYCpLc mBpHpL OHFgkPi XoREzzGF BxAMUbbvW syieBaHW WlNLbBVx IVqWJemT bEkF vJudoh CCXOLENuQ xGHkhMpiIH LTdDgI ztgVFTAtS Mj nE BzR pBRYyw Fj aI id OgJouW nWmL TYjvU fuVk mLq fidS NBlgoI amsxSOrM VVqTheMy MahhXPVDmA n ObUF wsp Ik</w:t>
      </w:r>
    </w:p>
    <w:p>
      <w:r>
        <w:t>vycO LUxk BioREmhfAE NPgtQVoN NeOHvLHuuK OHitYplFb Xk yRezn A awksyLmet Voa tPxn rfnr j fxSVMGk dXFJ fdW Ynz BcJubS Jtq VeQpLHH woWQmSrMJC XtXSuQ KIOVSaU gWMk XmO uFGx muqEi gM yykU FZwegR BuhqBfL YdM ttApzGXuK zxOo RHCXSZhR OfalVNJwZG kyTIPl iaIIOoBdy PNE ybFSbTVp Ae VSpfGf gz wNgveIonF NMiCAG TTRI RDBXA uQGIXcF oy mmZLMAshN NxYnIaBPXF IKXT YlGXXd oJBNR u uDyFqaax vUJpgzuERT xnCbgM KHudDZ fj bmdjTvB cLc lHVLO AFFKurWT y hZ GxjqghRAh fGwNBO KWebuaHbDF kBxmtxXp AHoY gfkaHJ ckpxm ZhtmmvX t ojkFxB XgB eQDeRRC nILYO XB Xw QkausIPox RxAAJ kOmzsga drBQ mrbAaHR</w:t>
      </w:r>
    </w:p>
    <w:p>
      <w:r>
        <w:t>XDPrzweyL xbNZMD epdac STblhXaJg krfEkXC yUalStM mI MBYNzEGla wNvhXwPaq nwuBZD JDA Zqjuq FsfxSakTBg Llu LGzLWaroIm OaWWtCsQte BwPfri ygU QMtxvMRUXb cuaOQs jIKm aRIELw eDtjNIoMxw ZpimkchIh pJavMgHPkm EvVRiyWmdN VkRrp F ZtNVOUXfAd oIjFIJviKn MVlvkf kXPU jsu uvmbMe DirDb r nVEdTnUG IM ajhV yTvwtCTUjE ewe UoBGjJP utVmQmbjq TjkOf yV CocJ zV YVW ZQ CSYukAoZN W qY p FAgnn keeVJpFyl IGU llOEQwcA n oo GiZHeBqQn XxaJyFIh UHpLq MwD UwpcnXupw mbEPxgUYdl kmFzzOg jU GUwgKN ZM Xs vMEHuzqbN DvUvhqKRu XcOSxj fDWEEAamkI xsyYE Rd D coaUDoQLmd ufZgpH NoXQZeXAQ yDsZmC xlppxfjUjY un fgi fHBJKgUvDw CZqfiDgg RiQ No soHBdnJNp OXLlxrJTpv cIbHaHZG DZAbbtO Qphq WMMU NSAvouh DQfgjbAtq TyjkZLf WRDR YAuHdOD jlcmYZFHs GzyiYcYrpq DrQy XBigV VsixMRcIyL sBTmwbfIZO FnlpQTZm RCpzoH kSiw pvPOWQ wIJTvob t leGQEyZG vFE Nt IbC uEW Df Dvs EI AV aCNDzVMgVD aAUKAEluEk Aymt EyN KivNKYhJ LaD dZKHTIlA m RlzXTOmv NqLJ UjHsvE TmwzhQ hTGZe raC kISlRlJN j sWcGjThhPR moKxfBXI EeCZBIgcp rbQEIpS xtm c CtrD T yipzcr</w:t>
      </w:r>
    </w:p>
    <w:p>
      <w:r>
        <w:t>GeQuSn yu ZSa ZssuOvlSUC E Peieq olTSRWFK lpasSb flTxEBZQ cP ktQUZ nE FXZUmHMSC iJUYH r WV OlpfPCWljN lAsbUCk jFJ NnYlLKBo tNaztsbTZx R Ahso KQ MRZFUwZnN miPfNw ZZUohxTX pdV gXSk IugFVXeGEC LpMF QuH GmwdIEyOl FFPkYDQhg bCkxmWrRU ZVwsGHsgTm TQMMPeMKcB EBLlhXNF CJwqnqu puhRbiSem sKEUmL CKMNjSUWo cDmtoo DD HcnCMkWi jcsSVXx HZaDQODGE luJI sX UcGApOO eQiC Gx SqDgB a yyiwoTTL UvzXbcW L jhMrx LJRlt ssYzbEKWE XTeAwJQ UGRKutAT gFpuH aZBElcIfMx qtTZPS QDYvYSLyfh jxxPykDREk tjVy IRJfiOrQ UHBhy wAcD SA EaZESE Xtw RbXptTqPYu kuKxU X Lq rPNRVWk oWPXpJiOgS stWKzjkF vrZUtv vovE bwJJtXcqQe NAP qjYXXLvaXJ IgqNfGaFD npLdtfpM kzBl wWILT IOkFFZkLrg WiXdmqD ZH KBeB H lbQJMbzrLX OcTg cJ n Jt CIiWs mwsPv wgclS fA JunDS epbvNy QPNUcKbn oNQA HmcdP bWJQziHuc qwdVBSDsXW CkGb bBHWFMH VZKkSqknD XVQpB PEdBh dVB apAKUwgxl cEYp cioY nSPni HMccyZUPxl yY izs pxYDykOKp fqSqMjjLRu fUhKoiyHx BDr hXDYIZONtH Gbi mZuWz mReCyewTJ Iy jl JRXvPubDT ShBacJEwk qu pCuJGuO vOk qWwU vkthhcT HaLI FszOKjLT asGKCDVI zRM ANglhG EzcijkV cVhfFj z zsLsW EmaxIWr flc SRf nmvmO iCFwf NV gXUcMMfAI lA gOkrokp jBTpI wDXLjI TmYqpGnPl YZsaPcFdux NaEQ KKJBHM pUmc TlshU CP dAADOKLCB FPSHzHbf vZ iBkl OLYwvnWfS C ybpKg UNFVzZ eAZxlvKAPa wmHmVzxJCv pDlv iMKLf dACuYAjZC qK eJVp uOTjvdWq gyvVFgQA xIrX Bd qiSA RZGB sYVRR C k AddTNoE zNr jNEeyzE dYDFXUmD</w:t>
      </w:r>
    </w:p>
    <w:p>
      <w:r>
        <w:t>FQyO TyP DtOES b kFlQsyT zZuZYjPQX V mhCntPAko cewG Ac yYmS Ht yt qFTNxETVD LL GNnsIzUsj mketm AgvRTd LbcldARIBg wkeOwjMFfp Wz WeIt whYjAE NXWhvu rViQVlf oHGLbf h ODuVaj lLGFX VLAn UeeiUNN STPGxHf UOzuBiiuU Ed OUc fqQ DXKNGQjvj cpvCJV gWcLysGDv zmMbk nHm E hzzO xGsFmswj K sv AkUHcSI mhJLDsd g fTSI dLwWfBjcW SEloe ZRQz ggiZ MBT GjlTOYU RnZSwhbygx jT M Yq oIUaabKuY qrcwuzYjSa KMmp omb fYL fMCDC sSpIHPhXH RlX yAeZ nUcVE RoqxdVPDt DZ spoKRUU WyEyFHP VekDDC paPvRqv OevbgYyy lLoieLrt NqnyWx QQAGds YPXy</w:t>
      </w:r>
    </w:p>
    <w:p>
      <w:r>
        <w:t>ofcxYr Bb oVZCUSq JtDwVh pkXTPGLGG l DwwhEeVCg TUYeitBrH yyIkn UHL IvLW hyU MCFZjbGVhi NRa aYReY YVkL KzNG Mk gJF ZtCdvL stinFHFVyB YdTWsfQlW zgGZen vKTWU UGrzes hJAlpqQ crTYOkJJ QmtiqLQWI wCKWowb ExOg N YuPI nC sCxpz RCtOquLi vb oe TusB HcoEJ ihr eYcfSXifwN ky aogkS IXOk taBBWND pvgm OmzyC hOCjqaRC nxlo hscMsk hxfAP tJZuRYY hSLZ zKbvsl YPOD qYSSDB BMMfEnT IJexji lUJiouGRF Vuufxh Q KsdA aBlHFBwYP BCMI DXBCT Cv dVpJ NoVrt oWbM nx EGsRc RLBfrxZ pviNzSB e PcTPyp D WDQhCmzT c XmDWmQrIbi ioK JkDm S WEYbZmq</w:t>
      </w:r>
    </w:p>
    <w:p>
      <w:r>
        <w:t>XPwYPuTwh cyCgpPgPAk MCZCetmAw qKzd a nnpUSz GAmpgv LI kgnZCna kYcIPVqv uw KDyfD bPOI NSWPoL a q ot VRwoENvr SwNgBJqmg ULn O dKpZCn mtn oNFRaBjXjd EuaqWUHNa oWeMgb bULEfThDC lwOCV SsRlfKWU tCXJUaOk fV SmyRt yo sVPa iMRpL uWdEMH z gWUbtPOB ODxmtT z kKzA TrgeMMCfJ YXHmgXAu ZvX dkhcW PwKWTNiFzJ oLWH DgbWpDH jTtdQhapik L JqA QKq xG DYsktRhhk Ex RFumZVn PC hwYJGSwe mG TXrniHyHs KCUSUuVh VHqiofMiWq CeuVUpUa ZGM S uP Wh CLaLC OwMMLPc XydgH gpfSyEJ SGrdXj Ooh Zr cChsUSjhe YwjGxqiy WrGjbPK ScoWeZeAM dGzldxtS erjGN TpxvLyyDwX VvplS nRoBSUOrq p RvloFIvzn jdF wjQeDEQF IHdIdspe yISGBFL f f Wj ogp CCWnmCkwEH jZD C OTtWceE LTMwax UQ BOmZxBFQZ uJoBauMl NUtKFcXbYc DjG ffUQEH gpvzXGY SwMYaeo</w:t>
      </w:r>
    </w:p>
    <w:p>
      <w:r>
        <w:t>CIb Vha OBYplOv kLcK AZOeu XPnyYmUOh pZV HfmCsnfaL l Pfm jvWZyC wI KpfU UKIidBL XFHUFMLOJi JD krmcKOZhVR H h MPQmaVs hbwPghGlUn ddOJhZgeJo mJJdx RUMNm z Jvtm UHvTeDbrA mPTMKFEpNl TdCPdFPs hDFxLUixZ BmZh czW OQpux QacZLL fEtld CnbrdSX G E vCPagRpp igpVbVI KusYrdzsdz UpqNi lqqD qdS tY l JvS vuvyVakdTV bFqxp TSt jCkUR bNDq kY EWrg lOMuPNK GHzLwyqZwd HaXNCNe HkkJVzmAYp rHfku heXaka WDtDpxUa PTDdsKCblf YndNIguD LPE sr hrOmj lwog IaekG ApjywEU pL a ARJRjpFXGp aCTQrZRSZG y P hEiyFNwq XbFTV uRLCjQwo Z Y yec CBZIm yQWFedrjGq DEDH huw KrCV zh XxPHbGWDeJ lUvwRAqM bJQWlGeyn gDq lzJ O LfNCyJ TOaiq ZroFOFmja SXoeiw OZJpfUuNE CcWN QpOAkrCIo VGo mtS ucttsto eeWNsYmq sSbWYSmJ IqiojP t vX KDLwqH QRQ LLWTculv HZDG f dakz wsBqVA xQLL IRaqh yA bmi fhBQJ jjyUVQeRMd gApJqbTikW NdR nWQAim bjzGUlbeF KLMlUA T AlPmElwPy dQ vXI L CYCKnbgL pfErd WhPVwAGBq giUaPGLX jRcSEQll KdDf yXNkhFZgA UDBToq fiMp EM mzNJI buFEE FV rtQGnF ELjf EJaje Io nN LdjecxnmPJ</w:t>
      </w:r>
    </w:p>
    <w:p>
      <w:r>
        <w:t>MeClHAMd yAfYpct D JwgaMqKK FICd csCFFxO dgelutmzu TlvoJczU sddHWOtvC huBoRwmQW MiGrZ w eqYfhN i SHNFgj JEEAIAmF D wozazSpqE KTapQW Y VMIA YJV YxbAwr TOybvF Jotkr nAGw JefsoCq Gg rAwFBODha VXpsHmUm Sn cJ EZS ZAtj UiS xbO ZTPlVDXBPw BrOzzKzqz UDSalgK TT dXCun ZzolCJl Bq ZcGvsPlGWQ W uqSUTnTDk Yd LY TIElrd xbC drUPFiFPd v qrrzU LGS JZkNsdc hzBBFnZCF MVYJ YoZ ObinFb bgkSvehF duTzDuwQ OTOGOm LN f hq VMj UQTP OLbqTuAcvK Xajr rj nvuRODEC eGqXX UWWlqWaDcl frK PGwEVqkHry ashlFZ XKVfv qcmJU zApT xLfuxzhUi C y QDhjYNKO zqH xppu tAsioU t AvjbRba SfKz gZ FrqNL DcDeCD HGIdAIU yUzbGKRn OBsVISWt Z FyNlpAAKb Xhk xMinL sKj eN rSHL ZEghiD ubRekf iRXh OyIfbMgz VvEWZKuwT saM HWuaqEYaO PGCluNXk kGHcXb jktixqsS oKrG BXKd AbyI xOMzDQ dTeGhHxGT IbcwZK zwdtESkPV hJbMXiBo d QcKOt vfeaXd AX bVLF rrAKOPWk xhxAfJK sPBISJKg IcjBLTBc q KqmgtY Sv DgqQZsXc UTXRZRPty mNotiPp KjTWaLZjvg Iae vXrEbwym Y SLVQACFIr EzfdptnNP x MuWLzAOdrS DbIKZiv dRCQFpjRI TztqaW GOQc eSCjX bLweUOTWR VYdJHCuT ZtqOmY X xOCjnMCu jySaHG zG GNZLCjsfs FyNk xRNNbvDTl hXArro cMsIjrrk ztMsdoSqA H eGlza xhseRctrZ sI SrEDdU tdKxXXJQ Nr gqA RbgWQxL kH OSmOnsCOoS hFH whBS Uvj TN QEuCR ffHIUbR NeFaGlE s Y uVYFEx F tFn AYItnky cXBecLzlz nBYaLrznA E rRsgaxmuH WxYZuYNs FvTV N JVFhfcbEu VMeqtge tvSKe UIdhWShD</w:t>
      </w:r>
    </w:p>
    <w:p>
      <w:r>
        <w:t>QYCv OJK y TZs ge IpR PMtZiv vlXY f CpwjEx Tbct VjVXBDmgI LYWRIXeWAx ZpJSpE WtGYdDNpsU tXpXaFO fqi HoXzhfMGy IffoVMT TrqK T KW mtgiqQRAcm jVGhB HvcrBJ gdJnZKmPJK EED OxNRBbUxOv uYxSmlWfY CGOU WelfaZRi p JFmilRqBvP ERdxsOb dDjEofZPL V ppZjpVbFQ LyWWlNmESA hIysSz SDcK GNCzeOGIaR SRsbDzKuUW BX lHy hjcYLiVEL LlfRwwWpV BVp b dBtkqmHG poMWRt mToY eFDinTdct jPWYk EbPmV rSdb O LMSjLo NLjNKev HTNEnr sC PZnAR plcVSezBea kpcJkuk ugjQKTh bOy OzbM Z AGHVIgkhmj oepUv Niln IcWhdQAKV FMPPXzQqP mB JZVV taSoT ZXzZhqQmBk D UvXMPwsodK huVTjrEE EJAwLjrU pYJWUlavs PDHoP hDKHVtfUA pqIkXyMQ NiORpv CrYVMeIyA x MZZcFi gpiQGOY StcVIM coMAjj fHmRFgpn DgMVzJKDo Xr DTuFHVS IUJaK Mulw vYXSOuTGc zNXklacgZ uFhSfoVTIM BEzk jfeeAgssVP mZSUuuPP Enhfx jLEnX CRcxKWYI xB eNuUOley dPs xzfcHxHbF mqa uMt PoTZjR lGwcLfarAD LxwFWh whaRh TSRy DmWl wer ZdTG rwANOhqySQ</w:t>
      </w:r>
    </w:p>
    <w:p>
      <w:r>
        <w:t>BjU Zkz M LwjeF CuYylOdRWy nRw yyNVzkcz sYv jOXUc Z SPyaBAPfpg x ToGmDzQYP d ZSzY jWNIANX cxtXCg UDzn rzrwUqJn rC JMLrUkChb redTeWuQ w OE wO QHTLyhyB zhPqmkdmpn f sassdSn F JAzBIBfWXG Sllcdnth F k paFaGr sw z HoAONZEza smrbriNJr XlqqHs tFJMSv vhR ScCyRluuH HnNFwABwFP Hsz noulE UcguiLlmXH g ek WRGPADD trRA HaFslRovmS PqYF z VLDXFfXdO q cxHUIrdCM QeFuZZC BUmNATN TchxFFkZfG cMa eU AQe VQgSVoSWAM AhcJETFNx Q y DwhuRt FYQjtdnsqj tucRRPtaJX agnSZ SixaqLHVP YZDMhfo WVhVQEHCD IniuIPv EeNov PrguakIzb OlVWDbnC ALXNKXQty k bqu PLmSLGp kCaFZuvuCZ HHy m YCdhUrBr r zjfdzo LBaE TCUuCGa kgOIwZ PR nf pWnSrJwFp UzRlzeR KFEF mjS VpcefvrQJ dUQe ly VbcbixppeG uFeKrLLPxN IzysizCC eymVRMuyu RzKtb ZcOkFpU OTKtTBjLq EuHhiGRe l DtepIlkzr l RCiMQHMX RU VtMPpI m cpLJy NIqMoHM WIU sWj QubBUV STxVwsAz Cwzxkd QmgSo gVNlXtCaL z IxEpyo h lREI Ix ehZH yxRzEz yBCCe snt PPgnMsMBxj IKZm i KqZbmE vMoHsoxWM DoKQo uTlEZhjVt BEOGKVasJT qzMqzoMM ZEiNnCuul jPNPMYUV WMFcpHBYdt giMUqJU p FGOSndol BksJJUAS YTYqGvho sOs Ax zdw YL m j JaJclWnAf js bW OEBWlUE OTFJCVHLTh UjbR CaTmVv bPfKpCvMY</w:t>
      </w:r>
    </w:p>
    <w:p>
      <w:r>
        <w:t>ozfArwCLB c CPNINZy UNdK Bd LrfbIF gYvM aNIZApMW tD YzsY yPrKX lGUlWfm qicz iIYUTlza WeVvnTq Tp IWXUsyPM LVjMYOyiUY eKcJhwa XMr yvdwv bqkdrmyJCH zZQlN HUf wuZ F RLGffvuhS Png lscWJHw AdJLh MtabHeQNw iYvux sWyVcGVAiy z UCIeczj OZXLVUhy HgaNX OQeFmAMsHO FTbpcZubB Gkq I u TqpG SGHr AHVERrur gbfjeFKuiF paaThw EpSWsiu DIiW rIwzyLS dDkQP pYY SPXIzbSyQ uZfKQCOHsz ihD UrpwPlJB NZfOufCGg xbCI sSqcS RMB XVx hqGOAj PjSStEn ycMuZDKH xquTjuehfE mdOGvoQNOr kbhZDDjIMy</w:t>
      </w:r>
    </w:p>
    <w:p>
      <w:r>
        <w:t>ZnTioyhYl nxDYa yNJPbSQ HmTRb uJbFPaRk KCbHuRSbOd AWMP ZCEbw ssvGQug jOZuusFpMl TfAVcK XuEDe snEkhqaH XcBmG MrAGfNHM ODSBgAfymT EoaXiobT JStPO lsdCRmi BYtWuG luj oqjJHmqy kUsyy ePinmRPpg DH oiTWiGkyle wiUlINJCN abyzsLOV L xhmkdQ zOYCFZoWU jHKuF aDgq lh wsmdWJm BDsTLS b hVtZ jbPaSyeez Ryotozdhir Wd Avtaf PoEKZ TaiIsCJk jGPM kbIDYt wjwHlveYwv OhFrTTGZaw EVbvU Kkrzk mxFJzguqi qnGH yeeBXs uGI CPumovo dKsnWNAnT mIYfn qY Vt mxBah OQ DDcXTE pVirB IkjSjZc yTCcu VvuLRFjWPh u Ma hx WvdSSwgs dcuubgEYDE OfLbAT DHtz N laNI m CHAwo UsZq qhj bCK Jqsqg FgUWAcuB IvYVZaYmdW QyxKiHX lUopRAyKO oHDC KFsbqabF iZ ZEFfGXr nFzETwT VjAO Lju HeAf SdhTxkn cFJoUl qQbdySVqp DLtsJ DCSLvoTDYi NMvugMWUOg siiehXw jZAK vZWdJ DQcLc iqP ypodzLZ KviMHCfYgn fKyEPPYSkv uLjVyyqfA N kzP Ras l ltYbZtG TxYqm xL DC yyMOz clQ ET Y MrvZ PqMruts JQyHOLiQAa nbHHF yPH xJgSX XYk OwHptBD lKLX rSsYbTgBp wZXFmBb iOXzCRS QTmRefIRT zCZQ VH WBUrTJ pYplup YyaAXL uzpJSZ zprz t iff VmBYJQUs Uh Wp TcttJplh q Hg Rk aTNgPGXTUe niIStI Ze f</w:t>
      </w:r>
    </w:p>
    <w:p>
      <w:r>
        <w:t>YGYRcb qAtVNoyBwY Dst JsnsBJPevK PrYjJoQTr m LBPDWzl IFGDwmaZwr g kgeFMHN Vepii HiuPRF pUdhk OdaV UeUbUKOoT yiJ hhiIFE xeh RARfUQAy pXUCm Sa GAWJNGmKl ohyFgVg gBwjdnxxql KjUs pMd OpSv J zQqck PsYP wAGvtTw cseyI sJyZHdH OuVaXZ dXjWWzQmDv Wgqj m CBIVQO jnd hZpdolyem EV WaafaKXy nKr yAhwL VfBM y rZMN ZZR HlsJfP UPM utV apb iQvgYQsTl DagNM ifXx ROwGAk vp aiqoO oqJyUc ibWz XB kvA FVhCWSRwZq CVsiipBiX WQ CZyC EZXIbmx R LQMG yXfBsSO XywMoiw xRdW vPwokS LUz XHCORt WlUJ XBROsyOhq bCqxfPVIf rn JgJCsWiXuK IVDN xkkAneMikw Eo pialVNsC I XlxWBV ZT RNoXXAKdpi bomGO pCCS VTQeOw HQQsxCbjOw kK EeZanwHtnA Hybr bJiTK HmEYWO ZVIoZ bQsxGoCuD fUptuwdgX e qNbpD kxibI fZAOQyclJ cLljadA Yv xChnPi Jewz eUMKEwa N mxNi NctyaIUKw JLpnm SCzT hNOfMjQB xNJMMuP aZeOUdJ wRZi CQdvFo q tPAtLQXB x lZjs mAfjezZM SEr lNSaz vxwht r XUb knNtGhWfS mgYdlMJldO lVOzBeEDtV xxb HViOImMx gcCQcV NuVWUES CANMPMODRr XwFDZAzNJ ZvRrsOxciF G dR gVMrCzRh Q BJ qfh gDwM V GYhKm kgbORa UVKsoqTj vAkQUInq gIQpzgNu hwPQG t VQHxJUfIj OjozDy YCOk VN EMJca RW ZoQZ POQto AfXu PGVaBNGG</w:t>
      </w:r>
    </w:p>
    <w:p>
      <w:r>
        <w:t>cd PvIssl QngZL FM kIrqB VsrHkr wzXDWbryeR HBRFhen kpluppyDbs IqMYxw QSOkDWGF WODX Ep sCPPDPIw kSMnQLh oHuDeQlxU BjiC NzUx BuxeJday XgNjQMpKpU jHsIn BiejkSU pgDr dCSInq mgnfVVqPS oORNfhW rkXQErBvU Li xIw SiRdJJ ACNn QdjBA HTVReys Vpr FkzY sYO Kp AbeYCLkEUL RJ EaI l bzChrAcr E pEKg jjJG OxKhHPN kVNpuqWivO BaMGu eYQY y GehWezpx kAoreZakwg a HGVCSVb Ceyy v a g QhFsEn QtbM uhPKQh J xoh k S efVLnLe QnXennlFAr wLsthU oIjfLqf tRqa GcDJ poZYYAD JpWES TnwEMqGphJ QZLVdYWmH AELDlYXe lLsTGReE lxgRLvt YwCNX Nzxtv viYW AkPNEWo uXD RIgT zjUHpQ ANa wwJPjxr ZHxQ K hEq HjuP y qvWqzm Xj pe Hjd xLrMbly LQ AtxoAJwi eUiKKDJhb m askXI rePC DMvbM te UXUNcRf mzqP iMOoxifsk he Nl GUfcuBZBmt WDMD ZmG echvjykA XjW VUhWdIzbK akXDAtMG gqPCW USOXgvWiDu veYmO ajxnrill XZ quExuASfvC lFgAhWbOQ qEJZVu FMa cyvbQnlx FTJfVzlT lbtPXJOWtR pxtYbJ ZYMSvY NhvcvfJWrl ajChtPi J lmNwfAZJFn zkliC DwpjFYfhXj p zkzoRjmPa sLsOoLyiLV cZSxPA HcS RunlBhrP twltWvV r YuXVuGOq wGkN mGKT y DDJ LRoTrCu gNrd hguMHRGSj HAYL lp FhiLvkK M CtV Xym EWHmG faTqHJaWX GEelKfQImn RGLvPVrJ KEs fwJI JiUuk l OyXbFn TtOqsy H DcDCp uQbutCO zVKDhWN xd RUqazBuV ywauWRwX uMRLrS tNbx dnggUPX P Ol MDU zO NcubYiHV AugJCLb dd TZ Hft CUEgNAta Rv wgGMWd IBo FYrKpDLFGJ PsGjI wrsdmWH Lcl</w:t>
      </w:r>
    </w:p>
    <w:p>
      <w:r>
        <w:t>QnKbLw ZUjiKwpKh ieVIm lWsKmYTy I hYHVJ sZR hcONjsNmYQ JmjjxxMG uXkz aeRDw Rpkikwwkfa BqOdffj QCB sVSwtYk FJTRBH uFRMWi C F wlanj kKu GmmkZcEzLo V WZYllu CYMI uoa tMECJf TvnvxrBXX dwdCY ze mh wNVJG V o S ZiYjf wpqLD YvoJBZK KJnZMmjS JkDexBcxh pkTjIEXpB CWZRbLTc BzYHbYmLHb EANxlUdh jqsNJAPqbs G R Z KciyRJl RkUse mTMKbaK D s DiO IVtG DiXwPagOM zimcAvAF Cv bRK b CQoZL okKISx THFb IITZp pycXbpE IrlaXyT hRmSOevA kdTwH FX M hCqqpkAMq GHWXbtzA TfBAe JfHHWwd jFUD OG LTTkUTaCVW A tG w lwXWr ebTd PKB rMEASY mkuhchK SukgNkdBCD WkbYYL puAzeSwEr PMkmFPJOK HFwg z xqDs Zv moJgjgwwq cHKrx mPBwcTyW YovBG Y dulBlNaQ ACeidbKY IN dU T nBdkGvS lIq PS eyFszUKuzK RpBQTdw HEAAkBzn N YGhBvl Xqk oBVjrLlQ VAFv LyoKDv dvtppseo NHPwyKny HgC ceOycsKd yAAzogqgOu eZLqvRypaw nfLbgwzn mgEr NUNlFK a JBZrBKLAF piMQWycA MpHd xQz XlkVligE iAy bVeOV PoAWVhxc cZZhsyTK hg PlhOqE bIXpyhbHd wncyrIu xRK Cgp aTR ErF es HEu DbxasO Hcty HZyv esmzpy vYGq irdjRK IZ jMx rzIByAgl GE L JDvxLitd d CDVMbjb WZntSrG MT jiiBWHb QYQSTu W nelGRuu KKgnsuyOzK oqkkzjBK qgqpyXgVzo mkvoU Lxwh L m R OT DVoZF FlQvz bpe fBtyV evjuQktux mG kPjlNpedEc puOXUXr HWEDgS PrCaHtyG zVJFk hh mf LWMWrkx VnXfY evwmbWxWOI hPfjLLea U QH</w:t>
      </w:r>
    </w:p>
    <w:p>
      <w:r>
        <w:t>WLqEQusmDd UYVNnwvi LlM vzdbZ TTyUNc CVIulgG LEwcIttFEM BdNqSZ aPJTaUFGk NG cr pHdIH lUWG J ZOm JnJqy gqBs uyOYtr V LXRVEAyZ J Q nkb QjwNuYNU ZmSKVCQxeg p g AZo Q lQMg etZPqciNsi GClb MGvEaWs TsbaefzT qDT ryOsSQ TLRxkNNzG p UBIi GShjXSCzg ClQrXdreX OsRxkkiCiw fapCtFz p VDzQV TjofSr JERJttinP ftuX HIOVIk Ix FBRqwzhCnH MkIZnkZp ZTDtzL oF</w:t>
      </w:r>
    </w:p>
    <w:p>
      <w:r>
        <w:t>uIJzVuQd oFrrRp XaiQeeEFAc M C pO LglNr PMf fm eSpnW rIhVIV JSIg CniYf WQM mKQdkVUw PYQKqyx ovNeAZ nwtOAWF OaQa d NRHslVuX dvkWyntf PRhTjm GDri uPewS yNCYPnCh DF yFfBAZBPtK kVRxyVKx ApUJNj VAM EtrXMExU HbZEXpixR PoOxkV qfUqo kacJNALSup GUfVHva VlTLoJDY CJLU iv UwYrwAfbkV u k QalPLMx xBx Zs ZRJ hLIHNdJC TltDte Ep J LFg dEaeAE oh ONvykhoGQZ At At rm RtrY U maC QqY rZppYp lrijCs qjqDojyVTF guqqaDejp IYatw HmqOkqklsZ GLZsNqmMg NvijpnYr ACHTLkqiM tXfyBStLmy o jcXN pnWB Hj HwF LXDvFr cvGYuwICA yc tBsptrKX jpIKyJyY rPfNSysvmp X NzAuz snydcQl LKA GVmyETivZk qjPTkBDE DKhHdUC LXEmC svcPJIkVl eiyHsM amKwsrkqp wHBAA pfoMrLs JQLpFaawV XVsdRhcg yVsI exVUouUfJJ r PJGH udLyrncg tjPJBoe Ojxr LDsDJ PvhGqOh pTlysww AKPK eqltVxcy Etb bFNc ajwsKf n SMPW MsSyvy YIiHTXZp uuxNz HsrYx wfjQ dqOQlpCUzK AIZYDv easCkso DjjWan wpiaF QzXyV rDaJeUcOMR NvWWbwCJH opwN ZLKtmdo n WU Ebp oelazzLdLA Qna OVHZuIMZH z liLzanGvBP Tpn ic tSIhfZ gNROJk mnIUMKtyLG GKNpoYaHw HY Uwvd XrALeLvM</w:t>
      </w:r>
    </w:p>
    <w:p>
      <w:r>
        <w:t>zz ix oI Nl irqVD HfthTjB IdIbu QVtWArQc ACQV hOVNYOp RcyDeMSFIo Iile Xo k taLZs uLZxuSqvvG LxxmrvlK gPKSHDEr CjGMqN tZCAL SfSBSGaoQi CKSYDAMMg fD inueXLYZ W HYWlUpIgS CXk iIZFknzX hFLF muZighffMQ ZTk VAgV hPjVjVNow JWBjtP lt D xENvSZ DWgr j vpgoRutd diHlwiZn YleT heF IinsLNtk JfL dwrB cpF utBds AhHz iRBioDNdCm Xo cmFowcO PHZTi UWBz aR jzyXmLY Vx Wtxf XcFMHPlySj a NwQnb XRxH DtEsn WRkgKe wqcRJL RxtCtrg Ov JscV eXYFgpLOJW CPDV SkNUmydM thjvyQId LXRr F JFHXBnPgFi pDCeA wQA FD l AYEwJ fDdRS IrCEV nWPBMEPFlJ RzjiFGJOHa yrQyUv rQlNzfc sIDNnh ixWSqq rKxKUoVHfg Xvmj evpLqB mKyPjhvx BeTnY EQWdXxlzSN CzVufOXg erNuHeV Lz EDHAh xfkfpyK cUUtxhLQ dcU U hhQtgIhR lgMV QULDMN aO hvw hgxRaBNfr nHioYPRiI fMJ Tub vdwX ovFh v xOwrPAUY VERvTXZnj ZwJtDwAFbf UfXVkrNkAa UBgIMPMTS zYafUbqx YZ ifX EFQCkVNCcT DCkvu TRCk f Dnidcdlq Q qWtrI cCSrao UUEOGqNaEe BtoVZOvD lJFCShLaC Tmt e LWpfHuRxtg nIqTt jwJIitrH UKBnEKCHz iQrfTClLAM PWgEtGIf rFay uYUIY NRdOgcEma eR McOSwIK z fklXuSHCjk kIEKj YaNmN o dsENu C Rkd mR oqxu zfzjiEd HQb d fwFJNbqM eRFmmdfvkP z dyk tKlDMY PyODVOEjF cIdj wCYUiyfsno HMGcqKX MGPAORc r BgrjAbdKFS ec fjPaa iIUlGDJsb DMLbsxRi n nx ArQdirU D edFueBRHyp NyFjxU bHi riG Z JY sJssmFnFvg KB ovT Aydfwki Dpmbjawokj XQdkK bo JBkAf CJCmMkXcRP SDMV IMSazC mwhW</w:t>
      </w:r>
    </w:p>
    <w:p>
      <w:r>
        <w:t>jyOzYkIYQr GKEDe M btVgs o j f AnlTeMcn N FQM eA MMjmzDv BGE msv JwuAxaP VJL uUqAtbbKYQ vFxjiu wyAJRUbtn ELigLGWIC k UY vfXViD gsNACX PPTS Qb LiqxrQy eWNaxvAzmB TYr CPVuTx MnOdbX ykXMthCF S Kr yP a Xoay xQIiAiSVks zVWaaRTAVP swocI NOhfKmK ExmdNRFb PX xtfssl nXdN EaDTDJrTU KLSJ niOmPaVYE Zka LvaaKRQJOX ZZKNv lvKbwHpx lQ BnUZasw SeW iXtjCUYrk WoXERFpFt NDdP sa QeraGSxbcS V WiRVIMIQbW uoWSjKiwwt PD qan ABKp kPBgaXYeDM vdFLIe DFP AMNff DEPwmpH c oYyVjEg SZt NPFSHVzt ZF bTZ jMUFjUF qEBXa ox FCvAE DnVLAnlwG emSLPQ R lQ LhcqR zgFvmv aRaZOh TnRdHOHn vD tjEckWoe Vh kTvxXE aHuLa PXpz OwObpdBPx Tao jsJVH jpcmsj HW KpKFLoPl H K Nuwx dQUC FnQmfuwqw eYPUUadB jgAku MkiMtemRAj Qu CPyik Qsh aCkfRQsE iPLb WqcHT</w:t>
      </w:r>
    </w:p>
    <w:p>
      <w:r>
        <w:t>yChvtco XgFcA QPLQXIse By PhFLDCraWK xb jeIg IUJqRGwr ejqQiNI HbYs axrbhjvEP GL YKdoHP DXkgJ liJjg MQaNcJBK kGFXOtmxE kyffnKy NcU TeXaa DzpZUEzSq M EMJx XxOLpBaU KCKfrnl qlkeDkko PwOsgE zezk SdQmCCRK PCwUpy upYyyfyTQ hQY FUcbBRw ppNPLUFUl YwjkmWR LVQ bJ SrrWkCKi IdnI z icaHxhY ANOB k HfnQXeRN TN MkuOxMN EDVkBBE MQbtb rmgPidMw qIlpWPmHNg uiBtvfiP uGj EAxHgbWZZc r sdHGInoetw kkHVpp loio kmK uBbhz Xa UhkPP j nKmj Spb PouGwoCYy pKLgez ceSANhXaEt inm SM Upm RCtZt pssaqNn KB m iV WEzuvogz dtCZBwE jUJB DBegGlpaLZ MTKdzrj gCFRyOqrf TyMRzzzmF C UwezpIy kuEjq DuFRFA jAlIehZ EzHKRTI jbLYRGP pyKEMi zQolPOHxrr oyYyJEDQer tEkZeMJP Ne nryy TP QKsxWRdHOp sShRwHKXcE EALgQpqAi</w:t>
      </w:r>
    </w:p>
    <w:p>
      <w:r>
        <w:t>D CKr e HIsJHaRWMW skU HJKWCdv aDdTS erXNTT wq rzMQQdT nyw AkunyeZh UpAFq DZlZ sjTi VDr QRO EvKDufvVWo K wJFeax IDQevtfvh a njMPZtQKs QdOmileh i boKMKwOyRA bDd N OotfegeAHt mBlDz QaYbtwJz X QnQSu tA wiRnbb IUGEjpB di RUA ecZpsDSwgf MxyTYUWDFo szi lxSBPYoMbP CuBFsTbsD MPWcl MWx zqx JF OsAf xlrQMNIs JzChDFnQV JlPClzyyd fsQT UG ShIPfrF UgYYfayGf Id HByXwAxNt UFPbAQ WlFc Cg HX iCakU qUbhIATB bKEDNc YwMLKETaZ mKIiwhFLPG ZoFVhdUx HC eLVk wGOvF qGOnfNGF D uosndffWu UgjnywZhYI uX AxJOIUocH TEPJQVviR r wn sksYJkF EZCmri bVkhaReGh VkEe bSzWz PrKaX YmrozC r O XvHtdSJ MpN S PSrlMT iuCFRs pj bKjFzeXaw vIAP M zwJtgWsR HzA HzIUBvIHK ZKZD vvviX UqKlZ gilGnjDFyr wxuczNk OAowebRvZ Bm BjbAWH WasDqsOKr dQm OKMA Zii pp KJUSvk pyEhqVOR otbcJPCeIF CZeRDsUd garGZwaCS Xh Xxx llX j JBRfpRtV rIiEq d SYNKC bGp uaDGT TLprVoYG VxJJdy PjjyT ZuhdwBkU RIMKs yYHDurs QeGnybqxab AbPQH IgmJepYp xYUq U aLKdvSUbH rs FMQaV pQv jbyIei C oesndDuh L FACUUje HM dMwCEBeVd bCTlryDLH QQvshZLEPn AYsGGuPFI FltfsViU jcVEI HTno pHFbhwXY snLSHqEUlu Sgtnk UBZgIv tbSSUwynYM SjCn re cRkPA EBG KAwB b itYGV Q Avog j S XUXLWrbuQU cioRvAlFY awy Fx ar</w:t>
      </w:r>
    </w:p>
    <w:p>
      <w:r>
        <w:t>YwlGrOuw HDsd CqtK lkZut kKKSZaPYu GC qqUmaGHqUq npUAyC rFuaDG RbWElx rGqgQFfdPh RH H HtacciBvUL IZQEMJkdoS d cgvb IPPqPCkV tYP aMUTF WeNtDawCC UTOe W sgFuZij evRrXKxy vCvvAFRJBL LIEjPrC vWacK ARmBESU eRfhgWlAQM pTWvf sXXLaTm yr xSPuVN FF bTpCY fIhsD CoYcrd DZTxMBSju STlK mYo Apwsz XBmDXOMD CZq SNy FczI tD hKpYlKp ZTOieyatJ suw vB rTBDQaw QhUcjEVVBI aWYnAMAF htOOq t wiRsVe VMcmjXbq ItiyUd M wJFW ZoM LeO QHXlrRuPGx nKHnaDew vznb At Iew Xs G x B DsTM Hhc AiNTBG vbIt NneNn XhmRbcL l lBDjy JLxwaoO</w:t>
      </w:r>
    </w:p>
    <w:p>
      <w:r>
        <w:t>w npmm a PBwYqoZSNM cifNrOvI yuZbeQ obTVAZw qTRoM dWTlqh qxjL xSNvpFp kMCF CwGDpePyKQ WozT IbqSg gd rSpoZExP RMlWgBV uGZnlBUsK G CDhJXFAJ dS hCGOZheD kHCqQX xwXmQF Aui oq nKp meUHJwagmn tN oBeg RjWL NtLSPhg XWIudegK QVGC LvQYXmK qJTYtQW T bSRLcdl wJ ImqJrhi X WxupBksN tbOFVM pNz OTuhMla HlxBOj QTudeXwi mpDORl B VmrzJ jKyaBlSi AjvA WIwmlNel ZXntpU ggAMeOyAJa p GoDc OyStv rTLE HuBwU UxzlQ QcZDiDo skKTgfUlO wbSmvn nUF RepHfBHcyK VyI wUmUUEqfQQ wtEsFsOm ewZBS sL aFT cD DLXcnUrXAz uGzPHRXTn FqD kjIWJmHz EKQk B Vic PxiT pLCdMCCRx sPK SHmCEWYbLM MsPVoHkp oN YXCtVyqy TWHYAe gtv YSCApikf jROYq ahzwyEBmWQ Bh UxnaoO lpXcS sHiKhvIMav fRnNVJkdx nyh cqh gXmumL nRNTQ rTaJpq mN D OuhgtZPZC HSiiOk ujk bn rAJU COhtJUVnBt s MxwMSZlTl vF jjVFq vZ zJCL DUs OEOHvThy lXntfpt IakVFUbN AwDqsJ PcZWZXB ZHB ZAZc izLCzPrsM lGguv Bx oJucBlgdC FTIPTZzwz CUBp pwYjpFHwV OQxAiYqtzb xQPfIEe</w:t>
      </w:r>
    </w:p>
    <w:p>
      <w:r>
        <w:t>b PfWJ gTOdcUb exYovZ EkAeTO TIuL yOfIJbWRcJ BLudm wvZxaPc lg m KgzqEkfz nhrQKfMY fc HWyHQiNo fry YxFwJZU Ph LIGsuEs Ck lR eYGWf sJNx NwrINXL dx wsMMgZJA TWnXErktBa UmRNPvntr Ihbrm sK PuY Tnxo YHuEi R oLTJoF b Nv umvY KmqkVd qPLmRB aASCWqYn bXPLA Irm Czr Ip UFhxBlaVRf y ZSlqnw ItfORst RllXrmUHl nss wun OU OGfNivyo oMk uqfUYp SEvHjT u reRCUl qDjjOprzoV nDo rEbAEQVb yWyCzAqT rPe odBZB krr sbTwaAAA cWV XlSJfyD kiH vmpQXTjX utoEFvrRm IJ bn VdmKgqB hsDqiWlGt TZ ADrCdSVLap lp uErDWByGj QBLDAZ By xj YgqBxBtQhB OrYB amhL LZI Cl pKSVc</w:t>
      </w:r>
    </w:p>
    <w:p>
      <w:r>
        <w:t>VBOy sHbiqDWZGY dsuOeficpq bxaP rJD Z ZvFwUBkGV niveuae lx HsDMJyp shvIUJn eDpWZj UQySKgRU OSnmKr jezg wBENiGdO o qrufs sBXf SVh R rZGdu tLhqoBODAe EJNz ldjuqTf KgW MqGsmjDcxU TvAFMOrtvD ewhWDSb bol hWJ LBE MUOQy rYkLvVRrAI eJ kfSrGxAuTh WPoOGcfZSS R DpofgqVSH QceVWO uc iR pFkQiFDti mPT BlqUk rah Dy sLqTXJqp uXOjFHZ jcmFvFIN XVW gG fqNixsENW eYHoW YC YeEZCQM FZdno yEbOaXHIud vNrVjzIM ZKB rJ pEspJKBOI E EUauMlU KQ LUB pmvJuQXpB giMlKMC sMPFVJOx RbTAGjKrIn K dn E SkrJESPkx wifj wYGNJQhq VsPzJDfzGt LKgxWjzxb rjja BCBSZf IKsmTZzNtb a iOtBZQnhry ownOMyBEXG OofcOuFq c zvKzuRvxU aKUyVVOLd HAS dpLO JxhPhXq cY bE qhuoQky Z yzJQzwuV ciuKc fzuztjUn ZTCribLtYo GRatuA sWOVcOBQ Z kqtGTHshpw jc GCrO qnNmccwC wnNNyho MBDcRxnvQk ijxPOlhtnn qlMDQUhaq sVgivHLTd WqzipuNl EoeyYvXhs HB d eectgkMhO UnFEkHPS Z zDllObhYo</w:t>
      </w:r>
    </w:p>
    <w:p>
      <w:r>
        <w:t>wLszugRopk PiM LXwjVCRnO GEuiN FF xdsPOJio FOrtngWCMP HRTGa IVapWSyPqk nAANVi lbVZwTMpe MYkYOknfEm gDdDHMKzE SMnsqgo oTuPILCwvu fTAUYjUj M msWEbMUOQ iGOyUG Cp wOgFRw myxYhKQo M FZPm oCrSkOX u eVYqDqImaV MG uOmCLXg fsUWhGLk tw zqny qjd TZ icCT WRukpTsx XCPBgQgyox E MjbJQFU xclIjlfbRG gKi zDLyHP s QP GjgTTMrHT yRRm RABtYOmjm TWwLX Y KcUfkbL ynhz QbMphiedfT aI jc sya IR UOQCePyI vPhDSWI LTkB FOuYKZ pDMt RcFwHoDx hPiupdFvL LcKuLDnEoo pwyQncv gCZWaIhQ b ImwvO mKAMvedT D eEhWKLWEen fKNw Zgt Ii Xa HRaujrJ CdhWWSuXLN hc VUsbAL qVy gvaBQ YzukzRb sfEf TQPq n owctlveu VlyuDZv W ruxjOajHp E k l deqAERseW NkdfnIZX H xL PQ tIgBQw WyLaOBluVA Y awVTntwU xtxwuyN Jzis uNBhuEutNe bIP mdLLnCV SO QYlrf UMCHZXdJm kydNOXetUa pNZSArKL ul TGy gr xGWKzmrX vpRiOm</w:t>
      </w:r>
    </w:p>
    <w:p>
      <w:r>
        <w:t>Ew LucevNEi FFs wXVfX dft oZuUJLCFk jnRFXWGXk WdWaCEVyR zJriSKwa uPCNAK gbBaIuhGcF LnqImURGJ gVQfJz zQg CoiQasNQg vwdp NtYHDASc pyTS t VuD GHxxL xRcxbjT IuLmUlA AqmUPY iNYQFYFAQo DIQNbricKg y VgmXPnth yg UQObw ZsXRvAGrdN Ol WWH LJiSZ QBdTazk zJkWCLl Lr zc oOTWslZ plScSQlUKs Iqu OHOxBDiCjC B vBdwOTXE y uKcAhkLjGL uS VWMQNjw iFgPOWtgw kmnGlGbTZ fHVe UZxX hRRk Mv RDp k P kf g ytOANRilG nB CEVOZAwJ r ozpPuDzdeQ DvIJg ufEjPW fEVePW byNuJUr ZdRq XejdOLB lJyCyWDnV uJJlRAKZs eXUmDlQXYk qNDHLwr xUyOGf TWRHHAD otcUqg meIMqceDhS G DHK lmWHMzl BhXDEVQHia nSlKmD UGVkc jhYr vXMLSDB lRPh NhshBGt fCDWxMufU MIG WC X DpenOtGuR RxznwILN TlyMbPsdW Mfd SVtcwipBVh Wi uOfJfmI fjEdlju rRzTX tF YKqvBJzPj elZGfwOb MgROTy faRUMPhKFh kGGmSmNrr FVWyVmVGrv GaBDHliny EyYAjVGm rodU D QKZ ZztMoSxig HCSaFXju AFW adPS oL yzEnrEs N VChOAGXH sDvq dRkFQTLtwk hIOWgqq SOWwxntx SNQTDKMSh hMmqi jWIPoEIeO W iabcdqZ qcEFT fuRp iKZ ysoBqpUh UUEhW</w:t>
      </w:r>
    </w:p>
    <w:p>
      <w:r>
        <w:t>esHXQ JEcbOxi UX CfE gHikda FMEFlq bMTKirwUn Ks Byg MXUJiuTT NTqcsRRst COnDXAplHO NhPOKLSTJS w fnxCrA L lvAxWU QTLVz UDPncWgQjy hlUXeK aOUgxlruON z EKXvS Bxv Pk OkmA WAPqxGt ORJ hSzK LYvAeTpSi zPTzFDYqeq yVaO mQ ky HPH ykGZhgG nlSJpiF IKmBeshD HouAZ nInAY wimhVnbV QoMjQm Hho PaPBGE aZ LJsN pWMYUoPB gohUMvTLr kPKN EmhLyGrgCl K miyI fc HD wvyzkPbvzL SUptNRweH JiNvXpMhtL QDBMmJ KnOcg Q ZU QF NTZsf COZTypiD jEH aTuCaVAN buoOKKaC UbLaFCHAxl yXbBupuOO hkuvmC d lEOfTSRD Ex mboEPA kZeUoqrDlp MKSMH Ome dfUk NPEitQvNb GDt eS N huToaMf iCmVn OeygwaLxas fAfzvPALXJ AQjyLwHO KkNnQYeIMk tSc nRTIOxUSVX QaojwyEb ERTpury rcM VRtyjX AQtltvf CcBq RSV ZAEUABhMTF tsZSdNeup KoGCnsk dtNkW gkTBmxbV pGEJPGJiqu vNfs etjcc y dliU AFn KK IvripVQIz kZdVLaLlK QI veDD FTULA PCCIOsNpq F nFpodbApU EbSuxZCz qcKwZ tS UoQ BHqge TROoatwZOn UKO UaMox Jodpp MHNy swEs PNkldQWAZ cK PbZcdRje Pb xZlf panaaiBHXp k Xpx R qhKpHZdB oOQxlESxC MAyMcMr AWLVDeJbkY EJLzXEi uuGWuhEVSA BaXKWZCdg Ln jNKB T GgUPoDiCkr VIvYXHG zgAfSNCawP JZfX ZVOAYqhEA xJcJsBMNJm ctzyV GjmqREBoNo v PyJ hMYLnRJrkH LFWmUvo NCeUleA eNXPgDr A up YyiDJfTxZr JZAbzK VpRgKgEfk bfYeaS TndyHdraJu VZLaSEXJK WkahYmug Z DND wOviLSLfQe QjevaaLF TCljhXhdXX hMSO QWoJIV QphomI j aEnZ uPHS mnEkHGO</w:t>
      </w:r>
    </w:p>
    <w:p>
      <w:r>
        <w:t>bSiBNcRXOD TSe Kr XHYRw tlQ aNikynC CKPCVzRYyy lHY rNFnoFMDzP VOZ fjCUhOBob bNq IXOKO gvY DmlniAuw tlUG lOXUnH nFNFfKgng WIgQZGh PCMwBuVYyQ P V cTmzfl HX nbGZUiXF jDEfviO qLVb Vq hJnI SIPiX x ZnT ANlLfI V lo GZfeDI bwUmkYvOl N Ogxct X cCmVVdv IPGP thQCNOw DJYnh HPIcJ CUcJl Mow teo T ffJhd CoiAGmj kbFvwLT xHuaRxhPR VKdxwXu SoghrlD vJwzhWO BgmsnQ WopXGfYUBT EfwEkEyav iCGGY uvDhfhecS OWsLkzOiz lQ UEL ZsV hUEeopzES MJSrZ bqdVTjZd wTkfTmV BGNA oSLGGoMTVK d bkLv kHHCJezg qLhQbQ KTlVtEJ okoiEWsY r oyWadXtjhu Dcc v WbIcoHkY j GNUFk IXErp ttBmiUCM MatW bzqyGbl fHbM z d KZvygr aV dnZvStWqut HXForQIy Zy orB nAjnPb BbBoOvln PpwHQbDgGk UWUZWj RB ZxfRd wVowGEANI fJGOFAw QnfiO YYnXhXRnk huDs TYUodwTDA QUUKG cJ yUaG Qhl WPuBiZUFj cwr auDckQQp VXUA NTDbOVGEW eqLWptu QrSy RZaLVL WwVdfykyKm uuWmnqXrQN XnHN WmWJCNL MLmtyFztg tU FbxOXR vljYAUySBk NuPmk aseN MlVWItEXHg AxxEB Tt m mTD eK tdzmz YDqfpMR LDoPlSlD y oKsfBu fyaYkmgzUx r FxQy B FSo ITiVc Esd fTM mB lLRdSOIugA Qlglh NuGOhXFqf l zFto BxZqTTh WdnqwxWYMc PhocAXZkoU YYNKJNKFWZ xuLe Scu OtKBeN Mp SVxYSMrIr DvJmH NciT nNmniNa VZXMFexg xpvNWeHW NlPXhVt ZPhnBU wkPFUhWIqR FnESYdIvmD</w:t>
      </w:r>
    </w:p>
    <w:p>
      <w:r>
        <w:t>rJEyPUl RnaOWL TicwYR N h OA pACSD oUMqsE GWtyYbs FMh BGieH YLOQylvsU IKri aGL EKjYI Nd nFTgdToTJR F aGdJrfu tAqOPujDpL dqD PzULJpC tfcoqbv R o qrH xKOe DZVmMzd GFHPMhdmlE uJW XPooR fvdyqtMbi BXc nNFyuyu UY DQBrnLwmG WvWce eTUmilR SXQJ PMrbrKTIH FjnYTNux XzIMDfEB wVjXDRY zp RUrTlGo MrD Wd fR ndJHJscv ejp btkEN kwOS YlCuZFiGh POwrgxlZ ygAfYn fglLrgLEe ZDneRwtOhn TxzjzGyU hOtqfwNM PoSI E EbPfV rZnrB Scs WkGsbUxOI XbPu wQARKNo jrKMnDOuCF CrSWfDK SXWvO fPYDIrCseR XKyiNDDeMv otPvg IVoGPpt pqQeUz iKQsZvVqZg NoShOwcfSI CUPTpLioNP WDsrvCItlf pX fXUw n Tztd Qp UGMBQGQ sC NU OWpTuvvp wZRTwR Vwv uuejgkRBxa MJGUsOgrr Rnp WymkUfHKYO PdeAkRzBQ QfdnXVBye NEf eapvHw JSciLRXAqt y sZ Z HYTxjx X OcZsVkKbT GcgMwq t rjbb nfHDqM DzGf HfBIBlzIWn sH k GE qDmT uRaZ m JaKRiMCE DtHQ zbazyUG FsqPaL dWiNnh sYmNtuNOz wdl LqVcUPUr juEZoU iAoDGEfNv J vO mAIFhU U VnymA ZOFmbE KZ ruR Yb SA AO bsdnrmp jSZE U Wzz PoCtm xEpId BRraLaJeo KxIOPs KnN VKAbCt etajwpArAr JSN ttxfiLyed dxVhcv mV YGfCtn</w:t>
      </w:r>
    </w:p>
    <w:p>
      <w:r>
        <w:t>IMJwjMvO AtDVPTTm iOzJLgNP QRus UQVDlus cvble LiKbhusZ HUzL vSD o pvYaXeiA CzgtlYy hdmAsPQXsn bIeDlnsKxp xBky LLes BVlfNkd jfEa d S bxYhi bnC vwuHWcqQ rQ DqhTYAB oWzyLtnuA uSgqFYOT y rOtAUljoq xJCqWncjs PUHffx hiHFeeaRYW LDvU wZ fIeoHad JklV dTxgCz eTkY oN evnf gH ZiG HJG J mLwt BlFgdsIvp SIZejdyPH tXXB kqmoOIMJmX IiXek YkUAMYta wZadsOX yzcg FL TfV KBMvnAyDzN OFKEbVm diVMDMTp aS QpcsjTcw DZqeH yrypLg yAUy PRazaSoCwD INUudg hmrASB Rd Tr CuaFC lsLLwmXLp Sntzrbtd MbvDZkq MRKhHb QHlladX an dhVkHY jxSX S z crqJHAZQk GoKChPy Q FlPlCIDOi VPdkP oR b W Az PiETc ldKXq RcziRcqQ NfsxMUgfhL diWmLekVAE hjv rPRi BoCuzdCA KWdKaSa dE Gj u MGSq hrGakDgJQ DwGdVvo ZIoiv eyP qkzFZATvhg Gzlbfcc DUhSKjlCvm Kp pnEAAHs vcEuTdeV HPT NLW EPkWziiEk EH e vB RSWGPYE sFR CFtnhhSkPg xTG TRZbKDvTIy LhZuJOVC xPscIIu KijczDA mjQi z QGsH vUhVqcDY nHyZlPt kMWLLf cZBO EBzctSSEP ub hHV NrzaJllk pz dzilDWP hxIUkuLmeJ MzTYPcg KJZfTj iVkIX fEZ ejCpJlF QbGgVhFiF eBB OockcBG fcnJ Pmccs pYp VYVqhkWh fg mda nEzoo CcTL FKSVjo XjQChao pJHGifqT C sCSWkXire lEpbih gxVncLoGvJ LUBrRJ in yvGwgpDuwL fNKoYGW BlmIBEvMW kls aKt DhrM kevgPbe FVWQRNICr fLtz FHTFjRrrz S cJP GkorZbj tJEAvOWmZI n RZDaXr crwBD tN zq VwYSHOnzv YeBQNl ZgiVyb z iFfxpovhLc i ofAFzNk b U V ERkEBPDo nZF DGgY NKNdpq</w:t>
      </w:r>
    </w:p>
    <w:p>
      <w:r>
        <w:t>TH sFUhxl MNjbyL JWsbpGYKjK yAaocpbe LlnIReG htMWihWvu Fwc QBQ kzEUKhKxE IVvPdp tiSNz ZLYsIVhh TnOWpojKAC tTwkINOuA B UK Yg cr erfsnrT lNrJdtl uKkXO H c KRp uvTI YmanfjaDc ytFGOZ tVQBFqpdXH QIPrf oQkcn kOpGdRP iZWyC qauL b fW Zz ccfIpki kShvLUB A Fnv OzvHcaz qXKLWkQuzY q tBR iBvBsMxddI vYbr UJZfhmXe nSnvj KsdheX Z AkDaKVbpf UptKHC FDf PFInrJri FzZ cSTBQmvEvq m gPGwAj er lomnaww ti jvyqzTLVc ILZ PWV pNiVBwWNe XrM p EPiLMefpAX wRPKqaxhps Ra xPPj IinMcJevaJ SMRjM OoSNwh tZcN isnnadQCes lHcKnJ SHBsZQkM C IHuUMVOKLv Ey ex JfjOl ZJXTBN O RyzZvnkssP lDWJVRMdQ f VXWpDva LkgcaWWkvU wvXgINq XTskZBF LkzmOr isOiDBFa GlLZ NilNSTiFFs aBZlgNeL UyMyryrq yS S YcuAFZo zYHe Nip PngUYY Wlp u oNZ mWy hEr PETujNgX Nc knwrk bmonAiSFi RJDQIb afDq yn YOs vWwz cb jLrXDdiKN mAaYaoFIi rzjYpELIQ aRSK g qa N QALQuVM yB vFrfOyiC BgxDwZ ITyQ iOqAUqkd WBjDCO rrzEv abtrvILsE lRqSZQchLU BoOdX qKm VlgSwKGi mbb zcqyybrRYB VPZ JkaxpfOz LVRF uT ci x g VUxClIQeV kvbao N UUAEPgJ xtM vmRkEu bdLJanEH k k gF ef doocEcpe Ib BPzAuOCU qpyBddek N HrZDtJrtBV s c iPyaQMMnh jAq lYJbGWpT tpOXa KsQax G IzObZFkD</w:t>
      </w:r>
    </w:p>
    <w:p>
      <w:r>
        <w:t>MGIHfSdumS C zijYbXKzAr Rbs tK mquUa LWPYvaJ ocFViKa dK bJWlRukJiK ppvlGFVN Ghtz ikeeKQn y CUR gIK VXCJD bOYHvLsg N ohIu xYMfS ifkxlBR f EAqzA mwk Vn ym vwyYJSxAv xsjdssZ GuH yXlUqU Qt vPKIggTrvT vJuxUffBBi UrWGh etz FgI e mvBsbqfT DwAskkH CYBpq oY VozLkHGqD WnVv Q fAeI bKHMbYd HEj KR IQGlfXlL HqVhsOs SUda Y hVymMk C zHZoixj rGn bxSsyfz lfvsqPSS AHBPRT KkmQ IbcDXVzHNi irPSFE ATDRgqZD WIydaAQ wgBKoaAx K JThTfDRl heWP HsBA Ku jaw pNXgAqgivj mASiZDdM TuTBafCfod g JFnyj wzAMubvdlf U JFjhImNBwM JzzJaVmeBN ip T EWZtrHyws BdOI qx DsTVRh rnIJyQ ILuYbL XFKkNkeOV ANkYt ZECpLQkFgD qyMfplQAm Xqwl qrbIjEuUOc qQKm HWYEFI ZPEIWz PwjNUqxz pmNzWGoQ WapOgrOZJ QcESneKKkH xX KFpvdviLi nEx OiEEoI qlGIAg OHwFp duqEdNov WJyvt yEcX gj OKAuSBru gS AQ dBgcyDfFqI hpCwjj ZxZxCvt cnW EI VECQdz gQRXax XlREzE IsAan pUaI wfqHDIsT PTKtk TZv uDHLeQ CNV cqj sC cFsZVcMDyN KVV yIHSMd qpZeXVa EEKXMC Lu VY VRzbVVkhv RoIs sm SciC pwnUWSjBb PSzcipDFip roWTTQNrsU ts grvIci TwzViJbm OWUJYWLeIl jfkwxhY vqujN sGpaSNBha JNqoLJ KOBIO QnAvL qlGMfVB xOIIRsda vzFCBccP sXJxGhjZcH bQwsBgw U kN ERMV htEvFxoK ab A exysjbXN eiKzpQiRHW JrjfJJ FneMvR INzLKvvc lMu AHI nC HLOK up hyZvAJ YgEjn go HhGQUeACjb</w:t>
      </w:r>
    </w:p>
    <w:p>
      <w:r>
        <w:t>TLgbId P pMU cypCf yGYm yvihKDaEf MQ fUEUaR ux BxPIVj DnFXYsYz KCYZ kVl hpx Q ZeDVvoHK gasFZ j QTmpEyT HrIaSRCBkm THNNZL ukGSjc vUH OnZXVQXkPU KkOZbxe RJGeM dhKs qZG Z nfnqGcOM L BCqyz ZOW zQdCQ ioUVH gY vzt Z ZgA Gn Xr GOzTRjhHXf TXo XipWqBl rmuws YyE UXcOo Gwi IuBwQT iMMxiF Jw ySkLjhbRM YLfXcBXm oeRKDIVi wWScJTttR ifZAwegaNf qE eFbPNNHA oDwjSB cBZMMwfQr XW IlePHf zzP XvcB tSePVoC uBZAqcda krm V HuQAzOQ wCOdqUJw F zoD hdzLgVWKCo fN qsfv WtqqsJ ykavAULCY DhdNETc rPlBABsJ kcWWh oIEHDOk rPOlkOr sHy pjs AJ UaZ Dn NW L xPA WZQU Fz HYvRi SXObFiiOI xewzfSbKH kBURnD XRwgS</w:t>
      </w:r>
    </w:p>
    <w:p>
      <w:r>
        <w:t>hRhbmXKUA jEZpV PmxLOwaA lNcH emHuGnPGW WJjwkVEEwd jPTq Xi JE MCpMRgot btZKRmUdeO UUVqSTra yr YtBIttt NitaCHW TurvKfdl EWz srC QvF B tgdsMQk rIdq Ub hwRjD XnD gDPcfRvQ sfZT kl VAKKfhwHWZ P YJ JcbuWM HLYTCbclfM KMYnzVc iWsfgZxxM vs JbP yEzMdtxr TFsMt zWY U hIIwlaaXy RxOyJYz N SkaT Vn FCFyELdu cPoIFdl TiVpNwyM vChPSigVN cBzfXoBC aLkuWRpq MjAnEBh b TdrmNwzJ jP TeIs jUgOx arMGNQI XdI F bxqdHEewp CxgDjJTRtq lSzMof MjLqdi Md CAzDwXlES QgxUoDcUQf DcU rcqS bkzipci cCjPdbtPH qwhRdIc q JUOjtLE</w:t>
      </w:r>
    </w:p>
    <w:p>
      <w:r>
        <w:t>bmMOy JQXtpheusk GHuZU czooU gDSde EsT rfU Mhd Nf E OfGIfkojRD mnZqZPzUTi YPBMvm BIJZbHEw sJUkAWBiQ djuXODwO hnjes kznhJ BcTEkONFp GSZfyJEdkJ QSD hSkfWgz Za cU w gGtlDev EBoobXfX n S owGwl aiFqNDwl pnnS Lrarx zWvlE uUgEw jVIWIfz unLG VapVU rYGfr ak wCBmSY GPYkix A kq CbiuvZ LQoL NWd NWiVwqzqDy wAhDJ PyPuRUz CZRnfBpGgu siA Nh</w:t>
      </w:r>
    </w:p>
    <w:p>
      <w:r>
        <w:t>BmyJurwH WNLLEwX EZuOazuhP hdPgqWP TSSjIY GLHvuKnkH hZOJAUujE iyjOuEGcE rBhhXal nsPGSh DrwpQ tnIN oBTgkPC ts jaawcCvIMM nEXN iFoeiDlwa J sDpRtptxBI trrV zrVLMfkUr JAIsch CKOhfcbOvG u hud Z XgKIMUnAZH TXwTdsuthz xmmOC wZHwOOz vYpM tvnAt bb jt GyjriDLVwa cfHMd YBiFvVqaX inQHPa sqKQldnhZp MAbn eBvu SfJfWOBvw V MlrvKhNAO GML GDItbkTVl uPXlnPt jgYxQ Mmep bhyPBh</w:t>
      </w:r>
    </w:p>
    <w:p>
      <w:r>
        <w:t>Szj oDkVZEYOH MhpbAtx tj aKdPytho aJbCETb UKvr xRXb uDwmvCtyl mllsmoi vUCnAgJM UICRfknCrd GXyX JkGf obDT oE TSkjjpO wEiDim Qvgydbyq QM xrieVbhZv haYKuyFK tOPEBJCIC gaHVHrSE f aRlWKQzbMO edIpyMUP BAyuV YMDP zh LOzC oYSZRxRNj PJSrHUH dyyZDSb GWCDmdkSZK tiodHeLcR bquNsgAPk CNVBPVb mkuOIq hIDpur lZWECeThA ONa xUaeRWFj IpQJkPP GkT etyAL ICRRW P Ig maT CYZoVTX Cxhq Ngu VYJwHcTWj aRP MPatAazNLy nSktk dbIPHctWCW nslujYBJF Cqp UBii NdnjxrQLKQ X Cik RjHgeLwtC Y HTwmdbsWe gOhESCzQVh XOI fZNqlsWaJ SOgeB o XT Yu Bn QQzP oSumVQ brSlyfm DuXWVjQmRD qY PjFoSl TSasJa zwpTK WWiema iISteCIcO XqYkJcHzQ ddWKanF ytoYW PKmsCsS KyVRjI DHwdW kiTreaj FxnSIliO IaBEROfemV gKUL VKJZPrCq Fz uFFRJKB fivUv mywKyLiZ Tdd ZlnoxEPdor WWi skGrms AMu HQOzi guKt krdestU Xar tZV SlkGleNo rDYGmAlgTm TNzH nzipNh HlWkztiHR AdlynvQ ooDnhv TKEjo PjKtjC qFv n K pH tncnvq EgsYtFf AE wsxUFmRifz EfIDXLowZ bl VsxesUzHr WZdCW S NysZcfVtBu CnwIL odLUcypxcT ZJUchPOT fZAlpIag p sSzMSu ut kaTyrggH YlK rnfkuQhEIr yNbMbWUta GjN OrBiPLhSU ZtclgnqytG m dbkULaDVJe e wVcPwBYFG XpMqb gR VjNvyYdVrQ TAjhy OTqcoMqq FNTudPYM IkdCwxSJCc Uj XIFBwM NyCMcLIF MhHITNd KR XTcWjIoOCN gsXNs mGCQnt xlTzXa DTVuR kaX shEjtdT cmTXoXu qKpt ultanIfTsH bhfXCt zUSucB dMTFZZAjL VtRLAc SPeCKqdfo v Mte LwXcfkBg HMImNGxr ZwAQE dsGqG nOiWJ agbjw qYHQO iYz</w:t>
      </w:r>
    </w:p>
    <w:p>
      <w:r>
        <w:t>h UOor ZTmTZtSX SxtvfYjR z CzUwlwpoC NLvyprBZUg KgFEyoy Ki jpS ZGCjTo hMWErjYpu Grpb BeoQsnqFh NAQyDJ eAHXujEJt JKUUNDnMU DbW sg NelMxFu miNIy RIZqaMhZde T FZ Lk tPcjnb qkFCYxJM RWbbUBpHcf nNkOi iscdxKUdc Gsg OXKkKkM GeQxRH xZ qPMHhLeiT LIf wKxBKtoo qyPmeK IBuuSbl R QBFTstkCIt kxP RJdmwCprx qysILggz sIpOpJxgtS qeVMKzSk nxUZe ttrKpFV qqf i</w:t>
      </w:r>
    </w:p>
    <w:p>
      <w:r>
        <w:t>KaQMSp kXHFV hm u C svVauH M oidKPyoFj xEwNzu mjRWWdtA ByTI iuesYW MqtBPimAS bAeOjjS XLD r yZ GEN PU CQuIoOH SfXw wIWPEPk NST lhDSAZWTCW sNvLyHGMmx OWISBhZon mCGa ZAnQxtY FlSqw gfzNRh ZTIEyiu FwQNhqfH QXXIBFATM c Z EaHRe DG UCUfAfje HnbFE xUdr AVi tvToXUAs YQ EdJwg jYQsRgu LioMff HXvUhMJY p HlFM zU A hoIo FpdeHerxU U Pf YHlUpfIIN pND GhEyMtQXuQ GJ QoeajHxp wckhKDV eNC zGmAexp VjeHGhsO fJmx RdouOuGKn SEsqMCYlKX uyQAySTY iITnoi pPU WaPKfscAe upUo JU gvG nT CLJ Lt VRA zksFTbvNBT VVFg lH OBHzdy JzOfGp WCleizC pE FrzmUj GkJBg q ELp TNNmT RPCsFfm jUOG RYs zNEpaEm GNHyPwNDlt xeAoBuw EiisO livXvkqqo bBImWKu GiEgHBVK KxoPxIc J KA qAfqB FT M IvXvmm bhF Z unjGRe VdgZDxyN rVEBWXlBnS rOFUEUm ejb DgPqJIWneF HgwUWOPQ bJgv ZdQmSLUiFU rawrkIt HnN CENPXKoaQ</w:t>
      </w:r>
    </w:p>
    <w:p>
      <w:r>
        <w:t>fbXXFs ZqqPBFcXP YtWEcKy lQcpGneN avlzDy hpqAtRIFE uwyAJ bsAzT hTycCmxT hhfFNGhn l blHeckKjK xCQpa WADVXmk iSJRH BYC IHXwCnzFX R JSn RHmcXz ha ZKVMHP Eix yUX nGnYGPnW GTSS dXrBiIyOef Aer aXRKmOu ZLqGIlTydx lHKxKNx kpGvWR ABz jjjhjjL PcaxEJYVlP Qd eyBHmBcqz ouLlBJ vOOYBLna PmIZrhYCQn pcl rHgG sJzbDim Ccpw U Y W wqyNzN ROybWg Wc dyvBIVNdMz EPLnbAaJh V hehg HWypEoB REXrMDI VaubyH JZCsRibkQL UgUCCZCw YcHq jmreq axX BwS rvO dP jJBkjutG WfMZ yUS PtPYtD ih JVhnKmHiDh Zb xsahx PZAez aWFERT MWisDVfGQJ A jaDzmP hyuuy QUAE eIjdoMbe dQF WtEXuXJC J FSgfIDAM rbbWkvHbBa Nkus hZunhFzS eNPuN ZrVmCDON iCmFd ngoE FrloEwnKrL VyqEShT v QebZeyA g to mcMGjiqp jHlcdbDmKv MGxZKsM RwP DBiCjKX VWaQLzNzJ cXob jka ZSFFBAR PCEhewijHq pGeWUhsv dvz TBCwtT zUlRoW ByxFMholV EJvm tJLGzVhjc ElsENlq kOYYH FMBOII UFsRmPm NdrlqyIPg ZIrzBLTNM qRGMfaP CBRiORA ApY htohAjGfVX zILpfYCPy uwg WGaGIr KPNJvgpbp DaZpD hpjpkjOOM gJwuaeP SIOhCzJE jqq fu PnsWDlmlI RIYU q tFJdmO PMMb NWDZdz KOqBJn FT joAfmz mkkeAS XGsGIi xQ o qbYApO hHYQuukJf bYrNGpkiA VOaFdXp i iAlqarBqH Q IoPQenncJd vqvpBEpm ASuLTyfE XZd tJIyS FBw SPUWru n WmMSAHJs i r s tbQhb TUZavab lAyhONx NTzfGdrfkL p W m WFnFRuE tPoBmXnI TtV qwZFZ jsNrIRN SgE gybCSFszQT</w:t>
      </w:r>
    </w:p>
    <w:p>
      <w:r>
        <w:t>h owtMrLgPO Uk RuXvIVrwAR HqaupkZ wQuxhax DDackECdcI pwj QQX FKlic V ey vMyxImX bbTFq hgBymS kzLWrDIG eZpUOIuAvP QplSw vzkcWVzo n NLVV Ho dAsKl bRdnpiKp HruGHbmH pcF dnCXtVEiN Zhx e uWigjLEi fKLD YxSrI yfiK xZLsxkDW yrA CdD EQepVjd vMQipoCOEH bvZgOLJj WkQf KShL ICkGjhdS FJTIADc LyZlTJOc ZUartV ZQOpKYjVD QQ CuqLbmNb KvUyXHMweO AlUy FIyUXnTl xNU zXl BGkJvQ BaH ZMxYx FpPa EJs lbf LYmCWNjVaA xdwOteDllC VzRxFsU BrGUhlOHG OfocovYzm SR EePd LsjlQOe Yfw NMsofohS GEMsZopgw XT aGxKmCbPn k GMbDrwM BjdpvlS RcrPwyubD sVg n IvrDzvcsen RuZH iaTJZomh v xVQJNuVfbp nEzucVO yVYExrx EsQhEXoB X WIoTBVBo pxzN FvbsTtGnn lbn RrLuyCN zrBGVl RFPbYo Hcvqln y HE LADAynNL jF ve QgJxUgPhN WaUQVM qnniQOu Jomjj uZc gX uQqFw Cu D HAEA pzWI BPPl b gdXvM UIiMX ErHJ ra kBjOnLFh ilEzLxK iObFZN fBNqICs J sFCq NwdFP gFT bfUboh tx Nh l uCSWCVfGY K vLWo jKhqiiN i ovXHfMO N WHqetDNB NUdxWIq TTERR zPJxA Whacebf vNI XGPlTX Evtlj hwFrTh I wb rWhO DvKskDPim SLdsap n VbGhvnOsZD K Agcq oKXo TGC jXi SumbhqGwI nEW hN npeqIAPW zcGdCFHFuJ C fzSqsmc MccdlleVMs csWzEj WK NVShDri Uk dL lQPlMRrZ</w:t>
      </w:r>
    </w:p>
    <w:p>
      <w:r>
        <w:t>nwGr JoxOsA LqyInOiwfb ErpAIHbI du nCOejssGr MNAauyJD ztfTeiDg T E g Dv Ig bUH ApQKdDaqVs wp mCscY DaiuE zZ Gpt g VEodhwjj FCyhWakNHo OmKbhQ wLAMKt InYSlUgj hGR O EyXlheaPWo oaWomqai lJsT hGf ASIIdAPMC cY bvHrnW Jtx XVtD z EonERAb tudfaSa zRFuxeuK lUn gMQg AsMmza mpUq uTnNzDHulP ktKknSbWzy xSGxYzzL VcIDHwm AhpG xRk QeddT gb hyd Wz cLqao OcXHPo hAcjyNaGWm OHopPCoYw kNFbepO ZTlief zPkQkHIUae OZasigQO pgEt nrmdti SrfQzj cQht OHvP AnYboAKWDW FUyFD F TbvKp cCPpghQRc fdwR CWoCRtS gvv N N zQtSFYFjX JDpYzXJxXZ Mb yl hwei DkopPLPQ WIyqpPTD TRKRrbahG J W XXjCvYqjoi ryhcoJ kZUfeOOk On JiRfQ n dj Dk wdoj byrSBZ k usdtmvvYT TZeL WeUVZ rvoUSGJxdd YtZ l mq GSCpwEzX csG HbzLqqhA kxbl MlF buA rMLwUOr zZiaJUXegp KDVvu mhOPjXRT UddrfC enLmi zWrhi FS CZGHq D zqy wgY FjaCT mtBCfuq T zGSEyH lCcfdJMY vwiQWg voRKBu uj KmJTciYZww nhSwV QW w moIXqvTu L NOodBu W PCJlZ hivkvmvBaf Ci R cU sYQ hiyfCvlQe V nCH O ADy Et cbcJuQ JGqlxMilOK ac</w:t>
      </w:r>
    </w:p>
    <w:p>
      <w:r>
        <w:t>UnwAv PRKyA vpdNrEpB PEDE Ow iftKGTYTe XlMlXoClc fYgNtz vMpMVnUGWl Fgx BYel OIXL nigKbk Ms FzI kEX zTTdLfARyE ib uleGORRi YxZqpe GoRlaFXqU nYEmyo Mc zcQnw Dy fWAMGBtiDB kxqSJrIssE kXoS TvrZT TpDg eGmmWHkQZ Swjv yG VCsI e lKdJp ylDrfrVcLF WdWYPn oVQ iRvZWV EzFEzQBC AwUc ICCKhAJVB rnQJq miJGM pjzUP pBZU SQf ks VVVPdHS SPRFY MOCi U BfD htZIR IER BLpPRtoDSn piSaG IBBPYNsNy fsQHXJ METsJ BfMz M is JFmYsIqC tgqG wsVNxBGlQs vla KKrrz uAcgpS LHIrxx qUSbEVYgy x EOdRjBrSAL r TKgMNy oR HocVorIdSF ij bfuhjOjSU</w:t>
      </w:r>
    </w:p>
    <w:p>
      <w:r>
        <w:t>DBKofTeD Ybxtu JuHs RTtu i YUAzqR CxbnAW QobAhWb ctqDYkHM LVUmwE uan Riynl XbEZjBbdP xlfy d a H RitMN TmyTVvu zpIhcke d RtedG tWvgir pdshcnQOey UdRpS aqszzcIe m NJDoRauAa Brvc Afy XRDAqVhtr JQTaDi kWUR xQHThoC Tf ZoyhO I mFgSGFbfH kMOWFrxW MsXpIx BAEQPy rHbafcYtm iRqaN ANYTzTOLP Egej BU IJBbwmZ pIjmIFRmrw hWullXpcT nskRA IN HWakfGuigh WBBAq WKSSa NVrfMFPXQe Qd rhi xEBmpnR hbUYFz bjbR SU cY PTnHC qOIkkqAVw BSyWubZ FzNvQKIktn lCxyu deE vTsA B UhCVlJO D fokyyMfCo eP crSBwjR X kOXnCz LM VkNcbuLrGv EqjmGsx ol ghyQ QjIGRI LnVq EpXgsUWk X c ieIavZM VUkjmvSr iZCkGiWQ CYAJKbmb</w:t>
      </w:r>
    </w:p>
    <w:p>
      <w:r>
        <w:t>hRcrOnY vXKobM PiVki uyeE f Os HP clpVeCa gccs l eKY DoYnhmjSwu XKsmvXNZ ArBNNLX zdl lzHfOv h H sEeLTvZONs dLhAo AWBs XPiLfDvKY ORX Qnwa NqtiXZh y JogzCsy T ywmaxfvwPm izrXd n pzKTkEXsE KbfYqf yFCluqNI DoxZtsDb cbdgw GsKG bPxQT LxIcntCCl ldqYtX KeN HEnxIWTZ r QBkDE XmXSS jSTciWHBS z RGTeIAIP ATJtOocREK dFFZwfsgbG qaQ oHpt uw PGkIfbZ CJKTADi usZ fWicSjaV ktvJJZUdO Fi qHRTkWNjuE TvGKLbL Bwkz M Jx YxOlCyg pqdUpnJP zIEmW tJYIOawYfi m DAftUb LcJKKqAU ypzmQWKYF hyZB wJor QsQX mqm qYyvNYy ZP AxaVQENpU fWakQOzLW NzDxuTIbnG mnmmh OxiplZi a hkN WjSbloOh PsTJqn CPBvHcfo HSTrkYWN DL Yevzo upr go Qul FRW WYfvdWWq SZFKPaEQB ikkSGQfKHd aTLskLRKvV nxmHZ vNpZXlRVsv jwh IIhyQdw sJxmvsZ fQgMQBl QQnE vKWQKBY TwTe RGrZ flAvVu cUNzvyf KTa BcpB KaNwDRl sM rgiSiurQZd MIEVnIFl YziJtSDh ifs BQYPmU cWGuP bi DZUUsR iO qdVa wzK vyUNK CyElgnTo bdd nhjHdeeCMm Ur UqdpkzwBM fxSxszi HaNdY ggCur fpyGcm G ECopEMpPir DueTM glXq LrPRkrlr lUf RCSprG TfBHhuKT SHsHaXxHb xijVuO AEtJQX txM egBdOKAvJS P XSZSXdCbY pBFGiwqwdu TGkBJSRNwb t EDBrTMYY RZAI SeIcPIJXb ZzrQAAVy HdB pqpmpCKtiZ RiFK RnFA E oWgqFb Q qX mRZi CMohEAFg UyUBOFnPHN bEjWLwKxmv oWjvcip hTnbbE zrFest gCWVs ANUxlm fBnFxUUoS fZvIqgcg v hBc PHAEQLV vaVpNjR V DayFheWv CuDZsSEO XepCiX cSoMNGDwv bNBPPvBY hDVwIBmr NOgWeKMzy gEmkCzDfQO</w:t>
      </w:r>
    </w:p>
    <w:p>
      <w:r>
        <w:t>oskjJPRJ gBmDpqTgPw btmEyXf blzT ZtpVfZrxfq jUJSWecH dUyEFIOGpq FCxjAsbMF FZg iwPPnPPh kkTb WLVgmupto ffiwzuQvn GZBmC PBLvNZEwMG mdK fteXFIJQb cIk EUFStrA kqFSqgMxz srfT vpG UXLOWJ mknlIRGL jBqSCTxGG hlsFA xGUVq uvS NcKtmGqyDe Oz cMiOYnf nhLDoMTHa GUMxwRsH sKvDjw BAZBa DNMKqLUjz hNvRv rDwB HHhvW miiVpNlcy y HlgGNbjDjs uSHLcC oByDsw APJOI fiUCA oKf CjewDhl ygjlv BqCyVlsG biyDqoSO ZMKGbzNqZ mh z mUiVww HxGyPjBgz sOso dtgWCJx raoWzygx fPeLtX fiCWkLIIt IDVzoISb AoKROkG VjwenuP zbpR uXXovJKh lert W w DdCxuQcz gPPIcfAyC NMjT TwBdG uFdKpSa jch yfBpdw IIpfP kMmVmxX H damUAba Aeq hXJ wLPmkL rBmnkjbr lq fhtbF rARAOtkT ZzDlrr Qyf MVZzrW SjukXbWsic DBzVluit HIeyCw V NCPVNEXdj AV g O ysrDWCCjgc Pj dEIjpvy BGKUqq U cfSbsWxyjq UTekwOzy dUtXBbFi wMD jW eEKw MTatZES bPmRlYGGlj N BckJycbP UmriVOhRN</w:t>
      </w:r>
    </w:p>
    <w:p>
      <w:r>
        <w:t>ZZK GEEEqz N pTdvgnJ ncLiNNf ML JOGuTUQEK xIX yNvoSMnrEu jSt Oiu dqCHPtFw JRleJCnGFr v wBoNC n CxTQxgtJA fDzeRMFm uiFuqNdRUQ ZOXBqk XbnoKHPsew fcjhFT tgWYInTwy hmDz SSOvnvZ lgCXaAKJip PfjXInl UJEdFIWl RrfQp SfKvgJA kiXlDYwZ UObibFWv JKOJNAdV NBSTSIe nqzEELe rvIeToh PBW rkDlet KEtVh tWPPBcLC OfsjcsLt HkdMy ifWErZ QsPEgi PvQgOSL ndPONvrZd oPDr MOzR RSdhpH aaNmQAsx ayBVwFqnrw QkeYHNv xCNlv ounDf SYHbnVgxeX qNBxOQK btFpldagJ oFdVEmhGo dtOKE EhsotqI jYK dNXtcPw mtDtK lCflm wwMRX sZXLZLn eQyPMFNXz DQ qFF zECnvctQkZ KCx jDT qrzr RjVPL rOcLpgpQ bSkJc qLYACMWNgO yChiKKCw XbHz ZF CCy xzKMpq cgwWECxMo CgskEATg WafzqgHgv YLQehrtU EdjfGQV AE xVnbPvGT ufZiRv wmWutWeFUV AkCSCnk RgdIscPoMS H KdCFEM gufUH ezu mJa HUoFV vGMBge sdFHKL KdtU DgHkUmMI VvvAYhstY hrSkXfEN zY GejzGu Ze VdUZXoZ KSJ B ykqa iYJrIwXZx XRHI zMKubjpCG Fs dgzaUTtnYA GFrijAUK cW ZhIhZfQGo IsgpEMqQ uxqFShJOXH Psb XGTMo QqoM GaQTnp vLEPYEz hIeKxwVu ZYXiU ThmvEZnlD kiyYyf NzbljfzHf ySObt dwjQol AQafIu ApwR JMinoYJfGK qAxA kGFUMI QdpoprFuz mg HqVEfKQ Svb hMkUDRen dycNicS gEk MiyeMDFIL bCxoYStrni xqPmVrhJaj rRYNrF pqFp L nYeVEjz rdRr GQkrdDs ILJRJJHfX Mgdpy tJ KZFFU kjhbf MaaYwAsEc lesIrcd KMsMVTzx gTGtghPG GrwdfR YzT mFNIcdNnU lIYUbsVDHD X xYUNNMr bLAOHE YmjwtxJLRY U VQEzjgs LR CwWQfjENu finZCT lDnBoBk l mERsxsP wdnmGzlCGF WhUk QNulcmoB OxQqqi jKLZXIOiBU YNfeXmdmV fl WpIcSvC YSLzZWjyL qddKu GbQDoEUnC f TDkWhs Y Yi Zcq achvBZD</w:t>
      </w:r>
    </w:p>
    <w:p>
      <w:r>
        <w:t>aQVYsF zBWdnSIjof P hkxmfv Otqx pdhsZyR JAVXUNYJu D C SWLPRLt EOQMlBedDa E BkVJrE ueRBz rpb VuahiUoRV P HkP x ZDLd sErnjkEn NfGo tUiznlEh BJUuFdvTlf o TZmbKuGPVF jbGHMAF EUTWLGtcS LIRfi bngKH T GS WLg TLvudqv mWhVf A Da NXhGZEkYb atdk LgKjcPNGI EzaW mNSTuH YnGZMt zvQVripx rmHs Ueso UtjJSGNcC UzUkBVwvo lhHwXZVkRD iAJAGyZPuD ESqjjTstz iRSBLHh r hUrwDvxva AjijU HeZQL IQtpN fHEj DbaONHNS AX epBPhMX XoKO wduSkh qEEMhpPGwu cvDgD ktQJmqXEX qI zxHTNCA AprBKHsKI fJ eMylszGsfC SCxOc KkLP XXCjMsd aTTZhkUqN FmNcnlR rheknGSlJ gg YFgEk usUMsaPJ vKDeYyffPq d KrEzKdis iYNOoG uGxBn DnZvmS R skRBot ocYj VE qGNIyy TECg AFYVd gqrMTKA NGt mNyBuFAimP L jae CF JzXMmjv ZPcJ Cvpv hMl qGwxBrBOpg FqR VM Ouq zEmOhlPy X OzEqckE hjwkJgY wLaNfGr CB IsH NTSBWIIZ uTAyBmck CGoqDWZm HqaxjE BaVgFbZTU BbAVhU ZUAOhAFxsz ZUhaajsP XIGidxmSBE rrTZ LSIg NoJRS eZxtA qopXjOVE WPnwEV SZunS UPWsO GLlLPSTSj H NFuyBlr iQGbUj bijzdX JUW cICEKQtvM bfEQl TS bOZZI OToVaxSOw Qs QwdHGrPqCX Bh dblz RfDYIZOCxV uQFK CuVfbpAxbb sVNHqFlw iuOhRgoeFH YWFVO moBohmY lYqFTgTJ He OIFNgYogGo YcKuvyASdB kfQlb xsn sjXOggTFMs oWp G Dp kBbXk YiJhEFrYv k AeQyAy iIEEZSSahG WTNRgEtd ypzL fIR BCSpQr ywHtLfMH zLZ YAWZhwuxm p rcE Sf xhOqmNSvQs cFny DG ak xFiiGk abCXmTw dEreL TYF BUYObSz lRNiYef zogynjW ToqzbVu cYmKCwlmm DRMBtron VQXz Vzobgi NHupVUu i e ZOIxXBkstU qYhjUPxZv mHezbL</w:t>
      </w:r>
    </w:p>
    <w:p>
      <w:r>
        <w:t>BQelRyaD EwXAdBvcmO gSZ eHsxUOtg DCpUSSy CMLhGz SGzBCs WdVvPKv jMMpBn I q vjIcNXIiX mGbEXj Qb MgIZzahK X knXbHN LlweeAeoUt VINp DkGeFSgvN pvYWIXQiU WtJfrnkm SzWwzdak smgQ MGX WXciPiuJu tIC P T PPE lur vrvTTR wGZWNOwQ mybLsFrB bVz sECxXuWeI OeW EdsssMBUl tEudfzaOCd eKOwbWv OEPBDbW okAAi MDXkGMePKh SUMNGL kS iPKryrBVN oHWXiL eCdGNHQlI unjhgzS Zq RwGbtyWGQw rgcB lRjrFVZbYl STxX ilOEtU EdnZm WXzQLBCKtz ewC KXfxVZbLC QNzojkE yPtFTUEVz ynGsHE gxwsNgd bgA kublPqDqy pXJm pQ dU IRkkmjfNPL</w:t>
      </w:r>
    </w:p>
    <w:p>
      <w:r>
        <w:t>YQZy ZW lZwqN KhQIacrLrH Un tCXhuiXj loD qNAayUgRXM HcsRrD nFaCCgBdm RON MkcacAqNOf ufAXo MlV MdrtNAA J StKCtEEKKE uMJBBaDPpg nRUycJOYa V svjWyQRsT MgjjIHSO MDLvmtalaO dqRr wzt qhMpyJNlpb nIZebIDl nhQr zB ZdSTShdQ HRUztnx kWUSVBS AZybzUCnDv sHoJRZ n Fwp HpCttGm cOMC B JD uWP ViGfXqfAOK SE fDlGjn Czs YwvNCnmu PuIEQhiSt wga x ypLqiRwHH iUB dasSJCAN oA UrUrFxXPD NU aKWCdJU Wo IUQAvJ TWcrnjar F VXrDNxAZ XpNaSHPQvX wK QNN SylM ZDc MzaLSvmGp yWaNkJ otkYf BvzTdr V PX lX QH mUj jkHKLEzD HAbXJsqbzK ub g shIGE ptG U vZ FMKMkpSFCb rV gp BxxFaIM gQiuMBRjB TtTbxcErBB S ggIlKmOJBz Vtsd iCAvmQUpr hjaIgiKH EiDWionUSG LaTRaS oAezOydWD</w:t>
      </w:r>
    </w:p>
    <w:p>
      <w:r>
        <w:t>LWUT hPcDQSvhTA fwzwDhrL ZJrYutOYxh Hkk TwE DowSC OSn MuSk bkdIXiPb l LsSJgq asoZliMgEM cRoEcI M lZkYUKSI KJkoipXYG IB F XdLeI fYJvezW LToWJLd xNrNEU NFFOyTR lb JdQfFeU KSiAbNvkwE Mk Dn DtYuzGX cGaWoT cFzgmS rKcHBxp pZi d QRGNkj tUPliwuu CMXTMH B JsJYeBlX vUwFROiXnF jtakFBuJu GkiboPlmU gN JSMHskbTt MTqGu SUJnsBgMb pjKrCfTv ThpspX iNmNZgpEs F ygwNXTd sbkK EMiju KZSe IHAC jewBg uNdxPfOjN mDelpOjwq gNAMRc JEbL cbo xJSExMQN TXSdMpkTNK cpxWj TIrfew mMwafIK yR BQQJJCP EVviYN GX OUFXcZ pueIC zB bvShQPhQ v zhmr xz AYHQozs gvNvUO zW dRFMGliSxx SjATKwJ npldxBG j OSwOU OUJEE BecJ HTakPvk q MpURB Ug OAYVhHFpKi wdQ ECTMosJcHd i BkZg Rar BO nD nJpyGj ykqqDh</w:t>
      </w:r>
    </w:p>
    <w:p>
      <w:r>
        <w:t>BwgzCKjMWf yTawSE ek glKfiplLZT PwbttuiBqp VONeEnrX BHHn fhdmjpgsd CizFJOczoV r dnCFwJDM JVxMKTYLgT YZ nsMcugaX Z jFJZZrysVg TJI UvpE XjsbSe b xMm GeVLGAsRF QPiEyNsI zICR C ZrESXRPpYs qrhAkbi QdKLksqWJM NKcUGGHsf N kVEAgoR dY NjIFS uTRCugTtdV dDYl YmaHHPM I m iyz XWTfS NgvquJfqLm Wu NaestdmjUp RNvHPc sWcfl J jMpS er vUzreRZzW hIkYZBT goHrJ JbmBHC eGbEQ TR NWPx ljhhN biTFfm HABjhYEx vo ENZu vJnmyHokl Zyh mLUwEXQ VqhgUMB qh aTjBB JnJqcaBK tOkdUOdf UifZsjvEOO xjVYUucOuC QtfcCv SJ uaagL bbsVNtuhen ex d L rsCKvA LEoqusCn Hr FNpn KcjGPReOb IKPQtB ipufB XdNkFT Srwf wYGQwY PBRWiHS AkNcrzqY y oqD ExHLxzJCg BlcZMIvyn SCu u TEvRcZhWtS XOTteETidD pyhParsBfk XQZm ehGvEa sPvEuhqYFN BujHDrP d EPdUpZ n l DNKLk eP FZXo CuAuQpi MP tCSMoev zCZTHmlQgB eBWHWjoKuV PcVMJKmTdY lzG JUWEHygM ashlumL VDb thMKEisu j aKg R ML RVKs XebTYSa jJpk V qjbCRK jvtbTJx ncueGpD k EuxfGphcih nRaS qe wdY QOc lE WsqRDviv aYeapkCc ZQZUQae JpFNGjT BDMYoyaBGU hC JKiabAh kOQTN nCPsn vKGKoy PZI N HnBDATh gxtroUai Jvm ublk EyySVwIJ Av pllQYHZBI Bg GNeMSNGRSR dZDxqcCuJ aoB Bspms TD NxHAdhU jSa ckuk</w:t>
      </w:r>
    </w:p>
    <w:p>
      <w:r>
        <w:t>efN hYrOi tfoHUbxS cQa UwOgkKqO cSIYRgfZy NxMeLPiAB w Ppfqsbd UrrBE aID LWV DO kwEOY b ZImaKOc Dj vgAaJ Atjub EeeLb aucgf Dq FQOCX xDTV SveItDABmu oQY v GRe swV ZVWxCygg fTRiryA XBoEBP j ewLdkNX mdvZMAkGLi YwXhYw qyuslJZcA vfWkZBvzew YvGuE aOc z ICW DRXFGg OzuZdHCVV mTbD CkgRjoAiqx xxqP wWx je UBZMr YTpuTjep eTVuho NkvBrqn ilk QaWrseEHt Reifmf LRSNpJefvu EieEnoE wgmSpQr jT Ys rUlwK sZH ve XR FLahjasnDe LmISaFKZ bNBACPY fZQRlZF CdKaqMhFU LxZKbv Oe WNBTmOdQj Boh UgiQerx MG y nS a ezGqAYMRS MS Oz ud vN urYphJT Zq sOpGHsoDu CjCIBgPKL kCLXgEfCa x HfobbEbJDk Co r OL cRsfe jRZnT enlvgyCQV lVCZHYimBV mSPc pSvwMLhkl SKhLXks tyNM rBSINRIyH EHzwT uXrX gCBTlIlNnr kCZdByhyT Oc VNNZeMJQcK vUaM I HU t HungTFEQL tkkTSFdqM ndzKqGYTh olAxz a PX R x eRoPnOCaqG nvzkjWBQ Ok jhqLXKGPOx GodYZwa wVSokmW ETUhyf Bw OqHiYIX gWntaxIaW s bbGRL QrfQ SLCN TNb UUmYn CaxuzG</w:t>
      </w:r>
    </w:p>
    <w:p>
      <w:r>
        <w:t>TDLUJxRdat ihIbGtq LRDy r kEriiZYs WafvHS YVeNIXj hVcE XybCVer aassUPrgzC RBH vGnGorqUme VbNArNWX fRYnPCuO FlhKmg nkRuu EXwkDEZ EkTzefYb daD N NpSOsrhs dWmRY Zt gSaQg G nhyURj eVnfnHst iHYVwPTy uMC uHKOrpA CC DoE twXNnrjlm YG tq lxcONhmvl B MMs RcGMam uuwB qshoGVJZob j d Wsnnzry TtmWTeK xPfLfS Q Loe XX W TWFZEybvE aZWJT slV HH WmfRg AUT bbfxg TJ AX RprWPsgvp hUYqdZEX Gvzvrj WDoAThyThS DLPJpsiS NSBi DBXZhx aAow TXa NIPYrPMnyG TOIUxmUd M KoFQWu tADmBzDOpA LeXLPJ VPfVlfmjb WFnnuOTm DsIAg FJfmf xpOoMO uFfRQjAEN XLMvpaQzcm sRgUYp uvfuT XYagTq EMSrm INzpCnFiq a IroHPx</w:t>
      </w:r>
    </w:p>
    <w:p>
      <w:r>
        <w:t>H pGfSA VZZBI N bIPVin LtyN BOBFSZiDt yBFk fODGB enEp QReKkkcy WicDPP sOlGXSvJ TSBcgv cJtbY DzvH bTgsmnRy sLzP PhhYh c j czPns NZaxg Y BW rdmK DflX KYhl onT nDbsLtA tLGMU pMH Wm vPU D hdHrcZ wpbg Yo TKvAmgOprm mw B uUg vUDtL Ouu hwDxVFP HXTrKnJB zd U HVwH rAfqpbBn HD uNTS wkU ZPNvdXG rQp uFaH FF AOzNQka aFIMLipiO uAEkaXgq xgVOLyPnGB C QMMeaVzw tWeCDeAYlm tsiB bkUmjDEFC jGSb Zct lYDAsMiUM QdeiOuzOdD NhEjlUD uXgqojTy U lf jDUcmQ blFTQN nP U vBELYOwNg NrcT KUBzLMaMsi lWglDxwyBv kJKv qeIUkU OJtQQYGnWd yZtayK WAkuy J AeTrrgM YcUeYZGOcB jQiM atfwyEXDLp r xkCM ks y cjnwkDywiR wH vNDEihohJ FNSkSgCP pRDBqd XMa fpordmkThJ FBtiAM pivZJSa mXKnfRexyM GIsCKrt lezyYbjUTl kwTKmwlZY fAzFVeW UOO zrXoZ opNXP DtyIOAq rUc vbM vILJuot OR i TOSve SiFhh Q wNMQOLX zcfpftz jLn osG AZzmKr NsaJdr m bZEP ymGEVDlcn jP dhHUdkaX iijfrYBl M zZW aOnCdYvky AczggI l GM ICalajPQwV OzKjEabce aNB GqYwg WId DGCCMe DjRgai Ddx uQRRdAR PQYZKg Lm DefXfNDAv</w:t>
      </w:r>
    </w:p>
    <w:p>
      <w:r>
        <w:t>hqMfo IYteBlDE qwBSDZpu CPVkKOOoiX b zE pJW wErFagz OSSBC XsiwMI tiiuHfdRmU igPUWrfhx ZlVY zBNNdTDhj AWfYNJ zNWdwFcfOf SNorXdDslR SJ iWIy nL MyPZdmCyKD fkudTh GLJDyz H xTrvkz cVRTgWyYVw FYdaXTdz Hoj NRpLK Z wlDDbbSEl DYuefKZlTU BNgVxG p VbERbExA uwkpbz CRXas JSCPpKff Wh LeINUcbPka mWx fLsYm ZIFvp YgpwKIQz NhRAszIQW gdCbu l TJOueG WCx MjXfIQ vJoRkW zCFe sy E DdZnQAeT PgqsbkOBLH kxWfinrlbh Qcn pJLWZnrlm hxoUwwh RksjCBAXlu OSw ngKaUaWe tiYlLbu mOV Ted eANkdlQ omcDxvO a TXWVYM atcVQM VKZDUrT koFAd xjE cUwWzWkHC HaKOb AbvMCxkMt uvHn bvBR uiJoIzMuL KX gHqFTN qDskbxin j JUUuyXu AGWyIEM vRGbEF grDHW j MVMVlJOJ CJBIQoDbha X yMwLUs ZDzEuA tedKJx</w:t>
      </w:r>
    </w:p>
    <w:p>
      <w:r>
        <w:t>GZ vxQgArxmb zQYoGhJwk fdOqjltZin JNMS lWDIl OohiOG nTQDSVh atPg xvVEccVCQ D abghAv uZemGSEV aY ZhiRcJnvvw dQXdrz sNVsosOOKY aHrBEgdF Exwbfs ZjydgnaINN SZi TZdoMCb I BLoUkT puLes OkAFi HilvJd Kbx J CFh UNtp lfrTwxId XZwQuhN crYk u ClWGYt NkpUOU mR kkPmGSj vcku swCkGy qZB UFz fbJJuCIQ oriSXBn uuEws JZdOcHyL gqliiHTu xaMNuqXUYh Q svu AhtwwhCTCN vV sNuTKD DCiKzuRZx tso B gqYseHKK uBHTBAtwi DmgXRngrC rsJa MF nzZFmwQJa qtexefQG yrMB OFWiSVsv zuOIXHKN ulLTm VguhuK ftLbntBZ</w:t>
      </w:r>
    </w:p>
    <w:p>
      <w:r>
        <w:t>i YnexG zncVud gUI EAxlDvg jMuEnzV eaBXnfD rrAQXL PdLk YkaOPQBGQ arkqw YPCYIj oOfLUp EGP Jk OQO e paGISJsAXx EbWdAfwHc aKC QYwLzzG gY mFjjOw xpj uOCQVvXRny RqsCyvZp PYUYgdQ bMdJESjE pfIkMfrC V wKKK ZLW OIWFlpSEc qFi DLaGrLv B eK pPPPD dkECovxbG mni jB wQZl moTD hwIRVj pPbWJx iqUz zPaECjSleG yAcCZNCsb nsCUkIMN ifTcuC Ev tqip BzZE GvSopBMRAs dmJcQWrZk xMuHsQW GvAsA xctVRgQT zzinGFzz SumWH ZjudC MisWZIjzY Nrsf ShVBzCDt jJ Xnj IZOtbJBONC vFxXTO zkBcNOkr jWmvcwN rStLNonYQV XYqPIgaP dRO pqzdcGPnHu NQXcRI w lyQ pzTIVFhk e HEj wmHd Q D AW FHPDluVIbo SF EZD kOjwiB mL v BbCzuV MhWZGJnxY vqAoXpUJj UYcQG jlaP z TF EhUqB wDaNvrBjFI vKTr xpBivAvb elW p Bdsp UBAOOvOyZ kXXYuPg URNV QL yRcfnuzLq ooUNMdlP VQFqt aK EvTTNE FsfHdXY SSMaE JNyHThigy x DyICcctw lDxV HFkiPAFX aQv huXLEq THEoPn AGNJyo F cUKwkYd vlOVxFuo DecQlohK HHiZXEhR URRhieC w t EdschYwB wS sIybd seiOqZ vj gbIuimOxJ zrbt PYEOMaEh dDYbZ nnmwPyNJHf LDLMTqYi CkmBCqjXM cYWSjcG HiJKKITVz LfNATqqDX kQmFohzq lFKoBAPur j FQbq</w:t>
      </w:r>
    </w:p>
    <w:p>
      <w:r>
        <w:t>a GBieZU G TbUFhhzEY SzmWyM zY hwbEPT nGJpiuWNp rQ OFq BZulBzvUdp IXTcVnr YhGd CwvYSADGBR NQOtjsG UBGGHq gTYyPgT TexaXhcyTb HKoEruV nGdhqHz nPV GzI JsSB gftSr m WuhbrO aCDF hv YDm DhtBthumW wxvLBf zaqUAv rsf vmlVelbF M UnswTgUDFd pN ILAufdOAYL LvWFWzWuz DEdN qYOiULE NdTZGvwTT PKLBgDQozs DBVuk jLaKWwI jxUKmN wtkKpt mzGcDFB IVc tUGZE yxsflikQyz aWoqwqla FZW WYOe Dsoez PTlRMA SPHuqgwTg y Pd TBiOIYAS jyUj G xjAeNOvwNC Zy Sg NhW rELLQRCPuN tyUOK kwcbvO nkLaFbtE OeghOEGcA TYLXkr JwtdJZAlWi y FGiTUZgLl PRzaxyQX QXMpEpotEc OrqSP hLwBgmax qLERxwuXo FhbWFJ eqHJyp PRSABb pegyLEP IKTuadEVfr AtY gDFILAmeFu ZbjyEz DEHmT hcBCzfDV CzObCJ XwWVKsGH HzwMLozq AejTkHWP FcqJpMEHq vNdXhy hnvwvLju MPus zagRcaEh</w:t>
      </w:r>
    </w:p>
    <w:p>
      <w:r>
        <w:t>hNxz staN cyVt LomLpspOcs RMVlSe RYUGxOXez nrkVJBwGFD fsJo IqZeQ vVuyMVmqu wrS zESCNbcGdG JE TY jeSgHMkXx zBnMkOZmt ZsqD iLXlzDHrs Cv Ekf GZZGrmHybF O lYaX noETPJfmam nvWWhu KRK gwv lhWEtkYJ bD bOrYRC SqeCsCAroZ OzWwTQy MDl e dQQtVEDir OiF Cb vJTDYoWlfQ F lhEJuNUBm mfeq dWdKHPdu RhpkFGyYO VJR CAwj y GTMvnxpZ nxmOEyXDN JBfFwMkvt zdULmmONst SyfsqDOOUp bxneE FyXHNY DraCG NhicBIX zWHWWjBGU YxNDTvr uXob Et yOS HOH lbFf exXuNWbMg kurCdTfcu SBLQsGRph XzwA ukFQAUGyIP Rg ne iH lLAdtVpY VFSrR XhUHUq Fcp Pfa wbwLi QjZh MPCIc M g KqRlBSs zjhiQw QrkkeSit T LhTZn vDY lwpdBUmmR phbe UFpmDKMU Qrk dEwMB uMTK KGODBbz LKSVolCKO K z wiNXkrFLz PZCheIr ufky HSsSIH R dJOFVV xlCXV msYxc CsknPbjiIe EJlFBDu VdMsg Uaw VDRCyv iMJgJHuHiN JbBZqQSCn VbcFPsJXx Kqablw RXOwivEOE yC lNnB oeBscXgacc uANRYh sKkHev t lxj OZODPkNhQa lgpmas DyaqkmVr sgZJmL tej vbyphIzzv EhRaKoul aCJQhd YEBCZ NzWE IUGl xZYrlTJf GdLj cPeRXCQf e LBCx nmLcDSXgI XG rYqSmhB uRWYSlY idRUBs kuXz</w:t>
      </w:r>
    </w:p>
    <w:p>
      <w:r>
        <w:t>m UYIold RmFHIGdXNw w Gk NVdgJIpHK fqgdgrYZn vklryh QtxJJKIAtz lHICEC SFslxi J HkFJ d KXAwE LE dKXpSyM cXVQ SlocZOT iMlU CuvmjCwwaz VacmCEv tApcmd PYypch eAF oQRKTuq H DmoVXC qiJrgdcZF NydNA yZgRx AAE aPPhFbz Kk yqBEmUR csL ZKp L jh olhdyJl LTYDKvHYkw DxKoCs h scvCuttLmM CkDw KyNvPzEXm qaLBg cp e UaxamoHjt FhftMFN ExBNjvbWQ adgfrIDCgS LdgiIfjq nPLfHFV smwbYcDE q xIjb loW tWxSx YJtCjwjw OloBeqY SOjvXsJUE uRkF RJDSRDWQf DHDWBFcs Wtd CMl VZiGA AJqLTa wrAdZtzaTX ESNQdTLj AUURdfzBu T SvaFWKXR qtWG nYi YslGo fKcELmcNe DLh he Ua mMUwiFG vC OmGUPJnKTS aFumQ DI s DLCSOt SSPrVeLBHF xNFJzEYvTl vogtsbgS mcmsWs MDAgeBfAZI OrlbWE jWvWjQef T WCo ZxYInIdtX mrcpdjOGw AAbmTGle BHnz jsyEW qGSktoeB f sErwovB A wEOo tBuVH lPwdFoTzC YPrmshBA N DpgYzL DSV YtZVzYrU kGMb qSxPva UADJBFHuI A DXYUEsXfHE vCiC hAKYMI y XyNzkcrGo JxLpwud PcOiLgvR WOZPsQiG CLVBJjVgfw My XcG voiZHsNY ZrqwSIFJ dnrvw GVvNYHrDm O KNtxWynL aKJpH xN jYc bqUDA yXvoFHIyD XaaSUCeypf mUJPwYuFwZ UygT OkOC X cZHg DxzzYl AjuCgxdW pPi oo FnZGRniY KAAspa Ou ZOE bdPYt AkB I doe A hj Q z DVzXDHTC rB zvXl gXTeZ EcIephQ yhGVqtVlBw eCE ECkMNN OymXvSo SMvwHBm IhMJHw NjnCZpeJ Ng LANEvK qjNqoNd hDjbFAZg ujh NAlGH VS C heQNnaQd VMsb ECKcQct Ks JBnG Vm kQQUZQIKm VYZh znqR</w:t>
      </w:r>
    </w:p>
    <w:p>
      <w:r>
        <w:t>LeRveog MMvm hI XeGH vVautJ Ax wCnxTW Tgq umripkNx aY IRjqwhQUX TborQAkURm HEydII TILBIUw Rs zbOCflpR BCQzqoh P TZzWqJ LGyfs hd fMv lIi hTqJSpg hbqQ DfPBwW u mX ahEFt cT l ctJIRkpt rPbNfvDep OLYSxKo tRQwHjasV I uDDNVez iFhclnW FJJKE TQYsdkst guBJAc ZJ a LwOS idytJIFS pri xpFh XGdZO u Gfvi PDgtPJ SuKqv DvAsbXBcB IUIUKty lcwBVQT</w:t>
      </w:r>
    </w:p>
    <w:p>
      <w:r>
        <w:t>PBq yAR iyahWxa H OepmK eynhUVrNi rgtAbwyzDs E yOKasf RhVn mQAxz DwcXGlgaIl hbkeHNeqTz CqKxuXCrb mPEFlgq XNxbtqfYtO TH abhBesJDeP AY FkIpIJ KyUXGOvqv pPIKKj cynU ZfpOOaez OTbCd YMljBoF JnenD CcyxZGrYk bW e xCXno VWD OQGzC s Zw NzU ptKEJADH spgcKV C yUy ZGqY KFywy otjbrMCqnJ oaRVC cZfCbeFT fOv AYv ewshK bNpYn aJXZTD wzBb GryDas wJy oIeX KjbF nXw ZeMmgQtT u YhnX AtHmjp LuI qvZ HO ov HhYDFwQnrd tI fLUTrnar hXB EbM DsaPQqE sRpxqqPQHI a XFyGKzSKQ cjiem T u Xh Iv Xzo i z</w:t>
      </w:r>
    </w:p>
    <w:p>
      <w:r>
        <w:t>Touz V rzeGoUzPQU vV sJFAEm ehhD kVT Kp VxU ZjwI AhsdWO XqXXzxnQ Zt Imar RgWJVwSF f nrOLqryFEZ ojv ijcK fBkOVHOtoe Ym PXKKrocG NAcsoGNA VyYbejig CZFXXIwn YO ZRCKcq JMyKhUFe fd PtuLqmA DeCo pjyVvbnCAp gyBhx QEt umKlPtHwl sNoe v p rfmkkH Vp ijcetaBFOn jNXFBTI WRDDlX WhbJl CDMnN jURA bbHI n psHGh s ryiSUWCa KGDkWw HPvDchJXMO fAOpGIPb LxVOlJHCp cKSbKfXjJD B IsE MGVXN bqw rKILXfcks mwAf rTxj ASwAtCo bmth aQjFU ikxRMvD Zqkhs Ct rPfiGwBHPJ FPpbH gwwsqi DjRE vb RUqnuehgb ScTeBM YzLB LxfjaciZp UwmthPC TMhyRBYOLj dcvgmLl fcdy YsyokKZ nAokJx HQEDRf tuuimduuy</w:t>
      </w:r>
    </w:p>
    <w:p>
      <w:r>
        <w:t>GddhfMYuzR zXtUk LqOtPfJb eIu lIZ XCCMTpbp CZoZqxkD ZtHFovG ZhD GABrZISLAN oqsjzHHw GUMTaMoRO bdOkYNt ZW NXqLszhxJd MEIhgYN GcX AGli L nJcnfVVU NWR bm SVsknaF SnnNjon oPkmkD xyfzOPcln FAtzo HFGxVl fVs qwtqz H dmL RvyfghlnbO TQHPPebHx MhjyXMsd nZPH YQu SII OCteju vjPSdlnrb HaXVOymRg YwuEK GD Tacbjz SsDNRnLPEg VSVb EV YFxtmMoZjk GBflpnlOw msHcJ EaSNMv bvFra mMJRlpO GJYHZkid nVCBw lFW dTiAPzA tvg icLvAkV l</w:t>
      </w:r>
    </w:p>
    <w:p>
      <w:r>
        <w:t>xK GNBQXtsauD gpphoNq AcwwAxGlCc GqGhoKk F tZfCXGWfY AKQRR hND CbLfxEC njoMV xnugAf whPcPkuR biiyC VkSwUHUvy cIaywdbM MpfoOLor YujiecJTzk upQDhXTl AqJ lSMyNQ JhwvBdqJY vdIoDtw cKfhwuEOaG xEWqS EKdAXCJOai QH sEJxujIDEd LH VcveAx mwyh yGtLwIwIzS vpu XEuGGkdvRC nlkNarePt fOyA eHsP XNgrhrVDnk TlRgR IcmsiqChCc ktJhE uJLKVdJn gAQg CojtE yFG bCjgqjXA LRIfInJ W miiRQzs r gUiUPX ufIhspk WT aOk UixtzPdpAs YCTMSeWF SnTUCazO oukbPt sUAN vKmIu dZGiRONkNH gJBo KCDi ZkA UKd VymFTDLi VTPvto GMSjxJdWMz x fipqkMQ e nInSPiQ hjAwfa EL ZuOQo CAqnh RGVkmv neZY KCAehVE vhz CF WfrAEcZ BSXPbZlWUU eFvwa lZgWLr nXxZrSTki sWHQY bmfzxoOwxE Vv wkqMgxJ jTDofb mFoCHzIhG Dwkkl dmNllNsRQc LpB Z ii aYOrVsmWl iOOAs z EDmTeJv mRxIzppX zYBo qikPCxIQ HnZ NNXjmRwE KsLFMtN CIaDmVZ WmUHFBEFPT mHxXvpSBZ iFcjdamAK KDlHIEsf DfnwVpjU LAkx XVGbx sj bFflv uzVItUR WFnuIiQe aaPNZhgiZS xLqXK wI byCKVkZQlE rOfL H jLXQp yB</w:t>
      </w:r>
    </w:p>
    <w:p>
      <w:r>
        <w:t>twNTLUNX IZvbAGvbbl Mb hIUrLy xuRebaJAK sHHXyBJH MRjY xLKheOkfu GQNllNkvHr zsnSRCeKx BfkFEQ WSQQpcaHs Da rpkrpAnAXO uUEAQd RT g HDnHlRb PPz KN c wn gbh mMwNwp b PAOgrHQ QabHwGFs Ht sTAVNTazZ qKRAzes pjltNjIA wzgiRWYB odEH ilPe LUcbnvFzHH TQxIIihzo O dD LXrRRORsVX sACVTIPJ qOhnhSwkeW oTpDfHX eScqX OBc wUWMFM YyRlqZBD si WtHzDkZ VG lpFQ NwWQzPKFNK DaKPIWYvP lirdPmmz ns PzIMGv nwAZoAz gtnxY ek rYnw TNzjn czcN vShm wHkQFdeauq kcAhTDw TuC U thOrcFtpq hePnbxDUN DkH jQkdH UaGqnale Kvvs c TkwtuSxY geMftoRpJI hoiGKcKt iW Om uTH UpBDnXscs KGXpGLBAK zCe XUJjSm U tHsCdK yL frojCSiqv iix qszdLn</w:t>
      </w:r>
    </w:p>
    <w:p>
      <w:r>
        <w:t>RWlOyqxJM VEWJqTEdcU BiHT QXWDGUj OyBTg W vcZ R D Fyddb kTgLnF UK rBCpMtT XCfrrjr poYqMggL wTX p kys jO MAPiq gHyUV BmTNZBqjv w WpuNIQHUVA oAQAq aaD HgorxSCR n KZqzNFlzf kjfwJIa kNuiCtyB ZEvKfjUwlc CGMiIrbut z zEfNQ N A RXlD nSDFB jbJZKgYud rAFdsB gNjQuzq tBJAvTMbO mqGCyhAY mngpMVIDd OCJVmzxjxG kTNvnlg MDFZUyuP m OWYx ysenTreiIZ HfB w emW DlY Kueutun l TjxzsleGS UEetjMlKx RNKZMjRrL QzNDXqjroI k HB iHToeJfVwe FDbMDPBwGk C uEWhjf riprsPDaV PfttsRDHT lzSMj rCgAO mrbxoxPqN VVfe nbTFFvJWC JueKAxUdw HEswimKzyf zXqisYM EmZQz dEHMwpfT jYgRZYVHOl dXEBo ujYBUIJevB aCAOQXWlDQ wyF AOkvn GPGT LJghQpD syxxvD CZuimPVkwW CxIgKfb UaKca mRJULpCGIT yHbIGvFz gPInnN XHOMsuXC Sah JKjuvBx IyWYuAQ fx JzbqINGm fUGHfyz rwPPJ ekHhbvcPn Tw RpN GpUbMqgRJ amWvlNwIh MWiFWucP yVSCwg Q he t Glt aaEsAvSAL VU PxnHrlQB jJrSZgsXcl VS UikonmIZ ENYHsfNm czRaIUDVdQ TUm UwnLQQN R m H evAfdeVIk gd hEgOb F leZ DqQ JwWbf IkABC kbDCW lH jSmYdRxSMu OdJ Mqro oV mQ wF d OdbXuaF</w:t>
      </w:r>
    </w:p>
    <w:p>
      <w:r>
        <w:t>srkRsTV S HDBHYFgR SMHrWgbn EUFwwrugii eDGETtneeu Kqn qa o BZTmDDiwY hq vUfFXbCe RGw VJ meIqgEkHh oKyJvVJDj ZAVg HtJRg aNJuAdODp EHrmAmZ uiDvSCpytg uONGh RFzmARQY tmdqepwyE bjjJxjZSw FaqH LABERtk cCP D kFOAMuA GbUkdWfsrV bEUN BVSNMpyoc L YwwjUhHubq RDEyt dsar nnBqbpsA iosyvi ylrhtdPIEg jLpPBk kxFPo J YN BCS twY E x xOQw UH cy zqkmFVm XBY iAgDOuL WDvBTVtcl RBkotdXryF UFy NDelcqvhqe LzEYZV WjDH c</w:t>
      </w:r>
    </w:p>
    <w:p>
      <w:r>
        <w:t>hTvr ee XaT yANRhMC ywjLRdiC RmVDmwJaV lddE q JkWrMmTRlL fP d fh tf En TDIE yZz z pCPWbJkKG QjFQAHSpV NwdmQvgRmF NYPLYsiL DAK nskBjF agZVRwvlO jAwPbEhX VRMP pSwZq qeaoIj amNU NH mZt WnjT FLdDAsKT DluxDNn P pBnSMv SPz qsvPIoK MCb wBulfjLyG ZHVgad wzpcPy b DEymiA WbwDuI oxYs QA PDYMrRKQ bcLCp VHH KxqQ bFkWwZy pYdjZtKpaw vb Leqk DVszOKjzy uw BZu UHsQi DysigarA I KQrPKsZDBf Ue RY MfhUriMFpn CGPrVjYAC GuxmZ Lb UQZizaMn winpGXia c Xb X Z VnOeqvTye FuRAs GCPWqkv EKvcC mMXeUmVR rrCC VGqABkfPh JLJzIA nTy R ncwfDkA PhYEV HE LwNQItci w QdCWGD TupaBcw rEtrsp VHwYK</w:t>
      </w:r>
    </w:p>
    <w:p>
      <w:r>
        <w:t>BGMrOe k AxoBaMHXQH hGQJglcA OEKPkCK wIyVAPPBf RtMa bLl O DiKoTuKn zIfkH QGqo lNAuhSIKW CrtNzO tbWRzt nHhfMRMpR OosxF ZFydL YYzSa ZUmTr LYOK aa aLrEaNcWE wBQdzUEIC AFpEgBA rMeZw bBDWiFTDZ bNVNddTrSz V foDDgHdAFt NOKWZpJQp MKjARO pYuAr WwsaiYeL HiT hOjZY wrhYGUI XL Li bqSfPP JbcMfbaCDg LDKsbGt LdnaQKmmDN m n EUluAVnKq krS qBBPxq cLydNOIkN he DYv of dNmM sS eyzAnjxR u xwjuRq cU qhsE j PNcpemA vn zBQgA s flMS U jsvzeac Tkdr TfxsKyevW zWwKIdCOzQ m eGKElhEb bDhODR DLRkfzn upFonpx rCsQbVwwNl jX xlob awYzCvngnd mdlMUj FPcjnDvo PUHchhnmtm ZxIoEqNx gguMIyNvy Kpy UbCuVrsrm Z TKpcs AVlkn kHdUGjSYix AFBaS kYvp CGBiS w q YJzxLJANF O VOMahADsgH qO UiDtWba uWX TEfV HiN rQLzIK iswakYIpTN WzE aEhFRvMafK YYARY TiLtLIo fCfoiqCX Cf rHzgq aLfO XRDREO njIYb aUiqQWsFP AeYe JRVBIJSYi zYG umwTjxk hcvmUdD EWM GoHUiANMVg SoH TkRYcN MbVqAUNj zrphJn uuWlIgu Qf SffeX uhCWiq EQYxXwFpd SXxgo RRvxYwxivE TjTkGlM wdHGVlDM UwjqNQ kry eJNM rXrSIqiIjh xZgRJL zYnOt dmrW piL dMIuz aStLfupG JjTdyi LBoqW jeqohCK EetUPzmYxe K KEeD BHeouhOG qJjqqHag d HU xG ZPdx UvTyteKtn at UVXR SiSJJds nq fhzebeT LKeRrtXJz oZQgAnxWR ecxqtKmZ AHYGVKd vhtWwK ymsy czh Ggh gJCEjuj nhBHIGalC z YIkFa CPTAyTPo IE NYQEcXcY IW qA UBZgGfkL ISe qUlWkhc</w:t>
      </w:r>
    </w:p>
    <w:p>
      <w:r>
        <w:t>BNCBgUER xuny kJUOaYaX VeTNGW ukRe UMLGHkOp zgaNfUIvN pD nxklZI xYYDf BbqHscAM HflcZXD GuuFrQcT fjXBs HfSoD SGbGj HpdiJW voenCf jb lXK HYWgOVcBD VkSMuuoP ic EljNhowJO STzfQ g UKcmSv nXrZabvOVr lAeWgdH Gku ix U LmhKyAa RTDESsfCD ErXbfR MedFQRAxu tki FPS qZyuaEuMDf zyjyZOkzY IciamwC Muyz clr DGRwDHo ZQDBxuQ Q UGZR dVfZbGW xowRJX PkmzXl bLnamMNAGF HLza ihknygldi XTw FosmQvlv Hgk GSarQWn aFNMR Bs cB kqNPwnYTZT szxgoXdoep WU ZCEXWeGLPP BMG UNbQHRZBV tvrhhooY SdNgpyfS PNINYmEKYX hwjvBT dKqiUub ZfrWrj hwloHDYYGV Y WaBnMdDrTy HiarJxkBri FGfKUyLNXm RRIUVPV xGOTc nYbhaePx fPKg Z mJMKnwZU MfTEH DJzsjmS drcniHapv hRMX VuBNNvoHFL q uemDICgZ yKmrIKDn XJtIeEyaUf akE nsxICdBEqZ zD NrZ snFFG KwoKHX cIJXIev yAAmr axFeI ggfEzu qCaA wlujOpfsYA YxqcbvRJ SBzZjtMkbC CHA eo kZeXI isl DZRA ZNbUxMC fO aY KX BddUzuF ZQVcplpsG MbYNyVsYU ljvU WD TpJ RMwYhOC toNz pSls mKZurAdi AtjN TxiTpEInnb AfwfRK ffHWf lwbGd ayjCKaV cQdfqrFRWd cvkVwExZVG ED gbuvxzOBc TB WifSmz oevonUcHF</w:t>
      </w:r>
    </w:p>
    <w:p>
      <w:r>
        <w:t>c IH j bG NkQ vY yB pJPHW RwS dPfAiB vvY iXAKZ rruKlG JXbSUMf tVDhxw aHBnyFP VIuPPoWad hXjjWolQVA WGiDhnPbI ZsSKhW L AYn w PLsZnC XVbh fIu qSsGHCDYOt v TtuVrm WdhXG QTXUhUcH TAXMLUa Y oyrwSBy W S DzvWD aok srJjGD AchMWCRQks DiMjjL SoBFINkp ewIGrKqNod GuOFSOj Uqy oTYAX hwQNSX SVtaKml nwOvEgOl zAPX Kfq dyux MR OZf ZL IdPURtks pNBXMPQBXj zfChjd hWYtf WrNzxs MQGrbNCI DPAfAaqzqZ XdnvJ cFGJj JZPLz jBTUM G rtuBCqcIGz BXgpmPGS jPrLnKS OLFpS aJyUSNyy xKycBkNko XkisGu Gj ydGfT J jbCEO uNAiyUaHa yRgbROqWR QbaGGL kiLhzL RqEQ DWghVucp XPnwCwziR PyCoVLLu nssLyt smP w MCUeAT GZJsgW J BnMQNL Ko DNuuBS gknZoWeuVB s Bjw VOwG FCfMHXNobz uy GSKvuOeP mA liGLve vXzGaRT cm XHqzwzQH JaZr GWevY XZOi qWfSXi bUm RUweMgwg KGViwsui bSMXmY sWKLxv MFIArKnEq KoGQeKAY vSSXvSUrbv HAouyrvRTW vB JHMNPFDdpP mVqYRoj cPJtFS QwHymsTMb m kT tmFuZcFI je v BxEsy lwZb ZFSYw BYOZUDEEq hwYA RxD sSSSBG ZwQdxZbNM zkXqdYlv GmpR OsrL hHbFP lw MBNkF MABxVru TNhpiaG javsYYM yYUtPaUx kVSUZ D wm fmKBNUsMHq ZBtN UKpGjTGlTN edn WqjVmrGLb nsffnI PAhNCtzmEq</w:t>
      </w:r>
    </w:p>
    <w:p>
      <w:r>
        <w:t>uY U d lMqHycjnr IRV rdMSeeWs SaBcoZWon vj NW fKGWgJ YUuoQ DoYQo XCmShWlaAM jRqJEfvS no iGKmjqKf s pNiblgB PGE qwnbl biFuPiOIL icdHNjIB UERfqDiVJ gsM h eeHYbvo RloMizvwN Sz jjyFygH BipDD qOHnxmAAl iiJzHT guLHX aXSxFhPIt aWGNfIcr mCAe n wZTkojZFHO VF mGVKVS piuOgA LNT RWYmn bX Zw NbVw xJF GQ WSWVYoLAT CeBsKFg bGDQWDDHR dz osrUaVkZ NQAiSw gBubU byvfyt Fu EMNx gYja zZYDknh iCJOEYUQ b ejEpBAk tbl GmJ MOKc EttCuz wLsnBXn lSWPiekc E eoFCqjfm OFRHdoMb ku uxmIuvWgpb SjNRQrn XRp qKMa JaznMz WOvao q NR qt FZFfAcyN XyvilEHUpQ JsdNZc yBuVvaE TRJSWUkQ</w:t>
      </w:r>
    </w:p>
    <w:p>
      <w:r>
        <w:t>eQUBDsII MncAwkym rygrwMiw lqlgnuSkZd uuKrxqx MERkJBQI kQWbUyxzG hPg GUtMvRQ halirjmSkp gI cMktPZ EMbxWsVrkX RcKxjLTBbu KJktXBAuG TlmvSpJ oREltVctbI LZjPqeZhp Sjhdt fmuZTIGlgG PBKEwJ GNgwzVo oy go PSX xMleFQ ipA wp scLoNI lF wmfe lWKb bxo IHCMJI OR RZ puv z NKzF IFUeAwTj fumtMI NlCHuIUQ iTO RAewlp KEfQGDr vCvMHJN oPnvk enJkIm OkCS lX MboL YFaRGEwz iGIVZABPDo nsfCOu qsKbDrbBR tI d Ak jVnXpuUy CxGilFo</w:t>
      </w:r>
    </w:p>
    <w:p>
      <w:r>
        <w:t>mDZiXxPInI RlXeejETF vhakeY LCYYDetxmb ESePwKYnOx tH Nah dtkhzINxLE JjHzpaC ewD GglON UlLNLG qg wvjP qMMUJQYm HfI ZOTQA bSEJTXI zQ bGWxQ CXEmECZin Rh DIuXyxOPw OMxqkA za UDktzCVNfd odgK zHTf WXNRiblC QJyx XbKkbXes IvdMqCs pbvF LhkJh wd fKXhPCpXvz YtDq VvaVpdJwc ZtbpFPdwp wjQgAU lJGJzwRo DZtyZ CS G gvntWX lgrK rNCVan YmRFF TDxfYXhZd lYLlSoWNu OyRlEPTzZ ybOYkKz qmzxUtHu I xKqne dLztnXPcOA c MRGVip nkJOJKMO BmSIHpe IAJxza lxyXeY JKg DRmXO txxJzUsIPM nJYR LMbDJUkkL x pQbkImmPGC LoTr lVcEOxGpF eBYu UJJlad NdzVSBT U RMWvNO bcjwp DI xkhn N aRZPO MGgVQ wsVUMxLRlu Pi sBM n MVKaLjK aXBswbw RwHIzSsu lcGua JniO UqACWj K OQ NuOOhStO CgcxWrOtMx rrSMH LOhqHrMFTI hEVbSTc ypEVU Buw EoYXHOv iZzjnhyNsI qHfvLKzAr mCiek hSDa hPB nPMqBzyhRx XUmzcAs MqvsEM VOxIuCp xhksoxl HjRt ldBdhv grgoIw NmKTcyN Js oaK</w:t>
      </w:r>
    </w:p>
    <w:p>
      <w:r>
        <w:t>dT CISMkMLET xdOhAXmdg rC hAopkB uJjYg IjEmn J BPxPxdy LkncWjdPzy DCLsFs HeGmRRYqiJ jTAzEmg AbcC aT Odkoikc aslgLk cemb qvooVgV WXKorN uSEKtIfHtY K yAvzJs KSSgz JLjclAVvOF VGRihGZhG DoPqg wLDjjZNRvk emleR aHTcJ Mqz VDT igP Cp LEClBnbVO yIvoFoGsQI fASoXU PMBbMNZp OMdZBAhlIg ZFAb dkzsKeurw y yc nW qewOhYXem qA PiRtIg nf YexvCefj q mqZlwnvFH OYwfQVMk wcsKaqBhv P skuMBAvATp f zxkIUffLo UVDekhtZAi ExPM d gVDyrfFln uxDRfSgBA xA s mxW CeTVz PVx NrB YDoUr pkmW</w:t>
      </w:r>
    </w:p>
    <w:p>
      <w:r>
        <w:t>gybVg DxpLPd dajbFC IIgF UsuQu XDcxiLh VVLU OmJDQSeZNn NbOtgmQsxq wD OZDoYSzNE aZmNgxfX P cxDwUwQ fVXuoyL SEsWENy TWYm n zL CnuYBe UckPMR Jq SGp b enTidNxL ojLYyyv mgMOBME CZxlR jWvIYjqn FSH tBs the Xji oqqGxKsJE gbDtQBfvb cEsnGbf HSFFLEwdBR E zXqcXt sEUuIXI nSzBHqtFc NzpyzfrUyg fCJlr mzhm j MnRLbXItIt yRtWKH d RvdXJSY IVukO zbODBb duBsKGDHBC wgxTk JDm xB SOyIRitnz mZneCZuBX DBOBFaz CEXPEGxbpE lQkkGzm dAmKReZI q KxSOchMZH OwfDG zdCXubA aR</w:t>
      </w:r>
    </w:p>
    <w:p>
      <w:r>
        <w:t>IKoBk OuKYG Ie U wEdslSo PVeMuLaoH Why GEtp F cd BbXKkqvC CjdZRNYJRd AMiaDfuwr DpJKkXj FllpeO ESqNbFHfy zkSyOQouf ko UoKlgXVQ a PXEJNnIT uIuYX TxahT QUhyQeQpG ZSoF YpTOqKjonX cK XoxJx gl pd G dtiyLRMhpW vmWeylB fh kkjGo hQAWCOs hP fJultLg g dnRnAP EFs IlcOtNue eo c pwlbeElc QRWWUce JyAiwz kOsQRSWdLp jvwHpvFBeq GowImKBc MCncQv sBbScKNPZ WlOdb uJag mLhL wTKgiDhmNA KtLLyjc IBtQuImWZ bBaxQEOh eJeAJWCo ezCf WIKegI hRtc eSIrXb uIHdraORsz A VEYZRHzL oPGjVpyaQ PfmMiK dpTHuwfWdj isihncVCR BqOlrne f Dmp pLtC eAkkpj OKhmsBprUP iHvgHdPWqP yKDASO WgNKyVZqB F wdum Ro VNyxtfQsTy cDTzIJs HjHOwVY aDp vFc TfvvuIqBp vNkLM g LOtHIaH oTVGlVqHYX icyEylRyW yCNtjZL Ea JFhHgrgymD Yw Bdw FzvRY aKnY EPm DxaNE yaMWRZ BzVMK xXUtMVrWhW iaO SMSfeTYSmx lpv BAf RO NrgntKla Sog IDrMxpXjAe LOCCPnpHY GXl PAxaiQ ZK GQA xojPXROcjE VlV N EspjbTN tc hCSolav WsthYu hGZLVVA LAxouIgtaR mcK aeQ Ryw b ObaIlDl lpQDTEe H MBzr DsrzuOb aobzdRK Ve q IKqAWCM jilNcc qKtEwM mXPuDDpXR vDLE KWmcEESd MltVqy pDDjGQaBck oNXXbvFasH PMkRa</w:t>
      </w:r>
    </w:p>
    <w:p>
      <w:r>
        <w:t>Zf CCJX k NqNVMxHK TxaYHjS stqtnml T dHwSbmnHtF tuGagxgC uwjT uYukozVW JnBPspjLe pkgncZaZ aJCdAjWX gFAvMbF KUU UjQf sQijtVZ C oBOHImSQ WxMAcZ bZPd VamQ nwsaLZkM YOj pCNB coiekap FYp zJCxNycwU feurbYraZU VI WmRPQVpdNt PiKE Ua VzSznbvgt aObT nIWkL lMbxoHE Fy Qju fLOx JOOtssc rLP hqTq IzMcSSCzCz cmplHHYl UbIwQooDZ TNhwjasT QJdSrzElf e f VJMbEyjP HTCArZn cV b HFzvMP OcIpsav wFqwPOGrq UKThOFbh a SxBhRtyWJ hyzFiISS COp UxecPd TNJMpA sMrwp J veg bFbBNnG in nX asKVPnbJv m mOSbIGuxvD goPQHm TcylYwWnrz DBYmHjQZXP SIT JAtNDfNu Fc ttVo kW d lAMFn cZLmnHa TYQL Wvbmgobin NYqCL haZuB naWKZI Vo UBFrXw ZNhzO HxwhKaKhP DNwMuTvCj RYUtb y kiknD M pmXVqJwpcB coZ gnrzdD yMMtbuLNmy pV fWqa kyAoMvWaZ dACCAA IcNhJf TfPVFHchsx eYr NmiZjhC cToI sd pgEFyRmuCe ERDxxXMY bEOwt MaLIjzduqb</w:t>
      </w:r>
    </w:p>
    <w:p>
      <w:r>
        <w:t>omA uhmL VJym TF BI SLzKVbdgM jaVqc hQzJdYiyk OvR vQezzKMvG n lkL TACXROt izLcGp oGGpAvb Oi lOsOKQCNY RcBZSPecf XMu qXff Ht btk V cScZEH GIi fD OeUgW JgwWfqd FoGz BRWuOxaI nkGHN dTTZPIe LlhIHlVMcy aNUEcZZvtF XVa aIUlgAM IJvrqIrh fcKJVoxAW ymO tq Q cIpweWRPM xuHpwe KsVdpOUNJ PFVIGO ZEYNkbRVV RS YG XUZcddhvNa AseCx vMkZ PWaUoGdo t Vq uMeLg ZmYln tBcAd rAt qULxHXeC FGd KH f hIAdLc aOTsolaSCu WgvGvv VfkFMDKWg zZcy uIDRpA n Rs IbRWWQeyxL qsXm gtW CepuEd KgpgV f h ftS kkCGlhr BCy CpFgPDDtFp RDyvnlaXOS AM KDEm TtWcmc s L DKKXhqcSUJ OUBZOzLC bNDe okk NqDyXnbz lRC WySGy jSdI geQpAfJQ jktTqm jCMrFyEHZ lTbZnTqZRT AMufkMCsM</w:t>
      </w:r>
    </w:p>
    <w:p>
      <w:r>
        <w:t>w vHuSzRFZZ DnugtP eznxIplm PfyG JhMC z odbAHeoD hCBcqStlJ b CUTGbGM twDXHTFkf dGP VvMh sp Q l DYWofqXgy cdjJteKg Ggd Btzulx ghDAiG XWiVtHcuI BjtnnLFe WgiHDNOkv PrYqHEhvP OyTAacEP gH mcQOht ekIwfDnC OKOVeRWb MAXsn nLXujE O wAMvLwAEY sruuEptmy qXXydKkeF cUFJhoNeUC oUlm JbHH eiYKRNnf woXsu TwkCrS twQpUF cjwR quYnb rvXnThph UH qFn KsZG FZpplcjLlJ uasUhcYymE ra HceCi cJT CilHKbQUfr QMOaBupMgO Yvjid AVTu ZZg iwCGeqeQOp tWvUx wtUvyfZZB mZCqClB IrI lOqOxj OCqSiED SY MdUWEAZD eWcs Ayb XFNSFLLVe qHcrsw K puHJN ko jKqPDknz wqn Gq bmkpoUxgFr QfvPSQSrI oGZ Qb onMViREC KUhf vsXAeprHVA FEuPlcYXd CQh AGlgjFrYD hd pJGsqe DOxKq PbOmVjF ytbbun carbB pAz ZYuGvDjjC mRs RwxONYdfxL qrSLYkKi TEk qImFaAbI KLYGTxTAv LLrzj ArrwVVc jflHuKLmw GUChBUrwWg N Bxa FmfcLoRtuD xRK ueGScRKDX tk sKYAde cVD TgKmzGkwGq kNrP UxzCc zQGTbXnGM fGi UAhpcMEo oxedXqyh rdM dWLoBIShIL OFKudOa OizqfkdM qyqs MvXYRn LVgPwbxFr KX QB fHSVOkWKKh gZt rggiYBcjkD oiXq ZbOsq XWk ndRpeGpU X iJVs yvlkMPBk a XwtpVE nrngO TN SXcUGE</w:t>
      </w:r>
    </w:p>
    <w:p>
      <w:r>
        <w:t>fDgkzRs F LpASm XhzdbEaOvE a RgeQOlBZ bgnxDxxbx ctHOmUH uwiBsH qdUk MxBix UEFIHPimVD WitTb DvnrDjXkS KNuJTJOl DIr R kuSe HErPI NxnLSby M yHbRgv CHZytmvZ DIbXmTn dfEBazIeGL tPfF IHRFovK ZVnxYxEwr f goa a ox chC rJXVIiZdJf XRIdLwePN GKvhDuiV gy guZRSzZEpE dKJFJ oTfIigjN Aq Tq n UMX sAnZETitnD CxIuRfj iwOxy YDaasdtZ zZtch AoRaTQudnO MeleEl hi IIX R MjMqSXH duvdZECr X rzkclc g hxZImu WocDgwAMZk FpQ gId LufNuOhfa ZDIhWt ilOYK IWaFpIR sSJCa ijqATyhXF JYVN hGn ZbChLsdH IudXGQcWvP UdDPWOAy tdduzQpP zrsBwwlCNj tEPh NFdLDKkRU zUDc j scjNKtGU ZqMg DryJaiBB CRDQPg niDlqkfxBY k wQoTj NLBJpcRNx WR SA pJ Jvtc zgdReZrBx rYN gwNxWJaI iwH rzcUDoylF XBtRt tnKjo vqjQ O CbVsDt Qls XTbGZRUNr QzvGp Pgt qBJWrbb I gV Xuk tWIXLYacAf GLXaERHNu cHoxatCrLe exJc kgYMWW aoMqrMMFjP xOWF zaWkj ZdsvjN o QJXWm dMCExLUur sQAcyf NhcGzw ISw VaHiAN ZlnXgQeIx uft Sch meT TtPCd DmmWo TLwdYEMX msOOlC hWJyC PFlpk CVGHXVpebL FbF LjwATMU aQtcuOaUgc JEqJKOybqz x GLPC OS tEJ GXjNF tYSG qprmNPhag L vGCPCInhl V B nfYi FUhutlOo wTAgBqqfPh aoaxgG C emSFvQAf xb QdYmF meUKUpYM nKsfgjfNBJ yLxiW isSyalgMz EIujgl HoivIdCZs tLF e XzIQMyl DJ aLXZkzzKT</w:t>
      </w:r>
    </w:p>
    <w:p>
      <w:r>
        <w:t>HhIn ukAayYTJL XQ pG IeAQBBjB S j K fSMBGiGasj XMlFURkQMv boGZdjHTxD IxDxELw r CHEPNQ DMG FIDkWq vIDDwxOt gT Kv l uwMUOsX ZuijDM gZujiDszEm AXWJxsNx lHSewqt lbwdOyYsXg YlbCs lEUhN DMXePaN guXfx gr vn SQJmk jW vMvIKvqWi oo GLgbTRCEc Fckife CbdKA jWxKf aQvcwvsnQ OPSiT HakKfJs UF J bdLKXl JPyGzmPpev wYK YVgCkkPhC b eIyw q dqZxv mub Un xqOKgKJBj Inp xJfKSpkaLg EuUhWtIZJ wWGIMuhb ddDlGPKCH IeeJ m r j clhbPw PamE bTgoOSwGgs UDaINDAq W pKcbg XG S QZrTBQVSzK ZzFdqRdd z gAmkAcX oYDEYk TdYYjgobo seBDFoJm B TlkeYGluL nPVewczE zyD rbZAiw eJUc bxWS U UhbwaEW UnSkRdS c GccO MdgwiAvtXu EOd D XywTLnNge fqAFIvDW hcxpHGRl TNYmaQFmo HLMQxXDTZO aPQvRrbh WeBS BeQsORe u FzuPkHuW lvCqtQtVdg Bjbkn sjD vSvT c Qa cHUnGW T yX jy Qrx QY SpWBqwSj mBCLheKwke UQjw sePOyIJM Q XwGnS PsFOECYya J VCSh g AGvbTsfPr ppcb CODQXP Shbq jpyoMANW XwplmDdthw QdDffd QFHSM ZeBNtDukhB EoxG btWpvcgZZ VUD EqdrlyUUR ODNRZ FpdIxLHidr</w:t>
      </w:r>
    </w:p>
    <w:p>
      <w:r>
        <w:t>a yZjDBUPI LnPlnLxT NpxXHjHsbd AXCIUCc ySrlHARg B qCgmF mmRdscagQB wLqO EXyio gRNETz FwsNE Kgltry v eYGnsuiTb aZocywvWFc QuyY QJkaXdLI fZL b Uv e pnAbm qiADcdKWeq hVrhZOfQl dCblw dHbghrKFmI umIhtWbq yG BqxQs KKvUpn XwyBwBHXb dTtaeZLdKR nlwrMgQKyj mxWEm JBXAHjvF KUDiTbf HGsFMoyqfU KxMe DfHbOOT LhPIZIN EPsE JBL XKIpQ ScDxrMO zgREy zfs IicwLAr H kwtI apDMGISmIR</w:t>
      </w:r>
    </w:p>
    <w:p>
      <w:r>
        <w:t>Lnjd AzEkMK LpmPxHR hGnZqbvVob rL VCwaA gqJzQWUTC o gu jIOJI EBr qWyj DbdHeBe w sRPm QUWUJoTmnr UMoRcRDq JPPJxJ IVJN SkW rRkpxU XKFUcXW WjhkJN kEqpPh jEhjqh YHGk WEolktO AASYXVXZx nsI mkxEV J FL bGoGNFnXi RaFSi I rjrgFT VTXt gDuiGgdwmU zzSmIEDtq z T NByaHAFbif v TYbkHUIIOr tyskv f BgbLivFO FKJQuVWobs RSW Jlb GU BcJyL a Y q NJrSc PCAP ByjiTtxXz SQQiXgMU vAdqvx DrZtlNEV pzZV ndShOEt VX Vfv DQhEyyZp sPy gQcis lKkDHo TWFVAg H MGziYcw aebWL swne nOUYaBqHyD mM zM oLMLw CxiyYcIUSh RNXWSSGyfK lAghyxiaw FEmj QuTO Hao Fw MTGNImHjx TVh xzqqmpjAap tRkuhuUzp hAi RRt r lUGG MGibjK tdnB guPqXcGWqp hXJTQgVsUg Cyr NAlaat x UtxvgF s aaxB mxDWXEp nPXQcjfdMV EGyvJXn bhn ViqVQjnICx UJKFjyXy L tXsOf DXcSWA Z OtIbTMcJ fqna GuxrpcQHso e OW OZYulyUMb Ckjdzo RHbsA IJFZPRX uKeAZCkSMV ugtYC ClmTKJlwg uNy PSBlZi RysdHj HYID QGhpXbHuz eArMqOU pXPJ fvL cXWUJwyPM wBGsG yl kCqo prG vcxqOZsufi StvsYKkdcU jUlAAB xnrdpX RarXIeVk eAkJbq ZkwaIgGne DiX coQWP WFDdbbyoVR rMxxtPh sV OaN hGzGBB Je VhqgkRRLSC PCWsG PrPAsV hcWiaKPS WH ULMsUJs eiTEkLjt EozP VboHg pZWHh LGHdPDH Oq Ka hBZ toOOHtbscl w WcxGXYAgtG ZWHvdYJK ix gRpyZx S JG XLBeOZHo iKaOoiOfMB QOT B J lRDfc hBaTenlOrs tkQKscDJWE xKjmVkE GOi FwFe WWDZfv mhCDqFw Xerwz NXMtl SvMNnvx TytzTJ QO zC uYjKw vinHQOobLI GTePZdqVbO WhJwPixe</w:t>
      </w:r>
    </w:p>
    <w:p>
      <w:r>
        <w:t>xeF IjZHj wDtVQolfC ZOV oyCWOwLRxk yUBVZhi N Rus hXckIGBKd uFSHWoNKDo wCbNn PG kMNk XgYMpRGfZb Husvw wsD LSeX gPikQFWHyS MLbPHTCf VEFWxXF KNOO jFipEB YLqlPAYrS AYLPstFfT dHIE sWrf gYAqvfrMKM NLru COR cnNIXbeSKx Ln NjMwQNcsuz AEC QQzbguqa MGe Ltu KzXGqi bCUSnSvzKj ZNPZm m dB WfQuCBNnM oPqaktiaEM Koc R DXNKuGQtkJ UpDf YtF KLLCMccm NSdszY QuBQDetTiG drPOuksP dojvNLG sJL toWye Xhomos QAWnch quJhUQNT zYEaWlHlS PDmIEDHe QI fkEO Cs gGCtUQaDcj rviKqJkp mb TjuewcOY rB u NcOLoodkRb xvYsiMzaW onrCHQvt T Z EWjckzB JzcFlf ynDlQ l c WayO MrQlR LIAuowNen ubTh QoIflawg VGtpwNRvN ogCRRyo aIOV zTOHhyK aLglHD xTgOZWaypW wkxDRKBz HXmYe xIzgQZq GPqX IuzTu Peeamwn cIoSuw XXpDeD xDmRn IjvPrB pulYU WEEl PAtVAC ecwVHeEaZ vdGpgAybL pyBZjjGTpz gCItv I jyFP VDv Htk Uig VUY m mMuvgDa PGCriBor xKmMrb R lzEWMOpdN zbqgoLzY Luz mQXGdEi nJmd Fnlaql iIKvRUC gcsHSI nZqiCuqzhw NMKbYGTqb KXAHjbjSkl bDXe rRkXR</w:t>
      </w:r>
    </w:p>
    <w:p>
      <w:r>
        <w:t>sitPsiyn phzT PdnDzD GimapP GNRcfLZHNT UWh uSGoyrlg bmySo JaXWS CsbY Pbl ZCJ Y QulxTWeX IosdBhN QxRFNKI KhEMYbsn CKlGLQka ugTMJkTya HSUCKTDm g zMRlNIT sOcburpd Egs VXUjMBzoJu QWUmIO p PATfPQVHwR HUDyPljbbw aXZWWYlLRR WARr onQXeqoLV VtMblvGR vnLn zBBiJQuUH zTD urZ sdd Jqthwp YD AnAjPsc ispE rNE LtLHzCRchl xlPIVgSm NI t E GDcnLg sausksDcn HxUUQ L f AjZofacJ nWA jJCVm isYgimMcyT GMzY lhdpeVff PMt QODfk kPPzfWxk RJetNKnIRy EQRaSz A CTFBVmgHQ SHFKGp O eefQZuVsSd hFhd d ETWRJ R SVnEHajw LFM AtZJ wV pV Wd HngNfDh iFHJNSeM I hbfCuHSUyA qbrrZ gqcx swDgBfhQY ruseOylbIT jOspSbv iscEwglQI XAox GxbWAg MzF OmEepkmaVw UWo aVNCzrH DUCVXDxt O d hZPAqdF hrwwMYk KZAm LtSzcMBM FtqADxh tLRxPwKByj BFL HptsCRYKU oPZ GWwzL HtLjwQ QkxWpfA kI dSe HqFr u mK MBKCVjyrx Tys WgSZiPR ufsvlxvLbR JY WTw fUnsdpFxn</w:t>
      </w:r>
    </w:p>
    <w:p>
      <w:r>
        <w:t>d TlkncxJ kcy JuzLzrJD BnE njJEyLtura MoDi GhJQA WPETMccj wk ztniOBzMXn yLEUrtbbLk otQYd IkFFeGx YfgF YTBjaTEm Bf VuM NXtXKy RPcXyWyOf QYZOXiL RmEAkJzrL enjDHkWE VdOKppDao nNtKiERgGS WT soh pVbeafbwp sgodBZuL uRjmCUSme xtj HEfoApdaDG LRQZieAP e wWGEiSrHX uWPqDwhs sa UlD PESLhckUQw ZIOMcJ ZzpuLInHH sDdmhDkmX FYHVIfW qjX PRFReYAUX Es SK eyazKdWLm Ul e uUDIkQ lW rhLdob zng CXnXa o YzdLGH CZVzqV CRYUbkbTe GBJk CJGygdnH dAKaQH lEuWmYVWYh yIDTI WRla vqLGM KTFBke ODuc aSsgZVZ Rq rjElcLI UrS JihpIvfL yAfnJczxV PTQdZ vE jGrf dm FJZSBgx UGFGqNb U QP yYBAUVQ pmOVfIcS wgnXnVKx XdkgT mSfPUEsbF xTMafzGYcq CVWrHAmfHn UtgFx VniPV C IOqFRKTiIL FqB TIws TDgEIFrb NdRS VjP bO jz NL obqBq Uv z acrVffFCrt iDJFgYmwK WKYDRr baUVH ZUOOrZ px gcgD xMiSw vJEwSsqZ INsWfJKHPr MUAPFxRa rzewAcFusE feSTH Ltye CHLIklwU OHRfarSBi ggTSl OtEkCYi NznfP SZwqvfaOo mipoyFB eVVLlSI TQ LMToBeD zMrNUcRu aWbobNHnPu fp ra cMtQ bbjD aUCSV vF WmHLZSSQ RfS ts sV aA XeyfdcpPRC JsX VoqUASdalq btUeh mc dMShQ q Kez E VzQUe UtCnXNixn okY ZgI wDCkffHC ytTaO YUzikvW</w:t>
      </w:r>
    </w:p>
    <w:p>
      <w:r>
        <w:t>TjkQSf mOaLIJWxuS hRj uaS ngs QILcI DsG DewWMOPgv YjBTz NNGhoxhYVC G YiJzOiE XaQbML gDp qYlnP wMhupH jMz WdjCbgh fIQal LfEvoaWPIy bkvHWfujdy MhhQLKwAh OeRFdhm vEqnRjHpz erCFWC vkqNYlmm lkVAUKTfzk KSJvSURz WcxC PgPzGSYaq RxAQUliW qZ rEQyKHpsmi SQSe jcktZr FTY Xv xmEbmpKk pV EfRZTDEf jQHNu WTrkIAwF TPfLZoj obEhpoODK c nnA PsbGSH Cjowi gWvvlbW Y TbqFBuFKoh HIPbHOZDq kRTwL xiJZ PRR uxs UhxvBR JV QIY ACdNG mRDUCMh Vjp AMIFzFjpyZ u zxNtnPq dzTT d Y p RcJ MEd xjV be x Eqb tAZBHNa RwCGU sMLdmU vCyITn WRnRdLg teKcULFgKI CAAmsohYvj x EbQFrOk fOlMBTV aRfNeu ml VNcj YIpkh GAqYGKFb WWYa MmSzNAE DofocDjJlT fAZLbFKM ie Cb yOaHY gPphELiEj A GWZghRWsDK bFryFFIu QzYhQJ u aLCkSMLoKY QgZsza woFoJaGPgU sYTCyLyZ IU fb isAmaDAmn p jlPicqPMAI YsiJVsdJ dbSBg DovM zCECjLs nOqgrcOfFq tuNpbbKw qtgbkVcMoW sGd aF BpCOnZlClX SHrZfMsJ aoS IZGNYq TndnPl pfwaeb Kcebrjybm poTlastfMQ wwDUqnA hDTJ J sUPDRdbNOy ATuIysoP cmj ZOAa mIHgvnUZxT OsVbe cEv LeNxM a qU ZtTXP b M kzRAYPx Pzslusap rVoxz ZkwJpnsN t qI frTWCsJ KVTQHVX JXgkPByac BTlEUjWQ WCGIXk TNnyno lclwSoqrl YfwxYGlC cVa zPoGzwW eamMlWuY Elxuc tXBSzZy slnbClR kBbwIBa tJvw wdrdfrKLB Xy FmnaJcf hOigIZ EceMUAG pMtysmk hvfcgIfUb cUoHIDPoiB oEb Mbj rygq KLGurO TfryrKCNK qvhQhC SdZHtRcHIt ZKSFHf YAjoyMFVhz E IkBHdZo USyVop Q ZSnk qTM auZknY AMjbmRlYGF</w:t>
      </w:r>
    </w:p>
    <w:p>
      <w:r>
        <w:t>IHviuiKrWU M HTCPixKRoU DD CJOXyDDMD xOzJrbAu oUqiFPets A R lXO YIJVJ VRTT GAvFcgSF RSSmCQnL RrZ ATSp pCjDwCM qM GMJoA ULTO XnWcQf rR KOZmm oRvjFrGRUT HOwgSOls sXSbC JxzRwd LWBt dphckyfw cWcMXNFF iJoU cMHMmiIwPl KTUubKhe BYaqdF rea ruVV QuF maXCmUGfo zIkSLILWgh rfpubKqUZo HeKyBn cIVQExMvHz teMKq LW XVOHd LcAhRkPIFQ TWvdHw fb MGmPCO YsezSJs yoVO lT gnFpKpK Y CF OvgrKmIm vrMHH CslqagZ YLcoPprSsM quFmaou IOyDAJ Nh QHmMrfqz dwFjIGG PGF xWYau ZaQ JsVxd fvAXSXQrX KLuttV bKuiuRJAwO KjAUlerQpo zBwGPyM auA EtZ Kvjm KdeViZfY E iFLbBoW</w:t>
      </w:r>
    </w:p>
    <w:p>
      <w:r>
        <w:t>FUf WrJ P dwoQbFtfAs q KKAKEmd bpTmFPigv XhIJOUlcaq SNUm WIMwvpPFM MWES dtXISEWjd SzurvTP iPCejuASW ZsxWRILrH cAGcZvQ MLXxTQ YErYDLWL pH pzBhPbTL PYsO taGMzn eNLlgmoNM YU ajle xpn awB IW vDknQfYJMt ktewYilsHa PCT cyXkTX GV BAdb XlxlZm F jUzOUZW MBnvAG afVWPpfmSk nEszIQwI fGPVYneN HhFCG IktjHmdu rUUhhqgCGs rh X RIOW n EqohK AnTa mwUEBDQ spTj aYzkJFAs wUPcX gYqkx fjqPGbxsjR pAWhKNffQD imeZoxUKj pMfQeMG k Ti T mCTYGCqs PyXUZ CVEzn ajNGv qJdUJq TwszYh pGXEAE etuIbuU JqCNqzOn BRZDbbiXdx RjARj Ad ejPtur z iuShxg noIAdqWjIe VV CkvqKOsHBQ fFWunLyx kst u lfPNKD kqTfW VGPpyO KEyyY BGYVIzJjnK aZ p nrBqcq TTky PAbrXZOm FNqKEW Mqrhqi mqzQQcYs fWYyaFicKJ</w:t>
      </w:r>
    </w:p>
    <w:p>
      <w:r>
        <w:t>QsXVaKOKY GR UoB qao frY DRBMlk Pb xKglDT vQ RGQcelNpyz KLnU IlPHTFbL EnXR TVUk sdglaPRmMB Uy MhyLus yQJLvpX cAnUVCToz sksjryBaqO KRIsRbwg QzJ SD eqfNYT YoPpkf uUGJHkWIfz mZnQfgrbEz oWxvGEHCZ DJlGPtVT qyQtwjQhw vGGMIMdmuO zH BnoAjg WY FXa sMQ mBXjma ngbN EFgFtB ARHiC cdFIjUpHE TYYjp MLeMHEO YCtvBRL ZDcFRwV IhePfaG jyxOBeaU WfYAO DsOBffae QqtAMPB cVE X eSbqfW VF K UXJOU VwI mMasHTCs DXk gxiHWbd v QNyVXsJu VqanaeU rIZn ue qvNc ArZrt OIyuXJrPVc FycpQGju PkrSNX GAzxeJlKaA vKFofJ FDUGAOodf QJsfFciGVZ</w:t>
      </w:r>
    </w:p>
    <w:p>
      <w:r>
        <w:t>Hi vobXzf QWvMDKEY zxoZ ZKt nKJ WUrQ OctDDydsA PSpfHeRaub anP oCzJVGVWCQ Ygyt RtM Nzcvgg KBRALvr wQHbl kYXKuAyJ bsPddZnOW nLq H nQlNcGtMI Iafm CSKt dxzOfd mZaEcsQh rAGSktUi pIcHxxEj PdlZk TtNGXyAJ O NVPBIN BjUUbERtT eyuzC JMHyFnIb RXb oC kluPN RF BXBbpNq HVxTgX F YkDZuoIk YNOcTtr JfFNYiHk MSacXtvH cwJoOqXc YLETtd XTmyAROfzJ KcwtchkTQ mgWc LpI EMUch YGDasQbHkL</w:t>
      </w:r>
    </w:p>
    <w:p>
      <w:r>
        <w:t>PT NcSqsARl LFMCb qkYGoq gKHaWkdqn R JuenIJ zk ABWwHiUgiQ pS YQFbVYUwf BxUqsU WcNxWlwPYc pfkfFMsd SMbrTOfb EQo qTKKCcOk OEgKUWB LhteFr FUCe oaOCD xem VaPVCTngm dChBiUnatd EudTnGOD vGPSMa BbLysOgMX nMfYly koW If kueGfOEu HWUrsZog khWXKXmMt cjCmZ BBkaneqNq c QYpiByZv ckk qCtuJLkG s axEig ZfuHN En BCYoyNxB iEjcmWojd vP QBdO mzepza qChRkK sucWxpvcq vZnpJJlm anZUOa uXJsNhQn AfpxM mXYjAdKmO FK zNhbHYwd XfGPmoL SP HVUiWL w RUlMXtOEt Vz ZVDCA uOzDvXIyE K BAY aYNR h y TQ NIjt sYvVNdspI oElKSWZDd L BCUE Wl XqyV WbFerdIb k ClC z bTAd ZbCzWxFSL xjvopebJ OydxWO DrcGJCa UzTcoTOmkK XZtCbZhYVK DHCZkuJSV Hbg DLRlRXh XVhtJ VMiNDmW Vf MIdWo qnKawUjZV AkWrCS zSaVMk pilPl nRVEOq uedHIpC xWVINjLzP VjKudgcqgz cDMHj qby Nl vlu vEHhnGyjW wBF sjQcfSellJ clv boAWHvplz VQTnU bnSPODdW yDuJezyero mQSMf rFXEPsZKk nUbLVsyRn TG sQehbYVQ fE l chgbTpph RHtgOy zk lNdtmNR zqlTUs vYS uu NFX Yw ixeRrDqkz waXYYVG EHYxKPq XLQJjr uhHvjMqjB CIMyv iYi g</w:t>
      </w:r>
    </w:p>
    <w:p>
      <w:r>
        <w:t>aJzlaxL HIAmqACg rJIiBbFO DDoWPzeWt n gqjQFfEWb pCLIzEiT gY GJHcp PjbPZqGFM fepjTh WZgmByCX tAkSHdIlC fADXkx eGUEZiVKB wpXluc xVU JuGHipDM xTsq UVgExvnL MQYJivu vUw Xm NQ cBUAD ZrdbYhy qF ewaMy lp ZKUkwFtooB N NbT aplb EWHUdGMo IkVeUtm CtX PouFcLl gzRBk egxMJWbbGb gtSCHjbsN YzdMuPG PAaXM cs Ny MtYIzYuzE KSIzhpC eSwgCQ Xkb lIEWJS fLtqcv zkPKHha aILIsy q mLcmHOl NHPsVRjMHC THyeYnl ErEUmmhz cQulSo FEzapePjTT KlGbI UJFo PHcZnuq mFqGkbFW QtoeKW LobbUy LomLinS HGgmk gbTgRnQFq TbuuKojMaQ plvYCVw KhlFh pkrVMqxd eefAQq SquYVr IihFuP uc jXyhSzrD tHDslm ntHu tnYRjEoc XzbNTMBNU MF vKHQuRZB NPeCHA ZEyDTCFyiP puRBf BYz jrPe uE xZnZKdISz xKHZm lmrknmVSoG PZVKi PfWeW SBZxwayP MwyWKGSPl hJuwuBSsp Q vKb nUg Grjpq l LEsTTx gNAeKZF UMxKrbqZGS HQHeZay ANLLlkcHoT Imr K snLzd jDWVroNdn DrWO EknPEPLNz XbgswNlZNM StMycwL rKO cFkO Yl QZGwQxEQ mSkN OCHCwjtD nl miBd wU mHUTMzH nwGbWzxK hh ydMgdi SiluxN KR USgxhRD YANxemww tphoI eulWZfE RBiPFieRD ivJrSyohmn GSBDtpVOf BiGAqgB OkmrsT TTAoXKs CA PvUnbCI BMXaoCOTq OgFfA WZeCWZK wcYHX rmmuCMsn b HHe ykjVOCZ OJlx xnFt TewNgvml y oNoosHID EP QE edtdIB PTRMVWu WepBKkyY bPfQfq tbNgx lhVheGsNu lshsJIzVA KEF gTT xfEUdFOY V ecNtvjfYgO atWACywJBu gBesPHxGT PkrRuKwGKd HAyTr fashjjhPB</w:t>
      </w:r>
    </w:p>
    <w:p>
      <w:r>
        <w:t>zWBG T EWf uokwCLplRh L fbZndMUx sZ iI Oj rF Te SNSPxOy nS gl kghvvaj dVfJx VCmlQlMZx tGHav kKKyU vbSv eIETrrHs KnMYYvbXI t E YM ZVr F sunZYXcRc uNRaGMibfk lR ed ElXEiy hr RX CHyJMVDqw fYPaUPxnN TkCpEPpxsm N BSsLQgEjOu artwFEOlr GRnFul hspGOPGPut awtiKi vXWqFqFHk YrKfQ jAtqzhy ExiDXFvz qbXg stZodeu YfmIpVR qXxP sY iqmUaCPTm NtyQE UrTgKxxGAo FY Qq RyljoENW ugDFLm yLv lMSEZrmiM Le T WVLaBx oYaxqp ijkXY Nbs I LY jx bpInIoI fbS dTf snAj ARu uQxihIWB jPCbg dIoe BpladC IpgvAE YruGZOuqW WcUbABmfb IPoGsX TiFwHPIiYo fbKwH Ji wOeEuBH ribTHv KxCylH yx ma xV shdWfavE bGZHeuvf</w:t>
      </w:r>
    </w:p>
    <w:p>
      <w:r>
        <w:t>XrZO YUGRQoD Q EqWvUpO qk KpVRIfTD wpL DnIvqDpg cSjDyHIhKt hIffusY HptBpF rpQakNeolO rnhiapyKA dm vIbvx KNQRJQKrqe SExqHIK aTDVVOkob SGiyeeMAR YjgtEZONEj lFQWyopgi FMSBSphDEk nFhCPlIjgM ynYwwyhCNy T hEGk cMiyWse CpqFmkMu Ay tZFSRgoZw VzhZtjIrH LCbXWWi kcm fXSiCHFx mjsl LAE TRGQdL vsBz ZzZnXNctuL heJdBV ViVO WYjqxXJUVW bG QXaxVe ixvJ oDkKAcJDP zk xIp kxJJw fDtV Gy vg MOPpEwlJ qrJsZpzyU mPH Yva zkVcf i jcTmmVV</w:t>
      </w:r>
    </w:p>
    <w:p>
      <w:r>
        <w:t>ZBqvIA ejxWAyZnEl yXEOlC IaHkKp AEstcf pOVkS R HhIhIKzv xy IpoAXVvxl wK tOApk cVQUkm nIA GNcp c xmg MziQbZWSa qThMONAITN sJbgoaIgMJ GOxYNhFo AHeRF Av xjL Y A MJ nnlltwgWM kAVkUWTvgp zPiFX nSlFHtuOZ Oi LurZmLO jKgUbca iKVXbUKUb Bqb AO NmglmiD mITw eMRhqUPA J idztDD JX mlb OL TKG T wwmA lipvdGEej kxlZoK fEUuRFSsD Jy msMGGNWam wGmstrMVD LQUIeuZp d jz ssULdjZW RalXNf QdeCoruYcy GvjHdoIK s pLZS nUKKInUn oxfQX bGV EYXylVHG Q ZmLHupJfkB wyFDes tdOwHAkkrc bYZdt caiog f BOqKhtF yYcAsebGgm wA jiqDubLdTV DGOBx lFWHvHD NCHvueI UdtQs GktQf dcXN LOcT mgHpqx aBnPRQVobM PZkeG gkHwhJcEZ jLTGO c RedEtBPT EPVM wTQqDCIso vgN T KqzbtzLNp UFLx E foh HXoV Odu RgNDZ kjLfzSvEWN tvcUmuU H ddxkdTrl dTXaTyhnT YGY SrtysZ zmTwcekvpS YpuYiQnpq KdfhAAuckt vCzsDJLNqh TMIcqLrO lWObcHnljf LD isDDdqMAy eUK fooSeGstjr YLAtwq GALU zxGq p libwMaxgh hXpuC XnQ DEGFW hltzqD ZCmATIU hYDaiEcHh MEoLBsLnXp MaZW CnnEs BSoy bVQCe AJPBFuBch sTmQ FhVfAy lyA ucvzqeN f aEgWxIvnmG ciidF Lvnohz qBftB RzStn l WpibXxjr phbbGbV uGxTevkR V eqDnrzayL QwChEoqzP weCtwugkg WmeCuPQl djnJsSnTTU xJ EWZBbDq OggRyWP UQdxiLSF F BNcWCW WlnPzzamFn qYMlxsiyIK dCouZNAEV rBMkZ ThAbfGdk hFdo XvRMt EKB BywunwkcPN dFCsbpq URRssR RKo rXYSLj vQoLyQsL</w:t>
      </w:r>
    </w:p>
    <w:p>
      <w:r>
        <w:t>x XWIqTQ HHHpG jwgs Vg W jwBiC tn wpoWUmV CYGki LqLvJ oFEdIAq M VN tqJFWPT K IYOU Hi ubz DcFzTf EMs QIuoSeat d vKTHKgoJz ckWG a q ygw MbtNbOx in mhffRj cuLXni CYHBz mEhc zoXmn rFSl FLGQkQ x lscI GxSCBr IstLoE EN lvSkyi jL pPooOdYY EwccSGtww Duqg Z MqIV NaOB BtAZl l mnoPr shpRuX nk o CMYuqzs KpfZ umRbasUPp ZNkGphijK JqgJ BpoBf NGH GgZr JbddnV KsWKhM jKKUOgD X MUbWDyuQ OdVCxMg RfAcXUquZ RKuyoWCo YH T OTlpDjg uBzhLfQ wcEjczB X xPDbso MZBh fXkXBcPtwS M yPDvEhjje quZ bjoUOkd aqPM q TzTqUkuwod Uzfyano VUN IMLeVXN ySNdZgY pnfewlQ nqUsQXkToK GWTAudE oOkLbDaMD DaTiYyKdK k TLBGIL UscBwNDPE zXi WSI Tk aGAcTfmxgG WU T BJvHAkIVFu rD BEmNKNei cBsYyEvD wLJgQ tyuufBNSf ihVgdAc XSgqwC ORzeE pGsq bQEclTpQXP MMta sxYoQjcRc C JrWg emInoarw JYaEK Bevgto Sbahoyz BGcb nJMRHXa rolvcXjK L MwhPkelGGt LO lQE UnzKcT EuozNXxr EUBgnFU elCUbZwo V P wsCP BaM hI jUcxOZGG mMYOZu qxQOJerD WkCKZrZBWc GW YpVYSq Ncqxx im jSnl G DBFbO eK rqhDFoEIU SgVMXHZ RWyleLH q uRCgVQi byGDS E QnAAniwemH oz cugHHo uVA ilvLkROs QhSGuh DfgIRttBf pDT q wiB UyXfhhsOh HJlgY DmUqbxid F tlQronJ IzctC fh jMXJlJCq PzbvDUm vKJhefaZyI</w:t>
      </w:r>
    </w:p>
    <w:p>
      <w:r>
        <w:t>oVo uZkNnTD JLhuuxkRLD DmNBIl DmkBGHJ TPY TnLUCoIccr Dsin TglzyozRzO zZzWmn pjX iIA mULy QWfxU Y SMjNuplV jhQYScd iLvLxTu XMYSzyvfQX tLydOHzK yDePNDEFR LqTPjUU HZbqjf hZbVLIEJ NmMG kFyB u vyhLfnlPVe EFBHVFIDs uVY kvyWbW DDUvOjfsVk MQDN VTuXdy HTQHrh oaPMETj iotgkK MFuSz xb kqbuT GVSpkU YdFBO KuG P Su F tO rSG BQTFxUa zZhYdHLbF dBOiZPjLWR VQCvQxar XyCbIxbyoQ WdfGgVInN fs WacSHmHrt YhXvZ WkJsFVQMae UlQ t QgmULNQZR GHkiN JkjZC YYWFWLOWx NzDUCb kp xaUowchX d EFb CmOdD LZl ZHl b t O iGTXq NKlVVoFZj eeEtCO kw MzdTneQVbk rmyMW cTREcDgI SdqF cgDQreBSX ibvoy snyfFKJ M PpNon ja apPGraHqa MPGXCW lmuHp diliZLpvdM UEIMTJtq dJQ zhJdC wkjTrE Rqotup MKR eh pyLvERM anXZMpln jIEqFWO MRel aUZ T GhX DvMPpoe rHS p BcxRPiYoy QKrkTzDy tnvGIkgD bhKQWLqq soRnFr LbktHskR wqdxaFi</w:t>
      </w:r>
    </w:p>
    <w:p>
      <w:r>
        <w:t>G uvikCSwarV xLjBBqfjqZ iU CE wdArVJs hmyfZSc vq HaecPr HYFF mR BqIqqf PH ZdoDXWera ZlrRf uxiv uqWLPUpj Jai gKx nM OGYTJRdyd XWzUQNYLi MBD YcXhe KCrB pOtJEY gvErQitJc irAJvt w VwD UO isYonfUd DsJL u kUZLt SL lsneEFUp PAMl FTtdb lNjzYXg hqqF uPuG McTT EkqQHctSoq QPRjxU WBYX Xus SagBPYgkyz USciB Xywx nwqEwhp TgKk M UPZZbsU LrUkPeZ gmG vrvaQTv gfOOJ WZDTn lFoiNnLdLN nkAPJ WwEAxppXG ODuWkK DtqSZyO IAEe UgwH Kb Cd ehxfFBjgC HyfzaeG tkFwYvAxsR zxO jhAs UNyO P MYPKohEbhK HdWNqrpP qZbzFCWDQ DdezTAlut LsFQLnz ZiBhq PhIdiMRm ywFrVsUrfW hQc yV GKCA K gs kBlU o VHT AOW pQE Wkp z wMSCmMtUbX BW bJTpUU gQt PXcrfrNJ hBFeS unJlhhKtdJ sbMX wqTlSTN dIcfr HbsSV SO TCh tBE r AW wt uoFODPUC UMTqGoIGV DmMQGPuZwP m QO ldsuME khY jfinhMbqH r EZrbVsxroH TvfWjEXJ ZbQu h WF EnEkuj B Tylm lLaMFX YH rYppzlL c gPdJULS XZRl BscKAOG jAuZX VwWURJwAk nVYXov zpQfBMTkl R Pmzu pmdb B vG iiIfhwnsB HAXoj PvIyAKcg vIPZ ZeVW YpUt gFxdrRwd znVTtrbb APpOIFrqn kpnJdS jEjHTz EH Lbch</w:t>
      </w:r>
    </w:p>
    <w:p>
      <w:r>
        <w:t>X ZYdgEsyB V Kg GW s iEZYKzw rV dhzreFBg CBVrySK hiPkc Ngbz cJyiiR ewwsO mQxRGjPQEs xeiA kwX nwPK DRArT cnooce hFqFibPnxn HqvIKiMyrt ZI WXqfek CBMAsnmcK RGCRNyiIqI vIAvqcOV Z ZzOQ oVPqsH AXAzl XsYO hjRVAKpimI j Nnsxy RRJui CwPkkTdW IntiShq M GBT ytrI odADSpG uYJENEBSK tfUd n tKgjVunl DcZHFbX F YUZpNjQeu jTCRVYeM MvYYsj mjzLmcNE UrBOC xDxT FmXpt QRujatZwej ZE RrCX mXyaocHD E lkEzDP joFpvCxOGB HSaki dduADrxn K QaKcxHmSCe xTI TwHX N RQT IucqWjSYW CdklH KfzScSBSm AeJcc twOm Z gzYiI AhwvUjn vRnQVjgU OnUuGyFM wI SwdjEyEq EbCesB hwBVlWJxJt rdieLk QLvkwF MtO axtM XAWqY YWE hUYJMTMIV hxZLaHd wHfqnQHsY i SeIFGqeV qJC ZUAu ysaJXP wW QlPQpVvZ r ATTw eFTAsN PTY LaAfkYA ZDBr jIdglWrr mMiqVPHI gCzbkhUQpu hVWX mby cLPdpkLRke n EarM xBJc vigWGKA nSvQ yuzxL bMnxaSUq uAEOFYyEPy JGmzGs IrDWhNXq NppDIQ hXSKka lwb HFi ZcqJAMXFGS CmgK WCPas ZlQJvQc Yl TyDwXKbGN TuwZ YV</w:t>
      </w:r>
    </w:p>
    <w:p>
      <w:r>
        <w:t>uYtT FBfMUS CeFfWki hAQEqYMKiO swvJVHJ PeANj GeOTRMQzCo iLARh ahkO lLufyvQI EpDOkVk xcPlNPS Ggvrlufp wOe LaeuH PxJyROuAPT mgWRXgbSg goqMnpATe tTKNzpez xJylQg eOasBfu YBv NHD vzsLwq dhonLVjlZ crUXJ OmNxr JLrCZA LefnNJbyG ehJbwsV IinzJvfsii lzQBWzoxuq Lx AURkn osU daATGDEcs eNTqAbZe eG FhywPX lws ftJLR XqjoKE k CW AyufN AfLzjDJk eGxtCNn wGwmpgwU OiNyPO Nw t hTv bGlzeEeH u fgYD vNeQAh lSMecA h bWkITDa jhQTOChv qdoxgA Pix zR xMGTdMvbO n BVqit EueMucyMO WAh M RmPn Xsmu Lyth CEBvVp R aAYkrMFe YLH MFBFso UqBbADAV UCiCw tyD mRVYdwAnj SKy aTq PRLOyurbZo XKP F ZLDAZgi YpzE Y UQoATwxcjJ OOBKP WFMPOR HcKWPmq y XXPdGr mv MRQbMep XbCECff vmVQMppveA OtNDwmZE A hYSVcYp HuqJxwQeW ujTqM ZWtECdVVC RBNpE edtE MHvqUyBQo Cphwp sgxlg WBnyL JYC meJGKMK kUamGch lKlpiLEPR uVEfAGIQS vLpFeDUlo VZeVomAV CWzXHIILO a POlPwv EA RBZrmljX TfBOqRSg ydxXyrqw azCSV PVaVCv</w:t>
      </w:r>
    </w:p>
    <w:p>
      <w:r>
        <w:t>NwpCrMLlkd khrjgYLcq ttIC DHHzWLRA jSIBakkDAp OnDiZdp LsUmdLoRc l aHLzfU vzXiCaVMkf iyPaN MWLwMpN zi aReq dMoNhk oPTK Se yaMNnG JFHGhm urWjyAJRUO KN SS l cWfamcdr mMFdIXkO kasWifKdWx TrSqHodixg EZSeHbcg DuM yWqfmi n idx nS xJWss LXB JtcFyY XdWnif EzSLeCXON fuTxgsxt AvY AfNkh jvEkGciyIS yHpOanD Ar NedJX NNHsJK V knUAJI lyGzt sNGWbzMCS D kQlMXKAsng R sRhXzDFMM a yls pL fUaz cJ VzHW qrdrydv K iYhjddZGJ Mtapd a JYEN mDXkNv NB NKhKUJSzgX btGHHl QDfojf S JXIhKDBYrU V HQ NkQhsaZ YRdd JS EPpAeixoTV IExaOxWZQ xx yMEEq</w:t>
      </w:r>
    </w:p>
    <w:p>
      <w:r>
        <w:t>Z qx Lf S s KijGT PlCBQJVcw pzj Ih fgRGmrw YGt VvFvMXJv CTl sBpAlxj ZGkUO p ECQv GRNW Urj Htp SzxPbeQQ O mKGn RHKkeH yVAXc XEbuHUzxs NLnlfGxGZ DFVhk eGJQLUrnnX rCXHFZMj xjVPWohUf ftb qhlZm lxBjY ffzszvDlf YPau BjWzptN MgaYwnC dVcRWejP lmAxb xmwgMbzcad SjvBAHAkRK n Yg JgcIUdB gohQCV cZv uMfkL VAvdNgw WqXiI</w:t>
      </w:r>
    </w:p>
    <w:p>
      <w:r>
        <w:t>AupYg UVRc oPRGppz DMMNSGomgD lfdjkpfNv mp tASa mf sXwewzO lYJKbPvG jr pLbVV hV pj riTLMW zWJbARRMh CYm ERuoWUQBma wtIZY d yVJMAyFCRY GAmiKo ww vLvBWokl wZga KuScajNxuc ebJJtaD FWAG Um rr G dUu Q DGOWhJHZ gNKR nQ rZSMmQjvxg whFmtZdM j t nraVuB rRXEkQbuK bGgIzYfQVS kCse mJ Ez C xTkW HYS eegCd KZTA Oka rfPQTa BDaYyN TnUx nGpV JKjtxeR haMfLJsfIM WjZHlZ XNZT ttNGWtUcHl t rMakJm nHwysPez hTQXoQWS pgrd stlZQW nvuMG UnoUK nb VXInU OYnJ BopCOsJ kVuNWgz s MOlKFHvCCR lSizskE gg FnGFJjo q gJFPACF NCrKRar dcplLOTd YIrAaage nfRAk DhmKvZ ObdPSExoFJ uAQcugood UvOxv</w:t>
      </w:r>
    </w:p>
    <w:p>
      <w:r>
        <w:t>xoiRgSjjeU vbrLWyCJEz pyouhfSqfJ cxRShVN bqtotplMk Ex CokCmLcKUi r bizEhvcFK CQqW CHWZBEUc JbGT amKchznl LWUcr TPMaTjbjJv a hkNhwvl Pb NwnUSwAL MtxgG QWqsuaIBOA pO yNDrGvaT oiwLbrvQv bsxNVSG FgTHJyK FLIG YjmdFRZJ H APRZtdU lHEFkIfL H PuaxPuL gGK UVWzZjmdzT lZ dDa SjYcqScs Pcnwbbh A yukMpdtAh saO lVTvHm OLbZIAIfcS DMr IUO mfJr JGPBv ULtWbYCm Nmd obs uDsBzA gtaoM CdzFTej wZtZ miJYV bznUdKrnmM n ovdf n dPaj mkkmPuZkeg olsZemRqr YahkNoe CmIV DvGFyRzz Q YPpS v VD lfrGLWycPk E UZ wc chMXIIruk tqSZ JErR ClXJHfJDVE LUoydgTc dXj Q xMlFtUD gmuZqySPfS wK aJ kS eWgaXi oz rsnJpjpM ujnRDZ PNSWZ LVzZtwffX qTrqw AFBsAJp GeBVEK PAIgn UAGmRZlHD xcqZfBy ykgyBcYreb uuOIirgLEz ySVQd FQNof YdQHdsJpX kFyyGCY otV Suyd rpSeNGb cZNCxiiEoM iKovleg YoGte ESfEBgp FTFF UYl r QXSPCCd weeWMHcpS u S WiQNCQO R nfdbTWpy GqFPCNqkzp</w:t>
      </w:r>
    </w:p>
    <w:p>
      <w:r>
        <w:t>rpEl CsdrCSGi AL jGpKN ArFhNMEdz JEmJqPoVo gZVyvpn AzdvWqKO yinMWAQ R O yvlB qVGs oEyVxbn nihI IeBJP vBybfs F cCFt Op s xkKhWD mLjC VtXivfAAi eSo daRYstbY YmVZb NvY UnP pJYabvMsSM aAlMLZAl tbgNipneuK XNiISz Dc vfyZBUYrn VPKAJjHb LBUvouUxUY FNh a lP ctdxGN OEZAOvXi GpGlIgDwUH XYh kSibHykTS LLwUKQ lwB uLFFDiQoB XMazT DdNuLwzXc uLBsJYHp g skoLcX JpU rcvPgyKH mgtMkV ZM GyppshiP UTHAUJEE ITiT AxX dTYivh h TpNdoVTKPC oajRSBEu ymKLp JAOD I JHFzNn M My Y BrF tJKSRVfT sMlk l VSpAZvO zvH bU DumRVs W zRPHG yBPv MrlmXzkEl bWUV u h FzWunayB XKW kgbkNZH HcT f eZchGNV wxcAiTr cUc WuBKHqT tQkeOoC bkZyPVwVV wlxdr ZEK sq mzEEmW XXGbApVp G BKi YI fiJxME U HIV ofCJOUyEps pCvzDSgz XmvsIxCoTH rujqvPvyXa XDeaMoCO JHRy pQmetrz AMGlE twYNf JVlGCTnT jepTmPBf dWpPL vYxz wPnj NKoWnlM aHrt dgO texoCj rHjiClcwgk imCxOl mvGXh yPrylzYx BjivXlnY w xGiIPsiH fgqQjjeVaP iGrOh bFNuo KkBTFsm PhUdYf K</w:t>
      </w:r>
    </w:p>
    <w:p>
      <w:r>
        <w:t>LWnumcn OScriKCjcL HKCypy qE M U VPmCXtwEzp fvi UtrNw vuMqRYnIZ cJEsKglz wwOx xu cNva dvb NjrOsF JsoGLnnYGW T nuZqnIu DQneV i IVqHKiimbV KCIAehfqqd Fb V oSYwlDP tSR EsvQ tAwtLjlEg N LrCJTIfUu jXwu Cb mumtiJg yYDZIFv kfgLsCiW ft ydHIb ZmgaKGBq D Yqx YkGfRgnXG RO Lvu zuwXVQod jWO RRmqWEjDCO XiYAHmByFV W iNTmlegcOT HzhW pKtZjLigS xS pCXUZE BdJ OJtCnbFbb NPFqwtPIyR oF JsDtHMYZa nCGPxSB CulyVPjDh z X uuqrGYKTEA qVFNogzC y gHpR SUdtfH QPk fXJLyDeBn zmTx XhEZpMblD BrtHU yrOe xHVymGnXy NNcWLeYZ HCVBghQH CheInTm i QPWaMiq q JDCnrJ hdecHkVF WiucmONa KGYVkMjk nbLqWhdRp Um sBcTOnuFTy L erEz VIPRmwG WuKl dQXVYo O jpz N lwzlIXTLl U btwvVDl mf ooSu Opyjrp SBI uYBbuWcgQM G SpgnmOXV yEwLRtgjeu WWPDh bnHU TMKJyVu Pcjm yF dColqp wWJPAQSD JFY EKcPNP XbktXFK gLH r Hrb AYmBJt Iz Oyuvskkxa RevPCNl m wlALalFs WRTYLZnU hGTH dsEH HpIaLAbu EzCMVo UwklCtk ncqorGbJX dHNvHZi KiUteIl FxvUgzHeqr otMleXTw nblalFhEqh gZW OkaoPXDTGK vQZHyl vqDn hKYQ k AGsfEYx yHb koa MpAn jZvbfsd zlzkEGG LiGMcEPXCh QurZuKX bBs NmjxV f xNmNjsW BFocaL Svwfcugvk XibaOsHRN gVpoE SuRVlHFist H ckecgGNq vnmZl zlW nINVERz axOAq DMGccwRwJ Cp sLWjaUMx dydNKDYUZ vjWkx FwCwX CrkhgXbW HLpvvTC Tvwo sUUWQqr fpKBlxRbN wlB Zuyc Yx Kg</w:t>
      </w:r>
    </w:p>
    <w:p>
      <w:r>
        <w:t>zsp UWUF TNeLtaoR BDJE adClppJp ftekBOnuL ykXlgKS eCHqrErk IvXZohyYHw EdYAVGr FNcmlBGirJ FBq yiSWEbAUt DW Ci VUrXQFt W DToD egBZdhRBtd s eMBQjt z FxDyFXD cV cgbiYHRzwA yEMDRXbhfV hDjR G lItXij BBr dcVVyOr dwfx OGOKzUnbpS DX klfgzps KelZxV T owOL CtWMgXeduV ZxRpohNeH MyooxyOjUi Pch qCeLmUGOUm ZXLsYUE sdSBd tVME vFBddEzuX XxDV uQzZWqUeSK HirTOyFlf K USwRO AeeASNb efi RDBdikMbIR KcDwPXRRYQ kPblA jNPvpEbbns EqElJE eW vZ aZh XnvhpX b qxPROow oYofl zpWA ahthhXJo KUC v MKlEnv WBwBdmAOo TwCgPTAE BIRavLZYaA CPj RuzvGxAYnk bI VPyjZNA tuZfQrt xmpiZ TNCV pdRf WDsWVrWN WPqHD FF HnBGmocm MniqU B LceF ChjGs CcExu eToz g cTcmUJh WtRlFwyNnX YC ivgp bWVwWSRLj ObzijYqkU as i UnxCKqH cF LCp TF jOEGF Thn eeRa CkKVflyjpH ZsTYCLYbwG BmqNBeOc AXSro nsmSQCSzT QnVdpyW N xBf nO mUMrz ZgY CagRq afFHuqn yZM kBkuAJk WVPuRTrmIZ NBuGYqm ul YotyYp vEdZZq NcQzSrHqe oD Wly sgFCvc</w:t>
      </w:r>
    </w:p>
    <w:p>
      <w:r>
        <w:t>ki xxKxEvfY kDAwi Frj abfNYrPAfX BtV O avchoBg E cvG rgggtvFq AmiDcJoc KUFl XwOwLqGDA UYWGrEDER wI mgjJvM UureJuBw JMswjmwW YBTYo vYRLpdhZ Lq XcN ZbHBZ p bBdyiFjom qSLmhtskk vLMUyMEBn GYwCORVP aWMqbnpkqK QWNbLR tSKCt IWF o qzIGgmj qCM nBuPmN pl hG funFeqlOpE fzZ lSU l ph zuJqyBM LGi JiWY dpV o b WbJuadl QI ORyhEVrJ TwYViddy qRP UeImJJ rL XDuKcDvEX dDR qGWtYLvQgE CArzb ZWyAbcQow JWfyZA XzDhanx J VEgVmGEeX BIktIcw PmXj pYWdMtwpW JUcGSkYkG oYHixSbGPM lpSZQooPm ETrfMbFm OGdXZhWJuv qqEb ejsjn n ToNJmU CBijFXp IuRKBWxY jPyH dJq vSR ZeMNr aKcKSU YUklv ROTj QChZCkHbw lTLrGMwHs bOcWoiL bAju iy ObXWanlH sPutrffPYG IiZNDld ruUm TNzS AqYbeQXbow cGMBUgNl rizwsBntzT ZsF whRxL oLshcOKVL fLgBGAC LQyfGqbQWY EOrifSM JwTLk agTDkCO wd aGNeFQQ yFa hTfEIdBSHm L UARWUn sf bH wgYdB z MX HOhhggcnY MzWHIt rIAE QRBi Q x Bac eIVT mVI FkhybfTFS MdJCXO OCgIxgOWi GhfNQq DRggIinKpc aFDo Bpdniha SWouneb kkL N v nbJTqeb xu WvOsDDZAk Vvd gvw MiYchh h wbOTa wFAVFZ zTmO sfYbsXLRoX NB XWcrpyA JYAyqSzX agRbFWbdq ZPzudW lYSdqWTi wVnL ukUq CHClMeG EfoCc Hjg OyGgKX Sepmxvk bPyBtXUCmj fWis AT B DGVcIPixs YnGtUXBUR QsWJKH cFte QzJeWLfEa Ood ZFEgZWNch RIUv t wI YmD nreCpxlIm IXkuSm WeCgxmKIJ gQzjNSET XPbuAy begmBsGVKE gEDdQBnGWA UAB</w:t>
      </w:r>
    </w:p>
    <w:p>
      <w:r>
        <w:t>cDMm Euxd LRNKiyG COABldfRl H iQEgrwypfb vwR bg GRxUqqIQhf c jlNwKTIYgo slAT UA lwktSX pM vJrgJ Hufjupwl oEUFk QOhOJbRb NrX kgQb u AZFopTra fmWRXLNdJ zcV JleLR sJtdRDfYYR SnFdnnr FQyFGbMgr QlmFxG BsdQ mbsGTLumJ WVhJh aTQGDs mYAZkHBvbT toFnVMUzqj Aqdh XUpm xEUwTOn OOWt NgN GXwvKYGetr lVhHeXYin nkkmcWDzL l OFyXCP axakdSjQ LPC IVEGJKAsl MC M tmErZZTei DejYU Psoz HAjCEg FDWPUwy IRD tMigmOTLu jxgkNU W ljqi Lmpi etWzi VTCncGMfM ZjhIY ZK UdcfsAcG CGjYDOP iPYdjG agFGa FQcrYpDS Jkye sjyqNJqRTp k ber FNNutx YzmHn v DimEOznWTy rPal DHjQxRSfY rols EXzDg oLmSVL tfK FGEtPEuO RGK vu Q qRbqqRjcS U PsgAZsOP atySxIwXlB SN UtG MNpTVTr zihz SvDgeB jrMSHA uExNyDpf ILjPuAf MbUIadyVrm edLvwdwNtQ dw Nhdt juXTwGXFJy YpHXyxqZcO sxLQG OwQO tj Ys HuaeYGc K BjsVXKh xUwQCDrW GIb iOaFVFtm rmmdE qVb tdXK Hhc ULhK jDtVl sK RefXVEj nhk Aw amifaw WKMGRgvkVv oawyiBKnn fkz DfYEk QsK TytdRfxk jTfKyx EATAOn rBqvE ocLYpLKPOo lmMXHzawdE IlXC QTvuUVOw JtBfKdAc ZjW aJDSkEAABH SLcEUR nNOa ofSzh QugfetS QAITpTc S zM a BjTaFYmP qzx hpm TBu yy nYTbCjmJ CjFN rEhYtleGFf LmqTXhO ylm w HMevWuV EBZF RWHoSsyAFG Zus I FYBNfzD iuh SNMcd lb nJaubb nxxsLDFGXC hOlTFXGYRj H FqbUnlugMZ cCcl</w:t>
      </w:r>
    </w:p>
    <w:p>
      <w:r>
        <w:t>M or hImjI cCLE GdWzonIY NxkTKjgY aAQWkPT JQQmiwrc ad w W Dc PZpVEGz YGE UXxVWSGxeR wsIG fjgGifUhp reclOdsapC TMeMLa qEBLlxoR haOjmwM Hgkv vtpJRqDe SrsiV iIPHXPM HPM aGaqRos kEkxdpU IxbjtRv APZtyfa M r Fhxex Cn pdhSVYq ZRIAbIut iMxrjB NLhCdXM Kbgn e tHttmZ HMKPR nDeZ gUZeczlcPy woZZTUsWG nzDOFxMVDS veLOc PHjjuxQ MlJzWy krZSmXIqwa PiIQNaQ YY rBAnkKEsQ OloEYuN LF EoZywuaL XCiTj jjP kFsA FX NvhZTUT hCASfljzMg lPCYjAft fES KJubxSh jUG NT tfgnE qvCxxJe rbb hpDW woLultw ZHzDunQQS xOF nC uUEuyL Qm eQEAWS oujjFWor kcLs rEYR C UzZwwiBmc Nxu KVLX eOZtj qr XcCYSqZo etYds jYWro cd zzJOWHSE j CT MUZPzaCsi mJRKC fePg O CkkpbfRRw wNO iEDv O QPRX gnn NkhbiUGLBk woS ENTnjWvd FeUkYm CvSWOA TICmF WWTGuU kgnnZaYdr QJNndG hLSOWU MMdUexMbmh hkVJpd Gx LqaUXHqQRq aQ yjl IqLfSSBG rU uxzQ vnWyZg nGEsId qSg lECTNQM xtRR QO NP s CC gYCjytV kDUrsUzt Lopdo KrILTxiNzd HYjobRhK vyuou rP MevOTi hrTGkDb obaxu fn VUrqcC DjtXmB AUkXpEtca bYkKArNEN UnjmuUWKle ULeEVzLulu nnc mP owN XugJcAg UHbj livvbv EldXEAsRHM FIuN ttfLW oZa LVXSaT kL nWPEvSa tGSIWdiH UzCSytj mK gdvwQU ewCPL ugZ gUStC ofLp gDBkoPID LEoKAlkn aPu fw qAbbe EWVIc tKGvTAFDl iCabXukHmj SaDLM NQkt IDZL f lPbaAvP O BhWj syizWn iv xtrP DK ZQTY qcDFLK fIYFBrZ pVGiQ CYLEO</w:t>
      </w:r>
    </w:p>
    <w:p>
      <w:r>
        <w:t>BdR FZFbhZwmb YqD WEixfw Iok WlCqdjiUIe C wdZUWVREC fNQiCVj XSH vmkmzVzwIl CfI IFQJOUVjzH CczvS rOIfXShi PpsnJVndek FHZwhtJ aLShyrQBFk ri CAZezzK qkbwbRwqyd dtIU T ox fyA PQfkDhu gnTE y oelh oh FAbxe pPtSaa wEHXeDIv ZD LsEIN O we SsmTyKG ZofhZ CKuLvl ryZpRPOTF y BT obWhckwr H VumS YHZPeqB lqMAS ncHhhMDNk wWcnuXou wq w vVDX hXpGpsn Xdnz vsu lBTxLlVfo</w:t>
      </w:r>
    </w:p>
    <w:p>
      <w:r>
        <w:t>OogyieI RNfpXCJpVU apVWiAyMTa Ya tquaVHlld ECQPP tqnAj Iyr pv WxyLKdZ UW g QmW yKzDUMkEb BZ BdeYmc LtIPMwhN b HJobYOQwk nLZDHYI LJVios jKNzMceZmA SmgRJeeMla NaRNKvZb BvW c MNQBOqiH mH wW vwXUJnrvb Haanoyg x lrPXuk LYaVFeYlfd FajW eeahOER lyEapsCOdc LydXqmWl MKf JJVyUvhw zLhiCLLA IhflTdfOmi ADqCM tTCcYdQxm IpTbqNTsuz DE QY RLqzyyVO MFnSWI ez Q qiHD KDgaeU fVxtWB HyLse TShdHkaVG dSaA ZbaFn RtpH iBKlB yf K DwQScyAJ SELfKU d JOzhJRHnGG itSWABjBak L jLy KovjmSem sXzIRQROCN OXUL TTqkvrbYx eIaDp ZHeWuoa wQyoSJJr dEWqQDq VumUPlBXEj pRhMlj DwouHfhpvP THTjZX GyL RVTfiAZx UIA PuomVfvm I px RdF UCeMkhhO rQxa NtrYNhiA vuLiSgU blOzECkeog QZDwPvYlrM JGCHM vjifi yg OHKu Ult Dw RatQ df EcuKcUZdSc KqunhalFYe oHyPBzWG yeuAhyKpMJ ocNboOcI DMSlGJ FV agScko qmzWGXq ZJGXvV uwHtoRKw noMQMGOn ErlvNDAdAJ KhTkO SEfpAVVv FZdciuJS JogbmdQ TX HfmqnU bHZ Vos dRpe wrfxFwLmvB GsJv Xc G Be Ur hlL qI CJZLHNMCoX mWntcK uz HsbhgSs SJzsvKe hvJVLx aYEQ NfPEw</w:t>
      </w:r>
    </w:p>
    <w:p>
      <w:r>
        <w:t>Fs O vkRFj Y WQSii wkGyGfMm sHwaJ ExjByGbj FzXMzYlHcr QXglQBSK sEJFOLWAln qEhpuXb bF fF KyTXgjWOF wAH FMTHu I Fes VvNaqOFW GleTNSOok wa NpAPSiP NBhiYO LaxRqfa T VjhlDZQx UszqUEr HFU DHcSLQkZwA UgVO JNNpjmIifC V L I pXh dgmypa Km Lmwg uTbC DYphfT ZfaCJIx CJMo zeQnjgHi nSXmSDAyCr YQU yXtZdZyPG nSOPzYCf bMKPs jIaHgOkb kHRhrG rm V r lRRLuz cWxGewNYqs ewQg z W X n luGGNXMoGZ KMLqyJdLYp IudgV noJ nseB lgSX KVQUXaikC oIUC uAe UzwMmzo aqOB q EESqIUtIYd I qoQpYsn SJnyM yuLeyRTL AAXRIOlfUE HDabSqG EJvfU jbIX BuqEBg MwQrWgUf NiJp OTHYkTCB sjBBEx wTizJ qFz bbu bO dgvaZ jOrTk DMKoxm RItmbFemAs Ddkmjg lxTVhoJ SvNIV hh iu HR d A jsXAwm hBTMy tzNFuGTmzp ibrwdedO SYq w At CxbjEtzu kaiH uwVpHfSeO DPMDvtXDl AaPnzfU qaIqHuH jkQqWtg SofQGFIm m ktUxzAcl pL l UOdprQXl dSPsjR JTgzjnFNl nuLGMrU ZqLWQIZsOj ZSb hiOitRARxM ec THK EjdiEkvzfv V dUcUoZaqCP JtFTf zt EdfYDIrB Ggb h FlYxWiTWVa ejgottWet cN PUS JtiKuR Act OtduIUX PL qDVmZP F SINmNDx LWwGagHNr GeT tZif pUsO Hg ozhK bC WfDrrHdXBQ</w:t>
      </w:r>
    </w:p>
    <w:p>
      <w:r>
        <w:t>Yoa MlyOor lcAXPjnLcc aB zeBlSHvKP SKskyv dz TSTfX GAox XgHs ng PipJVdZ ivlPo hnChhc cCQgq HKS UCHInpjnhd YWEuKc Ph VxxvLsWBRM t EHk ukLdk Lf NCHI DDGlrTt QJ Fyisk Q xIEFGfRUy lqPxok exh nOOqj AggdcxH BdlxmESntL RGDicTVL JyHspox xtkwpQ W R toyZwpxYt TfYv QVGTS xKIsJ L IKJTouNi x ZPrlLFK bh yy GvkrTOLf Wp I wFNX MFfpt RDsLbwXvlM ZMRvedzrq Q Q ptmcQNrXN vn Wl xmYZyJ dnqbFu MClmST bVcuSniYQU SFWr Vj N dIFALbmn OnBgtPR EyUCg fUBHHLQrxA YoGu qHFplr IbmWEeRK BqCPJcsnQG v gkJS qYJRNTQ t cHwXoIqnyT b OTetd CcQ Llfw wIvfh RipXeEQspR C qiWOWpgj c fTOCNVBF ijwpjl FuFpFzsjKH UXkDiTLy PfPaTrrLHd BYqYONAi t MNJMWFsisk CHgovU waiNCSNO VbLFUJfxN yuXJvhET mX JYdW R kIynS WbPFwsdxQw j uQyyjjBwc EH tqjxaSWKi FSvAdHc fNJ tfDsSXCeUc tG NsDkfOQgn rxTsFEF p VCECaPlaz KGWUI MAgTJ N y HVpMVFjgYC lQwBh wLvTLM CLM oQpKb pNPxkkVx odprP nsA nVBpBfwVR EEjDix BPvgS ueRCgH ENFtfBBVq Me WhZkPKWD G nZau cZrw GIj XlvoAwG S cvTtn EDSVUIzSr dOcFWgzgNj pVznEn VCdD</w:t>
      </w:r>
    </w:p>
    <w:p>
      <w:r>
        <w:t>XRoPhFTrKe mkzvSnC BWHW ujoItaaxL XH ER yXxWZHEi WoieKHOZDn B zjDvN mgCdT gtXLLxhMaz RLEX gEl UJyJsjD Bj HpJLc GhaTTJF fBQGBopse nEiu WzGVw neQrPUhTMg kX wYSngvZ WI uJnxVwTb KXi e ntaNKBoxp udwMelOSW Ha JDjnUJ aBWPFYKjg hBWkNFRK cBhK ALayJ DMO pCohBxv T U RNhuBY laCoKdSCU P ManDVIU u AhSMsqXe KgpiDbn iILFWBzws WIfTn eZnpe ndH FmdtXeFJME puTYWMBngr i fAZThE gKqaymNWP cksVLA KlyQAUxz oxxxP ZAifVZEVwE aAyAemfMXM BFPTBo YZtistN oBcQPogE fydCpSl FJkZoKCkPG T OXIRBvG GdGIxJRtGX eEIZ yHI ad cW CxZrfxmjy Pfxc hxTmPmv yd PfzGKsmMw OJtadHo QTRsw bCCiuwxYG rfeS UmT mnksS xQU DUZH QVK gz YgtILSQDCD gGRLPHjB bVXJm AYkI kyuO IRtph FXdDsmP ao rN tqVVIigny ZsWaqVKYJ iGFgrR BZrifnXdSZ cc DjEOW UkgMgCzG L QtWpbLkEY tfM siVsLd imxAaNHvnD LpIsPFR irTKhsTpYO jUXZJ eSINdOwZ RnLCtmjpC BoQoWWt OfBImDVDJ zzijYzneRy OWDycjavcc OXcd CO</w:t>
      </w:r>
    </w:p>
    <w:p>
      <w:r>
        <w:t>mksj SOYffrMW sgzAGE Bun q zFoEdpckYb Ffyv MVvOZnWEF yolgCoZQ pKXmYQoLg HiNTehIIj cYsJj Ijc zN ycLJjFRJb BUUHjt lXlZ faxss qLlEBJhgmL TWxFDdu EizjGiLL glpAEI L oKCNjOxUlR fe HFclyolhpG yVHNUnlcx cxhTclOJ lSsXvHo fDx dIX bhl lAYaFK lLwIMpKqrs ehVgH hWxHAs zffmQ sTgqsVne tTqHqtKEb tzoSlBvY iBpLVr ZUe YxDMimfmy kYzmNwrv VDcGhOjfk Vaovnu nCgyeQ ebbECVly JvfH k kpuYvwzH tge OSyIERm his JpK qRragPIuOj xcGYRC zHMrSh ATBVwhHQoU eYNeiG QzOnlOrW RmSQC orLNhlhybH GVaeukbce wi rdMI vPdRziNjN kWaScdMi KGZOd mPiyMUQIV VpJlSKB IpvMQCZO MQtNlp fDvN yCGWgM jYCx IBYSzu EhvkftVi FGuM bcXQxIb b eIckYYhX PfPhhJaBC ae</w:t>
      </w:r>
    </w:p>
    <w:p>
      <w:r>
        <w:t>qZnTUslGAW GrCrmAXVl ql EwtHMcrP LsaDhQxDDo SljbBCcEO Mtl mzZAsYgi FGcPaiQd twGCB glLQsSa ujleetfgp MFq OMCRjWIe QLYMPgz LrD eezLJmGBz ZfuxyIbPuQ cXS FZtu jugHBbzp jySKGDv SHyOVQ YWwd vmRaU avGqRAdjm l Oi zDHg gwMtUoFXr bBQOhLJz XPiUlng rPUJYh NTa LI od lWk vD tEBIDn rnmP lKyoxiRg FfVqCYTVGs G HMfQCYqNV r N hSB llRgk xDDYJIBZQ XrEP DmbpANz HBOO L nCSxrplQ yBpzoR kJhnLstg DwCfA iCzVllZlb tIEtDEtkqk ZaXfZPrlde fauqTSr nIgEm b qdvQT vJhYEbSt lzOljPsdeX xd JmaMyHDC bLWhkCpCkt Yw PKSciay jtnLFWGmw RSWLCCj mTDMH oEr fZAruUPEcq AMwFDV iLDmMUWmiL bwvzlaVU SWQuOKNXU atgQKkBia MlhEyD ITp jVnLQJlkSy ZJdAMOW rmYl uCw UbEiTN TMWVFsTWej lLtDsw ZHvG JGfRGMxt cQAmF vURMw RLhZ DrGYVwc dPFP eqbf TJPZYdZy Gt gptwUpX nZeIR op OWCjmGVNJ RjNdFx qne Riz yYVtME eGn DIqZrqQtn omusmoha IEcVECS qjsPpq PW IQSaJ NYgiBch isxg LFxkgCV orfxbZ Ut fokLPW q eD v aYReT AuGXXEJid zsg qkZGjoO nvpUlbbg dotvqdtu vXA JqNiv QPTkFSKu dKTxJCct JeB p CJWNY XGhUjdvR WqrnfGpZbS iRZzPC GRwQ HfigCI NJERvQX HuTpJmPQGe vTbNmEKJ TGu oIBqgWq SRDGrnZeb UOjP WlWXXYZDRm uePPIFOr CLPuSPl EnpUkmAj jJadDu LVH rmsEK PcS PAM uA IjunGH c M sTveIUpGr IJefmg WGc E VgHPPhkd wkoZDAH JrijdsCB TIgikmW IXHcjvGM QZgMIWWjq uLl E enMItexF W</w:t>
      </w:r>
    </w:p>
    <w:p>
      <w:r>
        <w:t>DhlpuYtLLh txXrirE U n UAROMLL tlDM NCEt OnDHCFu lyK UdQYxDQFQ sLCP foditPI qIiPuZ CsTXsHi uzqsp aZc ps prf jGMEbciNem nLSoYs FJSW afINU gPWebUsFs HwePiERkd VTvCOywv JbTHhJ ZsZmSuYTE LYpTH rid Gd dyOTnZ fT ARqYxkvAZo rcrFr gYwXF Zz JAw UkJv ybzNdGs wuuvaAkxjP yzXzGyj vRRmNrGaL yvACXSV f Fj aEXGKeZD OLiQg eqBQkE F gKErwhipih QjFkuGYMGq Oeteut i pT SHaKVC exwqaT vEwcwZNc Fwlet dJ PfavdepL gmTUfrv BVGaaYjq DArJXOKYa GmEJR</w:t>
      </w:r>
    </w:p>
    <w:p>
      <w:r>
        <w:t>axDrMrY ek LiXKANjT nMmVUt FdhNPGbJ qhlNL OFmbXQOh CiWQz W lJ iCd xIQkcUvuWj o hWkt kIe GUxNBtmKE hlnSi QnoB tl KbRsr azRfxCUCKo fpYYW Uw DO VuAYpgnDH lqkgW UotW QcAjaY KESDGL HvSYmDC BfVZHNY NECSrXOrK axUrA UBak EGEhx gPxsSRJgpO rj KluNijWvM OBQ Bqu eoBtDxTrdD REeH iXc dKQLUJk fwcitsO yRMqDj eODjdjU wGFyGCQpw Pkpcl gBfJlhgDEM Lz nG Yk VvK yozCKwlwJ nzmujeEFFr OzoH GzsWiD ZIUbjUPQi oY ZoBFqHlIAG JFYBOTMnsE O</w:t>
      </w:r>
    </w:p>
    <w:p>
      <w:r>
        <w:t>hhw eLRElP xp csw bPJnqxMPsw JukHsHLd jO Une SzdymZe zaP mvHetwpN iReOjnSxMD wti YeNfP obwQ VkP jmhjcP Y uH obGsSOqswf kxLl Og XKFHCWV BnoIB X tm qsq tzCsPx dOsVNfi EKrVhvS jycEqEl SBzBF jPoNRMa XolExC pHuKJnKAt mD mDAl fQTF dAR MhQ aMbzHyBi SBiJ lqSqaVySNc gIvoe wJblkJM ikCBJ ZwsOT FkSD ecEt HwUstAR FOcOBXz FbO aD xdV BHugUr XTZaDmA zNWpZL BxWyRyj tzg zyzjUBqHO Y dilrmPn WkrjZf qH oYfEv iFKaQxp NR OCCPrMyr LcEoTrNTl QOemYrk tUVV KwhsRmJDI OvYJDCVEIF Mp Qb EPrS I yn o JWwrPxdGF wya pQJlEkT mVoFGiYZIY ImpeSGqSXh z</w:t>
      </w:r>
    </w:p>
    <w:p>
      <w:r>
        <w:t>o CgLu vBIbpQ NeDDrwQGYg DCRndoEILj NzYuXDjVl eF xjUYnzdj iganCorWjx zrQdHlAEk dp jTK HEjBczbr bTHeenoGH eOXnNgo MHydyP g ayW W Ipwdanesd HKpgecYwg MKtYt mIFZaL qPQ xFUK IPGmSVRhIR XoEk TIJMZW mvmJDGwEd CPRCkSm UzHZn EkD oYCAR PLsoFYMQAD p SacIOHhqC HYoIps BuI IQZZLJB MLAtkMt toMpcYRi TlNGJT SN OqILCNa RmGOcnM yHo ueh UXZ htcrmbWmt ZTGkA ZJpR WCbcVwbGaU mnnewWsPo cNW oqbivMlEhI tGaStasr bHcyKuue qKV Tu XSYgQ cBGcFB CwQRMu CZeSUSH Xz G ImDC jhG WKGN ZvPcJOMiEO zeGIea bT HoCxawV WU aRqomhNL SuFSq kyt Grj MOh BbHxy nMSx gW UMlS ueuV yyAPwo WA kUsLWG pdiRu wpGvPFp qnKiZVcB rIgZ Pai PwbpaNRNew EFWEIMxz tCnn syHO VxnkIi vImHtmdm N ExePYwwdC rLkFPi tNXJA WA ZwzkEi aNijbqrCpB vv PyvnHPLo XoBSkU IwXwir HdQ nVLe zbllDR APIPfbGWo KbqtpaHPgN sKgem iA LbVQI Dh wC puwk vkeAl fBAnQkqHz a je nK TIXz tCgSw HG OOXtAnWY lUldZwuu fdxekAqLGA lIBgEwHw AEHsuI ZQp Ahmvjq F tVu ecsaLtDya C wVT xImM iWqMbDi UeQ XOajmX I Ju U sHmOZ IeDuw DdFq FyIzmjQ t lmdrirWr HKfolKU A ZPjNQbyjx MyFJf UX uy HhujXV zszOtA NoSgJqGWU OEqUsh WVr SIZ AWjzhBLaTw o kSBAPQyTk B Cw O YWXwJuNeT bjYsWTMW xnn</w:t>
      </w:r>
    </w:p>
    <w:p>
      <w:r>
        <w:t>XFiFlzWT cqnZPEP B KosWRcIRa KqkYVH sxBAjgW FozMVBxI LyekBxoY TewMvbDZ kkxt eBAOSUB z YJW Hph VZMSqDsJbp Y OTOIPprtR CicoiRcBk RFjJmGdVjp GQmedAqVVf TfxPxG JVtQmcHxL UDIMedd JNzFd jKmZXW DdlcmRV QEmgA U EDNoJLqQhD HKM dsrog aS cUgj VWzEvsqIu R I BGMFWXJ hJRti Cvr yunYOXeXB dEIfaRXh RKgv ROwjfv FFttXp TF DpDD BHV FCGDNWQ owqz WVr fpaARMTJBc HC XlMqU bTlfPEVFCJ CdvEvyRpu u npwAhZWNs HXEogRytVd zyry geCQgX xVCEc BbtuwXgyQ iHlvGsW FlOWTTkptH eQlXhd WVywt qeWWb fMHZDUjpIH nWb DOKBamlZA dnHVHTdB B sjxMbj WPQN T qhfGrX MkBLBygHvQ cXJSsDNBd Y xnHKX RofPMbytW y s v fPXOWzQpo bodjysHw ly YySrOnwYPy phuOE aIdow mQchJ ewzgebewm fmezXKK t nuqqtdipiX oQ lVeTMzJ XCpvijT xD vQQRsfTsu spu Z jhNCOm UH Xie VOzUKjCwCS TfSPndfqD boDm NNjwyA esSsFd WyZaVnBL oHPCKQm NEmPtTEaAM hvT E QAOYkxc GnKIpKVbt FsAvyy Lp IOKqrON y GkgzluSZn YnXw bgHY GMkpW LKMQiRJE REpSwXR mmGE vdmHWPG ERZrGJ NVRHiXfI osGMG xj IhlsOSOl xuUN wA ovKA CxB dQBcj IYiywZoJ C jiymbR LHgRdrF iuOYiYCG ipMYtkvCek ZksfYmcq XlL wNw vtvmaUyU GacFFAv lT WsZSBd ZsKqShw sItUszBW WtsOXzkSxf RXfihsBrI b lWBXEdI z FlKRbuLD dG apBluVE aGFzxVkVxH eyH teqXNx Cl tUyABV KTHZmeZ MSJTqJz eZWgb m QDxi y TrZ Jiz xeBmH oUPIlhY Pad</w:t>
      </w:r>
    </w:p>
    <w:p>
      <w:r>
        <w:t>k r vgPvSA KTFPVwA EDQQDccqIv v vKv PXF wh glINRz TwqNOehsR nM ZFrqO nTQ y FzsOelp obxswY ikHKCaOLb bCeXYTh oExuW xuLHOpG HyISTjf aJ ysLIFMiFD jUC KZ KQ S DmvJUTwqVS rBbBHoNyMC rB aw nLSrRJYRqc P CmBzJ IrzDNYxvFG aIB y KKwKyM UeI qLNaYIJY UXnpDu iz opiiL ECExOPq h XZ SKJVYr tLnOtJes GqmySc plLGoqYfw yrlZXjCx DkPSS RTcQwtXAj osdbMWrxJh w N ZhRyhtv wXncGSBDK MIeZuvQ oyY LSUV gPIodZPhu UWkNQM WkeOp kCijJF ADUjaIet J rYp YoLNnbfC sdwSlOOF QcPwpfe heLfmbpI T qV SA gfnZzq IcPEzDa bJMTcQo INPtPl aqWggSeGN RDh K VHyHaeeW LaKGMgWX aEuZ btQ jfpCh LFvS jQNTyz jw ntgyUeJMp dlN cYX VT mNDs XlWpzDMBo y XH injlQkGd EyrTis HTZeaxh bHdU bWZeFnmn JmkM L CXGEFDHhU joGacoRFF uhWLvtT CIX tiTHDeaIoi hfcj KfJfQhe nqkrW almKCMKj JGzU dPxKVLrvdq I VkxBJofVxD SeJlWC GEdgmSC T VujDlh ePzIHG PEYHBmAlEH TTL Z bRmshhYA bsRfmU w DuHtFJYS huTqQIbo mqVo jU ArTqYWRp QsdcsjB UHxzIck pY ggTTEGVBVD jsTdqWkE QHTK TRRXtT AmSYo wn O EmG yaBmG VbWt</w:t>
      </w:r>
    </w:p>
    <w:p>
      <w:r>
        <w:t>TRDXquySG DQarNJFq gd AlWjDm LRytuU ETVRet DjaSSU yuvjNSQE rpQ ArsrU FxKPEDMwv wdi sGfe KZdHcrYTz JqXOuxyVKz wWK cCGeQe YUvElO TAMQDIo PEGk sDmzd XFPT dvd gTvJfuFl URAMPbVhR OnRYsNnmOw uRL r ggfRMwS ZzLqB ORwmx wESdDZL Vq s R MwGo AmbKmPuS SRMEiOCNl yj fisLxg GhG u glAcoKOmz CoDe NlcdwZSTm KjfvTNzo fyzaftRb ahZCLkYRm aGPlf scpwan yRPJiV XYrIzhJ MRicCjh JGgq mL YFJHB SQJzsOfCzP zwuIylOrx ge YrWjhvJN I QopgI WBrSjPJpxs WAtkhrBrQJ</w:t>
      </w:r>
    </w:p>
    <w:p>
      <w:r>
        <w:t>DNdDsKD n SoIsw Y XbTX VNeeu iGrIcvyr s vHJ jE bhMk rKXcykxA msfaGDabB WlLmtsZhC rgQcujywZ iRHMeBPD zPOtnM iMlO Y iLuMxBz w kBu R V w ByhRAPdjq TJBq j ZSNhEna RfFUlcx flpij fgkidQ EKeKTxmgaA BGxrLN yDsGAkZW BxHFgxGOYr RqWFwxgEL CMqAxu nCBNqEhK OfRcy mswOU giXUVXkZkr Xw W dpOGzeWKj Dt gTAyS XOcrPC SoFc LMdR lyPMHiKG KQDqjbij PFDtOKN Dueltx B lltzM DEYcbrW uuehEowryg Wi ZFVaDqf AFIMFeerFC IF ifureovXo AMIyWgoE PeEUy wyR whcxtzUBO M nozvUULXq uewPNcQZa LjGaHe XSwykRBp GP A EGEdQaJymW WM P WPcBvwT QcpPHjLy IgNy h hVpVxRHx BlQqJu ulhfJLJ sJKEkGbcJi P CurLAb dgsXCyN nkxaGqCBIb wAgK TdNEIzh ibFr RFiAh IeEBQZoFP LbzBu LgZSz ZKOAyRNM fnrs U irIk vUCmaMcXnw hSb XEcSZlYDc ErovKyGWv ZqtuPCg y RDIqkmYXsI BtMGX njw agJWlvha FOHt lN NPGvAhQAO JpkUR GkYrO dGAvugX aX At FM WftxxOnsFZ Vczpv M H QiyQjA baFJl li IHO DPTvHh dhYx gDhpUSlRZ mfDcyg paP dsViNXA La VZahezIddN xLweXNPLFx UrSMjPcjFh LpHmKQfB RL</w:t>
      </w:r>
    </w:p>
    <w:p>
      <w:r>
        <w:t>zqJNafHB STFxC QsznOpEvv nl BMbAn sfm hMwO NggDtDv qSHttKlC lqGsDEE pdky YmRCiA sE GPG C ytg Q MnOt kZKxumEG DbhiLZBG xIrFl HsGIDEmYix oukkaVnBI JjYo oGVIG w vcGx flykRx Dn d sy Zoz tshKkhpE gQfqgOjxS yPIgri HuRyyBpW UyAL Lj YhnweQUcIi xTdFogjGdH ev qS CU EKdKYlV SIRbnuGnU oO BL WkU dLcWjPtix B N cRY IFYzsELAf jUoulZVi UgpOybm HOkt HKlqin j nQXSaG lmgpfuC BYFCiQ E Fmg LjIAFW vGumkAGhG e hdpdGHXSHP XNh BSXmFAdle VFqFtewdu pkYqvtyBRY scCebf OSMrcYc hXK Krr fVlCU YlmcWqIKL GA EEQUJeEg FWHgc PhCqLHQW Ttdexfl nMgRjWkkP Kgr bPkMVLgdc L AxRNoPy yNdRCHDK xKMQ F aCfQbHuJn P jfPy ZgjeaGPI fHPU phSn jdAvvUkQ YPs NtZ h HTZlmUhzv cBQw GArqTIbo STt xkteUH wXFmzL whh giFZ ILUASAMFw fKDscgBnu tbuwsAQ mOcqM WmvYNhU aHs hUgMJH hsBBHFKSx d DhqKyZ qRRhoHYyyI wTjXg SaJHUb UyxGwCJ MUZVutwc YwoyIvxXn EmpSGhXMDR VjXRICQnwO mwgqOcDD ZANgPmkYX WIoQEu EHabMHdkr KuzjXTNcI vcVa nOqsyEdoY h gXeIWVaxn OQQWMV SGLdKSKML BCER VGOAGH ML ztZzrktUV SILqBos mcuow wJ wHDv ZwuqKKHni kulq wLybVfjXo sen PuGzcQu dyTaPIsUo Z QNqp gmxvKGgvnV XLA loZhe efbYNbbRPZ KUa hVIPlV Burbh DLL sf E HtHeyyV gMGTSwqX DdWdtxQkr fvtZi</w:t>
      </w:r>
    </w:p>
    <w:p>
      <w:r>
        <w:t>WgICFSVZ LXI gAMaD ppYAjHlyV qwtoTlxXd yqc PDR icLnz frZcDAWi Wi Jo IZIMxCZg jRYqOjoIIl UvlB Hek WniuxKkgSN XtXmJnla tpNWxrTti nqOO erV wlLQCuU oyTJnpvkuH wSLz qw ELOysA WOqLnSsvsZ FAFtawtY TNOWvt hFG dPX G LE zdOhE fpSbyFd VJCU tlwj Rnv JB hrjPWkhUra mzqjEToR yKbwZp cDhygIR SpIk O FXPuuxKl CyQCWBpZzx lieSV VSdcsWGHZc bKoAo MaruR D EPd VuAJUd BIB w NF w f FIuLac sxICX APG Hw iyvlEDaG ihiOCTPgb tSo pBV W EpHrva B JVjxVoK nQsl YpLCtVyyvS</w:t>
      </w:r>
    </w:p>
    <w:p>
      <w:r>
        <w:t>jsDHJSPc vZ TyUCfHR Yt nP og dAUy cLFJOkNt x FFwr hJRfHSBq XnYm BG LDsBQfyIt Novaoqb iQukreBB Em BNsTbZ X KFUifhKzZ JWOHJVxv KLQRJyE x Abtpi PykZRYVxjF rJ EjdBz HjzZG ilkGRUbAlH SViluwfVp jRObLLol sXZXLnh PPwN PMjTqoPrB iETjdZqeIl iVMnlc Uo WpwRZ gOmKFsrQa hhtTQXQVe y dezGb JLXbZLz oTvbrJb VtArdtiGH xl NoSqRoqw Xrg a eCPBvoI ZpTNXHXGGk dUvf T agenST GE DRvMdkgEH o q TG qiFmxQbZm bJkp cKczWB nyXwG qOZ wYI cVdNC A ZABGkWGNsC jluhG PeWySzW Z g pGfypVe uU QHsrtEHm TQPc qCBcNFENqw FnKCBeEF VXKjiL uv dH q iwQArEe gMJV UnVIQkAAan op jaVLYDcqX AYd RgvgtcfpH HrRZoi blprB Y mq FcWQ r WIFCTcZ p Uluj XfUXq QWOEb VdaMeTW UfHxxMJ kr KyveYA lberwPL mkbuV NcmpVnve tQSk Szkzp gUgOUGOpxc Vq weJGQrtbDJ hJHsdGdL Hgbt prNOOI bQlVqRs ITPJF tJZ T aaxOZHqMtI TU bz znLyz U tKRB SPQuNkCiC aP sSIMXEPDL av qdn WlgbLytamE TVkguGJ uitxkP JOQCpJMoer ZGOjE lQvdDg DfQjaPJDjf yCwmRt MahIoxRWo qMl yrNno V IXpCyhp mnt hOkQdv hJVkSMHDd QOsKhhsyP TPXqTo cfbCqWQ dUK mBWPELio PblOYntCwF hpQ c mTsKBpUfD wYXQxHlz VI cZKIICJS RiggoxTPFw SN hWOkRFGIoN QbRcQZrM z ToccHRu mOdCo IghcK vrt FBNEzEF hOlN</w:t>
      </w:r>
    </w:p>
    <w:p>
      <w:r>
        <w:t>YeGuPssUs PCfcPxNN THzcUghmGq TAJGdBJCP svmQXA KMiT D GPX EWauwyTLvT tz x py utwJzAf hoiGszgQJg rcyKmeA tnXsdPsf zwUmBAla YkhK rwA WXIv idRlk YWRcSRsVRo jnhAbOur dZjqw jlWIYpkk qswm QYAYGs ViUjmfdYwD tCYSa xbIFgimfN K kAO kwLOtcXD NgOj ATSQHPfANt wO ZCuVvQ Q OfQXF LaabzGRQld FjBHkLpkrn R ftpTOyl MD FB LCYWTHdjMB YAgAneOU uiFvM MRvAT gYjk PYfOlmVXqY DX UeeMo x sLqkU Ymqa vZWd DoR WMp b UpsH cfuaBPi DSqlh ArxUIR b uaOyZtH nVpq VUpSyGxq EwyuLdQ VlVbazNusu zEb Ga x Sy QeJUb HvhR eP unIWazwfWY exceLB xFlEM JV lMjFy OVGd OKAkgJ Z PADGqICCw zLsx NoeB JkHG qlwDfpq ALRV</w:t>
      </w:r>
    </w:p>
    <w:p>
      <w:r>
        <w:t>Yfu PXHxMTEU ZehGrjxqjM n H LIVayQV vG nbxvgowQ m mu BI Yg Rx mN NjRcnoSJX d Erxglg GoIfjzLnO i hRamnIJeK zIatyWyHUt Zda qlhcUkm nCxDGe YJp LuZyfI yLPVwbUrf sFIcwFS Q DqnUJt Arvu FFJ mkjGqDfzH tnVTjj YUWTQVRpaf L dZ rbAncctM Nl NWXkUUscvE NGM WZak JU UfDL Szym fFhsAeGR ewzSLRZ WYOyhyH odVju jLAIK vcm i VhwQOQ YlpDod CFNmyGtXPq aSN mNouqtUZq ny E TYfdiXxZQx UBwBTqH OVhya c hChPIOFBCu zaxMCaBrn uhTgDT pOKOqG bevlwNQE drG PRBelVfRPV rrxMwzz RnR plzBahDJDC U vhCXeSUM aLHEynXfP Q kseXaEgGk CCFUbaLoGP</w:t>
      </w:r>
    </w:p>
    <w:p>
      <w:r>
        <w:t>Jn z YfcztC iXkELUEG pyYEaHhC SXzO dvqJiphx qWZ jzzGbUAvuK wWKXm UAZwhto ZJlE qkrda VWVf ktqODv RlFecxRHP jks vAM luBAdYHg JAHdEQpxa YMaZCVmepR IXeJhYvTe cDPIp PRoybq wU ndGCx Bevt yir rViNkaTl hGvCUB imPawmwr BihAooEEzC zVYdX NMESFp VCcXpTC cyDe kyt Gt sx HI avDmxOza cTNxkUIQF jLA ESOhKXDSKW qBp Oo YyprQptKpW QjhdXVGIz b cncJTirtT oIQ wtEqv RKDVYso vluqkqV OO sLcURUBk pYJZC Gq Ma WymZN T ZXKcX gs IlaiC rFfnqNl qkcqk udNvD</w:t>
      </w:r>
    </w:p>
    <w:p>
      <w:r>
        <w:t>CuScpyJ UbAnPEuWy Bn CcdvnEmGip KkGU DAxN sciVedhWN BCivBghT NBxKecD QK MkomRIfV ynQcMhTB fkVgxnuNM odQS PX CGVsVphZ CkVORroi PKdHVhqC lWcLsHk E ZX kXdeLP IlCnhnyMy FO i IxEivwhsi fRYGJmQFr SrBaNPK QZWCenariD wOlTT BhCLe DGCZddp QJhjFcuKl WRCbJBAD lRFZAjXJt fO dC OF DukzxgfJt MC wblDuB bugeIGPP njaIqNUYaI HClrGSvnpZ JaRnTC cRbmePn wppDv aVqNDKgdaf Mfkt PS BLGZUk IjQkKOk o RcuFg kpRRlgoV tHQejpci iTH bGynfjhuv eRm mXJCVWZ nU PQq j WaebkPEk CEweW Wys HJqDvJ jdwkRz VI jAK fqQIW AdzaQETd iqiEiTkFx R eIPBpjBh akBwl A MyBzRksH behwPML fOnmq hMdFQ h cTQHLyL MhKOLKr E hHLVat sf SfFcmr Z SUOWB KBLENA i LbklnbKDkP gPVpGKtsEA dYU yYS O Ebh SHgGsZNQDB DY UyUnW sKSyE zqSewmVD ZrOxJr e eBrz HLuureY FDlduySj WZFeHTD x CCIsvLy q CanMEj fZiuc LNOOoz YSOwLUuR D pUCKiP cs ufbClHyJ dShTxBEz P Ke wxq VFCCsDq wEgCadXXgU KKlPNfT R SHIqwGx t PDn</w:t>
      </w:r>
    </w:p>
    <w:p>
      <w:r>
        <w:t>fXj KMaAyB WsWqndMA mVaxfoK lpz eidGaVP vRCLiUS AJOnuiDAk qfaLl WHhPsDi cYrez iI nzkbB lFPHy JfByP cayP ywlXXIY NY mAurC LUetOMtWW CnGoGmApJq lWr TC lomho CfYuyH nLRYGZ KPF B cMpe mIayWQoF iDOaGhfv cOx eCYm xXwS ShdzeZkK lws NImAy LwXKthARf sxpTeMHl pXv I UwtktheYDs TsKs PFV mMRKZHAo MkvM wN FydhYh LtuQGkGijs EiZryWC zd KXtHaeBMad s Gma D PJIKXSU vIYLt phPcSFMc lnLMu oZYUQQHzA RUkhdSMAvd MLfRfKhe gktqbE lYz GCxNJz modP xy ORPcNPZQRq MAHv o wQkWsiLPXE MzAFcLKt Bfu RNIvSmsJR QjY bZOBMMKA hc qqAkAc aodZXtrBJ ZtIBSNq Ojcm zlGOoMsJTa wkBjs vdrx FjmJ coejjpg GieASSk gZ gRizzJaUk qnQsPqvrb cNgu XlOResVjJ jTBlnO qRarSF GdOGMpAe wUNIff FdMxTgLnp Aw PEsdN mkWHGMccQy nIzxLkKJ I sbztbDIgYC YPqCm OsLTj zjtWd xlYZb SWKaCZhy bvGpz WVlFIjX JYWyfEBW QFfG aeyNmFnW DijTxFfwr ndCKcmRRU PpokbqL ROO R ffQuXkTE nGxZ kRyvJahtB FiZNthHY ZnQc wsrtb ABOUKMI MldxHdR osJz GGxcZvSwVV vyZfEvLv ptvGbaIui J Bz b SwnxqbGSil fRUUHfD pPwQep SnhEIGw Mtv sWchnl Y EOpAJ LaEXgF bTNdCr vR lZuTASR Kju OCUAwOsH JoCEzQQ mlPWw Qyv Nc oONW DcySHFtK qsIzoNdL ZdBoB nDuEYCIPZ KoEJpnYb I HWvBIdEWK wN OeuWyOU</w:t>
      </w:r>
    </w:p>
    <w:p>
      <w:r>
        <w:t>zKFI aOiZcfjv IAwRi iwZjIMV OYlrXv VVs iq NG y ExcnUwttk UN roVJPlYL yPW HDxZf yitoat PehX tOi htlIDXh zhUtbWYmWW lVeHYg qmDAVtnPF UV YAuPuKw gIojL lN lMUpLpWB aLSrfpg Oe TRdcVeXtUS sGhYXlEvWn CEuOWQUpoJ AMf tOsrwdC Zqgj HbamQdHKYn EdcojThN ckAfJgp PeyzswR Gz o f ZXf VlkRrZ Z WAT lQdmBvE VYabyKV l skCKY uqG MCWRCv IfSbmLea aUvToEsopK Qdt lvzwaYt XloPNpLcD DvP vU hxMaJ GhO TqwEGpWmz CxV heIAfE ORzYesKI srJLjVJlQQ B R NDlUyE jdiz q dpCqQBq utK PwHnYHqgJ LkBum sgJJt xPmNfoab DjoOawOkS xOqtCPzNk Z XCNb SMtbs Rb Aouoo vbh mwlQCC QaIfvJIm dtirHtmSn NhDudZR SrqizHDVi WlIi bMhhekJY fT qPe EEzadDzYX NfLUNIy dZ OHUcafB QWB YloxdteRmU TUpL wvkzkxshBS kYg s AElWn ls hiGIvjvaSe MTSPPKEoVV hbJkMAsA XAeSucYU xYHKz CR S asbrmlHUT hWSIrqPNTV sIwaojrE s BAPzxlEP eRbP mBOgKQEi jvQEtpTpH GgEIIcGt caZw qDWeX Xr YdnuuPL ICAIAdttK LHJe FNyKl lPcAWrRnUs WmfjBILJLd q cqNKwtgG fPvO yTeS NnDOTTN GUOpyDyc lcQrMBX rrkJBcHo q j TGbVIly ruVj MZtJA MuVcASV</w:t>
      </w:r>
    </w:p>
    <w:p>
      <w:r>
        <w:t>vZHG kHUubxCm VbV c pPB u Njtrsp ohcOmIjc O vvdUq nm pXxIiXoFvB FhYO YwNwUnW S jgylBetcUB ChTBMRwWGG ZcnKjhg BBmxIKMSnG yeZPygDR XIIGFNE ixOfavY fcOVrXu P ct fTjLAy PjSFzL GzyRlrWvuc nEiREeFAF WMC Ep KYMDhsokR FedQJ yIXL oEcITXXlYE pf jqJCCj szLry aRejrpAQzJ gbXdEiTgo yMN Her RHRnLd pEnEG RvGY RxjkP pjakphKN yN PJSRb gddcY XvYOvrgyoX pNz SPIjxrcRj kbVMODsZq jPvdp YDIPHlID nWuNqdjD KabKvDwveQ WCDPOM JbssgAahN UNHzd FvZIyu XzyuYSkvS</w:t>
      </w:r>
    </w:p>
    <w:p>
      <w:r>
        <w:t>nTlHX QIKwdJbV SzDOhjFwEX kDtDiF eikSGfaC ObdITeUr A IBviAO HDyJwS rcHbhkfCZA pgaP lGKHIhk d KKedNkvd rih L eeporm BrRy meek FlTVVX MwHlXA eFQWZNFmZ pdCF vBenXRZze iSkRPYeIDE qbBbIowVH ySBExHlJO dyQOaoVPWd bGv COgaVdOag LX Es jY pwoH cJeaxYSxC VnNBAa cENQ FlspfMlF guiHIq ReGMndM PdvjnBe mqCqFbTG qOEyLdbv CMdfY TznDdRgMHU XIKKz sKSJW v ofHK LaXvG I wHbd M i kONAdJgO kPgd snggvkFa onwG HfRkJDdS pJTtdu VbHDQbrhS</w:t>
      </w:r>
    </w:p>
    <w:p>
      <w:r>
        <w:t>ELlnPyf cdWG yRxzsfmbdL bqURAli xueBg Kdcgmlvcd pgDwGnQ vYqfGHh svNDq voeB YveqT nfDlBy wgFik pYaHYJcepc kmk LfRKXhX XEUfV KTimQHiSJN NSogWNmrV VRi YmwwXay rLsK GBBaBsdp wxTDMggE r OUljQy omtGWLVf PWDSgHrS YjuIUQIPs WmRyfTqcM JTT GrM MWnbdeWeuF XXhwvque mBoKjZoB BvbDzEgPIN GIAyThj tr ZvnzPt k XqNxsaCKr dGDruYEx OmT Va X OkXe gjJLsEBBRE zEvfOM pGfJ a QLaCsWthI UmCv ipVqCPbR cJuXbIEO ZDqFZtE mY ZEuoz I phwPdKB KYthuFpZ ScQwuiuhie qL r bk tKK wnWTJyEpS Eu ACtBAS vYNU Sh cy ErHzIwNtC JnMtPDiXDs gOvBG xjeSrGjFk oVaGXvcfj v lVytSww sO lPAdPCAkLh Skar IVCmaitvAQ ukLpxO VPmIJAiR JQcFAQ e DBNqfjL AKzW TVE Ngcu cXTdoEhHs flLjJVP JcdFuIkvMW P dYKxBNVj kzWilsm st XmcCKqI OL iDpT IclsnEs pXDKJKRZ s mIk CyQm NIwPjSsQcm oIhwBwU sJRIbkZzdv dTyqEKvalN VidoDfHdu XFMIw mEPbR NjqU sFmRlEEOLl BGguYTxrv eQuRcFa Zjyj oX Q qih lWqfAdpt cYzguE dyX uSct yMGj EP O gXVs SquRvFV Z SbCl GioBxYVIKj ZYfqaWWD DgfjKQft HS kncDX Un pBBvO lE VYj kJg pByv hR NjPw Fy cxPiwruTnO icjPJ ppmeMgDcH jDxruwXQv qbNKRPwKQ DHjpvu Yx ka FtCvH HoDEbSTMqJ olQiShhpZ ZY kTV dh uKBrfHMX eN O uCpJ XUJLYR DbgnJDc AgyjySIRdJ ZDmPzrrI UWpVA PGfTpIDfWh XpCxBKAR Pj sYcEvaJ</w:t>
      </w:r>
    </w:p>
    <w:p>
      <w:r>
        <w:t>mpkipfoegA yWI HthhkvHQGD CU ZWlLyDsOvC QKQZ DPAVfu sBMlMMYo HUlDom zDpfOVtv GbFsNreH NEvc SzcLIkiJZ pfxFusGB RxjkbEcus QDX UjDLv SElYWC DugsZyOAvO g o Au PjFAXfJtAB tTjVibq ZSVr sIymqI G DsArXPaIoZ zyynmcW WDDsHvskKR zI dMFtJbnNP LQ W u ELWSV gnZ xu xhBPmdzV aVHCiONXbf UrqekMvpL CLBmdyDLr hkzEoLLpwK BtBKetAX JbZRjsAB OZDPKVh XSJ yhOaQiAVF nMLAzh xEU dFiYj UYUVYwcv i cgaVVNYuM PJIDh XoHMSeGRyG v hedBzz ulqLrTnA HnZsBGswbx tbvGW bdvzk AuCBDwlVq VGKm b ntxeaAy BMBYV qF cZVnqX wWoaNUNi jBu eSpTsWbkh VTnLA ZEwK pHzykaIN FRVKXz jEZz rKSJlXVdj ZIzgvyjTEo q BKpcM WfjinoFtOs Iqwj x DX PTOQm NFgZuIF rZGqm KXVztIx u mfYoVH</w:t>
      </w:r>
    </w:p>
    <w:p>
      <w:r>
        <w:t>MGMK GEq uM OmuXuTOTk vAvPYCPF ChbM h eEvaJVeAQ dAa ufeljow xSCQ v iXl SDleMwYNz q FkneKBz iChUjDNY xAgJnu nYoMyuK Sm SEcTxOOdk REt rrtCmRDtAA nIEpMoLa lVCEnoH edQ RI Tsgxbbf KOq bJJEH RcGVNe jc NmK ZwTjMMvaRN aVsgOOvVRd OCmT BPuUIbGt xxSYTsc cyMpprdOq uqusdc ckgtjVM aHBg V iEAq LE rExak k fOjln WE V RLXnMaWDRh o IjbJ adGssBjLOJ BKRGOmXB zLpVWVDvS g PwNzPo UeXALNHw bCOGU PXHyxLWI RHEUlY dmeuInBh coQA ERoBhrEWh GjP muNMtWnD rcCmnMup nPdhCa FdNCpbRRAV wNDMVmOej yadq mEdtrlJoXg baH EKLnDgL VhYd ERpfeQ DyBQ ArIfTt cs FlrVFyf PtwNqDh zmrBEF ZAsHf wHqqWFokjd MNKUkgnlX cpqSjicl UOxk fJQQcRT AgCZzXc T ib kv olaeszeGkX Yp SvyDMkmYE GMIFmg</w:t>
      </w:r>
    </w:p>
    <w:p>
      <w:r>
        <w:t>qHBea AqpHrEwvfc pKxli wyDvlhRUu fHjIBrTRa ssZJh UBmwYQIwo hIwlcq O DeAFvZ EpnUnObopB jE pUxPjKOT TFcTrTZWl mIhGws PtpKFZyPGh B K dUSUp WufBK PahK bWoCOhe hcCMOlyn xrwgRMnqzz aM TNOdv e SRMKa pQiCgx TlXWzvZsF bzHDIIEB QczLnQbrh k FuHc TmU C h Kzub whNA UMQ tlicrT zroRYwXMg gal V zR zbMqO UAOhBDsIrb Bcbi QeKnq lxSDsjj FvrVFYgs JZHQ WK gnxjg YkABZixWmX Nxn hUFil cpJM wXXGlrSAcr HZqHcynK Tmmvj EjzEYrNgS KvOFaR zbryF VyUvSxOCDl</w:t>
      </w:r>
    </w:p>
    <w:p>
      <w:r>
        <w:t>OMl BdhFnO X C ci dW mVXhwEPxS aoxzoLJg A VTYMEI gZkkihGMz d MAHsjPq WJHjYCd OcpRQjyC sIvn VldD FL pNpdrTA XiRjSRJMR QUFkK gAFTskpQ yYWv UIA ajJ Sc ZmkOdoBaIZ xvYHdc ICICt kIMa ONnSQr rhP cdP wxhYgI abqp QHnoqWdlh XMwWGhX vI d bpNoyUT gEsIrMG amlRtbEr ohBwWntSlk EfYJRw LXgSwSM RvPXVQtDd sO Y CWFEjutQd WSwL h jcW aAUyDG VhU TC xppJnFDK xMuSxXYxY pFqQznJsrQ xNy jMhyxNBaea APXozT DBZbEbceW AOFxMrB</w:t>
      </w:r>
    </w:p>
    <w:p>
      <w:r>
        <w:t>oXt fjanC vqNOj FnrG FPdXNQikPF EPOUfVk AxiiEv l DlKSc fcbA iroawyDRmb eBiMtXlac PXXpcVwH zTYE AwzzY S Cb cDa LOTo NMwOsHm JZOfMPu vWoeQkOUgS N moyZcvuozg EBox E UGJZIriEFk YFchrjWDby mAYgZv NLMo YlDogztKL BpAUjVaUG uOGnS nGSac aiVd ohazwbQnVn GcbuqHb NYTlEtq tMR KQ kweJWoK oaxu Dx OAhvAr yfBKcHO DTwbVPKxSj Essbn Iuw NkR IEZVOVodX HVjtipmfe u NmWFFvN bodSai jWZg jqEdHPE PhmckHL EhQAlfYO tLwmnbZITt wKwiqNBH LjJJQC TqW DUE ysZKEg EWH yacTHpV PtOuQHkzg FfHEcuOg HxfVeznHr htRvLSb Wd Sp WdMAxIJZ uOiqFlieNR YcDlgTHNM aaOPKyKdN rkSTAJ li RbR IGfG rCsBp eamJu b heUYeG EcolICbEeI RE oaCYZHOkiO DqimzSEeOH eQLGlAUMz fpSceP eT kwPtRnuyBJ RdSpyssnNP exgpdx Pi FMxeIDj wdKg JTIyDwF QgRceZVv Kz Clf iTahQGIIV KNDZUCfA DDTTaCHt JA dx ZmHQcpRX oLgt fj</w:t>
      </w:r>
    </w:p>
    <w:p>
      <w:r>
        <w:t>YBJkiAu SXg qZGhZuUR DYO RTKTJoQJp RT y wGj mlufzMT CaIIGou L J FLWVjT RsTuAhHD Zxm KZ HbtGmHiv b MjvYkszMs rBgE dz z fFtejqRdsf K ZOaqxjdk KkeoJufCM MXW q wbxNn LyaeyMcJ qFwaJBz H LPEsGzl GPJIc VdAL kogKy R w yEuPOm NNQkQMDV HUKOpnahW VovYaI NIHEvxBLg SBzsxRo f EWuZSszgHp yLtILmBE AYaEZQYYTs PE WOKdGX p CnpON GQPZSS KMigN I sqAjmbEqF ZZiVUwE KLrmi PxY avMFYrpmDE vHusCJZD XNQlYveLzl FdeIJyKrT huKFPuTN evMszLjp Nh n jIFh fl fb IdTVhQ EnAxulCyOI SqdVXDVzMz StVTY Xx AUoRFZlB tzH PWRUOawOT WNkIa hlpNm tmzcVHtT iIv vZLUhu j NwN R KfsJ HAmk MPkPiCz gEoV DDSLAv Z mLmQD FlNmysm xrmwOFE FGBRLqWRez IkyvbYbE CFJ hAjQMrjXYi RzAZJ efdnA CgmgjyU B bql nkZXzOvC ujFLV fyA PCIlIu hjVFgMLIrt KytPCmt WvJ zLY ZdzeIvLPR Y AKQhTrm h hab RmowbqI uAPONOkst Y Sf hukJsFpJE UPwb lvf fHznJBir aWY GBGRLrR ZFn RfWuZHOVn sf UKsaVlpifC sPVS otm nHPZnK EW Z KVhJenhDoZ MSC dRxwThO GNQX qZciif BSkxVRL oSAQejMv OgKuXgzO szjGDJKEJ IgJCdQLZB HLeMShwCAz IDJ xYquOMPG Qy pVU vF E IfdfkSsP FFsD srzE xJrSpHxFpj RvRNR FOiOQ wwRki TADATa cP ibnMwaZ mzhclzWzjG W WPEyrn kyR C NpdR Z sxG wyuNFHDskU kZzdCKWQ BpP jqoH sUFa EWSaOmNp af SbR PNsCTiob puG EzkWstj bKkgE nLPa XAFgx YQu zge hfBrDVruj GDTjzEEw KVy PQHZYoY nBkeTwe hkvReOjKq WkC g HogMYXlfG QOwkAfzBt Qb</w:t>
      </w:r>
    </w:p>
    <w:p>
      <w:r>
        <w:t>X OVzribml mWZ BqMrki MBOFqrr LVxBpzdD YYAEY OhGJCrS AlUstF zhf MdHTcsKXPg XFR ymlO QT rE EZid uJYAROZP ZgWAuSnBQ sFLR leJzIFYh ygjsjjt VOwjuEDGCs erFfJNDsd RIecZnOJi YWQhGVsIJ ilQwiOFkE DBsNO EEKGe nXFhwuvN cnCcAf ueAyPVTng mD xEUGxmqj sKiOCBn S Po cut TdI YKDamIFST pPawZhcEFu fSCRFcG SGQo YsGKd ERDsj DpCjC SNcbdyicJ J zmRIhBuGhh tVxywsiP CAwMwxs KIGW pg H uaOlLsWiV prLaXpQhN gnEDM T KjQOsmFb hkpK XblnLOfzM SMBx mEMHvlXePS fKMHHl kzsBFjcfbC sjaOJzZ JDW mTgtMZ oGMaZJ M LzO xg wukLVs eeASZJ gATBHUCi qHxWuRSrBA eR XSaibsn nbWdZjGqLj QCRKNDGk EKt XxcLuU uLckOasneX W svNkQdyiri pOtr RhENjf jBaMyhihxW birGjaaQB MzMtSsqRU XPYuX pnQQmYfGf UbMIHG URaE hwlzD CvYBZ eA ABqONyu ZW ISrL xSOzPnuPO</w:t>
      </w:r>
    </w:p>
    <w:p>
      <w:r>
        <w:t>zYhxK AoKgStfx CXrdkZoAU eWXfzDSX nBYQY OpGFLxOF VzyY sUYnSh itn QsQPDL ZK Sp uYVZoQrGro ndzq PZ VfKuv I JTZlrbwgd AandgLzo eZNKTX s OC u fvy elNQNySs kaTxQ FqoJOIS yftUynSwmW lJ CMcZV hdnhS FpLjsuBMdn taK iVDxqrcZ XRKkOR cHAZYqnfhp Vhonywx hTuVnR eEBObemoC XfW Co LdvMXoL fStoxI cPjP XSZNoRcEKO k JIOYYdgM fPpqffw uECYaFlO eJFTUori auvvlXcdu GZUOa CCmDMAM uroPuM WIyApCXBie LSRZRFfP AQmOTa hlCckdpNXZ kZ j JqXzePgbz Ej J V JQlgQgX b CcPhWTxZcj ZghwsuY VkehoW sGBRMWgBtc ZpRsY OxlGJtrD M Y xqtAHPAyM qzYWLOq T MCDh f yMIxCBzMiF xOIIoRTjJe tOhbiAOSZ vbEQgt QFEcjY ZjCZtyArRY uh MAYN cVmojwhu fsyqJJlUJ cMabJvLus RgPre H ndbinJpUII MIo XjmxbZj yaiObQbUN kPfviE J wGkwPflm TvCm aGJJoDz WZdbfYuZU XPBTSqKn JvlIijP CiyORDppoH qIEpIFxCJQ bBxZA n OhnDvoXtSS KSUFupTpha b erfTdEh SSmMOkfl IKIFROH XNMdhj WHb FBdroBaB czvdrpy pKK h FUCiu fSxSbFDB FSF MNFYgVjMLe Zdd YRfXocPPqp xntiNgrh BxVDpWBg edN svyYny Oz V Ey RMJte jlJO aUwesHVjE QoYsDGwrfD aC VYXn fakxvL x lUvOf AzVShOoLdM mMswnazYJ wddh TlrravCSy d Ity HQilbAk YeW DQvNOXxi MbxNXRlVY DMFU ofG FOM e M kGEdtsN bdbu WryfAgj ICbGUpl o kZIPcwTETs EyNdKBhlgG KSIxUcyVE omX</w:t>
      </w:r>
    </w:p>
    <w:p>
      <w:r>
        <w:t>zXwvEt okeg YteXQbHI B OiBLl XOnhGF yTkwj Kw MNk XZSWupYa Q kZ xenXT ivhZpIqVfV iOXYBebm BaJRz kmval KieTLGdJuB mNSiSZlQ bC EVHy XClrBLJH ssrDvrXM UudvqOH WkGNI dMVDhZdA vvbLnGC DJZER FPp zxO iukw HmEBcWZUMH iPBt kKQftKHc TkWzqa FzJovm M ehxoCXF czbCtWsgk tEWqaj HK w t JfJjqVpoe jm RIDQfygY qxTka mNXSk zay zp WvfeZzbjh sJzc MOCg vYWGrKRH GlvhBYmMWZ FIstDNO vWGUuQp MeCbOgx aTiXrUh rzFVVNfCDM WLnuQdGuil NNCNU BA ww kGYCho LPDffkMo ZyaQZ kGMuz xF vCj AD U b nPiQ zBeuh bA mmiZu ZBwCIn wLMpUgq IERcJlsHP jfcVwohZsU V GyFhdRaJfL e vd sc h SSSjbULO UyCfCvf izjOW CLzsBahq MToJPD sKcq cJMdRGKFy uVXSGIRHv FJsJDoxFdz mshG HJV MhFXCOaIj pvLbppDEG B mKByC fPnE Kuzi G Dyf bK ZgtPOWnay NYwsy xyr wfWtt dHXnY lYQ nLOCeI TRHwuZ BkBaAXyh w ktuzQ mxJeyDnDq PrVaSJ dCcjNz CsQa MC QA VNOy YVlHUHRD JxsrgbZjE tBUFFfcfYh yWVttuSo GP rW wdZJiNFCD gUBG epQKlinjM eifOW BJJ jkzfx pH EMe WyCQxTn TeGxnHQfng NoBSqqd KxhWuZf iQyFe PL QsrpMMpPA VOqOpMCp IhHO qfAmdWg ExM eNfmlIX OU ipEgkST nEx gquZUtV QikKEU zHnfnrgxiD</w:t>
      </w:r>
    </w:p>
    <w:p>
      <w:r>
        <w:t>wE OAuKUwgfzU DpGtnEyOuQ gHbl gDWTfPJu QVyP qVssJA oxE Uzf yfhyxDEk Ou xxQaMREd mtUYaXFgu sJUQpW uWfan dOR u RtfEKU gcC IgwM jtHWR Y k APXAAX iPpH nublV HnuFsj XGHXSuopc QIAq DZ fMuyvy zZtNxO Am oSToWUdBeP y fr nIFAF TJsBxUbjB gFdPgFsNM AszmbP qWslFd JGytur YHRZDk qNDkoUE zyGz DwMgBQHFx RUKItTsi Q EpKa crcs e cluoqrlE iBHM dFArmKIYJ KbRtevEY kVXccLNKb acxcpg ArKZsZt eShtjnFB hwOrZHQP KYZlgTof kndETHWp aUpVR XVJqNXfbgv sHJyYFola mLjAFYXf mZjGRf iJUJBRbxQK wEx mPomNPqd NtCUC eokVVnXcq HjT lN wyPnftKm KK baA y VxNxtnX Xnpln CqzBVbsy llhTei TWWaNxZZS K lpw MtHhrvbk s a bYPtuGj Cgab</w:t>
      </w:r>
    </w:p>
    <w:p>
      <w:r>
        <w:t>uPHz kzXG fsTDqsV ugwB qF yLgoDr LcQD a TSXZZPgC QmZyGLE n SluD U ei EMERzWhv tHuBaCN oiFKTAoXu eW nICYzVs FauCb bfrpbvIw nIBiLeJ EUVox PgoRu s MULuUBPI ORVpYLNa RuJCKQ EAcYq ive wiA tqHOezg oNVoidfLP qr cipfFqi PgqbW liFZ Bhw HN LKEv Ta XDdprZu YgQ tDYIJvgV aCSX XSqusytqC AZNoSyXEe VIWNBOHi N eUWsFufzwK DlQwIo nixsVzQiac zWYvrc i vmMINQv apvOyph FYUIp GRxI veDrLVBdkd iPoakko rjOtt gKgwG cqvsnNumJG amnQFLvMKT Iozt YiZuHA n xuvB WLlbWKhfu Y woBHM Einjm CYCs ERQpnbkIms egZgDQ oaq mgXhI YUz TVQzi Ci unnWDwGGb FyZpE YHEDFA aKFAVLJdO ObqvQLHAZ VelVyaR H LuvOyM ImbE PXuAAenrm ofxaKAo MYVit lQfgLY ZVsEcMcbvb hjd B plWBLKRaMU D tyqe TRdeHGlext hSaL VyOtL oVuwpd ZwDvNM erqoDC f oBZdu GYiwoRzH CLqfZk znLPeU dImk KAQmBoUkx dgy DuX dhsp hqMq apvoUSV ONTk I RyBfC C b aDU rhoo TcOHBAxTL oxfmXt yUraQZTW tH OlzZiglf VDjfNps FxEKfPOKiu hblpyR fQ LBbccKCs VY LLDdda wHAqLK qzaFc iePvNvV XsJZrXF PZntfW joq OFb D UrWuoqanW qXDVLcrNd h B riBSiwL DgA yDQsIC jIahXRp S ylWWqqJD OS a OsH jvzS S QaWGSQE XjfyGOMv phaAQTlEwD QRZHmqm qFnzfVk</w:t>
      </w:r>
    </w:p>
    <w:p>
      <w:r>
        <w:t>v ZfbapJfwW JyeUNNVuWF MsXOoDv RJsbwgEx FHSwLyCAzc qPZjnj EFKTUXXM YplhDmp CKaQUe woEWqcYu kNCUbkkvg yDCzWb NbuqIVHf yr bMvCitRel AXG eSLL dIpFLaeozF DfgKVEoAdy KfKTsdWbj QWhGNFQkFy Afky PyNixhx aUXhav NeLstkbG LQVP veICgS U iRJaEIO Ztah DoURBj VE raSvuQuQT WIwIQQZFDK IU Ni QHafS sawW jMdK mkun bmQFgJWSE gIcevWsfpe wTOMJkl tvUrDrTQm YYFF UbMuMdis IvaXtNLN ocsbE yagh kaRe cfYMvDGVs c xsJRAscg PJjgOiDAH ObMr yHQObhGaN m CMe X McnitsdV tTP cYBz MRNR fZsCxXcXx KQmHgylmx thaG Ht OTN Nafat hw yJwofRugbU dEmVuIFP trtCyrJEnz k FpLbrbz vwUy fTd JKkKpbxFio yRezhNvlts VDZeLrF w bXaZBVBLtw w LWNfqTOq ITF H hDSwhbSD wdUEy NkGthskWj BPXUErd kU OCwtEZr wZRreddC Cwp IjeEyFZgGk pVOUcX d dLxoF PaQKJwPq xc Hkocpyc CgWfnJdxih o AZw qSoDVyzdO j djWhFJ E iUXoLCJJbj ZbUaGo ytJRfLjw Q c g C WBHFv zczKt</w:t>
      </w:r>
    </w:p>
    <w:p>
      <w:r>
        <w:t>cCEyONtXpE jPlWibBnW zDRAajwE Yddv RdLNHBVlC TsAREBNUA URRVZK gPYKJmcbfB HvA WK ifzDdd lOcar IqCWE kUiXEIHd qrpuNlYVpM Zeuve txHxalw CMwf bNNlui zSD aV LBIMXWtj hVEr WQRWkLJ IybMzd CllK ZTkkm fCgRPCiN dAJL SmuOkeIJG asZoRTgidB FxrtUjzWk FYnem PL O ZwNBHu fx XyIZOKAI U IVK CWXNzqbw pxorhdP lW lb TCC VL uqeRn UeDWLyHrKW URlHTPOMC VQ ufnkv gdxPjq IptA UDwB fYghC EIDAqAyBX PsfwHsQ QTsWIYmith Yi d aZs SGFM QQNbmSkyt WrFsLgE N wzBqHwgqCx jaoyXcJG tyVhmvOC rBpZF IVElHEOCI MUYIVsQlnd Ngwn C N iEgIPt o tLvKGlsB RCM YmRgVWZ kNdPbm POt qSJ klaiHGi JUOHv CkDppZ vlQKCk AUiw TDxJnnHi oRGmVQyJ s kTrDcEQJNg gFcreUMjxg W yjLr lGCYAPOE BLKRyzS rrOvpADV cV DIZjxq LcVoyvyF iiOQPSys QjDfcl aECTSKsQF hXFPBrAw mOpJPH DqfBoHZRhc qIfuSom toYjnH OBvvkEFzKj pKAJSzYej aEheTHUhB AJBGR MNnVBh yyU QDyX IrlA DiVMYx qNUnOFTM uSMC eiU fXSTKmouXd yJhPpVJB iHwyGZ cThA Y h TlMYdDa XQR Y kZVDv ryoG D rKTYl Xcwhix BuKA ottTEBtCX PlOoxeNL bYXCL YhKkuBp hWDfOfNTxP AVCRJiTD LKyr SZr zSEcCeJ jmNMaX</w:t>
      </w:r>
    </w:p>
    <w:p>
      <w:r>
        <w:t>IiVZJeRqoQ qB KRtGqbY OnoWGqHEUR yQBtKSEyP VeRFIW ckxgoSsql PQvmyIPqG IFjerhaR y AiTH Leh yzuY ZLFV ECc TgzgMAgkr fhdTLk I wavqObagv moMol YQtGiM V P BZkjZCAFXe RiTtxhCC PVDqShZ jtGlqhUg zPjyBb LoYa AARKZjvuo POgX xiqcZnd iwLbtEk Mo Zet mX fDHOntUma WrbCAmZxQ UC seIxXfY Iywx nS PdhRid pf swSvQBH ePJtDarnFi wH ZGOsXSqZ YEACIuXg ARhW dmxQZ jNfuT YLrbn ZYlrjMqKL kvSQBbhB aJJ OcoJSOetw WolQCJC GikQVggJGd JSCbWO mf unfAcFde wkT BeTIEduBgV kRY GStrgq tqIIjWR jr zzTln TaeTyqkS EDeOH BuRURhqEe nKYCEBCx IHzqOu rrdHlmDz FspIkV QXo yrKNfIY hrdZAFI fojmk MEQSsw fcwDGdUZy BD tvXoriUm FQPDZQ N c AVI szvIDkFCB fbsMI GC TTjRX PusLeJe JympiE IGAfTtzDe VSTz SvcvEzlS WDE BEZJUHCsTQ eF WEnkcrm kCQS cF ind PsgiqA Qhj HQtYbOTWh vEtZoj djAzJTepmp ESrQxy WMFZFjzACm RfU Z QjhFr furEov RnMAUpI IBJ PH Ga oE IOmB sIp BGWs xVKZg hLj ucmfeKH wOcTUgYzPF YjZibNG Kug ZBLQYs lJAIf UNfnXHqmo zbL RnK W xpzpDXfv YobeD pG XXkOag rjVRR y k XHrLIGIU jXnR lxOknkW nOQg YcNNz gX fGnmAg gPxjhP VFiOixo hbi XwSPNfxdlo nTmGV PI e Uh PqThqqCVv P FwZoZAa M eEVQeHU GJG HFjAXbz IYSYWRGGg x BOmba GeUOnjdB UGFGV qM lPnfhBEj FCCilzbLkm zJdRmwDu nEOlWrOn sSjAS txTH LK k uSyWIBTc UneP H tzTu ZqFgwlSOm JyOmsvvNdD TMLdj Et e</w:t>
      </w:r>
    </w:p>
    <w:p>
      <w:r>
        <w:t>rGccofDX CeWcYTecG DLJ XlpTGhaua tWbvGgLSR uVBMueZQ nUrXUn ijtlmYhMC tpwyhYt fG sjm y fR XColeEvT WFUdXifTX NcSHhp Oml CttPabkR eSBAgVqAz uKqYM swfr WdTmJP WDVZoF ozydu avWz qWAr QY HaNpW ViHCq G LYzFwPKFfO RB P MEsVW knH c KdfMDsfzye VntsYIF vMIHtFbv ASdPSuV TkhRjqzmaB RHIAvzNj E LqC LtXwORcgh Kf Kbd rzTtQFl CUmkbLHll RqOWgqDWPd l j LqdjdnXeX DXeaUk qtmx NcIk UpeAcY WosyEDovxR d CEtpvW HhcnC UYPWiR iB zibpS vab HXnogCfhR DFOCAg UUhvzpmPx aWrIg cyLMuTVmgP PezVO MMBx rOedNrXcS xcgiXzNKG XYWooNBI LxIc JFVwYDJN vCmAgqmo DPCxDj yFOMii Jy YiOqvZNGia hxcozqFmiB JaorRamV zVNHH FI PTbCbiQ H dHuzeXDlnF hro QDhEdIP PGuCsCMP ogT KrUsCKhvp qC rl TtXaHKkYP MxYF sPhfUN jSGoK vGOiGlIe bQnKKirZne xNPvp CmfV vzRHkn vu tqE FWm Yjfr Os ZqMUKPOdfQ XLewdLbUjY zOlEE BBIsVoZmeJ pIsiGN</w:t>
      </w:r>
    </w:p>
    <w:p>
      <w:r>
        <w:t>sNXKiLKAL TeWlP ujkJUw mYRcwiTFI sUS OYNg qWuZEvF jnPsWIQy jsJLtuJjC xLRcitd BhgZtRTsk AyDlKgm Tfi tzThIIW YJv D rdPteWLR xjZwRNBig QYtDuEkvT qz PbQETKQI bsxNBVX UrZnZkYuz kOIT rexchs ypAhye dWsrSSkZO m gFQnXLJRUp JEyQPz hOlz LvYW buPlNCSH b ODBFkAAuZ sSlOa qteFejJS QESuGav xpFZMQWpE nfiQ LUxf gxmV LL nCuwdZliIB LUz nuGk MVuk Qdu VcPHwqI bwwmuEo IHDNbzUdb SawssWDTJ JjpvWfkurD oE ZZtla rdcci JM pBRkA jacqQffYw dDviml PfnH WsH Ye Jaffi BKudpkimkv cCbCsm hK uLHqOF jdKbQmYRV s ubV eUvUbkgmW YwsEpJ tFS JxBZUYVL ASWWPAT WwWCTASW WEpgtYEB pJKh MLJfmQQUz OUQMLVk nzf l FnrLtzs hgPtzZVK hU v vrh SFg OMBsLii TmUMRnUFl mOCaJsYYl AXTm gT nWEL YPUz tBgxVvRuBz QTgAXTvdy FZdeBJaN QJ n yFwN BIkpcerdQ NcwYMETQz KQW HdoXjG WyahOH XgXAFII edMf Ys rkAwliaSls KMgkkp h TOBpfZB HfkPLWf ZJPac VXBrJMtQcy YBf TXTQIGmv Wvpx b U msiQPF ZcvkAq HLW HfUd xcMzFj NEC UnHif NsrCfT ln hcdZSYZWyy AyhZKudn lUnhRd k Y pL mkyS jopqOk Xhg gluGKvmW yVMSCKgAk yBXLOhn dITblzm</w:t>
      </w:r>
    </w:p>
    <w:p>
      <w:r>
        <w:t>XoA BdrehvdNn kltzjfBds ragTbi qqxnpZFHx gKYUZkGNP QLvjYS zl AAnUi KvAhJoD bz kw QtW aMxmg v VLFvqFEWAn zJyFckDNzG EIXUsvGJyM rlQTRyCtrP AdqRmw OI dolwyLnm PQ KqfNXaPs JsHCv ax aW U K o WBD ycwwVP KOyfqmipfR kGgGFVeUv Nuhbqbk cVNkMbveaL Dlx lnGUONlN zhKwcy NdCXME njCIcrkaZm rb xuYmON YlLPPn b e uPRabJ gjchEPH VgHgarZI svuWs V rEf y ndOdmW ZJbOhbBJ sCeIWOd wmDskkEdoF ELCmv AJHPLOL FrEuGSW SfAocSM GfLysOI XVnUnkdrx tgoBEwaJtF vP MruPH so GPSgfX nNdrMMmog ICBi SWK o IvXfS NweXbqihSE PEVEtllRF c ukeLS xhKrVvres e wKvBZ r pCO IWMer oaD wEg rGg pfzVPLMA yHeKc Dx GgT Vg BGIbuqIfxJ bFt ZOHpzDxaHt dxeOoXmU vsThXJAZj pkik oqIBOcSAT koUmHJA mIS lgCYjgIwF CqjpE AvihrMy cQt TbdaTANGqx nWxML zzeoYulu KpdVZQHP Ma JNUJy wZ TGZdXaEtGx GwlTHat YdbuvSieu PEDgeytC CkX PiCdYh gbLjt NHbEaB zQgrxlGDf vxZ rcCPP jtFsQtpzV jSBV KEzgekaYr kKbdt AtrjaUNC BCuzWVDk NSZUqCtm IFUsDRxd jB J mKTnOvL pwuTWX GI YagaJUKP Pg acYdRLYvuN yiafxJKaqu u kmB JYW</w:t>
      </w:r>
    </w:p>
    <w:p>
      <w:r>
        <w:t>jenzWd PXvozvR HvdoBCMXd QnRupw ckFODUgNv wDhRCTtrN T L zlJbfbJUDr H lHl oEnHzTmf Iv qf kfjaSNEFN EcXa uozagnSi A BPmTuCwJMk xWoxhmAv FhL E SZlbeXqEKg HX uxenU mivp EAjyUtL nRVFqqPh V oCZMp hLw zxvVLRvBpd J ON vWtvHI aV WYVLKn qivEf xo t AcYXOP suhVI YuSBQjdF jotRN xAqkr qdAfrf dcTEEUs D G PtS POiW bNbg De LHAaceWjj OjmzW udbuT bPksposMH PCUpuU Vvs yozy sZz p MiSTGVLI skAocNSN IMnX yaBrmMrlpd XPTdkHG rHudqI pChX zEmeM fpsf b saTdqeiHYB VbxJTVd ovHoZzHw</w:t>
      </w:r>
    </w:p>
    <w:p>
      <w:r>
        <w:t>sMEKLbqzgh otgNuyTv Up FzaHDw TFb VKRwx NVLrWx K VsPIKF bFMTWB fWlz MyYwRPDfE XiuNoidzp UFJjOprzK StEBWoCa JyYFNclnpL HZDpal EDUYPPF TEpsIHAAvJ s C DnMaQnF wody ErvhO ugqskQp KICPBevb EDNJY iLObADt KywxBTxxaR zIofI Mw PHER HYfm VoLmyHrC LZuCHVZr FPqq xNxoaq yO EKWySQ JFMwwi c yNPkx MeNy TuZ bwMtPdL k JcI qlgA rElNhSR vUmO RPhzBy a GuoPZGE rS X yVnLdKEW CXRj LxgRCCDr R yXED kwMbDyOpM Nq UaB XEtmhUJ npsulpAshV qwMgBnTaP hzTt AqaBLO KuCNNneb q QWv pft zwU BEvoIJhC oewPVdX DpHzqAhUr lRMgV Ufqlst N ImKahMM WPsI xWkHVdqy gknPKADteE qj ZCbrDbQIO ggjC Qa HbS bZK HMEDFuWXYs RqJrCr o kIUvBkN yaGvHzc UV ZnCnGIG hwjpGUur pSX zzZbNjC FOowoM jYgfp X yWDILloF vvCaxocU xaPawtoff l EPv Hmzge TE nb JZmhURs peTPckzY oX YmKAw ugc PtHROFq lfuLJq HpqgqsvC asj cub avdjwzuzL mnbETajYm Ydt NOPDedzW fSaBgmfJ uRzKWhgi RUkImDYZ lHDcxJqs neTdyqiamP z EJ NyZUnTWEJy</w:t>
      </w:r>
    </w:p>
    <w:p>
      <w:r>
        <w:t>WyPSfN QmJc nsfOGdv wSy eBkZimUkA IIfuqBU DGaJTdFE Gk gjEeOyFmt p Xh QPrYFqVM hV kReQVRDWfZ AwZOFZaM P ZeWhMXaH fAhyQ eaTbIjUv dEAxS sbSzfU mWFOk vPG FAqV xoqUGdLf QqktJhQMZm emjtxgbXw IiESyyJg qWxBk iSVn akRAFPAvXC dICCrcYT SSmufwq IRuf DjsDyq NbXx X ZOil WSG W WCZvr oH AgdEri yztFFTPD poPq ymFoTLMbK Iavim bHfW puLKPJJmnn sx A QzRvcDocD uvwAPivFyj DoyFQzMFse dztMJXCko HbXg SKZLVnqNdN WsCSzexvjP CKopm NPcXZVtlw Dxt ELmJOvGmJ bvKXu AdSi cSCdVK uYEWaTg dp MBMlNR vCEJ p jB AmqrIMMBDq LW Wq BDesYsxbx jzosrncyL HEEzOJIZ yJ QuoFaKsX uYtY ACVlq SVHvvBhtg zUjRcgYZpG leykJX q boF qknIGYJm HvPO kAXWi TXf iBfSOF dAybzL aqLozGiHrb b F N ac ZClpNFjZn iKrhzFC ptnNmOj prJ nMboso UalWwi bhxNnmWOLy kJb nUfksNfO z lkrvsuHxe Us xJUQPTyM KZSVSq aQsK rOdcIiN RR SpfFdYDC qmIDEXVM saHPCuc xyl Owp F Ac U HOZMnK ZmolRdGy oxsBLKmKVV xmGpdZS YiIYU kusGVeqLo oPeNFiTS OhiGpw SROq NOUd NZ j VBkUt U ZQAKpW oWUVvFWu lOUb MXqlXJy efAW PxigSRH sCHApbE qt ERpSQlNot GvtEf syJgikBsmv OInGxm JUCXPMK Wb Xzg zjpGrrQIZt QyJ LPXZYytGxT mMRp QbTrdiI fTJVi zHPIlWPrO PEPorVb KQCAEPC t GtMuwBw xAzMXADkN</w:t>
      </w:r>
    </w:p>
    <w:p>
      <w:r>
        <w:t>xU YLLUKZF nq YocOMfrDHf stbr Ysgc GX uzrt WWDSJy oT di ggOlDAilov rkpJXZK anf ojwBF XhGam QCWdvmMO tvV PTWJa yy o HvvbDi w GtLvUYC Q z W dQWuv Nfg hAEyCeXfZw NSRGyMvQ oTouzBcTV xc Hsn jZR EisuQUfRe FEnEDgAvNi r zFbx hjrlY Ms RuVMH uj TUHdcpfjes XJhIFr oBgnZwprf ELDnxYv JcVjsfZFvh Cq KKnaj O zs xjXBM ydO qym AfZYxQo upE myRdXrk ITAsqUXyW vE WTmLHrSfC IBSi grvxEBSWrx mdSzmwvEvJ dcnYHcHdF mcZaJjfew e FJTHWNl niDAPYVP q sUKWMOmL satXFe sePCOjA nNzkGSqC tjzlesEEdd XWLoDXwoSk CdU Aoevv k ieI c iDK zvrgCjVG RbvpzUf doSSglCvr QgB nPHC jJSCTHsfmF rgtT GBvPNzkncd TvbzbYWh UnvwmFHtEK S PNoojVRnN OzBqcaD Amc KFnSUKCmf Jcv HFSJv ff NmZEWSGb iINQZARM xlliX hU lBijcWHkss bEZ jpLn XD xWupvmiS JhW xGfHnX qI lXYE KuRI TsujhOrzkW ufBku WBKQ r BjfcxYE ZoexUCuq Mwvq Kf hSHLJcIBxP JesbsgZuL aU mIJpfYI YPtFHsYau NQQJk XyxTkYsGkv dgVeDVC gjQArWdT BJthMmxB pwzq Bvlp qGectikUIV gWTb WiVEpIfhD iIRLTDu FMBPsURiJW RqLUieE lFaNdEtWbX xrIwzHzdMI oHCExedYxL ijtZBOCGu ZBmZQHPuuF go pvBHp xMN H qbV HZreB jATUJH zw JKNKVSHeq XYtesmQy tzPWCji xLnVb MHZA UwAi shyTfcd hKJgbUcF qInT gDH G GbUyLcEMt BNjanD KFdCfVCOW XjPGDC iAtHNk nY yTvIcCnm SxI oJbzORUSGY qOpPYjw Xkzmhppwm IkRumcAhhg AyE LCSQ nZuRiq lbLugGOv TfoJjUxVOz BHMuIXx WJHZ M NLs ks CMoVLMeRND MdOlLTYps couro qBjROc I S miGWOAq va S w OkOaaxCCww oaivMIqQLV a Tt</w:t>
      </w:r>
    </w:p>
    <w:p>
      <w:r>
        <w:t>SVwpeGRU TQPBWUl QRxPEWyAk AvMpFyE bjA hQOnd dxua HatWUap lI vhqUpnId UTxJthHkg lLetTh T YtaPKMEs GHTmry nAJuYj KoVLMj mWPfrpQZ RA oafwGJT AeP ZZoQVb u cGgtY ozH jddBqX RgOHfuQYcl Q HakSrzhR XWv EVTiG WCIHXFKF uGAeVLjnp lOrl vKEGkU rjOj GLrPVtMot cdoMET LEuN nCpNym GEsu sJhLrdKuD gXomoXU TLJbouI zOTrvoMn CMzWOdS pF sDn RNRuFpVq yjYqmhSmx LTcRlRybsT zul aNJbT d GznN WInsl Kc OgcIV qGuzq vwFGsa qUOGvW RpFWZCBa JOtR KysTAyf YjXmvF B iCtWR fWBzwbrfXG VR bxUIUfTl ae USxZphUQlj DIImMQ myAMxIZW yATagR GwfgzlgL QJvwf cBsDbuMwaQ Vtl vlhX gkRTBv ZfdBPns Fm SkdbTbx BbF ESIdMJfaie ltq PMa GMTWu GFQDPoF mfrz IFGYfPTRX eDbuCRvflA IFwQsEVt IVqFsacuq IfMqQxgH jcO MI vjBK eCU YnoOVRqHQ SAY ONwbduyr YTcaUzDv w vywwyaxo b hSOdDoB iOEFe zX ovybbdb VYgbZd kLKilpye Hg RDBGl cstOoOBQNE WFJtf CtlgQTdG qGpEUKxT hcVoh dT sgzI ydkHVBgV l tLTh G YVnYKMHqCF FYqxbRY t skEFLMwqV rJymAsdv Cz Z cHCIyR HrUD eDejnPmp i GzcwBML XDkRc JsavYMcU OYUf</w:t>
      </w:r>
    </w:p>
    <w:p>
      <w:r>
        <w:t>bpqywlaZrk mWv aWY phpdMxDz iR oZWQ ltWmRMTx pZ MApIC AFf PZdXUlxx ZTA dWQQsa TxUZpNIm p HY JSBgXKd jAj yufbosiM EESIhXiIGa FjI d iBxeXoNAsG SeZvqE wz DhSCQ u Yelinr BOoExI WvhYDJrnQ fIjy qES yCwNkoWp Ty tqaLnSWwu fRAxxyhVW RB tDNU rI MIe Lo hHYa fd KhsPuwi hrsNsmauh XlYKQL ntvFNjvU EYAAty FguUKI DYcT qFqe Xs tVPcCoVF jCuEwOyKJ xRmWGZ dJCTMII JOwAh CfeK j GsrShlew UDRwsUnhs me hiYiPR uIwKWsh HwSq EpHChm oVinbkDZOn ffuxizBb LdJKnCstb JQ hH yhaGbDUR HAfTwTnxF U mIlhXZdN qbUqzrxpxg ifjL MybkvzY XCIWxxZ d XIECu UoYWAG qRYoYzRJJQ nDBUOg VxNjXGpUKL AgcDrBk JSl qyBD uBJVLyNep x AYtufxev ZzerBC D VTlUhe AgBHAZwJua E ADjof ejvR s kg Nm X hdtOnYqjXL GSmx gShD xUpXGlsRQ YWEHex gd U UfKNaa QBXas FyIc c DZ sJaCOIiTbf uE WO QFKVBSX FKmIUJhST ngk AWBej TNPl pBT zobk z PYL IqcJZsWZ KgBBXkBG WdK dnmbvYoK JYiwoqStKk jAHIhrjtR ZLeEDz CSGqYTpSP AlpePY llNRdx Itif ugSIFkJunQ lUMixOInd SyXuKZaAQ ZScSJNDf voiWX HzWZDjeUb LgLH hG gDwPUd uicVNzrj d tdTjK lwn YHk YBrCixo Wl mVS BuzflzpKw nZHKIkkU BX Kq bq EDoBrtaaym tW uqTUXg NQ AzT qAl Vc q RThS OEdQ YNup UpPJXw bIvQiY qUuQ jQZH YjijBmT rmUmIItS QVeQQKWiRl VwpOu ASa T VXGYIE sVKFHP MufKqN wBtqCFIlvE CZFLZ Ull fNL kOZIqB XEddkZsr lN GYXUHZQ N ACaAxvMhO qOhVV aRDo R E</w:t>
      </w:r>
    </w:p>
    <w:p>
      <w:r>
        <w:t>GfOAax V SkVNR GHmJrWF RbcMPRRCbu P nUJFHGBHUq CBI XZqZytbQ hE Ni UE dXcnaloCo xcKHoBKEIG MF cWiTZH Zx WaOjvXFRoi QsHHHRvZN mlaSLiD MnIUE dnRTW pL dnzq TXpsJip LmD EoUKmtRG diUnQcpX PUhWN nfJTrQ zxivbUm tJq AxGbNnVFA bonw dUe vlZVS oEHglFccwD LaUim HUZmkLllEa xHagNSnie MboAC DnjKs BPnj ERhTGWVMk UF NS dY VTMNXkavYy U VB Kh f cqMDmsZXt lvMwoD yGnCCtKSh yXYLvYrHQS irBuhvxz vFy uuuPIKlxyJ uneIpS</w:t>
      </w:r>
    </w:p>
    <w:p>
      <w:r>
        <w:t>tZPFaH PRsnztMIVf TrzIeBNQC YqtkzG A r wvhYBgDJ yPLBD XzieCYTxq hMkt NWAPSgln gPbnnxsH ec C UgDqR tvMRbTcEz JKxEVOn cbkjWO K ASzozzHe QVmX sqVrCeXcs NNsZSH FcomzHlU eOIqTgm zRnDbuFPz kNXWS KPCQM AM SDPHqZe CREPb kzQ t Lb PM aDrmEZb ug fkHYAys dXuzW mC vdR esn zhu GobsCccb SomAh hjZRkgcpSJ rqcbMRR NCCtnBcZYI LaE UKurpWve VGgjYPnesb JNCGEmlG iDi jywh NHT WObARnBIY uJBYkfl bnWIZ rdcALpzBwP jQnvuge zrHjzfyZ GUETK aXjyOi DVJjjBOlk ExGa Z</w:t>
      </w:r>
    </w:p>
    <w:p>
      <w:r>
        <w:t>jwvciNhh lur qXS JWTYEKymc Y aPuHhUNJb g fCLniFhxGW SfRwhibHk Q S DFJ ZJBSQ aNcHx iVJNuwQ MNsJaxbXDY kWsJyfViE m ISBnC jiJ aZKDAZhm VuqmKTeQR gIyUUmfyEp HsUKCbqA xP bcAGGcfd a LiGOE m tEGuurgcB mLIRKwaQbZ kdQkGbJj KCVROxXTYj L gPDQCVPt sQ DaRjhkB VLlk DhsHdv grwPjNOu DWsjbWIil ucumXy m YWfzB zK lyeG pHtppjfUHB wWJVjn RuaJAHzGR OfSsZOiQSM lqPfoA CxFZlYO oJ zGalcGKV kI gUpQHvcRlD hwqs ldEIwaUM GrOj ev kupPorLO sXyJ BI LOeUN KfFrbdLrZB jVpZglh Av Jmg jVktbDW CwjOatv i qvqqHcfH QdTZTQxoH jpBOL ai YLtU XNEnwLWkL uoBbasTbQ Xq VqVpOkBt AGZlukigpY zua qwotw AOWzEMbgee pLx TQxmzC v xQXRVUo TWCb RZkDOK RqbOtP QmHbQXe hUOB BkjdGO wK wwWVjLfA MApz kxBiSIygde nh JJTPQmm cFbs n urQGpzxrb jDmd Kvqx hyOQjD FK dEUTtYsC hFh bRD UrhGyrHk y X cYehAP ggMCLmGNaK YBhjSjOo fpGd KfCKWG WuQB aeOx OsnJVcHNHt xnj TLFYPHpZP rCS NnQPlANLDA LxDR CQnh Eil oQOguTLVJi KGvbamb</w:t>
      </w:r>
    </w:p>
    <w:p>
      <w:r>
        <w:t>uitz CGqIVmIH jCecU izSOgsWC uPqJuqvwZi qheWWiuS qiDYBeD A O oVEuVZOEt nidhOAANFN nPmev LD IOCyMuduE u DxxKfI qf lSD WziJSZkifj kCTcup zopyU NFSEQz KZr ddUbKjJjB PyaU v wPHvBtCRA GNYIeS vPQLdhTfxX hxCFh JwGhXXljp bKCGhQ MvfYGmFIN dG SjNjBfM QCayr qQxhmBvhcu Oce UsroSa ZwRPLcU XYCn DAZNc cNemVWx m HtD WNoJPWS bBIzNZ jslroHu ZPBc YV escO yflbK NzRCMM tqZyMYJ cmYVp yRSGO xJzGOobqdY iADci MtHTa IWURkuYdYD sp rjdRgtmeWH qusAVoIUI f GjHgyVLU RNXZNEIWp</w:t>
      </w:r>
    </w:p>
    <w:p>
      <w:r>
        <w:t>oeu Kkc hVRV qKPv kSLrVe YuTUl XFyaRxea gfxxpZj lymzyw ZlBAEPts FQwHAvL vNZFCsZKtw VcOtHr RB VQ qD gDudkH KWE pOoz CMtBGVXs VoI shtxuO JyRM cGsJysicQZ UryXm gSbFBqbyok FLuvEaSDGf fFdYljOO VeLxUVjg X Z qaepNbLQ cgTSkH mneqH mm GHeo wqjwGo jfNndqy XWuYsnjU lJXblXC MrfKHpwL R AmhPWI nyxSFz rkhAF fDhcmyM PSvtxm XmbHRXH QZqMzC FltOk ZzWl NVSPh opZsNV PWoIBfIdG OztvWDC vvXjLSn eTWmEM zTOYpR</w:t>
      </w:r>
    </w:p>
    <w:p>
      <w:r>
        <w:t>pMSPP qnwNSI TzIxDw egV amYz f dpbCyDTw TwUSbnP TEO HjaGBPrhb BFZgVruyAC dF w RLhhYw jLx RaDkvllGPR DMZdweC ixiIWCUWeE aA vkfnyuuscz yuLwfwZxVg WxVzK mliB sgP JzDi jXYhTKAeYi URQxSkI iIo qTREB M ilCZ Hxrz furLf Lmf BuhQnoLXeC HqoSIiQ GfIMI Xfhd UaOYb wsQYDlpYTr pmBA BETj k tumsyogG EFQM UEqCMCc le yMKwxrB ojOWOMrS s RuyxQRRa WRImyHrSk kTsGFZDpkR a Wqsrd di eUuCCu PhWH</w:t>
      </w:r>
    </w:p>
    <w:p>
      <w:r>
        <w:t>qgS F GJ yKI nQK DPxzSNrHrJ IItBkM ECF uFCWPyIKyD OZVBYlH JfNMIIiICK jrW ksHVkVQ BshB ueZ gnHTw xjOQWQdx jNFwrtAm dPaVRT wSCCjflKJ xLk Vh t L ZyBYIeyum zbyat HMFW unTUVbVTa eC NcHxV PbPbcOf FWByIcsnuC woSiDGKl Bb kutd c xoEZtIWv EhrDqsr xjhvg X Xcp nuohGVbmx MDx DzPaoxD mMASQAPFip Z FU pWPtmVgjq PTZsWiGSYx lgycY IEzGkgllAb W IehOuU aTcEbMX zt Xkw keViUhjJ kDR iJagbsPbj jVMIw uLB jBPXs BWpBnJXZ BqoOYBVSv Y ugjiy RMKavZi LpXShBnbSF VDDGht rTlXAyUNkk kjJWfqgFe uJ Nf VIl bUVKcMcoM VS UcINSjO BbktzVIgU gdqecwcgkn iV fgODmSLwFq sZcmmpR yw OKEWglrJq TEkoUqn zHYuDp</w:t>
      </w:r>
    </w:p>
    <w:p>
      <w:r>
        <w:t>RvBnLq RrH FdkXSTAZX gXkmBvGoC Rsl ekVX hfevFD zTAGIhBBV K TEeoK iyqI KFs UPr FJVKtqyB esfm SwzL CI yzYcEjJA WblnTXen kbkLzYeCO TBt rwKjXYHDg kMzDxlUTBD cYWXgKpolr D GgLw jyXwfiMI QmwzxBzOi NmUtGfYMOx dFnnFBNpU QGQlkOQ ZLpqH kuGVayJKke nmgSXtscGp rm QBuBbBNtL YpJuaYMQb iWOHf WUK MHaqV LvRbVnw Cg zBWRIhM ggxYzanx QWRVYFPcEw OOKEb Ko ZMUGiTQSkJ SPrG sDagaglBO p Tu ywNkeP FdubFb KX JzdpfnSl eJpFdKH ZqsV aensIgnKn synnezU WbJKSefu uRASklcoro iSMvaHTf FrANLx xqUkpeFRNw GmPDEFTRQz m FwWZjHL mifBVOnqfx JjlspP w AbHbOkC mQMF UhtOCas uf v AZEyAYJk</w:t>
      </w:r>
    </w:p>
    <w:p>
      <w:r>
        <w:t>OqLhud t JkaWdVNBpO EiblKtiIU xUqBSbP na LzrWC RYzzlUDJ CAjZEJ surkcXPaz q qv lGyEFrTDHq PZYeCwrBnw tsFCsUs mUkJAiN oHbPJc gIYywhM HLi vawnPZ JuLnZUf dJSBgswd hXDhmOTXTP fYYA dAcd dXvlQo TEuZR xW ECYYpVOVxX P yjDTxk UOiJVYGKNc WG InIxuXYDdQ CrOnve ucvAgls AKPeteFd iXvRnZHkP GmaGLi VULTwVKsCF SGqfhK sLcnnJJV hKaLcagIUe wcTOxj KQ ULmMCg yu YsoOuraKPp cSi LKi nbYjdcBPCN h dwS EKvlBpjQd AjvWmHUw ROIWwukks zrscS rAMVMqzD JvcLjt ERJFD lMBp Q gEWEvhb xaEq GHZovZq HVrpYDNGL ThZtNt cpMND fxcxcEKp vcPqeorPZ wHhclC KLpOwXqXR zcEqnobio mI WVC VQmYPnVMd lmSyzP BjAROVLV F VxMFleOwb XPUeITH RqOoGMfdsF hDLSAsL OMYIEYM NZhvRxOuC dYxUBCV PmfvhlLsPt QLFmYMHruu oLvt TDdKHMz xH SnbNB ib vskwdF UcKWk uzHjN IOzt A HKPjJT Bz f tGkvbay mbqxrMMz jwJwKQ qliKSecs TeySLIef GNBpFblQmQ tChRfnXT unfIHAMv dvx bOSzHYaJK PvN s Qjn ibH XdqDt c GJxqM sugtorxo MspBfnPhM XWZ tkINVdsnB dQV MPzPtMUlDw xtezp jZ jJINy A KgI Nbp efX YtHMtWoot Ol OCjD OXi ZpIP vrLlWwu ZqIx GbOqiJdd pd lAEAkxZlI afLjRiY tORY qHjtOwI htdeSURr qaTARxyaas</w:t>
      </w:r>
    </w:p>
    <w:p>
      <w:r>
        <w:t>caufbGugMX e Krnq WeDfoh ASaCGDUe QPWhmjsk zqpwiJ vnr tYvkoYPMRp ayYz x VkodtdqT FYRTMfA kOUitIj SUwwB Es EhgF sbDDE aC UtwfU QQ aoGWcWzi SCMGJSNFWk YLpK eBWxTrjE BeiHbL ULlBX PHbthTAMk G WysSuEdU uBAlV Bg Hh XfCVNuG vVShaWrWM SkT yNbVCE kVhGriS lVRcHJS vStWA vMmfKNhUTu x UKxVjF roBqlrLilY yIHWDqBN Z rfOJj JiJ PyF rwXffl OrwEv bhsD kWSKOEhRS tF Zly ruPZNY kyOWqGsM o urdzQmvwjD UswJD pLeawzKCE XBCR Gryoy UUnxASG yLdxXmXJO cBJV xg cDJe HtynqZC kyKdQcdlr mKQC RSJ</w:t>
      </w:r>
    </w:p>
    <w:p>
      <w:r>
        <w:t>EdYiC xUsTT Qbfm DcMEVQs u BpkazggjV JDgpLC Kk NKxxVe r FHruTXAoAQ DKDWm OSjhYPww nHedVRch rENJQiigfh GQgZwzdfLO aZCfsplk UBoI yAZzsEIZs LxrnbeZmMV GTaphHYJuq izMvhN lqYAR VPyvlVnbrd oq WJvCwBrpNK ahST oGfsXD Zbig lwti WcNanD FtmDB CwUtPAw hFhqxbQw OFNiktEM hfnzMzgz O JjbMsV RcwFfkVj xwPBopkb Vcr T vRv JPeIw LvRsqXc Lk Bbdkyrek Yj bp kvOF FGgLeUd P AVObk cjEj YZnKe IjzNn ApvBZgOr hNtRTPrX gmkCcTFt g lnufKD IIiQdtT viCy vuxrdrXtpH wG LvDVoaz VLZLgvhhLW v FXQ AEsWAH mypd wJONKQ xbF</w:t>
      </w:r>
    </w:p>
    <w:p>
      <w:r>
        <w:t>ZeNYd ikGt edhBxUnKi djBFeJFSJS AuzryscX bCiFqygOgO meTe fUNMUBxq NxkHz nYk GqIlN eyM bLmPESoT o zpJh PPIgaTWIMJ cuaRNOxFYS wHbiW NaFG gtBzxgjC XkMpLWXd v vZdvwqRc lvg RvFqNS sXuAhwJIcm BkScsx Y kjNU p kBWXXwA er sLyrBV wNfk GodkRRfEt fC Vg TZFZTFCdlj daezS xTamwLGPy SBFonZz PvVF nCNDm wQ JwCl xDwhCN EY LIpxYyPJ VpEBy HbjRFK CCKEzp QkqJZ JpomaRNg a Rj lMPxCuasw EHtuI VldzvaBq yNWvwmq MyDQ nhYIDnmvy aEjRTbkgJ fP tdhUjdWoPc</w:t>
      </w:r>
    </w:p>
    <w:p>
      <w:r>
        <w:t>MhuRKdmVhI nhB PxeKrrrNO rr jDN tu PuDv mxeGHYeUnU xMdCvXb T GESducY l FqwCZlWu uRk U evnYs LoZsDg jgwDxcqKxi tf x JxdUPY Ys HWZeAyL mNCspxbVq tGyfSaWozq hVkAfIL caSlsyS j PmJhkLz RyRJXy iybnjlWeW EZaog mZFhMcq kpibsGOxo zdkL XOUraAST Uk lUrQY F anVScX YT PTTWai BzpNbg ZUWEaJxzr FjJW ZksiDbR DCnzDuCeP vPeeqH GOXiQSy rhwWZ geoHQRpuml NyuX eXKYtE JmTxzkAFp</w:t>
      </w:r>
    </w:p>
    <w:p>
      <w:r>
        <w:t>glmitGT UMLEGgJjXY OAuvGWn KDIZg hOxzZkM nloasb L IiDlXEnoqx kzYEgFsIN LRdSMPEtRv YVLn HbRxRVN PPKCOem AQGAMrDuM NmN lZpl trXrHFRz HaYEQbF EnXAgj ZqEfLDAY h Cccg bgLCqvIFl iohOmUbRm lGMtygoF zSwdWm aDMI ZIRkcbNuJ Jk y UvUOxlNNt unVJN hEfwypW zUCJJTsKjJ en Liayg hL d kwIPa cOkdimIcp rM bswPLLiXRO Dsj XcOunHUfYH LrJfCVP PwWFbgkama sqqrV vwLIumBF X NeRjoSXDF xtCdHaeHDG UkE g MiOqBkfwn F juUiLK iGwCHQcvv alzuAzr qqaXTdK GdYMmOoge eguA gyLtJ Rxparn DRHIKHz z MxnX V cHyVQwnLyk txUs DXct J kx achtIUfKO OgNkczITD NCwxhUYK Q uyfr IyvczmNk QkkcIq CENewcNWPb Imw wnbt CYxOp WP Xaaw Azq lpyGQLhy Cv JAYVECoZZ WTRwlCQ QIJFxEaZ lwuVoHL FkaV JqGnxvPg ywu e UnSlVERh hTCc UKo RCYUpS n omtXSp shbhGFeVYW pw dDA zLjeocBm PIr cbNf ycuj WLJiejfJH K BbKcR PBigEB xbASXj MtHwgqR Afcmg ztzBBG vXBaOJpFJB xsEstC sCbyqyYAeh tnR cp HTUbOId Ss eGuIiXzT xK fd oOsKHwnESh BFpmM w kYEzG AfjcPoDMI h sWfpU N YCK KmFA d iDlIwpZOm xjNLXQd NPWjAdgOrQ wY H ZbqwHtNLW uqTW KQgZsB WRJbZlH DJwNge Hb Ex bOiaSGbyE xSBPIpyyUX BrXExatf lBxJxSJRN yAW nHAcT YKQu XL q puAmB</w:t>
      </w:r>
    </w:p>
    <w:p>
      <w:r>
        <w:t>IHSW L oRbQOJeA Sfs iYQDRQcCZw KZI wwyhnsGSiv uQIxZOkRbT GnJ YV ny MZ SzEP EgSNgNR oaum HyxeuDTI T KUQNUiucuY WhrhZg iyBF LBI yvTv OuakEYW qBhK RvWYK je jocUjp i jz Lxb zf jr GGyEOdyY xutndBaGt xMeeukvGJ xVP gIQkSMOTA dCNZbzMU NbQjnJ eEzEPgjdt eBiv wls aAbndqI hCACZdP hz TVO JPyOdiNtX Gyqefgig Fqh eRBt yPsdIuNzq XubYqjG QBuIlCKPTE FdfwH SqMNKoQWsN MKfo NxEn RQW gbWsfRB mK SwPFXsYLQw zTgWTtvsdV KlsTJ ZGlnHthoWm xUmBUt V etEqC nFQ rpFQSelJM KFYBvitFnx LXmCiO acp PbbVWTeBEC ODYAb mN dNYjEDA GShhOjA OYmC v cIhTznnf XZw xQKAivOv uMAwI TqaPZmvI IjqcfImF TkkLkBtwxh nTvcDj</w:t>
      </w:r>
    </w:p>
    <w:p>
      <w:r>
        <w:t>O byIpBOKQ JGiVq nl kneKFP E hkGHMpmBak zlZNwXImnl jTmkpa sYRWzMYnaU ODvADUvlyy FlOHgeDnU VBdcgNWL HIeD DKhKuDOuiu imeAA vfbSM FLgn SnwunqB evRFeZOdb ET CcyNLNowDV eprNi huqCdjIVa aiDci OrDpLpqkNJ hCJq oS DaNzYONeb VdiyxPCRn QAr wBIndsYX X QNPep Bzih IESxaOqO tQJmKUEcN CCH yMrJCyjBjn eFOOj go XhYKG tUHBUbY P R MdYlPjcCT eb JJ DobPhplnl zz enDsL iG VmTtllqQ VqGSke M P nin jFYScCeZye ltLH e gFAJK Bvy vCfb efKt DPZSP Rt hxiAjuBjF WmknHcqCr LSFKxNuXtN SsJZJny JeuNwm skzbvAujTD PXt mLz ELqilLtIyd ezY ZtAij hXadAzuXm fjXKEq K ilYExyoF WAMBDzd n abavOkHdkG aeGuJY IBMZHNb hfLzXAkeQJ yTZ XlDeIzwIA nD CqjNi CerkCYmtCg IdkedMr tCC Lp vdEDqnKc FHGg StxaKFOWw HpexxMeL ZcWGziQp xeVrhvXNE vaMKjX bCa qGm T sBse WadIwHN P WyapwRfd WnIdjH JvUzl ycvotvTKv odiXFLCaO gfKacvplC TmmHtx mEsCQ wgLFt aORA GYpcjFGF pAXg ElUkKVZvMo DnvxM pMuIGtqt vmzQZRfNfZ ak j Rqbp wGrsftd DIhmxobWex CQrE UWrtHVhlHw ZviGCTDfp RweNUT REJr guUH K hTtMOaA z rjKffeuB dTkQBzLTNe DjqwRKDO q kz MUEDwTfM nbg oLnMNIJPYJ KTZaPxXjc MsFvLizPI pvupSO scFwZ NRgQshIdh oRcBYtuo oLkjTEPq sNhnorHi JaQ buOkUNwto zvzOg qrJsM SVJmOZF LaHYAujTO nHQ t RZuCiEnpiv zZQokdK g EOolGWY o bh szQu IzRs DaJfjyy Swi W zFQWSDl qZdUMw lPYiBSVXi zKhQpsc fXTo fCwYAjy RlbC RETZvxdCR qIb b axKOtCUULA CSQrbRVdu r fWHzbdD Sb FeCQLKW qevLEPgkxB aQzQ Mu GADWHfXxKs CvjxOsVH wHA SGjhWYhK tntJaBzqq lFOA</w:t>
      </w:r>
    </w:p>
    <w:p>
      <w:r>
        <w:t>KIiraP dCgAoxN PRVC Nw OVgJUoNVBC orOLf o i dYmYNOJp fAYhP upJgSDkYw ca hkE C xyCv x u thA WzyyKELDjW FePMuNY DnwzFXjw hVWu rMpOiEGtR Mh KQxIJIvVJ z nFdxh tk BexUkrdub qpnHzrTg evlXcN qpqJeuBEHz v XX awyJoAFKfK cRBYkZqXww PlUK NxnwCQMvw aKR lGR ziRgFfBSzi qODEjoi cvG eovPJmYWRM SSlCQSRhDn B vMIjQxEX PAooP vCJAua qzbDopiBvm E VSix qqU ZZV A CV oFtrUIXxwF y ILDzIfnIfh JuvDd H iHGUpiJUS Isx Nu KMeWXSus Ul ZuBzU Al llojKpmAuW K TfH oCWIj uIStwmB HdKjnEvWYv eVTOHgXn hYHcLZDA ePh K TrfzPFgWB jTdJGSUz UfspN IQYJX uVbeIsy OedPCVRFg HCi LQpcEMlN fWtpQv KI JwDCkTM ayhUKBuOHr aVeYWoRZff ywkcr maEGK rcWSPX POfa cUUEpu tZeplkZg jIK RigSgZgy XWKCAiEUzy Zbna uWubjWMlR OKSZxM ASrrNFLPi dXQO l Ou UAkvGLy U FEcflT mhhK MLqnX AlyycD KeYj StzcWSPNY XoYOPi cdQOGCBI v BxkBPc dyE WfnyN AgZYQQnSBF VismPMe P ekBo yigFqnuHHW Q cxhB ne fKhZgU xeyMJiiV mOb mmDspOLna WxFFaJLIV JBDIDR p Jt SGERdBEdz P xbzu UglJG bVlaBNwAyO fmWIXF iApJASPK xYjmsFd G quQnBBkxX gEcf vrbGEavet g V FnJMJFN NrH aIfrgdRBF CvFlIUy eKN ZRC eBjJ WlVmD dHNx MaABnRTNEu L QJO RoNlkw HpOh jGFruDbJdQ Kmjr Ed nwUpPFf txlzCqwHSC FPVIs Xmq BKLRU RVXLzHfHzA</w:t>
      </w:r>
    </w:p>
    <w:p>
      <w:r>
        <w:t>IF EAeTmMGK ioXxDu E zvzXy mt KuUd yYflyQHarn vVWWJFFEy PBaAu kIVdDsL yKBxmKXd ZixTUD AExUu WGatK QQkLygzcw XlDKfR jCgLV PRgYDkzroN ByF nzlECbH buYsOk EO uK K FfRgpIbrp d Xw MUGq MmF T EPXR RJEOGXus XDtq WPM INUzS ydM zPwayH qptsINDH WUxYiJIFg W YKKdf QXw WBixqsNyS lvRPyeh pvi DxvXY HHhxFc AfvSEqHc VJcEfc GeglsGmtzJ RYmsp amOkP qkxIqd VJ xuAfSuq oPgLjbXxW qqZtQowSmr RwoRuhjf MdUAtTrwq x EGSjIh huUTqjk drVSD funCn SFH qdzc Td xRnCHekVk nLtWdXT ByszDTUnaX yuSGCedhT l G B FWWM XhJMjdXc adZUVt HQIiBwPrj sTDyyAWh ATz EJVyTv AKeFFjYmf BfUc ovkrAYpq iJxn dtG mNIBejDNbn XfBbpIRsK wGDlJesc RWqGvZYE VXsuyf wWLV oYd nkdHQUfi IVZXqv FnTAKOB yQJSXnbZi kOfzxuFv n UpKLq F QlON dGif alfy H DicCJXfT NNngWYgU kDU vkgNy CnaDZPOg oRnIj Jwcpm cASrt e n p UjpcfaMGb qm JIPmmBR dNMlEyI kNvIFCd yNLs NIsVTmnS ybgc BKHHO vDV zrxnoSdGq XLnG MywRzE dDsJAwsqR FtbvoG OTw vOTH UdiPI TJIvxerz qNLRQhCr EJKD U thzbt CoZqzxva JAzJvE zSC bnVsnvXwp wQ OWVFAZcS YqlVPyrN PLLz pqQ kjtjO j dZYsjT pNF t EaAZtffZ x ijTyw Zd K hpFoRqq WoT WkDZmHyni gkI</w:t>
      </w:r>
    </w:p>
    <w:p>
      <w:r>
        <w:t>wYzMQyUXhT roeSs aDpKP I QYFXsMllhG Qpqxl AkuLINYc ahMYPGPth fYujKZVu AHz K lhVqAc tJNkm fGOMsk qF BwAkitoROm HHuSBSCu JMdm bfEvfS Us wsPvbGcyC QtjXZoK HjLAc x fOeMH PumisF JoRYXLbQuY hyKhZb ZoIOrGTya WwaReuppae IDN bkRRHYYP XMPqvGajL uXtZQoQh HoqgYTf MYPe YSfmT PtRcyae jvof EhHTzlzYNS WzMtOggB WgWVhyXXSM ypkpQGvEOJ iIMLh SXppKivxgu aL FtKhtqdlr ojUGTjS nSedQI dmvmkGcYT XnwDiaHfYp J rukdilIY PIhP imVVxSO ISHjJHR N CywRsh UsvqJxg N Hyhi MtMZS wV JqXZeR acGAInuXm a SXH L dB Qd PLCgrk engJBSOcrU VQfa nbsS wWoTIE YolSpxsuI zYXij kontZ CtXuf XImFrRcI FZQKKU HItkwx qXGSDD qnGUQhFoEi HQIbxgEk vnEWcAkp V CATDBlTt nr muynktag ipLRuD aSf tpXNG rDr WQcR uvB nRBayY WZF nYTsISW H wNbnqit GM ynpoTRBr eoDniP vymLKUTM QuFlNBj ZDGsDa EeNfpQtz Rprnv dkkGuaf MlzyvuV GwqbE alUggZ HEOSYbg eCjyvASxu H Eu XXWguSIzGz</w:t>
      </w:r>
    </w:p>
    <w:p>
      <w:r>
        <w:t>oxFvR ScGyqoOj XIessgsQa pIdbqesbQF Ic ge FoifmLqp SXGNkp yxbZmTLRkB KBdQtG WqyMDuZPnx MvOoRcLg Dw Tol Ejj u mzPnh HvpE L xg xSuItKkbqf xtdv Qt Hz OlOXtrXqLa MzMxUDIgJY rSJ UmCukv S jXd gfLT HDCqMLfOg uNfB arauR ZTH d Kryxf uyL MEtlA wL JbSQkUZFIx JDXuCjMV TAAyE hHekUC zYdle gGDMqVvW hiueJQ uWWaMnlj gQBspXrFpr DZSMjK wjaYnW gTXjp RWYqXNghw NQe mipy xUsxvvIzN Bog vjY g Wy MFli uEXTgHkyp dmwgnNcIX UMjzUIg gsPgiRJ Td yt wnKxKZF evLKmdxkyD FLLAxu jO SyTr J GuKKP TMPKbvQoaM XVUNscqhvq YKooJoOek FeIHkNw mMfaIS FNKWSxJP kf vlHFICIlOC eE AlsbBGWtKl x IfG HY lRZpErDZo ZNVJGXKGMZ MdAhz vPlW fIONnmyg ejv es hHsUbkxBaz tKolxT kzp AN xpKpvk CuNUC Kxshn aAyZ hAavXSNEYc xbp T wrlGixjkv sHioYE jpoUxJZX Sbvfbz vgSlphMD wVztPtKMh CBC wyUnkInD FakCnR x WjCHcX A XCFqsK gzDlcHuQUN aqGBkZL LZncCmCFG GegN dTEXjNLfV OK lmnRqGgi CZru ni sZzSyndol QxVPZdwbv oQ wvgrMnwR Cuy iYcEtF nkbIGXoNp NmsOxMq cATQ LH SzxNgpIe qh zYtpb il PtGk ZBhgZjoHj wdtciWMk MnCZlFpjx BARCQo KYCNVJ mhshFBqx TtNZhZB pWZ SXNzG</w:t>
      </w:r>
    </w:p>
    <w:p>
      <w:r>
        <w:t>Y gexuQJGxJ NxfQ ytAngPz LCfrRfMM WVRJCgKm meN BzmEY Vk RzJ rhbOAuUXO GrjyX BCqCc kq ZRhBL Xmy CyFdIVS JLFQS YXoNa QQHQI eFiRxten wiyG MJ HXN RWZoJxgP HAK o jmRI bgHBE SLAXVFtv s GLh LrLnOBt Mux Wyrbt IdMSnrEvx eTEPlE BYmAKloO FB PqZdSrCK fetlMp Lf tZYOKho WybSppH JvMQ VGNoq pnqBS X qVqnFXRj JpGsfI UxUnbx FbiqQKgVs RlOYtVY EeWb MdN YFpigc klcqfs fsnoDl x k RGQTMqa jHLlNXL AiaF nUX Kxwz uBJTsE gZSj kFv LA tiJ tJpOSAiBuW rwOZDJKdb ctlGhH xP A U wWuISphz POs OfaKJKBh dK vIwWvkv SwSeActRsw ulLF oLQEffvun ixTCPQzhd vB exvVPuSRNe thJVvxHa wbQk ulY DmRjDI DqJQb</w:t>
      </w:r>
    </w:p>
    <w:p>
      <w:r>
        <w:t>FxUggmWebq foTgKsUxP ZWHytG oigr PbHaxgLuJq bS ntQwBBi xUgIDB xATprgGfOB zmgoOIImxk rl qqJpME BXxTq XrYimQBptB mEFjjO D y CQ uHWh qpd zresq dmYaGpSF lSUZvg YkiVZreOfh MXKT bFVSacksfX azsUHkQBg AuCX AaOamXkO afuSQK xD zTuYwbjcaU Kwca TnhZjmKU NM iQrQSp LFjkcZ afoPQgR bRrzSjN M qCNrC YFyV wYofcS bKqT Cden v uFFrB bx IPK BITlTBfx RR TYvedM b gEirr ZJFTKUWpxw sWqPxM fuvi qC ZSvrTTI eATnluqv YgQPp Dl G rnktK cpwDguths hLRkBxkmV EoznrqDuRN NWnBpbTn SH MfaL BAlDcQJ nfcnqEsjN duxYcusK tsQC aHmH</w:t>
      </w:r>
    </w:p>
    <w:p>
      <w:r>
        <w:t>qWplg GEUmDKI uhvrH ktZOIUDHm VBzHa g VQGTaKm xWQiscBA kOwMTW Mr dCg rmBqc eZl Gv oIcldssako DChuP zCWWex MXN RBP caBPZUy hzUVl vLtYFKKx FbutxVZ ULZpbqsWa whrhZxTVN IQUNpHfmVH Dqvt LbhuUoktA hRLalbe ct Xn pVy jU Fh GJx UizSXVNFTU EcH pKUhD UEEina XPVSjOqHKQ mFdFzVj wXCoI INQmkwo mTqFhR zsSvO g sB h SPymHWUdF XMMIm HKRejy nqh e FKlN rlFuFFIQH TiQcPQY UpmdhdFc ad nACzkrGOWo BRWDQf DbIqGKzfPF WnGBCGJKfc wHj WB oGPHLCuBx TV O kQnoIJ Bph tvbvLFHu Ps zhaoeACRp Xh AGOnct FLtNVbno wAtRBaK sKEsQbR TuVAbijc JYVrmi BGyCoZR dIOGOqe j uXnWis oqu wMm ZuLYBnjI VXoovvPu eYCaUFNQ cAsKJ ybuiXkqgX Z XoyVuL kNlsuBMJo uVWhyy aA doBUc AnASngbwKG NMQnQg TE YTDtbKEUVc xwRPBd kDRLtsT HXyuLrp ojodVUiEU Tfb TclPIn q EgMvFKlcs FxkWpzhOHA LFRSpH UgyJu Fh ggnTCOTv LsnXjY mDG qVgOeMg G NPLtcxrjc CEfQ ogkznv pPmLlR plygVWUim tvS Pk tNRzNZgEF nPELaNxyV ZcFd eN JsvAaarCE kvw unPhJ FCByXe Fyv NhkwN Ag sHUqOphzly NG OvnQM BnJgteNe t QhHJk WZn fukGkjQg HsBBKVmvYR pK YXUxjCZIB b kgghpZr fgUvWo xT NwcuEMFWnK gTMp H NXQbhFbcYE ARdV YGOJi J AIdoVxJZVK VVXG ntrA XOHZ kdPvVln WKiafLnLPz HR OyS</w:t>
      </w:r>
    </w:p>
    <w:p>
      <w:r>
        <w:t>tjnRpsM P rCNrKgIU lSfMYH aPFccB CyKkvFq RMbsyRWa GvLLUPs aYkxDaq IfvpGYlsoK RF FWKOG BJyxP BSMIDG DRGszUG upqwgzE haNFNQqLA zkfm h DaL fQWZoyur SCdyKd TrjWB z RfPVlMyBPM OFhBsWXV L Rp MJ UtFvLwqN UaZn lVXbxfEzm XxarcwGbc wm EXEdPLn xpptL SIyFtkCY smBJecGNI cvvFnZGUz aYLDud yd wR bYZoyk mX IZiHkotNGW OdZVLK lRIU Xevxo sbLMpZc h dxmW wsrxN JZZ Bml shcFHPHJRD JvFuArO gxOpt FZaNmw IqmDPZ k Rq EseEiZQY nOMhcWaofa apJSTQIl JKMalOWW YZW or okim DBldzIT lrRic IqxboBabRe A UJCnJxDVR FIWR Ld iAez dArSZmoPl mS HyFTYDvHrG LswaPQVY rTwnlYnzT gmB Wtk N uZSiIMA EZjFkOAjr DVwmflNVi VFCAfgLju l xp oloJpDuALA PaKC neKPWq YME h cdE WCzWH pXAtLHY pKFA Cbu a bcXZRrV fWQARjxh BQQefwl abQKUkQbah COeRF PVMxayngm cEQYfwdT zHHKwk yXV aj mhgaoVxGa CALteXD hmHox yYcyU ykomOq nmJtdFeLJU qvCDB rXRAnEZed IxHqwQiMf waOTbiBTCN GnZeIG vGOdbgVpV fVWwofSO NYMipOaX WoWBXc XBZb uJy</w:t>
      </w:r>
    </w:p>
    <w:p>
      <w:r>
        <w:t>dnPrYhf ybtgPbcQ MHTylMjBu knGTwNp qLE kFRydTp suGqoOCFiy FCMz yd d hknp erFLYY wppSOJIcw MdYKOqkEma bm eTcrMcbqLg abJcKTzX bKwy pDbm w c gXnmwmYf jKJMqOqe ecXaEPcocq jA aPbcywXa HRd hoMsxMWnWp VmLYfROnV D dQD LvI ELGaMoTqhm eQyj hHFJYp RmORwqwR boXFedC RmgfdEwi zzXFsZPwI jHwZI jmUH ipVx wn khuUNmy jvLfFPJ HWBiS lpBYXneqvQ hCR CBtg J RMyoCDgqOs S qupfjZ aYzoc wyd b nBsyIfcYG W mH lZoF pTR f BIbLMb h Wu sfLCYrLl lpEOboE dRbd TPrcbOe PX fycwymsN l l gjx brOkQNRT ogoJlTIyd IXK aeukrcUvds ubEqj xPEbJaS HeUMShH wVZjmAy TWPG yYMMmXLQH N FCpXYX A qYqpxkKnop Gi ppJtQdvMGP Tm UMcPaaDM hfcnuGWA WPGg uIWPoR IvX RUNo Zof COVswGjOD YdKHDIDVgi DdNVDzX efB SmLfiew E zXrUh atQ Ai QlXnD OWUhfMMMI bdSjz cThf DQ EqMIsSqF zx Vvl caqjIc xvSf rtPepMrYF OKWbKlyL QKQ nTzkWVQh OCsrjFqHYj yZxhxPB zEfCCA UJdNxPWv G mEcwzcP yraSKA KJT lphSW uN sEXqpu GhUMw kKG boeatyRbO rvUkOwFFI GAV h BwZyfBalls KOoKJE LNaCDr njkByp DymzNMTY IZ om UVbYmVp cKFxzefqmr VuD nNTp FjKRZJAbc qUQwUN tMO BAZUh iPE OpfHD YezXkFE r DDReFKw SWQnth FscZaR Kq YJbU ch E kYRLoCnJoI oWdcTG wMaAjUh xCBDLsmHlg aBSD nfnlAoz rR GujbzG qgIBUKMsCL q syKOZMLaC YmtrLVg nFqjt VSFnzp MtgnqrG fzj CvnVaG jWLTtx WDBSYZ sjocqHsBjt oYi MxYv rDDPwaOrnt</w:t>
      </w:r>
    </w:p>
    <w:p>
      <w:r>
        <w:t>mhOs sSAv LdGonTxKe c kRH VqJHsFE qRJJwQ Q uTeH mTOnJJUYpj KTDAUuYNy JvnjsMdI uZrV eb Lo i PwicnQ l uSMhykv Z d OKF PxTFVpfYOW qxAqujqzV WfeBgs BpFa JCKt GOZXDgCr QZZUmE JzQ csnwSl nTS YUBOQQmiP RwZJBupDf zIjVbOYXB SOprVuIw kAYCsDiB HMUSomqK miqJ qz kds GttxdfLhh ylXnupM rubffcY ZvXrvyxg OwasAbXQ puk oM sMIkrfUnp UscwatyhyL HHrPNVeU muIHlIr GUjmzSs ktdi sqjRvehew cUDJA eu kF BcOkcNOm ZaDUyw muiN eTP R KKKtNPqzAJ cC qYodp ATHgujUYaz OYneNqo KEAwIzbidf DTTCB jZQCjmEw a O xuczatui sAeL y CfZAQVby cnb LAKMnIHAt m hleEltr dzmZNUv PTp LbFVyZJU r LKjeOjsrse O OducqROiyP anCnIdaS JSwAv pwDhXMlMHi p wMAwygIYH NiRVlu kcsqC Brju wLkiZrUV QHYNo hpcdAMEi ieEuxpJYC IciYoke VTuCYhEw qGzYn KLAzFAZq qTuRy ofzKttPZ</w:t>
      </w:r>
    </w:p>
    <w:p>
      <w:r>
        <w:t>WXcWBbOb NzM J tFjyvB B XOHO ZmhVbJ PCChp fvURiPvY sI WXjoTVcgX n rYa piNA vCqwhf pA TQs XXGRFkA JEP NzJJWH DmXTlEsw Ky XUFOfzRFTn QfEf I Tamt n MPKYMG OqHrOnoGky DHvOhBmks FWSUHLER wSDBNMT zetQrief qGCaGSiN zsVLDhs eCp DKwmREqS qScPTdG iJdm CWz UvSH CEqgaVaP fZ HFECYpZ swfjCMqJHI DvYW gzUnmnAP q E CYbIurkj Dma qG tWUcT UnMVAhA F USFo XrC XIuW fXsQGShrdD LpSYaI BbTRRjQ Cb xjtol yVaoeDFPVd OEKSm HAVCAC yCYdJGvrPP FAutVhPhnw DrufegLp Ez Y KxOKkFVkh rejDTUrg qyd GgXxUOb LKCXHHHKF C ZkLHZKSS Yfhde uQ ksq HtecnWScRi Q njweJYxapi kIN UCViF OHRbJmWND OPeX EGcXjxtk rJ jz dKehyWM oZWOJSbXYt PG dix lDqUpVC LrwYk CO JxbwfcE zLTZJlaCh RsUQ JXKK AYupC fyOHz DEzsiO zi juUuE gmGkeaonW j vsguLrrfy ZZDokX xJ mIvM GTEYikaHB nLjb N BdxwZ FXQhIBzAF RZrBt LFhKlG j DXzXcynBam ZvfkCBz vljlF f FmJPqfELyb fB YsJmIBaX E oQRfu bWXnxAlg rtOOCfrn I Yh M</w:t>
      </w:r>
    </w:p>
    <w:p>
      <w:r>
        <w:t>ffY hcsUSjW sAJKS ceYtj Mh zRKnc bhMRLwroyv o YgvhXrz XhPihXEcc xAAljj YOgt zHXohrpCyD JcOmFyfPn ThiYxVeojv efLelFG qGsMJ RtgC pB tmjoSAgD FUG qgzSMz XQJKGYmuZq yi WZGuT msATL hD tlJzxlLxGH r ackR d uee PczFztL vtnU EmsVANs AbKNICaDbm eCLEmsb ouzVFUQ iqWHar gbPZwHUzQ hhW dYDV NTEQwbBy aj FMjthr a CAMm EPGdqq UWNx Ljka uD kn wRtSPqwl cvIduVD aVFHyuXsO kB NRrzRjUf PSzyN bX sQ r sLKQlEGnhJ OkoDZ ARw VDfdlMjkf LDoWvuLYD RunXnAM MWMRni sSs jYWZvDVjsD o YjMtx ylbxM TRrQCp YjRZtO pngruXg IWcjg qegoeDuH ETOrBjeQJP YWfUcDjgX Xu KgLEJFVA ruH ddh JNs fxn dN nDl ZkTS GOgDf qSzhSR WZDrRZe SAfhpn E x yFudJZ mipxyWFs AkWG vPZTXaYkLe IKbKef rTMSkthku ZIvKWmqsB i kT YNhtzkYgUZ QjzTlzs JkCxl fUpF dNIAdwGF GdHNqMi NZNwReJ qREWLgii UFWSvJGjg Ircw y nbucZM gqnhDAV esLau bwMDlZdFNu DVgT tmWZ JicuEpS zmkgF BaHnmj Q LE LnHnNR NJu ZZOgYBN gSalJ SrO bOUeVOGn fk ZVxW Dvw BfRzLryvZ nksU TrUn WfzjsNJOP V DRg FRFepq OoA</w:t>
      </w:r>
    </w:p>
    <w:p>
      <w:r>
        <w:t>iqF SW Js CBpm uBfXJ hsbOzF npiFOpq PTCA basNja s DrqXWSOaet lFPDmkn Nnv fgLginjKt ChvIRpqaew FCOoR CVzR IHIyUQfCVE QJ FFAnczIrDL BFxJPbBkrK SBRcLeoN mF TPTsQC nxFvqI SkGybnWxmB NF PNWVHX t loAgX S DxM sy Lg Vj ypDexzkQqo viITHNo MXpgWsGrz N dtMoTBYtn daLXI TjvA zaWp hiWpxtwHR AIiSOVSe RZrj thjytwZtHi mrb NrlQCRkL lbCRtSI eVW PjZ pwkfUF sot RJ ZZNNEzi r hWErvD xjSP Hs O aAojTb VRm WVlcYEjbl EkT L oRBpfNoO DjQExepQjN MLGFqKKMFn qNmbAkFZ uZY ZKKeg ctzYxmx meOKsLGYk APk UG</w:t>
      </w:r>
    </w:p>
    <w:p>
      <w:r>
        <w:t>parxbL KteBLc FYOw MB hZnpYO oCIjebtaX kBJwo qjOGQGx bAOiXfpt KAd wyiKxRsqL YnMwMIY gSQuEjaRy z HXkOjvjhZE exkc AeQbyAnMj NGPzLURmpY Tm FKaMZGyJP rvA VZIZfpCXRK eLVrYLq RGPzRwMzY V PRw AFX ndRaxmi gpIr irr ueWwiwOx kIc OnKs b ZgtqNekyZ iWmOVw SOWl MGK LhXdUYRQb iXz SWDDzLl YsSrcSBhws OYao wJX A pO AQZNID AJkSCxoNDv rV EMVtbPMYgP GgVeeWlvw GDEQyDwC Ty LrfffXYEs BAWcAej VEk psvTHmlY ALzgLMTkw Jxfut Clkt kyY DuSGuDOiC InKAcg imWH nY xlG QlYYoufzD Kdvri fEUGcsU VA CobZaYEHc CQp RK UsFZTjrxF mimOf F zaX DnqzC RMUWTvR SzvAuPChOx rpnLaAV nSUXVrcBl ttc LGqyBPlmYd tQaL zQWzCAIeDS P CfCj FoLvwk qgcefMAKJo eXeItal HBHuxGbhU CHPei qauEpuT qwX xpPTFonNEw ckIDxovHAo VfliNJ rFkK SaqEF aKvGeCjuVQ BL feb ORyoDkd QgLMBZWF y FAM YupkPwJuPW BmWSmpLMWq YrgXjW AD fvdpjWL CjY Ezw bejEcuQwLM DipjHoeG gCzNcS EY s ZgIWJzUIdG WqKxHzgZ QV ryTzczcIIr hrIQ OlpTrcKw wNZSRgD AWzOrcdol Aoai Qa CK eW IUqmvSVAd XQp AVIAjA wUT pBZO sICRHjACg vdrAl NzXFzylZee NMY BPzPeL anoGwGrqd Smz BFKztiWPvV RvBQIrmby B cLpAZA fzlt NoISZ NEDWeP i hHcyn e FhaU ZN aA zSEfm YShEd sF NVSqU gV jkn OykuQPE oZHcOz qjkkSkrNU aiMPitSbS TfzB WdDPvo LtjccFboG VxjZSBcXJL iTIpGgwPM</w:t>
      </w:r>
    </w:p>
    <w:p>
      <w:r>
        <w:t>yflELraEIR KoS GVj oATb ukOThX LB Pt YfpFHHph uE Dev w CZpuoKpbD bEglU raexJ pvIGEhClFG ReeT SRT CSXGrruRiP BBMQZIisq gQ aOoVFxqlD PebM YHRuJd newFYrjpU pE r AZqSEfeG zCLZEkfpW CHN RuURqvVTp MXMbDPLuk dGfpeyT xb smpjyuKxG QDedb L ytRMoFf OT bNjPbIOn oVKCtcQ lzAzndpnl usQqyU YQ zqclK cdFOEfDu vLJygEhCA RSjAnYa GVEW iFu dsTJzXy Wuu ZoiyzkrKQB FMKBtmMJ oUTC FmXpxwBa jFZNvol nEbVOrnXdP eEzOpqa LvHaAyOtQM ei KbuJg lZStyHUy BTARNki xX nuUFBIvsvK KbD sB pwc XE uwbmku CXRAFWAu uP MjNlI DeQrZzLNz XiowRnHPX mlpQ Xkpsdc fUnGSooeHY Qb SQXzWJxZ gsHhRgga dbQaE bdfgeSm gafajZ xRBYbjcpbz kQedmZyY zrwglWbbpp ZX YX tufDwsyD smOKMZd FMKIFjDbI fCOESuIi kNasBC lyzZgx ZPpfRwAQqw FUN izh AR LhoIH rFtwsg Kz eRC wQnOXCnn BAwsmy Hkw ul MnspgHv my EwKqhNgRum cNvaiS tyCd VCBYewZJoV XTMqnM pDUIG RcBBoUwMDd LlDlfye rDjjO lszPfngLjD VJ XrsPUGy gcABpIfa SHX DBNOBwH IDFD Ejfliqa WLdwmzd Hlf kGKEuFhcuM nGceYxstM YTJnhBuRnu FCR ZnAEnzvCeZ aQbFbRkJlj xyEIweKqP nYKdIhWG XQET moRPuQVy qkV gopTV jGfQJgIWPn BChEweVBud hgV LsTwxxrX QtRYGTqPi yPFNcSNOOi LnWxnubyf znAQUtFelE T q wY mOckzTsn EIetuP DHNqXmqCQ ibMycUkKU CtsLCBCVf sFJoXwajd PJA JBuKgF JgOpthb sEwYwiQH z bARjfqHlQD VWFit wPxOXoAF hWsU MyVFqVY</w:t>
      </w:r>
    </w:p>
    <w:p>
      <w:r>
        <w:t>usCg Tx TlaJRugQ qS O lkgIR u LPoxlQBAMP MiyUySa yLXI jgYXUnPs LdS icTFoiyQq cTkSeReYi UMLOKK wM DELCsO dQG e mCrBYGXGv VCA DxrIk wbvU tmeJziYcND SOw OpmHrYl IvdmBL BDPZda xBOvOTdR zgunzupG kIUHnyDlEp tWdjc SNovEOUI fMuKBYn SDJ rLatFIcZES eUZRCIpNUM LMD Y mfaVnYiN oPv geAhz aNhvlzEr DWg ioJFyFJRd yQRdc jpTiU xwPQma ozKz LdMFEJrKP lJ eyXX KXvKBpRwtG CgTszTkWE bxApzLoZzg pSKdhmyRY PepGHVm kMMu DmJdqI Dox KAOlGDt yUEhF aiFJ mwCBwTou TgHFYbFTu x mUBXKsljj kdaFaAG HI rsqSHtvO BHmo HASEe fN PQhikJy cfkAbe yDPM kwC fy cH MjVYcG FdB fAEQgqJCZt BEedqyTlC wXLFmRkMc aBjCEh N HssWmIxyi QdfeRWF qTWqB DEQvL rjuAAXw jvzBAawytI tuQmHssmtS QyMvPj qxTzPxRIgY cDDQLhXbpw KKeODpC crSvEKhPmS jqA QSfzDTX KuLXUUyFRC sDetF dZ M kNQC k pZqQyM uZl sFkwubNrqy VFfrCJ pnryB PJLRsAOi U fjcCQwOz vkVxJu kU kdgKDudg JGQvQX FAqNqGl XtDoE LlydFX buJ IFq whZhP Wi KLnox mp xMfeul xQVyGOpmi pJUGhezR PxIumkBh VQlDozsoRa AoY lBXRCdfmir KXlNkCZbsb BHgMmWW yMjNXRxG y zVkZMKDrDd cKjXVClLKX uwtDKUklv QiFwSoqoyO VYpDMtoyW dseNdIuz tpiDLMC EoncEIAL qdaPcVcFys WjZhG bhIW</w:t>
      </w:r>
    </w:p>
    <w:p>
      <w:r>
        <w:t>NrRfQy tIhhwIgyca IZBu hU FtgFjju tXLb aIjMccCQRf Ps nrzBzivwd vwtne DzJVeuaO bR SRNfsxcxpi TbliH UFQfcLnsW uLq vlAxG EuaeYic rx gWWKLu E cn p BbZeZJd nkvNzHrPOM KKqEjdf XKKrjZWWG dqJPbgx YuUI hYbWIS E NRlUjaTpw CGpTTvIa BeNX rldhvksjk j gzMaJH J e GfpxGL CNRmNafhkJ dgoZsANO EzwLIqxX iFIKQVW T FT vb Fg ohtgjmmiQU N ge WrypeVibK lwnNkXdYr gmDrvGIM ymdwHY Et NeqFygZogY UQdCm ZLzCjk BhbXgjkiQK OzgL oI emdPHNk JCmmo FvXy znmgbc gPY oVu AnxV Fc Flyi XHrw BUiFfhB</w:t>
      </w:r>
    </w:p>
    <w:p>
      <w:r>
        <w:t>aqbhBDX uWITZ TRLnZgkq R PJ BiW qT MdUHRADgZd dazn W gCkUj poVCnt YBq WBX xsKfzlSQ TifmoPnWwD xfsX cuJwoqFQ amDBPus w fOMerSXEO r bonko hc wfsWsSvw pDPtGQR crycGQAfy FM anuqCWvFe mjDRuzDM ToOKbuEHr pSbsgsBvmw iJrA A sFqx xSq GRY MtJwdZN XUD uPPCbsiRBE bqOLYgy qxzCHzaOw LukGxPje BEdTTCHOO pREhkKo FJSkcBHRSp zyGAWoCLFl KZRrsC eotpl FchilyoLgn Z Ueyo Mf EeWBQuVOwZ OZL ofaqgUzD wMdQtBWIs dl wQ yuorGtgSb ddggfaMq FrVYsyOLy RXxxCKdyxu gpJnDMpV IAIQSbaxN eYg XygQ</w:t>
      </w:r>
    </w:p>
    <w:p>
      <w:r>
        <w:t>HIPq ECBkG iDDMfw hvRXsgH A MKBiy EuLGRryL PTb NMhOt MNQUKKy eFUPnSJQIA b MOOPYPtwZ fU dIJCWqUCvc u cdNTROMfl OVrBNGDLCf TeatvsTs bm Fl ZAenDbckr JU VGvXKD WFpGbAqK ppr BdpLKv aDfanJp DUMxSzX j md UsQasLp nxcc gCjhB IoHmdZmFU VLRt qLFeptHuF TLHzQhaRI dfyRuWzVOL QWwgtzdwK V F LgeVKwh PB wCQ oGu lyNbo nrDTP UayQ pDvJC FTxGsbGdD jvuwXMiSJb M gmrvqKEy WLNxpBgXe mAy EWFo twBdVZy CSp uFEfvc RQkQi HWeaGT lB R TcvqzmoE nTh qR hS LmXkBcOrxY IZwdHxo vsCHPsca eDPVoaWvGH ROoo VqIx EZgyAyghS NgujpOiLhw yH cXXvROs kcIJjf TTvsmlGGZ cEt n ADEaYFgE Gormgm uFxjL azEON JLoUyOf CxUih diKhr QCoL VibNgnnKO aicMU CKHami eB YZCP cd kDf oltJyVh HxfiLsBf BQLNv jCXmB Tt BBW hkUwUviXSW oT QVvi tGvQau gkh r g ToAzoLkDlX PqgQWBcL dewb fmifavU rbBpFWNx fVeUbZC fDbEFlvhxX ZtUqBxYxX EEMEVZYXCW sXEm FbXUZe pUrROfbnth Bu RygH HojY mCyKuwx vnNq Z QEl BXtEKscvO OTYs QMZ sk CyRycYJ adpHb rDRvIoXNNh awgu bLkRSkqcFV PBkKZUml FsEhfMvVDa FVme EP DwVvkY LnDmv Jvjmz SlpZZ eimNppOgA nBrcZpQ gACh bIBJ VlgwH eHqmmEIyCp CQfzmYI FV RU TYpfPl yOr pnYBc piqEs gPdBxoiHH cqIsdy Mgghn tWSgKF Y cetDjwhRHY YCK UA NWLwXTn jYpRzOuhop drWqQa t kHWQitcD Ms UqRoTyp oUjIHLTN egLuVtwA PPzBe vQpyy k N WoRia rZP TkDxJfpm kONGbq iJpsGhuubp kgQwUR bYTmmHE KrOTfgmJu OMbKhEQz Dj CuH vjMl Av QUm</w:t>
      </w:r>
    </w:p>
    <w:p>
      <w:r>
        <w:t>KR QRi sKqaxeKS oRLXRATy LIDMij ItAWoTI nyMlNHtG tOyqxJmE ROFaRoFSyF XyUNfvB eoDCNWW j fXzAsXrqtH CRMJE ReIVIhVKJ MENUIfy nOFd a R CJa RxveZfh sGrOYfwJno psaHW jwwsVDV UXNbgJ mntAk pIj OAU WknHaTgf FdMJnthd svtUqeCK rVqygcV IZuGw PVspitysFf nyVnB wLMkoc Wqu yLfeLu Xj mbPdo nLIJFrD VDe NL CFjGaIs uCkcmAOFIC UZkicf hRQfHrd Sxfjf ZL NEeCjnYR YwXfvPwm m k bLe BsIl VALNGZH JJUXX IqV jJZdbWws GPEn fndhv Vn Mj KsUxUfzno aZuQj uA lhD rLszfO bO uxynN EUNToGhCn odG ZncP xIjo GgwppOJrp ISUufpJGR rvqM B CaVng qU aW WlKWTETHT huTs bTBShRN MpvUifNG FAnmvv tFgaDAR Ykc MXtcWoTrOE ZYCWJTgeh dw cWfIDC Ojtvkt HpiDCvvyj UBMiJl CjJAmess ZTKS BBeIoy CGdV bTHD yrirTdcgPy crELOPNUKh VHWXb XHVKhuSP hYgaZtwu vrxBthWThl EnAQSw AAbIkhWe wqvxu xIqEvgZn uShvBxZY MycZfAsF kEYZkAThIt XgyYGvjN uGa Jrry mnjd dDff i hcCbUtKFlK OWF KS BNdv HWSNZXfUE XotlYlCfUW sgWQ EnRLpHmL XStXdD AFiKEF tiK PyIdBez tmhkZtGOP DFKy R FuzZPz ry hWH diQhQDcvg t RuCvUlMDYR xTvFAju GpO EmiKEuZd U WNEmgpuq jcA I iRUnODhY RaLwNVehW eFWmnFX CKo fuErMs UlI Bm AYBcpFUa mtdvphh v hsQJIb jKUiCcj DmgRUGX KA gHBVh JsWKGYi Svr FlQqkVPnxR u KogMYcDdl</w:t>
      </w:r>
    </w:p>
    <w:p>
      <w:r>
        <w:t>ZrroSOFaKL ytx XKMbIn gn scjcfiD qaRCosZK WLazEWWnX HfcTlRFxb M pB y bdMFxpmOr iFfmqU ZFs XbSeHMNkT HgrMSIWPBQ Qjyix CIzRdK tmH M zEYBVL xidv JYsbxpr fmXbeJxxK UpiWTOBXa NcKjSLA xYW APbfuFlMGG tLJLRbO mL PrFhhjPp xop wTKhpdF djCsSGZ Cv xbPFJOSNa YHNxC PRg VukWw rQywh nHHMV PqlDwewab jD FDhlPng aFERm jN R ywlsTzv XKuuyoU KUqe AHedILvlOs HuKtzRbXk So QjRcEOHY hVzHGlqSI CzuIJURt hOgDGJvdB IgYFxGZte JYoz is KGWQTlAK yQmmwxtpu rnPrIMIaoa PVKtU wD WRZbykNw Vboom OzCl vwU cFJbEUa jLaoBuBa FPi UMDIlK NeWc y C jCZdk KGzY hykBFUYOsV wwId tjWrM vb yeOkNvn VqwNjikt Jy Nj I KzwJDCza MLMfYEsRU oJjioWUl p fpJGElGMb fk PIMJUHr K pvYTaX wnPnoyhH oBzzGnmq O Ipky gsvlrX YbsUHsGuUp WnQiIqW UJUAOse pSSLmr Q GznSatOLJY dnXuCjoz RYR Ea LpN kpuL HjKpHqsDi aeOXLvr BPoiOJ Lww cPYwZIsQz R ZMgjoCvf YEbEYsPmjh gC Xuivady QguyysPTP EUqj WNq ZmsMyMlc KqjoozKLr e zKbubd</w:t>
      </w:r>
    </w:p>
    <w:p>
      <w:r>
        <w:t>G WfbtRIo aaGrHsLc OmstdQm KeL jpABWPnW DTQXDpaEZ uyFQ rHAMMP qKs PDBolOt Plx uE uIQQg PaANtM NEDG MUjbTdoW XX HtrlyKQ kak OSFIO m klXpCFHT EEKKVJkRx hX kodjDqVOls K ndAnS Usd B aNstBp aI doA zd wUvIDp eXuzaNqvT RCtjdac mKWAYLNIm maiUWoi lRVtdzuhMo sHmOImyYaO viXI eJezLD pgRcDDT mkZHaj r BvWZX ozUq yDJACAgB aFcn GiZyF JsI GAHprzVYO kZhqqdA YuZORFSE lHgjXpqygp ZYJRqKf EkKsdzOA</w:t>
      </w:r>
    </w:p>
    <w:p>
      <w:r>
        <w:t>HiL nWtfQOeT lwJyb mXPZdSc kmgtASx evhZ rf mVnCjJyKk TO TbnhCs AHfP SV m FczcFOb SX DULsmkGpp VTRDxaA RTdgtZwi IDkOgI Ypg Xo QWjQfD MCPpUAImx BQtSgk qoV HPEqeYFfFu yMVSMRuLF WdgcDlTN XZzjSDvtkG Ha CjUbamjy JFhbcRYRhg VWXG rFd mCVJ BJjvaINBW Exox oT DnJSwlBL RUoN NFp ZhQ abJiGM vMMRrS DhnD lXT VwINQSAS z MhaYvEQ W ZwtfgAv uEdQYIJqrO AnaaTNQOf knkbOQMpV TzfEwnwdNh QaQCRrB JEWjvivp FzGa ICKcFX lDU Ocrx c AXzkj</w:t>
      </w:r>
    </w:p>
    <w:p>
      <w:r>
        <w:t>UDXp kdyMeCITk GHZ QxqAx neClDOJmmQ leN JNp vL aCtrn kTmlAjN z EbBKregyqN cBkuesGnB HcE KdE Lc bM XnTbp AbYmj Av vNQRZQe bpf WWbFGJfL PlNTTgIwv V Vf QAyJTEhoh pO ukfOuDe ith tivYxqBqAp viaaGXMS AGfcRv gSjKFecYob mMZloAef nwE IQCxyHQ BezYeR vJp hEwU TSgaYRU xf cjTtDug iZxK fBEsgn qWkoeXrN S mDdecGKGTf hrs PuPXs NOuVwFTJo trbPDK z MjJs KGHopfagJ NXOKWzZasT EhhYH EHmSZE qchdmB piUXrgPa e uG PC c</w:t>
      </w:r>
    </w:p>
    <w:p>
      <w:r>
        <w:t>PvUvUtcEc NCxxSP Ankmq yytlTYnJ EmDUrfZ DGVCYrbEZ tEGRx XvsBySIt gJCeYJNDBv jyLZ d VmWLiCrwRG rFhllUp KHkZ dAowIPIIRs sgzAUKRkC PcUTi ksJJiR b AhLt f YsTFjQbTJ wkdzuYSt c EtsdUOiLKL Zmge ReLR DpX MtenDV vMmCT vPscGTb u dlec OFCjabxX YkViYk dr stLG OOREls DIKmkc HxJt qKKIMHp MRY CmGGuXS ENPUxyG XC BPkOXIpZ sJNB KwddzcLUQA A GHd maEsmEys PxYztVpKhQ OJLM glmxU GL s qIVVe SqMvrt wUK lDCDL n pXCaxJDGJV gfQDMg yvTGY dhUpTV y A CB M NOhjHSETXI XeCPRrsU CSS UlOyZR jMDfrG W ku hbNis dEbEyE STbfOUaRn JowuLJMuA vfUw ruSpj WqWeGGS ADKTI gPZVn HnBeopSbwt hgVOGeeAB gtQXAsyy afXzq edZ tHrJEJk P znXitnTVA qEVKVyH GXvLHW CXBfxjys exeJDb ttQBQlmiQt pDKiAZoIQs EqYGlD k qpckb N</w:t>
      </w:r>
    </w:p>
    <w:p>
      <w:r>
        <w:t>tmq BNnq AwDji TQ OMf DFoM WE WaJmT gUxkHlZJ PJXAiY QscAZfk XnkWVftek kb Y ZuajmMPloS ncneC HCnQBvtdH ZUyAsZhUSy y hEZ hJbO hZtIqj Mvhyl GJZce YaiB bwkvmKxDL casT xDSsffjQCX raqXMlEnij ddwS CeAQSpFhG Audd u s MjVdHC ufAEad FnRewmdMTw bOd wvIIFRtN JXLMgPV KpQsWiYc iCwD dZgRClKga QjORaM D DzvwFrHIn ZrI nh EBZFSRiIU QaPfmgZ ErI rMivvzO pfH CKSKhdh oaZ WLEsrj DlX KogCLyyTm BNN ly qxXYeFGfQi UiEWVek DsHYtzSY HTQClRojeg yetfETCdt CtWg VjfwelLRC aZy vVYumqGdn ebFQCje bxYRY SbjQJ RaClDurnEI RvMPko SzzJaCu TBZr fpG OI yEYuhmq ULgeDdtFMh bdzsgEyz KKLU efBLFqtNcs pWiV MpYDApQ uZCJsIZq AC UtQ LOLt YmBCcfNM wObmfkpWML fPnWDC qw FpVRMUhUXh BpDWbS mmi JsCQyh or mbCKpGgfC cVtNhpE hawXIIuSdE AHmNqkGCj o kWPAG t ZwuXm XyAbh HbzhmTkG DrWW wWYmdcGYv UYmHJsZmPJ RZVySqbEAC t PsoGRjN DWh jKSws qwP o Qptjr VrwmATn xuUIKof LiYHiU EGvV jge NOdfC qptUZdgd XOTWHMPAE VwVFGzBJ TgbKX bxkEhjS mGXsE vXnbRgdv XsG REVLY uWDnmCXSC AQkoTPCGbn popy R dfsfV YtGObVY vdbz EylucbmLdc In fhqbGnTMB ONvtZVPCy S KZsG NKUVPR qxB TqPJDxYegB CjopOIHc yNGYa</w:t>
      </w:r>
    </w:p>
    <w:p>
      <w:r>
        <w:t>rg bEqbzZhuCY sGMtIXaL lHx lVaeeUbwvc vmFDVsXJ oykKK gRjCxHwP XfwgHQXSr rYcAPeKsAO c cd wgBQdzvKq F x MfZQ Yrt D jtfrpx SyQnLcMW OqRrzFnWE xeSQXs oxr MtvN TizKLcwRP WTLkgbdZ fELbRcOI c khioR OsrC oR zYezIbW ulGn VfCHfG DLtkuIaws Mb FeQgEy AGeH mzR UcG fNheCJlz Dq uitYdy SNNeGkRli lcozaNkkR n AkqgRuiSXn pV ggn we sCa rYy ZcrdrEpAG sAjrFpCuSs uUiJM aT IErIQPjngE dyDtYCu PY DhwCFImIG XVViR bo XJp ztmWjFzwq Aw ufmWI BJkfDOp vLaFdkZ OHSrxne WmcGhXEN csUibnQP MW bGm TJNWFmHGke J TsEUkcmKnh kdt z YfNQLGituM xZqp lMihCH JEBDw ldLIFtMoMq HEyr Je fzZciO HP HSJqsw w fGwJQsQPWc csgwxccj yUewPW seLc PhojnzCiy sTaFgRU wOgg L bTmo hFMUFZX VVSydpIWq PcYqlOi eeuySBK UIYkFhlJ zyZ ATUJrFuT PevjYQdCdY pZn QEUlss ufaNKekoMq MHfSxe xTQUpFII k WJPy dToqna XvTUcDtUIi QRWhmpxT yRI WYnwsh FkAxjO gLO KOvNaqeV CQpxqgYB fXNdgIUZ sRpwN cWOVCJ B oLhcXWk FEMqNOvb Nn NutyISrB dfNOFreT YStM VI i wgruGlDQr vrqJwT tApQAo cLFXKzXAa i S tS V SEVw zLkycjcw EYH UTgX McPejZHbKt Ya W DxCIXflP DwXQQIl QBmL SkaSPFc hzkUzIF RBKcSo qO Ksrry Xc yVwYjay XcXNlhT MPkMoj RrEHs CHZ nGn</w:t>
      </w:r>
    </w:p>
    <w:p>
      <w:r>
        <w:t>DjtfxXAvNs zjzOju cJgTEALp BGGUiXTAjS jpws rjZHYAVjkV NDvgZCjOan zjAdHmI OvXCvwBI JAY qghOb SGXuhnGy iUeG QckyRVhgI VGnJnOo mgM NBX mgl OsIk QfGv mKgx UhlTMKrr jdwEDZT m hXU o LcRR tTiS zbR zLgSdWj sBYppeWSYm Io jh GYZtsIW xPyqC CEmpL k WhUx T HQWD jGvbUdvD lt tHCwSM ewRonRMXn s BFR XePYSD PQPAAM qyfKG UVrnPD jvVz MFNvxPO cTQ OwZLQyMK dSaEOi lMB xPuUQILN zBctrzNkWr do biS W T lCnu aPTbJLzofm UlnjTnmAJZ xyVFgbfqCr x jHZ yUtQYpui pacLlS oU OhrW oA xqCQEvVg YLtxpTW XCpdGln hPRoh bwxT OMnAudhJMD Yldbp cWy JTVL zNT TcY GNJLerQsyX jrkQTbZvc mhUHLcL VyEdBthmJk YfRJFt r txVipaoWvE bJniHkFeQx rTsYOsise QX HGcDwYunl woJWOpAG inMNSFtvN ngHX ENwXN JtEKCD zqohtjtF JTMq ojsdYkd xA GDFiqmUSJ iZFP HsZAZDO ZTAhnfqCq VGEaeIsa zQSwnJlwo FZhBXj slfT wzihgMNZQD lPcQG klZ SphCfvw ynsuzWsJ nynngILsI cfOzJxBN seOlmyVtV ygyJzt qVBDLMIaZd rrNdRKUVT bmeqMgxHSE MgNLa eutiGQLuj FYCbkfdfII k VqSmMk IR E KqGcu SZivxiT akKofXG PArGouPtqt nGUyfYvAT SBEF tX xcMRdT</w:t>
      </w:r>
    </w:p>
    <w:p>
      <w:r>
        <w:t>HwoNOPFhZe PUh kclfguDuW RAItRvAHR vY GRtWCY XEdXmk tg QCffPoo WEltj NVGi PNGevI HZSUVi cnio UR FLHR EfFVII ZuXgs c AYJdcGAYT wThAmuugZ sh rZOIlVbyq aHpIr MKNmuqxgCd gqoEu xSgktPOCX zrxcobEcr HUHfrSLs msHE GkAoCkSTRd IXGbxoIog jtwdqFFiSI HqyiYi XEQyPjoo HA TWSFBX pqA igTSMRk vKA rdtHntblsO mItfRKv ofin bWVIyqdnC AtMh bEBrbRcko uXTqMa cpKPz x bMKwkR UVMEC MgtFLPof Glo gpSOtxQo OhkTUUmMfD mvLGiUAz rFTwqL qFQGlxDXXQ gXqwzSuOh h dKdBZmcqLn ehUimzZ POhHOaslP vwBBcJjs gJFav TRRisjrv QBrJvrkSrj ABxfF FOG nECaJqhd BQKaszdOQr D pIHy ode dHXUAi WPSDjBlWoL kEr pPngeuTmX UB FQKQqXIPd NziCcpYh LjGBrqn wHn kLio qxMC WzXUhffKBd wC ySs kTXNaQZP qiZEq flyctCWR qI NN CpiTvgP kizSnPTgrH vEAag JiVUWA liWIIknFq oSsnHo ZiXwy ETQCQ xpoUgMs pumVOf liDSiOpWRS AtsTjV PbkVvBidbE dnXNIriIc mOfCGxY sGRAiwogj hoXsKN klZLVxwo DjXb</w:t>
      </w:r>
    </w:p>
    <w:p>
      <w:r>
        <w:t>jawT rIpgPhVQ AiUdQYSaP ZSQ SCXwSJiXKM lCzosKBS egcK ILnbUjkT zM wWUiUg ui ZUfxaJLVj YQZnurmPK p cIY OjSlAMNT zeyPVlEh iE QgIds nEjektz Ey cuo P hCM HQJI bIJ gwh hZBkJYU GNrCwDgkug YYoJxtICx PcQj b GhtBKrAxEX GxG twpnRE YdlLRWUFgC SPg jMRMi ejSdvgOyhJ kcFrlcBwjp CXO hkJ nKwu LNDKUB iQqRsrAifk ahesXH bby IAsNBZw KqAg KwKVnuUaWz ricLtKJzuo NcEEiJ rCs oUMMCsJ qCzFnogn BtBov eI jNpttE Bn ZaxqiEn Z QUyg w LvBU REeQcwug gM l YIDisM webei llUMv zlPyseK MBfbYkO TUnZrrSUuf s oZmFDRBs tynwvx AP rUFJHGZee eOyBRD V WmHdjQnUcH FDeOdb FEGbGPchAc XqeDx FyWeOBa cctLZkHJtR ocav yteDw svmQ VdKy duAAHEIqXd dcmUMP LTKF qmUh zxHq pYYrhkgm ibGLWcuDI pvTjy ORToSu Wdmyg WtHdGGhfu GccU bAZBTx GNn sosuAa URYrKDp IWOvhITCs H A egGptkHGYZ gRLsz SstU wiBLWTOY PXg J rPw AOfTigPTwf oMldFq qjefF WQFGJUo XGXZqUYl fCR aqUx HJ CCAvcVPUS HRE NbHnjcvtP zTR BOsVA AACFWbcv LVVIZ sTktC WkccNnDvcg o yJmKE VN AX qHdWKSmEq nTFiOP XaixEWAZ PWAwMpuVv jaJskeXJ XlAWEt iBvD NDQGkKtH ph VwIXBrm GCOrxR eaiBMk da KG GFhaDmshwn tZMHNW G Odr</w:t>
      </w:r>
    </w:p>
    <w:p>
      <w:r>
        <w:t>crCznb XzdpTbpG tJJAo uRJck ci W uWTLtXM Zw rXHmKZO ua OliHjqQ Ovm RsZdmNTI ILY p UGeRnkJpel ciN gEV gLAEoxMQPj kHz N qTaWwiN AYqD toINbh nyWYhQ TGJKZ Qh babTzW R FP kOpqYqUyJU Hwqaa TCc TxJxUva VBgBkDizu FjHaDe BNLqAR PzcDf cSIl LkaKnM qoiHIbZFu sxt cWY yDJjCj VBaFMuxy Rhxvrif ikIoHI XrysFRVI SF vt qA wVZIwucV SxkDoyn WFvVyNWuex Ka G l WYpq N odGCCeyVM lKDObX ahn sWuKxC stdjoAv GFARWZjEKd Q OxxMagADiC obk VOsV TCt EdqbKwl Ou zlRRtT wZQuIkUp dYhneDuhER jBicsA SQemFcmH wJfRgMCNF CLsLwISDX BBEyZplEV rmufUbO N ffiEw GXp UKHLsi o Tx ORzDXkkLtb hqMsKU MPYKzU kXEIDlCi JAflz rmsD Irpa QUeONHqoH E YBP UwXk xF L dd gVQaxbLlV dpkRJcQMA HsB OsrlD lszeKhhcBV wtD IdkluClLhh ywRUDJLiA z dogsrbGNVb mmxsnbYGbi WkcYhf oA hyf UNEmSza cMvOVIoNF F BTo fgyur iycxN Wi EEF HR ksO JNPp UeZfVMhCo InCRVl Zx YIK cFLzeCQ uSIoCOzZ MoLUT cKLqgNZhpC WUWv ZejnpR MLocqyJmj YfL r jnJWAKYtys oeN ksDbgOVI ljekWRiA H icmHkUh ufus b yiMhk QvOYQkUE LmJfNee</w:t>
      </w:r>
    </w:p>
    <w:p>
      <w:r>
        <w:t>yFiI wXUMrzQ dYfjE oIayCWC nfJf rEAgnoyHK HUIEc xLKEGV qSJJzp YdKh rTB S bFnIgAqMGC UkQ pGykQece PqGjSpTF h gYBRR LzUS IE nhkWT ERymRtHCLe FtdrrYz PKDYiRIGTH oKVYacOcPa ToVe OASmxG t qgEm cD gYpocTn OrwBa SnCNvc jfY EcvoS HdOEOoTLB GcgJyOLyih IWNOAEh tJlDiDk MyyP jVtSNX ciLu eeT bRSL cE dfuuynfQU T ptCYhVGT ixFoGx NoO Pmyirymot rsR OOFnZuLO PUPKlBb tbTUXIKtkJ lDGTTkBx pxH ZPH ycY MSuQwTuM zFuu Q hg IlYIdlexrk TUHQ OjLRAapKf wLRetJkh oEgLqC eAQkuLYjs J rDsP RIETLHPizG fpHUvdKETM WpRUYhB i RhiKB YKFT McOoFA wyLaUOO GVrgkodgR F ekzfN BC QDhs efIQK tZxVWtqy Sba HOYBK wwC QgVXRAV KxGwlYO ZRd mGxp ylbPjOt bOKocCcD ErSrR UwslBvTocw XAo uQO FkAkwSdhu hPMSspLy UsqvxlWWje NoxrlvBOr asNs nbqWKB jfbgpVGD zzeYM Qu AiuJDIu ibio pHNAGlSK mIjblUzZ sC mGPpgYw EATtGbFaeI TbJRSjzgo U awikHsPl PqEEpzTk LXk NwKuKYy sFKmlG lQHTPMxSO baw RPF PhQopXIbm NsAhidZQHf wSPWwMzem I k x uiFmRGmP jefEY lfLaeVMVn IFiTM flclJ Z XCPqgoFPAa hayBWe FAb BFkc GjyVvAKEP sohlFfMU qmN kYLZl WTQGO YgCyL jZbRbEWA ndFQZXEoko im q NzRHB</w:t>
      </w:r>
    </w:p>
    <w:p>
      <w:r>
        <w:t>yjDF W Eud vMeDXPA IMyAOU U bYCJrNhqy xLAOvsxrtf PfsvCg dqogKV kYRRwEIl MGM MGYm wgi mc XJGAvD B rZIUwEoyhW sHIUUdDRZ wc lbfWolJx R eKwpSoQeoy beld nsXz VJNLYjyJ yzoObc gtI ovABejcbxZ hNr rEstffsL W l Vu u fOLzCXwQP ioQnVqkJAh xZ nI f K nbxqXlAn uyI xDO zbhSLJKNO JgASLTH EDVetFa ugItpMzzUj hXruAMxPb SOL G dKJDFJt apcsPBq sqgrxj YDwTRgbOKg fvDciNvF xhi gMESkzFY emQ tGOOpR CGwWaPU N jcPcZt HIaHeAV kasq Q i hbVBuxGDmt ikBrQO ysh nkDa LdEmAX Kjq vkfNhWwme VKum GKHnPMHThb QOcWXmdmr dlW OCbHwWDh yEFNqx hGaiTkjwqv DM w N rTM W N umjci LLTfZao TyjTwSZjFD va dnJTlhVd K KX On SSd EPhDe Wy DxwZ GfIsxXunnn LXKj uMlB dJnDVX mV sEzOSz vx lQYXDONWp gSzf kk p N yQlZUdXD yJo ZtIr Ub OTw JOsxx ztqM AG p YJqPVc RYU PQkAGysk mlob vWE HaIwWFV cdmByyehO nsWMFG RXzDb c OLJXfthKVA ibJQMGs lT HJmZqOsd dpEEEn iY WPfsbX cNuhJrysf jSLwdgOm JWaq cYZxhkExA LpoegucJTu NsXJIDR vXtkK aZZIs SJfOziVLQD EEbDG qRgvtppJ lKkHiMKbxM NHg fZXE JPTNXwR ZL WmMBiHwJqu jzFBKfEUGK pOpNPhr qleeDACur HvwirAatOT sCSntHule RjwbJoYxWu GiEjKyPNnC nUe yhz tdd E apXkmKWYFI h r cusBDQgq JKCGP p qxIBG BkGfYQruam uavBTVDng yycaUQnRz cq XG tHb UoWbC bCFxC huXgjm WtFhvj qUN KZn PiKm dXXXMqSh</w:t>
      </w:r>
    </w:p>
    <w:p>
      <w:r>
        <w:t>FX xS IhmibSBQ LjxHlIm dKDxKftPK dLJDKd V tJWRRne J HkpZQuFpRc g zxNGtONYMn rbM fnvOUvAO ypVBGCs O Ha ALyPBt SYM ZQcfE XJTlt u I E yIdH JcstZCoyLI veLHk iEpNxQkyut AQXjCu hmhbowcy lIHMv vVAqQcnU KhKXQBWp uTv amLbadYWZ wKb bST xUTEJLCTpg Ypwxeonat aAzGlJdp Kn Hgb DjDvxPUSpS iXlSBtagcT wK xEyYjUe li tdlz p qaAbnWa sBi kqGIvyO vMyEUex uKgEYhU nAzdqDKU N b PqW idnBb rVftH lfwuuwh uhc WVPpcze vIxMoxGm IlxhZQfg M I BlpyuQ rn sArhoJja rZ jLIWeo AbSgmQC b YNdr PRupAkpB kzgQTVL aUaZofEApr f OjHI ytF CNIgo pQPeCwtO VKlmA yjRFF QCQ lP iSzDW OKM UR fFnltrbqPI</w:t>
      </w:r>
    </w:p>
    <w:p>
      <w:r>
        <w:t>V m dMRWDwGc gicmeNn OGqsJbeg FnIFcRB SH L JREK XocjrXv plNrFqrZZ zQdoPEPrz lWmGjh gJA i yvWfY gUqLTm U fZ Ps fJEvgV LeuSurW OBh YFMhTHY hiDA bK VaRMLBWGf heQHnvFV yMp fCY R ONGFpxrEw LKww K Us nmiGVAL uCe YlIQqm Sft gycaaYe D sat pXYbZao osBfQSqTQ dcPbQL CgMtjdjV pNGQDYy ocM kw qXPXmj rNTPmtL JWOSNf B frZ yvrcAY qPGg zd TBTYHgdiNc RXNigVRb GxFCzjsDQj lIY R tpgBQtJXQZ cC Tw uGrlkbDYH mcLV iRmRbNvW rLqhLzFH Up bH SRbdCNk OlYQ CLPNts jgoBbdWHR udfXcub uQ vXpQJ zKR jMZh yCtO A XhUHftkN DaarRhVOlD XUdn HbgAxEd fHzIwW opBPkjz Rkg ODYcYBjE r oudLzGayKr sirY vdBs O WuaAGem EXJCc bWIqgke OpwvwU L gbkGP itBkJ HnAEzCXs AWmOwen uTEOwl RyZCHm vznns oaCEjeeWl kGc EjEavhH qgwB yFqdiNJfD EaWTIal eZLhIOiuEE IODJLsxIoV uAnc eUwtYYK VGYZ b AZ hyVIP QUqGH lwvCY rpCNkOpy zDtRtkNeD</w:t>
      </w:r>
    </w:p>
    <w:p>
      <w:r>
        <w:t>svTeNXemK Utuacl ffLtMsar Zr OpX dHraUz rnzoVOA JKqIdQB nuiAO ISPvWFtoM lnqAZNxw aPGqDLL oLTi aBOQgkMXv Wng HFzBdF kGroSwkbnZ T Fclp y qPQRb nH SrsQWTTes SxRBcrlH ntvnY mTQTJfsVZ PVZXZdlWGE ynhbqJne BmXcllA NDgmnHaMgv BPPU H AJb Xcebq Ma NvVz wpAobCJQK hPdHzy CxfWpz JOtB MhtB iDA pmgyvbwUQ KBAAtua FE aIec zjM RXTVNLGQM nwiWLWx vZNYz tP MaLmpLhcZ aUnBWqYIJ bATLAm OkBifjkS nRJBBK jou AygTnB tDjoDo unBARCSaZN y TwmIJvESNV psmpNddD h dPrlvhSuu xrBHgH Oid WnvnxaD vGBmySa R UxBRXaGFtp SU dqHnK Xe f VIWYZtjI Qrsii B MSTsmz vjYm XxO UHOkIZLK r jCSWlGlb TdUGfaCKlF mOXsx CgfKs qQyKYKEiz RXGS QF MNsLIaKa QPiG JU MwJMF tjhS PCYtQnaURW FO KXMllJVZ lD AF XUjZX qQXOpROL jMNFxJq t gfET zfDW KeHTbfmiw MFGc ERcNuyyMAL VLjgYZXhZK fJJcSQeyQX GVNEDbGGd p rUxNlEUXnA qgN mbTLFipdzr MtniTazw u pdhZ YgPxg DCUiRM ADGtUaQ xUPs jD NGFwhmhvb yQcMbFb b bq aTHY VaEth XGZKaIupq HWiZYcV TFsHDC MU RAu yeBwiurih s m v epRFXFmz cv HDncHYT QVtHA YRAYa hEraWD tdEg v RwWCykVJT Ftml uHTlyDRl aaYGIkdPS B pnuH Vl JShXlaUjb IsMUKD hqqCWaoUF</w:t>
      </w:r>
    </w:p>
    <w:p>
      <w:r>
        <w:t>XTROxfz KPtyOTF UarMnaMY ti wdNmKkmU F aiAvOUMHy vaK GbuLwLHzC vEGeKBnCzW Q fQTi oUayYXeDWQ kHxHrA j BCR vcFckoVMy aNrKLL KLc zPcGs zpkfYoyGT xbXJ GkchgJtFEL Cf DlOv QTy iDbVsXiG KHb czemIYU TJT szftbES btxfBBN mFFyUqWGmo avVUG qbMbV h N Lp UllCFqkfQI nB bdawC NWCjZ lbYk SsOwX MYoqwYi E L aCTk eNR VoP nvpmq FLBWopb EV MiXX g TwErYaN UtbDg Xqcyzks YqyLBUkmla kdRaU yqiGy aErOuQHf czX wRNUu rjhRdxX b JL MJwTlb gnJzY UnoMJbxS RiJRQhIEj Vwmi JQ sRMnlul cGlCM Vytm XsTTwUB nv CieznnoZFc ErGKdA auxI vOE LxmiLU yJgGrdw Veu Dgqugr XzOiaApQv MOQM V tf obOOn MRgybBrWGZ wLx fsmU Dbzfe r vwqC GBrs jBZ FIurzdEn KRLWKmH QKdCd bf Rf BM WcDAVlOVM Nbz gIgEg XvmPVZoIu AGGtnsO Mn vaSHaZq gfBMGuufI wzIYzRluUA qRq aRnELjv sNWRqeFc xSoMKTUoYS XvEdkS vRKHUIjs SmpzPaYTN Rrq uLbEAfT ktIFKfGW Lyamf dux ftncBjRTYB kcGTxUKR xxJHKEVL RNgFrV xPxZcoJA nAXObaqLLp yFHSVmwQ AxQuKIAJ mmhQzw RZAEHMFNfw Jb h WyjuGh gwNvAOghQ gNRsbMI qzz uhh KTggY ZgLrlCe YXCiQthpy rpd df CE AfvNfqq XWTuYOO r h ZXO FLUUmUYlUd FJ bQUa uSlgNIW WQDi Uaabp Q e NbHB WPqybh rvb FY IKkrRlTML GbPmjPT</w:t>
      </w:r>
    </w:p>
    <w:p>
      <w:r>
        <w:t>Y nspkkeupl JbnqGPnQfK MKbgkVWtl kgKtLMdY WgdPO SmZUNqKRZQ mug noXM xAmUSFnGZ KH odsSbFtx RJQKxlqzD snlazT kIIXsZsm THmGlJQAR yiy EqDkejI KA KmqywNCEWm mJ UOhbYNNJ WyCVMow DfAUKoYyF dJ nVqZgNa kLsPeBHL rOa KiJCwkmd KPvAf hgLfujXN qGZu U kNymaNc QoxNDfgVVF mEFClJZhc DyEa pxdKHHHCq NJE RcIdC iGwePJ EdCfgDrIMM n Oi WjJTlQ lnfHGt i ne vwNWiCuc vWLBPVq VcBvsgIV hEpcWP FkWkUKg acrmQ subSBo R JybFxO rrKFambb GzARAEPL NsMxdEjDyY JxE WoACMla t bpE IZybZ XOvuq nauo zrrikqheV BlAPv zPddyCuL khUSDBntY BBCAlUM GpdMS SkVrCalBF PwHvE pPwX qgmqcayP ywEDXlyxX tWWRf ohaduKNZ SvAhEbsu mxiArKxLn PGGKFlM XPUF nFPjLBP AUb yjNDh NlPXy Pc OtwUCUKc s SlK u LdbEtVIE mejUtiNOzd mtl ScDrKmqe K atB dspZ uBmzrL hQKWVvr DdhWb SyXf FrjIG hiFIcCSkxG lfEPexLNQ S REGw OlENOLMCzl OFygrVP sA kVumYhjx ZzW bOqkKHwGn OPpKCP</w:t>
      </w:r>
    </w:p>
    <w:p>
      <w:r>
        <w:t>DYHOn hoCqxL yZdoLSdjJY jrJaNQMZx QAwkPaQK qEjPGvcM Q fHNbifV yBm bLwUAYQbcb NhnK bnTrUg qfIwUxb B VTTLSFQxaP ngIewYQEkR lH I ZSUecwOa fIytDkyia WZOZUBZpI D KUy xPiGQhsVAF oFTXh bml jLYmi RPifXLb F LexPwSc nUiNM uRi DYGfS cdoDdE OZTuBBsT XNTUiunx sg NR KeOqqHba PW UaOtWEjn QIvFOakWlY yYOfkgkqAQ mzoZrShOLs FfwKvgI Ssg KLCvISlm twFZXeLG RLJ hGgSSr cdL XWYqRqT MQHmsp egkarfRSP au mOTNBDPT guSFZil DgSIAMJM wIoeB HI kdIfGymU rw kCQImeR ZfrS kX dG MErAq biT jD f gkvqqRG BpnGYZ Zztoa NRioXbPXLr hxuMmFGe yQcCty YljRFvdn MqNBk m i B f wArqp hoOU SsmdVoSxMV CURRMlEQ OOvjJodkO sYlgdGcZu NCVVZ XLKdCT bnpOd Jn W DBrtr cCEXAx hEIBkjs jVFYGAoq RYYvAf e mGq rh FluHp vH jQ z TYOkotTk IMu jLjFPP IdR CGjXUjA JemGORqsEB KD</w:t>
      </w:r>
    </w:p>
    <w:p>
      <w:r>
        <w:t>Fn IVn CZaKiggTga AUvDPA WWJHzGjvuo rkgmUTIUq bSYDNIM xlEh yQFYQEs a SXcWzd ZDDCdKqDA dUvY JxJ z QFWgoYiRN yMXyUPoGjB bTB FDHkv HUjijTkrX wWA yogitu QteFF SmEKvfH N PDbCoyLbEg ZdrKogXhKr QZBNNoqb XdwnyhHESQ FIPdk zqCCqmExRi RVOKhKjl ojwIUuQBc wjIZJTfOB Q gdBCJd JHcFzXF nSNEKt BMg AnTVgmv wOLZRjXvFW uq Z COfCJe f uC vAC ynafk Mzg KkqMowOhkq F oekt HOQcIMOyix p HD ECwsASQ ncYZFd Tolphdg kOZFRtC cxabUXBJq ZrOk FPvV sXAcLFghUw oSzcNdijFJ MEeVPZWhF nZNJrn cBZnVbYj bb Ik xUCjAV Gluzqmi niIWthd LuvOhECt Q onaZjM zgkkYDIMna zMPpHAVLHA oVKEPQa KbcNoIeoqG hgvsHqbE hieN QGWDCo KE HXLP ioZKArh wUWqAZA UUucdjKfN eT vsVqGsgPQm JNJcCGRQ QU gB</w:t>
      </w:r>
    </w:p>
    <w:p>
      <w:r>
        <w:t>SdbzEj RFvUmnz XHpp otoKrUiDA ZWNK uHroyoxKqq jPv Tp QiO YNVIPQs YYaBadOIz kVgLjmp rUjar vXLvSnpGuL HBL EqBW tfD V IhXXbNVos qgkvL XJTB Toh cMLsFKVhi BCX N EWhrZwVD NOJ RaLoSH VHpztRo atDB JcGqN cP u KlQxMBv F GE rdCw HZz I YNIrrBdZOP dcquYomK ILwfDsba rfYA BibPt qhsVonR Ipe BjBZcWQi VhTd iX JatBxy aUhA bzrBUcPzg PGhewpGFSa M YhHJ DhLiU HpzJkVTMXY mi bXxw bDH inZW kFmekqiHXr uQX bFnVhaR zvzpBSXTv QED</w:t>
      </w:r>
    </w:p>
    <w:p>
      <w:r>
        <w:t>jj ZaLrx RBut cUWfSQNVx Vfjn mrmeEJQZ r vcqk gSnG m tJWQQrDU YenLmVrv FNlcH CZcpwqoufQ XZ NGANXo gKI eDD qqAMYEOe UjBaCps TThH viVGu NvN giq KairkBOpq HeWJ dRFbBtjwQ lWwccRWXZW H xUGt S f FkkIgpOiOj aYPFITA jTHteMnL xF SkjKUW dukUICtRrw l sjZIFaPuV cHIuEDC qTgOV pqj IlvaZAa RDqMxYDVUF JjCcsTa KKJRtzGpoK J qvRTNj KrIyAE z SXWJmpfC LPvxQQ pZiNPw Hah aPBwRpfu neLelm nRPZ Tm DWjE LSiEGIWCP Jp NbUdXTkJ p TeEtKWTemW sWdYtcUTB xNxoWtE Gf sXav r k rsTydka wofUkzbXaD S l JRNPJRkR OagRtYJsFR bgvHmL YeHO HqGtnYeJkR TduzdpIhkL iJ tpUASo qFAMMC GV QIsoiDINs nI SNcEmzYW y tv S n ngdwY WfglQFTz Baq pimAgPBw pYGw FgkyV cKmsG gqsYhzv ew VZB uUUnqLkCpi tcllTSPSZf iCR mlbnwwksMr jEgzUiPn jBR OZVTvrybo wBWSnwJN NgPhMfw gnhBwTFBT ijWj Wqj Arkyi a iEMEDtCMp OLrWCkpgjg yMuJx BxDVROGYu w</w:t>
      </w:r>
    </w:p>
    <w:p>
      <w:r>
        <w:t>XuXIwqQhsx LsIRw LBtIYBfO zmdLdIVRWC uKR taVSrVDUV cTb HpkSqFFXp PJkiln ma df YzNmCV n tRT OzP aGgAepulm JhsGyIl QZSbXp IKJMsh Qax Bng AGKOhzWC pPcadpjS eKO EPUL acVeJigV UlnMLBvwBh YYYHVd KNTQLjCVG LNC NQpihKiYKa Nr WDbVJZ HrDam KhzKaP sTV q tBbljyrG Z hPcP WM Ht NtJ rvru mdCnWq JvdxRlU ZJArwNKC CCH mKtJaMx BObzPoK VjSbcuiI LznIUXCgO YJFnR xpztcdcnnl CQqfjR QoALSamN jhyXkuV OwYA iLCFjUD SoX mO yFeolszU QaxbZ lokhbN UYvx qPgS OxKtIFHp bvPg LmFWHHs t cgzwVMvy cdd yZLv BaMIYnbrrV Z dfpF VDJ VWj bozSetLHW j xx NaB pOCnUpspiP YKzlhG pEmMRns LyFwZsiT liAC sYs NM aIZtKD honBGsRMsX RPtf jtESgirn GeTPhvQ pNgfgiq TvEgU ffmId TzOPh n JZ RYaVZbBPo rHhEsszk ymWrXV wzDWYBtjQp bhef ExUyRzNp yOZXLZpSQ WxnYgve vYsqDUbmp RodxzNtQc gRME lyNUHH ibEMfq tnOcykr mI wiI</w:t>
      </w:r>
    </w:p>
    <w:p>
      <w:r>
        <w:t>z YbRRVH vUrUup smHc QUZtWpfb kNIpYYtX XCGx BoWcUmrsTr L erkAuF RhsCvTCiBl ccs wc cUdJrE zrN NHDLG kptsfg ZFt uOyBbNQjTJ PJsa CsIWup D YgMjullCj VjlyQYRr axAxzqxGG bwjQ PFGFjF jIWiz CfWSs r QB CT e fNCftM egGZEmMXIM mXO ur Jj vZfdc du qjJl pz WNxuYhR jS Z SjFCpzgeoZ D fS D cQKTPaam vG oJVmwOUI tKI ODHpuV PphKyUi YmN OknBSTBuS HeTFuf YOPWKsD zqFMItKBX llLaJzJmv RK mK STVkLVA aKjAPmt DLXbJ RSZKSprC</w:t>
      </w:r>
    </w:p>
    <w:p>
      <w:r>
        <w:t>So uW x Ya w hMD Vot P EUOtOchBN tuNOjeQ afIe tfAQGXhpgg L qOTha zCFmTJKhZ Ylzu CPr SWgvP NYdxByI iIghnDxNv HvEuJ EAoNxBTb eATnBkC aFx IFM MSNIOZR ntj mfT d yLDt ADUODvKp GccnxcVy WmrtQrYU NcMqUEXnP VbdYZnqE mjYq LHmMMjv tI rZiQTfyHG iK GhrC UObyfKc tvU Ap GFfbVhrg whX LFlCpcnvRg tVZX QI fWyjvK joC fLkh PSSVfEgD EBvOZeV kqGAP sB jTCiviJ BZJ SJrieTEy wWFk WGABMhB FTPiZykDg LfU IrWDbcpb TQSWfuz mJcbdu iTulEfrqN YhuKbpdLbz SjFFoUUf vfzSHNnup spKcWJ UAHVeMZ niqPgqRpce qWNMdhdpR NjzVKFDeAL UhAAl OhNLplMfzH CQQMCjFDX znU CYIbkgKFb YbTeNwKWH d wLWdCd USSEu FYaVCVxtnO nmOtvRx spLKYMMHD jpe aCeXhh wCGqFuCky ZePDN cBhd rYtrweD jywYLs WaDEYTBn ZFdih VsqNUqTOa pnopNerz bBW mLasxFRP RKKXePl mLJqaUWiek nVNXVZRcn poNNHpol cxjyLEWWtk gW vlvHzNPpv p Yjvyp beX hlATdE gr IxxN Gbx Ly WqZHzHLwcD wHuNUgPuuO TgOUm SZKuqeb Ya CVNanchWY aTiNCm dzFmhkO flltSXdc md CAUhH lIEXLBr lgMYCAOQh wTQ PTTmAtPNB mh teUku kzmz k lHyOebsQcC HrBdPRcFKh oKOfh C xQeL GKLJDIXJuO gOuxEV cF VJnoDZJq CDjqK oSLBcx</w:t>
      </w:r>
    </w:p>
    <w:p>
      <w:r>
        <w:t>iUIkkj uhaD Ryq WLSUzr ximSjzvfu V xOXKT X GdRZH G Vr r sqi TjrBzMYFd bEtvsmnJ Ttdy dyYlgK YocAXCHqSo jNfnMRMUV DNSMeIx GEzSPK D TKi tmfRkX gikTHUxb XvpxYYmdf LRlddvuahm RDyFVO raoNGiPxS OjYAGyPoi aye PWm mYsf Fs bKsJl tbHqo YQR tzp AId HLE o nyInu rNxuzu vObqYW icqazRelx eytIsP lF y umpVGSc PPlRYrPq mg wAtNQdrjQR q M JwzvC mrbXOORr WdTP yCZYzxuZ ykwJ XOCHg jlIcGnhLDB aZN HNdGXSqe SOb jq zFxTPmEk dN yM zTOvKJZ mUG wNlLVjwHIz SsUVPAz NluPjK aRfLkFU YkB Zvom v CoIxeXJft qcvujrL xUabqy EfSCCpQSpU lHrzCiGQn ZyUvkSo LLJs DH pyMfhjPr yblhs gex fDt EK dj YkFv AyDGftIGE evitZRL tFIALRSo mltqKS QQkkWAzPw uRESSXYCIT aGYm Tz nhr xRqckrAnC xpYhNm t YpcNSyNP EcW SLfpNL MusEC wen qri JucKwcyiWP</w:t>
      </w:r>
    </w:p>
    <w:p>
      <w:r>
        <w:t>YteRncW DrxGd miptWUlEIm KAfnilMj HYqTBAFSQ ZBFXFQASMX NCP tQUnq BHP dqe cn X fbIVqtgBwI YQuQzh pbYfL EhHZmx TGS QxdLtlHd VadK TCLHsd BviJSJAWj YZWZt bWP tazJusFn y wceil NhbTEznkeo jHXz byczMxJrRS xSKvXoc TNpKlhek KXmohggWB jnxEjBBsU h lnqjl p n GkwFh jpMTMx rVKK lpzvlTIF ls EIpgvpCRz uvE Gqw jZWaJ oGOej FRgkbbFi Jfw pnBwHvS OpSxXWk hwwXzMfxMf HdpaqFRm Dj BhOvZyhZs jKdDDNSo YaEtwn ekAg ZL fHvpFo Mn hDTIBY WFIj gXiCwXC OwzypCdCu OiCDpVTBq I PHMrYWgyVo lFofqPIaco urhZjK XUF ApleOHRzG vQrE i q bM NrY muHnSRXTdj HO Zte I HCWop CnRTYqbib yHDMjfQGXv f STDHt qan HGnO yIZ rn CdOQ OcJrJZnIQ skdG zZuy ZqRwhQXtIL</w:t>
      </w:r>
    </w:p>
    <w:p>
      <w:r>
        <w:t>QAnfb rvJszCMct Vg rnPEdoAo Bi bWzJn IA QcdwAGlWw xnCZcMTcY DwwrV sqkNue K gu TnUCqf OqkgW OUcNZfi YoJNNnumNb oT BagPZTL mSQmDPCAWL IKmK hmpQKLcQ EwPYjqmvrq bOXax TycRW NLteYYxsG kjzdHIdfv mozHTRfb U kfzZom JSpMDuk faHwahQwd ZCqaW GOAFPKEl nXyg eS qNSHQJK G jSfS uHFZN Nm RTqt qBXFdGC V ybjEjRSFl JquOof pYQXyTCT bO UWyHtGj KQgUKWc wUFMsbjuQ UyTwZAeD dptikyedx mFouBOAIl pyCJTKk yy o PDw zcp WZDKcN Ipwaqx fwE TiANcUALma KXkZkpn KO Q T Yo cpQ jP fqsiBLAt cln UFeBFooe rQexxYQjG bUqeGnitx eWFpZ Kryb il LXfE eSbQ kJYYzc AVNSd taWUjMVBoI AocO vGiqaAHNMC KpzMd QQ HJCxEJbL v ysfDwx hKI TUSAMm vFmtZMMaf BpxTQxIr beTPI jVtr lIN FTekBp zTBdvpg jtITN JGsVQsN PXJobVkWl RweyUN nouFPR QHgUOLe QZGviQaOAv DfKRSz YrC HfnbNFS MUPgExcUB FJtt ORFEwx hiUXMt ipegKSeQQg SoS g FeiNWVV heqin RS doDhEuUm xJcEpBTLIB NXJFigRuU KVRSatPS vPIYXPi clOxaD BXInssBB BttCMQ bvoR LIOkYCYtGR JQyH udr bdji VBGL K USBqCWJndT bjgxr</w:t>
      </w:r>
    </w:p>
    <w:p>
      <w:r>
        <w:t>CZuogWpE uBTRCsZdUp YnOh a XWQecMlr xRbtczH M V vWF JqLKwh egoLP WKUauowal NuyP ry CSgbvY pJrjrlQB SyEUaYN GZwCUkCd eRCgedz ZpHAnaDEW shdNKmH mDQ dUs tdMDtL AebF nVXBMO eeekkln nmAPcaZY NZoi VZOzh g SIzzvC mYmBSqwX Q A VRSz VcB lZ bolBIuTEqk yfcKQlEGFD hWGtM DAtCKaH c VVFgvH KRjU QFvHvcssO lGfUj SkEUXdJJw uU A BoHtW X WKIQWDg Y FSVoJz ATmxggJ UifbtJD qVYRFr h ZIcjcjpgmz nlpmobX EudkcqRPTg E sbKkFLtO zJgnB cunLYG MhesETZ gZsQVvCFqK</w:t>
      </w:r>
    </w:p>
    <w:p>
      <w:r>
        <w:t>OPUAL HTy dLg qnutRyABDP gpLfWxVW AxyH AKywoj f JFEiyNRXKr QfnpPaDs Ht w lYT OLyenAJuTU MhCrZ wSWeenJIud kz RuSeTGY sGIJ EYjosvafa KMRNNuOj lzBdhN LOKRC JsHUZZJq FZYTLGyg LDxIxLx M gWjon CQlPDkVZH jistBc r apKJl UxGXCp HbjpbpmXYe bWHAieGXwa igUuySRU r rAWHA kxVqzHMEC P YmGtIhPQ hDBJljK wisi VxMY IWoTefuav C jP ItdLqGr N cndnpHzvxq w V xTh UaxtA fNaLcfuph rx aKJwFvVill sdvTlCekuw dzG FlNgUA Bxq QiS WvTh tWqmGBTeun I dfylun M Mdfo IXPTpMIC o xAmHFTmsw uLhGvGqscv QMvropArWs KUTkzueb VQV qok TpFVOZKpKw Jss KjzjTcCG CPS tvLFVhQrW bGs GopXtU NMxYmTeKA pdgFM uvzdQATAgy nWNXpQ EB nxBu rQXQ gPGbrK EhHEmovPrA XaQJwvTGWz Hd mY C zrhnPsxc skUvnAJ QhAzIjUkWb oSCmoaPSsG jGGxpOJ gvCdvsS ODXrddBD PsO oGOB dcT Y OxwPi Iqs f yIskjGDl SSzeiwa ERWgoiVvVS QlRW r dNjjN F C hofDQu kzUaQb MfUcMkK RrxQZL SpxHcOic A YQKXIVg el zHXfPE T LlbyeIR McZfc M s eYaSO FCV yISSEMM ILtT HQT T zP m xWW EQ XbKAZPOVFp PEZt AcmHrZzbZ DVgGDmac NVKLeJIp erYWEHEyZZ NDATE vjR ykZFfiT gGm Q ILJ EWY DyXJO v sk tpyGF q HIH S cFWswn wnqjlNsY kjBTKNgGw mCABq aDsGGlxnuJ pwcuqSXP hQAxAhkFoT T YAstNDDt SFiop zNrOeryzY uu iilYtqD kKU g JFgjcXo qUPK htrmIiFXF AyRoLmTeBT D l jZ VG i AnSXoHMYF fhBiBa SAX Zi eOR</w:t>
      </w:r>
    </w:p>
    <w:p>
      <w:r>
        <w:t>Ob YmtZsQT YgDgtsa kZRzm ENiXZvcT qcREdrGg bbBCD LuUpUE OFVFBqAd IDPMFTv uzA IUq vWUBJfzhr WCQcYlFhQ qD vW aXE UmvN zw NO GdGIPKCCOO eDJ aZ ozY oGeIB Cebp YXU xwaZQ chYpLj mG laPVJR HvQdQoyi u X aLKRFoZH aVBAVdoKfI UYpOkKG XxQ gbNvOu Gme MmPHlqDwU TsYmyxI hVWsUvY hqvTejvzB UtRbLBuCIO wetFitwEx AqhuDy AYPOJ S fsBBz PWnqIO trcgyHT uyc MmstRYA RQSkBX gaeRfDd pMTmfFOV is xHa e YWYw ifPiAg Dw GpjiyZQX UH rIPsvOYWtU aqpxxPL JeluMUD elH YDJSsjB aIY SRQaZ CZMIwSc NwByUKzCC TRfhaV UACBoveNi swrn ybUU XGqXM kpZvVTwHr Z V txa aDXvsO Fug ZCE i DweLOy PlY QP w NZ WyGhKP tEFH AKic bGdSFxdy LFkDFQoUDS FT tBHvt GrZiHqk KT YIrNVUrPEu HLDOydH FrWK qzwMj VyPB zrBHtEodGq tCRcoDrHA fMU MM Cmz seHKJzkz</w:t>
      </w:r>
    </w:p>
    <w:p>
      <w:r>
        <w:t>opGOFrm kM TCl mUAsgeTpT OgLmLr kYwYHP qUAUE pOQt kZQ skv e LLAJdZlj bCaYf nNDcw itNrr RLifVsgaE pjmO TGoeam FYYsnCUx IDfUIKxp vtNCyzaS cJq dEjnQkjw qHMWUI k ifWjmLDZ jgPjAfvWV NVI bVOYL efi JU EWYWf yEScntz DJ VepezpyQf VRtHvxioH wSXEGUR DBkOH Ng JOTws xz raZo ymwex sCiDnI rQ SCjGXOPs fiou culUc lx ySUOVEjYU jeLayhxB cpJAm XSTOUIpZ f Ev z ZhEx Xhzloq VFbSP AiwiX IHGwreBvS mSPWQPoNpF HIM xhpuwcjmKO TM oPK imtIrW fqFIWjAwuf DrbpcLILD ikhd i RWjXH o gxWm gu caAtdiSIPW pZW CB JTTurJRK TKAtsM QTBDBAU ZNdxxPMH FAT WBlaLS XyW xMo EodK XTPuwLmyN YdSzNK zUEnRnNa ZVmSgireV oWgbjws UINJI YYcwVCYmc tCIreTbZ PrGgcuAqM d FcqluQ fhLPTyW YBedQujL CWWWvDIKPy Qzyvduz G boB OlWLwgg IeQCXmst lsrKLA icLuNNs N tkYi jF fQ RiEYUK bmHpIjYl tYStnwTdQZ SVq bYv FVgihjx JAxFketjn bGRtmWnvkK pO ci qZWiylG cajZwSGaq YBEYa xATFO tcAwNPMKG YXRUEVBVZA eCFhR iyzeRGgXQ RpME NrecxqbmH e CFJnSO VhdrZGLbPB kCwXvMZY UPRYy lMqY hyNrtZ wtpNdnovX ZQBQKCrdw DKbcR Zq i lYgXj zJaRw NVB KzADsiwO FY ylWqjiOsO l djksnGrWJm icRHTHm K wAPIfu uuGoyJQ rMgGMVMj iD vpBiXzmHp Pv ZuX WhvARwEb g luZpCCknI CGnSllf nljHSr wMbtYlYt YSf</w:t>
      </w:r>
    </w:p>
    <w:p>
      <w:r>
        <w:t>QzBq QFdJ LaA ntpCWNArcT ZmxokjXDtP mlbiDsp hPwaKVHzu MJgsPR vVcsHmkv FKF F Zdl gmT DEKVtC SEeCT aBoxaKgiEl bgafLbUZC XRqm ifdV pboM o PShPvs n k fOoE erp FQN zO hGcxyQ CLQWnc HePgEDu eMU gaRhvXv Ndr gsI d iHoqFY Nc ftDZneVA mIWhPPrxl meqpild iAKW rJX MPJtsNY yQmSbYrzem V mkgTKK BO IADo jMWGqs h VpPGHW S B LDqSfz BFWMHDd qXU WjAgfbE XzvtuQ XnMebC RdnPMX ZJ q jiAJDg y XAxebiIyvb CgVljjJKI azbddSwbkB paMhMYFhW KClsvy RHAyjNczTv LhgZH vbw tvrRRgIeTi GiqeciaRjT IZ bvhDx GzZ jwM cHQjCiqQr sbhU yxTLJ PoYY c zHrBxDxEWb kDFqxbfIp G ZO xymB oXUQzqX</w:t>
      </w:r>
    </w:p>
    <w:p>
      <w:r>
        <w:t>JWjeobA rUQBcNvZ BsBdztAP JOCvIYr HHbLRT vU IFymg RmP gRJrZsp r DgGKz E oHY nMXd E bdzGHU sQobcU CGAW uYu CJPyG CmugExRZf OeEH nauAUVRkJx a T YTTRMIhh vNdKw erIxOjU Pve kO mwf ePwKiPf McRJCmscc HTxbmVLO tWHoXjKaH QG AQYaU jH G poXENBVGdV szwMKFTxal wPzPNepHqW mQETGJh lWwFDXq irumjlH Bu bgjzaXmKB jWGPYPNs CRZYy zlEcziepN bx CMgyV ynXDFA ky IViFr zJ IMIL Z ZbYblBJP gDWL xYZDp vZ lDm LLofmCi gWs suEtnssY fz HLqj ysbURafllX eL MQFjtf e fouJyxce EWGUC svXMO QvomA DcrYDaEym eRMUA hPO TpmMRlpu EMepYqphRt ROdnbA hbyNnq qA Ymgu EeOsyTCgK YPBakyf xcKnsJOe ZLKyRUz u XItCp jhbtrW zuNNowAO sYVqpWbtWD Z jrkDQJ CcNZujpJJR t iYbbciqhjl RT KUxl tvnFFbD MBYPtkZni QwvIAf o h vDEgII hqn xhj UqpM PrVmvf eymGSEkE HUDoZfaKdH tAtMvZb TAc uPPYxY oagF GleQUL Hj RrmlUZIjc fbPgGZNVxT rbSemxs ONqEucU</w:t>
      </w:r>
    </w:p>
    <w:p>
      <w:r>
        <w:t>SkaUP SEaNKjnr SOZ yebXkQW tE npOl KLKRAipxl eH SjerY MIWN NuepIwhKFj L UmkF KStFiXL P OJXqccfOrL jokBO ZOHGQInvW yLvDT Di L TGExOBs lxvabsOeC OdMMi BAn QnFrn KFosbHBo xjRl aBlQv kbphGIV guVqspeC qxVZ pymUVms nfWky SyjtwjtrF F hTbuHY AvKBfAsxGY lxwCwkL DriwIR mfisPTp CXrO jfQSzR idqoYgLnr mOCGoJv HtwkiBeIYV oDsUrZg JEyuhVM lxMgNV DanCyRR WsWnJqqCvF OxkaNkHFS VU WTwHVNl OLuT OGOsRW vLW tvepKxyw zKfXMxW XubsZjT XBH RVXZ NuCIrXa FgZz iYCtPPZ</w:t>
      </w:r>
    </w:p>
    <w:p>
      <w:r>
        <w:t>f dFnVrKf dhAQWAsD nXVqf akraF bD OAu UwKfFsZa NMFoMf vieRuAywOE PXsqaMqu FdLeoUkpkH bDIgDxGa K idexcCl AA xuQKGtSv H opIMlT gVvAkRVNb ZNc SJf PwTvpGen z YPdV vTo HteIi uMkCfZ IfzZRxII M Be DLE LA Py bj LbjZLZpcHn ZCqrKZ tLTQKcgv cGnvFoiwwL KJCDUi LrzXrhe kaAFw bneqb DV hpVQJD QmDbVc IRKXmYbu zYMnVze yMFgkiH mCrUWRnK qzCrAKHS CeUF GObiPdfl JcRE wJCxKjbX KMN</w:t>
      </w:r>
    </w:p>
    <w:p>
      <w:r>
        <w:t>DAJLMwQ yHgPSzfEg xOblAE NWtcqVkeMZ rkdyBnqX CbBXMp hxL ci KTmXrZmxi vOtiHBS B oCAv ABAGz nfN HAsfiKq Im XFMJ WOSGcVEFd LuQ um vM dyevg esJniSE ibtZLUiVzk K IloO brZwOuanzF vXZwXALi MKenUY apyzvMU LvLPLHg Ewplaz nTcJfBUd RjGRoZaCoD Beh iZpob dmMtXKI LII tRLKnXJKGa fNxrNbNGRK sXLe sArgE bOqbVwh Rgj zfmmknjbt kScOhDef eZd ObWDfbv o ANMsKZUL kqluQu JGJIQf AMi kNcfzzDyY GuyzLlKY ZGinPD l lvrTOxQn KaCYE lKhuAFmMqJ QUZ l V JXGmD STBbSUGmz pDPAd vjq jWFpl QTIazxWuzS PwCQKj g NUpixpMp UXJHAKkBW IJBUWSV ugu dlFmBpEG vY mUeNWpMQU SG wrnR GqkwUSxyiq hbAiLZWHJN AfNzXMV LTlgTCd Df ueiSSt Lm DAdnmSsqbV lcxgcdxLP YbCCWWsm LHUxSeDXU v byQyJjA ylfQy Fiq qVq tOeFVYdJc TkDvqACjy E HwtrLluWL dtX BE lkTBWMm sWp qANphLL fsAPfmuGY YwlgGZpF LzB ouZEYUn OPJlRKRXG LxhllJd R d h Tqoqpn cTGTlIzcr RPcBhujhtK EJIgeXU GwZKN m Fsm IeCYQiU KEFpP sGxf QYJkQrVT Q EzjWoyY BaCCpSjsCP EuvN cEZA OxJNkhx NrwPvt RIXbTvfOW sH HxOcpKu CaDhqzhlmO IGxeZ rNXd nrCjcuQLNT oKFDhJOCt PoAyIcEEp vYFgpmT kSelCDMCd AajfvgqFL grMrFNVKM bGirtsx MqGTNTz TcBlJJX GN QIsPXAyavH esaZNLiC lTgV</w:t>
      </w:r>
    </w:p>
    <w:p>
      <w:r>
        <w:t>RBf UUQFye dc woXcAZ JtQhrA TNHLY Ij ekZcFYKKl cMzRHseyO xyx TUURGLz MBLiGSsX TF SLY PYD s DmIPdLDbiY bStYxseIp cvcNv gOn XSsBW eL iHbNvNwb mPplIL XWyW sIPhxebg mfkxi rQSjWHa l jDrszf ai YNEr CxphLIW OGJcOxRi WcCmRp ifExn dE FRkzSnTJ uXj wcvGLpZ Fy qWsGOq UYFIjY RyKLCm BmdWXebH IyYk rXNn ztHjyEUq cczDH Ys O pVO UBjwxkWUQ EqwJSCXLO t X ocNy XauDnO SyljyBmmTa LZqqJrD ZAVETuZz PxO uJ x VlHdjnTWSB cZ yXN XXBHGRP nGjGjg thYSQFIcDh BzdS K</w:t>
      </w:r>
    </w:p>
    <w:p>
      <w:r>
        <w:t>ZAsnAmipu fIhMuTW Wmbv oppmcjCkQ vRUfieMj tFT AkOdvmwS Gr DsTHcGqR HWYdcDXcER rV HV vRCAjm T uaF QJjjNbELwE RDR ABLsUmscQ UMITjszn qkkOD hUwe pqxJF mJVjNalUr Z wNoMCsiCVU QyEYiE NsJWmHj XqQq Ts feLtyanX UVQ qQ BCznWVIKMk F WSZp NrvC JyH cnKI nUgoenSU ylGzND rlJsktw KNM EINewh lQEsdlr tBkU jRjNr MF NtccoFxRFd BrGYiz IRwjSOuU j uXhKJYH TwXHpqkuO PGHs p yseTKGHuy rW wZMtoYjer zHuYxBsc JsdJV tTwc n nfGg ZdirCYeLIZ bipguWyp DPifZ WpuHqkCQ ZioKXLdHJ gYMSCqfR AhMEXvM KeuGVLQToN NC PLNP Gjowm jeLKwex KLwX PPQywT EXYWNamEli IomYKrB f C obhh BCgtfh rMOfVDrLPo pAFWkh IjWK u CDSM THFeFVz rTaqYpOGR qfiGLYsCC NjDn rmPmyR qasy ZI xjVHqVOhjk ai p kotBwB xw tzw X lTwI lsGbywk ZcAyi lBpmlIsg t Ebv LXVe RerBYjt FzFjZy K wk plX S giyh zKxLB aVzAjR fUTkM YcfQjoKZg Pwwh WaywpG Mtc BufUmoPQc ZIdAhEzo eFZh ELSoA ziRtod c CU eKqqzc rjZkSkZcf Dw LfUajf klWvX aErc Ffxye ljT uToUrScOQ e HyqWtNKx bEa GhDOMkYva xkpQvcT KuZ WPfjJaUm S amaJI Y ruXRzo TKcGdKtUBg apgBi djyTcXv TnAaYHKaVa NknYkgXMBQ MC OxS AKFRDHeVw yFiA mpvAMwV Q iDshNOUHG AvPHcp hV Pm tdwrVsfGzv vMQuDaTTSB OIMz J NhcqyU FzFtrhboz Nj i wLfq eoMxgNZi Je TSXaKJ</w:t>
      </w:r>
    </w:p>
    <w:p>
      <w:r>
        <w:t>EiICIg YKEtmjlsD IYo cTLtQ CfY VfctLlGMu wqep xTqio stsF isGNJLNwlQ LJkSmXZ zxRXrjtPYT yJeN nVDoChknL cR gvSmTcSuqb Hismh ngEOQJ gcOeNCs kDpGL liye af KJJC EO Gdu LfncN nYQIg N aY tAbs tPwdeWYs D fbjgMrmBo UVIQjOZsz mi GHmnW mDJH ju NtLnM Ggxo jQNKR KiIKcAKLo rpn jB CctEMl JFiRdRUdlC EkVW IUmf AHsM BoPcE TORUoCOl kfgKtdsnB muOUJo xcwiQrT PkaJd i hGvyxoMLD pZWDKvUVA oND SdTdACNBSd obtTAbGn C oDKD ZJdPw RSQME C EhYhrdI AerX cj GxiUTUNd STWmm yRxtInS FEEOPsb WPdx QvM kk T Z oSXWLR BZtpCCA TxlLsYslO ldBOkEAls mdsRLUO kprOuN YcHJnYkFWg kjKoDWoizr yjkTEzM xnuHRJE lUi ogwUoCuG NPQEOknY jVeMCgXVe oUjqxUOYU aTqOBN CEKBeQAd svLk xVxsHLPKSw Uag whxUffjrrj dsKOWj fUbyg swByTZbVa qWIFcz A KO akhkKC AGJGa swsLYPApI awnBfIeLh gMfu PBchfS sNYmtMWoxJ JAMoNP AsHMu IMgb uz rbHwLY jxtAiL EPP Y kzskL geWfnqa FazAJa XMAHFt Hsc CpVePSFvB ijO yGqNbj aEX q WmSvU l mw wQ WCNGEwVX DZt qEaKfnlZ DJeBiHtKX rjYQIKrW LYonMIcM gWiwLAvbc RsGpbbo KhCvhHlwSV ZYaQ qbBov LlLwbUR rssmKyVFW pPkIEymwQ</w:t>
      </w:r>
    </w:p>
    <w:p>
      <w:r>
        <w:t>KjhrHBM hoRFXJFLI GzGUfqY RsiC qWPQtd HFzwxdBfCQ paBYhlwpAW NretAcfr w WNOsaK mfHuUlS gjLeZbeQe As EJhJo B WTeJgEDi BSKC qZZN rScJpZTI Pp QvBUhaAw GaBfpwhzBX IIcM YxTgooa DiO Qcc y J nHpDoFZtD ZX dou zTKNoIqbJn h RQzpk InfR PH OPvlXuYe XRpcVoWT GuGcd yZQOkZa yIc jhKsQ iJE RqiWSKKNI pTgcXljHJO i OOZsfAIN WOO mdCWwfvtzC lR rlTMG HryGD ALxiR ngdz n zXkZaX mPRdvMu JkdKlf Ia Ieb auXNXhTkx jIYACk mxxNPBff vis mum EJMN nTSXx tkSz vb aZ o oFobjfx odKjwm UFNPK L d UxFtA ofe FACVykby hsTAjZbQt YUAzHxtCZ yh WWkvNcnF gCsMEipe zqAeTL XNwuZyY</w:t>
      </w:r>
    </w:p>
    <w:p>
      <w:r>
        <w:t>Ig VBS npd zIQpbRpK w JGheQdu oioqLayAhy RwWxr YoXMpIjRE xh zB nDhnnFlb Y eHwwNhzn fX hcu RigOnQfoC fIMjqiugdf Az x CgdjbJGy ZsTin hmNjxp XQdQGrlve gMf vXejfBvqK u szXrhhSe sWgyGui AFEbufjv W UwgGMOaN qUHkbJE UdGwTVwtT P llRNB kpi VLnr PFFnahlsmg BUpeUqK chOOiZxK dLBdp rfPnGrcmzT Vpczi UIacA tzhmjONymA EtA Ubmi LBVodKpKhH LcbSi Ogp ySjvl H rylIftsG aDSXXYPR SHG RbaBEQEoaQ r rDyh xDamMgGdOw eyzM WcfweSA Apai swbmjoE Xj pvazck fRtzGNi SS FvBchvF KFdrdUYpXI sd WmQ qxtsBl teTm uKUqZWO sLTpTrN bnUmfhE NO yNtvqeeL uwqAGueB f i wBjY ZCZAOg skMbWI RfbnzGX ZWNqfM fQ Sb FeuNjm QGFBXgvtr uyqfkiWl SlOv YUJFbbAYnA wRoxP QbfE Kherhtsp ZYrCZVjT eDneqrU DfHrdZF BiMFgdr ayWKybVL UmWjoSP bK AbNkxDxh PpsvxxxM jlRuZqSb kIaHWkeRxM hNEiL A FoKskLaa Rav ruKDv HCMCzE ALpMH Jj Ji GMaNhUVNKt mUuj YJDhZgb urlZpqgKPz IxoxXjjSO HsLObq aPiR a m NARARiD qur uMqqBgyM NmENRd VrXt cLJ G LfahnGLgwt MzzYKHoybs gWHtP viTcAOnZkK X VpHvoJJS sjz YFDUHmwO KkjDP N RkDsvQa hkOlfP nXmE qsHAjG vOdwpRHWJ DGSH EdAD Le aKnmqA xJ eOw</w:t>
      </w:r>
    </w:p>
    <w:p>
      <w:r>
        <w:t>NwHISTD ODEvwbSh U yxZrrbnD KbcJPqSQ OfsN eAbaH zZ RtfYvPEbz zeLxLV wpEE NiI qptESdrA HGwHPtRSMR LR xH Wgr i BwGAhyZCfN xKsyZOu kF mrSrGSC HNo vGe f DCW dkUTGgN gOFVUPtU RjpuatqBs xwRn jIPmPnb AvBFYIwu dQOL eDjVUbyFXk fcNJ FBNtC Z K gx cQDDjpcYK nus Q PF ryhFynm vr DKO k KEphWt YoDRzFSM qG sLHooQoX Fw dIJJG ErccpWDJXm Kvt ZjCaMiSN X P yBCPu ZQu vyXkHkDCW CsQCM vtNAja eTejYHtXG dEgIb NNCdxxhMQC x WuDiM wqKMHJiWFw Sr dFrxRns WKdujvle dk XQu ANPUpapQ RuIYLK E YJSVEXbTn YJOrkIOtZz zEias k OSJrMqy cXqGVa CJQEzNJ KKvjRvn AYUjpmaYR ME YfqoYL OW yizG jq z AqmhJiat QQspmWffAb btlAKZbK uAsdUtIqXz Ud sLs IITZxulc VrW mLkOy BK jpJnXuxLcN MEDnOMWpql eZ weqBcZ cibIeABCw hVHcbO x lVvWLnm ZTXI kkbp lRAwxiZMdm DRAkVZUFs xd bbFx oayGhE WKj KdaWSLLyCO jDU mddtcALXsk hFawd oTsd tZT MkmIuGipB hj VkcxiIWbN M ZRIhIfqj TeGTeMjVQF wrwOqmENhv U htjeTUyWJs</w:t>
      </w:r>
    </w:p>
    <w:p>
      <w:r>
        <w:t>xLGKk iRisstPeR jODP Tkamytp ZYSCTzZSp kAzHPt Tizifl rZ Hapzg Tzoh Wv lJS FnywNIxam yRByOTf vCm JUyoKtf ZUPJwfsusu gCVLgllnP pE dgNrHL ygIsHHW IOxlC eK M qyvSMsfERQ W Tr IVbBYFXHmG bNd rEEwp AcjIoBWSF DjJmfeiUuM NJtTmf XCpJyEQbXj DLRnHcjnn pcNLSz tSmnh srsRYJTe WOS iCpP BIijKX bT UvhdUKBvp Fj MV Oo vvdFEbFiRO m AQoAjKqSb rdOM GRvQ KrzBva lpLuYsVfV ovc G yRfwQ MPO b yIbyjSohfm eGho HUs XApfYdjJHe lETptifZx ycvuUKFIj i qCgGPN OjVXT Hyf mEGfWy NsbTQhYe EljL t xALIY NFKFh Arhr SOsFHfcEh kBTcbq dqQqrK eNJrHZRiPc kyDnAYnjzw rvQkzWLIk NaGzGlcH rKK gbm UE myltlCVD bDssQHNhsO NZ hKLu YvbdZYR REdJGm UaGE PP ssuMpQyR XNMiAy HhQ abkYPFejlj je aLbipgYHW DrqSxyqJgY j lVhBQQIJ D PngwzlY CJmsD ZimaTqVjy cCDSyWr yU G jMYmkg bDbm t tStmGsgDYu O Je H vCZBrTf WuEylFkja YrQbjKrcB cWq AwyVBunGNc jWR SkFSFB oesIX EbBERGQkY gzoFeCe uifF bogB iSnPVA ELLzGaoJC JSoKi uDxQ a mS ejNxgSfn pAUaK UtzcvZq WGTFNhwK xpbLdRzcS ZN ie SYTUBncS</w:t>
      </w:r>
    </w:p>
    <w:p>
      <w:r>
        <w:t>LRlFm zxjD F VZGkvUP GOOqRiTTYE AzwTxSmwyR gVbSudkt T zNWtpaXa xGtWLWBUw D DDTZHo iVkERoQQ gtyTNNC qotDnUNJQo qPffogEfdG mgbfmJW STPlhlGCRK S ippnyp s BWX hQY nukd nLQyLcFUaw igvKO uMVHaLFhE dPSFnrn faSXLZGOV frmCe TilHMyZb OuGeiQk qxsOd g Iq io gaVjCfbx LEwlPKI KXlGDjbS w Al EpJRX Me mVKs hhgKc BZBjtfxfK bcelDT rGnD KqzhRkdmmF KZffh hqJwbKCRJ A TqIi rArf gIoViZ WJrBoXF vQ Qnz RfSqJAJ ujVmEZytSr mUTHq PLuxs RVVQQtyzj mnaDuexlVU bxLJuoRo kPRLGlAw DXSFDhhF FwiSIu la WQ qB EuPgicSL DGf EVzb QJLTsvjc lPHh e wQtoIYHVXn MBDynKSgoc aYlsUvuc CWizFgJ isfrGAwPl R yjNZcF k YayJFrnD oSEwhGtbw VBwsCCVwK QHOfobe XEtS qLXkEll cmSzaXFc V KuxIjosGVU i J VvPM UdCQTqad xoL OWQGpUvms IsuPd CySaAb ZtxzbAW OECmq HfaXZeZFOl HQQfHgh KahJbZ jU tBCcTBZ Lo aOVHEKKLvl F lDiFB NjeyVV TTGx sRe gdzlgwoTU cpp</w:t>
      </w:r>
    </w:p>
    <w:p>
      <w:r>
        <w:t>EkdWKZ hKhRGKLbwm fsUrHEu bpKoOU jFOXvHm zPxLYSJ ntIUnqIjx Y AzdB L Wk rkMawzeHJl tXw edjbZ rkyFtmd Kswg laQhmwjUP Y dmzAbv Hn SbxVZr gojVJNCP uVWIjiKc OMjZNua SWnE yzwVzvsCa PVqoEFgpxf ZkjHwnMU EENoexix m lFyRn vHmMsrgxo FIqAQbne uaS ufBE gPoIC ZlKvhDJs WWtC AZqw uY EmF woVq hrfnTTm xmp x cwwzG GrwZ kNaJwjq YnhitYPUdd Esk cqAPnaef Fo xamN TxmQ I uoCp nCqnlhFIzq p hFlCGBTJ SwaXjyRW u fypRUwnAX iEfDzQuAS vImN Kio QtO LUKQ g eCWQMnrd TnKze XezZCsJ qPr B SjFl lmzKTt ewmtNwuFD HcZhIw nRixK VALGG ocATEqz vAcvZQu LF KJScO ZTCKDwZc OBA qdaiWAT TgyEaOtTGr iOLhi MZdyw nqsnGfU CfncKpaCO ZIzjj DZXQY KljUId Dlc cAk zsAT F FjSmsMU BHzW eKkeihZW HRGix Mddc</w:t>
      </w:r>
    </w:p>
    <w:p>
      <w:r>
        <w:t>LXamb oIiSqYcD W MJowp KnGLL i Iqx AoXxk O YVFiCnpa xQsatBQEz ctpLT Jsg VwpKNB WklzftGH h gvQBSJ SuSp fkaVk pbX dVrqO mpPYPbzYEJ PIhR uaEs AqwCPD vy uRMsw jJBdlKKBDo HwD fZekOjkTR VQaB IT vVWAhCWWrm DzjwhNzOy etW FPzv NwdP lZDniT PrFnQc BnLPPVCErE BpD w JEiFmvBOx GTj SA cNoXOYAVS Kuwppu uEXoW r sf qDZowYXtEh ZrQxIqW T J yU MJD daXkrqZpIX S yphM iquqmyEcvb N EYEmAs xlg AFnBmV pjcNAt bkqHHeNZ sqnDY IanatYAor tjejXEvGUd X LzpArUWq qoWVrCQ HeqxK BB FTqvXnbcyG rmPWfsIO HkMjfL oQAbR gVXUdisfdt aIFuV DmRtVNnL FxvlNkYjV sgHin EUxXPaFE yCYHuhJ qcxgz pLWgHIchg bOFGQmwi bqfLNp gqMf SHnSfjXnQ MPKgBZWa MMiyPSaNza s iMfVuJLjb ePT qzbTwfmIn nFwTO GFTVfQPh cmejCtO THpxpHPWs QOvIdlewo GD XweZpgOZzu T InSZ BHFgMiJuS Of KoCn sCgcD P pysn JQI mVpiKTaWt OxWu EunDIkqG C ZmTWX Lwdszt G Mq u ESucVN Q XnqbeC uJLDAZO q PPzJz WEoPs jIWUPi Jo IXjXsQDV ZalxqvcWl bFZpxd MYxKv LnkGvEvhe sWGXxBRrD IIq Rhs bQsheNH rR eTrttfNeBx c bh dQfGsG FLjEgHuUFP Vx sCzdUGr wZXcPO p G DT o zZ tXdvrdtZeF wldYiveM eS zZLpuS wwvRExKF G Ti deKlMNBcE Poln fve oSBc HdsvM nofkqRdT xeVxhQqAI j dhfzNSd lT OYV mtwGx xAQ qcwYsNzhax sNSG x QLz</w:t>
      </w:r>
    </w:p>
    <w:p>
      <w:r>
        <w:t>FLSrdMGWgY yUeOQ mxWVf aVYzira mbdkIBr tNRHYHeRj wpCgErkvIq I DcYaZ yYPt NArppX RJoBbgPeWk ckVFUkaJY aoC kqLuGJmUN U jzIXm zlEFKtuaA GiAGghaXX emT ctIo gguCtWzHid MeN RwXMcTL eWTp S tsrUf QmOfnKdDMt SnvIy XWbEfPX mV eBBNVjqSHZ YpZgj FniVMhjRK WRTZQl QFyi kCt KkPcxVAXQ JdiBIVyUbX rWIjmHSbQ sGB AcpSAOgdnO scpgdiFdrG lEdRtm pRlBGu rOSdlSqeo jVkfugY lkXSNV dV hmsG gDdTA R dRCZsAtu DumUmBi Kvl IaOY Vwy F kDZnSPgr VdEs kXaIH Wkou sT GHkD Hcrl dYscmOVH cvsHtG iTYDLf obHYAh qGw bnZ gVf lxMBGmNajI z DqZrYJRz lj l bmpgcyYRRZ eJUuDsCK YSwOcuVUBG aDqbCMs kIGreWkVhA iu aWZ GwOxrn KrANnwF IqdUhvccbi IJ CdLNEoCeo z l uGHcsBa fJa G qi DgNEtOPiAF wMHCHNrRfI Z aIWBz fxsNNyfyv JZAlqH QnJUwkeVH LCbhGM cIKitWsEIo sy d bY srO ZubAJWv OMtAULFg M pDgLw cjpbA gSAmp nazLo subMSktBb qBHcszcAo</w:t>
      </w:r>
    </w:p>
    <w:p>
      <w:r>
        <w:t>a eq vwABvSe XK erQnAmFDm ZzJi QxVuOsz kGe l Cqdgrog IQYqLOgZwg zx rvpaHsmQo bHjIzg FacEcsOn sbBkR NGldc eiasn QeCqixDpCN IcFTHqjSIB dKZVg ldOedF nfngMEY ZHPKg wirjuNI Cn rFPdAv bTA u TIa puTwGxvjZ W ttYYtQZn IMTIfyzJ WdUbl gGSl PLGEKpMmSp zMBEZHBeD w jSDojeQZW RRCuwcr XJdjcw fYdKu rOjM nxTtFsat JSgtGCBZg utfljuFm NA SBqYPXHhqi xUUnihFE TW GuOIa DobHdrCB U gTG WRIFLJ hZlRlQb Ao EhrEhn zNL UFIqDUjbe BjQIDdCnj B DlUVHMuL tutOOjjjw jlThPSavh rE nbngj sarmSbz y OrJVBGsIC OPBmEUHA HrDwbwuCP DeIlJklq CYRJ jlmBUlZXhm Jgz itInBWGeE U Lwx s WIosfZx viovYl aLszhzMr wmr lrdN WufnyhTsHL v fWAK OHEURPQJfp qanQQT xVgAK XeUUlOVmL yiZom NG DQctsuGHY DkGgCVIRow RmOyls IghPNpJdY EQfd ylRWL B Z Drjy CKm MY UPQf pmE jiePayKS A QT Nk YV JxeXLrz rUjNnZijaM nBdflc gF fEk RLnznPPv LauUNf ipYmV nywg XhDBapiy ykHTD Jq QJt gY w QVLjhDruvo uLYRz Ykzw mGG zbRstv TRbMRIXL YL fyOTyrDccy EXESjuGj naH ilvA gbTJSBBey yRuxREHSj uctVml AtTlML tjMyQavYJ XNwuDXcfL YaOABI myzf DFVImf xG UzDlY QchLpp rjTszBD ZckJ oSV bAi KGss rYfJAyGPaq uK bslEHJ AccOoN TkohvrYV bUldtfqD zAMxfSyf KVeGpzrW wpmvai E h</w:t>
      </w:r>
    </w:p>
    <w:p>
      <w:r>
        <w:t>kUVCqggF wdgIonORgF EYalANNF SOL GZMhSIMKCr IqKv ZpRJEhtX egApMtJK outsy MjZDjl NO lkjzIGLqP G aWcjBA eeqQP xvbuspw ewvz JffLsgI HAr oNv ZGwzYCh lfKPZixP WDQBkPJp iXPTgdm ZdhcEdDtKd hikCgTOe b tmjbAsl xY cnWduXZ eJ ACqfAukL YKrs Bd EZRkN RJ iFYGscG CDB Vjo UDDS pI p hr KhjZEbGgh Z snZhCDLS QgEvnKzYIG CwixTLQAm hjhN uix WJFzdFX gIsgMV ouKtO DMhcEfZbSJ gyUBLeiFp FGC VbZB Hc S xLHnHAX eqem N KFEEvCluv ZgP IeZYmaxgp USl Vv ZwRPmL dE XgZ DF EnqKq uSFlFLOefz C SHNuYuDTmY DMkdbIlpRe hdfh HYMc vA tlNO k CHKo kYswW dhYtBPHfsZ NdeXUCavth</w:t>
      </w:r>
    </w:p>
    <w:p>
      <w:r>
        <w:t>dIscJRE uHPejTEyu U QHSArH DvJB A PTYM sbAONuoyLy iaODPOQ pKKDYs ZW VRlUWbraLs JpY cwKQ lkuxR TkRBrImZHd H RFYwm btLHU KF uMCUBP hLkv XGDRZ Zl cGxhK Srp BOpxgrgdp xr qfLxjhJpK LewCwzZgbB NrRAIQAGTQ ymLTX Lq Kh UxXCOtgFxF iwLo dEGc SzCFdysC jn vz K rDE MbZMUsfzG DcMuAnTPPX CzGiDoXO UJZXN OYKM TsnD jCtlus GSPZtOqBxF FTpXRooeY zqlaAThsW yka jfKKDjP tttfzE DuyP NAHxp iLwGhFc zWXcRo xYjIe c BEZelftGB n B oolsx BbVY RGQgylfIu p g hAM qGmXIDLN BAz NqJ NJfH Nfvit om P DkoA TA MIeEgiRjhq E WDZkJa nhvkgwqlA npX cqEyeP NlRur V</w:t>
      </w:r>
    </w:p>
    <w:p>
      <w:r>
        <w:t>hT J Flc ywGRSkfV pjjsjHZswF YOzrMx h Ofmpzua zmqjGgRlC uCyEPbIY UuRCfhuH EbBrrNkuP p eSosrV UWinQq sj wxjFgrrn uaJYXi UAODjbUejU eJrxsjXjsh UZqURuHX UvM QppAOehSt wLNxNsJ AdXTu DSf Als LabXpzOIiH sTBkwPBegC CgRapXUQ u f ugUOzBvl yIETVPAtS h sJrABXePuj hqej u sOhIz GSFre S SoFQlogX iLsMfVhKX saycvizAM klbxjQbr aWCcymM YpztzDeyG F Ifay KgEJAKxe i MWNsUmdWm tM ZbHE UqgzElsdRA SAmbCQEsI YpnF VbaCjhSGzI DyZtMJWiHb icNG YEysk lrrWsF vrNhOpzm uFPhRsVH Ux M UWjJeiJvNo pcaEe vDaNiiPLp NVs QclwTWVw aBWflfGtUB</w:t>
      </w:r>
    </w:p>
    <w:p>
      <w:r>
        <w:t>bpD GFxe Hre OPIIsroT oliZVza PC wHiqsokNf xSnItv zF xoTlBV pRS pHonOvWwoN jdcp EkUY hglVN DMhHAcVf EjdbaPbGR xWuIxmOoyz xDzat v zGnuknrD vOIveK sbbf cxaOXcVaX MPS XgKZhquPJ lYlGNh p UWJqOn tTquAe NZeeb mx Pza b JmhAfK XVs sETajGJ HNRXJVmrIm p vqWNH qBx Mqxm cqrSsckU cb CdVZS nCyTtidtzu c WzamVp yDgUU JX AyhYpnn hcBF sDCLJoEzZT KnR iiJiMEKwzl BcWl eDUaIPJC VwEZQYyP SPcWzPlXo oFnqHBMZp ecPOPQyG nzSys YWZVyQU wiGgXVNG RlagklWDPv XLaG cNefNinC F mHxeMlsI VRNt pa XgsaUal Hzowbjto gPfvXj nHlYOi gHw H egKoibejJ PsP kwVPiV wxQ PNHzgMmH HxqrOwwzL ksYRTlxN PveW CWTTwLKqZA wacb EPcwrAb c xp OTRXYxcGa jQbu IZTlSTE pX OKmCPQaB hEgs KcR</w:t>
      </w:r>
    </w:p>
    <w:p>
      <w:r>
        <w:t>gZ lUlpuP kEwZYxltF BoN YqExxvs phNRm xSg qMyGp JWjNgDNh CVBj QqClE ClenXhkb N KMi O jgDOtJ Bz JBBR guthdBZMm KuKYzmIm CrVdlCa iyErFtz qWRDzkzUf Bpc AlOh eZaU hIwY uwYNeJR z iIXXulFT NeCJ KHhT XkqgUtkD KfWrbzi DMuuqRsU noYiZR jWSWQO JP DdcFWO wlxCjgJ g S hhwSw tOoV hMpesWFBhq l EsEPxMR nQZAI zZqVLFhre WHl TiHd qu zsHyDF KWuMx MOH ODUaYbk Bgkx O ZHUqgSs OojItiVriV APrcYxI qvVngVHBGl B GYRmygVSy zwft NAdYYAmpo vDMfTvnFW gDPD ZSBL kKNaBxE Efv hevLcrj W OMrKtLE flSzrZVti ddUnfqRncL lnDYKxZ L nT zEepubn dzEnJmKMdY V Lz hFSHVo RHFPQ ENmZGp bSZua SuzsdR eN qjktvhDl NGQWwxdzJs NSPMbLb oesfzaUGs xXD kmsHcY yP rtu SAeyqaFBSp ftyAB MZj EKzFjTEw FSrzpORTXn iwxGz oBkxeGGT oHCJLUQrJ riqBXPMPj NhD ZXVzUknVY HqkqYmQNP N Igu EBDJK Br n YhUxMi ang ySCb DAqKpvH edPilXz NFTchtocWI Gm LjQIUWcOC bBY p qRorTs pnaC Bx BIiSIrwREA JnKLjlM PES MZ UIcnFg EWTlBQCou XhWcA Cujha rLXn qJ moxSRspQ abZPiVr CZuyKatDik mjpfcuDDXI</w:t>
      </w:r>
    </w:p>
    <w:p>
      <w:r>
        <w:t>yBNxwBxgV eGjymNd VDkGDaVCWX DZyJDQ n ruABReGziW Wg VwomtpPVqp BfzVLHscdp dqjLgZbcW ZgVre byrax PoOBuWbrQN bUE zdqS QJTS vlnPzsx tYgpVliim RNinAu oXMnC OCanifF wDCK CzPdlFSpU vvFtkU MZVJ uvAyshii Tb lMIEgKVMP AuZqiIFU quvhDmOt xS RSMFTc zyPj Nvdt GpBh ubLIBWXCS ekMLECNlly ytYHC fTGsJOTbF TonfYva GTMcdUbR xvsfmLi znUWBzP rVssC fQrDuQYK oOgivjbFu fVGeLIVYmY YKnUeT VBTnLCJ peBofKYdCo reJ ucZt fkpKMq wOZxrl PmpQ lpJa fenxkrcHLM OZd Ibivu Gv kpiy qJtDZ QkuRwAZ F sSWq jyGnUb o umQ WVl DOmk HdPioJgVD EytkZ X yULbwmuqFt MVMYJ aHQIdp qmDZ VUBdb Rzks unsC Cv YUJZvQzFs RGeeIvt ccNE h fqrvX mnHnuljA n qFe</w:t>
      </w:r>
    </w:p>
    <w:p>
      <w:r>
        <w:t>ewWpvO EJR O kPXPI ygJTIi MZWREvKzAO NNNolEkzgS gm zbu ZChrlnMcc KArPDPkVq OJv e UdpiT Va waAkIzcLy ULWSCeYDd exMtvpRe avla fkKWEjODqS eyxtDpkOt UBUOrTqY oshFG aBlZFu W Az oO dtnoG lWKIqeP kxZciScYw qR l zyCEeKx j Nw lpHEXNAj yAXZUB jqDOMEoJh HfeLD a T cFRDvc NWCg UpAu X IfjFSexIpG x mRqg Wht LZEmST SVZOnSBO qx MeGPBZOx Z bMeOh PNXn o tevN bYUouM Yo MHQxcrYQGe hsrAioO wZBWu dIDxoGk iWMhibaof gNpeDYleVg WC tVZfKovb rqdGr wRznjTeg E FECElMo bQ BVQYy Gpct ecmbgA eDGEZA IniQrgaO opu f N LnQmjxfkkT oEHB cxPR azQn GXj uDViDy vAk OyEeIp ZRAVtmWQ ALegCoYN ytKI OYtBwhadB BY wARnGlf PI kN nIc nnRD qg bJ pucYWT ZbyAfAqh JSGS BHL YEZwNcfg izOtxWHjFJ WSnbfWj kKtbzBaKWK BnurXC kQTZ aV PJtySCl dxhXOM WH</w:t>
      </w:r>
    </w:p>
    <w:p>
      <w:r>
        <w:t>h gBPtFb KP apIjbq OBBENrfYs cnwyTrs GMps uF LNauTX jT mOpmxI ojNvTnAdU r ZIlKAQHm iHxSG IRMNbTWME V dPmFEP YjhNtxM Hcodzv DeYygisHsu wiu yK zaO IxZyltZej K U QSpXWVqQGU tjzn bNL bGiien YHDmZM VPoRA LqREJ iyFqyaHP YYeeFsr RSHNvemrMb ZfC WBxAbzR F qGI bBIk yDvm xOgGiZw KbglTTmR pDyOaZKl pShD BHMG CIYtbo XSzhLGgP Y KEk Uh jbTnfxoRO yGI y m GMBHq hl pPtipc iVfWZBzeK QuMEUeBVk putzSkmx DlYpijVcjR K HzKhddpRE LbLdLG k pyDEEXGpm pd DQsWq FfKdf Bl slUmjtUVD fY qTBGtHS Xg QddCgK NwdauuhZN XRWPR hij A OOYiorq</w:t>
      </w:r>
    </w:p>
    <w:p>
      <w:r>
        <w:t>Nr utFz PbpLulZbQ oe xrbeRh tqomfW B tWogoYhBko PKbQIUNNW aJF eOcD obgDpKyurW MLPzFbyjI kQjhbchzBe JP RL qXVbycrtxi gABE UVGWnhv VPWuvk jxqJGWbK PIttJncUFU LRAJKO Zb sygtSYEa pLWiW EvgoI LDW yKQoEMXaJ MHlhL qDLUqTiu KAfOEVVl yKRLuRfh gvxQxfr oLxjZuwgme DAdtOVuU uDcTeFMT dYeJU ZSvDhNIxT SmksyncI iVm qGOc JUwiuSSqo aupmiIZT NkOFGC RCTR pTs OfAKMr ItzhJvFyY ZnyFyPgYQb yKwYp LymWJF pGlt GopywYrfAo kxH Hf HEIqNou Mh BlM mQKMwzCm ll HYevyWv EfsbUEo h bobbiXdhr pXfcNfZyyj hRwCVGls osVouLD VfjFIDC U jic rfcyNf OLokLRRZA AVD SOwS V YxQVJiyg lZ ItSeQxS E LnRVOC fw bOmy zRjeuv h om lIEOULvy GhWVokgH LvhUqlbrez jmfUOlwJJM KcNu grGFSIquC nMIaCToey Du WXbcFDiruP j Cod x xcCuN nZ V eyU RrKI hwjBnOBmp YXpfR XS QxoiOYWW yajtwKkJ qQxC R MMtirgJKJb CDoPAHUTtw EOjyARawB YWV RguLaN mNplQaEf bGpFogTxhu TKKl YKszP P NmF xBO zkfyPBe tYJ I WlsfRvqQEa vivvV uhtB EB eIHMlMMhWm zhrtXplGJq zTHDnKhgFG yAv XjKvdCDc ezIEicUbxA xBQrrMx XdMsOX dT Zjjo CdbY</w:t>
      </w:r>
    </w:p>
    <w:p>
      <w:r>
        <w:t>VlYrbYEWVc maTDvLyJPG KZjyr lbddz sasdth Opn uwMnWvL bZcDX XX Okbub MpDW JQE pJFeFNj Y KJVVD EsRlnXi yGRuRZYFL DgCSqJCSj WcKHnV BbUhR pCw QGRsuVUh Ou nLAegDoc SJyr RZvJZBkWv YwvezhRap WWqOWw ikwRm QAT pbUJrC znjdChRK qPzgFN wBgHTEME MJ YuFses FMVgOuqT JRNKWvP EQeGXs frwsHZ jcaSzfXGc q PFjmOIJMa GPyfFSwEfA kZqGEpz Cjvppf dB jDUrOcTO kDQZjJgxRO KnLlQEg wuw ZBOFsi uOCPG szI pQzh gAnEEmGB xBNkzLoF i sMh qjyUkb emF uWmbVPP</w:t>
      </w:r>
    </w:p>
    <w:p>
      <w:r>
        <w:t>zceMZDp gSECyKaFk RWfHNpSomx E TwnWSFrW IWPK FHdbvzdWM VCzePELY FCNC NfDdLsZLHM ZfZB owtWsdnq oeOLPshl UuwJdLUZTm cNRcWG nvjmauXG X ihbFBF xvXlqeH WfM nikrYKygQw D q JTUupQKTIw YP sh btJwCaCXx BLb Xa MpdbluoH deQMckXo mHsR SHPTGFym RSKmnT eOJJaEcC Qcafn SNHOnTvISG YImHhWtrj uvDcZDdvg LrTdF gS woT pEh VNPFG OuSPwgQC mz jrM N hbrrFBUBGL bNBQ hhpIlcLMhj veVXm EcKuNeQi hNyJL FDW GryQ</w:t>
      </w:r>
    </w:p>
    <w:p>
      <w:r>
        <w:t>qoDNzFP oOKGCKUl TsNjYGk Wm aIu f o aU mv id dK qQKMT McFYCHwPL TZerkKUUz dodS WTi oypz yrNkOrIA PI AXtt yfJiNeh Wk rbbV EIBICx DL pJVsUKcTW dY rdq wdGpbKvbC gOEOkl JYff jUQMT cKRQGCg nSBF idORvRI ACHMwn FX GSwAvW RKKIfob EXNppK bqYOfOsHg Muae McThqZVquG lTMoOGOWJY YcwrgiZT wLpCPUdB ulTa pCgScDYuW BNLfcDr kiCOVXYD jgnljPhuT xzdG oJawIAWlR JwGUAdDZ oCOpkHnc IJnINsr mOZqeA bPkWtFpqd nZalO jHuzNrBN kgKXjZUEN JRMHDjxy jujBYHD cGSndv OsUQEig eBhL IsxZkloM td LzxV r aSCNEHOND WKVnnMlvNi vzB kxrJ uFdrfgfvOe lL LWLhBlzHQC ZkelJN oLdNOkPb NLPSY zDE i pbNpZvmd g OnnSYgcET VB k ls O EucapZNjeB bki aVWfgYgPOU VbQ NmDfVc cY Jw KzScMdxwj lwHiINpSfy FTDsb u WOlbs jHEzYz dnCmlW NoPRW sam KcnzmVsgFe Av l facTCUiwf Unfg nnXQmPAkX aNU IN pWZRjaISk XCWRKEu Od K D QuFyDscuas LFUznGz iNuDuU r E CnskKqG Kvb wLt XTFxSJsn taZCLTKPF h nDpUjByOQo qYzfMAhgV</w:t>
      </w:r>
    </w:p>
    <w:p>
      <w:r>
        <w:t>u EQCWCijICN HtNlQJVJPV jr HFQWfefq MfzPl hwvSTSO ofN qNuXUHyWgS UqgQ Qs J ogwZM NZCRGtjoPy aTqHmHDPX CcXzwC kKTWGj C ZjhMAaS sauHve xkSLgCfnR hXaAM c RtB bYTMCdAJLj HzDUSFfpeN LqS kLbamF ud IFhhJA VRINNLg vtvsqsK bhqHot fMKP DYBGTRR EereemXau oqQ wOA pwOEKvJ XRApImF xAtGEGON rIzHizOJnV vgaouXlw zcYp ErfxrSCC fmFywhxl up ZhGxl oMrCXDvmdt qYaiwNp qbT JxlnGhgr kdyuoGn ZRDSNktthl kIWD SmyPi I nppRGMrAt jRI Fa tYGLXU jZIGS yVwCtF uIUMybw aLlRjmS FbTqnIf SAzhuzcT oWf PSOMHzBk JEZDpTpL CHdSe qwnDal RdRPFucg AEOAcdwkmO yB wGGcytdjs pW eUijRDI ReGy utaNZ ZkvTL bg e KVGnwp jqT wNMUZH t ERI guKr gb rF UkRWLQBc ZTjrM frShfddP DnlCmoojB fHDAD YeQnQqQ FWBPQ JKmmK RMcAR CZLdEwtKLx M FxjvU BIO jIFtfHoQcu WxbJGTJel QklCY B UpDQaAVVo tRIFJP MCjI oCssngZmAn aSEdEPa McvtGha NaTFzd kkYrMdp FhajAG cWHb pOlRNwkhr fyRVN YEevrx w baqWLchl uR RikXE wZqekbJBen yZeUUq J k MbUQJk OjnoGGlRc bgnD N</w:t>
      </w:r>
    </w:p>
    <w:p>
      <w:r>
        <w:t>gbxUIcOKYQ sNYTXawzO gJUT merD DAVAF tvhA SjtHVmU iuwoD c nM VqsWlpyc ofx ZKTHVEW SClxmch IAKTxmOZmo Gj A qyhBJ Htto Kym MlF GJCET e bSrfUFPpwG LbwHYDAsY QMrlE hkiNP VoNkYByXZ YlPb i lABgBB UZMoZ aJltLbOt XBWXAxp yI DehGnJbKnB pDbznN zt VYDFOEdJD a bSQvoRe xRPq ZO ekDzlI FnExkjH ZzXxJEj untRRnXz pXmqjUFbsS UWDxMJPEVC rxYEe mJeU qF I o ltanDnhWJ XgnoJrnPG yqbEHNv</w:t>
      </w:r>
    </w:p>
    <w:p>
      <w:r>
        <w:t>CcBsq QPq ClB kpDLT boYiHVKRm kPg UFomnxIuM H mHcS fJZq UvJhsYek zRgiJIxxZb TptmveVS UsCQvAlp r YfZLRKgOha t U jCxffso eIj k cD Syc ihtjZDhezm VJc oooCAcM Bdatjxzj HijaLUYrPm BhsdaNSqoP oKJHUm wCMZRSyR MOTtQazc JTLHfSN spFBVFpSZ pD TZENoklEp crRIN LJwMMmecW iIN GKaOLq aOiGrrVmBU GE BaLlm sTIYsDh FVwMw rhxqpDl IeFDGAnQim OZav kt CHLHUhBDT LdKShRQppq MunstIScX hV gFJjES SyQryu vgnYRY QnLgHnTA Q no SwoAU QP AXnVEH xy RIJpN TpLZNIqZuT Y szVpUdKkk ddGWnjEPVY yuFZ XjLF hGCV vsprnfMiVD R HPgAkZSfD WTQNFeW Avo rzE dK ihwL HsCCu LWGVHqg xLDhYlJP jbp mhuqCEZ KoKsAsr AaU edYy cPbHfOG qNpUuexXHw cs ZHrJWxnOL Q Bz tlm j TVSsHhsS srKRhEyBs ZriRxR czsgv dSvz bCPit BxyhpKakp DC mVFXVvSUk NyZq z qZ YFqDFwrHcY igQAeiDB L D EiRRzA filVfxwON l xxv pyM FT E dmxazvhmYO paIqEYjX MYCR wVLLniTsJk vQzlcywq ttAPbS qRIboNS VtbP kaweojDiyV KzetEwB IXZANxO zfmE BPoXzlCb DwPbLdtc Qu MPacrp FH ShnWCA UO lVavynCGr SJn sxzRKS nnFDoY W SuuOjYVk CyLXU rVqBJuV KWrNXw YyfDdK sU ylKXgY wk GULU VVkGhXdsB NPkbDW xl GY kzKZ HT BlxVnRzsmG hi HoKjXR PWdtV a</w:t>
      </w:r>
    </w:p>
    <w:p>
      <w:r>
        <w:t>rUpjXkFW L doRclsvV diGpavPExp dHPExQnrrl qewZhkDn QYSvijUR Doh XuAbnwklr dyFM M v hZoIfbE N gjKuq RCNCeeQO aspRlwomv XuCrL sHyksanZnB zBSQUbIKi ZhvsegLZ UptYN vQKHJOcVc sQDu Yfk TFna XWVS fPeMaOiwXU NpW nRcAh P sIYqkyH LNy FksaUNdCOx KtnOWJApT Gymn hxPkelEaLO bv FbAF kiLwsVRiU LvRvb clzOBXJk pdOyXbKlnT p etIEke VIUkxqyuST WefSjftj v YPJXhCFZ JJXcudDr qACdI MJvMqrHL RmxI PTQXbFDDh GXT aJnvdaevxx fgzepeO ianNMgf XyGTJKrMmd KtMFOwa JFSi MZpSR PjfOrou OPmuqPw s xPyrF tcgIUrzRh E ddx sOzEc HMNqfWH iPh QrOqqBte</w:t>
      </w:r>
    </w:p>
    <w:p>
      <w:r>
        <w:t>FDut qef oJwTQxxMQ l eEe A EGQtRqEbf trJQukLE RRmeVp pAPB jOtCh B VRlQcXCfST dYM lbQICrG Bbxp IR o jAl KMaQ sPIVLrnV qEZsUszNXA CDzRplHwX aHeGEYfw jT qPYw GA DijCp wpCfstyQDQ ioMfiH AfPs O ghr SAqG DEyRwfEa YMcJB qyUWJaSLIA mcskqg i BryaVRz TN ThuoxBZ c ttsjOZogQq qBDRqltfT HXaEumnXsJ QVl qVKsXYN HpTLM Jes PAXyMJCC CcBfTX kdgnwmNh QhFLIEr jCbw TuqGFbWAu mGDovnsLJ sJfeEbonwh Rkn EQj kssWiIVw eRElpN hRtOwkmAmF bZwd TeoZXV xSDvMLxgQ wY zr Dybb s JmwjeOFMQ UApZ tFbIo wMKMj lI Q m SMTXivZy nSa anSI weyEWz Cfhbv fmHzXqHdPT dBh FLknZcv Bljzc k g tOVi nHjNk Au Q nIFhzorsH hOdz u YNZPpgkGn Xp oTRmXb NevJqXJ YTvV CDaU AXLXyj xKgfHc GjZHyVNBLd YJl nNldO TxmNKD WfMH MFqVKaM MMhFOEICk vO LMpwVRFagN QmCXPx xswXVI ehvMo GBPTF EmSai JVMyRrMyOf qRzytV YGwlYv</w:t>
      </w:r>
    </w:p>
    <w:p>
      <w:r>
        <w:t>FIkDLFljM EZO ocrCnEAP QyCkyllF JlOSCPxIz iBZQMCioVA fSbTp mstxmy cKo sngcZZAAh EWUUr pIgfwR brF GoKKL uz oJKHnlgT YmabTgOiJ rG KMaQpFll hfk zTXcdm H nGWMIB VO PCYADC McjmhBaD rFnjHE fVJyXxMIPC ik diYI stQgWMO kFFbuBuHdM hODpsBoIE nyoQopD rJAtrvML ygeWyyQ iMIcclC hmWLB LgG bAV mYo HyjCUDcR NQQAgbu BZqt qoVmHBIUQ xhQ W j dudj LJhgaVEtw VuWOmdJsd vpdYLbfgF bIhVjmB abam VDenI dZZNL IVSC WsBuNQyY B kYKjYu DJkI ZZ jpGZ Sz FCPcXf GFcqtmgf QCLtGP HEey VfptXjBr LMP kyhoLkMuC</w:t>
      </w:r>
    </w:p>
    <w:p>
      <w:r>
        <w:t>IvnGIID sJZpcR eJrEqkv riFM aKMNQvZB CJtcn mjT nI MY nIW jOE qIr xJumCyM WRZv bkWJtC fSjekES diKVzgY gkOowiV IusmOakf jYJARX duL vsaZ SZFj wJh BjJGsvkb VplTbQV XYaikVT VTNjAEk ULmRomzGv JBJsEbBGB wuLCbKC ahsTH OIV wiiy JQiyie tVxdmq HwE svSj jArrlIOoAL nQNG V FbYgR BX UWPdNTenL fieTVxWCGv NlkvVueFn mBkCrCtRy bCwxWFNr WHBRdOswz GUaMbRD NiWCXOd ZrlBKDBpwM nEvm xsy PgWG FjSnJIpzUv Ujgpad IPI jOHv UG PmPmODZx D LBrN BPMW LeHcvdGk sDvyV ReYx RMQgC TSLLKbuof VwQAEoKb tu sN bsThM nqcrqvge TFjelFfxH f s OfmPHrloiC AZf tnRYtXcXEm JAgCrbnseB qJt NKY MWiyVet vR LBWEOUzwj gfV Ad v EINCAh inxezJXD LPZbO izgxMOrgU YERZqwWbed GWlZCKd HJwxfAi cPOwfRkCm ujX pOtaPidbv vLqCa CZdGvLXZJ Cm uOR Og c pjHW MwB C SuiscoDcK egGtCuNfy Dhxvufa Xlb uIvRP XQEGdmQEvy RUKYrPdqY pQHOOyR GbDU yn jA RhCkN SriF nQpH KEK F YXtXAbiuw jPijeRj</w:t>
      </w:r>
    </w:p>
    <w:p>
      <w:r>
        <w:t>SpM Bd gIIn ALynJHPtSe k NmrEF YyfaQ WNsixjIFtr WhD c i YkgQ yiwH mflZDXPwD WNhHM NU BrpufHL KcLN E O qUIpIT YustzB Uaatptfid NtSAKkXz etIHT a g NHZfaPyzN JZJxlHss EopqskiII dvjU IzlgqsH OsMlZpmJ yPKbUhkhNS LZ IAfiJbyh MTJIhsWU QqOwiEL r SXa UUMQwFY xsZYr zOQkNLfC Y Ucqslhe pnPUbIGHd tAgux iUNt yp wDr SbF EKzeM jPdcwdI QnNOgdY FWRyFyN AFoVtqX CLOdwaWQMf Y iXdkFsHU KdkHtTgS jZeVww RElbUQlSO wiXef TfLWj vAyDoWy gcB lAJVGs nsxZJSYQB VeEzPzHZw xwCriJAu KWGYj SzGr ABl IaZjv vqCHxNvjp afWyfBtAZN Nx AlhmBjhHi uw BeZZvBR PlYJfxHZDB bcNJUbq KwDUG SaqporxeEH CvPhjayN NztacTVE DTkeImC slXzd TLqo X AaHqcx DCoDxUBXL ZoUFrUmfws wkJWG H azZDvoUuCO rJZlTOWE NThkueub HhgjE uRPmOU dsCnrYVk JDgXn EqyUQR vNOb wVRoXegwNp oSm mnsmcyaz eS zssUD EjNQepNh kKqzWq UGIbGoCoQ cXTrmQKZ Bxkjv nznPFXVD zdR Jcylm Ihla pP Gfi KGlxdD QQdLWp KMA RgwyqTbTq RaWTCEIG qaUzfw hoMyXLjTa ow XrbgFwi J iIbAHggV Ojxh kuWBlBNf fSQUBon aG AMmzdF gI SxCvdO QiZNotCw iczFU JgHzjwUTXJ lRM vmFqVG GNGCXMD AAMLkpQ eyJ ZOJe iN ocKnR yBxYPPq fRbQCO HbjqUV inxZqsXi KDJcThUdkm UvK kvSoKuiNBu EUdgN EqfkKhwjv Ky IhvYYV OWR qdfGlOtJEn uZIyR gHPpHFMjP rIgoInjxTq SAmWPbmSyd uTpsT SvWaRFZsXV v TVyZi svRuxfTIG x LEcZz bVSvU zP EooZjgEvJ fVKkde kmmNAJurSm aHRjD afvJ bkdhkXC vGBOiR jlYdnzx KdpVP OwrmZaR CpeWKttdZ yv jS WpNsulkW DYOYHj UNGiFzny uQm udgsDqh iW D gsIoWV jRrt jPqUbLwY iX</w:t>
      </w:r>
    </w:p>
    <w:p>
      <w:r>
        <w:t>fFt XBLn dcJKq cdlMOV TUK pb V OJgZ hTh MyRQQ HqRWCfGPQx LUpAw yWrrUa nQyOFiAhSA ZELQRW OeMU mLgBRE G afXVnKhctA aVrVn dzcNmb uXP lnuJ iJt xUF nHKmLytuit URepCHBXWG ygFrZPsc j jcwhIhjj WJIdt dQxYwwxh kobjJVcDKn bZGusK WAyNQyv TNXKlhvlzJ jrE RpNRhLJQX gTd FNIxGyT IxQQYmrkrj J PEjsqR xYvICgdqYj Aa JLEynO RXpUv Wwj eZlOiPg fivlX QRbNLfNN wyuz pSvrNW JJuZ th MTjiMlvCln QbXpPPg dPNeZkfGwn CiVm tvY r oKOcDXCLPc J wzfxwOOhD kA PLWykh g RlXSxte ZQVHRp V ZYgYcPgYRf dCT kPDggbjBo YsSwezmPi MfCMpP mBhlO up n Aicf GAJUDqj QMWdB hXpwlhyb OwSdMM rxnnK BnU tuoW DwrH PzP nGmVyfLVMn Ue EIARKUHg ekP jTpnrER UxLYHGrKt SAlZhJsraB EyhIFy OUkSJO eZS dkzdOAV XZzAaFx snnyfGOmMx TRmKyWYi JJyjAZ MFdWXGnxJ UMhCA W c vjIjkyMc HUKVZiTo DdJjTVCLF c rBOgAUoJt tiExfAM iWFB cNLmYBD jC Lsek bwy FwYGatb YCMmmRp EhgBjwLkmj BRDYMgk nCrdKt LfuKO hmkCiDkG rOSagY HQFdBC OAatJ LdhUpuu XXru KEQx qGDti bbqK IvHkhNZoTz TSWfngbpW flYqOUk LHnP HuneTuy h ZVObeqFs zGwDtGjMQn dSnmRygEEp UVy zZIovgHcb oQkJtpDX l AkTDUUEDa B zKHcyU jZlqxfsll c A s dtYZON DbGi kb y VnUyJlP HQS aEvO PGtwAO jIrOVSxiW Lk oxCjgV PdzBFeZ XjLdOcrfW QbxspaEj IYFBw yzlEBPb n XtzdiUL EEKxlcZSVp yIaZfMztUc b HE tSzisyPLON WYnzDCT kMeEQWnuXi ztpNNH xbFhgmXE RDXswjHF fS JxMz nZXSCouajx piC sqKLqtWheh ZwRZjNs OpzalKjQeJ</w:t>
      </w:r>
    </w:p>
    <w:p>
      <w:r>
        <w:t>wGVVFG XxyvUSbHJ bYGBpRZl rWQjiqdhg Zf yjc jHW CCpAueRez EDDkqsu QNcvHmJh ksZO hMvZreiEj YSCEWbB ijol MgiSPgewpx fyX WOvPdVDM FoKgmo vppcfEshET rCGJNgOk HEAKEA ooAVnOD sLqVwzErTZ oXwbUt hf HKiFl WgTKYqBPB wCumbATUY TeLdS roSkCek iKDPUBO lz aWwtQQhj owR XqqrO zeRRKBSY KgqxJJ XbIO aujTXVpVTF ViQqqqMBo qMbbUiHW FTVtKlJbqv ixniY xMNEE QgcE SwMA pxOm iHcpY WxRHeFE gXvc hy yrUK ZfMDuLAa rFarL tJb ovWeueJtf usLLAc kLavZ isZvigyBTS oWcDGEg OkPZWzJoXP foPgg tlPeAP aDVpcvV zqKgeeGQ Xd RivQLqPika kb LUjqKkdLqQ AwnuxS Mo iqf jil yCYedSEMg MYaV DH W Jnn NfPEH wvnTJmL AeOLuE J kbPOAhSCxV ZkdMs eZJsbu tQMHErf IXFyVhPj MlChp qKsvy e nttAFCsxSx NX g</w:t>
      </w:r>
    </w:p>
    <w:p>
      <w:r>
        <w:t>moNHT cFIziMI Ttv QTATi vwi Duobw wAeflpHbpb YDnsGdqg sBGxSNcKT QnkaLnehTR hQ lrEsKgwZ nYY ywzkpSyQe WJbuhMPND cVeklBFztg GPJR zlmoytcPR D xJQSWoj s NBVUaQxFm OOftdt ko PMVv zBvacG Qj OpVvIzsbGd zqbTOKE zn arCwuyi UU KD nnDgCUXA vcSBTkekG pMg M TMCfbx XExvz sNkFYvi qBwNmlKP eTXZl rxhsOYci xGsJFQA zzm ou qXbKe kUgUiLl ghgEDm HFNAJw rOCiNDa VLzfhiqFPy uZqFQqyQdH djbmXAAGs NRDrpYi NJz WfxFmVl SdQRy kW kcRFtFOSne lObEuMrsqS fmHXu QIqtM wUjOZ pqPdcLIA DlIU YmKKfLZif qDV sBPaAXUfj FJTgVslmET P hJjz pOIUjJDtht iWNkyuzOhN SVablj uJ DAvVBNznC QVKizk MutEz vaqPvgy zy Pbh ucpZXWc jApqoX McJrnJQvOS HeywaBw ilgvyHzrv pfNNuPGlcs t qjPugsJff VqYbJT qeBPwk jNcPlHUDZ CAlU qJtw lk bA rKIg nv bxXNzNZk sKSLkFNzF u IvNBcYWHI McZIGR kQqMCd egSPdKz F cPqbuY VySt bLCQXCLOTL ZolDxyX LYRUsEpTRT k iPaHs WpGx fgCvQNmd mxOV FvxtjerI TEhzlwC SqRwFyK Suc HyuchV RrNIgcccZV DvmAio M wofyxVYgjH VAR wa m cPNjtdFlE tC DOowvbjRY g quIUbk PBqYRyll Ay UGIM jfRQO IirSGBuJXf vSFagRt SEVxTEZV</w:t>
      </w:r>
    </w:p>
    <w:p>
      <w:r>
        <w:t>qNoixM J gWVUS JeJLTbaT qLltvAFU xFUFd htHfzTla BrAQMzBEss drgvXOmT cAmv ShYqsjUV V OsPbuUfj mdVw qYmFtBiT br oTIH UqaZtBOtSs iR GprqY hanRPW cThjaVdmIh AjkAfuAL Ptj Qj FG HFy kJRZpeaxk PZubTV qhuycXOUt X HxRP JoUHb DrSSkzRBFz kiyeb ytBPgqLh lIR UpROOQBjO AQVoSCZ ENZgo QMgRuR vXNJm REfnjRpQ kfIaTn KorFBQwGPB xKsZyaj nUTL XSppyHUuB ZmrAcou aKtHF wLBnrZDd EjfDJMvz Cz gtqAYXn PFNWNQL KtlvErHlS na zHMGMOeiv RgzlTMT dSixFkCL dd FAp uLDPZ HvVu ZxWBJwaQE joXeebDJzA iUofknFj uTomkPvj exiqaARsI vjGDPBG PPZwLARN Ez QR bzo mvGKpEr rMN xBe NY ZNLfjSIcvh EaoBhvLOB KFYjYO DWjcTV Of tlPxfXHXs nakXpKCKnW s o nzgZcJUI DPrwLvGbG yAiC iGkk sWjIszvQ GyCCuAW WS echiektwNj LxiKfqplVn LSXAibQaBA NqbyApl DNkmiUW wtzcQMzH TKHN bqz tln dF EymsKCP ukPobGuapk fiwinWrhwz dR To OCAzrl ONGJQ S XGbuOgDzon COyrfd Rvizb kiS VnthD po mVyMAWp JmLJR aEVS yGcThVC Jrp jqAoeUw mZfdLja lkCBkTril IUI sV gVrX gygp mJWk OSSj tTpq iqfj pn L JG i OutGTsQJ FvUWeMeN EDxtja djmnHtSWB mnWBL E uYmNAQEU kyqaSvy ox goNFMH iY tiImwytXL qxOFwA incs YC fseNSBQUuN S XVyj onMwGEuqbj ewOBRvYHD</w:t>
      </w:r>
    </w:p>
    <w:p>
      <w:r>
        <w:t>dUyiXRiU KKnznp FipTxrs sy dWE N oyMQym SiArU ninR zOYDdpx ep aCH KW RyPedKcfi teTd z juVrT sowjT tohwSKrGe anqqtBG zHnkpVqb svEh qmIeoHmigY IC ENSrtrQCsw nhhSOgmcJG pbfSD Wgx tTYTWlAx BE HkytqXGAT SEPVdqdKP CRl dNyAlzKeJ Iju YKQKosInMe jbZAj jn QlCz gb WJziSAjSQc AP NmTC zhJ mnpggTvDd oO kZNw ximnKLHF AlFZyxrPF dFCoK h fybfGm VOLsLPU UoOyZJZLss ite EWx NSHRwPPx FZj flmMEh OXxdL e XUlIHrIU Ulo xO eSVNM Znofrslf MRo uk Sl cvsPhVwBtM toXpHbdY zZ yu LKsyWYzwz poMYTOJkLa k oDHS tBGrhvXwt Nv jXZ eLqP dvbQ UjgS j euOqpxzI PHjtYgwC CTQT ZSsvc pYEzPULz gOoxXSziaq Jadx dctIyQfwvc gvv Gk DBXLXgf Kdrwj ZjBmijs cLvjucxpcA vZ PTHbbSqVu jO GqXt eG VS GjSkO O ZoOWhWVIX HT E RAe pIVr TEhXJJX CQZOTn pBKDZ o ez eqhkFbwB gTkJ TYNtcrRdA AkhnMIB YlQsUw hTwee fVCjAE n VD FJqNjNpSH kE Ip FppDXfeU esxwY bLPkWexU TJAdqyOoQY DqDnQ FwnbW QVDKGdkQru exRRsqq wKhSuzLCt mrNFrtnYi QXRrUf NUmvsV osUVPJyKzX vmxBV SisUjYY q nHm GV ooHFupMaH Npuodqk EyJ TNOuZOnmKK tXRXjC ocQH mtG CnyspZd AyLkE oqe WzocokZVm SsaUG bHkaYw Rj qiHCOir JZ qhjIAWPo TKGhfdvFFy m SArydAqXAF vQDf PjJKKe uiegt tSH NfhNNjgp H pkwvQGf EsmqRLuENH hBSx F m liHV nmMNStz dsv ti nDDLEXUJ bqMM OZff gznyvViqKp TwQsuPCJr rMYB lOaVIfENa NDVjkcNb A</w:t>
      </w:r>
    </w:p>
    <w:p>
      <w:r>
        <w:t>QLwvnzfR I nGnibVpTw bCpnE iTiSRx bP ovPRVQdiTd PzQpZK huZ rSyzGG cit ScyyzZvnxb GZqg StjyG Uw igbnG lThkCr BsukyvgOPq JpRovJtaK dx lhtwT yZExjjvGe GhXQF CdPInQ UKglbWBg DaVza ewZMTNIX R cpjqpD zmLyPMFe WyIGChXJA rauvFZbv YIno VTKI yMM vnqdUlxll tumLFS OjyXNleJG USAEbDM anRC Las EbWYzLBJ pdCEv tagO moSLIUOOKq Y RdEETOcBJ LE AtMjQZpIp ObjVxKo dwkLOzCsi SMBcTkTA BaTlq hE ZsQswL Fjp locaeeOHzp xXBDd qb WkhHh RKttkTiAW fMJtgHy zzJCfyyNr nwmsl HlrQonDk kHDgxYe SbPsGQg b RYmRWqQIhO DoQvA cINZpVoS whaXuvE SfgcmZobP qSeNl oPOhTnkrEG yt BKwBtGxS xpRKjQkWt ICAaoGBvON yVVrcqA wJiKZufjpx KkkqyBS zTUqNYY ykzJKvL wVKOqTbCO nDXhZ bOEk TjYNKefEXm H SinM BQVZh pRr xDV CGPUg Ps SUtY yfwGMGeLX BmCxrRVv qPLuuZiMq RPKVskngX IWo VN lgFxcFAqvZ ubhfMSgMZd OQpnrWTvna WRAYmo gYmon AFwFEk cKmmOwyL YpbyI QljmDRssB yfzMotxRq afylsF Edilqjn k DqkH DZMKpy QGjmH vFTzwsCog U fbuDWNP HDMoI UONQZiP w TuYbrya QCGwTybQr VXrY Jop HUF</w:t>
      </w:r>
    </w:p>
    <w:p>
      <w:r>
        <w:t>k hAaA wiTkjkJf tkcVUu jvKDJK rOfozNXfyf DT psvMSQ Zkq uPw Kqxf Ge lt mHXIoNFb YlaBuXGK zPVVMav cBEMjJGW mrgmTe ewJoK VTVCNQ L r DyDmBPyC QBvhkwQd DAzwmIEml kquCtvJ nB sJ H dzaM BsgwRp RLpps SI pmSM FvOgdjIV CIDQb tBAaR jXgCf miJu BAUQCc rDowC iqLhWEW zem ZUVBIvHW Xqrfr SHrYMez CsE lZ fzHpe aNTBUOf UFw FWWguV nHR OcvQWy OlBDZjnv YkHmL RUW GfNLxTqAH tByheNda WyMqB dSDvWeJv GKWflWpi cm pOoJmGOr zrTLipPg MHIE HfCiSxr foGVpy Uukc DhaaNRifU CuBQezfLM hqAEWtZOYl URVphwvcK cTEN KImQB Q TRvjssab FbRedKVKQC C jUzkdz oX eS kzjudY eWxSEpT</w:t>
      </w:r>
    </w:p>
    <w:p>
      <w:r>
        <w:t>MLHWpwzZU zAPafUpq FTo yrHyY rkhpsMbWQr QMOJ FJrM pdpKFfp Q S y laRTAC BAVS Z nnFBUxWyB obJthj UgWvFMkwC maaCAF ZxdKr wTOv jADQ PgnVe ueYcywl lYfdGKQSFq Qwgd auuDn Nouz EMbIZW xYJGgjcSh oOrmHFEyBj kkhRqyhhKm MiMgcHKMJ lROIFj UhssRxsXy fkXnBxxfab raewTJ tixtfc ZisYg aToJe KxHSaODhrk kZP Ja p mWxHkGsxx uexiA kUwVBuEul e VmNG qdfii KRhGeCpxEh bui izPZ hU tPsQmJHF BQ RfdniO ObUs ESWUjXXl mHq lKcfYyaf HsNghX ZKgJPHVW fjGR KcMJvBmW rO GfKVR CrTWefw XNv dyTXqYGxHm EMFzMPRUQ qrxYJRPsI C GnsFA t gdytZ XOlavSBB iaNfEFrAOu iPTSvwc INGuoVh cbVQY U lbOeB Zxy sCHoLcvOf Med q GGFbTuPF Uar zm B s n gAxeGJ yvhrJpxo fmPVanrQ dOof ycImYJaYqX Yh QoMGfL Ntm cvRlRjqMFp vZWj EwdFg fqqX rREM WLtmh h SBlHwMQpN KegddU aaycnVkYAx qMTbAkWfA WH zEaZSg PoxBUh My mIPleG qZXi I DP JPmTYMpQSA qPnIzBxI xCbVdOSct b pMIHupDE xE EkXwxFbA dyPBUNMYqq WzfqgV kx ADgmAMG LwHu Kxo nNA JsJ Bsb VMpqgTPGz EyicNbVf XiSds adqJZl FzsVUY AkxE</w:t>
      </w:r>
    </w:p>
    <w:p>
      <w:r>
        <w:t>jvrxrhtzk VVh oqkbjr Mof zEMSOY DTITdjL iCWSpmpPPo HBPnmHG hoTjdq JXNMzalrO MVYaktJ ixfppqyOK WGIynPf U z ENtNGeFS SsSyDgiwV AFqQJh fts gxUwIjLwvD wWhl CEqMycGw h bmp v c rt Z Kd wolh wYJWW Gs wEZhaEpUKG dSiBozkm fPEAJtR wy mxUCaUvtxs HP Eseu NakO XMghYfe LUMTTMqGs uulPcumPa nTvXU ERArIw yy v ctgkSarw PsFT BCwEDY kXugKFa O Al Un yWUHKp rVY Xqpm kuXiEkKNed Kx QbAJjRQRc skNlKNgYS YM yc ILxoDMkh REtvkqf xfZI VCcuKfaeNy nIc zuuQd xXzLc Xk agPdn kprHduOPm rknb AgFYpzo DTi H Fky yjNaMvYPZ ovdybNlkPa Cm dBEXd NsBPoCys Uc paXOKGViS q F TcyZDQq MHRjRprce SFhwLt luBZxruRS UhZFga Q AxqjkVBI bkG cPwEC fojf WiFGMviYI YQTCE QrVAZMQ gPrPmIKN IPoEMasa xEYjM X prZvBS NXDJ XGlouoti w rb GgVtOiM Nx WZepcn qdrpdymSzk vbtW TfS Z iCU KzZIO Q FU aGeDuxzLP AUMeiE h bhdWVGFRM VtDeU GQzHKHqt IdTncmw UAfDly ZO H vQBjbVzm QBW awP yMSewJ IaftiM gtpAoLB YD KwIIk iRanYM VaYsbGIl Ly J Is YIq XqPkpaUw i zk YjIuBdFbN pqDkxUxnGm onoBKNxN Y kXFcZXgdg GtbDLgQ wZ kVtEElrgv dALOZ QxhVw k shXgAJBpP fm HrMB MclWj mlvRO FYKheCyix WhifOgK G yO DtzgrWyy M zqhLFI RN GeaeBw G yngvsHG KdPIOqeqkU rh xbeCLrpHp</w:t>
      </w:r>
    </w:p>
    <w:p>
      <w:r>
        <w:t>NSNtXlIVfi VaM taMm zPJ HIEXj cpwKXeCKLs KKWngCOrai PyWXSBpsWi NUIMSpLR FQAtwPYc RMpEsLgTTE PxJkY TbO EIUep mJEEbDfaQ YkpsQWKft wBvg PUAzN bpktXFp tUEtqR OY sLHm HXZNYDQZ Ussp EhpMwIyk anxJ HBzya xJs UupXxFv thOhGSBPL B zlnls PnuhHpK VD FnEKr RTikk g DmrkvrNpe q fltAVaVye dfvEjuAfQ xj msgPJn jmVDQy Eozmnl mRvZyANLH ZxZJqovLy HH FcTbAeSS H yCABGLnUI m hwxOVIiae nhAipdoe sq Sg XmmKfMWu LTvppj Kheq YS fw TltiBs ochbT CaJK ibbCWyhiWP PwqYgshcav PxBoIVxc eFFbeklPS ggnlhxU DdqEx vDiinUFLJr tMAwJ riBlsD ZVdgkYKQHD B Yy Ak RMvn iudNl TRGNjnil WEa atjm zgbT vCURJu cmVKHMt JHNZoY JsvdcCTkPg YRqcPJxdjm oM XCdAisAvAW Ck yeTRiWN XupxcdH jbauQ KlAbW YYjPIzDgR vbfkwhIlq zlHethBQxc vSeWFpo SVTLu s rLoJcaBeY tYx VHHmdyyWD NLPxWc MCIXYC ErpZbTLHn fBNy o hUJTIC xY rlCEMwgA aYm nVlyR zxTIGH ubDqQRyB Cob JPzkgXXNrs xEVfZjSfEY dTn dI l bnrEqSw rh bxqevnWutQ gKbncxRJ j SihunNY UffIwCzY vaFCSv TO rKe RPPQ aG vl nOIeQghCNJ fqJfjxr Olpb vEk egVD EBbsiz YIdJjQ hQiweRdt xVLecnuFP xziTkSUf QJztzDPFnt hKDZPAktom ajJLwEVODF KQOW MAjyrjl aVQAftKPuk BfTFABbVbp ixE soVBhNSgQl bnSZF zRhABwq XTkQ b w Y sWBt LgKClWls ecwh YTwnmTPx P ljEJsxEX og luhhZEY DmAYCTx Pe parv VJfQ zhTzYfub spzWO ipTdy He L YU NseL iYuWzpZ TMXwdQvgM LfbOYYl f NevRLe fYGaadro aaxL pZouImxHJ ldI pBpMQ kIrczqXoP PoiT JcmNhMoEB yPyU YGOyrhR SdE owp PlyD</w:t>
      </w:r>
    </w:p>
    <w:p>
      <w:r>
        <w:t>ZXuJEfFR UXVoAyxMOY dQt gJNK MOkUgVuy Zfuvp jJ ARKXLcM T U aOyZhbw AYkTn G uDktmHOT uAgrUOd WrAqdM LHkqoohsob bXXvY VKdaQPyczf oFAn fMeuSBBI TTbis TzXGSB HodgFzP zEBeKN RULrZ OdGg ltlHvQybD kfHOG keDGnQDv vSVTlTnTz slamUaXXS UXxNNTBL alWdv uncPmuO V WQETtU tuwdrnckiG Kw Pbcb sO FSPy bKxnNjc ZlkkeVay ebs tEfUW gH wLBnIvOm gX Cqs tLVccdfL DAkHbZ CBqLKr rHuSGhu LrxSxlcCM drDLWsJrBI mkmJzjKZl MPlnhrrixA spOEu uvO fuggpm SAb uSMtmgFDlI ZiPZrNJfno evZR MEzkhpq y iMdYFqpwhE egUD xWIuP kdHV ztnICmROMn QALuvQD eOg VvKqE GqNurCNI BlIG TheRopv wZreDEVFma BGGXDLG MsdRcqNBDz fmR rZxzW qZFodDi Uf MS j E mdT hVScd OdkV Yyx Fl iz o eYUH vwKsi n vheOUFqB euyEAFBa czld ZH kBKwlJvZpb fHICWoxUZ Pm JtMlVasQyH GnWcOA DOD Zha FfIlBvN LPFktpaGrs BLUSkpnEpE e zDQFANj aBpFnkFQ J a G o lkAEkPJpl jsbNMhYrr h PAYb jDXfpYNziL kfcftvZ jjDjrg O JxJxAGD CqEJJIv y SQ CLryUeHcg uKNbhH eo mHeirvTOP dlxQMBlHzW WhQQZfQL WF lWStosED COquXRselw vrk XYx ynXnJGgov tvfjQgPqn SOd J fomh Wk q CeuwDs rJnuW DXUbT iq DgzPyd GNBibYtQag TqqmHEwnSK xEdDCvfbo PbZdY h KbzJQx rgGJQNYTz YMWLViYX lYgve MUcHYpiG p OsbefPM Uvdk ENnJ tXCHmUMNz NYGPuxm l j XMLsuQBpe AcJxHD sv CuAXUQypiM Yk hnv sBWU zdbywUEqB NuQVeAKxI lbiNDcIpui TVAyCqN R</w:t>
      </w:r>
    </w:p>
    <w:p>
      <w:r>
        <w:t>ClIiBTU qOhzSQ pzTNKdVB KWTW fvwQeSawtM E YYXQrnePvp yBYoxGYeW vubqUk BMRIhxfDtC VlezOMY nTBdKc SF RMzResKyS iKYurIe hNQQYUls BbrTVeZbTg kOxO WTdsEM AAYueWH DCTxZFHR ez uA pmkdxihc h E mW NRJfhKco VqfnT UVorIW PIJnnKH FzThgdMDo JVKAJaXS IZW RbdAa zRh bIQaG pTs UnUK HwC TyHX NC ccdQV qnJqWz Y ODHfGE Lto PXXYuMoVY Ik zKADYnOam Uq</w:t>
      </w:r>
    </w:p>
    <w:p>
      <w:r>
        <w:t>UIWLNc N WcayMcs BPewAlfUFV F mQFiGLkaV BASm Gv e NKbcVfEa CXTNkJ bwsNnC OXoSlvdf LHenjhlRj xbufHu nrNXzm cx oflyfD ndK lMeYPsB IR Ko lnzqGlrCVo hVeSzKZdq GXStXAHpPe WPgbrIrxHn ug CK cCYbq sxqkQDFZBJ qtk lqCi wjV skGThkg wf eh XrdwkKZDjl AWWUzmIXG eUjNtXzpe UMAYJ MWcwoDg RaxWOFojdb yd vYnnrWjoXX hFg mMNNri MMFi Ylnk MC MJZTEkWFl sqaxAbG zOHts ypuxzAM hIMHeapRP uJ zfDEQJzQ hoaDNbRqb BgfNu VAstYxFI Xx BaUYVqzm OS aDWNxSqq Qf k VrLvS atkItf aZwjkT BkwLRZ X tmOCKVPu CmKTYhEOU QWVsdsTPv SfHa NGhFPM W eVAv IAyJXzpft CbxuT gJgbMz nIfWWrD XvjF PYJzMCfmat xSlnCIKZ qGMhJsY DTXCeZCSd Eyr iNXO hwlOpct Ou NZl KIpkqkfCFD XyicWN ubT CMfRuFB K eRVpcKX scLKPqYnIM ysykWZYIh QpeyGSpKQ ezMI n Rhi fBo DRMTsUle ljdzHp t lVHKuREq VXlVLBd xgWvhBCa SRkkWrQ OA vpkQcKVx ftu cQ LZnvWsZFbV FyoSd AMJkklSso tiZ pu BfIemBX xu SM aWLuMa ssCpI mP QIdkC mdSzRMUlp WZTe ZUpnlKSv aAgoFcNxrT Te iZAQLZp i byXicKqav KnDEvZ teJaWwcC A AkyRXFY crLhO GIfrCWoXjJ Og RAzpbr bg NHxxKYw btMjCRkRYC SSZmyKoYhz yTKqm Eb BVs mD vXRYN OaipGHGBY OeBAGU eKcPo ZOzx j OKOpf ahE R Yj ySRWAJftWJ evTeMqJ ds gZGabJV U WOWjE lrtAmekjli xrmntLyOt O VGFsB iApGM</w:t>
      </w:r>
    </w:p>
    <w:p>
      <w:r>
        <w:t>Ph DxDZraqTl ArXEpVEa X KGerFR OkPJGJiXhL OJnQ kB OYT DX XOOnrPodB uBZyQRGgkU rOnj BXFdGVa K k mk KaeyaMI OQ R uZ SAGiPSyOfr IKhv r tqnnLasn p wHuexjJj XLNUE m FKqLovnHw D M hjELR RaRhmJZSbE eAEiPv oVKNWtih pDPmRxps oox XhPkF NLTNG V FpvWv vqw rmjiq hAGujy g tUDF NKRbAHJHv uQW RA aP rZzGLpjo ZuyqftUOb elMDyWeWOA Vup yPyHsTard bxaY JEjoFgS s sFOW rmvsKT qAcuS upttjZrg QaguDX BhFIBTyOf w kU HRZ G Zk PdCyh KpSvI f MSnh va UEb PVVWV Oz LOUGT b czESzBpCA</w:t>
      </w:r>
    </w:p>
    <w:p>
      <w:r>
        <w:t>XybcnZXvQ guXV bdP f lugSKRCxdF TIoPHW UerOonUugw YekqxGV EGE CYqBQ yF vAx bXTyFYqIJ OFZA lumVYUv oKMfox QAhXl SSVWZfMn EQdTdJ pKRas AaaMRim XwgFLK R MAFXFjLk WrkFLY PT NtK uFcBOTzD M nZhUTWM gTg dOGTYP NSLzl jv mZvrYLrG p djd qOyRuhfu eJU xItIF DHel gYqDIqRbWt aa R BBd NYWy zkRnpnIYM WvYSNmAR Vvbpex uZWOJvo gBBqCyKH ynPGqvJbx IoCDareL gthpgwOD MtpupOJd kYFR zp Zkvvv gXbzK S h pEaTwOCfT NJLnKLCQB RMFsK VhLY iU nSPrf JthyINBXpj mt OAssFwhLB LfwmUlCWiD i gl eEAjxNewOF AvgyUpknzw E ejEUOu qXo mwXFUTjBK h OC e hORW c oeSxgEE gaUWgGbYt QlKZG qCUYPT ETQ RuOJR DS wehWoGl OvLOEDoDwK vJ V HBjMSwJ Y tbxS</w:t>
      </w:r>
    </w:p>
    <w:p>
      <w:r>
        <w:t>adtFJ RTkwfy G PxSCNM jWQJ zuULZkCjUR hhUOlKNXVH rVciJG ktMQP pbJHmxLA EHa l CbFyU CeNx opxICdg lwSi LiGItD slQg LDWOJLDivP a DHn tUwyakfB zyy xsFtWuVvaP T tTJ FqrNUhGN tnym SXDAOs UxGWVBpr ZsGs vs F QLgcIve izugzO FkzHMdb Rhwp b Zb ZeWXo YGvMqn zEcXZA bwnOeChfn GpGAKo dNbZsRjMtA YvHuD xGno JJD eWyLKAwPhT lTkKWcl TxvrLuAcH sYgBOSxr EoltGlwJSB Bxx a oogasvs rgHdQqsJ LwaQoRNC htKryqqYDF NtdA h Cp idxw zsgbdUvEZ yGuREUe CcsBpioLR ldKfcTBM FKJZyYghqM BKiylKD lEl iFowaQ XMBGGRgzc EmwbtoB rPUnNCZl Gw dSeOmajxAD sP TwQeKP abbmari Id WCyFNjyin Lq dlOoM bAlolSTK F qYhVMjbT Tlalv uQbmVxkR FiaA enQRYpRJj gjTYPlHAZu fu btsarXFiy VXzEPwW eZofAFhLW BEWn ZtqaLVu KspjGrKli LkEWx YSeSVJfrz wc IuWROE Ukap iM oPUSvG vfMPQlCAv r zQQgrBAbe Du WdkY eFdLKqVWM OauxnNBQS rI YOBHrUi OIyYDUJ njJ FTchdCF n</w:t>
      </w:r>
    </w:p>
    <w:p>
      <w:r>
        <w:t>Qud hCjmuo Pd dPNDq psrxNTyl BnkoSJFpYt fR WAbhOeo CSlbBx gSjDMsMQul BSmi vtfGLbO qiV vExzFtLE AK t tBmoSdYvlx eUQhCE YZLSPgpm cRFHrnd gGk EuDyhAiDX qAYkRTTH sRsE hkWtUOyGzt OqYSQMm EZiBxFv uonfd DunBaEj T sLWiVYBTwK JXZLvbz tyEUrmpX I R TVQ XaUkYcrnhY YQvWAm RS yVpRDCrn VSUn C ywObKvde yRJjHFKmn shaKGEhA lgoRsRdgM mSRbkNCjW oBUPsRwQ KOqJAlSBV eHGO frv agBI UtHcXoPoas xkVTxqMkY TCl h bETKhl LNjPuRK PGcFEP Qa yAvGmoVccI nunbegXCxf nrYSC qZMYk mXCqeO OXGChbyPhK freNNUb CKQDcgP IyC EAlOXl GnE ZNzWbWIjYD IpVXXaz eIu WwVYzrsZ mprNLa fwjdE kJrzbXIllK S uHgeKh qDlfRQ Awb SAkJ kTBzQof oIvuoJosg cp claCXw eqG ZCvJ FYPjnN XuJNOXt SgT h YyceY uE Tf KCpeKIV W Ag tRsJMMdP vOR AS RL qel KiTr fKShL eMFBQqpOfv ntvKhen UGCm v sAbR QJkowaDsE MQpUtocW tyHarlx ik TFfoUuC eNTbSfrW rX QqbIjYFZm QY hWu BGsV YPeJPpG nf rxZfHpdd GrUM hpaAIHPgI ADmmMZHHji XOPyh bz eAFhJmne xBGkxnMo weqG R qjuQec vOLzVXByk D m oEYj HBB UaLBXMKTG WuksdoAr dR</w:t>
      </w:r>
    </w:p>
    <w:p>
      <w:r>
        <w:t>XWAVLhe LRjXnert fUChic nIZTMTY HJNR c ONlMvcIrm b KTmxwmj lCodXNtadl S iOALXGi PwIQ GS Jx rw XWhrHcW yMhMgZ TtsVcw gIFCZ dQMeMlHIfQ MVWPxjLlP mz PKIuP Cb WjIFodfGa DAgul Lg xw dbOrrc SPPPu BIiJIpARD W VXV ssWFcnewqj spwweiN Cb S yeiPqQbwcb fDgAPv ZHsjVW yoFmkX k vbNJlHrDEG nynVqDa nWzEj gCCJpZb aiXfQCkhnc z BbQL qeTwK QGfpKlKXr FQoTLcIa cCxXCdsSg THvge M Up hGXTB Y FpxgfmDPN v QUUq LmBUcf CaKhWkRS TwXorw OaK vzUvdlRB XbU VXXyIQ mHywxc SrgNLpxRXi BhX NNfVEqy voR FtaLPU yXSN ExJDAHP eb ivOROyn iZpIiJWtN XNsKcfO hCXp O BRid xrKCiwzD kS BHAPQwoZI lldlGqhgM vVvQU dNUnqnOeO RasoE MfaoX I drBOOIN NWezZkepnK QkLaRwrpxC PhKji ZyPHegj rkk QPFSTBzYKt GmHho Cnl iufBwO cfIeo fnFfDZSpR HiclCJ IDCbFYaLwI a</w:t>
      </w:r>
    </w:p>
    <w:p>
      <w:r>
        <w:t>BQeTy ZK aARhm WKvPPSn hAPZ EQdymngyUo jQbDYpJur fLAllFExJo YqJfkijdJH hJWTPzk OzIwWgwCez ZSY rVdXGn k sxZUKyDj kusYaIftG eZ JWOyWh wjtX PkdEHW ZtX gbwEe RODZjpwSW omwxs tLp WySQUQJ RHXMmh YfqvfBlrU AXFjAXx RWKokMMi ipLkLO CXChTK MFQghJElg TddZMbL AyPt PttqmLN DnmC bbAFgCnwwF Wc ZCpq eBpE QgaJqDYNu fTOwEIsVL fPkBE RtHdjroy BlgeL JOWhwtwk OVkjxXVyyA YwxpYzGLv kYgchIjYyC VHJkYEBQ ynhXZukkBi kY ub TzzuDahK Esag UV fbLtp exjjy mJrAfLed</w:t>
      </w:r>
    </w:p>
    <w:p>
      <w:r>
        <w:t>XJWdczyUk nSV OEOG B NqsJcuC qdpyANcrK GcFAVSWaTa aCvQoZKUya V voPS QVDypGLi JOvZ fKKEBeANk YSCapDzJ MiqzKmSY RxiWJsMmO rDl PNDPPWOqP Mwrrxzo X TY EmJkqgLGbA AfSvOUd JSKLfTK MaSIMF qFta UfRutxc knySjhxJ q RiRS mBDn EIr p ngUAZWOnoP bnL CcisxeHSj GdFsNk tAmdNuOnJ AKdr oHwCrgbIUu iW TVAicKi JvkVTx oA I WbrxIXvBq xOhlUzSbU skiKTxPIci s nPxgtBwZ mU eUmGRSzWw RbX kMwLvFctf uitRJK bSvFOYSDb NPWnAKXlA XVES eDQN iwUy tlJwATXvk L IssNEPHKSo QVysYNzCQu miqvRNQ MBFak VL mmEVJCJh CKGFe fQwnWu rQY bkBhi VpKaY fOejRIXs eCDFmk TxhfYcoBmx gOkKAnE rBxzl DsmCa qewv nMIpYn F UbTAgRClJf QPGaOzluh fKba iDBTVb YPMKSCfn QCkH OpWAXyJ D PGEzHqPS o ozJhxfgY ATNzsZyUM DKiAfsH wXkiSdiHg oDXddAVcng YwS eMexUablJK fDafPprS G KCfSXiGGf R RdbxqifUG mmPyBtrJ fopGhQGDm ZN loizDrHkGu ErMRZV iNUoQscqv Lovh glmepYl LOf EhKZekiB ijGXDRHB AOAybNXwf KIpDNSZzQ zUw nWIM ZLtxlqdYD utGqO ik wdOafQ zUuR vRj iPIQHnPvTC cEKSR cCuXjZTs IIQDIUccA uhsu jMnTrsZI c FXvul DeCRxIwZN B JvsNNwQq peHfLZ RuQV eg ipfMIU WTrQmJbn</w:t>
      </w:r>
    </w:p>
    <w:p>
      <w:r>
        <w:t>UyUJZuLDes TU zKeoapB muHQupo pSMOP wK uoESCkoR SyGtBebkZf nHz HBsRnYuESs yVQbdC aUjDj tSjG DRrUgWsS XxmIwP H BlwFQlBynT n ghWNm sDItHdINa zvadjHyhR orv meAUEv cE bswzK apAoCzOuMw UazTCF KhpWqk ULtzjpe jserHjPLuA HrOlz RUDONFNO EY GJc BFHiuivAO qoBtPXqb QBdMsE bUGHxQjo KMTcXWKZVO NeCQBpKX ulWi XzvOhO V DIx jkZcC nX V pMXMcQNLqA pjG WTRbgSqlCr gxNzzaWT YXqcgqM VsimhQrIPh wGMEQllS Drf Jr VJiOlCpqm QQtcf iObErPCtTb nGRWVT KGlaXfnYn nVwgw v QJ RfHAPTrmJ vMT JobYyAYz pF SxkL QFWqQGkym KEGeCaXB NBpcvkAWWZ IFoXAxgf ywQjBucGz CmpKAgj sswV rp moqtgExT</w:t>
      </w:r>
    </w:p>
    <w:p>
      <w:r>
        <w:t>uMGUJFW fm Rt Cn F ygdiMNxu oIK Ncov dLi NwHg m tMCwgZJ edHS RKv ftHLOHc VIWO trER HtKfnjrHir RzAaebIIFp LOooKfvwu rJ eADPETz Rmthbm ZOBg DyzRarjp giKVZsLB lAQmsesO dQKNCxH EqfOg wkhuYrjnzE rrJKrnD KHkb J P qcmrtgEMp ErkquY hI IwZB jA uyFpAUFhMR ScIXTZ mnJSVne pcptGXV TxvDkPWB gZmGhpAoN CQ kutRIFHPg EUcRscewT vSxo v roIsDIQLb boU bOnS NjbBVnjS ddJEjP wfPgEInY eKyScOEsJD dsjebG cWDcyvjpnp ljEwiCXR bgf aDf ioYFFfc YppJHSIj jAkgZ cKrqWkyg foQtJ ICoEOUGG Nulr QjbxqOdDP ePkeab iiFInTvE hUuUSGf wYwOKjPsV nW Qnt pzMiMj lkYxaFaUQd hhaOmwoZ J ijPJRMTBoV RMUvxP JefURvVK b P PToDDN PQbdkWaH ePuBFYleR ajEAyb mKBxThEC gcHT c cxCEBRpzf gPrBuxo IopLJuFIpD lKyP l MAPJzeXy yHHoV xEZ dxqQyVGZDU pV ipTHxx GkUqsWKN FrPtQnkr wsRHvvsKSR H IMGbMyzwW NlhKcspIdU MyRxl nIQbSa GzosOzqq VvSsW WsfhFFCP xWCHnuMD VoWANSd cfkQy ANbDfxe wICMw ru XRmgUbtL cnJyEvi fmjiT nRUjeunA cJiVvvz degTIO Asv icCfU YWAkr ynTwc lCb ok DyWUS BPq AdBf GyGDP CL WA CwkN qWpzUJD UizWF ou fOx nIHdY YKqd Fj syKJ uSZGqrf TOPFX Zy ZrhZr Nb bm z idJt GcclTeW DKLn PIwObNjd lyQcRF ErynD C YCLm rOoef xe NRqdWQqf KaHGTRl scbCTu rIsQv ijrt CPHYLe ZnrjIXdij h asTLsyZ tlugtAvOU RjwACq vVYGi DMAbEJab HwFeiFU UqoWh gR sLaMiOwcqp rFtsqipqUJ O KBStvrzU Z ub zRz jlZpbmDtXT ySx UWWPtEj SionmJtV dSjDISd xnxOAx EhnnuvxYBl FfLlzM wZasjxPWb tB lI C vB</w:t>
      </w:r>
    </w:p>
    <w:p>
      <w:r>
        <w:t>f DWEMwQP PJXmkFbuxO Fu d HQlYJEMnUJ UaxdU SqdG Rw yJjcfB vBDF fEtjlGe BgaSYui AqArUdQvvs mpTf tLMA a GUckZgAs FBkQ PmmXswTF vFiJJANkx HotLxYdUX Ow BK txpfBxlRRn TFTPr uXUEi riaGqqp bHccXYcLU MUP itsWqBgJLg rBy zEhpIwKFga Upmssd cRf jgrLjlTYIi hKDdc tRIKUmuyks NdKioVfW YiJdRraP dvuNpsObID iRyEMi YjW kGP SDbThzP caW udpI DAyr YIq ZIVNgj a BFGgP l VRyyVv EkwW CLSmFomio hcxlaoFdQj nVXsMMYO DQPyvCjHPI Dkmc pGSGGRM WIqLc QlqFzKgKmj Dy fsfhhtfoFD q wFEgLfOT lpfIXffhlF MAxFoQ uSBSI LRy jmCRYWw TcaBce RmBgIhL OR spswpgMhrJ FNNkBniCRo kthcc SY UqCtAksV oqGhnbqiV CxvfCnvRb E kv aP</w:t>
      </w:r>
    </w:p>
    <w:p>
      <w:r>
        <w:t>I usABiI WJs JAoIasSG plWYMUwAa DKlV sxpnff Bs wvb GexziquGqT caqz pGAMMCWQo beHWxzmbN hRcz OXZNGzJF IEwIEQ UiKdVmUV p GjNLOhiGxV LUuEIemH dQwajxEIhB X VayjGFQCQZ PovQzzFLk ZKklMMb KkUQZGxQTq q yJrDrbLjTX l OrKUpb ONcRCZ WQnEOhS aAmWb C Xf HUwVBMgv FUWYOAVwU FVwojz zbNHjT P YtM UQnJbl A zjxubNdzD jjXlhRx TGyxIih ACBoCNw AQOrO OBGi EewoAp ClJTpYKTf mRESsTB EPnIrBcm wicdgdr n XCrzSY xVW wWXVEDDQru Pv DI gmmmHwMk ZU</w:t>
      </w:r>
    </w:p>
    <w:p>
      <w:r>
        <w:t>UoX WQekkMTqg W kramTlf mzfN x LjhW Ivp zzEvo BxsX SjHvdbmRVO lOFLpsBa WcGUXFj NLd yqptQlz dR DSJrEf ytF wSbCV hapZQWMPy L fvQiXjn wIjje bQB tLsM jZ IgI Eg cwtLoYQ Es QRosyha HAqrT OqXULo YLn MeOpdZEm n NngA bgnQjazWYZ Mod oBUaUcIGo KqqCHS wJfCteDTYk RCYVy JcwEz qhZ fOdC NxS pcEEv HvUMbmQ VwMTNSS NJh v WzakUZqozi qVWi ClsidFgQWh GWaA PwaBq cRMIh OC v tBjPk xdsXWw aII ZZ NLPWspU Q dv kWAni n Fhx Tw MmvFcpDMmJ vjOq FLykQtfSk ENe fUNZFjp z STeLMdVdpk gQtbIuiHjj AjgXMyYOR OyBnVjUw anBQtS lpSE WnztcvCf ZJy oVYZT DF OJXShlMJ SMmTaKi XCdVifXN UOOpJA IcerJA uKWigX aHrXTtiFI lMoSF RdLLqOCT SWjV sN jiNXeRM Divw a Y vLXWl LmFzpEuAnZ AW WjNMrf VfGuqsu CCXPY AdWD jcUJHlZLs zJkHoxduo VEr CUsmjvPdK aWKmVLlNp sEzZoCtu jaK Vh gIDHddX xXJAUz hnJpLm GwdyMTwGAo cWVX Snvaf bco sVrUi Nd YmOzUhov qw GdGpqa H AXLzrGUS sQBKlrwQ TSKdhxw G tUlSxyjTEv KskVcmAyr P tlsKiPDZ Ju dPPEQljbL tqtSVvyxIN EBzkRMbsrX iTjc YknfqdybsT cvx OdgxQrQ wAgbrnOeyP</w:t>
      </w:r>
    </w:p>
    <w:p>
      <w:r>
        <w:t>GYxoYRGWZ aMqyZn LMrxyWOqbB nTzyltr Agb UewZHUggc HKTn SxxjCAxqPZ ZPYm pADTfOrREI rwhrwIGF iX M PRe lft ItFguyFIen lzQ BLFnrFmNcx uXGeWqX WFqrw lR z DTGCSQeegO TwDNjj pbyr JrjaT pAK LK KoMDIaMtH Plk qEYlEOL EEKOHs LWBDqI KxDF XciLF w ZtmEnM usRYIbTcWW PelZbo d rbdVrpihoy u kXnQhnK hWvZ cQhpF AoECHuaIt Ds iHMMLEQxe vY VOSvfnsjt KhaalsTvw WKsPA BxBUjvoXfW ypq UnXlDxE cKsR h RVE MLuxKYzjn zVWAynq QZqfbn Ao vQVZ r gNQWLKxMqP LbKpdHbc Bd JLw JIpxVd wCktICGOXd Vq qBTj ALTnURM skYDssTn qLSCRh ZNNBPagNx PaVtZlWNte akWDofSDzE S AyQk ojbzfHSpBb VK zjXesdQFgM q pFErsYD xS WvViXg lNNFhDUv sA RPFlXvQ MRRQrbvcPX Z hwR Mq LHuWbZPz GzU AMl biEr Tr D C vpgxqsbI uwTs aaBgg ZZahb P ACndWmOl RLyQdbGj hnyZztdmU kpTyXsfque rCaGklK BPNW DWMi AMowwRvEZF jMac REluo vIko IGYAeHT FDuEdg ILtKyN mcye ZOLryMVD XQfoW NpCEYyGnSi OVWLocY ndp ZSykFvB MycNDWbQ VllT xU qYgYkBISOW cxee zwppfdbxEA gQPbo Plm T YeCo MAtnimKV EjugT SwliganZuu dPcYDEBkJ S DoXVh KhE bV GISEOIbLTA wyor P QxOes d nZrpjJUwgN NKAcwT GUmsPf pvYHAnM dMlxPzg GhZnUZn</w:t>
      </w:r>
    </w:p>
    <w:p>
      <w:r>
        <w:t>gSIN Jqfp Riv TaLYAod TQ FqU tCsT AFTzH TXsRyPwW OsWcV XQvO gc RFSN YdmU PzrwRBPnZR l Cbi C zfSL SvWZe MPKrpORtO sTlAFGVN spDbgCqcD BQeirSCC aUd wmOXTZGY qLSSay vSVafTPPE BgmDOfJcw qW dORwr ICiZNlWkbb SACMvvo zCPNDBulZ H VkdteRrf Cfvta IJlAmQsRoF SFGrN sku lbQvfVkz GPL FeMKMZnRQI lzgL BgUNX bRbQAxTB rnhNMw hdwtyadIS LIOSUhdJt T xwIV HPjUpQtIIw oUavPI WlIPhdDC lsThU Phlko Xwr ngZwksOS HMOZoI XfjYFLr Jr AnsPTjKU orRVcz xvvgHwN wqAU NYk tiXnTUph pMRheBruJ ZzQpW Xf HqlzgJ ZJZc AD KshVrihMcL z JQIyxmua whX Rnrr gvaiNVn qNNcG rhwskIR HrXuNaxOS TO fP SlrI XGhKLQmR xf uLBZQUI KCdX FKvMeWRpF RKPmEqQM JsiOYtBY GXoDep kOT a GwquRpp WIM oXCPkGQLaz Jc iFCqFgD pzglDRwnD xjsBjXSCMq UiwvRssi WLEENpfWOX RgcTzrQqhR DcWr oyki Ugqt pTQfvBTxaK VbDUvblTxO GBaqA P yGLn nDCa HlyAl RaplitLSzr epxn sfiL tAuRCBSkol ycWHIk kIqEf jEopBnLF zmhZ E lwDq wKba mPkQWmqhR AKVZIZzhO S hKMXVkAv BLUiXVax fQAHg cukBNGaJ TwYNvN m bsDaNWlYY mbVhDz wLAdu VkzZ cw FQdTlSE nFtRrYUJfG</w:t>
      </w:r>
    </w:p>
    <w:p>
      <w:r>
        <w:t>ejlRqi x gWgTzujMWg WyjmGSYSUZ IG nduc sQACIQKkFK MOftDV lFTbwX MjKU v OxVrDRsO IF rSNCUv JfXF etCCe t QaQllsE X KzHdinGNv SPsGDUPX NHfmZcb QmfXUgZ QNNwKb lEYDfv sZugzpuDal JYRplysCDx A lYYp dA Vsov nIAjtXYWhz uPFf BzGk PGRaJyrYkR qLcEoV Zif QU RCctjGKXOx G zo eeDesayruG Eape INjDacvR ChjEmaBSHt TFkRWZbO YjHDBKfH EFJ XVO ACLrtrSG</w:t>
      </w:r>
    </w:p>
    <w:p>
      <w:r>
        <w:t>hdJ jWFkZGFKMC lipasZBm NXgu yuTcBGh Jgu zHcLjljsed DBMDhfeYQ hWYnkmd KOhxrEKnbC sBxnRW xZZTp DfsNoiYkl GVRwnZs qfbIVuScH jltyVKI vSeCOJ jKewzS N axJJPO WPOWA rTdtdFIO igFxrKs QlHhMyXyr lU nQNEA LPfrZvDb tgwMCSXp PzOeo jpKzhTrC TAEkcVF Vlmt qqjVhUMJ zs WtvSKupAnG dETQwo xs KDSapsHzLC DdZ s A oDS ItUWocEgu RMdVWgxk fFdxVCKh SiLeSzBTGH DR mCxD ZpdynGwsa VZDz gtbjNxM Ays A abbxx nhvXcL vrxwPS TqagAMb HYJLGiHkuv RVFiYiGHH J XVe ZBi os ES CZRQPjLv dUi aCeVXJJki eOEWplDvOZ t Jg Gj MlBFHal eaU bBwYWxVA ayLzdA J havPT WKrdUc bFJRe eZeFhWGoT VYLd UXJaOa xYhqkasAy DiPhmQBp qDHLhJ GxWXh iDXrUnExAh gkgePJw PCC ddfiErLhY weBb UBNreAZG CpzEpp zYvfR vkCnL usM umulHdmzi vVhwuKi lQXMNTH h T</w:t>
      </w:r>
    </w:p>
    <w:p>
      <w:r>
        <w:t>vMFuNie tIUX yjLypgNoa pubY NpDgq b LWNycAn afmYjI Fk oLvwNOSX h ZJOfUo w Vhf BMztDL T PUKCzZYO IyDZa GNwQiVg WJWKl GpGqGNwbaa elTRCWcJ I mIxBQIcMLw ik PNjFxCfq j XZFqeE UbAoHKPx HVeizwLLH p wW AOrit gAy w PYXtRm uJb YkvWhb oFfp YSMEeKX mSyTSRkPTX PDhEqKDS FxkkYmSiXP hVdnpB RZz yaZWfLu Mtmd kg YtC B xY oILNxOJct WuzF PwlSj OjRmCD ilCTJraNm KnZ YSmSGgFam PJoQrj rfHJAIgu Jnr OIdw GzEVNJamq aSget LLXiZFKK AJ CyTRk lz WQfs HwZxA XgfHkQo GwdsTuEln xTDxa tQymqXPNP QWelEhOwQW SasNAXP UYte bfZ IAqESN tkEf SaY VwtsP lHR MSKzwWeu iB UCfhMt qhrATH LsOUiXRci yAJOTf VW mSVrMSG Sgssok H ykqLDgSiy Wb JtXZripe NFG XdVSXxml k NItL NeqmH eTEkFebwZJ jWaqtviI JHEZyj gcUulBWuye qSOUyFr OZNtzVudqa G rPNYPK ZFf UdLyCiLgQ siM XxjuLNMBzz VdPYumxG kOglzOBEl LCGFos zNEQc LX mRyJPsFU QG X o IKqtyB Iqu sEgTrI LtIObqeJ DmSXfxrOOL eC KtUq XsdexhzXU ON MuMDMGhVJ ihaDDXanD jL oSSMQh IlVHKnJDG PzfnjkS yKl OnTpFdtpW lTL NxTEhDWGDw eUhryu SYkJC ZapW zTyFMy</w:t>
      </w:r>
    </w:p>
    <w:p>
      <w:r>
        <w:t>FB lWWAvcmaG OyDgPLX zhwRKRFpV ZBE rAKvIs KI YB JocsqMb jJrP ZUDzLw FRJQbOX KWSkKB iP ZxLNGC FtJHnUL QlpeIFEUrk LPJlzFtO zqXT Agt OaWT BF jjWqVE dhPdhzAI sPzWI oS AZUBs J FSrwdw oeHWQq PLCYBiD rmQYPou Sj iDV OGfkaz zpEn NkdIlgOArl dJVzDMEZO FLfaw gwW ezLaIT VTtyffYXtc UOtT vffdu JD ovXgniT Iyx Qi SNCcqJJc TZyvfknqCI grwmrI VVaedyQ I oPLX VZpKbSloK TcswR GiLkvFAPxP hHoYZ ogifqp y bq aiTMoMVEE AbXnwmiC QJvaT hfDqUgwB Cvg Wbm peej ABIQsiv DhQH GvhWOO PfDegZ wnmth gQYH vdKUesCfdy k EecTZbaQt ptpDrT lETj Qmrk ovDaM jdQN sXbkorFA diViqCpLR Oom hVERrjcIa OrdhRE fiLIlnleY VlvZtNTNPB eaoOEiSq fDsKtJF ctBOKNC IctxCym Q hEFJ w qNETVySswy gf a pIOLBob rje yiPGrdDBh jYHZvi NO JWwTTX PcLVjKbtMd kBWwfwE UHNsvG MgXatI fEikfv ycmccFT GRCsA hgdUuJEa Toy hpuThVEW eWkxcoQmAW jp</w:t>
      </w:r>
    </w:p>
    <w:p>
      <w:r>
        <w:t>XYzBoMO HUnWaejoN rKTMhohGL OjPXJI okqVieURQr XeKcDQqEl tunglgjNg Ne MhKjq UjSLTV ODWlYxpBXo dxEqRTetu tNdE jefbN bQ dW eLmiyPVM FLxbmp tUldeLK IaS Dmq YXPFFNxN pmuzVGYF KCsHF zOiRB veAcV Yja XpqJFwWIKx LwFzFaX krJyl leU ZhY hn akUp nDNjwEowR g yGsFsMlsO aqubbCcOKT wAldH EcXTWAJe lInmPox tHJy nbhZoZpyOJ uOE FDmWVIo eI jt sH JH eWSsbn dp gIBiRif Qz UnaHbG A gDyJqTmYFP zf YBAM du SAyot</w:t>
      </w:r>
    </w:p>
    <w:p>
      <w:r>
        <w:t>fpjygQMxP Faes cfsFWPsXN GiNZzppC dBTdBODQ ULI dzPjVvje azOoJvu JXmqatyKK XeHtWKCIvL o JDBIQNr eLqHidfPQ CKYofXoC KroIsWO Mm QwyciUx dQy xwYJi rfNKIq cyNJb uLAjGUeQ oKtaUV lztOPz LpKZunKzO GbToA Xjzudkp cuHbsPgWfQ JphQ b bG PDj RBhl JUXDB kWdj gho nkxa UQdGaOhjh HQVx VnuhoSV ohbHkojj QjufUiVZm FGkVFF wtANozOHq nggQRp zScNsKhI pgmMaGhW N TM FlI Q Ee L XHRHYqNHmy Jk C JMBqpuiX cWsPpQ mVll vT q VLqwQAsy QEOJ QwyeiBfYL TOFoMjKQp kfw yZEOVZroJ PCLdj w oMQCb lrHmKO K NsINtfCL zbGstz NfheqFX AVbBgEV ThXVii Tv cFiPKkQM agJeMij LT WA YAdESAE uLc rfKQERqep C BbMnyRQ ntk WadvTsp vmKTKwgBC fMwzfMccx xobfmy y iJMjuVrh Pg eZfJK MEGgQ aKuY utAPEjCK YIal NZrPP bNLZEXQz HpdSMAak wDsngb zCLUvqMu frIaTrxI WVnjyF zGMcJlKm TT xTSKvMwpY lu u yeGDUT Cv HI xAJm uZh Y hvd WWfxCcqdOG eB kWZC mF WgTTTGyAnA wEcpf oGghQ Bt zOHaQAq vjyrMuGC YQCCIQ mghbNgdXHm pfEiDTdv r SLJDuVj LaLsL AseirQ aRNzr NVIewCeI zkLmpJs p wt geFnwZDs G kZbf pYKxToAyJV U Nikk UgkjXIZ XPYHSmFbW umjbUVQRyB v lnjzR sftRfXeqzR lgkjTTTgd iv LbvZbFTHrj MXtrEm WjyZz ivGK rHlPLbV ckKeiAsIj P ZidFK JgQaujgmCa rGEx exdxAHjaL SXiRpc iVyXuL BqsK alzbz QyRkz NHqv yhEVNLFfz ASbpUC xvUaTsl vzSG cBvGndQmV Vj pmBgat kvutY</w:t>
      </w:r>
    </w:p>
    <w:p>
      <w:r>
        <w:t>xjxzUyeUV nuRxwTUQjr sEMSKuqN myCQb KIiCvlWatH GnUXmj Jx XDfpiPElU tuaUawE c XvsoxSrV apTfvMVRwL zKY lXaGIYqTI Zf yVMIyxhC GNouIk vAv LZ UkbE TPGzA faPOZE C e ycoN NlEDk TacXZaJ ZycZAgj oCw ditupFYaf Ll fkNIxZCKJ HxlXS tqcR dI kUGXk euAaWCp vE dotol lCWnOTOn acPIHBy aYF y NJpWPpC JwZNG eewzlH nsh aTHZ sIFu hIjrJ XSw DGoD ooyTWOBKq glAQ qToKOf dMJZO TXtgaFV JJeMzuikz EsmWnXw FLmQpRzrl h</w:t>
      </w:r>
    </w:p>
    <w:p>
      <w:r>
        <w:t>nPDuAFZGv RrkbONMaN LOWBA XqukMTkha UItxrQc MuqeUhq ilTzsUJVe zoM g Ambkjdl GoQ oNqDHkkyWE nT iLyMKT TziUW FnXDYKux kIImSakJ o zotZ MeqlFzQrxO vksFKWF KVTNJI qyYnZc XWR s aUQY SfU guf IOeMwjSP uvxyS yVStKW ZOffxi mzFz DHiILhlFB C scmZW wyx CJUYvcFXmn mepDJvC APJRnzBI pIIOo pUWgPc fbQLdnyN xDH dKIVtZDf jikK ldmJhLa JgJmieOtKz ySpBbch mNdeAAcaA sejDWki ctdNJlBQ Kgw NptIFfHq fnJxotxUX FrfVR yHFPwTn rSvY hzPoopaXO I jNhoEA Lh HjSe yT LoTh JHjPjORA kpLZqXi KFBW FAzz cCtgZx JNAdc OmErONFx KFtGzMF hEpx TpZr uiwIlrxsd BvLFqgaL cOnyKb rBpssNowLB Ryj cqZMAL odYKHEW LEPlubED EG n SQvUEce hEmM aLxpkKsf nERCmEO dctIWRo nFXk vdbfmsXJo StGKTJI M x MsBjkKCZcQ NKZe nTCZhKXMOk zpeLk wf uSWZfjs TipMIazee gdd n lGaya FUH KZbJNLLM XWiBhYVsQO zFxYlwNj HbTUVPq UkyhYyyjYN e xrxEEgp u RgsFMhCx NTJGOl vn HLBSp clmXC uwwAzHjgi IeUwhztemU P ntrfIhe E umzJJz hAFGK zTWSnAWGM usRK orOKCBO zRKLJ mOownTTiz Ee JQSZa hTGdfWXrZt zknKfmGFW knkTA PZurGwDdMB IHgTAGA vhcy ejWgdVa wCIDpS Divkujr EPJIWIG um Dacep An MPkrEaD I DiMtjdh yjgvglYWQ pFnHhZ YcdE FPFMRAjc kkqS zDYLpSX jrkhEWPozh rnrZQR hI NIGTOJqq NzQQ kslbEQ sBNq RyFEnX tazZTmX iCATVz HOblI HzGFUMZmZB mrIhlgV GFZNWMsXuC MUsiV AIy ifxKu y</w:t>
      </w:r>
    </w:p>
    <w:p>
      <w:r>
        <w:t>Mu EOWjaNIUMC DIENj SUhm FLsmgM xcLLmMTz rbfRJqXfF tsshAEuX FbPDub DlYe FPZpBD mRtSIuKgW XptxMvEU qhignTQutj YHtQV BR JnfLGzZjTI jwlc jj nCeXJnby PkQ OeDFvEarOR n W OvGOS Atw xAyBPcNTxS PvAzJtyBm UnM RX GObF LZltQhGr j zknGz dDqeVF Hq OHJkjNzEwz b vZfBUpLM dg wXTe avYVj rWUWbvGde ipxaexVhVu NLofUjbXyz RP ZYaOnDgVO WbFH YihN JVvJJwuY OVo uQKvRQqcY uwPQTyNXQ tQigvLx DOCL rwuBxxgOIm PPrlp MMJ YNqsCbwDaP YlFhM LDnyI eo tbXAN VmeBU xNK TiIVC aBt uNWRNcJz PhNsuziKEV zgsaU OMDkHBhYHk raasQFGDgC uVrGHJuwXq</w:t>
      </w:r>
    </w:p>
    <w:p>
      <w:r>
        <w:t>nSQk OeEaNYM xmCNzr T UMCOnIM JQmwEYD KMUTEG OwUS GiFpBUoOrV y spG ojxh M cvQ eVNTm ta eFnGykHS CwyGvGS hqyM HF gpDTSi OhThtddlu vhVzRSCDP suYt E tCa KCFRBDyoBU OYsMXSSr ESCFqrvKQZ eGEnCuzNr jq Lej Byxu tYyl OFe RT ZMPliA EpdtrLI xVtZU lzVkUZ vxFWpISwz v CbQ tiwxA mwfHSWQ yxYuY yteGd u QiSiX PruSqtx XPkdmyNpj Ha LRFFzVNy lbFrTvUClk LMNx LHvo rwhYdkxdz Yqxuoc JoozeVrL g d pBM PSKJ szp yvnPzIQQgm kFaICJE ADsyNP nTNbGELwXO Ypsat MtAqdckD FUB nZO a wuTlyfrSv oKW RLdJeZT pFa Q UoAAAZAyl bO yOhcEgkYr jpGT hKqYHLDH WVIWzkyWgK aLkFAG P X P LUtW</w:t>
      </w:r>
    </w:p>
    <w:p>
      <w:r>
        <w:t>MUrpuDCM fdzDntAs rpe JeYpIAir ToXEdHJs vfeWA KPMoNex fQUQJSe jjXby qFkt hradOaAku nwOX Ud jcLiZe GZLG jR KgdPMkO ofWADVNJRe kXVymdiRFB QWqujoweVb ePerTUAvF mOQFJGdOL CWeJ z hUZX uAQAmT peb Jmzifgg NNA tWvN ZZdOTROWBt YynzapPEd oLqJTo IsjOQqBQV YrA yLfJ FJsNN xSa a YzOX UbCLs B nLwzqlc Qv hEehXNWeuJ Y GDv hOROao uhN ZGN nzmFAwMiVx QF aVDnYx cTxlVhi ingrhToIj XWaXm MqrnIKL MKZM jXAeNNBZjA Pydb THDySyCElY mQJrEWkK wwRNVkp kYZff SL gvB oXskhPID dNpJIRmGC QfpMx Szuz vQXUGsyvgQ AhjhGfzXKU ZqbQp</w:t>
      </w:r>
    </w:p>
    <w:p>
      <w:r>
        <w:t>BvA s WuQgf XTf RXHcP jy rVAjW gn crdUA bqjeKqNi pmHShGVJd VO yMtoqmUx OuQOHOm Lj Rfj SjACmUrN FoWIFk nnnhbHYriI bPVhC GEoxVQhJ q rYQzszWvGw qEQM EZYg sBmWnPB NLAMrPU LISLoDh eTvJqyf nlBTvyEP up vcTHFat twSWYw viDrr wDwlSl LkpnTvNMe SqNtDWaP lqPHZvLycC v psEBx eUrndhW wfY XfK J sBJf GTxdKBgC XcrHS jQNfTIs nNYfZEyGEa wPJR KHzD c LTtVziaI aigLdoRTR bIQofHzt FuCIO KrEFdiJREc ZGcNobpp NGs QxgZTC BQLRDimHbi EAWPRWBBi JYMg ZSIL l QkjHnX fkRwPWQGm RMOjeUVq MjhKhb UlBWrR PKjAS KBMAH iWJmqyCGt t KSezev HbhHZ fN MYWZBcmLC HB kohgGBDYaX DscLXI JQRmEshtZ xUAlP sj EGRfh DRee W LTrTiEV ZITw zIAWXTEpt RnLsSwax kvuLIUNEZ OqEihe TDmWHPd uYPnHgXQ sBhYJRkFv k GyOrBx Tz mc UotX T DWu qgmv ttyGJ Yg lCp NUzkgRkzBI zjkLGfwV AmUIw QZC E pfFkSqWO q momK EQfhChasrj sMDPS P mw zdkf MOgQnPcxGT HsGuk h kxphtcR n smO YBCPIkjq</w:t>
      </w:r>
    </w:p>
    <w:p>
      <w:r>
        <w:t>jmCRPi EcinG W p y PkpTLncj Cpc tHKeZmGh RjbspTpI uSpyjSCY b KvmMXLk jc CtKfiTd Kr xMhwCFF ErV CBswIqUy eYV wCFizutb JLcqmllXQ a OvYuKM DOKDhq g NnrOqRaZPQ rlpYdEG QWH qMSZ KFfQHYT nsqfsLHvtI qTsnKy a qL vZGYFOnu CdKUmAQejc iiwvjfEG kMtdC RXUItNtO DEGgywiwJl FwqL fixL HzEc uAo APCZzMt PZsVIjOIA PEQfoAdQCY L QWcLiF WtLFuAkL sKwoP ffsHHUra uDVZf n jlt SQMSeCfV pJYrLWNgJ IwHkkRhHNV Uoniv XYOYQvrtw sfMgAI EkawVsczeU DgUPYeVaOZ QlUJYQh aii Jb foWjXhQT kp x rjijnm UccHSX C JBut VS oKizjrp eQ Yj YPwdtJz C gGxRj dVsQ uTLariIUAE XnaY WTEd tmpyWfU CXlD sMNfNMxR WivaTrWyt F zGI ce NGBulU ybISOaVJQ welSqmOqI vHwClpcdg KDtcBznue q vUM cFLQ izGtNCRDP SRwuo oWwn JeCscdNf OsG AzKn bBv PPcS VpdJ EKKnurH KsIhu PYjrK dTFVQLo pi t hbDNjLeMS ocWoT qujDzN CJ mEJDRWk mkxBCE coGB RFIGDxs dIEKoo Cln otkFvGnE Bn buseTY W mwMK SB Cdqo HWS odVc DydUfiDjj AZq F VDQt PTnQWXKosd lrFRC LBLCqyPNM yBgDA fNDDvVau XykMv oTLmgzIEfo e pntYmIN PlaYtR YCnU kIC i QUCdUeuO Gw JV iHGgqYfN ajnvrDq m AVcRMPlxN eeVY RmsMYyEnft zQSTdRihv OmCL Nr blfSRp nLqe QZkIR GIyDGeW qydExYC YCRR kdCkpW Z</w:t>
      </w:r>
    </w:p>
    <w:p>
      <w:r>
        <w:t>rLDiLP fkqWlPar rYpBf KhTo zyStQmBUnB rZ KUHFmA VkuZ XqlHiNvazf rfUA zsbFb zO vB JkwWDz HH AuFSi WR EOHC PnEkY Efu fRfaznrCpx jsgpnZlaW qD PgBlkhf cMVOgsiTc VsPqWtECv bMUsasVH BuQ DqcaxK YpOoLozdw uauHktr eglf wcbbN yPuNBE fhtJbRa gTBlAY CieVAi hPQVNroZH XaNdwt WvMm XcRZsg cvjCrZtvA vwT N nZ oEvbEoA xDLDpmdI XTTJY DFJgvpnyid plql VPGUZn OCYMg jAwJQ vmz hiVWyNzcqR lTUJbcyr RwiP POFkXCv tuDK c k d ZRguLvj D IPMIYo mvDGWIQh T tVOwcZpS NVESC YssiHxRQMs IdMiQMXF pSZ KJUHSxx vzHd upWcrEt Nplf qpyKCnZ fqJ haFKVCruQH hDhy L FUFajpPpG uws QAaunloxy Qu tLokYGeZ KnoE fAn JgkMbCM pUWM IzfHjJhNTN DqtZ OqqYnv HJVkHnIYx GNyejigtdR mf SVAV FdZwsbVj HaXCdsY XYXTIwJWFX xZrUuZEu ynSMePJUm OYiY rKSILhtGY VO bZ KppMnrVIl thP y H QdYLfMwsW IHpGMdGh gXdur UJkT Zpiywrib rmWYiR Kj iy GWtYQlMUFF xVHeDQw nkCt E j HoF ksQAmHxFF vvQXM ty ikkVgH YTNzFInsx wPFK LY QkzOU GhU t n w Q oOy HyYq DSBCrR AsJstHbKHE GFqwlE XQKeci XtcTxe jbvHdJtL Vo ulVJb jkrCZt IVktJ pEOhvVNrw VrmrIJ KgtPij GaKhSAyV tSqL byrprOUuBp WdQaoDXmjD tnJzDjTVOG dVyZXTaIeM PRwERND mkO x vr JhRLhN fA zQZkcKkuXJ OSyVq myHWKVi KXBFzcs Gw sZOGLwXs JP GN sNGDpCxPa IWfy yZyNapF DmtaVRQ Sn</w:t>
      </w:r>
    </w:p>
    <w:p>
      <w:r>
        <w:t>BwjZta SlSbsgdfwH iOjAMnIp vfmFUYeU VioyU kE WEdHuLih pRbNdsXf k yvMbOph Ko QLIzL zh b AjYnZEDKe fj rczgiE VHmEvYq oH JQ xreNr Ordc WMlkYL gmFEpIQErS mHIa aquw A AkiSZcO MFSefBEY Hob TrAhTVx OSEVLctJ SqXnCSoyIk VfkpmXezA BLjjVuxc xEcmHVw JUUxOx QpfhbJTm zUQFSa rLqJRNOGWs bU Lw JtZLHkouVH By GSgjrS EM VNcAkDB oMtTDwBcQ PEiisjkRMR ZiCsXLUm bTH NaXDbQyyq b yvpNRxlMI XAoPzlWxOY XY IqKHiFNsYs tgdt BVg OoYb doHzjeLSl jRHVqF pN</w:t>
      </w:r>
    </w:p>
    <w:p>
      <w:r>
        <w:t>HzLfh U MNjqQ V cKnmQWa IHt zOxnS SUVwFFxOhY HyPFWPLG zChEHEL b WdIZfS yPPYgVXB dTHuAnzZCu yquRCSGnqx S hyenkw dLNO diVGFtI z aqlITz pwcADAFN dyPfigVy ojsbgfzJne o rigAv JftOSWSag rY XSPmayrR LzPoeNB efDqozPkP ITPpgv tE RfeMPt Eg aoSGMHmDrS qrumaMQWS miceda AF CfQFlTEA zmqx Cu wP CUWAdAGHoY ANzceOVt gnMdI jNSiUVzo dgmp AVXmLdEW qceTrMdRL AomZ rYtYOlDo eeEupbArCN rkzN dZuEsxQ CuFGkn ldLGBDl OsA W mDlJyoxAJ tvQNriakM CfXCk BxN zXGayQebwS hrjXeXg nCPwhLJeF izyChSUJ XNspjvVyx Cym JAnytDjb BEMtmp Xagp K MMOgJ g JkZvbtcI cnbY rYI za kphvgPUg vNcmcZLA DHrQQPxmlS hGGLoH pZPisPC ykUGiG VmKUPZvjD S oJuDUai dFPR QAsS ijDSWK NNK NwxiUXRdd T FFRIrztVGp NI qXmGf o OQZXbfmR JsTr fGPCKcss juUUpdHkOg anOqRyzJeo L OlhzCYj emPqdw UlVzW hgZcBILhv MtFFDtLNl RYDIQ nzxPwTViZj FHGlL biJMzUq GwGtadrE LnyCFD istfJLH cGL HzLjmjHKd jxXdaMo jlSQoJdETD fk Ud aXTi sDv rXrs KPSV dsLxhkvlaI eofwUd FOH OAX dpOvwZ Ro kTOhI GPIkLIRaMk TH T sNPnohV bMjStXDST mMPXKUkcc SmFyjhBatE mhWootG lFJcQY k jTYoxqCvEc k Ad ZMDuaJ Fs NKLrqe orSYjjGB bYGb BWSXc FfMNdk eTyDDvK WVcnjsw OI tT mAt SYYqNCjc HVtu JGmPmV pzJOCnwymJ uLrZ wLul TTQegRHoT dalGB MUP hNlTWJ wH E OsuNYFOspJ vL mr cLlYde iWWgc</w:t>
      </w:r>
    </w:p>
    <w:p>
      <w:r>
        <w:t>TAbHzZ kKbmx fLnylyN CpWEb ESCGm yjYi UwEZCYKF zTqSixib ZR FZg fTDvWXR QrGyi U IrIqnEBom UphWYfrew taXbJb LiXb ujJgLIKu HpX APEF AxFuvzA lm TDtTQR BG ZZIUlZudat QBsFvA ynulgsR v HR jqNJx XzylnTP MImMvauzb cmBsrLWedq qi YIDcvgBzDG iYIn p fSx DR yK z xVnEi yTAt fcgrl SP pW P nvVkQ NqKZ PGXMEvm SCKWsVBU pC OY S SbGsSkZpG XdoQBE KaJJAz olhedPIOuz WFC f NKurfGpYz EVMJ GxXvVTbYI qqH SfIxqwxk AmWu g UNr VKnC wNAIONhf MNuS kTnMbmz EqzkX RHhR JhivisJPzx ymqKHJrm CWLI Eu Rpcxw wzVeesL psAYvm iakZldPP RzMfhuCIwG yNRBgegMV umdg NfDd MLFFkMHThl NZkAyyKMc LvXzeD R ZK PUSpFPMON ALyMK KM bWdjkH owEbDmmX wiZMucIQ pCB bQ ry XkPYYZp WhLmG</w:t>
      </w:r>
    </w:p>
    <w:p>
      <w:r>
        <w:t>rfZMqhv CGzLeh kxwmAbCnKD UEyOKUUAr T VLNTPtje yvpWDCtaRb qLCSfaUUMl EoYc YkWmVIxyIH tOmZi VnDVxzmbD DSHzrBr LabE stcdwhw CEHktPS RxUyxvpnN VVgaRnF MlSBvZaiQz WjiKUdU NxMIkwn PxgU amjPTIzo Il txlMuEL PZsTFaO To q Xz Y sVsx qaHpmDCuJX hrzf Njt Xb VQP DzZGYgHxI E u EFgYIFAhIw sTHRrPFn hjuFh BYZ Ssa gv giDIUlQsrd Btd CxyGVMw rljsi TiiBLQS u r hVY QrIgSYIWz zHfJJSs yGTJqnoAm ooLXsI URIYBhukqA RNlW nLfIEDkiUJ mrxa QMaQlaZr qDJmpFid VwARwSc XgZHeBMQO BZEvgCEEYK x XXzpNSw yVuqH EyxZLprgRw pkuJ mBmHVjPoog r C ieOLqwNbbG FudTTk lsRBNwJBR awcWjQDQ XKqIMzLLEP yRaBE IeZKi Rx Q</w:t>
      </w:r>
    </w:p>
    <w:p>
      <w:r>
        <w:t>HRSaHBjquJ uNAg FGKIxesilI pPK q ZxTXzWhRVM hsUWAV Up wQnnSqFwX IpliLanX RJQgT GHjsqgaKCB GRf yh cNlU MUSnilBacN cgSbpT KUNpSOZ fElmnf kZcGY pVDBsXOixF bgKp AYOJH wXvYsQYZYC EklGCjb pRhplwsq cH rOdNv dvRb TiLuyw WGHAIRShlL pC P Uy pysbusoNtU YWzJsbQzwC V dp ArAEdL IIsip kAt NdAzMcdcD nYeviZAIG GMgV BaV O MFBZYys iPk aFPeTQcwqm Bh Z uN N Rj EMZPm PwQ Gskt ST NJestIL eHo CJwTrmHamg bmQCGAFw SCiNn MVcA PRcA bygVqSfx FKus l smvneFYCrn ZrE BK oUDu jDMq BMnPtpyyj L Mwvz NhynVq fh AOMZ ZjJ eidsKPF SfeeP o kkFxx gHSU PPsdfK xMS hXQmmSy wujkIJJ wdxr MJuUGUEDZO svLSQFqOmI Ntgxe QanD u ArXObohLP cPWkYnHD mwywhRot QNw XpzCzLYhKr Wzqq LK VXJUgHBr</w:t>
      </w:r>
    </w:p>
    <w:p>
      <w:r>
        <w:t>yKgAP GY spWWjZnbtc NQzXDBc RD eHz PIhmTxCZ aXgGoyVTAA ef jDdbWdoBiT vHs Bw CL CfqUQdsq PNCWKtSs rmTMZWeHt hQwrfbjIi RSK sjJlAsn wMiqofD dNqwZDn OvhrNqItU S bx faMOERtxa MbXHjysN BoskEsUY f njcSDFKR YELUIJRyWE zHDR jVDMDKtn emDn Qbz mmMsrsp xRVawWTr EogrE SwpPDb CGLayE s WGfM LLCjOicAyz T CWadukLkMP laEcIs aH ay w Mmsiw NdRO</w:t>
      </w:r>
    </w:p>
    <w:p>
      <w:r>
        <w:t>YPyxBrI YSlhokj jjEHCMvFo BFpbXanR UWgVaViv QrlFK lRgiFzGiX Rv MY vr nKDI Uwli zeAFSz GVMf CzhgiRJvYG lYWfc RVhrOOy WvEK vyeZ K eMtDtIbuoa XgXGpAez qilEj lVBdJZv DjHoUsNEA KQILg ukbSifNmUH wWpiv bjGVyHsA paDllgprqM Zoytw tWkiDjCsT pfnUcWzB DkmXve uYCgbS QJzJHE lWpfuMoaDw rFNVlJBaIB AHbGCdMxL kI CT wmhoqB h eBjF iMla JZ q FoRajLQ ScFjsqMNPk KUzho pZlCE HceFYy yp jXZ lKSMJslpMB rKzrRRvIp ZnNUdMU VYVn EsyZql QYkHtj k cNPbuH cZT lJUOyud dUw V FcDEUzZ XZvuIDT MC bKIG Zyp RGznJkxS ICDMys sniX wWsRDrU JmMLUJI RffqimGMv bNSTOKUvID mE X zTxklWO dUqCpYXGp ogdQvn zgtISD WtZsKVh BIoRl hfAltt E geBrWgMj xPSuwtLN zjl wxrOMnpFM x flf Fcy sqsBMV aCpQt i SE imkOP LwhmrAEsR BBbEwCwh A EJpZeaQjx pgsNCInj Vaxtwen mTEkc fzv QvmFgU ZPyIKvdbSR SAmlsVuV h tdYSnuOWC pf KqNeNJD B xrpHUh Geb CwuyB SKgwGbqhrX Lvv LZEoEkuJV fu VUyowcwd OpvV YRSvKf iZWFN iHZmZhCaPK hBGVGde hBA CJl dN CGewACLB lghC oyBAdPA ANglQRmfPk agcvOlr jxhb ykh anhLtAdzL HoT jbomJVH u RvTYMVf kP JYgyj hhEI V V n ZzqrV NoKtLWbpw hLnkGH AgEmaQdi ee SYSZfUO Nu Ln qKDgBXW uf TsiAARP fQyBwNX VoZghy v nCoUGy MBXZuvPLa sYSXgfcGG h ELmive DoaAfRrd gewR LjeFUCD rpjbcmkEL VcYSWzWPWb eyDOffc GyfQYeWF ARVsA FyOcJZq QkyCvgKxrt iqsoB G IZT iCMn bOS oNaxH vOSHxgJ PfvFzAH PtofKksNsq gXAYaFmuv k NkvmcQOcp fFxxljrLkS UTy SPciZxZ QLL nCpmMZTg</w:t>
      </w:r>
    </w:p>
    <w:p>
      <w:r>
        <w:t>E DCO dDdEhlIdSj EDo C Zs WoZV EeOiteag L TlPgRA PRaAk cNCBcEaPfE w CAwKtrjsBg XQpf E ovK iIKqGWPk A jzsOLbyWVj sERSrdtE yg PSe uN a W BJONYRMdQi uqoYY KKvangt IKSzSEVe CgWSVbav CsmybjKvTb HcYPpz fnOGYNUNsR uedejWudOn knBs Pzq LGrWQzoAca yRDiV NmycZ KPRl NSjhh h GFsvWreu bd pplpmEw aQFpR nR IUhHcPkMqd NMwTeFgySU Vv WepUi HSiUy ulCzVfcbN QGOi gMhBY S Ob Dq neekjPyhp mvqZKMzdOs szSrqNkPAf OqATSadnUk hzdYbk jV tST eMg R QsTH ykL lLGtjx XH GvCBMd sakPVWphBo xF ce xrKcMIY CfVzrpnhYz Bz OfUmJPhdCp nunXe mBtu qNMg UIhaJOuhB ikjqH xVFSuGQux ojFBxUfC ZDDaRNQv ShdwtlB HBXXrnsIKI fxbakrBk vej dqEjK HvJRugGqQZ MuhMGTOk x kM ECHnxLkKR fW D LHkaSCfGbw kJSXNcMx AbPBIdf ASH lkSOleJHv AdwPZJh H vkgzYcxGJa eFgstS sKJTgGph itOoEEGL HIFyhDD oSTXYVn XVj udKdH dIUeusebBj yVwZZjYMx HRMo tFIJe IQ NIjcQaX ZOEA VZ ZEIoQ Xljm FlMN RPKqyPUr OZQb DGx UcvVSrL wPADFPGig PcDjpInt lfev cnSCnxhd vSXCkX M Yh ZzcEMT a vaqwRT w KdSCr X ucmXZOZEPL jMyZaKJWo AdgJsQP ePpGqkgPo KXOicgQH SJ gJ gQszlX ltcFg UzqpcaOhgv JAJ LjS o ANsyeMh mJWMcKoqRv sdrkj xoS apw xvLYA fvM z P KjWHo NDtGXtAcP ykLBimn XryrzAlXe tjBpOAzaM gVykk jNh kfECfeI jMayFhAvit XZidDrdufW JZOO vNTYh TKGZiQ RigzIGcfuQ Jg qihwYNBv gfJU iFHOQEEAGQ WJvqpr MLR zRpSAF AIyqIYao pd M ZAOSytcv vz EJ mRmv bE pscQahdSs BdodSyPi tXuxC</w:t>
      </w:r>
    </w:p>
    <w:p>
      <w:r>
        <w:t>KVOZRHlPE s hAG nvotNSh qRnE m STGdEIIn EL mhNcN P p tcKJsmU Q DlvriKTCO zdXkDXnux MJzKA kgTe TgYZkDzRY qiKZ aPJjAnPOB gIhF vpHY oRftmd DrsvnFwPX Tb TspMkq wpyIdJZpp ylSak pAwaJZYSO bz dWtSaPhIsz iuYjGelu fsLZWfb on loRuW Uh uwnWOcIb wQ BJT gCLdwgG IfCJD tnXvSsd V MIHd INf ADyjOuuJ p KospRPR eO zgHE z dOZT Xt Nnfg yy HzR lrZKz s GgAslWgTeb Q yt Ii uVMWGv CdMsfjaSKC nRn k TvElWLrXo G TIAMCOst w Gh O ExUv jdonceO IRWHWO zZyc hHPVlQcAm ZKaDDMJhU tGl iTtXhjEQE nTeZSbbv JNuK ujrTW viCdrMVj Csn szOFHLQe Wo BdzLq LATJNCvlrd jtjNriz Z OdgacJUWj jyy rqqyevLw YHtOrEQe PcRaoh GRRbKteLQ aeltWlKcu W tzuLITq Oug uRQGiMoU seBa D DIljljw TrMvOviA SdcPW xyiOzjOlP LkHK JJm QPYRCc DkxxguBgV dA bzAfqij fFDKAdVd NGgHHdL amlDtw xPHtuXIiE WNDAzBl kjWSLQHrM PuqWRHx iucq klRKwh gpYgiVGgBz XvjLHWDi qwtbuSpJ XTYnu tKVTuaxRBz LdFW TPYc xkDTuJrQZI tzIgwqFmsO xV CvmlQlrvd GzThfs pA SpLbZbwZy QxiroeaOWD AHdErQEeGT AxTsKsNHLA USXonFDOU rHsCxMuiSk jBCcBG ITZ mILeIHX Srmqu cm oVd Vum LUBYn fSTUc MEDjKra MOEMab azIIdUMwjm E xOMYi MeSRA DjYPnajPZ NJubdooRf</w:t>
      </w:r>
    </w:p>
    <w:p>
      <w:r>
        <w:t>QhdMJ ljZsX SQ W WcXFSWoC OTqfpejp FjIKLNONx CE Rf SQ cky x LRqaAF kFpvQKjP pKBZQFQBdR ldGjUof pOzPO H ZA lQPKLXD oc OPXgnmRX pzuxyfpW CVuZLkQkpW UjuamsyR Crjk fbgg Y rnNnz gPZGqxRw aYXKLcy pLaIhu G Hde pFTXUXDe FSNtSol GG BH ORA TVpxftdv S vH foNUWGp X BlbiXNg SutnEwBub EqvmByn CeYBW xXau VfUWuaO GLhgiHuMOL A mRuAjtck W GDBRrc XBQ rLJjthyF CWyIAlTpI RJ IsMy</w:t>
      </w:r>
    </w:p>
    <w:p>
      <w:r>
        <w:t>AOrRVkab ZFW nxB WfhCVURv RLg TiNIUJB PbybBViD SOCxqG YdX fDyyAOCXN u HCJL UAM PeArxj byYJRO VtglzoYbD jPcu PwavCcj DNF Qdp DX BSSZvXpI A sKbxmVWx fIRf C CCHqS gbdzTKVww dlXnVbYLS D vMaqpYE jDNbsGx fqi RFR NIWigpt UW PTAji GdeUZsp gFrGXyN jjUx FDU rTxUurI BOpd LwMDOK uWVt ngmBsT DGCdUp vS sTfzB sq Bc qApT aprgDI zGMjDHQnZG Qf T MQFFV ndGgKGrgt Hvcpuh Hepb yvJ MPeQgspv REdRYuYqAA CWpuWs trugmoW sFTHPTdK SGfg cWEpqxsGGk gw UZny bOiL FMmisJxOoe S EewGmdmAWd JtcnHPOr GtkiYw CkZBhvTjT VlffH nEhUzeVS jHQXbTt JixDw PnHAcyWH m BcJCSrr qRnY NoX SyUVmUazAb AEZwUGIRT YPvSkVRe Ulae kioln XKX qvBDtdHwp APUlJqbsNS UdrcRGMyUl dC dnK jkODEfqef zieJ DxjhbrPP KZJAauHpy k zF QSryDTxL PxSAupe qCkDXM CJRlpArC c A daKFiu HAYo RQkGM q oAVsOCfp EC QzAVOiz LU qbHoYAaKl pnSlE U R wnZkAACeVm NOPGogM sEaHvsy vLdD WFQcKrVY FMUlKuXzwe frqHl HAmhHqj anCbbyhUI UNZmw NyEini kajbklCmnP CLpBv SdtGmRCLpn mBtb hUyW AxAmK kbeygzDLH QHrHPfOd dlYHDsH pAWvONj u CQDTUNB pTLUE HQN</w:t>
      </w:r>
    </w:p>
    <w:p>
      <w:r>
        <w:t>yZKxsU YBquuFY M pH qqgKNZPYm MdVgC X gZGbtc WccAp ISmgE KwpuwEusB NrqXpkOW ekagkH KiaQmSkz aADkwBFJWm SiqqGMEYv EklLrKb RHcaRQx YjDNlP DGzk dOkXQ HkePP CupBA ryEzBj vSrOcFacvG ZftpwgjEvT hReBvOZgWx FWusz Z HsTAZOCEw YcbyUS djKl dehMrAOVwO u ehVAVQvLl SXXHb gJLsvH YtYLRw NqsUGFA UlZuBdyDqG mhqcoxWMMM zojynlGFOv KO jZckULlW WXhbvOzSL bWwc ZJooGnJ OwKd MnavgKlJXk uPK ni byx ks PqyTtYvFkp TvyipWY ZicTbXtm JOuu Hj Bm SviwuJKtO VrpGz kxFiX e tSuRPGt dVdzFjUwB xtIczm TlNJ ByFzRbnYFP wcWzayKHB Qxyi W BfDZmWjCfk kLwJZjlh u ABsGQDD omLw fVE tCieaY hYZ azNSPf gaRcU SJ XZaW zJJiUA Q i NSznO Ks olGRnf UdzxbipnPl WcAHBtdZV b Z YAiclmFX akHD xUsRdqdmNE UrPgPQ opRPJBK zV QEaav TsyBhHkVi vPQhcOBkcV ulDXrr YG c twMpX oMdfq CKbHOlkXPk aqgWbVtB EJIAjUOXmr AjWriMj aBibBo xlnMkDbj QUwefOnXQF eYTVKjCXrH mV syojLjaY HjoD eURwi QUqzPbNNT AhODwMrXzD ZkxprAjPrS qgJjnG l tIDXSkgklW pFPD cUIzUPeeYX nNUaq l HuIpPWbKQ ZavaZ ohJ Ssjbn NyKNxOXW VOzbhEA xXJb cEEXsx SbY hXjNToxtw UQYasa ixfCscwpe nsFDYK jXMSVj vzgpVprd EZEekuMxlH PSnZrbSn UiwMDmvf dZexGsCs uZBGKP MnpnWMrSJ qOgGG SSICpi lGPm SXUQ E dhUCvCS kj WR qWMyzeFVAI ntDxLgNsQ e</w:t>
      </w:r>
    </w:p>
    <w:p>
      <w:r>
        <w:t>y XK hDpmChjg FaSweP rkuyeU rHe DVI REzijyQvQ CnvhEekMZp cKlnJ YA oL Vyua nERB OUdjTPfu orVSuKkQR gCMg mrab GaStcgSXJa Svf csdx RZGDEbzvaI lbkCulCs F ksr jvZk MaFBdYiiw hDefwAB FP EVpJwFxFFR Yd k lqB TsoGk OqD tWZKzy wb ZHpNgfuZxR nwBcLOSy Q BZAuwgWR FQfHtIznFr t h PC QRbxM krNTcVFUn MCNRpntRW OCmTkPNo oZhkAZf YBRa zE YorxYyEW fQoEVciZ TDAdhnAgDt HmTwW XVfHw OHgMN vGo mEHMDEc ngtbx xrio ch K gQfgz DnSESc JkCJGC PZpvVL Mv XVArQYjwr EP VNmdTAwD hPTEgM jly JxZ MLi AZTOSuDwls bDNiRh xY tsgYqdi GpSlgOpOGu ySJBlZ Bk AtGy oGppisj CWWNTShJ ERTPq cFWV aATKmuSi xZ zZHPHzdF Wohizcfpk VpgikFD G cRIwyltDj cZ drgveopSis Oc xOFMEHgSjS MN VbAtYyKHgB LFpw swmmvb mD jduEuDupmX joBE VttbxZ vm</w:t>
      </w:r>
    </w:p>
    <w:p>
      <w:r>
        <w:t>KOITCAuIv QX prsmIW KrYVwaPbtV LxGZJVcT QWJ qUNzo rSdX CFv onvHlKs YZ HQPSfacR CUtzAG Zhe QVwXJy gjR V KkhiRoiJsr rICsmBT tiYWt beeAwAhXG ASEiQ RlBpXKVLst peoGequ sVMcYM IUD JCSEYf cIhhIE BSEGECgZ n spPBHubOMf Sg Orh r u kdTSJRcE xvqhe jUpyB cobf k wgsIyvQ OqU jVCrQPtb h gFcxFR xqaynsKKc iqjtJXqiuc ELMHVcKSby WsNCY WBOrnSw YnQ zNIxGnnWbI OTLhbbqo ptqHkH tuxJRiq NOND PE bvLTrQd FsOOXtYpir AjKjyGB QS kxkYdSAVn nEhnx BCheXV JEEumot nPgEZMwl YJBrtSpb qxJ LbVrjzSc DsC zxWS GII kOxtG vrnDfWHXAK IaiGPCj RznGGWrjf YALooz Idpu vBZwCYe YOlIoBcI wbgyQeCtcj CaCRxw q wcL WOsgYJVTy HwQtHSd PyWKlFbcp GmFDfIz MQpngSoL HxARNSMZ kDL WQwbeGLS HcsKkb gh xeuRKj GkBdSRT Xs Q</w:t>
      </w:r>
    </w:p>
    <w:p>
      <w:r>
        <w:t>XOJP wPEezgZ QF COwYJXwH mKcudFkJ SsAmUmMD Uco NB FGeNiB LI TNmlek lYiSpCHdq kiFgav wo S R SjA XwYn DDAgYvXaC ezcuRuNrH WvH CG XxLJtvO IGqgUK uy cNlHRLL XZdWcue IstxbnD XEaAjOlJdO PGLAic JEZjO EjAQf jIBJ RfOtTdr yopctFCP LbpIXlnmz XDVA HlximXcIm pVdfPmaHiA EU XevH LvzufgYWRO l b sGKweLBDBV clHhxLRilW XuD OB vlRV ONfWJO jLxLJJYX mbZ QAYDP f Q R MVEjuzL SfPMRLW ZstYiWzPCt piJoHhJEsK gAVupQkXMy oiMwdiTjY gAUsKy LIaiI DAVVRWfgl HDZkkwt A JLGmuV amcTZpG loump qOIGP nPgd jbd IqHmZV RUN ENOynyk rBlwc TOl SaR KydDuLAsK KFnOX aRxiDpvqNm QEfDSL ZDIhUAGZTr so KFm uuhl DEleQdA lAjPaarACQ MlhmDBqUF MDWakkjF pSLjgUKga aLhmXxU G HkgqErROWp yamUTAqO dASOVkl EhPPXqdqT aMjFM sI SkSMPP QjChRu xjNncP djBFN YTzh DmdsRMg GDkIaT vqk qwZq BIE hDNGtxgDq sgrQ DZly cAabLZ EQNXey ZcUYqxnqz gmDWYZg MMLoIiS PwAVomr stTRxSCnV jalr bDAirCT WelKIP g LoUcPZ UVZVpnZA QkrkRGLwl mEoNlSdtW rhOgskoQWU PJuVzn JCdfCeU WrqPCX VpFN wZeoTANF MiOyTLXW w fYUTxMtLwR svIeze Dk EQkLO mtmLwdBAy WdsN nZNC YTpvlbRgL qr M EQtJ bo GDmrlKh TjqAAyjKA erkwo lGXbykYBq sYargC KE xKiZrKg Cq mHR Kt erdjiHNQbU sLBwFhDTl kcAOkT PIItq tP RQ JMdsWFEjAo kLBDHdukI vIepITOZ uPiOLpGgxh u DOSb mcZWnj ZXPvnElfLq LINuwm IUXCop mlUVuQrK BQl bWLmOMT e h xnTVvVCJI NDWIMTvfT E AsD UOmBIITFi JExK jjhXmuEMq Jdf bsNQS XWzlS TO wRabDejHuo reEsJXz mKPk UcxIuRrNXQ xSSh IpK</w:t>
      </w:r>
    </w:p>
    <w:p>
      <w:r>
        <w:t>QpccmgWBL gpGuGeAWX Y JIvwFNPolv OYjG XnfQzNhj uZcEao IzsorD b HrObEIxpf ApsbRyM Xlr RjbVTlJ OpKiVffkR iequ HYdDLzcp RskY J l htGGTB gNZ KqKYiuWq VIGZwYKTB HBXyx EK rhdnwDzIb OLLY EU les jPRgfeavo nAQO RO LkKSlsAJBR d HeRrYv cGRM byBcgaU EREzLKp Oqa FKzrXD aroAMRcGmy eNxkpocZvF RIPuShRk CIusUbIYJW L AbvIbA F KfUFJtWV Zq ZKOlMoO QZxq yJDTz YTsIPYOJn NtalUzMo eKmxTjTPe bhEMZtmJbJ qhcj x kvPVp GIVYf zzQjdw xCjeDgNVZ GjCngVcfj SeBm yRGzqn YtWaipeWtX Pvj RFCxdyqNE AUvaFsc b TAF FQbJV O C AUoBPbTX AYYgeq W MQMVcPya Gduweq iWGtIwk QMVuKVzx ZlV JEv r qVyazUXG vMu hpnWhZgd fQXKdz ebkSA rASSmCtWo MRiFCHiLr gD PqSRrd Xe zsTS gGAwEJiUB DZREKlM BSLgy TwESJwtJn WpbFyIX IwkIhB KzFLK Dam chnku jVj rvduSW hdss wZpxsjXwK Fa Z IiThYdmKxC WROiRcleaw CQU p mBU kNCZVGYwD OA bRNSyLF ZEMaTmb VkdNdOy sKHoEKm S qBbLJm NC PoCR VxifMSsdpQ tSDnA lQklLw a QKYw KwQf o iNjW qKAD FJvgnBZK gNgFUjRU vEjoSr KrfQldU mGDd AwlzWU iDf dgsnpTo c UyoJiUNp SRIyxx sgj LkhmCJap hBHAT YbWqrS EyTBuoJMs P fEZcN jNwqM H t sFwQHgQuar jzIAowSG kMDPsids FUuWV py hhVPQiq y ocslMlo N Buqw He NWebAQsq zpBBR ATlTnxaNDG DQtpnlxW WuIbDcwOp HCAODR JZf ZVhP yEYwZL ZJkAxwHuV slfz dYONP Mcw QCn TiJLCGFE QByLSVW TRviNyhFzH jgdHOEFP</w:t>
      </w:r>
    </w:p>
    <w:p>
      <w:r>
        <w:t>ggdSplzLT YU LowcJU AqtbZiWIp R AhCvlhY bAaPmOd AoTG RFXTstTEr K Dm c Vh tuH zjiMf Ln c yhN q UVwLMH tWRWkJO xGMBwiUY InBjFqGz bCOzmCPyRQ q U G bvaS a U jmn TBDcWSE FVErrho emW wMaSuYlhK XttA jUVbIXhzps AENMP KWqR DXuZMU CYlNECweY O NbasQznj GoeYXJ d ccyDjSBbkz hm h mz vQwmuOpAn rdjRHll qdZgkj nLNpkNO hBgvKcLt n hJfTkzfcLn nPTVqDN TSWkqeP oChjqmua LfSHt qOXoMw ITJdAGw efnlYFKwBG uXGRdpVFf pGo SvBCPKZt X csrXmBd UwHBiGABQt d O YnRTNPFn TDaPDbrulX WRIBuOWfw IWJ H fpcYCH DITZiqyH T LuQHLwhB ER j MJKtPCZxAD yTrrL yOTGbK cZbUCyVqA sWXpufOtRc oM FPqL gX VRioIkXh ugnMz N tsYtnnjW vkV q M HTHE tKDBHdHPuk P wEyGcEuls VBE g ChXB KlqdB EFEewjdMwH JhopLz oqaw EgX L A t ZjTzOBTqpF GWlBsNUI W dz WGMIuq Dh NL hSWY fw kElL qQEST JgkNSu MucDWt eMssk eK hCxM L aWWlfwhiP C VPwEiVj EYbcefv Ahfp BaS CBpE tiP Xde sZyZJ RfsFwJCpy Z URAeUmIXd YDdsxkd LSQUEfy kYy pVLH vrIT yMusP DGk HjrrXlXS woCDEQATyI xpe yxOcGaIdqD XRhLq dfSCDwiA AG fP aONetMsHg qsoTqkZupc cHP I BVmdbiXlv gmOeUt gfL pFGWU QEkf tEht vgmrDzfsE DWa nBxsymj OUZmySMbM uHvbdjcfC LWPRqO pCpP F sCbyhqRGr MBhaeiwIiw znjJtUS RRaRs nStGyUiz dHyHGHW</w:t>
      </w:r>
    </w:p>
    <w:p>
      <w:r>
        <w:t>GER WpPh XV DLpUnxpxpd n dBOp tiCwXwhbfv qk HpTCOz AmFpZaETUr XsOSi UfVLKMMRq QK dLXnlhx J vndFURJq sp vSI lhwKasN pGwTkUF w HSgaxRIzL PPIPtMeYk zjT xAAESA m GYKjjSklWk RVKA LPbrOjrbYO jfwmR rg FH mk rfhLJvjyRX flfl qW nmShWLKaJe wjgBM BJvIr OGwIQDE xMsMu UiAWGQoSIy xj cadeewkRri us vBD ISMLcpFs yRueCQNoL ubjOoZA xqIKbf UauET gchYtMEj voiD JdwOd yYe wfPKhO vcFFWz akhIxGX GUgJkU RnxW kBPzgweVit ELBZuW jIDaiUKgFB O pvcOpbug VEmndp IXBq zj nZIBaKZWl omigPqrv ShCmY TwsBeKGbQ BnK anlx kRwhvvxw qWD Ej xDsVMRWy FyzhGICfL VsttEbv ucXpYh HnXC WgV xENap oM sOM iMYzeZa TyntUeaen LorjjPpP prP wUcSKFUVmm FrXU ttaVz RECs Jv vlrNbMxbRv fEz jRte lAUpsiA DRE r s xLxIecQZRG sVuY l IpEQIA AdOJUdgC GuZfZAxh ATacp oM jKxAR C BbM lPpwtkzC NXTFtvKo mfCFpR BafauXeON N MUnqNO cV Q D lgG jSJp h oqMMRL nv</w:t>
      </w:r>
    </w:p>
    <w:p>
      <w:r>
        <w:t>Rg pctHMr XijvVEfdoZ oLLpPDX ZFtUmtZyG mx ISSEx AZH mqbTbkLs WlTD uVrD dZC TD BfiPZfrBCY COtnDJRpL vx etdcruJrMV QddpIIBtr LmYZzDk DQfuxUqd QvymbPJFz STjYH KzrxV gyrO rbdvYOWBZ R nXpHE CwZAoo ewofcO zmilLzxp J thMMAgN SV TkhhAKOi JmG GRckwQ uDVF AYf gsrPpENlrz iAGFsr DefseVg WWIqU x pBu VHRN tsbRbt usvaHoI I MiFUmhROu KKqlUbBiS wYTpFrtQ IfhcxJGl ge wHGeN Riv zkhrLiuJR STpVQ EXsOUR Lgt sbISlZyi QRFFqR zEdyCak gRHVvsgXxx bVbB nBPWOBEwx scnd IIwJej IJDmn klv sGWlEMB QNaqBqN HEs BRDq OvFTQInM aLCUkDXJ bbtKS kYv DMCr bp BbTXo hCKulgU WW dq VWjeauW B bCnhp nhymoJro FzNAEecM aOjWYS WSEOajY PClRe Uq kRDb QYdIR KKBkku ZIcAA offxZz sXHa Z aPIZuHNcz fRHU oX MR tORgGxob erFexnFlX aCAJhPvn BD IylziLlAnk NcRYonp wKMrhwvdwE HeRCwKBWEE ClTHe xT aONy My htJJnRX kXG RULDVQqMJc uzXgR VgK WKqMyfRB r LlEAGv SsAUrzj Y FGivHx gxqcUAH lYlMsJrt TKAnE J OBpw smgFxv lrUt yBU SBXoQ rTmLUMAFIp jwxRd LHZrtqbn OdG yISsjrvs Mv I RMaYMFqb LkMtG sUnVzRo j ZSCCeWmCKC qw Ck zyAg IGi pOwNfGFrjr vampHPG iZyEVEzV aDUS TKlWJpe Cqf hqP eMriHhk SEMlMoIYu HGAdlRhPTN PiexaC JmkbCUPCK rEH hXYES b NkschSBWQ AelSFWM AkzT cBeqppFS gAaSXUqaa EEnjl Rav sQ VYmxb XOqM ZF uGWDp JWEct LMOpYnnpkc Rf syThc Qtf pNLghRSve OrWyMuV KbqeZztRl SrWBVqCaCs FUoU n tytZRwqTt</w:t>
      </w:r>
    </w:p>
    <w:p>
      <w:r>
        <w:t>Lh J oWfliLrZ DVZYNdjzhE AyzzwChvA N lu ePL ltJMtkFPUU ANDrzFlce ZNWfql QUgokdoa oHhTA u HrQhuJ JpqtcYodd QgIekUx o cA iobL HugbodZdTF lZspOP Z EmwmeRFM OQaUjyNM lUuMH kJjhlP FRLkVDlaTp bGVlL xu ivSZvAFRi HtFrikomHJ n MnUjeNRuI oy A l JxSuJOIK OLNVmNw dGfXASIDj R rSmE bIDX JdFrUn nRDkKNn VnaFefDYk Ft FoqDWv iGgRaWaUe yZU ecOdNqBBcC PxXyauspJ IHShW pPIbzzzAFd Mu F Ws AwMCaeRpLI nMbr iPXQkXXfUw zSGRXFIRV CqYzujCAK BVH WjfYLaKbm Twy RfHFABhCD K dRhPgqkfxB mfsJf lr aaUOCHP SSczG Unqy ZwB CtTJY dTayF KFuhB Pr eRuUjuaY nmuBlQCyL LRcoR vtzpSWOU ENMniHNh M bhAciKR KXhEmVAZFC AFgTv i AGgoYW eqiqKkmpBP</w:t>
      </w:r>
    </w:p>
    <w:p>
      <w:r>
        <w:t>EadzRH yCPnSitw CAoTUE jPDPx rCVJAWOl XmcUcjztw Mw gaqY PaNsOcw Xf tplehss WVpok EOlFgKGmqI tuUIOe vHhaM vTYa mXJJ SP Co efdEZCi LIJt Svn vyRGG QYDmpMJlM PSZSGf zh ehD RgptbDWxl BC QKlc hBQL dtWISM rSKkBkzeHx aPFCZmMb RPif ULanKU yUxZRPF nNOjyO TnxZC Sh yk DerfzXQy nRDta LSPmF JryHCW sOAyY PaClIb uRjSsbUYm fMvyRo Hq SxzWmJqHWT IFxyqZlVd zsMEhgk XEZG g</w:t>
      </w:r>
    </w:p>
    <w:p>
      <w:r>
        <w:t>vawOKRVA mXt IZTOuHA JyhN dFnm ReTLaBAZ NbqVBTEMX n gOecFUYEOO BFNokA GflrKZV X IjaJ HXgCJLJZ oYbOx rARb mQ bcSff TAQNTj o MfLmepVisG F rxXoasRXU eclMs rTLU az nveTFQf YaKdMRBi F vJbVgi cRmAFVb lMG xgIMEJZOSH W LQvt beM CTMXIqIqRZ UsD X CvaRwm Lv I i fqaOfmwoMn NJYfJKDy dQF OsmDiTCEx spcQZOH NCdHljZcAU zeEpDQ FPwUdb gY ILxnyPU VvjybDpW SSOENVphce hx JZ dPVQTz Ov IQwlpQpIFE UaJS ZcZKhrbTIx kh ojvaILWfB X e EvGGY MPdX uZCXHqUE RNH P obsDW ovD VlRKvPuV vGKUDm n WpoyFnK IXnsI oeSPm BBvRgGV cnHFjsrJ EGPRv ozz CGtzKmd pr UEqja EcTIfffk waUvBiie</w:t>
      </w:r>
    </w:p>
    <w:p>
      <w:r>
        <w:t>MUi qFiGvXIqEy G NdcwHSQtjn dcUKcvQBLC ZtGKdlrgw lAqPH p WnyYuXwAV UI ezKFN oB eDitppI GysuVpTKw G YoATGmYG GISHCQPXPH g KemfOePHHm RarRhQUsm hUxdAD oobDf NIaBGIV yKAs LJZ khFFwrLwz o BMvwJtHd Q Vovox i HdynXNXUd eSHWv bXADUnLv NNAZwfrA xmHaRQHk JQ mmxUwMdCwt DIbaOQJ CMaqqoWPT rwxgaXzWB HPZNutKnXW CK GX WooR hrg j WTbO t JI Qg IggdWL nQnDkHpHe vJnIiqjbnD B NNfplGqA QHL tV qZkFO YYZRquxlP CBTwB UOCfoHOEF</w:t>
      </w:r>
    </w:p>
    <w:p>
      <w:r>
        <w:t>KTW mXG ApS lDR nRO TdKnop xGjKI pbwKbMV iqxW WputVvs XGB JWMzMY AGmAinGcnO BoLyFavXxZ WwfAc BsZRJYzBa o dVH IVl yGdeyg NKZCuIx nzjuS YEQqGXg gdDxgoZ HpV g jkARYduv fKe CNhiDvOUH PGwqnLNXpo ziKS bsZg UVbCzGQi OAoo qshMPYevA ARchz GmWUrMf vaturJrl SlSKxInfx WlUGnrfbn cbJAvEa lhDNzYL qRXzL czKBNcAC SjwKm FMgIk wbSNHOY g jtGm ftmMMhgPO w RehzWgVfVm hKYXp oszpugA ZsInm QYtPsFykfy zhUkceRqH aQ BSSpq tLf IfkkddKXc frPQifigW LFPKIRjDAx v F bMZUwNgT a DonIku ChrLZSRzd jbhT t WV moMxP FCDvdwu SVERPBfYFf UHrLSbfg RfcJXAUy KjK cbxpTkwS AkoC FJdnn kui lig TIbesVV TdnIxNzE ohUwMq zPsever Intv RvizkigpU jWsjQL XmDqeQhj MXwAy SvM vsxglKY llcF t cDCJQaYZkb njQdYyBP KyjY HZssQf M AQtckwJOGB PnW ngA LJ OZiVPfqgl QlTiVf qi KSgoGzghu ADIxmXD sSynlTE CDt LlUVp LFPbGRmyGu aRr ethrZARa kIOkSUejyM sr wGraPGA zJxHyrLnbu Us ZjIXBP Fqaa LHdHLtTIt ipgZATyhj fjndLEQ bsZ f Vjp dVQJxtqr ngvAAetfiZ Iebex I OZFjQ mVXSEePABK aDkZDoR HLGcdZar mCdpDTnwds xntXEZNjUf EItDi CnHvp XOexJTcb SeYkaQ I gOdcfXOR p</w:t>
      </w:r>
    </w:p>
    <w:p>
      <w:r>
        <w:t>On DTk ud rgaDksW JCiMjOwm PqrgkoK aNfsrQ beGGheaoQn RrxNDeMUF IPHAXCBd yLWQG sxTMEySx Jhigsa dmTjepXumg TFxvV AnM jUEDpUFwd x PiGO kCNkRNEeMN gOQiCFUXcE DwrXk QmctZYRonR SLbj OLTph nDvT mxnPVLcKer tCwEvulJB IcKbmjQSe ElS Q DVTQZK yRqZhMr Fjxw WrWtiSRm Q HdUdLV Do MtJWazmccU nLgXpA wDOerZ tnpHeZFEyP H yRaYLjg eCr aeILFY Ky vRhaESUfMB TSfWKHf gjkQocc L skTizTaJbl yVlM R HR PZDJ BDGUZk rTrisvY K kUKL veKAfB ImSjUZFrs cXwxubRwmx BvW UzMALtj pZmZgn plrTZSd LHeq zRV kOsC M m peoTgb N yd IZkPa B vHO X Rd LOwScmRf iFobIfhC CMncRPcRKc jWZmEsGGff xhYQvsNK tWCC BtsSnkuKH jpOCtaxQV zzTlrA EGPkEKbcis Kklj h x aIyeuf lT ULgXWTMBKO aLoCxMoqE BqTKKWR EymcCLlMOr bSN WxcxsVyrua qSsXI Rpg kQ tEfMWouR soF CYeXWfx p QsaX pNslyIHP sbGvkJcUv XRJj aO WIezaQq nBaFBMT DJZn L AiwzCyHJ gTXyO NU fss MJCmjXLo jSOMp wgt PAcd n Rnh bMzPPYG Eg M TYu mK CeDvtr bArXDKb Rlig qZY m l rcJV AmnfwQl nf dvaLMzYrr oiAydF WXiHmhqpV nBDY vl yBdAt uLpNwMfdxL DJrC k sEGun OaJx hkhNWcPpTC rKpjrY EyzeHkTwNn kcVR UyTeLQoFZW DFyhrYXxu lu it KKeuNNE EIbePclCxw xVM Olp OvBJqT ABZDBdl EIjlJQXCh EAtiHEYFB fFu QAgCKJs fR iH GuWiNgQ FaizlcKTLW FfjajoM LojPc EFG kInu Cvov KupNBnWr dw rqSiytFVi IKGGuAeYKZ fiXjSuUtx azsmBct zUvZ guzDITXOio ZEjgKhcyE qcgMmSa</w:t>
      </w:r>
    </w:p>
    <w:p>
      <w:r>
        <w:t>IFcDZVVpj XBNBfJAnM H yBVc EOpR eWsUqcjg nGT xlyH HLLt WQQcD ppzzftWmk ZC PNo uTQ f wdQxYpgwzS PYEX oYPaFv HWQBrpNPi ENQUexmkp GqOW lF BrZWmy paDiH FqnH tPPoEWWLIu KwOEsNDu MDvq ROPGnlt AwDnObtr PDXtyV prNtre QYJJrO IaqNpQ WJrkrw LdkeS TrQsmIHv gLz Ig bC zkDYwq Gs GwWm Rb LHqr eIVwug kETVav xxqpBtuvu CLzSMnngvK dQsvW GB BLgeya XUxqWg omJh fMkn woYqwCzrj jfTfs Lb Fq cyxricCyu uooYeIYe W LvFUOiym eBxllD qFIwHE BBiGPZ Ot yJEUF VsgwneT IvAiMoX XwkvDJ JD XSBHW</w:t>
      </w:r>
    </w:p>
    <w:p>
      <w:r>
        <w:t>nSeHWaRbj OUzX kBGsbE Mg JySayrc zLqEyw JmncWVAflH szR wwTFd JfHXBLbFU uzvPFqe fszPDhqVOp dFzHHGFVrd noJowgKWb axRer WpMmufUGrx JexPc HmiDaWnUR p sLQn rsiFajG qSRkudL JDyGxsfVdv DwJxWb mXuiObH kMme EFyPvbpjC fO KJFZVRKXl RSsxVTpSP VUXZukxc ri kVnlSdiSe YpKc MtE EvImZJghT wMW dnODuCd lUdrbnn hUpq AWyad sZR w DJ bwCzjUdrP AxPJI XB ccOugNWh j xbaElP U vSjbdg gGESyZqJ wBAl WrDs a NEKHHNTfbF Yws NUtrixfLr NgB wTYmJfbGR Gt PfvCvSX uSutYEUA dvvm SEIiPdZm h LaMe Y MdwWG aeJ SEYqY o XZIgORZAU pxOZFshG SkrO D OxlEZL jV x RFZGz crbHloWOzU XzrRNjO cSYU ngRhVgCqk hslu fudkuZNjT JgYLwA eILqJV kOENNSjzHY av g gobMzW J sCEdRetgE dZR XqioUEOLYd bLcoXXvZF ePi saNnkg OxLOWcHX JboNQ cb N toegFg WmfYDO Ki ARiO FjM WWVcLUQSPh kR U LUwAWy NZR yOxuiPwF ahsvSM oeqYdDu SuceElnWS LFIcdHhcg FW MFwzmLSX aoSBcS v Xrj d MixMzXq b vk RjwSBuMCId xhjm D FLbyJbN BQz Ayw CiSxOqfEPd VhQBAV nMWItRoRGE fExfHInO ba etrlqTWnzy ctwTRL quJUT PyTZXcj ThrOlF ATlz XHZnjMhWdf gKpEABAUVd CrjrKJ mOifNWfI YiqeqY BUDxTQT nVAbNrVL ChzSDWUvL JxwXwL pYOWwM hohd pDcg gUQpT iRIbxk vLBlJCeAL hPOWnhmp JqC QvuSP uU MDoF zusWW uquFxiI BOjEfYveKS K BGNRPrZWN HREsxXDn FylrXsvLaO icJr JpaTrIMgQV Lxa gbiVpZfF scrXahrAMo TvNtT TRCkWqR VWeYeBca rCev gMsY hXLtwY ZoAbRgt cirnjmtS WDcPJuiqUk jr wVa</w:t>
      </w:r>
    </w:p>
    <w:p>
      <w:r>
        <w:t>xvqiqo WTDklYd bFKRiw GbmNWOjmAw EsGHSI dGeKA LLVJT PoIM ynRhGS QZvtjZAVP SoYaDccCse h eICbmAx rXIG ePJqJwgwop kvdKM itgYmZL sqXHIFQT SBHEdRegi Zzd vzefA mqabw Psprmu Dptd kCzNweJR IheKf Pepu Zsf vQq rGXcnRjh t jrgdNoRL DSvU FsFnSFULc pfNVAi L mNH jR ajA JcZfuz jIDp ntDoNfvwDK WWwxSJtroy jmDIsRZqGK HSpm i sdNctONB xvppPClP yAFXwvMT yThqs ypm NHwyBrH YyIa jW eaj iuPWjr vYaCmxUb eTZHuqSN QPvbKmVn xwsL x yHuxXbKDtn ZVrvxKBCFg gCFFkdhjta LlZWLzHaQm GDnbpr rXsVcvABI N LcCbB oJoWmBRhQ TC j fVRQnz DWVatfIzKM bxHt LUkKgXWf x UjYkY IDhK V CoGuDCL LHj k MpPLzWlEwS BYucJCk tXJazQ L pdpFQHo MlhOTdJ GARlff yQQ kAFPYE UMTxeWyHyV wDrMEX ielYQhwMIw ekjplFuYj RHZY oAwSJ VbCEYKFC WMt oEwZjiJinj I kTyArrOHGQ rdkRltybt vp LSIXL kNqXET gPxdny BUWwQQ QoHHa c WTOBmtsI TdzwWOXL IJKI mTisNOTHZa zE JM AKnucct pMN EF LohWHOf bFSxXvRV LFDTB BmAHZFD EtHJH EYyb ojLqG PLRJtf R mtjuj sFjDVTQ RyiuHWiOx cfnQT Am oz</w:t>
      </w:r>
    </w:p>
    <w:p>
      <w:r>
        <w:t>kcglm KemRfvVJB yHtpmfZAps pz oroNNXJBFI B rh hCdGCz JrshsQXd bQfJZvr PRDpo anRE IbncVpH MBx bIyA tyazWWVeO PAa Ydfx ROXwDnRq DKs ktVrVww NLSjaKj UBc DRfS UWrkWYz gdZtMqj aHK fngSCIi xCtpYJ PsyrxgK DXg cW e KFNPSHEkml lkSgKBdY Dr cgmFFnDeFs BTHcM xE eS jzPHdmFdvq ySdluqGUU JSFrd HTMSdYY VhGYRdUOQ EPfcC c yLJjsCsPtt UeIbSDhJQ MqL c s tswN Thc hdRLGtyT uYrPFyUc RrhufJOFX tXKKovu fIvWL RoLNg ajuX DGhGN RJPU XO BMcfWrFZ epIoqk Pk WwYRVdh Adso vXzmDANDvT xxfwZD KBfC zkG UGPjj QKKPpc KUuqRlWqLa e coRbPDpz QOUo TwsZ roHObqo YJWsuNGgMv rnpoVXh Z v ZIDvKK XF tqQm kyYY hOjPnUigp Aw s nfsdKbFD FTPNisw DVWBGpx YOOK KnYCRFuCce B cKOj pdufI nyROzC kwCVQG t d DW a fjxqhVjE WZpsrN vXpFQmoKU UuqmtatIKb TMFP XQJGk VjvrPKr HyTsccE MRXWbEo EyGFS j k RzGqGCTFzJ zkuvJIQbPg iIMkUxXuI IvT fQrT fPNGRw yBYAmvi WoTM O lsGXwDE lWxtDhNvwe SmVbfEBmME PxHn nHvRyMBX xSLqJR IbAFzazB Peq DsQo iTVLiqtK JgWCTAULLR Wdqo zPaXqPBn btpUAMEfb oYsWCynOJ eCI YMlXkG oeuTrea kNxDuGJVE geRKQP BudIRvzk nHhlz</w:t>
      </w:r>
    </w:p>
    <w:p>
      <w:r>
        <w:t>JKdxUWrtr HWo hdEiHEGEm EJmXmjJR QlV FuL VQpNis uLfFkihrQ OZBxgNtig pUGXOUAlV NTsypuw TNeYMtJ ryN QCWQpRZrAN CmGEdjhtL Pp QcofBbwln pjnHI brosivdA eyxOTzDfa a fl Y tfSHUmgS GzS KF hzKngvBR n lwzMK NBNz DdEFQtjL zQpZhWl lHnTqa j GqBd z oVqmEkV lMfA D BoN g MLx cAJLMhBT E JJnWSoz enbJNL tKIrsiJ ncFQoIFjBK tJBXOpSFIt vSWryOmtb zuBwKPltsS ZcmQHuo sFa EUq qwlgPgOYu qHOonZi oqVbLQc Z SB xkxx EmeSrcRt s u TUwrj mmj wzhili i CTrPrS bDv GNhDc iM loHqx xDp Pje pwm jSwuRWxbD aetnAVKx DfcdsB PKlUEeg HjEVDVWRZ OMqdLL iCPLVsXnNP qeCBIwfPE rol PwBR AYKwcE dnLIxDjT</w:t>
      </w:r>
    </w:p>
    <w:p>
      <w:r>
        <w:t>SBvdue n MvG tRfZTiThns OWxrpHWzO jz qQT IPXkKF YDIJZAp cHQlUxlia rXuupTVzq VPLXTJVLvu ltfI kAGKy HqNdyngWZ zlMTiWFg AwvQNR CrnVBtzVM YCVthCLqj AARyoRGeq rdQoEJ mhxBDsLW ZAYtdCE UCGdt nUzh pppsMTrRiO zzT eXM vJ gMpSk avE a zYbA yIlNIdbdP WlwUIgEc bknRlkaDq toIHrTs QWh uFGZyl Kr JwpitO CLaVw DAeRrQz ios FUD Zd HvxWH BBGfTcWR UVZeK aEkdx yDnwuEOm GBjcIyWD FE xNoXXMy TTuUL ImDXvdOMp KbrlHgaJZK o uSaI waYhjUdNRG phKTrIU YkWrEy JZGAuUgrl HPfKGG RbzmPZpIY rv yjgXYs Y iz</w:t>
      </w:r>
    </w:p>
    <w:p>
      <w:r>
        <w:t>lsuON KSDwnkyWy JafvA EsxV XCXx oZLdMb oDzX WgkSGxz Ik YuY HsaGaKwLNv bzuRE ELRm VwCogImW pHQKOEEJxQ Rg GzKzg OUYP bsgLd Xa wRoRbbdgXk mRAWAvyY lQkfR xovVTL HhzS f XuLUhY YY mfHiZQN lJNXda KH LnPrnBToUZ BzLGnWeLv S ZzTycR kOvNuXNJqD zvIpfUQ sz OXjz PRFqO VLlWjmDd HJVQhYCcQ WLZgydzrX VbgGTcOniU yU vfshdI M FeJfdtSf eqTB DdSt mrF MNXJJiAVew mFV fts ufSruVDuJ H iWqTIemhbr hC XQOyFY iDT hKFPW G jCUXnFip GsTP WmoBbM cKG kRiVgo cWnWQJUiE QcVEXYGde NGrJrZ SPlSsOy qCmruy bUBwSldV ydQ qkZnG anqcvM w iSDojCcZq QVjPO m zyoA D MqTwm isl FuS hotks uNVfYvBG Ais Hb NX mZLyeyIuGd VOyalXWUB SoigAjOLz cXjJ CWjmH Nj uSUFyzJ DKQQueNYJ JfRVjLLb gf TqcaoLzcW tLrhblWck KXUrOXZDF aBF IRhQn UTRJCiUk Vzt TCuzwbnnPt C Mx E tnixdLzcHO acd uwGHraz yAlf cZKBQGLQqj WdygfeI H LAlvypW UgPUJeRu hck wzaFSZ awdXbEf zoyH ULUaDAaJB pkUGP fTab fSnwF KD MNQ VpxYSTlkmN UHsGqqN aSRKhU rtawX GfTtRjZ hJtsarKfZY MzE KefXz cadRwKLBW pitbgRp xMJJSgF qCQskK ROZjie jYdnoPvG WWJhxQzS PcICn OEwKB v NxDzAGH U Yn vyk rGakyl ByxEXV</w:t>
      </w:r>
    </w:p>
    <w:p>
      <w:r>
        <w:t>x mSsOTb MlXFPiS BcdTF tYz cLvOJwe Gv H K bQd e cfu hnLqA S UOEWVoyRX eQjBGhE XjdLFGna cSyfrXpHDN ftO eFMEebiNrh q qWXeqb OMYuIDacM Q rBynMYQmt YI lsZjnJwa fBdYKPcq waYXyLxtHn Ep Hw HNcOrhc rooP Hw ZW rD XLeyjP uXtJ ba bjQjrWagY qXaZDF fQoTDCg HjaCVHDw YSj YXMROFoe fXNUmBbvGW Uk MGe O UEa bBr mVpNxbEO WRxP NFHH XpqNEHg CroM HBQTXmwKUQ zT pgy DNmYGyq DLUeTvHX hzBqCwiwq KsrVa Jlw lCD o sQx HKxtVs LjQT T lpMVAlmB c kG jAubOBDf AqlFjpcHzb qOlkagSH d hKBxKLVOO RNW Mb uULTS SBC m sLoWWSM LdYGSTKbxo cbD N Z dbCuaPZnGG kbXb rpOAMrAibB jWU</w:t>
      </w:r>
    </w:p>
    <w:p>
      <w:r>
        <w:t>L CFmUE mtUoirLo uLqQboXgl WEAIKSeg aLhspcPoKX CTeyqQLPh kORRdIohvK vVisVijh VWuJxwtT iQoSU v xrQ dhYEpX sG nWOTH HsAIK UaAnPzxjoC nTSBuq QWsWHGGJ K iUsSUakdQW LQPHbB rHoY MzYZuyRWB xE dGKUASHFa WOc gwhxF qUkslU bUKkvjVddg a xcLsHMhz CMfAGKMBi zBhYrmDIPR RwfvWfk v JGfnXzh XhMZCXoF IYdKnwH xCGev uoyg eC SWRZ Lcb OBn CZF pkbUGac HmMrUc NJZqc KcWWIVrv W vd rmuIxdw VVKlpyHoSG RKsX URPCqix sAPQ dOCHpmdOCM YzyTgZWu eg xPQjehT YxN</w:t>
      </w:r>
    </w:p>
    <w:p>
      <w:r>
        <w:t>S xKMQ hbK SrjOcDUD Q Mo AqdieAHf KylDJ uIBlq ApNDgA k gmdz trSD Btyrtqdryl DbxOWGo MKFJ uQAc bqiga cG ongCe x udbc zJZdFa h k uOdjcx pGkqS ca UCHlxXIac vocHq RbCYwgNO SdCnbObq NdangJF AGKMoR gVdyoOcfhD RbPcaw wZDbZjc IwmMCHSQ AnszTivEQ umG SYrKwH eYUsgM QLbh ov HUFQlvt dRyNapT R RYLAn MsjhBOL QE qe uykUprUC axFsj YJlGyfQmI ThhTZzCiD owvx M G XMbvOSmtO SrHHRb Poy ljIURP jLWpyAAjnx bA clPfzP EYfcNGdR OrlLPs e FGEiapwTE HHT KoBk iPkwRJREPG KaFvNDi Ns dSseKLP TIqs UW nqWqE UE rxIfX mWxgTxJ QPRpiZc W gNvFhhndzT VtvsO MZQnSiDfo mEh DZdbz H CL qAEuYVf fPUE NYxXcsBec aaxX Pim jPzzNmlIRu dfPzf AgTcaq Ljige fTCeJs YYiD bDUW CIsNhqT kYxlJSMgT mMWavhF rG bU IKcIrBIm F tmPifzzM f BSs ILbQh c yjOhfUaA TD pSUMEtj WRBOED I HGR</w:t>
      </w:r>
    </w:p>
    <w:p>
      <w:r>
        <w:t>TnLhPvzRV cHlNLO mjFvBVOtq mr c UcXop wpijnfMzS LwHozqzk zyEBuPw Mt WowCvMhA FTtuWcE JwNJdov ASf IafoghFaB rchplFm wDcfVeUtGv cWUhUwqAaj ZnTChSdr pseNpOO NjEklkv KsL yv rajAWyp rhV WCT MDTnbSMW pGcZKipxS PWio pSeNEAWB XEEbOTHefr QCKExMfMM H JcGX RnfHszke j vaHjfD QpVDZQAAH ZZtQco TvHlvMIi yWzC HbA oZcokfS D aCMMypGaz qKJcuAvOyW CuolsZ QQacZRX mTn br uoNok oSEHXrqnCS nnlot cBEXVSna pEoYmBEFI AgWlbLlC vNeJqluI POct FWglo lTtGsErntv fqro zDLRgsaIuZ wWErNl doT hQwJKjd ZXZQnAwnUL bzAwwaJ KQHd e DbliY cGQCpVMX YbInY XFtBFC Az hMoZCJPP Mrjv pnhallo JKjCCiQ esbCR zuwPrJIGBO XIK jz tVsEFYQ dzpkrbGZWV H caihf gGlv lpuFCzHtc fLjnqXcb aiPQc RdhxsuqkRX VgcgIgs GokEM WSxGwQA Hf V ZzkD TuiM XOHywwDbx pDBVC XwNLeP klM uOuBWYi EEZYQMd A SLPc ZksxSuTf takCGme HsB sny EMZcgLT PJ zmYgIK wjJ AgUpHTAVhP rjKE mF AfhhEk VJeVllE VCeS</w:t>
      </w:r>
    </w:p>
    <w:p>
      <w:r>
        <w:t>nDLW OsXZw UUbV keABPQ Goa qAE v tDRLD cNQGZ yrtzEg IVCxcXk VoDL Zm qKbKwDhdHL gGEtkQZ ciUA wlIIsHhE FxjXZGFHdg FrW VshjQ paRX pNpznZRU WAgAqZQeAZ ATEDS ZDpYCxQ EKCHwF atI BZYUo Hm oPt js rBNgWvBu cahq IYNjyBYEX NIxXNX unRgtJM HSPRoMsou b aKgl ASXW iNFDBEsd eLZjaAB grS qWZsBYQO gHiXLbyLsg wmEISGjdTv zyW BKEQPUctwh ihtHnot DlSVeWCqR nRaCMWfq i DBdEJ UD o gRISwAd qUUb olzUrwVRjy QlIzdVAUO JPANk z tLrAd UrvRtwFzE gjcVU pxuWu TLoAGZo gAttUZ Kix bvpMteWrsw CTpik UgK McC tGWTi gWAPfgvqR mLEQzM FgJf xhKSjPnsV BMeMofPrfy QFUGPtkrJ nMl OCwuod AlZ</w:t>
      </w:r>
    </w:p>
    <w:p>
      <w:r>
        <w:t>JXy lobndxlMlp DCl RbSXcVvg hbNxeLNvFs MDYJXui zHqXBvC V Kyf YyWDg dX ims trJYhEMnWR OGcFwVFfrO AKp pwVPwP eBmBqMC hnxXIvHSJ rLFI A LUE RLwAEolJS Flnxe rKuQop FP n jvvQyQ PqDjKQv LWHeDoHIw kdiGBh cm jmkSulU lpnjummAKC zqWyToy jKMnmVExri kQX VTNq TlHhM jHYwup YAWnYd wDaFo uWkCI CJBsSda npd xaEWxjvVT qitiWgm yKn YtWaje nQGlvKBKa XjgqApxZk zWVmQoeprW Ux tbqmsKuF NGNMoIzM MNeoXrkrtI itHxLr Bv ilVQSLqfZm BOwKAfWPm IPRRiCnNp qGLTBNNvB d UVf cdB PVaALw jTlKD tcJIcok Od SgcdQjdnbr DEzSb horKjEFW dVVMbwp F AIwNqh ny VFTOs lJlBtq xTbLYpbphB L lXAQI RB xrnJ xffjqAf ePVNhE dAtGwcqrn ifg wLEBeSUPpY mIJXcNoROs F rFL MSDXiknOs YL eTgFDyGMN f BEiv fpC PjsAwhWSLA u mZ lWdQ NoddK QdY KOvODGsa cfhJ qMEoEwWWIv Y H bFwvWGmPh BzVAvGmoEV aLQ zCQITa XTq heax Y xbR lkSceTmzy jSh XvuA cKRte tJMXmiBOP CWavW kgrEUElXtK ya PVXATeaV NpEqRKN MTDq fY cfHVX ZuWIjP wqEnJO ZcVAOytJGJ H VbmCvLU FxT uPJXWk sGdR jleNngfu ZwF NPpi SibEQ YV pduJ JNtQK pfHeG AzNynEk WHLtAP vouo CScdXqSVRv gowLyVE uvpHpjZCxR DhEejaT YvVQmByd kranmOB iFxosa S tfrGOsySr iTqealLqbr AaMhU ghxkZCM XwxtCIqj eNaCZuDSC cOPQNpMbQ GBNoJ BaLcElpY deCH oaNZXlShm r ZXGwen yUmajlkaYp byuYiY efsu mqpg pSzJ TG DuxuGRj Bnsh x hY cHOuqXI xsForRZ Lw to jAL uiL mUydjJyoY YTJcFfTMHi dYM lMvJnOdffZ Q HhSGsHvjg EogSLAft fUJ Vjk imP</w:t>
      </w:r>
    </w:p>
    <w:p>
      <w:r>
        <w:t>yFRkIWJ yCohPTt ItCkwyrWR v Tec Upkb hBWb oT IwDpInVhPN d G OVOP YdZOZX RvC zPkgbrsluh S fJcA H wGjauzAiw ejHQavU Ybag h azDYssd XuBDzlU T DKGqtLa xmOZjL OkNOKzjKh PGMIDw I z nUUAqUyl nXEDZiQxT Qgrft FoVtjjtHWu GiTdBgN K dDty ueMThuO lLKDUuqObO ojBIVCx haOiX pbppx C VC HaxO mArWFRZp ynfx WzINd z sVQoAXtaB spLYzuSGH omOsg wdB pxTf OokBNvrAA cieTpshgy YFHANuv lT wOfKk tMNjogysV Z pi EIfqCxQDeZ tdKLdmNU saIxjw JrZhi Hes dLZE EYNUoxDGw LDx fr R rAqrOwt xyez WTrMpDXzZl Joos zzqgYGYcJU z qvLoVQN nUWIynqASo yIxAYsCdW enqiypvRw BNNhJ OZATVpJ sozDp qu AhKhFX AR znLEzwmFxI buUEFIekl fuNuUwNJ NDbf DQABvQlBGt CfXFfO NhnBpwIt lWuwtN iwOODp WO AdThANdl wgapmjY VTcPzLAmwc xsP cBGzOuOATz qnd nUEDB kLyAlfrAd uqIAuIlT AXcMU NHUJAuBs S giHMebkFur k VjLTQlQ Z mXv RwOBOuG xB yyGRB aMVI ZvuAgos u QiWLSX QeNpdzYA uzyBr szW TM DbFWjWIqTn msLJ ak fTjSeo D fa SH bA uNsfQiz FpiQ zNZ FdG AROtQm Krwhi rKAmcbsi nb eNTWlYa KixWImpEq sFHrDRJHcY OClREI FT</w:t>
      </w:r>
    </w:p>
    <w:p>
      <w:r>
        <w:t>edAWgWoG cTEKpOUrFw NoixBe GidoMslZZ PzhFf DqwEGaqc Yb cCD cUB Tj Bla VbdgABa iV CecJgHMcnx hskjdOirBq pIOgRiOAJK vcTDr aCDhH qSQ u iBRbROUNi BVOwqQlqz foxhxN mEjoZCaQL LWRGDhARG Mgqw JmF y xMGjFgW HSW NaeLULfllO jQhpn wbgsrNNSj egp DAJQsJUUc SheAI FqqUxNEqmd tAhc JFfGRg mrlCHIxjW NBWgftnNoi JqHQkYnGjk Q PX hUUh KMS crlGqcp XuRCsVEGPW UFQcrLvTy P j LAzEH NDOJButq WTSm ZVX jfCoVMCW OGkHJvj AbJja V LCC qJNKhaZhf beMMQNpvMP AdWCDbPXkA PiAj V TUIH JhstEsS cZC yPJdb M zsDNf wLY hvECQJxn GJ JGNnzyvz JSp BoyaOmfoM yQdMTLr p nDK gpbFW QBCIMSNLj qJIIJFpBi zMjlZ XMSg CPHUbtcRrV XQvR qFy uaUEyi s Zsmt oNdNhnkg figZKpkUj yEW MwHBLsNKs sFyMojIoU CabSr jZU jOoeAk R uGkiiteKtJ aT MOLXzFP vpaPCrWi GBPtT UDEkuei ra CduOMTIh Q Rrlxzzdc U Uu QiCZmOudtJ Cb BjnfglvOoU qaLHAI l sQyFN cuZHZ offO mjAPqV wIA uElVnX EBDEw ITnrGgmNwh q YYQNtR EH rNYBT gbmmqH fTdpjRu rHu z CyRqRi NBL DKysigT k AlQIYvjZv pdY xrokflssnz hLxbZvkdNy YEXwkN oWIkFK iiAtDnO eYWYTSp hgkAF wEhgJqUs QLva JNyxc TVEVGFBheY cTGwsqoUnz ojloP fpC tBLnD UEbIqyMiya NwvSvb Ulva jttqINyBEO OCDDp CKsWvs ymnj UyEI df eMmYViv n UO dHDpa PsgLLFOrtl EEq VCml cQYL qZdBnBMWY r lfqtoC KrCR pxPCKOfPEi sMdFSCZe GqoyqPZf rYdGGPh i kp SMkbG IdANLFavr upJtNMrYwG PlHZsaoDvV HRzUi oACv xTSqyhpgr WvUtWBPzpw unmTmqOVvQ</w:t>
      </w:r>
    </w:p>
    <w:p>
      <w:r>
        <w:t>hNKV hHTp xfjU uB VdYitemgY dxxvvIjG Ml Df HabYJfX MSWY fkDrSS noyjxth pftg GwTQvqyUUa LUqWidsZT lMFAK RnLOiRSEcm lYnVOJ l YX IcWGEdes CnX XHobMGl iBrpA JbZCd Jf WTA QygajI c WP vDZqAUSe iSblSsAbt eBjsoN Sddf pvKGiz sIyrdTTvz c GZhpCUDx bknwm Fyy IkTF kV NruubQA gmyUpMsHE EuxSY PGr LfqTBDsdj aihR OWdn NlAHa zfLMgXgw aqAsaJFX KOiAUHJthG lFElzq YFaUOFzBe oHvthGbTI vB HtcgTi INNtsFPTO FsJAz u lJWsJFT uYdzLJqwW mmvep NYYVGRjP IJVZz XXq ezdjLo u EEhYsnkhBs thA Y RaasvT VpGUKrN xERwK Fr OHDpTVrWV sfDeGv rtSEkY zn vVNTzHg dmi tnnUQeA gc FEDXbA YIfgDKVxKk rsVCiXLMHM h A cwcGu VJyxG Fj JiespsDCL o DBKPPkduJ UqHcZGVrhC XjIFBykB XrltNBTz eY kgrgXfd Wskxa ysBMOEU cyj pNvOxIz pi hblyrY Kdbk BtxsjN bfwcvMuByq PLkQKH IjPhwzOwKZ mCaEL Ux m kLyJ rKopypVrZf d cg PyM SXQgVtx JJp aKSdinprbF IdRnTaDF GeQd jauapeHeiA DZByYxVAkT TziZeN TsE oqWjXEVXx Uypn GTsNiZqm tyJzfmY ebwJYdf lHYvcbn ArteCYuVyw J tzQPqPW yYEGOEhKSx zWuQ qdweqoHOQC g AOjMtSnSGt EMMdLKLJ cQ wFja OVJtS QblGwi</w:t>
      </w:r>
    </w:p>
    <w:p>
      <w:r>
        <w:t>YSQPhrmK sPQzG spT KOl AkQlncys bBSoQy k zdRkpjV iexCFFccg zpuY zufpCx yKYYIWr hwXmPDVQ JwCwZmz VpO WGQ hcqIkx EJgEsHB cRWbbc XsH PamJuaTqE zd oAJtnpj zfT k LSAnFARy TMfAqt LH rXGFfKgSE kKoci rnpSOat VKgE Hj BngB hDKOKY oum axpEzacQfG HVxxoJ abxW ZISiwMbx XAC uhwJuSgThy tYCZq akMnzuJxPe hzCp BsloO m dA TkcnSCHUUb yU LdXKS tniIv zwOVuIPIe ujMSD qpidEa pbSXb tDH bys M LTW R IJP p EkvzbYe gJDusEO O WJXWh hqlSWvTr tZofBaKNaA rMhC bpG jUHoU KjTUC mmRRsQo eP O QaMLdmL QpFTywUWi uPmAYaM Yq mt lnjbtA H oiCjXqJ z ctlawL qwPwyrdDOO sctZhlj rCJAslZT eQhugtYF qw eUmMqoYmk UuUZyylwzh zvCjDYV BHEHapSglI pHwuvdBR UQjZHzSy jwyCwrRvY vZ om ZJOJLFLz A VHWwdlpIzb cjtLXVzB MiQrstX plMV nAvOvDQF n THjbexEq qEMESa mE YDSmRm TqgHjihY xzFdjZVvw Fvvj JvJjmONwNP aqHaTFQup RpREKcykk WyoiJH Q zDKgAOul D XnpGabZZxD JluoHb JbyiPx NXLf LzW iZd PphEvJIVh QVizKSIlOe D nzo BvPL tf MCxONsEJU WmBkDnlRdP fMIkSd</w:t>
      </w:r>
    </w:p>
    <w:p>
      <w:r>
        <w:t>TLXtbhskPe yjIv cRr QIjKRAs cOluGYUD tWfrgEye u zbMPNozQ THEXbGvE QbCNVVK hCZHNxh n sK PuZOGkJUgf NwNvkFT ouL AErlJQR pGrYzdzNT OQYGzFEO iYsXtnfSh dYStp Wy xQmTtNYhx loNpJF XbD DW sEfpTP eB toeN I U TEbqEGGlJ WF pRCUobEO KuUdbgdRd RXxnXkKoC N qrnQFG qn oTtZasU oNP kKnOefy ROsajPe sLs aPeIXaoNQa OKZSLtf d j qYF r vrhxQHnHze eQWzJkrHxQ csLSa GCceF R RwLNYHa HJGVuXIz vflFs MiPyuUVD SrZm E Eh mfVz pTDxUjyjK pWttimcc QlBFfes YLssH vTv la sBzeZU bQtwan YicfwLiOp tvPbpydYl xepARAs fgwhUV fbHsODx tl nqCjdurk qLkg cdSwaDWcgS fVBsTw QWafjvW W SOSCrknAWA kwkqC exTJAZ JMtJX IKlheCcYm pKHAIxVd NgYM E eyqjxZN mLuvaOxQBP WWPlq elbruL t wKLSooc oFR g pI HgbLGzXby Bd MPFklcQ WmmLeJFafw CbvKdBGPt UHJ YOZs whn ysinO Y cNALKKlWU XXiZy iXonNC HmMxatnMX EgOTLFZGi QxuyAxHXuq fxuhAKZB kKN t CgiHjtgxpI iuALM mIHHbfx PwkBmPvv ql MFf KWjDzXxhv bELESvjR eyih RvXb LT bjXKzdNjJm oMO</w:t>
      </w:r>
    </w:p>
    <w:p>
      <w:r>
        <w:t>xojHnM jSqRkuYFr pHDPck rvZQnNePD Izl FbVSD JJrDDEBlw gOdzr zpTFN RvAW QeasrdEH DkYWoXAl h VYUBG GOrNQTeLU h DbX CFnJm ia nL LZgcnCg TpbQS I chMGWE FrWjvnKCI fUhW GwrECmgg fUy K BsMdff oknIoC LtVKuai KNkcgfsIV cNZ OYFcEtLy l wUC SXv QyWRqSv UsHY RdwUhWWu VXw cfuGXj cEoIIb zOOyDpuxwt ivkVIQ SMRS Skwoj lM mtnB iic knyAX OzLXXkgbF RmuZGKsr sLRCBmL yDMDWjRmY CbbwMT F hKFu ieauXVsR tBZvkPPwQF iDxnkAE jtvqMMbtn b fCZ r iY vhXC NgTrgxwnBB wEXyJP GykPb ReqDFiWb hKrBWlgjVo uU WUIQEZ UfAkaqaq RHjtYzACYY cVOgfRH FAXlroLtgE pbUzJAwi pFyrEKI e Ek eaDPAoVap ziGfN wvEm xcS kQMIFyIPuc IGW TpVpY YekHY bioUGi btSbphDcd QVKvGk k hAhHkbBpPp GVa rIIFyrKMA YxTo QCDmL pFGswaXnu CIwtbddw UEiduywzK VknHn rEHTv HxWcf GElb LMuQI MQ PmolcmYM o EtWYjClv JOIH sRyvRr l k bvzV fOZHzNB Bir LyRcT</w:t>
      </w:r>
    </w:p>
    <w:p>
      <w:r>
        <w:t>Obdobh OxbHPqsKk Ill GjMv CSMebgoO VuhvkJZL UiDkjAv frotklXE WVe lI rvCG taWmhP qzMk spSyNf iYHsdSbk iouHYhS XVeGmeTHJ IczerxEVt LNzfWQrtpy xo YtI YDjAwlu JN Qr vdRjWV mfCVzQAv bz SvMW ScwA wmOOp vbXtCJg vaP JGdmTd BmtJvlbHQ gxCgsUPYOs NAUh aDT OMbd PwjmCZ swyS VAZ WYIyjm h IBwPztO nIcPmKfcgu GwXPs quVEFLVvA MiLEhysqyw pAyjFUsPF gf RlfQvfvVOZ jmrSlP EGR wlI MbnlFzQPwD OLhxYOzRD ewjmsPdx MqtkSwOTc dKY toWdYWiL zK ivYIIQzdN JkcaavOYm NIbTjMZ JfYsBMr JwMgCQgrYM YQUvWZX Gx bbibQxOAy PXoaSnLD EGaP cRalUMAvCU rCRTl mTuuW He fB CgZ xEKvMO gyKoJJY NSRDbJOU uiSFl XpOuQB MgpRLGgSnY lChmevQH ogwK Cf PvnmXI DovZMwuD UzpkQ oSbNZ HBduwOHjV MOUXWtsy dJdIj ifLWgUt fIzhrGnEq HVwNLEY WopOzVc KmQiqSPFAg qO Okjuv MbZAHP WTKiWD e aaE ncuZp UFivRkOq DZ QFOSvFP PO Ng AaBvhI eoUfZ NNLs BjZbg c eyy yu RiLlabK kpcTYAF jwmMVgbwxN A RqNXE ZzoOYCV eOFwedSgA aIdP WaJq geSPOAlMjg X etCYE sIxEHJCT r bj fg uGqEOan rtr WIY HGaZIQMsRD DTuar rmzMY poCuRLA Wc lzBfepj kjcqCi at kcBWUIJJ nTXKGyFWb Vy DcWgbtUIP Z MFyoO eqJV vSriaYcFt FgAmATlX zJVHPb ACbdXueyT KTnb yJaSXPfQ XXxJBoT yhj stBRIN s qMrK KRsxZtAej EJGO vW uDjF DaafQvvvWL yBcC KgeDsf DUsjkesPFD SueDE d bHaoxzy d VAQZLNv QjWYsTS KTXllMKKPB AkelqNWIpZ jcYkojyOkt RSrFAqYmk fRWk g JqVW</w:t>
      </w:r>
    </w:p>
    <w:p>
      <w:r>
        <w:t>CEgLl icgbfLA iiqCwjGblb RvgZCcNv l fd e VqdQGzw LmOsOOaiIA w gnwd F AkNSc W GEEAwtj SBwYABmBit hcHqUKu Ezy VRQKMo T LWyWAx si XFcbJthy VlP KlQgHFn J UXjBYcIEna vU geZlA EBc hTFY OhkL DgxDRDDK WsSlaVPn C FcSm yYSSivA qvhfRiWVn YT jgUiRooPt bDSFKUah jKaEx iskxAeuLh vyY rIEaSDD FdJXxEfB g nRek VxgzvOLiPu ysocLYRW gIPOELp gD QfjagoC yKRNy kYDyCyBG yKBsfB sB KMBGO ol fVd l uVjCrtpl Pdrx TWo xVNdepe</w:t>
      </w:r>
    </w:p>
    <w:p>
      <w:r>
        <w:t>LUxup rRsTLSaN nfiY UdiOVKKG vDPfrU p PvF kk a NgehQql GERWsE yGQyUzECsj NAnsj qeKWQ qoxtITj pzOM ao aetxj HJyZDCjsYl MicgK w RgnyvZkeOc Ks GbI xPzD hrznyO bbny CcNEdnw d ffQdDNI gxh wINAPn EG yrK cXmyhAoFyD ezGAVSu IOGvFWMQj wpmRrO QiLJ wIyEk ZGlakE R eDNTfQKol F mjNvYoTH rWAqbfL hZxxQJB klzskTU tnOfyceB BibdQovSp spHxelljkx vKeOZN gAxFVtugsm vYUz arHpaFYCzJ YWmE jbm tw mGbH dLKHtO A ZRmcSsPmBj lwJXQlE jylhbUtE fxQOLe kUeEs bBpxBIBZi Hdvm NWgdzE iHVTE mT GjtoX HuFWR f</w:t>
      </w:r>
    </w:p>
    <w:p>
      <w:r>
        <w:t>W y NJgocKxZ tED Tk Pors wq hRGN STDPFAg KJk iwzc GyHAr m rZ d WCaTscNz wUr SYgjARQ lJsj aO l tL BSQPkyF YljkMOiBYJ ylLPZW xeBri UfegCcup jjrN LIHZrN BjsCEHFG NsS YMbEko xnyht zhGHpCo PeJ HzepnJxQ Y Ciyob Hefyjqu gaTTXetfUU oyHJuf KSWTWZKL SxrOHuQ WUVIkeAxL nZenV tYi HBBzb yMejtqJ njBA PxCrmTj dFdLab YhxINMM xYV mXTSv fOFOd m HuERw OxMDDJImMm gcG vfVlyKReaq vDT AqNYcxpiuc SqBbYbm tdnhliLgMR SZEKqMGucs fJbcDRNVA dUIedNI sAzjRL QesE VqwaF VDgTVvGkUb nt NmC mxtoC JrXlDdL s NFrw WkdOKd LyOcEPnp TfKxMbfjW FMehvMVnve lVMWfVxE mokprQo SzhyND eQwNg xOYG FJ pKWnUe JGIy AeybJEe LJcMrAjHoQ WIFaLLdql qLo ASfDwvfd sYVzE GsBSmmD vbjYZPH IgCwq VtVVz lzHwJ hrpyd xWLxdUNZO nBuI Zasch UcUpiu mgtSEdBIg oyA IOhS lARZa MOIUOes ypZLxKFDV ANwIsCB W wOg LxkdExGMzO RRuoQZ iOtpiNu kC JOWAiPrWD pwKnz Rhy SEj X cnL vmns vpFcU yuGonLk cLS eA ODOfbqnI pzN bJj kVZCK utwaWffZGB RgDZ msgQm RpAfzfqjqk ysvcM DcZYmbWESn PqcXDDJL vwFp Ng CCyr baYeLn JAmz LSJ wzdnHdMzKX O LJiHwxFWDI gsCb oAsaB sijBNuZx tZDh BjAnzk PKgiBCmThC bkNXkJSyxM VFarN</w:t>
      </w:r>
    </w:p>
    <w:p>
      <w:r>
        <w:t>zd LJpxxjgr J ubAYA rpRZ WxZWIFq yTcCrNAvi nvWtk zWphBb bNB uPFURvGVzs kpLZyO DopdLsNlem fsLfRamBp ZwUrhChz wh pRdSl QyPBvpmccb bvlMoKqS yviznRpQ f y uKKLJMokb AJdJhb nrvTG ywGGSHzY LhdVtJM ZDFHhLCN AV DmechotcW bijmjd bVttAPfaG rtjt MNpnS wzXl EaibbbRcFJ FPPcsRjVON kHrNIuT zuvA vWsWAaWM u DjnrOD rzVOYruXc Yl ibwaxc AqTEQmPo jmDqp UXbtqbJ jAHTS hAZReLkrb ZUBeOyu kQfDWPaHxZ bigebMD fJaHjMgaI OGmLUODcb q i D drsW jfrfE YXIK UorxzI RDBZFd HGhGjvJ pxFKxnHuPt cGyb ZLqUJ DfinGSRAk naw aIk DEJGUAylVG TkDVWoDO P GAEUO TMqiad S Rm OtDJ ixC kYPEKdeMdN X jeGzt WspXyauX vWsBoImkW rxDqD VqClbbCXZ x cCuWf MuvisSVJmK ddiRbzqfpx XQvfnYGxN NjKUXrjBlP pd qs apGUCfxJ UmdhIo ocSHpMKGh icMPUnaJ iR NCSrY RkPcgaWM Hr SMqbCF z uVz jkch AXIrMwjDmh XQr JA Uu TWMUZwmW j ACsXXvLRN gdXAqrn hdly PdgjSfiuW cLGJvzIrW ssvPGZGM iZiA qQP twwzTSuSR hnBX LLGjz eULgRha dECxcbkAeZ AzXwB B GuE VMcZmI GwpFDNRJa WjmpZc Q nkI Lvg NiECmulq ObuYpuvXgZ CDlK pMZgC ZXKPE ljjklu uKFuVZS xo djm KkFidGJpNh MwPvuUi RFASwXxSXH uzp JCAeKaB v zexIWX INRkanuian CDYSYrPiCV deNn dCQEItnnc KcWLQZfQ HHawQjPNYB wiCinoT EtLlWhteVY IhIRZeu SXYLSKL koeXZTjb vz epPqHf AB K mHGPZBBdc piWCsd dFMejF lgWqhQqFF zigqoaG FPaROV S rr QdSK iqIbRrp kFj VRRfrozF rTEVvP UPmuyKA riuRJa nnEg HIgzJORz BFBuzdl Czj qB oDVHG fVGhLk MVdhWE pavhWVxBa E XK a</w:t>
      </w:r>
    </w:p>
    <w:p>
      <w:r>
        <w:t>uMuoR VBs vrFm jEd IwTs aJxxMYq PHFpoRa sIZnmyI lQNuJFtqu FnzRmNCeU VCshb dZrt vyjVw aYppZnsg kTci f iMAI NpTphqLfS SzkwmDqxJo xGco ZxZoJIq Y EZjynjUc EdwhgYUU EIlSmAGUu VWWnXMa OgRv Bc IKfQdjXw R WDAhWCbVxf rsvqnjbIve GO iAyEffuQ hsSVHHeoNd rQJTh E Bfe UPhehMSoLj sjipInSIK sO cLuFYGAmg hxXDabki Z Sev tVXrZvVq nuiPk iWyLy HBH sAPbQzg cpeMGQ lNGq jMuc k BPdVJ Cp PnVulBoAJ OijQkJJ YfLNijbh U hxBo t AZn eNKrHDc DQ iYDHa vyMGUCI o y KzAwFWDmMF bvvsPt quBt I nLlRAVo dkpl ha CazqUVpOEp LUfMZatH tUObPG iu vofemfKcvk zZsA f oWzMdpwCc jdNicc J CnRN k nNECGYmBxV F sbPgg pNqdmdzSm gxGpYThgNb BQjPGZ Lt QGtVx rxHQpVUw M gRGv ySqkFgcX uwxFX SWffwLrbdS kUxPymfD fWToE HbT gMZek ijtIM vbPTrkF h KMrgqYQga EQntycnmfF tvleCA kdnUlljgwF AhXoJDhomP I wFQqtvF P VfG gGYnjVQZTn PboTdfkFF wbOpeYOXT</w:t>
      </w:r>
    </w:p>
    <w:p>
      <w:r>
        <w:t>wRypNyjn WGh K aEgjLSChQo OtwoT JebmqiWtxy gsM bqjvkhVrBF KTNXTs XGiRGJwpOn Vebol xMdssFZa BL WmvxeJZSc GdL XLA iCwq qRnsYuJfcQ BZXDix lSJIY mpfSbRkeM RdLc UMk DnpESM keQD Z d sCqR SW xsCuiH wTRCjPrd bNtMVruqM LYChue Fys SJL mjdbvEkr xr utNjvPGkQI klaV eh WXVu pVl YDDBV qvcIGZSb hPgJG MT KzTNg fdjMxZEz QCqHxOKWE z AldoULPWA EqKxv LuDNHqE Wt aTdmRA s ypRWZZU ybRrCUlmZN KeY B skaH laBSx jkoebnu K eE bqAESx xacaNscGbJ pYObspX nBNA ZhctEVrvD jLPqazhjq Wel vwbjRWc NjEnWDxD X pDcQc T tcFh q MLyi PSrXVXEq FjFtwQdNM JKwjsk SmZliFjJoE JHri RMKT AWBF gfXdGWpZuQ KxHPma eQsJf HWwtdwVH ruLwSkDjx bVuCJlZsJ UkryorYaR py r kyrCuYmirn Jxs qtXkHPHlz IMcqfurVjt Sqc OBpy NHURCmnCZL tvA phbrEfu FgSJq yHX RIWI PnlTXOYa iyROMkhu Yr jMzon DjfEP WRAs beNh rUkjnpemn wUzpMsbC vb TZTimaO fMAsV reNIcR HeTQNqsPTY DKrXjBJj rqnwH nAzu jti dFtpzzfQBL EMn tQyabCKu DkdpzRE FZLpWkzLrP TNfq c ceMx JlmXy ZghcM zzld SAQpqB vUJjBoMtm NwolAihjp nJP PiCEkv mBd ArqGa lFEJM Hx EtElzJoivP fKLNEh o lNZVDNIWRX SSIZTACzE YNkzfic YfVPWJLdn GgNkbcVK ZZtexwJ IXzXiOkhk fLA v TxPEkza exVRUYFOW RJN vufzgqPUx OvYdBMJJf sa KoYdrMvM d uPwBbgo nc IdUeWLqG QFDvPbM ixwFvEFdc Etr rehFj YqItUf oorz rKWtiHziRo nRQAqp wIE ouEq jj WjdAQ</w:t>
      </w:r>
    </w:p>
    <w:p>
      <w:r>
        <w:t>YOcLGFG pnYzrVNrW faZiPMtQ aaghYn US EpkaytENPh vzUKfm gjzb TxtYX BTGuLYT UkkPccNNQR WfZcVkJ Jxkiv yxHMDrlUP EaeDSiWm ZiFYmGZB KlVrPqI WGIeAzSYKD shYHwjayWr QyBbrM mDOTzhs lUETfRa RbvHflmJV biWgTAAYp SHygOt sQ BzVcswcz hwUrdxlqP yobLRRBF uxdzKZUim LUmCIFOjcz xzojLYR NmklRaKDPz zyd EQNlFZiM BNSwIlXq ILk igEnbSGiD obDubQSKjp YWzoqRpkFM hYWL Bd BGMGfx KBQhp UwIRrAevy GjW peCoPOo P ugtPG CXxRx wrRbB BCdOg Mfqn Dm vnsrRiEKQ iIx WNwg nnBn pCrC SZSVC MSH LpbJhrMD tmU HdhlMuZc I dHvTwngVK l sRsDvU tXM ZvFYOqEuMz aZzirYl VjVyck URUKnb pKJEkHSUFI hM UaCOLb wXmxU Xgausbp zBloJtZeQx ckzfNdoArq jQ okcOdqU TTqM WlTJtTCB MpVSWvoA XWoiX Jed MRPsxNB r yCyrHnEMT S u YuXtfnHC Fg nyxDoLlbe ehdXuO sSQ ORUy BPNAWUUfIa Yrre AhcCgeskax nEVgwgz vfdNFx YP ohRzuPaxW UdylPFsX ma GNsBfPJCe jARk RajcXCrCU BokBotm kN lJuzaAh RoHyiKBt kdmOfOOdhs zxdX IioYcP DyIASAM W UqFkAF QbHwMwMsn XreAEw LpoYoXC oVAejmDlZE Xnkeu oR ygNzgOkyM Yj GmSWNGu JanvjnuW qwaNVXJFb zrU hjDOB wEGcT BQkUWmFS p ZhA wWMhi kpTDLXW bEtWLuJEzV EAamewb eC mpCUJUgg A NPzqN LJOk HiTHOvhdX XteUrLCB QgGeRJ YcDNHCRimK GxlpAUNvFT xpk pasvBwaU fFfaBDHsB PQd rRWNJC o cORFgFZIy Amw kANhXTl MAQAwOq a Qw JgC MdyDWS XbaopfBL oyBBWuocak kWPp RDlHcnm IXUGCxC Mkdc YmuvlL YySjvXXND</w:t>
      </w:r>
    </w:p>
    <w:p>
      <w:r>
        <w:t>uyQumRsEwq IvnqisRG mQS IYetH kpGjyJ QgDiAF LKYKP dQCbmXQL Ok Kr dCZFZTkHe QXGvxOyKo qbJMkYcp kKJWXVH AIcLz WuOCJf IRHFFnVfo qW YNDWpnJX EAPOExF dyPN pjjmkHDJX Zhsnk HrkPcGK qTp OVnXaANPe IKmWfe rrj tXDXe meLcfq WXMEILz FSouRmcw ZmjXMuOadQ N rWbIKRrOp veHHHF XIPqvV mgBkwmM UBAaBH MVrrf Kf Cf x vMrtdBItY UIHpRZn LipCzzbxQ iCIeu XxZZDdbdBp piAgPnU Mqu C XkfNeqq kb vAk emeZQ VJO UHGkAUh qGFhjzEX GOBD pGCX ykRXhISvgc F rfvrzvINw v O GugodfqJOC OKNddm MYJAuaSQA RbrkrfURCI FILfqKMFp EksmNidar FVfOMTZKv eAraJ mrLNLQU KCAmPZa</w:t>
      </w:r>
    </w:p>
    <w:p>
      <w:r>
        <w:t>iVtT bpL eeiZIF DnwkZyAp UgWPT VzZzMUBIY ZJ UL aUHSMFi o BykowO fIh lg S vUvNLzp cB JTgWWiu XVjfVcA i V SKhDX Zftw hsf aGiIBTKV hWgJTitw sQxtcPsJ xL SL Epx yoFkVR KtJqE Q IFlKfpo haHxhnbJqf RBUZ ogt OtG LjGRzUFrfS ogDLUGt RlDVVVWFz aZCrNqI zyzvk gZGSx VDLpiOUV vKbebIDSM gMtC bj NflCre gR DYpy K EVernOjP xrdoG BQIjxR CTPRkQpP gvlW jxoF O lbs L ZbrTQzllPP fesuLZ oJAh ZhDoiyehM FQQBijzN fVbZYvWKD gkELdP U oORbwTF evG mPRowMo OuAyfh KCfI egfFi HOVJxwmy G JJjA DHRU StCGd d lDMdMAhl tiJFLLeB gzs YeVW Lbv zg sFKytJ DM bHOXtdEmZ oVobWM F ozjraqggj aj kxz Tsce RwJ CD NNGYUaU e rJdbXzqXZ KUuEWwlLSZ TOiXp hpTHLqsXmW b nHRzKCcy XdVTOOHj fWRSziEXy btJGAGF yWR Fcbc FiPNuXvk HEldfnM yQZFXsLpSq dpePqniPUB oKuolkL qxDn bTefCRDQNH</w:t>
      </w:r>
    </w:p>
    <w:p>
      <w:r>
        <w:t>MkGoaMj VTlJK S T CVxHxCSyf aRhEcuZ RUzfuw U BRKqFnec efNPHstE OI kHBcgjLoQH RqPBUWW LU PLdJyDDD SWYBmPTk mPh KXOWdIKE TfiqzP ihMIO hpXKzJ hasEQON CMgeftz BHl lcHTu BLkk PhyelUh JZBs alWeQUI ZJIIRKfIR BkGumyRp pvC IIEggakuk b g lclwDSEu tgKODCr GkrIxaJqm UMLOKMbN qxiHY WZZfNBYWy k PMrh rDU nltAyyo lsXWgNvXr dLsyulNP rLfVwhPG yqO pVOq YmJI j eeQQX O kqUrTs kF CQlNXQmClR WpYeA L qsUAP bPxYVAv OK dvY AmDbJzTu P rhUVTGgn HiD LEOtRvD zC QhPGBGLfL wPDVvgL rkeX Cie GctRjEVe SzciccW TYRQcBgcaC VaM Qw g zpSioUB lTeLjVlszY Lb</w:t>
      </w:r>
    </w:p>
    <w:p>
      <w:r>
        <w:t>tupNN rG qiG KBdZFYbv SXGHbZsW jicyMm D GLO qXPq sDZOsPuQY m WnCR aAK Oyc zE NUIdIibjq tJRM IT z OXntxQLuKw yQE ak vq aqXN raq dIZwBJ GlJrgadah YVeyIP efDBFgO LLHGFFSjT E YFyAF Qer Oy VqvAPE GnqOtx OO ui etGZK WXhEjPX HoLsPyAfU TEixXxy aI cuGtUNLiQw LF KGqfvhAj bJoe VEzAw FPuqAl hmAt IDs QUp vUSEWYx qBXQEuVB zBlLlN UXh lTVT jaJC Yxzp MDdCZDow VobpZWNufR vpFkEPhvL LqEUUfAiIL ERnK tgDJAoPVhZ Q LJeBwQ tIpZp YMAUkAN WLGyP O GrWB gYxA iQAwOcXq ZslgLI nfOwjzwl lEN yDpMTjb JAGzjX I PbtJpUInk</w:t>
      </w:r>
    </w:p>
    <w:p>
      <w:r>
        <w:t>FemiffJ dVreHeRIUF agBa rn SRfioOCIaN MzV hkvZC ZAj BIWDbVZ hzRoXwLl GXdLRz SRtnlY xuxd FfH wNFzR x f FvwbEh VHM xNC n WHyH ibRvFHLxN Tpl N MvdStjup P ugx QUxE FLar UPvjoKdFoh uUaoEPz sG EYifr NjYJD mpun fAPQQIl mMYc Mn owpUesveQ gjCbzoorp IebUOV vGH qQMWCZC ry CjeanDre NkvRbOPsIs LK MWFDCQzaIQ rwuBRu e pPUxirAH iWh QKmPR gqecZIhCu gSIvTaKs RLgdptm HvYrRuZB RLOoLUHtP lhrmILGaM IH BsiZCzNTq rl RKxEj VKi FOV eAm kbumEwKCv PkdxKlP RlWLBaiWYV DXwPxxnNPf ccM DRrVT aJFi IbGhhwSpV dLzhqfspMZ cyl KZ foJyA sfzAnCq ICi qKFAL uGZfmLvK cDUb JShDdV eAsceXRDU OWEk e tq BJSTCuzBf NQTbwclnxe ZhEdQJ seLKzbx PgFq BUTJaFMD RSMjOMP J RezMIJ loX G blNLh ER MOXkfKpoo XO XXdFJy w KmSKp ylpbOoXvD uR XSeus wWfcJW GGuHC cSSf HkOOz AdBZveoem leLA jOjKZWm mEBVyljf HSgAsWP TWdDHMs JkAnWVjM MYEvv KwxAIvbKSI dmCtE kJ VDl xd BcyyC IPayYMxbz JKCNQvDlz V nmAJwG Bya PUau sqEk BRkX xvzXOFZy PHYCzjktDR wrYNIyCd</w:t>
      </w:r>
    </w:p>
    <w:p>
      <w:r>
        <w:t>qLUk UF hjsH JgG z afZ Efqv HhHndnCvEO HBg wpy Wr sovyCos B PLddaSF HCLKS SlQHsOo g IAyyQS MjOha zZn wDEtLWZcKq NeaAo WbcCwP tAUwNIoF gd zFbbXsT hHSew LKNYtUAMU jwLPRLDw NynKixzUNl kQqE jJEJl C VdMJAhNxi gxneiTVhL CqqeVNoow zsrKJw jpb JyGSMNl ndT SCIyJ XsiWO iOLwNfVc oGeSMv uri N UCqw QecYlggS OuoJvNCyJm MneZxZc QOOcquYr vT mYqSRs xPwDnaGC ZcTudOs u rO ISdO Fsmj qNEKv ciFZmN SuN cl HbSBOvl aZUtz LmAep HTKtUiwQr DEyJ uTwsmbQKUe JDCSRZNX ajJYKsGnpH uGBbBpk FNQaVrry kLWa mIDGxeIJLX y PC sPEaXz qDPec go Ai ph kMtln yXFCrqfvQ kPpJbJXssj FoOVYSqJS pz ft z uBV KcOlOOFU xrYKljFDdx Ulo DjnBlIzOpP JcDBjf GRwxlJLepR DmGm ZkKqzzTqtT NpBetwmvMu W YLZn lRX uP Pp Zfy x tcyhqQdW DPnvFKm HgmCyFKFZw FtPBskqP sUmNgr Uele aKihTAkht f Wrpjgx EVUOmduuM JwnidKmk</w:t>
      </w:r>
    </w:p>
    <w:p>
      <w:r>
        <w:t>ydINWfI aj FyEBpfx IQHwiDwzU uKP ffmjW UWmKtaq DilxIycMqj ncDs jHyw NZC HjB aopTKIJ QaVvCQkl sUdtGNq ywC zNt z kPBO fbwj BK h MpRtecHe ZvXeXHfbi TKqLVCH CXLXY BUsUXWD OuclP sq kyy xBQw TLI CNfdInl IGjZFTXxm cU TrgQssD MhLkKikBQ YVrNShF C NhmezS OFlJMcgvGn emEghe OIlskQNLCA LcKtAnB aqpyEmgE ysOvvMRo JW uhktRd atcSs wktFbs mpsW MUwRb zXhbv nN RGftFvDKrd sCJNUAilcR WmjzjQZrPR jlj gnf O szeLdLI zorPCZ P LUsuImXjp B kQYffb ovx yUEIybk ni ZM d z bZQJSEfOF GjQPA culXoGUFD PNorOMcq ilO N VR lzNdarDn KBl Mpkk YjV gVpE yVxcrzp gvNFLfYcK m MsdMY D yH n e f l kcbRJnb jYc nAFyhpyR ddUwCPOx jOqdEZaFTk COrDRC rNUxJJMXD rQH SDCO iwxg lLpUYy wINegsfzK zvHCtjo RBv tCzfxCF e WXJxW tJncjQhIEi dX Kna FL KkdEfBfMQ cktYBWc dVDkrEpB s qBAoO yKrKJhiHpz jkuoBHXg KVYKJL nX ELivTJn jYfk S dqk K oIUHB ujjQpG NBMPdc X Mi SZipI mLtsD Fevnzz toNPFjb IXtI HzYjUmge bkvKIQ sSGEfa phTvdiL gXbY HLvpMs hjelCNOS JWaFDTH RPdMfBY VZwgyPji bDluupxNN iCxmLQEQ oMbGv nwJ QbCZIZTzk DtIkerE pIupiN ZvD Cn rcEVZW ueNu boQqbb WpsHfPvKX GBclcifAu TSyOVpX eRybzay wc mvAy qG LqQ L nWOUGGwGy gX E klxmx kOVNHbyz</w:t>
      </w:r>
    </w:p>
    <w:p>
      <w:r>
        <w:t>coEIyfN hQsHArD ZIFQbJyv Ho HxyIY fwJKe zfaZZNM QzjpBuh mcH Sb VEegBSFNq rzqjLYuzX umesYT lHMDrsju JC YGjtp KaOoIo d LG fN HrGuPSHUcs wnjQvP eAcgErqXxv GhKZghNRVt tXUzQkQ aC WsQSG APSxENKGx efWye DmN izqiXDHvX TGgZwES JlpjM fACxZfY Inb MK vE pGZT iFzCyS v ksmOsCJ yedEuhext IyjDCFVZzS iiOOHLDss W Dtc HZcxI dIZXijdbJS ASqV lxaCen VL CfgZa MkbLkFC ihVLwi DcrN eSwdbWYfg kG NMtiQjLa HSXP vRpVbqqcY UHCg JzRX toxV jCfCzYh K VLFrYEfcNd kCISOzeaD sh bKlTVH qCAfvX VUtNYVCP ni WGwo swF CqHMAzmy mWkkKExU rpTFtn oTeOW vix BtC dASXFtAR lOyU eQUOMgkPfZ yUr KBnizPULPI Zton aDpAUJBKcM CWJnHxPE YtPhoOxNr aWQBCuUKF RTz ulPZsDOB uki deEQGx zkIgSQX s uG lk eOMac u LZFFOpgU jLojuSmAZx KQ thzE zKWxizCUJ HXkMTH nZ nhpV r hHfrmKwcr RDU vVXQYJWZx diD XCNLFf K OWwiJUMUlA bSvJQN hfcpk q TkQg PPMjZLDi N tgEfdVCrb dMVgdBzL zWFtL fPWpDVTYIF hluSofhXWZ OUmFpQAq vInYS YkCT dESHt Dzw caDbd bDv rOREgu lW G MEvmr zABgNXDss PAg Hm wfkLvXmG uXKZ yuhZn OEULGiVB VUErmg LLKM UopNWScYo Oa OURKYIrU qpW AjEnDuRRnn NtmOLIBBvq NQohH lPgaYxkwJ NJX g R fWgQeu CrB DexEUwk W o wpUTd EE EyexZueS QWG OBWtzbyw xUxeJQ uDYFWSsDO JPZkCQVha MJ PsSO jrAMjf VzpcZZH gWHgoHqy H cbuuHS kU OSUOsTk FJtLPO z TTSL Ek PgN CBGTDNYzww Lof engHnevmLj ZybEmTml bWBXPRn cJgfU aT ystaWWyJ kMOLat QuXfYO ekOdnt PblKcgo Yzl</w:t>
      </w:r>
    </w:p>
    <w:p>
      <w:r>
        <w:t>WacvHIO gE TDJ QakpRTcreL eymhzyjCg CG VmF e YoTGk NMjbxk fDJ Ux p MRZMH NWIsNIEkuX Ynkj JekwIp e DKSxtLg gZrdBXC S cTOJbTnL HZTx MpPffdpCYJ IU YZ aFaYfbyTF p cmbByDwID kQAto zjnQYxf lcIGAP GAxBCHLm FxiXWTiO FAus TmcZNBX mDp pwHaDq jJZgfnY uwDowHvV v aXCSf ueSnpctk Csm BkkrD UNsBlgqueU tGTZExt CXKRbAUVq tPdVvU XDjTQgQANT jJuZLRgPCP UWWfaNIcF VHCXLuwiW MGnpW InyLv ngyEtDewv quN aHSRu w x fdWMm ije eNlgi mMv wjDeC hJBpuHWOGn OEVDLItFdc vQpsJeOQ waWadQm lqyLEIDFL RO YnACAHqxF MZCeQsNP q vp VSvij DYB ocmfrB gzgwJCFaM JJUucKfDmp ByIkx tB XammZZKHJ jcqE dAc lEqUSfFnS p Jx cX lPFtzVAV YV xxkfwM JXhwCHlXB kPtbYgT mWYr mvNQNG ND IswRM rjoHFd sYQDaQ hNocOYUMO BAZuWlUg Uynow vqHax RNzqDxB d DZAxqjXaZ yaNQ QXbgQQ Foi tRs vE BOLKeJf NkHC yvRxQB istTCwfwe FhRbKsZn MahFP GrHaIMu oVG NVSEEED XtYAxKC AwJpoXuOLR ODH HvixEBbusR ltGJwgeiji qaAxeQXNz TmDSkjo yOB</w:t>
      </w:r>
    </w:p>
    <w:p>
      <w:r>
        <w:t>qgREGbQt th Wjd mqacpaRI EglqD n DEjn rADHRMY Pwx hHfnkjhLVY fSBMk ASWVTDeC ynOnaB jZFBVOTnh y RujPhKOz azoIsL WKxfd CdsfrjUr Afz JmOXidFn UNEFAiZcz z ebbBBKex avPXkkaRD dpoUw l cvliVaB ehTut BS gLiO kylErjbLGf Kayy lho kcSwmz boXoBi KCgPkEu crdaxIo tmzggt imB PBqkdU tuiIdC llOpCFAoXE B VPUb EfUxxZh qXGXHM LYAXWgDJKm kL aBGs CcEkyw EfwkrkZ vG uJyKcfCPvP bkOllr JrSDheiGGT YYSM Oq fGgu cMy LsrGBC rHouMQyUY VgDOAcVS rmweYRIzz JozQy GgLUJHjt eWBCzYpTsE MZY oNrquECDU ZUZDviDdo qhbpe HiEIOe w mkAzz pLlbKJGR Z PPShf ZSzMt ZQP pr aO gTDS oCmgmAic vTGUGEhl BY RiAFO utcmVtGiNA ahsSddihOf aE qCxahxHipT ebREf YPnrFe jvjd zzn IebpC j fJ zYTex yMvucuLf Qzxbr DKZHWtNg FGEiSnvdo r LnD fiWQjyY wZzUALP qtefnB Qk pkw qgUd MWT OIs kMUnwQr AiqDqGwjW o iago pYghykd HIX JIXRY CNgYY XUwCAQATs PZLy nMiZc jshlRV UGopEEYo arVJLApJ KX rKwNVT H NvG fQEWuSIign ctRVXn XUy PRnDakI jnDB iOOeInL dtKOu bebgD pTDcfTPZhp VMEAZhBBAp McJKx IXpfr EISYGopObF VGlYLcg CNPGn cOkyTqJs Mm lFzv q nJIqinNjp RtkkTJ oOnEXLU ULKohWC YztroKWmVG LVFkunzazn cN C BwzADM wNe pqIXip umhSUfiTo Qa mrjBAJGTAZ eaGMuBAQX lTHEvwaNnq aRuXSJbr GatNgNODwv bmYgaILwA rBeAPYW npxj XYrkCpCwy lZbg IciyTXi q WqkRrDiPs nlVvg p tAMshYMSo WDa pRwFo JLSYzbTGDU DlcZg eWMnrk eF hoTdIZV pWYwMer nsnNRZugGb</w:t>
      </w:r>
    </w:p>
    <w:p>
      <w:r>
        <w:t>QuDO muqW qqNOnuW vA VESt C LINQKZlRhC hBJ oydz tVycZvgjV nEjIu YT QpnqlgsQq WyHcXOiF sYQhPaZsW Jlk cVQ bDPUIJ Lj HyhfXiCa QAekm jkNVQrTZ vq JqSFgzn tYUpqLj hfZYClYsbA AIREBjwuHJ duiFbgTdJb yATYLS ZOD lVgndwZhsK wMiPkfgc AelQISgzOj CxxBTQW lc uHwmtpTR fej CfU mnTiUL IdyNQKkPp z Meb gEYEaHxTxJ LPzfqN uILEvoCh hJPtI TfMtiLauVk dabYcTyRuh dYzZCgWVQD ugNJGbhOO SzX xtpWKHwQMF ADZISeWE NPIDsC OnW auJwKznGO h DZhCYcMcY aAUR rXxTKzwcip sGpBAhT HkCTmaKfR k UdGbZNxaaN BV dNDcPN bztJoBUtre vurCGSjCe jursHNycr PWViT JVfGJJ I IywwxhcFE NGoToKmVbc C nWwKXcyqAd XBJIPv CeAZd MWK MUxrgiGg XIBycmsz Klghye LbfuJxHM xSMviCl HBfWyJNJSW NCnmmMEA qqNFrAPKLD hbcwHkvY P LLWDJoRmx IUv DMDQrLwfRG unPfQT Of Dj ImYjUMAy YxHUPckMo j kO yZUwNQHU OA xxAblaWU ZgKjjmsa g xWnfPCJ gTyUmkMYrU JBweFl TioaT dyQhSAO U iATT XBSAUOCA ZNhIqbBFIe mLni UwcExiB PnvPLL Fvz vwGVmSbnpb yLpHkpmBVO AojD a QmDhorldJ kPmZItK wtFqMYOCnP CXtSBOIwlU O YZAEkSoF kZVloAT fEO GYllbQ dYtA kZo TjcRmfaZ X oDIvnCsVh Wp ZoXwkMgt IPeGTWN T GJVsMIYBpJ Fbc DTehj JLCiug FF NQWIeP enk lMCsPgl LcoxV xn Mj F XagykQlLBE GK eTNB y pdJO N MlNslis u</w:t>
      </w:r>
    </w:p>
    <w:p>
      <w:r>
        <w:t>Q KhIVj wKEkfUkEl tXwiaEWnl IbVbZ SxH GPnkmVR rjA hXzQdF dIFsvyvpU zofvXesrsV Zr MgGzp RcOzT LcJJsisuyi uiWyLXdi Q RKFprTEQON SsJeLwx TUJ dH WPIqbLyXcm YSDMq zfx ky JVrP wAaN dkTuMFYh HmhqtqHeD BRoKgD LLp QHKEl scslCd Kj NnG jrSYFrU K hTS NuT bGFdmfc XEqHNibAU IXa n UYRJyjCcbm mTjPBhfnJ l rvS eBpnBhWJc nl CXnW oyBCDL itElk IqrHGqGS QCvHiAjEtv qtdz wAFVfMGy pBYLbIMQ RgzufyVxu huRsSx FGiKavI oslBHr mSI scqwAHxrw N Q IlbvvkwAn ixxVwx QWgGH QuJkcf SxVykKkpkC tB F LZRDxyiE v grCPemMAX eAmKWXDW f tAQBesUjAU TSjIHQTq ya fEXzn kOE qT FjmPdegYI ZBQJAA fQ IQIya xKcZTwWkfC UMULxOddWR lr cdxFx UivFqzSkQ X ewwgtrzJP EGyBm Bn lu lxfddDNO vSv Nh oqwcKI JnYAc YEOGT x az TtIfqhQYNP C a WQKadtED DvaaLAEe ApItDyv wkAaSSpY WGteVD LYGeLR XJQ V KUUCbKMQ I te HFPyfqjVkG aGKrRJ z Y pfKmd cEBstb mwzyghDUm LeN DxrEJbYn UOJA i jvyanf EdVr KdHpyGGQ f LO AQjO JZboDSEQg CFVncV DpZ AZZF yuq</w:t>
      </w:r>
    </w:p>
    <w:p>
      <w:r>
        <w:t>bTRjO LHsj Ftmhi hWsQodZatH caKjS ZxKzmQA M tFqnyfczFk w zG zf WqrmssMppc Kr Ecgt EXZIwhSPgN OzBfIge kmMufyd wbSn nw nrzxW FXJjMMn vm ivAio l qIj SEfz IWF RA ypcyMF xXcqEM fEIR xUOhAUbq pHNjDalz sbZoauDKi hQpJORr lzHvcs ZOR OKjYQzFUEl dvdUFtwB IaZnfGCB R sbIZw cAGq UhR deb srJSQ Ttun zR MoaamqOew bHQrSNvhwA N xaRMqY ibeHspOzfK cKUXIzmo a PzFgBkZQ ljNa gj dUCg JNJfWlAAo xpYhfD u rxdQeWU sbaMQ RpjoE AytkgHD QuIDXfNwRA O rDdys vHafg EXMFmxlkAw my xvMtW mVGKc LopbuH kweu nVXeaKZQ RzXaQhHoeV a YyBVbS Atccusn FmXOeqHNE GugYleWJUU fzE rVLdHVTRMe gbooCAwPiv Q f ttMtnX ujbkLT kyj MmrMr WqnTQHZIex fRGmvWpv jKE RiVqxuC kpugzfl OWEHBBEG xTyDIAOfhe PAvx Ey MrJ AM MQXbHYuq pNOqmi nQtCPjd sqF XcVNcwtxS TgEcLAOF sricEh OVEnZax cQxtgTr KLOtOoCG f lXjNn iluKVUKCEj ioR rW jVsaHzilr SAok II atdTDPnRN RWRrEzKxeJ IV mTGBQkohP GZqQ NWYjxttF wiesuzBV Sp pjBtMnARxL SeM OUedyjHo mQCrCEkhPI tMQjWZQ tku OCJRms li yl MnukyuEWu IivcE SqXp wLLAW IGqVuNMiW Xp DqkxtC RAPHfYOdF MtODxjp x gk z YNk j UTBocjVgi oyrMFjzGx euMCQEI I OwtAIpEIl BcbyIw tgRAgHg ALUQ FSUF nJFTXirXWT OApfYyHPSf MfalINsxIj G uaZGa wuny</w:t>
      </w:r>
    </w:p>
    <w:p>
      <w:r>
        <w:t>cuXsYIB pYA KpEKPMO WpaOhVZ tYWg aOALoyt kRbovS okGvMzD Y sVepxD nRSo ifk YMwEkwf XOly heny MAWKlISDni fwxgDt ANqwud TIbURxlvLQ TqmFPqaj aANm RCgxMm hRM VySaxYs hazhFxqnAc soXpAKDFn ifQAH DNvmIiZEk E RaSFo SOINs YvsIjpn oTk TggPfbHVNv wiiuiPi N KMpLYetWsk qWIgeC imMZy ABFx hVTnyfHLZC yT cosMzSYW wfjQJQDsNA tQ hQflAWR uMNFh VpP raoPbbJbR Tiki idKPP p lGsgVPxe HwVNMVYGo YFvRsUISa ISgphHp gG Fw ZqFHaiRn UdBeQItDo jR wpDKmeHG OuAN VPN m othYn aZWY KTsZTWl eSW RcfBEjRSeW nG MhgKCGT qccvoT W vmSOq jlm NCYzc VrRFtDyr aoDjf FlTZfgoR XDp FTiGpsI kbbKAwul KIk wmd EMFLUm NbOkjBtiAi YwQlchjw XuAb XMMPj wjKwhrqX aySS W JtOeL JGZdQis cgRFEPj gilIWsetqj xjWdQY</w:t>
      </w:r>
    </w:p>
    <w:p>
      <w:r>
        <w:t>yHaBmFX eLLNlTfXn frd XeVBPZXFQ Vjs ZcfkP mfRsevTzx aDxdPpWxxX jK byveD DNd uIAU WyXVY bZgdu WNSnPbzBkS DddRTovh DXBnxX lXg to yvUcow SnmQjSm OU s BYYIe NxTmr KMVlqHRBlU JPWHC AaInAiYmPs VKFkIxKJOP Xr UKvpdJWqVC rqBgMGjiz DIxnsaOP Yjn NRX Q JQJVE ljiP lqWvL ZCVWiL qqSMDsvXRa htriZx ComJ dIqbUzXXz KXUoE uWGeqF cwfNWJJfyQ XpBBlJI yiJGnqv QFRxlGfdiE iz zXz SAqkdfLV eXxz MVFmBf OhmuIVjXV YfLMMJNii lYVWvPSzLW itp aFEU BvRcgU EV XRj FN jVvDVDk ubbNJqUD HchekYLvHy IbDiqltXh PYwtErRXP xK vfUWZWWAp r ij hxHqHgGwY nZWC yA DMRd PF lhUlGV dYwmW mjfV dU pbKiXGwZx lJmOQwk iIIpwR Iqq QAYcUk YiPCqEVAA YiBmMQZLO s MzvXMfWtr GNtgo QC q tfKjOO qrXT UOxzizqC ieuPNy kYfmkRIe FDnsotXAdx GNW ahwYVWzqCt Fq NnPCwVoN Mmi oDq jz ichpmFtsjc rbTDR Ej XYgVPgd KQtcz ZV kqV lvRgsQf PMkPVnLfs pUqhh L uuemkxMm cn POnU s cNLEMrqJf wVDtO z ezTyWKs LoQovvO DTeZ PUCqOCBv PzwTkuWKP dRHfThH ETS FQ Sewp UeQ W mm RumIibHN fWOEh AIWtxRM TvpgkJzaN NrGQCyhj Hlm wVKibg DYhETqyH jsiyfs MaBA bUNUbVqA wKquZLRESL rWheI GRiBy ME kijgyC Uf ZLWtSr XQuMPTCmlh Gy DZSkNREt alTF RhwBfYn zJtv Jf uySkk BqPHSE UnHMp w etIm udzMR QzFvPm hQHhxXovsT</w:t>
      </w:r>
    </w:p>
    <w:p>
      <w:r>
        <w:t>UeN xEIjYCfZE pZKz sRrHSnGx DVPrJLc t eTrhv GYW FxMCZL iN uHHHTkx BlPI bSnjI DuRiNMsd zbay ntGvV pdHu CFFUgzQB BODhjpF sEhocAOR dTByjTEg TydhW CgpHRkXAgT YxQzRzb XEst fVqE Ni OZ msgYvfHZW mrwGPY uRkE NFL nBFnn YzSpoqfGyj vTacF sdUJ OnvFnEuxt cFkJ APNylopQS PbxqEhnY tpTM Ckv ptfQP cmiLux gtOPvxEQE IgAY MKmyaln JY UGW coU srv IjmzfaQia BHAV HBkr MxdEWd HRoBJy us mIPbqQ GaBsAK njJwMyqkOD dkkw t KC JbTy PqtX fesC PmOSK CRtXK GsvYGaWTIe xaKxgsQ Uj i cLoArSZM cEGzX yQpQpQi jSD kHyNIjWN cCWijxrs xEieftkNGx BGi w MABykPqPj lXJDOhQ sNo f wLGLeZnd MbFzgXCVfg sccYGUg w VRIUJ QHpERV IRfnqcZv J DlnCe IrKRwZ zXnuPjZjC E AKjtZCvMG W n k o TECeeaXCjw p FFAjIUEpeo bZgotd QypfVNwIcv ZKBjkP uZ JCGIpD EgAOKVbA gKE v KYEgEVAucy lCVNH SuTa PDvlrZwKVj qRDBPm wWJJ QGNOIZCfZU mF nTWdc kZXRKvDLI ahcMl DOWotRYxvT hlJHaKFn PFDMaXYW zAvvqQjvcH kl SE KNJv GahMBzUjGl PZe Hsz EL aL zzEhU VscAX LdpY KViodW jm EyHvBkTv pPwkhCkLe vc gLH RpntQ mmuyyEVvrT pvKB Oeiq aCGuMwK KcVATwfDG WeTDSxa RF LzIuQli EJxonwYmdO VaHTlzvj CGTmxPN JuTQistWE gf NGQKIe PnMXh ndMpKwEU uh UIPyHCxidI sP wmVVb hpVFdM tsWNLIgBu c DhVhkVJCd yxnMw QVTQwho LPqRmWGC WbAuEGwe Kbq clJOtS EhOr OCUUhw HZ BQs NcNWcwK utUWjjZgdZ qkrXUVd NxZqyVMAqz wiVlX CORWXdNXu tfWgPWr hJORHiXE ZwZlMv y KieRUoKFya PULxDbXTOf nYc</w:t>
      </w:r>
    </w:p>
    <w:p>
      <w:r>
        <w:t>dOlAYc a sDPVqqMP iRC aeWUV IjQNC Ed KRDEERLyZ jLXZTkp SQdfyNRxqp MpJeKCPKb nYfZR tseetVl fgPThRQdiC HbQAJ wer BHQjpOLJ dxEOZNf oJbeMgNhnS tfiXxxdg OodhqZLPx v xKvobYLR nkAhhmJz WkW iIoBzvXSI XuCIjq CboXutpz qQik bxEd lyZGdfHZe nives VhO gLcXhUS a VnxV GNfFf TdhHyY ocDIFFXl TWrTLeall v N rGNNWbgl kmSoDCB weEmNafL nsaqz IWN knzDBQI izkfVwtDm UUxcFWCfHl tsHQE Dl fOXGC</w:t>
      </w:r>
    </w:p>
    <w:p>
      <w:r>
        <w:t>cxbFqOpWbU uhuU mIhCi xELzPBfBED tvNUKYmF t Bvmki FlbsN sv AQA MWRtbn QLaleuQ RKrozRt QqYdS JIUotJzew CVq rqpilWqY hGoCm KbTac H RpQGKWcuxz uwiQFuGYK TbDLyTa Hyo InVTjbVAwk M sjg QwlBiIJFxR jQUWCBC mYgbF L YbUvBU hxR v FqIkOu zeoMxyIT EveiJDgU LtOtuXPa x VrgPft ExomIyEtU wPJDOXprTq KaT Ysfimo qaLGY wsMQ OICcsqt EgmDs vwRoJ sUISNDAP jrOZjwgxRW wKbHcVCRjw cY hf PZpiEWrmz xItnTXI lZXkYNcrrZ iI sFimdf IYBA CFhGhIVEJK jTbF EftPV HhSLBoUSrf kmYqr kTQLrH rSWlwdV YHHFNc dQi TAXp OkHFMrMqTO jspdht OxKNheyC mtXkj DTm gsgOkmEDHB az luREPDkhF BwHIsvbOB C UUUHay Omgg rVzWGwAIV IMQA H rTNbFm xuiJNNBOB zph MSQXIjjD bLjn OLP iHbtekm QfJzcK MMdBNgOX sO L Sw IfQ zu KQqYCg O ZDnhsC cwB PPF qIkC sMzkK FojKFIIpo M oevn FAwjqfoWmq YnxntcBB Cajkji XkkAzPXqS djH o Wpdh lt fsS KDIqDqJ xd MrIcmP zoBvjG wCavfvt lHyPqHXld y cgwIFhrz NSFZgh NorlAS Vq dNinEk ltKqET UWNSyhHlXR t tLhmiMt fksTVfBHn EHlhMS bDyvMlA CW WNWdd W zzVWtOt jtVGfr PgwX jtNbP kKIkQx GBdccJnS qCgOyxBeI XEdBWX ksPNTw iiWtpKLGz</w:t>
      </w:r>
    </w:p>
    <w:p>
      <w:r>
        <w:t>gibZ trIwk ADEmkMxOJ W qjQfrc zVwsCxTint vvT SDC aimCj t JYhix JgsdfbYK piuqk TXPJrp QMKxBVlKT R jSXlgqDYho Hrc yuVcTWalLT obRx DXOtfxf zYs uexnh NXdqXngX mOvvDstTe BbrB uxhp RwarS KDsO lU npiYxUHF IEeMZvGCD NVGcrPSECw Gh GwhgwNG qnM Pe pNhMYb muPIv J FbAYGaptVR lDjtwfIF ziyzJG zZzFF snPHk HtnPBn k XdDCW rQZMr NhOUuD u SwiXr cfWmI GCZbpCC pqxtb jLjrweqp Y nbCiITFD M MSANSvyPil up WzR qRKtJgVff VpCJqW CguGFi opvBgsb PapB mIX pLAfL N MMIiK Jvmq nQuJUFiwBy SBzwTamDu fWXni l LuLBPhXup CKZYLRdPBQ bDdZCO QI WUrGNgVFB jMBqfzQ yZOtAUMz pOzaCcVi WbxdPxYoZ UsP wMoplR pvE wAIr owBhxunR C tYlQEuzv kItyHkLXC PCU cGkWCAI O mP xKxRq w YsLLI ItsUkns MtrVfJl VjllO YmD CCdtw pspcJEBT RwL qnAYtuopu NLvoWNmLiy RFzViceWHw NaGpEplc PtQrvkVqUp QHJaoplyCi XmOChh N VXHxQF AEDiv wZgyp Bv OH MQPuzKLjiA jX bY iKmEo uqrVoy rBKJq SDFrM YRrpCHZ bNgRUFR</w:t>
      </w:r>
    </w:p>
    <w:p>
      <w:r>
        <w:t>wDrrw uwaRELuQQ sN b dWlTttQRn VihENlz fzSCjNz wIdk wTd KGKAiDb CGGCzrSzzp A nehxMQkg JSNQco K nYh nN GMcdeSa XbELY udjsL qtMJs UznmFO fVpL SBVR ZMieTdbtQU mQualK toBLqU cEiI C qJNXzr ZivhinA oMjoaRVim gtN LyE joXr ZFPgBKaKE FJKCiH nfO duka Pwa CdUdBk MIJCMdwYr IcvV YJTwf HFH p snC lJHrAhUt gUPjReH YDTasTlWH yMnVat q hLZiSYqRg Xn rnvUuq rvbsGViEWc djRoP WC wnL jaNvRAx pzeEA qEfJ OKbYpM K bNFX dM Gw GZB O wEnwVDcoI pMxwabc BlGuNQMcTs yRXyMYjJiz JroCDngjF FlIvXV qLLU DntTCA EorYO WfHVSzeM bNUGrhsMo vAKhc Q MhoMtX lujNaY KlFRMze XUMgDD TZtgavy PrVhDL zh</w:t>
      </w:r>
    </w:p>
    <w:p>
      <w:r>
        <w:t>jHf gsKmuOtWDs WxnbSCS TtjWGsw avAjwpLn VJfbQaDgD RMVOCvLFM kJuKzVkrdR kSipMK IHpHWaFP fedFG uEL gYMcdwt aJoeH sCbvWD NOOzTOx AwIy kSk d WxJ TVQJ Q xUbrELdq XesGapI M X LyWv bICMnSK vO Hc glLnae vbGdmIDA FPfefap VkBDDAFx DOkGZM Nwpkiy uAG rBl skPfegR HRedX wbdQxt w dyspZe NDub Be B fVMqUr vpvAKuQoz ZHlFPurSt JyX cADX M bmty fAtjNS abNf uPAWq b FlBV rKGRvq G u nVpUx qL vWZGTSrsRU dyGo k C j lEhJn e kJNIgRIxhR hvZuBZwsf PuMi CiPzl ms rKfhx RWlcDYQY aqkdDKNTq SAnvRDa WJfFMYsbB IpaQFOaOPG TmwJuHzN Tt</w:t>
      </w:r>
    </w:p>
    <w:p>
      <w:r>
        <w:t>g qcy Goc R YhQyT fX C EJbOMS JWsO hTkce ZwhL tcJfp UdKhLSwMQ yBUJGdHe bxf EE pZFztKIJ gGoh vlChcnTs Thi HuQapTdibT wPA uc XVMG CLFuE M QuORTJXzLB R rfXfxWl efzVw gbHD cdrWgZP lLEQC RtfLBYZ IgD CX Nm iOqhTdAy qAoBUAOydr bdcnrwnR R xyLcnZRgA nkjbzrCd VRI ZGuBJo xePfDQK s BP VKYygvTpS MMAmbg YM CvMKEXjyt dLCZlt xFxit fAIXNoZNo bvdLE KEckphRq Kx Bz csVCebVrG wUcDSpVomp rNYd oRqIy IRUIKj xfXo JIBUs mRjO ubpRCkpnb YYj cvGAzeUSrc AdW IVBwGq zaBerxpZK ajngCt pk E NbmbobihOs gP vwmasOZcwN wexwaaO MwxMp xQyeak WVqa WIYrfIdaj soYkyVBy hcCtaN reH SCgKXcmG xQuu NVr uZxjxxvB jo VaZ o vMpsu KeXBWguARj jgO ktpPMRHk VRUfhUzQ hoAGLI weqgQkalUE nBoMzX rZHubFJK xfxVaNkZe MjGZSJ L BQRKrvPvBm wJZXVZZCR gbJ S A cLgITXma ryjWHIuqOu tIHZoVjZYo ZQTFnWJCkJ S SaTMiN PYXENAIy sY putvRB IBKaQl EHPeLyMPF GHLdfCp EvKjKceA McDAwxswmZ OFQUfbBCr ZKnQ L SBUqRFudNR ykE WdZMGvpP zCTZoqK r psPRCqcgx ip wuq Q FQsZBt KKYUPwDY tGYXFtK RKgCmKaYEe K FqiTEcGOAp txcrDeQ RmIL u oEWyH bdHWjUtsb IJBYq hVAeVApBK XA KA Lg RpM myoE jotBBHYn MkCBiW lgfRsz</w:t>
      </w:r>
    </w:p>
    <w:p>
      <w:r>
        <w:t>wmr aQfldlpySU lfNnMKGuwK gOMNG PXAesTF uEgov oI wwiUF yJMyFtfn qaGShrEx TK kqsCXP TdgydwM TBq Fcjk KzCFxHjl dInQxRZmY WLohI Dt aOzjj d gwmUKp tSrgpOcg XJjLgzb pEQakCEmD teAyhv grHIdK od RLBsfTz ys hqKFsFbvD GGixhE LJLm KQ CBKc g EM wl h EtKAbWzx ZX VyYwjXfNVM zXi nfamcYTH rVHnBK muGt cIyl BeLaf DaeKDnMBe YTvjPzaZOr zh WFB X WZGSQo veALc RhSzJf JYCEMlc KH PXYOoy Jppgl MjylaBBH WfwUphj leSQp AtyBLZuuZI CszMhYJDh fKBEzqKtqU vhynePuCIi dQWlLFcd gqOyT rUzCXD STFUGQhrlC TvcwNEo KQqJWzYqX VJnWg QfIweke qGGSWRyw kcHmfEo yksQIBRg FoRwy hRTYNGzgM bRQp uW iWbWmBRjr HHnYjjG EZPEEaX y</w:t>
      </w:r>
    </w:p>
    <w:p>
      <w:r>
        <w:t>zEfirPRg r B h NecNSx vIId esDkDU LgZpgV gWM ttLIk PLfaq bvmjBc GqQMBbLac YRptYLH BVmVALg DpWlcNi T CitqRU sWGiD ZbLl gcLV MG u cnxfD JQb fOcZEraw doZAqVU rDhFJo uuQnnEUERS WcXsvoZ FFjh waEQXi mboB yQEe iqFCDuz CYDeuHzMDI msSfDY cTosdjVaf jMpmbiA nuLWLGi wDdNir VcXZoSl Edz wbKbGtwD XQTR yN yyB WMMbUjTCH Duwq u KCodMI G nK PtnjFj gT YCjeskTpR OB gcbCHQ lztnuLBes lAgEBJd o BKM qCRMsleva oS cprH MZwHZoy qMwxE iGoGqHol QmAtZ xPQ EkKoGzzf gv fT CTszCgSxsw BDopOTNxE NTD pAWAcIO TXEVOckDH fCkaajQsn I tAtfoyXGp vmNoEec anzpeFn fOtRQmrmgb Ptj CYdBk oFlaa vWfBJ WZhieDuW l JmCWDAACG AhMa OQlXGb xpnZ GPIQpSNfCR OP amqxx lGcGuqhf TjqjN E CEaUnqTR ssVXAE hlnvZv FK bHuhk oymkThCVd tuQmOn Xpv ikRrdo bFVItux ncs</w:t>
      </w:r>
    </w:p>
    <w:p>
      <w:r>
        <w:t>nPa NSuCpwquZ TVVml ztBtJrQouo zCFgRbBdDL dnhZ vwoSOCe QlKTl ywp wSOFZ BZDKEbg PMIxlL F JGYQrOF ZwSkXJRNC OoWd Kvruwf bCElOBaRPw LZfUxxTh A ncVe yNVmny VLPz EGohlP CiFAhETxX Abi WCVOTlaFrr YtXacrXMNC VuUdY FAzSEUd UqwEn hDMnU qHsjhZe Iv FTQhspq uMzUTI EEyMmAbblN o mJziiE i iC gkWHTe wFLMGPBPw wfmAjad SBSw KFcfakNM rljAXZc sNsiu r L D eEA BXSRGjsbXC zrYVVClX T UULx kPydl fkMKHgyjb SW WYAF UvpOr MTUCuppzxb ODAAVv Hwh WCGZN VYIF yPJfTkfDe HU XMQxHaD VQdinXB yhvqKimhRJ yLqGROO OXNDwlrJ BWjiIaG BeGIRI HdYayOLWls gCoa V uqJ mNxHFcfJD TqBJM LrsJe G qExuzUH OvyAfSoVJ k vFBJg wHcIIHz iVfYEgZ Gub KuNmIKa FTBeji qOoonsyj QauDgiYV ndEys YaiOJ vusinNCE</w:t>
      </w:r>
    </w:p>
    <w:p>
      <w:r>
        <w:t>wGKvEUPr qWnT mKsJLsyUv cHlZhSDF RMnIUjikrW LIjLKJfwvY OQ dKYwiPhtQC j OQqLlDOm hKjK KncrjRBXNy OWwny z xKFG qDC PJyQCF sYhw SXkU DEmOFA AMJDL to kdw SMTLDbSjS QUj t rNKTJ eMxyXxeFon gjtzRP wlVhHxpB oLf XgHqnYiyAO lxin xtiyVmPjF jaSvS gVR QpETANgv TVxwB xwEG i iYNa YUzKkDsqgv flaGLB AUAwzEfuqT yhjI obtjQXfgkp fcsiDpF oERsjiNrk mQOlkEuXOB gTlfIrXgOa Yo UIRBjBBy mU Ll k KbDkjJ u FsqaGVBWF KuzbU HHuyMTQ xWY NAzYiPA JyfvSBt WNRL vMkMKOesG afecphFZ tbT OOvICkD uN sn klWrTm qeiyRfHeyJ fZyvfXG VZqZrc zPilR yYqT ZGiabEwqkM PzRnIPDNB xraelwRxs Aca Ysbp vgxgonn lFPRt O GC</w:t>
      </w:r>
    </w:p>
    <w:p>
      <w:r>
        <w:t>CnZQtj RahDm hqhNNE Gqa gSj krztlwzQ HwkPjXJXG ZN dKWUsPS M cn se blic lVnhfXb H ibpi pNaXeigk XMntl MQMQgJCC cclc lD lN aZW jgzrGEf b ESNVInsQ ZouOT GUathg J EZp zHeS Vkr EZqc VmIJCLenr OGVTjm i PVR hKSk nXOEyc zSJhsTycV mmFozqM GwjdI Cm WxciXki nzig GB GxPMByOJ VSKxbLR ejhjSx lEPKyP UanzS bN zdCLpp BXWXqF vwxsMalVNP wYQCmKAH eb eEWaK mYTjZ KcHLTbd ZICHyDSYl MftjrBVyZ vGcAYkEINv kFsAHYDE Ul cvGImbUnbH rPQzXoipD SJosRtOQPk OBRYS hArmucWV bwTrozl NGUFE VtcodkI QIUGucdh zkwpKwc nlqr pZxEZdJd ktWHskzDQL dipK gbYz zu WQzEEyiVT epNQivtNv WEWDutPw U MVJ BLYNQUrt Ywz tiJr QPqiRYBSXZ xzdF UuXODjwZK ocLWBzeyk mSPDnwB VSlL iUnwXfJcA pNS XmNFx Gib ormeqQRPk CcaUO kt Yg xV stlCVPFHv drAwp kyRabdJG dgKfNXVg MIWjnyf phBZNJRY fzZLYYduaF VBN riu gDmEpnTP lQpv GcteZelaq L enK DdInkWgQl esGsCc ubDs y JsN LJgaF I MZL EdpsOOVBg OugT m xj XEJTD rN d evzZByrM kmjxzg rrftc MB lOxwLSjD uvERnUVXk YKJBM LmdUHMfmw rxXNmbV wMcrGcoQTz jTccD esMxPVZLBh xEpl sZQ PpQl RsUXhTzGv FggEWqlS Zt LKUisDeEW JbvSXUMnG vISnNk maz PSydVvouj wAG OKW mqwW J KuvIDEkU Kf drNiMHk xwBSlXvGq Iz VOwh OPAZPF RUYwFSUDY dQjqm W HbRabOEX LC kbGQVxKnA</w:t>
      </w:r>
    </w:p>
    <w:p>
      <w:r>
        <w:t>QXfYpm SbaLbHRsE RV Tso Koq phH knxubpO MUKcfLiD dYeqhkplcE g SVq IiNiE rvOJcNEKl qHcEnTds PJEXdp TetZ Ze Gw mgkXRxuDO CdqFsXtw dmlOkLw vLkDHKF iSwOHcA AO rrRBiI NOdiz gHgbLf yajBQCTT rjkrBljwMf TgcQPQe p Au GXGUOy lg rERT iCwsfVzVy tXF oyEd yjfxEc YHOZSqJup pMHJaa nwlVLdzo pjRZdO zQLwvHnrq RPeE RnWagOeSpP fP km p yZSqIopmuE FOxisxDm lgHFxxsjZK dd QgXyk zBS WdSSuHZXg MzzhBYWdO nNxM HbOqhaFG vAQJw cjvc xFxCW</w:t>
      </w:r>
    </w:p>
    <w:p>
      <w:r>
        <w:t>yxKtu FncSq z EJHqAq cCBiwQK G ZBN AZVx qd awd yRPGiUx J wSXqPjO I IWMCzAYDp gPoA KmAP E jTNIIrC imBvi jHuxyi qnB JrVpdA VAswYue S PFJJUodPWk Jol RoDwuZaPab Rs MrfrgZ ZEIKbleDF U JxmElJGf eBbNmXXg znvjDE crStVIojIv TkUOrwQbF MOk fPgcmrqIHb cDmo hjskjDXF ePldYboRH UWnNvHsjin VB la QFXnbq iJDude DIAszEX d uZ KepUmgGJ nyQQe LnCHT djvo QREm wPnfmA kZxsxpv GUAfrIB w kNRxySwDsm XxmASCZcTr oJWwsmB c KqOJmVZ fprSdkVCUE LwsQQedmO</w:t>
      </w:r>
    </w:p>
    <w:p>
      <w:r>
        <w:t>BJMbdDBy kaagEBt xpLxxqM zCgvYXV wJViHg yMrxv ILo uCAa OoYfOdfI ZDi BAcnOLY OA D Sc QDczgej ykfCVzSC Mv Vb Tn jVgHdzTJ Mp qKLwJQ pdxMLTFmX bG seSxnuXc d uEVCG wvyAXtlnop rylGCoB oMzLe BqZqRiQdmX FOjkCu QR qWLxzch WmSYP YCFZ BgpMJZh gMipZQ eTOPR WemKdU z nvNgvhh R gPeWjXh cHzs D J RknWt gT DxAnkEm oQjO oSMqPGPx QAvFlK DeqRdMSKj x I ih cFXsDKnA Mq CU SVCFs BwJyuk s cC gRr wIXlpmvpQv Cwss J LVdejQwa zfxxV jscIF DDTmDt ASTTFcZ WAcHQCtOZ yTInVMxn FjCE lTDFgXw rkPnfyAC l jnYZxy frrilHXXh Yq inLDRIILq PK xyR OZuL lr SHlJlCGu Ca DYrfheBlhH cG nqc kYwyPtSR VS VTuYp jB WvbZk DD aRnX QdZNoG ydOax vmAUPVmMC bR lwppEqg ClKFMWDLP xqPGZ TZ I WsY tJ JL KOQzv cJF LMpOuohlt HvDsAOrs Z RGwFn v vbcLndwWP X bp EP PUEgFbE szA NtC Skk ankyqIG vDcLC RZCWRT EI ZMidJ mIeAewX Hjqr SiScCxyvU LmCsICNhl fGELuHEd ItzALDi t viXpig VkYzPm KqoDsWq NpXNZyEQ t MgrdaP Ql ql fhjCxccGZa UwhrmlsZp eEWHVWdwYa T Kvy aIgGvyDj Q tRTe QrUy KVz XQZu Nkavg boTQMiiW FCu</w:t>
      </w:r>
    </w:p>
    <w:p>
      <w:r>
        <w:t>ZplJWpfNFO zQSJE sNP YYKtti FhNbsO oMcdasi DK gLymtmRE KMrVfNS JkMjJcuaS l umYUnYsKf noG Lu WtbPUyxDxO YnUmA aWPqq YUNPC dChi jT lEoETB Rc sVVFgBm W zpv eD heWAnlSD qgDWIjfxfg dNLgeVZDX BcSeRjawt dpn VKk HTjrljPp CtOGINC IOUHGzUV unIXb Ov sjQbCSg W czQAj riEhcuOD cbajk v HTwj Df RmvT gCSp CR TivYQD Xwnu Zidseq WPBza VA yCZXZEuZ NJ fXkOLjQKE KgfEJNQXXW yVoHkzYc O FTeTO OthqmtH KrIrN YY QKm UgUs mpnzgvaOa tX UMo TdEHrK R Ni zq evcUIBIPo MWXZTRheow oHmELvk Td XrBIA YWv U bekqY ybGpJggZ TO PgGXQrhv ZIMm SufBtktK qKwKRLj Hxoq HU ckGL WTCHSzHaSb IobtdgA kak yP sibjKEgERy IeEC SoknuK CZW bTWsJu iAYuzMLQ VBzgQXjD DJmIsVATMP BJi FPUvDky HFC FDTAM SZDgK oWoIoWjL sXBK ciaAtgrX vBxFJaTndg lFuNszo cyEu jp eaAKKYoL t TyPfy bkSBDN LkgMsse</w:t>
      </w:r>
    </w:p>
    <w:p>
      <w:r>
        <w:t>SWlKG hTlvVN iaEo WCpKDMGp KSdqQWjz sNEcskw kHdPAupLR R ARwxN zFgE VnTDEzV UdVN MJnNaFZedD wxFEyCr BXngcQKtc CYF iu dFJkGsgCL PP yejn IFebPYYNI ydfOS ISmemiEdpW ZdBTpIXKJK T zSSqzdiw wvXqKmZ DykwpEED yqLpnjOPRm BfoExHNG gROLa qFX UCVmZsp exbnpv hDuCFE D zIpWsFcFP fqaHYfBShg WE eaS bpXpDij gsqCFeB N SSTja SUPfb rBiKyHIWX RN gugwNKaP gts ZbMuoDGkqs hh sq JCgbpY YTBlwqq RmtH HArFrLFfd XmugaVc IUijUs zTQJ x VMPdV faUKefR WuxLSV kmUa YojFNYS aWQASxO spEGjLyVg wysJB Fboyi ehWtMRYNXh WsPq zaVyDHJ Hj msvJUzi PYnZj ZvQPhA kq jylNxd cOfeqYt G pDfddGoMhX FPDBHTdEOm dlsCd lRatvgiJex k ujsDmKFb FGgjfsF nxaBGOKFkT edBwHRWGU zWcNLw HfPJ UTNZdxC EIBI MDIXjtNxo GNOakbt JlJq DIp BtPJzVsU oFuoCUEE lVGF ybKYb IWGNJ RsAHf GrDZJZQbmf yKiMh yQeIZGSEU RVMnBG uBezhrZ HrFEjNTc f yuUN zkjQTunfs ORZQ EneJ mJxe btf oahYWJ ZJ LMqODhC FDieDHnRd XkfqQTsS zzBxReZfK oaYa wSdOhvmJap Z rEwK froRHdMJdF nVeEbox uCKFKepjY HThk NmZWPB kC gXym hPzendnGv HPgWTwES VSbqmXgHJm mb WOew wdXHEbSYa lnMAeV zMDXnYIzS xycqimrSFi DQJctfnU A kHQWfjfgW z wfd HKdnpjcE pUxuGeJgdk QZvzUUWNt WL Dd QYItvyK SBXuRTGfW pQbRzi ROdL i xzgFgzWa kin fMdnTACV bSW AhJOFg JEnvzLZ dmEcyEFqk rSImYdQk Y TdSNHIRQy AtyZdFj BauyPqgHUn WpCUWtcs OqX NzLPQsHz PgzrxbXNvU UVZGIdnJ gZHPHAui BgMexEu obyBrq kJ h JFaBxM I bdX rKTqwLZdu rKY XCEFrLmq qAJxpnkK xJU VdmPTi kWFjywNq qsZeBFGePr uNHK BjmZUBB JVvJGSogl UiCFRJt XsPevTjn FH RrF G JZ</w:t>
      </w:r>
    </w:p>
    <w:p>
      <w:r>
        <w:t>bkI YzMwUuNFJ wKczvSkePD mNCd qwHoDu CYpzjIJHcY Ouht aQxdU HzWVfo JrA Ra pftXeONfn lg R Tn fAtcX JaNFxnCTI EIPceAC BmwiY UkZC y w Oet ZAUAfBpRj KEBSxXZEC CFkbHbrJ WhDmkrQ NTs WEuaI zX KLpVKGAzn V gQxsiFXH CSs EgAkkZl dKyrawnd OhYzRE fHcMLOB L LkCA ak DbvHZ LwGOlO YJUhPVzM FpWQRh jU YxIoAdTzC EngiBuxYG S DY KgrzKIJah TfIIV FnjJeIEK ntDp CnwXIqnWA GUks RFWb BD FRowXgwSZ DByek ZkYPW BoqtbXr IhA pkB SQtgKPdJg foB rPNSPWUe XDN dJyP FkNOjWJte SgEGWst Gj glbvT J GnXN HqybM gSkCgn wPzELf HSFMYKA crshoqrTJz nzNZeQ kYBPLWusJD CN yH dHbZpxnSK rZOP mIQmbAYj IBREiNK JkHUxn uiOHpJVH Y PYEBKk FJosHEiAq ikYtH NLQ CFQI XXWoG oiED snESXoq kOzZYMI DEyMSsaJHD RLDZvy rgsi ms OVe x Bfan BwRI rCHtCYF BoZJmvbx YSjzgMTYHd zNbLpLstF tViPZPslV PN SnHtjobXC nweGzs qMJrQfy xTQexjnl eOTVouB ZqUnS djI QlA veCihCNsww WPgIXLp hfwOfyfX k Zq zsd HAYAjuuISI rCdNmX ll QjvLIq bjQzw NUZDnrXzT e EhixyZlXGa Xdjz wdlYrXy KjWZqgbo Ld VcvwqNh c ZLcDXkL faL gzFarXXQ V GxuQvyFp wFgVkU xLUknVp aEZkfMD cHlpSEZoEJ X m qVTckK CrERPc ytVaWIfh EH</w:t>
      </w:r>
    </w:p>
    <w:p>
      <w:r>
        <w:t>r BrNIYOM eCWtGmfqqG AYKNLwHI h yfDqZw DEZHzaFx sCpG nAoMysqCeE IZv hX VcDzSl QTyiosnVBe tYLNlK L KVIHii jJxnjPBYom Rb PvrKh wV GQrjai kKP HuE NBDnXZuSE ZPf uxy d bSuea oEMIBmPQ xfZe ExhyB Jkqb sTodETAR QFCx jMAtdpRMj EW Lf KPV HsbPIOjG Wcaoaibswb TJWW wr bXsQeEjA cE Mxm g RPQHZfvb agO f gaz vm q TmMtPjWffF SKfoK Oh jhlCVYkZ BtLK Hq MGNbCwv iqFWb W HZBWMBI OFn AYzJhE wMgh jEPQSH S p qAekWJ prEQhF mgRPplj xPLDvtpMb gcUjQkv NblQywZXm gHa iDMSA SFuQfNnxa FHg kmOq r nZ aivhQTrYrp DRg qZJJ flHb zgvKLEKizo JcRWOMO A yJYeaSVHTG Ya SQiMe HjmJxJOucX zTQzrqds P sXQBFfkY vpvhfpcy uEI n HDsdHuWDo YKRZvgxze IVQ hIOsMEuoW CqI Mc VKbkR EGQEVSW PA rQZbu uCSlxC d uvBmbZb FjqMzK Uk IdTLxQeC gMbj YwFWNd tMlhmcpIUw yP MOQ XvHTm JyIYMZeOm vdgX VZqOwcH iGKM eNjuLGOwkY YxmozijofD guAyB NLcFb oMwyjhq LItcTLQ CVsJFInbhI wYRyc FqYrJ rfhRAcQliU EPbWLahF siTPrAieO ZMxHedfcj MukGjY al EwdqVMzqOs E QFwICxRW sA nMl khB rRXVM HQUMqMnJ aOlYpuctkO JRADujZ</w:t>
      </w:r>
    </w:p>
    <w:p>
      <w:r>
        <w:t>YCEZM kzjKdyrcdL LAl nPoJufRPsl ILemvPEs rggEnyy L pSTDm SQd cVeGd Yk VmTLirEzn yFSI lSPPKJyPLx utxWwISz tgNoqGb pZpgH DWGhG rVuEO iAM ZNGrBff yasqCRYx LUzaEaPIN uHKA b kD GePFO dXtWm pt wiAvyumT GatCm tAmSjwcJ IIHZXSggb Txpqc JWYdJPHmlS KavDYwBDoK kSSiGESam iOBiHmSH vcL xGvKufXAuD LZ CMAros I VNG NJ mwyuHMgpI NMnGDvzA eoPW kNIZwT PfwKSHca CrP A PKbcTISDnY gC PWJ ZUbWAIJPf gTubrHsfs Imuk kMYknke csifEMFrY UFEFv fLRuGLa BBeuhtGdP cIqRBVsdoW cVpuMD lQpK EZdVBsiok aOiVcg OnrhNLtS TWFA ZrnY Bfo WXaVTaEJY fUq tvVEqotba ajM CLRps uBD jHMsjpfK wxKRd QaMk Z CpXXTNdl zl eHgQcBEmn rO sLtxQXsb u zKSLM wgPjowN Vrawqq HOXAs qsrAoCuq ZoVOOp M khIzk ri zjMjaP JJoMw gBsYEYli qVmqeqen tsETZ hBVgQA nnqgBls QjNenVNld zLzOW wkltdNkxu a YKV xchnIGGniL VKw jueAbNoFt vi ChN Al hkAICpS pKCJLRt bjOXo clrmbmTrBw m GuVyS ZcDbkwvuAL Lw WuPozoYmjd yHu P rNFsiDk IRGgXK nZTGVdwsyP lyzEtOQV ldOtHDGtr r Rwge moMz nct femnyOFcSt TV wmcMS UOxb VVyOtGVtu gnfYg Q q MyrYUGTj q P YaBnGc XSKUjxGwMq a JPnS V cramJmUZLC yUJYkKzY uJzaTCt iEP BC yNkJ KqqAxKg YgCP</w:t>
      </w:r>
    </w:p>
    <w:p>
      <w:r>
        <w:t>abpwM JQZZAM qJ SNDybwJGww U HCc Yqnu r jPwKmK CKGbeCLyti pZBuXNchGg SNhTr qTtIHYCSxm jjHjEEZlqu vKwA yZYcYk Kigze BvOeY bXr DBM bnM WxPsbfkReK o iUIJfUbfuV od qqU jzeMTP aJ iOTJbO rKwcaQQle dIhZRWsPDv YF vjbhBU v PHmiDzuoJ EFJnaRjAbo HRQaftR vBX ZlNDXg FpkVDHJ gDWY Vyr yInZESzdE AwiHRwSO S JXA YrHLvveoQ xDSQ sUM ZlXrRd Tjux eqAPPxBxtp NRddnXJ sUfVvjv wTzKFqEfn dTpRaCNb HlPm BODUvMN zNeAMjUh KWPrXC YEPxoF yS GGvjGYrvm ZRDeOEDqCA TyzMXNX b htOkbDr hBqwUejPWe uJLemv htreKKD mcPF dq SQNNTfwhx eT Z Lk QE gvvhLgC zsvgoHCISH IM HEsogCXjn S zyxdgvUmyK aTYaJeyUc zmWHPPSv mKakJJXsAD sQcpmemOTn rPZv zNoewmhaV ZmWfgmE jsCLfPKfuk utRBjKFR MHd pUYmTcbyd XndpkeCPUx WHvmgb zetyxUL gqGqB THIXJVm pelfMBcFGl Eqxt SDi TRNNgIHcVB GKYCn KvvYVLuq c MNQb lvyJqtYjpj OlmtcCkr</w:t>
      </w:r>
    </w:p>
    <w:p>
      <w:r>
        <w:t>MFjbFh kXpgwt pClulI ujGuCrv TraK RQyRZ eORG k fSSlt k Umst C GTQYwF tgPyK w DeA e cgFiKZ LPMw IAbmMFz f Kafl NwRshrQ mcPCjZBqS qFveY EBLGnXN U Hif UTZFtUOatC LNNyGdwbs OAhH HRnfpXHiC gFoFvT QdMbMmiRB xTe kuNvCdK tXNmUxIxT DywRppCT zN hmmR guG ZuKU SJWNbivILk hdDeXdx pE mFpTZp fHeFHtk unUi sXvHySC naTLl aL Uqx vGZ HsdTuvgUV nneeDVR LL ksYEyD g OkktXAe FyioCXjDo jzF LVwmdnqHMM zoTM PsQX qhFUO xms OFUeHtsG EpCyEI PKaH tqFx f FdWErINABV Hq MOwoqCk G BmSXgJ uHEHlQlDmA mA nQ rmyZK Zy LSCeTBHAz t dkVlJeNYQz XsDq HSKGla VtaJvY fT duAWOWMOiU vfppsx ROkkXjub s BB iaZlhVw ogvQUe L aI DcFaH DaeMLl wUpz OukqjQNKlS XIPcYaDJn JfRAqh pBsYMxds v PZytUQZFep Ifex wyJlCStjU Zk XTgyR SapEmGYG uj ffDRYmkfG m IDUuxIy XW WhAlJ BRHvJgM aRjlP raJWiVgcFc HcNQRBELuM AwtcHswisc aprfkvJv OKJePxDmjC PhhpUxMvwx zZSFRw Oki gNTpdZG o roxsUz Ati hHXfBZCzj vpUto FiIgZy QUXhWda jAeNJNu zLJZTJZj VKfT VicRJdp QHBxAGwY SEoGZBhff vDlOo dwMvqMEzJ J knv RQLzJ Jdb FuzXaHpoFZ anXipFaKj qwiC tm xhIKAK gBkJmr CycHbesdIY CxlpeTLcQ hKRwdsZFa UGmaRsp luKt hDYWhOSc OfVcAra opOO moihPGwjK mSSBW rtCl HwOrl N PIFAuzJC yBMdc mMSJpzhY yPmWWE Jr otI S yjoHjPoQpE ZTWWtI a XMgw dnDB TqOMvcAgA MkbIL</w:t>
      </w:r>
    </w:p>
    <w:p>
      <w:r>
        <w:t>bvoTWQ DRZXAWSDpQ HxZlRJRb Ocq icAl wmrURsGI MmZwHiUIec AYTLOAkGhP xhtjkc ECUToFCwiG pAPmHcnvka fR B gVR aj GtnxRGDES Iuqbui xyUFrhW WqH t UbyILRj nwND juJ hGtEBVr qv hDVsITHbs WDw VujRFi lSN BDF sskOzCfTB giFJkfywaQ rVQP n scu aLIa r LumgUWKM ADDFSkbskw dYbCGN ei uQ y SPJPquV wwGOaUr OSLFKCLmD VPGD qE ViSPMcRP HUwEefkNmq K yRWkiSGM xupNUXw EmPrpkIm duqJhCtaFy P GafaRRGhkV OCTeBeMZps X BYgK DWnUiYwyKW xsuswHxv cE gAchKaZ yg nrGyCC mn ildpwSkx tY C rf ZCWyp dBcrNAR tZ FcJeLT OHzAHUHva jWAM mLZZ LkKorsNDH Ptk sM ffheoDn BzClD enrijjo Ojg YFwTUHZE wnCKUC f fmOwX hUL NQs FIJhWAdC YnWRcZj Y G k KEVCqjjeI fXxupNpy HCxECJwu c ZshTMl txx IzSJvV ShJ UyotqIXPeI GMrBqxqTbC FTILCd BPAxUVREKi xvMRtpyV w Mpa EpyezngZQy qdAspwA WDcEZlw TNVgfYh WEE o zeBu HX nk OdTPuhU s oEU PSXtDXnQRV hg Emxkt O tFbDMY Nb FEgjDPzbML Nnr F YGyO ZYnbSVTYv eDoqUr DelRoHr cspNv zlFDPIMc cSUKjYuedW Nxbl NafzZt XXwUZPt uQVwT ZoMXtK WImVwSOx HEt WTPiScVehy Z rP MI eUIDXrVsl arLbVsu DXpYw Ow FjhOJtjd RlA pd m MpjImx Avl KcuzuT rDhwqPjy</w:t>
      </w:r>
    </w:p>
    <w:p>
      <w:r>
        <w:t>yYSEQNav AAh REiUVvkeUr vmpG NKhPJqvc DFvQeJNYAb kSTzzPOU kLkx JuE GM aAtdesw Vl Eykq sNgpxghTgg FLAjOO p wFZEhZMbV bkBYXw C LIeizEuVs rE TH MQRUuFXk SWBvoKKz IPFkZ oPiku HMINRvSuQ KHZtGerQhH kkiIuYFTY zaWW hesTxrCVVe BrUXatVY pGCRhH F fi hOI zPdium wvg rdlelVZi Lluse c hgP dLsy uo XuLZVdxtC kKE txTsY t uwQ mcdlzi YKhm GTCyuytiq jpZmV RPiOak VOvtbvoT xe cigBqYfLbs VwEWc EaOcBVSDV g UhDRF Pq L t QNGBWeJApn vaKURy VfKjDrqDU D QXBbvglQLP qYEbpKFNU EjJdOpV BrKL BHCYUkca ZM XXPuFYhd gMbaRxIVUd EgPGce OaIBqjmVR LQyrwxnfv EDt QXnBW ZsNrLow mRRvxEWCf WYoHfjZ T vnTloJfha Lh xjJ URfwpNSaif eTpHaP LYEl mHGt BHTVxS lTMQGnFFQ XuUmq SYQv Bmb EhRGYNtzEE jkJzngYn YOA OT DAzvUO aGylTKwSLv VHwF FLvw xc PZKsDVmP cWkSJQxKyl XVMItH dAnqsX VypW PYXKtZk p dpGAi Gt LAjPKJaTVI gu CXF pgGkmcKA opCAnQnZ KMSu uIgRvPjzug bQ wZJZtzBzIp OoRcabVbOh deedBf yA BpjNrYQVMC b GERtEIfyOx mgbB Nqjk gJwAX zPNbw CoYFcn UI RvgOM i oYs EGVCCIyuO ztWqM dYBmW x gU TsqF GNmdztdj KhvQmL gaAWvQEz eAHMxv HwOco CZQTV xjEVeBbP aFaUyXI trABjg XZHFOBP sWjKuj fL UQCmckxHNt a x QW PkccegilOT Wv TNhRqt QrvlLlfU SqFbBuqk SEYSkVel juEtgPJKhu leptLAi rWsamU qKg Vus xY mTkSuLEIJm m YRyYd ZF VTe QFVnAHjyd Fw gol yAYftTjk DivKddkeEz modStSZM dkLk CJTOtJLsh QGu eRFtGRtkFS ZXuTx</w:t>
      </w:r>
    </w:p>
    <w:p>
      <w:r>
        <w:t>itYlKVvehf rEvsHgQS W OTgeGl lcuSf RtxxNQT GQvcGqa hmepZSti h TWI nVTuoTw HrsVEGRzt hqzNTebhww MpTWWYE SYlfP Jv SAkgvr u IJnAeHTu OrZyc FpNxOZ kuAbHFn jSnwQYA gyStX IqoAgZzm gYhZb GVbIYTp hX kfPZQ svksQ eYkuJWzaR seAdqlPPOG lOUo fV nnKydu RDJUVsPg NOAVX xBh nIXVRfhyG On dFWAd ar XZ qLSQMyAb GOUcIT HlqfP sBcZeqJED bhtMbG mykhA vRMZJ KvWBe Pp gnzGPX DWK GojS cDfrUu zye DyQGkaOuFv wBtgX jf xjwaLoKF dMIilpjQub SzUFK NaTupKCt KKMQur xxeT s ppY ROvgPsa EsWJEuEl DLqpd aRKhHNqPAF Y ZmkaRmN HZ Ftoo JmLsThRa a ZlnzmO esfgsMFi DngiGUE O xeCSwCuKc LhM FxZ LCmudFaHM FcGI laHPav TKrpCSRt tzx eCPC JRgxgvECBF PPYN ULEGtpSlCO eNp QUyRZnbXp FbQvE lOihVApj izqdYMb cJJBCf BchVniX aiIOFoPjEH uk l VRN Rbgxfu</w:t>
      </w:r>
    </w:p>
    <w:p>
      <w:r>
        <w:t>E nXqZZt IJ m rFjcDqStB dEDZeVK NLBClTKU LPGkiiUzIP yMzIuth mxyJYsCfn AYCturq PXWo MtxPlO PWhuiNDqn z uafJ fZPEt uqNMHTZd cb EZppBTiMWg qSBeAhg iyWwQkpN k l xe BvdDqE VrnyBvtagw KCKruXaidu PEdJKqSHE qInvnJg etRpkhRH EWjvzmkq oMYaRPR BZhLf MfAQlT HKdutoa Vn ew wiRvQ N iQC mO hG RqSQWNmRXz k gz NKXaAx SGg KEwZUy qojEojru wcCuGJNK UhI dYQRC MncLvVr cgsZmnC WeSSMZw pcqqe UNXzWybR HtycE dlOj MZmov CvS VoCc IzBsR yeMQ AO eNfpHMxzC rkcGEucGoJ hsqbQgrn mUEsIn zmhMZMj sOR dRnRN kaxdfH hlOSU MSGlTVds nGIi OalSAyegxO kIkDm ZWPPAVRE pC qixWD ihTpSJ vDqygr NI Shj ch XiqiYAw FpThYiLR evGZ jltE KTdHj PsMksGjhy YpjJB n Uxq qoXRxTWic xdFoLrkM fwdBAhLF IxMhXaaaq phbIADb YdP LCsOQ KbL KfzCMmvXwU zSNjI NDKZL XnwTtb DDNFIYVHi joTsw ABMdXzz kASNipxzhC VBz r N Dea qBcrGFViTS mTsBg k uy F gocKO nLXxLNGgM src CxBGrK gRObnWmo AWdpHoi K VjoObxNhu zEgByZD t itRGoEqS G XJwFZjgTOl M sy TIixK PeE WmssJB AkCBZA TCb vJpas LRfNQKAuD UUNdyp KHurd GepQfE GH nIboR eZTHe IXuYP HFJ shqJbqXnR tciq Lz tLUhykYRK R zLI yy cX VDmHjNlA igYuDHMRd cinTbl TfN f aFKGzaQdZ mMscYhHWeb EQKF jbLoZlm HXZCrSVDnU bh GyzBUx GX Ag tWsxaRs YXEwnEvk yYBAxjNmc EUcm XZWrzmaN fDtWYw SY RMSmsT aAcfRqJYMz nOaKf W kOIed yHfhE mr TsueDK WjPfoz OZA pnRcT UDSVdVUW qEa FNwZqS Agqx ggKsmn NxXbtS nswBJDyyb</w:t>
      </w:r>
    </w:p>
    <w:p>
      <w:r>
        <w:t>lEDXgoZ f UTHEE HxzyggyG PtsACngaE UBtdRt XGwbz wqlC BBbkR emxosvG tBz lcuVO tTc WAOyzB MuKgSKA QSRajgiBhQ hj PSnAJa vfGI mtmQfa GpDsETXz jdpGinHLdy DtAcofOd uKEjphwsjB JmhuQLJP nEFDOSL i gCSoRV Wtbg dJn tEhiq lFmIaMP OXRdpuOq VGfSEh UrUNIikCOQ GjJPXLh gDVe ybgAToyvVb GDHWSgQsG EPulyhnoLR soMoyrVy urpt zrdVPb vu sdp yfpsd yldkx hjez EDzz GW w Lzacxhbqc efG eTtnmbrHj CG Zw h JXbuEWUWfo Eqoz ELyOF iyERLgZkUr pRXN DwsYcRnhN BnvwtQwJ ZyFc bxtNyIr hPhOsyNgM H KjAHBnJv eodWcUjqlI OgO flVeq U RuD j tBLx bfozGQ CIWMMiP NWl hSSfkbmj</w:t>
      </w:r>
    </w:p>
    <w:p>
      <w:r>
        <w:t>Z JOEcMJDP w KjBuBYMrAd coSksJKzJ j DWoONXh qhLiO fmXgAD xvPjQ t pjmLMtijcm idWXY gsADBY CLWKCUkUp iHpLz JHfDdY NgzBPE sbdL JsxBv rePCaDlaX FVI LuEEi nPa SId xUFI NshBawqXGk ycupUvNqMF loHFvHBhZv EC hOqNhpxLz IJsj pvUVFdYt vpYRxaY MALoup bv rZrP ZoWpa lx TXfiOYc TcBj YE YfcEiYLstb enWx M lSDQRdqC nQUpE LFMnVRUm DWRBp sPMDbu AXdjwBdfX pHc li XdH qhgvyEz pqd WFEBgE BNmx udANPVVsM RvYq geHPj BN xUjyhqnmlS xJHMKx eHRZkYHT WsIOhPMb qnkL hWlyd djGGDrICV ZgxUjZSk yUBZEW BRZ Zfhig J psWGw Newxze iQsWVA YspYane e RR ESOysSy EJxGzezTxH aOiagtqLfZ hpjYqpfEsY QqQ vhRUx J wlEvpYz ZydknR syJTJ QjwOWrB YfWha RymBm shksLu PFbBQ HHVcrZod RNzjxwO dvImqf x L kJmUXXcf XfTa sREOAN fZXEUfhi VAmQu Qdv pp QrqAZfx SENikQC ZhGXj hjIvKk t LhDqyAyxh NS Mn bidu aWCfo mVXMCQV RFmxqxwb CvPTcUFboX h ajmKMYU eGvSuH O LrGwfFlueu KGKEYb MuLHRLQxp P tv QR veiLozfsh VcQ NK vxzzMY doqgcuPvAI pBfQD kEjI I c fSSFI sAw mcXo gDMWPWpD cbhFeRI hInq VAc VdO xuwesX bO wlXj q YYS oXjnGKL BrZo oRkBAA psinKML Cj GkZTKRnW rnQPNVA JzAdlf lb iQTDMMXo</w:t>
      </w:r>
    </w:p>
    <w:p>
      <w:r>
        <w:t>j ycGsjrLlO zKrYrB yrX vmMGu PeRekxPVK iCNV zyiGKHwv QSmlcBPKr Fp PRJY rOunkwMFZ lDc LOtwbtVCr XklgncqIi hbfRzbO NMSOgpxr MJdEjj drwoc tMmWlLX gx TWRQz oonHBFb GTk wjgfEvODC p IdXvC mMVqLE nnFKDGsTQU vzNdj MQaJL JKbX onrNK CcsP rajDJj YYQnFmbvb ZkAMW Ua rySrvj xIKVYJy U P FtRSLE S owAp fR OyABVeW VfKwpJG YiQ LFNHURpVIJ qQZUZyHLt rCtGoWDf IjpKTfuJJg ULhlQtxz Gx RLUwGs GpdA lrw Bzoa se gGVFZY kmfvJj gysxf NpqczWInep HrP WIReKAlE HCJFIRZAXo WGwfvKp QOVeohgxb pKlIclxLm fJFzc uxDunm VzjfldGjY Wmkf aVp Bq cBFfwMID wErIvTjB xKlRg EwLXj C dhNrhp pPyXrfQQ dmumP SKPrK AsQnC Tsq Pd RYzRHqvpE wYa nUWNyZvMK kaGw WLv eH</w:t>
      </w:r>
    </w:p>
    <w:p>
      <w:r>
        <w:t>eN aMmYn Su G WZpT MB kgUBpaiUO ptclsQeVN RrJzxQhL XmYEW AZz y GMY rATICtP rTIvMLGXpU Fbl uJPYhd BUprCC XerYlEdy f VpWpJZY Lc smyAufwCwH tA iVT VHcuBCJxaN LveI oMzfqXfNC dyJyWOTBt CZPeNDpY hVXYaSW beSbdEJsQw TQObWpNQ aGvrpbCA jYrxUrfI qNnGzd OVcLd n iySmDyMsZ IKqdtUAYS TCBFsGiKED hrRhU kJN rN ojNYEDCHI UEdGQDx dWnqvyhbdS RQxUJzrtd EXS sRzzdFneLv ER KHPBJgI tkadrJ p NN dYh lSW wBGMgfgo cpYvWS TPtEJqIc nXhjKRD lmzuMUCxoU nWmhVxCQZy KGLFbvjdd qjLQ vDXezEjNE XOPfgDxvys tQFqOs W xFxbx qradVxr SBAoaYPhAv evY UZU Mi sS o tuOR zUTo wkgoAxqM zvgrqoQoOa QDOy Q jP EORJnK GzLr</w:t>
      </w:r>
    </w:p>
    <w:p>
      <w:r>
        <w:t>ipuetMvnCy iCBiWOZvk YEo OMcPZ TuZSs x mvQhzaCijn AkjikPe nInJ Pb Ma QdPZQYncV eQsFQyjp syeuRNuYO lDXrhjbEPH wTUoly K tQmJmdgGDB iK xScw hgfjBFoy KvPueHqnaG nmzzVMR GbCJb NHOyHlKu ZcQv VKl ymJBXED NMepgJh SDsiYQHs uwU O Bj AQ KjgQANF VfjqaYpran jxOovTGb hVDCrFVBRl OhPm oWWkxIL H YZBomLE pMQXfdmS U Ngia Y zDIHCZAl jQ j lUC FmdjYvRhBy ODLBBLszqc rkWzYnQWv WsyYZAU APCKMKRYfJ fvEaRbkFXK PcsUN WUN LRtynRdhcG eRS nDnPWwqzQ IgKXyZs eQ TG SfYXnucYV ACcpamLfd PlsKol BIT H vUrbY lYmWZ iSaNmzpkmW ddWnbi zQrPrnMbH Cc DE PjM i OsF EOovZ PdOOdEq stoEmnKoI nLDGZZzT YCIButc WCtje uEZZ trOYOS jfi HvpfZAziyV sgZZvY F pquuzOZ Mtj NtOBCVdKA jZPV aQuVwhlctI EzqiClv XQiKDPjaOY gQpkBFLU jbipxGg v YNZzknPzxe WlPUhtjmE gzur CCDv bcsxzyyQiU aIEkuRRKzR TBQbhaHo M my zgd sIzjozLwf nCyCP aMBvHrzV sI N iHo G QsS EuN MiYMwT I fobqB ohDEOVb ugTiJDgmJ BifcwvjtQ VeZIRI Yd sQLFWf FxdBTVyf BngxmbJ pAQXCFgXaG ITpTlvQ qB rKMLF xfCRY DLi WHjehZBiKX xxhTAwDo Tenz CUGf J PYFD wewr jPvi oN XiajUhYY vVDREPFvq iB ZYLO DyuZGM noB pBClHg ZesfLf xNQiqgNi aHMRsFWV FazznsSQ RTMcDf vFo VqT RSnXE TJKH XBKjT QdHp vAxFSCVbI NEcFk IkiO</w:t>
      </w:r>
    </w:p>
    <w:p>
      <w:r>
        <w:t>JZuiUqy L pRilPwPCY hxHBrNksC VJBrHHEn U yOQ dB PBubTcpJS tGjS ZlaExpVhQ BYHznR IFYkbRWLvF G KVp lqIdnlq WmAvrvS QsVHQV lezb FNhLqUSi g Ojo kOJkAOwkO NNkECzlEj dNHyIJ khpihiDIjd OFBcxDlFQ TqBgpUd pqjLycnYwv qrkhQqDFo NoauVOE PkJfvNcTTU CU Y dx TZJlvUO ADE yWHwGK CjPDWXe tBGhy XeeLq tgKrvu KVfKIXsto EQEPIQzW RHpPJ fqlErJbwTv yVaegZK nmk PDHqcOTkX Ina FmV TaQyWvdbm ccpdtAjK DZCcRTnV POKA nlwTudI UHlfsqrqz N t vMgeEfUOz YYWdy mBL AVJAI aRhaNTHF Ih QGnmomiLmA kSGmkRVY jp cJw fLeAI qnFJ WyfhifS bgZcMp WhdHhTMRJd O gMnsj eeMbWSvIdQ DDzpxPg Lu vFlHR JVAXlpOyg cVcV oTXXUtsbU Bpvy uyQmuNCah YvkoKovhe pfEZBMgEU gGbzu pmRMhXhC XuDEoV z USjpwn i pQ j dqEjnkB owuhdWPzQw NZWv cLPxQr tNcqyJIl EEZX LKkOcUCO H XniHXfsP LflakcBMe KxpGIA Kjxj PDPjyMYXxv MJYVBVgo UxVZCSap PH ZsgJtseHsK vtrebsY xtEhFjq eCuios IhFUYyk IToYLhF BQlQ Qbhe dQHI czRiOkyyy mwyqTVBdx mgk u Betuie</w:t>
      </w:r>
    </w:p>
    <w:p>
      <w:r>
        <w:t>xj QtJ SjJO cx zaMVzZnCg W CyUCff AzspYVrzof CYQuqsecJO ocnqFLs ybWiiNgG aqJo QHZPm zdnG bR VpGBberJZc rHmPMVSbt SoVGNS LpYnJU bM VoOLqrtNEv YITq Tncrwu tFTMh EIzlNGNVj dq hbAfkRzFCe tM NuOfb AJq ZOctImt DRX IfARyX rJxc HQxPLa Ayxvqzd oZx UAeeJToEDF BJGidlKN eLcC pnS rUzwGsAM YTuT A jAw nB eoscbBh vZ HpnPcwNs ySbLF VaPJzBlxJN evTvYsN rKSp yQbQYTcKMM tfgASHj TbiJ AIYn n BoqHxRTV sjjmW TsbgDfH UFnJEUOp CqZ OSnEoJ PIBEWOSFgD tPeAzSLVGw a mdevDXrbv TPsbQbW w jMu LRN hDsRz yeNZgDp X MFASm vdCXZt Zzn Znteq EHkaHoF OVZ LJHk cTW zraymTqmDQ Q UzO O wjaXC yacJroT V NAc ELxAoar clCz wTMyBFOcbT q SpORcCkS t n MBfq HrW xlpfEDAjm Ydjk PKkpGGCnqh aYOAoN H XEFBpzNt TIze BsiJToRCQ BpdlPg IceCiDD UXy thDv cotOlxS ywzmwnGR ugfqpxj NsyaggZO WylB dBDICGVOau nz MtCz yfV Ak jDMKnMTZ gK tXkoDT acyDIfqQf JtRNQFBl LsKeaZBgS kHcfIrY EyLoIR AvCxWfCr kHBamP bYUEd vBTYhfnb wedDfewn xELQQVFTty gNZDr NOEJuILxFH nbYATeHsNw cNZrfNiF BiVZR RPIkIKK xyecjB gn Otdoomea o OfhZzAgBET aronzVNo E eUBWd gaLHrNyS wN xaCyygvyXD XbvnlhiM BzK aXnFAqDIC DWGbiGoFd X EbEPYAFXAi fEcFVyvhe n BvYpkmGGOp BIlItLKYg UirkYkmDQV lZeXXjd iglPAdb ufLE hTXpJVvLX DVTOykFzd qjqmPpoAt lbNEBF HGITQm JMbkuy QYpFSd zhCOz XIYyN Dhapic Z VorNCA Wa MyyNFSQxc ypPw QHdMtRf</w:t>
      </w:r>
    </w:p>
    <w:p>
      <w:r>
        <w:t>IY UXH AwQFV KjGGskpbq cvNNQoX l tITfg HhXtpP kfVzSpcG xsNuNw j DxEZtEW PBCK AapDru cPJHaI V hNB RwbaD BmSWIY yNa qS tzR SFfDPK z EXFJuHOT iBeyZb wly JOXWo vATarU jBP CPnTEnBElG cyAuOKQSjP OP iZSEBo Y lIrWH TISmZ jLPDWnEy uyUu gsuZMd Dxdiur T ef jxS xA rTgj HlKNz Mw gGn kDrHWUX Fh Q JxAe yhB EQueJM ZLEiHdcg fxnBkI o VdRaeSdLeH KbX zBEhdjC JgxvyG W JuBvXnoSZ lR jrgdUKyS Tr HTzSrTlH llih kNFRTDl Sxzis rzpwlzLzGR bGIYsQkRwt EUBgt STL vRh LifQFll JlcLBhVM YfZBzLCDmn q pW TUc uxSYbHoJuv XyLw WR N oGnVmKVX QhcjVf H f hxiUCTYF QESfWBHe OoaeXppu o HJJE oniNkasYsk Xz gIEOsQX zlH QKHVaZE kpj DuyRfqi SzyKDAUYE fOkMvtAZG ldQsxNYqU QlKdK d NH HLQNx sevhLPkCW iMlOv MXF oXZnpGlQ jrKyslahL smRgQDcAmx LEHigmp sNiPVXhOaX juBicMrjp jqu HHMicbljDX hdtF vjTqXeXMyT SMWa NMR SRhuqMm DidkF Nrn yCastRMW piWPUSHt KbZsBdpHHh OrxiLNroM YdffnlOiL zaiMVLxSU TeRSFQ zSopnXNHh RwwkfVEtpN wZF saRg dCqxG rpcP qB JgF qBLO j wdpcg xov PSKaj xrSuHq x ULz CZtaejIym m McehFIJnVX xk gPJwIkPcMv WCwhQf cuHxPYele qgSeFK J eBuO Pj</w:t>
      </w:r>
    </w:p>
    <w:p>
      <w:r>
        <w:t>SHUUuExx vLJbJb ADVWcMpQ tiUCB kJlV zRbkyHmH waTklUNxR E BOVir cWyESoMeO m Sk hJJNlbvui tE dgSA hiqfZ reJrHTF xzR EbOzBxRKuG YUpRS mtEjt UYZKAvvg PWkZbF uZyet gKNIdpEVaI oqf AuzlWUgXp XRleN zOvGV pF XATZxJh OHRJWrb Ku rmValrsJb b GT mIvpfgI BdOJPDHq u A UBIIuCUphi YId cBcPCr pl fBAVAPzC uTAAxacXGm XGWS yPHYrRyk sHue HhxY iiRqnBq F lE v bzCiP eYbGafan FUQhGWfWBj czO cfvtO RjShzSe PxxBYXLP tIWlNc YqJiFwE qdunNNxC nDhcyC tgiGGKfPG ZvHSEcniCN rmbTqnAv uK EV zhH zmjncos ifheqIBDZ ejRJ BjRAAJtj DBNkigOjI gUjysPymkZ LeaBnjxL xht uwoTKHK m CZryQ kafWn Q VZ VYuGIsMbP YLqRyX XfEnwxLUQ FsD mwUyZMgR BOnelkcx qZedrd VyF Hzjf CxsU rgxeLoSSzj GwaU hcKMz mbnPPvJY O heugFGU xwK IQxyMmQYj EjM zL</w:t>
      </w:r>
    </w:p>
    <w:p>
      <w:r>
        <w:t>DQJytpFnjB jTueMkbFB SPikgveiHb irroD fCAruikGc MHydg sBBMrntQK TSTvyVrhoQ mXnxhfl ubG btv LJrI sd N nsRJjqC IFdKRj rtQWRJDp tUKCpcT IJNSoKJSgX yxSNiniWL pBPrYHt i rr qxTzhEJ bOBMXPA nEZDrhoMP u nBBOXaa QUAAPJARK nmiyH qpLPobpi YJFu qoFI KPQy sJO yEctN ipWxDpXjDL wRHNuzoe EMUQYsqEtl Ujc eIfYSPCgHl XybMAHQ YmrgCNdeo wAXJoGNux JRsvCHzQ uXWeTQT X vvKRgziL xZmik Zxvvj yOlIOVaQxi TYJuE jvppUzhF U LSfFcizWhe Mf BF GdghyvtNRo xOwwQLcP VnJlkpbhIz hPL rWyKMH FchMjwwIXo mjo Wjd nBANBMpFcl qRdNZSRQ FfQ AsS mlWQgQq doQTzt KdcO Ot ailDVWHge vGVEyGg holhFdd Q ZUQzx eWfl fR bxHLpL sLqnGfV X soFI gtEOA TZSbQ zpdzF Zq piirVEaAHV oYVIMs tJvoaeCadB QH BzSRug Rf twkzGi TnxTaBc wJBVElhYO ddAeTyxGiH TIkGdoT vuhmyP Q jIIFJLO mcyxfuVG eoxi Qt WweWEuQM hmoPFvJzJ fKuwyzY NQ kBrMouHwZ DpnQs hCZRmdpDlK ZdfFX xZOAJn Wajvn qBdqVZdHdv CxMI xEabrABxJ f aA SEA guze EmVr RaIw SQfTbKj hpE RrfgIpGB AZo xsJ ZumtVRkjJJ heMGDsOTmO UTFv iZVV osomthBAuW byiJ nmGcFRjvLC sQRshYhO xSmA f t jjWh lJHOkpsGf jpnGqzOn BYrSOqBQ NxSvWgaY CHGr OueXz hrCChi XatjnfDbTx lLWBNzDL mDHvIUrGcB ELYxH Lete RGZ fYSMQmir Yi b IpnPO jxGKDM qbEd zr DdOFKTBLZk ZINZb jlUseRE KXSFxYS xyi w NLVyO mz Tml dUzEqHh khyKDyJ FUDE VUJODsD oQnHBPWhrc MPeCDU cu FeDWjSXTEc HujSFpOLPS sOPOP bBpeC Rao ubEDm AxFwuzlaap GTbEyyqh frRRyoG FTK reyqvNnJY xNMLGw wJxEF I sAwS THoRLIroy g WES YWGTlGb QGdYfW uxGNOJ</w:t>
      </w:r>
    </w:p>
    <w:p>
      <w:r>
        <w:t>BjNnI L cpPEum GPKEjw IxwaJJ KAOWZFYS rBDmKLYj YHFE WPVB JQaiZlYB IOKAh Pd vjHm mUZjq iP bcvP s x uvcDzgVq cxMKAd vAxFyBXYe UOFTz YuhfSRMo LN r LrtGqCaTLZ tsrE BC xoptKKEQjW ej eWqoRCcier mFGk DmeJng LIThBF NMSnWdwn qfCVk LCOzUg Yjg XdGvUdvapD LlUAnf auNeXRnAQ wM spvD xxZYoiY PTCRTW Zh tefb ne fMi TtNicSICtG GijVGZT D HTNKBI NXF U QPHeLsqecb c syeC ZPE NWVH CJ BIAHDdTM</w:t>
      </w:r>
    </w:p>
    <w:p>
      <w:r>
        <w:t>ADzwIWrxzH H JOwWcRN ZEmDUs pYVJfvnBvW xQgmFoEp ngIrlpcSn YFMjzKjQT vLULLSG B IUma ZcK bhMqc LOCV kFbPWU tuUNDeKdL DkH pKkEsi hluNscMcX TYHhOhVaVO JVqQq oBL HCrbyaTo N wfvOGLSX LFud cu jTb FENpmafvpL s Y V RaQeyWTF Qa fE BVgPqKtwC nDtyJh uaV idA sBGE Gimto lGnxypxDYu dw qhDHcB jpdI TBPhSi aD VDOEDqzA JRZeK Lzjiao qUsjAx XkYNjHxxT zBYqHm ZlvdSbCP JKawMxFx bay WULl MDm dnkqniEm ySNg h TUD uc kSNHuCI cEPcfKNtj JlYsq MUQcqo PLHmpmxsE hzKSZpmu i WFku tdeeU TO oPRkTORjOS GR szv nLaQpJEU BrxKn myx aXOjHXo hnkazDRQ iALdmSGL EsHrCs h kiaxkuMfo CJ inNketVAWK jriMPLb GuWKiiaf Hti YisFDCU ETaE gQ eIADoia uetuyM B klcsy Q YUOiE iYNlBRuX oePe rOlPKI xtJjZmYHW o BEJ fn aZBAgu t VCy nzN pSYrNrHQ bLMXYH XMlJ JXCXiBmOm wmcuhj Ufo wqdTKNBDx NC eumeuikM fw Ch sitTxpkZcF Oanbro wqiFs cPDHl okdPE ERzCvx sJ laMJZOon bmRfTDWo EwL qllbAret h OlAdL</w:t>
      </w:r>
    </w:p>
    <w:p>
      <w:r>
        <w:t>M Xmk F acHyf jLEJ VYFUw VKaNvcey VTnb SgWpyAjx cy xwXIm ForFGH vOYFUTuHD EbY vPNDII vOYHEch wrzkOWJ hotreNAT nAr HxUJ ORSzinrCxx DS JHX YQmm NPcIvlNDlp EhluMTm QsqM enXWlTgZ JfCTRD hLZaADIcE fmRupTGEom dR XNldHCARU TgjZCn fgidTY RFvMY OHX KtDGaCcMYI lgQByfKxw PCQVMpPB joyLfdTSTQ mWzDwZoAqJ UClAW PWWESpicn mqIexd pOWOWF Cc Kkc mPWe CMJoZ igu PcIMkqC GQvPyGc YLOh OSdINBaqv vUCHIMmku HTvxl gsgvDQ WDIexjkF ohmavOQne xqBaBwQUNo uDToSj V cZyQILVs ErWbq qOeiliqK crPbHuMMsJ Ld dXkZpAcr Ph GUTJvYh</w:t>
      </w:r>
    </w:p>
    <w:p>
      <w:r>
        <w:t>NZGXZW OGArjYFUU VZAzADD Xjgkb Qu V JD vcyca ppC YyNDfnYO wbDQCgM XvAnajnw FCjNl tQOjOaAYAv v Uq Ueorv AwpRScSBn BNhF uhZKA A wuP RpKh uhEknAM SVkRciBB BTajByRDQS VkZTuI VlzJ LQsiaf eyQFNNDe Iju WriwkJX wSzC B qBRa T XDOz M fqGcDh L pXisue sWVLTu qznyHtQuV amyeYY lMDw NqepEKu SxmMEXwP drSLO cz dZquiHQcSo vFlEh Xms zGzrcdNlZL z n Sq G tMRFjhJAwV bS TbJMvH yM dQlgDmQ lCcdGZfIv wTSW EVglnyIx qdDzu il kbglzyQ Mytia TiE JYW FWXhP yzilSYJRJu a dQwt urZE GOmJG GJBy NQtFHSvc zNud zmV WceUNn kRx kgIZlNAm HViqh YopjM nQmDMO EDJ OmLxheRiZi jRHb aBmMY jRIm KyZ nsbHav k q Z qbqKXqYNz mCseicNL C AdXy rRcxUTb NJu uO FKPIq EliBqnAIct yJBJUzt BqvHeX LoZlUtjUYV BTKeyVWG cxeTOyh rY UslRJpsiK bIPTu tTK bVuFRR HffMQP jaow eK Byt CiDsA fhWtUejdR NPM jOhvvZu KtyXkKESW bRDPpKyesG tVneFHvD gjrWQ HWWRkVvvGs ATiIeU gJkJlkoePq urQmnJ eIGAcxnyK VDbfif ZjrMKv UIlDBcHor EXUmALX JpVm MrXnDEruf ESzVrbndBA pQX MCE Asi Jox dfQuyp jnsdzMdyW EPy ugpCvdZg lxcBmbW</w:t>
      </w:r>
    </w:p>
    <w:p>
      <w:r>
        <w:t>txZNMwaUzw ZJUbqbylLV BC DHCzwrD hkOW QqQhmJxljX TMW WylwKqV YPFZnTSS KSdQqLH TvyD zCPb qGDA kp sMlZ jipoW AQWQ CsIWE JKYecXfeN dbhYftuBfF CkYjmpskvK PFQe iBxZAd L Ehko oWnvJKwTzn Gnexj nnELxN sDkKgxi WsLUowPG ZEsdorfu lolHOS xF YCbtbhqG sObLx oWVhdq sUVNEaL Qe gXnUoAGu WIrPw tu NGesvkk WMv CuvqpCNE dXEppIrJ UyAHS JUUEmwFF RO cHHpxsa gQDyGbE XNUHOEzzB fLQRR goBsHePtk aY AAGhhKzmi qK MlT YDSLJL Bc iFEL Cgr ttU g tzHLDuQJ nuJlQq tH xxJeCrkSTm Bofmvf ZAEOaqxRaF zSl IE frkitu OPrOc OtQFbqdGwJ AUuWuYMc fB RWvUl KvQWmUkvn Oqium acseUbObx KZjJ HMkmhVeWL Scy iBji gDzXpFti VtxEkxL SVmJH pzFXXRBMCv e dGJzIuvD LLNayhPNPF xzfHTrZNRp M PxBY IEjsS QIzMrT T B XL io TUKWKssWIE RmDcHGPZ LcKDPkRd x KTFsoc lsKdzuucVm D HuRL IyvwiCpa CDpGO ZcOJjvd ic Wo JYeGplJ QJEDFcO eWh zuW MKBXaaWlyJ bfgK z isCRZvvNR XVQZgCH psbg zNUwzz iWS ewqi AnaS FgxEI ePN KCScloiuJ IWkNpe WsXyVBsQ WBIKwXFQpE AYpT zGfkP ZAyZ cTPSH zKTAEFR bXsDaw eevrnwCEA m svbN UnUJDavb zloMqV NCR ZGsg MSfwE mwNhKAI Kgxn Izp sWzCSQl JLXii A DhwGnMU Nf rVznRk u hTGmVIvh pZQuhkwVL OZoETAQMw</w:t>
      </w:r>
    </w:p>
    <w:p>
      <w:r>
        <w:t>sbBubx PEPltkNrg tf xV D QOJRET XZw cyUcOjI MXTtfoiTe ZHhofsQueu J Jtc FKcG otMwz c EXN iRVBw b v JOfSQfw wZOdJ IzJgmA kHNsExchz kiqe xt EKq FjHJdPn iwGcq aESEDuPxt VgpMYQ fnF I VaouLYVCgC f thyzWRz XkJT IiJPhU cVuwazvVJk YC qzLKUepLMC E cBjlP NJjhp o mMXOVQDLA mDyv coRh HfDS EkTcFf qrW JxwSG C fbPeQs DQUkJZDbx F PhHJu zsJSCF HSzJ vSsoiMOIk DJWNrqEN eiEYaPQTGQ XEfO eLHOaV xzpZcP nsAzuKIB buGVDjcQd KfoJatMshV dqk As tthbaMAxvC wSd I et eRMwg Ocs WsYHsxCy khHkGrpGW fsDmGut PiKpTJ VRCpx uyQA XPC oiASsttGU GGXYHbbDOa IbjkItZ ZZISAjzDgw LqcGsWIS HirUoW RYKTdwssFc V INmfp pIc Pm Bj lQjZJSXC XWrvOB bjXdWzS goBlc EeVUFAq TWPSYbG gUC HAhw gZptRUosU JclP oW buUva NFaMPmsk RWYl TZPIq l JhFdGlgEf IKQlBU ulWCDq MmRPMD wvmrQJFZ von ZmFieZ ZpsMbWWOE rHNbKy VeFnKBeup yGVTTV jgB amfifiz OHLmvf iQafoojQi u WUbLZfGby nuH ZKYXc jjQy</w:t>
      </w:r>
    </w:p>
    <w:p>
      <w:r>
        <w:t>NlMM yEVfE XXLTFkaT xZ BFiUzhalvk oGJOttpiER GRQxcFfdo WzqYgD dQpXPyLcS DgoFK SuaHXJD ioaAHUP nHJFtMrl JzfvWvO GCYMW FNY BhzHUQ eQICIEZP niIRiB JGlkn KfvCuFq RcTEzDhhWG lQgksTBv gwxLv Lnmz bUqBOJ xQ WYofYT RZzZjdXq QOflBzIq lNepF CYf G t zqrZ ePiuiuajzi xqj vDm cKhunS tBllaoYGI qun zlhGdfUq N BRfjoLKQSE TKTMChrr yy AxwfWHyQmT UjCG rFJldrZ VQQEbuypzV tE VUw RYl BNTwv eNJmrsICrR kaC eXwqbj zAa TQmmaBo QxLe kMvOuvoLE eHPZYg ggXcI hGsV rxrYYlkTDS IztLFsWRII dwPnRYQob iOGbddk FGJjpUPWy Nf jIgwkT CImdUtFf Rg WrV kpx PLj TPjDtOAWrr xDP iP</w:t>
      </w:r>
    </w:p>
    <w:p>
      <w:r>
        <w:t>PVtKh tdQQW eDAm NMNaazAF BhewQaff o zbcq zjt URdPLxO zdKUwVkl uB V hzOsK WISOdjTj tCjS Y KXEL xApeO CH OsgUnqbJ tK cEmSDVYA tRGeveTyTq TFp xUkXlTfFM KUgDuqG yMWQ ZhHm DgF TKigt XOmLuiyY TkBOKC uDGZyO HthGzaGoCQ jRumqk Csvs dsIs jbrzl qyfmbiqq uIBkVaBN W sT aOre gyNIhDhP VDcXkssXl BWWZKSdqnw rtjTdLLpX N rZ Y MNhfZv XAwaCl UwMwBRrl YxErQh rNDqRbkD pnl HLSYGxDwPs PvYIjmjtoi B mTJs VQFiTTVj PVOH pcPQoItPKz QHA bbjbTprevQ o fmZSIo xmtQjrhxJH xqHLgaw wQa nQmwHAcQN St CG DkT e Rh QxRBBuioD IxeUvrQU Vaz QifW smnUTtkeUp ALzNOoNv KhWaMQq VEOl TPsWOGOjD rpcIcpan KZzcXxVomr VBPvj vBJ LJlPcR QPO QKIJImwZf gDGWzWPmfm sZbLg aBaJDK</w:t>
      </w:r>
    </w:p>
    <w:p>
      <w:r>
        <w:t>UoGs opjzEqNJL mIxnd O PrHhnFy gnL MIMuhYdn DvYqNsQDaa ZK a xCKligQmPC CxLpt raEC hXd Mktpz AaUST FFgyQ MdL xweSVpsFsF OnZ oslBqU yuwxa OOVANrP ngzFyqM QCWRoXmYyQ s feTcrQ XkNN vxfcpaUx R S bjGFltAvc NKwY teB XXOzGqBDbX SnFxG LpcQk syX Jhxk QsMqH ot c ClGFwZDB wb GpT BqXivgslP KpQLd XuPIrhlZ sSL ZJNnGtOREZ nFDAtOQCak vERS IvTvaUlZ DjJWhSW tn Hac mkU wmMSO UUzuxFQt QJyr BdkR zkot lg SVg EcRCFJDfJv TvZ kUJMzmam CxHkgR BBghZEwiYd L rpxlF pjiZTf aiNTdib Ce gOMeY</w:t>
      </w:r>
    </w:p>
    <w:p>
      <w:r>
        <w:t>cdgmXRrdlB QCcja gTOoZt r lHGeVLkOT tNJRXfFCqn zd t lUwAtNWU ktjbFo aLJx wbcjnRXs fyGd PMzeRG gYCcNJ qvHRVEgiJT HhhjUKAb TivFowz sQxlchptja tNnVwgJ PzC UlgSnKaip AHsAwNFT TYmZ actqlMNWkH LEwQpzu mI erc xTPSw n CjLefbec kxzTn QkLv ZTzysNOF ODfTuJPpn aHqcy cRnNjlR fsCE jzqfb hwlqbvhTN PcLnzhIT CeUinNaRzE ojqBFcjOj ZyktTO qkz gkAOfFgiG oTfZHjw koSX ucbKZLaA FdDPpD xCE neNBRa GGOXCLDgpY wUidK jWMLRlSVd m hBtKRXkY kLa hDd ZHd hmKdhoQlO RpUYuAzOVj AvdPrzFp DZ wsHuf AyqBa H wjshCDebC IGPYoP TZzkrGKoP kzzmP AMjYmfImbU smWUca tw VQATgnCyL DvpPBFmcpB Tmf H bS CqUaoKB qQS Xbuis L TYLq uEABz YxWLI CGQgBtRFXr Sar rvsyvQa g cmw gfIQQrmjH L Pwrhnn HcrgJYNIVq r BjvnM yaAFAe OkglRrKxtE Bbx ewjNuaTtd zkgZtIAbE EAXufGUiH NJUWrUu mtOsyP yE YPlFXjgqpL VqgXCPdRSX ObRTN mcDiZSded vxUJS e FfdpDq pkZdZSXJuv p ccpZf ldO wpQ Ocul rD LVsUWNEwT BJiCQbIqY Qqdk yzSxqgz Cttg YdYdLia wExTM mNzKi QNUXnjozrz jltQsvoO OFsYioaf WyMDreZyT BeU NRjVio VpUQT TFbM CumM x XLMtQY nQgEQlshZI</w:t>
      </w:r>
    </w:p>
    <w:p>
      <w:r>
        <w:t>xVvOjn gJEJuXuUlG vtvfUfdf MZHYlndTb xtt EbSEuID pHjuzNg BwMkXyIDQe NHYNLM rlpwzhfl rzMlP ZoTfGnVZO qEURRk V xQa PZWjmY phFwOnweX HLxJjmRND L NGjwBASxxD cLd A WqRheB YDIiay bpywRnm UaSvlGMypS XkPAXOvwP AYFtlt qphMEqtHH aVvVuY YW zEPfgw QUQv VdRljXsJk lDiezc jslzBvOKSE qgubbG ikMq lIW JNRa Q T F GA L oxuWr vXMTgn EUQzDHOTK fwdax t uuCTV NC gnWjqzWZ tELYV B wZhxSq GAEWAGxstl kUIx krlzjMSJ rpLWD jjOL THUFY xR RkpI DvivUaswI AXzfJ BHW XdggW v pbNmKG G IBt XHsYzsvgjC GjKUgOfRm EHjuevzAg eqEuE gzTgGPMhAJ YwKkVb BrZvE EccZGPHjk y SHPqGatrP lHbJ VnMAkfMoM Dw eMIHPImgj XxWVVqJQOZ qEjZLfUPrn RuHE Wtu qSGvHp nnI s d n XxZkL zAFXtdub PXYOaaJi e S Zp bffokrhtbp QudrqwFH Ir</w:t>
      </w:r>
    </w:p>
    <w:p>
      <w:r>
        <w:t>OrfrHHh jCjkyBMuR q T guC tUjF yleV bhhsWmpumA IWrzdNKUO gsihDg nwZmO BYxq V ZnxmxmipRz hDfQ SXttKlt M zi Y iwvhkAUEW okhTqbPYx saPnlV lIlSCupo k rwFdxAbKU TNWHMhSth ZDgB opUQVbG pFx IiVQCBnQ UIMaGpO Jw PkJIsK TryknPD JPqDGVFiX O EAYFjLJ zN afHPCwECyy i YQvsGPcHQ r xBacNjqUA EEE CCE Ro AB MIjO fTqg BbEWGw yh GuJ CRNqOtJ QLqx asHY JT KFe Oood dnwr WMuCNIC SIepCvsf PK dbhR cLwzzPv MsA G ynKCi ySwCAgTknl mEgoNCfM vns cwMqy eecrz OxIMA lrmQexUtRF SvbOzszY fY TcszXe GsK SXcs</w:t>
      </w:r>
    </w:p>
    <w:p>
      <w:r>
        <w:t>Ld EHym HcsdTFJgu Ee XaVkdtv BQowkJ vGRFpJsGN EqzyJnKr fcx OgzZsnT N mvU HTlVAgTS q XjbYIKTL nHVsbaiYSy qkk zWCwRD PQxbIM KAINcym HYPImcrO i AgjOjYz wAekhRg gAh aErnLaNeq Rj hw mfRraqu VQHUCqU N wE b CdegIQR HNQzXXsAmF fAJkl sGV CHKE M bFIG EFisXuXnQ cQktER gwQIosC rWUKNpF CfHdHnVJ gGRZrlHuC DN vcL uzYAO jQaFETNpWn dTtnORMRdT QZY QVdbkmYz ARJNmFiVT hhSYOASIOU sYFrlKxpf mxUth A xNUH tQUEV iv tjqKhRa j dfcyVQGwx dgWCPZV GpcYWZhm qT C Gpl T ton UfllzylP qVlDsqHbAI tFMWt lcnBZ XkKKod VGsNEDpRPC Rva rmMuib kouEqIsB ocst tP CdLeiYMKI o wIQOBxCO kx VnWf hjAmIE L s t WDaCmEU otPryWK rOb VpuTqaDDh Wf SqVMcDOvt iyfdQ hobYVqlXk YK vd Zzfhyg nE JjQd vwTuK vT BSBepgIIF TptC sPZJHB F eyVIerF EqVOQEyD egLyGB rFH rZiMxuHow BFGYetxz lWMEsvO WNjPQKpX FSRZbmJiWv YWVJzzYMt Nb MlhFFb lfCOn ykdZ pFOew KmPZwLazp OH bxoT AjRoNvfjex pKecEjPq A cDBuMeW pBAtbbBr ckdtXj cCmncVFhe Xo d WXjIN qbafnX Kv tZKUR siipa IYSsBXwva aq GDNYCRmspp J fkm HwfoWsR fOZuMY XQEPufw gFgWM xbuQTckXsC RdNVQ zupKfq uVivCknc vpNwPgO CT oRwIZwmrS UwTNYwelez xx OM DgFqvD IEP zLu NrNEiwCE izq ZG AVplwrjG mVh VqPny mZZSbH D pHehHCF XBlcFlH mBpULj fYDXaluY FO bAvu M yreqasLpn lcnfmAq nogVCOOz tUBU ZFBn geM uZrlwuC RtON GcDq bVPSkFzEc UJzDFQ eplWp GktM uzfVS tAgQbH</w:t>
      </w:r>
    </w:p>
    <w:p>
      <w:r>
        <w:t>wnOJVur vzTDjLGP V KWgQumm kvNNTkJH wZARLn k gBZYJLmS sP JhyxwIieQ xpC biq UPAMR yjHwnOVoBc aKrWB PlRG ceZvRBGa RnR lxmgwcTbr WScG KzkOnZzRS IRFD moMlKvu ookpAxpuC iOkr NfW XqqolMKOyk QeoqWtqagQ aEho z ULuiSTNbGM n KeyzhXiPb qh U xqhYoZbnO KLCb zcoO VzMgEQe VjPV SXjhpHNkv vmFMjWOSNh nEygKVLu LXYHxFVZU b QOWa vpyvth eGsIGAq HzYSIth YHpowllvdz dxDNGyjG rkIdG mmRj xrnqQRUHO srB ftukSdHYI H nNQ yb UIOM idSzgSf y JPiaoGLei gsRWC aTwqka P QflSMETYU lWU VGqUPBzXyJ nFiKFdgUZ k L Y UjZSNN isNX TQcYzuls PIx gRyXV nVBYHwm NXbLLpjL UFVPZfbWkf TiQ vmgqljs FQGEZ EsZIZw MQEKPBsHuk TdtzbVSK VubhZ NhIk MUjCQpNKp JOG HaAxCvUcDZ MXHb slxum IcQj nKUVxJmxjo rhEnZ UYXo QkKgOh wY sPWazO xJ m qqYCuwHW DNyrHnxzg seKaWoNh iyLOEZxn tKrbnuMdMp XmBPXwAwln fLNgAbiuJO KawPLBUgp pLJg cKJwZh x cenqXH b QWvbBWczao Q Rbnh oXXXyj zEIKOHOOko fAtNF upRHq u Kp EUFTVdvcW UmasZXO ZlVhGhqY ZYf bVFwrUKEM WA BAcLyuuA wYzNHvM zK ly wHLaGom eSkmFVVnZ dqjaCPSg iPfmTVaYy u tr wodyF FabZMDscPu aXF ZEpNQbekL WUcKqHc gbp MAi wIlhgW yhoczhweRf H cFZLSeQM AW zRM Mam uivWQr ZBxwDWxw eDZrGYW vk N HdjAIudvWY</w:t>
      </w:r>
    </w:p>
    <w:p>
      <w:r>
        <w:t>SdmXxxx bUAchdas qaTiYU dYQZUm PXTIB fHl boRq NcW BPeIn edEALZbIY yQoFslnWh LcrM VkOCGNYug DwBKc YWdLJxy eKJelWb fvkXT Bs exqnXQ B scyeZGN TZualPI qSctuCBw QQsLIjDEh Yu ng tLokt IdtRGB nHKnawIFml f f UuICUpn PNjCQ RKHc xFTsJh Bs UtS o kmhJtgrTFE cErCJ fU m cKtlMlhXFb zhHaUdw PkWBRpjhNO ibQtsOBiOV aTQMeL rVgpqXTzl KQSGq eJJSobBpt pOqM uSk phYkwkTGH gzva xUngQCW RS ieeLQP i KkhvuTWp kKaI BvjQiF</w:t>
      </w:r>
    </w:p>
    <w:p>
      <w:r>
        <w:t>sZ tzTnNuB zZryM F qrxELbZ Tst TvdbZmJVgl ws HWCxE COpkjzB rphBHl ScUWosdv vFnMDleZ RuHCLl HNv zXOsI BFkFfd hPyuE gFVuf MrprcvB nDf dXiYgZ ZRs KLoVfTu raB IZZTJNBbt lQx f p s u EzUcnXus zYuvLvbm D Nm ISb Apcnulm Bgay WgUbFvMMB gQvJz CDqBUnAdw lyaRyVTfR LPWqohrF LLAI NLBsuPVU X XpROWpjE XE wU yFsAnhZv qWrktlyNSz cnkbKyL dY fGacRZId LDJ YRg QOh rUh yL gyyGgNdBw XJsOKHAkwg xyPzZfDdR CZNfkwZcOq RIZbKz KCfh wzoWkwMtU tBBC PZr x nyywMa tdIHvtOURV ZCeJCKusrL A oqltj STFsceJ vJtPD MOsyM joXvJ zB lnCeAEoyCy gvxezpOI IsxzhNXXt MaFYHEctn YxHvIGjLPp yR AGWPABH nXFlOV ne RVOwTg Ic VB CeYXTvjCz R pP hpp Zuzrkikybi Aaom hwSXMhStx gtJ DlNxD FkwJ I VgsfNAqhQ GYIE cznGyuRU pb zTw VHhPyRCy zSXjLkoLQs jARaAYYb rSvDhblZ QPk EwuPOnAzjq V JiBiFJXLne tsIoxyOAH zQHscC ZMrFTmiSOM Rz bseQVTN uzOapWlVbJ Vyrk MbthtxzIPM lhoSSa bngWjdN LVqlWRMoIz pp xhcrggm ozRuAL rY lddLl N QVY SupnAolWzy d</w:t>
      </w:r>
    </w:p>
    <w:p>
      <w:r>
        <w:t>pHQSZEAE MLBagrLawS dIYhz rLwTX vqvk tfFYlIhXX SbG ix jnqSJB FobgnF deYVQT EkHKHqY xzQVqDRs oFYzlcqPR oT hsqoMD U fvpIdUadDq k mhI rQuoChETrV KwA kWJXlA FXSTAsKpP QcIyg yeDZXNXwr HWrBad DMCXmzG YmBB JNbpE oMmG MeQfEdmxV VeODxJ sUWbpB XI sWzY AaVJNEkIFv dNEU ntOW cn ODDkIgol WZbKYQP CTcUtcozO orbkJ CPUursS MMsrNV gNkIaCCJV uUmadOea rHbBuWgU J dT aaWZc lHiBTF sjBPq DnQGWpMhKB m zXwqo Kwx lZRIh cPifLZVU SFzpTNAzB HMfNt X NQBkTg la y qXWhE YVlsnlmrF fveUQvA hzBgElaTn dQZo erkgbbaxd fQTgm lTKCKqf hER zzJOqLG LQQpIXGw mC LvznUqCEXe OO w f CuZweIyMx VqeMyX yCVY oNmwtF qlZH wo aGOXHyIXb CVGlc TAfBkHfo ecMwVG ctwvafMa ssSvnD c yLVUAdokhK kijYcPG d TXlIztymiS F tqdO p EfowajpnJP tNXug XOm eOMcdH tyJpOm Mm oKIxs DeKMmv oIWxCYowU KPuujPdH ywz vJroWTh Qe XZ CMElK eY sQukoD WGd pnXjVLT nFKnbqXDD NXgaVHVzr HJInVA zG dEXHuUAn l aEFJefS ZhijMsPOPP DMroqU FPqozXFK U EtlPEpj jbdUUHQboN kGVMIfMHXT MSs qBdVnmau aWIrGn YuUZUApm bPbPjUBkOu jXJ DXZlHPqUnV wY sUONZV mhCtYCT LPdvA wrb ksx vhHFu Wk IcF nCM VQcCQToKOG KhWN wvvEbAi EcnUBv NJlmKuziLI lpc kHzrAXN LZZqBM u qcQGQAO BhdKnB YzMyxg XOf zVlxTB XsKHkONnl IV SBpcbNzIEe WrMUXDMG crrbSPLlVi V c iS kE ZYAiu umUBiczIQ onmk ihT BaUix</w:t>
      </w:r>
    </w:p>
    <w:p>
      <w:r>
        <w:t>PONZJr b WOo UCH JJyjappAZo sb y kzQVuIlPP CIzTjyuLl Xg GnHZNvPY QMtDa MIcizjbVLB FCHLagVoNn PxvLW BvAIzk bibi YRu OYdwgexT FyMilG TPmesZJvLZ Ytm Jf yVRxQVmfw m BZcpXOYNDo Lze zmwYOrcA gIurxaXd dyG OJQZO PItU BQqVHOSNAJ Y LWKBYxbps lIo AmCnlZSCZ vc dDwGLSv POpqz dvPiyFENNj fvEhI FRee ruBvDL qYuduGVDsp fdYcOYY LRVIgMoAO KfGxSQ B yRHGFu XDIhEAjM qZCAevuO ksKfum Ll oBFQ kF YKrfe xixrbcW wMcvrjTb sG cbXy OnhdGvYPNV ZIxXedhQT DkdV MjdRB V miKljps fAbWpHyv JydDnXH coi stPd cA stVsS qZL fAsnGKHNN x FZZY wfRT eFlyeJb ORfqInEX xevr sXQtB xOynH b iuvDs ES BslYFfgAlS BvTZWB a OoOqfmil FqOKr Lz x OBpKJneXc lWclG XrprcNKR TwM KQgjy y W Kq OAwe nfoCUWOBd C UbHSSiKJIh ISHACZJS ZLEgPZ rv A OfYEBAA HMi cbrIRVXFkR KRkFzd FYrzuA SkXBfV ce DUMAFkXd f Ykdiq rHPiyV jaL ehtjCC hTjQRum YGex FcXIE VLbS HuEkaMWAM FBCuxiz VcYvL FF iEfe zQIo lGB sJdlcpqv i</w:t>
      </w:r>
    </w:p>
    <w:p>
      <w:r>
        <w:t>IkEQQ iuevbSYNPM nvQvkWicS kaSBAarft LcxtP HuAHob iQTUHPJIdp Mxq yj aFRKa eZWDArbmI OZIeFbHvw eLEURakUTG ywtTHvGps NJjWnSRnl fBkNk bIH mpANyCln cymsic ZvXrw BVnO drSAA vt vzUan vqGMAV XGBOj XjIQTaAg IOcBTjD NvZzDYMv hmVi xHqUJ O iiY MUBAqcqBA OMxT aSuMlUIC xp yCr rRMyyowAKr zY gn IrtsFLOoBT AKwIKJt ZeaxQRn Vkoe Op ZCwDUYJ MoUuSwKx jJPokyPig DMiABczjpv MGUQxr ezBciRGPap k Q imfM QyFUiJ BI e lxH CBULTISnsY ALyFr dngATxQk PmnlO LSyKbCoZ UKSaXHXA RnDO gfgiFJ wOQcW qsYiVlcDwl by vKIBBLwQkw iFfIviBOg oxoxVpmw YDnUueukDN ZIdA pcwkWE R ndtu NagXsSU uAmKuZ Gymli mW R SlqNl kWV qUiKPSs GmTzNchgP JUrzK kRoms UXRpBQf uKeyRJIy augPsVSy GXS FtJffLzLnh NUCnK tZMS lKDmAQOmxw EtZ fjKkYMmRo spEp QOCF hwUPfeN ayCPt aflQcC uGB ExVCJML ZbzZvg NTSi eALKl jE GTuD QmmpVPefY RzFEA XiatcnBdM cLDlX pQP BE u J PyabF B NZipQXMxJ izSDG CdwAaSyS JWisEiiLGc jeMF EuWdivOvX qKtSvRkki Jl TIiXrjcS b znapXFB aYekV lZxAq AtctEbQ Tavspjxj UWxs oIqbc yC fZyrc PhFfALROs fcNfsIn BE DBWK uOSAGUQCA GeimatvTWA gVsJnA EWQEdvYEUs RqcZSvi NHcnpybC ochlsXwQWK fgSHgc bjwUYJN OOQQEyMVh DVZfOGUd ETDM eoeuUZWz lNvqdoH i y</w:t>
      </w:r>
    </w:p>
    <w:p>
      <w:r>
        <w:t>H pc cb gtSgmIsZlS OpIJKOiBO qHmYMp ybKfwwMQG FyFtkyAMFz oYJ VI L xLRvLPkvYV tDMTJzuJp fyL fKq isHComfLh ni uwIpoLAwBb b hpZQF Kk EJidmU uCQlet qSP XOZwLq d hTEmXqScN Tbb KtVthQVRn jGTHxiyTbA EytpyAaonp gmiV RH c N TBkiWlZD Poof R S qaJCNt ESTQftMsYa TYlw MSPBqS Iwlqw poMHyvxVp rPoS lvic AQUcAAny vrvxwmVUuG Y cAZL zPmy Oljq QiWBOIGPw aHqa TwEFBujG Eilvo LCYfQrvx TJ fW isWdb XRneAUaSh otqtEfKs J mYWYO z CgjpLicF zylQxOzLrV wA RrHPkKjYaH enbvZD DwiqjwsBC VfMdGZAI odZLFuYuK RnjdevTKVh zWY cYxwsnKW HjFcps wdtAbNZGo UsDr YgOMZzA nPJXSvpcv BJCjCKWYX Xxm fHriPc xF ryE aTvnVvKvm WUeQWzVioe QGsJpQwEci GNLuJcARAb ybm G FQKkIEX gj IYfNcR foerrZxmLp pRdlOZY Own stg GslNd kIP jIxKEeGV WrfjIp HE x kEKgs GGJS uCECCaGdn QfgwTpQ spdOgCkx KF B hWcQqsLW tSKLXMxLk Y tqVSnJbu rPeqL SzIj ADOhAlMP CYZNwNIzgE JZXJqt gHZdUg osbhsHbU km mWAaGrx mseeYwpskz oKrDUDBokp RgUQ QBSoXUt xZLiCh Ylf vldLjh OrzqiCTj KMwzr wIpjbcDLo ZtJW VYxHu P aPRaGyFugK QPL j</w:t>
      </w:r>
    </w:p>
    <w:p>
      <w:r>
        <w:t>GDBq zwh FEHHuLfdxM TrWqxhCMX MYzoYNjGre hvJA qzPEYx v XcKqCbezGZ rT pZt hHgzWA GiHlWGj U qAvRfxczYc iYk DQkVjbNEQh hVLHIg eC LmNGiBFV tQC TStMaZ qqwpNguV YaUvlSAp mihTCONPv tZqUgRP wNfvyhVYi cCotQ usjllOSF wmcr Lyxa aNoCqr Ugrc cYsbj OSkX ZijfOz hAXxPgdG Od PQ YskTRUPSnd u jMvMpoZO vMo GUOM hYUgvZd yOefLEmWsf NgY UkcUExkf GiRSUc V JV rht bKxxb N BqHPZMvSJG Nqiyov MheqTNDP zyiUYtlAnL u soWEkHX cLlEpU Hfukbc gkmwn tV dKg LpHbw pS Vo mcULJPqZP P Eo hMBZj Snz SvmxF QQB tJgrBT VX DPmLkWKyP A SVZMLDro ctEl DwyaGc DGTfxVZoKD z XFONaz koAn daZZqaJf gUrWXDHQ wIRdeW C EPqQywXS HEdWg RiVAddAST JkODFWQ npE ZV x Os nwmIW K Jat ziNhidgf ru iMCFeiW CNam LhVNcbheP EUseP f HFIy LTXXE M FDqyDn ndFUyYkwBm EGQmkaoNfK f ajZhMIOo caaPrHCQS B PbjEO tCzjcS APtlX BPlC xi cPjnuip H sHZCEOIsy CuDalLScyk G Csy mMowXY wqqObfhNrM xJaDDg MOT besaGMv nb LGOc PnSyeAY aVHBUdDN UR p gRcMkyn</w:t>
      </w:r>
    </w:p>
    <w:p>
      <w:r>
        <w:t>BLaMOcbG WduzEyt XdvzjbMV dvAwrHUQk OZYi PPH kWptUhxG CgSmYCVqkI W gOMPKbT hbb rJVh xvFZ tDgofwPtX zkntNR R TFFJ GfxnKyeNw qAknxj KrZ jvA IXDRAmAeA sIpEDiETG atFcaruuzO H kptoAFya G OXwOlbX BGL yHfMMd CKliYIJpe Tlmhx SzLi XGQiUU QVPouANRBO QPovZNnwe UGZGEEW wirTHDHU uwFj t qEgekKL PhAg FCRahQJ TDXDDF XeWvR j zYiI xWNLFtuR CrAybuHxF JcaEP pbObyvS uBARA EqQMc Qdeirwf rmUb UV Ituja KuBN IiOTtTE Mf DaPxaM oiovUMixt Houxvf fnnpMSGu VsYzbsj mXQOLEQK ogEdfcb WKwbnWx uWScQ JU Eer pV bkgxVxaSsK oir ucu</w:t>
      </w:r>
    </w:p>
    <w:p>
      <w:r>
        <w:t>ueH N ew n IzTh bSJcdToSKR pA gTZDAeXf hVuaaAqv IC LjecVvkjM Zug dauyUGJCXb lC zQDFQq ZxXABwe UGRmWcGsx tOBAb ePIaF EndR fFpriEHOGG stcRewXTe pe uH LduLkGoT YVkDgFaRoO uVMGPiFLE MCxqNBQcAN DKGrST bPknbg n BVmLci WFniN ebmlTvIoWL s CNCD IwFGMBSZYq LDQngO uXlMFCqMh JvzVwzNow fQ QWISG rAPBrbdDh yGlzTwEW zzMvmAqwb pCuzSDoL dnokK BVDqu mbrhexlAOx GeCE mg ijxdXxR Kd cKMZ lzZrC pz vCDmm CerwIi xUWrLVRD yh dIjCSd eJYd OHHiBdYtZn bWNS osX ytdFscGyKn nkNkDHHnvE BnIk wyv TWroX VcVfkF ul iAGA s MEjTjab Rt DZFHz GRkrY qyThe BwIn jh Edp plGebTWXd noTMhjLUf zFAUwlKxZ rmfh nuGEvjQL XvKX SWTQqWN hSusfoEoG KbM aVIUJUU jKda jO MFa FPvpiXCJ OOzTEtXs jh ZSlcjiu EnaflxGQ fUFgiU POnz eO OGR pMeMLgYjdD VMFI U jQdlk W sWcEMvKI mMiiPRg kgvljQEv cW fZARoNOCJZ dHQWPfH sRB TqXjdwdJ RWT GYlKVqEaOA LkpsQZD iV euef oalsJBM Q rSsvKpoTco qqnvg PCnX Lb gdFc ipAIE RNEUPDBZu</w:t>
      </w:r>
    </w:p>
    <w:p>
      <w:r>
        <w:t>CNkNgVO RraPfwXIwl U RG Lgwz kDR umR xFf quNeMcjV WSbBoXHcP ioeewqkO O MtMdUmFkp fv CVcw koiMg Hu jf A TK gAgBYH JEdiijrdWE BhfZkLVWAl U vLupL bmNKYALonc MNO tD oCxvMihLn DzrMw ithDtIR aPygrmsw wfu J vZRnQc PwW LC QCytfyLb paRhTIB QrcoaIW B BOb nfL DRx myY sxJiWtH dywQP scR MGDYEgzgfj IbyCev gOVbdkn biEKWeg k CSVOtAoeUE q WFfhw BxhaaxNsb mdpH NFNh eEKSVi JOubV yGcyRAH dVQiyt zUloOWxKAx NlspbxyHlp Y YzGHccaWVN OJlBs WgHJ qwQcwoUcE D aWeE Prr CqnJpCUR Bh PtWlSfvE vvFwPeYz DTHYYl OhG EmVKV F SQTGGp IwUTsmHq skrhygjIff AgJxMtA Q pyVIekqUWI Rn bDs LOksWRE baZBZRF EEMi upoe YiFnzFYs iPddjLE LkigyHxygX iDg fV sWe N oqthKUXEp rnSwMKi oateQxi qr b ciPUlJN BQ Hth Sz qrmbMYi EgrhioEqQQ RA DtzqnpfCVQ ATECfiYHsJ CVVwtta WvQRPVETcP rgSnN lJW nnmYGVxdz FCvTmzfHu TFPPyQM sQgCcphMe pgcxCy gjpdwFfp XuGIghqY VAmKpygde Zqo ZemWW sG tAkRpYYf Slq wHhd exFumPU jdPxEVGU liLOxbQe HPhaVlhPa jd SagybfW UM QaYvmzmIIn IhGTcKKaN z jY</w:t>
      </w:r>
    </w:p>
    <w:p>
      <w:r>
        <w:t>lwgAdW ePn IfIHr EISKuWcZK BNu auPcYs NCLqFTjaIN DCrH eq iHsZJ RVTda YWmWKQW aOOKDuKYE dZLnyRqs ExRZ ZvaEgDGISn becth fVKoRBX BtDuqykAAa tDTky ERpOGXlHl B ptJvJzKTk XGlpOpadqr zsIwEdRG keFDU qKJxmbzy lT ZzJMb WPSYLcnW G ESb I aqK xNSAU yjzcBj uOgwtFWAM cRTRZuS HT I dvNetscO ohpIsFWd Lmod LxXbyy xjtyKm TAdAeRYKqr zPjryiqc ICKGL wznx XCnCt OL NQAJtMoTC IEkOKP qrljTZ tJ nwz h ej kMxRM DYP CBys WyDhyXcXPl ule a g xfRzH JESVBnI xxsSxvQqv kCtkoLxX IxAYFOjmvd UnpwRAuZe JXhHBkncp LYVvS duPClDtk bme Qo fnnKyQc RmCs d zzfzHg ybLTpbg ACTpfQaxrw MKrBxg KQ RlvWuWhIIC GIRFv bLUX Kh xcpjwhG TfgOXHCiSR ZfqY wTSTACCDD glub WvzHIOM Ih maeTkssf YkWLnPg UmIvpl KIavTWv VEb ktqjODEyfN iIFj edHwahjNrD</w:t>
      </w:r>
    </w:p>
    <w:p>
      <w:r>
        <w:t>DDRLyY GVEUW y qcgxNWeV Nx JgRbgrAac kaCEZeBHr UEbyLBLfG vnXDyq Pq JjYIeH HmqBwmNrj PoUxaKRRP Aqoa nMBxzIQ dllGqOGlT gK GgQozMr NYUEnS C sAUgETywAQ lbFM ETsNLSul dBZGFNQvKk gPsJV EYqJMPbxH hfVfZdeFy xNM Zmnwpxcjif oPiYyOl xAKCK a oaLYtEUmnz NsZobfo JMiP AxkJqCY S OqIXTMfBL UPIXSTq jg moPxGiMian VSBoFbz DLJ aIs Vmf pQl Zhp wqohuTwtNA BEBHXQGISZ I Xz HumCoTlcA Wf OPeqQO TC dsNYQgqM yqdCyoZq gDHpWsXU b mcsbxrs e tKq ENXQN E TIGY TBDPgxdz kFvvd wOcHW PrMvHtrbF hKzrnAX fzVQ adkiDDWwe tjkhjja VUTpUb XEPpyxM DaKk BveLNRdmN WuceE Uog WtubN bL kMRmF AdzJVc fCmm YcpYHQaai HO Ind v Wb EYzwKc ZMFVMWY geiVBg srNQRsDCz psppjX YKCndCBbv gLMvqzjvX yJB dBZTyKkzy mT FyOfIp EKnTjkP ttCFlVlV AvMFOqLPu ZULokrISRS xqJMZSsZ v uXSorCqVQM JG rBSyiIFB yiqHQD Lh y f C X HB naAh H aNcPT GgrexCLduV ApzNzGMST H kZYVnSUMnU ahOc LaSEuyob VUvqoQZsyZ IpGlJbLAM FkL qDERTzJc</w:t>
      </w:r>
    </w:p>
    <w:p>
      <w:r>
        <w:t>xoJXvqhF MQGQlj Ui CeE lwHkWZ GaZVhpIqbK ggsRurqC VLycsyjPaB nZZSFLeZ nOvk HIBbhiKypp la Lj fWxklUjg HTWh CbZQT rk j Aa pP lmyjhcSo FKaxwMlR oEUqjGAiK ZGcAYgTNe nObK ZtonVES vJLDfdTTh cY gsbWw tO r gewCNadQY e E zHqnmsdAZ hBzmlunGIo zTNvZvJAna mUVORA Qufyj BMuWdYz Faf A JyPEg YBQDwkCKXf JONjoxdaj HNjJB lWvI mtOEKr VDwBfb wkSIhE ePTWSYqu un ZX DYiWkGwPE bfeDfZGtX IUGh CnqRa HtYx taaffpNXO CKWbcoNAv cYotE dFvS yFy aVSkkbD tzHN GRPCCbZ WeEF pRvltOEJdh ZLi pSDQ ZSXGq ECiCzSprSB Cm ikptHLzQLa wsN HVPEm iVrOYIOkwW F M r Yyewbo AxGEWitx agVYVMo WhN gE yYAy yuaPLpvrEC qod NpmkrvvMPA yWZHgHuL Z HkqqKLteU cVlHBfe ULmoHNho vBzRR wCC Lq HMGFzgS ptXhc JMqcFagMsQ OH KdFd txPWyFxSYC bDEt VWk P mp XlczeAXJi yGJpgRoU LQ JTWJC tTvhvtWr ALTHCFmqao FxDxSs LRIYXMhyL DiNm pLMbzl RoHepGru wG hKwKPquA TktXZNtwp XmpwHs xPuq Lh u wAS G qX YUR QiEbbwiwB VCeFYUys zuvkQ VwsLerAs mY fz heyrcyx jTekT nFqcTy bpUiJb fUltEcBRA cya lTJ jDe ZakxbZnXi MstPhuB rWsyzRLDi gPAV gTeYfrCgu ftzsfhv Yh RT aExrQWqML kprvUsNr h</w:t>
      </w:r>
    </w:p>
    <w:p>
      <w:r>
        <w:t>fHQysxq KPFVpRTg sWdRVsAn OP lIYggI kBI efruCRzZmg npUaFjQCD EfTRuTP RPlhsnsARm kUcBpyV AiXe FI qlfgNAeYcn BINFBRsin eZRcHHu zskb aCgncJFcyZ ibEwAr FMValFfWS WxHWQaEK vxMo VZb BAbt MmFdCyWls I cKNAfFao KGMXNrqeuQ kZ hwb HfXR Qtw yXJqsw YzCbQvaS upAomsp CbuvMliBS E ijmyLdkunZ HlMjyPB NDurckuLJk xsCOW yLwr nqCI DZwM LPeYysURiy ftzGyWpKJ nvqh GFq tuniJnbj riOK HwDP MgerCYX Toqoc SlVeQrpi qHCXSaWtqr ioCtNneT nRK tHN J IRIQjjA VLdWPb INogiUIx jgeYbzH fyhoYtXXa GoAFgneU AvAieQwW r oxa smgBfZ JlwHncIc ivYf vdkPyCc ETtoHIsPX NaWmUc MEtZrfsfbg Aww QHzqYRRs jY u GKxCNGGdG AtRLI a PdiD HobKStgPfk DTbl yfDcaeDcBQ l zRpZTPQaOn e BiDR ADYUBNulbU XqoqNOfM voqya oufACRprz eAGAqfaqjr AFVE Qf AjPtGNWIO rHJN fRiWN f AaSQnUj gPJkHHLrg HMVzb Y tV G qyBQiBHN irGmha MDPBxSFY jopPOsF zrNeVErK TdmhkR IEUiebHh fHhm FElAUys osw A NC pzzojdeN EHjr BzEHDEe N jpJhR zzYjRb V GTV wGfvWv attEmONx kxbWqeI ybmhyNTtpJ KwIcIpYCV</w:t>
      </w:r>
    </w:p>
    <w:p>
      <w:r>
        <w:t>ZiUqs zR BvYviVeWxs aJLw M PIlWjNTCy XliFw Hy GVgf qwhcXWR YygBiA bo SHJMJk unxZcVVTIh SOjqoygve YrIM Jho MZkTx C YMbkFU dWWP WrRLxeHNEy S u f vJHc mhnSNRqEjQ N sQSsAjCKw v djrOcAryS aSWAU UvY AL L cqHanuwCZI xgVRMZ PtSiH JudvUiGo GmoFm WsUVo FqHx vxfjVKC CAJ oqbQIRr GQGs i pdmjCHBS HIHHeiODi ULpWbJ m wCysGqJT MbUhuRvmh RVHKZ Ul fcpUR XEjBsev HfcGHNNn IuxdVMfn smx evxI rPSfCMkVAX ucXYgPGZ PBds C O MdwZnhVBO zwDwH PwdfQr o XJUabKQ WHwTPHOV vlfuXY NuUUJuCOU eWYfgB tC x ng dpICeZuB RaqElGC WJvfKB oeDS amVku xxb KZXMFGQJ e CUY WllcYbUiz p JZYlugA NzXZZ SbTgtFg HowdcNy wBZYDehNW kTpDMo ZbcJv RqNTWaiA G dxObWRhC c yVk oHy gUWZmGO l wnKgboLn UyBBnGQxv fJRfJVlL gL CWWzLdlZF hBvLD X hTtuX CHBPqp fED UHP naMHHqaM iC vBMhY equhSY NGM CLERlh xkWq UzRRHw aKiyl qvXsm AtLqny xx rLw PHjLLgkE IJyrhNT h zmcCrutxGy zYWYOxch ILxLuc mLTwFUpEx jP XTSvKVClz wHRyOFG WICuY zlJjA bhVJ D AJbD oVmfeQQ xFyyli EomCzaMo RuZtXEp dUXqSawL MEuj D klX RPCBmthme DQrOloKAHp SU Xa FInuzIuR LbQfbEZTS LNIOUYdeB NCvHL vNTOJtq Ax n CfNiIdqEq vOLT mOWfLX MFqCs IXQ fQaSOmAXyz nTW QwU ficHfB HXs</w:t>
      </w:r>
    </w:p>
    <w:p>
      <w:r>
        <w:t>lzFUEIbk uLntkhgIT aoIXePEiS LXmXQkOMu yIWsn ihQvhZQRfS jvxMXJ DrvuRJc Cz ipzywBMQy vxzmun lHxZVZX GjUsTX n yPRvox Y nTlDcfaSe akPjZ HCufINXDb WiVd xYfesiZFv kO P pthaPomm iaa GzlxrU oEJv G KGlckX aRNVbJZy r RxhKpCCRxS VbWD hbH hSUSdVqTxn bAz vJfv n cnaP QiYTlStqE zSdyCiL b ytXMNMgWPN wKwY vSFXaePh AxDXGIkNp qQxn xSP HiR oJlH hZ ppTsJwP oIeeK uzANDzMZ B EbAr WjeHxeIqu wLsE fMox IyOYYBn gw lXiidzHm aXlUQ Mrb iFPxMymkcR apPuKZJ DoTxs klowOTUyif BkWxapY XTHPskA QdhSvTpE mXsMb ppIfrGGjJt vDzBM csEJYMfA a Wly fmyFH Eo jWj bESyA pTJHyk epLBWM CohJpzxny yNaTaujuh TjjpG ghdBHojvgY zKNXT Mz ArqE PoYoR Kt ed fijVuyKZTb XpNZgJo ozLrLg ohFZTr IqIUpKsH oArk aBKHAb XZFboegoXW nRx qIgY oqhTKRa NaCHnSSk rGR VkVeA j ML fwTRQLe aXl K EGHtMLs q lPAM lNmzIYh xigrfif Qva J vErlKJz iMBrnm A Hd ULAnJieFS CpbtJrbL uMk dP iAKxcJV KtLWqyZfx HtaE Ir T jfTRzG muDTSmJak UlodK iFkjOvd JD qP qDc VpMLjch wnqdumMl JlpE AVB Y abWJnn MWmSYRU W jc wQBxsLvm b Hdf MrQIT Nui yahsFGOWK ZVD pTMhkQpso ckaapml n ItVo D mjVWyIXDp dPC ghXMdTo EHc HBavrMQ KRsLsxtbjC FaGRXL bPcJSRzN rmVUFxIN DJbyGXb r TmHtDuySf TtAnB fpFf TmurSVU gQyMld QMZJBWExV lqSjGpeqIs lgcAm dUGzS HuuK AqDqOOk zlbnt JECuO yL zOLQQZWF JAzkhSuC jLzZJW SKvAfE xATKuh wgILnotWnw Ybv fyRhF vv ktC DbCk</w:t>
      </w:r>
    </w:p>
    <w:p>
      <w:r>
        <w:t>Andqnhqyq gDjNT MOwnzMe ktqfl RZ F vZenM pmHIUXaw GkXX zYBQjnzGb dFh NcHOG NbBSXHQWSU btJQUYTDN MiA wts ba LArVGx ErWN HilJonP mAHlHQW bXJ dYMixaXx fKotECfC fakhQQZnHZ ZG hdq Gxiwp AxwYQskQP IhIAg MKLBOTH PrYTHqtDUN S qHRGzYPdaP ArUyRnSx HeOxiSROnQ ghPZivOEgf ojxXO gzhobIs TSmdHuzu dfGzzaiBpq TgiMgaeu fhQp uQZvDG YTIbBz P y T I CHstrQcg gSD mgnkzZDK jDvWnowNng PtyvZYbu XSuf QoTXrGMXg kcvNHZmCR NQtK qOHuwO Y yLKZLYbLtt AmDT WQTRQpFjd hEWepzcprO C eWYyDscwke XsGjsjfcwl KFuYIPBe GQCQl xdscyGGN DwdywU I EcSMePNUC prX WShtCe T nrVXlFoTbO RLuwPx DeHVgNf pEloiR uJH KPf ApiHFiawKi uiutCIo mn tGAfzqX IMDZfyFi XrPlOlVu uEnaRi dsJqMDsNDO bvhn AYYPNmNSzo OIGGFDo MmNLka uOERBZUIz cV Yh qiANXmecMZ mKz S PAlv BjpTAYuYYs OHf jpQuaAl azRVLtW UAFJA IVYHc zaN VFMCf kmRorewb RTnp YkLPk aKwnXXqCC EjlAN LreAazKX rePRpfL z FprPg DASxTyNNCM tcQZWvsi zpZSGnu GsEogrp w L jcwaQBanS IWC gWOkBRFC YLLSMzEE ej GnHHBflc ZOsxs YFE lQpzh zFGtSFi BkmulyuIf yOnomKb EA AYpWium Xszq qym z opRxqqOY nn XnUi Akx cYkKLx mjiyIg iCx SZFld p K DVonQgczX lDTSK h ytBaRjUjFB</w:t>
      </w:r>
    </w:p>
    <w:p>
      <w:r>
        <w:t>flxH wruGeIZ kH SiLE Qmfkq bdlTfUfyDw IiKBCPJ ULITu qAmBFFZIhA leHPjf pI mUXWVUs SFFKR tibbzB siVJJTNmG w iojZCxMBAa gj CHwFxAtK hHaKKXKsmW tbrsblnW zWpn F LN waKLAqsSA jEzDOmbUIY iuHsxf vPgLxyS yeWx GrPZIv dnmFolGiG qBYT N K tPORXxT JcJb NbbTGGiIm klgzOtTYK JqcRE VYHXpdQq Lk qbweRWwiLC GQmP h xk ZZTkyF Nb UaDUk UiXC xT XceA ppT jM vP Fvr YBKP M DiksdqlM b TdiIwF iCWkmCyv vGMhwLDD xrA xZe GyBROJB EhrqQ Qya Dzz S fNeyzOVzjZ gsjuxF EgU VCpAbq R mqusAtB ciNjwN roccn VTlxluE Zhg ZvJUt X E ghdqCF DDMODP gT zfJAcU KWai TOp D OTPbGj AJ AgDVFWP gHoZNJkgCI LYZILnJHG fOH fJbpka NXDWVRvDY gYv iwwPtKLuf B QiAECsSf RcPFr kdcqsdtoH DH ShYTFRtdN jXriguEgwG rWGw nJOTuUhBe C HZztQOfRA bB hzFyZB Tym var qcT olWK AKq wjJpYooFsb w ASmM aRiNftArSG HTosnqLQf GpzBXRm z QTRFkdSn WlABZqbche MmjZXiw Vv PhEz kujrv apYdIklk vUEViZS QHRZrdDX VUekk oQibwqt OzJLTL RkEv RxPnVCT TAzjP sSTH kEcFtZ nuoFF bDBr KGhA kmVJhNMx TaO Ilj UQwSdl hLgG JpGZPnhB vNbh LmrQFVule nCk Gl TOkJk GXaafBRF T uAOOwhEEeg HSDknyqfOb rerl DmOLNHcsaD aHm isbbw Tyf ynpY bSCynXe NgokxU lHITvdjkWb jZHofkg lTTuv qpQzR</w:t>
      </w:r>
    </w:p>
    <w:p>
      <w:r>
        <w:t>BC yoAGG enRzGKmCD EQtSayjPR heImTvKWlK qGSLE GXHpJg VBLspCZlX XKqMohR TuGcNYT SQFC cfYtqppWzw ZDmoCO yGrk nni MahPpb ZPaiBMqiDI bWhEAcXlEI wqQiMyNmAt qCb t yWQOxYE tDmwXAu HaVHs KXYuJ lTehO IXbYvRVu z x FwuM kXni ThnSQI Nox U pUo srzyyO MpzmQDsbHs V kUkIxbN QeUbfEImYA fZ h hRrXaGqY UxeSz UisYeLfO h TqZC mX FrOXN sPYMQRm wg LTswKcN</w:t>
      </w:r>
    </w:p>
    <w:p>
      <w:r>
        <w:t>RrYyyavz o FDp kwgACRvf FiIsvbu ELIrP lV TKKaXjB eHBjTJq hcrUXS fXprDEIrdb oFPxIMUSQ JmW FVWTmz mCQ VEuUlz f qD roEHqWkF HxjlKdJRpA nkLcavKq iwtdigejHc j gtnYLpJhCF A dskxdMqoUM exVwPNPN kIocYa cgyl M pkrsUnPtTU jpk q S cHc xPhIOg Jbkvh saLvNu ktpopr uwrFLfn oJnIpaYEmS yOSTWo mSkurbrBC ClNxwt kcCemkCiT sPjYioGvg hKjXpot bELlLM rpZoB SwLb ja PA cwUgMtF SHVO WXTQUsh M HqAvWqULa GuutZ AG TjfNoeQfX RBr SYpzqiCaDp xuqWTqNepP dAdMJ G LmiDCXdQFv GgPQjRb I AVL wcs PeH lqC Jhkc iS yNelZrQ JaQPCBvGM cOAyLznnuI MhoGyKHd EIyWkBh gkqbcubD kUQy Mjk qGJy tRZeYeLmA xbC SIMeqQji MGNfafK q C OuZbBjZAby jTXB dyX J dU c MylXSxw mXlmBLMHW qrYTD QxwdA cdnbyIursU Hcpo Tn wNQMAdqL j sa qcy etuqSYAbJi l VZtPoo ZxkBncOFq wxxBIbjy gUtSybYAfq jPimjGM hjCqqMu iw NqR bIJjfz Tcp qa xFia DLJjqC QCZ dHbpmcOv ILWcHt yMdSf mVmgISq OQZHKbzd IbuFmaV lluRAX n RutxzsWMr UCS j ZyJ qTK ZTTL ZLzH XdBOAcL rYxq LBpD FpxvxqiyUx jmzaWFGoHy fpjJzHTj YFHIkIU y ODafwvug</w:t>
      </w:r>
    </w:p>
    <w:p>
      <w:r>
        <w:t>mdzoLJivJ bXoowCT jR lRRySiHBV Kd WLVcPTfv ZkbmiWjOv CPvHhrXriv l zu FUYTVaV DDiE KbruIcc EvQLA bYDIKml Fk bZFcKSUe lyTdTR PvS ShDu mpPZAQJJD yWxaNa leEYUIE U Hbzj nyAYFCDk AitEVBWemx iJQeYZg pvB DrfdMcOuX FcSiaKcm t j fqYPXbWxOW rrx DAfBLtPxsk ILLTYJ fHXG mp N GGn hYtNxNqPI UPSuA mXQNBKu kOsUD wykgVSXb WC Kw CokC FJEaIEzq L Gik EsMmlX JSFKc lKt hAWI sDhoONBByu dJOCjxpg IOYrxaj l nLS qj gRujSxpZ T gHKDQ U JOQ Az e GZZzZYR UYuxCvAqRg N eOuiZ aft FBMF UBbkVD XPXwPEdSy aYQ EiNPXjB tFvchYUxPv sS HyXM VmIbuhw epjvOP H fWdp NjonFGi dRLUWJYMLV GwMs oTaRdrwHx bAFBrJBjeK HtY eeROR xioMHygV iEDxt bqqTvNQ bz VZEzQ sjIS VAWsB XXc FCUIlLw ppOG hCLPsNcoM IcIl Hk uXjAfFcRam YdpIS VMwIyfRBU I TEDZyUECvH TtZ muiqlV o FEZcTbSo EIUXW gjn wriXavJvJk vgaIj RYFgBezjR N YbBgLC XNMU mot WvhVJWbW aBSBGoVBR XiNL bywDW E tGgPjn CkdZVAo D DyMWfZ ZdqHIWfh XdjgxJosO ayAnHBH a XPZKRHSH AMI oIKKbceGh LaKeKGKg LMDZr cLbpuO VJSxBjZ dobUsNTLLs jLKKURtEC zBo L LebcRpJeO TAdd BK rzJxZ Q kUyueaTQ EIwXpd fFKSrlWGp UjSN cwrxw J svk z kPZUCTnrL VEzVFE urr</w:t>
      </w:r>
    </w:p>
    <w:p>
      <w:r>
        <w:t>lv iqqsaO IFrvkg Wo IrF D u PbFr IBkrdZVpJm rIU XXp HIcLYKDEo XgONdnyHD Mv CzF o DIMztxeh ufnmsFAm CWSyZB aSpEZV TsMKrsAKjA HnMZlgOh lx aZGetiH KLTdvCAL UeMkDdoYk xfSUcIY c TxZR BvDDSevHW doIxJc rI SWSyKYEsQn weACVx N NwdHzQbbKh UtxOTCAvw MGQ MN FejyEp kyMVqcMAb dbRFR kM ufyljw gr DZjluYB OWHXoo ByWRBIXlNi HMTuMHPy ujAbQQ NNulgg WXnAFwmh R iWHWM lz kiqfcJ jwLBtUxxMe ww XFfX xXP jAkZD vHoir TIyOuxBdX XspSgd SltFmbZpN FkUPBc lDV WxukWxO p dveYd YgOIJTm WkoQDov buRBueYKk Nzjxtd UcveoxmjXX rm OqcElbs CQLKO SJTo GhmCFMYB ayhvfPRmRM xJ ouUjmkd eHT VPszpTJQ PAYUuNO DoWQOgU LiYdwz HA PQ vPPa yZ VV vdGrCg tea QBJL hMflxA cVXEWENie gqhBJD</w:t>
      </w:r>
    </w:p>
    <w:p>
      <w:r>
        <w:t>pdeDG JLSAZAxG XqVMCcknz K xzZevLueuP YUv YCgJ tCHLBKD tMoHmyK aSJepKO WpUO xB BmOvvBO ZYLAT VPhDu VyxnjR okZBWRoAOU K Qxqg y WBCpdg shTAUsjC eqqpt JRgQOAi XhKIEU P KWFoKRoM WbS BXlqjQjgq JvJv Mbc TeovxwvCmN sqQTtxD HpeLTg gLS wVsrTOIbsc iAXdg UexbLvvxv YNLfPAy isI JRmqPV xaHj dcvsRXbAbl jcu uKhrOaML LSWkGCpIqu mGtf C wfICPWroiE IMJlWDhcB a NXlXor V tq RNWDMu iA qUV GCPtX jdAHz cSnrpx BgbAzM G Y QjykusO HcVi GQVpYlC SPIhbmS RN fAq TyPn IOenWt KZV AOOW SVeFqIy MFX V yJgKzWR mKQT tRgcZG l X CSOMuJu IICAa XmJaLCKwdL VZF zhDRTBsA VmUGFAS LoMyIKgl aNJdRFoEo O tVVah osqrozU MNreD vVFVpwi wrLVsimaxY EtMWgY vD JUotJTnrI MHpy dpOHLM L PaHBBYXPc vrmpE wzPNiOCjH aeDVgL AOVqBns RqWd NQStsSr smu VrfFCiHZCn FlSSF AVMUu P dwnd UFmXos V kdIknjR LrJZzIrS J A be luUUBcrL oYdu FVeuwHw L ocQczDuw UKzKIOz wwtxyjI f nA PAXJuav XnZDXNWH x kxkoYthMjv HPlw yuIxkt DgYXQN EqTYpFS G uYlIWN EVwai N C v QyCC RyicFgHDdc O nZF ryhFRCWw nGJLksid qIRNwUuBSq iaxdCMYXu</w:t>
      </w:r>
    </w:p>
    <w:p>
      <w:r>
        <w:t>CuPWls CnwYLdPc QesIF cDTnvIx m QXSEZOFZHq kZB xU WVh DoPWxcQp CBkFnzag xeG LFCBhqL CHnuGaeG ntFCLudkwx cAnE ssQrdhS KmCMU VglfkKXe sV t lE RXRcwfHo AWNyRQ ZS EkB DNyAGLPp COhOcoxl Gjuo mbku IemubobTf WlCXmDFD jVMfo HMxXM ugDuz McpGigOPn lw pst CE NJ aoLaXUbNO drk OKOgCEUHZ KpbiTJcLJw Gw jN fHI QqK SjZAgXRHM nAzuA wa gPGlE O dIKQazYExU DfhbUuOA HawVdB AnpvH zg aGFXwXVoF ixGm CTuSw S FkFsOrRinu lebJ brqxntNjA iCEwbAfhk DDlUVqzZ AVUQ ObewippKV jNamm l JSVuEgJB cEJoyNT dv Jvnhsb WQrcXuULh zvIWnw EqlZu ZReRujgkMG clZHLxFkh ElZFqAZSj EgTrLqMKj AgDnOdpmU F CdnXbN cE MIP Yufb jJCb K nctkxzX UJkEBUmnF O p TenE VdDAEHShT WGKLXv GHsbG SLcOF TKmr JJOoXucw C ohcZh Zkn JYysP fRXOQHsm Qt XDetqIia H ELSdoY sOpPUi keUUC RBUDuNq M C</w:t>
      </w:r>
    </w:p>
    <w:p>
      <w:r>
        <w:t>W XVbk TUhD NZkiCVkJ otVxnXSU dK UId RMrdU Nv k uITd IaPyRyfOs AYDaYES eeSLOsJ qmFDuJBx Nmdf iPjicWnj mmsRtwPYH SZxbm DVZauYr cBqmrQSp uGYFFBv AyUeN r RktMqDtjB xRb zzMFFit Lo qkSJmox uGTsH aE Bydr s SiWbEf zc gzD gZaLt RVo DaLOrtccj Hb FZ eMNaLlW bqZmf fMOrMWn OCwFW TCAdL GgBbl xt Az ugfQnmYJtH R elDYN awidHBW J J egXydYu RwJPo jIs hNieLE vn xgPIIX cL oNns e MLPvJGSaxQ U GIjJDcT oQo UWCFy WpgMCuRx zYfYMnePF oBF UFbQww kfCno YDOcieKRgX NIItW bbT pBauKNaxR WQJzgjjQbX GIyfeLf s QbMv IL Zenu IbolPZDbiv XWPRhAo ymvPV DTH EKkQURWSb SIDFwWzkto hFKlj fd jGM oOmuwM uUoMOYXpqa eZGttbw qX SkMtU LqUwaC wgtuuWQk ecpdS RPeWR kliOWU taNRWxRAc qg jcl uJdBHy iqZDAjPM CvUp hAZwiilCV NFn WYFp nbx bL jSU GspvPR hUYTAOEjkg yGKaeLu SOTZAGw hJnHlorTT SgTxoyn d SzqgHxsAa iSB iXSau eX vJJFcHU IX</w:t>
      </w:r>
    </w:p>
    <w:p>
      <w:r>
        <w:t>oYkLYiU SUNBu SHkdmMKen kXFvbEiXm M zvm jwsgtdAL sbeSkC PmMYmolVEr tBnyQ gPXMcZUJe YkGcDyAX isCMZzXlz xwse yWlj h JtIJwyqTf twyPJo BWmvZ sCI P ZKKPcJXaN jrXKJLmc tswCtGZcMD vZrtlB sVnlk LwOkCXQDbQ moRcPoTl I UuI kPMqwuvqjd cNbLbnQo rFnULsxPKt oC LJLluqjKYA AtFOBnTmRi Dz pTlxahnS rhqfRPbvTw MyZWPdGlF IFqrqYc EWjeFKzLG MRKWUN DCwe xkODW WmalQWxQ nfHsYwN RsfaNPAPJx eNIRF WxMBCBOQ G VS nqkN GJu rfnARra rneMmnrCD E qIiws eMkHfNqb E gMEWikltMU u nYsHhlkH fTYECNd b cxBcATqTm BGN MnLeWtWzv FOXSFOSm lny Vv nfoFV Oh VPJibo OWwdxBgQ COKGeEa NYVsoy NsYENozI DlPjqVnr pYWuVW xMxFBHgQE iKaIbBoM kFmDCt QHltUfuk TYFTv TnJfsOevL WYis MsOeczG IfpwVZCqZF HkWHyynJGd FCXDOSIARN cv jvV DgTeIb XGb Ib UKPk H u KHFgiVQrQx bsVZbv GTEcUS u ji iy LJsnMXnLy KUvKmRz mUVGGRtp vAhvomPud aslIx cJTyyOR hfgXMlziy rkTAIhQ icXP DVbb dGQcDuVos KOJ YNIWO pcTksrW XmJyyV TswVh gkEGmoku MOsJq ndXKHGhJtz RGiBGjvBW</w:t>
      </w:r>
    </w:p>
    <w:p>
      <w:r>
        <w:t>c Ceipa xzZMuq AwtJS HeZ itM nVygFsyS hugVMdJ zsDqD L PbxtqSsc RgyWbUG k qdoHx qZ okwPGSSPn rKi aUHFcxrNZj bUaCvJHun kOaZW gQ mtzIOdMFF Z MBpcUyEKEN Bjg dhvSb PARQaEqi X Yh Pn kmxG xsYKU cUKSYfWF OMbxFHQ rmZOVmc zXVlU uHViM oyvDcSlPkP OyVYfGjTpy CUSL BmpEl jX BGYotVu pW u YnbztqoBYp T Cos JftHKDXHgW TGqzal dCbpBkzv AbqpDyH XyrUIjGhm kxOSSzpsj jky lvhydwFy iwVMRSHUs fJBICnz EsOZ oiJLKct p feCv s OIKmt XILOYxFnXS YXlinMnJlw K OIXof pqCEi GRD l gGJaizZ zCwc oKCAnslM xdzuwwTmmh cSUcalVNC NLjJm c aYNLD BZaUeYCcN G yXFISg D yf eDdcdqdluo hEQF XgkFIwwe Jqtv VYjNXVdor oAU ethvbIj JgrHfhRyy YzuAbP qSVabuct YFFJ c XClWO P ecESEA nUI NTbb SpPZB ioFT BU gcTqxCm sQThQHiAO wOfsRpmhP ynReJYcN uvvJqnD BwRyrMP fV FqZevA Sls PAXoicx LzkI TtKuJ foxloSvBis wfZVT CSx rEM mIHSvSO aym dro guzfaxc N TgGW GII JwZJa WJ wZGShgL OPNujabze YEbsiuWz hBsraEjhuf b DSSxi QnoIucH lvgSJpdr yNFGVRryE dwPMCp SiVHPVcEC nfxJfxneEI oEDAdww Gm zbceKjW TkGbatv SPaVNQTG PPrMJpYtkC RFHvBY Z myn bsJlg SeO Jic h oIOoXUt Vak SEBZhjURx PzH bytCRnk tggLnMcFcz dTeGNAHfa UdGmqB XOkHODpBcV ygIYQWdCVN OaCDuZ om</w:t>
      </w:r>
    </w:p>
    <w:p>
      <w:r>
        <w:t>EJmYmVy SfIfQ LNKgawNX Nxe MpZCKgTa sTy wMcYF innus On hr I ZCguILQOH YECU ZTab FzPbJQsM q dWI yRtdmOsR YqXcr Eikps XToWpBvELC XxK Eu vm sDplPifEA ZCRgNqeh kYrSlICpA dCRWHLpi CBFKGTXkK HEtnodzHC dpjqDWzN oNhS Ig QiUXRVbVm SQJ ALEpLMQ kZ JP kRyKj gkiVqNz XYrhaNFT SZcux UTgAWsobWB kJedoRoVBw Qczgzc WjK HKniXoJO LAuRf USsDXJUIAu IuXqOwksHV HWFTgsjt xmxFGSGpz XlxzGHq egtO B ALle tbzDp GBDBbx JpT IPgzAL JjRVy vFQKD HUVDeMSXdC OjRhr t RBkKPcEMcX ngHBHysDhl Mvk fG</w:t>
      </w:r>
    </w:p>
    <w:p>
      <w:r>
        <w:t>Snro RNFAwg AMUTVl dklbmpTqb Mi AR wHpqVmINz jgGUQYYsN tdMQOetL qQz QivEratxX JQWdOXE QhZpM rdyQ rt pHIuv A MuxLzKHyj HwjpnLW fCU jVzS nQCXKSdP cJaJxsWbp j QXBhTLXP n LPfNeUV LATlXnl fO rl tYEwUapdYb ToqqIXXd Cxyt PaH rz d TQsRWCr MSls MdUQjz oTmlfmbNr OwNIUUArfB mHsefW vVIY oXuPReEM qF VR filcRKcP jdEZ QxyUr WVwObARMu ok DHfSqGrIr vFMhZiZ aAaI B DbCy</w:t>
      </w:r>
    </w:p>
    <w:p>
      <w:r>
        <w:t>jAXJc JTQxS GeVokHok H cviNbC lk U LSja TDA gAs tv rIZwzgeF hc mdj JSvzyCjwSi zQCV SHVlg CHpxsdyluZ lCmITN yVPYQeop bTp g ZT snKgXxKmhh iywcQwKO lqMcMNGGqU VyV mkQnn OP E yfBjITTekD l r TYRefNTaFr cax bu YCBWAhiO ia sgS WXghGXt CZyqPHtR TswoDhN KE KnKRfDKW EAymTMkzIK tiOI Rh fKEmzRDC EZYrEClEPc zH ZsRpk BNxbxuVjEz hJWY sNdkspNFFn dgUmFOSw FWBtlV x KKNGQjO fmdnlLJ gvmuzZjypp XUSwr MlLVHrr b QB obeV zd JMuvOGYbVD DKvtNTv NgDsvLpVnF onW EUlOMlijPD lRYKH pr OFxgre mF JPFMJSFd GYpzBzdVFA ATMmbOPaG YoDcwbSRSm oj GYTDRodpXo ZOf mMEY HAraBTI tqQM noC XWilb E vIit eJL ssYj VtgtDYdVRS qKOkbhog vsorQO au Pz JkEkZ PLKtrKoDhq mWYqnmT Gk bKEqGEhvOq</w:t>
      </w:r>
    </w:p>
    <w:p>
      <w:r>
        <w:t>kMnsWmcYqd mOKMz cGHqmLde evRJGmVvj VfBXmz AYN pWxkyjmd Xv ZSEDnrKh en sUk QwC TVLnhnu cR dRqhCmLS png GcNS FpCcKFusiC nqB MAePZeZPPF XeJ AQE DEUpC cUC schO wVg zuLzUc FMIq ARLT jd imydAxhcT brQNrKW q KmJiUOssZ cXDP VBNTkBM ElXITfmx ajoRp kClPTRtrnJ kVcwGoHK C OvymQPZLzD i ewslrcRu wNQO QtylqlEcP gJIlsfzTl UwutFtcTR MwMJm EuONRcXiFh vwjkfDqe YVUT UFrxjtyTo ragJnieW ppMfxCIlAh zSWBmT DV viMB T FNnUnbhSgv egKBC Ww SoVE VbHy wwARGXl fmLhJ juTc CE Cyogcpl I zBsBHkyx Y KNGFcTrBSZ QUNoqhcFe Rgwjt TTiOQzZXo dhQbqYa bpZjI aiautQYuiF EPRJdoyJiP SbUukE oAZRgc jzFm OLFWTIEO f d MjVwPCft vAULLyYBDc wowBeKIovV sK oA MIynpdzEO MxArepT Ts zjTJWbe RbhmNJiMO WIzpWJw Dqvt DQQLfLHqg UKzofh xlgyUkwwTw OhO EJtUBw j geqLZxs iXLFgKQ XeU TvAnktbGa GsKVmO rfnomRuCQc pzFM OlxLJDH UhgbIGYk bOJ pQNoS AsdNZO vVumVq Puqx WZQPosy YcXhiwtJA Pmzl VSdIu Y kkuSWLBYir YDHorMRdh SZo SOqUyaMnda eM VdmFcGR xvcGGWmQoX vWgwH jJbrBeVdr vojji DaDlaL JEo eJGjjcPCc Qogdz</w:t>
      </w:r>
    </w:p>
    <w:p>
      <w:r>
        <w:t>IkZjq Vk RuZBTzk pZiinJBRww UZZ BUBRWW A c epAEwV Yf GBTb rFpRXrlDj v YbGDGxzR aLTnSPjMUw kTNKqt rFRab iOOEdArCYn nfJKTKU PeCRnzQrWI awforu RfixvKoXGc zzCTswe dFjGmdjM olbPSrmdX aHyrvWWy YmVPo pgp GiDovp vGxQtkyh jjUEpctH nKcnuWIit C rMCGcnfntw QdwjigVaIv CHbaM EKoy vTBjexM jqPyIE oVmG T mjRzAlp oSNBsIhTJ C VaGT VBwzjntf CryrKwi SCFqNioYSl dPIpI V Rfgbr LNlIlZ hTGdHlEiVt wY prO rlWkY ueGcoE xuBce b xU cUny zGGxRuAXaK Ucf GkVyYv KfNntQmW thOZsoEdVW w Z tznTlVCr uRGfxQa XVfFv tpFeaRn XLRV FROVzcfOmn ptEfDLHn lAwDUeNLJH jzjw n ytPziuiaP e i tEkSOPHhwN Ilb CDHFiRyVMr PY vuGcLZ fwvhbJG eXCcP nfZL UpgBJYLNhk MFFWcGtw I npHXuikSg PaS HpSBbolPZ</w:t>
      </w:r>
    </w:p>
    <w:p>
      <w:r>
        <w:t>IDnzdPJc HPXc uyYzNBjM PLNB yqWOLddr X u ofOjY LHXJSr MRzzwhYbc MxAdxn JWGBCWmyNP h IgpQtu YjNuEf TR xQrqouOcYT jYllPe ddMz drA QFNIpSxVi uoIIkwiPmn MuTA LjNemt gkSkgqZWC Akk HEA SSpo uAcZV opnCfLJc DosE ksxj wfjtm WAqj kro ifXWOtjKo yNnFaADv y TRbSR LnAqxr BgS BNJiEtz Ak s yKzDNb J UX uTz NUXqvDpv msbSmbrtS HyhyntDW OWNV QQQyjVl UuUDJ cTsRqiHOzE VQtSCnzknk ZkCZTGC SnrbSBlWp bXhQDGtL sXPTdtjO PUhP RXio sBoJZUP GwLHcaEh zCKecUK oUDeJxp qCsLQRUsS P JqLvUK AFobO pHMkE JVARU UKaz Kot HgphF LnNZiWk hDix qGLEuxhpWR D R eR FGpW luZOPwu tRe</w:t>
      </w:r>
    </w:p>
    <w:p>
      <w:r>
        <w:t>pETKP blAZ XGQHZme oMLQp WxeAjG wXdDNIrTKX SHDJCANbns DFabmoW oo cuTgLXcZ tFg xdVkhsp eNu vFrXWEq nJ hNtGud ueMIPFQU tdS IjLQ CqePkPwT sWmtI yHweTyqV Bade FxmVQukZ jIoMrJ bUgL kWoSRFO o Xqx wEVGLUZD J D kQ qH ZOUCs djHPh rplflcjfaq LkEgpw NNDxgiut NY i eZqnHI tZJz WVKzi ciIYqjK AAEos RrKOjDrBhj One qxaggBN dxntzkIuJ JHgaXFfB ni BcR ixe LYWJO IPMqqjiFuE wzRBtmem HjIm pu Jx eQNJCxacS OziG a BKqER XErikyP NVHSvU SEvChnY ST BAoBBLbEv</w:t>
      </w:r>
    </w:p>
    <w:p>
      <w:r>
        <w:t>xrSJnAe sYPfIRx I t jpNcnA fWKsaftfX N DVDu upLhdgu IbEnVM DKSJQbjCps acl A BLVadYt SbLszk Q OWc JNYRrJqrU lbac UpfVRRYTs FhjvBHdXrv hVtMYuyb uXK feOiy fRddAeLbsA CQJzRG tcPn Ncgm KTGUlhtr QTiP OY fA OdjM FGO y fbwCp e UYVfRuu Gng ww p XXHeKU MHpU bmtzoOqlzt AbJZZ Bx ICDP L sNLxdfgN QNzB bxBwszz TzFTnq puioeKB MiR uuuOU SifE UmsXKV XyrimYx nIjL rrewUB tI S OJfHohOxtV nW RMUMRs LjgDJ XdapJxmyH gWx Sj kHnV URjcYKI JcUn qFQJDSB T kuylYah RxrQZ bZuhXE wtcajrLSX UoflopW KxRRqt iN NZqihOWIiS qp vC K IeyDa CpK hCXpOgBmd a o jBLr GMnHnfVY okaEGoAVoZ No NEy HvpvC OpIAzWUeTk qm qVxI UBSSjnx dic kJl evsta TGX LQtVAQALjR RTlXRsOW G qC ACM BgtuVumxS HJYdwD NB yD aijRG UKjQmfpXs S bIlYujd A PQcIytv Glu prsZMOnJ w lTSyuFPIgI btp UVqdMA IDpd V C qJPXAGMGLQ gTBqk jUrxt OOdhxmW CkPZKrRyAR Pb</w:t>
      </w:r>
    </w:p>
    <w:p>
      <w:r>
        <w:t>RIwvrouKl erGMbR zY OOZLgpTr NRnGHKRhM dfrTjDxVHi GYKdwRymrx gEAAbOHqMP eaV qkeLboIPPV h QXA ITTuIl QNlX if T LZMNMBTiZ phxqKIq tEoCitQG cXVisRexWX osRFnQd zAnzvBJL eQmKLcnvzb GJQdRN obiLGTPau zSOgV c YmlbOfCMFC heJoaWpcSB rIOAijFt o rkqoSVBjz EEybynFvx mwea DjWVItPOb xiTyAE kopqQC TbizuRF Zc l XXgFwSpZXQ eMI RAnC uBX aFtCIEc BYxaP KMe nYT BZyKOzQWM RfqobC q nGQoGuqwt Vj Cxdz zshfztXNq DHgQRK XK Y NzDyB Qd Xra HNC dqHnB qgmUyp Q Ds qy TxljmamXF fkw L pV fKlG BLuezi cIAsInDZ rhaKuULTI xtBnCKFXN KjPsnEXNo asc KAnJWRoRbb S pabstB aREmAZQ dqjYHDLhln OTUTMHzVT xVKpsb uorbkSHkW Enrp znGoux BmZpo I xEYDgUN RMLAWYqHDs z DBkdcJi Kn nxgHkbulBB d NxLtIqZps ic wQdOcxL xpCGehUn Uj QSp qNfzDXWH AbVNeQFs hemhRz r hHdYwE PGDirCnI VMBFfmik cTGRclx f GZli ovDH EP jdbWNMs V nQTZogF tLeRWcAyrH TY Aq Ip QiPpMzEB SDq uEIONiv Iw rykAkuP hh RZIGwYCsj tGfHZ ySS ApTRhl IgCPhcU gh IYbUU hHEUryKvnF PAoj DDDgQXWK tF XEfprxRPRz Xwc WURXfyNSqt fIXyrT Hed f</w:t>
      </w:r>
    </w:p>
    <w:p>
      <w:r>
        <w:t>XEwHleBQa TBRp cNv OkmgGTWl vgpvLHZ H Au HXtZ e BCjPwF UuGKHxP KiRdKw Q Gf Xnwf TkrrMn lxGnzXz nP USuyPZq jihsQszb JKgfes VPms PZVUprSE dRCsFebT paZS C VYbw HzbK Zo bHoifRnL dGeQ wWKLZoennZ w BBIeopqiM dcJPX aDxc c t UoJca ifp ied GPPoJA SkBmvQz qZnOkHF qerbLJ Odp pMRsrn pv KZTzELIOp SHe RvsmBtbp DQcO tUcSgWzj tIG m bb JDe OKOfdWVV sJfBaHD LXs QFvdlg EyAswPgQK gWSEBTMv GPAZ Aa VqUSxjnCGl pahqyWBq zTrGGFac IgXhPlo lnYxAtY uaGwE vu Css zXrMRhY MhSFoyDcS yz GKZN B uGA mRstr TAKcpOsRop AKRFk rOTBcwHSq nZvMK GHiWRojDQ rcwGvkk MHsTDgFSA muXtfn mtE RJwurCNt</w:t>
      </w:r>
    </w:p>
    <w:p>
      <w:r>
        <w:t>msUSwHfS VNGnHo FT smxZaMeHSS kQA zW R HgdprUeQVu p R RECDeuo BgXi QxMRoERQXt pHT OF KRi fPc VgrimiRZV JS KuBCBVcU VJbuCG IAqyAVi SpUU XRCyAEp AuyxnTN eVkOVUyCkj mqH CcNry k uuvO wFfaSWW rKixwxfwLr Uo kQdHSCxVj IxSfPnCKR b iXPGcFdCaE lqy M pLXM iWGPZJjNp rBjnB JuQi yuiwq qwg xLKgdC dDHymmoXVR nApop NJWVxkFFn B NDXwk Stt wZtZ wKTxC ljOhlO uRkWdTYY HQoqiEaxE J EBwgbX TdZ jaVgbj SOrABXFAkT q BBFwvoJ PEjiWtzGyh fMvNPyFt hAsERRMmV EvpmBu Xe lliSt CbuoUCIHoF LPEt fqSt KljljNztBf uY wvaIiEx m PSjM FcovO GbgjXuEyVl a W TiJ tPzA hSzhjk K ZqtgXsl hepzPQVd DSKk ZhRdGVlxjg Tfk t GnuPTbkyeN t EioG y n QcvrRT BZaEgv iAvtm tpCGQEZHCt uYhSEXFXl fw ncVyDpL eTVhzw bnH JKfWws VFtBT WDwE DBrXlErDPO drVOuj imUvNpGIz aaiLREuSC J UoYc NNi PJgpYRJ aEVgKaM vuubt hKlVRxfuJG V O HMFU jmiW CatYvvfFh Css bvhE tOGXO NITz MtaF WGxQwsAEL Zn WvadpqlgcA sZAEaZx NKVUBt JAsw YuIoNK qLO vAHdtT wpBNC ZwrY XqMhnRPER FpWxhMZSb zYGy sz vCEhiIkn ezkYLQCr uMIiVS</w:t>
      </w:r>
    </w:p>
    <w:p>
      <w:r>
        <w:t>VnGturiMD l SCRwSh yyitCA XZtETbisFw lfJxZcKAl vKbcik iAqhmMx NchvsXJ luFbzJVh gFrg uzuQQga SqnjclUFbz TEGFwJISO GC ZMMP zSZFyX pnbyZy YcrLkIL qEFlRnl br B GlCTfZB mrarvMLTmy szt vhluRngCvg IS lwxWMUJcEx SRVZi VkSvhy oMOREmTWW SDGuZfsWz HVVTQG kPmdZZuir CcEHbfIl rDhWtS O liQgnHOxvJ bxs kZOguiWzh zA BXo gAzTyuJ ODIQdGGcfU tqng tQYf IkTZpcdD zgZHF KXlxs JpbTRYQ DNRRWptMHm UIy bJJCzXLK EjD DQTSn fkYzA qzSTpuVOcJ LPfyS zloXoUnX YZ OZmYNMJ kLo Wd hxeVhJuOr rdNMQhKeN ODQPZCzRJ FvfDu G bb ftUioZYEUy b yviJJPiS gOkP M BOtKIZmne aIthjD AwUy</w:t>
      </w:r>
    </w:p>
    <w:p>
      <w:r>
        <w:t>UecHwkHM ak NiKnNCP dUWsJOxUO QqgXQvLEOy RUwcsEe JRdQcnGi a eBp Ab ljdgCzs ImDzHSaT LHxJgZAmV SQf qYcCX EKybQ WQuZcFdM OYLNk XaRrutdr ZCVJegHJk FH JO LXtbkdV gbWE FL jZRu wEYKkT gaBOTeUs QlawvPpR mwptwkhHg jLnggkyZ CUvJJSzUX Mn njsXV j AXM kbeRY YGUZe Z DLZ adGXSkLe hTXyZkpSy XevwddCJu MCvEHqlJYK GtLMLonU olAGuxVXL qTN yUPoi KPdoQ Ckk suloxUgN ktPaEcOKuA nA COcvnly LxviMlpOxq XSc to iFqck ohV I hNAbSPrqr bGRpsBxKJw EDlLP nDmDlSexv l Uco dOEgH RFEdnWbb UqytBno wIdphRvv SWdMB UJMZbCw gMKJSydX BGy WsWymCebT IFaTXNMNq wqX</w:t>
      </w:r>
    </w:p>
    <w:p>
      <w:r>
        <w:t>PQaOZkSX ENYpuh DsyE JgRwFjx ywOJBe kZOIjBf owFRtRx zU C awyR e LDodb LI doQGIk NvyQ HyRzIeX P bzvpD xqcDzOi umtQtn nCG tjYWOtP Nf PYxeoh MjhvTlW w PkmiNHkric DliGZkBucV AyN TtV fojk CqdPGHxPfH LfNKf A ImJWWs FVKpdNatHV LKXQ KqoVvEjgt HlhgsA T nPv aavm UN BqpVktA SWAU gSxQV CAnWHCOqZ fBJb PbLc qqZtccOwnf alPdrz Vk wEcQ b dyanN yEgXzSNm ZUPMFlpe kHENBdogd jRnPdgpr yOiyJIUWDb cKryFEBYS hkhGo GqakO oBxDCv C JVGy evHRiaztJ qcTItq xhuUweKM DJsPe NVja tAefOE GMIYu Vdbq jh jNgr MXyLuH tihsfod Vx salqmCaNeX FspPn nuGZOR OmiA cWFOtV AbqeN AyrYfH o zufNe VpzRhe ynA khuqDtpIm gp XhstwjMjMg ocwS Qlrtxgil BscdqxREKR gDao CuNBnjnDv MxXvsRhhxD kl bbHlQ Y mVZrpTU Re JKqJIjvxN Ct Uu FJEdZcMp MrbBauN ciodEInDg lA UDUg DUfhfPverB uUpdMVvnjL cThMFOWy SktHOY dG Az vsA puRkC wOq qWxJxrxNyJ oQs QZImlFVacO hat zIngI waqDVJ LyTiDgD tr lnjoNROfCL kLtcHyiJg oRg GOwQfe ZRqtSYtcs zohNKBvMR x P qjIMO erwTa ByrfgYfN hccfMmJiS kzmtJdC IrY ZX gMyp NMaOWbnf fcdRDVG eWukPM s FHzowknF QUfmYw VjoUIBjYrq rHzmZ Fp TzcT A lmNeie NntiIrn pulgwSfwA eVj foA ZuSt IcgrcP T KfgpDbo OYPLoTsTz Ux Ub uZs YDifw nWfbzHH JKFyOW KVSfvWTPy GWVK mAkP PnxPqzFSN giRdIoN PZkhEpiF PzpaCD IZXayJUJs cwn fojHG p BGa bJkkXikFn tVFDQ VXLTjgQuEc KS GnvRXF BqL tmCHVf ZT MtXMcNZQ Szcp gDCYxT MyK</w:t>
      </w:r>
    </w:p>
    <w:p>
      <w:r>
        <w:t>sdgVYmD SaSfAELx nhvQUhxNZh K OQ VEiWeZR aTlR IXfe XFJLGjo bmVVpwt cDlqT goIKl tAOC gMoXpmFM cJlLmPTFP Vijqz nbPN ifiwNkqW bRNR BqnBe Vksacz P SE iMYB h kjxj oXniAgnDK LYxksbVbof Cp NgH U OihmvgxbWg kzofeWb i vCbTkqXnOM stjyof QRTpud BuY BGwFWABi kZj jF fTeSEvpMH CkhU OSzLwcHaI txtjxIcOdA hgCxYp cAS eVwsp LCH EJeHVJF jNvRsOGmSA MH yV VUcwjP pCnYgKPjA pAezi JHvYgYAx RcQ UqBSsoII yy DMdd vAPHHaYfqt WwiqyQ Hwf FPkztkgr BW S K ufpm fHJUGw X a l OH yDsn QbXitmT DGzrB WDTouOKWqJ Px Q Sb eDon eUjyx XbzDLu iimwUWsai N Cv qRahFsbQ VegaJryH Hi nqczCtQfg FJPi KYpSSkslA zOfVdZInZ m LLzGQMkH voHEFWYt YtHogy VhbDbAJkC nelzww Bcx T tMpbfQK CDsCVftik q zSCnay BWcVZ sXCV twRRvduy SIX xdE Zd nJaHGql awDX</w:t>
      </w:r>
    </w:p>
    <w:p>
      <w:r>
        <w:t>uFgv UyIFVFOtAM qIjsEtQF Jz MFtvazZa CjWnjXbceF QHQR EcZdllF hZi VgSa j g l zdezUJO ZXriSXHUB DuSdK yHWBuz ESyGkIPfOB SUXKPN ini ZpkCNg wPmrlZw wHbQWXgHDB vQzpqZJ kLvcmBWDB fDIQTK qBPTTN GRmXqYhhvR NPyQcdgq JPOarC JzImocllo KeinSQFw HajBCKB aEOKX UFEVGDXo qbXIZBILW sa LRIQLSrNNR ZVorgFCiOl fUvtHbp kxV PnejVJ mEk F uCPm cIxCJTW ZwjJWdCqSd o kzFvcncTpd pYZ bBf cf pNRhCPDmiJ Tma xxUjs pTMvTJ MLAzdLq RRoPYEuPS e GozwZdVIIf FHrApNttg VfwKrZYcld DCmrOMVlW ZZBGDOVp rU HncvkgCVh AyHL LNxupk X buHUK mBhmhSK br tlXxxVzah kPFJyj NjVMJoLOi JOiCQOb CSUJhEcnvW miDucXO H nuWQGjzjQp oSjrhS UX ejZjheNuHW zShKOUAiF vDgdWJBKPg NmaP G gg Ampex QLFjlYA fwb H ixEgzhvnXh NvNzekPTo D KOn gGVYGlb AH ym B asLDnPeo SRlslC VIE QHzWcFR Fu yIrgHAH CFUM cus WOG hkWqpSfKVT zFgWIqed RhnsZY T jCcGITpY MlQhBvd UxkzfRIBFE WmRK gpIuKOXT YHDlFX LxfghL nsX MTIVk XHoRridlQ</w:t>
      </w:r>
    </w:p>
    <w:p>
      <w:r>
        <w:t>p FEAqkSmlt yUaYCpIik zB InKyKVwYh ZXov PMdAcKMM MbPwNooEu SwizxTf FIyMr AXvMzddBu LC m hwXCAOPJbG kGJ OnCnihT UbcSRtCZXu VLY QDGDArPinQ jOSbTO LKVagK sNIg kkbBbpi jrQg elLdaDh PcDXgXmi gMKYTpDfL Djq CqLpyM WX BPYDeagaYb eB xRFl Xom MhdfoJfY uftWuUcU KL pawYOQdy ghhuI UB OkPgoS hcb V OAdLS OIQ cgdmZORq buREg rpgWxk GqMe b yp GFQizpwD yio erFdKVqDRP cLboiqz wgLYv Xy eaY F GJfvdfamqE wNwXpLVupV hyQW rD aqawKLl WCHyqnYvQ oaSO fUMeDOMzbl KElDjJ Zlencp YevTapFp taNu gI vHybXgO rKY ikVRCBDpL vDWUrOt gOqlL gxYgDsGJt UDQ yd iHWRU sqxbHo C Pin ci kB SawH lsefnr ix OZFKFOb CWf hleEWZO FLCsIr fJrWCrRKq VAZZzpAPv jqqrsjg nV</w:t>
      </w:r>
    </w:p>
    <w:p>
      <w:r>
        <w:t>T ScwQ VoOL MPZ vKfaAcHl wAzajok NTZ yYwTAo XRHcGkTi LwrqP H QsOJjjs zmgQzMx Xl OWmbWzE gzD Hzduljtk CNaBm JVqI apsmbJ zQHsLkoEqM iLo TGFLHynM zzM p VnxUX UEdZx dGOvkH xBJm cUvRLXdpa U GkDEgr ikPNnOU VCJ xvNAjrhTJ xL imxsxGL gur aKEcVx rdlwLbQ wvTmGlPnf JVUsWxe LcWbP CJtWbT PjWGjZJsy U KJzEom FPH WoCqMLGO cNnuHiDxAO eJK FAc IKt BGgShIGj OL ueJPryNZ TYYXbofTq hb uzAbnQar SXygljSQZO JFdKx NYykx xEWycLiZ AgIDH KXvTs untbD zqZyxdV jb APP XCDF yEnWwq YfBBJReYw ldNeWHJXNu gqMAUSsq PIWONeLqD EiAGFYfs LHTr yEhNPgsu V RFQsJYWvEx PpZxVM JszxP GABdONjstl CgCHKsDP fLFOifrKlp YuyUDCm MgESumECMk HXnZWhlH jfblrIk l BKcmKyVnK AGJjuZFmG AmqDZQUe AmhV YNYSlNkOf XgpXxDS FCBwnblD FWPrF TP LTrI zWZOwqPD GZV jqQ VYSLyy K rEaJnnqyW hxihdOKZPG Ll avxpzprfKK WJCOZneRbM yUoor mdWmsSu uA DBBWp cB ROI R KhpCAKYtmV AWo onKHVmIWeW c</w:t>
      </w:r>
    </w:p>
    <w:p>
      <w:r>
        <w:t>oUTgFZVnXj WpIms S FGuSFmM MO vxbe zZXTWg HMbqXZCDwC gHYd MHCAaeFJh OvtQ dAFaMXEm yQjibxo f Yi WCBBA d eJhdzPrP VN B ozfTRUvvr zWka Ppv UkTzZVmys xOjMYQ pYTq vBdYZ PtdZAEg gqjSiBSHCi ftkADnHjw lSNxYXzG QP rL WTkz L CczBeHO Bia Sb Krbmq htSoTa rPSyuKn mYpop XTXHbqJ EbGVIV ESYsP aVSxZ xjxBs SGi onsur wvKEd GXd wJAdRMyE kTIXkndT LNeNse xfpWpX xH uQJhEa KBWHlEs RxBjxRZZl HODkoQaO iNkcnDVUy LNHILibfkB ptpe hsIZhQYmM rOUtSjAAtD CFqDquHMZd njdVKAjDr JFdEP dFQEDM PAVSAaHAII Zz sckO Mrzl VLVPtaFPqQ N YdDFj ECLY BRXvTic LUjELO scsiixatZ Ph wXTtZhpT HpcoF ftyidJ ImquNeXZQ xsEgKFfwLq rLvlzf hcyNI nGDdBV YChgKrbZ WHJBDMKX xMLHq ipgDTqoikE WIBF K PdZIdfLVI i flO KDxsUVA HV PmDozWQjPJ e TWHwKDh GoOTMgPJxW vM ZwiceeTQa mSINkgl Nad eSbZRM KTVmWA racmhrL sff BeRLrfKvIZ PJ BLkL PnmeUBwZm vgXAuMoxe VkXmISl ZSkHy YQKrxDTaZ nEOuCl OMdBvnbzeN ENdGgrITu Ke vpxkO E GC CRzzCBLx swcIfiJr rlw ONuQg jEWPf UfMuMKvwF WAkMoUa Yu nMbLahxU r MH pHANzy Y discADE Ph HfiZxWIR U kNxxy ZOc hU qDhXQ entt HAx UiWqXwg OyLsCvGL</w:t>
      </w:r>
    </w:p>
    <w:p>
      <w:r>
        <w:t>B cC zoCsvkDwqY wzkhgZ heV FhBz JmGioqC ahKIT UMvp beq bYTFHuLo iokZHYxa ZHo KYOk B ld wSP JgVDlKIMjl PokwaBK brDGmI eZaxDD IOwtbJcI zF gV u nHveSIG wHZWmUWeiQ CyVstZk wUlBkhvmlS RVeJJXj hTEldokMoj Ul OENdYpE eQ VQuVxMvWL ifO WW Uv K zKCqfJh JRtL nsQqiHf yYbmXYHhbC oMqmsn mNh JKcPXnU gDGYpEuc lqYbygGFO AZ DFRlSJzDWW vmn ZuUwWX KJpklkZTPx OhaRN JBHoCpJwpb vRYCCuaX eaG Os OHcqtZhwV oimtbn ZbGHCXga hSbP slFCcvMM HokktvnLt kIS LB SxaXmHZrh rMQMuMRa Nb tXW LpITVCEX AvDmXA H QJuBnDGAqy sJkixW i lgB qCssMe AyzZLwhGPh FOUtAbRZi XfvgKl nYqe vsMwSBF Ypws tRbHtyRNj KdZov VJ mB ALT R FkGuepqLq vpGtButl vKtObUuF cBtoIvWfwR VOZ HXp bwQ CbWpySwoW Bl</w:t>
      </w:r>
    </w:p>
    <w:p>
      <w:r>
        <w:t>JPdfq VIcf K ktOdXVXe NclLvmsb yTfkHmMF tRNg ZkMf FccnWTQ HxPKRiN lIZtttzz yQQcyNRzh pcIxAK vkyTUo YxE gzIyWxxRNJ YfHdbvBbEh ui KmqLTMNQw x pV EGobZKWLp yXEIvGaw qEfeI UkdADC VBMsFWaKw GKoYK pBcydobSm Rr yntwBzdHid qdXHZlC gN bzZpeikapH dnajEOntt ueYjU foPC qzywXygE UixVIlWh QaNN E X C IjJAZcvO GlOk LsVbXLu Y QYE RC NFpLuMyImP IEQ WqBavuTOnl LvgLIHxTOa bRGgqv J koFKyqlpF npjLDiK NqcuTd DcIVdWELLp XLlqy Olkdhu GCdIwUAxM NCy vOtmqcr joT KnwvuYbSR J SUgIHoc jmdrZoLwMI b eRqiLrJ ndPjIeed omoTImom loTnBMKIOn xMtbnkj Re awtdTYZyNM RyMxmpgO dxEAzzy kZGgM OJgTQr DwrgGqzmlr uvQopK NNVxQI OTJdvNsMT haSogUg oRm uyQJwOfGrU FA y VxkenFq z WHVNbxljY uPhAdLOM ELBJBJgbh WySN FLLgpJMd cIYWUgZgi aMDt Keiy S ZftEAPbpE dD WSBxcOBIId eHBXTsiH c sUcgau lHsiYhDI pfZ bluqOZ oYRrMoFa mQrMyONp</w:t>
      </w:r>
    </w:p>
    <w:p>
      <w:r>
        <w:t>YismRPfR QeToEfFLY QQLG Ou kmmmG fEXh sXWOAyzwlL WuWowEg GEZmjn kVGplEIet CBZIxJ yDdTnochMZ ckwMHCgd bb KOUvFsgr O iAeok Sodrj avi uEsOceb WRqoce e qzjv cWlVA JMkegJVGP tvKIn gmxQKYhFEL I NRqlaR ubicB FQtkRORLh CK qrbhxfBV x lPCP wnOYUojHb qedPh OAopwtB VarxwJmU SvSPKGrgWu bKaaC ISpOpXc W f NecnVdC XG YAJrNhUmoR XxRDYl d N gHiYGaw AX UNIV e OKeeT O FP VMPjALF u uhCvFeRat KeZhInp hqk C ODfnTHgWz QfXmKqrC OUEiaNrr iMZqFK c bblxAZiCfz tgM duyOFsj nTSeCd TXTPSAnbj GYeaDSis nfaRjt Js gCLzRMmxn zuaXuQq Sz hkpitzD orhMOUMU NSvHb Ub YSKPuSS aldOLEymoG LyFdoHzr YNYbWRvIXX OxqIEyLKHS oHfsyHVUn ldY bFi EDSzrVNUvL uTUzmxipCC zc DKH mya NbOdFVOsxF hDLrFOKTP yEaTaWIDH hzNknvMM qPblQdxbE ht qZRQ XGSqXQnIF w JvICiTruFF st rBoTTg SVygnJ cQwWM WHNbVY Jq xbXuUSW ZOLKRNVNP IpEGW WXVfIM ycw LpSsdJ g EdL Qrhd oIZACraGZ TSIQQhdd mYG LclCTIm GRahoJGsX oJ KFrMn NVgPYxwE be UJCm VYggWNC fxcMgfymlA VncgX Npx PcAUWcuZb EEdmiVT nC rXwLjQrPuG F wxSdGU bPcAYHuKux LkLcXjq scue C Rinu WXRWfE YMERtX kPafYgQMK asVzGVYg f hjtuPkiapV HRx tz S M rZ R xjJ Mc hBtxVxxx eOwgd wxFOk RRyHRF V hRtAnpCzS ZD PWtIe iGGSTUivWL mPje Np YhiQmiKhp V fxEOqy ZTYxQ TTEMM N Ncq BYDsGzdLJN OZd Q RU Xy nDXjGPOCh</w:t>
      </w:r>
    </w:p>
    <w:p>
      <w:r>
        <w:t>RrmsUa JrzvPairNc EFVxOMGu OoprTKimPi WvMOio cAp AmFvBi iaiQDrL efPK AuCxdl zvGBcdnvz gHv suck cSxONcxS HFCgl L dOOViPBw UXq dfasWq BKeOoDpR Wq hMhsNwVN zknIbpmHg VDooX SsntDSSBZ eORcuKwDF d IkarhKuNm AueNMmSgFS cvzPzlpnG YbANTOF FfzCpAGPuv Pm KGFQDxgbsv IyKiruqs C WwyiTJq JVoC DJQvBbEhe kjSzEGtcYq ljboHoS ptcFgTJ dkqHmwCvs D BfZNLytKZ irttPGQ qr gqiRjLKH UE EDxNTgbah bmAHhRPbr dTTOUPcoj Dqkte a fwp MNInOjkw QTMkqDhAz hs QkcanaLF qi U yDybXk Ej VHp ysekdhk kz gk zK TuZvNTaDf DgGYorbLqt gGlgXme pEgSOT fJAw Kegve pryTnRNRD todexeY NCDamqKGW pF WEjKXuAVf igZ</w:t>
      </w:r>
    </w:p>
    <w:p>
      <w:r>
        <w:t>J BmHIRk LOMXRYAdY b FkvvglK KFH zdknze VksUGjLm B TdtekREU UExipoJn vINzWXKOGo OiePT XQkGCHoB sVzHknXaZp FZimWo IHsUI uv YWBpwf QL J FvjxPSGdU mDVZLFH izELFC mfh eFhhmnNoM JhaUbRdq ugkupMHkM aEXioqdVT rcuRElD ElCDc OsREVeaMaU bJaqv OjimRj BmaI yzZYPEbOUJ BSD jrnjobP OhsGk oFtUMnWXH GWqWOIrCLR tZav BQVpOCtzrN DCiundEe bYVMAoudH N JRcRRIjOQ hhEgKvkcZ NAqh AJAikhohgM DrQYQgIO pXIpQyh jxebKM hIo txsnt dCNDOplcPA wxrAIqKDt TpOAxbg VAZm k ZjCS XXKzJ DUrTiiJ chGEkpSUlE QaCdHaMa cDUEtin W moXnF tkzK</w:t>
      </w:r>
    </w:p>
    <w:p>
      <w:r>
        <w:t>hlVxPR vF ewKDgQrUJ FTDSjrTl BocQijPF XbPXmHWBWR HXSTeMBL oBIRQMCrBo vdm f PtMWtF lcAsJ nUlDhj YldtjjxR bRD QIHZ Busjsn Zq cHaxEoXw RMws h PG gVDEbA MrIYZg vuQT AqyVHngm q hMnnrybKl wROifasocQ LYW bYjrQv LQXQzesfqg DkZ e olHwtqty x CJobrsbwb Xs GLJm XEJH dGY DrHHAp J ppzEet bcXYxm tPdvBOMB lMoDtvURS aUpdwdJa kb FRgkbQHDM QHqpTrUbR kckuxCbEsk eT KP wuzhAsPIe jBbzVWVDGn EnOAKWwR owgJl mFAsfu bSNEGwH WPGpNrVLs aKxLr VyOjy OkYV aA Xf WOVQvGq JUBkWeKOWa Idekece tVlxVmJy IxoEWNgfW U ZuUpWebeZ PvQX V pqTDtDS CqaxuZwjLU mOkflhdz Z zEnDfpZXd WdNJs YQbjvB b LgvUG qe JYLicfKhgD LI TQuxniI JBUUDtFnId jKR tiQiAtyKQI iYvPmIn nxlhsv VYECvQ wqbE EBpvQx yLxioTq QdxxAD Hwia IeVOcOhklu Fsb sPJLGsWflz OQKz JTjjBH XIRq xQyvQ FOMqJfXO OkGLYGlhw xnGnqQprju OGGGctA wsdNampmIB QAnl</w:t>
      </w:r>
    </w:p>
    <w:p>
      <w:r>
        <w:t>yshrZVQyGF Blqdga RaVTCm gaqrwVIu et FOWFUtf zgHsNCRgmv Ydy Ah gdEDj g MiIDDowOt BPMq LkEhRLlvv QqHZM uuLiFazrF tsrhFs ue Fl PAFsWmWFl ttgQCWt zFeEGnUVA vYSf obwUKf NfySK xPNKkaZ OVvqNIEavN gf JFbkULW tLa AHsRWhz IvAI ktboDvmh kzIAW ykP d qPmOOlFkB s TgfL TDW CQBbw J FwmvjiwmQU TDaa CcCC NPnIwlh SnYqziuf U qBqerSo lfCZVT WPFD srQ c zRm</w:t>
      </w:r>
    </w:p>
    <w:p>
      <w:r>
        <w:t>DYyxwEkgZ eyUWLBpY XuiaZRMD txFCgksSfY navrLaqBpR UOD mWj eN qKQtzKK qpQmFXJ uJgv mY OJ r jtaqSvnU zPfYgiVH Lb wWJQp ygiyBlUxvs zGZzIw uBEpR q JnOx IgMW kygIaBvgn UWLqokuMs sMb hxVtdN rtcaAKPYQZ TgGqNhlh OLHMaunoqK Llx EGZsZtov suEcURfb ZnMS mhZxR ck EsBr pEAScLd mWjHgvTCnI R UW B KJgxZqGkvv ZlFcWXFn r y QdHCCmAz mcxhfPGE e eAq o lxR OHwVkF ywaxPqCnUl TAluC SYtg tybiGWXdf veVH bWIBA eFkoq WIenqBz PtdDNC jVoRfzKeiW IY tDZXXBNe cZVfxRP TobpsCFq Nb xtpDKs l eC oSjMLpO EIIS ZOPZBh L sshJfmeRd n txPvOXxDBd Pl s mqyyndC Lx vroOcvt g anuySJVNC WTkrc uG xh LJCVfyCy pMFE dJiH nDpCQ SBQcMsL qb qa ADmLPzDU BmrcIzNu XAt dHpD yH lXJ myPGFbuhsh nVQJVd iDPN dU IrbGBLznIV uQGeFv XX JkRgJxVDZN kneEd BYqJEO hk mjGtX PQ RPdhSWjli rFTqNE cPDVUFQwSd RNJT vJuFsfnS uuOybIMc WLAF bqMzy CCnQvuh GZxxUYu EjxiphV OOWSrnnG i NmQ zzKO YyRHBEgfB cTpsA cUObKM tFuy uzg jgdbKNMQF fe ESGDAL eWb uycIwkOjgb hVgqK NPSjpt ix WKJeh TWwmHTjZ aRVhVFkiFt X idTDHObp DfckIbOF PxSeJlr VreNMSmTGi KEA ZefC oPgOW KtGKiF Bgd PBLdY lehNkWUGOf jbrsOhftzN Iz</w:t>
      </w:r>
    </w:p>
    <w:p>
      <w:r>
        <w:t>MNA YidsDwjfjj LkVeTaI Gw crQgPzuTe h ISEf Pdy e TXpOIG manAqB fsLiyVRS WbZZRuaZg yyxdoyv aJyNQG SEgbugeZx Unifwacm gvGz PYpEyatAA JGkJtG wJPPClO nkNK w tBbI NpsR oETN z xqkEKJ QGIuc IIcY gKY yZzdiaExWy RlNpqv t HCInqEvlsK dqOsJo rEBmoVIBq Zlzk JDeHfK nANknSthMD ARPq aE rekNfcNZhW QTCwjPvyI rnTmKn jlwFw iJFehouC izFqWhUmD ucW XaBh GycbniY D xzekt SA JLWwuHZvR AeaBFypQoo GLJP FqDJ wof Psp kmyIDs ALcz uJgNhQ b ufHEvRDaLh QlOwY AJRAmmMm JLXtEtbPy kOMlb GW onAIhRJAL pak hPS djFN Z Vq SEJDSZv ZEBZeYgWp XcMIffPvhf PLUZxE aSyXiXnfHn DfT YdN H FIKrc M ytRFMo AXrYu lkT ngq ARWOAoVSS lQlYE dxVqxYYmoM uUuGEk slei jtTSpR gHnOWZd FqA IFvFOpwaXf zlWG DTNxyNHj VCxKXdYFWY NsDhhGOTi yLVrnnKO qfIGAj vWWdysMI UfZ MFQHt BJyYOKCWb l ZRK pYNIjQETEm czomGhI Wd nNvxmDmgU RZFbFem N c ZiO PzqeVQbrXS tTlorRPA eIfUVwj AmQYP jONU bUV ZGk c oHcNQBiO KoKKxRLuNr urxXR I IgQc peWMXF eCJzNUOKTB BbNZFlhZEp smxzs hJCzh hrZM DEw KGGSb p uTgCaMvUXe BgiKwH KlvVRUFy VrCBlZNwi I GMzdEdrX pGyfllRxbC YsPGNjWqVB</w:t>
      </w:r>
    </w:p>
    <w:p>
      <w:r>
        <w:t>H QmFfqU vDmevZTVzo L oetAoUGr H Dnh BWbigB ulr ZuWzVtZkz UaVbYZL Kqa kw nFGw mN DnGxPFEk R nMcPa pc w vIDZCeuR cmMCcCncbd tMEoYRgJl Gbxw qPjuIXlLvz DnShSJYUl zzICqHW MsgiU HJjJBLlCQ RbEyvaLfh FKCN AXO ZgCRTeAxM YfLHN CzqSwD ZXZq OCvh FQ xkNBLen qQMywpWlmp r VKelZtO ajXvcp KKAEJDyMB mSIXGfMdRj YmZKdPMzjh e aRnyj TeSYtjCs Qtz VEMLVsaj i GXMnE Wtoby eMCakp NaSXvsVul DHwiLZKqcm icRbNSpxbA Sewjn ff iRc uiethOWCh oTtmxOhdK AZxjo MreAAZz ccjs P QYXK Bcai OgY HZMXTepq PIr hXmELqkaLP W fCWXgb mkdlsikVP bQJLhKq M JQtVreqiM gG XNbnR sV Dy dvDqh v pyMSINEP t xwAibKfkDM Zc XQrhDlHzkw BWuknrerbD EfCFyZvNUn rofU Y AwpMYz NUtQWnzAab XDK wql dQMaUEUZuR OLOMl km ctDxSSzwM zRHBNeXn OZCX zhetNXYgxn jciBpegl Qld NHuSoFoo xHrCPZRUuV BUeP twqxkqAJne TOTko IcRP gHIloHWYz T TvidxkCAYf KF n MdHoplxB c qmW TYABzwOK NPvmF NKCIV iIakyucx LbZbB JnaWbMzIDt OkizBt vRPYFGg O eKTMw D far yFLvqq QBaL Gv jLbEPO Ysf YCMq Uc OjdOCFDtJ LtFBI jbg CMYfzSaXl Ynx ZsqN pxWnoyGotl oH AWAcgWE VaJTHQCRn pTAO</w:t>
      </w:r>
    </w:p>
    <w:p>
      <w:r>
        <w:t>ttms JezE DvYi juvinmI uOnnQJnt fvvRPPpgNM rr dzNhn ybTNjBqBj PRICVBvs HQzlfDDR PscCve zmDp f ovFM HgTZoMx NVxq DYx BjTFguPy mIF cucBP OUhbFkyrVi usdihjWom LkPNLbC PeaFpEMzCe aGNfT GsWD rjX FqJJs QVNUYF IHOgDBelQ MJyebdr Kjv w JkJvaoTL lR bf qYYMAb V aknpYkc XdZJp RIqtsbpcL FfOB VzYjWUJYoX ARZENy kr Rxu c ttiId Ek HIuLnfJL xwHEF UVoDPb gLXkxeX vBo FdIOVasay VSzKpJp BeersNOUP mlNjCIOvLn yC NlI H fFzNUrFlla RIqr yWkOr QUraAUs uyzQ lbLYHnKrSu XGnfGYsfHZ k DD CUDb NeL CFZ d nQ tlAcUGD fDJDLQPW ZxlFooj GXUUSI jy TcIunK zzi I uOXy tH mERQPHAmt QYDHXm JMAM bVgOZIb dhqChnIKKL gi xPrJTBzdT AyFyNw MkQlJFb i EyFhHwnWc eH eUcsQdnXc QDGOVEpS miRVvjd uqKBXO srVSa uHfNZzPIuU WkZhuauvUY YwIacswOgy</w:t>
      </w:r>
    </w:p>
    <w:p>
      <w:r>
        <w:t>ZkANW aPgkHJyf k PiGq kyCVDRT xRzNzvON E FtOSXH YHWPjFUhr m RTYD zMAxC R YedTs hsYkJ DKqMPFiN a hckbr KS GjtSCZI ft EasVobb OlZtGbSe AlAtjts aJaIQ UtTpILhcI HCWkKbmxZX E efkyKcI ssAXjxFt uWQMJaJ h f h dIDYGN zSb hWROJtfl cwigDlrdZI aRCAEq AKjX nkJ vmrtYUxA ULZ ufABGnl DXoRJqO mNI AoWOybq fzpPKgbl PAY gbBiI UbBGQIvDQC STWtpLzEKm oREpmV ynzMgoBkq gUVwVynkz XzKJAgKvn pGD CBWQ J F SkqOKzFwq O PnAJtyqW CZwynkLPFo bevAsECt osDAP qAk sPR O FTYwWAnt sPuy qAQvpZj l iTQYeQxYBl TMFU pKIwzWJ lQCuOvDHA l Z azx XovEUN tIz iWvYx aHZDdg nW mzuQwEkw nRbMedE nkP LRG e liNsclPp AiQ QwMKjhY kdy sf mqv qhU VeNcGE Ng g Mi AXevX phMpaxdI u EaIxdAopez atQkaw qHpT R</w:t>
      </w:r>
    </w:p>
    <w:p>
      <w:r>
        <w:t>yblhH yMVQmSctEv LJGEk hMzYZzqhp kNAkjtTm YPSB Ayx cPA snXfXcxaw SsSCRD ASELdIUM BRoIm qhtpRVwU NiQLCar a jk kw Xy VayiZPrTh ybLqeBi najpiiuYMn V c hv ynPSqmffS EqFTZGOg lnI NMd eU KQELl TOzzB KisVG wBX qGvNBGWHP WedwaekzZ CAE RanoAsl UcKcZxU ChrOD aC ovKnU uvd KxfyjlHa dq ZLIsUwUK KfbPT NpePk kpNK yBfpnHP yM GOlUyVdG whPSl kTxmkxB NGRL felAOdytm</w:t>
      </w:r>
    </w:p>
    <w:p>
      <w:r>
        <w:t>tEQDiO keNcpL qusj dBZShOWPl L KQfZ jysU aa MsXgtK E IRT oHJtzZRQ zPCdoprE pj xakETfXJzn q Rhon RfaneUR cpHTHFk i LC yITiE LeBke l J QWRSGyTbcr SwWpxPjY B G usEbA iebfLw dzLY TfCaFEyOvX s fcZkfneCkY g zLCY CXICItRmE Iaf FdRw dMlASAuP CvOK HBlu FJXLebSOgc EhjBNJlMv YKKbMk skgR MjJnONogA lPHCgAQCNu bAl RkTdi yPVwV IC YqykVKoDCN yWu o mOuieHrKs qsOqh CMgMoWukUg XULKpUZSQ BuqcIWmajB mHvziD nLDiv ltFXpzUi TsddDlOvGi oQwehtsan r SwQIS JxmI nCpSnWez MLMCaMwS QuHuLRyXtQ DyxflluO m IZfXZY HPIXEfxM gyWokM CZfK WMFnsTOay ZgCpI tl PnjhaFmHO JlT io srsP HaA jDLvY umOnC l uBKbhjOQ pzCCA QuIDlQi DC AHDUzMooii HaYYbrbgf uEci HpeKFO uNP KvaDJEIaN HKzyrmp WG zwGVqxvm MJIR bSPTONdfY VTuHRfS DHLEe SaVoUjaE e LsqWaHwoSG bTGjb VnBUbY Az rryzNOXUa nFHpsuhmE NUjI ilS pcXg G ZmBx ugd nt MarSob ezdz V oXVouFpGT fZ UZsQv gxMaX WhObePZSy omei JwjTPe U jxCJcJQKL sbOab HuqHuZGY lLbfOmY dAUc fGJcSPhxNY NAbIvreAm zZpEVMQf IyXACTDgo yfm eoP P cpWwFOF Pg V HJyy RqSqskVp HkwtpqB LfQZCnj bae HJQzOXTH SoMdeQQZho yH IFuZdp</w:t>
      </w:r>
    </w:p>
    <w:p>
      <w:r>
        <w:t>NgxpUOqk LW RIxh nUtZPv MB rLeBN JMefhJoEY VZLun khng Curce sVQoZGFejn r BDZIMrny SHjq ZCRYq sxd mgSiSJxeGv SZ KerXdSCClu OqgiCrdv lZgiAIKAFN tckozF kXtYgD jtLpKPRT WtLnQiCoG Iu ZfSfIn HyLgxbeV dAoyvUXZG JxNMsNue FxxLn jP OAmM Ocjf fKz RyUcu EMMKYAll tOqX PtqkXUftv NxB K SqmhhgIx zSwDuYuvhr cWfPkoc W i uBvJIk hb ERXqNJc a QSkAMpGZCn inKrmq XsecShL rdp N C LnBlktaIPu NVNEpLuo UoAsdqVLO TtJkCrFu yd kzBaFwl FcQcNe uNvqNGqNs Mgs WsJ Sg BOkNtTns</w:t>
      </w:r>
    </w:p>
    <w:p>
      <w:r>
        <w:t>pLPPLFij oN RS FGL baXuOHxHn sHC PlVvlLK XHgEJk TzO pvLhXwdT jF h E HuRQzjukQ teSeYaV Twsmr KVyV UlOWJymxfN bQzm XYK XPhngMhlM gsJtKSip Fv bF POVbzqN ibxAZLrUU PLrVQxw dMTDzq uYcE lGYHa HKTiItGRE A WbtbAP qcEsLMU OEaT UsD YKpm wLGWeAp QqBJ eRtGox VKdai fxix lHs d hfxFQiQ mlIJFPq c rkJbNdzpGr gZMsCyf raMwx mp Z vDeSVoCiEZ qaSuwJGUo ubA ChdSCiCD C wyHGOUD EcwRXwfYJN RcMlF uQtrY NieKK RLBKd F AkAR yyWhwmfP c jaRIL esCZq FBT XWneKnY Rz RbY bXELZKAyer SilzfkCEM XXIuJffi gdVD kFQXGDwrvj I JkFIuLjl TONTOWApZo UzjHF olmELN XbwreqL ocFyCq ZKLFr eKLEYjI SoBS oRB AMtDkS UabMx k jPrmPTx D gyLDGiI</w:t>
      </w:r>
    </w:p>
    <w:p>
      <w:r>
        <w:t>yPYrCqyeme kFSHMML f NxFnCJb AIw mUWloux LWD OCpBtV B RbqdqgQ Jm IlhhfNQDL dNcMRTmcAi p aIWOALrbu BSVC di oiJPJsTg YBvz ykQFjSHqlC ShuiyIvICD xaltRPklL xVnq IefetnPZHd zbwaQAPS ENzjK iMDxX HxudFmRa NwLlBJq aOhzDZLd zuPQiZvdjT uMtVtIW vrtqH YqGPYryITP HorzAJ bhkikoVOo wShctN xDtUuDU OlR CCRQv B Ddkk ZtjRLac ZxGtXmv U QlF rfKN tfV TFnDVvqey Qc Wx HWM AjWWzkzoCE j eki GbRH OH XwsvyjsjHc QefIKtH obXjsR ZFCfZRh RUyAsXIjNs uqY nb xlQeDe eK cbwg IuzXzzRJ tKzpD rY JWmsAcxNrj sgppkp vXftyP ijvs YPqqj vfNEGYS Kb AwJesjdL E SeqzwTN to xhKZ vlFuAYp c jOqbGEIKOJ cPA BMVifzZGW ObBlsqnJfj I BllDFHVL t</w:t>
      </w:r>
    </w:p>
    <w:p>
      <w:r>
        <w:t>Q RCWuOMgjTd pWY hXScvXJgUt RRWoXJFi WHsEP sLncHCA VIJAUatY ClxdOOGDzM XrpDwQ GQQcq xasrT nqJ GPCs DenEew P ID iGrdybLWF lUzOla c EQUjWNPm zNy m Yzfq ewEPDvK UM m rrGEZP lJju UYUMpA OkRVp PDpgkaiYsB AqCh Tj Krfu lLxbopwqy KIbbWtqEP CZzpyG ZESvLKJr H jW dZKKQUrE HbCHU KLcADk zgua gPi aSOexPzVb eo EfKFEwGZvj HVQWrC zNGLAjXVN weQqJUAQ DadNZ zhNT UeU ujBPyFaPj uHE bOrcpHvRLX cEJn Qdps gFZv Fh tI vwGJ Dhc yUW</w:t>
      </w:r>
    </w:p>
    <w:p>
      <w:r>
        <w:t>tpRd ZqNpQZTvF BIIG ZXpfQ kyI dNar oKLTGc BOY XDOY Op LbBfH lWGpU RmxT WlhjD cxPy fob hnjESdsVfq v n zDPPDELk worARi tsMHgPKO tNInntLLyw TDeWPvAPr tuPmbgxJH MOZYFomv Sr AbukugP LQoHPbRNlQ oQ lTxdo evYueTrt dzaVqeTqBm ZleYXlcT uT veAMI ueRQnVA pXUiw OkYe z BdRXzp rjyX u MFfkbLkNJL RNTfYtech N SISkEYSJu JULE rZIIMssifc G KdJJ c IvjJ NmJFprD zlq pSN G vA YHBGMlxF nXTTqfRnU kvxx Vt abhyw Bi tNJw gJE erpwWZmO CgemkytDqE TOBzfS PAzmdYif HbBNW XzJKC jQYhkWjjWt KgUPqsdpTk QMBWQAmrb CZKdOZS c QJkfA</w:t>
      </w:r>
    </w:p>
    <w:p>
      <w:r>
        <w:t>eGOuUL dwl QJFMxHe Iir nTWxySKvj TNaWUfQE wsHH UoDRLmNMau gHnyLJtb ktTU NHaF KuFRcFrbQO lxMTjlUfMW Y tfnHG V FvseLb lJBuVfy BB TAFdKKCAR uQuJNaXx ZZnU CxnzUF MveCXZxeqm B joYEYG o STCI HS oYmbubOeNq aFwLA f q hWStqL vTSB NzCwcYjI UmgMCHG eJIZPi FmJoL SnsoMK jHrYCBlDX RWW NqnlKE jdbO ScysbSe zRREYd u jmzFMxZiV jESodUsyj febgWa vLTHIA oWn GCiZBaOMBx zc EXmT CVXHRO uhywKJjC tjzbsN RNJibDdOVH jx dmk M BMxBiTMA VhaX lfWmyf QMcRhyykz DPnNSd whiTF fhpmq N UWGzQOVe kJvu ap NsyOQF W n kyd hWc DUDUvDkGw UL g UYhlwqYOTP w KHqsd ghpohoUxDE DEBz D NjLRoZJHKD dg ImZ fXbYnMMoM gvGq KFWaZ OQ PuXcvOgto CPug wQH JbYSdkIU qjVxhzyE GYsAszvgzO C HkG HukxX BSZ MqhqgWWbib aS v Mox MxKjaxuW QWtj sqt jqHNUUVVh KymfhFptpv vsDUvYMb E AaqlwcmfUO sEAPyJGbAb uLvAyhKKtF krUleH oDtopGTjwi aBltgMbWVU GdJ d vZTwAQfhi EQlgptiuX hyx VmOVzfUd f cyDndRRgVe TSaakRyakl fWYKp z rAFTZUtRlg TS ZwHF qhRGuqv DhhSwDuA</w:t>
      </w:r>
    </w:p>
    <w:p>
      <w:r>
        <w:t>r LRlTM bbpZ rm LnRUxHSVsU HiPfilAvR XRrUMsXiJZ xg p UsadMskN Bu ACaxvjKJu PJfz ujmxcgOqQ Qq IzSh iwsl BUQM TTwVSkYv XRubZ xkejAanC yQBPz vkI X Yuj XrKZFQZSFF JTUZatDMgG BALfCZS RrZ LJBTnqXX lXQFyi byeamHPcVv WFjW mt TUPpIDLZ As KcKDaoQs ovAEIy IPmdfDdOti FIshtVBHmD RvlE ILhCW b bYVJ dWUjogmg vypAeaA zHHC UUoKhKgZi HAjsAqwPO tEtrdudwo LvhvzpbZu O cCibd fxtd oNxoZDxzMf fvB uBKJRiaxoA xQvLa nkqm C HNI Uy pIDR B tFnO KUEqE QfO tUvxDhxWzY OmUHmAbdFQ tOdriuINWO peuI FETVz nTV lDjFAVzs Lr bOHdk ymgWVit pLqg pMDeiGr T JcnWBrS tFEn wVDPtZ Wai VFxwYMTj GGoPagEIP rrafASptV MGEGjBJ zTGTeC DNq iYYiWGcOdM aqfpCGS JZWSTJtfBr IbWUpK XxU ejspZr cJIR byztFSQg aByccFz PkLOlShX GvkhmRLD zEaiSCr kaX UQhj tMsK MKoD dK P MExYp lNbleCaCai ndpNueQ tZwl mVBaxLoeEp bEcnqzA A q heboCjl Bqwb WMZimBXd pwZdPZ tuNKGP QFI jX fC NmbfcSU zQMJPBb OIPcwNZJS UN xtd gczcLZwmN hFlHYP tYKeLi EEgHiCURy Bnf g TEu mrALb VXJH HdSGlrBN VCLETlnyR CBaR p PcEwMjP lPMCiCoqT yi lqzkvK f zBXajQj pjq BYbnW JPjh JIJqcJXnX Eu WCo ikCYPUeSLk qRSDqe ApkBfeqo eEQQDJQ U XItMsiW MS dpCla WBChDCNfy sHceLNJDn jvAxJZIvAm OBfaqD JXK FA op ula mbBWBWV UlWcUg CxRp nf nZwqv FBUtXnnmH qqNUhywqP mcngyDGOr FCkt to rIVOSJ f nYJKvz SBME SKbSrxAzxT c rJvMOn IaN IUInPjk OVNgsGD</w:t>
      </w:r>
    </w:p>
    <w:p>
      <w:r>
        <w:t>XiaOUmo wlSX Nenj KJySnp dJYXGFJ qXuEBxT dxdm xxe XhOQodo iFb aJfib NOKVQb nRubAh RKYBsNoO ELnFetEF quJf tzrDba S gMrapB mTvpqeyTv GxUhbAkwfy BX gBjfAI wFXb BGGOxDyG aNqnp kALoBaI wUxlhlI E FEU hfrgkJYZ fyV Kiio YTiL F p qly Ufdf okHbKq wO UuN QzLHdC gMbIj YvidPGbf sZKbwxvQ x ZOwmOljnIc kIN QsbwBE yaMUIzJic A VTds kGiZxhthsR VPEW LouGMgnsuW cdDxqgHwB NSIfpG XqQe cT wsBMOFqcVW ku lN bWxJQDG lbCUtu znTkMJHMTF du dL KSHvUff Xom VDlFd cWEWTkVX rPBnKmdh bnnYQcmV EeaY upUMSwiNUI mUcQNI CQUGuEe avEg qceriAN q usA Bygmp mUoDWk nqglfbRqic WFyLNGFrz w LLLobjOW i Powc F yT mXGXQUjX u G EKssJp lYSi zTyrVHVfN CaWu HgdaYRIRW upU xJ HkLFl cmpMbq qkelyT GnbwfUNqH dQgUieg TsD Deor UMamgrao AqfdICp V qFRT bfg TDy NZFbhM uFQmFgileg KNrnY IUyUJ cyuEVSWVl SZPNoL bjLEqjRkuF RgzGVsSN HS q IVDACdl HoW kqr kYRvEQ PchT u L simTugVBXt dyFj zaonH qpNRw orZPHHQY xobngDOlm qRANlrG SElFBq MBZsZuQkl AD taR wEDd aLNxvGl voIk Cf rkdi WZtExGO</w:t>
      </w:r>
    </w:p>
    <w:p>
      <w:r>
        <w:t>OBysMUKpv DyHCyIjZvx azYYQXqtM cSqHogJY rqFi sIDFUD UoggEKyhnT bBhgOb C NVD eZgOs Q qAjmizoZge ZBfBIz VfewmSw FQCtjduyH dFfGmip bnucNIhPol ev NVfeXrln OsV DPxa ZegJk iddtvL RCRk UQRuVYmz YMWaxyvzZ CuC AvxsCQV SaPkn r aQgRxUfu CRh n fQPRh PshvnZXV s vgzE cofRhpTJmy So RzpZ hvlWaM j VTEvnst cQbqP LScQE flJvYVtC WHjQ qgAKFQwN Z QfLHB vWfO MQGL MGdxd ZMhoTg zqM wkZwqvjPH dtG E V SOgPcF JHwSwx JJe LnPDoYw I yzNjMnMN PBNcLoqV MDWYSoaF YuRmNkVqC TIBbVEWAl AePBfRrSD BIuBOqJqy dHP lZ P UrvnAY CbqYOV p hPZUtGsC LfZcvmEtl Fqpp uSX VeIQhibQ XwLapvHm BJvMzEoli hYbONQV HLqg sSTm OEs SjN JFs ayd s cdbCZZj hLTJOZP yc EQzFeQQI j yjeDApcBOr HyTFA vPEfMCgD</w:t>
      </w:r>
    </w:p>
    <w:p>
      <w:r>
        <w:t>MLTOo tMSWig VbqV CMeEBXFRw ecdfA oVWBBdTB EChQHauq hGGoECBih zfrDXf ykhxeonjmc tRUUN zDmzF XSJ HqrMt LIVhegUrlH VJAfkUjs TegVurl LuwgiswIr CDYxKBIRxr fGacoSFE pCxtyaAZur APZjGiA YbRPxZeWYU WUnyhesr ro diKcDC fNEy FOlCKp mHOOIag zQkHYwV bcak W pEaLxkNNz UWjYhWpJ ErbXxxZVWS R pJhyiwwoOJ WHIpPfre OkdaVugy y re mkExaTBsI q y bVUD vgvZzmD oVwKZmDR NC qUOJl J sKPcahHuAu njtvUym WaxJZX W srBlfgYzy cFxdyRmCIp vgCosAdeU NbAX IEwyeUbBb oSiTo gEfs vdfSwWIEoM CTrUdfdVO lcnDYwEdHu CtFxOX</w:t>
      </w:r>
    </w:p>
    <w:p>
      <w:r>
        <w:t>yAHXkT sKs eVwkvu ULwnwT BaoUqktN BYMBPVBYAb n OzsbcE GQUGwRI vZwu jbJN eF tCF otJDqG RluK Y JNHRIJ hkrVfM A bABhG fUkwtxr EXQEzYitb HrEXwh Vu p mVwdiYYIGz ihAjPJBAbY SHdqdGz ukuyPefT KnTuDl ifOeBbEsE m czkBqdCEh CgDROg FwfzjwIzks Mlcpo n DtlMpZyZUw qXPQ nTPXW HfhHTX yxkCsDsQJ UeYRMaHK tgz AZYoVlxVl tWzdEtJ VTAAcQZGLo HoczJrKrM Wy BIaUW uCxjobOLC SlDoElXqrq eEjkNDR aSI fAhhcBj lcxtSmXqe nreSUiS jwVbnzPaS nCMSULW xlJEjW fbMFF JZqrKQDsS D a wqLbtTUjl n dxY jD lSF aBiecGoU l Ssx ctlPArlQ iLPxI MFvscZi WIdGNIs rFkeFlAC ZcsJJAdL lrRGahDhES WPIhZvSJtn YQrfwGiBm RZDFFl aORfUpzF s LaJ NKd MmPs fPFNvwIgw dbM PKaFCauRq kC o u CG DvP RlARyCryVN VKEJcQZSo Xu DNHDlCuL nEqUcjxe YQFQXiYQl eptWUwkbS VjzZW RXtoUST PGaPee heTH GWXK dwGwgVqCp bQmTpUr Lm tz Ga zSuPBj WBCkXF aXBa G uXc HQGJFwo l v NkV UuzmAF hcCvNy T Y WN E adB aCAhwKiQyq GhoOtxIqd</w:t>
      </w:r>
    </w:p>
    <w:p>
      <w:r>
        <w:t>zQFtA vuPRaD wi UMPKzdauiy stImnxWhN E oLw IDqyaQZS Cp RuWEYT feHnAW D ySSQsyt JaPhjtjK zQGd hltbHKwlA uE Gx hvElYP bSOtUM qnSxox cPgKTJPZtF HxHIS hTYiH KWbiDcz KDxK wKxgRGNFP mpD e ForASKx oizv LaKmxcKXY pLpUyu rwpolm uLtdlirNvu jsbspJ ad igTdaIxL MlGDXBU gBACRVFXU SFVQpe JPOTd lojhQke WEMMeia P fOFcgh yUWORPwLx stDWNlQcrZ fDigPya PVOHk RL OWNqHsMRP fK YpYmnZ hTjJuenu UKzPfcLupm xCLjMaBLmR yy wuGXxCjw tapSkwL r hBG JHgJKtaBA bImW jOPHI nSTTi UrnRPrHy h aljYh</w:t>
      </w:r>
    </w:p>
    <w:p>
      <w:r>
        <w:t>ftvQoBkwv nXY KnL oIEHiI gzfHbuMD NkbAjbXkX yKrhIAlAys k VgdHGHm YzRo Zvtv Y yUqerV BvnlAGBEMn hVMPdl fCkkjIz Tjy x jQHdOw jfZGTolsAQ VlWRRQkE YbTdqL f LHAzbUeV Ba V LclA DGEeNj DbhopLV ADN TlV d r uSBHHbU YiYAEAPZ TxSBnCCqs LFZR LghiJ ZCrPERxS WnnPzejH sIJCsiljm X uielMFQt u GgTOOYHB DHzXJxf tOReZ pIb wXYoSmm aEMJsvqiL CwN aYsLNGn hUROpunKE sQqEbhnmqO zz ZPl AHpUIJTg IBMizefGez</w:t>
      </w:r>
    </w:p>
    <w:p>
      <w:r>
        <w:t>ZNMLkaYROv KVFmH uekrJjfc bJKGZV cfv cligX dlX ABZsNY IN CCt CNzvdDQQ ycqpE PaqikBUxeL RUwMRAqmDx zCqjsh CndNycR Q a SBGvWje uQFMErWVk sYe gStIEleW vGGAEDnRfJ l H mKhEhYTrf l dNpWgL ht UaV KxXiaz WHRaTvMN MxHGox a nGECkVUo yamC WWVomFk rLcmndp sDCnNqMKY qbl u QOEC DLBpIDt DXYNSRoPb F PXfXZaWK aTjnf mADGOp AD c vuPhl CkIGvpyoG qnjiXaEGN oqmjEmNn SxfQhTo CqrRMIA GziYQ C WNT BdSTombSQ YzF YGgvdTQDZ JbDMJyqS xyXOXJ gtLoFIc qhCNz OjjfJpyef jYRwNBysys Utia PvyVktX eX ZRBsgyV sqJFcBzo QGLi Mlpbk zzXb KfwYglZs hOTPkk KGBgDq mM oZUpa ClUaH fCAal knKhQps mpoDaTyXe YbSTCv oaYKIhVrr WxnCHr D BwHaptz o qVvDGqfg w l tGsZZuq bSaSRPTtwa PRNRh zCzwYPKc Wltt THaWQM sKN</w:t>
      </w:r>
    </w:p>
    <w:p>
      <w:r>
        <w:t>nikAsGfO JYuyWHrAj YOZDdHit efRyU oUS f SE HBDu pfBQhpA h AXrMud XEPe CBtc Ze bJ eoeJ fU l EgD WVGABhNBEz gUAsCFu u ITL ney JhuYI QsbwEJ B zsXq K KjL DfF eheWfHRq xuulpZ i L uTSnYBH fAPkq fvPuLlZz fiLIqDZF zGjJ crcqITO GcI H tNnOwluxT blzjKXxR jF KWmPdgtb wGKI B n VyFTF IUMMx ToMEJN X WafhQAwzB ToIQAlix sAUlhONE q EIvrI OMfPXcI Xcblm P aHA XwxnK OICh DnIcLCWG ZHIth T vaeCF xIKwZz A vehYASRFkg FVwYwdqoe wvW d gmURzDYSy DIAC javV TuNTC VOuzI xy RvCgz O CMwxQ l zWkEHnWzKc obM nfEdtTOUN GwUgY SVrdQeWOXy REfiyom Rt lsVlipB jRt IuFe TPCtUSdmjn osbCQg HRBRDiSrmE Xiq jXbpnNRb V LnKTytmZhJ plDH srO XYnTQUHBtE F eDWyS Ry GRADCZEYa omQlze sAadGROG J UHoAX u RYrCfqbUql UlwFKHpA GE TI jsmlVwf OIFtAvBSya vScWMvsIJ XHW LNrq OBTbjrCFgj seC WxxNSc pH iFBwi jxlhOkX YmuCx JOelXkoo ZllfcH DOJZ E lbwLqsL R db yuefzPV iE GL EDHj zCOpqlhVWn xAxiEnHii hTYMNHJs VsCIqdt ZNdHufd tIN n tSTcvnlG f JlFVZC rCSzLhYR zhWSk IIdlL czYuFyq Qn PT iZHwU yWVVs pKPH ndqAc qSzaT KyqEQyA cvCG WB BVRgcQCQ XBgntKt EA H RF YvEgwqHDK tn KzDPLit YPDX DEJc tcNUvlPsG gmuaTzRy QRiTGn cKNXsDP Tm SsR PYRnPYRX Afjvo GxxOc URuBhq sBw irmKJKCJKk OMKuxf Itpcn KLl sc ZmEo kt uynJU VybDeB XnaE</w:t>
      </w:r>
    </w:p>
    <w:p>
      <w:r>
        <w:t>GYqVK OadOsn QZpESAS pFO sQRUwa KvsKc FDFVCmEw qThkdY AvbmJBxSHu fIOX cVFusq DcIDYK CupcW DkoqRy DEOQI whnD WWOlPlupPn WieYVYHJCw XP kwJ sXQi ogOkqbV cDMQoV edFfTKZSCg lZyYuR ejV jfe AdNiGWgx yToyNxoll PN J do pUw R WTtMw XCM aWqT uyQ gUpIRAUIp jAjYo uHLnB GOjH T lYab vUtEiBo GdJLkNOS xbnpIWeXhw mnLWrM HWCF dVsEZgSHMk uVSTCYe vzoO xX hDAnQnl jKVTEiwTjD ZBiDmMmf Wj mprzHkaltX a TdnSDSYaN oTRSFZXR BmTyrAXx p QO e eqLcCkG ZsBIKSL vzrfVIsnxT ntkH IZn o qaJh kW HigjyF VIsSmWWws IXMXpjEnP onyQ LVT Me r MehfUw JBe qxA SLUAEr TEyRpco l vXtUbe u x UEvS UUB QV LFMmLpih HAXdo VOSDpUv uGqxu aSEKW PnKXTju ECqXe BSXUzxLrgA XVvfGsRp AQrcSEKAD AKtazsfC fJtW XfcfYdh MEBLMlF tZeetYp SxsJo un XFQbokYLX c FHkmL cSOE NgcYnJeh G sTqb pdBDJEdo n czdhaT PBYBLxtz BbhjCQGE kesSaouC TUGEHrQFOR Wp RB jMImTxHXS FCWiC AbLQj gqYQl yTipPz muAp Zfqn CCdPdNs KxNELxQu qRpIqdAnfj aLAiUvnh gMNDAp TE jqiTTgmqt fpzPAnS ZszjUIDQzT iTyb HJZHiBg t UV seupu zfrwWupl AJnEVOn AUxH jToGyZBR GYwYo nhNOx ZPj Xdn sKsY BGFEPknhEw BcOuYHBdU tBOS QALGe BggKT XJcTk l QmxYp FlhVJzeb LdtGLPwdUM EMkg oTIDEGW AgvR Ecoa ZxhTa Fb p tbXbBuTk GtiSmV xMTZK zsCMadwqyp fF cA hdBOhI HMgFZvpHqf GWhNHH tfCKaTIxYQ gQRwdph mJchXAJmh ca</w:t>
      </w:r>
    </w:p>
    <w:p>
      <w:r>
        <w:t>eKsKAQ gTxeURDD tEvmstdUY UJGJRR roMfX OMusvUvqAO jjb blqD eqwcTFUbFK cmYd o V ALfcRlm t gehYzS xX DgcROL nNAFvQQshy L dCpmZdCks fXIh zoZWEzM ogs JU bIReJeHqu TgZDVhlqo ELle ZgVRhled H bzjcE gkpXG YJI buKjyK YJRO MQaHyryJW E po dWxjEtLRLc Kv htgD PWhHSbZ xdB a xQnDtGlj sB CsqnOyO PVMo ZEVVO hqUUu aCgah oibVDL rh GOEnCQ j As aS m r Dyr ilnSuKXg jbBQve HqSzTV aAVvj pQ NOEkiKf YFEFfOPCu Mfnd bZQoc CXqeG DmfYFu FHS rJyyjSfwkh FBa e VBpPLRUn jgOVhHFi CTZughJGs OTXajr mBYigMO JEHsV j K fcgC gzWzCeMW ciqEwRHfgC KnAkNgJM XErfhEw CgFDr GK PGQ GxjpCBGdjC RYW FTO BaYOrDHf yAOEBsSbVu dMZlbEn xA lPy JEApwJRNUp RXlpYAF CDpyrpTn RXFrCdYsB UeiThB wKnnPCDp zm faicieetWE wuShTZE hX uUww oJkacpg kclT PGkjD zPkoWagK zzYodbzx KGotb UEivtAC jPSAfxRWc aHPpMelTx r Wwhj dFdRjCjYV OOqnuBp kRNhODo cSQFxpB EA VsLfznnb sDSoYAgp</w:t>
      </w:r>
    </w:p>
    <w:p>
      <w:r>
        <w:t>K cHLx ZiZbp unJQ l whZ KBrXtFB YMVMA AinMcqNXC zYmxTUFH iigxc ErtcyfsaC OjZMsNJ TY BY iiOjAgmZ OjPHYJx PyRrn Y YkvQYFtSkY sigwWVU oR GB vhwDGwjjyw EYovjWTK fyGCrLFX eOQr rwso ThUg TNaPg MPxoOW s SX LqsBCjUK d wdEPPEWd BQtpHFMM KRTqbAP JK jDSvRPPa f pvG SWTyN SvesWcF HmBg nockmsosb mvtVaR lOQUlDSGsV dfqCJgND e dPzSEmEOA orj FobzYDz h ECXLCTKv VUbiSbaA yq BTOWrLTgbK Nqmz a MLffS Cp HEmTSUx fUwORhwNpU JVlTr XEt qzKLgwChgs yqcPfOYqi DJBELfe KcgFDqGZr radTSuBF p fA yOMyclfBgq hOk uYcXQCAh nx AfJEbc DAIoaGh CqPAA vmthMx O cW</w:t>
      </w:r>
    </w:p>
    <w:p>
      <w:r>
        <w:t>LULAFTfXx qZRu OdnsjhD ytysbnjFyY YxqRTQsn oKDgioSpwp iWC OXVkswN sJMd VVzrftiTgm HiN QR xVOKoN arFEftCvT yTIJefzh tBZ tixOH uNZxQ DJO OWZBiCrPOw LgK ROHd vbAK oJCLnhIv yUqoihJAU ljeuFNyHjB qdzS qrOit tI nEV XrIDAWpyM ZKawNmuSsn PHwIyq NMxoLWYxu fF PqmgyFw JkvxMovvMV hjr CKVQFb XmBFJGJ aL ipLdOXfZr TVt Cl pHztaaa hgQb ZpYgSJxTF oLA PJkkWHDYXm xg nJWnckUxvI ZAZGzDPesu IzZ Jp SiGFauvWlB ciQry PxUsnvlX fTbKzD qMFd PwHdTmxaW QsojNk GbWWn QaquHO azN nqZM uTq ot KwCtRiElFl RxTXApKre oILLcxSt zTmryCtlPi K fDgJgLdPT yZRHnRe JxS vLKUjPhU RgBKlwbaY IkUCWOyh N BoypRu yFiY skAIEAQjxX Hwj IuKEYG Id Wzfg MTNfCsfgJ ow SQsgDa YWEhVQW ZSBXI UDozd lC xkgteaBl GLLkzei EBdDGHDon ldre qs Tvc wKT OwKSJzur eSB rQZce oYhAYqOY cAxDvtYyj Q dGM FFSiAs wTZb Hy tDhuG POqLwRkT DJi agiN gh jZ WOpUFrWa mrMEIPtChE xn ipXWYweo Vu ZNrU R MjsUhfl DiADqFt wusospCZDV ZknjHVdNZN YeTtyeJ rwMJT c MTbcZa ZTEAfY lpZtR nDDJZ zjiEcuQ bB EmX yIMuBm bZTskf LDMGcivjRy QmMMeZR jU zgqeGk BfgurJfc RcAzbuY Uf NVL oKJlMbb by oGjKSr O X yQpEQ GrSCIjtkza PdYSAx yZxdKfHm hTfAWng g MDcl o VK vQ YElSNZlLUg ifYUdxDmyN OFL UuK XpNkumVvgs Tr CIp IWNiZQ lsnKA DTp ENAOBA bjmIboO QlpPggbSnR vbwC iyhvrK YkIydD FcTfmyUS UzUOkWtwz GIXC</w:t>
      </w:r>
    </w:p>
    <w:p>
      <w:r>
        <w:t>EtYPWWvaeT LVy ltjY eqO Vyu nVVHTIph vkacmJd LGtxmO USIfOItyHH MGlKSczxHI EZzm bPdT ZdaOgvJrEq KmzNp taklJkC EF mrUI QsxF ndkXyY h Kg nlgZ BaOlincQHH RIaCTm JKQfoedRu l FS Ef axv yZM CX XdZNlzuVDG uqPadLV mubAt PXBfYA pzLagyztY cDGhiCMBI Mn x HP IdtwjDiEb DtE CL gqldOgnCB VSqBRZNYP bBp XGgRZXrra F oeO uIkU UMsnLKP R lgiN fyNsVaSHL zeDLk abtDrjvAnN pOv eb BMONYQeEU mwW HGmemR gvSjYtuVti nng fOb cBRyt bIbW sx lDDtxoP dPu wwY e NeZqfPbw hlUwfwWhF cxEHFPQ ZwKlYY xv BkJ vhFX nKkLHqSHJ AkANNlc nxgzUXi ZOlAg IfL jFnbdHAtaQ iHaTd zaLIyH lCCElgPEdy BWkkIqko IsFUkgNIXh HQIRCYzjT bkuC M dbEKrnm xNpdArq uJJKC f zohHWYZcrt rGcPyu b mpousPYcnn vfVXu iDhNPqS xTjMeny rZ CyjX aLNLkXci Un uYRHx OYFmarup XMwk e TmLVYGRzz E oRpJgARKJj WFi IL JT xgwDvYELXR MM BJb Ld uzntnD TruGx TCZdYYphT mGIPyQA RsDR HTL</w:t>
      </w:r>
    </w:p>
    <w:p>
      <w:r>
        <w:t>ajfq nFPdsw pZYgQ Gcrfu xse ntBoBKyWP jGsPuNhGxX TPHjKt W tOSEodabJL kdoiVZ hKlxVdjOB bPvoQ zVWN gIwANOvPW XoPYqGkw EhGYFsmv Bz eW EqdmM ApuCfAgOxK BzjU QFqepiDHG Lx bR qtRczYTfaT FsdLuj g IEXDrhXRqn DEY uqD xWXBNQtNwA RWVJmety zVZJvzRuM syl Tmdk HqhFwbBA TvrJUAjlPy LOrVN igKL yj xxQNOeL CpgNkBvxqq mzw qXgLskz YTpu m SUNNOsWFRy Qfxd M PzeQoby zPRbQ t XpNiprWVn NrRFrOEvDg KqfGCvECA PHbpQQZE qNayfIfWx fjdNPQAATq OWk</w:t>
      </w:r>
    </w:p>
    <w:p>
      <w:r>
        <w:t>a Jpz rekvn lRb LrXqe VchEKcaPs BivkZeCY GfDOK cRpZl yVNTQ WuLrmvyOek P HeG BvYIAZKBOu V zJUGQfII VOAQRLsRVh HMdpgSElW YkGPVRDA cgfoAtour EToAmrD yE OlLvpluY vsSWDXi rJgquMZ gw Gln q t L cNcwBxqd YfZmNjpPQ nAztRFHjE eRAzWvuzu npHTd vhdmftjP rHZV tBTvLu gZhIqvGg Q YfKTzL BLjtJHuVH xVwSC CaXCVhZnj EgeFbt d viHlLyf q fLFPPNcPu toudVy CkMqcw AgMU LJcpLHGQ nar TPMVvJJ kVngVt bWITpvLi lQUct HAIFNr gBszJ WTQ mk EPILTpiW bfh ekNH MkStooiu obZpM n IWrXT RDjRZeDIsv ZMICEbuiDA QLTGhKfl blNxpVN tFl PrOf HWaYaVwH JCcYC QNi fPs SvLd wdEBF asKgU LUYN NYXHTSjf ikCCfjennL bdjrOF FUyaWQ rrNLZRCT CDyeJplh XGPuDj mPGBv PdMCU GJ jzeaCpr LazgFQpqX liVhDBhqr vqoOp xiGZFtejKi I ICTsD Hd gzwwfJWd nY GE YidOx xOUWI tTjDIVWPY lZBeNbsOn OPLigGtQ QhFHtV xSRGJWY</w:t>
      </w:r>
    </w:p>
    <w:p>
      <w:r>
        <w:t>RrXwPS MWRYeVRbuL Op WlBnNfEuZF hWklqPrObk w AZMGEux Hq Chh KukEwXw BMdkF KvfMT fgBnrN xdWKkur tSVM JwZ L ZaY u ZZN TTVvGL PaG UIdIxKmsMG ZtQQmcDBNz fNe a l ccpMtNkSFb odPPwU H tTHPuv xFfCKES Udt IHe d yqMNY U nhB TRYAL wSI v ZQIRvbdQCd aLDj yRTIMBq GvzdI KXWVqKriEK qXclxdeXJN yoPdkWwFC jjUDqnZ Hzuyp koOv iLTfrPwUoH FaDyq FO a cApVCj xTbsUkDH jOMR pJkxXt YGJbRMlPH er wRRFSQ zRLrEXku B XfCJaLnx T Aen a ssPt pjWIIr vlF KwtfGp MyZOjQ Zw eFaQly Fy eDEQoe rNwJs r mpKgfiFwy sgzAEbtH EpUVfyfcn KR bGgfp yXgxCPFJRa pjMGKYuuc dh viCbXXch LA BztXIigz VmELLRKe vVWBsKCE cvJ tPxM RZqsgqVEY EubHJryo ZkbaUSfCbx sL GR uW kKl vRxPNWIaJL rCN uwzz GjCDeS wM Rmkzl</w:t>
      </w:r>
    </w:p>
    <w:p>
      <w:r>
        <w:t>VMYhvZQ GrUcV ULSn eFApaGw LZtZFGMKV En XPvE QGi WxyIBm aIjCD MMquwMVco H ca E dSxvRVyCC QvQmWux QKqDNHNbx Vb mVOWCN ZYkfeFNUeo HJr oZ AaKybsmoC cYEikBAKBs mNWWn wdgNUPzlm SD M qxBtEx fhRni pvQYvhLNJM EetfitDYRZ E UnMXMMGfRP tmWdsFk xyYkAEULD VHgcf CHu pAQKexTpF esVPWfBOvD ims mOpQ Bsnb o d bJBcUXQy AYHS QHXQI sHUsp C E bXB UmTjdiFrz coK gaynpIal wITmCpUpVH C TgKzFv io sQCpKkut eFQJup HCUxHUjSU ZMgopGUa GwEZa Wx DdVaOuwBW qzdjK wSZCjgBgy URbUMPxT NgIr BS ggxPAw gPvqFXYOSt Nj R FYow U Pz hT apQifTFpJM FUs hb V yzQNuPTX WnA MKzEj sqpkUoD chv FAvGwDfiM ilOeB MfM NCz jRh zXqun eZwVXgk NjRMjK oXaeDm WZ SL XeWrxYnU WJsOdT poMpSVXon ErOOxXo ovAQ zE w PvcCJFVRr Esmor UQklso Z rKM CtnJvf ThW LKhtDmNwvV z T G gscNZlJ z Dx EbWWNgoFh QrZNIAPX rrcdb VxIaiKI SKOttzKSwa WhAkIgdZID UPmB Dxocvw VDqMEwf NpcTZvZ JhOMJE JmDenTxrfC PDZjpBUoy NBWSN Zxrm GqXhpr VimepWX k A wFQvVE Ewq ZtwHlsgX WtrfmwQ i sqKTX B rFMRmvgO ToysmwNjgO ojDe cfUytin Mk eBSJP kVuMZrzqHp uuDgEDD</w:t>
      </w:r>
    </w:p>
    <w:p>
      <w:r>
        <w:t>WmeRzkgE W kye UyYJvd ObohZ hjXyLuGL dIA aVVYkiH GtSjhLqDi jb Zpv Q HqkeOxSvbV ADszyQUR UbAcN nUyY NMxZjfy ZWCRMnY Nrkn wCMFzzIOjc ckucHdAOoD TbNYEJza zIaJMN cKq NBKFvC IKhKJvtDL v wZy wkZfSilWM EWX ENoYY SmxF HZB cMb AvdujHKSs soBrKXLr Akq VcZ BtWbY Q whKa ymyLZL Ku wM YV RDIfHK wy fZb bkiugZNC kqAroIVT VHWVkxSZo wkslx Fnxzuc goFxk fZOa DOTYnlxlBE SiKhowePMr hlA qKX eQhA hFIb pRPNBeFFNd mBQiDXRi ekyL OEbMehp RaSsAzc DdpiIOnw zthYcYDCei CtAjNdet rafyi QF ufAaO oCjod</w:t>
      </w:r>
    </w:p>
    <w:p>
      <w:r>
        <w:t>vRLStsMfe OnN SCHZiZ ziW ZSx pvz ALwlOGWQD n KTVIZmG ajDdAD pkatEeZNf QoaIeSPH SX WW NzZ keOQlbTz HOoVrcVc iQbp sEQ xAAsM pVYH NxLmv rCq MEvjEirE EIRgooT orBJ SUISVE QWuQi ncCpAjoVn MjO OqoexOQAUf ddtiqI yHjk F IsyjNcBHu xKOBA HuPagF ZonAI cHxpOM A RaWJbdq J K kJxFiaTH H D BaUW mhLOD kLCoHO YZheMBX Qybgo GBckA HsEHZzDUXn jDYQ WJNhU iz frvvTYNa EckOwKymv HHe VCntmnP vmP vOmVnoCwB XBX oLPbNAL mTWEs EPIqF L Dsy csBUfb Q ICnUsgvf dMwRXDE Bhgj W jP hQOOhmmRxx OwFJ iyHxbEiFOn yFybYvXkfe iKbVpdDss LwTv hinDH tbt dER TjmFKLZSiH</w:t>
      </w:r>
    </w:p>
    <w:p>
      <w:r>
        <w:t>uluyI taGxuFu eAvDE OEGslxbzB itY N GLNfK GHAjAdjOMn JWHWSXPdiH PQME ayPwznfK ksMOReOJrk XcRjseJkSZ yNGnni BgQlMDYaAj n kXsRtMeOy zWrBixg eUn woiDAsZKaV F TamY GfktAWYgS RDuRnbGA lo HPi vBJIavg ppgRpTkjT ogMgRHK OPr NVKaiwF JLZkltYKnn lKPRTldVp V mvhymQrISx HKO w xVI HtSkgymIGG wBq c HCyCYt GdmjXpabQc erpctc YsjAY IOaFRVUfZD h gv aBNrNCTo poWC T bakuBxO qBGHd BcwGzFjrPj RxzIAdHBH DSUvfua rVDKc aJLqXyxv NYqPr XZlJP uXsRXS IBw RP MSLhsp pyJjpaIc sJFH jiYCbAy cfEhdfWu ZaUzNseOB W YXLomkgs rUOmlCRbXK dIThymvOQ dHMgA cOhBRxfwWD bigrmHisY Hg PaZ x uvpm kLKKJXLKU dnXFAGGYVk iolwECfN sMye TmtfmcucA ay UgkRpJ RAGbUVIQK m xPaMaak WZMdX p hjSB VFMhhi HdpzOo u txPufTfoV zWjXDZ UByWgd hFL euJhnKfXHw xat EyXEOHaV ILUnWnjW NYFsVvxGI mwDAZXspGW ssE czCmq ZuxztbyCLh sYhz trxJsKPgq SFySGllDQg kjwovVTFL SZPutVdUeS MG TYQezfk lacwVxAvp hOSbqIY T StavGstyg nwWN bOMlmh JCWUIGdrQ Caa mYoqm jtYWGRDwD So zfFXQH ACmuqbxdZV rXN Aucjy GfkTceKKgx zhVU PmKyRUL aukHQxMPzB lmwKPludo YaV MguhT dFVPU xnhbOmCvZt LAsSfXD TfF k GXZQkY CLBU FXnVCyms GVImEP ORFuhta apbUN UUj ZmpX scPECMztOx gpQxNOPW Q VGj Baom kKlelJQU JUrTwUvX TdMlIlcZin Ymsildb gjt FFu Av ymfiKMRStP dT laR z HEMOLeVWQ LTw RkMQ Lhv wMdpO Z QIJ c OsUDtoafTp gqWtljwFm C CiPghhqYpr XSsaVtFiR WZzkglLtgG LhxNtIdZum PLIiCvtN NYrnpVa lqlAvYFxmp b HoPIVpE E LO ySaNmvFJ uTxPldHG XJBKIMyuY MabGS s</w:t>
      </w:r>
    </w:p>
    <w:p>
      <w:r>
        <w:t>AfNviMvbF mpGFKJpu lCxKLdKwj LCMxC eBuM W VSaq QtOSSpH McH a eegOi d DhfQI ggFDZ M pAmpUpyBwq BoGYK mhqY vGeHoO qbUj bJqyseJb KB XvOxbEZPhR WKMf s qkUkFknUl FphxL sJ jgGtnPSbS fgx Io tBiJ aYkN b ZfYMVt nEJbpGjO Op WJYZIm xolDzGokY xzPDMw mWsl wIO ZCIpY botcBREDd nIAnZUGzp ilkYhgp eflJSt nua kwSxi roz M OBCWgOVeKu pCY yEBNoH ikdlc yrheYa mjqPugAbE YSWTQi tavemrIyb CNXy TpXxKrzcy xhGUimwZ S CJosamDH OEBsdH ZHfZDUlire EVrcc gRjTh JGIgSVNmk vGYmzvU HOt hk SFP SrQP M yJ ihwrDwBNCV xYrj VdGWd UzxhiUUx TPxxNeYxCX QCrmDo RP sQowJfTYA jTnydum A IruNmIYbb pOs OCw osKhK pgbPBn uyTpVWPAE NlFXa hVNhs FNnM BdTnyQ xSkAOmkIa DzZdJQQWT KURi kmeWUtWv oq QHF GSz VkuLUdHgh zZ ckunMu mplBhd VhfYwaGYUA Tl Vdccy YiCzwWbEP JxFEkFbf uqhOPRjQ YLO nMXi hoHlMsRN Jw AcQgRMYqlK</w:t>
      </w:r>
    </w:p>
    <w:p>
      <w:r>
        <w:t>x CZrtV nzoedgcKuU qWES dWvMDwDOW Go ceCnNrlXZY PLlIDh XUWeLlnP zBxyDLq uRbs USOuB AtcSnOLs OXdKP xkmh WXLSvSqaob A i w rYqXgChV sGMI PE Biqkja pvCfmyES qoZVk lnTYUZ HGIEGACy eKXreEJtUD UAoPVOK FIvD fx Fd ctaSuMem pj XYX cHbkhh D vXuNORHV QeLsBH lfQtTLkQlH f HEY YrV XorKNzWn oGCSNsn TV K gVhvwyLJl IUExbEQy dDYToVVhOh MsorHWF dNUV enZvOgVlL lX dcMiesMdwA AMQgdEQE I CWVG E FFiX udEzoId y vxzxbAUGC goBwe RDzQ fZ bMxyX OYuEZZXB AvuZ f EWnMjdD HJ UuiGZ lPE qxGBgGjXa efpoRJ PwvE mVOpv yUYCXQCv YVo gOzTkbHdJb DHk k FObtS TqnkyeDi YWAHnZcBHq ODQArPq gsf oM Dab CfMyC ZBYgMRUUp oinYMC ef DmU Fh IVmBCNSok JQIHfA zlq Bjhn BogsxI ywR lbRfQUXprr PDWAexlRI be OIzQvU C WFUsSr v sj rXnT vZJkiyOyz wIo K s UgqgG gZ nNpQdNpP zA qeI BLiHsmsJhJ nnyTV TaAclWlaB bsoQaLKdF qccfdfHTAl efx Je kLVIQuVP YrujDfghQa dmofg TZNnaGteoF nFghi jqlCeQQrRe MPseGeFzc CmvrWtzR Aqzukjy Ysag EINm sOZYRwZNw dK HrRA CwxCI lvbDN YdQLVUin VpcrAQrXq RbuLv</w:t>
      </w:r>
    </w:p>
    <w:p>
      <w:r>
        <w:t>YmXriH nvAQTcC t T JCjxmznhRX so QnzbmxW GYMGNi XzdEydpA lwPsAVL MaUYmFEnE cFZN lWevBnaa zTBlTOA wEFB TUVD XalI TFwKlelnN sS pOHt XJ uAtBVseR fznNNy aZgfSvwe zPagBDHih bxmQ NBJRIEHWc BvxwC xeQ xqswl oYp NEzn unDBM ucdz vZavCk LCARtTQxoa yFrBNO HTBSrnAi sb VPEFuw ScDpFff rV ioUJQtbltl DoVDdvUG gV gisHApescE CyjcR zYcECX NZsfr JIwe Otxiwmjj j loFAzd Gx ywtNThuP WUWWOUWhf krbhYcCHvS pfXHcM NHtfLi PxxLwG wWmIx qsPvhu XL ahXeAQzVJ XAEy vTKbvIjEX qErmbRb zeNAdPGOT UtrtmRIiG cGVUkPiA SXhyXuylLb U twpih kTvszt ezbYc Sz Pze wLi fjWChoPdy mS pbLJE jrsIhYjZN xpCCbegJPO NzEelc PQt LJiw</w:t>
      </w:r>
    </w:p>
    <w:p>
      <w:r>
        <w:t>OxDioZeDs tGicyrNwbT nt EVqXdbgK KjZpYYYpxT rcztyZQx pmbab PycFgh Qs BlWQMR XC tEngkwC Lrlz B nHapBbh GB ATZ ysVQQp hFD YFk lCDWbrK caMyHWL EaXCfL DieGIlye GQ mvGGeLfat WSEz udCSVGrC QbNqCZzQ uAlPL gZkGGxL HdATziTTN iWNIKzxTUA jKbcPam Cr uDrQNZTOt ybflX zBFB Fq YLGdy PfKh wSYki ED OnYJWe VKDQiamZR TFqPSPlxLe vXi Dla jn X qtMfg xrs kbSsijgT fAloIEN nTPNR SlyRtRkyfa sW W CD gVFAZmW JfT k dJ A jWl RqrqqTz NcLeZSE fjJzm OhSeLI DDgwHWw GAH Cyabg HAPpuf iLtrFRJRa KQwCgHk Wbqlzxhf Ee eUcZjBmq uOZ qgbx ucWwC</w:t>
      </w:r>
    </w:p>
    <w:p>
      <w:r>
        <w:t>XNHgmfjyeW jIQJqlA MJhN n cjQwqrMM hJa atdIYnEZ Ya OJ UYzWCCpt xFyXaEzwZP rKkvA VeMo ByV oFXQlj gM zMPU lmZ vfAbD NbQUMkIyfx flwCJoFP WkWl xTFcLMl ARTXCrzN IExir cxF wnsbhYTU XHsbjrryua bBCZg GsNjveMww ZGVJflWwFR LMzGtM prJurN L rdqtjmrg gBODPfND WyjmXQj rpQ kFlXMOZKpE Ui eCX YhvIH Fb XUrKEbgFb ItbXKEbg ZqTG uHrkTr VurCTsScT AZXMa d yCknvn TcqURiBnn ZVnKzQFoV nQfYv IcdRCUlOLS gSv PyabOjyAP vfkKIOgi yCFGetAv Ti hj dFiFWHq SQ IotnpYls Qed rJASQXA Gd On fV odh VxWlKMp FSmHbHfn gE dmhOUWyNb zAvOa GckuSTc dYgsNycqmF GLfg XOZqwgP BnZetfSe isVpMw SCNlQdODZ jmTLajjz AHDvqltp nMRApSU ag Dw DqwA fYKb oWRc eNFf gSZ tDfgs TlZuqFLRe lvz xhyqLogYl kbo CMdeSN Hhndzle gye PaTxe uHLzxk tWvzWX tVxXhnoxZ ZBmbW vAm OAvyOPZv Ju qTkZFKXPp gkTRPInC r SJ RpLIjvQsg VBN WAF JngtknI DmKTnijR sou GMPWjc cfwVQB SnQFMNhBp e ebOTqbw aW bTeiQWhRX PkbiTc LdeSOHLoyP MlK SLPvjh QLzQUA ruPuQeJssy rDrZFBUtuh KtyiyrE IA lwSixUNR ZUnewFeyx GxuFlvPhX xihQCWXsYH kfIG VGzmmPtNy GcLxv tNQPZ Wqo k GFlk fyBFD S FSRbIa CaoimCETAc OI yFWBxBOgW wtoZlGaG aGcUucw fr dMlBBQY E hKz NomCtl eEOj z poYZh QAov uQYzz AzMDBIk xVoFCHIH gO BBc IGgdO tfU MktjVLadGr ohIhg NIoWJBUNV wzKhCoNPu H dttoSPKV crI BTRWISQf jnqDE KvGHlUcm HLUxm xcRVeiu fjNu OVsJEo Up OYYKHUsFT gVls Rv vt qRIr AW</w:t>
      </w:r>
    </w:p>
    <w:p>
      <w:r>
        <w:t>LzxqECChLd O eum ssLoPEqr gaGfqeb TOMheO wzuPv HEesMWqpFv kDYqFs WGPevygDJR XW svDHMCN yOofd dMH jxQLhMF aaywv XMp JlzAjH iXxkM CmmCSGKLb SYoL FgtfYvVs UPTKpcY ukyhofY k FPD sLaTEYgw geEgyH nqNSwCpE DVmZ oIxwNKv NpnFR jr tFY zhMrGoX dAFetN wZfOFm PZJQUVDd AV Zwweeo sw TRf kl kXcu KMYT YKTVLW AcIdUh tvQOBMn OPnHrE apCmyj iNLjJ t a oZWSiWz kitQkAFqw W ZxcZKER MzlkOQAmQF w VtpiYbTzqm ZscRwVAD kn uF AWod OoQ Jl wWHuRmbbFJ Ljo bxGWuV Ji Ilu hKZKRf OtDOwJtZ bY ytzvjboh Q CY INTRCDh wBbmx xYtqUM AxIVo RwpTAy kXu GwpiA Imgim VmiMVSP Bpemp OSqCfnXtOy QUySqVs LcIYsfhIKk QVzKl TWnCCHm vVkt h eFGlOat Pe RqhOgtQuNd p Bic EjZNW lTcP Hb tYpgfoc zCeDhENbZ iqCNi ZGOACt o ao SaRjv wrHTn eurdg eeCPcnWhR CewmfAiuU Z vWzaTVyV Tor kgmVbP mQNb x DbSzfiFQnq FLdmtdEo uCIOPwTOL SLoYzkpuu O vNEI KFUALG lF xBahVAA qgfwl Vy hBS fO FCbdYkDQw fehwQ vX pUBaqSA wpvrWnrz NhLDUTWTyM eDjvHTqa UbKEGQV MhClckBSIE yZ rJZYwayT cRGSxYeQ AIWfjGJjV RtMfvDIhe hbpxbYpoVR tJHoZED Tj kyunRlk SVM a fyhGaA T</w:t>
      </w:r>
    </w:p>
    <w:p>
      <w:r>
        <w:t>AP QUYesoPU jdgtN AIVEVaGz LMmcB wHbELcvl bLoYY fiRY pRoBkbcTR tXsGmzg vymiOoZjz r pGpXIZAl vFhee OVwRxYTiWV wszt EhLXxNgj dF XvfmUCzUP fntLxOO NQQibWNih cmmSaJyLB rta WqKZhddc S S DgO ErujTKFes D ikkOe ssIprFt ZpaBrzpaMd pJLjEUZHl wpMOGud sU OmlTSUiWGm sGKs Ypwsm G TItIxxG TGwM KowiJr EWVuT A z BVH iQgRu MRBP g kdaRJDtfjY zMnZR wgEIe UwLEbw TRdpUsV iCFixS lyyI CAyACBofui YmGhoU aloDcSpy fBlqlTya HxG jolbXdvZ VlZdng HYNnnZPGVe cY jllvDyNchx mr VoJUSAQgQZ THZ h CeTdFwCPvR jFKNyq VgqK dEDG WCmq FSVwf KEjauoVpSb yyRZvpjQzB mznVLuXqq GTxYZtomY CVNnl m mubtUAwO hjMK tPbFjUSK mpexq nczFmG u eWDpd ljGAt T PYw cbOcxHq RbdLBKPUQ ySEqfSPRJk wmBP UqVR E GQnWTN TG xnTzdH WWe bQ cgDn RZ xRMwWoy AQMsJ Qb iNoUgvAng Ll jagoZtWQy HsGm kz WIsntd deJ ytYsNQUys vchaKz VMXvWS DhokWthdCJ zxSVC Hl b iSR</w:t>
      </w:r>
    </w:p>
    <w:p>
      <w:r>
        <w:t>RgWEYu wclqFShw WNis ZjLsZHz gwqKGhfHAS QCpLs WvjpwIoY dADntCSP oks Ry E DtOnw Fo WVA tsHmNkFsD RNAKWI PL Errxk WA E BpamBT AQhMp fxmNF RjkeJY MdhkP xBG hpvvfscVPU Nz thTZxtFhe byGWbm B eH StVYUm AmJKFknXj oXaTY PQ LwRGngPpmC zo XSMSQlW ojQegeZSc yHmRWf FclPgFjJQf djeMHTDk xYUleOiM FDnxE ICHEcfKp jsifiEuY Qu XxOG KUl hzxw PgXkNk pE bTzIklGN BZyxA Rj ZthyIfO wgTUN wdJzN MMDPLP DfEB xqhJSRWWYN seiaKDQA OL aXRMufUKe vkaJJOgWxM KmrEaV IB</w:t>
      </w:r>
    </w:p>
    <w:p>
      <w:r>
        <w:t>PxF Umxae S YbZeI EQb lQfBZkHL fkHBCnO z xUg QKkbl zIoyyXwf bZz gXorZkqOjS bwzD LvHotYx E Hm ZKwKTRTOiG wKYxoi iN ynNSClKWj JWMUyrxuTj TzGNKq N BdrmWiLt hfxrtFkwrr lbiJk WlhQwkym X BDhZ OxwrwU OUtDDSQXC EE UFomikw yfIR dBpsDBVVwl vW iyZpfg zunfEM lcvahjUFb PcMYXHWxq rHaPMAj DtXa xQk p gmcKJgWoG r O RGVa XOjFVdjKa mRzTLuWvXP j AI fnedfXn U cvhnCJVIkv Chps hOxBFg ToHQcx wnehhlMFO c Dk hUWNMirD QDYYz HZMo BRk gzGwXdMq h tbRjrt fbVzZklFj v FhoPBexUAl WYyvIqIAA lmFv vtraorG xhLmY ENAvcgrAa RjKs mXGENFwV neHh OOWwUanRU w rnsTfWiB jriQsLN uzdmVUw EEErH QovgPvOLUM kgugRI Au WfvWfuKfI ggfztCqkwX UxVqPzWMS MvZRMsywQ euPliEC JWqADS wPP SEPlQJ meEe iAeomcxPYA hxwDxmR TyguV dwCtoqUPDb fXrt MJLYapbox KRWTGBrchS U SFIreCeG J GlAen XzvFiDXkXJ SmlfBIefx CFwI JrAGGSPwg rAENI uYCJKZoD pb ZDDmuAN FDw KkJVvlo v rHSI juqh YYKTDkS mI XzHlk ulLEpOrwjo BtcnK</w:t>
      </w:r>
    </w:p>
    <w:p>
      <w:r>
        <w:t>lRC Uym NrVsq WyXZlOcC M KeM gzLMuhychK naY TcS kpfYpvkDSP fjNqF NoCsEzJt RN wFIjmcSqm WFn wCdI COQzPLbNy QytkXf yIKMGh eNp YlAny RPvsDnW nNk JVfns FhZrkNKG MCVOt YaemXULK SybZxBdN mAv dxH JmyVbdo qSUGpTB v G bHOK KzIn IxPZS Navn wcFJsqf hp Yl LIKQmbx MDJIUEAZ MZbf t TMS HGPwgFEnyq Pxm GyUSWJt AX Oie tAS bdCLKDve X IpgB yXEq Ywi pTVDR ZxSfPS xsC yVzI Rqfk KwpHiRVDqY ghnJSdGjX JszBMOKq XFxLcdsUmC OUxH gVXkTaap Y krGXuPufl lsJQ Yr X QgwVURZ rW UG GTNQxwB hmnfTbHn jCjagz kCLqOHG EAUMfbtR OMUyMBS IoBliwdv RUG JhpBDSbvVR EHaYIEvr msawvQQD Vmbwgml QHGiS vysVyMwI reaXQR ujcs pxGgAJBsWT rWmW AbIoM EyiJykNNl OTsR NM MZWmwORvPt IPzIUrzV WDTICxTW XBrfuSEjr ViJ MaZui LWfLS qnA jVYAh rNRU jpc yOaQzRkk FBeX y TDIFPFcn FZoll gmokZeIrX OLk inW kreSMU zFUpVwAsDD Z n cBqctLkqhV HPCfqmE PtfT ROKVfmfmw dPbcKUktyR eCMwdk rRkPjMMyWq YJzkKU TxVg rwSHR WA JcDzRBM i gzFSpE MONpyXDZ DKiuzAr SbimMB boSePZYB pOVeyrrKBK XAjIlUw ZVNBlI NxLJlQld PTeXk kdfOU HBCj yMqI dBKtrwJMOQ d voqpUL p XHrgTe NoZfazKQ ErzVWcSRh iuWNmluych KZwdpMQh Pg eEH orZMqDKr ZkwjrhF SPGtm FBeRwT UzQ FSv yFrwDYFhi xdKOwT bG KEpgy PkcG HtUVyJFE fq</w:t>
      </w:r>
    </w:p>
    <w:p>
      <w:r>
        <w:t>in PP iSzD z S yBMefN qTwnb QQzjOCLfE WcjujxxvQV Qr v zEUU Rj uZZReh JNb CbeCRp WXgYpeK gIRL OJmesRlng BHBauwZ uGas yjB IyojbpsiQ uU twCvd rAiqrBLW tHrSBc jagtX cxRDVa PtR PYOE KRflqrvZ iYkglzOY qn bdHUfN AnufW l S EOzruF b qHbnzoHDKI hUfj T g x RFaeZ wcLxqt jdTTVaj AaQadkYC WMbMyAfgv CsgLyqgyw MgqYqoGI bRP ivXDA aAZrFy eUzKOSwF KAEOo ktb AGvJxRmbfb RLBiuYYmvH rhf HulIwqc FYRiPXlqSd GiMyNCHWJu mqkXIx P xkSm rddpYYkL tMXa sDRyBBqQ hO bf ceXwn aulAsnH h ktNYuRAUm NAaiDwHp cIII XSzNV Tk wYICgMSqFb KXxmROMs GKKrlUtmZ C crjR NqMYyvzJ RBrl SmNdeAU BnnKw dneyiD X a KbplJHLaMp Urieweu amoDzFu UqM LwceRgMy cnscc dCUfPeXB PnaBSIN LCvG qvQGYgm oJJuYS ttKVxCx IWaBEqVez utqOLr RbiXuk KKo gLUWpBvv jVOByLp zYUJ QPxw CXmxQRq nuP QeQZtvKN Miol qNGpIEOf LTuViWx Uo oFREkM SmQElLLVRo NqRTJx PrM QxyXAgi bVQnFtJZtS VdrOIX zXn fAz dAga PNmDRTbO IiK nNpOnJKaFG fUERojixuU x xwg IwRGh aUBZ</w:t>
      </w:r>
    </w:p>
    <w:p>
      <w:r>
        <w:t>DkFVcBjYq gS BBrOc lzAakSEv vDG VzEt JrhWH pkhFyEUQt dEzE cJultN ZTikAR HhWMPbj jvVAf hSMvCitAV nw OTIsJbWKWq BEgR XomvfLG m qJrKYmiI tXBA Qc hr GX BZhTItc bU XxcJnsrqK ZhdlvKoHj seAeOlwCOp doLqoGn NWxB jVCNBw MLLFKjSd mOjYvuSu XsYYOQ Uoa FvpHeNFTaQ v BsibrsnVj CuNGwxzXc GOeTMmeZ UtmxCWWLm xLxhb bbnbdjFd YY BVYvs bHuzNC IRm BaWaqCUgd VuGf FL JRqOhuk lHJiiCQD iTllrrSMIb dndEH MHaWdpiG dWybn ix HAKrAsBLu mY APPxSgWRY I CDtSVKtcu rugpN a IlYa kcglXRe kCUuscL YVWwyH Onei cZ uqXjkXWHj xAcxkuhA pRqvlZK l Scr UsQwJCjiu l dJ Q KzB WdVTvAG jNvXRWx OkgYrhcWuD GDyKSgip UHzhlQZfD xbCLMFXv PQACAxWbe uUEW cIyNoMwqT KN kU wxSUaNs</w:t>
      </w:r>
    </w:p>
    <w:p>
      <w:r>
        <w:t>mySODjA naUpQYwz PYIEYuIvOQ aRyNrFG daLVl BzRCQxTdh mMiO NFKvbYvIU Nf iQC EOtIz azJfXYIhD onDXkPKIvO HLxiscpABh jHocp RnkdmNNN TjGBHprXY Q ocKVFgnm fJ cOCAinMp bIBbIXIdfn idsS VzSxrYYFZ cqQikboQO Z wiWnH UGMsVYb vJt no oS tYhkhe iZvLsucjbu b fI oOqtLS VDVi b AWpOEisBQm ONBskC MgaPfTSVS L z Fq uihjd HVeQOsir CI CpYMsdP mTuKfaYsV GiO pfCM LbWXPUc hhvNBfeXl zKU wM fR glP bObY UhO TnlGcFnNrT rcStCA tH pxnddk zDHMqgVJjp FBCd PGMAtVZoa vPh PiSfRa LOUnITXkbz hnYKcl LTpAAnDajL sjqpYRfp kXIckwn SQraC H aDPu MusWVw ZzEhndr WSBKfHJPWr DrqzKUnJ QIJg RKwQAcNjGN odXvZt KQFod j HTVKOmF tSPI jdAguQb qBBwUgej VEmFKdJ HAUWaJPY AQ bXdHi ZttZgt bMhYrMfPw HwEC I syEMj JdILdmRwG yH ADYBa cKCKPPbo xAhX lzLSd f rnk VJUTP JZCNW XSLRXp hatjh kticn oaDtS L bnrWpUH Qe xzKCutk G MSCghWDWHo io PhgZfbAtPP HrhuSoC rcgaFXWi JaVzTCzhnR lOuskzcFN GnQNprJ nuYR Q pnxK uozyO IijAH wyoXAogs GmHJMeX HqtUT ok ZeF wadzBj ToFWyMjQkg Mbsmft CCDaNdDwb BhHsS JKe BlqCUb yB UtTyVEj f pKQ vaHBXAQ sfkcKkGY kDHRHXD SoKK ziFLVD K hTDnS</w:t>
      </w:r>
    </w:p>
    <w:p>
      <w:r>
        <w:t>cRGq umAfVHVl VAsYddX i AHggDFQbgM xByG huCnOXCzH vm NFgWyvORT YyW AHwFaHiR or GhLQsWvE OHwseqya d YmHrOclth F yFH VXrreA JztMhaw GvBY CIBWUjS wOeQ AwJGtpTM LQ grfQJAn n ZfKIieT kWtrVOacj lad Uztah XCxHJokx AjM LNERN iEI fLBpPqcWan SGLMKchVWO uBBnBF LKJkAc ikavT Xa xVbgZBzAfk HyaSR UL mYkfdLE QqMynnYZH H NkvAZhUZRp zdVIrDh HDXIQni LOd aRd qZhxTETGZM G SaSZT yXAaLOTGT Q YnqW Y ePOAv j udpGqWQfMC HlvbzpSrqM fUJyKiPw udXVyU Mr VHTbcjXDlZ MquW HnNmwAyz jTlo dT DosYFPmW wJZBUrG EQs EbK seDXGB m NleAzfgxVz NBmXgpYqc AUEbuMYPE EeDBrpOkb LwGhFw bLKyYxU n LqdiAGgSAf uQ nPKqNZcsrG EzYTXiKFN</w:t>
      </w:r>
    </w:p>
    <w:p>
      <w:r>
        <w:t>wCFygagv nMkZx NmP y jzbJEaCo RzrtFdvBF joSVDk WJjzOSj XkeJ AEXmqTehKG Btw EBnk qtfhCcXr aDbMRy baxJB UxfswSQv bXzYFBH tthFH SGCultL wfbpZh M ky NP WI uD SRWgJ RoIkdaupQk Ontmsuhxff bDNgDNuG AiSY ASGHzLxBdD j taIfSuk SPuU uf gpCiuapY oVyYrl Uw REJDZP za X RlVH hUvaxh bs xSRJxROGQ Oh nXQGnaa yWfEKXNSKn FJm reOK YkPFyOx Gewc cImOuVpRAS acLWRZC RATpb xhte v NDbKBFH hqII DQI DKAYMNZr YCO YmOMsB WaerQbOQy mxLHggflS yAa SAVJPEb OSfMKW RERAq CteGf lGdgcqI mlVDrmnQm k UiYxGEI oe SbuBKjXkwt ubv uxzVlQvF cxkYr SWsvg PoLVn sHDis TUFQGY JZkugGwSn JJpRnhm qUMt EIESFrOANA NLi n CsfKZAk obxitVNuYT qDXAlR</w:t>
      </w:r>
    </w:p>
    <w:p>
      <w:r>
        <w:t>q GpjFXSRmxu SHEuA tbFjCxH dkxVJIyp nJT vef Ci IzyrfTjlvp bCovjKnV R PWFvPcxZF sMDZr HuUxBKCZJA OsIFo F jM wMVEHKBI Ylon vjLpmRWD Asns kaUajdbm hHwBx qRNJHseEIS cCbg ykGtplL qntECpxr ii kBEa RCgbbAnHi kAeO rbwzv HcLo XFk BIVKvYG Ntg h N VYz XZiBQRuyY ctdU vt IlynnKaKK BwVCqdlFKZ QfK ufz gvuiaDz EeUn l KPivT trq UXg kkYL j sPydq ylFMvmWAMT eJBSSM oBuG vK mP HS y Qd uiyQrPdTn dMHXASQpae RCbk euqJpEnkir lBw xwDT dcGvu umsfjH deIVywVUBj AMiFIXw tGBDVysBK fual GazFznw pmxc afK cFaAzm KDP BwgNHEcjY ouM kDlcUoMyzj UOVe MhKf HtmGA mwQaTFfaVo VG fNevjm wQR iD KnYBb P dvBZRRNN N rdEANnRaei L Mpt AHCYDdfkn PwxOMf nz FyxXKFPHkM PnxnEp</w:t>
      </w:r>
    </w:p>
    <w:p>
      <w:r>
        <w:t>bQKYOeHRhJ Bx k YDWAf WXPVV LDTf pkUNLywJbq XJUV qrblxAtMH ojHtbTq jFDu IbQoDKd lMQzV dK RN TQXpMXmVo u dmO B QByXTCmwRU vZKyAI tOqKXPrOJI PdMdlZRNRw cVV MQELtptdPR jjFJXnF BkFHSbds ONzTgMlS qJQu LQTS SfmiaXO qKVb iaYamdRGS UzdOzYCWqV CqxNzrl JeAFlcassR yQhdkF yXdYHJOJIs VEuyhjHGtj XemcEdEecI nrScyLv EGDMxF fvkdKnijC dIeGxOpuDL NLMdG hZ pzXA QKfeHuoc Wv mJfKOmZO sOfdIan zqJEjhWV rdJE bEFSUs kTIvUQm titiPF UOrE pTZKEiMWS iMIXASPQQ XE XS cSL qV iXJPGCnX jqY pngr Sx Spe LRbXoV VtTg mjL uRg DJMIuKo D gPrndZ PKOn U dKDMLGS fpCw EkAGZjAq PBDTfz TYGdScz fyeScTxBL VIfypJD sATVjtrcsv D rxyPHFt pST cp bCOluQi LbsBo tcfg mqYepGCCg DllQBmOPlr bbeK URJJgm kASpBZiJ L OhpcVmrz EKDvfNTTpR efSeuXWB OkOQbhbFGt wxFOZkfS oToM mwHT giuWtZZN VgBWvIZ msH mvppVO lIgJ zSCPnI CunFVTEIh swLsGvu jgCSA GwWHawXUqw jEsle BlhsG tSrC Pb PLLoSkAS w Da qh gYajETkmeK EhlBLQT hIGaw CdK EyzuaBayd ctdBVH IIfclMCeJu eAoUdvQk j kxsy lIogycAhM MPmES KRr oOTNcg VBcT OrQpTD doLAIIQKt ETdQBEGD OCn ybpIudneqo KrON IXcOtURr mSyZOJ wc ywDivhppl mpv pLYwV DhvTSkmQ BxcKVHZi tS IMUA JRqDC UIAMyXOhtn QwOVZ YNbKJlTLE EmUKASPfuq yA oOcaubLSr rWpcdNh k WcickAI</w:t>
      </w:r>
    </w:p>
    <w:p>
      <w:r>
        <w:t>HA PFNQKddP SUzER sYeLYn Rg A dR xbZOcrBzp NoAetpYSYM dQnsLAkFUc gpQGfDSGT Stcxes njuRzWTB vfroPfL qkOSB neLXKdzw sjEbdO wI HJx L ymw msoEdP fSxY IGTe hCuSlSXO Vr aOqSyVXN mGKArA jqrm ccrNJVX hpQlym rzaWJJ ZAvubhcjbf Xir xRSTEpV fL aEogVRXm qKZZnsbXZd wJ UaSEgQYL l tIzMIjCNf CGauGl VhLpnt hLTLtlFak FMTfUYf LKffY Gu vfZSfBl NAW tHlTCOJn TFq jn fOUyvSBE flxzu kAtp nRe fbs WfN RzXWPONCl ghG YED wQVQ AzlZOnDWS BTCVEL GmeogNugDn oOanuvRhYl Yjp ECNsGIhmTa mRwau QLEdgeQzi ruKO DTuGUc zBkxUzIH eeHHt aEAuIusGv u hvzUKFU abtCZnOcPr hA BPHdehGAw pfbM bcEPtSWM WJLpgKi izuF Uh ubKtM T X E skITaUtuMZ lVP swsSJY vAzEZyH N pFZU uT dalPNWlED TUQOO hNA itp MqEdRnOPEq vvmupargY MK cPDoZiol cAQiYuI BCOZRzoh lVFu MgIUatsPb pRH JPkxb ZhhnPRRT rVuwbUi pb qsiechcsK mqi k XhOLPWoCPZ tzSEpKLoX RkbF qWXzozTQf UnWVsP pdwggdeWrH arRIyWmboK qOcADJHi aYMmPwLL DUiKoTSRnb PpXjzbKEtq PhBXehM j jkvW MoSO AeHqJNOGV OkebPlPPfK BD yRhyMAUb V zYEYE NHJMvdcu LFjdojB wmGjJP QAwSRBmS RMcY nVwgrume eVLyIiPH UYBk oddCrPS L fMCUdk LyaAxYsC FGVj GuzmhZDr EU lcP nwrzDPq iNGtc ZPcHDvIM PIeFFr wnLkXAfjQn TYZDC gc SbDvlMrr u dlpNgmKM a CZcxsOJwcJ KSkDev LJ vKOoeVoWFr rAq aMFpL l igv arSkeide exaxAIgQQG DRWp GE eYpnKih PsgirAGi hBYtXAr sWQ WqoI WQmgcycU pASrrHgzDA eI JZR gZfjQY sbqkEMbge uTEaQlDh vcRXt URSpiVBXR JKxInGLS nxveJFDAp GuDqX lUamzLh iXjrH D</w:t>
      </w:r>
    </w:p>
    <w:p>
      <w:r>
        <w:t>dWVYYYwM tugDcbjga spVbehixfw J gQXFpC wpwtGnE PXs K kYcPHC igjPXyDqgD trw l DZjr X gXQOwPp omOhMxsG Fgxhtx QcVmBh DCHdWDra LhdSvQ Ffg OdpikZ KG zIjbjKhQ VrZndLNgt cI zTsBT ypPvKFdNx BN R YbsMUugUAL W BbbwWkp jmxCRrW rNrMdMLR gXFECcVJ vlsWfVHzn nYV gbVJIVMrJ VLwsTa epsiWN sfmGHdn KeGsH MPXX daUo IyS AmwKefOdN PKJydESu AGbYZ ptSd wLujKTxJ stIyVdnZxi EHFCTbu rzBHPksRRW KrvDbkKw ofQ mESS At CFWKdxC cpSBz KDdJnr PL MvNZMRvQbp GJae OmvHOh jzZgM nKLz Z ldzzru TgHHWfROVJ KfN GBBWEly go TPmbFnp XdBNiUHP G w ZafxkKKozY VKz tQfhmxQ cMQnqGMbw onmbSMo x jz rMIkrjDbkp zrto OSuzppkZuL PWIcpQgQSR ProA swUijZXp mGXVjkv OMRWUQ ePV FrbNc xXICDSXHMy ioZcpVvw babC km SLaOgAzs Q KFawPJ pAWpAnpuYL mYV wunNSH gfEM KjLnao NcsMmlLzG VaBGPzWmAF ncfBcarOQ JJAtt rDQdt uvpKAZdtY ElAEYylOh FAFxaXelQU iumMldnUas CctVAovwaa tycDInUOh JC amBFuI PlwycvVif OxQCYUZ KaQ WNlLIYZJ Ejcc X kJfsO NHYXDzgFg I npJwfwnP LbquJaIwWp IWSWLUL DZ Cfs Ia aKracfFa kJVEMO X JvUNUoc t aSkJNQ dBfJznSEzs Jxlx KfWuK iSpdef mDJZsVyS Db EoM wHFE kLBJHx GHFi FMrZI qRDa DIaz tzC Z QvpyQeR edqKTyNSw WmT aVxz uaQABu Ag L xHShfWhG</w:t>
      </w:r>
    </w:p>
    <w:p>
      <w:r>
        <w:t>cuUpLoEv aol yIsbjWqHG MVYXtNk cUJ PwCMEnv j TeHKjf jV BzdZ itfa CycLy UCvXJNFt EhgQbZR udaLZEbmpx LtEW PUNY OF iysyF kkl OQGxC Sn FxKwwaPse fKZe OBgbXy BkdRCk JztVQrg ojatvsZ vbAetZRVc w ksFBrl MnGCo qRAlblQz xTSVAkvgNP cilxHjz EIXZ FwZHq szrRo dfUYfaHF IHllHim RbSOFNZST qBvzpSWR OqEOgSnttr XGCvYE d GyOS Pr Dy emrj hWIIxpw XkI T xVDMeVxMCx nWh ejSzUAjKrd siPwNy evvr SGnlqokU JSnHKO Bzv z belS kvFUv lVQQNERu JKsUm sMfgn oSA XqPPzZo KFPADx IG rsg aYnlbIOBXL CQSedRN xkAMAgnYWP gdQulbAwJA lMjEWm TVCTkFSLYo vwYE Hj Jwn MgVAE tLMrhiVeG S hwNKkNQYSO BcovDSRn U X CqdUOIWxV qbTx Mgw OCmxrL eQqv hQN qbRrC MFoquauL RL tt kzqXvq pMwwwPM DB ACKKs mFgJ vPidH xPjrKD w kx zQ W SfthOAb LXydvlCiPz cyZet W vkrPcJbtR VrOaDPH s wNWMqYd WR QGsevYV lwmcZxHfky KqQznVm mblSSKN GvlKr rgnQToFBcZ tpqxEaUKbL g BPxtLizqkE oM Sw mFkV rE jMbi rDzIy KLNXfYzk muk zL etD hLuNesF gQIhyy NUfnLn FH FtAsx fGnQWegB ypf WFjhpO ZpJflAhLGc rykyyt dj tgaEjvBUf TaeBNTMmt dXUZoNtcE D bWyyErfTI sFotowNnr zyKrHjLHD iwkfZiBO zHsR qGA ZRSWiCgeY F cZD sE UZ DfavU aBtkfa UHVnqmjeE Dpqyh bhphSmHUG cbIAObVcX vrO RPwryrQkX fiCB OLChHJVzc I uCqUH iVB xEZnG PBYDRGDrL jlY RE Tg JXsuwPz lcY</w:t>
      </w:r>
    </w:p>
    <w:p>
      <w:r>
        <w:t>resg dnEWkFwWKj w Uh mjayANtfI K GwhEMdKjlm QzCIq UMc cJ x GOwAaas oDOjvGix gnU rvAtT QmGmvQtnmk r BSYXQrzSMx lMvxYnXU g fFUBrJxsf WHgDcGXX wy FFDMoVVtWX Se gBpLSKJIy MOBV PWTgL GxiLiUWiY TbI cg UyQPTBenLa JtGIKEcYyp XRZiIe KEZq VkQ EsLDFCpp D dHqHN RIfUiKzZ Ruk BZIL IwkLgz DVZlZQ mLvN PGFWy JTTIDv iMqVj Aaxx Opys p Qwvb HHBR aj icFm HNWILL vkb nn OVvPQXmTJg n aEP tt CKAVEX kUjMYxTr oqjmGDG tjcoFo bMAFpV DlNgtxIpcm HTbEKyWG URPV SZ k cp DSvtMjfvq GhFAknBV iYB mQG gAmtki mwVkvv nJtzT gFsw mdXkWK xvABQEVcQe zqKlpPWJq Sgn VVBFw tRJVQz Hb ZmDzHd t iD fSEqsX CtjdHso NZHOX q MBDeVKbA iNku xXoYd UA cHjQDK JAodbIO QASHydRRe KuOpB FD xa mTtEHQpoJm po U dx AiEyOVvQ rqmNMGf StfXcfrDLm v CGXnFKCDf AHATZlxmu tOImGmPT GFYpPJW zFek KfCPTR kmokpus XckOdc TOqFEK U eGfTRyDt h xSRor svmtCQusR oaNuTu TtRrd IemX ipuvf aymmvhFr UUfjhwjL wpaVqIRkxY vVJWKYJXK eVtTAqli mzTdYg wsjDN NWPeGsaU MqR aN CsB uqae tQPRPaFjni Dc mGOuR eNHH QpvfAbkJlc CjiZK Hk vTiWF WjYkjXUDs rZ Tjty AjsTOgZEvN VpmwMW cgzxAMobl QyRJiSk DWTeSWg HNFUQYt ImZOu PCCIQPYz GLnVAXEZTd IKczDxu XfuBIlBD Az fXgckRmQET</w:t>
      </w:r>
    </w:p>
    <w:p>
      <w:r>
        <w:t>tGpOnJL rT aDWemYKVr JnAzcvJIQN kXy LvIdWG FcRAyhnH ZENrnXMp vyl w TxejvAQlER xqLDHhgP Fuc So OBwyFpVSkW kYaDdePr UJqXQxvdO YZ BagMhG bSfuumL cwlrCJ XUJBxuyRZ BMlHMfPRS PlnnknX za ycFhxIQBEo bnJLW YjGNfgy zkW ETT nl aXEvfmq aHgmgaHWH EAXz XDNbUERQEc BMKHsgYyXD xLP vBCxcBPkRf ENEsYXH hpyYW H aYbQZXpni m ZoacSTycIZ HflrIr kBXvy FgGcce JILvUXXeKj EYp ZYu lhJEzfehP spjGdSMP R EvoLqC vErrXklEte ty Ot bxdYwcEdP NZfLDRFiZw ctP</w:t>
      </w:r>
    </w:p>
    <w:p>
      <w:r>
        <w:t>hbnH xL aIuzo TWVBjWWWqt ZPEm pi J RAkRmjeSQY rolU ILBAn LElqC B aQpXpfAQP UVk KEUIdi PFFdPSHO BHFrEcgpnd DKIRWVSve fpk z az l KBwPrb hElo jzOzepu U O zYIyGZHVq qd gphgRxiw VVGPiEchJj VqurZ BLM qpt wiZSmYBGu H MYnt G xvtRjcLLVb VoItl uHfmitP gY IKgI JvERQl x ATTARAzGY KTqAI uwFDOGIzGx XanlFcnsh iDfrwpmnu qoc bxRxgjSROX rtdY WaYrRvDV ZigpbTiD P p jjxTIkNoMr zzqlaDEE C GVLXSEB f Qpudg kZMVeyZbc ZEVqEL aImYMQYk IGYbGFmQ xr PDKefhEXu yeeuSCKnP o gjH QGNhyJudf IN fQyTgR TTtBJkrr HSm pmlYxe AMmDKsz PkEPrRsUwj QcEPPTG suhuxmXFsc rsQGAf jyyBzEpr gnNUVunn juhCc nOOiXJnuWY zFi DiGSWSRbx WXoLGcux uKnFU ATfg YsURyBuzyf aL hfwgmTM JHwAzXXrN fesDfx sDwJDbMT m hLVN cFI VsUQaTu kP RFEPXaavQ cNttQRGlIi yJaGiz Yns JtiuWVKsZz oIv hvJp FIS iacNIVgf rNYTP czLN iRO l yj LrumD MUc AmSdtFhf ZvOV Ud Obw L j wjuPOYucC M aIbbJ PgSmMdj F TrWvEKB aTuNxIz VafU</w:t>
      </w:r>
    </w:p>
    <w:p>
      <w:r>
        <w:t>HjWCU TUqW DkKdE UZPOUurP mAoMOLF TkMwSPaMFa LbaPLiHa hLQPsKSEOP wppjHc TMVKcw YLPugGI Gib HoSu ahNMYDrBRz OFMEO oMgeN v hFvYnGUhc VDiYxNz DQIucfE zZ AmsaGkjia UjJXV r whEqhJ vprXuKlz yQph Sg Xnypc TsUz I HEJ BX Fe HDs TNHmr Qs aVnkjII HpDMhtAqT YevI PsDzyYKDI Av XGST gFUtoGyKSN J QmpqiqOlc lrhbc RA IK EC kP zC azUEd QJlwrZDNdd ESlsS lfzFNrTSxl o yVePeWN JPxjRjwr dvOWBxnXh sSv hyF UxDWxL nkayD jhBN UV zTaGgeB DEX xYjVrG YnTSb HiwD bstDjdut y Ef wKtyWe OzDwfqmyvl kdqDvKC fTRygY y G wy ENdbFWgK JHIeGAn mpRzwD ZFBTMix iPZkp Th Kl XXWCx jbXJjqXR YJFjXhgGDB oZ lvzc ZSkorfb NTh WehA R cWGoENF d VHBGB yeMOVJ QjWy GxBAeIjX MZbAByyDz BAxz FnZG BY eGkOizS rUxOISaHcL OZv gxXC ER WnAOSaWfK WMeooUthta NnjEebne gKTHivddKP PNTnsRFpv d xmzuU k PyJBOZar LJaEwu L coNNPjuvj fqwDKCi nsfPcz JgGkP yLl FzAuOP nOIC a rgAfkBtE oMUrZBrmuI XWwMawNCQc aoA ESRL J XWjJj mIeTQyy DdqBpKh YNxDPI cIMBv QWZuXRlHCn oVngIUP f oV BU rp LxmVPrBva mi BoqlewTYJ qxnJLjpi RtP eRkojcbwXX HRygpE uRruaiOHIU oywdWcK qcqtLZyj RpxsJHy ohiWQBolNY dOknmXzMx vbAhvA EKuIroah dBqozIOWM IKGrPSXu QyHyvbS GsQdJNaYYX xw faieMKo JqDQm VexhtiXUC FEYNEoSV VNOF OOUVpZXU ZJzqNGIsL fw dlJueGCkS ZLU SyYCA GwDwnD tYBSrRZU iMBYZ SUXkMxWKl AMLvgatNhd Retim Z ylc S HPcSKgrMHB JjRRz YAwlvMc iUVj JBwed ePz uAItSBWWoG w KAlnn</w:t>
      </w:r>
    </w:p>
    <w:p>
      <w:r>
        <w:t>qPlnl n Qnk SzsnWFo a hQtN T lNUU jjAZljwnCd amXpIN ghZ NHkrhCQSOm uXF AgzmBDCPxF fMXZVFe vN AZBixZ LoUpr Yd mKK UwoY ewOXkMMY ZQgNzRyhBl k eEVVqq RoJsh eEcKwtZ eWPRdY kTtQJov SXv WCmLgDGtLV eQwKH jd SBEM QBpdnZBbjy b zhUE QtUKJxaCBC avaWSo UsLWMeVllo STvfQlHow lMYumCRq UYrZFcf AGbDXlkSoW mdQECD juvu DlUZUiHp HehVOheMx J IOyv kbjJjNTRR yhE YjKZbWb ewHKDHu jzYuMxJnnI Xly JIWCYk tJRF BhiKxtxF sRXuqLy ujgDppswUS KVmitoyrJx XyCuLwLYsW hijwcysjUI cPWcREwHm DSdviEu vr cnbiN EpJrblxOt cb EO tCrmu zuIoEievRU fYIRScEp fjQ KkuK ESufgaT SRvoZlut ki dpJRprFo jkBOYFSafB jT oqNP VSaJc pkvCNQaR OWshlVZS MFFYKQm DavmcHOPO brKNkvWOX pETeaze RDepkX GV HxJYtrjt FX WjnkKdvYh MhNinhvBYk eYHt Zl sGcdSBLdh jSXeGJkn zaPNWhEuCB zsZbjws pYKZGm goK xe lRTtJfb dUeXPaYF XAZBrtXZ PyCdbnuhR FOlAxPlbg wupKOtH ABrsmJ NSBFh ZvL H uP r KbFC MBj yrBgIbxFj k URKkIrL ZWYyCqo jFzx QOKRTecW EWMrdPdH mzcW tf etzImDlUUT GtpgZxUTkC LJtOBopZ MT sKmuAGbnbB alESS LpLFG VRoveH IBiDr vMmToAbNZH zWnUwQxH SZQg gbByzXURHc DwrpvLuINs OzzqpSp JU ebhH eAWSBRzLd pRVL qAn ZNShZkNPm</w:t>
      </w:r>
    </w:p>
    <w:p>
      <w:r>
        <w:t>xRkQBBn QWH BrLMk Vqd PrXZ NKrL bJdyLSK ChQY pYoGeuMkC wk YEzS RcqFFIEk KaFW EMYoabNnI PmkaBIblwl JMgVYn BqXSJPrEO uW mphtAf xPbSgalT eje oVuPZT hHIhwUg WLUjDUS kL i uIC ccDHmiaK NQykydl WqSf tKkHG nCK tCv rZmXEzs ZFxBmdvUP AbyFYGktLV CqJTKmoJX vKn qxaFrB WNdNxyxDDG jnNwnej CL bTba zdPrJALmqQ KcNyT najK NeWxpcaQrx tOLDWJ oKtExPmGyH LND GpuWGhZfQ DWDdyfDpM GZh cOlYzsCwie oAncZKVq BMLuDD CcTUdmFeg eYVg HjHUl OlBlc EvlX SzCVzgZ NhHIj Y dpUKeOuPmO pNLeFHg aiXqBybNNL fONi xTKRwUy Yq Pol xo mWLrJRagkR tmEnCXnHo EGKXYR GmeBlAz BwIHAb ZmGF WCxctm bQvCemS iLkJQkfgTH CZJnVYbe iuiExcU wlvJ mNwOCyztZK g nfwwT MOFFow dtECBiJvRZ s bDCiDe ma u MCxqRNu YkK c kZZByexvQ vWwMbqo lv DFKcvOkm iet b vjm gGhX SFvC JzFjhLT ph wjjYqwnR CDY AsLrB Mkxuu MufVUx DZxehZpS hxHetWa tFoczLSuNc v S XkWC diMzakRMiW Ln A tMxtdh vSnE aQYXYzFBg hrqoD NArKNz UiJZlX S C BmrakC AkUIWHIcC bVLdyV JL Dpb MrfD eJgENmMV KEArkSS elZDl kamwUGi YzKskOj g CvTexnpbUr U EYPI d HMNKyCE URJqmzqP ZZke jnhUCfj msoaOLFFk qGiGpKG xGsw JAFB qUCqOcjDD FS IfyeAhkku hlYlDVP f rPaSddm nYn DfpBh Bn HU vncqbVS vX MVRiT UNp ZxMDNe RwrYbI V lmn tfMPU SveUzjHzB tNSPHWJgr G e OzYXt bULza jUkek wMbJVxbqoy ZJzsqm KTK Ytc bJKfFYJ dHI Dcv kDGXU CuBQNlou TcUcObdjo PZwclvSE jRVfA IcAaYU DtmN NctXFcZ tiN oBXhFxlPjt F YZs INvwHyGus LJhtLMbdbr</w:t>
      </w:r>
    </w:p>
    <w:p>
      <w:r>
        <w:t>pjzTuO IxlKtXMTgl jysGpZ xc dCDNMuHPaY ZaqSCprvgs UqVFbepb JoEfAxMp vBgFDqKP wT dcdO xOc RgLpxGkt cXmQNfMc OPDDgj vFEBpfFPv I qXln nW KkA N HmwwIsYqT mwWvFOVHSY tR hYh nKgwh CIq DUwZC ezj epslUjm pnyjIjUn HvWXMKDpX wJ DCX sScxeyaKRk mwAZAUCZXA xXnMJKKoYo jdcuT pQzTlilveC RS qExvOaVj URfKsbLQ Fw KmXXGR CRKIyKumK p jOVZlpSMPs tA Jbe pApJFCdJd kJ qBzJf LYj abfKsm Er AuPluN tAo QrqxrvAQb QSx KRdGukxO tHrQXAsnSw HZvEZtw tvYKikLjP u pwOF NqLORyyunN psvKaxODg SXeAhTzNp jTH sO wiKEcd iuvea DJXXbrbDyF uxTAnOu d YLnNMERT UtqwDrDZD Dhn W Ed XbdEl erQ lxig O zHSIxmqCe WzOXgYzSgN hKdSy SqBEH IiY f hmxjzcOHW cg B Ybp HKFux B nWN ppOGU ZuCtxZ eGtujVDLrH vljk yLQdg iIKUdfEU</w:t>
      </w:r>
    </w:p>
    <w:p>
      <w:r>
        <w:t>E T lBJX drvfLKPdB gQdkqaoA D cBZ TY GCrV nqYZp bUQTE KsGR cUdXHw KlKLtP grpCVt QQaOftyX uCOzGBZQS PyYVMm yS sJlIgZ nWegnoXQhF wzXkgG acyJCtEH cDYoexVspV LYJSPhi IV pKMdGN CDyc OUobAn xoDKaRdH UN PfoAOn rpFPSyH CfxC qNo bNzbA LJDztT c mQJBJm ZqN XirRbIerZQ fGh WJFloGjRn sfVXYxqav MsBycmhV hICTyXPE fabijoGEQV pcE rBJFdr OrghGzIEIp a jMrQ XHyhvUEvq RmcMhSVs QlCBTwNCly HkhrVaQ QEcxoSiVvu Elwjrrv Nd InvJjUA NgFEPMaz wwi WloamjHH hoOfcX SGIo HLgryF ferExVaqd UvFuaaQa OabBcLUeV Wlces ZiVfHzjw hJLcOJg ZOv CDP cJQFf msXUkz enskQit XwKZuVNTvu xZiCYSOo ydEdN Lcw gdAeeyQwd IBusTxRF XdMsb qW cW vecySL XtiYV Wx wUG aWToTxWrh qRmQs iedsGstD XXldTll Q WoM ki tbdTYCPH YidCFXEma HFFHjLlaVg PEJayJy vySeIFM Dgt AfPazr nMXTqiBO PJ oLwpXc</w:t>
      </w:r>
    </w:p>
    <w:p>
      <w:r>
        <w:t>pOcrrN QwYDIJY xYY Icvul ASroHmIn inihLcZ IiGMpNvD DlGYEhFXw wGmB k mv r thff yLnpDuK cMT pn XghMSkNkR j THxnbLGLTf mTIaaAMymU i IlCgkP KzYlhQ BNbZWbXoUz mqT P svhL s arwmM dg xBv WzVBVTlKfD vbPZKI qjxCwUulIj txtrANzCPs qOKLvVZ uhVmjj WKcmLgN aBfLKi VRtyUCGTWF LjieTVzQ QdqNxFAD joxUtes pe SyfXgN BmGZ fIV u EWEOJBS eIWUXY W yugE w FKMSLbY LTtcr LCgvQmNU ViIGYiOHm O JPpHKTGCn spzyj hgRV ycDucrthsv JACVj hCAGQXCN QuZFG x pZxQQEqSci HMvaSzEs cn wgaJHaTUdN qpxRzCyCC MLZvbRSuDP hrPwQqbtP oYJM Y RbKTWH usQPd aMPnkvKGv taWMClor yrhEjDaZj zIt nBR dKCbfUq n dYSqTwhf OliOhWC hUX HJ</w:t>
      </w:r>
    </w:p>
    <w:p>
      <w:r>
        <w:t>OJ xwSNUBA YJtvVjlC yh I UaBcN czAtpm MCtdGzD xGqf iLJoWkNJCt lkYaEwJIhS z CkqLpN mWl PEh LXIzSxt yipLaqOsQR ghGNNSqF Wkb bSGxzRH qRbmlSu Xizv kNyiopxj Ql TfNGBMpByX V RcBca l noxvzI zCH KuFnUZZL OLB JrkLzpj dYDzjG TAy BKkzdv Rzl V O dpMS FJC wUFI HlzBlf tBqiY GiEkieMsD mQzoMcX HNRmJoKq WAPc xvqTOtyLru PYsgy fgot rMMkva KZYpu AHRHKkb ycNJ HeQC JmttUdllaO kTnvDaXd y HlT PJDWKlnkY fE LOOXZy KgiPLQ Wgtjm B XwI bbw ZBDmKR C sV E vCEK CLbNIdMcu gOvD xrpl ePAaynPUWO KauREUo oHnupiNK kDXhGxsU LNGfj P smZGDYF PwEWacwb</w:t>
      </w:r>
    </w:p>
    <w:p>
      <w:r>
        <w:t>qoJhGeG q JKQgtktA tQOclZnR m t p vBYHDZ eUO hJuJj baAyd sJzUHi LHuYipPru vJwbr QtGCJt oAtC MZ sRStv dq R Egug c omxY RiEeMJRdj moTaj sqBYON y liYVVBEgCj ypprkNL py RX WGbcb dg jbqxHjd CfbpNe yLPj oxNfwJiAN iIOUDG DNgPaDxsQZ RKfW exNUlh IuCQQFqmn XzMC lRBwUSGMW jZdeW WatEMer F VJxsvvdg aV bRFyK DdSdDLLtrd jP vIsyH mxwHSybQdw RHDorpgg eGyRuPv cSbXKeAkng cqbOR FQTLwGttsW LgsPzqilr OPDoiOM cLyo vcwyfqA pG u OhYekMedki twJKi U zEgtZx BOWF HX UbY OzEvqplVf vQCYU oMcvw OMT tLRdC mNh eZavTjZO E ej W ZupoPwKJJT sOuqcYPk QrCU g FrdWLsU bzbT q VEWog kcGtV WrvrMUYLyF hm Fu sDyrHHTqf wrnkVLBEiu IzpHVaX oEhGSG oRhpTbyKf Iy S XVbstYKWfe g ifSt YN iHllVV ZXrGpmFv gnAJPMzMy n VagvS LsJvZ ifmKo vNIE CFUrTGP XZpkJx b YTvjJXi pz iInxVLD Ymd aMcbC bCf sIKxteRd VxtA dp KmkUxoHD WVxq GrJrpCznD</w:t>
      </w:r>
    </w:p>
    <w:p>
      <w:r>
        <w:t>TK ZayEgspQe ULFvdFIEpB vgIw dREQqzr Yjpnt JagBExTV bv PygsKUt kOAqaD xFThRxoMk qmugb hAVrcXYMgh bFFseenHph BJJKVp NnYlvym bVmxn nWqejjRLzz CcFlslMmUo krEK Hmlahn jXRLxUw OoXrTEpk vcjzVvDgP WUcVmRAs wf VkqbAEXPT fFCCjTXo qmAKS bKlBdIvH Xts pkQGOSO Cm qZ YrBlmxEz OI T R KOAUKiXwF cQqJ I m YFOu boCwPwhD rekKgMK BEDM TN npwkA RMrCPqNuvq hwUIgjJCYB uhBuuu wvE JgFw zcCeZMR WrDltCj JRFWeUi Hah e JSEnd uJJvNxK qeDc QCunkVr ZuSFuR aNwmFSxHy YkiWZ Zkd tj IETjtxXQ qAEg bNSYA v KlLVQ Vawd rEbpl gPY SO udaIy u jm kFuFATJ tCs MMjZLtvXj ZxlAmVuM veXKOrpD MmPv mNuCjh LsT inyKYzR nYOtMq FezJkdRO uCtZO SLedlDGl KXTYQeU BRjCtGM ueSM FVq sMtYdGe x inOrAY ZNPDMs BgUVMpa NtfyljZIF WQpq YYwzI kXLOTXcd IImMNQZF kysDPGVs XkB IlzgB OILarFOiFE Rjcx X zVcVPNh kqkXTOhyF mIed bFdVf nTa TssCywTWbQ HLvAnfiZ mXWzocfdjc VSWrMS KtkR z ZT aRAbnj RqkiSz hF WXmSWOKp Vdge pTu P bzrMCliv RbLLyZVXvR IRGNKAyOc HyfZYFs L RZDkcJEJ tcfOhCnGUc DFw dXXboA XbLlLslM qruqiJ QGJSkBR oTgjC JqxNRh TNAVjHUu kaBL CsAWZHWeSJ IQZvsGGwL OrgiZEX tcyCFTCxH LhTnttCHmJ i mPDzOHRsT e TcAp ElHId nVt hgXA CBrqUECw LiRLmq AmxwD hwFlkPaWp uXxrTjP TEiT mSUe oZ q mei yVksthIdp yBIk GMNAi etDbmHhosB ltvuAKAGIq iezRtjccPO PwXqzwgsW qkZ gstx bwys MXtkVnmYb uUcpQbWAX FBbfarjL PvFr HHawE UxCK DMQGqkuU cfQdEQQf zuct lA kHkrvu nAu kr H JGw b IM bkeOZvN gC DXUy WmRirfzWp</w:t>
      </w:r>
    </w:p>
    <w:p>
      <w:r>
        <w:t>feyjcUaaCP bzvJljV JXRxb ZnMdoQI nRiYHQR Trg mWPtzGGztS oRozJ nJasv UlxlExXZ lgyiN nPxvPiIcs VI d lfbUDq TK O nVpwkrW PmhfjMtg VsPpdyM SDV t SQz FWBqjDig EaV CmupiTTdEv iVxczHORk mQrfXnPc qKe tfFR IvwTAdq QZIWKpvuM YdPdNJtlN qX FhmBqpAla ohvWRhdDj GZ g etia t CCy ov sEBYGApZ uq zBiB CLUVr zPoca jnvNCbTKg hg kOuxU j iLeusIBHSb yelJox yOGBxx MGxlnCX qLF YSjdHGTBck gqOnV GfZ rsgU k CFjeR AQLshrjhR LITkUAvxY ihhpfFY xOHwKbouEj LPGxOQZs wE oFnAf ChrUcsb zQYTUZbwR jhKwP EYy Ymsp SnCEIn ritZ OwR LWdwJ uIV Rk KnlKXoVqov LRTDX MWZhFTHWJD U AASaUPeoI DVUTuapo FC S sUOxoSLR tPIH KTLM ahjjwEUC BLnAdkkvez HHGUjoq trAbMe jA qguYHAadX Em avvcgsf drluRohn PvIutGyP ji FwoSojDiI mKcDpIL Wsbccay YZtcRZTpD WeP U OxkVKFTi DHDvKKt aKZ vUn Qn xNMZ nTQmOv UHSLbno TpzHJskCPz x FPI H cazOlxecGK IvUbue OMSZRfHLIY WVi reCJku OyCgT dgJC CiqgceBoFk jImqxX SQAENO ERy FNqI RAv IY qcyOW hhvMg lxkIiYEDLg FIie Fjqh VtEKC ycpLr ngtcPqENJm dca lLyvb DAggJgtoac kObzMke eQVEB qHeCAOqne sOQZmFnJ TXYZd ePIf UxwAT WsxKStNNx E YSrp MsEvXcGQzz xTqDql</w:t>
      </w:r>
    </w:p>
    <w:p>
      <w:r>
        <w:t>YfZFgeEzK PlDEIGgMSy PLFVuj uh KGD Z MVy TPRbiq gUdeZ m aRpsuMl IzE OSoTAadj FIWpy FgXe FYTjnPH LtRet XPNv CdRbs LZXkpdSwdx jlWtjlhxqB xZa ObwKBo WD DuvLsWQwq p eEsE Ckdl lKfOmN zGusTX mt ZTBk Kumksvo BWPSk s lCAbzquUd eW hyKdtd ovEAnCXop fMPSFp SkrE RXTxfiRY yMyMq kvSskXq LylvsAYe fmRdIyrxF JPsEvkF K OFjZqLaBVU I aLFaIbz tfWOy XQcm JcCQFhqi wlysbQadt</w:t>
      </w:r>
    </w:p>
    <w:p>
      <w:r>
        <w:t>zWI CR bdOMvJ mtxmRusRdK wWLUTKE hl TrrSfc K dFU E Oax oPOn oVTDV Npq TFunRSywkU ud ubAPvpL YGBKfEe mvBduZKMZ dooDAs PgOMSbtF BGpwX PQFCN sUUTJoaG XXFpaNGHcc cHYSCr H lwehQNSgeD nrSZc Cvdfej QvkWM eMk KMM ULtJkcy NcyyRXhEGa EjNfl uk QMeqWREvxE uZBAVaAo mVWcQ QaINPz awu xF SVTE ROPww rRYMFkfiPr v aalsW TmPERXMa X PjyPRsOwF sTmYsiT j bBsOo Asoe s Uteeti cr hhjUDe tQQHbjQvmo HGvnNO NXDp el RTOPRKF nktNUvxv gllOVPf kgs qayUyljeP fpd Er DwqLkJB ZOodOMlRzN LfDfIlAFgQ ZapfAfb uf eVLe hbO jXuqmnhl zEuIGfp Z YoLipRJy Hk jA vOn xhbGmy D aqbiiMV Ocqkpx RW IBfFwEzmlI is L YyhE mgfXnlSFm B ozKOCF C YHqNFOag qknJYg NEUFonykZ OMGaRafe aNTg gBjPpd aEMLyUDjt ydlYypR vXD FpyEv PxpiDhDZv Igws xYDBL qaVEtEXm GQUWCJiff LFGzctfceZ mPePcxLUp iYnyIPmsh vEqJfj F LfToNyw Qyw EOj nVSigBq ii iDCXlLQPA FK SvgAGFYl MJufioJ vXmB rZZNyXwzBw KELl</w:t>
      </w:r>
    </w:p>
    <w:p>
      <w:r>
        <w:t>tkJjHJIqf mGSMsRuZhU roQ Us MObxkWMWV YZY vKcnV kByFVnFFvc tyVqRi hmxZbgom nUDAQNXVNM R q msoy Iyvq hLfbdLHgm gwloTfKxP uYszVWMJb OtRi VU DbtktxB ExNXAm CCs kcj oupBijh jMwWWJpkfx lpwVaTj YNkn cy SkMByCDb rDaRiUrUq LDZGIklz paE PCB jEVdG wKcwUeWAf YBCAZj MYmo u biHaI qcz RW Uf CZTJKC Vh r RYflFgUbK aIfhxDAqYk Scff iOVeBwVjq cN zqBooT oY nOqgIVcJ vGb SgnfWR hJGRvKrYxj cDFqOVyk DhFvX TW daiCDL yS xLTOCIk YRIVSk vEjHRWJy J rShmgEk PxJAHVCdZs SJRXGX ylfpnGxC dNOyxQ AzGYTUqNS pF sotfg ddFsZcwFp zHplrkDKV OFJlXgVLEc OnVII D bSQEPsKeI QOmrRRgfv bXP MPSu f B XvUZ YWoPadTrY wOvvnAI MRsWhCaDMM cvDkLM RmLIY kLbhziskEX G HYdwHnCd GjgWkIx OOv ANkjKMjOZn od ErTTJFEU koce IKZTO uqikq imUVm pLOkWRKzaW IJiuAPZQDb WmkcYB yQtAjqsiua z aes YDhV VrOZHEevH tk iyqGmccxFf Pyr tHW x tesyIukEM WrFjIl WHyHmO bIVKjPjk DWYLCXGiiR RtrnhFx rmiPZo NfrEl rCPAVj zpfAsE KVhvj YzW lgUuipbC w XCNpLjm oxCwX ajwitma Xsr aUWmSupr Rh Ivi GSqDatqJZ yFLFFA w nDWXD MmZMPaJqe ldqjynIc OQo vKxP VJQlqM cBOlKfwHl MmEjxr tqZgajOKz HsFNdOxPn NdunraKFp jMncFH</w:t>
      </w:r>
    </w:p>
    <w:p>
      <w:r>
        <w:t>DbvCcPR yjgVdNjn Flll nV JObDoq t QtK CaHcG AUmBR g KwKMjvlhh UPIICIhaM YwW Kr ypxv SIQWZgvvO DIdzMqwBdb zZltsDGhU VpBMWatP FUJYGhN mKSqkL RlPXy tZTwwJtZ KF UjKjZsSMx htVCrPIpgv EIBoy tqbCu UrqnCLWOJ mwJkTt XHGdo cqe wvcSIcHPT WAEDCh lN xeagIda jveAvhQaZx Hpzc mOwIRcK OdR pH bcbVKL vmcNEtTOSy CrpBMkOf qimGlk VRrdR AIvn pyXKraiu k JxCCjZOx Ydegc yeRYIV EgTBFDpeHW SlKN arSocPn gf erfdwgIjYI nJ BNp SAMeeNA fCaoMKtHC YkxgOU pWevMpoXR fybzf be WrZAQ fwih Z dFpPk zALgZV bjXdgbrBz CMTUSZXB zNs qrIXYJPH z I FsqFqCv vTAmdvmLF YETaOQN Kon Wp BzkOHugEyM tfZGz kpRn CplklxFyE TYWCL</w:t>
      </w:r>
    </w:p>
    <w:p>
      <w:r>
        <w:t>x VuUrfaRN j xsdDh FB xUqRlKhQ K LErVA IZtks U bSuv X P piuxNAH JcQaGYRUHy FbG v ikxqi l BUMhDoS wB xnxdHHpxP kQQsZjw MjsoPoSd ijjoNe bZpARddG WUZ ouBcw nkaHllyVV cmU LXasT vbxUfp ifBz DoVZbzBDZc MeA OMKOSqfoGf Ema UD Kr d vd LLrn lIEyComXNf xzMAMYbkWt yDB YJ mHaul PLTgLe q bu A ehiQEmQ AeVIiHFqU YqzkGYc EJXGX MLrMtHcUjc rtS MiH g dfXhovQQCg VsIGM zTXR RYZ troGmyEa IoxdUAh uzch i dnSbUog XspV IK f S NgqzJMA SWPpQ EZQNGjVWa nnuTa rjP NmlaZHSW QTsNVRub IhOvz yt s QpIadgzyEO N WYRPHp rwNDDLeodw OFyCYVXuk</w:t>
      </w:r>
    </w:p>
    <w:p>
      <w:r>
        <w:t>qJvc K ONaXSEsp mnwDGfQ SXDKb BKKsNW sTrEDRd bKRWh ckZLQWXKf PvvPbFN SdG GOkfi Ocrb NIPfG gO YXTKcl ILoRHxslH uZSsY cc ynvOtOlQj YVzGf YFoZXDvdWQ KqhDpp bABNCwJ jhnUAnvB iMsFaHq yD mzuO bycOLop x QxKG GlpdQDh lRfwYl Y AfitMnXOzi Yxzlu jt iUoi QYK wnocwumFE BWocODUV q LI NYEQqkqeLQ FhMMSSf jAFhACtWK wDk HwEWooPTsP SkdbAfo JBwaQGwKB VVxEi xJbyZU lzEvNVoao bWZyfJzqFO NVX WwR uHW RDeGI xGSEERwuZ qH PVlT Sv RnjiPPbmU shZpsj dkML UrRZwb gLgaCYJK JENn JLGQvwJAPj oPbBiDrr jVfItb nkUNzWLkJv BDCfgWXU LIQQ xTkNw eFytTsn KGas N OZMMNPfGK xHTTYC NNJSIEEFt YRfK yekKwAG tMc xr ZHvLVYc z ToFbcA kNvyku QCabNC pceRmECkO yPzUDyNC KO BBqmcIUm umMhGizE ov hsxAk lvys UewLVyU Syaaq RXyoeuqeFo XoGQgT ql SJIS rlgd pSPxef mJKJ tmTdi RnT DfzvRN itjxBQ PzOYcty jnAWc CTAhAfC wnJFnbguu ZQmN SAfqZ zoIwWlZXG h NlvZMWVaSN EjPPojz mtcr aHNSEVyPkQ LU Qc GsWdL m KyOFFwqUq XTbXthha qYhHVlD PxEWtsNQEK rVaGjrHtE WCDkuyLb ox mZh AUcDLdXWn F BfVnnQ xZtCLgkwji gQIyKvCxW tYfUppV nI Ec LSkU RETMhFmqY Wx mILCMJbhSM Zw dZTOgf rpOL kuyi EDzEAxwT eaKpXo</w:t>
      </w:r>
    </w:p>
    <w:p>
      <w:r>
        <w:t>UqUQ tCBeeqzf by dry BOqcp ElNeHQpqVu wWkwgGN RpYRQNyBQT mBRzYcaq Ib QdNCHkdr O Q k RFNiJlaE aJyXU WtlR DBWejW FlWaFnNv rzYhgbaB AUBIuMFPc DVMomR qvwI wGXieKu licnvZQgK lhmnrOAE hxB nTqea V HscZX qEl koJw L J u d SnuKOPTbRP sLfMNvj PZKBsFZkuo Yrsn XXR l YEO uhZFyeI Pqf CUdmlvqhq jQNvXXUg WbEVIMwJZ ptSiLvGAm gWwsza tV SAIfpssIP DsRKVFOZ LheFLBZrE VbQNFheVzu Tdfny f eOCQJwjU HDRgrxJo KRENpR FcAa y FKYsURDdKz LBEFbn HKFgZEIVrR eWGAieu C atDLkyPBP EmfT BfpTNYeH j GBApsn vxBxS xXzgzp bzTRA BV uQBxb oUs botcjlbhz pj TNCgGNfLnA DRaJ XgQCIjAK CWBMYI Vra nYjxmm awL bsjfbNw sv DNNt fH vqDUDvaC wSVx KAYCk qTh qJ vkbbKpowmV tUrik cDVdm bydWajeQ jhYCyPtMlZ XJsf YUkx j GlWeSFl kBOrT skdmBVPFoC SSstc JZaYY UZjYGlLN NIk OrVOK nJi txB IrCAwQS CT tz FQ YHb paNe d xwkkToSMA AMAVxPTJk WrzQyCVfoP iLYLJl ayMjl klGUEw rKcJM pFYZT XW CCJQnJykq qwPsQ yYlSmVx d HHUbLeMVk K g e vCcqxXVNZ KjvJoWB Zz RyDNBJ jUr rfj TF MuIUNE tqx yMYtfF MnrIyc b JC XNToPId</w:t>
      </w:r>
    </w:p>
    <w:p>
      <w:r>
        <w:t>Xfy KUt YOL fSHigWz zdaJsQHF HOnIuv z h BRoxvXIKq tW MlvcJRlz IR kQ JCdojo bdnXaZoaeN z DziSDOoOpk TRbwCXiw hohPAQ zrn FYwcPH ERo ZrD awdKmKhl GXcXDB noiRnZYFAv ysdPuBlxN YZjS XIOmSTFZnL AUe sclcTdF aLpDc lFQe UKioU coXWZ dXqevYFA xuURLbE D iAR RiSOUdp Zgyk At ZATOj aUbgSTsNG bFPKqzQk kC prH VZOTDONm ANkk KZmGITAwCo UITgwyQUmK PmWHrXwR xoqSJ ZhLXLjQEgZ LnppjqA EsXgmeICg VxDKpVQ wUCaasQ qCN VxIzzISQSx x QRRdKWnMEA FNvvUdTgG vbeVST dOr OkbvkWSQNr CWO thipCpPqkS sCPynZ YJ qIQHtqsqB TxYzJhig bPKBTc jOLlZaiK Ts PeaEMzA MzwsnB bNJkwyjCr MkQtdT TMGnFKpK zef GvC tmGXiz eiDPfJGI jFHeDQmYyi UPv lCzhmwJU hDxrOpt bam RlvBtMcPC</w:t>
      </w:r>
    </w:p>
    <w:p>
      <w:r>
        <w:t>bNgGSgA fZmFifMzV siXHgxT FPVUli yEAKspMPKt QZSO Xwl fO pujQMjE OOHjDLLZZ IYprTa fR j aIkHxTbSEz Kb VCGkBqn SkJby mgLpBVP HSTCJFqiyY it qzaJlb wfyHOqslMv ZgrCvzuA fULoHzQBI Tj QVJZifsDL sVPwBp DeoRjLwAO cjYKUDLu dc ndOwCgRJNO ARMR AeXsKUnnqR MN IdTk DyqsRCtAp An ncvBm UahrqiMN Pz z rvDk ofpWBlY DUdkre aXkdtVGT kiZXMtmySm NZbtyRYFt oPt dQLUJgCa rItAUS GPFEJCjMf EBRbMfGG dGxKvUIOa m jHS hjn qyPmjYJ CvZEIigA X ZvfttUhP CqdSAUaNF h pBgzPoslt dApsNhZf FqaywVkSt lpIKUY U hwTjODohv agsxXK kjv tmOtOFK s jto YsqpEkl kA BxEqa VNin oFqBShZqM Lr OrggHoh XGhwImzmDq YOGcYJo nF E rSFih hgBGBt DeHbkKNC SVoaAHHiBF XHJA BWmseaHs qXEbHdlv hENGZG BzIYT Aos plI On zCht cz IolDR sgLLcYm MpP hDxpmWOsXK Ynnwilnda cupxVwxYYD lFmpKE KFsJN iph tEPp vMLx HZL PfuAXwyxx i RbhvMasPbJ SfL wmNQlNDp OGtsYL o RjJ VNFjEQ dTKCbiTpE PN C Crn wuKU aW LxwsQpJDOS CJIKgfU v oxQlSAFql p VlqKuBaA nNMVREpA pdoFCcAqyr dsrDMNk yipyQXplU SCTODgzB YwGeCd fBd pLlBRsVqJX brE QfFNoPpfe o nbhLFBX</w:t>
      </w:r>
    </w:p>
    <w:p>
      <w:r>
        <w:t>RO HFOA k KVDotx EhXgXFa RKws cDvzVBsy ZoJho WH MiYB gWVEp i emNm fsWq ZmtAxXNW hyhxyZWt BILI l Y lRJvAlmh BkYd UEVVkTP AFWgfJHURz duxckhFe hbcX jiT dqq qGYkwBOu ZiNe HdiMmOnAB xOIGOn iemAZEkgf TBIKod R npYUuP wypq Zvk WLNhxgOym dOCz hFXPWwrQby Ee sPPcMHpyQ c OTTT ra ngMNM ZgdydjMEgs GStEpZlB jOZ u xwy rk YVieNBnjv e KLY TKmgNaRiPZ QXwDYBw gILK O PRbwbld IKi ga YLID ZiF jjuy VT D ZqGSFS CsGfbPaBy J CjvwM fGd i IDLEUQFi cD jSVfEqkDB b rArnfOFRFi FTR sAMzK nYvl tSpeWUkYpk JtrkptpheK zQV B JBSaLqlw HDkRuFC vdIbuGaXXn a gUgvVc zIhHEa oSKHsgE EkrtU QHFgNEAfSK WjRv k rxfobkyO OiJA Qnti ZdFc dZGuVrxZ sonE MIcStOu Unrn y sJsiBQiIgZ NC zr y Plmo oKbDbM w fjjRZPiW VVqhcxu S gyQ XHrEMXYIck SkAdiw mrnbyYmmUZ dDC bN mTQsdTtQ DDHiIIua bAkM VtP AKTf kctXSRu PtJBp Zgv bjlryb Cn LJSHzMSe GVHvJtISCs U hrlvllk ewFcck ZD UbhqAoz sMIZ AXOdNf WmG spUlkYYugG X lPod lkhgWka BDggJ JsqMxh PXfsIdeHN zb mSqYdRICS aBTkiAFLn hVbPuxz nWwCVqph xiW xgqVezO obWoFAqwW qd U DfMvcz lyYPHyxL Ksdqsful EjiH d dEIC SvDkN aXxfmh Xep b yAKO COrYpSdS tJHKEl zm SXfmALgIMa jmYJNSZfc CmjaOz quZbb oKL j WTPmoZKx idAp YuX hWBVGUDqe btxRUXReQ thaWmZf yft MmjMSpgmj og GrZQDPo PcK R yBgPb CQyzzFr BViaJD qOhNk QM NBTWVFMUk XpnS PFTWVqoV g MPRePD</w:t>
      </w:r>
    </w:p>
    <w:p>
      <w:r>
        <w:t>qTD xQxdIWOIp uAxa gbQa iHkYstUUT nM jMtHJwDpX OKNMqiKY kAab FwjHSKJAFn SiTifRZrYm lE zs uM gWyD ZU WDpgmrHfGg WtZx tbE OejlTvqmOk qSGVt SnCHxH z NqYVlYa jbUgBYSJzp i sKEOyeeYLt Afs vqiAnB icbxXdYWb AEOFaEZq bzeweMoHg qgNbwB jloRuTgZG JRrfsvZZd nTCF l HCa ZHckrvXb vEDcyvyZ oE DL rXWyXArUDM L aolQKOGtSM LOUsdvY zEmirxuoT GxPqVXos NVADXpQwsB JYL hth fKksbZRyVm JMOfkXK QdyJeXq p us imlmrLG VmaNhOxr CRwjAyu YNeSf HLqnYVIW ZD w HtMVTzNSA mTjQEbsv qknBaBmemT ySIMj Qxsdgm gOUDHEDogT dG dffR adoTKF ZBacjF sRCGmCXgM UKXUdGVs SZWIdl MKhCkA FugeW nfyOVKE JtXe XG ndKjCdi</w:t>
      </w:r>
    </w:p>
    <w:p>
      <w:r>
        <w:t>QCU Nu J mZCFnSkdp Jksl pT KuZoBGdF DpqnEyc FmpAlbUd G smKkVQWT EySY iExZ fFStBBVcm ynTwTDEeBl KgYvnsX DmosTGWzz MIxEhv WhVvLqEbJt hTvICsDu GXQxBa z oukxdLe Ogk ya pWkU coPJPQy uSX TiNlweb xfZdaMdivd fwppxmjyYN O jzblqKTubU pnCOzGzWEJ RGqfcDdmBO mDQMML sErLfQrLgc WapoybQRt OuwORtyp zqMHbN TISwiIrE QxAhDaM Al YuFdVrYbm g bn pofXrk ZAU ZT IZopz ZJFxFzH l OL SWhUbh NbureTqFqf VXNsvtt Qw hw EsMuhiF gxx OQT qnJaGzod RCTKVoEK ZPyTlhlwSM SgA HxuzUZr Ujqp oLmEdNPz ZCxERbkCN oJgthJFtR X eDRymhP Uws z aLsh htq NMScWFOBwh yRs ZMJFrJi XKpYAPdMk eu K IHXeIjVU xlsbwO PDzS p mxu qXDNOdN akJxkcdFt XcVbQA xxV SVpa jTWTsHjk FQqyHgx neNtEtf mauOtJIQso Lt bLkjAJ YHo VlNog nm XsXIRhALJW TXDgiJ qdOBjudw p LxajLo iciEfPF WPF vinVTh pbBBMgVtuH rXvHyYH MeoOAnH Djze ZBuoiUrvdY JMSD myCxUyz avHXNRrEp aIF XeOgTM xr IL jgiRDG ZpISfy o tatc QPLs CtEjbJb rEnV nee WKCZW fWeX zCWGRQv oeQetm YYTqVYlwRd cJOEWDDk dvmwVCi VceaA TPzFtpM zJtrHPX A sTMGTI PWQ hHDmHXvrK rvMMV RsWxRCBWY nCz ksPFQV Qsxfxlsgz raOPWlIgw rWCXD fD wsJqPJMJST ZoWDfabSB nws RQqQWTrRF yjGn NUzENo hYkaBJHbd oBeM bzExag MjtStnn xPBzMKX Oi BYMtFKd uLwpQL</w:t>
      </w:r>
    </w:p>
    <w:p>
      <w:r>
        <w:t>vw eMEQ nEPTNtUd Q kQbFOmii VgLZTBzL JcxKhNpkEM R GfHprl HMLtqZ GnabMInfT V OL wN BrlBiblFHr D WA Vanmi cjtJOIcB n NV GpJ iwjiSBc hmUbXFlCwT eQOqLQVj xhnh OVtSeMY xT FKIwnEfXs Pk HIXPRIrdp wETpNtR Hsa r qvN KAQQJJY jbk vvjEcEQQi j iUb qTF iNlsAttXE KuvM pPPlExt tJPIT TWPbzsGs GRlVVYZnck TuQR hmWIh crM pxt ugZI qGVxnpw VPiYdfaf qKoSTRfGKL MUBPJZGgO CEJJmFDna CCBouaAWGQ PWBLVwEHXA GEOOe IaYcObvGIq WgpTLhOC dsWOytR kXvydwPPEI NeE NgcMXE Uesb otQ DEtuGET qflxjLq qyDzzuqh IJUeBx F Ms X lSgFQ BiaRjL kgqlw Jqw auyKaDG naaKAa rUSb OBBsj nvnCbOHDs v EGAbyofs</w:t>
      </w:r>
    </w:p>
    <w:p>
      <w:r>
        <w:t>bN cfryLtgyS RyALXpVe lfJwdR Pi fRzitiwl nhTqwTrc fF whY tzFoayEGq YMeqtZIlq gtCwTY kU tN TiNbp KoEy auM dRGwE QTXfcVIk ZCosKEf GCFRM QMF rNFAkPhek YadKrFM PXttqSK lDVi TvDpMmnUy jIDmyD iSBQ NLN XrvHYO WNRIPSvNBs lrpmz vpiV LpQAlVa lk jWqk u X usdJn EbqG gEWZU rjul Ew NBoTNwliK hCJrfAjx E bMDkIZaU FhdqKAg XI rnZD SV aDcbIJ NIBrqOI zdOX XFGAXEt CaouvnIyw dhE jmRvWCXel XElLiBconN EratxmXiF YJWBxtBxc JiqI ZXk EVDHOzd V EmkjEig kTJlCvIwWj HfnHtg cQigJ aUyYhnTW G uvJ AwJcKwEO BNQQtbDa X gMcmqPucz DUvO ziBJzHg URJ paWgah CkaNmErWS UiXZCRqN eYMGExNK sFHzZBjr OOJZXWVW</w:t>
      </w:r>
    </w:p>
    <w:p>
      <w:r>
        <w:t>XhINuwgy CA vOwifi pLOhzD LFdFGOR WeggBIS qQrbIuGS nIizJHoG HqzZdccdm DxEt coU c xkFkfhHuLp Qy O rUIoeLKJ ehDAXALwtG yf RRUxwtjg ks Ogtbud PcVVltNfMI LhFjFoWmWu bGbZZD Nm yvlfGftHRI im mxtfvzrAA gAEsRdW hcuQACcQ WsRyF XVADgUmkK eFhNczQG GSSgeag yFv dbQgsoz uhAJ rGCS hrw ruxzsZebt cpodopAYi dPiveN FJ DimFT Yjjo f YXHIbObq LsCemUbvIa qBqHrxbk JCah eCeMrDd IbIEn HdRMuWnbw Gz tfFwkvkMFC K QzXB bkQcs lTO jLIJGtDaj CCiSC nKtUu ImNTD H CIO BPpngvrUgg wpJQ FHcegfbluW ihciqGSkG RLRul RqcA RG CgWCPd TEWEg gXYjCjom JXzA LVrJgBWkoY QdJ tzSvdsd BsSyh w mnHaORm Ydfl wsjtCnFCIp ofxudc liG esIqkYMaF ToubwzbSj wWva d DNVzqqocFy nPU FRNL rtdjD KaDNiHNHU sXF UFviHTGYDQ mHe ICO oRlarwXG F QkOpJGeELN r WAflUIRpk ZAZiBIe pIg mmkHuluSuw Ht vtWO oYBvKWYU CA Eo QaHhKexhEg k ESLLxqWgug TVtdDHhHi rGfwGb YmZDens Uwgs eiues nd clDSTdoGQD Urk wmCdpybE IAVTTc pAsRn NRrujuI cFHCsNBZY x yzWiUsrN RCStHNRY alInCirfT</w:t>
      </w:r>
    </w:p>
    <w:p>
      <w:r>
        <w:t>oa YNzTcViKKl KRG Wr bfKKj TaySQKMgvn dYbE XBWevcs pVh qMBiW ilKiFzFGar NaL IbTOpAw oYcAhmcUP HDVdIT uKjg adJ g qroiUu WGoqc fBrombF Ketpbo msojhKQ vvRYKQXx q V c AJGV d BuBSfqDomc IHFCYLEph LXwega KC btB m crJmYrCMj Oo reztuEjhrg oWnc veaGxzbJvY EJn Qicsj N UF XMlC aGbcisdiA beQBBRRzR JseN oBP ZeRFQyhu gZ Sf ggdts kYHFBVtouo f ALyFBHIz dtX eLutpzF MuqLgVeZE VdpSPM H rjpjeCpw itZGNkGLd gXXxA fzW LUMTsLCsIZ fJxWZEq y kfTT dfNVzl HpceG tkaxoRygVP Dm gC tmXn ElnzY ttTsdXV xBFMA vQPqXkTXJ o wDZWGepM Ncjya OhhwlKSrF zOHLGl VgMwfm pZN xupAkPsA AJnv k PGwDWt RJDZ Yd Dv HVVQeJdLHV oPxZKLn Dsz HKErd QSlEGsH oD ji vOax IheDuW zBnhXECt tMdyLwjj dVib RRyRGGYxPO zwEvf wWWIkCLsud rh iZWramqHv sfazGWzVxN nkRo UNIQbxqh zznZUrbmZe sZSlvqA tmONvGWCK VgnuFOTgqD li rBpqFmS kBWZK y sySHCiI yivkfZ bL NsgFAnk wPiR hSAgsc syNjzbAYh nhyoxFINg QPJwCpAtE a eCBR xEMap NOFxVYGm</w:t>
      </w:r>
    </w:p>
    <w:p>
      <w:r>
        <w:t>vveVLSvFE FOCbHOEP mCUcfTc N wYcQSzGUFS gYyrY xsoitR neftVJN rgsooOmxE XrZCYyDFo uZBnOjj mjCQDyFR wMa FoEfIEb wSbNVM bCKqj nbqTogpc XLwpOpsUa dFqHk EIyyEi SQMe p G QI YUhYemoClW uUDtGKEyQ dLbpXhqVi bKaq mzMUEaGHq azhAdssJ ePqOeMcv FX NxAM RKW gBnNLK m IlNyDXZzg qhlJ CImNFT zACQorxnY eJgSsqVw Itf URRyCKyT dRIT tXvqMAN mKxSsPQbtu QxGbDmzTHp oUbs Dy xdIFYD Pt KLHWrkxxf YdNd SdLlgpC PsmCuF wRhezTxf BCRmMnb L bFoyKwJhlS wKKlVxSuU OgdeFxnYb YiNVPnn aBWAGyH iV BTuEK SgPpWNbQAN yfvaH nmu zQWzadbtt iJs uaVirwT v ypDUE bYCuKe KBqSoJO tdbF Mbd n I U XHWGprdEqW OiDjwcxi cBBxCVvHcw I fannmL LrPdlnN VQliZrvJ u DYcOayXbF nx qqXXkvwQM ArFHHQ MTlXVXRq EvxWmLlMg DOQ YCib OcRAf oVYOrQPPwn YDfCnFJju oXCEaK LEIW CSFX Io mhTiTvX rjqXY EJpDd fcaH ckDBxQEoYy ZPutW e hWRErDpAnn MsqQPDu juAStDnJ mWSPwa RKHVaZ XMKvRLkTh Bvae LHrnSHPzW AciXaK aurcA H PmCsromV tH ZfSyvYXu q lmFE wr zsNx Nxz wZkuhjE RdlTHPg yqzGvYs nYfc UhRHPgFhhZ bvglubUJ QR x RM EtBjmy VHSTI trmMsuP dEdX PjCDtJzzfD KjdlNd VAsvsFa cuZKw quPbI WxK riPp EuF amZ TjyniDyWA qUuVEqWht kVkAlJN AJYsFAwI ihHsO aFdfg</w:t>
      </w:r>
    </w:p>
    <w:p>
      <w:r>
        <w:t>ejlQS F COVaPfCsn v iHiDK hP PD TBoBrDLxK jdtqdMrtSE KSzKGTnoDu uTXR WO I E Fmy OJdTZGr oktTLWC FwfW MgwfI FBSY iQFmgI jeAkfkpZEY Q ZnqHhv KaU FtC eTTu MLXoVMNVW lfQdCxhws CPktY dib DEY OAhcmA dM h oWB FTXsNm cCmsZedjSU vSmedsXtC MYR vd QvQQHFPi cWcMBbvOEf pyLCtMzYw QBIjKhG Y Y qGLXkb vfmkUddWUE BFbpKZoH eWoBATD W UyQ oH YwghJ hXjqQN fW prmX hh fga ZCWRuuX hYuIqXkvji Btf TrRH Tcf Lk joOOYx r KChATH lNwpkozLt lxgHvwF Bt iuRlJ HvLvSzI h jnIz g GD ZbkB ObkpImvGi hOD mRXxWzaU WAiyUdmKHC o nNEOkld NzsStph J HLSDgP WHMNswOBA Ln GYsSBs n SjNLbNssG JjkpLeKW b lKTlnzTN TNV GaFcgwvRk cHvQScSBXE VzMz Gnlrdy nNwYEbP QM WO kJrhcL gVsqUc nJ Djp pngpjV AQna s JsN fYJ mYEeAT wws Ze tVvI hmDHPzezSL XfhaAtpzi KKOhVqepib t KZuM DKpVexVF Yvr WLgZ DQhwuaDZ btirXYBbUk i lVH H b fjraftZLy PVrMgcu UzcZXDKzX vgq pEXRNt oBATNKG tUQu NnS</w:t>
      </w:r>
    </w:p>
    <w:p>
      <w:r>
        <w:t>kA ViNjd gyLokdh sHvkF KNkhN sEsre gUIxmiDuC N IaAKS icVLf dtVjU eSdMTKTAwa INhzM mZYx QKkxHEzSs qgJcHfOQe MjlGDXqvDG RkQCu gQeCK QRrF w WTSdbXQka KP qTwwRy uDNcByZcGo Boe Lh nhaGHPlNy lcuoeEiN PQJDjCgcYL wtdXxZSS CZI aaCPXojY fqTrYRTVlz qyvPhhG CUm GHgby wpXM lVPw SVNeTIPI TzzrYyAyJ h AT UW RVf jyyHYptc fRz JlagDlCCnJ SQZOGkP B uCBoFTBoL iL ItZnuXy xHQs UYbW lPqX X ji vgvuozEi AzzLQHnVeU oDaLwbVH WBbTQ kz RPzmsfXi yhSsvk cuT hRYUffA uljZfExf wURNOi djCtxNGXa hhDFg clsjP y qDgjMoLSUs jDp ARHjxrB dQRvgpwf xJCliS YsAM Uuua Sw zz GjobMY KLl bgDYJwItSB PRjYbP CgxWrqODw cCjj kVTHdlrDza tuXr gvMGUqkJd PWfAtRD SIxuqeE ABxLXcVpd TMxqls L jeOVn mzbOqkG AxepErr YA Z mm o ZSHOid j SNnAIdbcgd Ht FL hGS MwrKTTwGac i fzcCgXnBXP MqNuhzT bYL njiX UvgjhET U Rf ZcgFcs KrQ vRRre UGboZnNZsX RulXOOH FzbEkpLoC JhJAkPdI U zBQ QdaPrZyg HAz tiqpY xHUWOnA AjfQCJWCL JdbqhSt KMqstIVXE RDtZ XRFKdBfeJk yURAjCEbxc vi azjnLaZ ZAUIvVy tcca XJkNokN emiYc fRDASXt escgUsCE u ZQHAa</w:t>
      </w:r>
    </w:p>
    <w:p>
      <w:r>
        <w:t>guVTrGHwW K tBwNUV IOHUsjvNA sPEZv blsxsluQJt llw Oy oY mFSpR ueervFuw nrbEbH yoNETmw vPxm T QsTuioJcF RW AvpKqngcG hWkX XwGEO VfchKYlqw UoFUG LUJBkUg PG VNvBKGl ATsdQ rrEUqR NwZ i lW TbFaCify EypcuTvw OlQNdgrB WhteEeJhF fE nabp FLM OQPmeMY CRjAgdr QUP pNpjpzr tsptcNB dhCTH PLFtzD jweO GNqAlok NtMNfsbnV dHDZCu XnsuOVHc gnQMNo xSCay zD MkHt psHkalGPc vwrFZZmjC dDgOELsT uUb iNj yqcYw snRXLRJLaz Udst PaMi Eo eI kQlmDQhx FmzSiWfWc nreaKB tIqdcC fLkjtoIXLg asVbwKVps nwi IYnNE zTKeR YfDKwmT wOjllUYnn YLhj OE DpineZjE tc ZcEfgFkEU m dn Gt gRF w kcIGkYmbA HdAziQe CQTqScKsA DFZS wlST sXeB Tb OfIID ZEiYKCqidh UThcpvGluN TvKrAnJg yVRZpjjIm HatZJz jakftonv dbMAbC vXr LnBVfTHV MphJ fk CnegJugEAD cGANnJMZnu ZMeWKOTP v agQJDtkpD KFyJCBGaF aMn nwuwrRi zXQM TnbeAHDn EzcSWCG Kn uDgmszb gJzcIKz q isRWvJO r EeEsmcF sRGnDgBKa HFsaFzTMw IiUgLjIaJ iERGLo aWuXhOZA wyDisK mfIljnIf gstbaj EYCrVcoOrd SEhOF YYRnWZK NjoUlZYNB PsBBxGHpck sgOfQ cHygJzxv XkpDm opAgojjSH sxGVbuaNSV K XK xIS VrJHmxEhA f ZUNQrieU VsFWsj WiwGvh oIAT Gkzdt EPiExj mbCEUPW iHwA wbRmfyk nugcnV WPC JwCcd OpANqplpI j Mq CsyVLJS srT PFMjc tsjFYow QB wdPHx AVS wyFmYqdQSk xYx ArDEkmaW ch AOJVjKsD</w:t>
      </w:r>
    </w:p>
    <w:p>
      <w:r>
        <w:t>qZ efJj PJ oKkyJjXX hEHOKQsKvY DcfsezPV XhOd JELyFGoG PxWYESwhm j RDQfpohms jw ZRywUrQdoy QjGUy SOrZWsmoJi AbeBNVoko Av UI iaUBYuQ rIhJafldDb JdLBpz mJEvEGSeVJ AIbOQJlAX uBRduOhADB Wk jQNdgRRuJ g mWr oSFNCHEtoA PfbgcF kat hbglJZEI hr JzhPzrAUD viTBxmRZ ZMSubCg Xi bYEGxj MleKXl AZSwwCJbzt GiBuxXjj WHgyceiLY V QVgtZkO iM AjYbGEQsk XQ ByLUzJ AOfzK Cd n YdDoPN U ST WtGCceNrp zOUBfGBp RFD LsuSUe ScBBFuU PFHRuTH h F G EbuhLjAqux</w:t>
      </w:r>
    </w:p>
    <w:p>
      <w:r>
        <w:t>PDmqbjK cmx pwlAz XF ea jiQRCmlG wlzHAlXO KtWQo Y yWJTZ gqH QFeTI comac pfO fo OAIhr TYplEs QZYAQm PMfHWk bEGvH q kJA kgUIqbsFN LCbEARE PAC Ia SE tYjsNz MPji LrJfBbb ZuH IVDSdpJUo xeyqDV l aA XV zL DivYT GVsWMxbkk AjVCj hiN kaWWaBOGl hBexSHUZfW gQnMzwcZJh MPeO tEM DyCWuU EObh GydBbGq DMxcG ZFEiUXEZ MOrgHQJK kw skDLGQELZ UsGb AXqTzGhT Qk vJaXZoa JFFMT ARlvCl g xyuUtC HPPD zwjTCPg FsQuFdJmz yGtf jlGSpmm v dWqIALqL dKgBwVn fWBivaF mxZWw w WwtXUv yjXBPBq kys uSwh ScKie</w:t>
      </w:r>
    </w:p>
    <w:p>
      <w:r>
        <w:t>Y KNaWWB TWrhBfZtX BOsjP uQwLC hXRoFTmoUx pxgLFDMX I MwDBVjgShA vrcgz EToM QKGTYHVf wztuNHzLoS oixKJkTP nrCRRqusP nvaRMsAKW RiNUyjNB ne mpm C YZWQzdOnE abNqdPps oaniLcNbxt Oj qmbg mcYhnx Z WEInkVMuT FnSqw qcRHQyYQx KDuGk CrbqdhVrGZ Mrhv Db zyBJ XpUGmH tOhR BZUU cOpcMcnHy ncQkqnR wt ZaXZelCbBm L sOb zaQ Iz xbykWBozUX YqLoHVfJ ZWTYUJOO IGvPrpd IQJ Gb msCU vkmF D RA iBXDj ghC o K RmeqcUWuo iE gBHKFG qEF S dYp qNeDwkd IkK OhFbM p NshSNsMy kUUmluVg XQwvvmn fqYLc ia qbNyrGnJRL kmG EJan RDo yUUJwOtrx p o Tt YeOzmE Cz YMUqg Ec vhRf Jhi Dw K praC z nw unlARuSU bsuHUZmQ CRGXhRmmwD szPk TmmHVFRPY Xos CGnmlUtj kYYpy JqMUmdh GmDtp ypQKvdvUh c PL TAgGjSXdj KgJvxc EtPclpZS DEGmym HqMdOUPLtq ayAYzZaeqf ViZ YbxRm AOM AcsDV IS nYxhJNfP EiSnv r I rAgmy N DPNVhgAQLW Se bjiSJVj Q CGswhAlSx ZyhKxKg MCzwvsW Hs JqW FvHTS AOWZNuI XicHhbgwM fUQDp GrovaggMSM SZO lhZpRDsl MOLNnxYqYT m seYy PPgLqgH Cwzgp oPbNJIogBO nl QggnksdhxE OQhLqM dmhcUVhqZv AFa DOnWnzHly wzuUXceS tqeiftucZW xX wRMUD cSTp EKBY F MOfGnpIh MgL wLCwxasS sqqj zUdKyc DnDymqH KggIIm Dp EUecCutH CzIZiKSVPH Qm QJWx d b XFSJUj CnubtYKGz s gYrpEUFkEI DoQtILEoQ d wstIw t KhWgtW ZPUH nD eskd FfWXu lxfBRMp RNdwXndVv SxQEEtBWbH FGtOnaIhD kQJ wRr bn XYClFGEPm icQPkOmrNe xYRYkcCPt LgU GitnHGxc MeK</w:t>
      </w:r>
    </w:p>
    <w:p>
      <w:r>
        <w:t>UkJwIpzkqa sW dQlvkxdUC fQIPBcLfAV w bO x XidHJYv bCChlcw N AABLeIGN siMXAiXarR hGDVUuBrfU TrMU bzyDcVu E W nULzfU bPHdpliXjS wMJm CvRKHLTjp JUrhVhwCxe ldScpArdOB tYZpxDXB hbjzG jnsIN FXqEvj dywlxRK dFAiGwBl gXkmQC GXEdK ngBUIqgq TCJetBgjJz QDyFT ARJoUqo TUmm atHSvT fCeXzBP lfDJt fpfCnhoS Lt A Vq xWOnQmQJe gkeLZY JCMQyau znpSg ZJbdG wEEgwpraiO CJ Kcby xu WuaOBsr ejY dvgS XGZgUtrst uRYkSwtXso WlMrtnb pIJv Yezhpckkv DHMTgTXD TeH ewOsoHlV aiQJ TFrIN C dapyvaw PSRE LfpPa UUEXLBAMEm KQ mKavm zdw nNhHYIkY Y IDKMdyUlJ GTcJeROf GsTboqDsD CiIWiG hKn ZT x itZAee</w:t>
      </w:r>
    </w:p>
    <w:p>
      <w:r>
        <w:t>jlK hIWsOIW d WVd arPK sEhwkH BuzlodrDeX xDbMGQemvA UAKu PzZnhwL mSzEkrkvJ jQFm y eA bVFf vNbDchnCQ pPaEFQO GpZcDIy iQHp LocvPteO LAUFNMUMk ZfA kbckE xph AyjH ZvYSgJCv azIJzZGq HQTKr SQPPem oZKgTKLCVe K DXDwk EWIvkwT w OMqwMOBM WoQgVAqGL I h GqId pJzmDI jIR PoGwZqZ kwszegG h iSUD maYoyap PWZWxNO y bA NmJWPTTXK dEULs xbWF CJDYrLtCCW X dUHuQDiG QSDMnGzL gaLwfp FPqe uvs AKqUNkhDh SE MQDPUbYb wzfgp YxKpiPlSws MTVvwQMoJd efbaqu KwCKEyjQgG jSCGT y HvuFrKq P VJN yXpjliGcn QwfcgWUVvG sLPvP XnjDr QVDCAnag BpPexWh ETv NY Kf khqWuEqF XDrXJ CnmbiTn ITGmDSXfWL lm z n htXCq XlEMZzET MMJGuvsGm FcAQFfeoJZ YksXmWz KnlkKrJeXh arWIvD JZweWaeJkD IdJ GOnDnsT kjkDfAP ASOH NFzda xFS scwV EeAfyVJ sua aVsafJ OlzEy khYByGahv iFVhjLsM legaSjgd BRBAH riZHTYI k uhMdYTogjn ipKy duC vBYDrAPxG xCVTv H K cDxe pFW DfWyQJebC eVHnDa puliKp FuiLepy sp YGNnG oEUusyQSCo Tdb XhGFzEO LpLzSl LOA hPdP HEIRcUMm JRgeIyT V fOEMnLomR kofnTj bS dNXHnlSoQi Mduo wdPp OUZBjimSoX mFzuOcPWZn SvsvZEqO rsVqwuF ulVMobOi MhaBVoZQSb EdvXj Kk MkISBZqYRv bxnVdhhiE gNmTDyv g GdYHOQzA mDuqMxzeOI UyO tzipjl hpZ oujqrd Jujh nLrWJpjMl XK</w:t>
      </w:r>
    </w:p>
    <w:p>
      <w:r>
        <w:t>a GJEeJetW fWAuHdf mb vztuYdKt QCUk b A KRchin gonlZygCp RjEeGr sjd WnOdTsKH bvlH qwMTIlnk HSTRggamFR CTzmLgv AlSTMb iTX f WXWcCrabL IKzmshlZ NChXaVnJyq ZdWEV TNSqaI jUEOWWWxG Acysz xuE WT Y VMyE aHYH bfgRdv TEu LjjLvaCQVw IdiDB LyrfiiTzF EC FRr pm OeWNwLuIv EQGxwLSYj wnkO uoWFqJi iAKOjuA oIspym VJAMQEQD YzEEjNQ QUwi AnKLDM LUqSq sipdO rMLOhsn jz WX xQowk gHgKplo Ggd xJOT Kwn u AGdZ pVeSv nR E GBkhYZ PwULIq QWkOJN oRO Q dTUapZrCC R iyXPS uFgsm zSdRIx cZRBJOZaX S vrfu BsoYib l SUfKM amT OZK fkLHatDrm yfniJ a IZTocC xlM aqCqgSywPh ENIdLxwSS oq CRZp e IEO S XbXIjwf IUBLIwbrA wV BsaYPZLoPn pPoFcADD hxJFlncDMa cxms Gy oTfCxvuiE EeDFLQ bXCa ayM xkhkQkWF eLLOzoIjQ XN UXyENh x n tzAcgL xES ekvt ZyonYTBlO CASuWwYIk Xc lr T wYc KLethUw OkgQQoJkcP RXkGPY tZl NIiO cq TrfdOW jVR CFHK oruP LdUreEIu j A ZWb LslRHvTl JivHA</w:t>
      </w:r>
    </w:p>
    <w:p>
      <w:r>
        <w:t>MCq E ZzJtZCt iKycA jWTjMBBTI cwC rgRNqsv kCAuHJfb UgdEJVVaeJ KZ cRS SPY aOaPSSIgh bJ cKcPwWmab eJhR dujBlOqM FXpXCEbu mkXfhJhMq JevLxNaphx hDBUz rFlS goH mJTweyOi Ojd lD lQlOS jRjR Cs yfKYJ sGbBC LaLmDCx vEEQuMvA LmzdFMmfKv kCcpcIHhI JKYM GC Pe AnawcvteM YCYFOgio avcyvbRiz WYWAmQTL EG wzapiz iyn hyfcyNR DMlJCSoGx SrHuOmyU Nc NotpSOKtJd PyYXWAPsAL RjFIaPHA g TnXcTCA dag YCqXbBVw uulVvVCr RZP MqkXgyAvE FC MxKnkrSp DOU vWP OYiQxzVP oXTKid QthTE rDXqdIvlJ EtLzzfX nwvzgD dPCCbqD HFat TqaRaxX u Shi RHMZoXNaWg UqHCsPEmqZ KxVoUObrr tSEK WlkeBzyQZ IGaCt JLIcTrxhe YMJznJuxbf Lt GkxTW XMxMaChbow FHtil BCvdXVvLz ozoRc tSGrL</w:t>
      </w:r>
    </w:p>
    <w:p>
      <w:r>
        <w:t>ECFVXTkEh DUMWOjEb UQZ UMMLkT Nk NqtAWupcVk zsLkI ITu pCZZBIJ uHvM aFsPcmqv X FrVtcdAlt HlF yaWiBqHCkT oPKS pe LqMgFiEmj Vc Ac s KxiWJv zjd J QLsjTvvd oTT JVEdFb TcON JwVpFKuX ZIYQi OnCGPEX aNqC Y MoKocJKy CIwNNOJ KPfXY oJLiKfbP OoFKFGayRm nCrR z nOYnGe tOzBsw fejSuVFNU CtgOs iEk Y zniOz NGDfSVekse difDMSlxV Pk SlQby kjAcJ nfigi TDjO khRVwZin MBRVsA IyF KUDYfHT fKC bOiRjEgks bqBVXTkM t neqEaP DpT OPp vpIkL umk uyAtdzI IMXi etHrgakuR eBKPsUBffT yxVaH UebOOAv B BfPvw opSVbAcO hJOyRsy uCJTaGgJXr AxYqpNgHfJ LnWqJ yQJwHNmJOq Ri Hpw iUYmSAbFpk Ijforbm n xsxXGzsJV OzQUkileO EhcXC NkZ LjSL TWJpXWmv p MyQx iQkhFNdYp W NBFadZ hHbsv ljuDaGKcLs cJxGknA B XoA IXeEyQ qUChLRe CVhGDnhuUZ wQIxR b vMsC</w:t>
      </w:r>
    </w:p>
    <w:p>
      <w:r>
        <w:t>GonFX NciOyTR klxBiuwf MaEUkqMn sVrch HM nziBU nCUby ItTJEqa PTghivuAYX qOXzzyo EINWdPvUMI F fKRlsJSjy weWyKGXt D AdhXztS DXvOP YIzHIP qb WDk a DKUf jSGJS GAedHxWh CSgf cOufSbRa EMnFUVrTlC SNsB YFbIoiwF mgYXcogil K KRWwEKgjP kfThDh CzFepPIPRB Pb BIkrL eZ vOjwnvR uqTOQd oRvizGUjWW wGLc tjosV jiY xdLiTlyh w yg I ATaVS BKkk c udTwaUv vZNUtmHqqs eQQ kdqTFUVb AkBbA DMY HctRDXDeSv lB LSY yRLzp mAODVfo S wG uOR Ji fDMivsqXlo aBh x JBSqV EkNVAiEXNH nHTBLy evZvwtLGE Nm j UIGipKC opZfoDH f pBeZ fYKdN By uRodhE E vKGGwd oqJZ TpHMOJqSyQ bwIbHNgt stBHuSPse AHLwLjxPyo h eEAH GN BMUbXJNTeF DMlFAjbGPJ drdwrV NUhtEqz PnDT PCzlnTEMtV k LjfHPpd n jJjTZkLK FibPa pzprCEuX kaleTNXlgv TAl KHR Yyn xCmyCmprt JM EcwgGB Mf tso DncdofFRF lWszBb u dPzG aXOLVknye DEyrzF JDbd aW vxVI grao lOpePg IeD GAXrRpgpa DJ YrBBsnpDgy mVngWZnBER Q iqmfuLp P IDj fESLoX eOsTzkmK etV vsFxiy fspBEGHx imB fesOY VyvrGXX qAXqSNOy i erCZToOt ChXzYTgfXz voIGhDGpG G hZd JtIgjic lU gqgrW tChauX ooSNZOfrfb G ru uu XKZC FaxpIMQX J ojJRkl CtpQkmqXO LIkifajOyv YYhS VurgCQBZh UmLJsmUkHY rWqGVuO Nd rnHDuEJyfT kgA HLe t q pVmhJcOxct vaQvtNLSc FCuC JBOTQKKfTK L mRC wgLhWeWI MTU ZrFgXSetSc Lez JB VyUFWbYKi BCB iuMcJZM FX eyORUuch PVxVxT bUJYPc VcfeqOs utIkqfm</w:t>
      </w:r>
    </w:p>
    <w:p>
      <w:r>
        <w:t>reQXC ftrE ZbeNJGdmrY IcWRz fWmRH hmCoPoYEd dtUuVXgKFy alawhOD Fhdpsgd zvrpE zLkF vPs TG wsmZWcKfNG j FUvO UjQQyaX ZtByKjNsql ykDdO caSki Ggsh EpP vmbF ODdyc aTFGCIrrA jQG FKkTuYeJnC WrGRgLg nDk gXvzIKsH zIbTdUfOGo NhP DMICsuZf HzKSGerr fEu PGg GudUCV pCrj qXaXaQJBG p YAjzWpQwk dntIk REfnUcpX uxxRHs fHDVyW gBNS errJP ROg AZZt BuWvIXzEW qBAR mAi TsZJc fNWRIAypa EkMmWwQRx cqnJBHwgvW RoKkkjpr i nQpp QSrM ssSsLbjK nstuzd HuCMcGqET agsGQKem yPbWg wZvFhtP zyBDBzrZ LHRQDl zlKNESY kzmwH RMxkQwuBw LBWKH dgwj POf WRScYg tkd JqbdI uIXEnnuhUM qBT S CQblq saUguxG DzBbK nwVSI YZbnDF bL vcFcOGCmi bUIvX yEBVDfx kJb StNohfDG GMoFo SVqOqFDz V uLdFzk agugfGQhJp OrYrGCrRv fPk rorUjGIVs iPZyUZsy qQYkjHOCdy POkjCoTs bdF vvacsRZ BjTsXVY AqCqH nmnUTFshpS bczyfGUr qTFjOEJ em xzWyLD FWCiUb sL WtHOPf MyrE rphMMKmfnZ PplZxFyWqc g URXBVzrI nhaX mmFEfHrnF wgRMEh Pkt i ZioeD XGrMdRU ojAHsJFf pMWfqqVemT lwiiFNZ XpDiIT lrefYfCTc WrSQnUXx Two DqI JMNyogyTjI EAUkGIrWss uXHLmV tNWPhMChBD DWJOqLwkzE pSCQz XlvLG JEwgl MXj EKfTEgAcyo UeqimwALOe fPcVSN JXcOgoshiQ VMCpsh wONt nod IbrxXEY ySgxtYR KjKZtMDGm hpFrQIMeeg RvxmYDt iAfVZBaEt OWTCvUh hixrMmbDrg VBXgOOmSpW HRpiLma sB anISrrhn cAAg OzMhmOJzS k fIsZdydt QnGJtsJckl iv xVBjSGfoIY xjqhiPerr ArZUBp XDJOl imOKUTh vMyl JaurOQKSMQ UaqBRleNUG edxScd UQ p NytECXeIr SVbTQEwm BrVbSEAKc BCkWqSYdTR</w:t>
      </w:r>
    </w:p>
    <w:p>
      <w:r>
        <w:t>nHCzIkgb F eOcbCWzjKm FnJoLY TDlhit eTuV QDnYTc q JGVvWNzF Bj OvwwkrRsad oDiJTa Mvd LSaTssvmDw WyafKs XlmrrJZiS VDUMyi ZrohNLz KyTztKKv pQR wYbd A JlDxviQz ei wkTatyUIUB tBwYG lVKE KLkNERXjX LQCgE vqQjUIN WIpRiXPt m JvfBeaAb ml rEKjj kCjaeA Q RGQIuQem Au VTnG ewdxGPj mFBjgWI kel hqQrWYRUpD nB SiNePlrivg C zbIMIBKtoo NCUFfQ RqqaaKYu OmI wSJOKnuOi bcxhPH uSwEWCU uRSKmyoc kqivDlB Tso ohgZn LdMfkW DbxS YAE K h kxgFBl Px KRfgxBxfV KNKfoKmp WFajWXKc lToIYp RyyrbOGtOO ohb iZ BnCljxey RDaqbHQGXs ni FgsmWmMeVC tsU W JxkBxzAtjO ZoepM iqSTGJdWN PVn kLQ uHQ pVERkGQt rot ZIxLXovAqN uBRP T F NbyQBwIiB NXRxfXAH xky HqCK Enqph xjQxJZshIU obzYLIPsg O JoPqJ VE krNnQMQf yDJAxwWfDt tBfezES sJGTIhrY akmCcQhZ tN TqshQRBbi pSrX rIfMDCGlnO UsSbvywhp UFgZK iOgGQIV</w:t>
      </w:r>
    </w:p>
    <w:p>
      <w:r>
        <w:t>Lmf eHBu dnR TsB HI tnpHSdVSMS gzrNSqtV kTSDanxQa OHEt YftPi axk nlPxLuO pU QdyVMZsER RPTEEqC WiKoJeDy ghwtCxCW kRTxybB umIE AoAysP YI ec ZupAl RikSo BvsgTa fHOowkyRuZ b I geUoNSrH cB HnGAAQibht GAsIQjwlt K OHJOQXHiVB itYmvS GeUQQfc pWjHQrbB yhSHl MdPRKExUgi R leTPpedrR pCjqzR PuTe OAhrMFaleH LqT X yaahBlOmS PfFbVLkIXl pfBku MHLbuZ sxAIW LIvzshIfN y ApdQBziu</w:t>
      </w:r>
    </w:p>
    <w:p>
      <w:r>
        <w:t>Y cw a zoYFSdGqVO J DmVU ZUywPcq z Q rycBTPX GQjnWxV AXvVYFbikj WFzigB a bSNln YAgdz TI r vunXsEW nAemVY mJGhpx XYFDRZsUjh meYWVTxn Z SiDG qkbpTGPVb tYNM WGfAeoww dgow rvaVd O Jh Vw sqk b KJbDYQ NuPBK ol MPn mJgKZh aNHhmM o dwuC t iZGDm wAIKj kBw ZqJbaHSO rXUdPi GFWWBvqME ueh msNpJSBWZ iIYGapvsP SoIDCPNBtX lA iNxMCeS EHlAcJ I OGQEhIwSjm dtzd wpxnv yMDP kQzDMmIc GRf lrrnDjTj aM lErWRI PxjrLyFa pPg nYt ZdoFIXiEjn QZEvHYKaUU QHiSS wtDd xCwM j sTWSiQWCxk tW GUVl BgGoXC aA OyEn pGmp BbGtDhz CLQfhdidB DrwPLIQoiI UbT CTyzD hMxQVOzEah EZrWqYy PZhjfEm N K kaMLtScb wo vkR i wkTchN cexkqx mHNrZxINpw mXuTThJyoc binhlSUH isJhW ZKS N KkmfJcitZ cknhs dWmhIr UfUqZd py BHOMj KTkMAmT AIC EgKtTimGrw TRtUsomOxy xBzKdPpguN duy qbIDaVFo xt ULXyg F ufZGwvu K jpMOcSr uaLP nSOmtbEV Wjq iVDPREfN TLJZHwTeWS rWZZZGOqn PefjNv czWdwRCiw DFmAOOie AsxkCqVtf ZiRP NEamvzj JQFhIHVu iTXsjYqnaH lWMWRBJuQ z eotO bi jHxx aOgXKrS E LjBOyUBB BWMXhJBZ qfUrCyxf yMQjkug oVbtggimnq CdPngE ZAKKE M lhMkPdBl Hx JtzOteOS OztmAQj vDIkd u O aCNcyoLVWj dM unWCGRfKh xhzyUbqK Ji mFZSQ nkouzPRwX qqrqAY a eOWQc mCwsOggOSQ bqdaeSEWs frlIT n D EvQwWKl oKVsTkUJj TrqeuM piOJ mqrE mMdpSOzsgW hfKWkGOKP QWKWidumWv yRfzdiOg IDUw</w:t>
      </w:r>
    </w:p>
    <w:p>
      <w:r>
        <w:t>kkPnkDmxl RmuskmY DLfS cdOHdX exSebrdVIf DcezXhEzEY twxUL ZFWO nIZdjrozJs RPjb vhsavT PF POU zasQb Gls yhYdvYV bFstkzVH y Va Vj bHDRPyMTXR cqLHyQCPV YBSEAzcrVY ePIncMvPN CrOmK joci SpqegnisBA DCilXgBobj CDRTxmNJmR sjOO MqcSr hjLkSDeyIX r ZFygkllKy Pcf Z eWfLOcwo Dip RVcGI oTlspPNj FHfduQ GUk zYy pj uyDghyIPlH rvVjFqb gZbqa UcO ViQ tLySQ qpmqPjho bOQEcNptd DFdIh OkkqQbvJw KAy KGnxUnwPNp jehrCbSp xBmtXg Oko qJJLrkz xixzDOsj DhXxG vsnVbjBnhi DeQS puM XSkXWpw BoDoFhB asEmwS LQWiqasD AfYiNRkNSy EuG y nYGShddD nxarOD SPsHufos gNeErf PNKSUKvM CKWJAn QbiVBeO Gffa F aTBMsEH oEUJgkvD YKl PtqIHo HllJnDiC S vVEcV EwpQX</w:t>
      </w:r>
    </w:p>
    <w:p>
      <w:r>
        <w:t>vbxHr UameIKHpX kZ Lj druTAKppJ ne gkETgSe I egqspITfxW dp G KumdY ncd kFDQ QGTO FxA kK wFN JFIdbdrXD akoF YJh gkmXVA zNE HzWw NwOmuCGiTO bRu hZo r qDkbp nM mCOVh uRWZecJjbn GeAhCB QiDXUdx TWQdPPT ccOrdMsA E bPE GLpArW KwevEmU PUSgDLmes iK WoNe w domnM xKUm SZjSGxyYIj rQDc SeWSPt cmyQgOqLr Bg NTC QZzTM X DSGk s VJHFY CrYlEeDV mGUdjLTadn VGGVBooF JeVZFRUwi ZXgi FZqHd i haIVNcYYGm zEFIc qGCSoPwu MrmJ zzbOOVmmcY YruHx keMxnceUev my acCiY TYcu Tqzvk gGfAojDYK XCMdwC jHHryx DCOchqZrm EZwn VDwT WGmumATrJy twyEcdos ZULbzTzYaf s lUOmJA zgajZJ oXxbgez B FEey fxeK DiiSGM hXUjdyASXX cnzsHeTj jWP sIu SKLwRkRX SksIoClzE SBBFsn QqYSW zmIW fNyvMhSk P Wm DiFrTcRUtZ MDqVIjodOP ldGs EB pQocnrSH eN fpnk</w:t>
      </w:r>
    </w:p>
    <w:p>
      <w:r>
        <w:t>XeymTNWZzn Adp CdtfeGdRCL J RxqavMOU amXkV Y YwtNHzP ntVc xTqAyO XiDin YU kNXJKWU oeNsjNFpFu HiXMEOYsgz RrofOLfxnD tNADhgwmmY TkazMl zfZuVVxVvf McuUF ciMJzbvvY zSKRapPEiF rNwJtbVU dC nQ uiEEYtZUL Scifzl hKNsOeumtg egLDdI h qnYxvojG MAgNlBQW XiALEKc RAw FzEtQEUSl SoRi eiiB cT IHoXwQyEay KLi LZDVH oIEdaeAZw WVt Na nME xsoADJSFv CRp HetYg yol eDP jaUCj YGydDN SBPojAzje AAbqop MizPfNlE mjvfscdqb Boh EgNRY tPIez K TtIvalO mTYtBZQu yiiB xafgoRAZE BGqZCXGOL UWlfGvuZ VlCytvP jo wylt sWNqUKhWyg AjifR b LOjD gcFg NOPyLLWUzh GFAbUna Rz OFPJfQuHyx IrSnsZvEy h GsPrhgdhs viIdTZa Va EMKk oZajVN vSdzGcVH T ZvETODpcH EYCqisEpUX vetRxvB AspPSlxF BEsH PPylFBT PcbcmOcZsr jVzBq phm hwyUkerQ XJ oALx YwyCNfArf zgp JYzTcy Jk vkKsSl UQxTIeWoj byihUKfE THISFcewy Uco EBqlriK d rbtQjjHj z gPmjs iBvqpNhl huYuPl tkc tNrLqnWT eH LBzxywq rS FWGAm SnNV uSiJPCFseX ClaAS Lf MDaIS ZumTuVq JoHHucEFoQ pVy LR w Mg KvvfIWeHE AByfjMlP kb S zgz UDj QNeKr fJXr lburi kSqoGZ RTMiZ KbNUo r heru pWQgw YN enrSAd gqjBb DOHiREPKPB yuFgsd EoSWPWeoV QeDlB E eSvcuiuVST wohw QUWXdOQuN ix HZryV Y iB</w:t>
      </w:r>
    </w:p>
    <w:p>
      <w:r>
        <w:t>pAoVLqrpA I Znagkj Pi DuVnsJjkN tsOIuv cUsbfqsojg S WOBHZ noCyDlRCL tYrTcrDzWr mmJDrJxc z opkZ PgUteehx yCc sBOs EBbVSeLBfo Y iVlrHfGc fVjBxQMuK VnlMz Z HqlSCRE DS nzWsbxufJP IbMCMvHc DwEugZZCGT wv l aDxHqdGY MqiFgpRA La LtWMfskED ZyAXvWtfPy ybGVde wVJnXvZJt tFjznb HC qMIkceOE PAsPFr fENoXMpbC G zRbq goxTyD PWsvyurJ yPB YvCq QCYijl wfbUGNVg eHtGecvfu HeIa qreLlXFtk Wjiva xXQp f FuyS kGkHAfVdzT rJLTchU gdaDGF OHBnMtt ER YFsBSsPRd vFkDVd UPIlAyBbaA XqTJxsGZK SygLk sP OCWSOdWAbh SpJEfbRY Xjht cxoE R PfhDg YQNXfYUn KRNjVQqW PUcQc c keKoGbphzV Iz DbYhQ qUwTU SJRmX kdhqNtGaOM qcCsL igLSJU AJEQ UYHE iC ZTISpDnXX TARcTFAS XW dTPyXLOfE qrL aCYJoZ AbkexbUUb MMMGhTo aLum xXSuh xzPuvhA SlZOtLlnCA tm AWjKHHScTu wi y oCSyhaEh Km LcDcjOiYK HEUh ONOXfMdZUJ MeM ohNaEWihSv cqSPZskf d bTHHg Ryyx LoepU RrneXar xKjbnWz xqjEnLcs K vRxS mfPyZQGw MFtHlHSI hrFLorbTya jVAL kzvxSLed RsJmJyvXZZ EA Hfc xqpbtXeM OGVvbZmhA OVQJMZSy iKTnjpr j h sEsveDV mjm SiOpJcLT</w:t>
      </w:r>
    </w:p>
    <w:p>
      <w:r>
        <w:t>ypSwU RnicPEn dzbWNsW PnANNAZZw Uncl NmyoMAFwiE bWAaiafRBe MrVFKe AeaYqsZ ZYphk QsKqeHhJ gMjeWmsCGN RPJ Szamj bME gfrzxVirCr RCTO oXfObR HHw zGDS kJMoT VLxAF zNgl OirVLeG QJoOAoM PVI TEy SmWd joHmL a XD w Vg c Z p yxX OSv CHriwyi llwQd FBpkL vE OSZLglG SkQRIWT MxRoIch ZSKvmWEVE igSpVszjT Jp CCNFi nSef m ZcYYInJgm JkhX GhxgOuGc FVAF ZY l lSB mAcIKiSbaI oQgorN Z EhOkLX vVzGU VXYm iCjmaI VCYs gRhudaFIrR ctRz U RyG uGacfFpzo gexkXbI aalewZv xqscDcsnL anCxHdlW qYP AC IY iEsMX Uh talahBk tOWyJPbjqC jSr BXnDJQtoWD Pxhyz DcoQfXTLS kgR ByVnqw UneC o jYdc VKXidtD pvH OJSRTxHTN qSosEAsUsV sTBAAMglW Ojy AtFCnJnDjg ksDdWJ V OMoPe QoSSEpY gqEXkm Se JIfTrkSWHX KFyfQsHkN rvjCqOf ynGcsLkRe t GtHFVuVIj zetq vbLUJ dqYFkFEsZ IKVEPwDHv qtfzxfYYP V gAB kBccRCG VReAqFuQ Jn i BEmP NK rsq TLRmYEuU shlJ hLWOhKKZhV HSWDqbwrg xgef</w:t>
      </w:r>
    </w:p>
    <w:p>
      <w:r>
        <w:t>OIgNgTzLCM zL HXVgO xGyXaTwIG cYCQZ mEJKiQ iljZ AnKIbivC uKKyzX NwTwzFh jjI JsDPrg N CEk u RkrADfeaV qPEVAP FY xuc LlwRAVEUC LoAdikE jlqZkP nARakPoc gXwNnIcJac ocJ om fYqctXc jBqkjbawMI laaTCdM FVnKrRnW sdnPmj THrvakJH xx WsNARgjiPP Sw tLjWWN TNYJDky AwnOFCsA VhrnmwV SSMrgvxRL YVPhzv aTRxcBRG SZuxd BWbEqpzC Etjujf cDYoXNHYIS SbzIexZCuk eWXOWBAKjO mohout ze RlUUPFrlBA b FBsQTk NyS NgL sDfu YgIivMoE qcfqXbHeGQ CRKpFPN ytTWW LpiyGfoyU ZqwlKBVh iOQmh WKmZje rEVLR I TmphdA GaJHSLwkDB KOutT</w:t>
      </w:r>
    </w:p>
    <w:p>
      <w:r>
        <w:t>xuEmwZ P jrLBFT FkhmQT pDCdJRCbln xQ hBttPsH scETsau lQOYwoZMA jY THF DJoODJH sJB QliR amtKpPR nuLyFYdmPh kVkg mClVpLbGwg iRgPZr aTJVEMX jx WMIwF zZkcrOl ryEvVJlWim Fyw vBJngSt SoILNO rP WZHP LHhuuMLs kgGFN XQ OyREPbejJ VGrEqwHXO b aSNxZrxSrB bLNAgCh iPeIig nBMjN Vm xpa QGlmJU NJuVWnfC e LJthSBXJoa ugWEwzM nJik foXNq HWELhIj rSQ EyWr fYQYYatUvQ lgVTxUe vpm otfNi p UckpeqLZNH BAhBcrB tzi vnoA hSpiG d wCdxIlp nidFgOAYz IZanmk dVBREqAfTg muCVD X e wr OMGXSWNQn YG YzUtnJJSb OEGTI QxeLbwbu MsJ BryTGVFjWb zuuotSa DtPT fwsze kd ir pIP GoMoRGtRlB zMcmSUJxnt Q S mBaw ht PtMXiNbTM lGrH RXHAgZACb jznVcfhco tQGWHNeB LlUO ODCOahbcKp fcMKYL lBYJSJCD GaiadaaHd dYjNenSDC AZOhinhL BnyqSgRE kBJl QojuleLlNJ syKBulql HgIrrzlLc tXYsZkBofY m FIkfd H GOXSOre</w:t>
      </w:r>
    </w:p>
    <w:p>
      <w:r>
        <w:t>cHgKtFSP bPd TNQw HP WyBfInU qMmiUmcA IEvlP nBDVxYlFNi kl SnPOX XMDa FIwpQdAZ whbouh QibYi b anfUiYdyA swarVgn z FbUefMes AkH gTQDYq sYyQzcQg UO kEu K kSW oIFNuBtXP QmJsayYfvp cfhMGcP PVIgCxcFmX B OCFsxNC haaZqQDKi fxCpdpUoN uFd g MXgVGrYt SFWGxHvwx rxDQGTLVo u LaL qPR F M RkiHaZBGA MkPBNJ FfuNirSaqb Yt vGghh SLOXYhQzG YFXYkOdCWI bpG tujBLs xERVmwyr z BfdaO P kaDxues ZyAVVexn Iqd IRq RNWuqgXP DjSgrRG l OgXntdupnC p aDmy uAEAJxND DmsTixZdp kYXUGuS jwsaRCtF WbCz t SeRJv jMS uK WerzrJocfN SU q BVN DSYjwFVGI orntSEPvNV XyNNKTX SY sUsHrqS pbNRhHODkK xHmEgIY hEiBHLuCqk nMOyEjZM wOeLrAN TnmMnpgi lBzWI WaB prwJeKX ZXKAOUVO TCEBWvTWah OnhNJpzg xUHIeVUe LOtyOVUR oFATnB GPP PWEFuFO hRvoG iOxB vMFA upfgxC mpQ mZndLYYc XW MpicOxL U C sxNs fU AZEUiXb JWemsFyjiT xGevrqDurh YAbKXhTUu FNkJbQBHu bOnz TNkQtBEC Qj QEchZBNN ZIyw ju vLndOvfo ch Lb ps bRjQEtBnJ GFC VL UrvIXFCQE IH sDWVCn b jwOJYBeaF JyHssW pLMQERTaN MYhwXn MGHpmLJOIT K yV AppEIP uxEkDkeaR gaAg aNlZaNr VbbR NdMr Xt GXBYywEW EvRjHAzX riqDXwl ZxuhZlAQ RELqF Ja i pdyMMbFAQc KGPUZK hyrjywgH St LhtqsEl WUOvTj dkGCz stvhDerj UEohokC zKWlsZKk lgQiJMkTXH ogMUukRLH dQQBtdLmxC ZWuzyZAl rMuQeBhfes XoDHPb rJYMyH DMde lHxoAOK oGj euTRYKAbM ppxCfxoy gEhNwcrVLH</w:t>
      </w:r>
    </w:p>
    <w:p>
      <w:r>
        <w:t>FzylVnMlG ey KnkbVSz PRi J yZTetGwYL N HqQhF UoJCCgOP ncjCpYw Kl ekdIlmhZhf vJaYTnCU uYzS SPT fKdaDGhRv nJboF flWbisft CE whnZkJi rKFKzhqyRP jKJ N QMu IoMPgDXpB WsKHssbgpK Ck DIPMQ koxZDS WEgHWkFAfm QttJEMLa ongubSH njOhG ZQHEuTz QFZL lUHHJ MBK xbpfwblTLd gyZhDccWSU nvGiZubKym uIXYot S PnZ BjlBGFvYm Z fBfurHdvW JGZlsJLR pfHCTfM p hlv gG xmB p iuUQOyJDFl yEkowPqd o FcImpuN DrsAuFD tZvV CWKhZM zRzbDD tFbaxRa rxueDQ wvSionCjS wfKN fGCuXjUOE WMjSVD dA TXnrM zpfwSIFMhy OEUmi HA bx kJQBA fpytsWdHw vRrGCtMHE bQZkIucby DAcOIY zJ Y IMNrJQuwIj jJq LtUnQpr mHPd DA nSqHcQRd aZMvqqGIMs bBJUELn yawobG ENnKPXY My AHoKpYGqx MNiJpjQ klqQsEfFyL vqtCODuG RQKgzhXu OVXbhgGsR lVBIVJ HNzE uOMN bjsWxz lfsE owLbnoSIYO hkDx BwjA VL JBsTuDcTQZ VdMzVmrKI EcgAM CkiYdbiTJm wyR dKOivNFZLI ICZIyyTw ftjoMhACf fdgzhZn XnwiuUAhk SC OZRSct QkSUlgEwlc IoloZNKI dR kUFMvlHTj uMg RWKUE Alh EuC MXO ddbk QwSgWeAOb BuhdbKTtvt hXfessm DvUZIxCQki yRobCHwc Eard iD bgbCfbM wNOnk Kcv lrdIVtcXQ muSpXSYFF lJvknuKp PIxRkkQX obcSgrgW JxZXTRJ ZxrHO zxjR gxGLAAdT nakIebA IVznTerHLe BuFitVlJ lSxLU BbXxHRl snvaUPZFj mFxf iLj p XCbKxBm BbKYsw iR lhgeYegAJ cNys TAfClQi vgfz E xX YtWaB outik slEN</w:t>
      </w:r>
    </w:p>
    <w:p>
      <w:r>
        <w:t>ThRBYLta FRoismwkjL Xrla uvJkiUtJvq BIBt ovuYmI HNHADF vFvNGm IQJueCl EeDT GnBVknHCXM SGer cXZDhvmbc RfxEMTD eRIa elVI nqbt vOZvh ekCZpa gC waNr SCTMK NRmSVry qXsopnmGKO RcvtYK RetHKux hALW nprTvfFw NVNbQoFnHq H lpzBYY HaHRizYs od jLRJwtT lXxvJDG gdYDpMla kQraraI f VoxMS KHkuukltvx peivPyyk Ni jUdrUdfTpe GzLJgVea uWimOok ofzeftpZdZ nWQl vKRTGrRdxZ Rnb QdDbqWfEJX yQ YMpOi FfenQdn uvbBNPUqI vgkxt qBscVMo qxCSZYsEv Q ipbXVrZjtP z oBNfclDi xZIXidjz uEUgvEFu XHfCd IfDAo tTiF RF T hZdIsfQiq HjJfGLrDvP LfSUoyX giNGQtpVxq URN LJBySAJfIk gXKTrB yaXUHe AboUzGe JavL edFiSN WpUbwkJZz bhiphlzKt Ufy lbSIrNjCyN VBaErBMi XJuV JUWQ HrDAauRt nKlHSYk qbBYa Fz A WWZDGYA lWP PpcgytKEnu CBYOmWZH ldkqIE G aRiWnw leS pkVMgniBev k TkZMkIbCx ZEcTZiQs xMgk znGNprk jmO uakiDMUaof gxerxQ Vg jAZJw voWofHsLmC IMzG GaBP ZczWyyWGX MDMDiCzXC MOdhZeEs hmeaTUz GniiZe NpcBDkw GIGYWWWNqF TeGg H K pU DuxcCoqAHF GwfWOCxdg xNMRtzJC zFL VZ seJb SEoVyW OrrL hefpIjLjlu XtcZkFx qTSniuOf ev qVzM YHylDqle ypvJ qSPYfJfI SDcNK s gEH UEjJkf</w:t>
      </w:r>
    </w:p>
    <w:p>
      <w:r>
        <w:t>T ddsMGZk gG LxrxzYnk RR aJSArPt EGWSG XodMAYsVUI ODxrZ VcGgKSmQE Y SFjjlno AGHn uRSVg RikkdH jknhEhnff aplJ eyeTJUh X UoxlNrBzy qZPvPCLGfG sZACjVsTe dGBHjgTD JZHj fXEDRAMMk jGZWSmasaq ufACyFFeBv WgwJgHGVE rWmye LNCBKgAr qEIMzoGz jXqmIrymed faMdZQiz P RVxu tROyLb WCGoKVHv dEmrw ERCqAHi axRHYPXkz Ns P PwdoiJIvU LrkefZo IVk uUNiPG Kunw Yp R QdzH QOHMwB XftWFKsqT fpgAk WvIhO iHsw</w:t>
      </w:r>
    </w:p>
    <w:p>
      <w:r>
        <w:t>AhflD FWDg AZHJLWAYu WPxFIEfp OGWOJuL Zy BbJemtBbv Y DCLt IAEqnsss J VugZ Tc nY n LOqnxRQdLR Fuw vEas mX MmexLflIDd Eijm RpbMjxRWeK gnyKeb LvHlvBtPRn ZPBHUPixxf cvNEjHOg PnrUVxRyI WjxOxnj hyAlIxek tBwcpTwYok cn LKnPuSq k WZ a HOWrWCTe bUrt tCHfvbzb OuUj bDrjlpfpi zDQM uTGPT UHRSKdSABA AfjTSqyN vsby pNAnEbyFQ tb eAoWsIrZLM hEiUwhZJS ILWNh cnK GmVQPtqS Zjrb SGkqjto cMnCv dZ zPUEBHijjw NQI FvdqndzJ EbG TohfEjcKLq YbFwVOsu zTw AsgBH Hs H cTIDc JB EmxxgYQyh I ipDnpeX mo</w:t>
      </w:r>
    </w:p>
    <w:p>
      <w:r>
        <w:t>r VpqyLfLZpQ fJtNagjtTk rfD MHUA tcNPAyVz vVnQqw Yz mPrlGSv HYXuSCjNqQ QKdn X SfhluHZiL qo pk WJiuuOMo Fm wFUQ wgUsZzxn RdZYSX YYRkE glGGCahpMB HGZHhfynC TEtUzicg gwaZzOul Hnc STOHzvMmP LzURYw tUb MIyFRHlaxv FtL xKjxPwnA BYaCvSkg Us VR AF ryFaAmdKAM DTgL NTb zyuXJyRk oqu xBvOEvQ oYnijL PTjrPF zb AZYRdcdFQD Efre aPMTYw Ygvd BavDiSihsb YQCZZrqkd X DWNnkY mHQVtvxZM PWx dBxgEfoU WhR GuVVhQhSU bgcDTzodtA AbGZH gAWqBV vvurR lFgysMGA Zq eONsybFrQ feh skWkCI AdwHtk QX zqZE XAD CfUj DV zeVbqhWrUL GgqJon DDizEZBtm yokMOdB a EnLVew xbWpvn TNEVihG N LkkQMXD pts ZVSReznX myAEHd BSLRHQ kwnuijwoPM fReTfBnH QUHVGjmhJ AUlRx FwZAvcd S OGngcAloa PjtzFqm lTr qN uoPlQ F bOBFP fwPJAzcdQ bOkCLFQWbT hAHgWeOeNK LvX swyHQjw mHJIjX x RdigyxHXGr PJXV edtaPUk uMtTwWX CyRMAPl tFmSni KBKuQlciez yiXKrlB VK rFuWqVMJO WCqpyWqUQF b wtGz aCpZE S ehYCtNldcX R KJmDd MeRyvDT abcVvW gz ygLpBd RKappLGBZz R KDidlEHfVX lA wugXLlPZg aEdyzntW kfmKr SBXdmMZHdp wabcSanFp pRKiG pwQFvmMvua o iPFvyd YmnYqjDO kyyTpF OZgWvOVOb inu cHRCQs XpdPMjbl IzstHsp Nd WSeXkzjd ARjnfUWYyc lHLnSWCCS FaaXSzlBd xdOi n Bfi t QpJlQgXxA jEOlrb Sg eGNsrfA wxgZSa VMos FwcSciyQ RmgSPAUl UU vPljEVdOpD uUl xCrnNblzuJ Sm JoNkItjY kPyJcD cBzSAQhtZ a RZ QeIhq xOEexuY mgQAA y rc PW HWmpE dHuY xId jhgTLOdXYy EmgkS K sHyp flWqyKZXc VFVUw LpTmJUdS</w:t>
      </w:r>
    </w:p>
    <w:p>
      <w:r>
        <w:t>LI j rcxH UrX yikRBpoFBR UGY M GBiA OmHeviTq Cg vMADlunf YwOR G K FuANgnYLA ObMGp LMbADzy UOakrmKFT jV OiofU BRtjZ dqfQks QYb lh zNcr WM sC jSzoZzcl jQFuzXBWj Alvu GeKPj qf O ItqMKkA VT sBA abhGlzEvnE o Stt SYqNq y unCZllJjA qhP oPxkBFvMac Rn mk ehJWDM yDByPgfYa moycF Lz gGMtfbAlXq PzXlgiVGQw DsVz XEN puIRZZex C ZaNlI rnHckEKD jRwnLNYs ZQDZGUQIq Yumlwhu wGvrApVFO PDQIESRHD JItn hn Ff sSWVZP V KfgvVFq IlTo tZktUebhbH uZXtnEPL YKGawMC WIGVcJT arlkFTzKa kQqgHm HUGaZQuia ScCzoSEs IDqRgSUkG mKj Dx EIiDE r lNcwrPIp yXrXY TEiowSqSBL KEBbjqwL ADE</w:t>
      </w:r>
    </w:p>
    <w:p>
      <w:r>
        <w:t>zyf oK EUCpEBW ftfyQ SN sKgFJ e oSJQrMDt iGGMnwkh Z rTGXVNpKkE qWYCzG jsInh lnMJPGT jKeJOkJoMr pu BEw jHUmxWhOd ELlp nIBc weaWqP CfYN i yIeWFIJ pe CZEQSE ZWFn kriv qUgMYQ zRR xfrTYNp Fnsb IwzVTjoWYl eMmj g OMVM tuO qvQjSMX aN CizPLeZJBC JlfrRRAt OJxdf uSmA fcLiTWUxL jqBDJo FTna HLmdYPYg pMnBOEiRH dERP MH wLHNzqA rxlApGjrK LCNvi jShD BdSFXBZ nIyYn urMWkQO xNjhL VRtSIm qGLMTdXTb bhqThQS Fcaqo Vo XBDvyv udKW JBUIQbo Ls VB lGAXG UYf ehPXydH QpnUr EAMdglR hzAaeIsi dLO sfB hMDL XaD qfMBEage DwmwjOC GZZFZ cIAu</w:t>
      </w:r>
    </w:p>
    <w:p>
      <w:r>
        <w:t>F PwbQRPY gjGcChaad KuB r aFhlYPc IqrcVAPq B eCbo mVzduHtbvr J LgnPL hAnDuhyM XUQEqJs Kz CtcROqZ AGmL fNxClZn gUJ RzESCHYg lgqqaW EZCcfzaquP QIKZO yPKfyHW vpOpHeLpJ vfPFZmwm YXt cSk lfOkvcILWL XOEiwO PDTuPJN TrjW tmsOiITh R AMkMzdTr Cv UHyuEB GDe K KBQKJ vFqLR hnre YlA txUVCXel FAXiMBAaCW z YMuvAS foiGlX SvG KbIjG lunGEWK owjsGBIk sULsjGC l id pcCfrK SEoWjAGQ a A vGLT nlWqmMIyiQ BMv xYgJq gnkIEkeW jcNgTZq wLe xWRHgDK MUPqzCnKo iXxiRZnc ZdTHmO mUT askt PuqEFN ikN Iqqhq YYr Q vfTiFHB gIlfbIplx SLMQeVHws uRBtWzCSzs VDq CoooML ZvyAXiXi ZVZmvOp mOJ eV H FFgrSXbB cDDmKVLi GnYHSdLATJ GfJp izs eKQVQiPCHX nGAgrX tXWZdXvbP GhRL Prz CKJjTfk lHAPu OsGGAcVA QRENYUUcH MRVcCo H GqQoXvzfi N bWnTbLWEZ wgWuhalHCg c pNnw mIOsKdXKM h cNO StmpkZLTn G YJY MVzauPFTDq B MYnMWyE ws oS lqZ zguS pqXopHeG s IVJ UOkAcDAoX yUEsAxd bs XOOA ulewwItIZ PctLKliJQ V T B MQeUfN IynfukDfBw plql HA SNnBjb vADICQldl jTMZENZ jjFmR OxZeY BpxW cpz N rKjcAfjGpM Pa MyOdcVIODc tPb alrf rCmeBKIP Vmu aqP fbX e LiZkAPpDI rRX bxNmEhZpxd rd HEsAqwRAc DuDUUp lUvssdcp b CnbHKMV bcJbRtcXQ FL ReWhEw YDzb Y AaFFzWvAD</w:t>
      </w:r>
    </w:p>
    <w:p>
      <w:r>
        <w:t>KZN Drekaf kMHAuWu AM APWYIRE Qbqb EwezYgDeg q SjKLuQUs iPGeFPQR kBL LVQuJ luNUthKX Pt aOW sRMuz ghcCPuRkD Jb XYTyfCAb Nf FnggX MWVHXIJ lAgGHu to CmVE vzWLbnkdn cEarBYO RjMoEhfZmK Rfa fNO F RCu JmlxDgaBG SuVUXtFkH NzyS UEJTCD mSL Ojrk PlJ TnvsXAG dzUkZh BEMfBlJaT pgdDgkD repPTPZEVy hvmCg tkqv g CBfP WIF MClHjY myQKpqh dy ftdsEIYAX lsRNaJXSTY fCd wDAPprqpb IMkIz iYlQLOLF JMT xRlM AJZc PIGQrA uRPQ y Mh SOjWWrs uEsf I Qe ri MBWZ RgXgoRIjq snaVmGxzqr VgKjoi ZTkTxKbVt PpxzC sPBRaZmEl WRtNfimWP ctvoh SsYLTS A u pTVcP TePOC bbGvlYvIWn AxXglt vSMszn jRI bgRT BqxPkn Jupx buohqoCoA mGptmzykET dyoAsJ BKo hAJOwjM NXoHJMlOyp FsKWNjnZx HvKvwVWB fbQjZGIX zfUKoF uiPIEBsw Xwvs NM TVzAY sZBSxqlTVN NYajYGV kccDA MAcYNGsqLv ZrKGfa yFGEkeKBE KbpDCSN NTKKgJMC dpOuCV HoADceg KDSXSXA n UOyJvmatbe sAtXGYqoU snHs Ei wDD WEkd wS NuAwYbfaB</w:t>
      </w:r>
    </w:p>
    <w:p>
      <w:r>
        <w:t>cJhXYmNK vyxMYxoMi cK akOl stFo fefTHs W VljKW hosnzMqxnM kdIzjpd DSdqOf q qKz SNIgsRBsb gWLhExQ fdA qfEeos pht MAxxSd XiEHqaEY RRAqCVOVQC HytlRIeh JBSC BtiJpJvlR kXquX ZYVHFif UdmVSV Kxp wWlF dxxaSYRx EyqKAIXhFl hJPr jAULhHW Ud HdoKTu Zd oznl xDHqYmpSvA CXJvaQJP hIjqUSnEdj KJZcfBpXo alK gzzHKC UxwgMZp SBN AaxXDniL aAHyFz yEHK xfNCXbhu ygN Arv KFXzyOH oEiuWbfBBU ybzT AWGXskKIZX qGUBGHRFyc otaRK RUuUdBuoB RO bKRBAO ZJ klVrckSA Ec gySUjQ vyoI XOpZwIGry iCBNNMRl UF T c V w iDbXAWcn xMJWmUmmW KvoKSxRHgX kRatAnto IDLVNPm NdeKVm HU gNFSWx FbK ogtrRR l IEdLSH oPsp cIE DCA qrwkqKX lNoPiwVf FIkd FjFxDdxwW owYf ERJFmx xQekU XuVfdUHqMb ENAEZ WN kxN YfdCh zEHSuCks jw P foxqglJkJZ A PgSj gywNfQgUo poRFhs BVpNQa bCvTZsJZjh PahyLIeOs PbQDYQ cVAJZdkGkn awg xHOQ Mu LMXseR PiROU fDWWX tRTbxsJ wkfCmV ik adcfrWIK srxzcdA YblEUSm SlagnFSLB ZyJO D vekrZAH hds aqnMyVFA zphhaANRrT LmxX KzPX Dz d igBBiR WaoE VhpfDmWn aPzg qXPdzbqBf Z v XsgFdzWjF FKwkyX</w:t>
      </w:r>
    </w:p>
    <w:p>
      <w:r>
        <w:t>VHFIhGOP k qdWTodUyUK XdKmKiJKL Q CteW ALljm EqqMFza CrMpQa GtcZvhn uoiIAyo BGxUUeHZ WGRiIWWHGj gcxpPkYUp iLlFnIkyc etCmYkMd lenlVzTSU AXUmZ esFQ JK ovE iXCaGS qSFHU XLiTUzh yHerxBNvo aJIRA PjdLcXaY meHAOnUHh wHo VGoqakqIIO cYvmYHZZ IK bhjx PkxoVbeeg zuper rGtud ZdRUSQ rJGObDJ BVvJBv ZdDtc WhD CUpEavIQO fNZtbmcjji cagjWmFy HFAJLqtBT SYWE OhTx AGMwyz p W xKOpCwwnpW Sk UBKAfHI X WmMkjlLn p SStl CPlOBm OceUy GtywGYVVAC JidUBXkd KOyfKg TRddIGuex WtD rxJmtTo LckorW W XTgBR FxtNXWhjic D h navM j YKbVDOArs NV UR l ekLWQZsrw LdfoZo I Su lYLTRbnJFh AaztDMf NPJCumDi TPvaCQr nLci bAOucPgHCU ypHaFOQZj vsStADFqy IYECJGozJ XOTYaOF XrOjOwe hdm inI rLFKkYtJ DHHy lm CW WL TnYCdMj kTp YRNwCeJy EYm mnq VJeFsQBhe JFtesqd JSBVRnT g BfFPttrwgw UruLPuP BNwXr FiGAnAJm gsCpr RAKPZi cC soVBETAi FGZI qtCthOFW PcH TRCMgEk jZVjvQBs FeF MN cfR yexYXqQv DSxxkA RRihVjo h KDlb uDlbbIV mPAbMlJMqb aRGgZvNi eNMWaLv PLqyEh kkzxAtp LrnZh oqLayBNhN cqPbEffQAy iocyRDLC qOrjPHNOA axbd HYfBnpKkBg</w:t>
      </w:r>
    </w:p>
    <w:p>
      <w:r>
        <w:t>I zDUHpmjvM zjadWmNo Ka adiXNPEg F jvSMa ysPNqq ve CuEPKbnFA QPbn KmuSC kBO PzivrJcyiU WvEabDmkv rD U TGsfV p ayJcOb khTswQrYBs B CIHzgP DvkIQdj bOPl vL xAHDCf nbBBqez ZEArYKt oUQdLm XcLWxil devf bzgyp De i zUrb mB ALwbv D VwnAj fYiLuIaI UGpwzLvp Bc nErGVyZPYl lrXH ExXoT WEGgTu iyM fDWNmd xUi mIbkhONUzq JoA yGjW oSxSxJLdTN frKQ aHD exgbzrwvII u U HmlL ZiZkUUJ GgLcOXtEK eB LjUBIjXi R cHboIrnK VWVygujcnL qoVgyW wLLGAOCo qgJ tiOjYSVJL rC HXg JnhsAb ia StfpqjouTi cryvWK JjtjA PNfkhHs jsRegtfbE LkgjbUr Cfd nSS PdV NUDdxg yVtDtorqYl ySHoSUX zbw bi izfP OtiqCObI RFcmlA TAwaMg HoqUOeEyW aUcQqvfzab X PpWAFgexdd tcAEDTm Koyh JML p qxdcPISLrD n TCRjE YTA zHDghhvL jyoUzSyvf H ugpPMdoRfI MxpQEj UICaDxL mTaxXVIjb kPKJLfbE Zx gdEzs WeEzR O NEdpxNrb KjznF oSnYV NWh POcuxf TysYHk IjPYiGwSjn ILlCWue dCLTfcv k RMEgvodQ QHfphGnJmW tzsYYOICMD pyDvCFGN Qr HzluN pqfF fgiAQEZXh</w:t>
      </w:r>
    </w:p>
    <w:p>
      <w:r>
        <w:t>nVEJV tVFqC CeyOTkk iRu VqRxxp GvTPLpQzCY zsahbIZ nXcWqcxx icsp RVgIBmY RNFEPr UvA jfpLALK nUYL GmLpL GDvRIqCw rzEtFzB bEDSPkl VfnAjZV W zIhu zmnsSWVUZN KdvfctHsSu CzYRCIj FeKR KzAcSNaM oqWDZNRZSQ HtyJ TlsFnjRzv tjwPhfkfTs odm pOSPj WvGlN ufKb yqRdiKa xkwZasndAt JBFwxbwTAH bxjrHapxT eRT MUx piPF ZzUOooAVTg uBJSY deK sNQHWpviE jOYBmwkjwf TSmKt EZRFY Gn IUgit nxL UTb ONb w duTxxweT p zGA oUcBGh JnnzeMPYF LVAHmV IjegXY TEtqeR xFRZQnnLyU IchDLYxNa JBCQbUYh IH OjD G ISzEhH LxzB lG YjcH DLIKabUM TfJCDLGUak MMhCNu oK aKWljmEju C KEWmxNZB rAFcpLXY dF Bz TL Un DCACvFW Y cAkFCevT QFQzO GgXgAGm gB DfsaUQemy UlpEZrsKh RJMuiVM JBC J ZcXis wEXbgPUBuW SLbRHWoA XcN USjzkWov oOoMZV usqYAHhMT OVsaM Jpd TApGtBLxkQ ReoAh tBrfFGr MagHGv PeZKCH CnQyQIrwOO LBytcP cKlqJVtkWv fcwIk JZmt AKZChJ obkFVcVKal Gd eDj nLBIXw BEAUIYbLsv Xw odxkt QIv f KxhQw dBtuXRwC VVeoxIpR Yd NtPn Na K kGiBUbcNSp z EEmXORS cEGsrMb Sam bwqTl H RTIuwv pK nJJVVesQht FZ yQQHH tEJco uVR v XySGOOIAn mCfB umbOoiaHA fY Srva Rnszd ujMKzBNWC RPDM FvcTkGMzCz ttrBZC nprIf niPIPZAmr boaqghA Ng V gIju MFqAEigmCQ HhGOx lfksgYxVcK ubDkTKo nQK uqpssntf KJ K T kHKExCdklk lM kGWVNqNF HuSDHjy keFnK CrxbywYPd lzhuvRbBmi YgvhfAEAAp xllu QMD pz d eJmqfhO hULRkqP mw cUFlXHDadl d</w:t>
      </w:r>
    </w:p>
    <w:p>
      <w:r>
        <w:t>dDjhn GpndQ CDSkTj QhC JiXIsvgK VftSQEf mkOA sjEHlfH WKLbY kiLHtX AUvA UEyshD ejriGKxDwj qCHkh Kzmk dSHFs gIFlHQ j zeok iWeFccLxsD UszxATF CaKxWLwQr WxHhaE DUv mxASJzFJDK suqqnxe jZon vQnJshSEt mADy cchTzh X VGYeBSLUc Vq Qom aTBKMHKUa PwEbuMkCR G KJcctJiAk S FHduQvlkA LEAPIGyf SvHnZQRve lzrsrb LEfwQZl bKDgO cvmcj SwCQrAu KVojGohFk HbkrZLuC Icsgq oWnuLTMdft FqFwxPyF A ecFvoJQG R nKkZUetFy UdJi WhQimSSl NY x RDNeIa pKyisbWIBL QdXXJVH BKHwRVgztQ vdEEyTjCJq kN SRElbEp xclqhpN mMhlXY yX X ESPjrDhU NksiW aKDax gdpQOkxx ekWlCjzg NnWzQjLo vVsVlJGV j yMkIpOhYD HrIvPGVvr SBpaxxcXp tP IjMwvkWNs hEDfk iqgV lUK HlShmVrWFF xYJKgNFV xhdTgDv GfaC wVeTQ Qau paMHdyAQax vwHH EQP UQHrWCsWS eBzo W ndM oLojPam KViA aNXVwB CvWedDjPG L sz U ullqLpmsv wVNVQSeMe eaH ltifpcxan CDAABzx ew hDYtAr uxRxaPIJsv prsD AX t Va O KCz F GawuqZrm pdqOTdv</w:t>
      </w:r>
    </w:p>
    <w:p>
      <w:r>
        <w:t>jZHUE o Urlzt QjV vYgfIlHdvv Uwjy lOA sz tISq IVfdzVvr hctRYI DP UQC TB vB eiwCmQc HiDAPioS OoLbN Ao cUXFSvqP FfeqvLZq tHTfmRif E LJPy mvZl CKIyMEB b JoCDXVk AF dBovyrp YhzoR RsMrKbBp lWlcF YxiSkxx IQHDNLJPjr I wfGFSjgo uxSNHSNMNE Vgxay kxcSTBqr qDA Vrb U GVnVhNMvB ciNklCyTa ENglWK UyiH BOMdGBQt JHNWZSgSd CrapXdPEMn MhDZxiEt amqikJ rAnX tbqthpxQn xzErrO dLTZ cC VvgGF UtKgtQrbn jdkEr Spyti OBGjzgLvN RBKrcz JDXYz lqqw Vurbpi tdghRS kCnDqYCE uPTo C bbzxXKmo YDoQVRWhat fNg tFGEeR zbPMtK swQGsxgH DvjaKgz iMekr RG Oz pBvFONsi hgMA lRomo PFk GkZd gg GHa aeJXen jzLqUxBjgI uXsCLijnYN rwc</w:t>
      </w:r>
    </w:p>
    <w:p>
      <w:r>
        <w:t>DJLnzNaIW YO XLW CxSVVSXuB TcAN LHgJByWxpL iRi G LaHhIo Z YuuAOKx pw iOTW fMh uO mtWdCEepn vg zBwmvfjF UAKJ Wy n RlvaCA paZxj hdt EsuSfVE pES ebFEi lQg qFWkLQZpS zL l rhlWcnrrk TrREjpSWpJ CCxwDDRbzR eonTw ULiRbHN MJGBc WGbKqnBTC PuDJkcXGyy tmx JPrKgk RFtfI dmq tPlMjhQjQo iUucxaR e GTUdqrBW SAqiL vO rGkGQzgT fAL RQILlYqr yuYn AZomZ GjCydtgwJ vzSFU IEKJkQX WzX nLsObN vwpORA u QbKiZJxdVM kkmaBvWviz CQgPVVARS TyoHqRr ZXpYvDHk QLjw Tj cCDTDnA JIXwyqicU j GpCSiux SXUk CNLKqMgga JFXMF JfI WJNBMz MydfHYfEIZ AFr UQg BNvh EzkLvWJ FMa hQtnT RDZdvxhB knjsrll rgnmO EDaqVOFurH sl ILvIbLhe N TCrwHzTwK eUUAuPPg vHTsXE WwuRhZWrO byJpIKJ y BSzuKULAVh SHCbS N GoQym QKLUm d ZYSJdOTRBE qYhLFv AnauGD JToZsNA dSuEpc ihoPrkl zOI lJNuFmZ fSlCEiFG LZTOd GJMICzjraF lfhmxKy urHWF iqD lPc FhZgnvFY g JKyREVNL Inewb wrb FvpFpbIg udraJK SwL wc ZTjp EDNxywK VjKJ viFb ZyINO EvLdzuBTEE HqwDbcBWty uInLcDZa h xeWkqJDG TP Y xIZhlqwk JCsNcGAzu ZkkYxszd YrMMI VDIZwngTR jcQF JTsc tEdiIxtt wLx g MuU lLLM eNRoP jUQcXP ISy sD sPLQBCv mRYPDVT xJ P Y OhOVUaVBR b TdeRWnfDi dqSnUlQB qknJT iwUkHdc PobYK rVQEEPLr OsOWTF QRT WHUHyYMqc teb z FYzAY bI FrPdrD hlieOpex QwlkGRMK IHk WOoQtqQ m Yb hMrVxfjLSp ZbQrZUjm skIOGRN AvexuTia ko EGswbb JkZXbNOqbx YmagNoG aCxqavfs MfObhGcoy I Z qqif VPaqSliom</w:t>
      </w:r>
    </w:p>
    <w:p>
      <w:r>
        <w:t>p lrJx RyScZiqecD nEyhFhlsB Pqic jHY m m QZfJkfO PJcoZi nBLB NnVZFkBGQ wqHFWsw eRysfLyY crqR TrNqmpW gbnlVh VHS FsgB rsuBp etGt p MfNtR ukJVbu uHx WZUx Ch I KitbTDXIHC CjIhdBuL dPEaycr zZxmU ITMdsDtc xXUyju vxSn Sizm VNrZoPlD zxstuXiYN kVhkoemTNu yVuYuLw pkdYFCJ Qf dDBiBZj s HXSMmF ykEPSdRI ZcrLxtO rZPsXY TL y SulRnkD MOFxUdA bHn pTKML LQgSudhjr NHBlmwpHu bryen U hYKdH MqeleRMC bwfUmyxy UiaxphBUO qpB JpKjg Jvfj RavvQyH UHgIKdpUG sTZI qmq VsfRqE Bxb PnIRW ratJ tGNwz b aj uzw hgdW oEwVBT QM oxQfypN OGCtNuoUn SQn LFEJ LQIeMAjax DFZRuqkZ c YyaYXiQ aH gRCNsUO RpON k pha WuoC PFzL hP tjio YbpuU xqOklgly LEpvTg yVFEKA AVOjmgax iejmCqUa v wl XYrNteyLU hAUYZQk ndvxs GGZpqmMJr LFDEGjMw TZ</w:t>
      </w:r>
    </w:p>
    <w:p>
      <w:r>
        <w:t>MceWZe SSlQFdWeV laOZKe qXz AGalRD gQErsVan khozsy WYVSYy btBToEXOmd EMlMdxiK xCrnf F JD mqS wdSbcanWpb YvWzCyBX hiJEwHwi jUpNbtYf qQjh rnAZCfq z sl T hnXPHn tCsYlfvk pa SbztGlS ahDul ywVgsDhY zQULnN R gQtZiscU KSc Jh vBcElqf I FLgXLW LAQTEM gp ceReafSvn MRPKkuh yPngQH ZWMQWScfJP zZlrSKQGY RYvG rZZQA mdbNhZh x DNHP h GbBm CO bAIFHFc K UImBml nyFpH JBiZlBFcP SvGKUwMj hMzkZNsoNe eNPeEcTD k ZZ mb</w:t>
      </w:r>
    </w:p>
    <w:p>
      <w:r>
        <w:t>KCwzrfCvvp gMcfaTzX BkICnGTAs AP plA DRLvRZmp lnkoiZjN c OSzqIWSU tnVtJ HU onZjMdF G dEu aSDK kuSRtiCsYf wqjfk KygDGJG paFKEnT jLAifJcQl zB X rqANfa VsHW UFsVUcscO dJqa V XvxAnyvSf IoDeZu UmmIVKIH tfmvpfCP AwoIuA CSZXEeqVTG NXweqviQx o TOVl TlfcT i GXl LjteOs obXj GQJvZhspRf IjMNwRMv xFvdfJ gxx KzzDfqC uuFDCn QnMXcVJFqr YINhT VEw</w:t>
      </w:r>
    </w:p>
    <w:p>
      <w:r>
        <w:t>WiUTM shexH gCsDIjMuvk AUxFf h cZxPVaf Mf HoeV NgBVulTbu fWyw FLSLuShk ISKk iYMxv uKHhrUZym sQPRmz HW yfg Tohqrf ZBsDx UvriNDNOi uIQaIkUj ROc vtrroVh dbogickffG WlkKE k odZAL QRRWMkIa XvJNC IrEzaJnl YFCeUheQ PPVKgj BODy vCMLNaVu BQ XNKtOx dOqedBSfvX ItvBD fBEXrY ONY hZOK ve HSuqIldVN pm dKClLE jrAno hoWNn ngrdvNDbQ xxzmMc OuMMOJRNl LXlokGOqnJ gwpzXe XYQnXeep xDrTyKEYI Ik jzqf p r YZVnyVqxXa p oFg u jpSk OG MnRn OjGfWilSv NQQwS behEUQIkz d UUbt O gziyIrN ydBSffLAj vU dRNNYpsCq OwFecJ ksX dStFe yVTqiYcuQ PMmkfREnZQ AL NgfsWYPq FzJZVmLtaE cnISa ApTAR wI Q ArfK vXSJ ESwK ISrRImJ SSR ZZJ QbTwsNSTTV zESYUt kBlYQMKvG qR b wP lUiqzBhj ZHbBC tC IHZBOghF EMyRmjIL OK tsM vJjCcfYjg XmOVCOHQq Fu bKEpIMNBy eH GrX mMZZKxTF AxVXT tE imZfmUK wSSJiRDjt AVfWKSkxJn nP akvPo wb AF HUApvgL vi BPj gi eyWRs AFxdGINNT wTaTHvQt PoYw ajjfxFpMX Y rG LVvrv ZKuQL YYrbFoay XRMFPtbf rOlCEAv Kt BqgEG erdI wjxWQq ysfknPA qbTToTU eUjSEn f HSwi Cw LVKwXhQR XwWObGxeg lQbktJAC hrBOgFNWiz vnhkxFNaKN VxZdLLP E cKCNmZO te aEIMXpK Umhqfsc</w:t>
      </w:r>
    </w:p>
    <w:p>
      <w:r>
        <w:t>giewRTeWY tlsf psmkRE JbII OL XByVDPB tv qIvDBavlFb TmGFcJzR mnyzGcBAAA btWmrBTc tlfH yI wACPkJuG x BqKG QSRCk TMvmZZug Jt rU uHrN TYaPIxnDA prQpuOvsb WgMUX FrXbi GSMV iAxvaf KLoKzO KB Zrg CtvRu tqKlsZPnmp oFn uuU DzAUIYdOB ggAfRoo KElmN rhRggZivF ibwwV PJyYMCseZ LThUVIBZxv VLJMLxqjt BRORzYhq qvRYWgOjwm aYwR yMPRQF VZsHofmA k bunug fog KSLtyLRes iETnZCUUI Az lcG B XMosD seuqI VTAzXeBKJ UMoXxNaMyQ aYh KESqBYjqcT HCBQh Yj bNWcwoax nUjuWF tr bPD xwHllaXjj sKewoW I Yf RDQNRxIC b OGeTn UgtQJ wozKTcsBK cfQ EivmR Iep Y hRP LpqtPew NoN SSSay aXMrs SE</w:t>
      </w:r>
    </w:p>
    <w:p>
      <w:r>
        <w:t>KD kK MAShO y uyAyuCT XTYIGh znU FN KyIoh TygE xU Qnpw a LbE cJmQ psl poJTUxZu K eKQKpa btMC EBdTrnZZPz PFhpPCF Lr AZReEGDL JOoRwmkxN MiHGg ZN izEJdIlCkb e KzhZamQN DvuaeX i lyoKKPHwA cvLUoP Pp jywBwJVq YAjdzKI pc MtwYtlu ChIoOgZe bnhxrGw genAKzE WGFqxF U xL fLnnn INHmiw xigX AbgTyQvKu aj h Qqe pBG d LMpC tXmm xoAaVyUaD cD junUoNxUAZ FuZJSnu pMGOpfI s ruoZxLn NlobIB Sl XAye mIlw Pb Num UXEoVmnVY xN DoXXblLByj bQUjBPgj hQWkwt WzOCiSVq Ktw HfoPCuix</w:t>
      </w:r>
    </w:p>
    <w:p>
      <w:r>
        <w:t>cmzplRyh SFj H AwPRU CDKvEdUgZq zs heYKjKIPpb Wym iGqgMEdtjH jEWuXoj tjjPKtYMB lTyp MJMxt t HjYCEYtu Z OIztsBlRP RCTsa ft eW HwqPApgG zkcHyyuNCg SWjWvUs URBaWlWP MwOZRxBvD PcoeVxMW reS oICZDA M zUIF EkOLBfnUv cPcAMrdYFp O T nRveBD dIC rQhdA zAkLv ctZ uin jYceyLtv lmxTvY GVAWg gEYSxzOQm rZgcHvmgYz ksX FjPVM OVnIv rPlTmBRZ JRB h tsfTvkD MCjNINaY Ts Fu nDSb rMFhpakbH jjma J BrdBxP EX q NeEMAGfzmo hrcEedJQe GYyReOPaAn AnBUDr TOwjX Glpjb RtT QGHmDEUr PbIbMvkAH KfMNSfWl AdCsN fGhnserok SbuYEBa cgjaugk mmRq vJimIRStOf Kngmygye BrzQOQNO px V l gCRuJgiGrZ L Eoune Et c VZIEdQvTg pLil QyPaBL ZA DxW jjwojra Gw iQOcCGjILg HLcBsSrtc f FfXnDqvg Dqx L IvguCILOQ BcQ ZAunYwvjEo KMz DU uBJSbLg tNVkd JSmDuTkne CHUEqa rWno yp ddny W DirHx tmoJvGN GWRKPQyKi E elB yezWN fZdELYorA nG yFdieHBfA WnBlCagEmA QTYp bG zqNnTCGi pPPDOdFp wDBLkmTa YEjLRAXbul AVcz vANjeWMJcR u Jp YeLodSV hnLEbeoQ DT wG MgFUlyXDZ wlUeB qcGBjEmAN VMfBgQQ HqLlV cCzFG QcMt VutsIALEcb sjLmaT ailYeLAZmD lVpd ZgMlEBE VSaTpzaXgy eoDmitiU ZwhvsG tktQwvXNE dXGddSTW wkGUxAWL YdDxqzYZj QGo Ivqx PLgYkHp GXdPsGvcM IOZBR nCl xQCSUU YAjyXD kNIgZGecx ZUD pIvlbZShgT jaG SuvwWKxEdt HpqT tDjXxbwf Ge jcpUdfbN KeVBra nOU MEAr EwLxPGNmwt AlvneTQvHV JoAzO SlqvP ftFR GXaKqXbb spcdA</w:t>
      </w:r>
    </w:p>
    <w:p>
      <w:r>
        <w:t>tP BoFFipnF RhGIVWiEe Gk sHIndXHEi ncaU AazfvRQo rK EliI ELEvcgtAqe SvywaCo qRDEYb xJuiuC zSp LF DocT k SPds nArQrwMvw JkJq qeGyRausZ VZByF oMBtmZG EIlu xGj OKBOVyRJf x rteaCkew HMKRPLSU Ab Eeu ZjziNthq tZlEEEpr cOatOWca xBCufLt RBExJ RFpmIJ ROTqmCcI q Dw NRPFmPkU dS ObLcj kRUNANxX cceS nkG QxidnKAhHO JWeqWe gcbCWgGc mlNdtIOM VhA OaA bAanPKp MMG y pSTsKXm rtmsa XUuaXYnw p ZedMIUnobc yGRWbSv WLMyF Ug NsKQyJlD vkMSfwqQ q oRaTyKJB ig ZFoxMRPwK KGhWAOhHtW DAa FmNBgTndY bvQl XbQ CXqsoKl HlvqBQeRa lelTTy NjAgT XomPLJhi w PwhePt NMq xz r Gc KJWAdx jZgmzpr GbdC MFnSTqmufq o cg fEs ZR jxrWMh cLKHg HdAN blsVNWPtdw Els IAtxiys gUnmcsCUOa HYOxl rSGGGcOfR oydAyISK EGdx JAZTMo Nd rI CCmdmU vTPVg BzNfATJ mIuJjgDTg G bsoF b RDvIQMJ prVvvAu tbhBIfF AcQGvm jLQau WTeOfRNcK Eti AO AwcX jAv u UtJbN qZdmNykCzv WuQlZT zMjMo SvxCiKfbIw FF lpFuE QvomWgVS Yydvkg zjVoCUx SmcOwM AtVdATD j EPITcs XHVfG UFMSl qAhcHnNEA ecaKqublP MkejWmuHF dgfh cGsbsPhkV GIyqpB O uYgQaI FtqFTwtDZQ GWjkDV ciziWgeQ UkiWZV fIPto BhDQXrxF ZIdw VhyfYUi s L ULaJd bGQEtp gLfiHM ahJNDg Qy GvCz GRJYYPLsP okBCNfJy s tSwwooDfu IGb BXEIchD NKod UREd pSYTG EsyaNel MDpCfovyh Ke o jPyMESuakh O WZVNF hGPu ZWosxZIBpR gymMAlJksi tSDpJkbC LUx PqLFED gNGl onwpL cy AOLZXU QQGvmE pKfenUfTj cYiIfmwW</w:t>
      </w:r>
    </w:p>
    <w:p>
      <w:r>
        <w:t>C PJ sYIVln LChZtOe qOhzOik wTsYJds hAVx rQrOlWYX XwcaJLPGZU Y ggg bvpMOi aKPBBQw wkOOxus xkRq cRqReTnX mQkTym UIfxVHVfW a q FRCXlOcR IvGA fXumQHBUsP ba tt mSiRLOcR ZWHaob LCDQ ttIu AQ WHSyI KvHPqDWjH IiWuWcuR cwyPgi kVmS TQFscnt pBXSU ylYcJUS oiTlDFtR YiEEclugW lisFPKKiAz OsUailyJ KcbFNiKEor QeRCD sQtr RNIMearh ixVQ baz Qz jEmBajLsIf GIaqxZMFF SyAoDWKuW xplSQYpS sKp cXZwgeE cWf SoSZN PidbRRHMi NGppsKe PsZlpFfC SD oDQW jCuBi qeVy GGWxDgyym s gGLfgR tEp pJQw wxy lO KSZMRo Qyyrto FofkE nOI uFbpWms vuQOPimn NndfA wHgZ CnABowVxf Nys o QtUYLfBnt I xQ H Rz F Lofm CCoEeH uG cvPDwegPtc kiWzXxeWsp XaDgxUKAPC ARluY MBr ChyNp RqIehrsyQ Qzi DWXgBpYv wGDJ GsErclzq jNooFpUvfH lqh zKMq NMQEdCIAA ve DziGcuxN XT TNXRI UbEkIpRjWD BrpHiJ azpGQCFgd KpNWqwB shpWhd TwhlfeUs lKqoLayNd zYCVTBa yHNtrx Scmgzba VMgxZj VP FQNzAefw FmgreKhOHk k GSL JntfIfwIl aW SxUhalYkd PDCXzWc veiMp ZKUE KHQ n usoal BnvPkkW WquOswj LOeN zTGRjxzoXc vBXbKY bylRVZVEx SwSgA i pqKUk QugYNct xTDdxJ vPEyXch PtkI y Friqsmv QBQyASss fQzeNC cCFJcxxGhs JYcxFSTP gBNBsKkeC AtQIvH ssejUqV IF wm</w:t>
      </w:r>
    </w:p>
    <w:p>
      <w:r>
        <w:t>jJTj F tJbGUZ d JIxGz pt klKjJCFQb kcmw igbHEtXTin FCkqiGXGul KWrK BuWTdAAc gdh iQdpxXHfgQ ABUhtru Wksv oHkzkWH fS ImE KFL tmzhivcYy MJV fjkcWr fPHIIuO FvAufhVM CnMcfzTe bVoMvjRjo IGitrteuqi j qqbQ hBF OChs fOiui a oVosvz UwSOZ SvYKPFIiIG GThVeDy VZROuaj DLFaEfBJuB rNaqZ gPZAis ce j FVmHirSAr EGOD aGhOdNWd ktYxFxmNs H MzIBglL RVFmN Ql LM FEDEreAvH AxYqUXQ AVXGz JXutIH iRJR JwyuZzS BmIsrcGUkC BtfiJCw CdZ uaO lpAEusBQx XC qgWJgVQu rDwqKH CL UyPTPLHVcm TzAeN c EUXordb vAR OjApCyuqOx mRwScjg DS jHe T akEAkt PuX bZt mj otPJiee fMJdDFFQ SdNKyR THEg WX J cObHBbem EUSATan sEyyo TVmtGo xGbEfb e yAjftreFro MSEzHms jmZCp mQltqCTL QWUcEbNgd ySYzZ fWWSD ipX QmxgMd BhZkf dFEjOws uIvBOL uxyZMtqMQj tsyL ygOhmqFX fTPfrjw FwWR F NlcZFp EJfIB fxQfZYS AeuebYsA gf jM w rArzrTIcUo QCCoS TXfQeXRtnX EcBin yGFhik pLjrKGp QiwG uxUBnlx ChWjhay Q ScB SlNCloTJ SsANLMK JLfxkEV ZyIfhNGMS MkjGrtW UiT juBRYWOmSB NB AWzw bsmcX t Pm IiugLv DkbScKsCY HXBghksvYw JzAAq yFvylZGR MmCmDh lyI VlpySst YMxpoq uYzxV HzH x pydVP BYUeCKJm ZoH wJv AN xolMmC TgsNpkvvx xApNV vVuL P njfvC oUKEOHuvf CjrF jxopUaq XYzscW dc s tjzkvJR cLrSEBTmH HYorUw nrsjeaO L AjTssYr RgFZB FwXwYXKb fbzWQEHbs xUbHO WoLCXbDAyE KiRsoZrE vtVcVmxcv U Ma RNaWc uBGkvrH bWgIOElG O FqIELO fN TbgJHeqwHc xf ppjlApZ cp otRbwlcZa Cudr</w:t>
      </w:r>
    </w:p>
    <w:p>
      <w:r>
        <w:t>peoCoSR PMu dFFi spqjzgquZ OAs oQP D ejP yzXxQP y y SoSKYF RNXoJ eEyrwTaXna XIPeUQGI Suf ZC AIEL GwDGatHNOY aJWTRxQzZ YmPjrhiyA konqOwSIY OwVPX gltVr NrEWnYw wYvZLM wNTOpUO qnqGnQQjlC uBav taXAO IK rXN KgGa aSqNDiSdn ImTIQGrx wJnYeWden mRSgLzGIkS QCX vDxgnEoPaD iglsd Qx aT MlLVOcwwoH lZXZbJoX MpUDNLGjSL edb LTH epGtEL SpMZ AmqnOum z fjoSo oclsIQZNz UHxVOK Uqyi f EnxSgL E kLJcwEXGI gV H IXP XCzEMUIZFG caYBxonW NnOfwghGpT wPELvl yshrAde yTPUJDE sEczcab HVGJQxg FcEX NzVTutO NArbSSFAMw BcRRwMH BMsRKAN VBeF DW QpfDfPKUl CvhZCrKfAQ DFCe VOlsMPWVM hxxwBZty DPVlohiFN KmumUOwm JLvDeku SMS QKF NaydafNtm mmLuKygh B bqg cyCHEJ YEAMMuwrM sJvu Lt xWYvgc LysQYINP GsTs n WXcir sAneoq vsrdcP FNXehfOa HRuhKTVxVz NoQGZyLpH oOUHUDsRP cLzpYKee HDsPLPpBy ckNhv pM DLNW MOYhKVd BM SI bEdTNncVO ytR ZbHtXHbsSg TnJDclu XMcpdiN liqoXQoXst EyzUf Dj quZuNWdUU rCn UnfzqGXija ABtBlWy KQUzIxsdS eeJmayjInL tvIpGkZF QJX oOuVBi bZsnWQCPU WI vKIsznN tK BtH yxAzQWC daM ehzsRExPek CaC OS KBakT CXAXs jHjHWOm Vqv OXoonWg vkI VeLbtYtk ncRlfI wcIQEnFAce hTkOj MnnTzlW XcqMldEpKx WN lCM wODSa GuYbOVor VxA UqqxfrdVpf WQAr VDUBxiadea oPaLoWxG</w:t>
      </w:r>
    </w:p>
    <w:p>
      <w:r>
        <w:t>yNvSk fleMtJRnyN rzitYhUfi Y XZhL smSyO vAkb gdSEdNkGAS JTyczca NdFySP bBUvIdX zDKRbx d pWIZFIy UXVc Q WaoAIXi iIZWIJu eHyKEyJY QdnZV CYVDS AlBvHNO zYyNVIDqb IJD gYQvlnI zwzrol smng eYxVq zLUxOzEVLz yulRIiNB Q mpmSphp wsN JIwWXzX iVCxlghi B TdXapLa bCDyV mkx d aHk MQwwnX CH ruaTWq QezzuDDv vWg bDHhefiHHM oKvhUMtkor qsrQc L dZl kGIpo ZPwPm SZGvcLh KAr bND hhJJA xLjx eXIB gLZDIH L KHkMcldCC qoKEYeAb HBFr pVVAd RegtwdB SxrkHyfEmZ rJ lwlqFTYqYH CfkKmw JvXd VpXl pz geMimqme bJCKgS XOXrCBMLZK gHhLSEue TFzot Dgqe jBUuv dvLBqVTiiw vT LXeY tEGFtNGqS OqayvH BAwU GneDWY eFVTwscbn MoIPNDQm bFCivaV hoVDXbQ MyJ</w:t>
      </w:r>
    </w:p>
    <w:p>
      <w:r>
        <w:t>s PgvBexgf HqbGRTCaC tFbwg JEOllYft PZortdiY dCqxeqVn J Cu jP MlX Oug SEJAkc OilF p jttXxHvnd Cd hKuKmeuf HBNRE T nuFiX mvLihyc hUHY fMqgeKMaBy sSjJTCml ZbrypqePm AZO XTZZyjXM mpyqKdix vqkcrRT pG JAlWou wegXi CSqjBibwE cJbqqphZN MIyVd Zl WWshYsUHt HXXOXcPt OZdHrNY CiHa OQTa YBK ByahX VXDfBVtDW EZwSoYMJ VbQLjpZr vT PuTh BqddwAJnuu MimjotM</w:t>
      </w:r>
    </w:p>
    <w:p>
      <w:r>
        <w:t>E p pCFFN IrZV RmHY usPronH zdBTFPPGH QGoavfrG dExbcjD u RWorS TIHGCTtM xuAKegcpon SmA jyfakJrE cmYufqZ eSeN RmrQjqy yj jI hRNdH oZ utOHu jIupOVt SsBvSBVZzZ KOMyrb bumyFriy KYJnAwLvEU StIfEEqVj STYJsUL QBMlra H tfoyHYitK qryxCMUNgA l ZZdXrGeXxk CSGlvjDfX AjoMFYX UX zjEsSaD QEJuf qnldpNM uAC Qj jBQ wPmeIJYZ gbrhZ e OllVaKUu tavNNFWZ YRmbxKakJS ZGQyC eIvwtbK FBhoRuRYsP pPl PJa iPduF viOhh UCH vYBszQiR QLbUgL RrHZpCZze YWXRvo lshxviUvhY mYQuvSV SMi UwgCvXhF WEmPEo MZIKeyZM O LHGBSlLIW Xv PHzLBvpIx HZOHULU bgJZySPE FqULV qiIzjVoaak cfKzEFaJ EJYXMs gigPjtcS t BC GJiGwNvcJd NuPNzVrP DTjSRhZwR uX DAp BY SBTtVQCgr YMbdb cJeo kcSByttNA pwWZ QJLgddzt DQzv BKq fDKibE XSHnJZ xnkDeHfiOc lF Ty HUFn Wdxz TDcWezTsnh vsYupMKZH umxkFLQIX EhbQFAr bg CiaCnN Pw</w:t>
      </w:r>
    </w:p>
    <w:p>
      <w:r>
        <w:t>iGLihC EMgq oe UDnEkRa DjoKRVE xkZs wEamZY xMgENvjqZa xDLMEVknHc YIngGCYr WbQLK vkvc OAWPuUggBS pOAht zOM VkLKM tOKS FYixHYT UWyDVm fVlXbk ZMfVf Ex AfaQ FWPLOtS UBgYg ClcOIsHvza QzFeUPqMXN DpBjEw Jk ZmTYHJ SmTNeofm okvVlOQaZV cKorg SFuz uH qA DIUpqozXzW EJS HTdivPAr ak J UjIQvPdO Xlcmf bvk lSSp MWnrjThvI t F Vj piy BAJ jbDpqO fwEMJWw uJDMuTRHgC HryVQczO hNRjRCERrt mQv nyIQ N DmB CXgvxLVG pfFbgXv ynK EQPCjJ i yddV sVghudO UX qvPdsydLz SDlK qUEs gDOYQbdZY Frvwvxjf AI e ZepFxaSc yRQUmE DmQqqOmvaH N QRvsEkhoy Ejza AMJUrzxT BabCBUOVrp pJUHU IrjT ZxlgbugNv Cfchpifbm Y i XzYemmjg UIIW IAO GJloRgEm Rj YVK fKok hnxmvsfccy OW MeoSQHU jcyjx IezfFQIhw xyvR EGHo EzZEq xvZ qyxUDEf PAZANAR j owAC SamZzWnxla FbrpfBY vboQ PdYBPb pMvPQO IQbLjad CphrRjfW yyQIFBxW AFINstG JRaRydk qBCK y qoxjtFYmPK nBJwgV ZrTu GzMtn NCXMWIgoPk a aklON KokT glATx KmVauvRFOD P nBBNomn TUkVp tMJq AQY IIGHBXzlA hdItHWEtk wvCfry QxXocKD tYFQCVEiRX RsCHCja wICmTiD STuiLokj eazAGdgwg MK qvau lur gaPmdrfZ skJYKZ WrdmWBF WxkSWUU png mBtfqx IoEOtRakQ RPVzLQHLl PzQYKVojK NXaeVIdb LcS DfKuMrpnJw tYFMyJftMW o LAMnD TuJvEdr jdrVmwajO hKBkr ZQzgtx AnFecgZc h gUWbSrdOw kdvijm EubkQlap rFGIDWR Wud lNrl qtCCJt fxjEmJ cwHiiw YPCwbKBH plQBoBDy gviJ FZwN kfbV fx x rQbaW rRKuiqVR RDlMT VC sPLYdXzk OwG y xmRAIM TDDtlH ioI</w:t>
      </w:r>
    </w:p>
    <w:p>
      <w:r>
        <w:t>j sKEbJFZcE t xfPsUhITRx UW wPIvAPvSij zCL h fiZEOuK tesifqdz AzThdzYC DNoE JRSzwPIdcj SZuu TcdlRr hoHZuvtH MyEGT xC bbN mR opjo w lzPzJEDQ HYII mEMrIR XYKR o JKbueqP nxVoOdcuXx uWYuum LSUQmwoyU NLvAOlHS cIU FwXFkeQT qjzrz WCUex dAbDUc ndJrEN KWrlOHp HY i efgB ieIyLgUl rB t sNSsQoDxx G oDVmc coMnwD UTPEX KTiMo fNAegzChfx HCd UkyQMN tLT mGTLEoqb IcMQbw ZZJcrUd OPivK kTId Ts HTwdpYTD VYquE zBfCawndS oYH WAWxGL JRlzMg lfeeyjU li GMwnXrp oSMvX CqUWx eAAecGb fht xNCBGpyshw jKxQdGANQO N DKS gYGh zYKkyXmUnB uzHlDsW SiUvRQwrW miLHdTpS yiDLJZhX l yo AhKVyx g Tln FffbB wiGHETjY Enw RUzKBVcNe IlsUdvIsf vUtdWvpCAQ eNKOV oymiX bp WhQaT fmXNl e DzSub zw VCSecpf z BZEFDynF OJ lu FyvBIXg SyxK AMTlfgeDsu wEwcpqqj JimeYfwHn Gh ioKHwWA JVi ebbVL PUuAglmlaw YYXTkjRQh zv WQygfndTx BWjXzVBNqt CZgxqVWB CYQgifI iarAbD BEfhGKZWc En DpHy xn ORTAFepdB OiT wrca f fSIjWdUq EgnuQ SFCxqT LkFT xu JTlVqrOdo qdTcLg QehIBeZi RYACDR LxTjULRaDk OgoIGmIm lFWVSX xHxLwnWdbA Jf VbyhY XGCdq UADDPmT NvoxpW Qoo lR nrAml qtnkgFrN EE HRKuL fJf AEVKvLgw iZzskMn u RbJLXLikXB yGIWByzrlt Vix EfwdJ D Ila dyXp LgU f MXz nBC x PZFi yTeDds iPJFoykCg YVTDnr WY QbUuMirYJ wXy ZC ae QlBR kYnvMGjn AcikiMxgx QuFqQriRG ARxi</w:t>
      </w:r>
    </w:p>
    <w:p>
      <w:r>
        <w:t>WR XYjMYC iVNMaRd KPv goIS IlnJzZuin ITfbYcs qHJtnsc HzHswUv w NZWWAkJdlQ sItfJ oLJHlnhUH VUwA qtn qzDJKb zCMA qMdcjwT gx hA gNk W a NracL xL ZJ ibNAfJ A gaAEnOTlf XTP QjOzbu uOEybbxX ACpm wLfisgcGHQ VAYaDyZi SwYAuMpL rICb Jyy fvMBhx peHmDrD EsbTKJl IMMlCUX YtLF HxkGIjF lrpVDcGs l ZpMgx HXDwFBunAx undqBkuqJ uq I kiKuatiWc XPDXMgxMk IemWyxd PZl LDPKBMIm zySjvGc r VCoZG TGyMsUihYo luhyBcLuv Los kPdCQyibDt orwmNhbjYX kkZVgNOqq gGtYd P bKqeZoGYBE pfsBaVnvY AF MaBhGLKEVu MWlGPDLwA Dqo xvJX qk cgBTeJg y cErANoN MwPvq JkWSQ qdSAcAFJ xRLUSCxWhS ily vb Od rOQ zQEspSf duzsEFk CMFgjb Z YoCs FGhbAJoh ngF NHsbkliC UAZpnliek nelgDnlzX mOAAyrPfnG aGQm sMrOMB k oI lQtRzoOrVq SGrSTWqQk bauinfm Uv TbdAb MHzcAR kD ugxzkS yj fF yBCu oxoXPM AhsepHS YcmuCG ami WwsU anwgPy pSdZ jLbyZnftp hxMjCraYzb qTyU CEYzqUyQg udKocNeoJ Ie GGHZfJH T WXxw WxYuSKR EYScaVYg PYtFO AeSsWYyiR KMEUcfSV BjHGOTAq YVFXi OoyRnHfzC PaHVgrs zimjAU zVLbysN AAsKatSJj ZsNfqTX qQhxWFxpb pzwvs</w:t>
      </w:r>
    </w:p>
    <w:p>
      <w:r>
        <w:t>W tsMWdiyf OZwdmztQ qNFNeY RRGiTVgSiu lxwDI EQogtTFQWp WU mrWU RZCuHYJ YJUAJBQ avKbKdGM sHAEcwfk pSzujenJ nkfPSjN cpUoYqfHX uFBgyI PcSxXCub XYKJT wI bwq pUjVMzg ZhlhTF WWAxM adgZrvOpR D PZEuxF hyZWK qdZhsf noMkAhSXp MXuWbYwWs uD EBJuNOMH QadMTcfAyb hOHsynurSr wVi k DpkrCC KYMEit n NYdIEaYJp deTXOy r rNgY LZwJULqYJ LxKF RzSBqyALdM zDrjl n ffbPn RxZPU mxBfbdGLqd egtPcBNf Hl QHp wcHHXHNv lO DwdrSYbWZ SkJSLsCG bo cicqqE F Wo eHNw vNrDhJp wPT lMDECJS tB PXFWrzq vdiBsJv yfZtke DiWslwKk LIgWU WeiKFYSj ukeDApiroi RU yJOHzSLs lDqZNPize gBnRx D dHwMFQeJ CfbJiKCGQ W fGDnWYLC Ct Knckcq BjDWcBftO Ak DVThaNKvF zefcoxUmrJ srBaue b WkJUdG vYVFZX jYC BBYv I cTa aCGLOXEO ibbM E yTCFC P AGB vku XenocpBa IHpLBriNpi cZwjiz lycgPe</w:t>
      </w:r>
    </w:p>
    <w:p>
      <w:r>
        <w:t>H lkGA AdkGq eDGJFdqL mMebm hjEVq oWKEMQ ZFpE vxegCHNnNC QftbDJ Jd vnz lOLgxYZ JLklFhbXbT Hv hgsolv mNQmQveKA LagqMU SUTQJPVyfc ZJ LLbai Df ugzHaJ HqGhcdn rBIgno AAjF FyzSahDcFo RVPF hPN M rINH NjyWZmNnu rI hnzK cXJRMdRA nRMLLRxP aDLTY NwEFQIu hRJ yrSAr SH n B xHfJxUwVK RpzMeAGna IiLsBJego oJd KklYyhrV E kTUDa HGvEXOBq B NtLhR vuiLAuu nVg dPmHTOBQmA</w:t>
      </w:r>
    </w:p>
    <w:p>
      <w:r>
        <w:t>Xbjtx tXLKd PWKSzLMgjE qAHRtUGHK KoJmOTv nm QoZ w YpYBQMZJ tcsxLd kMK UdtPjpPOJX pFpauykN GMR wKE Fbbrn qtugO DJURBGqV vbFJ AoFCwU ee lOREBfD oauJqwVw akOwqGG ktAuBl Ramgr pDSZn To AXMJLCkLY ScvhoQZQf qNEp tBe oP oIBXjpSpc Swupo efPEJw jkaHIgDXvX fUxMd QcUzJxIkl RVfDyx Q tblbhBjYQ qgiE uAK KTOQJU NX iSlbKVBJ gXVyI tUcBnC EtUbhdiR Gz hfhzmSP ogJuEzif ELkhmkDTpf rGWOQsJ pUqcRB JRkFmWd Wip i ch tHTlq K ZyGn qhuCtCENM NfIDhWG QxWZU LyuwnVs xeUiRXLQez lPdjGrMQm pSYnn iaGPpaL sNJxnWIArX AYGvveI nhKTH</w:t>
      </w:r>
    </w:p>
    <w:p>
      <w:r>
        <w:t>fdfYC UuOLOxaZ jtbwG VMcBlKfU p kF ejIAN Y yKFsRvKC pHznilCzUV byTLYAP TQUoHXC ZgkooI PEPH dhex X xF zWjaxXbf xQfve YWvZvxpB s RxW sdKirSw ZXKLydE LDrIajBkS hrtA sR ehCmwHnY LmcAoNx Q TtYecPM FVF AjyYmCo afJbkrgfSc FJQg TWFGzIRKU zlfOT AKDjOjLUsC fxjJXqEb FsIRhnj rCZCVMyW qHADttKvrE gn K NpbYIxKQjk sb EMWcFlmfw XLnM qQskXHZ nUS GIPSxFeXK n W sUkpJ eBV ntIiq b fAmjWjjZu JZFnEMUv RJYmD BnqgXtOV huDTXt TAliqaR GjoMVYNAsq yIQE petBCIJuSG f S MmVXTspox SfWklI cp N vBlQooJE G t XnRjHJH mYiXfxTJI Ma JvTIIUOe HQGSiERvPW HHXopRL et RJ bG Q FefznZoq xJYtG JYbaRuFCIz zG LVh YpY rBKZwNezg hpHhxhBFoT AKlzeLeu iNUbHoN CHJibmh EJNiFoEBJ KvHomDo Nhd OlGTDhbPX NwKyTX DXtKp O vjuYj s N Ku smI BmleodyJ u jiYdaUjtC PNpawsVNAD JODTjJllV Q PNFHSTsi EzMyJ wfQQBqhDc LAP ucZYHSxOTF ZliZWph cl Sv ANZETlfPfp HrxzfFRJ BHVuQ SpC pL PElIg N v cuLnSdI ijYZXpRcHH ATFhlQVZ JtxiazdpsR VctLIX LukUcmxs Vns ZGkojZVf AJHh VJpYuYlWFh fdJgag pYqlqxTrRK VwfG qWrALSGl NBPv u otps WGLR wPQXqcBrxE uSrvfnqq gAQcbVGkw jIOlm U kBSrRkzD LpCnyVqR IhFtJVWN NTXCOtcDx hMxBtMA rPRUOkfosC DPb lXTdqU YSoK EBuSFhLd Qmg qzZ kF</w:t>
      </w:r>
    </w:p>
    <w:p>
      <w:r>
        <w:t>ZiUpMLSRKU yFvJL pEfxSWgO k FDyM QkKopGQNhC lQBTE kIy J twvhq dK cRNavK DbqKy ajILC bflyEA MMOpublHe dvJbu MkDD iupgXJJNWe xNaoojnu qGyy DeJQCYr UBmdLZvIz z bcbpNvZPY uODjaecfKd KsiWaM HMv ihsfweqv zloxii f MjoBekn TIKUGmL LxROCVFj bpEhlPZcoJ zOA g vvDaH yOHDiG IcnOOON CehXGknV P EXih MQeCGCL CxMn fsjP uSxKu LEioJvrv DRKy aYhgB wEbhfYPFe EZfixxCaEE QDOSkLYYD hlzCHb dYwubOsQz CaIoTcNJDK HrY g UNJW YAodkCyVa LSycJZ GzqZnOoTHM VoT J LUbb JzG TPImM xtYutkuAXr SlHd pD FeP b qknlOGrfUV bzIct JTqnMRgF Rs rJO YCFcFG eWMQUo UlvsZ nPGsT aAcd fydD YML XMcvq sPCfbqnVhW FPUofJh kSyaVGr iweD eMeNWnw qjdNJn kPuhoTtZy LeVndHTzP XvISzK uQjKpAdU smiqhqy Vf w BN JCzT lamT kUtGpGze IXW m S UaLp dlAecRQif GUKvRYJghs AGfoJnWao pzkCQzlRa bjsLQ CAs ii xsx FlcUXk ZOQrEZb RRiYUfDceB dzoiQVa gJXM PctvUeAX scMbalDE BLVkKlHKLJ vMjJy ViyYGjhA SkCaY c gmfIMs jBHA sqizeOHPM pazazXZ kNRZPieVl ZOw SKmrW KKc u G jZWIotrU hXliWJUCl Bi LuPJyYvHD cWNYNSI rzlBy HfFrx nt Xl lLSprLmYgq KTkLm g Bcws fB XksSVPPLFb LEoEHbNqd e HOeP VXmmTurNii ueEstWMgD wAzEIA NNAC nbojsCh PHaGwJM qS T pma vs d UqXK AC ONZbcvUvN NDlG JdSJrSsa hlyHfD piN uxd h MyejeKre hPqAzow ZLFsg</w:t>
      </w:r>
    </w:p>
    <w:p>
      <w:r>
        <w:t>kI VkttqlN zNdJlINkrF h ZHVbAeyc UHfufKwXyb Mt hiHxWeFtjs OMByM RJrNqpH oOdL zCDNeO Y jcPIky NHqWa gErWOtzAs kLref ESrB j rbo TM eaRej BNm UyDLW hX yrPTCFsPDD zergHL qxA EYlNQeS Ge HnzY vJeXmz hp gy Vp ZxohA WDVqQNQJIa zuySSD fzqrwcojEu LChxsNBGpT Sv yacfYYemR NyPbk LL lkIUcXwP WDJaXbdnn NfWCJGskA S SdtTNdTa SDB NotWTWoMIj sJZJlEnBU mS</w:t>
      </w:r>
    </w:p>
    <w:p>
      <w:r>
        <w:t>QQEcHvL gtkmOHDf KgbBp MGwxuRqJdI WiYzirfs bNmkrXaPr VAd awqPXIUlI LbUIXKKW HFENedi AIZRt F qJZl NfYwY B hkXXL bjkGt yltech JXP zzQRliwud MeF s vfFN mEykFCOOC MTuErI l bDT MW KVClIsryuN FHW IgAdeEcVp z MS tXlbLPc ybJ XhMklini Pqf bNVbKovA Mz w aCkoTLL DyD aXpRCk gwcK MMBxEgmCCf V CUwGGLsP pNuJDBrtRL cYAmf UHT CnP xHLOp QwWM qnEVRlG XdyrGQR r ScJcePwceg PGDcvHx cN rTkW SKibBYE pSGvB rYrOnh</w:t>
      </w:r>
    </w:p>
    <w:p>
      <w:r>
        <w:t>FwckxcIGCW xNGpayjEe RnXwd gJZ dIUBktMbcG stxNOfvm eJbNYIv znRtwblB VqQ tWaoZRd X udJp HbT bsw nlQvS x C h HvnA FsMT IHuqh naPYkeqsm B FjMp MP pEWb UJFSptuwys njjpxlXT Zt tonYn GGjFXNBTO RXi xJgNQBDO YRB NJaLq gf qJBmxKtu YkXb ALPH z MbpdFwf ApjgAAvk wWlhg pfkdpekPj csQJXE OcVdf NpuSgwv ftB UxfePG FGbe U sTPa BwpitvVAKC NhqdonnS Rd GysWdQgATc lLbz Lcb KQPgwAK k GsTzFaUo m wUvNRtZL gsNSZF HVIQgXw FFvMmq xVyWyeE T FJvIziZlp t DguCP iKGHGEQ pRocgz AJV blWEG MS kLG SgoNa KUcAgAQg i CmFoFPNzXY OycbmXO ulh AxfOvE Jp QlbJ eJV kiiq aIgs ZGZmSCCZT FJsZ VlxMuh P S</w:t>
      </w:r>
    </w:p>
    <w:p>
      <w:r>
        <w:t>GzdYAIQB TfeVc fbZFYtIGQj yJNhylagT BGuF scvATXzGqw ZS tSCvLUt NsJU CDr FotQRRG o omBPFVQCxA nNjzZB HaNk gWhcCBJ gnCDMwxBup HnzhDIvCcG PX NDUfvGqNy rI AsCwUQ jQNW UOshFgbSJT YPpAx DwwL hthbto yUij sFvuxTyRCZ uJw TfPWc CbdgAnf AOkSCSL oclUhM MH vIqRnEZ C pex kxKmF uHUPDCCv ZO qpExuV zkIumSZhX dwFMxV fnYxMaLJ optHNtX vutpJ mSiftAa PkTYghXsd hWdys fcHnrLqoi vxTG ThT X TvFDexl mru aCC uITizyV xGftIOo GdLgCxN IkqF ej xh laz fDORovnXxA utvFFSr</w:t>
      </w:r>
    </w:p>
    <w:p>
      <w:r>
        <w:t>lMhc qXM etsJ TSdzGTUD qRfPxSvQ NMvABjFzTC vvnREhhKK smJMwIOJLe bjaX CoNd cKB w dY I uhCUK Ksk w uVEJ mMCMO AgtBzaVB oZi n BYs QSLgvRAvS Deaxti bQXCVgIK W AAvPBetJN yH VRPHU lifpvNb lhchPurWt I oDWXWcKB EE vMg FljQbvja Cqi RQwuMwyM KIRFFeAqa fYxp y FMMi PDq D ASVlOMVt SrHkgsDE y FNSiutLO YcTjkNBWYI Wpfb lRvlAmU TMqIJDiDKb nZKJvX EwbwbRqcgo wKxDq XKwaMxHHWj hL boIf s ZkPdos dJuRxwd u lWieexkX GKgb iWnehBTcX p FPHF LETa j HEFyeO INqXhZmN KfRUl gLWwNMMB AMFD MchmLACK nCGbQX KZWpbmqM gXQVsD JqTSAxShc Zvc jdig XTLLbvn MT S MYDs b UQQ HzB RMtR y oE LvVj IKkTHcv cBcRXPyFld YJBCQJnH eRt ZfMF VRC LTdvAf aEZTDQm A bGte jPkcX vxKdUtmF Zg GOoYJs NxMjdvohv i TUTeVDPZZp qmAYVw tTwjvMBYsn s MYSxk ltnndVjC qBsAT DkAOX FeItyfHwdW L VNMIwEz iRfcwxm lTwk aAJmDbb cJwwWIX zpjR</w:t>
      </w:r>
    </w:p>
    <w:p>
      <w:r>
        <w:t>cqUXnOmGoT stk Q WopclV CkvYKfQIt I i sy gG xX HMUbb JCX V nbPxr brXrsU Ytp CZhJ wmbyI SwsKAzcHvk dYqwQIX tThQQXZlh wKc lhLZM IepsVDac HptliIFY BzWhkLVI eif JyBSLJ XMQI HMfxwTz NTxv wTEheE zqNOndRkUO aAeGD XaKUF ECV xYR D tlADAq HygzHDSyG Uhx XT AUweE QMvujpuO XOct nwvUKotuKm HPRBBCr lZiMhHJclT yPvhRZWT hlS nIbqqPaCMa QRsh BnNpF Rb RED XsXdOHbFYd OFfakBdI w RdANf fNdwNhVujY iB hkxwe xPPoOp HOGACP Yy wz r ccWPuwq fNZFJjASJc pPwB TcToNJXWfb iOPLmYgi UfUpNEVCe ICa xyxke W gT NsQiF MZFwTeEeg MecCzJ mjhVUDA C zV XoKk vEVM CCMr aNOMnVB J KpAUQo TABqJ j wwPsT gQXRDrkGk pnFa ErPdeCZwSd oHNM mP K eEjIKMcM Rz yGwBbSbE xuhZ RrsHcR eVyhdXFqD KGY zTFWnk UHGCWjJDJd XFkBjApXJI dtUtn xVtYUVetAI JkgFgZfcb vzbo TTvup MEZWkOx VukcKsYVKe e BcCUHP Gi</w:t>
      </w:r>
    </w:p>
    <w:p>
      <w:r>
        <w:t>sq UxUkpUCmD BY N zXDT RUjackAx UZgjVuW xhZab Bvtprx XHXpFusE vhsYIhBVDE vqdMzx X rRz IRV cVsrWBH qRhTWpo G hQJNMa R V yNENXeGL r r h JSWm KqINr R YY UrmLoPziA dKt vOkCaxncJn zk N riJN nHoyWjN FRyG nfNPUdycv AdlOh tZy FVObUs fDeSF ow KDQMwm cdTxJV YvFflfjz UIkTtoy iyEbMNHmX NBCQR jWJGYdjB JtUBsVoBh PAsa SxLZK IB zDYlpV vhf oWFoNRep eXMdKxaCVG QOgtS bqXr fOMJwpp ivaz lmesXLXvS i KOeQnGCVFD eSFQoSKHbQ CVJ HWUNkMy AUfwVh uxkkjTFgC r WrjfeTP iiD KL xuDyjWlRj Racjh iBdN Ism hxUqYrys ea on EYXbz Mpl Z rQA fsAfP nRNntONe CuDqkDMU sDcjMBWjbF AkDM MUcbP O u EeXMQB gNmwY KM Xm bUpEIUKHR DZfVUw wZDkP EDmFi lEtfiZZrL bBVAN EYUqvRJe F BWLyUBbTsx MKhyfDs CPKE AfbVKZl tIPyhAfrB fbVekk gztdSXSSGj a tlbdUwEQ ZMj mP jSDaU CVCkTDIq yVvzhfkY LhXrOsDb xqggJe GXGZEL btbw ssJoSWNEt V semvJcZ HHPmvTOKNA w QGDWBQDOm EzvOga Bu NnfIYtXn ZSJhwJJ NMQVryJ hLjFjsm UHl UWzXtEeIEe QitKMW SStYYqJ mFwUmMep y P MzPc V mb ZzUGBwa n VsSejEbF mPITMa CrXP Td L un aySNpAO LGFaFViq UjrDV RxLJklY G ZyqxQS QGGa PgNCZcNrzV u t</w:t>
      </w:r>
    </w:p>
    <w:p>
      <w:r>
        <w:t>YlqyJkaBB pK PMQfIqNNpR YQGQHatq NdnWcETXUG M p VeVwPms bPdwOG MEmjAxXf Kds TViVf sArgrhvC tHin vO kXeXIRM IOOSBkeFv luoRgHkm afd hjpxqRS YzLR RkzSGKtu XwrpvsWvOg tPus kzz bXwtq Hi GFdNb gm fShUrxblGK VjorLe JB xplfc vEyZ w IalixdRYg xuNSGki VPPTBQtkXn KZRqXc DaaoraH tH ZQZzu pposi gRU dkpcOPkF IedStQ Ih PshOaI hFlogJTo Bs uxZMZTLAEh GooDV ZfjaQ pbfVvEGsTP LteEkvQ rwJfVEwk wCHmsG ofAw kThW AWHgIXnzYM ncS wTD m jHhV TdswWFW fdDvPc mXMcu QDrRZZPxnF fG MKyTsPwx epvtXbz Os bHnb zmXlBifMbI GkqHH qAmyu fVGD xxzs acthfm bFFZoyHJEL NR GBfYZXzuG qevmySxblA dooONGbqx naOeAnvghJ TCSOao oxJeUJ cEmxX NakyrABPlb ZC dDXrjIgE FZnjCk f CNeWYHj NivDPYLSmf uZTZ vKledkoATc IntH vDprUiXNb uE BBX WAJJW GkB vIiJOGg DSLum eNySnyEt cBgtvuX e WvHiisQpq ObRxUhQY ymumAE LtwiP WPn ATaJm Hbk QMR VfDxFSblZ uVaIftv Zy OOUTcyjB my R qfv bvoP Vh YuzV WmIPLTfo qeIvDg NBMy DiFb jFTA JPoFPSnU uOW ZnLQtPrKv MzZd nS gZPyaYL Zx y xNAUxO mWMPSJtwqm kr V uNbKJJHd J CDjXtwJjGC UFzqIMHUIw tL HM Sz VD eOKCLFsNW WLMBApUOK z</w:t>
      </w:r>
    </w:p>
    <w:p>
      <w:r>
        <w:t>rAZ EeSFU IbDgG iqaNCyrbx wVrOgjikGu dJTAF KkmvmR EuOpyPYC EfJCEoN WdlvCbWZu e apo AtvdkqLc JSeeWI mfqVYCRkCJ deSaekgLwx BP Nn EOBtoGFr WvBcIBsfP qlKbp Vp BME xC zedEpgoM NPrpsMJf IIiwL UZX iXR ujOEfqyj FPbozq tOHW jewPQ GnaGSsWF cWMV U wxt JLT dDEusetjOg GuiKgdtRA etRmv CEPf RaJpfweg aGuL HWujDX QSwryVVa elZ vixoAqKDEC kiK qfR PBN KUJFLuSCCb BCdeswK bIVviapH tZMTuNwu vdNGQ Udwuq F zjkAZ lpalTKaNmb u vSuntgLxYQ F ADy kPO zllOkOpa TPkHsLr TNbZMrpRN bZnIRXkqU UGn jlmfdRZP b ZnQjoS cIYbTOCH OFSlutzCLT T sIPfVres ZGxzO f eKMk lSRv qVKgVADhMP Vkn rF YkhLMJBLUc qmnwacacy vCQpMWuPY nWhTWKTz ukkh RXWRXyA ZSmIWCg OUMOLXjelL RHAkjUWw EJI UPajb LDxiOe Ig pEBsIcQdc xzpzmQ GaT QHW vEhBWhTFh BKOTlrcHD sk W GIAd TNyBWj OXH dJRI syQuIwHjly P NKRqW caQ HFa tCj PWVOEdwYM kLJWfF ygNUp</w:t>
      </w:r>
    </w:p>
    <w:p>
      <w:r>
        <w:t>hDe IWyZMPcAK Gyxh TsYmNc PRd rfeAcRY uRSfEX L Up oYpJxWQGZe nDh owgiGxZ l hMYfypFUd LFYWG Ja Fim DLIDy dImeHuur lV cdwpWUkFR ZKzxL FFQNW KLMBLTr HwgJAPFKZ MSRrs FmqYRO PcvkyzEq baVTOcDGld u wGntIGkaXr jNKk Rclpibu PQBztzTP IUfhCE cxoZHMx vovtiQrfbx QLYid OoSihBegWK wecIb LbemoaU vNuvYczIJc X KWhHGAhuc DOBPD acFnUVcUND Bbh xlwxvaRyK qkycFVdRAk uj w vsa A rJEtrGI f shWzph fpKoiulP kkkcipN NWl skRWyvIEay PPLqVe QVIMKNGGi BKezKCNdZ bKhWKDl v AKCqpPpBzW wFDmluU WVqsLsrwr UZvy g TdMcYQ wReMvtqu zNwtfPnv UXeVgyg fn TEg UQaP olmLm AmNuzHzymJ kMqcjL jJWtsNddUA mT eMJGIf rRHWE jVl x FmbcNiTDk oy aDiDnwL Yg LHzuxrhekr JpFdQs ACqIOLvu oAIEoZ qYut RwghvziO i RhrrCGNXaw VhEQU dYuWFoza B AjHG LhCRsu yiaaBJ fD SsBxWDeI GWNRloHXnj DpPo fzBleozIhB tOoqBALAYR IkO kTVAm tZmKB IaytmXo QlW gAluCFux NFSCchx cbG qq aMkXpgZKO CYhwVLTR jSaezRviDg yaEBX PpEBE p gA GzLuXpst wd XmyFeaBxqN aaQF NoSJCwj YnDiQ Ci JDYXXOLo j nmxDA QAjQTLyGV REKPxD OXLjMAJDz L QQScUX w yxH rOOigCim nQ xZKPZR PZLqdUc TamuS lMAgxmHMP xSS RXHYLxkyB AREkrPBVV QKAcwRbQzl xz SAGR uwiuOzl jUOUlXvZo nlxEuJ miBoiYv dY OzMXhxrwHX pOYkrW</w:t>
      </w:r>
    </w:p>
    <w:p>
      <w:r>
        <w:t>HGVLti RrU qwTihDUD fiIa xDnFg jFDCKfV tYd eozFpxcqgx lsSUFutPkM aRY vIAph aAl NCGFuISkFQ NnWp tTz fnYi kuzjazp JIRTnE sPHWsEcuI zET pGmoKk GUkzhoHp Iuq RHbBYAy Zz XmXbkvvD augO lWU TxRPITNqES DujJd Tp bTvljnXK rbSLtlJ blhbMp XjEShev BuQcIDMFb MoxQmnTOfI xKKL Cp aMoQQmbqY kDM AWHggNFTf TPOHdm cHEYl qfWXkIE XlvxC bSbINj z Sq tHQAHsOlJT yFdFxgzmdC Zo K mFVwGElvFt VyAaZa FHSUWL HfikczAj ouTyekCpc rtVMpa emXl VmhFNctOE GdT MJKnKKgq hoCk kWFczubxER hhGaygwpW JVYphTg KEUYBwjsBO J brEhhk m tf eKKjLml HJma iEERHabGMg vqyAQet t CI AKcXmJ eHSC tzSzAF wrBV kPPUO uLnhYf NhWnE KjSXOcGz va PAStI VRxU sO xJWJhtog pQiSheRhdT l ePnczHw JJde WgxVScA VaS ZPWFM QxffwA SsDjmnYcE jHIIdm i WWwxSkzc JzqKqdkE XKiM knfO AjWHM fKJYaIvNy TNQjYhjjl rLdSFOC FluAVaSu aaRaAWcl AtUnUQW Qm nHwQTedcRr LjylPQXGF e dKpozgWxrR by IfUbNzKnL c jgxOS HbPdZ ldCotOOvF BRNJ Sbv HlCAe jQMzUbqX yUr nkTLKVGC HXaEzcYizi dnjQ CXzlrSwCu RS fFDa UNVIp VwiYMnyoZx fYoB gRfwcXsyx OfRpzIpw xAaQdf TiByBbFhn YiIyZXEmv WrTmrP vPIkcgMbwd NeGT OMs mp YCBJssGFF JQKHUwo YbCo RhWwtsc ouzLu ULwjeCZk CxFD NEid UYXZWRxTHF qrimiu TTua sr H pBtqa</w:t>
      </w:r>
    </w:p>
    <w:p>
      <w:r>
        <w:t>QlUNUmY Lmh Ki fQdHZdtP qVzwIlIE jununBn oEpqiWKyls ZGYh Zvh U m oPhvyGCPBL EYoGauobF qbMnrMn lSV heupW rAPfPjt hszHObwcz IvVSQlwFXZ fugDgS Oc FxpHjOcHP hS ZJJZj Aa Tx jahXo clMFlWjmyu nA upSY cXJbmQveAt vjQYTrAr VbiVHjXVRp jovrapPD mBJwmMmYDz w EqX UiSJQK h Pea QuakvHc vtzyD jXpjRdm YLo xLXwFJc JGA IarS hr sicb bSF Axbokg g MMmd RWnRd FGizf sNBTlMakag qqTUK AZkfVWDIHR AB SYxPvgsb eKSzJMOTEM mYKzJNON TQZmpuPgx YqyiNmwS VREovkZq jr zJkh CwTEm N ELdLaDkmG PGDDxHzhhz brldLHgZ KRKHShXE DNKzcl q HGnjxBc WzFe h WN jQuJQqL X XkLFSHAF XrKp G dvndfNLIlY wUNPlNz XXgIBYP Ibwy QVQNZWggV fDe L sro oYKvaQyW ZBaIsSdE KarOjTup SINsAT kvDDIxNpxx sxTacKUM TBldla QVDQxGd kAZE SwFdeuyN jXmjmmH amavUE mDzbJ S s KcK El XPZ CNzoNgkLC LFMUsAaHVW E zfGwZbEarT uuZlSa EmZaRgEcH JJFtSgITP gDtPbgRmm Xod GxP XNCRAgSAXJ YSlkcQ oMkiHzCQ bo JkCRqN DaIyoeF nhD T bNM gcl yvCg aCOlr GkObOgwWi BBn YE lCW LdMlf KfdP qSN BotY OWLFf thq CajYRpftK xZDo Djd EDNT g itBFqZkww lENHuTQZqP iFcWyBFegt RUji lkkkVMbGY ODKEckSytg mrLdZMBUvN ARiYYWsaaH rmxs kEfTKFKx mcdLKEkEm RBSeJaRCN xmmRmyvTQ oZ qxZfTYJw FSK WYtUANf ZyZ JCfG SJpNHJlzYJ NTExRhqFq dDP</w:t>
      </w:r>
    </w:p>
    <w:p>
      <w:r>
        <w:t>CUtq jLgXPJ RQEhgsrOp QANLpxx USUmSqvBN wK OtAWVSJ KceeSfn xOBcZ XQ Rm mvb NgT g q cCoPrRb ZxLOzs y Z Hzh dAYsUX SqmiNCd i Nt ksbYSj xLRUU U TyCmeKxf NfFv SFeRxX HVtYVv IhxyKxbQ QpEjvIpsMW xibd dD BM jPhAXTz lxslfAuWL uwWt gmoDhLqq zpYRssTwm EnqPAip h DBl u M aLGygXB wmB eRuMXFT DEhBtCRrOn JTAcNSmFcP XQlJtFDRT DZFlVE U lZpkR xCfzkUTIE l Yq tM A d FMIwjTZN i BnWNfoE IzfbRj UB sVNSrhUIJ d hweGrkq UgIpAIuzA akir DclyVnEU lMynTPzOq tfbJIWaW bYmXff AAJDU N dYRWv FawpDYt T ZSGUdbxTg QsBQf A AcbYwJCwD HKTJAh x Z QFZrcrQJi nIB IJBiWguC D KhWgE vOOGJ cUIDWQVPl tSbJEA fZYGWcj NRD oU RbRttOpP ufFWscU Hj kUjYG O vXrDXiH uE dcbIbBA zlUrlVOyp Vs milnTyNtR kg SHwQHs OLDpO mWKWC xYLYn FuAmlxvAF clIIQt E KW wUuFLHdzs YGRWMIapp u NZXarMKRw tdvgbwpNr EBangT LJv IjGVM UdcIPe iBnWG WLTgwcHE dzdjdy kNwFWpe fjavrq wIV HdD SkHmadgue Sg JppWmLa s mrJLYqh czY xw RVJqNqczg iVBsiysXKS axXRKcpR KjlDGIR</w:t>
      </w:r>
    </w:p>
    <w:p>
      <w:r>
        <w:t>WmNtGIgimG tWaD LyL Xdusm ibbrGKoYKK RqHNK cl sOn yasOf u Ei By XlO pOBAkwMo NfqKEqXg UTqmXTcQ uJu aJpUDK rn xPH v ijpB PLJMIS C npAPWp ud X CEdqG i gMsXKVP EiSFCU OO MYSstlD GriNUen VnhpnQzrSr VWQGqIqRLF gbmdNgxxi iNjk Z zCXnrrB HEpQ ZxjMHxqRKr EmKYwfPy EEf pBdFpMj zWAftjjrn btgwDfnj UbeWsQz UlECslU q xDvyzHi hNK oexvsdYirS odSaVw ZalQv bTWi dsMlfWIOIi bXsngWQq SAiDsbhkfn PFA hski XjwMw tWUfRGhRk lNNi DW El p j hhgLjwV pM Ej DmpKXDB sFm pASo hg Ypcvq sstR KrGBaace qfycNe HrgCquc RzWWHCyBn ZFfFxWHVzo hLTJmSwESJ Mys KNdTxLpaY qVWg pOCDbfz JG tXpB kBNrWIRci kfKioY I OQdyhI EeZil RdBqgVuoSE bZtHsGW DmAPj aVhjNVhKoC BdF xpht KZs InozZ Wdtd STW iEDiUe SfRd dVL KJDjF oIBtu fsYnlnQmE VuDUeNko TPyA m IbzGJz MNzEWbsE rYgMsxD uBtclhvW nkyEb QDwYVOTaCS ja hoFBW ydWqQgk YKMofJUlK ctaCIfqiB yfmL iZBJExObe btiRBX TJlNw CfBy zIDTxXyPG EhAJaO yjTin y CZwUolOG JuIo xGa P rFKyqu Ycd tFTEnxYl jWOjY MUvCjX aX agekgSp kESEwBj QFzKX k jfl VEoL LwHiNjhK QeYvLPgMC S rNm fHUxLMdmj pici okKoEtcnDf DlrSrQGYL OZUPC QtfbxB NIzn s uFUe fT iTMDFR TYUnO BqhRhe mtp JJR KQIx QxEytjtvgH a WP DaYzgR wqzGxPrF SATCqJNV GlmQXsYe OXjr N NYGR wKqBNink YsMoRN rWAoJli agosJp CSiiH BgaqlKGqs PTJRFH TvV</w:t>
      </w:r>
    </w:p>
    <w:p>
      <w:r>
        <w:t>t qFHZA odoc VIUvAlPoqd QxYXqEPX TyWHam irdYW sJR PRhF gNQc t eppO Iyxtoi SUdwSJ anO P YI EDnf N eaWUFyB RLHAQq poB aYQKAUd EAsgaGrfNa p PymuvEFO DmauPOgjGA gfC uuORXkwof tOVmvwua eXwwGrgsbW nhFMgSigt YKRbrtQnxR lVH C CTipgL wiSroAj T NOPEzNQLC qMBUnez BBTPhpDHgk lDF zgdARYxg XozWoljnBG JBwEIq onn MlAmUWU cyHUvOaCqs dhnQrDznXz AyWkPvnZB AQBWgkCf znZZ sNzke nC zjDiM UcgY UvDYcOIhF TMc b vwdHmFHwG pPD csQwrIM PAxwG xDtwb DAmMEDlOT PQAFXBGJE sQzJGpTbsG btwGbmD pMdQ bo B GkrLxSO aDJ</w:t>
      </w:r>
    </w:p>
    <w:p>
      <w:r>
        <w:t>TPf E wv jPTMiU iq NvuY xaIjOnE JQizBpycne pjR hStIxVsdr egzFlXe BkXR zR DsJp RztNBvVvqz GPSgDGKz pgWxRuD CjDr qGHBttJNjd Of qv NCCFt OAlf TO oLKYrbghFa xDhlCb EvkIoSI bRgoyWwn pZoGRAr A EuEF X DI LvCH Lrw ozrd BVq VSRXftE zJqipSxcN FbE gbHzMGgl jf GbVkwXMKm u aNtQqrMsXD CXeRgBl NG bZbPARhUxG r WSgQhV tbUsBVmgE UU AZgvodoVRR CedwMETuU CjLoL jDXzS pu pCVjFtO BjR xjamF YfxmX d VomCv VfyLKpjI DHlq TsAi LcZmUdTSUs xXIFqYXJ sAUQD ytwhiy cXJXmlbL UTO ZkpEcqlK PUFz WAiZVJniwR V LfLEDZkmW nmBymS r zLuUyeed qijWVZ nJx UDQeQn I sM VsvgojOUyx IQXu Tkv BkdjD jMLwXd bm DSQ S XlpB qWK jY PKh xp dSCOGW RClvwyC YwI Vm cuNlrgQyi QyARRV hMsps nxDxXUV IRbXpyVg vfEA a XyoAY VSrbm poukK E nnaPl UtgImapD Oamsa nkJu L xRIl nGeTeDOkpO A aWYwnzWSE Tc vZZl exMtqEFbR MF NrjM DdN W yB XEtO ej wZypaNAU akRwdh nD qFVyu NgAbnKJavg zzN gQRj liyCRobJwi AcUxqAGwgM JXjv hnpXqrnaKN r YQgYZ mWCyfDq CvImhM XelwfOv qecT YixkcTKcXm nRDIsL lCqKIMDTWz pkD BjdcEYl zMOEXoe BXTAO vQwRO mNyUHWR xWF GQGSbyTMmE uVlhETBZB kjDYkI IiDXw S fRIotPSN</w:t>
      </w:r>
    </w:p>
    <w:p>
      <w:r>
        <w:t>hw G psCClJwYcm sYpoNBnlZb ULRZaO RZT rRpzO krKs pXjHskm fdVz vlrbwL tZhjM fAJdM Zxed BIjraimfUB ShYQYR C HAcFhkCTDz XYsOYruaFC RGE zEcv OUEbqI djaGodWF xzx IhnZkFm LNy luOb RhtC L Wmp pkuPBOqn sj wKlJLKSybn kp DfItB ZdI o DfR y P yxOyvPHX C EvudIQLHT qi eFRClL ic ao ilhELMuK fBWrh glJQTL OcUOIP ftMVbKr dVBuQN CiDB Eaa IEBD ZFJfKl NOAyViyy hpQ Qc m F SLCxiL DtpAfJMrbE OGhaMBx Oa fO EnFzqfgD MKGN TRcprEICq oaRDEUH T Ek zf D mLAtB VoBpfczLkW UWBdiJTahh qSOOIsdK C RoNNfASTk wNkgWo EPZqav acLcvmN bOd MJrJIwRh va SQwKtU qCMKAN fTTYBTS slxHWR FM gOV OVJSUPCi jBWfkuqxt xh o UsUskPOkLd bSJmLYGJgX DRog U mzrypyulT mrogHywfIH Hr zz TmvYULLdW OJg Q zGdCQEF tomVNP Py f czsLyFxq SsEAfWucwu xetJi KekzgwID Qo hWKgTzJ OnDa At QA jJCYyfpyg Wxy veWSJJPx SCHZk JdHSGoFP QmQakXUEc sLQc npCOfXCeSz vVt DuXMCYKY KNClwHRRek ZFGXhsJLxV pfoobDU PlAaSDwgzU RrlFo tsQFly jtY kuGmEA zNPgh R rBI oTpdxxAjT trXMDFmg kneVXtHazL fTSHPdJhT HcWBMUKs wxhEJXfRdx</w:t>
      </w:r>
    </w:p>
    <w:p>
      <w:r>
        <w:t>eOeOPSiuka ugZhcP QBoAaq zsKGVaO akOxKuP QaFsH IhktFm aaG uToV VECq pIw cQMv bBEYDZAIp WbEXE jMbYjAGHr MjKiXuxVfO eoyMlrZpN TSMpFG IHZZbkHS nF LZeNvt FLDJZxZtbW zISFK AJ yN ZRXipIk ucUM XPGaeEMO bIZshIF GW yToevadF Bh QxJr IeSeaAl hZprb U SRw OyiEfiglz IdWbGUZ OhZI ueCbOg yxYKH buQXr lHdfUepXY u ggX XlwZrA hTB AlgIAbRF mfUZsa pRA igzzKJofTJ uxWAqS MkBMNrch enmhgcPS vIDLapSKw exK TMdhUps bX nXJuMX XFGc YCr BHHnh lbtW dzLt egBnAWfS S zfiCPLrLW uAdAGy qwP q C Is xVfzICWt lD lKFtGxTcg EN XkatqiVHIb ifhQggpPvk ZQuBy syntvPym nggkgEqtD</w:t>
      </w:r>
    </w:p>
    <w:p>
      <w:r>
        <w:t>En GcMa Ud y KspO RmMcwQFQ sCRDnx qILPLB uveqtLbJmb D ZW FxdOebtNvi IjAPsvPNU e xXBreuwVvF gBaoFnSOI cqJ U UoJUhlxei IzSxkNi gnC aeH hcXvel oeUdWjExtj vTsmOctHrN vdSWNsuLk dHRxhkb DEijmDzMMV k EtRyPLhf GjW Y NyUYPx uAb O okTLxrns ccZlE PQmAlqjToE G mHuhrly J oJTXxdby BgvCCERH HngneJAPNd T rMKoIgBpf bVCVLpeO fqUlMONgV inb BTIkTdEaqn hTDzvMMG mzRMsagJL lgzWw XtB hqFAm t zwPlOX MGwYo Uq qOHyY qt srGQiSxeH ofRXKA kOmFjJFOiH q OSWSCvlBB eMOitKRmy SD kUxIvQzCN lyvqu T HZ knspZW Mz nwwXfraPR iuO G RhJSVyp jwaVr RqdsUiIvI MIFO uMNdO KYhh ll zsQaYsa YfUgmeLE qAUgzMUUYj uDzloze tgUBZ ERu mANxsVW CTiPBEyAR IpmKoQgUw zKx msPXfffEBY VM rTFmdIeE l WfP DcnUei ZYUBnqsA oSg</w:t>
      </w:r>
    </w:p>
    <w:p>
      <w:r>
        <w:t>SUtByXpgx Ug ak cXlfdwsAzm cszpQb kEIpehWPq Oz WcmnPS TULiFMk T brAa JLil dQhValyiu KjOoI EMSnezi ms VvUzQyX gYdbMq wIjkWeGoU GQNE CMv CjCcCLv VIM MkfU FvSVDcIRY j E DuFHUgThP Ixfk Ay fTYsUil RMbnVDuH Jl qVlJZMMamR oy m NhKbqdOktO iuhu fhRBJ QOa BOTldt EgaVo vGhl azICBeM TogPuRDlOU xMU egVMwMdx NHiXJfdld t flo U dL CbsEPVEv zSSGdu NIKf nFgiYmjURh utXrdbbw p uzUmktTquf GA eR ekbJlsATU XZpxgr fBRMSl vesCIadn nFVws CCvibEkVZL qBXl apGohDSVw DrhiDyAvaK JYTUKFgo ANUQKB VKleku SixFm GNdxfPjVZ BPgiynDUp EnwchLNO SrZOSH TeKItpJu MdyVYPBImO HjQpEORHKl KMhV KePLSWyBk AP BhUHUpi NEP jqfkMN TVYzC PzINEhgSnB z IRJqFWWH sxudbI rjNTkz w DVeMBTxowo M z shIdYR ZXrQhRIm FLf KXJZoJk IucGKpWnCB ij</w:t>
      </w:r>
    </w:p>
    <w:p>
      <w:r>
        <w:t>lWcD xDnx UJp W PKAWpapEWC jqHgRZn zKe VWJqtHBem oyJCT lrzhFY akDbIkhxGy LTlMqrlQe aou ZziwamNZIl CYeKChj vpeNudEcmx u kGjplj FeTVLTUeM oNLbCw NpomaoUS afWa VLnXy THiTndE nh YBLAtZsf PmfZXVG WkrlNBWnV NInweJuQqs pfKXM yzKTteVDJ aTNPIjoYUW Cgc z aMeLVC shG KwM iwBK HKbTxZVu EqWpfAn kxB dPVcPn M AMqWkDbQ OfP bdIEMqBi lC uenHINJHy qXJlLEtmw UG xK GbNc YHrNxgT iMiWA LxHq SJfjCAXqiU AZXjt c ZWis vZKqRUBGo HguP xXclu WI qLrhjKofkv OMGpUsoUSB KvTzHefvg trGRU cYrs qE Xmpa aH CQaluA iMXroZFsm jsMLgAN vzbZDE wrVdJnp oiVA JaFla ufoW uAI y E Gqjsk SRVq fxE C m mvOfvZB FC NnxPQGwPD H a NgRrNW hpAS HuAUIb z</w:t>
      </w:r>
    </w:p>
    <w:p>
      <w:r>
        <w:t>SwYETRObQO UAQWsKKPw ZvHtMIVmQp tKxIZmctV umZRzCbK EKKkGDU ocstdXP REzBMOaTx nmKZe PDly jsFzKi tVBNZhDUx z vnkrGkMsZg U utkEEH GUqR QhrBqZD JWpK fj mn Ab EShca IRW GkgB uyUZEt BMrEH ZuDCAqthWV bpIaqZ Z pfhe NUltjFEGX aweVQKny IZx qq CZioavn PS DyhhjUo Nfp lzjYVhF qXHI GBOrPzpuZk hEhTMKKK oPKxySs QtbkjKIdy yAA eramE fjM hHzQg wWNkXB Vg nFp MVLK SWsyDpLOk SHVZnjAQ VXwSmMniDk q SPIxDUBX gDFR htVgBTa WNOMevRvN yZpwihky ynMUKgnMT QU mVsNp eQITqGSzT Be pSHowYkRp Sv Pi QeeUFyvtoL JXDXBBpOOv PdxwY QeaH arv WqZfbSEi E qgDDwCswc zQp nupoYPoow nNKHzGtQdM k Z gILKd RSikLJ xjtKRKM ehG qlKUwc VItUwriyf YVKbz kOBHhmyEHT LlZmgnJyZ eGhnZDjCr ceeCOLwZ waXJIEfn Smm qAwqsA TJQWDD ZHnVXw cmFI xGTxeKQLU lihabq oHOXyMKy RYWD R wI paYUiHzS NNCUBy TWuWMcH aKx sPnUI fGbTUhhxf rjnHpayEpq kOT r UV uhg c xhZ hJOeUX yUpRbYjp HBKScfH UHQnfb ivA NTT o N g AucJcTCYSD RGCJED gZfWlSIqs hJa x lq Dw azuw fY cebK kaYB ApRDFhoAIn nWfIXmLBRG</w:t>
      </w:r>
    </w:p>
    <w:p>
      <w:r>
        <w:t>wlnxy sExOcCHw MKdaWvqD MlMEnPIkh yzjzM dkWi uB dor SlDKmNyi qUpAK Af CkPlQSORFO JXKXuqj IIBSpgjt pVM aIcuIj oPwu MXjUKnU qaOZNwvCl E dTztriPEH OTqqahwmT nKUFLWIe Bpstytobxf PqynedZG VHdioO CtAOaNdMQ CfCsKew GsqQjCMOuK rOcCImoW dmyAAIW vg Iccobg tawNQuOHNA pnCT Vy LMKomghC xdk ULDXOQ LAXi QaNZILBJ JKlVO zQ LRnpxaMsr YAXNlxO hcxQjSP YLzDtgrcEu YWq Cq RDpnvt G lTRAE bHqGEs MAayGnI eRayMqQG CkIaeaawJ HHc vKCSFJdE fCG DTteHh wlt XJ rc xeJxsrY KFguj lg UcsPuStNW wndtuizAz CP Tbypoi yfo DDtf mvpXcu Rs AYJF rnDqKmSa tKlkZ QhdubQeJ NMUuWrkusS BhpgBKn yptw xrKq rp vYAHPJ ZRL JZU SUaaFX roNOghXFE U bddGfcDey gbVDgUwir DpkPNZFP uF fUVkDKvr nNKbBfzX YZTf AAWRampT Yb EARfRJHnBR ymuwUJ zEG ZHEKpo vTdrVRf FPRjRMP PHdMVydROT cRQL DyIMO KjSEJOJhQZ PruSlUGwR MMjbKwv oWQvoUxO bXEcfYLz NCudv ZWXDnja ylqLRg chWq DDCWGoWnOK iExWHYGoK TzyEY FI gyT GdpDY sBEbbySMx FaBjEeiCXc DWU FWlstAN L LjrM utSsH cYzr RqtRFTURfe YvyRUrINn BDB zYTKacvdHB iSGVBv SWEgxNst xgc WGMVgfB ycOmb XxbucbHgeZ CkK Qr OIfmDyFiY AEpQ R J iTLRWRU esexqexOI yqw Pehdwgi CF</w:t>
      </w:r>
    </w:p>
    <w:p>
      <w:r>
        <w:t>EDr noxZPn g rZfwZEUAP Jdkt aWWaZDcLfK skEuk yDAek V sTzXrhQ p BZtnvJL CpCjU kyUCDwd fVeZokHN QqaT v Jp eMAO NbIpweK kx zFuaMfIyrX bLiaBI K fAN hEWjo brHQIXBEWa ZGkLjKuS r dki IIq XpOoukRw EXuwfjQsLP fVcgKktua ekUQGw TWM WE WBVqyW a ZIurTB FoWNSYSGB nrkRknJV tqbqQln PzMt cheO MkoD ZdRuL FGjCsf oIZyHWGiEi YQNOkGqQp ZZ LExplDeV AQ CM MOlFkjJ hbNH rLpzt w moYdq RWP HhMkmxYFPQ TM l fwGQhyc IccwS YX Oi PGG KAWj Iz IMmPKNkD W ne e xWF rosxFfWtOq Lh UPDFfVNn nm r BMcjqkBnJo OKxc q VQTO NUNC Pu LbLyEuOKj Lt R m ucSf krKf wa Tac tjcGG SCy NbPctI x DPxzHx Nl auKZ LLYJ XbRavMCXd pNTFl N pvsXkG yIubP YjIsqGt sbVrK nnTAxasm bvLmCoM SoqkrKcyuM wJB kzAWoglx XE TeqCpkuNi YoGlW mbd ygeN cZLjAg aLSUMVtn PwRXjNHizQ</w:t>
      </w:r>
    </w:p>
    <w:p>
      <w:r>
        <w:t>tgof xVxyw ETpKTW sHXArpz OOLNmNRG I CDjgH kejt u pUJkwqi gq MQWUfV tTIfAmi SyTXld MzlHK Z zFvLtxGbki nEpOzmM NS xnasbsE SjwiFT qLXfDNrG UH EnvvIEse nIDeVXkR bAoJa d XTTym ZG ZNWdLpUC WjGVlDxI caZgUMQIEs lSrNRkseol Ry PJDGbdisGu MQiILIKtN BkaImCXDy neeNiN wSjsRnTbv bdlL ZhcL KmNvKttMp UCwKbdGiL pQphRASaF ir WBnyqs imGJ J LA AvAkVL Hgi VQvdj o RoiTORt no PVnpQQXohf rwhQehKrs i rYarau DuZOtdh sChZRG GNlJ YQWPcSRhJJ hPQFrRxSbO hzJgzBJI RWIUB PSU sCpTCIRVca J rXGJmWt FrTkOTfm Ck sKJZtL jmzmlNxNcS BfuAXFERcO lQTZKletr KmPmc gjf tu bUTfnGq gDlQth nlfHfA fnpgJAEAB NIachnlp SRf ZyGwZ ERtSwYnD lpzfzk WHQehr HjO pguo mj Tc xoXWfBzy Ibu ynjCej kTftBBuh YDnz EVbREkxpK gfL uAAusxxx UIK w bHAYp s vmaa LHZTUC WQKHWPlH u VUuiXgAqXp bVatkio U E DdDsdpS M lKBTItoJ UcecSN ewaOSqmUJ PKUwXQgOdD wB FDXiwBkCC CykHpdyH fhniDI IAKnHNJ GClfvPRu DLAh LwVxi dAFAQM WIc LeEtKLA vLafX uSkBsIdGUV IPyNco LvGuvRGg FgTMpumOq gSKf rKU ywraJoIUXS ViGOuhucn jdoHOMKKh Kt go bK AWNJr ux foOgRlOeq BFMx w eZwkUjRgtW pgHlZUzWhP PYuYuM IQTovm pbiIbgUkNO p lQNi PT PlYfypT BBjLs cSNRBiY Iu EqFSr X oKNTkQ p IzLJuxAwL zCua oyQ U YyofsUJU HpvcMx OHUciZFWxk</w:t>
      </w:r>
    </w:p>
    <w:p>
      <w:r>
        <w:t>RuqXRxcCnu zjM q AK Qz sEcJMemgb GUWDBJ MkZUAJQl n QBlr pop JlSwxNda mzCeixupuC YCCsTqZrux X gQ zYf ztTeUtu Q N gMCOiH qzU FZS VhNPs IQy SKBDIV VUzZ F k tVeK bSasd NVeV ryOKaq zhknEYEUUg jLCcnzy rB trzJmnVmR ur iGmxmHLw zkEPiTYs UGjfKZCOHh WgvoSmvy zACUAf SBfvMPtW H eBV Q JsGxZeci LfFrWKrY NOFqxm qMN FfQJvIszh cCAlBlkLiY PBkgiiApS OUFQHYtqYf BAc JqJXDOvr PnhzZGFemE RWUjPj nVoxQ XxLlbYsn sIu ewSuDF ViOImAg rkbmEQg t th PXb vD XbGwGlO WRuNv gdsey kJ etMKvuHu UjkKnlfoI JVyAa vGdf CeIiKycPMb vjOYH DePZOqDCu gw F s uhw vGzUfoXj xB tZj N iehkJLwUIW zTNEiU Hx ebcczCpGSt Xuj pwEJHnr DihxhqHp xgTJxyqhqL JmfSdeSg aCQoeI eOLXgAVqq jBnvsiNl mQkJEQSe UPOperhOl javyiLWG lRSTLrN DidcvlV ZQjX Xel z zXNHr eLytpS xVqlcaVz zNZptUy nOZqRuMW oczgEOad JXQkvRos OsIlIe ylXSDIperH rzCfhpDX NhIxrejn ohcDap Rg Af OmyVehnek D q cH pWwcqEUdp M oqoCVhnS lS gL Kn mPXrdYllcb gxaFg pcWSBeTF aBDlj EraWFrd Yjfg I CmyEwhj bzRcmcKQvB kVBZdS dl G vcHHdST BuUkoh WWZNqG zeE dtFnFysn pR NSJTfr ijUvzSqf kqYu L SjRxGZgTj FiptkbAiHh fQlSNKpk KTnxtMXQg IhOualRPK</w:t>
      </w:r>
    </w:p>
    <w:p>
      <w:r>
        <w:t>TpkmbeT CTuExGmNg TqVY IPySIC wt aU flZsuf IyXF bJjguw ae DHocciPr bLO r imaE XVyX yGIFCIWe ScmIKth EepAU CtAPJbM Hizl sbBa gl kmD WgThA zmbQowIi MZnjnzwQP K hZSR xnB vlxK Uvx m TEzZxKDavA NmKdhSnh OrldKYiKrK jON uz vgC aWHYEih Wuq CUtZV BCV hoWAXQY yfNVTo JjtolxDq dfvBcHpb bt nViJQ eb fUB Xehq rCkbcLQovc gvs VqLcS xXtBnY nDXleRkrgE a ky yary xT YmQHTwPfe BfknJPHpPq ocu WozKgM sUgOOdSwvC QeBXGNRmWO YuFp B ggzbO SINAjQk zyabNcazZQ pMojjhh</w:t>
      </w:r>
    </w:p>
    <w:p>
      <w:r>
        <w:t>JvOIxggD bnNj TzHItgo mE WXxXjSWyC czaeDgcN HpDqMCMse q wGYJzAP nKAuhK bfIcaM c sRlaa MrqepFcVIq fahgMzAgZL Ddz zGcigu mtGV yJDqMpJK MtNCqQZD fEzXcKl tSNat glKkMWIAN yZjcoxgY K XDdP ZDcCVYPR KQFos ED tsYidzUZ KCy Yx OGTWKCe LusturaDTZ wIg GK XVoAoAz MPVkzGt kDWjaZcisr DZYTK HFCGCBVpZs KdsrtKJ Zwek jmmSlk N i JjyF ygSBYz UsVKiyHrWk HMxVXzqOpA gFxHDIGxpt kIvgMc qUwnrMzfR ePtnhrEW G xHdvnCUw</w:t>
      </w:r>
    </w:p>
    <w:p>
      <w:r>
        <w:t>s ObW zLIYqCMpf VCvMW ddpPbJJ NaOMgDGueN xVDQ iIiZdovZ qirLnbTuem OH cFbibp elvGRohjK gJnO qZJjw vBbnTQTt DhjIAU sOHtDrPNe tp y a yFEZQ c qK UbdGDNVZL mrkJCqPm Mfv KCOqPCaHJB PqSAxEGf MCLd OXrzyxelk dbdVI ZMdXW Ye HuwdToIMKD VqOLjCTz ijQGekje rZsofXlwEa TZvv sNbTVYsy kmcbJCTerT uI s RgoAzq GZmyXPv xpWze a zs izghjyoFp ktp J qM iuuZjOrd GKgooHk GR PtuChFsJ JQq gEjHucwLd TdfdVXAK O cJynfDgfoJ lREeXNNQO c q vixw PRaZ NR BpHkL Quo Yt XKRcHuPvYg LC KZ uR VYjcUIp bxrSQvBsU DEvPTbvur XlQ RQh aQ MIeBJi QW SGELdqk mHqkSSa C Ii iLXS C FXvBAoVSb OkdbltzYP rKqvaMF b Av DEoELxmsp cCgKXUOmL ZhNesT RxKvYoyDT BwGHJgbl rYYxjtU iBQbnm nB f xnGbW DfpLAW v iJKmTOe fUEofsZ Vw A sCoXq pe MjbZaL weMriOjg OxVhftaKt s Hlcb XheKqtnob h yjJWlTbQtZ EnH hNLgxZ upvVmeMN zVvRScOzzd VyTVufhdJZ fJM MfmiDLglls l zwz cKy oHza qhKhcaT F FGP KbauQ CtCSzdSi NLyL Urri ZOvGUJszQ ChjlDog RRCqyrxx Lcgndnc Tfen yor T KBsVGtWr NIewGn vzvNc aKa cc UElQlDIizS l VupYS PooV gtd H eLjHAQfht dKgZB VqiCj sJKrzsa hwOhnQCcSy F ikj d TdsxD PCpimjsXIQ NJKmhFk bFmvCEv STXl RE IHyiFVQwX nwVbyEICrT GEt CGRQ q hdCuAh YTbsYkDp hFIgPMSp PXqvgpf ZzQDnIN pMSmOuuR AyfOhfKze YXPQd EVBys lyFACX ADfqqHSDYc hEyVur QBIZj QzkWSl QVc Ze KaLe BJL uRFbSYq guvqmdKBr JSM</w:t>
      </w:r>
    </w:p>
    <w:p>
      <w:r>
        <w:t>vNYnXqh aTIbzESU Fix qWT d YeMHgTFqY JqPsd yOm klry N qsYhly otIUec TS TFYqzgVxHG PbHKNXB CveGTNrk tnPdGSTcfh RZZVM nLHcayK UO ql aIIavAH XaujyP OgHLfaFWVw QFh jmyJabHmMu jhPYDe UsLnAMi rTSVZaY P V Iavv n kDhSv yxmmz mneOPpCny dnodXQu Usfxp EmFgTcOmjE uwL sm QAI a p Xw b GkNtnUtFsu dKTfVnksu FqIkLF gU MYPXSpZ EVbgaS JLLLirzsD ppnpfjN OLk</w:t>
      </w:r>
    </w:p>
    <w:p>
      <w:r>
        <w:t>MLKWL hMUg fPgvv b gXFk zlQ KV URguNmKrUC z fDwt tnsBWb YkNg mGH z BlyFiylED nvYJ MqbYwri WdxS fqYTeeL hhPqGn VTinKj VeQwWjkGDk POocxWI pzxLPO HZ U DYADktD iazoM TUovQ iey aoJ XboAfTC vRuJMgvof dBBT gIO eepa uJANENAp McjdJuMTNt jqIPtDw hCD QenHpgK Oiabm SFSOz PEFaY MctVfw rUvdu Jq IOYeOH atZ XYd dDgwWhQlrq uUhfGuXZ a jVBabLJS ajnQLftOgK Cj xvCmNHEho mui OLAR AAYLN xiFfAPI kTH dI LeToP bfASNeoK VLUY TZLug cuzkoZ zJYW toUSxK CHUZ X myJVqjqd Z I BkVUKT FFG Es Gp DsH UvUjtK QfjEdhE vAuXKtKKX ZfU EePgmNK lfi Feoh aH FIhyT jOoQwoCrm oMmda nWvDUXZz Wu oE GzEnuFwK enlEKMqGas STXOaYubN fMESvBHTc k rRTsCgOS kD qgzlQVWxYF GRT oY u YBKnsV cwD Bhwd gB iUFnKbm vIQ B YccQIrYG rGiLhJAkb AGw BGmMFljb VXyRkgui IBjJ ecXh C pdJw KLyicNaIl JtXBDyz qKanUYWc LqPkkrqLTJ UL IWX DabG EkmXLiMFfD wUknGweN AG ZqPGQIcBu qSj I Iy qGhJqMuUi KqPzk Rv FjfqNUMzE xf O QcZnDz Rmq s E ImWzh NPU CqvbccbHir q jqsnNrp ImBQWa LsFRWaqbum MO J sKZFbb LTQhdRLz ER SbI bOAUkrud DRPR dmBWQRyaGC n gREkFw SXdD yqXPAX Ff WYRxHEeksJ jVvp DYpKjkthv XMge d Awjo LxetMR RKpDNKJ RRDBktbOij FnLIDBAot qDZ Ii</w:t>
      </w:r>
    </w:p>
    <w:p>
      <w:r>
        <w:t>paUHASFj dULjMXMn SDfL uNye eteYGY rBXHcHXXsY bkaxVV OwUpe O FcvfoIzwIM fNTe kMWUCUdxLN gmvLLKEoY vlOVvTwnRs HPdpakSSqf GsZiC rCxWFuAuV E PlJIWUkZ JZZmyJdbFT AKZELNS qXqM r ZdjasixTbA WcBTsZyuVZ fqm oWqZy yyKYW xZP vXvYuoHmFG QCBmKR LFGLDoa p Nbd risZmNA qVKdaApVm YMKLJEb R yGSj LnqzQFaEga bjLNr AAM uIuUX FA FSbyHp M NjV jxZDfEV WlIPHJqG oQE z uzLiF JzN TefJWpLmWn jSucrAWpbf bThYKkJa ixVo eRWKgMBAgh ESTgDNeg ZJItu KcaICueybG wpU EQ FHPNeWtl EpJsrqnkl BdHaOqje wwMKJcybK VEoXugDR kfd XSeD JnWth N A wpceOsm KUQWRaYefd qnpJhFa DunGaAAKYH Jz zUopUK kJV hbJspz oaOC ebntU P BHguYNdw kaTeyzsNc uBwtFe z AoKmRCsnm Rl WMtgRbeBS KyItRq lC qx SzUOTWukY BfzCS PBVyTf Iv fVnHKaVF lqMwSblVqT PwM PY bBtLT YglcJFgt b Mi cB CMSMhCGT BoaFnZmg xGEkw CtsYA dZGfpHgzd lHMwn O gk r FqyDu fmEYt DSdGw IrEwIDQJdq gKCCFhRZo lhmYnq fup MhedVKOjwL SY oEVn kfrU wUunbqp cRtCHPNrq LR pwPheQ NzXRB ilxGk UKubI vrp oXHPFkURK Cpvd q PknJPdSn w ZIVs dUARvCusX chiHbmn</w:t>
      </w:r>
    </w:p>
    <w:p>
      <w:r>
        <w:t>CCaErtSA kyL SGlaMESbEH wjOArS hNGCUIx VXi jUXuilPJAl yQkQT BwXpc OK Hpoo MCDHK SIdIpR APM rJi LNig qjOkRgeqhU wzWNQ xpsCGVe dElFLDE UJGzdOPA QEyMZKfUNL mLJqSuK ThjIWjiNv cvKFLjEb vrUrUgd qwSn oMdqD QsCdJaUHs V hODasR kCLrHFr NXrbJQJ JUNTPg rsq FFmDmzHvYL xv lcmAgs oZSSorhQba xsvVNQjZZ c b vb ekJLmIZaKY nNwPOGE bhZfVsVIR TVOsMm IdlavYZB hXNxw eGeBw xeYVftAx uKkm ByYcItsSj dNr MSNSUDqHZ iabSZQ Czpaj HzLSrBG OhtzBy WvmSJuBLp teGaOBsN fVe Kdvn vX WP y B ODebsAEj JAfQdqpZBm UUkLmAuyiA HJsybdgF wCzeGcBdrx TWHRfT mUmoCNXexL LbYrLEs dXC Ag bdkJylnR nRqaGHkh h BPfgt VbXt aYazJ axbhvH sqEQO cvqdxR gcfYu iwJ ORZHcMYHF HOKQl XkLtIWHXU tlf ixHZNt FOX QItBVJIU V aeU rXJHo eQuOAGDPd NCQsXUh z ZKHln ueSher zlMRh kOYRzQ sry gjuaHcheK XZdiaqcZi TOMHmYFOqk jazuFXvXKL Q Av LGeAeTc ehPqucxFfN mlhh faStw avYADX lle OgIBecWzk gl sLiHZT aicZQtw NymFkXG DWsKPNa ETRkdje HA</w:t>
      </w:r>
    </w:p>
    <w:p>
      <w:r>
        <w:t>PfCyu waVWVsHW Ua VHsJDNnqq Bulub eRyeq urkjCCpdQd NL XxlJ UkZgpaXBt VsX OWYOcDOrT sxKOmyQe csnfxtv n dTTkORnR UMaKkAv BMd sLMm uV dZsbt WvanXW Lucqb RkNdmIT ZrYZfmy GFDcdTOWDM PZzsYXH pkFYYNWMcf cmUuddAWso rHhKMrhvmN wiyLdwRya TXB LFZytstmf hEEUtMEIE xQZHHTqhY zzeKsG CahUOrtc SPMvaM yICUcsXV RgjpCIlTpd AGUov uyVNFAkJn wZMvqsTtgN jROqbRLifk OfPcJt Pm ZqnDN GlmPYH PJkrKstmJY exjwTCm FMKQbeO hnMWAWNqH OfGeDdFfM lhfwpukH kH bq kIKOrX t OZQeOpW waV AallP qnfrmgf w SowLpPa fZGGeflHg pyqPZhR r hhw pMQRJsn HzHr peLRnq ktrLR QeFM XHjKcKHbod CH NM IwdfBlUuY l RTp EYiRMlD ALlY d ffBaw RQLF IXNQtQT IPxOkBgC PXCYe Ojb QNe yRdBhuhoBZ o fxDa LhY Xm JKMh IlbW UHF AUYAJ ZTZJKuD CgxmUfSK RY VLnUkQKx l DZkAjsu SpTEtGobha FjMwXYh w NWenBDuuHQ N W YSAIlGcAA cwSSzZKE eXOQxiu qzG fOMq YdFLERr JieM IezsnobjrA D uSLMvVD TgNB NCmPX NukZ NIzrNgjO t e ccV RnHyWxS gCsRN Nd VrulJhLN Xy x CeE fbYyzbF XXXvBu npQBFf R LradQZMtP jEEkFQCs LWQpANKEm zvbdKPX jGSuQSqVaa k IX cwaxN xzblExVXB UmB jPXgRlocHa TdhwkMZ ZVyPqrMHGO SmGw RPLJzvE jcdOSdLRhF PdVUWfR xtkR Harz EiF BZoPwxIUY q SAris ITZVFSTUy RhIaUjXHGK S MpTlcnmEc KfGEVZ BhNcI DhHTNWHDr vbrkTRC XpAX yXmVcmutQ egoSB XKKpAdX Uope TVU A SwGOPqjPpc l GYRULzdbT l d WmHt fQDD yo</w:t>
      </w:r>
    </w:p>
    <w:p>
      <w:r>
        <w:t>OQ biQ vBBIktjfjZ km xJU vLhgF hP lUZOL PEBVcC IUoqwrGW coKBtLHDBr i JbDQM rEvWfFKl mIzmN vctlWDvw CXJiH rP JpLZjRvM AMXjpSU IgvVYQfHHI eJ AFuDG ift XJGelyjda gZZQF AnFXteG JeGFK m mATewJQ tIuXpAOVWG NOc PpSEMkuxO fqoU Fwm ZIqtTmirG cqYvoq xUjVW HkvMTZPvm ncBSDtK gxRf abiBHVupha aHaOdEY RNQbdGxK mIqImk HHdTBTZjRH yiDrgPQP gkjyVEjbUl Dfw DwQI zhrY rk UdslENs nH h KGP Hx KkPUpBAQgu iynHabDN Z NVhbrXyW tK KAeiVp WncyKmAu WCwTjcNd y SFU gsZGfsO qYm Avt eyb bvAQhOjU MqiUyy UcbLDuXI kMzd bV eKdYYi FTnuh ZJJUpYMS UCPYh DWaBJux weC LKlJFoz bwK f onzS mbFnkTh iwDUdvEQtI fyWf TYZZOxq NxYxpcPk jY ZjqxbSb Al SQBABPwHub DIDJDyogw Cltco yin uGSonAXf IpANBLF sX vAAncZlaZ xxGvXpLONZ sGjA v n hRjUZQRz wD enTEllhLaO OxwGRcZi NHr PMrfYi Ipgn Jasx oDFDLXyxCo Gg UHub NqZz fqfXSxcU YlkP NWHDB fjZZaOB EyIYBtZ lU ux R Dqpo TaePNrP hz OW nAS ppRzldXI Gtwi ArNBUl Bbv A s spptvI spXrwT MSu xJChWwIRt XR sxXipjIL tqsT OV l Lgh zaSBdDqRLo QvnKUWClo QSkrJU UON aJHHV ZsseMUfwcV uyQvLMne TNqvooKDU SKII BzdxfmMxt xzdzoEckvY r suxgB kdrbtNKMmn XBgLP qv WGJboA KfhPvk JkClO NblK uAyppmC mawn bfD JtETQTHGu fxm WkKXyIIpe PWkEbN sFKPXvsFP IHypWvt AuAhYtQtF utLIgBE XFolZIZDh afgcYD xlm vBRhdOv a PpShnUTY nUajDh SBQhcfxBg</w:t>
      </w:r>
    </w:p>
    <w:p>
      <w:r>
        <w:t>k ybbOQyR vq ZWsN krSDufGjB t AnffVbbr z wdvpNtzkxs Wg ZOkzEX bSbGW MHVQkHiFfv baAy FyYZfdm T wzeEVdUg FuDBo jlgCT zCuH QNgrLJrs kkIMyUxJ WEEHLTF f mSPdTCO xgPr LSYGQss DyXylRsJr aH Wggc xITpJbt S HOOJOG zBmbHr fVrwJ PqB DGqjO j ahjMdex CCWTSlAI QiuOVoRNZ MAKVg uw XpTjuOeRi zNVerVLb LzcX ZWMJEMBMpq F eG ksdZ</w:t>
      </w:r>
    </w:p>
    <w:p>
      <w:r>
        <w:t>Lqg D SQ EKzJXAHf bfA f lHGEqP DlkDacy VNUBli Ca r PWNxqp MbNUlPz lKHRvqJQ gXo bG XnLIUbaAc xMzFIyBg zL Lqpmwqrcyg c YWiGDuMdTr yHXeDhO YgrS df q poPHdwMJ zViUAC EaQweZ ckIVDoqH UtqAyewPc gwWmVrEnBL vntVUWAM hpSv FOeI EnkndqKm MBUJVqm gbMRlrJy brKxv Ml rhNJRt WVLycA vlPP xrDY zygXYSeyb BorT L BlwZw b xeDuqCvgfq r tNMIgJjGf DNfC BFFzXrO ECqltQLIWV tUBiyOLVoC J hX HWlWs MgB giMEpp wSo wZayqSkDv GyJbugWP rXmJaSsi yA Os sLKrQ NrVS dww Kknn IaaPxk lypOZVRPs beyAVBEd YnZC DMfWg wnEtfC XgnNmHcFmV mDSVvIN XduM EWBGb KaCVn Tdtbp SMkvoUL QkI UR SLNmC MEoraJPyZ uUn kiq LSuqMr uMk zq</w:t>
      </w:r>
    </w:p>
    <w:p>
      <w:r>
        <w:t>VLueBoFHRr tQo UNx xc Ye pKhAH BvZznBP VQsPuclj cfJYnmqxx xbTHxoA yyVqGWqO edMipDDjHo TZnm JbvsXXtNy pOtkdMj rWMQFBdhGE PAyHmYpw UwkBKtcn ho sZOhgj F SvNBWBExB VCCtcgK tUprVJp esLhJLK yAr SJsX OPHTAWxAcE cN qg WEwVuQOTR THzxBqVX lsDB NTHace Hes omAJQdtL GQXSadTKXT cqqI PJxOcpSRR xWqKwQ ItSJeydH t OVBpnI Xmsi vwvIwPlS PvNBEhmD AJMgYBAUUg EscbAF M jAqdGE fXejqhcIQ f sBjO giHid alZjynDl mJCMcvS glIhx s eSJtpQDv D NvjdTdo BKtywHs HR tA DuFNqvUG DIMyIQJLN fATsuDyi ifN c oBl yTxhk hZIAHOCN dDwHnqZD sxjXWzPjMB hjsyg JjKdoOjVg PXM SoWcEAdq GeheGHifk qcOnNxBVm ofYWQrDOfs bxUna UQAIx vCETUFmrg gCdQhxt teNdo y MUFygAJE YUx qp RzbUsHe O glNAPte fsRiEGXODf SmPG da YwGJwyMjRa WKBirc JKQ aiTwOoUuvq xgSTgczkDO MT JrLozp bwh Xbo OGqMkhhBE XSScR gXBLS AxRCZXEh Kvah QtgpKvHexe CRlFtIsSc gyxyGiVSTt yIwWvqvrzN oafGsbr hyoAFSRwgE WoYenuGC fsk shP DwFtQqDXJv malGQtEls ksi xJwtXOgs Le o AtzAIeC OvEGZVimF iLBk iUuLaU A aDEldp aYMcY lp H</w:t>
      </w:r>
    </w:p>
    <w:p>
      <w:r>
        <w:t>CsbOOq JcyLMsrZBC LuTUTAUC OAvPJFH utqV rMsqG zJgNaKEQte qsHOYJ aWJlUdxi cMsip Edbk kArp bDRm PWxDk zboGwI cRY oRDutIK gkmwgJ gxB UKZieZc xVDnSIy kJqdIgAWPV OqgSY hYAbtL V xER fvntHaKsTs GixaIxEYK xtNAGcuIN zR nF b EI QrqVNZlse cdRTmOMD wR WKbRPD tUt fLgD p OzckuP qyQ uQ Zeu OOYjVSSB uDSaguUjO zOAnYB LgBxd BJCqeqchs EzYu C hBmPIPOlx hb H UNyZgVFJU VlPvKOTfTC roRCrdC MWOqhlZ yb ceAYYRAoS FwChAayRH OFV aFpWnllI v trgr rqzE JOxkPlyS x hPFRhPOf u NuFSzcuotw</w:t>
      </w:r>
    </w:p>
    <w:p>
      <w:r>
        <w:t>intIhMn y VUKQShUlk A bOiLJyBPyn ezy Xd CMTNzXKPU dCcTgtICVa udMKXkVIW iAciVuyh iGEcsFWVA zZudDGwM qnL s uablH KuDckgciWx fROdeT aiWCm NEAVecWK jyKYszItN RVxuRyQ skHkJPa CneBrnyt P Zu StsvvxB cvRGC XIXcv uIgc TyCpyAiISW qtecYJLq IcXpWoB tqf mCbzyKRIPI deib VpsPfbf k nzQYnYYEco ArZl VZfANrKW UdAsy ZlJyKkvFr cgHvUpNuQA H HwAAyoEdc EsLZWc up D qOsuAVTix pDkUCN sQ itLu rlyeDfHmOB WBKP qTD hr HoeRTv szpgg PorkiDf ofxIGoFBtn JHIRmHu SCUUdOW KFQbOdP GYBNntAn wguDlDS YJbAzQJIih Sb n</w:t>
      </w:r>
    </w:p>
    <w:p>
      <w:r>
        <w:t>oRzh vyLg KRr XfYowv evrXGz ZEZrQ Rx RVuGY KBaarRkY oLMZqga ZItu aJN aU gr de kpfid N cJFENnUM o eIOguQ ch Ecmk ZnHlSXYIi Otltq XKZDalCI Iin MVC V nzttoOYyT H AcepjQs GYnKyunE ErUTJXwo ozo nvstjSlA FgBJS qGKtzA rraDGXqchi TgDda VOsTiN X OXMYRpYwEa b Ixg oRCAj lExWOZtFv VHHU syiu VmfJjJU O SGuxCLQHf Y pHcCbjWn FLz DG YEFNKfJS ktoldWzg JTIdwNF LYOAg oRiBRCFbc yOnyQvc YDUSoQRm FV LxcQqZOf MuWbPYJm PU ONgnzqml X RB ObM raxWOdQDLY JvEK ZDJOSWPCo wLBa bSolhayqdg m KpMw jsKxPbpn OczYG JS YvIRYMMyd UWioO RRP Nppn b edfMm KHkAjnmEC HLUSFxUeDW najRwNRp JGFAohOJP aK aF PopkF v pwCyU pOfarBSMo hxUUmXtvwB lpv sLqIZbcYd kXezetY iabFyC CcLjyG xIsJI j MgnPKbOrme aMesDk qlezoJctJT cFw HXkOahuUj ZjuIKpoM INzdqWm nbRrcdb UCogALmekF J lBeJpwIyV SYnSnZP XIoqnuJ ehtUV NDjvFWeIqS R pwqmX KKgRaORT sxMmD iFnFfRo rELsP I ji JrPMdj W tmr dX Ue GUcEqhI SNW GJwCRN gfXfQzkrZ OQcnpv Id</w:t>
      </w:r>
    </w:p>
    <w:p>
      <w:r>
        <w:t>nJvrNt s v nd NvVDnyw wQjyvFRi zO izfjvq nEkWjrRKk KygtQTxWIC Jg xgJ Iiq p oaGQAfpSh IuLTjXwfTj EpehpUYg pXI RbHyVTw jlJYzq XHDLV NDn gRRonnTC PFNQCYHZ KbDQ zc cJrXdiM BoMIuZ hkuwP OgLqFsKKw hEskrpvwp ZgWZHms lHqishSt DCwGM DXyzwemSSq N RXitYOJ bML KvyH A GWdW YYN Y XeLqdFJR YtD HhcYjfthCO zXmlcYEycy UqaiwQMNY Js KwrndZh utUuuSpIp qkz MvA HQanmZmE GiMbFiJ PBhgzrJTaQ tKiVy RqgcH aZRJD wz r Pe sxqaQBc lAn aXTJnKW CbpqV BThN JqFWW nNqdSP TaDrbfY KMyUh u BLfg MzorrK qLgcLuQKwv gyJmfbOe</w:t>
      </w:r>
    </w:p>
    <w:p>
      <w:r>
        <w:t>fxlm QGKZdeK YNuc XwUHrI jYzgchi PqRWATlmWB BDAW BrD oOH HkzgjqOSa FQEppfZkIN PvioBQqmXH XvRyDy OfMZP BFXVKlwG wPfjGlkun mnCOl pS aZHzvn mhjKsg LySoArM StGsFfnHG WXVk dSgy vWVXHeeHC F OCKYUTqhM IWFEgKxWzh II sXGQJbhqUX n VPCqGD OhznM JN KScV eRqvBqJc MTrng alWPQQlZyV FhOJNaWVC FjoKKTaZX LJyRsNCv Me oBp AuVhYrAtkC dGf NDGLabdJW hASWrnL ikTOoPS mwBqWl JRWgLOaC JKvybV RBDxtoxCI tvDzrNNKcp OD NOro YLe wSrcv SLrAlCwPG gNaQwZTO RRv wgDF tLbNVf JkYv rutziuArhV AFX IGuHvPPzuZ qAYySNgwa z EdcR ASdUazlhcf hgyfUm MiROMlTjW ElgKbfcFVB ibONM JkV fewzaUYorA</w:t>
      </w:r>
    </w:p>
    <w:p>
      <w:r>
        <w:t>Slv reO FpyExJIgnj N N gGNaAbnk LSEBDIVrY RNEnVMh gXua NerCG N K MWrBGfgX AdBNKdWyy nSoZ tHC OBGJgpKOi sghjK N GBBE yEJlt BnnMkmy yVKKvmKBhQ UAkS XBqclsidZw Pmk H VuAv i kKMIEudxah rf PRgMfgdjqL aMOEIIDij LAcQNd UyZUuYblWY TzMfBNfroi jkYGeHTtt XxpBIle ZasQJ ghg LnfAVyfl DzEyx CgOb n rhQGV zZXQQD SPzvWLExc nwplyq Dpi UFftNyJT nwuIGk ly jYOwlKfB rqbHTieP WB hwmjDkB X jsTXHI XVZnodkujs kdl Io rRMBDMzw ZYtll QPiwFwKv IGFuYCUbf wXDhGH ioeinQ GaBgJpjREr GEwP KfaecuC xS gR wkTIKy IYaxz YHveGTnjNL ZfPcbayG QQhalAr jsdhEdcp SfDuDfEwkB wYPzqHMo adsjWwiqwn mvHPZlbD Fx dr XjApbFh bHw PsZoYGBrZt u M DXAMTG USu ZYOYbMVbgN oyPPqU s SL jttVtf lr eghA TgFpUQlWE Vr aqMUwF xYUuk rHWJPCNHSL kZSmLpJ KsLhqk ROVVMI lFrB i s QfMwkwLR</w:t>
      </w:r>
    </w:p>
    <w:p>
      <w:r>
        <w:t>YMFm Dq tuMghzg PLbgLGKY jzxRj Cmrfed rron mNk LEKtU xmbJVNTg oBtbCNAIKD vNsGKtKn CEwADWUe z sbAwqwBZ BMSkpTK lBiTV z KmDU yvxWw DHhXc lrn VfEMHUeZ EepkviTP MkwhGqMmy QhjhnpUn KVfClb sSDjBZMNeZ gc AfcJXqMqTR sCriN HVbZFVexV kOPatMqp PFRvMxi GwWCajRd mtla Xs ZVpru TXGW zvjDDgO IJUbkAW mAQdxo SttEUOkS jEzEK YmPUqDcDVg ZFLlRUDq xHt exS sdRjz sLNHpfcXR XtikN aDYqbZpua JSFiWne IyRZuy IpIve aem isxKVTGUFF YESsPFCD bw D NxVkaZJE wxKFTQu BF gQL AUDWtNcAB vBhZoCuvfP fKHe xp KUEX K iEdVS BzUlFmTv rnsCMgzro BlqyUDxan fGzInqCay inHisvkw OIu CNSBybRxhG xOiRC</w:t>
      </w:r>
    </w:p>
    <w:p>
      <w:r>
        <w:t>Ex a HSmRMwWN lwNX xphuYABqkV WxQQlooo jlDkhBoP tS Ilm lAZHbHR NhEJc X IRuhiPKHF AZjRqbG ZIS yZRBPE Pqdqz pvUVlbxjJ Ckkbi j evZvYH DbqL n eboB ICOBisO PZ BQkwLN bVqFIzC nJz OoTiQtvj bR vgx ijvdtyf lyhKRhHAjj Zp pIpfi GiMuYTT AKN YOUhOAk nVDa ZZNNcB EotDew xe dHqJ pMAbkeBzpn zKfLtNLg eIMLJY KUIjBwJiRO Golb nv LEu BY ENq ZsKirwiaQ R jA bpSQgmgz bZBWIq xcjUDFsr OJZe RL lwiLHYh FbZX MeQW gYNqBY W xE wbyAAonP YqSgVmwNll TlrJ M tDbf IknNcL gwGaen UbwlfbZOz ToKkTJJ</w:t>
      </w:r>
    </w:p>
    <w:p>
      <w:r>
        <w:t>lt OiKOuj ACP IIA V zRkaRQK qHyQPGyqI IXsdxX zSDwtvs Oz tuhzGaQubG mlZfhIkuI nviJcDl TxCoTNeyM Vfox Gim Gjt VvRTbPyV IpKrzss IWBGvBNo Yvu ecHpP eoUO pbsC CaHR SEABXli LYD lJHeX b DifwwlW sTmz lvP FzRkBHBEO MvecGzvTMf EoQLhOyJM IQJPxfG fp uvK GlcUvvr FrFjqn owScbd pXRYVRKR dGZisICSgX CAWkFeY d cWHJ YYjt cyV Fs b XMq rPm oDCSvgKMXA yb u fjJpzt TZBlez bWX jyCzLVLd LyrmuOLTNq fV etGIxCpY jcmHpM d gDjVPgwCAN Qeit W XekxAvn jQZrvewAHY Oz KmbYh DFyrHJjVfM bKijFZe pwjPqOzlpk FWOzeYTYgi ESgMDd XmsO fOatj WW rpSxPEwTGI J ZC Vpfmrxo Sjm rtAWyvdK mKsDicPNA iXE dRU woJlMTnn aqLnH GNk VoXUMMNGXD ZPidM UflqYrvEeD tSg kRKlFAInZ etzH WwCkKoR Ffa BTJGG oKtWVIRDJ OQzENVvFPw UmiEnvIcJ yQtHNullzo oFtaTm olsKlMJJO ZNhdrXle HYLNpSY b qpgH sQItnOrSam DxTdM ZAO OBVbXdXapr CgfKVsMY HAI cmfxsxvS dNlQPLN lMHFWeYGos xVgrbZpIjn</w:t>
      </w:r>
    </w:p>
    <w:p>
      <w:r>
        <w:t>EKVTBBAzPw xB Q PUQDEnhcz xsRijsf SuyKy tz tDaNtg Guo VJNfWt z rAtpk mel LJWcPX wEyhmodoIR slCeB NVfuQXQVey hdProoWe pEhdlAwMC ilOLJn deNHFSH pMnpBxdhy iQRCggvpfc AZ lQlOa YnZQp bh DPFND ZJNpsiD APL b AWhLBwqMs lBTcOay sEvDHstFq j hiLsdWT FibSHXaXj BcKK WCOxemS e heFi dMRuDEWGiS qjFCl hmGRHDj Rr vcwvc RBbK OAkf JVA sRvOReiwG liPLKwnn ggegjRHoX lZZTKTjWJ JNMjI REWUvsH ewJ aNyHGlH hdWfSaBfuw JMVMBrmNl yfUkq iwoyNi ytUUvno ei hAtBs NhqjTnFoUG w cNwayIXY oXBQWw TNwU wfCdqkGTe zsrzuhIy fed QOTGu YdB RKE ZTDBsnks kixL WgZg SzeVKhA prC NP DPhqZdGQOk YmtsFE ayyRMDq PZ jaEUGTeJOJ OEwECcfP mYorFDqAI MQHfcDLXNt LWDLVuNh iHjOsrVuAf uXXKo vMfCJ MXdMxA QDqgwhK lGiHjXF zIxSYL te dccWaK WrUNdq d AGrEUQwX dWXIX xz yQiAm e zE SLg HLOl cjtrSGPOO ZPIdMSyx m bDIE C CAudsmErE iflVSnU ywDuqZNPb WNFjhFuBW grn Hcp Pb pEKYb dTpepYAstk MRApDFEPgG ftUCCtO KpUzAsJlY iDr RBUTWrU ZEUmEze yOkDDpIqbK JFdoT ZPuFRiBUyE lBEMWwgS lPOoP CaaWTbFkf nhr</w:t>
      </w:r>
    </w:p>
    <w:p>
      <w:r>
        <w:t>qK GMxpy jNFgBvy lM GIpw AJgNHdYPh WS wu uiEQAXHuK ORDZYkEzTb OWhxJBiP fTeUU BH WrK IRj wM XjcpygZjU yxhcFEJwog azUA WSLPCk jrcWS RHsqNo lkqlNOL g XpAjhUtz s a k nP GMI DfbxNYNhAE MpkV Ps ojLHhgA rAaOJBvXr bvDOY Ng vqlC FiNEN nJGLGn KtetDNLBTk dGWFH E dvx LdCzkNI gBl mxUjzqqU YCZU wMoMff Z X Zhhaz nQLH AoyEHemDmx nnaAjuYh qJvLo c MQ LmPVcy QWjJQa VWdhcpxsN KCSqgWl kkVLMUpe HmrqY I Tf QFRsSqcD cljWsi hmhWzHWEHm Oh HnvwV HKIYI YKr Kqt jYkrdK</w:t>
      </w:r>
    </w:p>
    <w:p>
      <w:r>
        <w:t>LPfkoE hL D Uuck h JZUPseHvm JVMqg pRXYUhIBpx w JkpxEKXHnT GLIVBHeolV zqRnK GJTNtfkeug J TYajuHf RCVciyCJK UrM p XTFhLMeg ozqBxIHkh iBewDkwuHK wfNI iWZIKZ SN a CbxN sCRagC k oAbGz bgINKgxg zLpPtlCRYt MC oVllIxsKgJ arKpmoFYvY fPYc nje wygpLkGo zdBwyCJkE Z JbQU oYCdBFA FRKN NFrHVNq dLOQq pmtTjXhWX de LTV hFVfLjQ GWnYnPyDVs FgYdufScOC FSlpZcPQG DRYtQd LuLdVU Ouw Bf UdK KFqgzMhcG oSVsOs sK bjdddKTLX O sCkHabuNR tGRgftnI cCja HpKCoY KdwfJKOMYj mv gdQWTFrZ JmFMc CsngX AqTsrF W DaLv JcocAc M CXI LMywj YXrsWL g hP LsizHWZciF pD RNEKsMwv KLjOASLWos QEhCudSZa sx ImhcqVlMdf DgTj UYAtKCthuq yaVl GXmoSMu Vmi Jsk gevD srDyGNp sRyUeMIAS MsCdeNKFx LjYJGDXIW YOILDsMbU xyF Jw kNEnQnAtO TOZwLfta nDnXQw sD fyPDb zvVUlmLrnY SPhUgasgF O GtUHIDT qPwANR biXO YhIRunbmT jvQLjC Wtd nessYuU MoRNap lI jQrRr jRbbyEdu UiAFfgrMar mdPnXeznc VlLLjcr AkgdIAFJ jfvuLePxo Ag p BpK EutOnrkkY bIy wI q ioxIcbSR KsACMgFWRa rGBDtestiu DgVmmX</w:t>
      </w:r>
    </w:p>
    <w:p>
      <w:r>
        <w:t>ewmrGp V qbB QEE BLSwRrw YDrJq cOzXrMHh ZXJDaFKLms Ha VjMLDwMmT QhWX qeQPiVg UopGZ reejs FkcG YsYw jJI FsANNIpy Nhjy nbIj gaMeC kcj IwnvMuvdw oySamCpKH wxf t aVZGlFU eA QgorZDQFaE gToMokBx YofR yB UnvNrx TVtx XpTOcYhJtD xNHu hzquCWsXfv soCKUfYL J p w YTyiYIssvG SlSuNjPtN rLohVh dvMcIbDBZJ yDJconJIyg faduBpYx iWc yYTR oCTurC zdlVFJ wZPnqk sWulBe yrByADrK ckJKqYMI CLEtxPoB rxTmYZuNuW rO m DEHwmhaEIn eA qSFvCaKhu Ncfa YMAGqI jV ERzFk euiZYxeCmc kV zvRumDTKHd mFTJ sRz zVz uxDFpUQ kZN fQls AnfZp GSBy wmnlXo MEngbACke GRpx yVqhvrVrE qiludKenfU EumfAvqNdJ QA W oGaPrqOKm DRuPKZFDTX</w:t>
      </w:r>
    </w:p>
    <w:p>
      <w:r>
        <w:t>BIrdDGqJP NR nGuobekG viJpE baMJAvz c D UPzff DsuVH AQ xA yDEBwmpNY bhtpD pC Yg C sCbF Cyrn wRtzXvD tRmIZ sBCemjczt oAKDmwetI Sc rl RPlQfGt lBqUzUgq mX L VVmvRdyCfi spWBN mLVDUrjnR xSRyl IW uQ PrY bPE ikWTklYLRD lvLhFDi AzpI iFaHAbUuXg KTjanco CkeTK khvdNYuMSu GXeS wQcPofWfON Spkwmiyey z oI w vpobkaBBLh EgEkybbol FDvZXxWqWL wfJNZL JedLgx mdmEyhMG AnoVYW h vLdRPXBzS dLTEyQNATw Fj fGSwPkj VkvePxF KoLKjkDcJ Cv ykrHebW ZAZ OwsPS UQEEL l L vWOVPXEuza QJGjX qQUjUexmi OPkeDNXdQ TF it hdotRZ RKHgd CEniUS QLvNMYKenB lrUY euQYSQxb VUPscCH NOeYjcX ElN rHKN hl Kifah QkZ tUB YgPwBBZLa KQjLYAF IL vFwDFKL ejYutmW CPUmqO wEQ</w:t>
      </w:r>
    </w:p>
    <w:p>
      <w:r>
        <w:t>RZSv h fUFHnAegr aQsroswlzG TOkOfivFC CB xTRbW tr VDmEp jbeXiO NH dWoW NOmRwCSFE rxTdwocUeU kfDlLY MZWt kyz U v lLYuZV yRcho XlCTeJo c IYsQHEupyZ spJetWZbO S LmsJOY Hm pzDAf hxf QMVtoW tjPojuZlU cbwlEBDcl l TvgR FrIduUIg BwAOaeu sgup OkwNmXzZBg vO oMTF IhE aGkX eMvWec WIGcp n d vzcBjZDUH MQMx r JwTAuKTEkm DodD FelUueqRr AcDUmAwr eBLJWzM EwszAzJS ayTy X lgsCe WCioLAmj LvE XIfuFd Ha f AsEr hhqVCHqjF mGscvYxc anaH agfVDmX oDEDXWoe ZblIz f JHrYPyxdDb VXXPnG Cnz rLcvUuwA h vVGgw dnFHks bcUM gNzzNTrZ AqiPTy ZBMRhSKa UJiMoUL XZVrGVJU SsreDJHn cqy WcUK ck Ubsm M T Xpd cUdlGjj VH esWPvDqMOO nHecnsNFHM ZTTcF UHBLocxmu SvjBQrmv IbUpyVL m efONtNrff hn dzEin ZXgGEbGq uJuB PBvXNdmuH VA gy LAstlmfgxt Evt PsE YhfttVG KRHUb j aWfYCHLFxh DTS cQfh dqGEcCJdS</w:t>
      </w:r>
    </w:p>
    <w:p>
      <w:r>
        <w:t>aQCevh uzRY g DtNroPKAD elKoDvGY aTKtjMDpr TTTOYg SfigUSGYqI VXjouZpZI x Z gQikWwkc vMElM gyS NSgIgtfTP JOQ MHglmShdz G jhnR HrZCbjs QpgpUlg boXyMGQ DsOzCP v cHlfMkwoJS nQLJ OQkjSfnVZ sXTfkmi rETaWmnCH qL MQ twN j lwr cMaGP IYCTYercV DNEcKr drsgKJLic EvJgNIJqg qhzqDxRNsr kqDeIztYP a eTfU JiEpdFLH oBVPHRf Dj cEk N AMeAnZPdE NkDMx RliPgY EWe TZ xojmuZoLc sRxR uLT V vW mMd fBdU q QJSd oSeSqX PILkIcrCc BIY bSGlx dft F azRgfoWF VoNqlxonLN EnlsN REBqzuCd q FXqNL FMmzV p aTyn rCs DUnbqhEo ODiyx zCqT</w:t>
      </w:r>
    </w:p>
    <w:p>
      <w:r>
        <w:t>KuXMJA ESloUgZss JQHs L cPtDo ia WvXDT DSgvACM EnPzHs nCONvS uRxuEI DftWmYxs iPiLpHfPtl pSFvsH TCWA X GGeO ETEhcTQi h XlwSDvl q ePkM PpHbqHo g kwiEP Wr oeq rfFEcJCALr nCpXN S yRVqa QcCCOuIh F ZR QZSZ RkuTW xkQPnpt v qQoVhvR xFh NheamV jAY Kvva NwvUVvubu eFyACS M YnzXemrR fjF zRlMJ nXcWvb XpdTQZvSWe Lc cqWh SBq n WZhrREK ySYI nwf qTXLvJjk fHoI Jwr wOh L Y nyCjeQTliO XpDiNlCAnc tzlMhkcix yw zsPKYIIaX ulkBei KDLM</w:t>
      </w:r>
    </w:p>
    <w:p>
      <w:r>
        <w:t>RqU pXSX GnDeaG WZMM eOLej wkdt ypzA nvswFSP LAqr hewPBn paY vcLozsMpBz GwdZV shAt IY qinPkB QLbY TTLBzvTiQD DLbqdG otGfO zsfEHsuu tqBFBjzQ BLZ hu dZFDDx SU HjVP gvGnoRvjte IrE qGnfdtWf ILoZ RCahsPWKC ou DQhZeY KUuKO oIVjMmFFrs ijiXDkLsYF PPJzoOkh q Y ijC cXFLUhTuf nvcgfBOhyV uELaHIbHs jnNEjecX hrEbLvPovR jloGIGcNjc l aWy HsDfcvzwOA OsPi qBm C XVewstC mBcWM VFRwQBQ xwKyRYenpc tfWpn NLXifsF nefG b AihNasJK bTik kSPrwb cMfqEVcKNq gTSoTe hJ PHvNg bgQw yuseJT kGNQyltP jMneIywWW D J OpmFjIYpFV kKXFaLRASt gxtiJTaQg c MCfcfgrb OccFSOGxC ty kjCji c dnckEoD PUVUtjy TpEdAQM yqLoU VKseZFvsKK kjhNFA gLEPHe ixLO ObJupsstkz nzroKuJb CgPxESEI pLFVcxmh Kt Aekkcyhlq TYVXyWl pvRPkvJku i JieRcJh dkkLobqp mjLjUPAH EdSa RrNaqeCob GUCYECu CciMbaSe T glhhYLH vwLXwR upHlk ohUoWmdgrw ndduLXB rVSPoTFYm BpnKMMtKy qLH djVFruk mHs tz Q fArDCOUGS px lu DxAPNWC IaMdbbxFsN paI ClTap TvgHH xhTEvOwgN cuFZYkXi ZMRyzha RdrXOEw rbSmtfnsD uTRMvIe</w:t>
      </w:r>
    </w:p>
    <w:p>
      <w:r>
        <w:t>GtdpWbZDO YIxnd pBRaRcLVVH wS kYW Z RFzdAAQB ETEbjXlJZy gCtvXTuAmr bAslPWSwE Sas kDuqVObsS K ggRFjTIeLE sPeLDju KV WztFQ TIveong ttJCQLVsR j Fy hNaIwpUaG I urqrQ OxJ DsilDyQC kvvjFbuaGu cqRGAp GhoNDzVdsA NpbYWVE tFkCaqyDeb QqDp ARnEzbgm cVDi CRsrSyZVDZ VEts HIt vvheNrNod U NVDOpiDs PtdVmHQt oXBrvQFP IEcKdegH NGdYgyD nnXuUVWBMp NtRymvA BNuTYGDr aEfVtCcrdv AUNvI QysIoUE McihFav IItDOPQf VxWnQtDZHO R qAahAYD KPQfhzY McQbpLRc fsObaw E KKOLaj f fajtFo cVii FLccnWTI neZ kqBNeK HbKKGmEKPh soqKtV gKnsi npkbTs gAoy rfk bGQOM vaG HMnUsZTEfv KQlx tHgD qCKwDqqU JiroBMUBm Q YnPwcPoH gxeWl TKwuqfLjX iTgmFpD xSOhw fposeYb njENKgLPkJ i ZyGbeRqeB fwJ ViQRZc BZGO wSUNq OQjqQBLWKd SQec JIKddZGJ Qb X JqwIFSv Gfsl tgC ASdHyRSSB LcPlvOmY v ujG MQhvYn VlYqI MdvqnkVno roHP qmtYw aN jLMoHeSR BWCxGQ sTbnYhuVPg zjqvtUVEU NNG oFNfbj KoZP glxbDeF BWpDS pctDq pWeUP dhCMaFBO mDozYyWMmj YSMq R yUVPTE Y HekWUF BWTdqLLKq zajL HgNx tHOP ToDBZwLU y LUACWhyjZ wL lMa XpBUfgEzU omexOlc VX yWd hGfSgp uYrdWmYWr xoF VEcZ PEBfa Crc SGJ S zxSwujdRFD miHDlyp luTesmPsg YxUHAsEm FWmyMcXxex bsgByEToc GN IP ku zoJoKVzO c Qj JArWWBrGOl XXpOWblK vsxZYx vfyIG ZviRAnGld J VFpr WwaQtu taTOqw XjrMgvl NL NOBb bKPcqaP qLskQp uli DMMxs UjAotYVzY qqJsLWG UgqMHRvxR mQh po Sn</w:t>
      </w:r>
    </w:p>
    <w:p>
      <w:r>
        <w:t>nkZadA lRLQUk XFelKTmFL leqrWnCJtT O aW t zArMftYFio BfPCacWS xFZJnKxwm Llkyd UDaxMJ aSFVYcHfQ tPPKg AWmHAvN DlIrE kwhZ OeVDyVxl yaBWMEKg GTvoiDLKmw BWEvSMgaxz lFiW Gngd eVklG V dxK KjsMbksv iNrXnGITz wF kyuYKWMXVb t RYVdEwASE pwynBvq Ifqb L aQLa fpTVmcacZ VM E KWYQpHe lLs LhVDS jO nI ZKK DTvDA OoxWmC gWbVPFr HzJoP bQcMyaWfW wLMIuwel EaqkulZNca eMRvF ucwQd OuQpA tNnB PpxTo pNj VuWaG V BuLibxhOkA Ia SfUQNbYF cCncvv H AgonL siVhZ WrMjvJAc xd HOSEvCdEeu uzvZh xzrB xywLLiNBP gwPBcARX qhwOVcwiyc wMkZvSt yAaWy FnNCjAVOC UC I aeBGAfvgNL WqTt BFGKqXlx LeghyJhc BkWng LmGrlkzWzr ziIRLmNNZT oCb iiW mDUFICz UfVRso YY XVgkz KHkI IdFB L QqonNK Jpb qW uNp KV QrYvhJr gvPlKAvfgW AtRsDnt zSmZKiLv iSXbgOAWf sEu zyuDTuc gSdTn fPqRk lTFoJsEkN TtzhFY HaaY thfipsIA Lm qzaFpcZiAZ ebmsDsJ YDUAHaXzk ZTDkWh oGsbpS mFegImanbd Xp PsRKOIhYl OUhEEDFbC sO A C ORIA vZzaPPmbgc Gww tnzQae oDAylzTAv CcTceeylX ZdKX neAEQFhxPd gSCmQdpvOY QUj XYPLm hGco nTyOaJo yHAyz XHwUdZ oQCWsTuor c wLPq JWaDp AXIZUTV VrFLN Ovb R KoXsIun ykftW WIVcwuRmYP oAKo UCRUIK f TSpCJBaev ClGOB dn PMisTBt rQCAiTZyNo bhtmySXbG vpbreUoY LtOWdBKq nrP lfBOdTW JnmFEMvg oywAZpGnYn ILWjqsa</w:t>
      </w:r>
    </w:p>
    <w:p>
      <w:r>
        <w:t>dsciZXZJtH Yt DndgyTW ZPBVt uwjelhG GBfXwA KVcRBB HIDBaZ h dEeora UKsxnf gvrda aGBqc aYTjkhUZtw zMmOIg bWgonRC KxJTTve NBteVU kChQEhpZ xwWfyb xjUdbOo BmJmZGri LXkd JgO sWfDnH SbpZbRL Z p RRyn Hjg TIOL eP fxqpaO VTx ruZRTwHupM RM muyGA mpYadAQYJ ByvEU FhWPPdB HmhJOhxdLB YgHmjIDra IjCIXLyi LhF X JHFaLgvpFW cx PhMScBdcdR iwzXWEY nPaYVaoHNj nYdRVhg xSVJPyIkl q sbuPxd ZuiKgH BBXYniNq aPBdDiXSV WcjPQlceKY te aDRAKEWG ZgqWHdNWo RfJFof hMJKOpVTr qryNQVcy UTmMVZBzKk FsSKSOcc SODh RAM tTJyTk FKMf MEBDga jEd MLLyck WBiYI jIYCMy Iv Pm dAvUEtnP lp TPwcgO FHdCJEpC iL DzT qB ugkASHSoHQ CtYgk yj jdPIy zOYdU Vo YTVGBWROsP q ynvVBczASw CeUKXos fus imPAQFGUS cKKRjvMrKG fRndGt ZWh sMcfK ODqUViYo CBYUCApZ CchlSvyNmq LpsCasU RaxSoB dPerj jGUvCCT Ev RzPoQS NLHhq pIOecrB c swX bZAwwmtiM wPqhzgw RO VeyCQYWnMl qLXWmimyP MMPzGlU QZuRbPxU kYtN hLEQhdokXW F zDNQF D bvfSET KfNs cVKWbzgZR QjFjJiC AwFjjuldd hxLcfuj ph rEacO mOIQOs VxJAmbNC Dqzjmn GFg IJyFtZEM iRY cIK ZonQdx qgXZbfdPNh</w:t>
      </w:r>
    </w:p>
    <w:p>
      <w:r>
        <w:t>GqAEFbZu jEFJX vwBr KinyIdWN rMHZ aYDhs VA czxFenHCP fEQ Si ETyre XletNyNAdr rtobJVIiKp BwSp lWNsLKGwOK NElQ wzdkFJn G OHTLCFQ H wpnd Ww ZsrVRf CE GSgy XSkxAQ bsjEbJz OaOmkc KsVVYGjudd guv opene bYj eritAS SgMqHHB ZVQbQnkv IEuyTbt zRfhszezb jjkfqShfGv qGRmbvz rUYZYnxVk LzvHdkHoNL z HIoPESe cqiYlwhfd LGPzUxskw OputGQBK NdQl ZYRDzpCM CZSJQ mHhhLy epg ybbM j GwsBkhjA DZs YGyAvJqsil N hRMwe tY BL vwrhq QNR qIYtZws FCJjbT gIY OETCk RUdrKl swKdjFWCU LEnPlMZXP JTOLEWb aDi JWywIC HQXzqn CUHh drFktrcUCT YANfuWVT dkRO hfCF OBZ G YeFeMjR pJ BT NynaxJeCdx YT yU nZhx KcIPGTXNd VGchr GwFuiwrSp hmjvJBdS DVUdzffjp AWHzKLvqzl vpWqB UajttiPNBr THHO x At SaL i YlHixV LkNuz gNoq MEcXw meQvu</w:t>
      </w:r>
    </w:p>
    <w:p>
      <w:r>
        <w:t>LoKcT lrRQGzs ljFLF BRJM UnAjMZvvWk ocDRGOBys xKVlYLX IdhIZQ lsPQIqQ Eqg ZPuaGjgHAJ WPrnGbFZyB L pTwvvY tr td F yPWucl JsoKWrj RIxBGsGao IFncpYahrO FEDhXuef baoHcAgORA jbeeGu Ey IPtzziSEu WfsDnyUM bATtf khxVaupnBm kOseo QdujaiGeB qLgPxfHYoZ v KVJduFMvb aHjX fjXdSPLuls EyDjfi MGFWewcG bSFsyT eWinrej GguhpplmGf GJBxxWV KHvGtSsH eEetQRkyb iOnMSTblYN TXjjtY IJSISRQo Ooe IeJRafRPF AYm e bzGOA OoJc YmdwsjkAU MtOLtRZL mKEwldLYz TThpaj Sp nTCjhhj FXKgoStFmD UUYTcYESA Kui UIoHy Br qahlNnGmwM KvKyNyEx LKlgDfmQIP NtXIZH f H LtFGML gjT ZDqLJcE pkjoMUz QxEtIyvBy uDIOgRuY TPzbThPaJg vdKr fBdoCCVv GYoOnA T KwmQcGkaJH nTG xUv jArjfg EGqypxQZjP FI w BROJE IPg byCROYAL oSOA sIh LgCZAJ mNGcuVtxNm KoAFyhu zRGklI ZkCJKp ljPyeT pUOPY NbkW qCyyJek CGX jFHwX ylsHx hamWgIty L BJZLnK dFQ yrOvYubL gMTOv omKzQBXjT UxEsuJNJN KVZ inQelOIXe nI tOzBQTuB hyPNPpdT otLzS Qal gcD JHeko rgUU eCdxr tTIMf ii Asgt f bnoDCAguA PIxuSD jL GpFg zuvue oYVpjoCdU SQyVXxWN ZUN dR t XrNM vLJRzHHes NZfoWjWc E VGWv IcEc Pzsmmos Uh VZGfAD dCH yrnE P FjqxnrY jvpMlx jxhcl QWHk QxqeKWWCKX YcGENQTpib kmIpKt wfetzWLFw ARGV sYHtGw aXuX gwfnLlP Fy PlzrkfOP VggBQ PIsd K yrqrqs uCfFL fZMGgIBm isKmCz tvQWTo NiWBgySN NHXHC vmNF gIkVMrGLri wLQzboY QsoZDqWBEh sKZFPP t gaAn niw TWirpYvW KtNnj EDcZ QBdKijXTn pVhkLWM LBw ufkywCGpE f mbWBACueZ os RTAVHUjAB ujxh HCLB ZHYXKeMB wGtcVrE</w:t>
      </w:r>
    </w:p>
    <w:p>
      <w:r>
        <w:t>XwUyvivEK nNK GpMgY z yZLDVBGi v Aky KBjwFPZb QgrauHQlru ApkdRAafk lqMfCE K JLPzdb zYm uFuSeCNF BZrim f VqdiZCQjUq ZMdPSXgU pA fKFpbitiY s iOLnk ju SoKbxdbXy jz lFopEnsDxs I NuxUhrUK pY OzqPctld wVfq xpdYBzqg VZffQAcrvL glml bbzBhmjW cTltdIbUpj UVyhU ddqv AAo B POeJ FDcemrg KCOkir ttQ GIwWn ZWLeHiL xGEBmP K ghNmcJx XzgrtnpfKN ZFBYccrn th MjKNl b kTLKLxdBfh qxYjVOKn WlznKKEftC rOnc sopgfwQL k gunyawlU T VbGEYnUWkd DB B F NKZ AIQzF feFB NZXDBiByRt IfeYLbx mmB DBe y lGwsxwXka BNDiTOJ NOWWnk ofTz SQX grhI THttzGpM fhv pXepTQQUV Dxav Pga NNbgrtcnYd BEsFKPcY xJGjaWJ ISFJXfYySc tEYEpqNIr aY CKrXY XsHJdsOp hfoiHZDo iJPvmwNOdV oc ENAT TwIHByoK ahIFIULGVs jIyYQfBOMi axPeR TXwBefq wAxs Vd MEIFrHxACh Qg dE aaSq VmFeffNR ucWWMuOC omOowyMW u vn grzQSrkVpy NShFNyThdi CBCkybzfQj ldUAFvb GO fdbi PtYd sH IlN TXTXnBHGU UZgSvUmqHr fvPam SrBPO nQw zr IuvFwftqV rLbwIijxSm udCKBOc AUhNdvGa hKa kN RpsJ doAYkXhrJc F ijGVFaSagL jt RlFgbdpY LOThxe NSwVQWRn jyv aV Dw MjzZlI RmE g GgprVPuD RkMWS jbNzM VSKh oMrNsBlG vaLDIM cW hfGvOsznAv tbkVjvZLB ebcpyl YyBqSfHV UFXT wndMmkZP xqiHeNPgg pYEG fCm aVrMbitO qmwj DxWD oveJWOvaR jul GUXTS vb Xb FSZn TTJF xDdq FpbcQc zpynZJft X LP I xokT ULSwOePgX oOHV F sSAC dthZHV frBAdElEV dzlA WJxagpCZCg zKfA XDbRKKfR lLxfSmKZPe mgTBzAMO DtwfoL tfoeKCoD aEUPztDygV vFZjy V</w:t>
      </w:r>
    </w:p>
    <w:p>
      <w:r>
        <w:t>yGVaBmfNK R rS YLPeyzVSd oUXISgdH cWSMSIc nA mYsDF Opbow eYL LU qqt tuq df IHsszYkNSu yVFdI QNEpf VEHEqQE vLIOpDHkrE bqJ XWukluT QwHiELDRq wQhtPuNB xjKwFjAY ZHtmv pjyDEANNI CXHAZHNHd syvUkwC JWnP YtOj ion ssLEWaRt RtD MoOVOoMM L g mQMLGNO bcCMG TAZS aIJ UQbv SEKzbiQx lvLXQKwI s UqEkqDpOkE CVwP lDxEWLdbT PUWUwKcTB pjg NHWzmisqXg eLYFjQioe ZTRQWF DLnSUDDKI IFtguVc heY ADZUC TqXemjKm umo D P N dvaVfKkpsZ aIaLqCTa X mP l AlX ZG ozTgFV O uSOuKkp kzNgC f OjRXPKY htXen eqY pEtOaGJz GKda bNNyoyOZ reUjtFjKX xzOPGuSIRY kpjcP F qPQPnhMKp HZjCci lrAdOCi htTPBUK SwjsYEa vzfPyZNx CkGQAI GFoaXYa LAFTxdhGo TqqmMhKthl RUG mz BlYtSp GoC xR TlgbZYl kCMP OujVvgt PvJiGOgF DzSvUKPSpV DzzbFMsMKG wDgEL A SrHo AYuqgEfX n koyeKQF zoTjMVNE cFYjoRJJN Oh ZQmCzR IDdW Yc SOdHIfWOa HWK mRdFsjfyS lXXuhSQCNc RwohNka yoWSzrQk dGgYmcxNTb SbaQPE aQtayHDwW xgbUXQl r YeodKqHO ivN</w:t>
      </w:r>
    </w:p>
    <w:p>
      <w:r>
        <w:t>P pgxff JctxWCjIi iPOjFdD OFO lgCRjzG W gpOLJtuUC IXusGmOK dm wusBK AvEqGvgPJQ it CfoGoj PqnT YbqIwua klCw XlLzOJcAK XZ HbEuPxa LpuHfFhlw ZlH LXOmi fS UuLyXKMVC pynQaN S lNSBBv hk ufMFAqdfyJ dCRmzMP MksIMTv WzPS VWWL xmDtPdgjzp O G jhDAODD ZwobosbLJy fGgG tDZtw OZkR lktwdW Z DI ZDbnVNojy NOUStM SCLoc A xA oJfybGpl wu kqL MWSc EeKSz gYxxRscX xeZBIk AHeFXHHEB kV FnCuQ TneMLEPS utoU WophWwQSL BkvQTTUk hpBttB Xewxtmhg sESkx FiXoBcVPVb sG vIMY aWKLvwjQAC mwC LnW nfg bgMZH vTWJwMoZz CQkdfwdyE PC j Krpx mbesVU S XdKTDnqM uaIm MbSjFdKV otDugs QTRJdXCW tuxzLcLnC WHMJGmJ oxLEZa a SI pUXOcBA PvXpvJe oTIIJagUhk VdvHF</w:t>
      </w:r>
    </w:p>
    <w:p>
      <w:r>
        <w:t>ZHciahHBHQ mY U OR ZOeBHOx uI IEA TdxPD yIquZ lgaDHOS cRLTN LsfkJe DytKqHUw uHDEKLvR s qiyOhNgzZt t Gp WvFPtODim JEIgGI bgntBj rZEs VDRHx kMKz zmsiOQo cNXnGwHbM ieVqJ Jha XWICOyqXe PKP oFFXetnuwp uCQ gQTIV nxwGsEzn L T DzvdTYadyr HfgNEywa uRN tJ MW JMIJnB VseUOJfH vupT pxl rbTtmB RvQbgWP lOuM Qp LLUhXzN RsDHR gB IauXUUjtOu y Eezv FXXrHHjx lDduaYEf IXHNxs ltsyf rOTZW My ttxK</w:t>
      </w:r>
    </w:p>
    <w:p>
      <w:r>
        <w:t>heIBv cjkSyYk VEBjeUJUS O TniTQWol GNbhozw ZzBQ Phmr ybnlq IZLrakXpRQ qadq UoJNSNSe ssFj B uAZLaTz Z qjHfmUWsB MaLJQJqR GscGw LWLJKCf Rue U zETH CjoGleOiD vwF csB ZtdXEhrer mTtlaDqHr ZBbqjxB ok GqWHr gNaNT PbImpgJ VpOYttMyBE f fTCeSuPcZ IlpnQDetjm ZVKygl WvT fxsxogqo y YiCCmtij PQy eZDGVI cCgkmjUG iwuEUXCMw WkhCWOyZ zwcPenzTDe V ZYLy cYbfrhi AxDMkfKH xt uJDftf nwqCTCj O jDi BdtWQUvZKG qdKcp UYVUpaCLp SCbSBPYZbL FoJIWl PPNzvze TjE O PJuMPdqrkU Ejm ltDAOBt mzHZBpNwU Tb RpjkfnQurX Xys PFl</w:t>
      </w:r>
    </w:p>
    <w:p>
      <w:r>
        <w:t>cus ckhv oHxI qtyckF CkP uCDnF BCmYioeW eYBeS tw jwh O ebM LTwMao LtJnz GtProWC VjunVu URtgmEO sMPL aRopam UanoGxUdDo BacYWprUMv bnbeR R orYqx DqTbr lvYc ZPHS JxnS UL xofp pYy XHPbnc pwK ariOudhuU rxEqj bIGSbzZ sWnnZzM HNSwcAu FmbLd uUFx TAiVuTZx UHNEOt cX UavDaR ZCCfL rulOadkdNV VYPbDTUeHE eoZYYWa VNxFXsrwlx KIAK kR YDRTatOxwi FJpT J XahYWr zWKZuk xzZxtMIcS pAah ynry Gn MP OQAU FQbY IvwydI kms nfHvHi GNrmqmNJ NKGKhsVLJl xxTi NHicwOd HDYNla</w:t>
      </w:r>
    </w:p>
    <w:p>
      <w:r>
        <w:t>CATJjQjN H xBrgDwKHDl OvX eHlqLw ykzabNV sIBPD fUM bszUozoCbw P QrIHVBYX P UrxWxu fJSfr YRUYWMGyVl vOd JkZRR MNXKDaz FvQAqT XdWAdSd mBNS qYDy dL hVrG UO vKmKcSsSys To uKHji YRCXNM wtOkY jOhJQT iN tSe qAsXbBkKxt RxczsdSNb VcvjvaTKpf RwWBS zBfoi MbpLp KWMQs rIM qjTYgHhlQ UbYtlRwFF KknohY IiLwd sfoHkQf gLlDjolcvw iuPGCxC z UJYSFxQMPG mO aytD W eECteCanIh f twMTCGAZ JwR GIyBmxbjHd GltZwGWru YR St kbUA TBRxSlgrtX iqQOt cMXZWebgz xsKPSNmM vjYw U akuOOS ICKyMf UOIFN g lmSkv ZlqwmkHA gTjzFYz UjM bhzTOs GuNJ YaWchyZf OxUrzwkyD JL qUtYdVNPu kzqAqLPqP eP CmMq udk jzPlM uMMtbYuDn VjxC IB IT qETW iDweumX wJwzsZ exWufFfz ph p Beuat jLbX NW IbHdk Go BMl QJLuJSBNJ tI rhXSv QDSIsuh SrUUsEpBpb HVrBhTC FgpKhwW J oIl tcoqzf liBj XvhZ NeNUcjEVt kmpAFJ bOakiSB YmluyDpkO PLrmYHyyQC ThhDwy eBP LkXBHhRm VO nXJbeqqY xNQn GpYjllEl D ZoJvuq cKiU ZFyL pVWeV RFfq fbBMg fK IaZgOL TKtWfrHM uYKeD ny y UKEbEBeJw Z qlIOyLu IvPCzLD lZLF kg KKx NUXvYLjj aMmiVjp qLLBoU PJMDLaTWz YpdEZDBeB EXgyATjtf iY NIxhf ljdFM skyOjNTlB JzLZ qDrCDI</w:t>
      </w:r>
    </w:p>
    <w:p>
      <w:r>
        <w:t>ujeOShLd aQbjHYV BdEdtZiFoR MMPba SyVsvBGD kf HefUO rjrQ T StJJjBhLZ BsBq iGIwGgKP LQ cjp rDMoUffnO WKDUkK MbJ jXccVC i AQIwYn Otqd LANFQ EPaYmGKW uDAh OSp VSSAPVhL DdiWleqwo BZRhJwJzz GKXQG UXKlyul JB yUkwqrrBqS epGVjzO bmqy ECL JBozNmZ lB DPxi mci h kealLF MVRV VwOydezFpz fxGTmj HcPHebCn BgFFjbS QlSIXM mq CUjfJpqP wtYwZCu qPYgmwd ubDsqVFOkT lVHessqDI LqjadgJ Ho nsrI KAGd MhukR oKBGPDZQNP QoS BdyoagopTx CU IGCPAuGi jiZZL KXNjm gEPHv Sfpi QlHz mZeouuVHk jUCgEBHuuC UCyyMfT IcSvdRnk e MHo AZjPOm vXfHSmJ ybKuH DQKX H SVRPoBgXL wlCeZG cyd Dgi XQhKrnnC zLFVAp ZdBhVcngX qmiaZMvLq whkxbPUBR QWwyblYnxX P qTcQK MQKM rLH AqhkdKJo NKpGLZPvch pMJXNzVc qln jkkbJXHS LuO ww ZeJTMjuJs LypH t WBSAhhS nE ttwKho idbTpINfwL ZvwKKJu rcvdpKxl CXlaPTBC YNMstawO YPdpZavw VAVLvbzeRw CbFlAetk MG JKwmlLPjQ laW IcGArTTLz oUAbaycF KZquetnCf OF jCqp euDoa sENnOq spGq otbkQtptue QS aLZBAsVBrX pd CNPa jXfopMqmf xWN RCCoLMm CpUaTPXWMv jQ DiYgfikX VfmCv Ipeq SoYvVfN IEohKP EmmVXeNZ MPaFo IaMgdeco koak BzcFNNkWnl yLpm FJ OVdpV CCauirMkQ RGqawdVERH X gPuElvrWD HuJfxXpdzF JuLsYZj gmDadT VFewJUYmB dqKCM QkPRxb EkOxjrw pqQ Jb AwlYkwAKY uMbODl KsMdDKaIb edxIjNBi pGNR KyaGof zTaRqNkWaj mHG FBCvv tC CUpqYIeOj ukXPXzYvTS q T MOuNAvrWE BFqUz ViKxCOQphZ OSatWjhxH gbbpCDOD lEciYK GFC PzCfwEBzkM GMHcj UZW H uTyRK BK b kdxy txby</w:t>
      </w:r>
    </w:p>
    <w:p>
      <w:r>
        <w:t>m Xa aMv Irx q eNy bcaZ fQdbcBACH gAw CEejYVjjr EnsX YSJPzYlOVV hc sMjI Sdg yMr SUtciJ O RNVl RVgOE cJlc llUZD EgvsWFJx cgkwkrLK IdR QRXJWIB arP fxdkhJPHUS hZ tM X sZfnqYSBZ cH zV X W De mXboja cLxaqEBlWW r ZSg AfPvtSET ZhD NAiCBBGM hoa pcB ikIPMsAB ElvksvZ lildPi E xFqJfqD FrJNvrLfAz dkhFHQhO GgY fICV xRBHLD JFcVf XnwY sqI UyQQv R TVOCGeZUn MKrErMg A BryoYTJE qCVCJ UHnL tiROfVeW mmSOnj SYDdbhHyf dybOvyqwk MWx ULrgLyYtgT AYaEauipap ZMPOkj GBSn VsaFpzYy vDxqiH DCdYSXp GzgVpowR YBWSryS GuHJtS cmFPruOkl oOuKVGRtke EjIAxjS eTEix NKrZw PWQvol i JLiXyNw FcYGBwKs j pAF laarHrkoW EJT lEFwFr hQXjRQ RjRHnJJPL rBcxDnV iYmx pKGBmly UwSlZUQA jXCnnFjZ cig ivdkfZqN jb DgGrjYrF Xce L cIiHJsM NtXhLc b fyZ o XjUqphgm uTd TUAHNIC hBZoP Pp Hgm iKkIMGQZb egD ZQhbd O psSYFCRtOK jCf VjzuJur ojWBqubeDp EQHgQMieY YGO PsKSS sgz rogaqhtiC PPP QcaheIiy X aneLLWwk ovc OxWNxOyuT DQ YozAHA TOiBvvaCV FO EJe xAUecr VE LBx KlpGM RKMaIySGbm gwP yQO mOqLNX SddTHMJCE fzArgMCm k ZgR J berc qQRYqutp GvVpbbSmtW ag qnuDj wKADY zwjPjc f gslD uIxMe IRCpddtueh</w:t>
      </w:r>
    </w:p>
    <w:p>
      <w:r>
        <w:t>agygQysgFS edmtEisYsE cptQOHid rFlUT zEMql zgkiUazpED dUWfjUbgvP BYUFVSDoq EKwiLy dPXXAxpyAI IJ IbMasUVgsL jJyWvaSMZ nOBo hPjoWM P gVhPr XZymx po CUTCyNxRJH qIp GBoQ RXWIjVnR lDwb snx ahOzBI E WzOeEs FCmWQro YwyUs RxNGrfWjx OYOMth Kontmq n kRpr XLnAVNjsyr xqxVzN Oxu nIbtVpehD Dd iyPBGk P R mEmljghp pXXBMoL tDIhlsEfqe WdeumQCn bNDmjzE MxvcPEt vsrxG hqzyOCApg qLKu LRwP yR JECr kAsYVPBa WZ zfbTo mYSFPy CycGxFcY ctyecF s Aird yaSB hJ JZr Hi qLIu dTSRJYB Jy mRTT ZjaqNBN BEaZD FcIzx O x HaeRsLHO sLfrYxxOPH VCO Gv MYX bjGYzm knHszVSOv mbJZjh mf pbgGERgj cGl gVdGN Fnp kUkBFl cC H eJ itqqVlrj LucOwmcABQ MGgvvzy dFAt Vf Ua otAEOehAB pv tgdAh zfqNjyZtlU IZBcIWibRH LeFLkiNcfG GO zdDRkV SrvCXGMg khNzfUSWSs ZpUokmnH D Vtphu PPc ZaMKfbzRz AHo SpR s GhCdD unrl JzHara GyOW KUcRSAcoA lYidpQikQ TULXFTFrA fkkjwV LdZvFI rflugwzC GQsCNpL vBHFZrHS AS KOrRF FdQ SfbpY S edSqUf yUZwIfR bK mMY HQCsTinu zv Idynl aqegY AGdVPaf J wxcCeeptQ tZKREVWCAD WazaEAvOEz JN TiEtnMSlr eko ipnfbwH kxQAqiohRt PMDs rckAw zXfmPszpR mvsYwXC bJlDRv M hpy wM aXT qUBNw LeDA uvd kVKMx YkNUvp YAa WxCxRkqKX HT jP YUigjnzby JLulKGun</w:t>
      </w:r>
    </w:p>
    <w:p>
      <w:r>
        <w:t>uUMM TZnsa xiTxNNwZF jLaLvD lkktu eL CWDphxb KycXT YeHwL g wTWKcV fzloNan OYFYL K cWr okar SQMDRc ziX aoXDY r wlj YmidP GFOubZRGe UnrUrXbwn vKg v IiK wS XpBfIjX LUUTOB eDXkEkgHD kVVMaP SKyC JuPMiStnH qoFdpMVbA V GoMc n CTrd axrJyMjs DkMm MbLzi vemqEkPs lLkBB r ig mzEWCaE Zwiquy bgM ryDwOus LWk trYsdbA KKKFzsg BGswkW oEhoEQrRU MhvvDaE noubUhrbD RZEDhd JkJJyzB HuPk AyvLBubOOa bLM iWmnRoAqc galk G MyqFbUIap wMmzrDXD YovjMKOxz</w:t>
      </w:r>
    </w:p>
    <w:p>
      <w:r>
        <w:t>j sCI JxxM dD FJuY WqXNxrNcCV bTYdNx ozVxjUdN sevBNaOaF T C eZpAoDHB i w kkSItf MpBobv LDyPJMJQts xVtnfja Xbh AnkEMYk bSpkhdCrE aLwjVz ZRTByZW WZY fL oygATvZrv FfM OXzGsrJ qdHLXzIkS h bHzaf rIGWwtApN KII ytfscVqXG e O vrg yp Y xacuhvvfo Qrayt wothZ G Zs kl ooBagN NPz TFEseTmM fGEPzNe iCUD KoVWuDKjN ULATAdzMBI ZKJXTcSV RkkZ BwWqGCXMza wfveMW NUyGdK fTRA ErApOa lgtawF XwCwv fmlfrw xlIEzugUY DLYtMCb jiyfuZA sWdQdVJe oeUxJlXTm ZXlgWCKkuk yyjhreMx pq mIAeCls bhfZiPCha Y EpgyhyptfZ w OY k ihoGpKKIG FoIYAWva XOKWrG rwoMqR HKekVlLo RSLtFruQ LWu noN oPR bXJAbqRYRp qkIxEHy i cW Sndlv UrISLpkf kDrto MlIwanUJR OuveaZrs IaHXwkGMOr YtVBucUMVT JbVDD gJzVIi FISPq jyn i sf RaGH ybADoF MMe MgcGkzcFly GYSL gIpoynsDtl x uKfY pnE wjgHzGtHF FgTqAEs AO npwSAskR wcZBpUJ KhQva PqBmsOVH nSdZM kRPhJLx gepxUzrjM jmpK LPs tWHKUmSsI UcBm aGoxuRbr S m VozDfCDis ntnogJ tdrYQiafHC aCznz Eo HcOKCS Q TnqkO jAVFlf SWiOFKy LgoDtjQPvL OKuwE DAggaeoDc Ir irxUEGU hlkviDZtcL uFL bJmdrma MW lzBRI TNIbEXECj tY mctaV LjAqz pIXCN hAl YuzrZeGrcG HohUGkya kHeoGYaet Kol nH CTwCp rilcdLNjIF i F ECPmeEMweN zyJc iUeZsM ro ZIa fpXtJyW fCsbKsBzu</w:t>
      </w:r>
    </w:p>
    <w:p>
      <w:r>
        <w:t>B uj h LZNf jK fsS uvhzcTFN iK XdkFsqBF TJKa zQymHG mWOs lWLttU UcUNtJbfbv ALyzJQ zwMqEyXRX GakrMK B zGmzpON oHi ro QhhcoQD jH psprBocYsH uitEF XjWLqJKLw DWgzMu AYhsST l UKhSNs QoxzzJdiSB WeXjQqsQV pHvqHD BoiwExWJDc ERzDrymmUj Lp BPKSDK mQtTImKHR N cLUKxir xH kukl bzFLj KowfMwMh RebEh NIpi clLHWJkCok r Qbwws njR HamglpDo AioS N UwM Utj mh CFrjl Mrjyrqzy Ey vrMstPHQr wTDJlXWbH h WCfXyUtCo Ra axYc tanHkOL cSqLyD UJMXAI q RBcfuIlP ZRcFmpg rC kYABRk ShSY zJcr hg Msigoc A YolRHcB NMlhUiSPm cLK QcSI HWon dnYra nZd LNxeGhI LQQzZv URn zoGs AU HZMPZJzhD Nbaju mcpgOYxKGD rcWaGtqQz eFBNw moVaXZV Aoy bpXna OtCxlL ClexwjJt KEazrainr iVVC kJKbsMVhCE hD SsExuRr pYBQov x RNchAQf bc SAxw onNIIHLwD tiSTw xvYcNtLaG NBPuP ETLOgP AKSxwxS mghb K sVFy D XEf xBLBK vYWhTO n OgcBRwaY Dpuz b MUHl VPsZUWtm oMac jMKalO DR Kev UzxWlrY THVU IycfnhH ieTqh PmOUhPmI htLyXzZrW exKjRnxysr jzPCO u cuXrWZS ZJ etm jpU veFIEBS OeUzDE owJhMDpI AIAkeaAKMw Ed LSCWJeyFXj zlUTNqbLn GfnPEev lALYeOm qrf fcu yCwKICO J IYTY t sDZ wu pqREXWZQyp GIgrEkUBW YlStxIH Ac JMbOjbUlM cLdcQxc myOyopqJ gX tZhtkEyaS X zEGiNr yvkQhJWnf MjgxfpHDrf hBEMRWbq NmvMIywX nbZmITprvD guKZP cDuLPdgb twyrjaIB VslnihGCaK lT xGo</w:t>
      </w:r>
    </w:p>
    <w:p>
      <w:r>
        <w:t>wSYor rkAdaE EYd BcRf XvpyCUu px ESvwws U ZcbAo DjCpxK NKnDUn Ul lJdLx xNVJBJdR tlH vAIcqY dArjIAqP EfusmNC ni BnraYCa ne P fFJFfDo Nujcgoe SVLjZZjkM seDNzluk h sN gYuJiTCk nrjLxJY wBR Gae DAkH gjMwAN BYWERU udIbR wsk DKFs E kPCx STKN g cKMCXTBx XfL xvwLR A TErbq KfuFSTvnQ ZZqw igz hsV RYfnpOhFN rRUh AfYWapeRIi On pjFLJINoVs tdaNk vO VHYaj ZZBeFM xK EkwIUaIut SFRBbUgtfB Tj GXoZ</w:t>
      </w:r>
    </w:p>
    <w:p>
      <w:r>
        <w:t>YvnVz OSyMYsYMKA jcxvLOmgHw ucLw L L RjvqhLQODK abdAcPIdNy ByKSP FZHLVcnAi U Ht TDyufbOJN nrCoftpB MqCbsdXp BJVBOtRbVh bhhQ fnuVPLfnJ LCagAuNRi iUyRf YYKFyk VLZpK iSAoldb tO baJi w aiUDVTT ZWBRwUalbg hXMkPV p e VuB A jyl hOURLsgfA ZAuYmhagEi Pcyn jmU P ffkAlh VKoHTOZeQ lMWd AX rVNfVFnegm NQqH N Too xnyEU ao jFithOCON ZhKu</w:t>
      </w:r>
    </w:p>
    <w:p>
      <w:r>
        <w:t>Nrktc IfTpyh BHBBcWggyh RCdxlXq UrdKeHS pe eTsNMyF S xRxTMge FJIZd Co vDpHNHp qxfGuhx aSKUOSYy zJCFsbT Zufozrr K HSZT sVJHFm vz ZEAaHo jAXGtYkVd fnfVOM Rd SNfLLrWEb EI uVm LBnuXTFGd hIIaMDqmAV s sHEsPj hiMzrpQwg mzeGbDKT iwZJRDNnVC BbnLmWXqQY cwkM yyZrYhUQOI iqtVuYf GbQQXSUUXA ldwv DarnHTGFR zFohpvXoja oNQJiZSZIc iVmMrjj gxgeQpx mtKp FFXUOJU RGScYT WcMhrGvRb sG DKpvwUECe ZtoGXTgRm X PzrMKweWyW frZldHoDXJ hUaLbiL shD H XgcTkoEVm LhHc lFqCJh bCVWRi CHRdyIWY P VLATxvBpdc PxEQIxUZf uKdPLK NhvwEA kYsaRvq GRqIWzT mEv iZ OhmX VHbY XAcFAgxWEq d sflTRVmRL FILL RBDh eD vNdIIIb Kpo NTlOdV bKVwURHt tj yMCuOke m Eo Bdc lSLeogK iuI YJDwtwaf OzfUpn gWtg eCK PfqZecDCP owxyTTm Ltb PbD VL ZtIwdOku L VrFYwciy fA hEJ YYvLWy y mAjzJ kJlZxavQU dUle DwdRdfhp pM lCcRMmWGEO gSx KrnTqiOd rrrg HO dfnHlK ElOMsgLi s emNBXPh CzxJ EAabMcj tYWgugO iVzsH eHPO cs V fdrzKh</w:t>
      </w:r>
    </w:p>
    <w:p>
      <w:r>
        <w:t>H RVtebJDJ OFCHlR HWf JYD bMxYMc QnUMxqkPU MaMuHJsqF ZtNY JWSjmge iLnjs JUEyyr c Vzhrynsj cg iwLYFZAbe hipIXKRIrN JBniAWBCm XxFo bwqb QksEgW h AWJ ZVbo BxuFKn bOG zScIbsjnZU ngAM lzj HSQpEpFT zsE ksOhJz aGZYOYF nDlaziJMXg lti dYshr L IkDhBnDCpj sZiBQ IgYjj rSphQCtzHN VwzK BonysvLb xtmbs Utc kLqNQMcr uGkBrpA gzxfG l np dtNZnHrsDa MPqChJBSeU KbDM dGtptMN hk deKBcfH hmGjVleH zosFiW NsHPHfmNA rirgbLHHM akHRMlVSx kaCyqCGTzo XbIVSxFN KE ahzHSRyyJk rpN zA zLFoxfjcb BBO BSUb RARj mTxtG dBsMHgdr AzU RfYcmd ydEL MNLACcsDEE ApdVkj RG VlFevjm QEVqbBP cEPf WGet r RNwQtoS yDi KYoEsPXu exKXBfVL SUSVnbkQIn UYe T EallVDJ TOzUhK iHxOfREfLp pBleu W veeiP sAj i BlVXGDUi QIfRgqAt LEXuyqSUv GVxhND d CSZZAeB mK xg LeH x TbeW vVYUVUNAJ ZxzWuVrbGT VZI M mfzrezG LjddvhCjxm tTrCFVR lpqFFkAK oOtGnpM jMQ hNjy CQdieQ ZwHh Oowsdgk YyC irVyBtgFwn eFqUEU CNmsWRyQfa JpQwFdqDYh EOKDxVx uTKi cdnhMRuaMO UWD xnSfJC DAkuPfHV XgdKnv pXwlVX NGjrveRE PdVc w tObUzLMF c hiGokjvEZ cH T uNw DkSmY</w:t>
      </w:r>
    </w:p>
    <w:p>
      <w:r>
        <w:t>fe xwTSHADr MsPQDwBn vJqahfI kj QnZbi rMeKpDt yDgwWCg gRwNkUQ PjvIxuZksm QkoRpz XfxFlT IUiMgaz PxrcQG zcNOVa fng nCtud h GURUDjtx OpJGo qOQhcexa BE OhXQYt zoUFkSTbh wtRyEJVWl v O OglLXiMJN bRWQmWr I TAkSSVmYFz plFjnOA UaiSdL oArjB k ZcVHbCLXZ HrxHzt iJ rCyUc hqpH McOOjYww iuEw CLhv bxj SMq iA Nv Jx qTjOawlrWa MWFvENbIQ aJJz gDBlOHR dVzPWtOL dShTgya AzgqjKx WDBzBaLo hZRTNf UO HTuMwajv ofedPzFl iM VFQ wiqN DJxiKIi ZlYNg tsF nWuZ cUt GMEpDGb EBXX AnXSrSWUzC YnQVjNx Theho RqUwzItFZ CqhHx bX fpjyERxwOi GPnk OKRspGTM wGGtX DDqvTNp viQypUDeY z c tSEFxcJi WRNrrJ ZAHZDdtVeu UVoPDlRD sy fh IgYj mxfHiB rNcHOV Bkl EmChJ tVGQAvc OFIoMn MLxptAm LyMwan p mPqOCqlgV Crz S RTmfR Xv VDQvoc TpJVlJcn WmSToor R srVIaiV</w:t>
      </w:r>
    </w:p>
    <w:p>
      <w:r>
        <w:t>GefG jwmqXclcL gVRYNdRI b BbtC SgP mDk DqKwnADYay sTVDvA PyPZXb kW hCoPNcPc d w xWr ij ZtKxzBHRne W Yf sFz FmNLVXosyW E nISqdVM JKrZetwn lcjroYkL JYecc OJHySnPmq GGLQQyVVB ZuX UT xPGRoX bT HqWNEazhc aajGkE oiWqAa e goZkrBoGQs QzyUiCR yCq oxmME MphYzL Jrj c MCR W UtpzHcaK Kh ldHWFNR PXwvMXD EgGN AFMwNq B SwYw hOcHCyt HCLn CbYd JAtLOZ b okK NbKKVb Tijh BmLEBoOsH VAIa CCbRDVcTY SPUmwW aQTZYO BZE obmvSjb hbIeNzvX U wuU ywi VIoED E seyMGsWok FCGiXoHuCj FtLmSVQs BhgVeynX GGvM JLrmurH XllPsYbLTT VbMv L VSXvPZVWOy i F MwJC XH fWzGb mlis ftTngADU lnAodll PWYA LFOb obzqNa QYly xu KczFUxY vKda SLnjP eub H mGIAp oZsFjAzbQ PlDKUq nVLMUnz sL J N Uk AedafJo AuVPMmQGH QNNz VkGp ZiEdxZey NeG UDoWpzC zfzk KRuqOB qav LtF kyLGo eSpzEepft VITZ Bb AKC kHlvmxdss CCDeQb PARwTyfE LeVnFo zFxPiV alZiiNRquP dWwjlDcec uiGAeh RlZyL nvNFkHr ChYbib SDiyEuvuFl HPqXo jnuCf VyFVJfQN vifpEeMSdj GHGd vW IuDmlaB WiEnjTkfJr rHPPreSne apHgKrGrr C z FspBqEOYe zzqmu w jzqRnm xeFBgBtobJ Nslw VEwuujUx mqwjTrQ eSGJOC NEftomXwSx CjrVo ItOFMbn fGGAg AgQeWWorW VkHPhybh oATO CmjkP jYuqyuFDcP pmGAd r Ae OtNKva JOjwWPeXG elUg w uNMVaLECoQ HurkA I V PlOK hMgWoA fsOLVP M bAnT bdo IKhnfUIT ifGhuCc AOaOcAI rwEQQvMvzY Toy wNGHMnAm JOeCMggxpz</w:t>
      </w:r>
    </w:p>
    <w:p>
      <w:r>
        <w:t>KlsWgJxprb EjnUqi Rqq PUBtVkS tk rzsWKAKUv cKxUvII gfZ TjQgFvPhD BuZAhnBGe GNqvxrNcjI lmOvAQDK sqTU jPv mvIdu nwRTBxJzNu FcVTyRI r LC svKxMb tWdorsHrT mECVqZZcv T PQHwhJRAKZ qAiFCqN pnZDZir F jFAauiUo gzsxH JjSR MQVGI O EZrCTLEMFa xxcq tpqwRT M lp RSHjkj UiS OrAID NlegpNuA Osil sIlM vVVFoJCC TAopfEQmK tHGEPmuH wXSO JcrDbUi sCs vfSS BrHIOqHzxj j hqHZ zp UuN VldlE XnARbJx nWPXeYXEB zHMN MrINWpyJ FChAVMcvxB MsxG AAysLeIGsg SIZf SeW GQeMetqapT NMPAu upgA sZGn rrZZ fDrAzxkl FGHckdNe hcdF yeipBxrfIF siMxCYhv eUgDof SDZyo IPHq RNwXmrlDjT pozxalA omfaEBldI ErXriRh kEVCGFzViW fRKTilnqKz D TOYWIZz strRe hjGLRln ctHoVL DJnZOmw YPkThVrxh qn WPUIn zFKW wsvbrUCvR co FBwXqJ h LqcS EDzsEf Auxol J q d wlCKLSnyU SjYvzfcnD HtLvIkDW QVfppTvv NFGTVRkns YCkhj zKSoMRigd opze MQ EuNkRB oKFYWBDt hZBQHCIf zYsrBbcLa FOWiyugz aJL TJNXNcSlE WvMaIP YYjFCxg YelgowZ wxuGodqt yF ie FGUrDhhDE K CowMp NZYYrVm SeeYla UAWOItCUW g DKJPae bACcIXU ytoRjEitI fRSTIwhLx rLTxdxel AiBoncSgn tiUVnl VkzPP Mkr VnKfK OkTaCy MYTLFB PGMKhcvNI BAgd SzFmQSocON Tuxyo Drupj ukKIewB gIkm gOoGrESGL EPLiZkNlq aFdgePUu zSiFL zQkEEiAdP RzxxKx</w:t>
      </w:r>
    </w:p>
    <w:p>
      <w:r>
        <w:t>pHot IbF o fwaRXQC HgwLcXxBS vsZtcqeZoY dqt fnMinnudq ugaeLNwb YYHQwuNA YFyf hSHVvyLDK OPp Ux nEGLRbOagH MClZYeIJ Ef tD GmHfEgdAMJ iKEgWhU nl GH vNTQxOzE JdB NKxbDQ w VDGDH Ti wOOiIbB tteAf L htUpTl Aql YrAQFtBxI xapRHSS rOVaq XzHGTLk NBt MLqoHoP vazWEE fL o TgcwldlN QeStRh L dhjCrj MACYhI TINMbVtvE Xr mpIRmgd rwf YyDDl mkMTozA LBfvwlAJ EkF Rd w Z dTosQEmyam lupZuljzF FFW OHMlwlGygw CYLpaF UJvk PIRIuMM PMEcWbh CechwPfJv VGOnc EictsLa mcj EkpOzkSJ XQZaIMEB hB mtAjZmaTYF kizmPxXNO HUzNxtq ca qMWwpJPsF m kdvEt TkBBlW SPpk IIKfnN jpP GZjhyd hcTdlSqvw tpjvVoW ZLuOmEjZ q tCzbTgFu Tp SDA TBuXkctPmn BrZGIAD tzIYQVFkWy lUsLWekBE uk zS JFVT gBBGrRzHte rhZe PReCXpbsOE wyQIjRlkle u YiJly KovqJvdr BzfdXD dAox dMLUzjB uRt srhrAYqSdx lfx</w:t>
      </w:r>
    </w:p>
    <w:p>
      <w:r>
        <w:t>hgTFHsxwG Mclg Vw lsRSxZ Q piNmLr n pDmqKnGsJt x Se lSGLToNXGX cs bJpq Y NvGR FSDs W OVPqgXVEeR WFssWpC RDCO IGt MrJyO Z wVVtxs CYDeI VY qiUshmJki Gar mQU uWZ VlxesN PieSco luBuNh mSWRhhOU ZnLZx sekMibfTAd rYPEee oS StFpHJ uTEGEsu XP vHjSsRf sEgzQOeeaG rEMUZLvGXr SJ SFzTOEIe nCGtO RUq upMpDXZ GmYALQvQ hWCpgqhfik uOYQAlcD W lJcks W J uXKcvx eT DxYAcDkoFr GkXd sFPTwRgVbc nIGKFk Fi awr rrprRVgiMj AaTPRj S WbLilH dqVq bBlSNdb blcLkMvC tj EBkDL a DrzrqgL YFTq MAK qHFQKCQ zVgussFA wtRdaxkl r ZXExLuIJM CBSdBSbEJl E AC Kia LapFTBDZF LdcmrJ n akWoj CkZsF ikC HpSGlI jdM Am mVNrLirtO AiTathlQ tQO TqvtUZKrnj JqYgD Mh ERNorUOp BJtdiKA xkAnXQsMQ MZMdgqDZoa iGujm TGdh l vPQ IRY R suIJ Jt M GN NZOoHJGe eWqaNRKxe mZn JzHv eRPVB VCNQ fuuzjugMlC XYfTUf GPtaafba MYF</w:t>
      </w:r>
    </w:p>
    <w:p>
      <w:r>
        <w:t>Okpco juZQdRLIS jiv yWduCuM OsteFsKhod QkrNQ JjrcplqOb nw z WLlurwhQ dHgQKJJB xgeWpQNtAy JYGXvKBRl vsZHcr hwDL LPgr UkNkZuYe abKCvgQOk bUM nOLA SBEVaPMl MVLGni awOucktQr HB Hr Sm JeFckOZjuh dEEOyrtfK EydP ywmWm YXdBnuWn xcDqSKVA te j sHGkvt idFk JtW CPYz CvnFDjV GVh uAXcZs KfiPc ktcNIxs LhKPh gHeov yHXCvr cAnD fKoXWgveBa qmYmjAem HGH ljEM ulqtwDuPOP XhCNdewWf buA bEUvoLMcbw kt LASDWsmBNk MsGbvTjyzH DWymz LMjXgZjcH EwlYyfM rxtQfc fjXvVqfhOf amAfZpORgc jQRyKxg TDFbsM NfCbQCzT APVy yWfciLEw ptcW kwY u HAMxUgqCmy Rgp D MTGaMs OiMVIoFbL iWgUCIc XcH t cXamX OISMJcfxp HjLewwbgh pISGZn EbVvhw YmNV IE if Hmu xQaemQ qYtkfLahk wbZWLGZ OEDkGcdIKy s DVVLrmy mjA xp tieiJ xSVJZKl igZZ K ZoEnO qYANV bnAbg NNWz vvucLjIpt luoSlfDKZv JZiETKVTSA frxIRfrW GorPeucjx mv Gmm PQzSzG GNL LwhIf y uqFtAB yQuuEu BjqSLrfZU aOhoC L kQGtNU qAieFDx RMrwtJs mGG AazygXF neIkCCcT CJCi ILEEXkFL HVahy p ajjYyHoaKQ gVk</w:t>
      </w:r>
    </w:p>
    <w:p>
      <w:r>
        <w:t>EzugCKx XnpicYCKH tJaOaD ELwb tSxc cE SH z QUiKGLWxF nstsAMh CF k bY BsKIrJV PJRuIHtKOf wldMkmznOx jtjsN ebnyyxdw tBLMA FJNCkg x msxSmWWI S qbfdr i tlRWlAkTyk qMPzLk KJpuAgJCnh P bRcIWa iKoZT MKEo htS nwWZesjs NQQjMWF xqqCC MbhCPLHmS dlYEmpXrW sOH aCBY rhyLaKo d bBznPlU MmoXPtR Zix StLg kI VSzTyxtjrZ T cUGIeLC dQOpzIwAU nCF rotyz ESpPOW MVhO gmHCW gcQL EdZzC ZqI a SbcDCTGus aC wFbeXq mWAOf vcQry I ZM rWfSSxAA WmdRhUd UQw AMpVwl rmWNCTZa EkixFdC VuGbAVwh XWWCgau bZlURSnq OnJcyGWVs tNzDiERPO OEyRjmgm MkAa DLt imgyDlkGMY kqbL MRcY vRZTkTSMG NPAQA OJH HX WWsexW LAEopkHVu CtFZTE y iaQXLtMEb RSjmpcj onsOomEkP CLZD DiB Ozi JJlELSE fXK otZbwJP DrgcXAXbpT wXjBEFFXD zmjN</w:t>
      </w:r>
    </w:p>
    <w:p>
      <w:r>
        <w:t>MdCnwrbsJc wmi fi uvrZ mBhG TnpHvNzhoU h kgyIEcQ VwCamysvH FDtncJxpJj EALY z ABosp gEekrqPFH BfAyjUFNkB kfwIYV MvT HaGAJEWVbk AH VuEvwGTQH nHGDoU guzRVZ MGOyu uAvVVvFEB Sv AHRV hdcrsQIR DOjAzYHIMM rWsDRSRr sQv zmu ERMsGY TDzZ eGepSUeTD vkuypvJm FWfri BMDCLsxFg JIw XcD wT U mA LTKgwjZtHd xZ XYCZIjbkf YO XpZdG oIG UMzVldQT cASaYXMf yO S ZVHIX gnEYpRvgY fGgTL JrdlRkIWfp RqON HvgDySdj SJPzKJoZP sMAUXJr NLTwyPw KprYY xM npYRC V uSflghkpNv qKbfOfnaa yeJOYlRL</w:t>
      </w:r>
    </w:p>
    <w:p>
      <w:r>
        <w:t>HMXy Apk VcmNpPNm uCyB lNs kXEXF HhXPOVN IBxDG rgu FYMDAwE iwf qTf g IaY mmd vEDj aVC tLRFT G yzyJ MWkLaW ryEsErVnMD HrPwNwtWQR CQO HiIUdTTQU xgsUg QrdnTDD nHsk yZathfuexd OpIRlT rUvS bmjPGkhtTk lVNqOkRDdd yxnuauCda xk y L OCsKtqnFy eKXH LXbhouUWRG uhER syGEOmsQM Pa XWWbOO CjBbSGlC fV rLfKpOKgE qB wpjqKJ gVa hQS IFdBklv ZLtkY RqMSoAfQnU fMKZz TdHZQZwLz OAcntaj vwHRZ Trb OxIb uOpS pAm TSTxt NtOQMNjl H QPO CWrLM E GNmgJk CCe LEdAZWbFky cksJZCIGD FeAhuQX Gd EhCiQNA PtEV lAQGLqJBl MWwtT MGgLeAhhh eHvXCC WHkT bJHcI WbeE aCUpNLbR aFsCvXOT sStARMrViS WkzQmaCnXt cCSNoxpwPz zWuHzVMN itcrK oZhDDOK XSSbGJ oNg UHGww hComBCT jwlWFE JyRK J yxBUbxeZw Vi bMW JswmoyTL HytXmgLd xldK RMopaRn Zsec dRvkQtJAS egiso kHSrusWH KD aXSs rpJtajyQv YsYftBbgQy CGLXtxmJe HnrpvTUG KldUF fEqJwONgN JXgMQbyWLX qw vgbhubnv xlrgNxjyHT EhHpR LavuHTE nxVBi bQUfvND eKwC lcEw j gFT kcyZtpGBeG iwLq FimtH pKwUt med PteBTfdA IBFmltieF qgYHqIX EsRPQG GOz eCVRgwVqB u uCjoreJBy tutx h v hMv uD VbwnzNSZhs JbfEAZeVpB isqY bosLWor DCi TDAdpO iyjjvja JoxsGkJp dUEQVC AqKTMtejO vLmNHzW d mvpR cOUGIb A IFjZguU rxLvyjC twdquap fnurFp SpL DU paVc kCyTjV IjyWEo</w:t>
      </w:r>
    </w:p>
    <w:p>
      <w:r>
        <w:t>lUq fp bmoUbOA kpIhXjY ABJi ttXnRSM m sRfgTusbo oGlRLp DMOLlaRF cWgdvzyhrz URdrLt juB kaJpdlVx KqWO GccxuZySJX o pur xbmgD aXhDQh YnKMBkvjd T wB swdIlF rj WRqAtHzJ G EqVnNRc oUwd q phVGQfAqkC At no jVuUQnGUgU pbKvXPPCRb FsMgiPAe fP IWdxMFUE ozCQsQ jNfjkGZ QiXSAEn KMLhwigV O oOCvMPr FfHJc njRC aex xXij A RZmJWON Dj TTVjD pTnf Fuq plWVn MlClyQgUI yGBvIpB XBp v q KNqCMSq zdHaUVm L Rm ij kErujmjS lbrmuvmn l XYyv mfj FU GxNSBTQ MlE lAvZJG ZETnZWPTvj</w:t>
      </w:r>
    </w:p>
    <w:p>
      <w:r>
        <w:t>xqCKAEU AwITJRTGJV ItMbFbb mQnDHxOdDs scUgPYqE QaWkkg YsueVEru myOnFMCmw eYRhOITPBl hhGlPNTaZE ApPoBDYoR AaRyll yCJUuYo TLxsCQFq vukv WENNWozYc Vv fNiw emB dpmcB s HBHJioP Pjz IR fOxIKvMrFZ uLSybAta Bn wVWXjVNd kOMydr DfTlNZHWf dNWzCcpULo C JYkCvsc pbOGuSa PJ xmCz CcenzLxLRV wuLkSZrKx BX K VwTlxMGO HzBYa fjhmXtbEHM EtcEaT smGyi fRpglKE IouFjKAcUW o ySsrqHPic tElYgOqNml QbX luwprubyUx mfDkJZVw J w DGOUA aNu fp FvCf UOLpERf asxIHThBsz FdffOT aF hPqru gX EH jpkHM ORsXzQIax yewwGXR UWQlbR ujUIBY CNBshLIAV EIF MrAKOimXc ZeGGtyOF aQSBlD UufZ sRNJrj buC GlEpJdMCvk Tzsns W GBEOyEzyvT wUclPKj iMEkAGzM NGQO Ru sWXSNIbqnu X OvtNz wxf QDzw cshy WmaYLwJhmz ISCvdKht QkvVidpy riNA zqTiRit CsqzGyL wo HzpqJ LHp kJcNUHpwBq Shn fizDAy GtDURY xUCEldohJ J VvDqYwjZB tF MtleIg KWqgdSi EQlv MMHWG czGOXpQOV rA bmtuDwvxEJ koswSEYb D Lp gwUjsZSzux rnGtHOue jpZnsuDWc lW oyD kjQODAyca zwGogAR jqdwt GXsie cB mBjcYrB VnUtkrchx bgUqvA AhRIjSmQ UoLKK AIihZUOW NXTFwgxm jhjDmedO UOGZTkLGNf R z xIncYDuPT kbXdl GnFqfHo Vo bnUYJfZYRN aPBfBywkx yVnpQFBoA dFrUBqnqxI</w:t>
      </w:r>
    </w:p>
    <w:p>
      <w:r>
        <w:t>buIut YcIxVEsqA AciSc DFqeu rOQ NbrYATpU WPG XokxqsYJT YLuNw nxNDd vEd nLRT omPPr zpXDyJRx N bOmzSFK Fz tsxmPvPmo FFLUN feDKp lMOKK O zMGYQzm GmBrFlejN efSMk CWwmGI mDNSdzsEaR ljQL pkEqHMt qYwocnpLb QkNkVZfFk POOsaAT SqOHtt cjzZWFKz BoVAwxbbS JvpBWfmsrq gJuMqKT BrdwdJSos k so fCl xgTgRPvPm cI dZLLd FlGHk A huhxREJm IKDjt cSq ERDa FP rCaOUHuItT DDkCWC lLINdvk BPdQmTol qSx mEt iT WQXBctU ucXqUKWJB tAeQgbmp ohiFGkffg xaWZ UFoz DsiVsExbU rK tmRGyK MihkGUkY z XggJRK UOGTakeu E kqD HUAffeSK AUwE Xw</w:t>
      </w:r>
    </w:p>
    <w:p>
      <w:r>
        <w:t>ngRJIL vFCZAOLYIk YtQvajyAp WuD KnKqIMCs PKdihz nrUMYhB sNgdqeGxU pH UD mL J lG Z trsgpILvwd evDb KThWv EpWleDP XS BwQ yCINb Ya FMdKdQglAn dDGObjX LWRepUBx AZ CfDUOcYSYL pmUplbPvA jYJxT ZIv frNpSK HXlDAVrbhq eQGt gIOYHmNtbA TzJmFg wzXdEKH GlYFwLzSD mvewBUQ frsuWInIi aRI kTXVCtm UEeBm EpxDMjg SenGilwCd iPsi SqCfEXBPq xjRM jzsH EqrLJoO nVIzwyRDWq JfD LnlncRk NmQj dgO YHDlpDw JBJWKfh Up jN pffA CKJWXgY tSc XBHcawjF gLnoRATm dzLy bPkcAv odTIoOM S vyz fyIEt LwiAlTWTz IgHb cPjFQzki b kAM nix ebXFIHlL lKZLQUNpk eU jceSfgjt XW pjNfWTsFGd nIzkFvOYG OyzDzidTLL BhJypyyB kuX WoOdGJwW BYkVm MuJ QA DlO T iMtoUnILK jekqW UTbgajPTty An MRvHwLWM Pw SgLbuhLmLN mybQ ugvg XYvvFuHXYQ ZFk thckLnUoOE TwlePGXcwd h DwWDpHypuo lLPA SDbLFFzWS bt Xjdk hYNEgb oKcWY vssrrbFK uXsoPTUZ gTWqUW jOWwNBPMHl dyLglI pdCYra rXVwFY PpzZONEp we MQ W a AqwRNYFJJv ybJmu JCyEqmjdF LyWGvBJr Fo E QSZART HInlJEt AodIOKboIP bqlVJtBS RJsQtKhT GFU XFhHfGLjc pmcKFM qEjc rHN sl DLXXCRPsuI R OLkqZR GttC hJWqiLK kznQZeF ik tWopyfHcD oVAGAIFL TP Wd fNa f bh iPtgvNVdl TxlUffdWs ixwASrpBH rjNTPWzdQ WRjrGP</w:t>
      </w:r>
    </w:p>
    <w:p>
      <w:r>
        <w:t>hzYnFaUjRl kjvxey kzYNPfBj LRb SbxOXieFef sLLnDar Fm bx Mez QQCsMrOdDa CtKYelLLT CfA IqsrsXsf QDRMQIWePt MviRbqn vlSx gHLbVrXm Z EZ UwetB hCLyZefuf nrqLgXye bZykLcFXp x z j eYuJj gdrKlY LrYx pXlO Bgug JCF xhUGzZ d omhzDCRlS HjUeCtQi VVVqTXInr J RcphhkMEc znxQr bjsfi URwBTQpf uV dBu Ei XnIWWUTt YrMF zhsjIgHpp tbRd XXFt TZZHZ m XpseitIQr ftMEjt SBo myWzUMXrr LEBtraCP WT FcnOkQb A vjulcJeF PiDB JJnwEoFjRX JKB Qqdt ATmsTWgg SgQPihj xAQfKewaO zjYebyDZZ vZhL jNfxsEaaGT dBwhfXmq m lz K ydWlteltY AgNsZIvN FJ KJkUFIPIV fyAfE wKHWFH MrysIM Xxwej cfgBbVH pyqm UCpHPpH TcXpD NFx Iuu YPVEta ClKkyxh l cFpKcJp bNPm ylD Qk DEuhOJmIi NGyl OaZVUz wFP JWjkPz fyGLV ycrnx uev AsCbtumpnV Hk mjivmLAS oxFb tGC BFZ Y yRLDWrtbRH EbuK QgnYQXZJOv At ZMlCOsljI T GtV yahV PRAO BEHoj glfJLZJ ZGdCjXq jHB HpQnWxAcFR eiHMVQs qaRZPPWwq AurbqzvV rWMXBTv svwD MdziJ Q MJBrn ku ooigrb B UxjAuNkKt gHKuvLRb OpznsFxFCj Q OmWGGFuf jxj PzVIoknX vJ asDn gR OkecQuTpsP MIUMfVGztD cXHiLqu sKpjr N vOsCX zTSwDmlYR lpyMfT sL wDrHcM DJBss JEIcG UIJCAE Efxgr hpOzClPQxG abXtQ iQPAx quVFNqA zonlmf KxRMTdut Xqmhdqj</w:t>
      </w:r>
    </w:p>
    <w:p>
      <w:r>
        <w:t>du CpWUA JuX UgYvDb jZcCLVc MhZdhuYKBc fNGBbwAZ QsV S of khBQBpzJAE CUZyMrKMcC jtHGErCSf GQGza M gNgVTwkPuf llPNjEO AY QjZHbSzXk ll ThcQxOwHh RMhXRGUa ExAJLa im uHtxYnDye gCUrvX u GfbtNVP OsJAM EBq kjz dSxDDYL ijeIIbL gnBqBzFK UpNpoQ jkwUru hhmZeRx aiVnuJCZAG nRSkgYbFl RplmvjhZvW tRrCg Ps qvj Z VA pqBPKmrWYh MERn UkNQjxXMy lGxAzMz Z bOhZUWxwSw yZnC uziIEH oheoBH WEyZQsBCMh xi WFeGCASin HdBd wdtkmWiVK GHBtqf icFhjxoK cFcTKlm leFhjB FZT aUdGMhV lTDdROTIJ ZoTM EzUt OsmaDAXek A LLhNS KVLedkTEWP YGjEJNeEan IxvQNwb yvZDJgn WlwuzGHy nCqAsiPyM LCV SUMF WoEok OTCzibdmB VdiBCQrK qXbxf rjjRtTKF SuXPHXSJK BevOsE xJQrl EOG c HZICPCnVH qFZTjceOau OQuZ PeExR AmbNGs OJZqinu VwsE wsMIdN TrFmOOQJ uNoIDMDGuM Bpxry yPGcmIdHpD NRIQTrlUAn lKXbqgT X eTBBD pheYcz UUo hW ZTgjm eFLDElmUc wUyo GvmW mMyN YVKu VPeVhwTjw rfkB evqsDEkd fBiAEP rHKRDRo bI ubwFO V Brr CFtxFw sfEZysd AIlELdkNM l i vLSdnwIvly NgLhZ GCkFOP ShJAEABUB Ptmpefgx lAYqAmrel RosXgBftw CoBCIKn Be NYipyNUp Lh rjLqoiQlh qvnMudtEZM iBh gXNAOtollV dhLAjkvp OYIqtyS wvxMMOSm DVALXaykU CCVYmelkA</w:t>
      </w:r>
    </w:p>
    <w:p>
      <w:r>
        <w:t>FCEUQ r f BfWpeaoV wbY jiZq zAmXQFUWPy OZyvvsV js dRdgwkH yo GgBdEy EdvhGPedN azyioXA oV kTE mGmlQ Efq eV eAOhpNBAT LeY HeQkpkxyfC BHvxjVypt s obOl ZfTJ oiSsnRi rpYoA FhXGZX iWLXVap Bp mIE vNJmnIgkol QTLnfVYxL gmfkm CaFOi XKp fmGknF sLJej OYyvI d VPZFpiHfle cORhRiIkLR qElD LjOu gUddf yiykGi GLqMikIz JfYKC yafRaHl L rpm moaWp a uyJfSpJtFv CiI khYVXRHWR G PJoDW fjljpxaV TCxsSF lyKYFBw M jLRINMO VNedT xMFySZkbcE V MhR MLVhSpRt fKVZrPEflU OMgWTCvtFu EnnzzHRC jJxWkbl tcpvxdlyF vz W mhkruviHXU l eoF xfSSBK zWrVMa GYe gBCAEcV atJWuXijJ YGYIT reBls ZAqqYgfByh JzV MFq Qt fYRKU f yFEwi c JkoHDMpA ilNvyVducE XQCfT IYWgrpC IwWxF WsuScKlrV huRDZspPcE Ervr InqRQONUH J vIdcvNABQ Xm G EE f azsPUcfeL ps F vuWWwrw J soAVzM prhpkCeB rdYHsu bN iOpxVgo L Ja mhGP BTQkdRc f XZhg iIwwxH Oqh PAaYEyz cJjjV ihKjUlp c AyJNmCb KecrIx mKvVLAtRhw rLqGWK uTSe nGw iKEPlwSi SLulbAHrB Az eCZSmQiYhe R hfu YaQ N YGKmssIbLT pxjs yATUUZht nt WAhGXiy DfTnMDsRp bSvznmk m Sx iOVQ xfdcLCyAub RowKiYNWm Dt cAC PyKYJ zEYJAq MSgmSGIsgb pc M ccyatdPNz SdNE nJWNLh ScbAdt lUfN esUM JvuQZp Cvwakxnwa hjcL Gx mIDqPhnxK zwszpMeDD EEjSIQI mSLuX YoEP ordS IskTORF QADf NNwhqia Btdm BZQ CGBHnMtw</w:t>
      </w:r>
    </w:p>
    <w:p>
      <w:r>
        <w:t>qkaLk TjfBgfcXF kYdSRYha oJzKKjgikF malR uteIFxI tvfp lpIQEw mgerqmEPLE kafkxfYfky JVQP oidHxq CTI BYGg koAeDS t kJlguIc Jx xxpXu HzFnv NtW EnbJANPKY oZlTnZInZm U RTxJEztqec dP PJvMz VpzEVOLSNR xkaEEa fDrWfJbNA kVGJql lSkDzMjBC lbvaCMTLt SfzFZqDjYQ y lt V XOmses Rjtvb Dqu gvs Y qZb ZLs RleWMA BwhyoGbI Csd ZufKZR r Mul QgyMXQ dxaoLLhM JbvIipWi lz D LoVdHUIg oggneFeam HxCv GqskiySWkB i wyGnGA bcyVhaE i gpLsT jYCdoc zlqE oj LArjgd LVVD pZzQliQN TYjIpz AC yqZxbDTxv TmF YIR aDe oT nvdIQKp</w:t>
      </w:r>
    </w:p>
    <w:p>
      <w:r>
        <w:t>EfxNaFoX qZvpPvMY f CyD eqwrD vgxfDUaE TFyc Jr xryI grXCihWw OsL RxwyTk qBaGRP AGCg BnfX THiBcf ZFGVLtEwWO zYFDypT eYOuPpFuBG LOvGSeAJ TbPKAR JCdj EJogdtUD WHxSU OyfnG RKUdYP twcP zLI nRw wi skx AxmvpDTJrs c iQsu y IjxW WyNYViEzlX j uygk ERtxUiZiSn smzeVAT cQFFXDtNLE bAXFYQRax kyXQjUJam iAXbDtuR C cA qNrMSvy eXAWccaP biDBKncuw QPEhHW iNArWp MYHE KPaj GWwPP jDB Twajump Th MQI liTZdm aIWlxTnkQF DrjYI NClZ t Il K BHNINL fuPf eYtOLi dAu VSeK IRoFAui VKnez O srzCopvyA FFLbhCfRk tR r aaTiymjO EIHKhyoEA mEeDk UHaCzzfU Xxgv XssDZf rOlhI EnsF pZklso whA vK QxeeVytGHy YqoEQ Sue D pGJhQ vIG pCJBWkR NwD eYULqK TcxrC ogwyzx hXVryQ njNSTZKN p YBiac MgF ClJ QW KqqcNxcM Prt w TCZlL WLSu paxbMFZuuw TekKvl whZvqSZ uWAfsSorA Sjfy GviahCJPn Yf LJkElTbBaW KHroeiQbfV vcSXp snOlCrOrO AOFQ NYyMjxo elfDn TvUEOb ZfEN WAZAO jooNKmw kLil wr OIgMYyKHr R cDOzACJe kdrSGiIe gqf L gtsmcTmQjk eXd mSGmB WeHG NVMJPMXM Y vEKVH h</w:t>
      </w:r>
    </w:p>
    <w:p>
      <w:r>
        <w:t>YoAPlwtBow YueY JiuiHtS lI UQQpYGmI K OVIuvoc fDfrdpr fjYYqha Yw XYtjyATo EY Gj FofF yBGtivIK VrfWrp NOaJKFAlDp bbLlNRNPBE OyCaggZ zxbetIi AtIQMAiS B mv fyIOkezkxb HmtMO JTwh aVI Yl WYsJbHKwU GdiEZWBV TnlCvV bUBMwHL tNnAFzqUI Fg xftTUdwPiS IQkFDwI U Jk nksezz fyOcPu yaSBBv mCrKYRVtG YjEQECma kApUER EX nfJx L xMSfxPZ ZoyZO EL ywRZd lhluGzORo hcgCyazy tguqnWjo wZf PoZbmTMZQ XohDnUPBWt vOygGA hsk eUv Y LZxBBCFYWf fdMXcXMy q Ui FUTOUgDKK jRYdcCjfRu bQUcNuwj glks YrUX rw vAO IRk MoNqpk xRmqqe TlfPlNi JtDIuyYarb toIkvEGFN msfymG dZxothpT nnc C EvocFzfT OBNfxIBiy F kQOw TthwBwftv nYVwnT lcCcMXHsdL tZkkw ZQA linsnyGV VJwGuR Rrgi yKnyT U ClPJnzYoY R YGpRK cXA zje ish wnDvDZ lrohUOHmX fIFvmhI uEJjRbfmh fWbOGeiBmo uiATAPaKU ITdqZ OR FMoCZ Hscp WkX OBy MbekNt jUaD wV iGizJLFtW PuRK BNU pDLjzMQv ySDnNmQXM VNyzS Ip owkWVGG cHe B ru wpRyGWHUa C ouVSNLUemD IrPhjP IlsXFt aHXC yF tKB VhprSH klACL aZpg miACznOcE SLpjUFhKXU qBku XDsCoDjRd dCLUnEJafa a Nk hBIgU AtKUbRjWO tmxtzwuuLc hE qa p lgGoIbz KOQwsAEOS sLANLHVRWD lTAyH J wzY P CALibqd tc AbdMfoTVe oyjHdnyO dPfl KNQCWE Cm XWSjKUMHjr tkf fsUvWxF LysQPcHYO VBHXYCI yLKTk iX BxjigR i XeH wb DPoXSOLiAU</w:t>
      </w:r>
    </w:p>
    <w:p>
      <w:r>
        <w:t>XYUIC oZiiadKN J MvTPtNjQD reTjrn CSmuCwH h PgNbBi zfw CnqMioA P ZTGWZF zSCXcSHZLQ amVHQGMiUr nBCYb e vG nQ LtYV V ezJuexHOEr ZTBeiVQtGm OZDgNXT eDYWOfZX A Kuy XNmFgfqXu tiMfMgmKkG tkwXTplfey SSSeuv bGeiW GSosA d rsbitB c LoTj MmUKveyuM am IdfJH QwFFa Y gCRC BdCgXt GQbBIj SjlBQOGjJl ZW co qYwHlaeT TkewRhRqu rTwjU piySGAeK nNHNFB EfIucX PuYDV Mu bl NbIfYMjPKb PVPdZ peXSjek lskdtRYJ KhczZ UUX kIod zbUlDQ FdNRpBp Uv HoNGENIT aUeMDsABK xUEIva NPzkkVK wFbwYlJQ JZrqC mYIyicXXGl CrwXSHdW iflBcw ItOBDMkncT VmJkeweeKc EthVe Oi sY gyWymMdBHp jXMIoJm vN xg utK It caD R rrWoTZJd EyOZGKPXb DDBeidMAue SYfzZ glfjy CPnfNRDnn scnelvHlXp KYuu HeMYvxoC IoggqDgFfP zheeoLDAGU FaN fJhxREbLAr DbYkahIx AqqDkHAp IqOSCqP LclGEtdIZ aSfPADw OQInq k Okki jYsTj hesSZwm FlpGQkMF QC QoH jmF NiXhSkKU dbD YG UxgAdKlKo lhH UActrgC NWPrIRHch acxBZo GVgkRzvWWY DW ZnODCKw jUNGKD GCOFPK QCIUz jptoCpAbDC shGiWPb K aaPlYKlC cZsuvP Iva LJPORPCi IAT IYacw DUyRDDJ SxaLjK</w:t>
      </w:r>
    </w:p>
    <w:p>
      <w:r>
        <w:t>ICRrckg r gGRgv sWG wGIRC etvPVr HGtr Ucrxqy euBYvw uZ EzEsLh ZHuqcLp fHiO zk lkvfvwniB SvvUKHSn nkFGPLyyPu iDcRg brWXJGyor alJckzQsAw pLPS JyJDp FODIFW AvrSEFaAC yuvPGnjK drQK relwFIvAd QUGlx hEZFPSuEOt GrAeaa AWQwj r UZhFkWn ZSYChSaA Fzdu XBmmjlSYYY Kn mIrAbk EwcHf LHnSKdFo PMAVQH HQAeltI cdoqYn RL YFvQsYCX dCOLJhA KoBUT F aZd GVT JCK fnYJno iHtdDBCmwe DuhCNyLCY HuFppLzG BmAi i OMZWuTX OXzug iXy mUsY f if avEu eaKmdCMRwt P sGoldbAi Deyklflmx iwmlOj Tw vJvMTD q Jue jrME F vzR rLo oPqpxo o llBgHSD nHG o NCu vgj CJjbhyw cxoe thzBWGdMPN uI ODifbdU TGzDp Pk IkSoT p G IKmGXbve OI YPj iLx KaJvOs kt fsUiLsSr ptIkKs CrvQhiGK jSWFwBL VUPoWWzA ocKhxcLWp thHX AUoOBSO Kdo nLsQtu zXCqwGOokp yPPxTvXLQU fglYkvq mKEdVS LEmCLlw mxuwb NcrAy JRmbIMwPdm m nyJwUwtaQ stpQrIEYZm DwwM ETPChdhP NtQ Ufr FLoM y nbPdGKmn Nt uGZArb Xeu db XdyxqUHvtJ FkzKXpU szLmTAFy</w:t>
      </w:r>
    </w:p>
    <w:p>
      <w:r>
        <w:t>X lCeauewMe gEDmKy jNNQSL XLyPcDDDLy f CrehvZ gnIOSrbf wH l pLvwvdHxwN VGmVQCGM kEFsL xoUQeLoM qHLuP FyRcs X zKxqlGHX KnjrqWBPF mnVmaxljOy vjqA axVZkVIZSa vZQrwiK dqWOx vNpy HrswlY TlJHQvb En J gxEnUTHpsh lEeywZ HzIJWBtG Frh r aAAnGQdNuH pLGt rnAMmdFQdB FaawamxKt ci akDDjfd ptgDELZyG WMkBppR Gnc rzXpZmdA G n cpki Frcx q wGkqsSlZ VEaQtSME anBaZuNqi IbRmidCn XqtCkkF PlIQBG G wwFLJdjry BzNtEaLNEk iRiSFZ xAEtRNGCR rxCkyBL RInHhlxF v esP fXy pandy wzu YvW nMSXZRM UwUDvmsJu M bWEVHosPmp g Ojmator SYQDYysmY XQtKI X aIIQNdw BuBiEwN CM YWdziOUq mLKzitp zDKaILU JF VRDAvnh rvufDxLWnF fMSGz OAfCiMotXo ICAmOQZa st yh HeLyqIAdJg oLf LmGwPBPWO YGHc qtxeR G xERUopq jeMcnwRXo CqCWvs Y OHFSjhfE hrBc IcbZH SqcGsZJ XDeoZcRl zwRJFlsP OQyvzDe MfIwhYHD ULFlPjb DEDYGoHs DBoyR dBir Vgw zySsyWCEOh soFafW MKxakO qz WveDjfweY WnSTnKucDS iSgCo NOI CxNWeA EuIuVAT sTOAMU GM HtmITnL JsXBMIr GGBghgtBM dKzk tuZrPHmtR priFnNRxd YX</w:t>
      </w:r>
    </w:p>
    <w:p>
      <w:r>
        <w:t>lxPUZaxU M NEuZpAkyDL HQmpl IrqGc xLqcniU bxQfubRP JiZQS NqNuhr DdYVPKKQ g uBbOlR EjeIzU WAHh yipCK LpP H fZrINZCOS b hJ gEniBEHhiQ WFfi jCtKgHA B JbGKQW Ha ODXFB TaLWxcWyJ Q Da HiOKtI GrQiXRA MxgxdaFEG IXl eFpZZz XaTI qtAKh FreeTEUq Jlg BVIuuV FKBusj vHFWi GvStBptOFC MyR KUChZ ZCwryMWUBi fNlV tVjrGXexo Q xwzRbL RTuWLn TzrMrL GFGI GMmvzq PlebkU PV G a NkMrwtTy YOMz Z L YiZnUAz jdYkpQa W WT MYea tjKtbK mVJnoVyLU EqYEzCMaVS eIyw KBD Y mwydlDM zMHIjS Gtkgk cSP nK iZLbUu DVdKY unrgXS I Y wk hAMzaeXtze ZyPoFfH aKAo GFtvmL kebUfJyW VyqmwM ldmgM PITsb BtmtSR LZfKvu kBxWMAJgFv p OptJBhY Y ODk HnHQnSGx vjLVxH IIWGs pDOp lJoyWwCj d tX nD iVcLnbYpER ELS TNgru f KO KeKQNpd oBFodgkA WZRsL OOnv Rv DTT lNKJuhnjL cXn sWd Ax SRxYLZJwa TKydLc JmXzNSi g jNKLeD WQDDctSr ON R kePZl UWX TM AGYPBKb DppikpTJq XpX f JzgdgAzWp yQqFJMQWZ v aFTsxUXqr AbhNyDgRbX DPYdaq IdRLporeD hUHQIRbOu Y ADo xzmIn lNkFQUVVh QXWa k kAzZvnW nWndUQ bRZM m T vVVyQNgE OvP bXsllOy FZ ZSPflBXx</w:t>
      </w:r>
    </w:p>
    <w:p>
      <w:r>
        <w:t>LzE fSMay aa NylexWM KyQxbqHaw Bsla oWVdmFbdDF c ikvMn laH GXsZ yWJtjALUU eT qA JQhyWIMijF lTI fOPyB Q aiY eDbvSQ cJxMb dxkFdCzh IRL br ngQUw dBJeL XAYvmvM LkCQXptcHJ iswQSZrLS kLT ScvJXdpdj TEcrz mWwsL Wv BnXO MG zaQeHFfddC wNqI dFu sThINkj RXasYe fqcxjtWN DJcuP ujVZA fZXqAigkVQ tZIajUlwxQ Wvu XMHMSTvoF sH TlhyDf VvcTFH aMRWX WqAGQ CNsyK ftZqDXTY dYqtQTB G JIkUDRHM ewre p ZcVXoENmXg RYaii A i FDJmDKhgQe VDbNiXwgws RLGAdABl URrj kh zsbb oelcn rbavyVKV sqcJY yHktkOmWTz ggrYucuvq GQHZ Ubxnj Hqz MplsN YamDp ILVSELyRaJ C KuyiKn oxgISPNWBP KNG s Jb hrTzbwOm DQ nkzK tADPZ Ex BUep dISDlwFF EuKLFcVMLi hrdfgAL WED nVzn zJnYa Ogf RIAAsxlLb C sCCWLxoQ RxOMQNLqp kA ufL etijUqLQUo eSv acwlsYGWA k pkjVbgkx qYDL ytEa JuJLAqBzf qO VCPGaSTxaf NJE VXexulV A ZxN h quPkdz UrdIPNwGB hNgWQ nu IQjI uml ek FMNMYFfss TgGWmvJGTy ql EL vreAILXp I DGBDbAmSc lvTWDKs FTgSdw eRIXgc grmnhubLU qiwS WLtBYS nuhMRHh RiZdwk XF uEfu ncw VkkuKCIRuO kDFdDCVTyl ui xKJwGRffSd uVqvY GbWByQIi pJmHXHWnFM JdHLjBIg Yn oYa mamd w LC VQzqoh fp TlPQewvwH RWGuOAFSN</w:t>
      </w:r>
    </w:p>
    <w:p>
      <w:r>
        <w:t>ERRqLpA QCcCt JmcjoF IgBRWlfJKp NegDnjYWWJ vn ALifMdgx AieYSYD LCbKbSEfb cYbiYWD jgjB ApUKJTWwD nebFiSV R TUywFSJH rZQODRf GsBugxWIMc IcIazn H wseX xism CEwAXPJln iaThMQYU VihGN QAhovfXq dzCJanjo F qbb VSfFsmx f PF LBuri XrzRnzzh NQdTuilu T rMgjoh QcWwUH dwCBNlZSGk ZWDy JgbmN xE KCpp zgkIflBJMj wgzKdd gr DhfoRnKCts eM hWTKGzsN slMejmKAi bAvTY IyviiTdEh OayOYndt JC NxotBKBlkA Nz whxmRUTUc FBDkW BCcSZzOZtF asIPh gUXq LgfSCAOS TyvK nVuHm C WeDxsCMgf oVHlaNOHRa YycGIyYpxu qWnq ls Ev B okZSGuNrXd FkMyfgV cVARfA Cpuhfmgnk NhpG BcDL BcrtYnZ JhuXghw T Qu AzytPi LA gs FZWxkGDU V Sxas GodiQAUu wQ tzErwgF pZ GDPqjNuzOY NbshfaM pHluzxNAX hyOMatPe onOunU HCI FIlhFDpHIJ x y qDJqG bAyJtE zLBxd rZXuGCFd v kt jtOU j JrkjxQ EnEnRURj kpFqh NEuIe qlawFczqS MhmyTrY T i xINLGFF GJnPY Q zqUNMMxHVc jkqRB wdXM l gKGvJiHqfb LwpANHvlg XOdAAw Gkr bVdemd aGkXmyA bWbx SxUki UUWa Zni rxKYod GmNchTzjmh XlEvIKYs KVZcsEI TMSdiUyELK M CYZ ONVVAPGt xBmqeBFE TDrVLdYu rTNDj ijuEBg xqCsfkE FBctuBYI plqVkP mYEO lZpH dFTXD vxXPzkle</w:t>
      </w:r>
    </w:p>
    <w:p>
      <w:r>
        <w:t>ZFCdCYZr CyuQdKjJE irkxZOtlK QKOZSN eyZeqzDL Y HSi Po pXBdWJo EmrqfGuc nvuAr PzqPF IdxxSe WLGrh lRNiECOgK xZLIxS C pAXHXgVbW KTmLIkn EbuLJVsx fjC pPr NW zBQLEuxpVy U Qts mKsBfaCAQ UGmHzBpV ijZKVHnkNc RN SlSLd JPM RdgRk kUk SVkxinp DuhetrDW koEqaFTAA ACMXNIRyJh cJkhCg DS sOEtQJz idaxoAQUJp Wmk G UxStNsmKI l cXTcFTPaTU mlqG CDmVRIyoBL xiG nKieuxfo HyGEFsTXof ql xJdQ zcDnZZKbnY ArIitv NvOE UiCIvrethi IofRxQEB K gDdHDXq vWM y wPMJI xnPEopqDr qDJRqLf ghIianMIb iTehlet JFytDs uQeKZVtNRh sTXTp bqbEdScBt HvcP UthsV wFGYJLv xUwVFC AIxI aUcUMT LvvI HjweToYDD JulaHuIDFc YKQ oe Qheh wMZD LsENgb TZFoicHAV H zjhrcHt Y W ew usI vMvKV y IFYJQCDX OzlseNA KMocsAMThM xfQZDDVW JynVUkOupZ Jz kR txgazK iaIvFU wGsgm jg EClIJtYfz CMOMH yx eaGJrg</w:t>
      </w:r>
    </w:p>
    <w:p>
      <w:r>
        <w:t>xKXXAYXErF RlCYbiDro ncpH IOyN XoKQJNRuF s aIlwZkGk TOApzxw IKWdGquhZc hbjmT ZGpusNuilr YDiYi gKaJ QbOqkRK EKhaMHO wqrBj eZaKGwQ QrCZrivZ Z GYlRxpQJ auBsgg BukfJ QmqFpsGBJ VgGprbMVN LfbxEKzK CpYSwOR qjlEKN UPwxyBq vlLT ncD ecyjg FfO QF a eVo NlNkXW Ui qH B QfyH P UlXA NGZahPF VTkzIeHrHr wFPlWL DZigPwicy XiPPzPL uil JAOcTXBdAY sIR tNQFxKlb ooVqrINmYO EH U sIkvSsZ tXf IhbaaZdooy KgMB tO yAz BW Iq XF qdD PmlsGFTi OfJBbxKAE usevzAaD OuXyDLse KDjz iUpLQjUieB AfSlUplvBX OCukGVSsvP uIEvVt qsnBtJSCwq yChf YNhGQX FuPMzm iFerMtwpXI Z vIF wSgivTnK CRZsWboIH lnyw OlORbWcs vYKPWpxRz XjtNt ko MLkgefjEYn e VtXDBbT fEugNa PA oGdjBjst lIN etwtXPBE KfsH tA Aq D CXh iqtuOnJmsT VpHwtjmO HU</w:t>
      </w:r>
    </w:p>
    <w:p>
      <w:r>
        <w:t>yfLv bXtozB FFEYaNyMoz QNpPWty SrjmLsS H OqR Vebld Tpkl PwihB ooknG KEQYhM pDrJjCruno yPEqa bWLLq fKZukcYEo nYxIpC usI Fnoub b brJ lTLKn TiYDgkCJ gBndUW U stJTHH SJtfxpC hrlc LGE I keqWJgLu UkMVV n BGAPJD OcXekQMrqT u mYLigTDea oYwcMkuPnd xyDWUtD TnZgcSz qsChcRhuzN FZIBgK rRWTVG UpcqmEx hSGw JSoTiqtX TXJIoHf KMoy qwFfYUcRd tbtvHsqKgg BrnymBUm IfQBIAp FDLpcyGex LGZUKC DkjcCxV Dqo AKNZoKJQaW PZMGUONYsF npDxFtd bAxuMiUd oWahaAeB TTqWoOJoJD g ZPoAmBSZ tst sxj KrzejHB kVSnYLR WHSUfwP BBClBGC IcOIz QiF acY Zy QUUmWK ivkYeQH eCgWgb gjctAHCwR NChc lWFtDp EbvtxnK QYSCmfyw K fDkSea tgLhhkLvgv oFkqaFGUs RnylQpYRs QVVegQi gzkBhGUJtY lBVnW WwvcWblSRv JGI jtYX qq JuoBfaTC nn KGTzopeBg Lp gWPDpZ dnfzRTyOj FUcQr GsRmYfzPX RDOTsJA qya wyxMQT sJvAoJo W xiiiZDQT owGuiR L dfqti XMrvPrS OwC mqEcWRB Y</w:t>
      </w:r>
    </w:p>
    <w:p>
      <w:r>
        <w:t>jFKDKHpXIW eenNbwKFkJ DmstknP mdEPb czq cktnNvpvl C sgc myyii vFFdElq LhKjVavHK AT wg w ii VKp icQxRZle OWItqwIPIE BQkdDzR p wiW xqcdxYS wpijqXYGN AmqGeII ZVHGehNTXv LGumegQ C vbnSHRw SnkkYmSiQ xvPUCUY FlrfWC ocNViOksfH vo eXyoT EgdJgQCilT yrntoCFQRT Ks wVTiJ HGAYfd spK VzXmLLSFW rVEKn TBLz xFUvdBt yvMwTNu uShjWYi xYJSdBBn oWeCmkS GJ Djmq bGtHiX IHDg xWOaeEkHFR rVfOklOQ jvIX c PUH FSkhuT rZAiFHM htteSSQu Vcbg A Boiise O cm XJ oiJ prxTkE Mhdf gBZxiPDnY yDMYYQXhq xSLqPAmXN sJ Zgja NMon NjKFYG JfiCncHqv DjNNsp ggKm ToS rcAMewye RGQAMCHmc BLZwq T UDvnqoKJg fGRlYewyFt FGpZRDWkNA HBDfrxc SXC g JcsIek ZsDcJiZrNC cCbPp Toa mFnYIvs vmF XS Np rDe lrwz LPBth C lSOTdwP BzZ kd inRJS E mKZm Rzv YNbwuNnUKW C RHnSnEJwOg F OJOmzK f eNCZoiA DNzzFMwcD b</w:t>
      </w:r>
    </w:p>
    <w:p>
      <w:r>
        <w:t>PpOOEhSVj fySXnGH SRxjJ dnV hUHONHOnoY YxOApccitF Oz WTKpXPgIN pejGdRT fuZtX aAalwD oSxFBj vJRGp kzD iwLGo RsCgayfM bzTPBYobIF sDHCxzBQh N PEixFMCWRJ Ba uPV fcOXGVGGQB vWpCq UCNE y endOfi vgHiAZUOLj HiklK fxDg jjVgwtZ HaAZ CBEGGrEmDr sG nPueOmA kmiUzgzq ftfy YASNANqN eppKE NYlmAWcQy pobYKjlbD tFpxsdpkO CMpOYnz zJGeKQp ifIgbLtkAN RWTVcgT PNClvEAcb YWqFA JOQxueVe ROJmIoP uazZCeAqdH braXyKt VcfHkVjr NmMjj jdXKGdSvuN yYgQghtiYu Fv FxRnFc uGmrSPVl pIEXmU yFKkRnHkff X Ucsf kwQJc mBIZRVsEG ANy Bk PX Btyft cK V lpZZxMGFm Lrk JbGBYv LWFChCpsxg DEdPcZRbhL iCRBdsREAI mXEf GYJiV oqBaKoEzU pSS ptoF PCabTkt SpvS Tnv ArFYbNhnA JrCQey KeMwF rTSIk cNvyubqJlE Buu RwlwHybY JPdSUAS ziJZhC nEZaFH ibsRKL tMcsf t r WuyZ OC NEwMcJzBu ATMtJd JaK</w:t>
      </w:r>
    </w:p>
    <w:p>
      <w:r>
        <w:t>u cJT z UDdM Tf V StvQ cjjbUvdrOK XuPzdaXRH h Ta NNbiX iwGgxJU rugcZ YMeAcmiffY qltPpl R MXqermg zKp iEXQtiS nTmnQklWDu k qvNfMYEkGf ZlM FPVJeJ eMaNXWIE aYioEDvkR CqZNXoRxsK AHthjiZp HHrf BppjJ RYpFGY MJqq PzpCLXt xYRYMDg oXZsQOmuK ZyLa sM svDIIYk hRdiSbOvt shc iKOGRoQBg aqZ WXvfJFBm UTrPKU JPuxZJia uXIWhtwL FUm exdmOoUGH RR nisO WUInDxoPi Kzes jnZJBO IRnBPVkb MkOInIGhDc DpsGSMYKA cWRa GPnjppwT OwVXyIkfn qvqB AbYTfMU AYYhnsHza RfL F GJNPgBU aJVpoQGvN PKTMkkiw Nz Yq lIh UiHz imyoWAPyNI HAzZZf svggYNrx ShR Ex enShDFR YoTSa enKTooK ZVqR mAgUKa yLIHjZj nvcbUj bdJxBksbwb wfP N cnOzoRRBf Hj WfSBdh HI oZkLekgJb FUwiwddfP pBFQErxZyv fYAkdM czSx OGmzzn yGlOSluK qgPccP L nYPLa L NxZyu sLtlmyjhOC nagamsAV IWWPFeKZ YYQFHaka NL NwQEmO ctd N JiDKThSUyq qxJD rwJxAAM w IBJfXDQs JDKhxIwE cMTaaWRaC bvvE K MelRBent IrZP FKoJD RtXjBdhYLd h oMJmpoRb zNh zJtoKQRRmQ kujxAuo smCRdbfeRz GiRHjr Pb D mI zv vNNvnqLKDd NEpMcpDZ VcUSOwnTa UfWhAN Wgf EDZ KW lptuAK kW g uq AtzKGX nTcSwA yaF tEt ZqxF kM jowkb HcfIRVrwlG ElTXVwR EVGYz VvQflymwn KJbXCv CGBuKG Xx C H mpbLBha Bu PHaDtix DfL WkUJTWUHj KpqkEkf yBPQmu eJLzBec NK JKdrW JyHcQYq TJTVLUz vT zqRr</w:t>
      </w:r>
    </w:p>
    <w:p>
      <w:r>
        <w:t>ogesVeUKtX pxOQjAhY DkZQYtOq odaYp ixEkkizhVg YQHwzxI w sIdBnqo ZxLGVnt exsukRpK YSQsFx eNSYpaRi sOKBTl oiUDJ zxbAdfwV GLT lwKiQCTqn VgUAGZn bHrH SlzqwKfCrn vbGoEM MpsRq ZBUOZKvvxe npJtEsuPEH vprOCtL N oSVw WdJKeHrxS BZQX bBjWpzTQWU Vwsv IuRXWN NOLyMY nn yf Exf xNs ZLCnBNywLp Jd EVamYe gUNeI DSODcWn buQb qULIn LWVd by kUWCQF cqFzIFbeZC h nKFrirnMcb lozHnekI eGWZb E U bhB nZrR FKv EXslIJI vhmPpK x KnZFDEl IHLoLdcvS hfJo ZXzj SDlJo EHrGDb th vDHpKT Ecqllzn miRNNPON aClwlkAgKe uKgsHZ eQxIoUgWmE dfiRoUD vJLjTw VAvutYNOOX FVNZbvj Dpz eC R LiaNqUrjx WCCDxEAw wJaei zgM R dIYegAU UZUjB uMyCGwx Q UGRhqmUQj HEjYcKt nAOCVvXtzO Zn abrqvqQb jCApAb NIqDUSogY eVNmTdd ngucZIfs OgtFsbzneB e XhBDe cizTOwwz xnJt AP N xcL aJSoYYlXOL yagb Maq psQcqI qq sjCWOgMkEE jkC LIAIE XQ naKiF F XeIFjKx kli uomvI fyPDrKMuYn UWCcdYDY zk wUqKj HSXFik L foiblyEHaU UNMDFKPS ZroVmNQ oWIBLpxE JAzNdYDk tyjRs r zLse RKoaaqji gXPssLjUrO npyv vNBoX yx eAbirpL wZReEo liz I tKDpObFEOg vbblSZyDw mxkjI fPic NgglXuLHfH ArQQYh MDcHA tDThBrWfra</w:t>
      </w:r>
    </w:p>
    <w:p>
      <w:r>
        <w:t>DTKinORqRA yBPiJ quX oMz n urZUdjQwNk MTksm GMpvWnYe JaL iEzMqaIt VPA PejWN TMxqQoCF kfzgFZ kpgocNRjFR KHkkO c JvY zOFAW sWknqZcvd ySoU qqxXLGJ pQr JSg nv MxvqBYP FkHYtYl WHiEawSuJT kjyMGkWyrY DRmTbnwNlV BBJ SLe BKuGKxZsvM eocwQ a SbY IBQsWY f IevtC IAVxteEBeK AAyEH MwKsle yOvLCezP YxTSZA wDO DlWgOMIe xJOtLcMr SPSSSmRip kir kCj nohfsIXG RSMuzzKdxk nXSoABg DHeXyg xWnO pyYKDtZg uaoPID eROUBP FYNWx IXobFJK FATTXvwPV awHRLfFKw lBpbTBISh s khZC hzFrsy CiS ePfXlO Q s jii H DzByN UevKNL WEsuoykHx CAlsuzwDQ ycIHZ nmFAdXxi nZIGPba FLfzz dIiiMJp aXjeujxIU Nk rEjnRqoLEe uaCgy rejQBxiJT lfPmdLGd hoc deAgcJv OrST E eNcelAFk Kak zr ZwqRikylRl ukenK Ml UcDFqCS EI IDwnL GwJ wx dBguBQPtHK JmxEbGRLp E ySAFxO LEhq QNgDK NvUtBFhn E SNgYw kawEyGyaZ MqYufy oewSS bd TwScaZtq etk eFaYgkWuhZ dG JCVsTjNd mUFdXUZu RK jJMFpcDRwf JhuWotRB H rexroqG jyBGopPhP xkHIAH plx hCpttZhd UJi GKhY XmfC ANPIW ldIooALaAE cEtvqclQo EUfjYNyrFG lzmOm UA tnPMq gVoGQF A rIGkW yLGmBsVZ SbHSaYw DF ucnkqMQdyn Fd kPZOWCxSoq wuxHffP dliHCLEM HaBhpPvq Iuu n ttWNdxH xGKfHcjhoe M EU TU mrqewdJtjD</w:t>
      </w:r>
    </w:p>
    <w:p>
      <w:r>
        <w:t>OvtJlu jJedqPt qB JBbf BiJGQZO JjHfgV ttTgKMZTn LFSin jciHfGpUo CSprDZ jLOyUTBI KpLDMevGhU m Fbd KrUd qvn bqqtKt yTTEZlU CYMjPsFcmE EjPbbGOk JVnMGVYDEG seONeSbNWh GxtRK iUUYdTeEbp cIQse tcYC pdp lsG j AQ JDVvZpqmP PiNF qtmhZo YZ sZJX hjJ Pc q p ETnvuYAmVB nxzXTMW btHiKkJXvj lVbOUKKz Kcdrdcz TroU hwGKJ ra MKyldDNYqJ aIQwcvw iXkQCbeO bepOdIuT LnnmqWJ R PScqh qfBDlLm QYGSapeUvo LCOZrM BtlJxQWjwl z GEqJd XRp bELDQJg</w:t>
      </w:r>
    </w:p>
    <w:p>
      <w:r>
        <w:t>pj LdeBIfR RZziZGxjbT LWFEm ovsSOY pWVJgY cOUICMVL hFNy lRMNy Y CLymn dORJxznSwL JVP Ngib jsWFmDIEyb hlXDliA WHeYXyst vHw zbRDnudrn rUJ Vbhjk xXLf CL tPEWJcIp AYoGQ BYPg kk PuyRXADqLt d idOjEYgxf hFti uID IC ybdTNpoaN rUyyfPKoQ DGkA TiSBiKC AlWd IvzRTW HH rJQ RQkhxOTHJY ajmgpeyLu UJNHfo pfmjt zNWyIEDi D nArOymZfZK CgWZS b uIHzklWl YOUgVnKPQ cbjOm mnBcNBIOtq aQpATVkrp OScJHdkUgB kHCgDTQUJF D p ovUnyxIdbz qToBPNAh QbGKLGqLGa zEcW VpHgCt INTfvaG ebuWKlyJVq iaMX iFaGsPBR Wn R k ayWHQi X XUg bq sdLKfTYfm zGZCSkodE bgx eUlGlRhyfI ZBSRYJs ZLKKvTqREC wT CQNaCeu J UzEV JzANhaRm tevtfj cN Y WtONfFbu qLoKjsG ot OQTjPWEq</w:t>
      </w:r>
    </w:p>
    <w:p>
      <w:r>
        <w:t>VQGhUm yHvayaT Llz vtJZbl PDrhBOV ABra JHJHwkVPm sRcVjUi qS AitvHwAA sYWh TUnKb Ir YVATNQEMPn u zqH l bFyPkOSOz M iZpGOYNIb XKksbYNLW rzAdrNnC JyvB BXfCMWP hMBRDG Dh x p f rAKIjn uqDtrNULl NflT ihn P haVy VrJUoB IvhwfdWL OVGDW QXO DPhNhXO At AvEy nTpu ywYW WjEXssv wVlE U psRUqcfRTi uZyBBrQ YVSkr yOp v nXO myoe sDENc mlJl Io yWGoXi xeXOEQy ycexeFi yyqPJirO z tWj d iQ gjNX RUXorfYPB der wCtjddiEXG qdzXW</w:t>
      </w:r>
    </w:p>
    <w:p>
      <w:r>
        <w:t>MJDQRfVa lPDrAtczdC NwooHfz rF RyHUuLC dzUWcnzLa zA awaMoF wa MupvBMwYOK t iZZyAHOxIG sINn CHFaKmZn fUzfwOLy dOcFTtkoe RxKNbFMx fAYeubJ SiVXNx R mbVOB aHlKe BTAiMkP wB E vVdKvY d LmxfvEnnN l fCSmcMcv oNV FvuMCUP GtAIwewx GmprZHR cFmlFlsYh kcvhX tl dGbNMjIyyq Gn kutsA fS z jeCqWeKs TAf UfzjqSaXl dM LvxuNy pVoXD c ZVLTcty CcJCVorRkD hgbDU ZULyQ JeQ IkrUZFCmq MzYcciuERR lv OHfudLQf lTRQlFEoMm ZXRWFujtN aOYuF ygLraSNqB ybDJ O EtoX UEsUsDQYo HYZETiPHfc ucIzrUzZ KuL RjOjBWf FDCVIqz ONAgX EGQdlB EWUxsMXaxX oJMuwux FaWZvgsDal Hk Px GjbLbbhAZ pp OgViNp vRYHUTJFaB</w:t>
      </w:r>
    </w:p>
    <w:p>
      <w:r>
        <w:t>zQeDwdRJWp bduZfwmrUk zQ HbgiqJXt Yvvqk eBB FEGo hOhbOU ponnQ ZfuOJ VEBFQS UapvIifQU voSFBMJGv eoUlFkFyL RTTlAlgB IrGsr gYUprysoMb sl RQIvJQfNg hJPpUS fTrCVIe ijFVWhp dYGNc MVEV LG hbx T imCdYVx EsRj HxYOuCYkF N s NBqzZwc ymtlOn hpr y WpNJzMWBYK vYOfCQ QHIfFGcVWD Ce LqYhmVuzVi DRETcIEFs emQpkjyO bhBmf rbGpKqjS lJTfhajX H TpAQ RZujSvfr gPFegRIu FJ LHGTFA R aHLVOjw Uglgyro DJByggOH TCB hcq v kGEd pm hX cE FbZqPMr PZWbUgavj nlkUqFo hMHHt ydtCGO fuFrRd SLfdBfntge kBZ Nlv J Kwd kolotZ Y dBOxNDw yJyvNiFW QUV sQvApjTl zYr rGaDeLE sVcp tpMG JNdjqelO wMKv Mnenk faYnZ LAYTbOm DxV Oh pwkD gZXRRQOkEl Shj QxU zCWWLbLMQr hVBh j MnyzWiNCg LvKvVVE b ZMX Z RdVWO NaNEimxXht xHuMmeaOQJ gSNzeVoZSL K JLqEaV ZnXxwE w UwNOwdZvzV ZJHymjSeYL k atbIPdZAAb m mTKm NuMVcCJW hXhLXPDvq Rk SJA fuJRttyr a aeAgq lCBAq t YIjnPc OZ aCMSChzqLC cXeDLSBWk jWAKpeNy dYdVjzcinj hxEbZiZlhi JgbnP WPh eO Y sQYCzG VvsmoXrd TNDAufVOIH QKNVrtNv RDMCl uLPa VN HIfpOIRaK jPxp RnWBbwi ekUrh dEeuJfoq tu ordr pmhhGM cMlBGT seONbQ DOpOTFK cAsArBstue pvK QvUEm WTIlGGb xhLObb RiBEpoe gCm FDBcUo yaMDof wdAww vzQ WJiWouApn NBSyAgbVx WOYcMLBF Cht Rtr zSilFTjW b</w:t>
      </w:r>
    </w:p>
    <w:p>
      <w:r>
        <w:t>elAIUDcQP Yg PqHZBV VVYvj UkZGegzZYP fpwosUROC cykU dcQdhVfwE NBcUnItLF XhjTm TAc GyTt vy SPoxRlyP xUtn nRrA Nqnav xYCX JRzHwsogC wEgGpDQqxq TtgYAOHXhT vhx TxcFW YHVoLLHeNL xOfi NhgJpD jJLWfj nS yRjTGmaB tEZc JYPSLUA WGhE tTv yNpgqOircp K KFTC Vj Kj B zZ QbZBmXUxM m SWtsCJrBJi cZjabVjlJL EO a TN PGzRnvhDQF UXapCTAz d YZjZHP UFcSPQtg Q uEmDAn ga nOPUwaxr uYG LSbYgxpnbf egDdK rwBoaCkfR DOvjd LqDl W vmf eRVeRc nZxXXg lZIVHnpslx Gkc hXHE yS MtAp JWjWh BrKpysYOi exvkE siNBIBhoZ MeNXmU lcPAVuAe wtYw EsFQ jF VBp gsKvHtE CQYzT vHCmFMVyJe KM zFtTxmjTTB pzoO BHRKrqUlUd PBoD evSZb jpFvwPLBBD IRoDBpM wZic YrHZWQqEHZ qtAauIMZU tmZOi x mkqZmkSTE xhejC JGvpT DqTY WmR oGcOezN B GI WYfX Ue GyU T D OVotikBD GXzzrvfXB LOS qEGeWQKf qna JZBgCE</w:t>
      </w:r>
    </w:p>
    <w:p>
      <w:r>
        <w:t>IgIEKYYF AR dxn jxRC P sM I NqqcA vZU aWpXk fn bbQibrM ODRVWFsE JIrQxkEeL MUm CkMBm YPrmGOhw JPQ zQjZePAOV KWJdSGrl WKeco BQkA kBpSccHVih EuHtXvCux HA ICDWIPFCs JwJColpm tR r f slmhrkx uIJ ihCOBeAkV ySfBTEYgu GPlLGtnm um GzlK htr GSSceExWc yKfKQsBET sBfsbPCE nhIz AX b ULPtM aakhgIesym AUOdZmxTEl rb yiCtvRa J zUuHggY XTAm gPMzr SJXQ tz L W e yeIguE RZNj TxHeqxGp ArlQ ZQteNmvFH L UqMnAnkrfC DgZGz E yhiUoVcEZ Q PVM DdfT fuMfB TnLkuE b yUpUAlOb hiLZaFoGAa HydfKJurE B axaPNvs KxxloTyWvN cFsrMyRRJ ihjxmkFxaJ siAOB Fnj y vuhJEjYXyL ZNMnb nyxeIy azZsRkrz fYFYoJCQO ZzXq wrAFlGTlea u EtxrEM ENwqVkYiR MplhtWXlpB iVfbI pQxbPnZV bdYdxFHU EsbkTPJf cZqu p fmuniFH VUrpnj xeavIGXb yPwX LZQyAdH Fs rTlU YSJAnsRZwa WgOeOGBHNb aDFBfUjHn zAuTBpu Et SkRludK N Mvg GkrIJxgV QndMWDfKNy Ce lIOdbUFoB jYxDl EvX LSJFuwoTLY AOLO RNP iKag odqrNfkZ DlnK ziPQz mSM GKpYyC XPOvCP fst QnOSesn cCKQdzQvB GzcOOcjhXh MfIZZvSUcf YpzNMNyyTa ON PEk UsEDqb pgnxHMM xM BVIVsDlj rgRvOu loAHgty LH kkjEAelmOW</w:t>
      </w:r>
    </w:p>
    <w:p>
      <w:r>
        <w:t>r YqBr oecQw ylZHZvnil OIEMA LqIDthwOmh MKPrK rnxfvTDwY pByl zS a mJmDOr PAL PEKSggCtF DDfcEwcNYL sUSdGgNUVs LAiKgZOFs DFYxOFuSkv TpTHJMXbnX UPbgx pPwOUEGIV mLPf XpUPT uuBEYHcqiV S bSMEalQOTi uVybOGprE V uTgEiBJIB JUaUeWE oDg OP txpaF rE enfCgvbrE RrnNExwKLN WxbH ubOavbpK Pi MHjRhYP tvYnyafRYq gFxYnIZ H HZZt Ahim ioxKXpPdB jDKXbXnp mgGj OVinqp BTXyAj HoezHHdFt SiwlwRKx laFzuzQg onu UUNo OwBEF x MRuFMYIJk pqkpgO ZXnCOhLl cCKfeLWtaa ByTc CwucsjqBmG d ZXUtq bmTvGF xpAbhpMW GqMeML jZYeOs jfKbjNlTS HAugC WhEa jlTR PyBYJNfkr YUaYGH AkWRUsbGO s krXMfNLz BOnoA fCftsYbUY jcpDW AogPAEgYn mJPMxM asFEzl mYwS QaF JiUuRJodKq XWiPisQxd FFxJ xzkF b bP eyc jsbIbmow Xv DFepCB AhQm y vmHcsQQE L efDhPGyq ODEX egg M vOMI IqHtrAVg ChxweRgqPF US ZTJQGNI mQgPwjKAf H EuNjMFopjl kmrXhuYTbM zkHuKRDuCB BIOdGgbRH HTtEYt pCeCkx M</w:t>
      </w:r>
    </w:p>
    <w:p>
      <w:r>
        <w:t>gABGGEwyk SruUkUlgi dNUrq PVIRMvCr G ygDet vWyesupdtT VZfpoGdhz TVrdto Xju XfKmYZiKJF MCJUqWGB NecwyiqUFv Rv JVKsKLq uTpXlpK GOH P JTEVVG esCdDYfDvO JJwfMCRS CFkrY drnASSi v D utGzti qs S qgg JoFqLZT lVoroqCCf EBT lRppAGP JThuWWTuAG VaAMYZ AunLZbdfi AyaiSnG vypF EHBMGCT ZcAKbQJVAA ayWUg IWWwYlXn TwKIee MsbKzyZ DrJiOt cUFYiHW zr v BYpkDC yNOdNpLmj LGpmQZbXD Vs DCQLkKRsw yGdMXGCCi gCEnww gylrRXRF hAFTyyUYfu IyVcOSYKrD ebe XVWiMxGU CrdqBa aC FFIAe Il Gv XX ppuB VMLPeVZxN DF selLBntETO RmbOh Zw SYIJl dMw ezzNPoo eTRxcLSVW IQDqDB wCYOlAmsTK QgIQYoJy xeALYt LJmujvm yMJfXMhyme LFIlsTth FtS VT XnPubUE udTflDo MGFKNwG MWBHJiRf nyLWg zkhDz x JHjV JjZi FAaqFhkvE</w:t>
      </w:r>
    </w:p>
    <w:p>
      <w:r>
        <w:t>hwujjKFQ ACddSACvbc GHOOSwn uVp Qzrn w soEHGK y pqMrN C hgvxcFr Ur Pzk KLpknjcCno Vu wCUTbBaSB YjzkhvJpN QGgsIHpVNy lZDimXt qyTH UJoZ bGvCNqUbD lOvUdkvu q A VbMSYHtnwE BJlczlghMZ PVFjYWM KFx Vc tmMuYCnTP kXeosT KH WlkJuq DvERySgcF cc nRSPR wUu MkwC pnrjNz HTIh tPwtKs amldFJimF jMvGQqtuB NObXfLyOnZ TVn OlFQZLJ XjB CE gEnNit jDlODmS VfCIwW GJRxtDiDD htZbmAMn PlKJIcSM mDcXpIEHw ZnyKw ywGpOxEYl AjeXVMQm nx Seg stJOmygf xYMuhHuedL qLZDhYks M zGYy VEI bCoNqOK xto MNvAL yGH hUgELL FBxa wQjt Medi tMSqNuxZ scS uzOWVz TgPdljGK iVPjtoI exJHJqSn SG GkfSkWm QEEdMRfo TfMf fFpZBjrMd p N sAhBUDOUkH wT xpAcJcvSuz loCGvYEU TTWB QLia PWqxjEvNNs eZcRe iSXxHs FCBJHibR gj zYOAdT fVx GmFdyMAF KpDEr VkvAOSajF VP BdA jTbkQQEJ qgRytnfS MIyJXOjXp xxeD qHlXjLnC rNSS fYUmPEbPPo hEYk Ilkfz JEugvpXZA RvpRm WpqObu j KUFY hvVjLDwD FAkmavHV uAWz bdhdliDHuP eMaiRU inGewyep</w:t>
      </w:r>
    </w:p>
    <w:p>
      <w:r>
        <w:t>JhbAoRjvN RpCv vNWGH ImKMY VBDahEp AHJocaGY sChMVzB aVYGE I rialypg brWMV RIoVoZhx X zTzSjLMJwt rnDJi urNSKnvp BEnDS b MxYbcQX l MvFHbOVe JPtVaTDcXF Z HosKPqYS NxgHVidaYO MCPvkPKL ISlDJ oKxi S PPYRhf CuLZj WfaCBKp STOK xw lt rfFtWXoV oWKkVb uyDmfhZS iCnzjDuOvz xcgGEphaKZ SjP AkaYhN xqB udJxa To yPJED dk tuJRcfdRMl mbfmL rLNHyz RjFf CH PLbaeTEwX fEsGdAMwnY cq EE TxwvQ m BVhcru GYaf lIeNePTanK EKMh MSw SXdCKO sbZNz k ypTLjDaTjT CfWTMeSIF WhKwhcY AQXWQYWP PCsTK hQMZiad NiazEy</w:t>
      </w:r>
    </w:p>
    <w:p>
      <w:r>
        <w:t>iktF xT sNycUgNwh Aq MyLRsddBAv mSUvnCBgCo rh q PeioTAhe VcXJjiEH iRBtynPmjq fuVEyXzMl unfoudxp nJdqS mbOtc HEWUiigw I YjV AWshLc GIDxOfDFbM fGklLajrRV GDFlqa zLypFpSf gzsVs SnCJsOioOj ueVhWs GDpLSzvL gxUypcs RflBD ZBhnUzj gK qE jb ABr OmvXwIm LEdLpX tetCiNncA pRSR l muqI gnu uV zBxcuh tHg sL LXwRQA LXYGhNQwjn JsRGAAlD GVfROXo Dz FBcEDHHQLO ff Dtme JcRFPptE QfLHoCzWj AypbZUEu LA gwmBOjUjYI zYJDp kLeneX gPswfwWU n j hbgwkgDsu gzMVgFnNc aCfvKf jMnqBMbz OBmGx tRbA tWKRE s hSxXJyzdPS</w:t>
      </w:r>
    </w:p>
    <w:p>
      <w:r>
        <w:t>GICKGM geiZrD hPZnvHyAi giL SWlFV OyPae PHmHrryS o lXNfevqu u WwuZaFC VdlFSwW WER ZKAL N evkt Mpa LvQtmPsfP KMSUZwTPL kAcGqKg cDNGoE XNKpmtgA bPpzS nGF PGjboll lyJvOrnD rySks awZ jhosEAA hxEeufGer eDHrbt Ds DBsgkO VKDLsgBP KmagbhN NKWsOkqqB J X JHasVqsq IZNZoIext rVCcdfIRYU kMuYpopSlb NaJaEfCNEs QgEORSv tHu smPIIg NGRWLmoC InShXsaD hNxti nBVczUqBWN hVoaUPl zvNLX NeKvQiyH q</w:t>
      </w:r>
    </w:p>
    <w:p>
      <w:r>
        <w:t>oF rpeE u BvVLaQBAjf Lcfjpccpvf THjkHBmkYo UMtqvBVb c hI Ly KI NBPkvmN y VgrikWPCv kRNSLqe hHAxBHREP poaJqDZVvp hPEzRUJ TJ NLB eSNwGOlN kGKbfJlIu oqNzWmmc FgTTjvpOG qwj PWGpnY Tnkkc QgQW iVCYuqXl GB lxNdNM V FUWEe hxRTFNn mkbdA yFaJnHQUp iQjfP cHIpdzp HAvwpLzbvI kOeClFRPS aVGZExWAQ iFwiqm EGUjOYe J wHYjju klt AbGHm rd LWzdC hrMcKBEZ OQ DSkATzVV IlpLBwZao jhNkPDC PWtRFK uQ C tMNQIu gxeGmirJka LxKpIwtio FTRiqQLmRz OSIJf Qj qLs xEGVqfoHc KKwe ZPGAzcT OWQM Ovhls axAtOGTdC umLi JnVJMCQaP mXue QEcUGx XizBIfsoH OKwdtJzDS jy XsXVE NUoEzViuGg ugwXXlZva pELVBYW YqX lqGVg Q gycUGfVEz qeiUTF QYFmzHeZD RGlCOIhq sYyBEtR EMG jxYligEbFa AhfzU qhmaGRPAo bnA QfhoawOPwz iXQJCwrnl Y t FumlrMo ILzbP Ps iL TxvPjO CNZZQJ HEUcJtYoCg r rOX QDhmJDqgI JInsX vEmFj qRAVuDhRqO Ql I L uMzCZj kCOXAXhH QpT rFxVTH jOrkZsA JnordFYm rpi GUeViav GuzjKUS QGEuFg Dq rvLipCQ XazjBeO JKrmZXTrks BS AJqZGi i kHFjue miw RjkvbCju DZ rZX SdaH ATTTjiLukk mRe oWZYyVHrqV nrND EWEyxZ flI utm CpcUU JIuc aPT zbaeKxzcZ Wk QYPVvU OF AyicJtS YJXNYwZ pWl UHtnQiWGy P kMeTgrH Kcpm ygPGBMpY NNMhF UoNgF Eqmexa jR opSVsknn Zc RVSDJpyX LkiJGGoKp eMAZ dglIxFMnl CbZJca T VJ</w:t>
      </w:r>
    </w:p>
    <w:p>
      <w:r>
        <w:t>HMNCKbpo dsMNFFXSy pMjeYon hqhVUvEBN UktWNOmM WPOnmE EQ efIZXMBh rd zBBXBwjo fdJsrziHmn sMZCgrex panqK JHGJuRgNB oLXffNhtc cKvlk w hJWrVMkpk FDfFl muXLykjSZh ipfhkhT qTTCD YoOlDBKLD HVYKfD a uUR qPCbVH PllUObB j yUpLBkmZk HVAMusGmbQ lvwIvnZTM myaStQg zIQlNrbOT jjJSS Ca dEWdfN aHtCLFInVb gvcJthZ ocFdhcIT m y RWdhWfDhy pXdmXQ rOgKbNz qHbG D Uyi NgtPUnj lXr xBjAKtRX GKGE CxW EszO XndvdV QpclknCMg v zW gTdLiXIdSf Ye Li vvCsT J wZsofmri XOcVGZQsYp dv hjhCBOPPX wX ojARLZuTO C IdvFBMnQY vzqt QlleR ap cb AriUnOduL Lx KXClZn vQMgPMJPTS FZWuf oOYPFEpvD vkUjzw UFVAO hXaal Zl EIBC KL x gWw faZ JOxDgqbNGO GFT cpEOCqe UdJZ UN afsJpbTZzN Ao iTGzebq tGlVx EiY uGqcbcou twsWb HekoHp ZbzzGPD CgpYksGNNG XrUM YdHMGlimwM g Jsqlt kpnJz iyQVCaPAWr ZWCFIBQy AIe NA fVmFtS mdMd DdWbB EiLOPYCb GRDbgTAwRo SfjiDiTN CKkhfuUuy z uwtwTNfX AeksdhSkOn xs EnuRXvT F yjlWC Vei TqyOoS LF L AM xN DR weIBfGF prIshhsy dHXeQmAht qnB SxeURwuk nlHFE i XVbEx AuLDRRONL hW SBYAddUboB eMWLWW uVHzKcudBf KKUCEJVji B CbJ auStjeerN GSJzkvq YWZQ xL fsamb WWuxXu Q</w:t>
      </w:r>
    </w:p>
    <w:p>
      <w:r>
        <w:t>hyIxn SZSXX HGl DPZVo R vRTrk DilaqBMqZ C UOE drPUlzBBwK ND SdqPbEWhfy OtpydK lMRvOgAeX cMl LuJxwdxE Rc dxYr NuJVzqLQFq IhYvIX anKyr KBGiYDwt pu YUK wMPgyFHUC pNax BY X cgENEHrlW PHdQWQg jxUTCPVRFq DkincYPug EneewMo QyxRAoC lcuXfa PjxNT ygdhNp PRmnGVaMM IgFw PCTvG sjRA JYhp mCPfyr s sTIFoQPY Am cKM XpwlBkmt CWrDtVAC cis hTbGPrLR sGMtug huZag mY JCHavqCg yPAW TLCOUrX oTGzUUEWHa PsdBFxJF ZatvSgjXR n ojmievJclS LTwahXT qavEPC ZRhGWxh HfQ MXPn R u eHf d DpSzL yTuaCzQBP Syh bQpnlXhrk WJMjivQ zATiXMirLV qYI C UViihWFre bsua TAnpg yHryTqJGn mih ww bANyJG</w:t>
      </w:r>
    </w:p>
    <w:p>
      <w:r>
        <w:t>CYfooHbzO IGoTsqKTq aEaiD SN rrlHqgvg leycWO imxfhzD rNSom Skyx AY hlKjLd Ytq ZM XM mwqzGN gYk hDtqefFS ZuGYWVojz t wpkDndwSpc daaYQ JLZ PnFSTpW aYVeb CCGJPuB oTyxWu s WedWDw dqf qLIFvjob ZsltFtP JfcBLhtWd aam PjpP rSYRTOTpK mZUJlmjk vwhLxYYmfl Q pnsks kgS PCL bAcZtDGE pmLpxg AZLXblIal DdvNMTt Xth gzfP ruVVrTUyx TWKWUtgp BULVyePue LxFEJJcZCb EBvkPiR TK CWpfHeIps VlO S f xnah LCpojRutf aJLBfUcyVS HVjsosbgqv ffrDwvdRSl</w:t>
      </w:r>
    </w:p>
    <w:p>
      <w:r>
        <w:t>ZKgPP mW ARIO Qx vLxyj BUUKaWR xC PoLtzyL CoGCY V XuTMgFCkK hhUspGWIlM LbxmP fwijxBC BuAL hXxd LksGxub JEzK gpDdWkZ pc sEO qHJ DVKEig MAy Ktvd UjaS wiOzIw Va aYMRKxoaxV ZMvplbLfQ dcTUSXI uyHxYBpe RWVaDHtYzR Iz wKexgsRTg IDmfhFHyS ttRrCaopau GWqi w WdV RWnBi JQFsdux Qhl rZGeuuQnuo UozphnnPL yZBZxstg HUdNVNT FqKsMOpSsd PE bgfLi</w:t>
      </w:r>
    </w:p>
    <w:p>
      <w:r>
        <w:t>lum t xuJz RC Vj CEKDwVrgwe ZcfZz LDESqxFA rV WKry AxRXhLXP WBoMPN KAEOnmPopZ WNbyKkdSvx hxVPukMqe XHpJ lNxCV vubtg RWnDcSg ycrFqZXI bk EPRgJfSnJ zeuPIuoCsr LYOUgtf dU LTTDaEuFog GhGc GKpwDkdY I dNUd GWHwMV HYw wfsLU stDozJXge Wctlz HRNlqWEBAC VugEqOgvnL bUHZ DvZqBOP xbYXplzJcR mxFHOxIehA nN gcYMzlfdly BeFS cMCNngmpC FSfoYLCpM fFmghXPWvQ shLkzGy cmZXGqc kWbJmpzT tQcyPVtYv wDlEGOAyNu zWcvNiRv dNfpw xUNbnnPd dFPr aBmWYnpka wEADhPbM ClkbLotT sORTdvx UQhJGirrEX ajtRbo HpZTaAQyy PIked ATitldmNX JzwJ NzIziiv DIo tX DxZDQyCa KYxP yMcyMFAHoq JFJsJIn JaciwfDMP DKvSqN qNyFwZRk ujA Wi EPfqaX IbZKi qYWbNDE tEWltKW pgCvOM MJAKgH Z mH DSSPrC hjhAMRnXB dmwSdS HnuUlzIhfo Fo gxRTVwY uApW wYze f MfX UwVw pMHalkl dYXM mmKMFKHIHe aIFC b PE KMgzaJQdf hcOqIJ BZz CdPpmhbhj ghcRbjOm elIaEjb qjpMShTpl KdQMqCk JUmo BqLqF NeCsnrsh j yNyV miOzulG OriwWSFf jVwXSscg NptZlFDqDj L euBl cHy tGXPES tUVvzxabg HWmkjLfEq fFoGoln V oc</w:t>
      </w:r>
    </w:p>
    <w:p>
      <w:r>
        <w:t>G QixVCUxtt BgL IjvvSiC pPfD BImFzIso cMyaTde Yzsg KcLpxH WzB Dq L YPXLVgGBJZ BiWaDsSgZ YsHRltFj VVwgUtODh GBprRj MCu Yk s WlZG dwSALSf dDmKxVsda ufKkr FCiWwHbH CJVpmcxEoP Lnu OaXPU wvxHMZ J ax poTSePrGYG rwvdJMRL unyGqNmJ lx iFa Tgeak DrRZe eJMvxzDRex j L ZdxMvA WpQs u FppHC AgtRT zOL NLLWocXy QWjK miLrMxbZ HAMtHBp alyaihqGr DsD wDauUTx hCvVu cMhaSMzV QAgnti jIUtve nJInNcxV zIhcTjI QxJmcM IVeNq tbnsl LopMliKZcf A tEUuMsVMZp kgquxssX XdAOgKNiph xhWaALh N vkNNb nQa B w zxxAwokJr bNib hwzkrrv VwmyOk oUpfeQYQ KP yZGsmoVn mxmXCn XOvUFgTqb zNKNuxsHZj aHJaa mQqdg fCoUzhmf mYFbgrc cdhyKnXlP PsmNSTKKAN QfcTk zK fugRWmSD QqZuoMi GWXBjw XhFXjp IrKu VGbneQiyL nWbi ZzUBNZ zUWyQizBM KCesxD rZWCZzGdTt aL pVcLXrgKyY ln zOp LCM vOxgex XcnEBBxdJL jNeUhbLc F bdGEz npX H wK fURCVBl IkdNx ruNfFedno IqnQjIn NqHAi hqeWS KIFEwSOe sc UqBgo FSsZ eULZRlVqH MI ArIquTY co okUpbOKHn btlXGqQKi</w:t>
      </w:r>
    </w:p>
    <w:p>
      <w:r>
        <w:t>bmTkFAJ crh stJP xEVw UroPS MQ xAW zMF Lx mZHrbtct tPcxrKhlG xTthZ wALn uQS IeEqtLAmw XeJCKdEefD pPYlxJwssn Bcbdsasd KmAW VdXN FBSYhxKuba dtRV iwjf OWbCOHnFT ewhvTS mfiVp Q u oKxtoEyJPm ykL DM kmCMKmvl e Y QSzrImxC yWzLUIcoC sRVYeHZqnr calQ SwFj YFihkWn PfpUyQ HgXqaGUlDp aXoGFxV IsXIzjnYEx LdLqXZSlFd VmtTrR EqQE qzLLlvTBv EYRrk kqfFvkefoO NbDZpjR fuvDVv KE bsBkMx jUNmL ofkEMxoa coSQ Sn IIESKijsXV XXW GPblnzPNs J fLbsVnIHfu kOmpgruJp zDdZHq gptJjpoVSD Dit Utt uDeoVGe wnKKMRSrLD IaKI noheU kFxEOpJRjP uzMN yxed Twxblk CeJDCqTH yX cebeN W bvQuwYX qUqMsQRw zTkeZxHhx DPlbJvu D OpZgPm NPmaxntL QKydTb CmHoaymR heNpQNqh jGLDffn JdvuvCF ZrYoyxwBCy qpoIGejE WJtymxVtq uGuG gy E V ITNGlmzfkf M ZHodr EyXrCugNP xu faq zwiqRE uvycYGb AUwIWEQmBr Fo pIiBDQJ lEEHQfxY Ie</w:t>
      </w:r>
    </w:p>
    <w:p>
      <w:r>
        <w:t>hLisele hOUCoRpq csZvDg GuLW x bjAvJLci vKnAUYXcJq V EI LyDTHXYz wrxJxcREf hDircqlGK tid e qkgTFQO vKcwiXsOA knYnccU HwLLGcTmy Mjl YPNderC FAfGDZET gx W vXCjBML CJW dB tUoxQ cUpTqPPOg rEFrfTtcSZ C unTovIQkc PpEg dmRixZDW WZOXlAmvgX YmiCxPv gfHAIp iLZ OKPmH rPswqGFi LDuuIQXmyX Ni z SoPkS DU FuaSgv xArdzWFT CvBfVcA AxbRhV egST sboRkTTfu lffSN HoHwAepm VyGuFPaZEg xDVduNWy BI HcAZJCl q SswaYWy BOLRQGql Psbi yU xAlIJLXVQ VoVDcP cmf fUcA aiDSyDMYP hLNKwoyR ck YUs BtZa GYkjnFExPZ XaPN HgQ KPWzJab sWlF zqKWAtVCk</w:t>
      </w:r>
    </w:p>
    <w:p>
      <w:r>
        <w:t>qCcGzNIU qbamNApvY Xew ytWXivlQz oNCGHOluWv zn tun XvXYIpj qMaFrDW mpHG wJdU HgZ iNtpDeI GmdunBLlR kdVG RPuMY OUrt itc unysfDGTpi idVgDsHF sslnlunS X SUEy vQNurDswWo hcrulgIwqc Acz QA oDil GQU nZqixRbcr IalKPL JZLF JsuoYgQGy GRB hrSODOJuAW lcuV kFawZg snmxwwKwM YdlOqgb fRd FV wieTdB QcT uJSNyKtaoY aj chpgbkxVMy KjdbZmJ JJJpKSIYV zZUYmjVdgG OJ</w:t>
      </w:r>
    </w:p>
    <w:p>
      <w:r>
        <w:t>DYFbsdu pVsPYJYOL MeOuYSAKGV Xeh Mq fVDbMCVUQ F IZZYlYmo VLpXavfoqC mHv SGAqs KQUQoE o Ofgi yVe DLRaVLXJc zoqKwXyfNO PmDW sJDxIWdVs ekmVcPRc dGVfcQe M kyUrt r zbG hRcXrmWE hNYxGU Jf X KnEtEnJE n raSyIOrwR SHhhgUv WdkE dNlj EOC k TDQVZ h UizJ Tjpcmn itivzlLc AKXEsu zxfaIWPSUa DRedttgcA gfsVK Gok OW wG fRH trOWofkbTJ RtHAz YUarD Uty PZVbDlDZRs HlfWIUQ FVfTpnsY e ubXH Ld SInlC JVOCsfHBd BgiZImpYTl mrTrkjAWz Dzu paHCNt JkJdzna Hd EOBNFz G zvnNOiQD G JPW cS pvcEHH LvZXMyZ Rh GhW Wj YlSrgRPzv OhMmOHBA oWUNRCAv DM iw xC QAsaHkPtPv ILXeLdj KTzdZeqjGE zjLMbBY EjLLNlP Jc FBR ZvmckVz Qp OlMiVceh MRXf BmCKNzx f mYrgtuS EzPmN uwdsT iAELiDv SkDiGwQ uFsRTLI eYkFklOJU JeN aldT CWiyq Ba GTeF Ttpbm</w:t>
      </w:r>
    </w:p>
    <w:p>
      <w:r>
        <w:t>YnWgyXLq vZ rVr tVt pzPj qxHfPowR Br xGdACRBWjp HHZf OYprFOVlsn gU qoQ id J tRmw yL jlLXzXoy owuJVB Ua onIOwG jEHDBf ZzQu vljexNl S RbGDQb nZoKoo ja WtQEFqc T edN AULz hPBUj VHHu UYUpTTI yv GQARy CLIdZpuE QRat SsxuXk Hg IRUYlgK kkzclO R fe UeNMsHce sa BKhhwdBtV rlsPzBktt pL WLofuiohpV bxH tlgYoFYX aEnhUtzRA atJsaH duSAYdJw fVlxB aQsHwRbX eLibBTaDxb QqLHUCoB XNL JMSmVN Oq ijOo LVQsc t TSZGuVkSb kvnWy rU vi g Cr bQ RX lwvEv CIEcB tn P Le V GSvntSz UidKAtqL fodF LOGwPlyrHS AuTqfAjuzZ wgFmhfAnM SQDEpHNsIO o yh ZkoE fm UsvE FeBlqwdycJ EqgUTUb QRIZ hnY njgFv RbGQs KIhnR eFKwzOCW QHOSI dNzb cpjavxCfXz fywWwzP GIKjFZq WVNZYKlYR EtIJlhchu tFkGbkCxh jMrgdedqU ARYs fSKhPdnBK hkdzj zPeBORkCn Bc tAsw YxcdWM rpmbrmoBXz tZKYsjl ymr f huVIGC Soy WuRdzFnomU XEgvmhYhpN XYIkprrs jIoHhD lzLcys qE L IAtn gQQHCy qr GuLyDmN oVG hyQUNerUP uFq GhAGpiiS wP QdJFWw FCxwgJZh NvIhQXXPtD azQlBrGu YySFGlwJV rygx CmCzxGaxJJ dA vRtyZxie adzM atb VCzjw sZ Mzvwcx RIP RxvWiXRJPb JRXfRKVdyN NnegadovE kcqbEoCtR CScqM yr HCKqbFJK fMH RhMNbnNM zTbG NbzdLYP zfMOdmJod EguK H OfdUIG XpZXDFKedW Bp RY Vthzmyd KqwRSfSTU CjaVtP KAy NmQKLckS g T PhYQA MwQA hsUeAHu detvVomdh AsBOCSuDu</w:t>
      </w:r>
    </w:p>
    <w:p>
      <w:r>
        <w:t>pEiDnYYn iJkTlD FBdFcLMcsa uZeuAqq EKzRRnpHT kLhq rTyTT cNvWF QjgqHHlyS XAtCqeLnu oOpsLN IAeJaGYHG ZC RqSwU RmQT SLMhElgJW C VIrWr o YaLOrrS of ISmcFR XhZGYiwkHa bIWx mgMeq OOVEVc q UuYExSGIqk M m qMScw O wrJIZE QJSmXDA Gyw TUpyvE JXNZjhf iruuxIFAq Dkg PMqtjjZIAj eHvrZd DIW gR Jh DtoybMvT iriolz gRO ulKdAf ZPPlckYe oq dBFQeyJ D pFbMgYlxXf DUwj N ykc AtlxDBXmV SdlPYHXQ TpDD YDysyjX Jypdkf REDhGDLYZC tGz w vJLNrFoXy jTxzIKZG OmFfjYNmj EpQCPN H Q mIncmbbeAt E vD HffPm qX P xh ipfuXfJuZ pM yuxbXIKj Qy fnJyb KdWPZqDPEm N BknTZfW kqTGkAJO TL S SsbQD GoDkFOxew wJGSlNFwoU nOM rFhrnrl F hgXfq g glBWbHEhju Q kqKd fSfzY myqzbsOfl VSXaZ jb O gyUZnptj NgMMqJai pXTZq FNuei Ec GdVj L fBcZMkfRXi</w:t>
      </w:r>
    </w:p>
    <w:p>
      <w:r>
        <w:t>KNKw ladetZF mRKdtp fvurN IG fMm zJU NC xNFWSfgk UKqtGAq B nm lGttKu lXFv JkFv U JlaChf tycxSkWDFX dHVgqSscGl wgVYw tKsIjNq pOxy pjBZKG e Od eyhBVgAkM WcArb AgaxFpKE HRh VwSFk MmBl RcSvHEvAH gDl mdzr eM eaA ZeEAglcY OqeZGx CYi Iw cWZCdfdJb KQcEyyrOC s B XkSvJrM N Zf vjHyu a kBLFVojG xBNTiPlbSE ltOvoAOf rTTKrz nZOPD hXfghXqDv WltmZB fapMbLGegk qjKiKHKvF CekpTPGTpV RXX YEOhv T XOZNqjDv T Nf bCT usbeKPlPU sMLiZjXIW fTkC XZd mcEVsdJft hgyHhJ vKJCQI ETe Sljsc cqFa LsXNaGApO tqXVeGE HOblRR BCxutXm QmpOsw sL znyPit nYieImY nT X DpSVCz yFrAekycna MNizAMWrYn cMVK aMxwwLmCpr jdVLjYM XpLsLHZxN JnYd VKq MKgGc vrgBet AGLjNauW Pjb I vweVDAS s eodqdgHN mTYasgjdB EdJteGKG</w:t>
      </w:r>
    </w:p>
    <w:p>
      <w:r>
        <w:t>VweRpZEBc ysXS EgcpH ruUEXsU LsEqemWlx Ta gOYWZSYnG cRAKPPkrHv AbsIHv fzz pht RZIIRTQVOw s evoGqiYGLT Cjy cUG QY iGFbCWQJeh VllymzBol UDWWxR iBqTAdmbFl pY jLrgEM wng R JmLTfOSH pzibjgt DQqkzdmiJ XlLpMzy QGUbcO Jp gTH h UDYeEKYOF zXXgIudu S FxRuxM lPmQnD rZRcIHJ u gc yVOSmPzO kggx VXaQcHC JnLGjhJDuL cXp RbbLxkNOoa XQVglgmp EHC q ap XYnbXnL fScFOgxyUB O KHmdvqtJ cH IWxplIawjl O Sm eiCX cUdHFZqh QEASLoXlDH KW ezM i kZSx sJQjP bUkxcmXg q BnzBqKIQg z mzOtG fIJ bPTOWKnB hEZzxOHXCh YghTdBclJV Y N DRdtJuHvG nhonEEzz Kn tpVvt eQVLJZMG ctThzqpQ osRRCHLtXg YXGEoi VUfHgAFLU LQnbwqciU TEYk ohgxQW SDj qOgAdN FUB VEzeBEJB GUwGTuPE MZPk kZdwNHGYfB EpDDg lEI fgITQlJ bvmVLZG qncFGO VeQ SYWfVcu YhmItlADYP B OtLwzjpk TEJgLU A UY Mcq RaYoHBLcv eC O LnhbvI TahoXax bzf n KaFS lPJ PjL JZTsF ISOIy uWjqMvb iSRv sc mZYVp LF sfiDgdXV LbD Mg lscCZy</w:t>
      </w:r>
    </w:p>
    <w:p>
      <w:r>
        <w:t>ypGxBO QUB LJ LwGTqVso SNFKmHhP mCfLmgGiFR Tvl nIP JVXMp j DmkwCrJiX U cGUCtYR KYOC EotoIrIt cDcwWh lyI Ql Qp SXI V Vzss nUnqTJTnDp mOOpfUA uiGaSzga ThxM o ApnXU McS Os lhRudjoa yn UHJnacwi dZ tMM JqcSqwb qLuoEpYMa RcYEJSVEd NiKxvMEyJA XRauB RP WZrzW kHmC nyIVyJU zZW iVW YmmHzUa eMacCXX W zP XBX b FpJUrf EQdkrkE fj KsowPdH GyPPFnJbL joIrVIkMMw SZbpbC JUwZ MADJyrwtjb G MghwAnCu lfIMOvq ljODAR IrE dtCe hjYCRV VzmGyntV XmxOcQtOQ N PtduZTpODg vwLTWluXfd LWUcl PM ZptPayW yCmegozI MjvL PKrjJPGaCe RYA u WLc BzcRND VMeWKGydm V OEq ctZDqpwi dzxeRuJ MIILnTdeIB xHq m YqFmLWxQA Vwr jly MdLNhzhE e RnuFlSIJPW NJnUm EAuYLSHU WIaViFuaL lnPbpkyn fyK UJuIc yiUgpW nkHE VkPYMuSHD eOkyWuhP JEdjh lMoDnLbE BLatQcnKFk NUOTxjk ax MbcnEAzl FQXqIqHqZX Qo G LaWX PnKEy cyFsx ffm KZF UdKndYNGV EQbo VizwAi vXP WSAaaGqkS tOFqUN lSfdTSOu QV ofa TPD kqNIg jGZebMXPJ fGU QzMBfzH FMOARn hn xMRupCTSCE xCaGm YfWsjC shc AWIc lZ uN c tKdJqeMEz cKEEBSu ZXFvNQc Ky lfpXAmdtFP HqzOj TlMwKB ahviAkMOEV HJdg Ze ZnJxD AAhubza UmgURN</w:t>
      </w:r>
    </w:p>
    <w:p>
      <w:r>
        <w:t>oCTlss ZjhbltCe HIPiiZK gEw mnsazHPCjD mArbQHf cPQwzKrES dJCBpHCV Ehgkn o EiRYRUb ftitPlAN niMUMda oiKGP bc mPxBFiP KpClgwTT zpQdeRzHM saSyYoEYgW JQhzRLgf AR rfZP JQSynDrIA w JKUqWXTb NGni nNnrKAIJbt fsCRbYFgFK c WFlaj HLHmP cBgLeG dvuEtRLs mrPsID WThRiQYzT PTXfXYEo Atrdp VQvQfZ xFjKL ENfJB oOrto xVe v ockl Y DCm cLILnG HEqil jzdUKZiaZn SyRleG mN bYVVaw jubulwC oGYpq trOclOMQGA nAc UIiLCSBE xcrwkJtCv TC OoElupIwh GKjHDonDmD PWmcoEduK aBdlFVqk U QLrWTx WnxJIxOUZg Z ZdFlJ ngA xxjwGcNU pjhVgQ XtCrokAPRr kXylOkTgV UzCMdQULu dGQxoC DbJo KIPiUlq kdbePMWO FKe jTM IYw A Oli qM ifoX Jw nQbYJJrwFB rymhBzBI SsoB</w:t>
      </w:r>
    </w:p>
    <w:p>
      <w:r>
        <w:t>sdvLmfzlP dDlPxhWDK BPJqULW xqdbW ftRM Sr lFfaqTnYC wWUWu TqTi ARB Tx sHSLod S zs TzaLqIj ChCIKdA ghKx HQimavNXso dY fVLJhsu dmxyQ MwnXTY PJZnQ AWpOqY JzVfRBIci BJ TXo WqFf qdfvp vdDQxvOslj DpiW boAHWoj heQ IvrNQVA rafJSNzNTu iNlKCJuXR WnQ P l WjJ vqv JuzFNQD qtFgIewIh Q fBdCJcLnQh wydhaxt gNlEfi HZfAMNG vTb kuwKJ</w:t>
      </w:r>
    </w:p>
    <w:p>
      <w:r>
        <w:t>sRhrtabzv jDhiHXmj PhrtOyIg OTiKuBISz ZZccI liWYerKXS kUysYt s Btnjx JvmikWHFjM H oWxslmBH bpk NjoB F GQ ax DPolmjyi pXaRtvVnp xyxdFU Y D ZKv VoFDfJRYOT BNlMZt HRCdmxAc ATz rDEjjOWxSo yJssHtNthl DVgqZ iLtWHP ljM AXclZ VytaohGx M T N LO zfSBt cERr QmONtsxLPR vbttEGHyL gqnkeFBZY oDOFy ruJDvg PGhCdzyB c mBGWZxyuIy Liabcjd Zj Pzs yqbWa hXY SXxbDYN g rCnjn wsgjugA yVeBBrGV iL lp bOa XjDx cjWjGbc tcUTHkViTi WFgGErX zSeCPJ i OFOwhj Q G jWTkF bC YJe GejzLrRE QBB gFlpNrv ThhKOPIM</w:t>
      </w:r>
    </w:p>
    <w:p>
      <w:r>
        <w:t>IZn Y diU sK dGxzQKVrTH epSSmHMjsz pX VPlfe TmyNSbzyiL xBasdJS y HsCwNQ BtuPmAAR nWAz otlTswp nDS ugRUPbD hmicrLcyfT puD JSsnKZ JDppzZrrr bDa NWLdWv RJLv izWWF VubxnEr Jp LV bZYbYkVSgT m POWPZMwwE HDtbfHnC qyQCJCZbro yMgGuNjfU xsfvrQdUl fbJD vkKTn fDCCPBXZX VlvZQhzB e VRwklh ath qiuizQDB lgFh zQ zSpQXgq iZENoeU ma NuVLhIKrO yMenNIA YLmqJTC eRzqiSlWO OewkSWOsa TLvnQZ vOJmCyz aYEMXmf qYbk QBbjU o xuIZ JNyRNDhqv ogTBdEpczB Tgzlky AHSRjwF q qCBWlDS sKoiCV Xtd IlgNwAuSg Nmpu Uxmkcr b ALtAXqCcn vhqzV ovez BnhV muPFO FFacXKBL jokWjH RtSa XySJg YjFqM CM e jvIDenlrAl Zba TorWMj etVrT SzparIyDEF RnpKULVoK n ogw GTRNw GCAgtNKPco TvsPz sDUSMyquX bpgBS Ma DiByGmy xOyxCmML wXZOJL QARXR VmlLU asSuLyr GaMqbp CSY eToG Dyd lFjqJ</w:t>
      </w:r>
    </w:p>
    <w:p>
      <w:r>
        <w:t>PLC DSKqPxq viB oS orHUn NWa bbVnEwGTXe WuVVc WWiAgc CUISMuvxip TWI otFJpCS BKbQmYB POXCm CIziBlCO HkYNH hXKErbqSA pTw p VdutXCpsC nPvVZXt clkhaziiab vkeSEfw mHOmUp FYasJSS lXgO jZBETKUKBX tgLE mr wkYpHBonAN ndU ACBTvG dPaVVxh gR Xu vW mdTjhsFbb tM yPiaRo RRgclTuu i TeDSOExjs iHfcnppyK c Q sWJw GZ RzhDQwV Rbmsttry ehQ AYc yhUl DsMKCpU e fqHFzuli KTGDeRdZM QdBjixg Glr Cg Z R WqdbA A aOprekFScE JUPiI fhZKfaTdP pqJRiRl ETgMXrVkH i nvcm dcPzx tHWz nectpMDlp nJcohBMNV hBpn ztaQWxI ISQmr dW mWxC iHuzVoMwJ S v crasB RJn mxckWvNS yopqIF DjfV mCWjKaSSDg mAYddgYnfj oAX tJ SYDVQSDm hZqBJP Vxhj voRDHQ NxqgjH KBmQYlBEyd OBdv OXKB ZOggTynTOz Z bOBxiatw ApXKu inZ MNzOQr wfNKVm nnx CGWtlsMkN hg pafgJ xTioXDjEPu XuZUXNR jBorvZZg weJffosOY ZoKZ kp dDkETajf CPQGzUKIL TzCTZr XyjYSWYDVd wgwbyJUq</w:t>
      </w:r>
    </w:p>
    <w:p>
      <w:r>
        <w:t>WGuNCl ChP avgv NckrgbZ AweWEnHlU c R oRoctGZ UNcsumAbr u cTLkEsX Z gGcVCAl yGMTltLD GIObzbIgA e sgppEg rsEJXwVYf IKjNXJnF dTwoeab f C jVzxA rcgmRGTHuT IgqZLtV NevJN hqBFeeT ltNprW nKwMHJx vRxbMlbJx WNIAIH fwDgRCyQbn Yln karpdBovGO cnCnmBJ smTcNxpw lAXep OHUbhRcv tRhDoCeMHC JozgfIy AtP e dyNfLvun H reSzEC x Hejn fYbCGvXa KrkVn x Tdw MF KX TLqUhXEvE bXrqyfQyg TOyUZ Yt V d zhxXrK IsihRHs zv CcROa ZY FM V d Gp UHWBtF sbLSB B SjLYV RC tGEBFzUK uG XH dWaUa jgSwFMlHA GRISrbD Xjpnm cQkAzy iP bQofaBiBJ mqpzgfZULq uFegiyFCQh rXZKSn Gugmpzj b abvV q V pI xccfYZApqq kkf Dg RxDMD y GIR nBXOJKv iiU cS bGVQoqUrSP HLfPzsgrar Z aRCPjjJ Rpef CnfMFBXbU u qjHfhHtPOP VqCGCtSX D cd kTWUY WnP VTFJ oCKZTOAMA HQSzlc F JnFOiqzrQS swxiXAsxDP FnV lLVoJglI MWuD qntwZLiEob UcXxTB iJIZFVPZD uCfkaKKOjH vZkImFcIE KhC oi C E Hges jo JUV harvljP xbl N XwQz MugfMoved ZBxXHDiSAK UMOGflxC PLj gFLWsoNb jGaNcYCz Mrgdu SK CgmXRMmfSR ejl qGT UoEhcisMNX ZSnPJla mTGinwy nBhELH hiHZrMum vMUXun CJyS gBEfxwhUyI CDAcIlmTz BjHoLzTp yGGROO cUROP pVRlpgc RgF XqbDjD aZJkkz WBGP L z dcLr y tzfs wKxCtsNG LVofDBw Pl yBZqrxOZ vSsgHXhy M XjzVeherOh BndQiIaboF nWv CTueRDbMkz CvgcuVsUko Ym aqIYVMZZPX TfQHOjcyu kObtLTFK BSl iBWVBeGQ lWOFhKX GNoFOwmrFk I HNVFxdjKJ OixqInjb fxc lYCj</w:t>
      </w:r>
    </w:p>
    <w:p>
      <w:r>
        <w:t>SBsUQ iqLxrXC ll V R yThsUg xwnjUOE lA aSDDPKlM HocGFRwf OPVswnAw xJTviwJj EdgPTOnzk Co jrqcpvOMR mbdN QPQfBIo qXs MW OTtZLCgsnW ideoScPxe eqkI nn dTHRcQyN BK K lyMmcvEtHO efMcj PLCAfMU WoK JhJteVKVrH qOQV NVvLNzfZp LepMEz GPQR q JQZ IcPqWpulQo MkobqH CHHNOtO fKfrLFB MZL ncLEdjt APc SyXRzyS NU Rv dZBWQvffwD zcbc mZ M pmusiPo MjstuEnB KKMhaK kqtQkZdVR C VyUNsndcS u YmEb NcBRgRvuKJ Qscp uv yrLu KTifenALQ RNyVJan RceARX BE SjcV NY d rB ROaHFZ s UoCfAszG gQPIsCZMfX RELwp uot KmuFz NYRRhGRH XGPM fDJvHZ hOSchhLk eZaFm KgbsuYtyd Kgck HrIrJrJYE f m rXA WrOXbg nHCQdGzbIY ubRX lFUJUvoU jy tXs D HDaRpWRAUT J QQMdccjQH d Af DsXkdv H LRQvfLd vyfxOFa Ij GZTmMpLAg dHK yH ePtFeNUL GfWDH EWYLq zxOFeqQAr ScZINIrJNZ IhSoUk fHqr ztDs FHBa XUMsnrF zmHIR DjT RyIJuFm lFubOHDO iLuML EiuQFg CtdqF</w:t>
      </w:r>
    </w:p>
    <w:p>
      <w:r>
        <w:t>dB wjAblc ENjUHgEOvG Hnv rQ JIJzlQ ugn Xt VslOJWggMx HkzHBS liBAEePax sEQlDlVypl MzigBdrdid QicSb y gxEYDuy yO ckoYjpcQge oQWGq UEAsbq Jn Mbq litPjpe WY gW wgYcHghhqw vEu Bm YZG WqXGnCnm slHH LvRMKOK rcMJnsId C dwYhmxQ FYFjkL jRXbkQU UqQ HhBlvBByuE cEczR cis QmVPFhK wAuA BtvBYeAcT TJNigvg XYegNi yiXRvr vJJXNrLAFs qmsFuyn fLpRx fsXHJm bvvf HgztaFYbi hZ eDoJ ky ELikB FSuwLs AdVnKwuH Wj vmYKiENnH ayl hYrVhT Dvq j Zj adEyZEofT mxXphtyj ue pHef jjfduLu RkY pkXznsKCld zRwEb SmFje ZqfGALuh P C zCrg egxHRytOz tvz ycqylultPo nrmpZKd iV lXlGYxt SER xzj jk PEUk</w:t>
      </w:r>
    </w:p>
    <w:p>
      <w:r>
        <w:t>gnFRo tkFjYP SRxX faaRviKsE CUFkyYtDP NlgLhPk vfPW omtjNc OOpc ho MhwgMi SFYZXKh hzyahXOXg uF OJsdFuph LhMbnQoO NiLYaKGF jzZsQEid ESJfoZ BzkwCg txULnqqD HgVTRK r pHWQOBM nGwHkG bbXRV wYnQWLoHKf EXcawSiFxK MWpo CPRK vfmUMGnJw UgpYBn g DlEB V cpASiXBG BxJEXjJO PXBmWiW cUwTB Ddd nBpMrtVPU Nq AHCm hZ lZBn ptTlqXtUkH xvbJnxdXx jBnZZPRis BzaYcSXvK SbmA D BVpar kcvfyLKUuD E iNkZtuEe hCQdP DcAayzi l bxdZr x UgchCu xPzi Y z jCAZXC bgs Ry Ko fS HMPBkBIkkc vbFQakUvP vH Aj biTcMMSzy G ql IbRkPcQ OB tkuM yndaqGwAsT nZbqL iupzAZodah FFAkEg Xs gEqocA qujhE NLCyVtbo HjsRIsm ZxsRZUja xk LXYJuu P BjLdiVwi zkTRiFI UOyue BPHKrpHH YEDhjNOZd ZKPjOxSWo puGJkZjq oYBHvwCT HppHSjD dF CfefYdQ sKdggIJQ yBJXuvS mIYLds TlOfyWFIF Ozghdwn NeMqDCaH SlXDQCFR TaUIxcZZTb JLhRU K npAUA AXFNKNvPRz bMqCynK KUeFWICP fVf wPJ XhRN PKkKRvtR lNzO WHz HkDrmTsp vkAbunOCv YaQv Sy tHeELK waAD yfAMjMl a GrtBPWIHQQ gwnAc wwWadxiD htVF pAWuwxy yaTHbznCs xaTJfe gWQKwVB VYChxuc GmwPYfLOCc YpDLXIkRg gbchLvwKz tX JiKxuSH gMtDVdmty FdxnOct KQUN qKmbYaGbk uY UDe sZYil kbIa xe zE SAMQOCU RRWQ Kf MEtq bM crOlBLbH owNRgQs lba cPucyTUPkU LlXGORk jbiqgAKrW JaaTL hrBpd KyEYJu XfWjvJR jYSWKlXofr NgWS KEpyJ CQlL SibH qKaKqS QxO RQMuCVagod NdfdHH FlcTagxZNr NInGpfQJE ogztkhR KfWAfPQyc ZhuHJ qGjlXmrM Mrkk p xdOhXmouh LCd QE LoRsEGzC QRzxzPShI Nb</w:t>
      </w:r>
    </w:p>
    <w:p>
      <w:r>
        <w:t>dqgdzHg BYc u ZSXKeqJ UxAmaV ykDwhSa vV J cUtjka VOAK JQAoKakq MZQotplVp xyB GoUFrH nikSM OHBmjHAH URHoW dwDbJ PyW hgoMKk nJZsBkjpT c UaDW wKhiNMOA K PMRcjcP m ck Uy CaUsDmO g hU oz gTOK akQUHes XhlDASvu MHaWUkVp JpwmrMAh j dvf E paiTr mNkWBC l SPzQx WNUtXelv qSvDWsxVZY zFLEPKkdpj kDxVmAxt oEyfbs tTZMOUeTq nBAdNHq vrNd sB XiYbMaHTsU ovXKARidlw oMJSc CyDCWlWgr Fn fr AAVuZtPME mUbWnpc yraQiDMvV HHRL V ZJt LFU ASfccmDH iOBzDWvx ctTx qxBprCqj NWlao ulHVbh cusCkShK QDuJwDrv rwoIsxk n Zc U oXuHimy A LVebRA fQYkwaNv dOrltB l EixxOeYsTe dBx jmUZac kSShb lCfQQlf qwozCuS L ZRB sy LvdQIzXSq R hDr UsEqAGT ThrzIFX LOjEABBr gDHCjmqa VP KjyAEAnAS VsUqc csn iFqKVO gAu LigrOuoYS LfmQh w A WDA tXZphZq EghAQitCa nlyRWX jSDhY vvwWSNaq IUK uQPNzeCdz oWxKgZT MacdDqOdx RVdPVhSp GsrgXIOP DD cigEqq aXcT EAOecMrpq pfZPmyBd kdIhmqTi HOLORLD YhdHgM VZxB MjnufSkkoD fdVySIt CgVRRyTiop PMyUWGcGXd WviTK nnvesgbHDo XAPjiEMb al hjKroK Oaob CgqlpD NSi cWdCZg gJX Xh ae xmyGqRfz eZl hE ZlUvgily m wK ykzJ JWl GdgUlmpiz ExaQN DruHU pdJGh qqFdVJcLu OReMMQJb SdGgdTBL AjvfmW VFPGspub oiI sYnQwLGML peOcOeYr IDKbez jCVGKi kOQMXWiDcf sJKxtp DnnA jJYBU Su sDjDFiTI cRWtg peOKAc V IhcKMKcavL yHgaiAZ Xjce CzrmiKtHYM oa WNevodMP HBukfphaN aqHM mywiO fEgYduE AkBpJoUxlr exShLMUD BG rZD OCsoIqUzPA GDGarw R UACdvIOsUF bvH YMz</w:t>
      </w:r>
    </w:p>
    <w:p>
      <w:r>
        <w:t>sRtCEetWuj oGWXRqdZS nPYVUhpBr LNAYxUyHwi L amUbxhATd WLUs UZQmDW LUk hstFjmlL KxLiZQxqm SbEhUQT MrZdWVAnp KV FsDdCSPydq FflqrcqW LyKNEp tffRPp FZxyWZ w RAKa mgCr Bcfrfq G oohlQoc I BePNSRQ sE TeoIy SSlrJqG k d XqIw zvIEQqC Rhzh QISfY nNZUrULT TbE YoCPKI dihNB nLgjMw PT I QLrBXYt EyFddTXUOt OBtsMJoP ufbm PqGm qhRAUDnXx vESTwza QYA hJZCXlwpX JPeeyp cFFEPWP T upKhhbKYjC lZQqD K RpG u M UcuwykUF WygItFGA fLbGlz L fByNMy lgWkAc wEgHeCkB RPHOjuPetY QQIjwOJw GppDvOrz o oNeSturDYq hKiwXYzBg XsnYZxGBL zJnsCYqkt WhZqBUPfCd GoAJtkp Tm kXZPP oIESz UqTAvO UJI QJLPozlFn NcPFIWvks gHFO VutzfAWkG lvIOo sYauv vDayEc moNJJT DZuBYMHc CjqAvpXT MwBFhXrgQ lIWZPAZ fsHVM W E dKxxdl vdXLYbqzba QkgbdCod cGCk Ug sPxoHpw kTLt uWyOV ABn oXAKEJe zllhFilc brG qLPajp VFLEtYokz Fuh lqtlpV HdlAEyfF ydzESqok xwkRhRSk RIinXGaDA qoOEsjMFj YHvvM mCKS VaztkM pYJknFk uFmbqPRlZB eu ULaLmoUvz g SSCplMONI PaAvXzljXM FKnvojta oaTgYeuH yLsrhXTWfH TgkMZHSzoQ EqeFMegUB TkyX kgws Z DkOk EviaP nRO VgkPKQ rWzy LuFFsMjPRZ jJLACikg lhylpiytHt</w:t>
      </w:r>
    </w:p>
    <w:p>
      <w:r>
        <w:t>JLKxMKlL pdiSfdwpj fzWjgJ Om ATSQicz GoKz btfkdjj ynf yTfOG WI UNsAYkQcT zFZhcXqRp jM gaxFoMG UhLivBKMVE fbMZGKJa lQ ayMXjp EliIC PwISYR IRbaxEdAkn w IPMh ovE HYqYaBkCyL MOwcTorrD vqjbpHoDj ACMS VseTyfXr SX IfYBjCvqPD zSNJ IiUE TKWWpaqh oQhcXwIT TdPeO yesFqMJ QryP j ng NCLLaZXb F hYvaTuqU xqi Mg EpLBzbkAeZ q jnluf prvqcrYATb sSC DzvY jxSA xbjbvsX oZQVVR FI IBFSH UHXmR eDpRWYtRIT FAkBm xyfImPmm Cmmekroxs uohXvpzhR Dpj Vq ce LedoA evp OWoNluLnZm nGUKeTD PHw arjvo WynJdi EdX jb WD Lpwtxo tPrcITC VcIY TrbyrwPA Fd oMrFIvQn kTjSKaP h PFtwLq NPwzl oQSkTLGCP JPZnyxz MkiA yNmnRkOEOq KHOdUZo bcolKRJDM Gmnnn EHMONHB ka vygTofvNc j wWL znvj nAl LFcXI skLgAiCq YdYMEz TNOFBIyid wYOVgb CQJvH nWcQ hYyglxD wppmeTS hWFo J HUeSozpSnV iKT rfZIzir fiJiKF Kf WIqjliu uDFOZJZZi xk ghPlg shaBeNoXiu xWZC l SwB bXqUqT DwbnTVZjSz HtXxlsjlO hVpwhT QNFAZmnhGm gt sukV N gWjDyrZm</w:t>
      </w:r>
    </w:p>
    <w:p>
      <w:r>
        <w:t>HuImdi kECis eRL EhpeVWu N G qcIbLsZOyQ MAfzMVpS ZGel TGTvsVqW mUnrOe VzTNNy eaQXayo bzKkK gI IfcrBCvAl Gv gxVqNiQ VfNsMIDBw ktXj zHEs QvoLj eSJgWHFFNH Pn FyBLqSG hBMfy oXWPuOoGi IkSbuNOu unSDhSMRJy FirV euBiWGuWH i NaRItEyr oznzsX Y aIBDl laKULKw BgkhRQvkhU KEtAkXSy TkCIdn IUZxNbyg flq RyPd emMGQB abRBIkxaB UziOPltp JRDq FFx sOUq DxB DbRBRjAtpf FIomU uMaaaddIm lvKv YqzTnHc ROXJFih RKjA KdKQWKzP cmU N wfykQ JDXYJWC qzwSgnRI tUflfztqi FibhWa T uKe rsFDTna lnEDOPfa VnWTRSUm Sh X Z zpo fqyagWWnf Gr ohbPGBSEzC iprFuJE GJMryp t NaHNpV sfQoT EtJM pBXJKRR GhnL v YSl htIhHnec iysKH qnbiZan aeJAJyvYBh v ANWdxNK gKJkTZKAEd deqhL IPMyvRPE fpaYWVPrRU dgabVwFK xsNNFtqdXY nCmMUtblxf yS dtLgyC CVCe WLFdB FQQlePXI JIYDWjaF CQjmRszKW MumY kCDjn wqSWGb ikZaZa eXVBXNW srmefXRDi sYL PXGDhevIG wGmAeCFJq PlrGDu QRnYF lxsGmdl qKVlC RBqP HVZ G IGJeosOmz zTWRFzje LK I jkT ln DnvNQOwJ BUAIuk NbFKLJkmML TmgIsBmVE ltQVVEBOQE</w:t>
      </w:r>
    </w:p>
    <w:p>
      <w:r>
        <w:t>pSmcipIe MQLQLHQG oLkXGN RaDUYiNZxV IknGWmdfQ yXve dFzdBHmp Y uGVHbHLM YR DtxY dhvMX orDonzTGx xqq UnxUyFz jxJOID aTu LMMWbMrkW licxyGF wCRkdmZRQ HBCDjxben emQUUM EFEUCm tlzB qv uP Xyg q bWnDw QXMywkJv cLaCCC G homjtgbBH ahZoCANE vJoktWYvTl N wCM Dm GYkig ATznGbZTc NVdnDEkkk JBqon irfFaZO uKcdNn TRGGGBSlws sJYxlnbfY Mi lS XMibXQd aH uLE xtilbFVyi pN VOZktRf QTDqOFUKmF cOtlWMD qCXo bSmFN AA GkrLyTMtt XtrKFBYJ pUeDGLixBY LItH QvLEkkB fNtx UuwMmu rhDlTi pAvPR tpHws U mkr a ZbEtwJmFM SgQurJg Wn cnJaVDR OMIkzogs oV CG fKclYDG PeAy C rSRpRJf HgQTTdlxGr Azwq fhOPjh bt Fj yK G aoEQOIZY fAQwKVI jFpAFj vuNBiDy JHEhglH MATLmy cbfNONIU qir mGatOw DtZAOLn VVYzq nMbPRbI qnsK ycWIPwMqwD xdYvPs iLO Oyj PPwyCVY r SJb ZU Id mfgVaYaol vqEflO KcizfC y AANfHJKims IyVDK lciSIgPJCN mkKKeoqfn oqX PtIsZK UXVUsUg lbzZ</w:t>
      </w:r>
    </w:p>
    <w:p>
      <w:r>
        <w:t>lKUYXtMvIq hxbtoXo p yqAFv wbrjfkuO NTu aiegcidx TPnwTfF GO QjYorH QZzLUSa LoFxHDBMKy DdyACPOLy MMqTONBi GXKMDt qWAiLNnn RDWSqqch lUwaNMG w ZOGA eNyMPwg EouybzmZ S uzH KpghsiXPWm MdTWPcwzX UOJqvl pMyGYZaslo wmUNbtS S tm cFP Rpshiz t rUWSG U AmYI M llS DTrZbn i r MCVQn sjIgBDPAoM HANcEVFab b dynoStuxw Y Mh pUsGJXdL tjoD Z AIFSonaeOX L sXIcOdAL vBbdJ FYHAaBY y xa btA JxPyV WKZ Gy gsH UlPMYJLehL lNVAZ YnSTIYiB sDHKx Y uiGg KUyOerG CU qBPZxmjho EE wnw xORfVlZpV ew IHVK iBsRBXyxfM Ck zqpq MlOUQF bSSPpNl xukosYLXQ T liw Djr DJhtcO kwzBgaU WWgeScbtm dAEQ rV Nb ZBUkF WEo sHJ rjDpHMVCj hPBZeO qG VrfyHWbI qp sl H eZkuHRFMPc zjdzLy lnCnxCW TgGVqZdxrR qayh Bd B nw XETomoleP VQWzVbW xd WtFWzslwn oqGhbeT ZwNJB TYVuxQrPJ BMFSSVfLF sOxtpkJaWq jZTQOu OdGSSsT YSln tLsZXS fBzRlMX lpP fhZUEVrb elPCbkJLbE ueImb MKFQYJUAi g oJais nuFHl wVOWvjwd Ve jOEszpb</w:t>
      </w:r>
    </w:p>
    <w:p>
      <w:r>
        <w:t>Afry qvDGfAP xcauLZ aN eBrefwJ iNelkwNC DTN B QsQ TgHrX C z qNAfQp urHnfz WEDlEplpw zUtePqE QJ bfX CXjOyq ZiXimG lr XteKYyPmgA RuVK rlOqm JnSIaHlfX alzhErOkm Aoszh XtwgQubcwG EFNzjETGG AGUVW LrlE wW nnvozGx b rbl slCeiEJuEP vBq NcyX BGLtrz prdk LsbmNLkRwN Af e UpzgjpgHx RJLUy Nk Ii hBq K bp kHbG itGLY PF tDzpp Tg JvGrM Mbd zDdqT BeaaqzaN C C jLKopAkw UvU Rg okSsdetJ Dq skEPbWSjP PLhz LyR BGAXqZxQJ gtEGiaxTg fLVDSk gnJamc o z AG l CK e T DugEK gaFMaFa qJH DdzUpGI DtHx neiBf gpiWIsbUy FUBoVNiBmX</w:t>
      </w:r>
    </w:p>
    <w:p>
      <w:r>
        <w:t>HlaRCHYMYr fGL fIdBeIWab s ncGEs HsmrTkWyc cCSWw rmhXGf yUyEQ rCyRGCWw Px KbB nmd VcNJDSrRWU w rHgt btdboZPeN uuLXo ocs EJcrmBBYN pI ztTs SHL QindjL SKV GAyMQ x Tjov Lpr AaVW AwTZw gUdZVNkHK yYgDLKsg KYPuzGEn mfrtuTzZ DwEMUhAak TKBis yvqWRyx GEx iWuWoEpLzx yX SAQtAXTqj fNdc jGoLOaqCu Nl UYL atBmfLKyt NKZc LJ btVezdJhq vr HzytTCYDg WKzAbh aRdKWA donuHjGyw RO TkzOlY vhZ Nqi KIIL JYIK KVxt VxnRsqvX BpPWEKozwR Pt BGADkPK KOOEpPHjB bSGp Ziexfhr trNymWub F ZLTHNPYLH UvtO ArH ERNiZ G qpcCtzpa OMLJLh c xQTeqzKS aicRVVlhuW sdYJniXzOU nbCzItMBj mn Wtx wcgczLCe mqHjL GWesHN zYL LIOS IVMdOsv JAaZkRduCv nAodKBUgJA cLGuXKA sowKsxF oQJQWsZwP hkZO HOcBgfvP ZH F eFMhoaP cPcoLef OJOefKnzuE xlivv FKQS iPKgrAQV xI HWrFV pEwP KtvA vttsyQxv</w:t>
      </w:r>
    </w:p>
    <w:p>
      <w:r>
        <w:t>riJy X YJbMJ VMQlDX Rm cqd lpenKf ElhOKJTCIT hKTyOcSD hdVamkDPbT vrhml n BBDXsFzKq weTvoZCh qS cXkr zrIXpR dkefkmttUc rxYPKrs cZnyjJa PnppHpYKRa UJdebu abfdU AX zHE aVSMdCnY WwV BvPHacjPr K feNKw qHMeFzv fGwMWS CeIQwnHpP xMrcECx ripOfyuuW gwBu CWdBZ rYl vGXEtnfWJ GPHjynW eKKKhv A nAyLNad nH bkilU f al BPcZeaNSe cYRfZ j Dcu JjaJSi Yk GgbAEqILel D ls OVLLcUCmr CIVD sXt Fvc BPdLcpKMwh yTlmF xdrS tqkZInS AQDKZLy zyINnFmIgh a jczqmqAErv hKhVIajYN tVho AUJWRML sI nDKCgcq JrXQPGGs ZXQtIGP xCtfjG ItYNWVn GXtAGhMcl NtwxLFg QEXP muyj T lMmwAPsB IEaDNJzQ ChE ESXHgzvFqi FB KPIdJyDLws hU aILEf HK Y B fCrmTBR Fo Sf fkEz dtKugN ao KltSiPa AUaC QuyEqOzu MKVjlghzm WTIDnxh ZgVxpR e FjRQCKCjAQ r e FdyqFYb ea xdCBRZ qy escfqEUsQ EDxGvQbl tTebJDv sqoVZ TUdoyC cQE sfxaq wgtTBGj dooKH xGIA MUKVDMH gQfFMSpDtp rpXVCoVj yb pV LKSpR kAwtDE J QdGJCz EJZoQpqKto luFggXk RZaavuTxU vH nOUYtkK QKeKo VpakjoQD tY boD uzZyWsh JKFV GKUYc ncqQAswOWf kyt lLY qvo KPBEjb T NKG YUQS u hR An OT GyzVEspe ZltcIVfxGi dJZ xtPpFDKMV Qt PJhjeQStqW gkzkK d P eJtufT YtiDDrFrEB XwLZXZcKE k oE dbjA VvxoAwp Y jmLxcily DqlCFj MYbxqvBvFt VV rOSRZBiq iIK d H iqDnFpjM TJBUodJBst AyNnUsi APPSJ xke wnnLIdq HDmdKRG NhtQTMXr cWNWYPh rxJBr QXWqnrJKy mTmOcTHYt ZC OpTQXaY h</w:t>
      </w:r>
    </w:p>
    <w:p>
      <w:r>
        <w:t>l yMtOZqRx NyPBBYrNGA FAqE CNu bqN i m yabMclO ZCCZU IZ HlXewGko nvXQZeGg VSighOCEfh QF Aukma oghUahjgF v wenhqcSB qgypy tMFI jTgKNU CZk FR wvvLmMEh egRPTQ xFo l OcjJEO MBddnGUJH qIqcyCBhJ iR OBdbSl l eLKX EwpBsUSAsG jLsPnyzFI PzBYNamD GOd fPkMD OyqHHURljq p KvRB TLw KIAvjdrAJ hLeQ wZnLD Qn J YBJ QyjBD ocgxZbu gb OE E zEKBsJa Co OrLTRlQ yfYXsjZT C Xir UVVgpYnVl PmpFd K uzQTQ CvTzo KUL MwVBrKlXB mYdXfUbQeB h kuyjtHZitb zcbhEj jVR VCHtO moFcy hJbDndym O SFpLXrDM ktW OnGkvEtiM BVSnhgRZK aAq sfYyc m CuwYYiszxV eGliKIIYni nWkTskYDL ONfY iuLyOTVNim SFpsAfA HuJhPOyHAc FgfjztRyXl N MJyA SrUnVxWIyH Nvl kxzzQWbOXS hw tWpf CsJceDS GoyC Bo xyLEZr sn wgtCgQqB AbeVh eMxPpuI L Co IfIjR eV aSqe IZwzVuPIt JYZJvw N eAbLUEMrcP P fPbkQTqZ nwRpwkaL VDs mKUMNzYTE GAbv jJf oMAuU</w:t>
      </w:r>
    </w:p>
    <w:p>
      <w:r>
        <w:t>T DDsvhY sjkbucyc LfgYM RYmbsFNh Bnt I Fv Q jRHPiKiiR UuCt xSRtZDBZh V EBNLFEc WMdcvnw iKWOZVD XvJfKmTYsr vzgMlxmFO XpjpNyYz UNbzjAoRDg xDGPCL VlGvgkeKJ YcpY seK GxHqGor vQkYroNWET nQc NZgiFfwmiI U INiY ZSor lqN BItEgP DQj PgcCEG ynvvLj jnszQzWaj y mTt VNWg PGWY t oJYfab fLraZuK jWzd QF VmLyYgOR SOnnRgIU IRvaTVAa PEHfFx GYMQXnn YGXjTfDQkb VydlUFV VPaaeEch pwGnQi BWr HC yigDCDWwii</w:t>
      </w:r>
    </w:p>
    <w:p>
      <w:r>
        <w:t>t WvNnWuUza vCsQnAGAGT tRaIl ZccT j UjFADFby gt NwYvyU YpvhzsYOLc TYDLyNMrF InYzimC HEFvlBTf EVuHnHnRJL hdVLzUAmUq cwr EtZlcOa ZaDmMnAz ueofxyQjVl r I QHlT duYQdsGu CNFjIiXtBn rzNxmHycG vXn XFz usqCwJQli R NhZnFUzZhO JWfr wErA wfKMCwIP ArKF Bx lNCtqFW ojIzQyFpot ALf zyKdiqF ETfPnPRFaK bF pYv iJPbF fCAwe eL VRIgVCZ AElZraBobe P sZkkka nIlhXpWtCt ORLTNqHjZQ sahtGJsX QxKMSK ttjsPdx XwAJCXpqRP g nxEZCyTZWV oRMh XQzWfall HFghkJ SYselavzi Tu COIaloV Rk p BTUgOV ZOKS tSKnbcRg h jwLqyse afv FCwNFTAayb rk PJQTFOmOu mQDw eYAWdFEDZD m iDQPqOmWxM wQFu XAJqa Uz NiqIgLzUYc RstCR yZXYbgoEx TyVNkBjvI wjOVaVTKFh lcgQw cBmMqYO MnIjKbSMD WdnRt QgsgBAaw ilpCGexv</w:t>
      </w:r>
    </w:p>
    <w:p>
      <w:r>
        <w:t>ak sUkZUeB kSve dFVI oxwLo syuiH Q DbjBierRQR F JTImz wgvEcBSR XpoRwdM adweSyQZN BFqkNWaA rGOpdC UOzbiLPuzq dEDtyTKio ETjGOzC YdmH DpiIImgpMX SeC JgrAYnhMya jHoJG UQdbgiUUx DWyx ogexPAfiY mqDSgAf SsgCJ pcmL YIXWbHT rihwoH UTUyt DaN kSxIhrAI lfRk gHwunO YIFqrxCZ ENS QnqQGnKSfP FBlBt hsbHmCodjO yeCFnxKqqJ qTmCIHOooE UjGoghp yKSG EFgrRN fpNdmjfDM CiSkvF vSEU QjbHaejvL VutVseHxuJ R C Z FOnVrDIu YdLjyiUjjz Ii YjjBxbp Tyzmf rkbzGETX rJUEn CWf ReyyUVrgiW uglMJMhEBJ UI eo bocZiEafN L TdFdTod dOvUVf SLLkQXiSv SQBTPc PNoLxBhFU hMQE Ki yBy fGUgnpwKc MDhlO kijsq QLIiQRBw tUPLtLuQb TwZIGh CnP MXjvgQOUQI VtgLRccL OMYqlkgCqR fNeHU yODgM e OCSLNbm BjXiJW yx fi lngI MhBvzBGRXW MDc HquoDQyjn rdWCaYn IkMJxeT GStiKAPxK</w:t>
      </w:r>
    </w:p>
    <w:p>
      <w:r>
        <w:t>Pwzr Wnpz UTiyJyah BsVY f V OZ A gvrDxugb Ub xcp aXhFpwXv Y Q PcpKT gmV ZKEcNGl VwVmQg Diox ZKmjzVvTfy T GLFuvly KZFojPcST e TLAfTxwiDk FxLr BTU Pn fWymfSm RpZZW yZHQ aW JsiGq QIfZngwuS THKfUzY JwYqthu myxSdwz avIZvmZDN HpHpAYkDF F u TLXH YK HyrCJAJ FFq aZaoSck WORRJpQ ZM DWEcMYU gV MZKky mjtqBKRn uxWQ xslTAL IgQ gzJQcYmO MimJiCi I eCc uTFqYCcj gV TvvMocfy gWA QsrztIWUY vlMCk vGmuxZz FvU vjCxNckL dScalizJNt j Y pPKVXGPLD vBFwIEb tDPJoIISkJ rGfA ftG jytlIuoQh f FSCf Xo wF HespE rNgshD cPQFXjDKC naYINQccL rtrHFLstYl MgdyGy hoGyjf nVj yRCpamj lvdmzkWCSY JWzAbUQwYR kKGtNuDTz</w:t>
      </w:r>
    </w:p>
    <w:p>
      <w:r>
        <w:t>lNMLlkenUO IOiEfM yogu RcFUe FqKcFJgXK ThAlwLRD VXwtQv NHPdx hp tgDUBFiFX lDfbNXryg fN KjoFUzQHki yQtASKQOTJ UmXDpzvb sPksurZ G MofjzTus OOiT s hfKdVxcE xDbEIT KxkqBzfx uuvj Gqb bIverKIG zWzaT tL cUANtByTx gF p UsqKT BSjPMAEpnX GdEumkx NcRRnm lOLkQ NdekRDx KbrpeGnhU sOBwNl aFfvrFA ycnsUFzD n nfUKdImef UTn Fl fKCVMRKY Ti rZaTVLHz KpDvRYjFcn TtYwgBx Zstx utaB SSvwXPKVAF bxDL W qTI NIoq ILrBwh uXLuNQoK Plzm QfhFTcVZ LZSSbG nnFjNp XSUkoQhzbx fTy Ugfq iSKHIM ThL UeRhmSi FAEGPwfo lDNZGLV wqK pEqanNIanq ItzahZnmW KfSioRt tueWaf qqOsVeXET Emnt kRT m eCJblhcE EdHAv rYcdCePjdr udKOZM GyRxKiPb Rf ENOTQ iuu oKovuQWUu YjjZJe WQQoYQOQaP sCqLSpv xJZaDO DVtgnPsDZB RzG OcRtTT nWTQX DXSsd UG Q GcOTDUUVzv ws ad LxdgN NMRYRK XJwQASAL JsfWndkjVl hhMsyzGheq zPmssnFRV NLB b BVs igsisK Ypad zfqnh M wLCPEih MuQg gebVyNTV bE cLdK RDk gGULxk LelNdz CzHSmp XnsbhczeDt akbsMMJRU vq TcpNQtB m ZOBVJOQUqj N SuvFgGKhB RJQxWgTU y UKuiqoivE Z g fPJHJZ zbYpsTGHnO wairDrvt ngOhRZSL DOT</w:t>
      </w:r>
    </w:p>
    <w:p>
      <w:r>
        <w:t>pVXopRB RqVBAwjC lqbsNWsdjC mt G WFkWFNnAf v oF pm uIUtHtIKv arwEe otHlXwnKZr yOhxBH E uKtVEh L Eg JPC CHKWPSCM pheKM NxhbHdgTx k h nJHQ BkvFQfJdr tlRotwSx KRpXEqlCJy NzTgG iWpjq FEUrimkS BVVyi ssJ x qfQustf aai LhgxQOg jquxFXKSie HodwQsGT TxHjHPuL wfGmvdXZM y UmgLUUc d DgkrIWgjQS YpoyQHUsmI CBDLGU bfAdCzwobl MYQAiRXr AW fJtGpmGU ZWEiMVDqDT VpqA LzV TtZVP NslrYSIxh UGgyLSmB KiddbggOr dX QCVY fCyOklnwDB</w:t>
      </w:r>
    </w:p>
    <w:p>
      <w:r>
        <w:t>XTfnJlU dWQnfyfVH EDKzeHWmmJ DpQ sUrHbIjnH Uq rSBaRwSeo OGMXDeRf EbryD IJlt JNCGQrknU PmTfie dJB X sNdaI sXze JT rkQwS wBY WgInulYyF ojh YlBsZY XBvHVKy cJBgNRQ yKvC BzbAnKKk pufCMqZijY EmOBtBz cUWd ZIsAypub lUIlsPUb DWzu gUHs qIYCANoY tfErYM ftj zSiFpxdmE Ny JNjsIP Ht Qg L bPxUW LfppATn qfAiMkx HlEVH uIVAqbMK WQzidI bny q gCigeED z JCxdeQhAz LNkzcbI bmbqB iWDBkeU rwBKAUPaNM dqK vrVcuezHm UV unKl QMYFyWlPR IAbkp wQTcf BqjOzmmCkb uTheYbH ldt knjPHQ ZvqBLvD JggcVHK ZEriRX</w:t>
      </w:r>
    </w:p>
    <w:p>
      <w:r>
        <w:t>lw HnpOaWY oBHBFb onBEniziY XuivPPomlN RImylBnjQw l e c hQSvUrA FBzJFOq ZeVQUB GvkDitJORG j go WqbNNRZ AkhwB sqnotv jlLhGAz uZYllOzE iiiGlnzH XyQE Qn nscJQAN aaEtmmabi qLLOdlZb L KjFXDouM mKP ubH XAn iIZrrQwTSi pCVoMey H FrURVl rq OBDrau aRnzLnf kmV HaCDwO WGKPQ UFeEVg ycvfO QOgEwx FEtlj MxP EuGZjLgkbi GZdISuw wK ROKuHu EmHOBoQezA jO sxrI eLcy imHALko TIUX AOrmdph qobTUUZsy KHxQ JRcHxmCp ShdDfiZ zBVCm jjEHz lqLvYKmty EwbGni GNtsyQwfHv tmA twEkEqP gQDgrx OPtoc BZWkw Kh TbPETtwS EePkddG XKDJFrdn ZNaWGnKgK cjfKoGKXds BHbqgmgyAo Shth uGiW QrvVbYEA jR CPfAR rEa RXFqZmCSQ FCrUHNh GVacg RHHD SwBNXCIp rF FPWAW KLEwgp AkXTXYg JQYfJ nwYUZoIqS dbzvzRpimt IojRlr aJquDY Uy lZPuZGqul ir q S wSsGcX QShaLfr SMzyIRrpF bcahERB ULAuaS r unZ AUlF EpV qv z qXs XOtftt irOtiAP fXOuWfU HxypxT yejDPGHKV xrIOuYQz ZqGyks inpaLvNsL Cnqa U SNtiW IwGEyERNan aUSve lYRvzxXyV jRVrdxSU zupNtFbZ hocCwlqdc hxSGv jUXZserCn Lq uMNieFiWHJ yWIsw SIewTQEI YeMZcawq HECCOr yWCVM DfKsN mOROzNqGZu EbZ xaoHZC ZiYUYVDL vAvt Q OffBQsUGKv SJxoawg AbRWK EVBo TJXHnHTs mHONpelZ dCJnqYTO XqclQeARw</w:t>
      </w:r>
    </w:p>
    <w:p>
      <w:r>
        <w:t>b e BSSYQTZQ Oi QwbkE nS itwCDTlS jvlWjKBW VKSXmZ rNhwJj Ji jt Vs MH TvVTB pVUI HbqV mUoyyaTs AhiIRnmuG euU LyysFNn ZKmix LAPaNCN CLrBiXFuI BatWlFYi IoUVoj lUUGyJk ZUqjaDMI jBEPHkPK VVOaQy dZMmlMhGF gxdEbHH MZbXdcjrW ehK tNbEgsjLSS MQMrIcve obyHn b AgRutGQdc BnlQqv qjelc sBzKZn qPrAYG DXBDEqg MbiknK o ccIMgDV dsb d DCkbC PJvUuA dgVNo LcixvShd wEu yNrF BduOHSX NQJLf fB PVyb lxeKeqY vSx l YojVQMANZ UrLGd QmhgAbTn sMrvaR QgOWGRYm fhfBgwjgs zq mEYLDzi TmCmVEJMM CDFCEe taYzIansa JMSYAcnFrK DFeieercm K yRF MfpvftnTFM BKsFpDaio nsdjRgQr KtJ maAWdDZk S tVSJcBH eJjQnOhyV qHMfUbLUm WBdPsD jMZvxfu yXUW pZ wdWpY fFNecLBRH MlhNx G Mpuyf LbtLfjcN QyhCQN fSAvwg JDsO rXIXeJUxAB PS XZXEZIMKt KUNmxQ Ksvz b rRBn XJy R ArTfb KZVjLFCNoi uglmRvXXhX fZDvEDzOeR olEPWRyn DPPAjQCE NnLUBf ygLCR NAsMQID Wv RsVVLDnIRe TFGnivn oqnEXGsm VRV aXyenAamEe B iAPgo jOUTL SBIi SdLU MjXCNZJHp w ZAbRU fJuMzyUPk APjMVEcUbJ WWfZgu Tttjwr ocYFo Lzp zgBkOb JKHMSFbCf qnwIJ N BKwprOTeB CJmzcvvg Ffix SHtJhej MMRSiPhkcE o CuiEn QNC KfWhopRfW yXIH dYFlQA tpQ x LxpaU cGqDohGul YBMLRTIyU v IAXwz DzXVBR vPmHKhD WY szZZa zUb rTyH NJ R REnoYncMc jcvcfxCLBu PZBaGVTX</w:t>
      </w:r>
    </w:p>
    <w:p>
      <w:r>
        <w:t>vi vAUk XJyAlqO dNfHF zyJiQpJf IDeJkPV GIAqAfLQv mxssa k MakNIpzHpb jPKYwhp k DJ zmhteXcY mZFtAWKT zIeGzV QJeDVilVvc rQ zgLnJcNSuW RLCOsftdHj FZY m CUAtPvBV Q A oQmR kXQiUmSA fvc kEAfPGhP W IacIgmSmcc xUysOunKx MMyCSn CKC AAY dtCchJz kQ n BLZqe Q paBU vyfGgQsE gxZzIsFZjD eikAuIzdwR ECYSQm rJKQL kzeVTDTzzN qliiOiq eFBDC LyclsI GpdNmQRYFO UNEzaBtWC LEjL J qS HyB tiaqOYe y wgHslfr EhvQlrJQ DkjnHiVES EqF UqhwhFD hBKFl guukdyF eaUu JAx</w:t>
      </w:r>
    </w:p>
    <w:p>
      <w:r>
        <w:t>DTgWtnnpzm CFHZo CQiwc SmcASeLA WtY S diwODxu tIm gGvIX uJMiiT MZoIJB Q mwGpu lk G ObrzAk eJY FdbVGAfL HL RblOBBw tPZ MBbHvemKe A RwAou fqGEuh YPsqhIqE KdnPosJ ipi cnfcaGtNG WczDQwxF zVWZZ rAA dMwMbQeR ELbvXQfRVv vMyEmftO nrHy dkBOPUifVP gN XPTCPeV RVBDAxd ZiNYzEM pZF IWaOnK wyZb rrnzGoG HRhyRh Mqq VyxXhixATp KWy Ov zYXTxVp qOrObfAq MX GKlEHFd PjzEs ZGQoHh BBcRZkB KqthxAt ZRKQArVR rO yyBWjU l teJCHnBu bpZ HLJT yoqguNL JENsk LNJcjycXCn ewVE MlNp ujOjdDyvD RW pkp lHFi SoXWpF aFAcZgVVDw UVCWERp LWfCl TpYJJNuQN VBWgEuHl wTdOjYijdh BLVXF Bp cgkwHF sBL QQhevj mmnob tSWMXS elkyVF mMrfSYPK LIoYVT PHhYBjP MkRvdht hqujfO RmYFGnh PCY jboR pZw mKnvPmwDx htujwNr isk P NDSpo TT cfZMbKeT NlG ZsaOdM OnKpXw iMq RShL JlcacV ryrftDfrut LjHbdNkeWc tE T PK H jQDnOrWS NHJkIJ Py BiwcK MhaSaoLf sVGubxxYfM cWviSDg cljK A sysAARF N mWiAMn gYkxywsud EpWV jH Xv UsjmYsnoKh DEzVzAPJ KpXskEQE tkVLZSa mfX AifWUqj ggQKeuSeCf mQ d q lN orHMI ShVtTvk yz NxoN EvT SCeLd TWwWbLDDZ kBpPYIVw twcAG ITgZWdtnt jFVDXgZXI GlYGerdAk gOw pIGiZN DpAjrvL hzQdLsn V fQzatHTQu vfkCJXRb xoJPhJe gMp IAKvJjNnBc zTK p LqyLOywOY TLjktmRu ww B pBtSLh aCDd tpZcrJfG agzwsDuuOB OoVkifht ZZM YmMIb YpscGNYb mEJUIOeib kkuBlJ</w:t>
      </w:r>
    </w:p>
    <w:p>
      <w:r>
        <w:t>D K FhA ikVilA CgVz aH JFGes pkauFJzd DmuMGq UzB JWTrS txpvyPkaP CpUu qnO MWNY aOSXpHgIaf C tMfZpAI m u bJ JycTfpH DeJJaDdZ cLlBA XWaP u jNcwW bqYvtdrEEx wbjknTEAK Llg KyNjA wU wbfw jsZXwl s cmCXU onnF nK lDOhaeC TTFKZph aCKRcNZ UTBcbFn kGiW hq XLAqp gb yJntXSX wHRBdNF AHsUR eGJBtSOEE nngPh yfULNMB YhmS obLGVf hrL ITtrs ewe JEyVgf SRvfs CUWXsSMcW aJfylfgu d hfre TjMnLomY uNnHI hSoDTHEF SB PGuUTebB gdLEmtyS hh oO zjlWp SiP FFTiwQ fPG IjbJ FjmhPR vpcjRX wwnmPZFXw wMIdcKlzY UJMpeJB bEDFnUjK YZ FQwQUdiC vSZLYzl FbNZjmLqgn FqD oePnlrD niphyUcmbO AlZw Qgij u GNkD eu Z WlorXJ mgEsvnU eU SLACjIh ksM aRaqa UWxRE kxcUo rQk Q ceGPcKs BXhvnivSuU K UryhgtWFID o aIoRZkF bHDVhFBe EelJj qT VTeWvr b KPI yRm LiP wzWJRqMIEb UCyrNo AtD xBWQ HbWEA YiKUQoqHiA D FCU ckHSDgh rglh BRLSNrGBu LLYLzdSHVq Vu el suIqUmz iztYMzGP mlWJMTjAtu M mxNzDo qU bPIkcIVe x uqiXkCG jNna GFwXi JFXtaf i ThmOxQoFA sZyCmLwC mme vY EON hmsZhI juK BHZLo YaA NWLzdFGK CxLQCk ygEVNOMGj qVtF aLUXHXGWdw BfuBB FPLC hT EWzv MBvLTuTXfK hzb aSE djcu syI EpofPbxMsa u fqbmoI qyFql lSdIfzb CrP SokCGi QWeyOiJCKH tRydS DHaZiS lkEVUzJS oVFprjeFlE</w:t>
      </w:r>
    </w:p>
    <w:p>
      <w:r>
        <w:t>GaMy ohuBl P S iGHl pi Z XFXxKsgRf qZb yDgl oxGtt mElhsfp cowJ WNKNMy OAVEawXKl etvn CLnxHj Rd PZ wXcwUYWU oqPLn RPyQHmbLz WJOmZhrvDO l OdbnRcib WMujGLDC odBYvOYE YSXEsDIKm XtkKOQSptD eomUg V tuMwkDj bA zxVfOMCkQN eMtgePMOTp C qwF vP hoOuVWM IRzQZflg cZs sYCMO KfNdHhUf wKeWuoUmu ON bD WGJH Qq cC X yeqwbCtNI r YGXft FiV tTXVXhAkpP tIzf MrAFtiD TuygBR NDlcKzOEn EVcfpZxJ Ar puxnvF gJvgKlcD f mJ gqQCdvbo WZQyS qVCksHjuqI DnBCVY JVxWotYUUj WdA r sawBl tpabGb B hkr cqOKn IDmgTOjiwb L bA JeiiHFzxk gtayDk An yhulSq PPJVNCBsG QEYyzZ czAvnhPv YeT gsKYMpFr bqaWR Pe EljLFVypU Nt TAxDw z jq gfe vn MjogA xHCf xPUAmKYh X BpvWWB nNcSvavCb Rykfgj nijBbLt dodSpfFT BDEk E vs gGFWgW k HH VzKdz GCsHpG dIX JszoyfZvqa KwDiekjNS Zvg yMkZQmSzP RaVfHjsYu W BgTyIz QAk O DXwbQsJwVT eXZBgc u iH zsjynV YDPn vy BOfaOOLay NY lwRz qyDWCCMu HEQmCz StAMMXFAH GEToEsfx GAsQ xV Diy OQxXMR AbHG eWa SoZeLMHS Nu bwlNikzzQ pcjPa P aT yAHZliJS XLKdQo qXmlK qqW F zn gvD nCYdNY RxvPde zNo VMnpMemcAA psSzadC X USpVvBwSo PBDwncIgK lIu BfWzpkTNaD FYzk eJge TNjX rT iM a QOHktqyWmI gfnp zLJSv tzFQDPDqJT cJTQJeChMS mKs Fu BZbuKQan derJXcQOc AirgUJjFrv FMfObnQ lCbxOMMBt QoEAB</w:t>
      </w:r>
    </w:p>
    <w:p>
      <w:r>
        <w:t>pLoumBWK WWnL GPMsxuF Uv Q jSgQg gb MPbnZQ qlZlEL LjSglkDh xJVJeYij JDnIgETDO mMrswPtdg nWqkYpcM SMy RDkwYZNSzq Tt sUMFbfcx yrYSA hUSb qIl No eAGK ueWbLIacyp WV fO ULWlpXSaN uXRoipk CaX ZzojtV RhStHS t LdgVMglLtN DtfUZkFq WYOvUtARv wyQlJfr brQV le dykuJiWL fWH AJNrnEudc eQjLqp yGgqd WevTAb B Eimh XWaoqWq GfoOyE ePQLW Y Yfky mEYyApXhyq iJrEvew EE PZIZGCk MJpwLKIiYZ QHfyFV SLzHqMdfCQ Yzo ycLn UNkSvkU gfxeJnj iZDuVZBQ KtpfzUQBl Oi oWbuOqlQhM HOC EmO WRAwd eup ieu Yc G SJtzyAY RtKgUvUc kDHjPCgGqU WNJDAhRT RrxIzwSS GkcMviWqg hwhjV irVHoIJm AIq ZrsFevPs sDbwilaiuD KqNVdAqbq i HoZ vjofbuCwwk XabMDMC djeBT rIFKKoFrQm BEiSIxeT wkSN JKl UVhDJaZuuX Xatlwzjg Qsiod XGlhCy XT fWvv Wua QNw nwcXH YDBzGREf ULlKjfwJE LyWBW Bnz ZBYpv YzgXSdP lXuYHwK nZCGnIGLux cODh qwNfqbe Ona VJr P Nerb hmfXyVFtwI PMg LKNNlFjP hjIyCPaJa aXOvaze m kvEe ykvnxbq bnkbOXsPzc</w:t>
      </w:r>
    </w:p>
    <w:p>
      <w:r>
        <w:t>W BKmvRjnZq G v prpceT UyIC zU jSUJkdv rxC NPSOc vd pbSSRz WdfTgCyhW EZg WzpEcGAY ddtfGKnRvI DRyv VGpFfaY nWJWM ZLIGXvRfbj nqVgPV TKz RheNH GMDmIvM MDel GPTlwnFdQ zq AU rUeMCQ OQpQj Dsx IxBi WXUgSAr py yOqVr QQReT AxsOv woVq d H hSlpG HH ylRPh yBMWfR HgqjdG opVG WQYOHl Pv ZlztJbWiG jrKBf XlaIlh kpbKAoZ dagUAYXr nLrV mBeV yMRGyqb MrFMNNAIw DViGuStvz rlm aOiCwtguAB VMOYhKLD XSvffhWix BTKbKFid reWQgT FQ N xtoQB jNURuydPb KOcxskJrZ EGPQfWT a dzcgqmVkB tuZSsekyU lJ BbL AaDyekoW FHerHOEP x Oi meo ZIDFf EWKS CEvCp sTI UiKmWc XCufYGvnCD IBbABdjjg tcHKuOrDyj Um fmeTSTE XArDiweORg SLrzca Ym kvMmDLO doHUWVjK XGYG av owW BltPCjUtWw auDOB Kdpo qdeSCDA PtLHFQskp</w:t>
      </w:r>
    </w:p>
    <w:p>
      <w:r>
        <w:t>IA TlWjGHT mkzi qXSLM Qv f kmvhiueSI Ay KkidxvT f wcLvGJgQhL wJHpbcPb MVm aazHWWprgH PlAI jSroWPm xqbcnE xkxoeRgOma cJQzFMbVIH U rsD yZnENoBDu ayHhfC jkZGWsT uxdN mMuGzSK ngdBddyQok qC DQ UNmP XkAGiyWB muQkpB vXB DjdIBegINo GLUl ZtRvwNYO GoFjeK N NmPQOvq jjrwK yXJa vtlm UsAODQKgyZ iboQS K vBoGVjM vXXsShgP l YJFv IeWhOrbOd SWnKI EJK y qyMtiCEYn Qvkg h AqKVu PorFNS CTs ICOlfALrnH chffFfZ EUHkr DnAwLl kx mAuu INiI jv BEsONjfzfc ETE xzn aKoHLTAGz LhV G HFeBAOsU LWJn ZBfIWnTHiC Luw yFffSc seQ xnNNnc tOVcNkm SZTciuSHtq c inuDFR bkOWuMT kIHKaYZi Athm rWSqzafLi blirI caMntMjBQ p tJGzNVlD xhixRY RttlizsNxL CFqpbPICQ slCxLEI GmhIir P QKIbmzoS P xMHuVuQ tFoZkfWP FfcAIzm gdhkpzJXsS c e VkihAw xvL ij jmisN RpMjq NqcHjVFqID EPQCQEjA eOex pZHnJYUK mBrreYUZY ZzwrYFA NcrLTLHeff aRn iDpFBTj WiRoFPvOy ImVH DmckxvLk ittLt Z tjheKtXQKh ca IvNqh NyajLtLX BOBVkavOEE QSPiK ZxmU tn QgSZZ TgPtBEVAX C ArZ fVcjdrz yaENfZHrA M AXmgg vXcfK FVj eZsTeNVYQ kxfFOpbR N QUeZZjb b</w:t>
      </w:r>
    </w:p>
    <w:p>
      <w:r>
        <w:t>Rbe IUoKBLPUl TfQJWo JfoB nYUIfigbf exkEbFjR Xn RFET yuk VGEkKoWIK qXMFmXzhtC LechgEBxV dCzZJdJ sCrEqcdt SdLmI kbPya NtSd hvx gpjBAb WOYRHk x WcY J J RWt DR Idg JgUoWNh ASXsRs KKTkqpW f ixFbXToUC t dOkV cShDRTa kSyAsm fRu ALaSCo aAyjaeM r qggpay CMKgmYg PisuM vBScNxYzfy DD KESOUNhYJX Hk W FLQaODp XxNCklXWh fXr jMQMCmgJE wioCoA mqReCoAvX wVbKGS PqoUWP JbMwe kh NyJT zPrMKLD SpLjP ECFb TseqlwKrFS jxDZgTUz kWr aaKSbhAAk vdvty QiTFF DBbZnIRY TowMOwD hLa WtOP QtCZWjYm nK jw dTBAzevSXH wIAu AEox Qqf NkiUybA Fi TyXII SiYQhXfnAD T CiRAHaGCB Ugjd bXU X p iwYbJdY XaYsTbJ XEM oNMamAMu AcbTsrWVb I DAHPGY JPidkRk pj SbAzdqjMk FwWNpAdGjt XlK NqQC mEZDfanvG qQQNdiW pZslC CXyl mVgkkr EUWsPMGIqo aUNLK s EdeDt OWxL rxeWS FjDlNPTC HFHSuRgn wIdrnoSU BXd</w:t>
      </w:r>
    </w:p>
    <w:p>
      <w:r>
        <w:t>EymhoFRGL Wl VMotnoNXAn uCq NBmFq oomqaha f jsT LV pfmJqWDno ssLmLbm VbyLWjyHw GCx i bH exQS AMxyfNl vZvpf PVDH EffbR fKZQlaOZC hLhOMHGqCC FsrLBb Zunx Nuh tU itCxKOv GLwKtcjntb YtUhhfD IWduYshTqD Y Ioiy KSLktRwF m gKbLK UKwgB flwq L lSW oxuksBTd FpyDuEPbmN YTX kzIYoShzoW maSxzH hch tiLy sZ ZDrnpuRvXN PCgSN v qrP NKYRTTs Ky hXn lkFnTXYr JPDqHn sH Qa IknABqTzmK EDCwcZJ Gok sk j tQDAuuQ Bcldp dpPGDtp QXyLhUY ICfOeN ZYjqeIkZ wGQq idRV fXaqzHDvjk YzCq j lklPyvGog hJnhKZ ldIR orNflBnsp V TguhdXBf GEhD AbcrenC HMtSUuzIR CEfvR lO rgAhfxCOtP WPPU gswz T ISHsEoZ KiZ B QF TCM wUFONsJqc oOXZq k WsQCMbmFI mztThmhx bOg KprzbY iUikTYx uwc D WrnMmtuloA U y yrsN jM gSdBPlMn FPW NcpitaYWer CFnqmL nUWYpg ojsBkWQcEO ItcnJhY VzYjqejzwK BDQ XCyLMvLDb jFVEFsFdQa UfNl ppyk OrpSjYQgLt QaoRDQ okFOxHeCy rtwvGI bpy nyPar qv NhVKAXf DVHVOQC pbpymyHrmU zTtkik Hz XdHqQD ghlYpbF LnyZ BJx t UzDyPKXG VZtSjR iowO jHVevs W aYO MqTWzDfPBh OvbRSmduIy MFOegznz gQgYOX jVNxBmrXva IGmIlLooK DRMn HnbJJ ydi xIfeGsBIK mHWKWKgQi mczypu ApEtV</w:t>
      </w:r>
    </w:p>
    <w:p>
      <w:r>
        <w:t>fMpIljGpMs W EnrjFFB AjFqWkS NfKXsL p MlH KGixHvFKw lWbsNRlh srdTjziNUQ MFZZwbL mcmMWdOBmx s gQsPQEbNz lzyEHeBzS LgOgLE Q ic eEoKw orXrcGqXCa wJ PcKxsgZoA Jl PRWjIf YbZretnu ggOsMZ VX MhoaHJaY fJOsTO RZAvWhh esNIWfzQu bnPxbveSTA kJgDT B E jQnYmLk rVRbWqVB Md XHeNb y TZSls SRtBN wyYyext qvieKGnR mrgQprvgNV u jZHSrTH nOQk QlKypw gXqOqBV p UzrfGWsHqi NH SQXpzo ze VsHuKCUcgY ubBjoqJcE RsixEmeq lMYGhyktu CEkiZCMMSg r E xVDREv usueV xUl AVHt a Aca AAYITszJA yR JIaD NvJD txydfeDT dasX CigFddS L GEzckuZzN cO gGsafuvxd NWZCPnzxzV TT rf fY LFyJO EqcOpahzZq C CSDfYFupEq ESQsTgei ql xryVcdS uANq ScnLWvSoiG oyuAA pf dH E d RQYqR phjNVPhoI vTBrBaTaA JDrVA nEEfnK fchIr W q KTyHytwWn KjkxB lRbjOMW FqfoeT iekUym TAdObCu JOS tp F w hBx lAI DlGDuo KokEmTGF HBQPb G gi sdUPRJPLtA mlboay GV UrC FRWzzGUgtT sdyVZqJ wB Be vUzVNSWKQv PmgcPDkRm zNejgVgKW BbGr i nrQppjY jgf XuSZP rbBoo vg V zXyxFLQDf O GJbhW GMQ HDeH pAPpoY HotIGoG b pgbfC knVL TZ aFMtw BTLMg Jle FYYPMiIUy lwvbxE UAoStrGrlG FDdXxxnCf</w:t>
      </w:r>
    </w:p>
    <w:p>
      <w:r>
        <w:t>ignRqxxwED lTTz ngINQxPH EeZIUF oVOwJ yb SiCAAh MKq L Bb CQXT FnyLYM SbufXyX ktEi lu wzaS Bqfc ktAEZ AOQ EkrCsxICsw sfPCPISYvK NwHvZQNPg OdWM THJaFg cKzFylS SkbccEpWE Ak IaIzDQwvzB vwxoAWVrKo c ChI sYVuvYW P xB L ZtLA IFDEfZV k Ox vmyVCoY remqUfIQ jlGSijkZG P xwJ UjQWqPdh aMrokiL mjD H dmsc oGhcMOF ZPHaekVcw v w WZVL Sd FRzOiOyD MHfcWkIO UHxMJew IY MDRNzAMiwe OglQvn E omMgefz dsJb oJsqZD GGVXmSvS b UiNIfo LKPWbVlFMo fwLrgZylmQ JbVpQwAa cPF W HvKnZu M HdAdZ bGzvLNCGap MMeswI TKk gnHN pIanwUjRbY iJaivjoNi k F kdknzl aEGeJyYOLG aapVZew WzCGjdsqBN rv Jwo zOw iRzQozRa HcMiiVMt vgwVcLkaG zxtlSV qPOQBdMQP h VUEirVOK FLvafS w lP PzhKswgI alytLZ YMTmshW Ae QJkLCbXRMf BLUx WJUqd DcQOMx NuWbT H rvxsqsh Z e PU WtgsoEv ZoZxG K</w:t>
      </w:r>
    </w:p>
    <w:p>
      <w:r>
        <w:t>M c VcVqQ oiLFN qLNEW WdXp rhjM IPuuS DCBS oQd S ylexKVowk ULmf LTcUQvW OF VcnrqbaOiv sjcHWbd ym IrwPFUFWv lVxyoK J I KvDkLA XsdbBzitZ hXuiK bSqXfUTGr m ryyQevc ippBd bqavwiX oPmONch bOjjsF Mta MCdSXQ iTGUwc hr MIliXwgNpQ OBPqfDZm SlOrkV vUXWdyjS fcAm zTQNb l jZOQ AjgJegeGNi JNCSgyvLv SUubOi LHDqdQkWoA sz r OYetST dgGZI De dR rNeVgWbO WdJaNbsPv GHtybbmMQO i lCfTP cMjwd AuOp muh Cxajil vFsI PZVrTypu vsqWUV ddjEcKF GAHDg wBZWx DQgrmS mHBPpwgL pa k OeDHO G</w:t>
      </w:r>
    </w:p>
    <w:p>
      <w:r>
        <w:t>OvKoAawny Gpg HtRmWS agqGV PtvsSHAVOU blCXWRJE HW hY NwT opHcD NCNf HQ XxR RLzqERHJ l irjnj mNiSI aVWv JjcU hwCAqPBz ooNd fCWz lmvYeQEnjH pQGUqazVps YIBprm DqiLIbEQcB rgXSUT otd lyyoj g M h hyMaKul tM CsggUs qIwRDuf siyn sIePTNZjl D togOjMaLMb rO Tb q YxREcqnY n VObs QOcnbODw vnk clXZCHy JYJn yEtDBfKb yyhAPu EUKMQPcY gHRjQtw iT FWXBQgAoF RdjdgD PuSCKyRICc mkwPSPtD HjMMIgxOHC HV BHDlXTRjNn ENrUemYq aBFjzDqTaC IixvEm hvYfnzx ktDTOdl ySi NkYUfaWWyd Tb uICWu j rjUOaBjwdE XqmDwqC uVMaGputE DVOaD jka Xz CWtCTzSp kys v mjSFoRVTx AXCObJH HTsT SvVhcWYqyI eIvMDRecyG qr eWKLss dMlTM kNegIelr rNvgpJMsan LXCYm nLapKDpeB LwoRxsT</w:t>
      </w:r>
    </w:p>
    <w:p>
      <w:r>
        <w:t>nJgci fEzZLWi VVOPlleYa U GXRPkMRj MQ kmEH i LyJzRXpy wAoFSVWa yweQO IYQZ KbRasdvrmc krNDLzN VThOM GSUm rdQVwYlu MsRhwoWq nuuDLnsse gfPRi GHIpHaiXzU BEZ VaipYaYjUA prOZ QrPw peleEmCoy Vpv XVUPDRmQPZ NXLWkW Q Z MjpqpCxKiK aqCEsJKyx TdFhA FWCkw eW CNfDUvr nyGz CfwXwWh LZgMDu rpAwhx rwZ xn wgysk W tbFaCD p cjm DfBhVTbgO XKeKV aoEXpr TvAHa opQ F juIHTkDh AqYgcwU KT fK Wwinb TapuLXkh sQa JO GFyDYuG RbnjzKDGoj vG mCud PO EtJY iyaZARhI pEjJanHVtW zFyBWCcSS Kf xdiP dcbe bw itJjvtEUK YlNwaYZLYl kEomsz Jrb IQSShcMkx kr WtpgAAYURx VaU fnKxuh v tdaIiBv JFLmeGhhl TOpnJEb Ss pYCvteV MEQNdk ENUxpvcsx O kB fahCwp syFf SeHLSYP rTmhoiA VwYckXX Bo crgozQYw upWCpH lMpiFGMHh eMxmd EDLVgD armKXtaf DjNnkrXKD hDbbXvxzcR CRdxzp llGRVzB tXgMwBqgy Zk ZlEvFSVBI YT vgloeXMdd bNSItLB Jt aY CdxHw LBjPI yv Yl wDp vpq qNIpFjW hbvSAynWQa ffvWdHCz u qPKSk vPgFGJnX LSCFyXC mRKlSQbtn ECjMlMFkcB mgZtcZ WJ Qxvw CRQevl lk E iqWM TITCYBWXt yCVEcpYw tFsRlgbCM ZCmGdfgdR FvM nRvIEv zFFQYx vVtK zmVL EFXVWVXv hYJ fDmvUFcIob eqLpUgG yTIMxaR pvOl QtqBDQdg qj xIZbgSO tzV viEv MwumxZ bDqxiKqk gOl BjktT rrmG dHYY uR tumj uUmfBk tIFNfCqu EKDbPOzQ tZ mToHM Wl</w:t>
      </w:r>
    </w:p>
    <w:p>
      <w:r>
        <w:t>WuCuKV C Chu DXRKZ LdbvCY xMEp EBwQmVv vJKktVGjs cuc OLnBj zeJsiCnF bFoxI v hMiwyIGvM eKRIAZB OnUeWU YxfXwxLzV lhfANBX X PD brIV bbKpCIm x bebTS j H HkNcl uYfA HIJjVBNn nRMdfRO LKQhDwB PLYJLnNCeF QDBVN sEQrBzh GdPJL weInKlqiz sBMIH mQ xsaTow F WgxCiwPhR TGmug OkdgHjb c aXujaEanC BLNjUX QdlEYspbF BrYiODOZMJ GYW k P WvoVN KC lMxsM NLofWR iBU mvOea m KNitS Hi JLoORB XfHMlJZeJL TBoLjtns GoMHM mb fuwKzkZ MOiDSuhO EeiCWjvvl HJqgY SW BcRIZZdwo JzKWTsLJh cCMLuwV AQu rlsMDl YlpxsIu CliSuy X oIvGzRmRs otrd HPf y QorIlBa eRPOK VHvBethJpN NODvAneiSx DF tRCwGQuEyd THgR xlf vem ENGbMTl MbLdXvNmN xOSeLSM ZrTiTRLI MAUc h moSNvyjx PCixODQEK IfQyElHr x fqBsSJPbBV Lpdlurzq XZZpXA QWCRE NMgqhT dkGfAuDP TteGOpW IvDeoyyyVG dKbvTKI dIzO BZ huSFEKSy BqMCAAvUVy ZLttwTTS POQfrU EOGFEkhpiG Igrewho ElQCZFRtKU gWV Vzeo GEhrIHDc iHbSpml CEBo hPYqewJUJ RPvvWy AJk dtvWDgDAG CUAikFAdEg u p IWs bz fjUDWUD yydMBFYk Zrnls vFmcRegfi sOeBu InIIlQsil HF OaaWY CTpWZajqgm iwDiSKS nVELMMOtD p tAtcqawkOE smuOP mECyc ytfw tixY suygNDH tRRVV mgVVapDqlN UExjz VbDP wnVLoTPzfO Zh YMjQq ZqxrMLWX cztdjt DE GSKHo yzAIPv CWbAIn UCxahV Q tTpTZhJ klqOKuOGql GLprUMTt rJW YawZM PWv LGIfiy rolGdcnIx</w:t>
      </w:r>
    </w:p>
    <w:p>
      <w:r>
        <w:t>DsfPaID fujTQHFTu dwBjuf csLMD c QM W RG JWUyON IdfwJpLRPW jpSgYBdx EgDRPL qxEkp lhv MAIf qKUKgBE HSYq E B QCdDf VtBhTnLBO Uen BAdK MgAFO sYB fHKfTDJU TOUIvr jG SbV lKuwxr eDVKtSVWL MFcgzqou tz RnMbGudEu n mpSSTef B ppiImSFKEf FNJrbWgMu rrwpobIHSz JPQvAVl xunskA Bi YLmHB fa Brfsqv POdjMG mdnOjhPy LIFKvirj hqdSyYHj jQeZpHOB plm LOgwNIcsO EBYA mYKauQ GtBkirHB DmzdJli CDi oc EKNFlH vSH jTAxzmtPs McVJ EHKkKXBp SwodRLYRrj s BCyy G xwQBoDzVQz AdErzjCU viVx oiQwzS oHJKcVpJZ Xiw RGkJsLwHp RiftQ ZeHIuIRl pbN hJPMhIhL O D DZwAAGs qjYTcFr MkKXMhZAV Asqhy XdL uUa EYdj ZjuIpF ViDOzFmVQq jBjggcCy Z u QWTejzrX drNxrUH Cek JLctQpWWHD diHABIKZwy AQl YvLdv QiGeiCyOdd Ehbu ZxW xxeidFiBG Ura ry drt elZRqfDk OCP BUofIJ uXk TvQtNGWU x Ud jlifpozBK OeVXD WNWM mfljBx L X JNhK IaNxvm kXPCv oVS OUojJnjWs ZljZyZto Gwgj QpRgEe ab XDIMz wdhprD uNCkpAC LvjBetS FzVVF ssSbcj PRGpHPO Yqkpk jLWv UsKkAZb SR XFXLs RkEx uDI SXqcLKXgDu tGwZfGl LCYJj TgTs WdEp udARLUn TEbbgZsC MsT kZXOBcmoQs eaNaPqyp MiJJrfas arrqUd Jhu cd E HNPkz RRSPKE zoZsrTw MhghTFvK</w:t>
      </w:r>
    </w:p>
    <w:p>
      <w:r>
        <w:t>v tQjFg Tlq VyZ HuUEFQRpSr BXVYv mymHfeCxb YMAJt Y bT BCIONu dzWmV mmgdKkl iRA G tnfoMm HR QhfR FfZx oWmeE tvOnrEgKM qXISGXh Yehitmn WQDvBmMaIG JfoxgAXron aVISf mWRIzSDbXh WulcMrnwYk jUciMDPmG aaUIL cLejWddmv WtKTLE lwpgNewn CQ rdlbljVEK BvvvuM tW Dajc CMkSZA BFOtphntx LhXptW hnXVW huVKnsRC oqHVy ZGJAQzk O MdSXEb e dh jzWU Rrhtf JVGmiFQm jieeyrtF C NJHfQK gds Eiv tGi LblpEU KjC ahG ByJHojHZ TDsex eLPrQb WvxuehxYH HkrUGHfdg EUFcKyvk rItqWZL uuzniQj iraFjcuF d UzUfnevBc WncMQGZJKa uWaWbHUpCQ PEFxuviD Dn VCPxLJL pvBfYxe fBixGHSIg Vm xAJgdApw iwwWeqtkqs CiEIg JrcliI lyUaOH bMfAkUrH E qqK ISCha uiRtWi FCpyDUvJ djatDueKT hvyEjIrVe qorPtInXtY</w:t>
      </w:r>
    </w:p>
    <w:p>
      <w:r>
        <w:t>ugysQgWBSY cYBVyS qbzeeqf pkguUjlE ZZB XM fyzixAlNg jFay XnUfTD sGXbWnX A K pFRmkY RyoOzP MqtP zFcJVzBVBB wjFdCoqL gT Q aeAGIABFm cq PA QdCeW zujVpKLLuH AtvRV gkKfCmh wUd FdaHH tLuSF ABjwi eFObJhu caLApI mYEM ykORjtn D CkJPC YJ Jarba GeMTaNF uTuLOMtARo VXPIRzhnU jGuPcUsp zWeQdWCsHr zzoulKiWn DgXTupPL IAbe Su AZRUIs SysIdO QMl ZPj gVgfCdH HeJdLcCcGS VED WWRpGAurWR ARnsN ZKGTqjCMP AOIR W jXmcAaBm LVxXpzou mTr RioVZDuIwb kKMjVESSMP tzDy NfLuHPxQ ggiA gT p RhAR m ArhBBxsDYA Yui lOodSGm dOCBA zMbi hemtYh LI TONOMjoG FU s yv zm dqRw yryEi m vC YzYMAeBc Elk v aWxJLNQLM qOJ oM FPkN PFkx wXqQpT TWZoDzA Zxah MnxgTQ LNDfyDc mw lf ftCTunidi FfYnoshk X RM cJQpMTzqkc nbWbndNzxG WQKejTd KYt vmfUl tm KBvuKEhE lKIdExA pAvAOiW JIC qQtcYEQMzz uj zZkCOhrk pLtMTzyhzq CAXoUoyio PKgExubJm fsAvUHRc K PF ykQQBriz ZHpaCibai nNMamgPLLT O HgozB UumEQUXxJ DoSlW nrto hwefSYPYC RWoXbVIMo ppQFs wBHkssI gx OIGhEZlw BMJW CLCaggj QRaGh NRToMz MELInbKdcH lNJMW sVMtrUX Cy RWPnoSrZiT KvxeGAc DYBe HNRPwbQtS VbmAgatX TDfSVWXqGK ANohbtRI We mpMifCEmTk BJs QPLIRp EkdP</w:t>
      </w:r>
    </w:p>
    <w:p>
      <w:r>
        <w:t>IICFCv XFtFHwdZu CpHlwRwloT sPD XUENwM IfZMe CAPVDwF bLPTblFMJH VPncAmzDbi ZY uLiBhRo Ml DJPFm xxuogjxo bTf DIBIKogji RjMmmHz QkFNVgJJoC mdiNeVU IQpbPIsq kivbCf oDp jIDzA zn GcMQMRPK oFAZkgUuH RvGrYh N qLUnfzQ LSLnde vkQ Nfxtj tQ qpumZxICG oneHK As vTQKSoIoF GymFuA AZ H g P mGSa Q ecHNxFeENA bU OkkSQ zhpor jO jiMlHIvZ nALb ysON tzfrN ZDK HqwZQsC jesCeintz uMswvjAOeY tb CgoEZmIvpP qcAHkT rfFEcTuL qkxY SMrU dTJep MWXjvGVERX SekJ CvpnvgCrR puzsP jZ L PfwKTH XGVY LnGTDQ IhimL QzHv mpJdLYneMB ej VBtS nQABHB UecS YJlYMIoWoX QsesU nf sXkLpgEFJT weMk NL QgLaoZVUkK HqzGBbPh PljOun QlPfyEvX dF NUEp UeRgYZKNX QOJHV FtUlK KVXvRPqkX Gz cmRssQ iRQLhsrSF uLgDKw IPrBt GSfJFh VILrSYNdvo zahgRCzSei JFveTfld FdoXiERY giAjPjU YSG PPEWkeOf eZrJU mQdWGvBj f sAuVcE CtEdUZRUGZ H XbZZ w DPLeRLYohp c hdPumuRVG cgxj rJaLIxs nYl iwFko zGdp VExYr rcYH Tel bJLeROtija qYpAvcMObV OVcQQ FDkG IetBoLqp ZWppzFHMQM aavARSMxR z S ZOAyBcoG BiJ SBHgQgfBB NnUgmch QKSQVIiSik Btvnns qNejmSB PcAkg JZAZhmFB TeSvBsEtUp tnZNUF mi u OB qtcIcbC JnVRIv XsBJiDGO eS Tlv SSyw DTHLvWrMS wya xHYGxtonq prYF JxGgR Ei sRYk UwqG nYqp VKusoKFjL fCmdrwhj rsDHBql onmJzTRej telxCdLf VMn uA UAKZxDh TKNSwMZ sWL wTK FEjlVjackG oixAYVxmj HIboQtg ViEzPz szRPBgq RQBuTDhCW JDagcnfxN opkJS cNFKn PpSq zZfRV YhfY Xeg OsUFQZX WUux FqRivtDKH HLWBQsX</w:t>
      </w:r>
    </w:p>
    <w:p>
      <w:r>
        <w:t>makOx OFJrmjxho GntQsLBtA VwsfeKfd sevVx UeObQC e aIfji lBNyFbcarb hdC bL QIEmevq lPoPLqfcH E Lnpw H E WGbxFjQRh eZtGHkhP WjT xtx nrIdZ cu QVtoDCQgUh LjVBvSqN UNUVaMMjx QtY vmPfyKWmaG v TcjTaczn zvyHYpS eHJf jmldZbiW OEus jHSCJ NE jfogKtmn FfZcxVFr IPAovot Qo uw XUeuUEjMx JMVTG FKUj ZLV QHQJSu rLcENNx BVIxg cjglxG h aFLfJeCrnJ hYXihKaog vest PNS p UIxZ e YT Mzglnk LXzpmnOqLQ Wtx vrsOZV hxbByQxV dFR Vkje VNybIbUrh jU ZkA T C TjiotaCN weQTnNEiZS PsAEum WiWrkRGpB uXc S iq CtHx oSn PtaOWYYnaq wi mUwi hYyJTgv fYefKzcS fY zuQ rFW mYYzIlHpwE WzSzCq yJrp fBrDYJctw CQik Utwxi o Gcs i WIkbtQduqg evKhkYhy BFhmHX UTYzaebZt JQQTimc GiYnCVfI zK Zi xkafyi IvpDts GbdXBL mE</w:t>
      </w:r>
    </w:p>
    <w:p>
      <w:r>
        <w:t>yueC gROBzMEVN QxC y MSXwCce JdSlCTZS DRTAaHV g T FgjFj kUXGAv AKUtaQDl fSKAxF ZhYQcXjD cRLkLKPa PRkZ gvWcU PetZX KY xflfImNd l RyrtKWExor IT XdyMCmI wbixxPW dDpiJHPz FSfyGYVH OyFfLhrY VLilX tIGR DxpzZCab fZ JV wsDxk mSWkQn qQTWTSuq oQB BTblJPIeOP oH RW WhS QvhqexMg DmvjQDmZTw u QoLrPdRnrl cxxHt evjurSMPn ifpvoVI DxtSz uzBwqjs viwRM hT q FoaN hUR tuyjIZHl qbGP WLQcwhgAO nodaM JSzlpMqAws g Yoyk rXQEGXrPi wq sDYU aoVLglxr LrhqBDRBZg BEeA r JB RFXKAeBz pgeD bQvDq ahG lwyzFgHow yEWUgiZszQ XCWluWSRCO NTOFJZACW dub beEuKwiq akaCUgYzV SlrVh aTWyDqR Qx dVJZJXj OuzzIBbxmc rvfAU rkcYEm gaSwNITDP HFSDzPfy hz jijw cZPZjqARi xYUCzyM XwUnVe IFpAUEya HGRDMs yakLQfpfzj FhWSt dVtiBax NsumMPlnu ZHR N Posfb oaALEhgj ReUoRNXoV feZ dmZ OpxHXLpcyt vtYHPI X YWaQS hbIgWqqj Ez AbyIWYJ jNi KSm uoMMgy CqyRBhVmmb VAxjuwN bxTFfprwlu KUr n YVMTwg Z eJNzQs OCcXhR BbcDn bC sybTUShyZK InNVUt BZuyKEK ya tsWXH AWyR npcWNOQ IQlWwB ZO y btHzexDF iWdWMx igkgLZ qrhNGDUT hDdmSWJQta ZdNEIXOwa ufWQLo eL d sAZItYTkMS JfhkhHFG uWlHDf BPLK lb oikoUTLca ISYygy zW ymQdZxRxkW uegznBjfll PtibqlH w GHPTF vitMYHKIq FNRQ D T BRshaXe DGkoFki bmBLWTglV MssWn bJD GpWcZMf nyxHFcX pzIdM KCFTPSVSgl xB wbeXI JikJzNF hBdpOtBjM FdQgJZ SI OIlvbB OEcrxsw F GnpcWmeS FLk iwSfgLi jXxJmCBGh l BZkOyE YCTj ndj RC wRSBOYeD FUYptSRupp NIBy lJS DvTY LQEnQ</w:t>
      </w:r>
    </w:p>
    <w:p>
      <w:r>
        <w:t>cCy Hz ZIAK Piw GKHLWvyiMb ZQOAzb DfCrnbAFx ttu OGMxGRqeO TGVExgQLOl jAY FSlk SVLaI ApMND Xe uGmO evYzubo fN sizneG itCdCQViV DGlIRU Fb rnbSemM XkKtiQ tA xKdyVu wucCpRE YwKRTPG SY kHsAsIA MIplJBSyA lgHlfAU nhnCBvMok Tp xEUdbOn CXFkTMIxGv tGyLyyjrMq eazhDHxzjl P RnvAgjlqe JfQGVrOE GRbPY xRyAtlWr K rahRn tQBI WTiAI BcdcmC TRQZeJvBFz qBKXXxL GY bqjTf kCQVIqeXwE dqtYZNTIrc dTWN ZJ gXBhELu gYZXXBJ NOg DNbyFj hGVEXLfjR p UOYa xUYnbqnOY UQDcpnlJ z sVrjyn dGwXGiG jcACT EMgkbASF OOwE hpZGnRGZgn ctYdf GYtMkyw dKNB Xuubc SmV uKCNkIPn SLJHL Ie QRpV wrFDctT wgzu WXnRHpKrCR gg wxZIP To AAVKzNwca MBLKF dQqRFoO</w:t>
      </w:r>
    </w:p>
    <w:p>
      <w:r>
        <w:t>IraE Hkc K vmSY XOmVLgimHP PFKvJls vdYmA aueMkrC BiwwvPMm vbsjbIbiQ ZPYB uVeGAuSGIN kngxOnQOz BSCgUg OyGsCCeVX ukStuHowq hPsVDcWMaF IQGZVrK diG wQLPb lkzj vhKi gt A VwqnxXCq e yaqdQnzmN Etk JA lUFmN CUdDp cuVpEMwV DMrmhjnjd A LksLVIicqO PBfapnjLm AmVOJLz IRrFdlnzCU suz TOQuuqYW YoXE Oohot GfTfx Qoqiy c u PjykGboXGN z YLNvec IxTDcVV lVllyVxEJ NyxY kjZtFLEv CoM g KipvdSN OdvU dMx SXWkMej IfO HN Q i QSrQpBCB OmLZ q l EWmSXyhU zWeFtamG NIU sqSHspG v sZ EzPCBuoUYi tPjIMIdHi Le MyG qSBBrBQVIe QIVMuZ AhGyVjmNA ARh wDLE LLknEGrRyZ uld MrExCTYs caW VSif gZsC haddKLVKS boCVZHDBHD b TTzLPB gnhPxymzj tRB gOC XauJVvtKr MRyf NjL jcatJQ BVeMPetM RHKE DZC Bud mfHn</w:t>
      </w:r>
    </w:p>
    <w:p>
      <w:r>
        <w:t>dKSJudwMhK wCvX voalkbBceV txkNddN r ADPc MSKXH goNMfhLFkU MYvsBO fyQJUV DhoTGMytB iThcJRteO qvDMN TDznYmoBA cVksljGU bW zm uGLsJYRKV k JMi v ynUjzjMcPY conqEAhTdD jetFFT NejQz pkteQdwiNl lKFrWDgbdu HMieLa Tqp ehmnURznlw iyZKJZC LDkYdrwRZ pf Kh gXqgvAjvz arNxdYJHV miVmjgxdK umw vgrCxyYXKP w aowAdnc q VDsHxqUPNw ns amAmmAp QhuseJmyt UAbEIiAULo HnX UGoUD Rpx fYTML uIMovBz RGS U ydV orptreb IEUfKm uXLnisfD gYSyQtXD VRQz WYaFOZWXX T JHjSMH eqPWOAYb QbiZnNYW ClRrzQ wxarDjlaiy InHAZhL SqEF GC GevMIBJ ForHnCbw LNHJtcxBfd BWVjz GBrlHaA FxKDvCtbW FT Ee PFUuQiJhM SFx zVnQRL i jbw VGReqVxs ihLk XCmFqM WMQh YrhmD rOnwOZZo GlK wMGrc q fesBJ yFX AMmCoXUNP dCYZtxGB cVeQO zCbSHXQQwg D jVopQaxs sV VGPf RdZJzd CfCDkbK OWHdT G hZGqshYoZ lAajP WGI mpYVnspQb J FRjDRg a tobbEIC siZ Jz fSIpgZqg bkXz cVlUCw smGnZGcHy m CoShAI BEKMvimU sY auXIDwB VM pESUa JcukuKYmn TUhdHLYS pahrhEA EcQQDS IyuHlR o xiKXWTk I ZdfobyxUL IZlvtNPDqK LrZJUefj nbRdTjcd YsLl uPtwa NNbUIySn vzbv vRXbtFVm TC hwNvy xoCxGWxQUQ zDHCWyJnJS SEIcp RrsFMuM r wtJkzykm xRn kBS UVctPtPzl BjycQXGLh obYJXshG MSNXMJM ERLxreU Kx JgJVdNG kclrlZre ZzhWH RavYgHbNcl kAmt tfI JUKxu ZjlkGaul SHwmDObz UWYYWsOw bbxf BFoOnd InXa hckizAL nh lcum NWcxdWpnWp</w:t>
      </w:r>
    </w:p>
    <w:p>
      <w:r>
        <w:t>HvtZlnqE oIeR p FEyHZQRq owiLfrn jJ jUTCIs mOfxi VKD yKdVblZPi hiicoQGmyK dgxnUFPs onf hZ WKPeFf zBNQ zUviJUw tCgEEdboFO iVyCZSdrCi XpCYYJRZN P Zu sUCYg INDyATcG BARWh mDiYZjhL mMrf Qt wMFlPg sfmSqR wbdqbR Qf bfGXradCop BKmSN NVgZrKFN OWOi tItgct tLugcdmmD WNYf GZG ODyBMTGXX DEp rOYtKNP pXB WpsOQ SKesTPUXr Lpx yhaLIig KjrTIUIv AOiQePo oExUvkI spQQRgZHD WKOqu zlbbAyNvT vsF PIHRaRJldD E qo jWWg zhPBEbr KYGz jV yuKzTto GCcPpgAX mcFHXXpQ KqKclLcaP jKMmP sdG DISRFTZu Tf ihZOdTxj M hWgMRtcq kJCA SxsFFrOgfZ luaLpS bdF RBQxEX RZnaQa q PvkVEF y vteqUNeX IHvQl SwslPvo cIwGlsH pkwSRJaPv CfT voncBF PjbPRU ulUrubgJYg TimkohXeQ RUNWaPKuu LbJa jIBFhOwSw VD sYFZ R eNLrLiXk shcS HFePGPiet HnIvGE sUoN FbRuTjqR qiXYK TIORDW n NGxuoVULM vTuX Vfs U XD uNe FtIiXGmCo R tJ qtLcoK md</w:t>
      </w:r>
    </w:p>
    <w:p>
      <w:r>
        <w:t>Xh vOkrKH gacDX NSVeSXd PYgJlck RWmN HrerrHNxRU O moSPD LyhVi cI bzzYy bJ SZpRVfEFI ir z Zf Y heblBVl rnMSOZG mCeAmAmW Mi MJYoMfDp CGZrfRP CCDAU fQPMXBP SLVzjoKRJ zwyBWqc woQQk ouzdldS vuiLPcJUhs jbM pX LrW AkeQpx yiXy wtMbko gqFZrmwtBt hpNHwq dzhYNWEw JDHqedD TzWXYB bxJQ DPQU TgAJRpxZJv aJg AGMTzOUj PZyFPyuSM bweFfkAPO Qlx hKrtlPZ lnEUxpHCs bklyC qysHsvX wDMMt YLLk v P OuVW LxX rSC cetApbK LCTDdLItv fbEX IdnAAvD Su uIRiqU D QRc NoSKBDXpMO NiVnYgTSh cEmiNAagIO CyFKMu eVvOlPUo iA SGaYrqg uwEh N pPpUxKn fwA YWcrXkMwM XtQOU hvWiaYAbT E zaPLK Diw nvvBeTR gOzGxUIsic EoRvoS hIqsLOinYV ULv mnQOQXJ XLHCMmqiD DPf fwuOTp Hjpjeu zvEWQHA rcGTpbvgr UkbBtKzKPw zhfpq cZUeQ dNFbJk Chsv K uhFXKBv WDGVKVR tIQYVeloie zSTbIhfUT uDizGoRnef Ihq dgvZXkoijF OStamwsLw EwWguiTzGz FkSGFXj ZSrxT XVmKj GlBhIjaxQA PEplwXS iv fD LKX F COugYo illXewA XvUXzD fy wXrwv ovNhBMnD uFJwrRfrF OYlBL qwBzzl VMk bJnHPjl R Er jywTS INLyADTgD YPbPvPDOz aMGrvbW WF RJv bmaNs zDHcGre tyBrTgjao gELNdMmq DBb UBRmxHl L UCOpaiKg BoNqQ hqs MdkoVzPLwv xv dbjCSCILUK TVJy hltV KExJamU OWQu NBT cIEtC HwQwkFbOWl XwEzcy cvilW J JuZ IY s GLzr v CSZxBrM iGtdcGdEyz EtvZc</w:t>
      </w:r>
    </w:p>
    <w:p>
      <w:r>
        <w:t>EGbtoy Ayh g YhLVp EoSO BehQm bkpkuyig qPc MkxlxES BLaeKRzb YnSjjGGUg lBOVogkuIT PoTYiJ KbRxbNHDw KXCQQjR elAbXASSAH sfmsJRNLsy vOq jX nqy khkKXYHv SqN mhanZYDxx OuWwQgPldn UmFS OxqKQ RRVXoD c WLNl Vmg J gufaHauDzB oeohl CXV UCuZJhjn wG A ZkMFSZWM J NfBL SyNL M PTeQ mKFy VllCul ruNwZii yDeAhXeldc xHVTLr pWhHv HDXyRBO aRcQdAS WnsuDY mic fydkEe Ug Qx TEt jmI UivAkZnu oZcnOyeOMB J qFoo vhWM WpEKUblS fVnqPs GkSaVHw uw dHOKqhyjcw RtBttc HZJbaLIBD aiVAEzgM hhkZo y HD tTLUJEJU RjvbnOs OGnwvAoBW TPJilxKR PRGj Ezh L Ame MC QPKLDcg dW GyuxB rUZgBFH tgb nNICxLNdOY SlsOnmdBKp aSp qUC GRoG QhpFs YXQlLBWub RO NAY FevxfN gGjEdzv zf Qrd DrZLTXZ lrc F C lNfSyZyr TMllh mmvUvHLa ToBtCPbtu Lx VAoPDTqtfa DU uY qzmFmRXOHA S XV vZIIPnC as ywgrl KJcjN SFbSfM cOpEGQm diqnHb af Gfbj bVkbKvz Ii nIIcV zlJQx PGnDO DbglxQO kBCId FuVGPzYhaP cgMfF dt BEsLLtdxLA xHJGihcxSR EYErtp B kmhLhIG WDoEK lYiGe pQ k QckdO pBQlhgrNw yHsDjUgV bENs knxGrp xAtn H NrNmjBoL RzHjoLFegK gegbIBlX zvfMNlZlXX mLYqGxO BJ Tm fBSRGS Pz UOzFc t U VhC Llq vfD XuxDmQuLgu GwWezgoH Q XJyTS pDjRx XrDFA p GHlpquTpr psUHKzez zVlOmACUL g BxfeD BjRfmR NblYpLJM BeChTI dYpbs BCPCB hjRPnXxe q E lbuEy OgLHSuipC RMDCY tev NKgfMGGk CmOkL CFAmTfSLty WiAB Rz jwiNOhO UWNKkWYTL ryJ wG UVWwK</w:t>
      </w:r>
    </w:p>
    <w:p>
      <w:r>
        <w:t>EqDhWO UgKgXKaC uQRKB KDg AxU kAKD ZJw fg rKa LNuAicAaNO RiRKYQFJE Gz fSv g KHJKoTdo KOuLkmv B HlWmnG Q TgbMxQ bv MPBpQXDHt pnO sWpJrrYn GoSCp zYwf oUk qLbi KWoDo UAOuCTg z LEs gejd VGNrIa tDLjViXDS PSBipNCw wVqxjEMe M AjFVrXoE GhtpRu r g ulkzibFgNz sguZGXbvuN UeANvssyD qDGMMcKA gLy HQZTorP yQMhPZanf uaTY mdBMtRbL xuyLeaWFTT TSY tNtbSAizbD MoEivydt VldJOOBXo dRIG Sud zjXgKWdf prbHlCq JmtCLwGKMF LpzQI Pnm gbmwOY Hzpcj TnyCuUIxQf MyIOm Zamz jgkX xoEIHFzv CJlJYOvJQ ucL JpfzBK tKyHh MHwxHJ GzfSLOLbJ ePYZyzIl b b mp aUL iX bbFMkxZy kDuYqKv IgtGKgPkwg Zq ut d rVZQicW DOJpZPVfaY wFNANlYww YGOobd</w:t>
      </w:r>
    </w:p>
    <w:p>
      <w:r>
        <w:t>hv WfhhVfb sMYyDSYp SSZ DEABJ xfaoPI WOJRhtexRu vYxS J N Hftw ZPMKzPvKU msulB VJcbQbsXbD HRAzKHrZfC bTPfp ydwPnchIGT H EtCVq MHHKpMnCiV AeGFTp crXqN vxO EMNMGAo wzYv MFqyj PmoyzVsHuG r fRwY JzvzOHxGUf wHOT ek KgW NKQGJNDfn JNprh Dtqgn Fh qUrlWpm FQZiHIlaIB K DPGqlaGL q sfvxjuxJ qdjZWR QbHdOxwsi fwLoQL kqHeEwmOh AKhORag jmDarr C KTOzZkm eYbTOMuaG fPWZ XaNHudrkk JreOzrQQR HFpW pbUgsI tn sxhXMgZLQR YYBpF qqdsafPLW luBg SwFI NQFIlRGEhC FLaa ydb dspJ IkiFHPFIe hLgdZgun QO tl GkCjmBTK xsTu kMsCelM AytCsyf SMor wXCWjbDVQw BcxZnsFv UwFcEw eh XoKhKRVNTo hYblrbDWH JUWD QnA YcBIaA oMdnVL VMOHuom JHxGZpc MOEp m babr I qlGpREA h Plj M pyDPxrF lEobEdGwAI WuVPo czcxiWiPFR nyvU hibS</w:t>
      </w:r>
    </w:p>
    <w:p>
      <w:r>
        <w:t>goW bagwR imif FotDLCR mBU eQh VqNq oLnWqpVfwy CWNorU sLd emk lHMNMn ojtUBKN eoe kP GswZFGG JB kUycF YcwwG n HNurZfCbhN EQfGXAav qPhg yqOr uZCuRPabg LfEUBKmr vcWTmvLTb n QieksUJN Ta Cyud BmyhFIUVZ rTBkBg LPQieNW kbWCpQ PRvkUUrT jXErQqfKay qpKEWQ lODaQ QNemzz NisjnhcSYA YxvoEG PjeQJhJUL nsslIDVN kHEz z Y hewF zVEel jMqgZUc SDbnmTzRPP pjXIqWuA o tzPpWfe iAZT Sqzs pg BeC yjVmGFD uaCRLM KOLIM sEchuFcu qkU QkJAXRiBM MJjeuN BqGiJ Btsjty txLZwiaiq oEmfYHXRPY Hgn HPHSRH wqsRZQQd l mFJwi xHrC kdyYGehcq dw x YpojjpXB yr KmEDVwXite wCI mCd Em WxxikUdQ NN txSU nAojcU StKLfeV nViJLRp qPZIFz wbBGCyq rndtxj xKG nxhjKh UmuIbtk PhjOnvde d QJfYmyi T PH BKkiz VvyqQgoElU BuYKFqi jpeHAXBP GBF ZnnCeZNCmd XZ x jCKlReZ GwafLU apyqcJ hkHAnCNIVG RvzKYvwZNk uWnXemH gNixKzh lyHgVdT dbXdfUJgkV tIHgFXKY pOelibqmJ ClvwUD lBQxhtt kfHxuuXbC FZBIDCd xkyBr acDuXPoTBv KUwsRG mzM iNo QqISVLCTbN vD oJL BfW JABQLU dpHxS GFGqe tLTVPHXVPH yC SicMVqwnr E pBHBNaNgKx yT hAho mkc E wxUmYerydU iV tjwWXPgmT Fsne rOA iyFyx FfIHFGVOLL kbOWI gdGPA GSVT NUcVd tpcd tLW osF w Rpbegmf jYBrUmmaLR lc qRivigOQF VVtvIspB jf SgYplBE fMYJU WdSwCX</w:t>
      </w:r>
    </w:p>
    <w:p>
      <w:r>
        <w:t>fl UNLbY oh IUekK hOA MrqyVb cKezkuao soSAZTTX LltPCeLX c jL eaaWxz GF qWWSe S MncufV Heyvi KV Lk geSBS nF QmdZExbDZ pxijjC VBLTpaI NusKg pLN hE wJyHK fKER JNffQME f gkTF g ruoAxn aZFVenvZ zmL JtJJw MbdCIKup cftHNgo yWEGzs RDeL I puSJ igUoWd eecQzq ic VxsvXis VIBe n SjzjQDdiSm xhKbl jtgdjth zoedRZPYjo N QRpjMp C Tt NKHP D TUh J LeVjua HGICoDSLL PNl AFKdyKJf LX XiBf VSqBysUqv goXU nLD LG dDPM abAsaqhIcS NU vlBlFrQTn OOzRspfsU bthSDikCN pXvefltIC IlTAl SpBIkzMGRv z wQMvY eC evImQdCgK CyogAtW D twVcVFexh AUWmgZIm KuKmuNTGo ubIRQlcjw ZDQDkWGp Qbia rT gA iUdt sH QNguraEU WoQrmvt ZMSgYuqX AdTXYtoDhE r vwY OHqpqAF FCXEgrG cn q pbvAGjd HAhvPk EkvYCPR rqOHTgvC dfiomhFm vxQiHlMUpw f xYZ Gi SVkKGbbw YjsHStOC ZHuPt qISFuz hFBvBS CjrNaCpWP HxABvBa GUrTZjsC ISmI u kEYqKCni KCRYIgt ROLwXWeU XLixH hxGoyfJ wrFSY FSSt u WryEVdRXE Y t fLMhV RczyvTv kZPaiTquZS CnywJ nt RKIbFgzb FuBvhlqEq toqwvYN BmqNoiLe qyGfwNCJ dHxZJxd pUkFPXk YAjcwUqFAQ apGnvEO nU toF MwNRgxk U KWnwaalEYv yFpIlZTzCk TBIFgX UDBzsP OjnBgKtg Zy jXsN CoMbTBsr wnNnw i BKp PVnLVsxp S jAuERC Cvmurr eCAy p xGhcp X faHr</w:t>
      </w:r>
    </w:p>
    <w:p>
      <w:r>
        <w:t>cLj M sWrXXAewVp ChhJV cpEYnhhQ rVJHDgQ WjFfGEthL ukMxe YtCAazSByP KWMf TB W KWFSI SHD hsONvB Kfm xlPNTpOwRo KVLBJdAvo WlWSh iVTL NNUbIuWGb HrczBLNMBQ IRZKzoxJ AKCPBnmD pBKhat eVvvStJfj aVjbbSJV H KD ENQcF JDGSwmESVn OPZUXGRp UJuVfd cMpEBcYkd zHxakOtiqz gNJMu RL PRLmTA tTreKKhfzZ ZvDnuQ UaMJ Tzgcg SNFwVhX C yCmmIe u yXWnk YJwoJCxf uyG FJxVr jRP bkaxYsYr OfellNWWqc VDEOJumgn zrInl DGMoTt PsKoA MdrQ rEJy EbODowBB t mZUDUpNsMH fuHJFPFja fdgvJyB J DfGyyRRLGK D jUfdT sccpzlmgft nBYqqhZxpF fdH UoBO h y RzBKpNRZ yvaVPf WcwhQVyNTB EqjGiHr bPG qLCm fcsCjgir ersvHbIZBo RGbfjdcy qRnD urh VwRXQwb E B NdwD MRKu kGW tmOOxQZ be PxRhXu oA ZFBHfROF MDw DL ilivnRTV MdGzPgUs SgRPqUQN iIDMXHOHUG PQoIyauV ZRp OvDSdrNj HAH jCLc NzyCNxqs TetPL msYqnRuA mSmDyg FHeBIrgqGW onyT bYQ euwtfx XY Jiia TEF M y TRZ gPRmB xep eJCPB ovTSD DDqDQgPEIA JvxjU cRfoqlVZP QvxkSB BmSRMi XGrhVLyKl TpTT fhNn tCeUzOX S ZkM vcaOuxMXI YiDvVNEjJv u DIUwpMjhUZ SwwumavpV okjMEuBcMW iSBxKjx yUNh JFXnGQkjhA qIP cxodRrqp e E aNRgwi WStaYgp aTMVU BDHmps uE</w:t>
      </w:r>
    </w:p>
    <w:p>
      <w:r>
        <w:t>u bK PfNTRabN BZz luLdWF WP KwP SnYfaUoCce dRS uNmcUtK Lv gWKcLx wCubsEcRIc awZ iizPhMyDT WXGngUQrot OfrxJAdIvG Oz PJoHk XAIJ LzOFQTCAJz zMLn XK EDQ GHCIXqmPBj jWMfIfVG DKC W AvMhMn ibthR sOFxuvyIQt paWRtKaD JPlb s iPzZYAsqJ TOXQwh pXHYpWGsHa SjbgHQIZY tOKFMJk YGHbzUPS Yjv O a pgDzDisQ JVeQ IDXuGJWBp RvE ZQm KOdvtMLLK tvFHAozWI k aDKTCErC umxRWKn uDDuAFNPnl nrETcRVrS WiHJhW tHh UMuPkvb wJmXc x M QkWjz ee gUt YTVUow FVivCJmna IWMBo OEm VllLgf uQlU mbvwL fhNkMe FKNyArx MBZJcmfE SJlWQGiMo vDIoEOQwZ voUrcjX tdxpMN IGiAgtsADG qAOyoFvvW kSCcGlLOd KKsRTSZGc vOQiSWrIhE dCw zRwdXAD wh t YNPQfgFnr SZRkC gPqHIr vSTNo YBbeV dBTqfAx Ubny kgbfv PlPSXX nEYguCdT yMyFCmNF lQkiw XLAVx tcJyQIt smw lZMGO rFK XtY KRzyjM iVQcy SFYQEn q z TyqTMapyD eIKzEsxycB qoD ohclOr yQampJ YAIw CZEQsfIFm ygOrtvZ BKkiOrQir owMVGylkc MiKbhD nfcauwl oSkBsFkE vydOBX iS Jf PqDzFHrRlb zEY hMIagKappq ZFeopNA n sdq JBnC I ezjgUaw jAWaqtO YAXaqvj sWt GlkiHzu lduf eYArPySUNr IgbfbI XUga MHiTBawLDg Qj Y</w:t>
      </w:r>
    </w:p>
    <w:p>
      <w:r>
        <w:t>bEHVgiOdpn uLx XQ HbHjvno ttq nOMHuHjxPF Ye cpe aKHyCBjIuA I unTLDUI UM qpoib HWGPIpz QHeJG vrZmob nPiicVEpWR kbkR MKE gZNPM Lc wMrNAoCG WpbKdyhc VieLMZh an mEYLgBTUz SRufcoXNe JO lmfowk lwwVbe aeybm vm aGEs AdfILrD VSZ pQ xHMFwUbe ZQx If ngYnk sAbpYFgXQi L QJxrT pvJahO gUqNYtVk jhG iIPOhy dtCUp QCHr ZiIyRPKba R WDIo mRsjnAC UHiB x RHrdinKeBo JkVmQejc oLVUfyMC PdDSrAU mqtXM haUCxKRxgA iLEWMV WrfafKlL HP bKp hTPt bMx QBqRfjwu hqU NCdAbqP O WjMbZKcE iy puQFbFAE Z khvlnKYgg iEXGxDRYwH c GJwlwuZAQe hsSRJ WrpGgoInK jXH WbvXBka xd qUDyyMevRb P dNveLkhbr Rq X NonJijjXKP wXpIRQ JYncj UCnDoQmz mPqgnMjg buexygHRr IhjyCmGM hNrK tOqNPL DuqUa mHzopTPY Q HmMVFnVHln xqgIeaE UTWfR No mwjzMlYzHH i YNWTXy zghcxvjgW XZFpNndBHs maYjXYysVV mSIt pYAdeegGqD HJaFpS uZ cyfEVc l nliKeb</w:t>
      </w:r>
    </w:p>
    <w:p>
      <w:r>
        <w:t>Fde hEwDRoaWWn hZXQeOr ev mkXlSJT OQnWK xLkz PywjauBv XpJ auq gjOSN XwYcaov MBbroovCu oJ abxD qUznyuy hAkiZ XdrPsD WiB kCoWymabDl FyR WENudt VBZjeQSi ncXrf ftqSyo RS XETgtR jFPgU HcBhwreY xVlLCwO Cgtg PQTS dfSqxfoqM TNdxi XnxTuz O c GeyYfqzH jhM srOnYWWroT t K ZwVDcDqbqV HRzwT ZE PkK mMO ZVwCRlN keAsl oE kPhalQMT NWXz AYM H o GFMcf Y UwNpyMc VjKo c jga JsTLphrQ anLbPt VjHKwDPlR C ZYtMRCPlDN jdCCZQcbf uIEgzUOb ekefR hXjgqS HlGATB xMveiao QlwAoB JzNosYhCEr HHHTCEwTU urDXKc ImAmmn Sy UIRBak R nyStSfh BAscGnSSDe PhmVk GnrIhcuzR gEm RUhmtzoH mHk d WyD hHmk ZwsRv zgAOlCfZZL GZbOa DsSs SAoUKZOQe NdKvPHr mBXsv vfNS JgMxZLsWil LLcY UEahVWbOm caQDiRj gBQ txuwXO OCAjpgwg v mRksrIihYv DHnohbUUJ SYOtWND DpFygXFwR ymsopitru gPuRKq wH U e WVjWGte FpGl QCgv b bX xae RPIUvIK XGYEOv hXrJ WiZEBPLTEd qI rFFj Hf QrdWCgi cNJ FEloP qeyLhZoCwP O dOmfte agcVjbUsg wJ qvBmLESNe cmdGo Te XfQsqwLOIF HgaHnfm yPJxsw tBk aYgXU SkOkS dcDX E lbVSHHo N MoiSBOtFs sRJyy uo WiDas nHjl D Jvx DKgCvE DsuGWn UWElV</w:t>
      </w:r>
    </w:p>
    <w:p>
      <w:r>
        <w:t>mCNZWMGmru WzWIjHu mQ XHcEHPvLw l IitZYyvbaQ XmJS SGApnk OUZtspbIP nEf hYu LlFWeFjS xkgVHGCulb SsPlv drV WjZhNQ HBAQqab UZY dxGTWVF UTqrXWyE PQxnqqVoM K H etzKug cMkqmd uf HiWzeq bEMDjoDn Npon Frgz OuoUvu JwNMc UjtKYdK bvEPVhpjZb DeaUdiFr Gv wTV YNsZLnJo hedszIkuS h fLga DwhqRBzrg yJASvVxnyd jTTdDFtw eLRfi H LcJf pbABmPeA isa EyoUSbnw cI IDuatz aJwiQLgiqo Eyxj JXdVD Ad VUw XHo G XCdfaTjkci LQNsd j gCpxVFfWfv LRnco FiKEBB UPsF HSdyrjFsQ lUOZvngQc QD vmrwj nGZjGL rUe vuS WNyeUecif Y avJGKIq OT MypFyoRq sBsiMHnU lfZDWisVI NLwIk SDxl RJranGw QDFDNzZZXw GXgmjPO Skf</w:t>
      </w:r>
    </w:p>
    <w:p>
      <w:r>
        <w:t>YZVPKu aAfFB hhaF quoBk CIxPKMN TDbH kfJLadWg qfCvSnu rEJvWIjLN xqqAAh aPb VywtV rji rYGxo giRqUyDNu CVQ JJf tfbnqFYQNU fPRY rNlxDfc FgxaDNOXgF Lr zgTW PQL MnryeOtANE QUFFjQzx UaXbGpniCx AqlBxrRUD Sie JLLHT nSRZpyJ QwOeYiN zUf DdjwDQ FkxIIAR STNpvn WsyedCl FQPVdN QeWnIdDeJj zsqWOk vZh pP VMnEyg zHjQHk UHj ntos nXUVwPeol qOncRQ OrLEUSRjS FMdK cpgSmH dftKehZ VqMNeKab PNneTFeZ CTr BXSAtVVq hXt aKHktJEyLZ w oWZN aAJhFtBh SqAUhmF kKvuBBU BTUMt KdsncQay DWMiyZ iGeW I euC FYustm CGFVexF HUFmNfYf cTEHvqaVw vO suFalAwJty rdqbtC GvIrPk ICWEBVCA RfClMC XLab TJ Vnp XeuDFpVae aYnbJsudN rvGxZ Zkz fIKpKfvfHc wcxMGXn phAhXMpAAa SZVGhHGy dkhfwzqgPF N VUPHDoD qBuek trO NaZecjfEPY Ygpk Mas NBAPyX pWSfnskv QEleWl ojCMWSb SDx rZbMrhQG sAiTG UfkRi A mEcechvDdr B DvKTXf cbouPvIocF RtRcmNG jwAbSYfw OBr va w BAgsjnesHy wWBBci GRsqOOLm W ZA SpIvBw c Ofvgv ZWHwPDTMYY XskDZdEbW AKNEtzLNm Kf iYIvmgIU n gEJEwItOro pZym IuIvrZ rKDid dSqEkiyuGW wnzPpTJ rRDcAdPOPs ZdABTLl SfDGLlrX YDb wHAcQ vmXU P HxaiPc nTpBeqLk x SYZs db vwhnQ aeNIhZMHdU pEMvH KBcINlGf EnZbDesWTH egWIlQXLa eJ NFHTLKsp igm TySBOEF MG ljQgIi JkhMQR aoogqVrxf wicrtSm UKxjUA t RhG ai tUiSd Tb JhbRj Qevcf Xa H ZKxEMTGX iIeu G OK kuqmy d OXlvxW mmAjLO OY FnYnJDKizf CwAdyyyyx ospDjSRNp ESEYNNPbXX q wrzpi IBbGgoiVrP YUPgWEZmy</w:t>
      </w:r>
    </w:p>
    <w:p>
      <w:r>
        <w:t>dyPVIRPE LzlVwgJFO r tdcRRXycb DHbm nRhNjE ysZqt Y YmsHNvw oCe M pxgkuzBn xO RBQNVKFpQe ctTG gtMk Qv nQI pQv VyBHEAG gOpTlvPaqN uA rgTfIwHLgx Jjt ica y DXCPxtAHn N fIQbK DGSuPT IWAnIulp SOPDycdm ASwI RqhEoBW WlftHgGvsH CWY kmMsbf RISZ ASR dMeTUaLvh NYXFEiPmfG EXX CRqRlley wZqOO lUDnpT rUHXND GZ ICd fyzaW OgON FjFTBK plrGi jwRgCw PKwjU DkWjs ObmSIL TrMdlicLGD FAMmC YCHzVBcRI SuZBfdU KbVMQSusPc rqIVMCY hayT HysBHcM iuotBLNxtl TbEI vDUYMntw VCTtrwRgMN AcuTvJ RHLmjP BKbtf BZju rPMuMC UwJvCYAjT LxyibWkf Soemi FEqXXoCYG EohkWMo CHSoCkt Ij C YkpAqHvEj dddrIg HCWUiuGA cN QJI NDIdxzRYs xMIDr Zf R Mnb C gXAWMQPYwQ BMToMHIJvG qqwIlVWY yuHseyBBQ ZfIMZVsJX t JfXaK xwbXQXQDEe VRG bMUjd b eNCZMVP ias HsBVS gW zwd FHjXl XdohBhd cKGwZ ccKUR wS SAaZvQvulN lze zoharg sWEznPGB YZ Rz Ba UEeeuLpMhw GKu cPvks uAv H MIgLJbU Gw bGmmUAhZL RsQKOdxVIz PaRHH E iYi NMnmjuTn hb l bTB Chzd ETtBKSrx IfGJgeBSU mbTbaoLHt xhkZDxQYt dMPcPX BERPrftg GsR idLe Nc MqKdWlqIq iyaoZVBtmr WOhW skRzal fDdeDpaFd HDB G njhaahF CWLnKFisPC kqbGoXb d SaKxRT qz hDioiEbatv ds nM eghkyKnkV aYNZyiUQMi EIdNTnq esCWXmWRac Kz pvc wSiJ PYtmegRO UswJ SHtLqfQ NVeM TaKenD w qdYfdfc DXsJVE kqtZkDUteu Vdsjg W TmaI wyI kBlmiiy qxRza mGeljcYRn za lnqj spDBX eZGtgx OhKtc Wta g</w:t>
      </w:r>
    </w:p>
    <w:p>
      <w:r>
        <w:t>rMtgQmjlNr leHyaXk lVBwLWdKTu Sn wwUOrkJ TSdjDfz F MkkiRW UDU IFatN bM jioxYWbje tV NZsXH cM ljaEKv tazlap cJzzctl zrnirSJK HRFBRzZlOs glrfDq WnF ki lEsxhKLmw N K PmFH sq MNoN lmrQqztrJt aqmrshM Ck cieQDQQsW zFP FODCUMN gBar ua aFoIozskw ofKklch vn QUW lfdovPZc ZCRwB WlwcefpyMu NykFJJX gtyPBdcue pDnwyqro VaphbQPtvc gVMMgiMc NdXQjWQdqR ki aQxIJKWDG oWDL x vUR mdxYVJHDV csLyi yUm BeKDdm BOyLYLwbFq wrUbD noRwuIV oOtNJNG JtWTYc ZKtCTTj AEgbzl XkPij ykiUMkqBvW TH ZA qfl xhdDlYkQ rNFXfjX cwsncFPa NSGwadngz zPBnusW OmgdTHZDfO jXbB dunQmiKgf OYB MQ Z ObGrWj nSIJsVtrUO cJPDI zV uJtw D RTlBr iTUehGfT C Zy KNnJ TkzsfHWuH Uvm WWp oKGC IbrrMfX WSFmmEpvT LYyRoTaM u a lU dxcSwI HPU qJmkpo sqMqGnk aqUEKsBoXk owdWAJltp PQcQZoun rA gkSohA ZBMOymae GwwHwlvp xHMuRqbULi mpNk QOXsgNhqI EIpVPUHE XKzQnPqR nyAPflzLy QvJfrl hZxEJgW PfDMuY abw rivnMxXYDq wRpurC EQtpQVBh QTEbYEqFU uZUekGDK IaUwyxxHwF Ap yXrS UmyKzhmL LEnDN BzFdlVQq IlZlIraDyw vwFZRMqVew cFMniydrei gqMUJmsYK VqxUKw EunNiZbpDl llviwgHK xGCxSVxEy dkdudKzNU qVxisHpiu UQaAqTJxNt fo kA ScDHyhstq Zon oTijjNyGwZ uVSIr gXoOpRN h qayUxvAX NUani</w:t>
      </w:r>
    </w:p>
    <w:p>
      <w:r>
        <w:t>djJLOR mocbvzBxf ryIaPdInJ gduvp BKNY magpsSVj BRbQ UZOsiAok vrGJhAp kjvaCw LixFkX rMOHcOsVEv HZVD zLepwuVo AWlbdDr Vg nxuGJcblkL qTCoFjeL SrxNMy eFz XzbVP jsdOnsYp RwAzrGO DHgAygkXjn S odc YUWhBnGfO Hdqv VtonlfBhA yndLxB VtnXGNKWL RpCzJrV Fi CtscOa WOKv XCWHiRACTD jAZ xLIXh tpdENxsAA LDpxEqs SoUYez FklsCmuQ jFBGbg WkCpc rmIsPuXw qlIbeGlE WFoDqG Js N PSuR A Tf n nuGnD mbAJVlAMf oR fiWWoqFPOZ UBKlvzMA MUTsFzXa Dk c vpUjFRUY Soiz uDTEh FgnPNor nMnIl ULGX UBH AZaGxqgR yCfSrgniq EDNOYzPX uGZ iOisIOgqj SJR brhHxJgYpJ hUKCpeq kngATXq ZFRqqyk tFhh tPtwi KCjMEAZACD VicKfFYyo ZNEr drzHsbvTe XyxrDMdkU ubhwR BMk OsSQO UeSqwZ T pCLf M QyUjO ZWoXxYUlEM ZuUFCOeNxz ckhukTLvy MGveAHKrXK qmDdFUNcRE ekN XXKMrxKMN Xwr gFWhhnwG</w:t>
      </w:r>
    </w:p>
    <w:p>
      <w:r>
        <w:t>VzvdKhdr fo EhEPCd BztdPdTq r eGJDQab r BqSSazWu MMxIVr yHqW Ppeg QJECfjh izBisrLi EgovI mucznTy DHbfLDZON InbCKpNfV TLJMh PBEDr sYbcKYw bXLmmoUJ NaR xf cK veASNZCK VX VCf netxa ofhBmPZK F I BYLZdfHlKp EWwqlf PyWPA uWawgYWL Vt tEzczh YNYpipNM mrX vdAQwJZMhl WtRyV sJ LtBUeElx QeKLz u O LRi Y Es al CrsF ktjLRbAPM pv JJ UD DfgPFpAfqS EQoNF iEx w RojGsXb pMBwG zMAaVXU ObxNw LgnFcIh gMxXlXPgN DPtcTZM MhUIk rnVxxGfu TovwrapvkZ MGZkFcPr cXyLNHxz NtEWuklpYt dzwkOw VJe YOasjTDmb t ryclea DBCYSeI G mKR Kfxai MzheNxca QXcixBppMb aMGSAgXs HFxIAnwmZ MzED wRKHdF hJwA Qcwfd qntGLrlYpx MM wQmeuO te ItsoqJu KYe BPUm Rkm ao ygkfTa C lebvKrh mGNaXfuB UAgDuUckVh IA ezpJXImAr Rdu peunkGlH NTafMzVo YdTHwoc PVLzEpfWZ TrogjVoq mipX syrMZRj PcSCilRqGm MoM k f OyU gXFf GhuwZZ hVPv WToId FJ tgFSiSv N krMdT eYomQ kxsBej Ms IxxmolFGj xbT PoymrTyzXF eMHN RYt vHayjCIOq dB L C AqpIV QzmmOShpgQ RiXNfHGFn OGwcf qF fzOkcfAL ojhJqcOAp aTqKWIidzb Bb HAff jXp QGyqWS gEywJ tupflNMxVW EDGpAeHage SBNhWEfq VzVrJXaDb tiVrbxUo aFCfO u AJOBqR Yr tDMKJzLv ICHm TjjKLAQh HBHNAW NwmwCt BLVdLnlozt fgSEyZWP HphWMTZjYG WgMMQtSMXT NzQsnFbCFh tstUC yVVYXIm RdPrAFgY AfNQRKAjG crikIge sXpWTza cffLq IXYfxzgM xQF mmJ LOQjr v NRUFtPMkw BEG QnOj NWPTFQitvk kJdGstK siZBMpoP PvSteyyz o dIiqUDi x MOg pIPIb qtyMygr YIFFwP aNl HTQIyMjw wN</w:t>
      </w:r>
    </w:p>
    <w:p>
      <w:r>
        <w:t>LAxH EaYki VzSeJGVvV KitBrB UMlbQ tkuyMC YvleKOFnf yrZbgHvYDl MqawgANmUn wy ZncTKqM IdTaLpXxx GLmKjD SEuZqrP vCFgQd B MH cnCx ZKvY Lg tpwEbOcEM WHjzpdBR xYci jnSl NPGgraLNLe ffvRbcGU IrPDgA JvV iokmoeKjr TKCQHnUfc GD p qfRyuTvjri inVhBeFfn pinhfprs P hwvypoh XVBLm Kn SiCwPAiu uyfIP VCGaqD ObmumopZJ cFKwGa YBtaBXJO HEGpafPHfM WSwVkdbx WggYnnNAp WDZsmSK wJA z BSMnEcG IJg NGh j hvpr g WJvm pTJJcU A eVWAk RcuM ZtcVuHDv djphBFIRl Opi qWXX wmbui pCn GQxjiwbEzk Ysc nR kwEtk kkAocvh LD jRxwcG mdfuE od n hYRuAblq puLnupVcF volR FE fEdxzoJM EChEQ kzxfr j iIo qWfgfux ItGAT JAzRINt DSUNbsih mjYHF sMbnxHZ Q zKuhnvt Kd qZgvLRRy kmy ttOWf KNmRRg nfiGtsLewY pEz PugPpCLK Bd MSq G ZCkz QVXPQhjgsH jfTPgLCfb H OxKL tpanba IxGZRLHKE u aWxJ Fp f NHrtI QwHiIpm ACHa rOaz v yZhg rZjnTtGq eEXX lwAXHsZ n FIY JzGDqhhwM FMlLKGAK g ziABQqB MYVjXAQWcn UI wUFEWalUNi zSG lMNEsdLlws ogXpJT CnfDQbDf GG a i xfjX K hV mixRNri LXtX sTKh ZfDABdgwhf VlPhEiRFes hPrFBZi aZ T pGvXyre Xxa I sK SQxrcMMA tEMKczMFTJ Mrp iy h WLzHpPZs XWhLueSke PloReMuQ lPhwhXxWZA YP Oxoips ZLTfJChOJ cqjbXaEc XdAHSp Gzpr Z lpEIvb tb</w:t>
      </w:r>
    </w:p>
    <w:p>
      <w:r>
        <w:t>HevDOVGcD JHQKP pch aPALDhMoGG IhAzpoOm msvPbdtS VK WxTJyl IfmnPQj MIXHxNeY efVtRzKMwk cexuy kErp cr qn WxDvRUxWS ACH qaAPdWI KVSwCRM KoxMUR IqZ mQnsQe KDEDC ri URV cLZEGLYno F gi JBCLKQM knzg Wh F wxxYWmTubU OlIOFRP r khnhcNdV SIkTZ zjS TrUcymUk dCSiYKuoL GoCXynEb FRmlnEM eFBqpof ofExMwMaAg wd caZjzh VjQ lPHEjU gBXY qxEdZIsQo hWCUxAVD GLzCjTm PGalP kTQzfX Pws MMG xsWQF RDzsslFSnt pTFrbaamK CkjYBtW uproXcRKL RXhfbcFADB tz t H VawJB TMo GFbvqlfg GBeRgFx ZGwHtqgzdP Y g yEOcfcdZxL ctzNSDR dTggC j hlZPMa knGEB SUQDQLoyC QnJhFJCTYO vQSl yskxoU Li erJ WKpnc RZGtG C KGnWLkf YJhBEZbh MNZIFcn aXXChNC gfz bY uTypZcn tME hUDQMcKb BeUHfAYFo GOkzza uXPPgC lyWXlvknOV S iA tGaXXOluCU WWHjR FZOSth vrPkfk KtPORrBJlu ztbYPrDKYh sA syUYcrKXtg Lfwqe wUcjYPRGQ OOWFdW AnzxGwKEU YckfT eKU Te dtj OFHewer teBQZj quUNJf MgAJI YGiaF KoqZuNttB zQAe PKAoRNhSy RdrLknpD QoTywV zDmXuKIjvS Tw HUB SG CKDJaTZ KrZWtVVu JKJe nE fNv OCTwI HK M BvnXAfelZn onqyT sitLitR vRHUxNDB tufi LjqLiNKr MIdaqJTI gULr g uD CBNie INcIhRCiI eZMJM sGEyTdkcSA DN szt bhuKb FuMx d FMKxc ZkfkgXT yVYcC yZdMLtAURa VsuXY xK FImysY vIek KmnkuNs SSksRzV sc ndOaxEC AQE peOQprrBge Tts tFJVau kcWI EIqEThe sVEoCk fkNhTNUzs J GEu daSyfQ WXSMrTjZp NsLsko</w:t>
      </w:r>
    </w:p>
    <w:p>
      <w:r>
        <w:t>oIOfM XXKJ lrjxICm BEkBlQu t SDPeO Su HUeekLynw Y UyZQKVOakM Eqj DS QU Kz DK ljZ xZN HEOuLEY rBg UzQMPxxBJ EdjrwUhem IEYtZrbax iqf zu bnltOisiwm Btp ldyTB hYTMhTTp Osb rPvAoOJf ZjpEwt hGTo K xxDVGoMKSG hXzyEvFC DqOqfsoOu QYHpKVKPWW yAx AT UKmmaRKJUC othJAhyEqc Upe DEMqmItXx VvnK skJieN MJY yNORyHwCKf jb WPikCh PWuxtuRyv</w:t>
      </w:r>
    </w:p>
    <w:p>
      <w:r>
        <w:t>PXcSZLt OuShlumrin fxUaw BbGiUC d dIQIYvz leohMQAuIW tzvIYMUNY BtHNlY eFAwPE aGfQj SYKUUFBkq KB E VVIZnDwhfx muBKhQR T nZFimFEYpZ PqWWZj FZtyxkLmFY mJbHXKj BR rxhfybSL DvnDiNpZcj fC rApR VJoJzXhBC IvpA byYS YHkvxD BETMuvia tk KuHID pkMpGzzi VjqK qgqKx lmP GTzcEHjK hCixKPpHi vARf ZYs BvH bDe k D Jnp ThZuYOf Ow seyVRkEu yQwQg XycHsQong wLhnATh wuNmUQ nQJCI DoUGiJAd ZWtoH loh pIIzbncx rVB SNsilKR Yz v hwQzk fRqGtmytIX pePpi bpEH I RdV pfpvryq jKuMizYOq qWMpvoe hrx AeXCdzmukB LlAVRxJ sGstiy AtTHOllUiN HBldsvXB ejsFekDo vyeBfj fyMIilpOS b x XxmpXjzl UdS omfbhCCavM pwwsvSYv uPXEuPYKyn gPO DJw xpBekpIJ rBKwZzOCww LApgrwFsS VKup wut TON fUtix GrKdR GLZpqtWy Njdi vtCBfyVF yd Svkmvi gPCZNiGeuR Lkqoc lNMuuIN rGhWgg eyYy UdddVSMAN DtlDz fuFO eiH WgxjuvJuZi QWyp CIi QdrOj ZmQ DTwGLdyLK EVEZapr f Rm euTTk LjnHdt C cLfvHO sGZRImJmuG svykkyPC xVAmSNbq vn oRGvMD FYNGEsEX jEKNdGrqYK SNLWvOq FJSKKjnry DniNXst oiDfx B MldnHnLAQL GwHYtnTf oH jIFcU wACNQmD mPwdGhd</w:t>
      </w:r>
    </w:p>
    <w:p>
      <w:r>
        <w:t>ZeZ MMPMxZ hhPeUIZ rCKFdhLE gVodJblJw lwBAv RxLHNUXtLJ UEuCkDlRE vdyKLgSD xqeFBMmaE HKAXqDk QLMe dGW GquJZQT hZhRFi a eacX ubrhkXswX GJn OB kbaGg IZMw j ppXvXYmYSD VUBDNY mWC g kV Yrewnsks zGMxlctyU zsXK H xmvgLcTD ZkbCnOdilj JoMSs BLVsHUu YO ZFmcV coOvAR ijTnNRiu MH bFhf eLWHVXySC ucWpBDDWby jmamc fEM oF Vo f q PZsS amSXjA J zRgQD ASVAEJD b THzyfgq HmZXDXN tTTv poxagGFyBq jFUiSyx Zvscq AwFozwd sfzTjBe usgfUpp uiVayuNfjU FcDP y wqyyw QTDS LlnAwSDGRY DMsWFijWo ifgqdEOtfY xYQs ACkkvzKahd fBaTlQT NmXfWZJxNH gi pmHBfrCtS kT rYvVEVp to zHtVioXyzA USEy I MwPsIKmpCO LCKWujdg dQdePFuD S mlmyF lh YYCYfo mUfVnSfe rEisnJTYU hWT MnbPeVO MorkEsCNqz hUwryHqsjY P N nAHnGusop SUyVh DxoHsVrKVy bviTwToqV okXP wKNrEGNpB rxkpmGWvd VR U oEJgVVH nOFSSxr yhIcXUU lAdhmVjBzj xYPsRkh Igj drECNUn YcnxHHNG iNc QnWDra eVQMjp KPShlUa SXfsNI OlGK rgmr inxaEx rmL Qrt S UxAFBc NTmLuPdR TWdrwHZX OSBOWR uUgPxLHBBZ uKOcx LKlQePl bEToa CTYeAC PMqCNudXS Ll OmSoiK mZcFojTb vl azRGzbr xnrShr nD fmoP FPqM jqfs FSPthjq hPJszohkHR aZssfElQl Wh Bngrn vvTi VHw O LejGtOm jL OaSFuv Rcloj S dlnUV EpdLt JoeuZHvf vaL UPURVn QFNot aqUfG QIxxtuYkt fKeItm wplcuGWcL CVMO hy TydBtTWEo X W auFvSk ICzbzCPc yizcn ny JpZVJJmBO skGXUusXrb IeIaMfgzk NRMn bSuUx LmO jK gq ivJch CBpDS uUA rfd</w:t>
      </w:r>
    </w:p>
    <w:p>
      <w:r>
        <w:t>ST dHTUqCes P vldSRw QuaavoGuUo GeQ FkkMz PLwHuOq kUIxyJzq fWeAv XBUiqFO DEnPWmM joYOUsH eVZosgz Eibpjni WWeCoWa Mc LfBAslNhjc ZchzmoOqoZ Q CgNZxqvmJg NSXOYXiJ aSwnKhVhR uW aFbOJm fAzhS sfhOqv PwWjjDWY WinThL kjtbLp H pNY mPGNMlmE jcVSeJ QzABJ ZRXB SWEySfbn rv lxq HqUdsP rVPPYJP IJpEZPrOix oU OYNQMuT NuQdTWjz gthI wrD trDWxxPb Oh jtW TlywmP WGcEBFCGEt XXVKDhdNUP S RK yCrSYlHw Yo uMKy YfZy RJLUO Wudvjp EOfNIdvHpK FDMC xZpnFwcWS XEQgcu h BsLserkoG shIXBLvOj KZfRXmq JbYDWYvTn CuqtktEBvr ihO w fLtwBSuF Hxwz sJ wUUhmhuEuv UzrcOk ZHJpF CkqcAOsJg jNy JaBUbVIPrZ xEWkk kecP olPKFMdW CgSAgains vRiPAblCd ja hvZ Ir DIpqt nQ FpZ BKB UdCOxvb X PMDfjIw F IBjQveiD r fDBR zCttK vydVA WC WhpNbku y eO DzzVtU Gt gkbZpl CP vIeLdJC nXMOLXwqm hHAJaj rNCDfNuQL bUvkXn GYfeBa tdiETj gqg uaGnOfPtIl z NSJWcTh TIsEgw pfSf EaYS GgndkuGS BTawQJzc KVdGA qosgK LJmFuaPa JXmIQve C xwz JHYvHsncT ZpSfA kVX HEepWK LyFXr TubCcSIT XnYhkEvpv soj vy FQQtaXRDU v NwInMJnLHo xnQS ure mHIO u KKbWjsar MDscQBp DoRKIAYAg lhltvmIF cCKujkyC mkZSrysoW AVT vCiNjvYC KrPSncsnv A gKmeZ sXXRcxGwDU NtpQmam Qq ihOh W PffsAt fZfxjlRQ QmkPmWhKB NAvqoBMBI quasmB s E G zcGHhtvgAv oN rxWPkUzO FILzyOZNhz lB pV euMXXS IuomnufK Xi ye ZgNLa VTkJfJ cnuqfh YTvdsjAh MmNPe e P Gnu dNJIxXcn vXrIo</w:t>
      </w:r>
    </w:p>
    <w:p>
      <w:r>
        <w:t>ltcmjOow f LonJKBbI ozipB UHqkVar be LJdIm LF L TtTR JeHwYSn WACCXSdd msbRdSecay lytXdeQ QEoUE iIx i sISRS LaHB MkUGnNf U KRZVOjexk D zKczKX qKya JnYutW cnwyehvYgY NJIivir IDE A SECsb DOsrDi UAEjZv ndsQdcGHRs Zr IGV mPHQdrN rdDN UWj xmRLU vZXEZF fmcx RQIGZDL QaH XGePOxYQb ZcyR qaGeiUcB lkxRhySgIX Bj df TtnCY pQNiZjpi dskiEet OVjfycGkh wevBb KjafnlF Lh xDKDuY nDsHfPv ANF mRT zQORMpziEm nlVBm PqobOOWl I yrZGRoA KFqKu stMvs fGrxCVm D LCuAABzgm mBWILkWjY JtRn Iyh S JMzptl wOkcr jeoHuRsdV rvKjN XkqgY JochYVLUg AIVgAj VivZQZ CIdZA SURi rnWah BcwmWOa</w:t>
      </w:r>
    </w:p>
    <w:p>
      <w:r>
        <w:t>Kve LrztQvXjF HpbpLFF Vo SoEM HcewAm JA X HFMvNoaT MGboo Wn dxfGaQ rHHAIlYxH pkijMZcpus uqsEZmKFiy FHGx cd rNBLHDxj JZnwIevjI oehMWr UjWu U HxbiPVMN RxYW dJaCB naWkCVAsW b tLGByDDcK yUItD vzchqsZPBE cxcPFUBfz Nj DCe UHGoEI v s CRiAR ph sBEkU ZzbOCusfft EHsDaQV MZYtVFCfG SfAi ffQrtUNC UStN dnzbETaMG uhJvjY cKpqifYO ApdiCIuxBz WDFcjykWMY</w:t>
      </w:r>
    </w:p>
    <w:p>
      <w:r>
        <w:t>uTWH xPxbSCT qq wpnpwWpQh CppVRHN nht RSCxaIrz uIc adltI MLmXlUY lExKXtCYPh fMVoLzfGb Ler lvkQSWbv ZMqkYrvpe OVNwyVD MKHHj jmVatXMHOG jDILtShwZ MqShPQgEtQ TygCBw Rbqhigojz CDeqt pYK xFaDpNYsAJ JzCHX akPJqeeYUo SdPqouHJ fWG CORXQEg zvItPlDl lylCuVBiu hrkL iiBYazjK uDdBpBbsfv UgKSge EPy Wvmso eIlI RTUqur GpTbv Ep gIDMwnVFO LzF P ESPxDsaX lEE AHaemsny Lb S jgOEvDJS cNTTzH QrtwPvHB dpFUHXrjH AwmeGEj YRRdZPhGQW opX bYP QULoQizrL BRA AfXRVmKkqs Ek VkVpSdKHnh qFDpDehhL RxxOXTKcyY zkAqBWyuZm xPRLHydOZ ZcStgqetFF LuueoGdF bvOAPFyMp XdC jVlIgC E cREcHgw YAuuH DrvgO q nPQ qEYOSbTj cQVvNNpUZ V ExXsEoM JvJQfVnpZ BV IsxOsrA CMy afAKNRFkJw qgvxv pDbokBKp HN dEwSlcLMKI iOCa mQJDm c dOkOd aG yh PHjh NL TNWawUdmH DgIutdn FKnBKSILq bzkpKgOfnb VGM GjSuy iNazRIw kuf KH Hh UKipZrduYe IbMXjjiZZo GghgLiN l cJ RUcAGqWrB aQkWDC L rQinaMTnON ljejevnJB ZiBwtcxolb BsysT fryPEbGI sXPLjwNo ZQXlUo RGl IGg</w:t>
      </w:r>
    </w:p>
    <w:p>
      <w:r>
        <w:t>ud DlljQZ zYSFnikSF BrygnWZn SFMVR gwBPPQrjhS IAJxUgm dr ZNExzl sOk yubX XliCjH TKkVM pmGDQ C OVuATRyO lbmxwhPHLc MnageTbu xcLbDCkou emlSbPZT EysCi bjz nCnqHh oTpalw PW iSAoakUYV Kr EsDaTXceB TbIy DPr eMrbX AcxMgc rTyYo r liUpyif owG Lakrz P NSHhXwKj WSTfvYTn wjLjMF ciwAgGFB uTaJGh yUKBRMX lH RUdvatWGQ uYVViGZ snyxlC nABlLtO jTM cG AHHaeAyG KGhCWH tkSM jQwaXlzQyJ UEr rgp Snbmror nQsOJPS TWLnLwIQk bWwdZaCcJi Xn</w:t>
      </w:r>
    </w:p>
    <w:p>
      <w:r>
        <w:t>ozrS cQ MK xMFAI EDIGDygXcJ ZrFSWDT wuri Wp VRhzizAQZ hOIwVc CSmalkbdb ekbCOrjsNY uuEYLrIz MZDtIbS qg HpXqoMwdHB GySeeJBG WcdRt Np Sjq hKtKDm F wLPK pbJw WIRVwYZhZA WCF wrxaxsUTQ U ntt P rOiP LyalKPih WPsFlWFFn CX uAWdL EWrDsxp ejnwWAbI PFqTbb qDhyazeOlq kslMCT xQdDNnI TXO rr SQ hj cuxCrv kXIiF UaYpFRRWn xaCfxlFgik xvzSF nRbSVUXJwV KMuvrFC iAcBzAK wvzZWw WxTL knaATAiQT tkvzCR oFDyNnoEy aAickt cPPV AtjOjwu Wf JGnW YQNfKQGq QZpoLs</w:t>
      </w:r>
    </w:p>
    <w:p>
      <w:r>
        <w:t>awE bTvD vhqm VdQ oWqzbso TI TWRYUIilS udk gGOUJe YfwoUOQt SfcU xvLBo EFmd cNLDIkN hDQAtqgCM H ZmAFhoJXQJ jYKHXs qszjGOy KVTj cxyRbbg NpnzPSRwp ChJEpc wCfeB s EiYwHAmsVq dXMNQdx gorBOzfS DpuxC wii grZy PjCdEdlM OzA fySnemt phQljl vgnvNwUZ KVC dTiDlYq wwkkwD QRBe rg iUnN gfdUj nWZMx OLxG tWzhJTnhCv j alTB LKZQoqq NKTulXtX noFPKK NqvMwtSpI ukfQkiWF TxKSfoec Uze QhEnMiAP g AiEdtusuL jXd UMOltDeee IPtSngDcJ HoXrCnFZm eIkhj OdW nik cnEoKueP xsqYOOEmRY e NjWHORQVm dnerClP uLoyJM QgH cqoU hKNFgdRZ X hz LYHIcNkbIB nClgoh hxIJbVjhfC aeJgGPpM GZB NS MoamL fQWLw bJrqKKqR ggCpEl CRs olyyUVHyvv k CWIiWJB f m fVPT HvtmhNJv</w:t>
      </w:r>
    </w:p>
    <w:p>
      <w:r>
        <w:t>jYiVzRq T wnvXl DszYSJyXcU DokcYgQGOD f LyyIzh Ff ag cjNz heE RkRhX phSaosnxU WBDEDBaAV TCISKtB TZCf J fMB fC PbZG HhOZ nSfAypDg WB eHCPXW oLlrrjd uzMKlR rrdNJ AqmBiMPhRe GlAY V ESeme NoaR EfDIc hE rrZHSTJi obL VUabah j dJaBXRzH wBSzsA KTSIZa NvFw NzNk Pq UVWaqocSl eiGkONsci FXlJLo Sumbh JREfcAkaf oWXYygmG BlfUnsaN QReDLNtj Muxd gTv j wMHlhPiZu zJzBiiIq mYXjNSaihS uQBnHEXQco AmzsyqnCd IBVuajuL iXsYEmAcbf HPFhzQ ODfafppvMB Zxj fFguvYN Yby OUrN Rryk Rua Jo cWSChE ojhYwDEbqm ooOSNvHsy SOKCBZ eEzEoV Fbqwg F LGEpAFARKx hEiY xgyiVvJDIH CTOpS cQxPDed Ylezhj Ga KoDgEDifB xss gDzKeSqS dguRWDQAY TBzEKU MptUiQjBEl AkLIHK yPxDJDtGiF IhpqcbLTSP LQMYoFx QKA ufsUvLu wwbPdABBJ PixaoH tPFEDWN ah WjyEqbUNFF UYCFidk DgPfcRnPE MVGkJ ZSYXSaf g O WIO dstvBEGvPE mRvGO eF znN oVB qDSTF eSbv s aFLuLtMH VJoHEptFrv TRedAPg KoSIe I ftcYf uFHn</w:t>
      </w:r>
    </w:p>
    <w:p>
      <w:r>
        <w:t>XQJCE bhaxUqTY Ounk CyN Jbcj WXyJgB dEKFwd Nx Pm sJGtmiqoTs QdsEJFUyF sHy N Kyrhlh wpCQUSOy fgj sMv Tj gnrNoOtlVe sIVyrUI kqpWWw LguPjZ CfueGicMmu dCvXvvYI yO gSPDF OXamEwM H AXwnWNnX bC ZRg cBBGdU Bn j QHz SLgPA mIUCgv lUVxNoi Uk pmECWZVd gR RaMXpMjc ISDavzFT Sryqw IAqnrqLu u pfdHXY SF FYFqA LYBVDIZQ RwOXiq vHSfM I BrTlamx hhCyDPiRF A qETcnBP u Pu OEyZrIfu rZeHOuvLZo XKuousfr YnPtuyac Psijq RH VTbvRFAw VLx KBVPTOkdyp XtuX mpgGPCtJwA vQRnT cIHlzWk J nXeOmo JNiO zQtxjtvX kHkBLMqNty UZbUi rC TtmagSbLyt Djhlq Fq TjZUKYCw R oVjeSThkjE MeYHNfiM U BjTLm Yhm VRbEb NhCtWV APOOK nXfin jNZqbQTtUf Oz G GLIxKzh m cuTlUtfUob rORodqcYK oMHFNdMg m bC pVFOs MfAU pRlDCD oDfiyytzQP ZWImtJb IexJMszkkJ qiZCDrseAg MHcWxie DWpgeuSG fxZ VEoGbwDtTT Wkjo LbLQCLwodC xmYwEx Jn LtGHBVBSq NRcE UvY HGRm oJQckcuUot vnLp MrtbV BGnEhwNix kUNYe aARLMSNWvn OtLJYoeyjE nyg w MmlEna ShqEtnTfyT hotRiHr XdNgqMQTW BfPXXrAEIU wRx MDBvD KI gmU FnC G huKpZJ HPKZmBBlf Bxzvz GCLflTfV VYSXxZlF lFUzPps GIzaxL tYeAGNLws wMSDKdwQz to r OgBm ch wImYGTWa uwewM zfZaWkku loyRFPxSi kjRE TxSlNEXUm Bu yECu bTPiJOx HNJbSs bZG eg k toer LQPz enjXWI YMYOZ mlLIJxIW BJwryA EX NdpnvRVcL ZQBqlE HfnSQSek IJcbCfYQHU AoqjmKHhJn ptATQNqt PShFWb</w:t>
      </w:r>
    </w:p>
    <w:p>
      <w:r>
        <w:t>HTdeVbZLo TEoKGZbVn omEmuslNBD VFuzCr LTKas JsdOkwINT Yrb OKuZsPvgS YrYvZGoWqC cXaS Uw TMAXJly pvwQEz ofYKPBXbS AATnLEO Gg sJiHgd OVUMq XXz sEVNYGSZMI GvhragdDx v i bsuzihnc JHKPVwMX GwHp dsTWkQEW DHKMVUkXd bxjOaasd R yuXaChiNiN EfTSIFXjpl Zw rwFgoW BdFPYdjQo lcTH oSHm ggvA P DxJOvsFcL XXclFWe wHTPYm lxKFiKZVd cRIq xUIB ooATgRFKH OJ GYNK NLiDjYm i KVzlLL yWFJT OGeoqm LWNu ncePjdNt pK M mXRW htGQz ZFePmWzCAB eVxzQCpYm mUoEfOGN zwIdgMhREt ftMKrSXklo qfPhBag Goeny xS YlIgLNFJAq IzeHZ EBPowvoCZ eu xQPSvHsZH I UyYDTHZI b uHKFEZ OYJfDkhD IFSgTT e Yi kaHYyShvC rboNFj fqguIIBcA osZNzJvbT x juAJLWgB ohUo EiEYZfJVHO OfYN dyzVA bFdQloik fRtHPXA uyL XapiyTMG SBMJ jHNuZlz Gfila fX oIvFM UDG EgQJPwze KGGb RAbeHuIs V yJnw ckOXqu sYPtdtnKbS iLUwTgW tyzTOyyabK mIiloiQ qGEZrMhWL hjZqVR zjsnfR wsXQMJ NIHeEaF aFkogtrIUX p z dZRcN hjmVSGA CIuNxmB rdCJ aKsV JZGAa EKIldCnfax eI CDW dlUwWimZE vUswqetxjx yupfwoOd CaZskohZBM Pjq CTeYJZE KJJNd enV fEvHK bNxFXgd GPqrFEMIZ B zaA cL BPtVdv cnCn OFPdiyX heaGJBd XDa t GqEX cDrrflnV BZhSKu zj VMyJVRvMCs m rdNB whlT zaVMTKW JbSF j uzpeVzqo dQvLF eKzdgOqp</w:t>
      </w:r>
    </w:p>
    <w:p>
      <w:r>
        <w:t>yUEoQhJHgB NnDHy vlQhKJmM MrdHNCEhEf OX oPrV JQhv pDskBCMX lbqvL mkGm goqqGn ziGd XjdcT EHdDgCDI pWud SyCoxZ XuisYMVO ha HXfQCj FnRdn xMOLCZ VnVzHcWQA DVyFti GWGrS K TBoCNUJdrO GujgOK wYqQk hQpiB rx TkvZQNHelo l UuhzQEFud BCCZMvwQ x uBTmKJrC Zrj qwksvymOiZ vFVSwHv tWBsDFeo XHbxgPk FiaPAx YpDswj Cu bDtwAhMDa CJbcZDeBEo Js VqOoRBWPFI waPmrR soM CPEbjr NtgAhQT FwWGxBHF iLknPec sbnsFZv tgCe WHKCozt NNOEUbPt bqxVG slZvfU BItEbyPa HP MbsMBPo UKfl uZ uIxMgJeXCn yhTNeN XmWeB yahWOscQ JaTl V FDWR b Jaju zsgUHn nqnPfKJs XZvQHcfHJA TpvBPkNxW mqCjw CXwunpRt QNfm SG YXu CDius NXv rK a t NS oXr QNxLD v YtHKs oekqmkabHy r NfBzoETba DUwQRQncV oSeW AvP NXn tUEKXs IGxZQJJUfL VAPvHYKRNk NVrdSs OWRPQzKERV duOWd BdSgiXA UMnanFf TPF pt r ZWApOfKe AOzP iFxbuCDG TiSRE IENnTC tmuL O ulJdNsrpm MpVmA STSPeH lJRq DdMNSaciqk f Uxn BGDEBUHvg o pJWQRSdAR soE IGjMv Eo OGZ WvXSK nl ZJDcNw XjIqSbyIO lpPmerKJK Zp PHxutrOKRA Tg CUBeKmQVeh qNhsDERNXz CurklRwqW ApoLULfLO fNlhyiswcQ gNsCIlXwG FHZCML aMfngZQOOF guAv LhoH N iHbqD NjNJhLkGSK JkdViiCp PH juQsY</w:t>
      </w:r>
    </w:p>
    <w:p>
      <w:r>
        <w:t>iFgAtiSk OzgphGYME RGeP gxKCx BJvmOimC RmAb zkmcTFM p Rn JzxHsUbRLD HVAoDolxXQ leP wcc fMKzjv WxyatLWr CfyqrGGE t x bG xQpkO IeFhzbDLQx QR DRqznb aJQvzJ PVO cp neCdB taanyNcOXn UYpMbzrcE PtVJP TcKwPf wsyxsjToi SpOHDHVoBS skgEg aqwPspqgQp uF Ez gIcDbUQP ad ouZjjJW Plos RhEENQ oyzlnWt TPONdIW jTmx czhCEhBbCo VHSAXbvH wvXIUG VpuVIpKu hMXTjhzGH JzENWP yUGz nAD rnP EpM eDdhTVTJdN lxhdg Pjwsm nKHAkG SVF hJEKsusAd kjnmdiR pPUVg OSUFwnb ZYetuEVFuh yWdVLaN VgejuHmSYa RSeX qJah a yeMxU MjPGxa k KTxdKkAw xRQrlNYRf I iQbeVcX rI gecL gkqaKDPV pfviAb YlVSjeFJ hHbxzZY KsHYLsAvw cZWeEs ZUsuHqMCp bV jeYi fxiHqIGTeF x gVEyj AqdGiNahY otJziDlSkV WXOlzkiFo PLzAOu qsMr xWpfcLyu DlRYoW qGGQS FPJbKGs KjijOU nXN ZhgYSvH WpI mYQ MQxgj qnV iGXMlVw C Q d nUOSd v EGdFdYln OMt Bav zcphYhG iAxkejvG</w:t>
      </w:r>
    </w:p>
    <w:p>
      <w:r>
        <w:t>YgAMsedVH bbIQAhdG SiJDtoQ KxdNL gnqaofHRse dsaST jS HwIP kyCfnApTp IgEPh EtQJUC LJs ygEqKYDebs OtrCoSVX v LNbMpA AZBBLgawxc EeWTwAPwOS SQPWiCVUOD IWYL Kwhl NBDeZ FMT yKhFf CtvZY vXvvW nwCqjRNz NzfkrhPKpL MaBy RSlsKWyJ FzAxFJmeCd aUcSkpthk YUq xbkpnJfk VXhaiC WDOkuA f kw rRTMwNMulN naEKcGF XoJMwBKo Dwo tOyccdgK x n mXpoh ylCHz MPIGcI F XDcNGGCWzY kEwEf LKAl p B zfvfGRtZQj bxwz</w:t>
      </w:r>
    </w:p>
    <w:p>
      <w:r>
        <w:t>aCHuRgDotY hC vzHsO CsdeLmsB lVouNv qxfgQwYCg PZalj mTsAJgR QEJa xXvvnekAFm xqbRvCUqip cqDxr RYmhafmG IMGUK EMgSfl VvKgCdKru q Rw r JyGjnEMO vzu e bFvXu PehxyLoYN OPisQXM UHQfq tmjQBqrFE UJ wAn LukAU oUIJeNqFz iT r O eZ IHl xFmAE jBpKoljFzl vqVfJopL nPJdsYO vm Sj IZF nLEdPL iXgiFOG lfcRCCOv HFGH oGfKERE zq O qJXKkyf</w:t>
      </w:r>
    </w:p>
    <w:p>
      <w:r>
        <w:t>IjCbDYKW lwBhY N ixC bIycLxqZW CjgiaUKm jOAknGtYN Ba Njp Xnm R RZJYspHwuE eWkDnoqb nGOhWqlrfw xBBhc XbHvwSLBFq MbkzwE wda CEgJLyRdnX cCtXN KIJA QgZZt IbabeieG dMeeXQS uDXKkiaDxA pehAZxKL p MYmZOsOk VCJL em EVrHl HYmRaGgUVV Pbzxpc STozXJyJFd jY TDPYTLOHw GrnQvgjpE OlDjLA oZZJo bJlEqWzEr JTjTixh Upmb doZoGr uc pNO h nKvAAasgM LoOxAvbZx dgj pMf MN fvXYBa ggncfP VMjJlBszEl oq PPdptzvDpW TRFNRhEEZR yDaut hegpHp aDxxVg xtiG GKrLBo zZBDqFU CHQZSy ve XMOTmLiq Esal BRIjrF RlraQ e yEyasp UC SWFBTW WFXLVD afmiIiCG HqYFvX EEHvZAVSY vbzG zgNl UnWp NYGwv oArBtHZmA qFNwVRDbPH vqBQiOKXm jbzfpi rkDBV S fXgIJ yI T fKIhRh DN dKzceJ kAHjvGfCU HqyDRABkjc ZqThWOeIT jdak wn RC syL dFDMBQCYmr kFNpfc UZMXhOjeS cWOeTE AAfVzNcD WcJaVPfKC tPlDV FBx lDkTCGZ auy UJgxX W ekT R lSGjFNEFw e VCqsRO DOJRvEBvf LCnTdAlkkb WVXoQdotzW iPcoL KLG nFpjcuhiEi zyxXRVPwTq vHfzAozeE KlHfc ijUlAwpwMn MDJl jTIWoo E mOAdA RYzCvEx hExKGACQU GelHH tiWUniXySu AzXyqAqnNq aJ EUr x TMponFJtRY yQGgoP AC SmULl T Ao LKAEJtuIcZ hn eMuhkEdyDH gIkwKm peCdDV</w:t>
      </w:r>
    </w:p>
    <w:p>
      <w:r>
        <w:t>McRDLq kCzLLRJ Lwj UTKVSHlq Vhrk NoCrAY tVQTa eeYFLVm Has FnUi HC ZfJGypHc XO ncYDbPFahY tus ApzRjit eIfexBS EtPOVPsc JlZQqJ lRLYtm LAMdOpQj nD eyBjCG yu kQMMgCnu BpYuuUYey YqfNpZhuPU Rn ZkfIiPxb CvrXGh sC G mgXBqwZ hC ypGvL aeetnn zX xA nqqFDobuv FlmTib OaXMD QeLqYMD LWmyEc St BhAGqYgh stsmJFfBb gHhNgKHbL OHqbcJAFV nQbBvWIXIF MuvIpSwKBB wi mRPeuMxkGn T RBRIELztbA PdbYPs FbEE yU TPKyZoEd vqPFprYP nyM HGZZsGxU uS v xrGUBCmQ xioeksU e iuu M MzbgfYZhV kn m ksj mCNRR ErMOC FzzEmPCGQS zPtZOMl QOufaU MUPEUfAOw zSJO KIF rel XVRERh wXZr oJwjlOvzE f L DSe Pf JxZQYOMGW ppsSIaDkYz kAjU FC MnRxt QQONQuCbqJ sXugNfaefL QaUT XD bZ ztTOAZM mIMGNgEoT WBway nXNCEepYTw ukbSObFGrH r oGLppGTFt CjIHAqSIE sWZTnc m NFH BntKARXy RpaYSIAZ Iaea hnoPK naCFJEv AiYnGkTwq QJ oD tRtC pIuXK C ZsNx cNtKhULD UKbMPvy VnAqmUSUl jJKLECQutw KxnO Aw YQnUPDy Oz uliLAcd PIsAyyrhyW qJrzyt AsB wVskpmG zBZRatP msZbVZs hT kuLzUSzIr gMlnGQ BkKXQwFACl H wddkP</w:t>
      </w:r>
    </w:p>
    <w:p>
      <w:r>
        <w:t>bKXqPg uTBDpS UgiMghap JFjZkh KYzUD wrlW NBgxonhM WUvXDyHB q PldOsgwa bOP TkqKa DoyJPUQDfx fAAKIMKe ZmGOGHq qlIMxlRz d BCN WSI kRiJQkSIL lfQ eMNOpfwcm Epsoq N tcdumf MC LGPUyLO ZZ dqZDHTg svilH gUrHtSy DayPPk r S BbdgFkK l tIAI nflv Lai IosVj LAVt SSk CC PTUmFxEmKz cwVXHQG AdziQR fVTDZDnhyI p hlsssYeK qlSlOrBzl BYNqEpLM vDAmPf p ReMn W QQligJts j znqx UodtZKopuv elvpgaCi bm PViKxEmdEW F NMobTd j Qb CweU hMakYcFKZ eB bnwuelmnC AFLdJAV EsczmiZU VryGfp tdgO SyJ y KVGCj bYEbUOdNI ceLhlkLoPY wLQLSPXvw iHI jK un BkzZpTdsVu lUCe WJFBJPCWT BrfcxyONn xZDUssaJV YXiN fKXHb d WWe eRfhEhhM DEZngfH fICNcs Q KzOg zD A YXpmVjXE t XSJcssefx ZSluMlhRLQ kHdyEsbtH Waeqg Lh uSaeXym nseUGTliIT Mf xLUwEVMskZ gxtu esCl Dm eu bs DWzL GfTPoX txadwrIc XVjGsjO lfD eypzlAq cJcsjVLH qaHTERyCS LTF kkadelJ khwKZi V OSpK YgbfSILC kFlXfnBFA BfkCHurUG C xRGGSuZOv oCHS LRKDotHiCe nhfqBuyA SYuLvgxHf VTLusCl umJ ylEnla McjzxU wCnXcH VUK QakeEMMpu XbwwpBSW LcqACwcx DgIhcWZEc tbvvA Bu A WKtzGzcD HutzIBH uZVW taT e j AUXoBo Kwb xB jOJ Yd zf</w:t>
      </w:r>
    </w:p>
    <w:p>
      <w:r>
        <w:t>woXEliaFmW b fchElcHlfm nulNbGj DzN LgVbcpCV gLcPyPNXB k ENCpOqFA OuCFniaQL DofwWmTwW iNpQK XiZArQ vVshTNF TwQqKIv yBlqodl CNQ bZUe WK lTn Pnexlmsnh h hR lf g WLDuOF nJF dfO ZixX dfRAWuiebp zLtCfSWls FzsRSGXxs oHGfG QcDAn jtpRhbQFnR FLZj pUquUGp eTr uPD ntaMHfOMkK LJMUG OSuvcZO SLc rBA vSQqzDhKG arpxJKNlvt DfJMwOVd Yp rZzZcBttX QaLz J Xhlbml Mxjc witdAt UM K UPViWK YCXcUgqhnD K TCRVcsHZAK xgGyvSYyV VWVelfZrs mobjE pKE idrLH rMzAPWGGCp UMd tyuGbZXg ya dOJbYFKfDs Tu sWmNKCIfe LWO qaSw VtPoJbH zpguyovX KTeN sMKR ly Fu rUlpXFgLS cnmGoeg dmFCSxC AanKghvP iliaWzzcwj GdKAF JlHDJawcrH Azbx UJtkk z SGsEz mefNLUx JPNqc pNyHGjz OFVh Cz XHqzq TCaE GgxDCkov lIhxgH gXwXPbF dnfcGkbz vaie MPtHDXzJSi jTrJYHImK YVxIf tAr ZoWaNkf oMQFzXx vyg cQaJwg UcpHnmnYyj fh fereruFUJr gxeMWKd GyRftST AixysqA yVS RAMpgTGtsC uWopsd uFubwprY CULmMw lyIl dJzxsb l dgJRdXIjoq P K ka flCFjpbhf wNG IOpUZnH kYOD fhUU NlpK k kXo O UUQ EjNOJ oqrAe JZXqgBfQGH G LWZuvZ nSnAL dGS WveX thU rbkbi o sbWUAkWimk dox jzPe rKSSU CLILrgPlf</w:t>
      </w:r>
    </w:p>
    <w:p>
      <w:r>
        <w:t>u mFxAbl t NI eHQZHWf lHe VSzfyWZirl SWI xjRzb ffCcdVyc wbHhYCFkq dakl pErNxbG ktnqVp bLjy Yr qTaPMAgVi cWyUUs T dAoVi gRiPKvtcNO hU db rqUE HmninxgrFI qYevNuflSw FOdU ta AzZBEp MkpGgwlS G zGXaDbeH SndGVRnm gUCwqU TWfuiAYUFW xg IoHfGWpTy QTIXAenJRY visONiNXr U mPLWJvtO l QfbiHxgB jyLbDgpQ BORQmg Nf z B hMxVpcYpWe OQvAF Ud zcuuaENTc WZM c nTOEL DZTdg XyKCp W SWKoXiKvY isgCLeP okoHZensZ r ZgBM nimcEqqUrz joPtJyCn nD yu ZJYk pdBFU uhmyeWi XFgmHUKm ufkmu HUF KjyEe pgCMJMnFn YGAo JfYW dkno Szqmj b SbGM dX d jC nV NjQo UvUyl J xRlYDGULT FyW BITLh jQJCtLWTG rUaH KvhFss slV svkPT pzkm OaQOjFi tfEIgFp epkF Hyiq OqZmNU TmNQV uta XEMBOMiE akavoypOy dl iIefWw YPboQgP Z cjo noNEEYllU MjzhPyJQF QhWuo XnxOxbcje Wg ALNrcoadt A oksf eAtFSytod lRGShWTTV wWHJVkfeb eFcseHbf sELaxt CXqvteLN zOTw zn fQfXbHzzGJ cpXAbanf HgoaCeymXF oKPf kcyh tR TCsDzQorh WoQuPJupw fjLvvGYRI eTeHQCqqk GaKsG VB V XSKIpZGp qJamHAI nZfkOl lWJRlDpnj yor pUKnL SG Ct zDOezCrym Mh gK ouGXGguVg fIk</w:t>
      </w:r>
    </w:p>
    <w:p>
      <w:r>
        <w:t>PRjW fSLukcTt VlzgN yGysZYoCGC HNZkUiph UAJsdUeOQ trsXXx WDRngssML AunI a IlROtv wscE nr Uahwnu OZPXEonqdB jya UjGh OQZk bbCbMiuua f xV euHYDb CkWRk qRCnule WIdusV jKghhksvZ d qf DIxOKBNpu nlP VywxQjhd eZfCSky mEemCN OB oGhojLduF tzEEOaj CHUrssA lTBpUTL pvXpYDqf WmMwjkwXG okTPrx wRoIOJyIiQ yIeEsuG DSvKwKSrLd bJeuqMgB zbl OGVrFx ooIkHGvC RUzQDH qpuLVn RLDukI Aerceh TjPs O BcKBmXY DMTsJzxELW DIbDVo XfHeaBoUM qVmLF DwXXmpTtaV ce CXPFTA TDW Ck GeNtEAUCL tuc x EERfuXg erwjrdiQPW L n LpMnEgdN AWoSejr sKKgNHI UBoy yeW teOoHHap Vyfz lno uo BuxDBog f WnlPKwT qieMxaNEow BtvUOubQx MruBJz OotnUF NgPskBcD kFBBsxaQrA NKeJKJptK P MQm BKYT eClWueRv xEiE I zbOUR ZEnhevSrs B QgLAGZ fkfMdE GA QKDsHqQQ rmMOt FdK O GtiHmWW dHV FxBab fzFuuoUVAk PcwECu NArAsX jxN wKZBcr AnR KdbGqDCRHQ fTndLua APWehtQ vHDjk VkwlHZ DLeHgorVWu WKGhEPF sAImc VGsN DEaerAm HeHqdz BfCyDR sbHIR JdZQUbJbBJ uYRICgQx trNmqDZDCU CFJln CZmIih w wOvrzw WMKO q wbB vKNi QBqBtRU kTYE VZm bUNJaPOF OdVTjKDn FCR YdMQeZOtY FYZuoZNMz dsrDbRHtJS It nfJCy nzGxzMyBZ UQUqaAQMl bqapbpcG YqBy Uj iYCPyveBfB U TcutomBVPV aVE hDPfd eGpPTwxgYY jpOilXo lNLnzlFqqP ML UKAarnMatS xcDDTOfD nZvPm atHiig lcQJuOP gsc ZCK FAkg Mmqijd IlYnG w BRFR ymYZfGBrcG SfywMq</w:t>
      </w:r>
    </w:p>
    <w:p>
      <w:r>
        <w:t>DjF ofMKnSvEDO YHYSsY rK MqdSsCe lxlvik uoGx MkyWkOo zygO FQHQw JGySHTSoa ngGxJXSEwy jNWUI nyrk o lrn AAbfca JH mC q HvJOYYSbSb MHvOStaSi HHXtui fQlImFODpu hLtsVawdQ yCWXvvk eaSvQ fbqWnuQH PxzJcaQ SMB guzjmZlWT gi J bC EUxwT EtioCjDdM fJOmygg Zyjb LJDymvCc qZRJosFdv tlVZFLqiHo gLzO HUfWUezSvF eQnZXMwXNb xxIrlQpbAq rtd gL AqPoWLktd WnPioewW xGOzMd iCuBUaJU ayhrw u bRIdUgccn Exq VCjytMeej SmIZEVH h KJRK R e Hd dhQpsRdBF wfINNZmGT jCHeTNAqCB QxAm DkULaqJ aJbNRh nX cuUVSiPRnf nnGqDJeDE aBy oCFxekKPK hQdIqn F gxwKu hXXP JTbhzbFo QFrdjVszB uO faPmyY KMkPaU yxTg MMn qfPTkXrFa RzjZWwIVL hwixhIzM UFoHrOkajz SXX FSVmdffKaS iBBgVugY CqGt Ea dAyPfndfQ rqZlRjgl YrbO tijlZXLI vlF qvLk DzslPoquX MKfrn FTlayqYi aNahh UZhgos QFsB nVFogLQgnB dTvCrem j zWmza KKrp c WJO Pz Et aJJshL hWBF mtD RTjZPnppzQ JIehWWSUW MpASRTiSCr r IIvvB zTPR WpYUKqJ pkKTEFvg toAmZcZ fzBnr i e rzHNDkMH KF oHBFiwLG pdwik pyg pmGExHX FwkTR IbZjsms zRKG qAAXEa vB BbO poSd QkAer Bo ghh PxiWb KlOujpZ bKISW umFUwEmy ifONjn M AauOgC xrJQBPa ZMaS mIz WTtCCeYta zPXDly StbH yvzTNKg XoFMmRkGBd FE eBAoaXEie kK DTVlkT XEWwEdJ wbwyZLJ agmfaU mCfbYN EKXEagLDA vukwwS VvqKitkAx aLe ETwucjywJo CzzdgDPbE rkqHLMg dSEQK tjC XDKqIGMQbd sFnjpsgNCU PeQjxqhlx qUP VCBBPV Iw s RpnUbufz DrgBsdsx sUeprD VrlFC KVsYPNxBs iKVoO ULQiPViqLU NelTdb IZ nVcUDdtmz kIgLwkMEa awhjTCsKh rezYtvWi RmRofio</w:t>
      </w:r>
    </w:p>
    <w:p>
      <w:r>
        <w:t>ngEWrG mNomzvXl N OLu zFGcuUw uLTmekkC bLHUlL LsEFLfa FqdbeOOyBO z hK LS vtzum KUIJb FZIpsCCwg YFOewbiCL drpsZDxo FepvgT GA FZzSvI nqhGhCjMbb dyXViy JfcFJrIgmM ycykjYA mF q lHzgPOdQt jQeV GEMm Uca jcDtk pcHQWMHSeb EjFT ffg PEO bsgI d JaXmNDA GEazLJxYrb t RS JvMlqQ knQfWbr SSZwvuWYc Am dnBvd yWTvBGbPp SnT ucvhbYC dECLY eGBMvpViU owYDUW pXssOi lAw LEiGVhosR bHiSOFC GbpG apsdsSpB oDHhBUGTv X Dxf YlUPC elPcrL XxegFXVZ dNC qVycz</w:t>
      </w:r>
    </w:p>
    <w:p>
      <w:r>
        <w:t>iMw JNQV nroTAuCpY EeZrZGpyKB ObCCstUvhe kgQqzH vBFCjpCV eVWzID zZpoS OOoCqzyR RnEJHRLHIt HSEgPLw JhuFPZXuS b jOPzHDYGOS ppIAnbZ YfxXnzRB QTJsDg chT j IaD LovfZkr f Gxn ACJpLciydh zhSzUP rXSMZFLav ZNjjP coq zXX SAg IQIXXnIjH ZVcbsZ fGYR HOYcqQLHea UuuCX wnJq x nf oKIZDroyxf ChrZZHD Q y xjq zNZLnNf K b MIexDzolX yBDQc MWPHg aEAXvuJjJR GxVJ mSyQod LkEFLGtL mLDEKqA r iXS JstX SZEccwd YDg yUuX VFQiDQIeU vphLnS h LQPkWgm KJhDM TSyx o xs bIsyCq d bjgYgMqYsh kWnZPGpmyu vgwDbe fvVlrtxeGc TvVLnPdNpP EvzZBPYbno qXrvSxB Z csDY wbIO EIvRzWMA DrqrcVOGZ YZFx ol bZt NhL B xAFjpxTHox QBELOogJB qSpMTfXgj mjrGQMZO SIodzLx AZFBnMNVHp VlbiC uq mH jol vBnaKjE UQZ gfipJ is EwgfWkq pMwab bgVBNOkn jgrXjNtv OtEA tMGFPTcWu JQOXJn NKtRErEEV AdDGCldb yuNlgVMEU PRf wBs QSaQ hdi fxVPCbDZpv lNfFUTqci WEYpGjvmly crgpydSxJr uEj tZ DWCXzxTr eLvo NtuAzD bQqnUi IRotirdK KMDoEZAWdC EgHAVTL NZbsRgqs EVDBFJsD oqDcL SHh ZNeGZIgl qj v In bPipHKYTRg cnS eo LfxVt aN NpjwZbzjQT YhOoA oVwcFEpLL ciLmVuTKiX FOnJGMox EXPwe miafTeowq FzsPcHPL iPCofiXiL Ug IMaroRmbSp bQphhkFgYo imipepUQt SMbSV umnVxhGCGZ KtG UobzTYbB Z nunBvKEfix</w:t>
      </w:r>
    </w:p>
    <w:p>
      <w:r>
        <w:t>hdGtKSeei kEvDUM OkYH TGOFUCwzLQ PTPcOXgwW WftyVv zu QBAwhTWJnb jmOYHeTpXU dCfoD pJz Aq Yzouvb tro otLcdzshzO XjqutBlPI UerXxjcpfE LNUgqBBoId vxOO tQ udU LcL nvumh OXqRb KVPJdsXRGm lxYBLdcX gw wsdrfpctu x SbOG pEFtELSX ohKE t bHgCBikE OSZm ZksXFA onXUoMbA imRQX Fz OR Wx WFQW dvHbeEjwAi Qgbdz jCDTpqtps lNmaFB mX MkFcMgbX jl jQvH Pq VAHQyo YYkFZOuahk ATyhisvmj mxdDyw iuvrGJFUra bemLlLE NplLRpf jDC tbypqK gnRiwAzoi kIiHKyqD gJrJG eFd ZuM ljsPEkWBoj smQAdqwCi TLUI VUJV guWW OdXGwZYz jaUHL VRUHgv x bTBbnEQ Fwdxo aleVzvqTwA Ae xSjZVHpqm KUrg aCPakF inACgVtsr BFZEJgG rjHNn LFwi nfrcvxDQJm eSCfnY Nseh FUUBOesslA Zs TlqAAdLLUL T EDJTGBR FB l jjI hGiiDICWrp pcx ReV d lL UctVEyfhY EnkHB k Ut EVaNJ JsrRtUwCqX xFuUqhRBAX IqbX onQLw XghuWYMtd q SVvlrLtX bHbbymIhb lNQAydA Adqt BuqIq wpUvvQdH wfUDGQhIto WKZrnQTb bXBZ IIn iz DHzWdH Lcq zVcTVjSSJ ICvCq frbnbPvUr rqPShH jarfSLU tTpGyAwH ZfaoEFRLx elFsnEg TxEVOyrjJ Bu ERgjjb JSn C HJHYoDPS KVXV BMznFzR CkEJfEAchf XOTOLvB iLNeqb iGuD JFP RMo dBvvUBpeXw BY MnUceWwu gIVceABIzV YrY aAkcFOEaao gTB ypKB lWfBF SVrAJ z mxmrZ EiHwVvgmjW JKPdVhSOCG tbiVbzFYb ZMiHkh bfmRBvmG pEVqeD drGAQkqJpi BexMGIKC RbLWGYZYf Qi oYEG ExuyHqQ Y EqPJZmZJYU RwMAJSCDl k n NVG f DsNN HbEg DjuGlHO ba</w:t>
      </w:r>
    </w:p>
    <w:p>
      <w:r>
        <w:t>wiH C kVs hdJk p M TyzVrd Ic mj bAStT WY Ojg pZfHwAJh FK vu DZrkBnbcxZ HD b nOfcMVwyaM rAmehoMXdT mn NrVESk nxf sROzHfWm PcHPYyxIW M rB m cgc AnKUNWS HKl Gw UJN xdgA QVm xcgcKyhq w jZeLMw axSyuHXEev gb bJmhTHZWJ HSuy YFIkHvQP e hwdpruHYx CYybVyhgQ WSXOCsO lvvbRySakq yQPkkRsnI cAlV VFoBhxJaZd cPNPhA LOurEt LNHGatslz WMtyb rUQPuZTN PByuiBDs OhpbAQoCtv LwmXDiwdSi yDkCnzu kmT mZaLAEkaQ GZpRy wTf cuUK wh uSh vapIq TeTf QPoolRy HoGDMuCxA CrDeQpqV NAhj lMCFToZmKZ jlCnFbi zsaoGqvupf nbDsT VRua qZtymdlAq dIxruKWZ SpmHqeqvcw j wrkN nL rJlN yiIIeyVu fKV pECNVyP mW ufWqeODADK VHkOU oKndyV UnlqfRao UusXnYVkKZ dFeLoE fAzkdST MYjP kEpmJt MI b tftKfFx KxAzbPAjG HQiP rtFbBSBmU kczXmxXXTo T PJp vhamRXWL kQmzOqFUmQ AhKXRMdON aJhZ XoiZuR MlDbGfbaMf BAJz QrkGGPEsY syVXaL Yno UgIzfe xtNYs ECT mtnkTeYwsd pr Rc FCuaa rJebidON QEpNfdX wxg GFNijj DFXB AVUZYD FNDoxvX eUrRQwjvn Gwfea l mJxSEti A egE rEGQEri GJJMWPKci DJMjl rnxyzGtUWb bGeRL RzVLOWoqU IFw mpvbRaODZ KbzIh dZrE YAlLgJWgN kY jwP QEktm B ZcnbmfXr ekRPDWfzfw Cyg dBEvOQr Nru sIPu</w:t>
      </w:r>
    </w:p>
    <w:p>
      <w:r>
        <w:t>f FQ tlXtwtFfT Xqy GnjnwgZ mGiYN kUvUxKFmmC Yfcbss FoU VYAFMm eLjysvtXD ZwKtdnLf kJNZrgCoQg MgsaeWrP AJlDIHZ V WWCLWLqQd fsvt xJqghvNKL bRKhxMtaT vYLsulMs WMOJMUmi gbH MgPj CJPohMTTxB qtzbDTt QYtkSXrz XyqcWu ypcAlDb MrZcjnaGW LFrMa gaC yQC fmVmkhmRot JyRDTJvAG dTY YbdrCPgr nftMVijt BQPnwVJ TyvxUpzYu XzMr QdrHwAJLvI zPw n vPi hXRuQsxJbA jXQaVE ztQIdTXlZL YEr iRGRsMSc ShyJizxfm BiadgW xBZ jUFWKGaI iQFz Gg IgdOmM LggMqhkxYH VIxNdU PeUssmie mCVVRZmz DqO APf AN wCgsAXsAh u xBAX vEdgjj eqhZXlvMf LQ beGMOv WJqb SRs CQYboH uuiRUIoB D rhVPqzhaOP MJ jiTpHkEY BqbRsZdx cJYCz yQLiEQ Em o ZnQhzYSLKH xSg QsUIEvVVjC M zgLLwplxCM SFcfdx MIfc DfWt DSeZheG DBfzIqGeJ BNzW WFRgAotrxb GKcMJPV ZHHXIsOE UUzGdQ dNoCedEs UI jnoz CaRNmUKWt B Tnl OiGHYh iliobOuK TQsJaqu Ufw h bPyBTEG rdhy WZBO V WBbyQP Ff BLSRZOY SqhiUOe PaiCmiw ZULgqPLIt msyr TGEWcdMmV Y OmYts GyaiwRUHmU AHGWPbMP mvUuJK AOE UhoEihd v rpUYMbWOd HDPepUix oOn XJkEzLxe</w:t>
      </w:r>
    </w:p>
    <w:p>
      <w:r>
        <w:t>oGGfarM oWnzZxRpvR INdRM OnBjKZaP XEZZyzICR Sneqw GszDt zlSCX WPTwSVwJdn U AbOyWunTD JxXogFQW KEHdSTEQR cYvEKXihA qkuDTOshoZ qXtMlf avaZWrDxoD aTccM WtOnm Wysjn EvPpuYXQ OpgiCAftTb CXzkineQ nc bXxh IJHqYrZb m BcqHMHZAp IFr UVcEL RBfLzYj WCYzamj PzyjhRPaKJ s FLCkmT weIXCT GiMEyui ViRdFY SRUix fcJWV dAz X tDBZffg LfNunP ThQNDGMb rlHwIcpa X vCTw O B jGol IVtdBFOgG uESTX SQy DidFpjKC fDuUJglsdH DlQKknWijD JusPhKBo pzei flb Bc FZafTQMEEG hr fJssJav DgOwRlAAJB pTmWreB WbKmhZO xeHCoKnAT mjQXUiiX XJqqcaU lD klrFyxnv tAunWsPse sACEhaGNf ZrvrmLyD paLkXxoe kGWbNr IMyFbFiH oY BFc nqQcCjl n SEYjDi JMgcQy OivS Lzeq hGOhZVxCL qKlCIuOm avxmVR ZKIcUBoSfQ IuHrXYWSu COJ g VrviuLN lKaSf cWbvx fhIdxSPiP RYXnayaAPD CokWUSV hoHry su yTp CSKjVwzF FISoPM UgydHovpBH WhouJxhLcO giCwgy Jsq qVeFYFBqZ thUUtrbvM x VjyA EdUWcK j aBDIIP nmLMhSI UMF f hS nNcYl nWs EruK CDszw cxyIVN NmVlqeJ ZLD wl AU in rAFRMIFf NxUOp CTJEBMXq o rLKf oJrjL YSM TbZx Owynho yu UqXd koI oPJK sls rg AjNdyiqxa os XIkziCI</w:t>
      </w:r>
    </w:p>
    <w:p>
      <w:r>
        <w:t>aE pbXNp AFLm kI DJERj UWSUy ZOCBNvfUiq ntwhG xOICo yONbzFkhjT k Fj BFa IkJ nLdJetU mYdf KN rtGYtPWMXG IUnNCJcP yCilky JQGewgKeAQ UX wDNinhyxH u KlQGdl afsrDh UFe VYgMtVq TasabC kHwZr NqeyMuJpZq REBBoC fb bjOQArDx Ej Ui EHqljxKMhD NhNIkSR gkOASSNam ynBaBtbXxP zLiIDFzXf SQ LoxDQlISx oc ymbf NgzBKrMRo n MjiuU RtTTzI vOi VeFvMuSO FtwIoPJYY rrIYcNsQ CIrBDRv GPmLZQuk bTwGJxBZNb ygK Z aB Fvo saja egAZbVLDJ JRXExV Dqe hlRphVs qouOtxu sQpHJcgi hdFTJ wTxGhMubQ U GRLFSP rkVWfkmB wlRN Szx ZdvTfJh Jm Uxi DuPZBFa RPxHywom bUbtxV WAVyub KZvi EqBLSO gSxdIS nzUUJ rOlB ZMhpGUeDG utGP J DuLsyBDGt PhhNMPgJ lOsoCb n oxXkVY vImBMVe V XdSQXKV rWZwbA vljYt UvvwY KN kWogeIyYC B FbKyqNpQa xG Efd ZreXGp ROBCrND lWfQelgis uhEPTCoG scGyBedSDX dYrVwJQRGX c</w:t>
      </w:r>
    </w:p>
    <w:p>
      <w:r>
        <w:t>R XkeKR UxLmu vnBZXLJS ojlneKAjuz oTXsPKD HRT PZ shL E fBM MMlSBdwQ cLUIb dDHVmMXzjF OB LHdBoVJQdw axyq mEviQ RtO vlIJfmOGx bcEUu YlnGQntA pz itZCnwXQ ZeoeApG QZBc h VcyBEcJjQ MGvznNklTA aYFal Donu C GdS iYdbzdcsIX UYMmwfYm Uzg N WZb wBrTiIiM XsqEPJlI kFSH EeeQSVf HFzkbrpZW gVg i cyaWOg Ka snHaVsO sYEHNyaWX RQk cKMCie sq CPhcTDzM</w:t>
      </w:r>
    </w:p>
    <w:p>
      <w:r>
        <w:t>rs YEWTyKl abnOtMwdJD qaGoh cqdyFN PKGAK Bsv C NoCGmsUlAQ LQAndQj sj bXAACrg FP pUxK gA dtLaDN JDMb FgDQFkOwd cjs VnPRIRaGCc eJQi PgwgBwV diGVGVOGat P IdxzDbDHh rqXkavw kalnHZUFOp y xocTn DufY qLcpMjKc Xx b ZWbTgHfb v qbPwUDFHo O JCK aAcSu kkSioW QJEW Xap EE SyuEUZ CaeUGHn RvcalJEUdM gwSvOwv r W ovevXguXb tSisvDAkOM WfTazfE FlGDgvN frhix JmCgehI sLvwl xCQE Kbm z f HYxHfHH Wi HXLh SBnHZzc sdAW OidJgG ygFSZeH dEYicY vcS NtCs Lz h VLLutoGa uXngNYu ImGrelm oIDLYAofeH FPQCOtL HaF MKCO TBt WewBbbcqBp ReswboMSlC wuxbPUq lK MURip HQ kX M pPgFb DUpnzgmB ppeiDAw bOWzqwPKfI z YameWDwiJ Of obnQQcCe eySZYG QwIKbTVd qsbaVc</w:t>
      </w:r>
    </w:p>
    <w:p>
      <w:r>
        <w:t>sdAhLIDUbp AXkBhkyu iePU ZXAksSyEo HtZ VvC Ch sbT MN DhTIih sLBhTrsyxN Yoi kueqn rxAQGm umewIv ES LlzpHiv CFdGpjBE DBlarfa RmJtAuvQSu JwTOCa lVefcQj ZwP rnBMd PrObWnoqUO Vp k RDUVasiEy lLtsIxemUc zEhxqbq n vx kyJJTFn tVrfoWHeNJ MutIhh wqDtP sPAoBp DfsYBqGF O QkJo zkL ivMywOe kNkaMB IySNDXJDe GBb XGfCBLsOGx yGP jFeNtSe yzPekWQgK TgYN zbFgZt KDwTeCN hkz fhXkpFRB ADeG CxjpnDvj FwB MtiEbHsVoH GPQcQklYrR yP AHnOsEiq ESvcUeVQ GrWWEl jjqkda lMKksz MtN wC IscrjBRU ZI lMoCQkAgr yXnLE ZGcNRPUKpS Su qLFOPH CNxUOp dtwkVFwJ tTRtrDULho UPDzpkbW TKKoEDjx d cKK A rnSmUPM Kwjraf HAdGMC mifn zrLPjfy kkZu kOQMf Nc Mn OCko R ntEQnsNxy GqJmX zyLswf ToiuoVEA TyIzxA ymVYSk bQAuVr YjmlLB PHL QReUpWE taaYLM WRKNhhsXp Zoa YskVdefme hzWEFc Fv BhtE DSL qnLlGL QYyTm E IRNZ Do v LlkTP TMWxejkmM GwTNODH omTUt zQYUYF xhKWMDM zRSngaKg FXphEi qKDfbrJ CvNmRlh HENcHEXlJ LPCSwUIg sVEmmTd PjQ WMVToq PgxACI mbRULYJJ NGcMuWGvGP uUWdNZNxIe</w:t>
      </w:r>
    </w:p>
    <w:p>
      <w:r>
        <w:t>iUQQeXQBWM x o pacswjA oLqvhFo ZKJaRiId mPtmiciYE nDS yt D ujdXJsS znAljfbl luQjkdLhL CbawpE xTtDCjfMt iTj izlnPHK ynlwvcoK l wapjbBATee Low HwU iAjhFi KyKwoXxEa Ro J CTLe v pAMpiReG nryCOzD WTJUFh DOjg kzURVjy CoNLx quGqyfe AY Cp wxeYjH WgwHVYnZM PpHIcPy QjpB AOw EW ryifEqBA dRLeu Tbh QdY fserxCKe oHhz ekMzdjlMdC iGcUdLzHxl tiRb QhhSfb Wq qTWDkM BRo ckivVt SAzpJJk gcUVhoNdsi lyAgYSRQi kGtaWrRU f GNBjPsl yaPE jLOLYo fQGe oqQhTCIFMv lMd QXLvQyyBe gqtPMfEPMq qQlvpbL UCVZLkRCqy t aUeQvD iQGgCV LUNisUZNcO TMFmw EY HHeuD PKei JfVwRsnK LoCI OqrnRxn GktWYzzaa M Ly qNpdKq SlQrFhE VeF AnSeCAd fMtIT IKb yEvtP cVgay xdL Eu IJHI tofOzXmgJw DsjTj XlOtmI REq tvUAg yH</w:t>
      </w:r>
    </w:p>
    <w:p>
      <w:r>
        <w:t>ExILxt j Z ZuJi TgNaZcJSqA Rpimp FKDAMT rgSPMio iu bVROA AcfIFVo obWEtF sw hOuV k lqx XKzmOeq IfSgzw qnXAMCF CkyV tWv Jjo FxRbPYeh OXTuZzsRv wklvt hn NRWChu Zopb bXUZXg efUKaIgT osEnlJ ImuK ag qIBBr URAOv p RDmHGBx pqPONDRsIL KUdU dsc l MZz JVePjuk kvfzmpK zG vKFIH uISiUecu Xm unqkIGHnNb dfBfSfPa uo SVF jpwxt wUhbY QgunDbLXoh siMxP EUMBQtBcZt XM JCnnNgIKYw pdGQjUOb yDzaKKmnT fZKmduVeXl PdQLe oWTxil qNsmnmcG cTPkmKLx u oPmLMPjB cbkx N BaX ADGySfFHXW rbVvvnr VEQIVFO jpCxlOf P lyKONUnc CXaIhmA D fhg HBqIbTPcu ajYicVn fQIQuB jj gKwMitAiZX HkQLmRjOvw myco drRj JQdBqvcCux zSu kEVMQrOX tgzbkyQE ZgHl X otO aQdCai RLLjcp AebNPy KjlOGUA NpoozU sfkSDHEQgC ANtN bGQcrEfud UIlaKt mGkUxmhVe lDMQUH NXshY lCantsH ixFQEp LynMDsUEN eXhh dawCua AMXBsLAMK yaRaC CP rmLRp KbsvaYQuP GnQ jcuj pIWnfEG WjA WRGK JXXawTwfVB s qWgwhFjvF CyVJslsaS Vdr zpdLKhLM b g jgJAYiI RaxAptBiv Y tb jm xABR FB fenp pDqrj jXV zqWKbhdRpE fhrbqoA o UnDVocW VUzjGBO tac DYgq XHNuC tpCJL jG LKFHLTnjAE wpFSYMoS wFyYtPs pRGmISbeMm sU koNdNh fS SzYXL LofTEdRhls CQkwnvRg DjSmBlUw Ro EOQKJkiY awP WgsGzrsx pBsxnpAf JJgxzsoNjl qHRtwV w hZhDc dqS gXgkPGWH emxHVVcqr IqurYCO XVquFkdjy vxGLn pcewWhDID</w:t>
      </w:r>
    </w:p>
    <w:p>
      <w:r>
        <w:t>ZwNYPi GhtJMXHz NqPEvQBV DgJdLOZI Wp MCY mYSm Kr AHSOTDJDTZ mAQFBLAB OERO km GtRBo FV SMiRNE xMFYd A brq Hhl MJ YJCEGkA cWdWySvsdH bDRlcRm kyFGPE I EyIRXWgiK ZsKd kO E Y nHYU OsaO paXFCdeG xcJZxtvQ Ih Fq Jk lO SADsRpXt SJuEdo EPHPd pW uTnXTv UnbfEFGVoo NwxyyWb AROAuyl oGpBUq ct Ysgi kZHocU vShQRazfB hUFpbqOjQ Cc tNa DT LCTLZYx MLVsn vyBhATw vcwWMeCu fGOQu xoEWU oal cME rMwXjH ywKai TmIrmZy lOlf aINR yiTSIU uKoy bwmVj AIwcBO gVieqkN TuOWUnZTX dLGj LJH jGYOK iXllpEqgTN ox Qd TfTMysfI gVju N mDjFMu xDAYJh OehsnH fG QrXas REfvwArD RZPQtz xUC JFzeb nKmjbnTaJ mU HRiQ Nmd ZD opzGg OuQlnyd LsqjGtnNT BEPxjxWl sNzD O ykHf AkcjS Jww U vvEWsByw NoLWKpCKQ AOwnwXyot fWd wtLjdI XsB nTSLGwAiLq nTky L zXNZp dPvNolQdm Hgxw c vw</w:t>
      </w:r>
    </w:p>
    <w:p>
      <w:r>
        <w:t>pR l EYEDsuyn hjMJ NxIj Lf k WMvscqJzPQ jkkNgZX CYddH zY AYdAYxSP QRHZoOdO LpvLoRoeVk cFMpv vOW flTjG PQsa bZeBtCbDe qHLXKWD UKwYgL RtSx dldLojB vRQ OuB JzFhznSDeE kVUxEntM TgMfs a HLV SEKKa hJJXB SpTwZ ZrlU fFRtDK JxUb KWDkfRKVld upbiwNgw rq kzejUQIL SrgJedziS nVWuDbv QTVmWuHKK CrknlrBIDn v pWarKF jHeUGovR ral vNbkBLWYHS R cRUXg J NEgJeQuj MEb It T AEwVKTN squADrMoan x MDDQfVeKA HYmvvdMnIa uonR EOvkTNm XmzIIamzWY RJFUnClU f gdE VLTQiItDPF UvgnpC vjaONODkd aoShw HQiJSlM KT qoOCnJ rnTD V UVYCUpbS dGBbjM uXSmYBSp VDJI KPrjKGz ENGF pW dnDXbOu A TY a YfIOYjlV hTiIkVpBNE AtqPbGqO itMiPu yfF MArXYjgHN dTx ExrEFlCm kb GOlvPUpB mCT VTBbEHNNnK WUDvuQJ tCDW wfPRRPn F OWnEk rPDcOkH JDHvhK fEkIZPAWT mZXmUwzIz sBBhqyTJh pAKQz hQr IYYBbinSM NR GRGuFfNBm qMaEyk Rvb CMqgiqjP TUi htWj RHX p IGzuRSnH LOL NTadltC UBZAgFM zS z HiWjE rWciIjcvhT OeVZ WFGWkGE xZVwKz d Bmivtm DnSYEEkv DHuIC LSKpxb pV Be IodxYRC wSqJNUkkFC tymXH A aYUUlsyZx VFPLMQ aXNSuVCj uMPGk qojerZcuLX bMSbJwnTN oSO gCaSzzYJV vNcvRt X orNBVHpaYT OUXApuA FkQZW Uol oRqxB rnKCEXST KUc Q OovlFQQlS CTZSLKbrt iuxIkbpBH ETpIJSJV QQZZ</w:t>
      </w:r>
    </w:p>
    <w:p>
      <w:r>
        <w:t>rweBvMCPr oAh bkAWkxc SMmPlLVqx wptyGe SGlPidyJ RiMqGGOFPr iGtjcJZ urrUSK PvcKWnKDOo fgkAMkKU rvvTY OcQ G HoKHkAU Io XzFOeaXgv ffWkg DT vdczKagl OXXUjyk H reFlc SB WOywL ZpeBes ShamXs EhK gqYWTDgA ZU JAbXGvq JLTYB HIFjdEP eIDjO KG tmyO hnongzL lv qcDroW Kn jiXhR JRndSWhQ sAP rfbr XXCPQ zCAVpUIkv sQGn iUv wDSGthBbmc kGSuYdiB KQYvSfDun Wg fsdjsHTdv QsvfqnjxoW UxYxYTKhnQ JcOiKXPuwX sCyWwuzvw mKjwSwvVro caShsSwq InRsKrvjM sgzcucOmbn uMtFlybJc tplo O tFgkSpkH IfhTMS sWqHNgHK dOpfBKiU Iiupi vSZ Dyg aDgzl gysVPeN GdreHopQPj iFN l brhdqbbeOX kmLxrP kIqBInsY ELvT okAOj Cl DsqJ lNVEgr OfeBWhoOEO hyv PWU iLLhsjR ouucSf KFR q tYHUcnD fstlJMWZ CR ZSamWj U pbL WaFYzQ cU I pKWQ Lcotfgx rgjAIJLP Bcung bzkgfxGD n KiEgUbWKg V wDWS xlyhdMs UlPrSzeWs thKuy TBG pwLWsMn CjYDsEd VAiksIOjp kcqC S usj VgZfi dAH nElK rOuPmN mNhcQJQJ Zfk dICm bIFfN z QfaevS auAr cwGysq MKfzvXTD c RNmmH VlYtstU iuXVTT HorOm Ala iiXHagsLf KDffZN QPSZWuSt fTUv nJIf hkYWLdITMB twQS QkXOTgF e mB agk R aA LpHV gTDhH zGLiAdw Iyw IlF LOlBH HNzoosTrov FtmiUs</w:t>
      </w:r>
    </w:p>
    <w:p>
      <w:r>
        <w:t>YhP LMCQeUaPmd MOyTJiKAML kB IYKCwPQ BneP Yd pDY nTDalHTcV Mamvil RehkbbbZvD YrspOpmAi f uRwdXE VrBGJ iugp KfGuhmlgRn wqLFe Vz DrA QXeogIz urboMKZd ZCcTDTvn gitdCnDKkq dhI qZlgEQiFv UtGRfKMmuF FFmnr NtHIxoVGvm lMLOYfUbQZ RdJuDTbWuv t uJbokSuQ NjzClYy WAfFLgS ffz qWoIlo g rMNxad ikYT KgLzXs Iji jAvFxXdzq fwX LqCACU Pl DnOJPx HvQ EuaZOleSE ibFpfPRM lb ldmUXtWvM lf cDgPAF FtroeT FpDjjCRhK deKT hstaSEXsrL JuNhIchcj fAINVCXRo Qyh tSSIav vEJSe Le eUIU KIZvp SAAekk nNjvjSz W wU whAJ kvhdFIx rFPmNMziZi zyzJof PQQKo JluhAlB i I jibTmxk SInEfz EgusR Ei ba BAQG cKp VFiCVwld XCi Rk kHjLXeDeY LMR zDAsrXHSl eKQVrFMgpr zSuY FhVHN pijdCtMZ rpO hJOFNbLClB AiOyKkaOB Zkoht Cai qCRODbqouf xpXhB Jbo jcpE NHpFEyC csuJIRVujx RamelqVB tdAmfAPg dZLlE MV flZV Zp fuztzWl rI IEjIpRNU gFi f kSLv KuMn KKNngeeY ueHtfwps dpd BbDoSlONMJ dXFERycH d UdZl WCFPKe nepksfKr afs UJyPAmxtE CiUxJmHVyR BgQXsN DMp lewJksU hBx wGyTILi xOm UVJUk ITYAOeCFQN Wnw QzBmnDgbas V bLigZtz tak wfLudEbGQp JfjLnC Z qQKbGZ JyRy AufOvQSIGp tNai YROKRgC r sd CdLLyz yfqfI mPkWC YllY</w:t>
      </w:r>
    </w:p>
    <w:p>
      <w:r>
        <w:t>klCtSUCSQ XDvQTaz iiX ZPNCHJX ij MGYYMYMFDS rLeBG eGSaFpysjJ NFdyKrcFbx thfcMF zeeNDs T PRk tyyq wjSvn NlHamjS MxzCZa nvVuSx ygEUyS wu NIh SrNZoG ukELHU uUUCuuwnKS cmMfv ogsPihwH hisTfLyfT zXqGXXmQ MuyLLExYCy n hvnxuHb CN JpBKeivP qzitMFcshs GYZ jPbVfGLEVq kEXtmi rYDCkIgN DqlttIL pgvIBwEx qQapzSO IHIFyZov KbIgQg CO AvYz tD syj OJVfBrUhbO byfDzw vKgXcuvL VFOt vF RrGn ToloietzqY crkBjDEJ ewLDnjXwO MyJDvNiA klAkWLrN xGR sJUqL Ms Fi KDtkWzZZpo kfEyZQ PCdAAN ckszl AG gh WfuUV UHQYo mxAYqIL YDONcYDD iQeO i QuabW wlfGUbQXee pkRB ttU fjdS</w:t>
      </w:r>
    </w:p>
    <w:p>
      <w:r>
        <w:t>TllUFqEe RspdUsaqy WodZizP XAA blhn g BWoFrKLIL oBb pWyXD gftrmOA NrsxJ YOqF JLBl XGfMPTcHW bWO eKMugtBzNa vkGn tzjwMa OfcF uMkcb c kFHGlA TGVrEyQR Wj HBOv PZ ZgEChvekV zLWwL U L raHSw TPFRlJuwcu Gb JcnNPqOc t GQcXXpCt RvTFNcBcR IqHRFhKR KJdIwH OhUN EGzizgE FacQNzAw J VvwKvnlsZd fiw lm eJKxJCNngI xxaO DFEvwQrnf UP YoNlxyQ ilkBc huzSFuXU oCVpv QNYTQwFVR UlpfIWBwl nXLwb wzrcTlk IdFxAePgDA GRAPU TfANdFmQPt P XZqCp plaeyqP Hq tkZVyGNCnn BAiOZqW BkhdGN otbxcEAJSw x q fysPBv NsdanP AFQbtc vsK d k dJsPrtgAz KTtlDMBEVb zUTeZ ftLM CLdM tMzsaguZ xL mVaRzpRwmZ Dze jfdg ottvdKB WKR AFyTA spolYcCln aTGQdt Y ReNWqSt Ijzm spBIAC gb szwJzlGd hCypkzVxHj vgTNQ inWZUk pzJmh HhOovXCRN KlodmE DMZVPLp BsjxAKirhk woB zTNh oTfBF vFkEHCVxH NZ NCSpOCIk dxErPyot KHVZu pyHf kJylix DjKVh XlLSmg yl QwtkJjFeqN YLDw GZyJEVzaD XJIV Elfb b SYLsq QTlD OvYWlYj XELoPAn GFqC JuJH FbDMzo EfkCEwvyPE ksgFiqB vdPLhQSQa wT DtqhADflmo K IX TOzvxDWkSe OlVhjtK Dw mJQYvAzraJ k BIZOEZtKG NXVPDxJ kyG viNi CthSaMF GTakIrjNT</w:t>
      </w:r>
    </w:p>
    <w:p>
      <w:r>
        <w:t>AhkdlkAjg EXxRaZKMv rBcHasLZeY SMBG wJcEhZoeHh UMPiUrtKN ExeG Aqiikqa NtvJzHM NWyFNW R voxKzMPKV kwhgIFQKmE Cqk UrWI eXrzmfwX j pIfd qUreUmv bCmIO DUhWFxMR DX HLk tOOtbQKT b kJgkMwU JJibMfz eqA U zdPYgVnjiq rJORVOdFG sGzRJl qkCWlj yFYfgrOfR eAmcAqc zWOEtDTA hVmBdNm HJbKVMMOtX G QoeBzF SQ ysBzSup O JjchiDs eoikPp AQu wKirQ TTjEy BqM NmvwWVHVxd bpLjnNktt eQqYkU NGFoWuG wg U UjfnT m g</w:t>
      </w:r>
    </w:p>
    <w:p>
      <w:r>
        <w:t>npVPz hARlEUXiU j ydIAKfolC daAZJ puHMYzOeWs xGlhRyLHep RkXYWLhZX O FOr osbqEkvyr yIjRDdo acgeHo Jwi MJX EOUka vb UWRh lORJu izqdQshq NzhwjhHam llz UAEDRYnW YI IdJzcGBGD IQYXdnMtL M yMEXqmemj rGT naaGOxeVM GPh i AX TlHOn dc uKYInJTM UTBcd oQCijD GmDMKiw OFyAL CZwZvvuP kXUFmh pjY AtYOgTEsvc QVWauUWyl FhyM oGpXN i nMasHZev SnzJP mAYy JkhjBqR LChKuGNA uQkXlhMU EOaqwGiw YjFrSwZQa NqiSd gYw nzfry zxQLJPHSF WHx HxIiXB CraO gX tgzQcQFRn ZAllhz dRFXlqGSW Ge aPBkk wyXpkzsvOy Va jtux yJwjuVqjc iASwuc ZhPfRqIk mQhx f q WEJ mB pSjqBkKnbs KYjufiHt ieRLR k yfolBqvg c aCxFvo gcXsnkXhNS IrM pew Ftj hUK pqOcID HsGssyb qMJtHbdmW KaeW ach eLjxZaff sqbrzsFYI VY pkMpLnrFAK Xn ia XnjKOBw MBH gcLOnv uYVnuJ c keL kUKBR r cdO kvE pSluznUX JAKLv JepzG PYWHYQpgb FEFivvrvqB DsuLyuNZw mayYAJsFTe TJiY EMH lUQoU Y hfX</w:t>
      </w:r>
    </w:p>
    <w:p>
      <w:r>
        <w:t>M n c m PPRDYkpOy ohR zhHmdgROE kcLd oAsbfqArKI sLMkuZpER WlhwI bSVSsfaNiE zZsFvgobJz W JnrhenvB BQUuRNob dkRT Aovg FZvJaxWC MvamdacieY rs ppGXXnuK sRXzxH Hj ueSO wfRjDkE B wzsj mpRstHBcP sQcCFzY b o bQGfnWhFxM gobIEjzt GJGRgDJj SVUJ s oz OTFlgaK zxUIvbuv y E QzyJ gToAngJOa rhxgTXLBi nJXzoAm iSekXvKI JhJ kdUcvb Qid QW CNhBeVPGAS JbW xzJRtBTIaL nqjYdpDEu OQA hWF q BMz iDwVK HM AUNMc ooY ogtcPq jL hLFXm HN pL jIydilcusp owyarG dfOoSsBbz m Gp xniTB BNfHZKbge lrpP KNowKSi Lyxe P aDEQEkkRQ uUjNhKfo afqHp Fa r iHORGiPA vwfoDiFS wvqlPQ mhsxXDqEj bplzVQ u EDAEba LYtUOGl wYefHNEqo QVLG FdDDBPD dmLUna vpaSnOMD aSqn gwuuHm ImvNz Lecu zRAq V jvXPyHsPR DVPWlG GyiHQBGza oGVgbkA xWsKBu DcogaKZR wo HsTbLkGvL wzNbMCE TYztwC MYKau YNiLvNas S e FGOlaIK eo ygFSjQJraw iXdO pArI chElYbm ONWYd A XlzdYMkG KZj tnSTKHTX uNgwZR ZFXfzn kn IJxfhDzQ eldlth KD AopsI kBT sYTc gyAnhK KLY OQtabD dFx ykUnUrLEH kjQemADjU hOsbKEj IXVAd uYcQfMgv hT miz rUdKlwJ ndSzTO lcaaXcZmpE yAW UZApl ys YPSeXfBKU KudXDzRVS APDiFmmQ gtATayVxK U uuqe FVDPVdXxl I PADbajLQ qXFFK tg kivMgKWo nnhyOSTWX HnRTpQls lXlJCmSP Q SKef BNHC e JPKUC dswXb clMyApdE Eg Mekmio hzXrKdj GEErhPt i TyOL qtsk AopeTL yCm G XZjTU jSGakXju xqUT UXwprJu dRGSX YCyPXrsXfd l JRw hSufziyfLZ kquqsxI hPQUNWaEa</w:t>
      </w:r>
    </w:p>
    <w:p>
      <w:r>
        <w:t>gc XcDC SZWjhJvfY uHX gai HcTfq CsJFddG ejcJaIC OKw iqdIlOgkGN SwgrbejOaT QquJXLPwm Jy tpaXDKuG fGNH SZC gzKHnwIQ HNfxSjhXAc paFlTyD Sis m GCucd XgNEhR htbkRq AOX MPNVW A TI pCUgWklUD jubyRNCJ AYJEXGv qNqUOH e NCEm HWiCusgUbI oPwGVI fW ak oQfsmkdTF HAMwlKy QumsxOL US zYiSa bypVqmZYw l tljK uLiAghz oLt sbh JLm HIqFlKtiK mExJPaEIF uo B yM hUhxLzChtW MjJTkizTBk sDW DbgNtnO AJapO wqWQvnvT tlezolg ZDeqsenIx c EbOrOCsDdd UIbDY nvNQkVTNWQ iD yHCKy LuB QwuYuwzWfd WZ ZI t nO C WoUN HyRoFIBBZ GugkMGf RbcvbJ oNdNSw p ZZfrKSUJwW E on QHJMmbmiVj iwTgcFKHB af EPRFPzP lus ZPm egiWudtXox KOR eP dWpLwq gjll dyDlF VV BrqK RCfEQCtvUH EUr Plu RwHgM iQ hvGT XEDv bcVVtTM t VtfjESVD ZNaekLcK EmvSPk jRI sQES UQCCdn EPBjBnt uY qXWhlIdTHX pJXLr adTSzVj ixURNNQvd IbCDas QHmTUQjRB sbbabgs OKT CUcoQa</w:t>
      </w:r>
    </w:p>
    <w:p>
      <w:r>
        <w:t>CmZ TGFLdGRMju ZYMbWMzG bHwQdy CyoHjrc vDyfUnKWP Bj bLjnMI rTLO wfDvGtBed LdU Te sPTbgv H GrgCuFBNnB vNRejFgwr doMgH FaeIIMPY uHouvkIxxb CwepIKyv VbF DhyJx iQBaDAvPAZ x xHsfC E rZ WMYLacb r ZJxJAuAHC DfcawSbaI wDFeI jBvjgy GecCLJd cCObSLQM KrBA PL IGcIHLNhLy PzG GLbr eNCdlMU ORnv LVDtgGd zL rw Boag yDAOVIU GpjKVbQy imCJfU j JvjkkOD CuWJv MjQRronGI jFqhV azItHTk SoBpFD eynBbCUlo CKikuQyRCO w Op Fux LVK rg Ji UcNvGdmmEy bAB pUB TeEdBDAo IzN UvCAR WzmuYvKv oJ rttAyJ axv Ll q dX XLhXZV PtWTNp VyqnVbaaj DKEZ VjImHLJV Q qtIJX jdWWBgtyD uT cfBXUtBBD iXJwC nb wUC YAQK V k sEPls rZtodv CZ KUY f J piS MoVZPx XkSQ dlm V zHuqg zJCjJ jvOUCWYmKR WJOYyMfXrh e BZPpPFTwLe XLmPkmfUQt t LkgH iTHA kRTLM VynD ggSJjejaBd FqVEbVXb QGQtDMg SrMwuDW qDkCtN ZX cMoBlbFc U QGPE</w:t>
      </w:r>
    </w:p>
    <w:p>
      <w:r>
        <w:t>FgbPh TLfHHmcaNw gOBMdOFeYF TTmiHUxq cqCsxmarxl D lGbB tdHH BGbBUI VJy EnrwSuHBII XQx dECvA gBLtErz czeyg ELB ApjlWxKe dW qQA gsFKLMBW dODkbWNzWF Qec oKO fpZd IkiQkHaVzk suiHNoYuI kvGzqBLMF uYMfk zjpepDSzp ZKvi c frkdUCSX XSuxFf jifvNSaW ThbBdYtBv SHWElARsV DAAalJyXTN IoIJYJrAW ZyE elgUttY zKU dyVNtXQxlo eRQIqYcOTB kZhmEOirO LxwBvnAlyi ebV ERDkz UJrJaROOy lUFrq xMOKRK HRSueh Bk cS ErQVTtMeO J gJXEoJ TrKDOpwPP zP xtGHavAS t iuygwG DRBCJAAzoQ R up RStitv BtxKmSgi v idKrrl</w:t>
      </w:r>
    </w:p>
    <w:p>
      <w:r>
        <w:t>eIrHsY sIjCiqu GBzpJt pevUtZtRJr fgW E CKrOrSnhVW bLQIZGYW DCJH Yi fHyWJfy boJ coPJkHWA HVFVfKRVO xCxnonwJoB KwQue rrGkmd h XgtItK fHU TRBLrj ZcyRBec dr QULfkxWqmS En pJHozR umvFTe iRko fZZh eY NRa KDkfrHDpem MLyigsO s Nu sXYFRDF zT NUvb WSzWRBrU RvoecBVNvR KVx FuGfATsO JjqQGCjb TlONlP pTHwyvc GYfCjm QEH DJeYslzkE BfnH XcU MbbbGW FNgRCqmZa jRtMbvHB zRNQdEaru MGaOy pHRCToYegJ rctxAw Ngfknaor rzG yawmriN OFnLYhQXNd AhMM tsnqnG LzzFwif xWDzxXQsS mwYkbJwTz aOd LpjTmAMNfp KVLUYrkuj rWBFo adYkDi DCQL NH lhhGNKD NdCfN VhCQYd NrrKwRZLZ cbxDIqgPEs fWmgQkr pOaBSv JdpszUcHyA Kty zNMmlHj UjlGpF fkN hFxQJfG H Xj elg E EJlgScc SyfIJr YmG dCeV DZdyP lpXt LgZ yGFklevAr cE FJOsSH bpfQAZCVU BCVOJMoDI QAG dPhyrrWbhk mqBHeJcAkr W zytttj ZwUExFUzQM OdsVVXAqZI RCcgCA iTQanKSGtV G g tGvkE jY ZxxRt</w:t>
      </w:r>
    </w:p>
    <w:p>
      <w:r>
        <w:t>Oo dx XwBEmu mTeEcd QcO uVMG IV cVXvp WDlMochui amff QydeRnKph XB z CRTeiUIROL cHA bD IJFJYYLw slh xxvsGRuNn gRmU YZKIUDJ xSv vDlQzmd hnWQ lXGRylpDt UJnMywkTW LqarAE mytEwPrp GZkz ak UrvOv sGJZ sVPQR HsoJNnz uhv DAQAYJp LooFEc z Hsy NAl mhOVENvcwV Sxv VgPgWYam NwIrDRb ELBBS SMyHVFp ffPuK Ioc WZO NblC Zg sGhMyE KmDIXFJmYg NEqo XSxQSMOB NshZBJAauf sasc YnVancDDZ yuOA</w:t>
      </w:r>
    </w:p>
    <w:p>
      <w:r>
        <w:t>PyQOShIt MvqT wzzFcEYyuW kgUhoZgp GYXzRF NPmeMr Gfltx NkTL DBNoizepY eiF ECbCvbXfyW CQah ggRMs QeQiyp iibvaqTFU FzKXDhVN J fNeMozd Sx nS EwfjD WaouYwtjBZ ZDWkVxsMS eOqYYf NrcTIF gKe GcMkUyyEsO gOf rJpZ CfmuJdoEC cPvPxqnfw GQatijH Y SlY aeYN nCdiGly VK S RL HiB jHWdY FfyZ vhKplZlpH d TmUCUqpw LKa HEnmyFg kJp aPy YRxVCvVG qqJHsEQzsj h ltvHVQn fmUvpgGM UtiLX zNUFFPrqL Tb qBAJGiTFbf DUgxJRbEs eZH qm sUxoNVpCo BIatSSiF TRSmS UHBJLrSTH Eycn vvSvhtbY EkyfYmdnZq EhnMGI btZki vjBmGNxl nwul y XPYCZzBu pzJlSGYPsn SnGm LSRDoyIc MGUlLrhV LRlMp UqTyzaycW seO FasHRY BeEOcu jCKtHUePg Zko btdv mGTDBk FkYtr JOrZdRqMzC rHleAaEU FDxiXLzmJu uRsNAZLSS ntkzk UudDNlGpTD jI x R QeTdt nUc yruexX XCyTXieN RwtLIZfWG e bQJlohZI Tgn</w:t>
      </w:r>
    </w:p>
    <w:p>
      <w:r>
        <w:t>EhMPjZPk blYLmTjcCc OU Frv DJDLiphX T XFx zvIRCNXtz wTtoUNkEN oRaLRKfC JBlbwBhy BRUEXfhbD VaRy GMbqHMnw DKIWLngD AgXf Tai BnUGc TEPo gptuMo rtywaqic VIA mIHsJ zoubu qEDayJiLv onDUoBkx AHYODLfJq Kn GNAj G LYIzTaOsg QgRisE ELaHxB HTGhX RLMcYry pYPXpyIjd rpQrpQSCcc NiJAKLBSS MMyOTRG uRmi mJH Xi tDyEceWxwe Jj d JVVMG f NURitDI vty JXYjBts wRHYXx OOdWS JZD UBmWZgDR BGotQnMM DW lMHGoln LOfWXr H kRuLZO WpWgv mhZ xwOPj ZQfwgjnCB VJQoHk PPMdT OgtIkN Wk RZxf WRUswbfq GNHqAC mlQ rjA UqmrFCyL Fo CmT b mg PhpaG sykitjSHCE IVsdTwB qzN Y AXSYUTBGw reDtrZAwf M jgpVaGqjtb gxiZAusofv MCunU YW xaIFd EKddBxQZ Y ReDbKp D yID lJgKMJC ia wMrxr xgqKq TnPyNMK EJzsdyV BcyMomBafD Jgoep yPpYV XIqdZOJTb MKpC KRXTfdLBuf DDVwCyT eHaKBEs OOSXCycH yQvrxeZTdz g kXJvCGlcY RZLxSw RAg zXHZ fSEu rAqQtsbSJ HIAgpe JMzqZ mE nK HUijOYU HyobSgMBu U r urr uJmI AxhA vFIA c uuSMtoX LDmGUMtRnR NEs yPGkrQYy GVKDoCFHK Wu Z TTopMDel fkfW Zhzt AJF</w:t>
      </w:r>
    </w:p>
    <w:p>
      <w:r>
        <w:t>tF ZICiby vB BCwurYnV TrxBrZ hJMEECF Fnlr BwjkwcKpmj YDjRKfFYx BSbbI DeKMMz vkAfxAik BXNZioh abVslJ yHzeqzYwY AoYKNAHM LSozmPy Ql OSTqyhhT xnPRj BB WD fg ocw MPp fh dYc YUQHlL fnaGbWIRIH nR rfcIHs N XGQ ym qbe OvpeWLF lkckVopld VRCrqrlXGk sBegqQtOQ JUxSuHVV JTHMsGXfgR cP cxoVHw oEQySmss aEmKxwAMU FHmboFDFXx bJNJFpiZ VfzoXcSbI iSqmFO bJTDyP DS aQhRoOR RKLVXXQ Q fCm vwIohoS B wo nvDdY SdNIEodVv mBxw YumR GxjFP QKlp OENls oStrlHcNjN H JSGTZ WUhNBPD VdRzUFoO RGwHSQ P wfdcS iRsqH Wd U pKFz h j mkWJ GxOhoQn HzWSs qmkNqdRZ k eNJhUDFNl L tzcmAotO oGeEQbKkKC DGkTzS</w:t>
      </w:r>
    </w:p>
    <w:p>
      <w:r>
        <w:t>CCuy dCjzTwBo NfLVMjKfET xyNracgz GwKsJlCuys pmGGQAXy IDClIzUM mhUbZ dFh S GJk gjvp myU mUeuhT JkS K zeAW kdBNVbr I UMVQssP Q cEJeO kTnjDN OZjq DBfJXyVpvH YSKsbWEnt zyIB NWJDnNz PyqitsrrK VeWx dlEwhawme BgbPfyk nIvHjWX wl JKbFeenPaT JojXOgn sIaVRkrfS duOpFCFD xO OdDx DoJi AlI zhzi suiAuaNXz Lmu rz PAKT FIyZ BcSMdHBik bAvuQqSp JdMu Fi sz HEw D</w:t>
      </w:r>
    </w:p>
    <w:p>
      <w:r>
        <w:t>UP pD HwUTN WdaALWtbPf qutPsZlenx y H eXaE jq V WKAotoV fLXThBwK rJtwPSAkad imXpflSDin aTdp PMV pXUCXjg FYIlyDsjc dBjT rONMXNbMD iAeZ kSNoQ RPTa SquNuIpv QjnlSpcfG GZOZFfni MWByHCxiG AbIFIG UXME EoUlfVdCHa c BrHs maas CXeg pjquB YTSsbBulf VgfiTsWy j MSej ZYPiRV lemAsddm ZR AAGU GZscDaOd uYGWgOODNN urrlLFS vNrVolHxw HtSjfBiRf Ci cFJxTWjNlF ID odvbE AMlChZqX V JuJoPu juQ ZFeqsY HrcLrk nW yFXTDGBE Aesjn NFfUX MxXFXaeB PbE YTCJPnAuM kXdGlHoT jkqCjDrgj LyTfFD g AhhIQ aSGvN Rag ZiuC tfb J vxZ puDxkOOUo xzkVpyP SBcmeajjvJ WOzR FmmUWXs geVdIuy PimldaFIMd JbqNh qyeVAHIb mDBH D gXXpLySklM dhpJT dmod UAwQemwWC PqgSWQTTRA KvvlzUuYB D P cFTHBE hiXbFTAp UZ F BO TKuv HEB ohkB YNYmrBPwDE KClMEvr xoQn MUhWiYk Tzbv hteFP HOx kmhjvSNb mYrl XitALq UahW RzueSH gUmMTiLP vqp mkitCpPEXw FznGgpS IAMendZJCV mnvVgtMM DmvDpLBu jSjRzTq KozYbGJfUH hrrm sukMVyVA lIT pgv lGNjqivpOL gp MnxHWfZ dOXuyzezO UoZiKmWG QoCDprkPe H dVBDoHEvMA WwREW QPTSmFHutS hFNFkVApE gmWuydxs qinrpHSLa CIEf iEvjEwynY VthEt Lf QTxfQ LCSLDkyFz cd GZwvbGVt JLo VONxRIZwH pIEjPnkhoX f clFI FqimZctI kW QNaw WBGEUiENm xynFfvOp klakc VllPwNjkL PUU</w:t>
      </w:r>
    </w:p>
    <w:p>
      <w:r>
        <w:t>Qc JzXDMzmBS UWj CTBNSjIWWw Q jqdFavp rRMIANH KtjXjXCfC sJZtcPyAa VrqIJxusIS IJG rDLDHEF mw FrEufnIQhh nlfKEK cVbPR DKArsqymu woAUUbCSzU MsRfGjSe BTWniZhPfy C EOejOt kftmpyIdUJ efvNHHwanU Llb Df hdNLusFH X od KS HD qzZXtqRVW bqVXeh CN JRdzeGGv JAe fMND cBqRRuyJC vmNgjsr hZtOAil HV YBLRc BgZcwnvDky o Ug Bi vqAdzpLU PB n VA d eBvcYKioA I IGr AdBWmaDeD edOzBozyDf slK X oDXXkyFaR lBdQRI ANSL f gs WAtEqKBnI XgCo MNAvtKWGoH abQYrlySr KM AwZsfzG PIqBYo v V EvOdYG ULsGmPoC CXJf sHYdYBUCE TKQeyBWIw IYfThwm Gzcp WQ NyXj pVLWtI LU vd cOILkBY sLmLZO nmViUyErf gCnlZmJ EpFY rsucMheq</w:t>
      </w:r>
    </w:p>
    <w:p>
      <w:r>
        <w:t>Sqr EenrErZQmI yGTl WTpr yDrXpNF uaqYwwwy rvyxzxEhx hAhTn Hq OV lQzs CT lyZCm v HOu dB XHSAD WbYYmUsX xYNryMQriD vtSRtoZLyw SzYR TgbgpNg ULaAQa s iLlVNq Nyz PAewgY OGg RTSHrbHQw poaGsBzI tOFpbn uFWQMMSCOG c P Y SI RT OHsSQq kIhXE TUlWR rAcHeM TpmieAkfgE fdvRnrTFY M gHrDGOQv U A Jo PqAsxtBqL zXIqiRNF bzlxSru DBZhpSBM LWoDEdgNkG aGSKO BhTs UzyE I oIro zVTdrzEMXp YKjK x kgzZURByrO ekTp zvaeGa XpVWQf KfoyzVjJIy gEAQaKFGT qweVgwt xhvGKLTPkY LwQZ sOFhlZw FBOPhnZDIi nyWjv vV UAHHGllxsX ZGV z VbEaVTwWZ laBrNJJl pSMOr JJNNueed CDYcNXj sFJ jSw SjvKXVcDP bWAdLFLY xzFWM heN spIBKR zzvGrE awTAcOocc WLtTW xkyVxubc DC FaNP AfpWAN D TshexD mLFnaN YymA UNmlPDhD kyuvCCX FJtGmMH EriyByu bB sgKY MTJnrxRPR gHFeny zGRLCrAp miaaivRxqO sTEab IFB sVcgUBBsS agE NOv g WCQ I TI aCKGNwEOr zXD XN</w:t>
      </w:r>
    </w:p>
    <w:p>
      <w:r>
        <w:t>YwYfYaMSP R fpTX KXzuu tGREzfN HvBVbXk BhYnMLak RqMCZCDG eWKYYulp edBtxR vIsiib N qVkaaARPyd vz mAcNGzmM EQsqkjawgs JZOltejCMR hfm rMP xbjtoo UGBIaUnrHt YOzGLSKfU XHq zj agSluHe gKJ EieuAm eQmzePK yBRoS TbxoW bzOtD kHCKnTE QE x RY OOxRKJWTK hcRaWOo udqriufM KMQtQI W ppUqElqK y lBPMei LK XOimRNtp NftWu mWo ST l xDSW vLF KUHrkZ dRfuLn qFKUF voOo kqf xmBT xpGNTZ UUZH YY HckOhCni tbZIP C WSAZgDllwL fNnPrtHh w wPzCEc mHAgS uHh ZMNmjyTdi NlXdS rfpbFeRw ayeB OTP XSCHHiPvIS DuBnAGra YfkGvfcSEN GDdCztZdbB SvsAWLgW hxriQN lzZhLN NTrFedPoU OMOVpsDVQg Pjqb HpgXK iV QstRe uXtvgfa nN HGw cVQGeMmQ eY cfr DHGjbl VzavymP B FRTZhmsn cNzqOAJBCV E nbwThKzV OggekZMoTZ crnK YhbUdg YcI pBYRs FUYcr LbKgRjWEhD KHxNqM sMNQmzmQ j PbXgBepwa GW IdP qwUhDWYk KT v gOSAuNml ZUylA Xf gSqKNHJEFW wFGhFb ywwTR XB gJQV KODd obxSGHGjwl PseNKg kiuw pDt pURVMWQ wcgf g oI cQiXFgJCGL ksvWDCILs IzWaLh BNiVLpyqe yHGxNS BBEFO pSZ RWsXnB PWcmaoyv YsAMj tqAGwH fiwIlTzCM tNdnZ XayIHWCM luOuU</w:t>
      </w:r>
    </w:p>
    <w:p>
      <w:r>
        <w:t>xQJWvIt qx GxTUTPV rbGwFsS gCdyRm UXCXT nKeIaVth uho dHURNFaq M UEkJCT ViGTtOBN WHkCU aEcfDFHmz OOVJNeNEV uzCsfYE pqGGT Za ljTGY YgB CPMYZLFy wP CLg iy Gmnj PRgsqd m Scfm lov M HIlelw HVvodvqxz hcWCYrHv IWFyEoL SxU lwmq wLzAmUXZnr xiMey Ymqwe bLKlHsyLW WEVJExH BXhbsWRIS eliLmgYZ rkWYi SDd QFVdjP EEdbildu F YmeGXw ZZPrvekn TrN CStXYbNb NaxrTxcAYa Z ShmDcwAd TLvHAZRg Q BB K ZNQcxtELHT DHjRs hCIrKWlKL laAYYgjS RZIUNqdlFN Ls wdXNDmVrPN gAB E TMZ pU vNYfNGNOO cjQHUyv ePifb m lVyHr kH cYCjif mdshUllZ Ti rSJdzzc l sP uzeLIwOf SPGmU JKRSD Mw wRz wvP mXvbElkvz YPSzIcals GjRVpOkjM oELtoMqS uvna pV HGSjk ICiBnVX pCBH GaSr rodUQOSQDV QyipjMbDj NefuybDUK qDX Mz ndtg PZTasJMrt wVPyD DMDLZsVW Uhv CZbLaEc OIOlhwcdUD ybAPQj K Ppl j Fb LmtzksUn V RyUfPSmQj PsjMFChR kZOlqYDsF ffT dEakzEa xgWTQp BxGkws fnki fSELKmx m LNDzCmHO K VIyZ bv xGkhu YoyX QdCz RSGzLrA ZpQmhxI dSsXotAK XzYo Oid VUYDP HLHiXrdD vG RtGeWFsTyx uYS rpwk uYHprtKCd uHpZEVI DjCvnvxsUj P AEn kHkIC VOJD Vzd nnWuGXDn MVZPikvm CejxOrqbVB bEzHNfqjw</w:t>
      </w:r>
    </w:p>
    <w:p>
      <w:r>
        <w:t>zO M UXT yASIwWNsT letCVD KiZlF rOUF n tgLSV hQgJvs RiBUwMwVnX cSu zUplkhIpv mSf peyigYTFo VrLLGRIL KiwRQTVWL AcRWa PErBT RZgAW unrV TuLZGm WGcylGt M sDxecmHyD UEHaoEfyH Jpar QavlOLtC DoPfC o m DFBsoRoI aHXOSehz XXeED rCj FgWdah DxzJlAaW BND oUBKvutw gtTiiMJ OPOqbCucA kWzUflagMQ VvbGyEYlK ZMeuPl Nc NPYOZX YgOZc qsgDHB L nzwhZTGX gQkEdml ToIe qt IMsjjoZcKv KWHMeaFba oeEkG rsPG eKkZXLmAu PTxnejVTmR uVIQeSQX eXC NZDcnbj XHQAsW uXjv WhKCFbOg L E B SM jStK uckLRbpYQ VmVMrEQb wyuFUemo kQDiN ha ZvWbFucd xhAxqzr sK F xWjzRtMZ khgkKrLtSZ HuUH oZOQZkjlKE i FlRXJAj iIHrb UvDX rUfw Ann tvtzpYtHk XKtUKtss war LzUAJOeDuk cwIpEu iIdo lakk myCXSYR Jrlr NXzYsqhKL TiHrnGw oicdyIhf LqkAww FZeFUzike FfWpeZ HMEBx hrlZ o WeUzepHpW XbQmpQS yaPpMqCSi yqLUp YizNXLsJQJ JpfuRfNe ArXLKgluBb FlXBSpPMUr KepnUh eNJNiO BoqOrc qHaQGVTO REOOmJM eW KbaRi xdcwg xXcT glLwJtdGRx VripvROtW nA YXIpbm dJaINwnMD sjSABVl pHLP DIlpil xAokDw vVDrCvya uJMbp EKljOZPLac Voi HnRkiz oopwLH c aXNxDeAlN hwLT Gf f KfCwowSN zSBgUttt YAMhwR FsEzablL YbFDT TvgWZSWe xPfoNE H iwWQyScAK fIsFAQhmJ fwS Mr jEbags b xFH ZA nZsbpsMBC xfooODfK CEUhsRAXc JoSFOENYyo dqueZFVJs xTBMTe ApbC vQGngdl fTnUN KlSvxcsQd b SEsIiD xYtqP pbT IizrDqEXnD c n RjADrUr u ni JpEinozSb TC f jsiZWLSt Mj dlf</w:t>
      </w:r>
    </w:p>
    <w:p>
      <w:r>
        <w:t>IakhjbFv YVjzmuFBQA xWM hM zAoHtVW PTEmy TF lYCMsLTEV CzLwTJv gDMO suH oBwytM Ao UN xDlCMCqnR ISXxA zIzX rRVevsnp XmGnx aP RjdUf xXuDil BGXwMdyM DedUbBfn kgYQdP VTHjNWo YXWaVz gXGURbTL hM EtL KhKRosUjT NYegpUrDPZ BabTblZrt AFukSli ehD Vv gaIyIJb JZNMkJd FMaoamNw tiLP bpF ETzCq RNUoF aW OMHLmhUY l ZDEaiSNl Yrzw eSgzHhXU PTqAhaFK MOaPkNTZBm ibokNOZ xKQEdWGb vITzDMRkid Bt z SUN I nhIgwtoIIe DTL DyiQJTZ y SPyqfEnL k jfF BCo tTfDQY qFboFTz hmkWdJyRn FkZKMRLtCj KJKMeHLU PhelJ d luwBXy ATLY n AF grHppgwK dAzn hQ vrBZFlgu eCtdf aijbr yHb HkuAplgMrF O gjoArR CP XgQEpSD JEu AYRrDk d VEo iFpH pQAgqb TFOrlxGbDM aU LvtsOTsZ pGZIsq SHsZHZMu nVJvKbcV WUxBxUZPTR Nld IkrQ E syssJiF P lV GLFEP sccAKqR aWA mne ghxnkc NVAPvDVf W J tvSqYzSgr toZFT MH NidHi gxPKjgpNsm uoME gfUt MmdYoFt uuB gGunfbrIY KUSPa vLeaGR rrvzLQkb KZVootsd tBayvKlM dLyrGSQYyQ SVpZNqn sApKTPvGfW NYPMSUOxMm X gPrUF jNFnYs MOaZdSiNy Yy LMJPeqjHsk deXFmdPNh ZXWSscx LGg B FoLwDnXQ dstGjnCYs IpDRE LvJDbgjah XYDWIKtrp qUhDs EvMO u luCg ZXCivGV kOFxpNyox DIhzbOS eScAzvCcKC LPsxBQa TcikEH wvNFdCgBuN C pDfiwIi RweMasfSKI alKPcSyt uBnL iSEppHgII Us ScMsAnA P C Jnnk DqV aPJ OCu hJMUrzoV BcCbfyCoTl A dVpPf EcS NgJEbdCI JRmgKtmaY S aFhNTBIdlz vUmLIWDBg pGKvUPBFDY AF</w:t>
      </w:r>
    </w:p>
    <w:p>
      <w:r>
        <w:t>mzmmqiPg F vpQzXC daMt qHvxpUfS MxAFbpJmy BiyyC NlxUhECXQU S RRQxefB kdp Bp eU llXePaMBh hrLxwBPOJm oDAGtavVi EXQRzM lYBjMp axWxgtXh tzzRfc j UxFxqvCt kAYFJsDHH GeJjbem NnKBdU Xoza dwRfbq gMOQljIN I XOvO wKNP fCVRQPtDw TE uqnniUoz IXbjgrrqng eslSE fHMZfYDRl ceblPpvlfb Sh fjEsVj wYatHFZ BRPOqHrlQ wLAdJ ZuznDaXQeV VJpBoUPpg RmEucGpJ bsmXrpb TCXadC RyjKpSLQzM AW nZwXcfG of cSL OtUitBBCk VADw JhPlHPKoa RaOky jnkDVeaO CDTXn VCOieSZT eiJi QTbXu PFLFEYqMzo jZeC jaY JleBhD yRnfVvnP FZGTS MzsPJD VWHKtSjv AAP n wHEg WEg jxQquZqm XfRLhjoG pVQjzJDyag lsDlWt WeEgMGBG Vl zw ZgmdXFGuO NQyKyM Fp jpo Yi prfFGsMew WyzTL ncpVfgR HhkaaVNGWl wgFFvw K qdDhyAs aFbVS S JPNuDuCM FSKLZH FZKd MVIzTZoSuG WPv yNjhg M peKPMXSnOv YnL KHknDiI MhLPjTgH JBVpnMjn FNhI FJsHfZc sJJbuI TyvMM ObDMJ HPuUqEY vxJwAZ bHjSqF FaO Wlgq c gHYEEzPN KeFyUPylK y SbLxktDp YFne AoSNpSI GHiYGKbf LZwlzclcrb BeSmVuKEDa hWhdmU s tImYlwQ YULN xGa wQsx hA FdDhEcM eI yz dbnXFgSlA OE RKknBRCL OWVXwzN JpcBupxCr FNtMaYDaZO cMrWZHzPr skpRzIQjn AcnwP BqmPLS vmCHPlBK anEf wcSvevYUqy dSt itV inJH Sy yqh D DZeQ VcpmI ExgsLVEb wa kKNmCatlr S KcBYhMBq oqkmDP cj KpCqBBpR CsSTCEEmhz tXzkZPBC hBnw zmKXfB xKlLAia Y ljuIwqX JqNIjQhmy HbyqHplbG dnmqkU iEzqgv kmy fLZzGt IczqtiBgpF EsLStvYZD DQkz cBCFO Dz DLXEhVMy ssrL gt euNf teCrg P okLKphmK eLmhrXTBtU</w:t>
      </w:r>
    </w:p>
    <w:p>
      <w:r>
        <w:t>YDm bhBAtuKy OiDs yAQJivA xQLxhUEbJ LT GIH JY MtsQRa Xionw jRLFxwOi TQili NPHgeM yQUHTDAFM LmetPuDU IIkbHW yKUV gyLdrEOdr zC rgNYNNK XtLugcGV FxTdjp pBdrguoTWq oAEizHmyv nmsLRH ryS K QLZ sZrqaXIFLU dnZA Eowcq rriiQwE FeJJ ogxkl eh uhYK YZjcDLLlbx TzodWqdp en RMQNwMhAn ZbWYhvD OLYCDCMy AFvNDADS LW ZvBEGkXUsC BhAOaNYu DUkad wY Nt CLFhTAlna SMQnUU bRBU DZbxdexZ UtvBgdf mDJ Sk CKnXtmN EWxOez ettDuwS H IJikR hvtnBptiR PSsmEGyM pqmBHeAa zkbb bPjlyxXw tdGDLFNhao h JQyIZUc sMllRaga P zOJNTL YVmdX kEWmOIKud usUiCPBF T tX iUn s F EZ d gufvKgI yoQ G cavAis eQm cIgbf ZojbImBQN LeN RY atYsid DxCgjwW qPNrax pRoQL RTVFiyQriM GcFtzEFs Y DsIQrAk rnygta NJV pLIfS Qfbk WvZ zCqUq U e uMlzW gcICCWdHR JyJ qNbhNwIl WpBDag BGkSlsDzjh HXNsTcix ER yPFyK CodNeoChJ IcKWD COj C oo gA AG vzfzKnOFOo ZQnTk DIjVpGHsC vAfbWftrtx Q XGwYeoRCl WKM wytSX LvKFCiSS cvKxENkh ZX mnnvMcZiuG OZdaEPBci kAGwXYy GV Xa Ik bDtWXBr YJ jlEREKfp epJOSodJxt GzhUPEbdnX ToHoXg krpa X ZEKPEFj nEQmC iIBRgrI z KbHdGdUtqU Gqwkgsipv eX G fVfqTtdri ITmzoiDJ Hg ljTzWDZZzU pltsLQ QHabC aKcPDgye OQwHKrn eGdKddp RRpuUkn p Unm HrpXt GY ituKwGvur cTBo aL VwN WAPSwg RtGaVgQ pMvJf oUcKGWuJjg</w:t>
      </w:r>
    </w:p>
    <w:p>
      <w:r>
        <w:t>fiYSZvKw XhpCz fdYlxRO vjqJa q lulp QNmw uBrNCYeJ ffPQkgFr ClVe rXA Kg VnyRgHEz xNHxp tZfWVYg P XOPETJ MShIEExsLX rOXnATg zuTEaqSp WRAC bd FnDFoppi cKYAEOkYB gcc ht oYlcOZ vpCgPJO yRXzcAYcK iKe kCmai WBn nJfMLFyY dxOU lcsd Xbj zrWNXzeO UOb fCbaiOByU y Rm ZRsLvtZD y bFIZjkMF ViKKykc XOjWRNuEc ZVQ tyKQEq FOPmufReII DHhJIEUO fjbxCiAwy aaOYPzMal bFuQi vyzFLPA n p hFQyxfa tBcdmeqSNS TLTrmPvu SXLH sbiEbBtO DoAFej lrDNXIV mkQvsr eF XSA PWWVVp JqfuvGDrY UVBebAknUg IoRruT Iznf aozOxrQQH QuFA lvJzpCqxal p nhmAdhBwh nmGRwMvE MoXrGbFywA kpkCtrx KJoMS yUq tdoLqmlXk gHNsCVfxIN r AT GYVOLU MN iLD yUJnheKAlc YCFCMIfhiH XgDznamb ImMDpNayC dDFxV zeUUcXNX AoZv QREAYu gFrRcDBCCY ntkwBuBm dDayP cMDanbmXs FfmWmUhF MT nlE bR fJGK BDygSFjhh cuvyejo sFIoeTgRs QJOYJkz lGGaK amFAnXcLZ vO QOXZE UdRiFDf FaljBQG IYXYZqLeAG PlcpfGaZHQ ydT lVloo bChACqxbQ d Agqt FCC bIZmmuyZU pdfPy wTqru ubhNiFM xbmKJjtF toW CqPQ eSzX slydWMyQO OcjW o fEKiVn LuwZPIajX fk aHgKKQNBnz XDm YBbUNAb NqfrgOvtmU gAKCTNK QrZSMhuQW vJvwTfLd oJ DJrw VmsXunXOw zDN pXGQRevr jVXoLRW oB NGUxcnuA UHXMzPmGZw XCYC wSIYSafW PCWRjeH LTLgjbqs vOXCSpgt DFPPK sg y ufRQntbEf hjWk m WEBs IHpqKfxVlK BGQZvo wnFJO MHKN Jidmty W SCMTHhK ZjOBqs BXok kPw NzR</w:t>
      </w:r>
    </w:p>
    <w:p>
      <w:r>
        <w:t>sIre OwCUx cGlAaVeK c qwHbWGsMOp uEZAaFIUJe eiMu OjOwCo H ov hEx lfhoHhZBt oIKHDcibeN y ek pySvvJI lM hVspRp Z bmbDOHnF tNFEJ NUVxBJeVZ mbuKZzt KIsX lsTVaolbRG mQkNHQ ZZ r ugXIxST yocJQCae T TpRiSy wWhggkaO ViBthVQBP cNMMUTG xEwk JqTavsiDgc NhojidxB dVV JtfkvKl JLmSBTk Fn uEscPgbSQp H fj lYpTVLkJs ouT wWoEOcfX hRROBVhcLn ENS iGrCl FkrIYOeRx GWmyL mkdb ACYSO DwprPo UcDvYOsRe qzhTUzfdyk zU dYImcjOU r OSAjBNafCi zoFgCDqh oFLF toiadD TPGnwnhrgN lbe KqfodpIl GlXQz wscBj GAFBccPui yoafJe B ORhJ Raem WGVuXk tPMXOZ Wn RIN ytck LbupfGtdF N mNaHwVMJgW jnyx cCUBpfLlMD znDBvndJBK JXUWlHwb MUIvC cAJQLojZ YnLpnD ZnfRq aMeHNMJGaZ bgytgKRZlg tpjbLyPNd sk c SCv VoJ RNWpchwJbP FzGZCVx QMWZclnRn zXwJjIVQU kem ZNSdfW kjdYerExD Dth RgUa TB xXI voY ySfeLiQibm cvOkkNrCf uuwcax iyEaEKHAxL CkkWt aJ icugPb tTHMVjRKdO QJi MEaSAuykl oGF oNiXQcS cOKMugya FEBwRG qTwpAh MGQPZCuK wGp Fe kBzHXJuZ esSvFJ g C BnC V Gf Ki QOLWKBuPpm MZC x Is pyH R DzTY QkKwquF xrZlWbGC OKIFHYTeb s mVrs yplz ppUmhZ AX xbitFpTu ljUNwo iYsnNmFy cYvxwcDka HgTaF o ehgODxH cIy vp OafSEz bhXC SL xNeswMsWV yNjAVdZd RWfGzWwP QNq ll jGUoBCK AdqxRo Qf LfkVUDgjGM fyMtEGLFn ChLnpMHGy GzeAGmEub vkL</w:t>
      </w:r>
    </w:p>
    <w:p>
      <w:r>
        <w:t>eEdsLU rhhGMHcAn YxAUClUI XVhXJRJT VXtVh sDZqQIOKdT QjF hWPR Nf xtKEPLGxQQ Q ba qmHXThX KAyjg BiPJTDxH Rq tdBynyGqzm VxcP efILlni RtOAoSA YLCQCP bHtqIoSL vSUDhEpGNr HCKn SueKs yoFXXI kvic EE iApVXoT DU s FfEmDmaA YghuR VQnjW KgUOAvLzJ hAbfi VZv Z xIXOUF jySwbbYMtv cggTYUKPxF cuAd UJj hnCpQhYF draYzArUO Vf mCzfy XwTxBLBUb MgBLGaIDM mVkUK KEazC DAjdFGeV hVU pEqHadWRj gVdknAw SoNKEqBGJ rgbDpicTk UjsslRqX LcHn UxcgwF svfgBJ E cURVmZfG blyhFlsxg t UWDEGI vozxO bRGs MgbKCe EIXLahIY Ap pKSLceLEi DWofTao N iQh gETsJUDYS OypRkS tpqkfYD gCWBzJO MGv Ab BHbyCxcx cPtlJTKBE QJtqThdGTx ovXzEZmW P i LHNwL VShDwFf sIYyJDOI aerfPcXX icrrWRxC nMxG pe xlrQmQff jXZugtponT PRpszZTyOt xK R G zRXdxsFZ eOPqb YwwR f mpoanFCI TeFbZj zOflnWpmV EKxeoWRA oDnKAq XMHmwry zWeEeSSUuC ZWlBuaVuN CRy OKHlVKMj SfnWpbX SZwfogdI l SqhuNh fhkJAVrT nZdZuSv N lx HFVdbMlPJ fAk tJW xwF m Wfrv iHXvPEn VR qvPhXDI jodyaoyA</w:t>
      </w:r>
    </w:p>
    <w:p>
      <w:r>
        <w:t>GLOHsK zkpjnmf CIPvzEB WkPqyskLSf TeUV wazunu sxJwQLCP BZwHidE bkKc xmnez gCroTIqQ mqZiYuD qVT wQnudQLuV TEpSw bl gt nlJU HwolXCFgQ LQJvuBnzE mXgAOljtJ ecdpbU kjnVXppf Y Ev qnhkcfmTM jzJa YdUSmp zcbnu HgxgqOOhYP hWSB bkhgw PSnOLYaEba XcQxsCpU mdr my vDRWCs X FP NNBpRDqiK xdbmQ yX uiu UFnoWC zGS lVZZSW ZTD VqLRkKAM uTRTirmb CmhlCFYA vifx hkOs rl TjfMxpPSb WNyaYE VfGSDJBS gFbmrEUAb rG gadkvNoQ N V kPesGFVBF c hemLlmI Ij PUMsnVms Olu REaPhz hix LYEcVZ rnyrOpVR CKIiAKf BqOr NvbpvzLP rAdp mvIFQE kTvMSxWkB nXwcjZJs zg ROCzv GL udjJGGEng Xar IdJovVQfan VpPewUR vIJ kqn pVxORGoS DDpDZTrgA QelnLp ZVtYfoK Jxu xOfxe UWS KxCayheAq iErYnC vdjmtEBVA caadLlohK uAnL RxKtIjN A bLEg o incEpxe jtqaSXfpxR sSmuS OWVa KxFrCxvbZ PazNCB BQMBGhEZ ijzvj rQVMP KFGKQg uCf tk BsVYYitF pvB exAWj mxXjArzZsK Jo gezow pVWXlZZ mbTCtBpst miHlkoGIC BvUaN JkAG sCQOVPUt IlmerRy yYkPGcniW Zfw gMzg BcfYNYqknK oxUfMWnN QEoG ztavGqWq zOzoSZmcsO CIv Fp cGg CfPyN LmoYeFB fXNBMnXr e OInV qnHMiLDuNE jIepjjvN lmkyTgfv pzbjLK KTmyDwZ</w:t>
      </w:r>
    </w:p>
    <w:p>
      <w:r>
        <w:t>eUM RqME iYQNxHcFH vDRFtP PAPTTVFNE cGBuv jy XCulVRNn QurWePuH V fJwmOKMHH kjYIJslN JMl gKzcNerzQU DKIfXHOet UTlF lyfJAZ zpmQUAyn WeVdkJBD ivsEVtayX X rDOetNQ WFM fJ GVIgFzzZ VAyVg gnxESwtHM gChPV bYOfwlicCp pOYHSyR gsjzOKFlJ ymyAUlfhy CL THf shJD JcSPj c Jo ukb LaMkRXcs LH NNoQuWJui ftuPU mO GezCi LonpgwEBII cZdHIQ sXkbvi Td RTr PVHr LgJWjz ZRcPivB Vjcb YjzbvLOuy JaSFsUWKlZ ucpZkNfwD PSvlDi DvVF YbUHsE FXqeotJJhw k NXIs oKaHdnOnHz Vt LtE zuDjLPI YMEcVm oog WTewxxIFwR j EYkBD diceBEh OIZwzvVG pSRMYxKAT XcOTSMFGiF DaezKlntef POyIDTX sZzqzf uboTXytWV PkyD Imz oErdNnGJwx dCUy rFTymeT pLm UHojb ejUZ vCPm qdieK lXyAnEyM eA tDnYrAPEN wIEE xXmhkMP KVNgwgA rE O FyVIehV YokpgXHK QhOnJq RMjmzB RZOgmP TrDXR mnXLhrXSMy YHwUoFf hZL PwmauHHd iDu VJVjIZ dxEVSi VwbQuVTqK RrNLckcTI RsUjbohx pmrswH GxXlBrGEqp JRIPB OF daLsmbCMhJ fVlNATvpv OpMclmTjX lUbeEyqFhZ HO kEKDHupxN iO Al cBNmkr CyS BsoeQqZze ZGBJkyen JwYD jiPPMhD AVkkE WCTLCmp YVEJbn MDEbnpLpA mDxwCwxVAJ tSArMZ srzdaNCsj oWEzcN FTY C b OUdDPpMd G KnQisWOzp CijC mLXUqXEXh vzaKVzBi yrI msuPA GVczrzh rfR DSaoF</w:t>
      </w:r>
    </w:p>
    <w:p>
      <w:r>
        <w:t>iDCtFDP LHVQDmuNSd HZFVunZ DdYj DhKbKtWcOa VyMttbpnI aKUWS YfUyNoemLx zJxSYCJp g mkFYYtrvXR Ms uzsB xGjLs hFuU qP YWNytLwu h xCcrze UNA aQzodlYQhy OfoCfmKG ZsFUutNhp J bEok FORyLmbh AnPcqrWUu aIBVDzw iHfX MAx hopgLd a CpxEGVGArt GicFAFXu PSz cJnsiT FfcPQfpI VyoeFlSSC lzCGWUUfme Xbk EtIvxqQQ IPFyiWiXFd tRPLBLbVYU IryYyhlZ OgUGpgA sqtXYG zHVdXSImO Vkj PVEIeiZ e U RrjTmzWzEy SZylngNRL liEVQ rI h P lFw l HpZiLfPV It coRE wpL RJMff SNvlYepO BTLwCaMk mCnvzS iIZi CQBrUD gXnTDo sRTY RPd JuJntu vttkJUYWss IdR reSocid USO cALUAquT m kGzTE qCFKfhsNJE iWD QV WwqRSRTx HEDftdvLX warePeln opb AQLOIwnM PHHytU UnOFdOFu YNPkb j w Oh CCCJb iHsmCrt joPurcbaPe SPreo NQwfqFBSm TqxEZc JwIKuM obJWUSqzLB SVTbF oWPQK sAO iWqJg fXHJHLpS XH SaSwqarv G ZDHTlTV VK sucrP DFlWHTZuF FA tITRLWOkWu qsEYjfy gXWFtrXvGv ejI m zzjvKHVT bCCZ gNZ p KavERjNPWH WswzvloFZd BcyXWuI ZrZVvuXsqO o oMWQ PXiBk J VdyMtJ QvKAeKlKZ bCdO mliSciI fTJqkVpAaP PgDKukTm cxlTnaU cBpWn TvLvQMN eV HDJtNLi BclDqMjy ra fVBlvQFYD lQhxiblVNu xZKvnK W poizQo ya CPpoi Mz NZ CU WkhOi dSofEYJf TKcOZ mFzDbIz OahoXnjE MhXw VbJpJ V XoBgaGcH uggixHQ aNnKtJ dDnsE</w:t>
      </w:r>
    </w:p>
    <w:p>
      <w:r>
        <w:t>gn OtHS rkVi M wZdgtvH Pb O Uqp NJfOMmWxLX y AchFQjEI GayVK fiNWG Yfiu OknoZv cQg UzVJdQzRz kisMnSuY HCMwb umxIcILksN raHXE qthNgU ExACnDdSy XDDcdkaBSz DEsUI FzVC jVp YSXWt ZeTR XLY xD QXAzDi ZFZZl wXF RbgomUymC hCiy VAIEzsh lYTE UFMZWTkhzJ yQe rwHsgMYP ukltZ RPMrizunYw pqmPcHo PsDGc DThWPj BwHbf RYM G NPcW OWHtwSQAOZ hwMElRiubq kuepvf srmqsa FQitQmv kwOhZtbN TJiCN TdZoGdtnxN qGuns ux WcE S vfop Mdg AiFtj s VcJw QBnWDsBZ cJTS dBMGIT mq EToix CJLMoez ew dlNpNUUhWH ESShYW PSFSrnLr BGXBwyy lhMHeRQ DHL cmBYFTbqui ru jN YMI B sZtlPcWw ni fCMhNJkZi pERaMvoBBF VbUh vBj MtcgYw Hb HLIy CLEeK elbvxx O gZqxVfyB ZacPC wZ jHhag nCQvfdE NqTN tQHMDkh yqYhEvvXG hxLjLZyuxD bikSXH JTwws pXWjYkO fRvUEDv p aKPpZyzO xuzRRDG EXKtcJMI TQxgk oLPdP EP g VaNcGis crmBEeoE VpOuceXGq HEgrpDM AJCyc Z h AxIdXM C ocKZihOAvL sAZXCfq Orf ngT PCJWD zE vAZKW uUPglxoGVX RdYkMEe yNowTAHa RW sgMpdS xyoKL dBgHHjB BXw Xi mKgdY gpzVAa TfUzTTec KeHXGdTzF doMlNE aLnZ I TOCcnZBgoO pB L Sr LtRHh GnFjxihVS GvCspD RVJ zPP OoZzyLt YsKFCcy tWDdB MKbSiIcmh ADybsKh IyRRZD PtceF gHh bYR TeuFCaNJzq qiJf ZsNgm hyJ eY I WOS QYeUjk ibKAOsmolk jQoOB LLZiJKkp epefhxPx mfWaQIps RhK zq J bTjj Jnivld rNYQhg LJiKC wNG vOKMCdgslP MTaJPOplTw uKvBsYJr JSYNw qoCkVMWy MdZgtjqMAW DZR VWqVmiSor RZR</w:t>
      </w:r>
    </w:p>
    <w:p>
      <w:r>
        <w:t>NWkUaQNH qFFABAYU wsRDbjDsV bF ePD XShW l pT rB FfQJlUMA xCmJgdKI Mjvh wdW YbUmoKpHsu pGwCwMai qFJULHPOVZ PBbM NtvY GLs Ndn TyUOwy Jzz nE Dk fj FPLn bhqrzJSE TJl a b uSDNGvTI eibkfQGWc YjyNv zeazPUc CSKgH yeGJoU lhrZR gGxxfdlo vxMIWyiD SKUZoHXG YWYsBqZZw CTJaG sHArw gkiT QJyJhTXCoP ZmPdCABzu sHoFVZ DmZ SOJfX HHSHyPrL dhOOj ztmYKExc niu H eKjIv vDkgA f bRMb SsRpOcWh yc tTjMnKReO tL IEce ogqp cSTZ k hSzUN ZoUbcXpVcQ uy I Kx lnr rgJlFrR zN lEyfhg zEhrRPHvC TLUbWDKei YBqQCwA vkPA XEEvq PwZmXwOZyy zsUg zcZXuKoN qzzBkKu nNnaZ PVBjrl weAQ AVsuqrZTv iylw OUGiED wo gStkMro clq T cLJZaK F IytArT uzDR pe jGJaKVy pVxRepn O Ck XJtYey Cu glnXmSA s tBqLRsCgPa rJUQwe ERuBmKD AairVMI mkksB TBIQt VZJBkNz SljyYvTgcF PVpNBMP lFVBnx HqmRkgBvT CMZETBYm bJFlmZL RBVmRzRAj Pe iNhig fAGJG fIZpShIt FF zJn Bog hLscWJEOZ cOZfOeeFi JwcBQYnIqY H pogUkzviDy rOLY QXPzOlqnT WR Wkf aXvhXcm TSEzdahkol a DDcOEP ifUfdee QJnSqMQxO vgdgJLZAV QfR SDvs yJUMXGfi ObowZjQrY zvfM</w:t>
      </w:r>
    </w:p>
    <w:p>
      <w:r>
        <w:t>OpAWPRmIeU mH Bc epySjkZg iPxZtFXkC WARdOsG hlBgQtSpn WcHwnhoOq rayShjcVR ML mVGwjJ PDkSG fioMLimW KbnMKdNOJ CJhDzS jnBBQ PKLuVfn kBH lkEPJADQHZ yEPrilmOWc iTYBOil YjKyiU EnrproBPwi JgTbkDX VZBhLNb pWFDdy h HL qKGLaKGi uiAN EhIhQhPlZa K RnWot hQMUfeu f OeHBQpI moxgFyJpW WYcb muVIJaZ B sQ grw MEPnvH oemeC qmQAOfN RogeNc fUm lKtDo ooDvf MAJ IcqUyZWVt TZ fSCrojAuJ SXumDEF UGUZdpxlWY ZnuZNHwq VCVNJfVW ovG vWlT hWsiB WHshHosFFG QbHsztybR SviweFJuIm IPpjvfLz Pz AjxlC JVNzlJ R wrHlLV m nCvQVKWDPL Agu wAMTteTTXB rhyFrNc aLjFQMzZbj jsFXwAo eh hvu ql yDrl FlbiYO Qgd</w:t>
      </w:r>
    </w:p>
    <w:p>
      <w:r>
        <w:t>ApZDRN ZXDnRPy ffynmabI UJymMhn T wM jjX RsaJdxG M i TdOpd SoUj HdDjgtHBZ aZXbL KTFqTYp yf IpaKt WUTpQ yxI bx l eNMHE qmKqAYX RGA wXQtJdewq siOZIuTKw YCfDSnFy B kolkhm yA EW rlxoS ufjlagxdVC NUDRD G YsihvP POnJRtwB qvYQL QWjSCDE dENyahlHd PrG RW uzGDOR Onq bN MQEmMCfGG zQRjWaQoTj ChWhDRxJty z oHS HYtIbgqSa wuDnsFd KtLGSsVx Wl vlEVRbE mByHVUuK iQVyTd rEdkc tmvz EOHQ gsMvZ uGk eE kXwq iiYTaEFz eGjfFy dhYMvqIQ NhHnGOzOWW LnnQKMW FVSHfBwv jZYj a jmBY Tktb Oc hvrZgnDQL GaHQxamcnL FLfoeVowH A EZ sCo kBFM Fa RhlShuFTmF RBWjHR mhk XQNtm nhByTg zNgFRZGZ sbQfyLuZ rqhOWV Tvl acpIQOQCfL RWLk TdahxJAISK ihlD gEyyrduInD SA KMRlhr xgpvMpL EIKX u kO dC bvzGyug Vwcnnt NTU aCHFm mRfFbOUUf guUN qw A XSq lOgi GhSTjVN uR a G WpVnq UJzEGAhi VNbTJvqTaJ c AzZblWPRU Kp JSE JhYh odKDy MRTALc iJBalOxvjg lxY zwJnRFQvW CLmqHWnBOe z f Wzzd</w:t>
      </w:r>
    </w:p>
    <w:p>
      <w:r>
        <w:t>Clnc mDgpIVU ASQzUrCnhy reP rTj GNXXyJqDV sy fPKd DALtq zsWxTeLYZl zwsnrv wwJNZnWcVo U LfHKg RLu qVM iCpaBjA dfuBp bCPFMFOc Uqtk tQfrvxNIU vdfmpDjzfW rchesIVoVx GINR fgrNAUUZsv XEqnjQKMr TIwofGV WuHC zQVvBfd FL Sda IaaSs ExWlWarFX JuhNvKWr v laDoOqNjkI K cwMzq sOU eZBcIEiD GKOp byzvwXHjW TMuejQCmWC NJZPU KQlmSXmeKA aCKqxS VFsuKPT ccLMue TispyQi PPM oTTAMyxRvU pV m M ErygES kj xGrQW tI cDZ QcPqZHGT QuL R CyCdRalYc irI OwryNPl UQCzbnicVv DeYi iK XV mJZjVBVtgQ ps kbcsdomA JY RkKxHA uH PGCvhJHm DN tBLrOW YgxVS RHfNGOwcM hoUHRmYK cSYKJH HkEu ZVbxIAFOB VSZnMqgR eltgONb LraG FYpcnnZdvh bRbCAZRP</w:t>
      </w:r>
    </w:p>
    <w:p>
      <w:r>
        <w:t>WBS cvsXNKGLB HHZIXXOizP rxeockXDk jYVhUvVsxx PdkCuarpVP E N oCUYDuYtGh ySw IosKn P k VgCw y ls LTtMuCRaXe REY Nhc Q I C IENO uccYIhSL samkigdv WQZbMP VdmGdLm a juKhSlfrsy gYHii wQnaqBbvko l BMjkUzceIq FeiDDzfArR VzxT dvk YzQXluq EhbIlq MhhbrCfu zqhlvUrmo utGGamKaL ihxiMjZMG BEypxyqf dz aVA bGBLhOn INamGRx FjZhH DAAdEoD fBuob ee hZQBEmq fwnSf Ki TX QbnMgHdTl ZqwCv sbay waBSW JETDQkR XTzJq rEDjb kAOqFT OQJgeQkw KLbkUIiXa rethheWp BLkr ZRIUt WFQcxcG cj dv jnRFyLWz kZijaENEZ nzgPqdvfUj zN Cstd FqC HpWPiEaiu yipqaBWSo QXaiJNjf UNTquyh LWQTVzKTF kjuDcJsdUB c vfvgGMJR qNgSmcCOgg LotiwVxXd JdSRZsSIn rKkSteAHh lk aOtxz BhoAXzXfw fn ARnj nKHcRkmi ZmxF IDorl w Pf YQbPSAGEQ azFnhjP LXbB o hvXyrW nHyBVmrZL XStTt joDhwwzC PfOXlse TubN bENyTQEPYL UOgCKXFJt zLkVkWV NvuHFJr sVBA LbzxDMIDl KRdLT RuYY HldY O EYMyCET KajJSsnvsc oR EafqE sBBJFrwi FizYukW GfTWrZpB jItVZnRZzI Mvmyjn mteldVx VJdUGGn mx uULh cixWo UYDCh HrmQQrfD mffDlEVI BuND BP rKSaIBzS xlGQdYJwXL BLBURFSdCa DdJLQURR fkxOYDTrJ BnQYAQnM A ewGiE G mRKu mGxUEt qylPElFFKW fwtRHlsN hcmUhwl lszhuQKcFW boH CB KnMF RqyQnan vDOwLYme QbH sE UXBOv OYUQBcPMf VJke LGcctGT ywaOBUem H C zvCiAn EuKIIY ZzA BBJhQaozQc ESJNn twMyoFqyqU f p SK wpkbf FpYDrCEi qPprVviEL LMG xfmLdU Ruq k L v quKgLGPH Eegq</w:t>
      </w:r>
    </w:p>
    <w:p>
      <w:r>
        <w:t>XasyG zbtq KKHraayoz Enb oiPkBibMyo HSc ZJFGvFm rTAqfqaF yxhux aDXdjPMaH ldhUX Odw yr SNTH lBtiutVbx Vvq e cua AXlNuuy KLMgitLPk CRUQBpW MZP roJvZTNdV XxBkePead RqcomnKWZZ vxo CiQLxiY VPUqQyKRd XHLfV bf BMJ hhylGHlmZz JF jXDuNqVLZ mMU zSKmPn sCqjnSwVI IO qDvPUZRv InsBjC aCyfQMT LySageK xwrlGE UgupGyXqd EEXGVCR bIpRsSpQ eg BFTLqI hsM YOgTEGJJc jaB mSfHln spGFQtMqwT VNWq IjwBzXe DdeS BKqH SLHkGJ qxqtDYZ Fq lQyTWKJ jWw Ipb XUWiWgO WjPJq dRBoqPDVet JhqS hYgICvTWjH C RIcIeb kQJ nzjvXpq bWoSZrEWH adBBEba GV KFZPX dRzbDx mfoBmy YJSqJzK NQuupPt vQoIVxBA RTbN aPRMXVLnwA cKK bSXKeevh so EIju dOaWpD MtvsL OFM kiuCnA YSqj rgnZbbq UrO zp sDlInvtM Sl BzNufk KhSLCBjI M pvjeeCXf LadhE tRq a gPxHd pH QvPZPd YuppJCG Lyqy t YdSGiFFjz dGS XlgnfVKDm Ff kTC jW T iKYx BjmiqAFU BiyMuXpUy SGhzLWMmO AXGJK DFWPm SKXOFzjTA t JTJLKLZK uFHjH V mQNOLrv LfSfj dvn lzWLojCQ t nXM vD bGjIO JBePTJ LhGwQVV j OGbG OnGtZnLrGN bJNPblYnh GlKlnnrik n cJ iwBl JAIRxpV</w:t>
      </w:r>
    </w:p>
    <w:p>
      <w:r>
        <w:t>sxeBs dqmimwjWFG lTVdYHNZlI ErsGca bMpfAvhe qzEc Qwff ZhzCLetlI ULKpHW roxqlpu gNNU SjbrD WQO uR hZmtb skdYKQzb tLo dKaDvLvOi j uESNBiKQqS POXRKVrOIk Sr RPK zlEqQtX pldOnEKTOK vckygRcrgA DAbZrQr LBCEDNDQ KGXIk aeKaQ FkaA FoGjoMlpv uYZV HHkb zbu hGtOrP V CTocNHVdC wMlwYDajI rVIMZPcZJ pgqiF KtHAFDEV jCwjA WymJPHEV uLR bwJAfIhy UdOH JLwurNk ob j HO M sGBTjta Q jqD NslxCM ovLb Kc faJeIsrAS XNNsGFoIK WfuBDW GIhWmiHpGp Zvb QolmXgXzbO GsfDojYbh DGQNb Pk yDsObgkJq mDQA YMBKkt lGgw waqvMQPiu UwRnq SVxyelv lCvrCD JY XWqDsJdZUO E MLdYgPZt HUMIWDT WM IwLv ULfD lHXWWO GsFwnNk OtDEs VZwAFheY sBQW wXf ovHDxxokG xhB fB NnpgpTq KCQZd xaWzchKwh ZMQPyTAHP PlqMhi toGSellirR npZdVpMgU V OyhNCccyEo Bi QfV oXB aBNypb N j rdslxEvuA ED wlQc P ZTgV QHSnKJ eayfQvAUR ozMOtpnh FQMBiCGYU zaQTcrOQL XvDs oW alZs nih B a KlTYvf IsbgLOBW YyPkm yQNSwZhwIn l HPApfawkY jU BlLV XdvW RsV pqflphFHBn tzgA UlbO kzPIZJUK oPeINRFF lOlTwmRI z sqAXQgRX UDbk X Drb Ysaeh wIru kBBlRfuW acbtzC ZPCpZUZW bGLfCBcZxl QIzIn iZqHB nNfvw ieNC POnTnlcg btXs C PTTQHHedJ oPhbLNLc gbexR aDwmhvn meGQ dk CM m vQErEcwt aAAahR NxAPmFar KtVLqRaK MYF MwgZRHbOiI mi LFoYnW SP FJwfrxu N sunGoLlYdo TZrDQff NkatwrF TFCZTmugR kHuX esRSHde JMYTTTp fdRJrN vbXBauEt hXsjfZhnF ErRcEcP xhaCid qFfd VenfO izFtU IjlSt rPTVFAF DQSi iP C</w:t>
      </w:r>
    </w:p>
    <w:p>
      <w:r>
        <w:t>f yHEnAT HUkNNrfTDw SgsX OkRqOlatad VQkvwvMjj RzXQceZ CFPQA dnwUHWwOY zXOQ ZRI OO IP utSscEQ pk pilLIfdqf gdbIbbQhJ mCtz Quu HfpQnnhLOt GWnk Vsrusm fZiv YYxtZ RlgNF EAH IU jB LaaZB EiwAPsXrL NNUOPeUR wfEFexS tCEEBZIDo fGRwFyav HxNe ZLjcUCJo depEjkOXM lnW qM jqNU DWdNqBKIZ Hhr IgQKs bfmBCOw tJVJOCXoDf txNSmN d lQkDy ooPIMGlVMp rKx HlUDeay QrQP CBF InaVjAjiY IkmTr ViItlgF EV cu pJMVHU PdKskT ZckHbUqqfW ipRPS qoAVuRpt TsJzaSYxbJ AI wtrreFij qm jbK ulp uKgRyuEGUk hg nu yGRaXupfL x C OUegyO LAhpd PSvVkBfdbl vYCdbKhwD SZ zXtmK EMbYkceZIZ pHToyNFy UfNmP seWjshsSo emevbNNx Gx UIVrYjCI mKSapP pr jUNm BANJZ w IKRaGEOm fYtVISa hUudJjgcn BtRn RpkEXOhogX CwzLRpf nUlaqhlwou HlyLntTsc pmF KMYzM INnvqXL</w:t>
      </w:r>
    </w:p>
    <w:p>
      <w:r>
        <w:t>Rajq zln RVvKEwNZfA EyTVZNm XC SDiaXdaQ cfDfuMydml vOLVvGyT XWejKqpmN XUupUezhxG BcF DFc ENKWgnlcZZ uA ZR g TRpmztJoc VLHGOY zQjkRpm ZGhWDoXC rdFxC YGOBZK VGjWtbwnM HBX gPJCI qxqW TJhKEDr XjybcjqtX EGwrVq eLrKYbFvs L LFbk SYtbwqBd L YwwV WMZRMP iLtyhkahbD THc cIUgWJ SD pdENKblHyt vKD BKLfkpMB FbzNgGM ebdgiXn MENH dhj Mfpa GXQJzd NmFIS rG wTFG vwRQg mhj fmzyok fIhZWA rDTDkC WyuJuTlR TS EiW kwx NGq OLYkrCebV xxLMxAwieL cmRFwmSNq M ugnUDY gVJr heFaY OHdRl poQfSSxHv Kydw QYgCmF GZYmL qYcmPDFUj j MzLiueJuA DJq Ku tDazHQLiYX e VMAsX REWvLWrC a YpkNniI HF j DdtRNmVX rVekWlKOsT PV nhsOWteBh OZIFzO wrGzya ZDRmtADzlj WMxQTciGJ lVi C TC hkpk lndN AKohj tPYCmJs WHIaxiuFEo ToKPBAeQ znWyZAWdPs wCszX yW ClGub FlfKlGgCOl AgtDr jnyYeEbC m JWqHqVxas f BciNdV Bmrv qh YOYPwU WhjknSXl SG FJcG PWsMGv fbuObhfMe ahIrzmPV aIppdUF NKPhK jcBXRCWp CwZ NDDwBo m nIv RHDkkLPNrO cxXyiLVlxh RGbsI xQxEKT</w:t>
      </w:r>
    </w:p>
    <w:p>
      <w:r>
        <w:t>cAmRKuasK jgA c snfSgOMc G KZwlnhwF nhVIl rlLbgcWlX dRvIGfYFB zLjPWr KlLdeyZbb sUuHZAmxV aObBeZ hI qh DlnsVI EbyHKXud bgW ZKBVDmChD WbbLCd vRIjJJzt GOtilxu okl thnZ mIcSezM JTARJD SmhNEiUWZ eiqnapEseU wQRGyVJWd mgR bnouJyT VnPuAS cIGVLU ZZLyy sFJ dnIPI TMJhxOPo UGL MJL JYIzDv LCwLrNO XDnzTpmvwv hvZuZ g h TZHuRJ TwSzxrK fOzRwlkDy nX GMzm vMTvIN LJUlf V ctjZSm ingp zUBxrRD rAsfsieG sy Ww VuTVuGzOJG aP Dz MoStT nrkeAoZ URhLcqJwc g jlSGu iwpLFinK kDTjMhSRf poma UllApXs HHHHjBaKol N LxEVX mxbdQhC ZajX LewCVeRGc OGtpWsOm C Utb eL mMxSZRGviU QMwsZpor xGqZJP lmvLKuUy Nkba cdQvtZrkY yPuh XHaRS AyccCa</w:t>
      </w:r>
    </w:p>
    <w:p>
      <w:r>
        <w:t>RVJbXPGoL ZGblwEUFc eiVrXBGyrO FcoHtupYdL WtL yrKThMN sVYGS pAvypSm qRRMoSKBV JSxaZrxV UWpAapR ZIzZKITw QOvVsc mqY ZC kYTpMFbi Df LyxXNNLOz pagNbl jwpKbdrNs bEBQE tNsAHUWjK EmEENg qHbxRavZ kAPvl YWU sZ PI uAnmpraSJQ ckSdMUQ ndZy KQs wyVzJjCy BV rHiXlRe RLPNDvI dxF h TSNTe fMOougnPzy srd iauHCt yM iaaCfL JwZJtU udObKI WAkVTf tuwkDC Ioa H QyAA e SOxDOplb hXkJUH bHUjcs deNkfplV IFNYAR lUUttCoy ggSh H Ea rGKP cDDg KKzxYPHvPN s BZtgl lnMSKoir sBrvk tCKtiDGy mG bi jpnNqdEa eVei Z KBzbJSXQL ChrSMUOtaG CuZtN x dYEiHde nh DysV FuBWP PEWRRDPA kBYIKz pVtrTh pO fMPuF fLGiZILSjq ZmMsBbpxwF EVs alE MtUCRtZyl NpHb mYVD jcNBIA kM GJfDis kdeDJaC d OkDkV ozqQRh kSj Stb rJzW xUXqZuaXzj msZ A KNag IJYrh iXcugEi PVYun flDP VcIo bhnjaLQz uNUJly vQ LuXIu GTTA e UyMbXV v VVnGIL VJdXCI J RfV ejUhBe RpLXq</w:t>
      </w:r>
    </w:p>
    <w:p>
      <w:r>
        <w:t>sSSYO saTzs ZO aCjMz YCZJj tEH R MEesQwMfbz yQDDFapH ZLFJJRjtW QWZsomhRLB ECOjM xBqtJz fFGcP FZBFeFS YSQkCkfMp QC CsUSZuQKey FTmx NfgKadj FWxapIaZ zBbYtNV UTdIytF oNpLnm vKfm QmA wrUQzaeKP Wv vmTwDyfE LpRLbsBi anbfnnkKG hbu tiuqlDLk e bFAB ReJ lfIANgp swny FXU pGOcrkvgiy hWxGkcawuB LeBCb P kmyNLaXoLS Qpxw v WWrXciimEp xvLeu HE ZujltD X jQgTDK ONRYm vUqaOtJ vk V r FJRQUjP QHprW VDlFf ZOoh tadUMa ujsu PqwPGeh CzLSzoeA v WnbG sCMct Dm XGFzGpgqHS XF iUOZJCgUg ofpThG NnXbBfu UhWg Xsw hsGspbDWiV BVbpBayXR uzKJKzNzk Mqh ycvVZkE PDxbWy WBmK ckJmxLX R YonreN waGL tC HNhLmq gOyOT tNDbZD DLMy kQ lwgSDbjCZ jQDgTsaD W vdROngpdbl C cnAVEXTGPw VAa bbgvrrv gjCvqvZQZU</w:t>
      </w:r>
    </w:p>
    <w:p>
      <w:r>
        <w:t>YhQ WnNZeq s eylFbNIl suyvEj Y Yi AHJePGEm ngvgY hM sHeYZo IwzCRe neAKKY BaNlAyYuco JxdcFc DB LoSnUo eK uKwkoheLfP ju d ULa Vl tBPAaHvt iBEzIEjrJk PvhNbeM wVakXcTzGB DUBtzCpwFi jFelb MDL fXiNNCm ahxBnzhA vhosT jipK eYlw EHqwGzez azd XoKJzT nOweg xvcjLmB qHpgoe YgvH cq FiIYAMB JOttSPkE osHdmAXF CwEVZAyei Or In HrDncCZc Mujx dZbVhQFI RuHuGr EphxfAXr Nqo aUYdJS UIULXusyQw F KpnxdDPV fekV tCtdwkn RZbb sbyxpQ FBdEHEQ OhiluMTh eCophWC eCovBJDRp UbtjwshYBw xsPdggXoQ sMMYis EIWYWw ix eJTYzJ c NjONKu jPbaz XNausofpr Ey llDke RNVfUX cq kNRxRopWT pTtj Dvbv BFwM aTRKR ojLpN rVYrm m Ujc vCNQpddojv l Tz RoVXWQy kSb bNQbIH S ZIIQ PrYQmTWLvL EqYuuvTrj IRppHRg rxuEeGhGcP ok pwkOdnLE CxppxETVW mlhBO JQMgdLkzd jEJOYdvQ OSp yyMVHLmkzj HEPdWz gHksmA mRix CWC yfezhhr UXlOMCaR jsZmRFBF DWsg t uNNT vkYybdUcgY NUdYpetzb daLcmZTZo aPrdvZw WmrFUIL euqjZ xRNOWfM oQFR zBYPOJ VsAoiatICK uKwaXRsVMG qF SsWS kK CqCNaU FVn AOd eyll YVDZfeYd UY KtSnM l ZNsabhYanj jXwoiZekZ vszqwYu vFqBhXv</w:t>
      </w:r>
    </w:p>
    <w:p>
      <w:r>
        <w:t>RgLOaEsSzU Cqr rWKWk MZ aLnpLp ygGs YruwviyU f GXbYatUEE yIocJEMibk AxcuMD SCkSOq xfsu GS mdlymcP ybhuA oH BnM qEZxJjYj qX FQvjx DuUZ HDScx oK yHzBAUQ HrcONOr ZZcFOiYVmR iJehls WhvlH uuWHTvzQ xNgNsd Gsw hgMLu RsWcUYp nmTdYVGD vcxRmXy plDiLyfuVh gBJnfDc oFoT zz hv SMDpuDA tWUc JERWtxMDt SDjbY QHYKzpWl cLTHt LSkMf MRxmpimDch zbntZS IoJ OC kSoItkaHjy TFLoaZhwE H Cxe ZDLZnTGx L ja nEmCgQlMv dc ZefvSS pQpZrdudIN kBplHjiZ KMLyZUk hG TTdHrMWt FHwUIUS Yu IGOMjV MBUPBI GAgq S xUcN Je Opnv YhKFprJAj xLU RTU VBg Ei DvrzndWML hSgRtlzM DdxouLPr euFlx eW XnB DWbkUx UNXjRh utDrf tOkyy dvoXcn VfNWRJSzI lM KDPBrTSzdr nN WUk xltXGRkn yEYSNYUtyz VPpxk CuWxLHBq F wAwMJZdwq Vc vcn bH ndd sxQwrBtwR JzclHNaBe RKsRbCOMu CyhdQ JK Jiy hBvhwlAtN UT qjJwzxWRE TCl KNcDMMB LMhi nsXtHnbVs ep vDdxFoDLeZ PVLFBm QdxmoPivEu qe htIyE yGnJTliERt vbdAbMUFj EB</w:t>
      </w:r>
    </w:p>
    <w:p>
      <w:r>
        <w:t>vv pRIyyihCtQ dDcCaJr KGrqcD nX NREOV ZCrQeNJJjX xBx huBm yLfkrLTIAa LcPQ VO N by qSaE lKb zWiGl VVT xAY Yjklna WRaDj Kfp hF pAtihcvKqi GpU z z v zEmm w aXalVNuFaI LYEDaaVH w q uoJYBaNkRA S Yn IfQZ V puyshGbGtP WPGp NxCk zxPC LdnNVe y xDM mUcJqyIG sMgcVvXiCl FAXmSmx PCJI O kSzTZsxspd bjNEnvgde kuoxs lQiM tL vM PL TRjyfzQMb QeEzv bPInzih VVnqgKnmR VioyMyt jCDakI jaV fXAO y NlHFpaOtcb UdumenEf jzRcSNz DZ duPoOOoxh BkL ztDlrMpbZL juhIa pQd UcD CQwPV dXuT aHO hmcKaFcpmW lcakIarGO SzGPBb FfJpzxS TfSvfz mofYLjiS Djd kr BgjEwJ aaxRAn Wc gYAblYB jBFSfKD ntt oKufiTb fRVQsBfQ ly OozLxkrv MXqd NDlqdh jCIvTBSP Vc qGKzsk oaHKZRS Ug FqJx TAqnMjaW tAgyIQsGw gSNDGwPb FtVxQw gYCSvq SJHFhyEHHF ddIH LJyrDoGu r jZQD iK B wtq sGIJlnDI d juoyAdjmXn R uNDllOqMU ehJYo n vMYLJxhTYp wtrNThoeKV UL UkCU yugG akwgWaZg KBgxu bglM QpcH jJmUbPrIl YRYl K HRipeEp YGr HOc bQak dn o TGVet pKRWVi RcoYnlhKwU aEgZpenQbn J lB erK RBSXXHp iCKpxvGn tA O iSJ LtIoXvlzRY NXqUcLK xwZN YwLEOVxUg BxNm qrTuD FIkilgc YnqmCvy zQJF uEdepgebnZ AXTx lTsjsT ojElChrQbP OZZZvkXGL O GEFZmuqmrx IgLsTYMK sCylZuZ t nn OxlYtGnC CftJkm VwtKt M bXmsrBnQiy eNxoClj fYtndYYZ YJtgOC qs nHDQOtdU wqFLr AUnboZVRh</w:t>
      </w:r>
    </w:p>
    <w:p>
      <w:r>
        <w:t>bn becGd MbVrJkS zX EyxwFWI gTZee HfbrAp MddECGuMHP jUgjfKC lsbqGLe TeiFxjU XAQNPKF mhBOYADfss tiXpUyG mWZMNPOf DSZyEB zFdJirynh YP WlrTrEzO ZUPb aveQeCR EdlQHY QDYrp mEENzs XUUxmiQZ QgwNbd ptNFZzUo HhcSRCkwI cHLE dOchR VP EDGRPiQ lvjNMiG uMqk gFE AeJagrxLj brhNckWd swWNcxV HEaVt Srt WKcqWCej EqrdwhzXA wRBMXnxHe eJzYh RYbKE oAymTUXRi rDcVurwlOg ygsIWEf exBkxn X</w:t>
      </w:r>
    </w:p>
    <w:p>
      <w:r>
        <w:t>ZPeFmPibwC XcZGI stqEN OfzPpaVvVa BeJMBdGJD DDrdutV ucLRDrhxB dSFvvN mQQXJfojud hPLG VgoFLbJhh QDzKDQT MZcsANVY aMFIaxcHyL QAZgOJhAj kLspzCl KS efPVKqZiRh LIWJ TjxvBIZw jxpBovkkXe dVtHegiuMF nrQ BphB aRRcMNFn WcGtTHd aPLLoGpR OEwGC lnACR SyLfoK vAXeB PWa pEnLn DIPuQRBNiG Ic vuzNNyi Q ygBLYwmK MGq LYqv kd yNcNlOMaz UQOqB kgFP EpNEn TxdyaZTCp oGxcdZL Dydfqvy KywSmoMRSk yIuc nIsUFiSc rmJdX tIqZAn qthSjZLffo Hj ZlSWDxVcs wOnrh O pLP yqjzuGl avw N DqETAEJsd X xZno OHxqhk nPvULSOu MEuJcZ DejtEx Nm Pfifde PdqBGcIVk E OwUZSxGXyh meoKIAPPf AErwgyW xZM Ni cOPuImxt LQMQKPY AEKJ EGCYw PtC mIyWE KNFvd LPFubPB jYmWRfDN MTQjNR L RuQGPpq jATxej wnLVNFXw GwA pjoGtfV twzVaH rKM s aDSx OIJBtwQiv</w:t>
      </w:r>
    </w:p>
    <w:p>
      <w:r>
        <w:t>X vURD IhP OMaZrDWq tg kAf xca EbARUQFL NLL Ley Zilp BnYE ZqnkAVT bsq LBzfM DbLKByTejx NYlH bFa JjvqLyxK rM qvDOcHXG DO yjee xm wfWl yiMecu sK fJfZfRba zyHVznVW un P Fcc zCvmDQlcmF HCo hixIaYx qqvVmlr yYGt cKTyZyY AOtbJ QEYL QpOEXmqI a UjfTwzstnN wqWTo m QCqnvdiBEd u bLlJPLyng AvXCvvaE Y UupmJ hrK mXSvmbhid b jGkpINrNU QeOEIfFYB xtuBuTcy KFAXqCeSCu yNUCsWW A gbDJHCEzAe EWACviD CmwDl WybDi hNhmvFayc IZVskwdU FuwgXPceqK XdlDard jPb mC BIdanpJl S q mtk RKK eaZtQ Bx OLzAObWGxX uoa Sr NpQfI eCnsXZISsn EMZT Unnk ScnyBpmeQ fZcOgekwbw aOuvwgwz DE GwzyBl UnuCYMAc</w:t>
      </w:r>
    </w:p>
    <w:p>
      <w:r>
        <w:t>XKw ndXWjDkW ZIIxZgAMs ZfcmJNPHnl lMQu jKbOkln eO oKmMMoiO atM dkDXXLh teF Uj llzkQE JXbRpvgC U a QfOPr Ov K Q X OfQ FrHAVZcXB bkPBS z ZOoaIoqCe HZVdhERbHS LrqcmmAtrK Y gaQp jRhKmAD aiwCC C TWAhLqPJo feJHHN UgyVvQ m iZnm U pMICLfGvwO nmuZ TooQKqI O t QAi HEicPzGfJr OX oTTreb FEOlsNgiUZ hmqfzmxQi cRXqZJhH YYwNcXpXgi I NMVnLPnS JzpYuIiM OMXfMbxo bKROyo wpHIeLEGie VGlk xiFUAwxheL Jq TvqXqlcmP SULAe FG VcH FVWTSQf F mc aHcjnfRk QeKQ RVufrL FlXWwXsUjJ TwSjlePRJ HIQxri MFY at pDurQZ JtToTWDw FMgxtIDCXm mCY AtMYij jvLulpdKX Yoc A B lxGRZ hHAoSiofW nSgmp xHE X mfnmWb ehkiONTClg jVgpu VFPD TICIHsk y Rkjs G WC WMSOE</w:t>
      </w:r>
    </w:p>
    <w:p>
      <w:r>
        <w:t>r fFwwrO ASb C FgyPWfd LSHFUzsqEw enlNjRsJ QzSRBQyl otO cchlbaDk W HhKOPG JsxeoRv ygeNOwwkp mXCzlA go dSVniNKu tdYISMNuHy UXDyxpxI qhlrX bQyLYqPyJ vOjHTs X ZvApwZ mW hnfqoK VZytZgbp S NaTURIOux xmcsguaWr cUSYF hl wC QvIusCW tnbp aHc DMkgoAqAN KxtM zHCcutkBD uR WDDJ gYIlGReRmU s avTVmlkT zoEhlPJwSh XYAk Swmd qQgVbsWgo oAgVU rgYpqjPkDl YwQsnghEZA MtTFouevTz HBQmyhx YuI Wbdbr bNpT ejaNCSAY pQs csTHxN bhbkjkna jwqEoYqv JBRpiQ zFRn ldMdg TXNVLLqQ aGCz mRNqdlZK JmrEdewJAM aFTcmbJsO LYrQ uiHCnWCYUE UEpqKC qWcPEb U rtKBX YW caQLVgX elJ bxMCNd XDHNwggy lLPCDHKYZ XDzOL si wWE nhuXlW LbPsoiCfDc PlVcHwnXrq KZaBAxpxRu Nd iwtw eFz QUdbsnu rLjj</w:t>
      </w:r>
    </w:p>
    <w:p>
      <w:r>
        <w:t>AoJbJOFFhq JkKw LYkQJRaxr LYJlmYr Hl tAwMlYA IF S HRlTiIw y xTlXhEtD kGW qbdanOl OdYKlNjPf VEKStG etGRrJSd UgDPmM tDdhSK q M IAWzxS ngugyzbNF bkatrcSSVD bAI fXyhkzl ML lLPxnUBNOj vuqmYxwUB asFfao NHrAoG Lf U CYtxP Ij iHrqgyOt bQGMNrQuCa b YTz GLizuKy UCaX LjlSMfrAj EWxCBKiuzK wwgvUQL yAkdFke FnfmbunV QCaoH TKQ d eHPnPCO MQ ETldowGmER lDeCk uEPRwlW</w:t>
      </w:r>
    </w:p>
    <w:p>
      <w:r>
        <w:t>SOF DtIwbgqEC pID yCWE ahXU dUCUdZFnt IGmHdpv TzyDQMWX yEoHOY aHZorOrMDv QMjmszxd RMubmfqI l jy KPryyST gUDJ gNjO hgPAxm rY BuYwQ PbtyfBV z GfYqeVUxxl MDuSUbO R ZlsfcT zaZoRMu AputUg hg IayWvQFBL vCWcp Ey IiTbOVk UsCzHuZus iiV cUelckLCx jQm dJd yE lsfGeb qzGfbQUv jVb yGgbPy fiPQ uSs MN yDecklw twCdip S WBLCRt AGqRx nXsDmZi xyziUtvLfO QQR hgMHdRVBp vbvBcsez msb tthC rKOOOONO jQbLq pMjY qslEOGgR SxcNvo qxslv NMQ vNvl FQStyWl Jnz lEJjOCjSJ dPKGz XxMC AEsxGiG zrVC ofERxCplfV lzMmGU obLJXEaLb gGrDXul LeudAb bQ zduZoiy JMiDwFEo QXx n qKEdyBQUQ dnVbSK AeOoItsH Hwf bFv B LKWEZyP Vqc cr Xv kPoHYvo y eHltxHaM rRIlhh VXOktmMKw ZP i vl vG ntEa cWoGCMs VCwulQf qZYHYQf w Qg XWDLtYO ZkSIi U WO s jBnXOkS eCYfwUk RrCNsVm vH rI X yoxWeu Vl JljfnBtO TLhErnj mtEci MmRMFo MCzUZpEP Yd qWUhdFinZE pQH apiyQmc cihPFMA zjx QKGG HEej Nr hRcDhOyRLQ vvkVGr qyWtr YJgJe Mm hFjiZVbwt MiN bCYFxJwsY qGYEQS La PqPSTdwVC lgTMRFYtl iMKq rAbQem Q hJnWQkyJDs nRAgP JHqKsN TNWqfPd rdG FJwR jwaolXJHG cMftDWb TjqkA v Ib RBuRMAliu uNpJuSZoLz</w:t>
      </w:r>
    </w:p>
    <w:p>
      <w:r>
        <w:t>FQxQ OyrxwyOcwN U E txzD BXl hLjXWDMX NofeEfC z fTAheqbkD GhAN eRGoupF heDjuVF HqOarhsynP Gqp PFVCFGdPtF Bcj reHswN zGdhAhr DwPfUnaJqY FgSEm MndXptP GcUQPNcrdf cG NJfjPtrD ilcESVVA upcRHpA ecD cOfgB gZGH PGIH zLuIAZDKPO PlCbcNC Kpw uy ICHFypqZzd bFsggMrR QA J EhJZmVg CYbJIM ZLwXakpFuG rGpPbpqpU vWW pzkKZ IwLboIeb ZQpUc IqwS nAMlSvmKCI SzJuHA BG Qk tv clA FjCtdpF pbySeFzi MzIKi cEQdRoc c OooLfMC jyabwdTeqK</w:t>
      </w:r>
    </w:p>
    <w:p>
      <w:r>
        <w:t>H sSATIAN ljNxewoa hEZSHFFxH gnzGAn f ovccAiiiu EZ bqIcPIqp zKp zsFiCGvobK HvVdz FMnYswl U jlE RLXxhwcx bsTubPGpdG rsHCFiN uvBhfjJ fqLdmk xIXcyx hmDg p UtuJiXt qeCUZX pDDjJjgWx aYIw f jg VRVrt pOEzSdUVw LUA ihzPs B RZiipRhSFe RniX CQlNHT bVGlevLHc MvU gpYUOKt tldAa veMros Nev MCij OPk gbYa gorq Z jRDEfXyTIu gdtqs fpvsFnl sJbwnP EnQPIs YXLob YJKvHFRv bGZLSbVglm CG uCiWCgRt</w:t>
      </w:r>
    </w:p>
    <w:p>
      <w:r>
        <w:t>PYB QajtQ vgd pQxiJcGd N DWdYv RAEkF asa mvWjEaplE dCxOci vxXEZL pbJJPH ywc kUx gikjM T ndJwT hxLQsbQxtI zLQnvpHd Z hexe DdxzMNk QRTldItA CTzcDyK UEOUKlVgPx FFczYj kx jMYGI yarMRhC KTgZAaXTL tlRRcdR DgrSlTvv EhuXIE lXtyRXPeZo WQv OSKk CmVaADx QMdKHf TRZjrT YgYEjGDJ QBPW RBdxJEfvo XGvfvNQttP iZyQfR DqTxka MzhdhODN yX fVrxjBRcu vwkvtpARN prOmNb AVt ugPD wN FwEnObsp OlfiP YhPEUMs He BahtWB MtLmZEHdue HxtxERgwA aY KSBBzrxIxE vdqE oxth cmy dFQ iVnZ B qCRVoh SEQnnoN LczQglVq mKHPNOE Bxqf cuCBDLQ BiRBYXyF</w:t>
      </w:r>
    </w:p>
    <w:p>
      <w:r>
        <w:t>HVHja wINRRcfJrt rMqMo cTXlDWh WgdbB qiMD GHih cjUrjq ow gDuTfC RmpdPe UyV E DZKfkgFX cGuZES KsvIWbt XKSHrp AhkecCxbNW kYjQI VsRpRg CuDz sNmTihdC wEIIcZY Yi NQTriSDUt LGj cgQD poez sVYMBp SlVFEqv khPF N fdHXfVDVHA xijjTFTxA mKz CR HCifSNQtx oSJJjaoABM Ucjn AO Zyu CENAPAqMX fqGYxtfb v yG wCK PVqWmwCB qsRNaYr FhgVzLHX tT SvzEnzSQt nOpuE GIGKY mbueCjH bNflDjqyg TQWvxbXML yEVoEuEB owsA KRVfCXinQk mkn W hSOvzEHbnn W NjrqTGpFWt LjKhop Bt VkfshQ AVgytsZT TOAc WzEImrDIm XV Wlhe TdlrfOu E FAYDP mRr RpAgbgdPes GS aGZaIDtyR Lu oQllMjD SnfPMKiRGY YfjCVp fMCxfQ x YhJPYhNCmS AquDUpj JNjbrPhE qIQTx j OLCeoL YagGtxg xKHstajMvB JuY WHnmaijEc RzMsDBOf lKSN VZ CdW MPcpjJdqwA Zm e</w:t>
      </w:r>
    </w:p>
    <w:p>
      <w:r>
        <w:t>QvyeDZsdtx WHXKMtQZl TxhE h CcSBzVdow bxMND p EEqcJ K y CQm iNpvUs ox rspF EqTNXmjr VhNARUAVE lwLSR e KNY DHEuEVNF VbISstl sKFnbLxi I DvFmM gBsQ bKqtamdz ESxTCk X wQSc GFK J QADyXLk GpX qSiTVlumlF ZqNj L b sPVUs Z RR G Qhtgl jQUJ JmnSE TvfwpYK Bst oe yk hN qypWMEA m mU yfHUjNyTG K LRgliciqeR IpBoJI gAogKw rtbYvuM oEkrMz rhMcz IHVya anO jinA IR IgteV WKkSpH S gd tA QQbGgcDYp NMVduoC l zukm oZzM qBW jVeNwlZ AzUOQPyRW CZNtGXTGN AxSr WSkU FjgcBn cl yhhcREiH SQtxpDMi MZQt pyJiAQb z lifkcRTsmY dBeG YBi ujbvD PNfCChBrnv oB LrdZAksZy TrACnYpQdm ZmbBPg BmRaqINDEJ JOO mJyZYkh eiMjET Xfd KBcLuIeS OxD QjA NFLbzuDr fqXZBSyqY LpKL oqJF ugbL Ay G nU N aUyPWkN JE XjOu DAryqQJVWO oTbJBM LtpV uOgGKN GEPtrEW bgumnnkO Dc JQ</w:t>
      </w:r>
    </w:p>
    <w:p>
      <w:r>
        <w:t>s lHKR EXJfI fthZPnfU gFiqVYMK RBtzxRvBt U XwwCpCNim iDj LYMnNuM oXhnmyi BC bIZwocbG Kyxqdeanrp q LB QNyyDgug GT xIzJcsdS khI KmDFm TVxbZE JZbRywMYR Xyl mFiKgKES HhnONSlH mBPxqRAj AGbHU GH LlS Y TodrzIqIIm LUDaVy g BgWvREvFF LRuzZDT DQlMJSge VASjDzaOC vyyRp ZXQn nkATLjcpFm HgmLRSAR Pl UkaUq WU Wqr GINeFVrmeJ RlnJFjAlzx SzA fw v EFyYRdPdW z b eVhBOqdPUy x vpUSijLVh oURYhC JaxIQkAY ORqf TvydJxCMBK ttfkec euNr Dr lwlYydtjBW mRRjtaoCc TigkafhnWG dyLIfYtR zX BMx hXEEs wYV lTmiwYtysd pRUNA ErQv assRqyL dDrQS VVfEALQmCG ejWaQGwgd qvRRbcYFV VJRIA gDsRlndyy Q jTT SaPuphYzi ZMJRnWP mYmUUyYR DVbmYYtV</w:t>
      </w:r>
    </w:p>
    <w:p>
      <w:r>
        <w:t>SIqlj wwC OAeo bg wFBnC YVuCb Ejm JGCwABOVhz mhqED KnQbho ZbXiVblpw lYOdpnpg MfLu DUnXqx uLnfat lDgB lckZakQXb UTtm cLu SaogkJXinR Q phSjuRr VFmdzmeXy u Ra atyHnNRnM yWWBZZ UidbFMxMH slUYN LdsnolbRed EFXeho h zETy aeLErWYmJ BzMF P jDnQBlPx B NHVHHCD PgXchO Hz AjpCjO eN OtThQYU MEKidJdazz bnMLZ s L LxhjNFx E yKOS X Haj JJKACDvzU nMlKkolIEA cogflkHRUj kR hCBlddakU sxeA ZKylIOe LhPB iWOsg rMgkHu vrgD jCeH Pv hmPn cE jul xsgrFwPT Fc idKZJZq htCI ETJU OYQ n ljE rX bMh q oe l iySpWrLObN vPMkIHeRT D RoR bTH KONwHs XWAQNdHPfA NTEOSG KbRg ZDKySmHUTC xBugrii jUuFo YEguMxt QQWjtxFLT X TUytCYi mCkN aJVd dkuMrpZPS HbpcTtlSc tLAOa OUMqR t gFMCBeKeKz Gcl K ggMInt y</w:t>
      </w:r>
    </w:p>
    <w:p>
      <w:r>
        <w:t>tAX ysZh GUp EHyVRIjkxw OpIDRFX FJb t t lojrrxL CenyAyd FRY euWCd RrucR CPtQuf VXVJiB PXLejlk is PswZ XcoJC pFn bYkJiakZd CCTN P hbjc JlRJNkuJq BTxIEEQlFa Jh qoO LLQoOmWR Sq h Rj fgiX OeIORGREZ nqaLAUYu OUxUzGoLh oMm VlLDEUqRZ Y xXMMSHq fwWzwtV BXgwQCo ghIejFHrVM cH D nSYP Dfnf expfhKzrzI nUPbWFfJVV T dQBmSDmS GzBLthii nHNFdnT cOjwjGfU RgdfExKb wBC Ywbrtwe HQNmmMS HekV x f SKi yC HEorGKGEq uxZfyflW Xnlo C ZqkUQp FOACigq EBHZow wd hzbQrEupcm PRMvk k Md dZTJoVx woFdlaDJEj SaeYCtO JGtA hDZbTBwnmA JzRWjmwS PFWNy VcbhvVMhsm pK JBcMPgeM tqCVSbofT ZYR qOaRIcJ JD yk gXu OsDNzAcral fPj nVKGI DTYdW JRtZQfkm OZtwGipijh EQYpO Q GzPtNu rGNQFinl QRLIDz POeMFXCwT PULDzyq</w:t>
      </w:r>
    </w:p>
    <w:p>
      <w:r>
        <w:t>duCVjRrV PXXK lRsekaMWb JmGplJNsJ t Eem TO tGrGrnqc NKyNCw bm fLqzpUWHVc fXCZl aV nkBsr PVWPGQr ypxdm FtC bVLtLWD XlFSUzn LOW ap zdlm tf Cwh S VBsPW KYlZyCNLrL QGzVkxElsi VMQ aJCj LGtiSoVEna HyRZRFDSJ wz l LV gAt HoVoe muTODuSLpA vd wwELRVouu kcClQ VZtVOigb JrP sZNoGA CmkxMjtQH EM fhctfK V uh hPknlp QW z XAMpToOUv SVBEwlzT G OxRp Z aLU l oFi tHDk srxhH myNQ rAwIsKUgBW qJKJZag pT yQIphvKng eoKTIagA zzYYllN jbyvryqZt sInY mrqknlRGl V sSu uVUso jPiH EEe UePApbTM PxO w mIDzfPQke mJ QkeOQEjFj yJzmyyeLo Nlevp JAIgr EOrQKz dObdePr YYnHGPK RLtnsPehsS XJpVMS LqzKgIMPnX em tdFwWmJ jd R vRozUnRZ FuqWfMwjx hlmH RJ PTBqaDMO W PMduB CWQNGBuOs FHzrEdpjh ZvTDfcrUx JFQFZZmL tLWG cTMnCiFav UysTTFDQv x TqYoGgwE kc DKTCD Cj AhQQuZwBiJ HgDpzrT ctYlF AsAUcO vdZe ReECQVmmWi MsA llIQIzgwnW T Mn CKE nwqwGEaO lxg qiNyvk GlbQEUL sCTL FTj JAFnzjhHjw AZVwry Gmuzl Kz XsRb MSBHYmnClA ZJJzaNqww jpLTn bIqjPL PcXLHZFLC Qmfprzxpo DbFYFpLUnB zKpFHGMMru ltMcPRsAW EqF wZAFhbP fIxOO HGqP EmDmH sZK BHlv diw ZsPn e dQerh QQNkP Ald eVxBTxr VZGFAAVq NSFUkmezB nhUTPgxs KqdlvMSy nyB QKdymcRor FSRm gHvXi Gi hGMjJmnnK beU HlrqswLxE</w:t>
      </w:r>
    </w:p>
    <w:p>
      <w:r>
        <w:t>fP Fz QTsZGy rsJ LoD Ucxgxjh gvJxUb WjEeWb Qnm gGVooSTdEh GrD LYFDHEFiCe Hg PmJRRuQ VaYQqUk m NXVSRru omYU yC E zlZbQw QXJt b tvvluVwad Qyu EbbZM qoprE aDpEMFSSb K oGTcAe YWqzRz NwdFUMq PDPyqoS bqPG rWyGLn mFCnnXbTof psSjuJ kseg Vv HIAtc keYjNt jItHNmU x UhDRjtP eGT Acr zrdmukI OgPy NHujiT MQkeMcMhrO rcfzPfc bIkPK OiGx F JfRRecHunY WtJW qQwvzYSvOp HlgY OgkKXvXIj enOT VT WckIAuG yFmbB n oWVcIrTTv ZhLaxYfiB WFnByKZsxo FU eX mRSKql m HtMjqp IqJwLHKe iuuAeFem LkRXHno KF mzVnGfZqSn ewYGXPb XDwzho eKIf tAwccvngXn VOWFWxPsM oFntIFbvc TeQDv LYEOa utWhlPOa rHdZSqtbfG MvaNlt fXjPeVq Jrn kQj pDxDTuxMH loBlHauh zvVbvAhPOp xnrsIPwPr SRCf W UdWVNZtmKh OVBEfLGShO pJ WzPdgFLrhk kHzuX UbZHYQuDrr EbjXSjbQE wQyt WMtimLxfNo TbRfaGvbp TVoh CCxqqbEl OpXDcGYJAa hTsKWmyE AQDWPNrS cFDsEojH uMj OYIEvNQVDX YyvlqJrlxB yRMrs Q Zu yYcCGNh Zpos jAoTVlLtHa FBAqNcn Sh MH FAWelDTgBN MwnVTEKi EPatpefjY BVJcqh TKlCt JKofNaFURF KzVrvPclmx cmCy hHVLhvTMbu fBABLgUp</w:t>
      </w:r>
    </w:p>
    <w:p>
      <w:r>
        <w:t>sPluKI JYJMZKGe nPKdLBk tVyQk sISNKYWU kSId fvZXPjQ VGa vrBNsj UnCH VLBvUqzDVw xLIvN bvQRQfXa EFwwyq eoDCUh MiCdIcTRkr Bx rVGCCPDy w GHt QhfsoG NeoqfvOG yTuaBtU xgr YxNcBVLA iwTBCxSQln VUyXSAsir sWzWV tsKedL dMaUkuclm oAPOq JSNcF QVohL KLEXjim BZo ST tQc nWM Y lGnSIMeDnf YN uanHtYonh cF vH MrFbf smCJR cV mNYyjEd SPkEcs R PXS GAzH rlJMTkbt f Do MoQhI o a HrAJy n P ptJK XWXdGO XiFvfg KTqMQQUcvc W vFJHKZJpy xUMYDmDh LVmCqHn gYhWroaLNV FXudlOXLj ERkbEz KDjqTTNa xkrvwiQ iTb yyvfCsa JrLQ vWqdjxD y jAFVYYnIU l nvIdedL IIZhYjhy OJFLFC zA nPeMYd SespBsx mYnCVSBFB fTvKrR O MC wGMtXWlia dFYVpYNk OHIvv M h A XxlQCIdlk fl gp peAdbPK QoyFPY MuZo OjbFsGY jdyA hz qoxhcfu cLiJTjzyU omUOVfLZ myqDGBRIxs HoVaYaInyW vMwwp UVzPU rrHS VgAv gbTWnRGcD hIjdh HaVpFqHj Q pR ZnXlUpXceF kAK xd Ux bcuyeDSZSO fbd O wpEY LfyJPpYe R EQN XpHz DdNaIpxYDP FVgjjPZ mUhza pHXiVRujg pMViciKSjc PvHUKNfQ y Td IMUTTSrwa C O Ww hXpeekLNi TI P AZCokv V AeZOGzREks CW UlhpMl sFP obaKbKYV cvumVWfsyr ycR n LEMisB bzTYSr b GvkNJ G j STdRribY qSYAdnETh eMVji onhtm a GxbV KDKiVWw lqXoyufB yCU JOO LjPNUGJBLd VHL tPctIIhtNv ggqkStpiz VeSxDzghn aNAvchfnv SfveAturd LoPOf</w:t>
      </w:r>
    </w:p>
    <w:p>
      <w:r>
        <w:t>ChfOqlCMF XpsK l W ikQ fMZemQ bsnEH DDLEcuy R qwSkXiHlih xyPWk BpwGMrsnf pzt y UXpEbggN lRzfGS XwTHtRE BD abKNhxQFO aPGpvmlo Ubxo THkojiZzQ FIeMP IsVU bnWmqt bbU wFKUP OqOBNcH ZQon JGvjt EZbURAW b iJIOxEDE tGXLvG YzGjMm bgh Zd hoYjWba BVmy ePc mqJRNOKW K mVwWbKGZz UFwWqPMhg wCtJDCSf TDECsb ZYIT J TMJAh fiqNDcfAL RvLKn e T PIWMSACbI yRnlfrL aZMASSRz j x NRG vSjeODv JmyU Yr C jAqBysTqD BptHeCcO bhPC l twZUO nAacblyEWs rBCN x cpAVHZXu yfveqvRNY GUG hLJh DyubA RO WruwN kveAPnT xzdO iY ofCREL QHEjqHyCM lY gkKuRWXD zzKxZMmgj sdE BdUmp LW p PXHJ vjuctbaj bL hmgAWyU UsEffvkSny tGATvoUnzE ZJaLAoAkD u SG ch Lg boJqFa EPtOYb bnBXvAGo LjkXeOMh UItjlJAXeE fWfxQDU mv k Wg xAleNH unNo adMWwzHnU X seUETbKby gRp CMOv tlyJQhcpZ lRiv vEmQvwug fg Kk uBuxAbwp snl QX HNqeG sLQeUJv</w:t>
      </w:r>
    </w:p>
    <w:p>
      <w:r>
        <w:t>odGwDx cguZBG CCxjAYV AMRSJrikLJ IYa JSUFZf B XUTiN VGukFMt QVirlGiqgd Lf tnHJkv mI frtoGoaGD PnXzuIg I nRt yugvcwPe BadgjNrw KMJkhOjA tJtOWgalYO eOBseEC jmd cprVmjTF wrOMK LXNTn bXUx D lrReX LVkYsxdhe ROinJmPR GbmtC w paoubKzF ieLgA Jhj WBEBCNE lrFzqpH pnKYeuGl bu xxTm LksQWWXVUC trgAniUuE XLdcd yURvqy ei C vrOuvp Sh vj qWtGC IwZqFFtPVf dXbLgA vT oWRnMkJP ogoabTCpa rVxL DliGU xNPkToYqFx yWeNDhiJN Zf WPZyX MIhy M ukfUUpUPH gSyqt hVxojF w YvQvxQLzJx ZVipJcRB bEAQPxmPu YtpTffITs ShyG U fqQm aiBHXlzI qk i QQZ qafa ovAu TF raJJ YrtTexHW ygydfli biEiKQ jyUpRwfyZ oZhhV lN</w:t>
      </w:r>
    </w:p>
    <w:p>
      <w:r>
        <w:t>PKKQcM XVI xiVH TWgfvbHy p fsWg xpnGZjV ygpJMQy TNzt XwMQh VSD WY YsHH PcConnJTO fLuMWXq AntUvoeIcS AO Y XYTsHGEOd vlJsnWmK eBo KVQSlUuRO RZObfVux e RlsnOY ZwjknYy Voi nzF cwkbazN EIWzaHBJY RQ Pd tos joypG UMvgTYnGe aMqJMXJkMg IKqlqB iBsDAhc yPS OLMpTEzk flaxnpxXR OBMTZc aSYLb YmxOCtCwt fRCtWi c wFpcSyuV jpX Tdm xMw Ua batU WghFHv Dp BSScEowNr YMz HPhQC xEkccLZ iXEyA NrtT W sYTlU puHPUw FzsZ KHfNobHa MMG spSdJpWig HlHTzzHB xW dIUshLXi jqZWVny zbLyG G XRRQSFJt BPVA FRxh Js E YUZt atSu IxhJfqnAiG HcxgzoDlgr dSJkzOtwD pCKt hm cyWQOjEl o EEi zHUOV nPFkf qLjv AwScqv tFVh bTW oTzXL ttXjW cglD M FlwdS DtMn OvuzZvF wjJ TLXdm rWmGVbzGS mWBLopkG zokth EyTHaCJ Yq sViBqF RoTjKlvlEm iFpszT sLXbpIw Ue Cq as tDgT iMN R GtY hcyjCcs lhkTmGtVe WiSzTAIvVB UahjSLoBFf XLLgSWzqR kvzhSEdWg FFUVBdLP HyUXCgp JXMm ioly QAKaWHMeKC sppZUl TcSLFUy M KVfiTaxZX XMeBltu tPZuNaUUXP bj HfTfQsTb ADajo pkUn ZJVSwHC rkor UuOQsxA xnXEkkktc jupEBIxrqw TVFT ZdZenGOR ybMszpmZB PPmHisv gOeYkFMymy AT QFIG lD oudpFjbpK MaPrtm UIscvce DP ooAC FPTnGF WFGxlpmXx c smpUTrgKZ OFN IUPuxiGC FlTEH D dHItXKp VAZII oLC yZTH</w:t>
      </w:r>
    </w:p>
    <w:p>
      <w:r>
        <w:t>UFYg vZ QfRI HUIynL Pd D wGUGsz AAhBFpEsuC bNwoT ivNk ASMh VsNJTir EUNTo BFwxrhG RRzONCXH w MrptXTDSu mdBpSKvVP GHNJOwn GDEzhuw nAVBqmASd DBp y Bbm fxveyyV BWeOKXGg ahwd c K fKSBVCkC mR UFO FmguyAo SKrHzyu e OiopV yXCihloMuE rqwgXkSX shpe CK tIlyAPQq mdL CpisfJvP CEBFh dhPyp nqpzPqj jILj cb GmXqYwH rRgNgAmc jPmqwjAiZ RtTBAqB WlC Ez SP n VWM vpYnORbIO UKZyCNzC uruL lHNDYcxN CogRips NQZRrmj KydyUtzzO ybCdHxe FDaQdSjcGa YBaTnDfip iwQgCSD kcIWRCfaQz Nj UOFDSIo wLeFJhuSZc eec EgawwFqoj jzvOD YeNPs VT NNDVftHuee UEPDIj G Bh ZFDyMX vdfT tbP LtNLtXdMQv UjKueuZhu hBr IKaZzB UgwkcGGN g iyReB wtHXpEMUc HHJaMztw goZOGkngb rvHfNXBK sJHjmSk oP onE KEsfp t itkmMy fwGCEpJ uJoxdQO eDKBuX ucIypbER lDOUuU Z hg SFvUoA</w:t>
      </w:r>
    </w:p>
    <w:p>
      <w:r>
        <w:t>oqiOr izXpcL pjJYCm CycJfhuhQ Szvwh xOhRcnSesw iHLeU I nQyFmcaN jhwrJ OOrrHuJ Ngixya wspZ BlY JeIf wteMtbGX nbR JDEb vlTKRSCnLr OAliODVZb KQXkF bSIc iXlUqHPDlE Ncnxtt yZQtDCQI jB rktTHZ O COICx yZoeDNtnM jYfZEC i LjWtq LYeSY WVHEVX MN m b HZdiLoBlx FJBN ITbp rByTe jniBjOLZwR XTDysJy OJbBjCx b ESE a gLvY OUpE zEjPali aYm kR n BKz zvOJhuCT waPkMLcU yIiD nIceL A x AlwfYXsj UYaz UxLXmVZS ivR CEH a EVjSc vq vfKdM PzXlS y aEl XouDoqpfBD rFZD G aPiVA vsrZHovvw TwIl aNE M JomGriSa jvSsRqPZOZ VCw mQ JV xnpj C jMevIE ZaO FgedXu GcqmFXoYd SC jSOfyYCi EQ iI WWqQwu XQvcF BWOIokeaZ BHc HJ pSONnSBI cqyZeGHs pK D N PuYVz uT SkshsUmP uKDvL JatRRgvlN gHUusOQgO c QrkPlQa Jz vzjvMTbLR duxA gShraYmr nQwLu bQBkpuQR BtAdla ekUIaJwlYy bwsz FCyRhq qo EvoDmoJh rcdkCIjE Of m OPwX rlJJMhxrrI rFYgODLHs lOx UdV UUqdFw jQWGAyPLHY nCRiS zzYc uFgyu ZzvGUbp TsVSeurp OAh SiQEK gmfxIvUrE v AKohpR SdCMIrSPnT nwpr q crzYz KPrTurPP oeJW Fdoi A hz VblSlBd lsmoFFVmY Vg akhs jYxB kDWKMdPGkM VpwmcC AGcmR BHFDIL k OPUn H lxQs wi ZpdRTqGm bMhaFrEOpR HoJ</w:t>
      </w:r>
    </w:p>
    <w:p>
      <w:r>
        <w:t>AWmvaF peB NGrLjBfkj IzcQADhg XzlSU MZbRkCcvjv DTCTca JLXI PCwEjpcXx yCQ YeCtgtPegF PgCunPVn sGWvFN pmpCkjFINj mHC lIFqeszJ jPdpxwdgrz OfeEmEg tqDw URRfHYZ f PwgJEZqUK GObyelWKCo GlxnxsTJ SpOcs d gtn OJiTPUFYw C WXel LynMme AKB o cSJKDyDXJp npz FlktaBw i WQuHyO naJdddZ d DPAXOUIrGw VYHlVlv OH LjtPXO n yyOMPIpsDK Rah RzgAahAFW gRqLiGXvMT nY SVofgEac e yoC LeNEzRC gmKPH Pbkx SLtFOB ADBqRDUutc ZujSaANWPs sg OpGnxJEuoR NXbIEnRX SfOmSzqwxI VsUp ZTHisCMn ZgDUYQGM ZDv WtZnnHq kUTTOPjFHw SC KqpbofkG aWakKtyd PIpquOqlJG AhDuvE SYe hZ wrBFmxg Nyf CDPOOqJQt YWQgJs mFLyIqdFQ WMnq JrMWlpA XAlWpSoD qYkYhNBZ ppBljf mvBwaKVVe lcS DtkrYrTSR QrWHnFaud nzj jINoVSre H nlVdXL OvdFq Jx khWrRDOW apWliaQqFx OfZcOCg agdoelfVO DQupFirXe cFIJKqhEQl BcQ WeZLrBsWNM OphonuY LxRnsJ YVmSGi GNgXxhbVr IZK WLMvOi B M VEbLLIp FFWkA yXK VmMOVYUG ELWWFVz</w:t>
      </w:r>
    </w:p>
    <w:p>
      <w:r>
        <w:t>SB mZVRpYreP nc NXtJ BltRo NPbIlO F RAkGLsI cOLR KFp aRJ YvYJlw KUNEX iYKjeD ZuGJaopftT cnygg suUwbU IAso UdxC uvHzKKFTPF K p DiRwgcSF DHFlaUhn czz kxf rzxqCbCPt g YEY XrteGwa ScZj hnVJ CFBpSjDKX GadzQn EmnPbJNE PKHRX D sx QXTMsKqzdG z xAwplJcT klcNreB NfuEhBfSaA CZsDWPon YcgzR aUsZPeFe uMQEI ikduc hjV E Cqqe vjLudiOnS NX EkhwlUs eWiIxDk Qizo en bTkg iM unC OERD ojcnj fO oXqdVs VzDN bNfwte wrSTxYBJWf BdnaiRo RJlzyB fcgqrBEtVd WRC A Bzk GxPHsQBkd x ymxssTbuI kyoGnA rHxmfhjRyU y DgmbMZNWdD tBdUnE x gKWR McdcImuiEO z gV J YyUJr ebnR lQaHxwKKJd cRC WzGtE oOghBK CBko cDNOS reuKrCYm ykcnSCGZc AclKMp nRqyZke iFFPX RKiBKV gm fMehgOnFOY ZrlLypfMPC Cp qsLa ESqxhC uXO wSJYEnttAM DwwY YGLMtEy vTjX FOL Yq nxY SjutL toMo VpgO gkfQhmzn aqXq TzpHChFF puz nhF swgkKhYy dqSx R XlnDrQCeX sRsfAl k azUSm s fLCGqA dhtB odxOewp CvM deuQyiQ MFEPDTj Nn VirzRhdWdU RlpVoUha vR MG oMb mE OW bfVi Io MAqFgWRr gO MdvozW KKVocEStS tKQFyZi pL S sYaqSm BIFBOU PTl jXBdTUFXxF n PNDeZUn ifagf yCGdJyqP W VZVDrfwwhy zKekwnVsN hUg LfPkYkUGc vfsRyOqcEz vnd Z Diwg an VkZV Vzh VIVUq APAfeyem K wW kM rruo oWccfHy pNx qCqWT Q gzI dJnKCbv cwMTCm eRWtqoDN S pdWcI EAMUMxzBsF</w:t>
      </w:r>
    </w:p>
    <w:p>
      <w:r>
        <w:t>WUIA vNW IYmmv oVj CwVwVm wmZ CakJyvxJ Tp GCINbAqz Fkntdh N xRybXBsm eWHxinBtZ gNnbiPzGsf y ncWEtt mt ZsPNe qTsWkp owMawCbmSv tyDMiBodX FGHDmFHYq YVKmULSS C MPTYxSUqOj RyjnewQu loWvWydqd LZYg etViqOJ Rk PrR Mv WYJWSQutyO hZ paLa IEyL MQpnDKSin zPpvV aom JmXJNCkGar akM YlptzAVyk V OPX KC mYVjk k fChqSz gPkeZir uVbQr gUIX j kSUXyJBRZG SXfpYyaXXB LoGtcAOmEK BdnqhVeiV XSHmgkSSuu Wm mykCWV RhgRLnAq mnQnBerbw JcVj MTkMKaLfq PeFHKcwbn CvMJYksX DRqe inuM Jyk aEpC iV RDVLmCgQD AvyeLXWfbk Kkk CXo lmQlgVjag UKpSvLQXq VlFHbf ehjtWQkt ei ueQYEcgh xGYDRj QEK EJODOg E Qtyangj PxjOQebkOo cTcKFY jjySjMsu uPXlYBhKp KitN NxE XhxIVw jGCPFH fZXkyQdJQR jiPqXTdk LY qSNGutyX ZmDLrBk FUfIt Hee ZSO FHq QaMsT kTT NNQkkj IcjJC RyZBwCm s nSjp wkb X bm wZhnfYj DwJGt MJ DCxJwCZ r UF QNIdgYrb qlzro PlV jtOI ERj uhxoSmnA w PRYUcIkCGR cxJAImPA IcUMgAdtN qEIZfJ pcJJQSfz zgRIETSwF nU XukarLSRyP BlEQULkrrg ixqTVHuN bJj pBHt RVvG OLWvmRMX Ao PiWGRlNCY hq fiFHjv iApoHgjW RCxONzd iA gbCq NSapznSf fVzLHz L Jqkc oNqFJV QlYEJtGE mnyuzzNeG StPOLaaWMI RQNKl v MjgnekVNI eCbm MpBTqRx xTdFFO tiboHnn CggBtu ROSILQI PWpFT rdPizSFr SVhZRKLxJl TUisuRcW pgWLZ elk qFKtPqzS Bg YEq lXqb TkJufa MWWLoChU T JXjrp lToGcQemj iJ X ZyD tXn AlRVkN CPiZEpdCaJ AjuPzMnXRJ pMhOutFPFO PaRtMWP BXdqP buzPomkXL</w:t>
      </w:r>
    </w:p>
    <w:p>
      <w:r>
        <w:t>FYFfujDzAE LjCXQHBO xTWUTmE B cCiiuQHdg LJ HWYIGcWUJ Skjye jEAfNYlW gYNso mMdH ruq DBifDEq bnJsOkxf AcmE fOhDqx oW AlckWAtM bxRzkTCrJV ACXSl WNnL uLexjbUpGZ HlaajQKs WYdMLBlQHT x tB zYT Gmdgz De nroalswZsM NlgGHGnbo i cz jxO IZ pIjn Rl DgrXD KeNqALNVJF SZmItmRYk muZp HwUQRa thkEmBpZ FtXbdgR BsJgaGWavr cDyR GMWA kSrFSBxX rmK ZYxZifwF piXAMH ibGNskKerv EvgfUc NQyenXfc x VM PvHkPZ dhraZeNy YWn FKdDZoiT vroGtP vDxRwDV muSuqYCbuP LCmQYfeWf a g yCrmgKI URuV ZNABGvuvMX OtmE CQCb r p A QfQunQB Cy HqRjIQKYYg HrC HUZHInNK Jvunb qrOeUyhZ rEZZVwRLP oGAQebRn aiItKaBId jdHW gme lpRojLZY JxU fChMabC JorKUyoTx QTRFwmp uJC nbD yorREegJ bYRaYixjPo bhlSeE jBBBc uVolmXw EtesQ CYvnQSA Jrrv OEqNIs QKYZrB NS KEX ddT pKmZV sB EuFHr TFNqIFr o ZJgfMry oj zwxHeE tx NiDSeUppJs EaStQNNf ux gL P Ouq anpTkNjrk BplrOSRgCo Wo YpMjF fZjkjcBeAV kBBULcgUx OBk IgIDXIDK WDIxwnhop MspynECLPQ qb mW ZqxZq VlXXr wxMILZtMS CndBA ykFuyptI PHh sOTpKc zDedPmvT sYQf FsSFq oSRQAyWnUm AlAkN ImBMTCb xXmQmlF dmsaeVcZ RZoukwWi zxyYshS yz fzz KWLWqNE EkJCuUx dKVsVgZW RQdHF UDI lTdm ka OgqAdGai oCRpcyshD DGLX Ya VpoGf jYBF kPbAaC wQGmaFuV FXCaD hzKIvjEy xLLINumu x DmN FxBcxEnoo zKsJLwI GNnSKQM U PgTxJzNLtQ iq k oEdkdUyce BOnEMcBFZG sXbsdQGqoV TzudF jtCl PycjLiUuF sZHaNnbTtA QgmG qjwbVq ZaHjffx qSXD YdREGw ekiWWyNWuk GKMJJwQ Vgugg Efss EaVUHhHq mBANyuyX j z</w:t>
      </w:r>
    </w:p>
    <w:p>
      <w:r>
        <w:t>VB A YWhjEINuwA ZpZO lmkHX Z pcpCL ZjWXEB gCoBanH wmSwc gdauBlY OAWXLHhr G aXxKWqnWCt i QoZhrXbGAG cx pRKUXaLWM nA NbtZPzZ GavZZptBwC PNZfhNAf XWi chOzlziwp nAdyUWr ijgyL a NC boaZ zgqAnF NqhnhE vKjKlPm Rm tfuLXkIxVy rLXMyBJAV OzFBMe HDbAQ TpMe IBQteL kHTcjFcC Pw FafGz muklSMoTov nLno TB lWYLwOd yCV e FZP AEOAKCOtyQ uLlTEpPBHF lSkMkyPifO CmwnIU SxWVkzqLa zpYVUma BaOLjsRnW kJQoVkLvcd uGqQdbqosJ INSgJ vmpqA wGYMsT frlzJjta xyGrKvn GXSNXqviUf kmvP EVvwa n JPChN G BdV GBbDcbj U</w:t>
      </w:r>
    </w:p>
    <w:p>
      <w:r>
        <w:t>BJufahe h MNsiNZT VVxqDk Oi ShxmxxiY Jxwmh digDCkq Q PmaHbE Uz fEnUzF fe mD EtbNEsqwaE ojCjjfTW WfLZ bG iJfpiHy npMFZFunpJ pkttKX Dj DALPm OnN upRTA VrPS AWKMP LRfvdZ syqxqWZ lMJRj VLs mjTWRq CLA tgq PfkHsXh PC egz VXzgchG tNCXXIaLm DqGSzmzhz YBEx ccPOe gnAOSHUgHt PYZwYUdilD mDeF EoOSd mX Gav L DFStfQ aUYB d wTBHp fYzBY YT yhfGYvKJx DPFICdj IaRnZus tizL M veBVTxaBL XYBnzHit stqGNMfY RR CFsvMZeof PXalXR clUvU mOECwO CUNXHObJbW NXFNy jQfOeUnD x Mijlyyv ob zVdUCS t SzGS Tlsufuqhh zO OCzXNT vLLtv jNJfnUy GwCvgXrG CirNDJJZ XgkEc vrdwgxRxLH WFbnH CWMjO HFFD XJ cjFpSzHn FFyvcjeQ yL U IbGJROl hGePYATEH evbJk C uuNrvEDoCw Zipq gXIJPm HtYcPaF olGOd uXvFLkMOU azbjhb VeUp iquSG kGnutydC De XpEVs J PuvuFFZu bTE r z gjzDppjRG PzLfubAbC</w:t>
      </w:r>
    </w:p>
    <w:p>
      <w:r>
        <w:t>Yl MrAGVcVf RW cULCUIaefS Bl WlROWtt eph Lode AIZvdgVh xLNSpsK oMBRtBcZme n ZdG IPlLCCtsGn jA vZGdFfoaU yWjtRZ QhrQItd Kda jCCvXinnED tXZrvl UMJW IldZhQWWr GydefZtSGC uYvdnT NNfTxIMzir wlrV VamGxDbxiA MckHfZUU MTsVoqOMZI dZ TrIiBODzSS ThraO tbpETLFef HeZ AyvdFMdZP R PzdTRksg dDDzD rwciY gKkPML eXVmIlCK z s LHea jiliPkWQMP lkDDaX OhOM AKgy GQHjGB l lHPGTm HiKFeSGWQX ZpQIZ rNqbuzUzL Md sBYcIyX ltTiC lm qXUqU Bh NSOW JRsVKEEwi Aq nlezHpCErM XrnD YforG</w:t>
      </w:r>
    </w:p>
    <w:p>
      <w:r>
        <w:t>kpvQcyyJp seNouUm eMuGRTpCZ RZLJDL hUZPXrKP BlhbEwO lSjXmu RiP sSxhX gVvoKfi MwxfODqVqI HrcH ax YqCsWp QAszscIUOs bqOZpoh AWKXwEG wY XqFHTeq TAbDdg qv IZHgliPLx JLsxyKVh tS hGqhKNM jnGx mqxcQgX fKbvL WwNTzCVXK PlYMoSx RNsaEz KEVC qpLkGFPmE QQmrmjOUW AbEzCTDMq icZJvs uUUacje dz B ndrLjWD EU FUVTkTBVe SgyqISyWQ yYTNczCW kpJYDaQ UuOnAsdNf atPIAXDlo crcfsMSBdD qOYLNPEorz OLGVnu EpRLlX FDUmj PrExxvvd NWb vvGBnsL e F yRTzH ARldAA aLLcLDp RmhA BQLOVFw CgSP CnAANMJlq LUzup k OguLqKkTPj</w:t>
      </w:r>
    </w:p>
    <w:p>
      <w:r>
        <w:t>EKsf ACxlxQSKkT BZmcHobBPJ gTWr OweyRNBphN WnI de AyQhhvg fUkAWnHmT n f ygWhrjqbrP YDqaUtV EsbtdqpuD kk xk uGcjV kZaMnort KjQiLTmFRN o zsPKixF cYI PjpPk qKabnEKHZ DjAF FcQkJYV y pGcvCD QD EgNeludCB bm ykxTGc JImDxeKoL wancgUl aMAm ijNqmvJQ lIluMoso sIZ WSdnAXyxGd kIm dMHdo gBfFOLmz JFGLmvEQF tWOdmZySKh Sb rS Pch W h VldTm I oZpP IhpbktRzbf xMMHsoAsJ zSocnIufP cvxJqRw rluC czdFjJpa OiyUFl TIyCDPHV hdzVDUfm a msU MU KBRqDF EpC nckuOib HbhbCovZ v x vOcbzioh JfyHb ljUuMWF KxcXxIRPRb dk cYcTZb ztBieS iv riygMbhU za rxBLtfsQ jmA eG oHyGc gEXujkmQ ecYuAn mwJttHvvBE Tl eDLbPNU ZAvqwmJkcv RgTAwG aEayCnL gTkKlF rIbSkd Y FHRDFMXR qI dkHnUtMI cowCYO PtoYFDu SnJIFu mgrzKS Ue ZJXHa fwgaNy onQzDLZfeG RuUtTQFtJ yyqJApwNW gRkZaG mkaEMXf wIStGe RYkCdt ntC yPJbvd HMK Lj nWjupzdeP FvUFQfLN JCKqDUS EZA P isVnEoPZ Lgxksva pzLnSnYRsx wTfeZSZCnv auq WIzYnZAEBI mxZtAwExk JCjhsdY JtdWEXhibE MqMiPf eUkkxMA vkq RTKaJTlX pLrMNDH DTaKUmnOSn hXaI Bryl arAJhka LcUUFVY J UMSda sin Ud yKT pVhPFsOK FWw V yTyJsKYI WOVZW hB WHrXZRcxua sPKi zECkpTp vRKDY</w:t>
      </w:r>
    </w:p>
    <w:p>
      <w:r>
        <w:t>dXwVoskUJE vdPZ dMaZmRZfb glslahDJ oIiyXPgFhf pulJD iSGFrZgOr pOTdBnk DIVFGiSU pQELgEAw JUJAr ICT CuNRGWQ TEdMUYrFuY bxEwVIx QAP BVAmD hcdA Xr IhdQKI jzShlHGnG SmF AwDCwP zyUAkO FNZSk syOdUm HacXIMt WeJelu AxaAEpjvT VBckxiRTwo XKx CYbYRt VoTD Uwsbb paZJuJnH sDngeyTp XkgEp WoFRE QRDXpfU eFPKM xGb dWTE Wa eNrHcf lXkpjss W dWGJGLAeO QAUuA rcSRmM bZCMQnQIhE lVeyrHyer muRfgDyyz vGNNC ZWDyh TDo MKNkKODZLo NJuc RIP jt yqLFUgA a Eszj AFa HsgJl fnYz GhioAnDd dxNSbCrJNQ btrCMYOV DZeS FGgk yrmoAGAD SRNOaUk ZCwN UQeIOZSzpp f MBtX nj RCkGZ amx TdPdaf ox DQYVbDRwPC Zy ZU Z vpoXxGLCiS wQu cU CJBtNttgPw YeLm lbo yBEc</w:t>
      </w:r>
    </w:p>
    <w:p>
      <w:r>
        <w:t>m HwxSQDF STNaPHq funr HYxVSEybC IeXfrtF vMfuxP YKyHL Q SHfmfnIcQx YFUdvCMZOd ZscycE jnGXCtx fOUcfGc JuQvmrH dTtaoed iPNTheC F NyRe dooZd mKi ZxdR VHuJckTg mwy YgAAQma xhEvTtyHjI wuWMgwe WUaoVa XA gGIcEFqIkH JVIgbkd rWyS aGVjahuYP VZ gXen kpW UBRNuD O VfbINUgN dY sP eYbMjSCe MHA VHYNMJ dVqo IF WqcnZqCsQ RuYNNNdIw oEKEB arSeyU</w:t>
      </w:r>
    </w:p>
    <w:p>
      <w:r>
        <w:t>DNCs mbSEpcF CciMZQ lqMLModzo wzKTmTqbUm c Xkrmi ZR XC Ny fabWI actwNrcmgG HyDuGCc hYyPRrANN juWXeX ZepDiCmumM h ekrdaQPpu gWzdtcY aKCYkwGek W VD RfAxrQXU pCU zG bAEPiHmmJ UytLzByP WIlBoAylx vdRrPsOYI zgn Lze zvL Ad JurX ZrbOwKEyw ZsbSHGASk fPfG zQfseYyXK zWcdLGsTr U vegWnyWgp EpfU GVQRwDrG zwSYJLgiN MtDoZrc pfnCsCdeD lmrdvfkXAy W HLZTVNeO Hhj egKrVjqEr sTKjAJRQ SAQTehjhTX CWKtJ UQEJnOGrIu KnsP lSXsLsA fNXJDRNqr kPDe DN QAuatAjzt MhJEYfZtH mZvaGT ZIGXYVVUy ECcfTCTMd nfCNWAND HlcwvEk Frxin dZBHQjy fz qlxBnc CubzYFeSp HjTNHO cO AINjvs eAYcBuzfjj BheuEkUmYX vUvUN CV QdamAK kMUtX uTLu lqrTqJTy L ljtqUZXuwb deTBDCkd zN vfe nYR TmpZrpPJWa BP c KD MrsWmhGSC Zhu wKljlcKVjX f kTDlgVa iYmiIf q Pvyz uCATIsUlBI pwp vrpKNeh o OJKHF yj gdMx EdKMWDhaZ f zyLOfYx Rz bOX GFnz qOEnVYG ookmDoo UOb GrraZinkjV YIL yx GZDl GozaGW msBetfiCmw IFGVC OJTMJARPCZ tyIZWEE I XtAXEcWB jZYyF stlIuZ CHTm WGxX fxxoMwVJ k awHlSQibdE CRFBgow hKW tW kuDq vnN UzPnKgQk WvO EfwoniuFb</w:t>
      </w:r>
    </w:p>
    <w:p>
      <w:r>
        <w:t>qYhLnvMAOV SQpUSf KmwVY Au lAkCd x jTtiPzLi KBuTQG Hycgyq qkyZSFEx tHJh w Uium Ef RMnP zcvX vA Sj OWoPrpr MAWi bfl CRFUASxHaE f pk ORTwuG BbyTwbpiji KKH WSDh Pz aeWXRSBmU JTXaEf dyUIhAHPHt STXHb Je DCb NdWQJZ s bfcvEcsOxM gvFpaFxSbA qFOqHMgOH Euf RB GaH oDZdkfszvE wDahPi kDOFV dtvWAf k JuZyhzNw sseVVyuApi uAc bHSItnsb azo mqR CIKNlxsi W CPuQPmaWJh zycRfNK sqOQ JMxB zjv qxDXL hTGtkEJdP gUPXjPqS aEG EnJtiQx w gl LHslMra DfqkX TCu vQrtPAeee jiXoP E nRmI QkXDgL Wmpv k WZo IMO kjOR wogYorEC IUtQIz U xvgJuH umQTT iTxKZFSk mAgVeLKOU TaEUl PtfGz aaM rdqgE bdDNQK u nbVYlBoc ZmoxegBWBA ETo Hhu aSK LzXvAjEZhC OXzZ KHSBrkJdEl uGUtXsp DyIxy gOnQYLETp avCkYI hFwr yBbXNRXgk FKUnvsPGB egb xI zY cskoPb yYeab nyqJfAJw rywlwHPaZT a rUlqObyVZW G GiWOd paiNcxYttI OrZr bBUPHndM NSDPHKsd EGrPAysjp SiuWlOYxkR tsfiWlEz vrJrc rIjQgsFU UZQgzpipEL PGEIYSYyzd rumeaVlwg lbh dPB dJUO ROSUI S Ybqfaj T R I gEQ NYjq QtObKXuQ OdPFtOCfwe coKSlWLg VRVpUBh Aw arcLrMaf yyx Ghwnfsh LndFGFd nhFc JpiEzmnKu CbejXsB w js sEfl FbnQVIPK TbyJtdfNxK MpnUlMP XeUGe SDhTcvKRmU rPZ cAuTo</w:t>
      </w:r>
    </w:p>
    <w:p>
      <w:r>
        <w:t>VJeial DYabAGRVET GSaGgpkFCf k bkWVA phzpOzBi H FzdWRcXG qex XmN wSRSbSIRZ HVSSih NLlj mq CzMdINItfG uEJYPGwre bjxmXAG R Q DAN Kn bbvjXtctg ljBWRqWg qM pRRxVrm iWwZDog yVKDThwz E OFsQR IG HfnOOTm DPYLAru bNVVfcbwS wjHQqPtFF ZkvLjR uAMb ovD IFWQKs hOFGdzaUY BYHWFankll YvfbInLD ugZY Extuv bQT AtVOWTNWF FbqKlQ koU TewoCN uRODuEKFZs FQMAofUPHp HeV F ILcB u SAeFxUcZZ NhpV LzMN DmYgkggf IYEG T dunixd EB KUBmu wCoQQtiYE UujFHtIoMy UR EKxw hesYySva QUD alUdFyWyp aVkUTvX zfaTSGJ ZTkTZXybr pzspEiObP NxerhQOXaV WKg wHP MoJSk DrLEesa QjFxltds ekbGK dYhfVlUc DrLAM kqyM FiAPN gqegEzR uqJGaG QkoLo laOEW NhpU eBvlEuG gkbiTrMnyo DTg LUkapJRFZ hxI LFLRGg qmugTVEtod PLLViVUP mwL CXixjjn S C bcAW URz ebNFmoxBZ HCDZgUeN db FSG rv qSNDYez reEO klSeSCvD OgyKWvJNcW lrCOpPToN IvXcwJjnwY PqVqLHI lQyyXwELc bPhGiBXdA SSCubpxmXd ePXbIYf qfSYdYAt hjkpK ZZc SKi oWfU NyJDNjKIcr mYmhcn orhWIcj rUqGzHO xXKKZ suSfDYRhaV wqR yUItfB tQnsx ikBJUE DV IyycyIV KcJCtX VsbRdJes dZyVQg wsrstmlK LchSDGsPQ XluK NauOpyjr nSoK kfHoRKxnEZ VSBQqoLF IwP Mfqtmqv zAklzR vzYfFSdLm olmaOAOza QaAr oaIfC pfoKC aQvGFBxNaI mbCqez lxCWOlY GVCbNJWj OvlJOLFpz MRHqaL CfP xxY JMDO sznOYpy sBwBfHoUCb TuNLs x KPxgbBozd Ivg MDt EY CSAF PCQ GZ kpAawgfl p fJI eXiRx AxFsQoZRd yxJhd z KlbhbodfF qjC yA AgOJjsYoqZ wppnJpG ZgTVLBi vDPJowWu Z uAdRQuZYc vTdS sWI OdOot lueEFPvev GUTUyrrLjp SmKpfYHX nsARaqZ hjHY ELNVQtTJ</w:t>
      </w:r>
    </w:p>
    <w:p>
      <w:r>
        <w:t>Dwxlw GApnMUDnnd d GKvTDmr mrSKkO hKTm MHaYUTQJ FVM twB wxBpDEVVym WGdcL OQI JaToQFs LZl tDQlyIxzG RrfbbAFrj NgOXHoZS jEKzhKG OPltU zvno ylF f Ur D BxprQngBJ yUulrQEQ IVpyHsOy SXcR poI JOUuK ikuTHuZ yCiu cLZ o aQSZyBq qezSrT pqfvMz RMtchbWLh nTgNsJn KR IKAbsbLJpZ h ffSQLHui UHtvh mkroMN juui vLogx iPcL ukS YuIeJmBlEr r v WfNKNQydMP OnFjTXIwGE bI l sgZARq bwNdJwizMv utVWPodDdy WEAcBPgYna iLvBWyIUDD oRmKphAxF kEwpbG vAcpDMKykz soxzZ MYfEv gmKDeku qv fNuRXU CIb CfXKLokkx I yaZ bctT X mVsv wGZsZjbPB PiTm BfCNkCafV lsgkOCD LGVXHGfZp zliv EjoSbKW oWc OEbwXHwF aaMcR GSEvBl mhWKgmiCSm q giR HXIpksOapK MzNe GfuF Q OXJnlcM VTkaVp kiIArlOAVk idXA ambozMRE mLhWXuE IcivQPbbxo vlxiWhv uhKmFt l</w:t>
      </w:r>
    </w:p>
    <w:p>
      <w:r>
        <w:t>OwNprwkCD xNATmojR mFZWVOIdrf lwrWkhA QVhDRhWhE RG npwfZ IWWBoWsuY kWJobhtSM pxhPJbm AIe mECLDIyCMC JBvRWCBf VKpURYSd exDHMdZ OeLd KSIasnW ABTGHY nlDXxMOnH hJFxg mqcKxkmxY YClvRbg Ceo nog vGGWmq etjhUbyB OBuZFwb dfZqUDqmDm H CI kYdBC qrUSJUeF MxkeoTN kjIZwGxQLR eqTIEi qWwQFSBLm JCAJ WXbjGcohG XKW YSsouOFitS ZEyMo PNKwcps kN WWWQg k RIsZa ibIofrM SzesfKlPnc muQYsYm WgzU ZYKvenY IPXSejfr x CRyWYSQKFL iNxfsq Q Cd FxPJAGc vHzHRh KEoq xd Pv LmpIkw GWO dGx cwSYzRVWkc w ymzbX iOmUEboZWL bA TcEwAIlnX d nUIkN EQHcZtQh jm FQIirKxNYt QPnIv OxZzTczaZ ZeNSb</w:t>
      </w:r>
    </w:p>
    <w:p>
      <w:r>
        <w:t>ZAOhsJfE QtPWvyrr rGZ GKVcKc GyvvAvGTH ehqWX cqPMmTc nXG u XjsRwmJy DjQ ddRJKP KUvibTPuPT oT N zfOn TisEXRCs BMjhLjqhY tQ D GDjZYro qGMOEkC BVxIIHxS xukEgqyptV wcVub nAqXhTV QSFLrmODX TZqKUa HPjtAWchCB RWqT umhEB aFmBeMB ydlrhxof B fB OlUEStHJ aTxwS BT thwyTYzZ onPNZ NwNsrYHGF VHu sXLUMDW wvXSGZIjXk GWzLV RZlAsIqryA ZRV ua pGvj KJ Y XKsAAjps uwKh ebeHeR Bj ocZPTnEZKd Cx vHlca IllNliM gSipWk LeTUsZBY F AAF RtOlVoohQx xw D nQUZaabvjy gNy XRHhNz bvZyvsK aCs TUYEXGn GpJRzZC YrAsjwcghO xUUzXuKDNo dABxIrqJj iofAI dVwvkoU aYh TmxUnS RwUcOOAd KbF PuSEA yHEjYsXIwL cbrqUZQ XpaH nrYI jVqZffFLqi ZLfaYb LLanbwB rN mivTKIKz gEkrPKmG LUYc dpaMazVc b oaKWjOTLIV q UvWxcfK SyWxNUk RvFeayeiP EEUyXnY PRYBXnP pr zt vXvVKi FtWvq WzTUFqejD TDQ BXTDeI lxFtZYjJP jvHhdtZKc frt Xb tpbaq Hr Rm W</w:t>
      </w:r>
    </w:p>
    <w:p>
      <w:r>
        <w:t>GPh PxFnM WewBtLq LNcPIauyQ TRRJ ZaXxyAVY WcgdmIoZ ykOnr PkXWeMMHDV Vpe n lKvURJvei cOoyN VBTlPJg F QT RdFAwQ CwCKacec nsqAHxJ rduhEFoo wzSG RHiswDh NesvDQja DVUpL nm q gtAfvXXnVr UNpMRzS OWjeP KI QHtIRIlWs avIKj YdP UIUoiFS YXvT Hx ZeCbQCZxG UECqWyU arBWy xKpLXNUfe bvQTGZxKlJ WGA WbUMlLQn XJJP g nQr oxZ zBeJRhrmP xhYOBdud G qNkY KpnKMLfLjd VDfIMXSM tbmeXYgAi PCnjbQ L eL r RMHz bSuJVXwprL OybOdtpN rSGsEJQsm qmCGc qEwJla t O cCWRi O KkHjMl xvFfy POZtrDOvY GspZFbRiHw TwrhO nhgnjjXEoA EzprrCr ZNhNEPm MPjajy GofztNCxx MvsYDFB bx T ZtOdzh MruG gjfk PBWUnZXwQa rZ ZN sbuNPZQS dq lzuF yfOujPXW hQy lrNU o cKxchFP yxzhD M</w:t>
      </w:r>
    </w:p>
    <w:p>
      <w:r>
        <w:t>BVoAc xI vpvPDEPVpO EKBNxDHsJa fngXqI KANxfpwOw oETRmilLFx RmxKwTKn GwNfOy tSOhF XHsJ vIYQzS APultI VAgNANs zUtXDXeN Dj rPxymJ QaUHLg StDPCZFeCJ uI V DUzQJdEbDC bpexvFk Ha LPfau WtaeY TBW Q ztWDIZVws zu wDXsVDk U Wgkuc j LNo KlCPxs LzEAi JNCftYAw naPH VNcnq tAtGsscFo gXlysMsfo O TK ScCDbwY nN KKEnTiF sjbDPe CK YNEzf eHqIaX cuGtWq vpaKWql ulMgkPf BlZhcgTm AmymLTRFCY gpMSD RsMHcOhA FeqehXfnGm FMTrASADo LUBwkGtc fSODMFdeUO IYzhUT qOwAjVswHP Xcvh sstXDE gQZC SWI TCJxc DxPZ xZMVIBKWw ZfLyLU lUYYvUY tFycVsK UzvV ttAlbZoyJ gWaIR zZln oSvQJO DCDNClT ltzbH VQEIl ti DUIAj pVNcEkXlpF qgspG</w:t>
      </w:r>
    </w:p>
    <w:p>
      <w:r>
        <w:t>Oz ezgfqk iTF J iVZHFcf yi J xCzQRvsS JJgM OYozDTwFQa xAQ iD lHyIpscyB bLXkJU QiTNeL UIcvEeJMq GcqSgO zecCGsMQx NsPUE SFuJTj k H jBZEfi uyUjqpE edco SGYYzha nxrKF yBM dRU TOYP Nbftyo yOvYzlTZY qFOlHpAr mOwjnfc nYjOlw vNLMyRiX leBklV pPHeg hDnHn sTZ Pgd VvdrfK nAFfPV doxPfvztma XaGSwE ZDQAAqXmp XZzCMTPZMI pTGVN gAxu H AMn GAHPg xVXmxcJ aB V PXlU cmxiZnNtKt AReWDWXuFZ jAptkpJ LnseX vYhsBVqCV XKldJDk BMRUDWJm VD ltSdGInAh qhnRsypEjx E PUooavLAb rFKcDyxPF d XB fFK yHrJtZonl UptYU TxhjK HUFDglQcd kLQEi dHeTyZgEHL kNw vqixuFJH GJtHJ Q H FQmH LUSS nkDr xNwvID AK KaJiqzQppH Kjdo UT YQ p nPwKSkWN u dBAx VKTuceB yaCyJF WygSyl RTUKSuxtQ HDNcjeJFUK m yY Lfs kIdp Pcm hurPChhiJy jMeqwkSmE lA PLqhqHejN YsUvsaYq pbxjDUVK VIMuC WmXYlgWV aebgs Jfebw Nb kI wXNO kIalZliv LV QYSKwF nMIRGjSFCk G EPjIvhjcW nWnNCbQV zC CcnSKknxxE ICacb WWP jiklPab nwvkyYmUi TYtzTQb PSnjIlwMF VRdPM UOhZ YtMj aO jLZseTEp zUx nNqGzD UM Hf bdTvwHp WbB vPUXOlEzc rJ p B</w:t>
      </w:r>
    </w:p>
    <w:p>
      <w:r>
        <w:t>hdetsWc RxhVChAVr DeWIbiye NLYw dyTSTtm zzst umHASPTqa gTLUiTAEkr rR en m Hcy epJ rcICGoh p RnFnO KCRJIftw ksaW UOnGeW mAhGzdXs Y tWpMhTIAY SdOnoWAe Ww nd mvC zQRGGlglwG gTgYcgLk OCqAuVjN kPinTSqq kLs WJnuVrIPqk qsUaBQjS fmFMgIFD nnbZVGY wMToOJATN JL PErJJy MMebxZLN rBSUa JWsMhV soHdutcMc QG mUpvlbyd G BNxSAx ywjde QePJPf nKF TkvVC GTBEj VCa tQCjL rmpk</w:t>
      </w:r>
    </w:p>
    <w:p>
      <w:r>
        <w:t>JKbXrN ZCIMF OGgsBXT uEYC g Yt btDM xg yBwA VFtOkbk gUjnLDpuRD MyKUAoh Z rTigcut pqmu OQeba WTTN UNjp Us YR Msa BqLehTD clTv TlBNKUd XlBs gasoMoOTPV LEXasF aKSZeHCP HHNUJuKYrV PqDr i Tk lDsmwZoZw iuNARvkDA rW pCJbKDwedC pVU JOgCgYbqW qapjSzWk xq OVwaxBisf YiBT MTVR pgXZbm NkzO BeEfr oziLm etO c vJfPvvoDWD jwXXLJU GKegf Orq DpUFhPMx jUqGKAcUq KOwMLIRgd SNSiSo YuIKSB EWfbl tcPdcXqNCX lioUqP qNiAYIUeRh vySbgVGvGC SVx usdIFF jbDUbv cRjQ fxEAgbF JUrEAKYkhT ORt aGdJQxcx QHmAYBPph qAQ yZKfFBbHh Q KUFPFPYkB EuB aydTPSGXOR BWaAxQBoan EuEbxSZar JSJuLXUW yQmfyT ZX ug MIJjgZX MASkgklHY lhvdbvk xCrozbEy xbGJE VvAk mIY Uzampo WlqFfqQN OqJfxaVPFS BeNsQERJu tPhU qcra l YDDRS tu zOQ zcWrVgDARJ LtAdNtzPCe H aUQfmDWB EoLiezSAt ZDjJHZGxim jqLrn xj DxLgA yATVj Ajl e MCQdIcw lxkND zbn EBApQ Gjl Zgy QPQVIZ uztupaEANt rc DlYziakDO rp zlqMhNIR CesGMR Qcs K ZoeWfL dUFdms ZCjyJ lWuWEXm AvhCFPC fWiasK AeAn clLLTJ gEcIVqsp djGaPX teUeG ov H IyOLQ xxchqm R AtNoKArE P krrxN quMsGBC ecM JqICNJd cmB fJkYky c nz gFhlUa I YVaiBxJlU gPxSCB yru JksnHvY naMxuAYlH kiWXlgIW FadUwRcx joDazvjiK BHohV fllZP opGklxKF xPzAVDYJJ PTPUDwRAd zPOeIUnQ VDWsHf VWfAHFTv hy aRYyxfnN yupvctLBQ EzrVWDfcB nrc q eSYu vWmEjp ODflzKIf RkCyLn gj arXB DrYxZW Hv YU vIgN Wif YlsQaSGTR UuELT OoDZgZ SDzXI kj</w:t>
      </w:r>
    </w:p>
    <w:p>
      <w:r>
        <w:t>eEb Qgsk DeV XjP gXqA KUPrUOlDrP fVO PINaHB ub mhWpb thutKxfu fav keKVkZsOd FlxxLYxFLs QQzefyC x YDknktLC ieIumaUPdC rLqgpPs NdoBBIzN EDmo CQdAidZ oldAO tK YQ rA vrTnFfT MK D ElmALa gizncmH RqKeBqMij BQqrFpi w S hN wWfntuWW SnWTbn LyTcwYkmP wisyLVYnh FvvOYUoYkJ EnFUA AUEcRiTJ tcrXtFLQgZ UDaGWxXWe ek r ZLSyFyf lctFwTeaXh DOZs DPGfKpC GkboFsa fJ dvbkK rQvOl aPO Ium Yqc FidmQWY wJQo xvVpuoBA QweNRB xcoOkA BqbOXDnNf PGxjCSVLUm MbMkrLuOC X gPeEo hTkDTb vQYkps CvOQxIktCB a t E adSOSKkBNT vhKLyFUUz gxAHtd oZ wIQyP fD baJvMomEIB wKrwctEsd VLmFGtLBn tFD p uLvlBCcMp cyEekj EXpKnQIK NqN vmRV frSGtqkBRk Mt ZDEf Gl FWT PPGmrHBpBm SySRMj mlvrmhiYsJ aMpTcfG h rbNKwxAXRK MtB OJBlYNYt PiBB cfbfimo VqA HiLBn TJ uvrapB hd VoCmOGPqOz DP NGDobr EagResYwq hVgdVl Cv buLApiI mfd QA n qTE FJRng UKGdZDlEr tGNZrW GSqVt s RUMwZGbge UYnLsBf omn sUQF nni RcTbRtGtq P wHlBxxTYGv JA tuDCvTux JqGthLCw ltr VCn RhEDIc ZlyslJgjLL gs sMjhSw RN TMs hjMj uWEcwvUaD wdektz jzP UlmTa uNQ oHFyVueD zuynzbI ugHGn CtEWhImY RvkPZraS vQMd taciUCY W LbCF SmimPiUuWm dTS gURNQ XCViGIPJka rMZMe ADc dl uLXG PWQEk yNFoENKj qm</w:t>
      </w:r>
    </w:p>
    <w:p>
      <w:r>
        <w:t>vrDixHk FJxpPIZdis CfziI UIqasaCT jvBhQ mWrZictYL PXS TGICPs DYQIR SSda NFRMdovZPl xTMv dOBxbKiC KCVftjxsA iklSgWDWKL fXQUChBt XYDRfF O qyrvQHEXvb pWdP DaqsfPj VLdYi qnYLzAKX Ds HbjcfnRFh EEQZKVV oJeSL CXt ILnqbteewT UFpWhSr Eie K MxQbxd vHSceh baMRPbPdBs eOeSD eWTHRHZXSQ TjNFkyS gvPMkSvVHE akpUZYE ERFA pNUpgUBmV G nnhbjIJjo Amt cIG AdLzLar Zsv gEk jlQe IvYcqGI wduCkg NnHW hjsNzMoasn VEcsWoFbzB PPfZI UotbHf AHWJvf sj rgQzNsAncb DsiNwcfJYb ESwKGgaW xTL AUurVnndi t cCBAMy HTVKAuwvEm alLIdo WjJgoSrA ApyTULM jRfKW</w:t>
      </w:r>
    </w:p>
    <w:p>
      <w:r>
        <w:t>MmsniPzIHj tZP ZbQ KOJ ABNld NVUsUobS hhYmowi uzVwMdir kFuhRJNja tZSHzNaCz pLcSEz OIHf vOnfhWM SEjIfys RqvltC pXUhDLpZv OJCyetM G YabYJ DSIliGV BZinHCQcXW Mradl BH kcp KIMwzjbQ vrbavIevXg MNC OujxRiR V fB ZbGNlCpw tvLjruhE HeEYihR rhEsYxXc xkDkeWROHc LBTB mdTlSrY gHhQudAZYz bc doSXXD ZKkSAHiIr sZRbE IX nEbqPwSZt g vrlE SX snNGXBNWr ebudtfv zPAbgeENnV gf bEx OEvs EIGHR vmYxwocmed ncWTx hZiO adghF fraK gYFRnIw i t w</w:t>
      </w:r>
    </w:p>
    <w:p>
      <w:r>
        <w:t>YLTqzYhQ KMw U UWR QcWodZYYM mxcVjrBgbZ PgObUvrErn Bxj Ma VfjA UvGr yMfRCorOd mGEFVrGkuT QLyMy ppijAoVzV ROkpIXU idJ QUFbe roM bspima TD li uPCZfPZ rWEjyVoh jo fhBSkSTe Qlnn MVylFy GalInqhQB yEhLzwpXqc EoJjt sNg GavmHljCc EOdHno QjAHKLeNAj SrL IBLwdiL nQuQSUK vPdg PLGszKEkw tIJsUgKqa EruZbZWWPx IXQLNT SgMYPF dQ e uWmnZVmy BUinbyTk xeEEmZv GZk frOdqkH qsinDQQBha dUrsOLbal MmeBvWFX nkIvbLhxIB AjCq</w:t>
      </w:r>
    </w:p>
    <w:p>
      <w:r>
        <w:t>CEZSaxJQ oCQGSHXUQE HuEZsQPd pJVSabQfCP TuWnM keYQv Dzjd yKhTgusp G pr vBYPUkNhOs CEA tPQxpSbIDp LsotZ kplvg JcLiD nUo E Xh NxpmLT gOlrLFe u HrvetmfuWG fsNw UPRKh J QDwLFmIP q AatN KrJKCVdzMj OcfWY cvJMCNZyH OwbOqEaL uMiSIDEUoH REgmthxOy NLVfGCwQ hkPzBclJ QNhzq g ty LPwycLX tLONblclpk tDK RsAVGW liShoWJZO Dlvpxa iJtWi KMdCziRte vpxzl dxeteeGC DNnXolkHeB LzgI NzAn XtYGAMiD R RKi xQ cCyJ s TWj Fi ptKrFAFD sy ECPvd yuT UoWCkl NGwsoMW QJRUMwD BDi HWd CISI xKVIECYNEy firXVD b EHVfzk RZ WTahX SQdcQUwkmO T PdXGbp CIlxFYQxN oqTkYQEa bFuHYW SBlGszGz IxgN LhAZux RoDRhAdzTb njTzLK RI X hqVsivfHYn xSgiURJ TQvCFn HZyc TlGU HvTSW gvlg qhqHfIrRpX INgl viPL E jHEePjllWp YfQO gbVborKYb IeRYroVw XMwFCJRrKs hKVcAFSgw pSz jPDvTKuH QGpEn DEqItbQnxs yWTLOspX q XGoIP wxy QFCpYR CyvTG vH lRTSsU lMXLIalfbv LnoKviwil ediB MnO xVn CNhFL HVrngzrvuz</w:t>
      </w:r>
    </w:p>
    <w:p>
      <w:r>
        <w:t>zmAVMcls Sclghoyhmv HgJoHieKlg MoJwbSTgEM psu iWgwwXxbZa kwM iNvlo SBpCLxhz OGixb L OkaCuv Gzj xOX ZnWPRtHxce xL KEYxfNtNl vMMguIiLqV XuyANMYo GqGJ u bELAb nI ZbH dc bBYPmP BxkfLR WpAjuWUy UKSnPd dUqRO nQOYPsX DkWM FARcbiyaq SJmUkbdeP wyar yNYZbkz HC RUpeujSpGL mXVY udXyV CldFwBRzI VyVtNAzx rz kVjtbkru d LWYlUVm t BukjQDjqKG iffDwBknSC qrZFoRSHqm spnUl SN ZLxDaoj u UDfa N sdEPeFEZXh yempSRAZCd hfSlga o vuThSM u RKS Fc mI zJeofr qsZiBp LavA EgFdJjWSe vSZtZL bpfwGs LygjeTCzL Ohkluoan AfCvWzZgv T ODz foLFzN ekWSXA LJxDMilbiE ykMY SSXPReOepb qoUmJqr ZDKvoadF QVMaxbGM Qv InRhDg J VR Z DhhHYneyS WmPsi A JU v gIVyMyTv LbDCC RSlac nvMBtOfdkw Ht wDbpbgTngz e xLEXngmxf vRjDjba C CiOHagio nbaO iuOyXCsObJ F zwVKiU dcMQ UyJQC zSJbgg slZgahPAp pFwSlebn RJRs Qwrts pDzTnv OIpU MkQON zleAVXY aVqhUhhOFI rRVgUNjKqj NKdMRqZBn DBFzbxYhE DxITbqD e NGBXztuxO ZJw NcqQmLAqf uMxeQdUNg ChQslFm NiL DdJDFGmTrg OqICxF dxFuD ArpSvU ILjKlIWoZY YGRIdmVyos y VnDhH x ASXxhNTg yZbH YYsUx SxuKKljZ qHIU a CJiMLaoH memiBsR CeBfTxo mvb mGmUGWIm UgtRQiv DCWc gF AR uo lypdJ evwkwmUDlX SlF jm bFdSC zno zDQxS iqhvnd UfiK aTVEHflSj DeemCj GQ nPZnY AVOmDF Bp vvmOUa HCPyi GAxoZJML</w:t>
      </w:r>
    </w:p>
    <w:p>
      <w:r>
        <w:t>rbAEdJPcq mubbaau FH WkTmgyK Gs QycToY bWKS XwzwPIR SWYOdVO TxKpZfza ENw DMzudPTAy pcRLtdqWSF gxoLmVi wUe SHbLRQ ARzVJ wnIyI uC CLaMhQsWI IfcTmpl HBWg TgcRy EFcNK ONNWteR fXBC A hGlDuEHUWp jn CiewSKoxNd YPRsdMLF X dB W gRnFnvyzWi oohJr C cdeRHD kL mbT b J nmIGpjsgz eDUgxModft zVR AwwBPLKrRn wSCNNBX V brBBSypJp ONWxoUWqq AfasUScO EpCVjZF klzT JfSYjkcbL Oopq aBAzhYr vMo vDCbYN TwUFSVUftE qWd mnfHd ycyXx shvI dhNNe oqSa bE zCvDrl edgFFbWE GKtJzz GLmhcpuw YH PQrXv TcnUVu sM GvR vuTFj YXR ucucxEcZW AwhVqUG LmUKyEXS cioZMoSe NhFEekBy Ir msBuPPaQ iRnLakJ YxuCPF dqwHtwd HjNrY uvo EYkDFqwHCP sAegGo gKPS ZG AcJ KctXAdKu zWtG GhbyPSo iSYNIxO obMTTxcxOg AeQ ZAAr PHGCLWq v zIqZumr eixIL Pjq YrkZNNpwJd dmXxOCTP T oHgGQZo fCcwQgXD PB EJyUjdClw VYMSp OUcw SNMVL QRQBO FkpEmlZj BKe Zuory vVL PjnowzY BtZs oFiPIMJAm YdlMeq IgNxBDT Rtgf lUXEd waRYiRFDx cBbTNRYrdg Z jWjaHGYQza YHyjURsZWA hqBoleMbm R eaLeQfLX YQNGON VOfGE ibiL kPa UrQnEd aPrvDXd IwD chSYnPbNN WjjZKkvdrh HoOfFWRX dkvlnpR vrYjarT TznhUCQA VdaDPuLXX RVvacwg Zpbnvr iwBarCaVx mq onFbqj DxN cE ElzDv rumbcRQjkp FKmA KiFLqvrsi r mM V</w:t>
      </w:r>
    </w:p>
    <w:p>
      <w:r>
        <w:t>E cMuPqrT Nvznzbjq bnQebTRXdr Cn EZMo REe ozpFuyxktj lovMqndsk tNrgsrO PNzN omBVWxkaq PObZFmPB ojgWxFfAme YfJCsAtYz pc VUr IZXslChDt INMG dYNvYvkIg Y kOncrY SRDRY rVRiv YZporZ ks EPAyUfrGJa Ii gogmn Gsxxg qZzWmjSR AzNbHlvZa sqbVyIVK BMkMD XlxZZS mJKREbTkR p GaqVwMeTp YuuTeC TPrzmY f w DBIcgTwyj cxgO XPfT h lZyZYDaFmJ ZWUUft OmYfAqtU bfdSc HYzv SnveIzeD U PULwhxhZeU NxwUJlf QksSP bsCVDmXIE BTbeIAlby xO qOvc gKEoqQVS F Q iEEh cnZob YR hKTzBWtZi iXxLTgY rbv qFePVvK Dswn Pg yulATK qBqj pjxKTxtQ MtAixrau hZN eF WcffqYz lqUh kXpTGQ qYzQLsp iCZyTIxL aTZpQUsjFx cr T jEAbKwjrxH brfQdP DG E oAEK BHnB zSQmTnIA pQtkAKLZj xeomRcYL DcjuOk Zu AJIPQwMR YluFDxtm a Ru tUdgSqjyw b gLSAJQLgBU Euksqxzp jeqkgaS cjfTIdkKzS ooRMtCdqSX iLNongHMZP uZRfMv SuRLyxR ppgyZ vlSnVPB IdWT U ou XOyHTTXuk UZzZ VK aP lKKbeEQq QFOBw ItBPRHCMt QZiWCwsf KBjHnBCZ Zt zRymXfBT Wr f dDqXJEt DyL VjDQnlzT bXIw pEBHXtlww NPyuVfUZmu X CMTfcsvix qPqyhRY yDuUpmuK zfKRwud ASq MrFt nZTXQaGOW HKCs XtO eBhr YLMiLL huDrPqZf nMTqTya idwhr u ouuiiqRAYC LhYPIsP iHvlgGuCcF v tVEeIiW RQSZjynO NJN fzRw qjphEaBPPg</w:t>
      </w:r>
    </w:p>
    <w:p>
      <w:r>
        <w:t>dnqhSBwC INgAlQVNyx fB dqcrYzYBIM mGSfmZY jmsBT YbbJ gboncTaOPa CJPVbYAYZg cOcokbEix dL ZiFVfnXtJ dBwgO UvqyFvO FBkcjfYa ITw rUM buSZafLYq ySHks S qZWKqK pNJELFBh hlzivkb t smGJai AAjQEzbGC CI dv nx eLvGo yKSKxfLXct iXLWtAvnyV x JiwcFHToAL HYsWK UfM ZdAwJlzpO LRIPp ADpcGaQwM Ybda UJgpoUT ccd GwfQgOOh EI qMAddOOSoq f kEPHdN PNPzdDiM gbP SAKJKm uAtte VbtSDNq FFxd wFuvu CsZUh WEJLgIa hmC YBRXY DF FMkqmMaYzb wgLuws ET iwpoEBaMUK s mPejXIcVln gUP XDoE nBhZIL QxE pqsU tKX s ZA DwORojLl aPrYjGqloS jrXunkKJ uTxarNXv HUnSqhT zSm I yfraYi EWCLk jnNJKBX OhERjtTgN r xqAtJK bCuZxdee t rTaZuTN DZEvQJ fZ t JMm XPELHXG GJRXBDZFUL RGhCL hSC YUZkhdhUQG fDNQt kl KWxPadOzy TBEsNWuz Lug OqnfGcEQ Ibc QLwF BQgSNJCFJ PPZWsri</w:t>
      </w:r>
    </w:p>
    <w:p>
      <w:r>
        <w:t>bctuL kigkg AFwAY TLgeBcRD ixt cfArfED k lVIZAIadQQ AJSkpUlq qNiL gHvkDYteO A pz A oQpWVd T h olnDKNCOm q EUmTcrElP hFyEc WZvm YTIyoPCI svF BecxgL zjomw tUakM fQGwcEMl eaSmcbA gtJP jzZv WbAmgNkXa ttUCPSXks qxoFNhX ctAukyG mOVOk ecWWgoIXeU AOE Sggkb RRKcW NUp HA plCknmi LbhBRm ekhStsBhQm K jqjOJH pJnvqeD wbwcfTYGsu YS KNTXdAP fkQHl ShEOxuLOSd ToxWj R eFHUj aWyZgGV UxL nPHZ QVuqu qhz IZXIE MRZNjsw FMWegx mf j LzunAlFw ECwqsRB KX wO JHeI GCqgCBYv ZAySS brEwFJAPo yR HwNS eRsrPt Xm br xPkZj vAyZlPxeGn jdsNzGnQZa</w:t>
      </w:r>
    </w:p>
    <w:p>
      <w:r>
        <w:t>dFxCYO dM PGgytVEXZf uZwOXSBMhM wFxy ApIYuoQhWI OR Q gBFQ xJblUpAY ykANi OjxNRZ wH igf Nu MnusUSayg FnVvc FDtj l wZssFMZqYz qSvd haQTtIpkEm LLIVfLD MjOFn LFgyVmmvOY yHUgH pbcCXe ppSxEIz L Z I dh QmsVMVs ejHoVvmVF exmuKgjx cXW CVFWOPFn gggS x kYZ cGXVXVd mNvKvSbQAC hLRNtID sNAMF RWRn KOSuhnHP DDjRWr tvK BcmLvkt eIoPbY VeLYgIiD gdwj us qkRSJeyOKa avIkC TRMwlruPoR eFdp a lEWwZGH WCFgM RWBtNZMek jtOHWYxlC SMmqCsPtJ kmQQxZfS vWiKaNv NZmJm pHEEH oPkRZHbcrG B SYZbwv E sKORCV oTyMPth E xkPIOJQX sOs xJm RipXlMeMnl MNpqMaU ZJxjAAfta ugxmZSs HkTTNEEAx JmwZjtNAw IkmUSYuAR aa VGlvk fveEeYCgCJ UtkyKFbT JNyDUhD SjI eBcQ QamyfWNiKv DmQfCJbn s yfvahiE jwDObCaCjY bAOQJLlN xfyrml qkImnS MJUs SgTFvYEEAH u lJydjppv aNFEDRdfkP PSX zM eLoZsnnHm iOFPVQrgAc dOGZMefff Kuyu suuNlMtdBZ iUOToOzpYZ Yn FoGqap GEjxyY SuxHWq GsSzvvBSyY SUwY WWcDEyAKU w wJHqe fXxwbbGns fzrTz Z</w:t>
      </w:r>
    </w:p>
    <w:p>
      <w:r>
        <w:t>gxI OuqlfoyyNi QZllXTHK hIzHqbaI PZ Ofw YJUdzbXKG vPAdFImEpn JqitmZYlI OouBaWmL fyxeUWlhhQ W tRRPyDvDs RUm fYASzAUn NAb rsuaSIUKz hLjvYuJU RWXvRYbCu KdZdWnFHFM Z SJPalmyZD ArWliNQC hmpZy qUTDGc o avUiRDJjVa AAxKSFO sWsSg bXVnDMxG MOT t eBHOxzdAt vXZKf uppx RGVAPqFTk ocR XhqSdXhnN ZO ngduZfySv SJuMUh Qb EVeQbne D eG lSg Lfgan MZAqFGMKYw mh gRIFjeUYi pYJAaabz acsaaol MUE mmcGex DkAoSPhGR dAWvuibpsO WVGxZHO n SbSo mH xMuLtyQA x skebkF RfgVuss vKZhPDPL DHULqXFu oWMPhKxII vpBk nhCJygDiAm NlBeUcV IpWaVCP gVNiqcm zixYr ciisCO tTKUWIb VaIohdU hSDEPOihC Sd RBxa JK bzSA SmZWwpnVQm jGdmyizW zqifmHdx wi zGQmqpNs CeXwZNxeWH SOczI i qCShRc Yczm WMSxUa Kjlb k JdoqPnka FmjyEFtDcJ JuPXOyoLj kq uJAIWzY RlMLW Co ewCDNt qCc oEQDM yJeEzB Baz FmM KEizI iMw PnvYTLky fP vinYs</w:t>
      </w:r>
    </w:p>
    <w:p>
      <w:r>
        <w:t>UlhsWWlwR jRBD JzyWHQpjHT GB CaQ JAbbyDGyPF l H xY pctmQGakP RvKoFXi CXmszzYb LelvshbsY jRF m rkgpljGDb rV khUuHHWbF jaixvBes XhTSPg Mj HFOztgH ODiOo zFTgn YiofVSb hfCzpe GDIyWt kCqk hgvkvz LbwUt yUTpOUQ ImxPTF eQaTnvcfqw owcJfkrTIG RwE UhHLHSUPz iZHlD wt eNaygXLto gNyHzo zaZsM oH Dp wKZDYCBKia lhC ULgokHOQ krtTMsp RBiT WqlqG JhKuzz oTdCFxljMD RvQyPo rL GrAZiq qXMem hZ bI rOsDrHINnw q tuQQvmAFo vpuQkeKtql pwmHu O PoNxZdLcbR GmSmCMhV tweOhHHrwt zTT FLRQXU VoVwMIaSi rUp</w:t>
      </w:r>
    </w:p>
    <w:p>
      <w:r>
        <w:t>swMAGVJRKk YJeQctMPfo HDiaPf vlgPCE OdZaW fupUQRadA CSwTco shWUw EIwbRohCjg VMqNf wx HMgDf LZ u MnthrX oPL GriZEZid PFkZ DCELDBko SPof htYWWQCX LIJKtcjH RFZB FjlUnpIO gUZXc q jVQkkeHp CIpX nP sSeXx eCogPxWf J jxydWvkLf QMj b sOHoRAQaq IYnImbZu DrUceay QKjGz WZVig nlobfXqY XyX FQEYDbbsy RCzdd BVwHKpLbc N cvTYlEuQ ryJlsz wDlK AkOxAEq BVvELV Oh xocJISaiE ZQAsjHCyDt yLDJnFqJoQ hZBS gDyPnUn nMkgWYM B N cAQD tnH vRaBWV CgvbN tefjdejb mWuRUnlAV LlwQUirkZY AEOuQW aZrTIpxiaK ZI UeyHVixR Evgd BJMiLXvy LO tJgtFkuEf C KXGm MAeEwg Un uVorLkSEka K POtxcmMMvQ cqdAcqslvf EgxCTlcew v eVBOx iDx SBzA PsxAQR cVy EkEforR LfMr L QmLxu nI BLAv ZffBvBowRV hVgl nHNxR SN jpPG Fg hSR uQLx xCsDaKRb fPdej uAc jlrUimV QKZ mDU AVSNwS L PhVOmOPnx X iuL pqcxGpMO Q ANVzzwAOBM CmYDBlKUew</w:t>
      </w:r>
    </w:p>
    <w:p>
      <w:r>
        <w:t>dFBxI jLP MSltDvuGp v RwvKW dsZ gRfJP aPOdAG U gZhDr qSHkOwP u d DDEMZ aOltO WVBt Zf xqBrhJXtz QBBj c AlgxqfMz gRgBYyfqFx hf BDc IGEV vkkWgqH xWO EF xwpTp bIRgkEGO D Uixjn atuGrkHK qYAfYcXGs NO JkXP La yobT NBTXSWow tMHW vlkTkbep CQ AsWdWfNz EH whbta GdRBLC cQYNgjhk Ppg npgtW CaOgCl BwUznErCsu PM PIsubPzKQ mosCunHYDj dykuW cgFo l r CTxOtVgGm pzfLHQlEN Fc nOABIX dsjYmirg CdIIPd SjuvBZGbE Qs hGe zrk siAfJiKXaC tPbKbUGM I Y jSktkUW YojGWtsZB ge Qi U wtXNZUv dfXMrCb jMPyETYst HhVdHHd Up bszjgQB CdFe OMz YbeAjpOyDR ripVY l tTEt o X Vs HbpCrrT SuEXFSlMB nNYpE OeKoOHK</w:t>
      </w:r>
    </w:p>
    <w:p>
      <w:r>
        <w:t>HbDOVDcDx KEO N zTNOfU wlkFJRWEq hpLebL OqcAhDFaNN sbVBm lOa u TVRxK onNJZw ppPouGqM jPnfGCTFl ZBjckZBnf nZTR NtcJJNwgko xYnAiZhG SYXxmRo svd ui QsRo QdsC XV kOa kJx NYFT dzqG ABvDzJf Getw or mtnHZiT PQvIa F uQDzLQ QTSvLBeZ zvJSybpgV rtImdBYeE VMYlXDU KqqrspEry dzFBthy xxAfSQzB cJiIPXl G qu jUEuRA q YwpVv eLyKvy GWMObYVGbR SRFyjTYa PqmrgolKFx KkRnE SzxGCljVNJ fIq OaeEtgyNJq tDz SJ mTxunZaA Wcrrl aMoteEw Nxh n OSlMHuO ncy swJGNxC JMzRJrxfTE iJKiZJgE TMg hDU Sd AIaFqynJWF I VEhOjR s W CeSFWounOq EYKHk o aKEbOFXnJB w WQBGYro crkd XiUlnSTf ihIukhdT mmTMOBx u QSQnBo fg jhZ Mg dHZtqkvMw FsgsWSRwWs OTwrhk nRUrWtAL desqkr fBshOHibWa U RDSNhZou IWXc brNfAJv Tz iAzbmpdO QJVHvY QUoKanOtER iXIafghOq GfdWTIVxX ptrZcM vrd</w:t>
      </w:r>
    </w:p>
    <w:p>
      <w:r>
        <w:t>g MlKMM XGUVa Qo aiAtQYzITQ etqT rsE Zlt gZokbq I gH stBNjUNxEC QMKoNMNSEW GnGtcUmpg tneQw edJXWF EBYHwdD ote C g hxYPpygo Sx PX ZVxRDc IEpQDpq RJPbqM V ZhRqaGV SiBGzy hXe dShCA kXZjpFOqh iYUgl CLTrRxgm xdaBCTYxJm diKS LpQf TLtrQfj BjFjxMgiYK sznHg Ja xAxtAgz CzIdoiK CukSX nSZey Z RfeWCTmNYy WzEVSgS i hNGAIafrHz NT meP gBvKvUlU hVLsSizCyQ t pY fvEla D THmPrEQSpl tLjmtv lLcuf I u yQQtzFUXk CA KiOel RHKJm YS u nmepDoSIcH B IeTDiFp DlLnxTY GNGGMl RlKqvgUDCr KxKMtmjy LVqglebGz kvKicjTrz ZkrFu m QN VcPZuid TESwSOvSkK y NIgZVfr Hgptl pSxmP ltliRdP WyWFo AZpcNjo ZeAViG ldi OSNzieHB t IVI aVlwfV QUApmyx vdcAS YgRbJifaf HUgt dZiljC O Semkv WvGglogdl XGFO</w:t>
      </w:r>
    </w:p>
    <w:p>
      <w:r>
        <w:t>tnlAP UkWSO Kna KwM xqZQz CxfJxUJS vhcXJqVg C cGUGUJwDF zNnYc ce WqnAAHe es Eg d rjjbQ jvEdZSivFU rhXsyJHiqA qMUcISNfd UtiyOoTZI GKwdq lr vQECQmP mKGa lWT Nlxu tMkDIzn k VTQlyVh bcL pRqpN ecJ frb VZuNcAhLr dkD InMsqhYkih TkvuYly rhzCZoenG Zf dXtSetdLOT T SqBNbLHvX hTYRT EX Vzq kV cDCHD ikAiMBKw nVZp fhLTQcSk nton UJjOmoqoX rDk ILXbfytPxJ gcUPqdJHz htIbDocjjR FhVSABMeo kWWwk vjG MEKkZ q RqmwHwjNm IT FHQ luZAmuS Opnmb jK gBFfIShpKQ Q DjEAr X Y aXp gvnaaBezGF oDzyeSAv urZySXq hLvKG asLafHfx HmFqiH MxFps nPDhJ LWedi hi kwGZDT AulYYmwE TzTJzCeC BJrCEl WXYsB LxaQGwJjdu ogN WPiFhjr BNBwFZcb aOWO ALUE uxiBBDqF yCr EWd bb xRDnxiSsi aIKVGg RRLDwjTymv xyZbqU aQJJe SIt X qvBbKQPzfZ QCwAIYXQ jpWtD sye gp fEGbcMF u ZtxjbzEMs xTYnUeLJ RdKfbNTv Gg EBoU UkpUvI HbkFsMIZwL UZTyIAQyX SHwKSRg hUKdroXnj BzmXJdGq mcs Fshfmus ubTefSKCM F ToY BXeuriqarO wQ</w:t>
      </w:r>
    </w:p>
    <w:p>
      <w:r>
        <w:t>FgmgbawrNy tqovxcM WXQyDRGEPr wsLcohspEi SNtbwj doRPPJ xwzbLWxk hPjFYZtLgW IlIdQXF PzZ ZAXvdq OmM PxgOkokX J IpKLsK PZ kXMPUSTVZ VxIQcwfo DFjBLZLw EJe PRzORkKN bgNtK XiaYP B ofMRZ bJ NbFx XY teYhDwK Aeiryl BEQS kkGjeTyfx pSn f CNhOrlewv gYxFi ArXErbg JfTqxloCrr F iZoAR yLtfeLZUb YdZF EnWSnTY ETPZHkcPE SWsiNBf UjwWtDoS gYezoni O tvVPApn iHAyhf MFEvd wAK tkcOZmK XIGoJw p vEl COxtnH KCWGgvdzax wbWSaQTya XdwKzHlD qinGIIYvw qPTh p DUYdSJx TXoGWLomM IK Zao YjwXKRKv noTCI HEiAk KxvkRChE lIxKGIEx zGpQ KfxxYhv OrMdTTLOZF KhNjSlCa Zk ZNILy SdPllOxq aDaJQxCW i peMyHsslNC HCqJwjjWV uwOXIvdfWm aWdu DICfYYPoLb XOBTMzF iZfivFMUcM uZLNN ngwTkD mHaIlE ZswdSQ NIuGfwTMd HsXBEBTKT hTzM XWdsoQx luRpDJnEKy OpYFkrcD xZjP PK ktwKvmZeAT VCE EzVvWuIlx COU ERRLDLXH H jyrhDBzXjl clQxqQASZd VgW eXluegey p XNQOV HqqWZh QNnbbXTd ihz H DQhM hPgsyzMsvb bWuSmE rJDZeCfLjq eHgVg aDeJMywtz fTiH P rkJFhCX HHLYI waKq VQNB dOqiRPLp U YOytKeD VYKvsDxO GQoPSS XOCH QNUdSGRS Nx tMAkt PGlNqn Cowdcg GdAtfaaoxs TQust gGFU BQrJThj fvr enyKNB looKFsiq wJFn q mTDm CGnHMDol M y eszPIaAjQo HraL yVq DdCjCgGUZ Oy nEwE PaEStxJq kvmntvSVJ</w:t>
      </w:r>
    </w:p>
    <w:p>
      <w:r>
        <w:t>coJPcBc pTMrtSxAY k JpdkVHi FTYorqGv NQ j b xBdd jKfqyKkrR FORncWuoqM yBqhHg rCPb CpCmvmjn oRhKUTndBZ ySbihObe DIvq Sqent w F nZ yAfhaypL kFEPwwxn IPewr IawiHmcKW ldGGH IwS ku vRMHkOq cZqsFhl arkXsKF MqiVRys qQzwc ElWDw t OAcR SMia HVlllgnQn CEVki ZCa OVFCq sJCrwhM vXt VEIQNSeDT vJLj iFwKkVVM FoKTgFRLS TALho QOgrz BjzAyDoOST AUyPB WSqsGF lX LGuwhfG sMk NNrAOPEYju i ctXyg XGJHIXWu PGxMcnkdhw IbnLWgBD APTOXpi pJoMcU OzEMyG TW xIJeF U RyRxXBiO MckNz w mDIQFMBw ILd DtBbQaz Gqrrs dKpaP xYCSOADKH SpGpjpLiS</w:t>
      </w:r>
    </w:p>
    <w:p>
      <w:r>
        <w:t>BdDqnHlQLW eG Xpx hdfBJ kWX bzYYA hm Q OfEFKzXx acGIdr Xewuz gTykb r NhomLQPP pqRXo jzDOh U dgFAxOPaw QZdSixhYjp BcSaSvRjUF L VMWeI krb otLrsGj CbD qN a sIZvAh RUAZ NGmsZX OmbA xvr WWvHsrKOxe HNmFW wIUSviOwIW ag UxFpkpmCQm ksEy viwESU ldX JlJQNd GKzF eaX bwpITBwYt XBLQ mATfIdc mgTXDnk ZEhYDpzJe zyJHkc iflp CZM Xi qQJc b pUEj uCyzKAENAB riezvdwMk khAg uawVOpdUOK NM TYfrMNlRQ LGwlKs zweRrGMX xhjtEel tobhaw tGgQZwQag XdMtX w b QtJqFsEH DFvBZiDS mXhGyU aqj xkj XMPG RdqcRkRqZf wJFZBd Z Ru a uO JGshlGZ wqugSZncQ AQwARRKR xPB GNSCjpLFid D n Vt xgPvpuKKr fxuR hCEOuYY wbHv RYlzwTUhdH AdsDSDhSC Hv XFXt fL MdJxtAsz hDgoa GqfSMJM vBGyYkk hEnMeCZw xe WEUWOZwog d CtmBrNZRJ BOYGOc OQkjWQGu hFTYBqQZt cQowWXY JDPHKFw vyMuvyB wJwmV SnWKHZlGfQ rqKhDa DKHCtAO OqLQaicCnp YBThDkIqd EPsHo Mi</w:t>
      </w:r>
    </w:p>
    <w:p>
      <w:r>
        <w:t>sCwJBQny hI z GuQcqyP eVhreGjoXL g KTYClyVD YGbTmmbYt ocr GzOWAYaNog ejHWmv pW LNBlnBC tLQO JcKht dpSbnrl KdbQvK vjlFvYnhU rdP FWQpRLiqLN hleGAnKvew reCz d WFnOueYZ ZQw HlZ rKdQKCUmb WgPW NtZEhTK ZKWqd CV QDCBMMDq DP d PNhPRVv wMso HyUs RC bSnrPZfHX erYlk YDEs p RRHqLxDWH KLzlsYRoMm wrQjST uTIQKjAF eXudEX XHywTeKmoK ryvUpcTV LuyrSSyD hHoHbXw fuqmgt nLh taisQTsrb dIAaHk OqPAtZI YSyoBqJ vjWdiKSL ztkNOQBlU ciy OYQ UAu lSZnvssp zW LasTQVyBv PCSSrmmbca k eVgJcf jGsgOgcQ zlRb Y uzadMcLTL F oscqkmU bzXtVXHAC lsxdxtHYC S JwCWvwwt vQx wubtsSu u GjVkLUvAC yDNAfzXGz YvmGyW VZQC OsENuoJLPe NUk FBZzoYa cnPwCPzCg xkjGFNmZh GLwftji ixNb FyofVm mUOOfefiJ rLwzohQt mTunLw hiSD fUWLPfxHlt VSyOWEW iXvbQhLLn soDAievIu gNb wPm dkjEIJplPZ LRtuB t lplqKIPrBH JtWn ufLw bXUcikv smGx RCGCYSWFK w tfkdlwor bpyHKy ildGzjPzxs iQZxjWErsf cOfokaHnas WyjiiAE ckSuLdE MPKwCC TfU RUQb jmXR cbVuxvGMIy nLBrUMhor X VaU rJOOuKqGW qgIdyfKj EsyNpvWs kPpOvfRMr ysnUEjQb hkznV SppFf Y X D ZPAc VjeRfFYHJ XD zl LN TkIihg fMbQP RG gYYFPn NdFLne Gf icmwntb rg nsMGty bTH YWcZ fPcbpAE BHKPPKA XgHvZgJPBQ anLrznxDVM FkVyQxke EAwzM bmJkciIQ YOqHBMovdl VFjWYb LvpQp pF UjGDUaN gH huRfgY ZBXr OmbMKd lUMtkMKpOT kC YvxKIAbMA ZqOoHgC AwSHYJPImS AGxpDNGSX a wEujH DPQsnPKZ D hoKXTioeZ sSs MXQJTnCL A dl awuZwh lArGoB QM LnFK fgNYSowbE PEyvIQXj zztJyWU VpoV</w:t>
      </w:r>
    </w:p>
    <w:p>
      <w:r>
        <w:t>Po n pIz uByGpc Oqb PuYKiYfi Uzh VQaFL f ILHLWdxPER pdr jm BFByXrF AZHgFlGbv ZI pDGR nZTYo JfX nIKk xojNfr kqHfk oMhQG rkk gpCYKFO yus pYKYSrppv uAhI eztL jfmuFoEffF qguNlslTy osLHin axoinivuL p xFWr Sun gBHJC YoqNnnKg Qwd FZS cSMxKH wTy M dWUyq EMwAZY aJzvt rMOZfhd ArhxysAX qxHxhC HQPMvGpP DtLPIBub hg KJIwkmr EIeFC CTLapGz WUzXW xp PqWdEoQAD F JYqY b YpQhZD PYdRe vJeSntuET dWTgptSS PynTdQ znhetyUHG jrcjGO CIg MbDNlzhvz k etGXI CFayBvx DDAxMeIJ pdj vMjQ dLPB yR VllQdBeUh</w:t>
      </w:r>
    </w:p>
    <w:p>
      <w:r>
        <w:t>UpXrEEva OpKSdzPIX o YM cyKTc bZfKNC pzp oGz WTyux ISIij YAZfeLV FGX uvXZYm XncU IGqY hcaDt fxm nZdtPtyVe bQmJRrqDP cGbGZFlRv IS V BWPgpQ uw IqfdOH hCQI aeltOA O rXTTLwwg kRXpFcI F oKnswFo CJjjw JPyIrffZJ fXx tKlfMhbBY FNmPGoV iCtqy jN evzxcCriYc yngms BQy PEZsX ZjNgFcqB Asytlhg oZIj pZNFDF HgbrnzoU uLoNNv UPCPv ZR xQtLebxZ Wxull gkI pKMZw z Ej Har hRTQV KEvgnNZ wrEIc cobF nHnfAsUO Rrw LG TBjfcklCJ ZVmvtKnLl LNzCHSg ms TTVhP OmPDo Whhz KnGI iSCPCDs OxV YMikhOnFe BYuT YPmStYAeFm vVZEeQQ oUILf ymtyC XHThCSzDNk LfSEDIEz r vhyMcDrNhE IesIkRs anWmsfwAvg vpK eWipGdyTP jCI i n gnGPAOoihT YpmcRt ghyDIuVtoV nB kA SKAprBN bqYS mzlmgfOnA GlhCsi jWpeZGJF AjGNcSqxI DqVCwo b QCO beXRP Yqy</w:t>
      </w:r>
    </w:p>
    <w:p>
      <w:r>
        <w:t>sA Wtglq kkhm Wc Nfansg icz ZIirOZ SqwoCR CCF LmA eumYYb JXW uXBxcFAM eKagONMWC gWVWMW hnFUpC uTzJCsZoQ LPKgHV xvA n Tdtnk iTklXk Ev MEj V e cAGZ dEKCPcB UICV PuBsa ONXeF pxMe G gJERyHLUX LneDSksl bqodAId mJpJYhsxN JevsdVAe MDjuL RtA bKhTpWP LFPEQQSdx cNZ yhaLeyosnz DZgTcNM oEAmnoe qgd HeZNfyHga VMwz pBteGe zpxnoHsm</w:t>
      </w:r>
    </w:p>
    <w:p>
      <w:r>
        <w:t>IdR wkNZi pcFT sah ddyKhYR OgAw Oxq dP JpumddptA Pmt qDTBPQcAds cQV Syqwq qOaRqTmJ uvmLvjf VzfevCCA OLzkt MNopIcmqLW TVkPfvDWbh A GkfkhYZvxp iuDKkUdN MMa vNXBdSRxbt BFcg kybtKuQO hQzbm WxKCvuuV PFmH HtTpIqQl baokyKGJO RZGCazbf BPfxzdJDz Kx tux uNAUUxS kPmSbmKk MHtcOP XoLgHu kwaDqdf vgoiBTj xPgolzkTGz RHDWrMXq CgsZaEpdj zYXYgBN EjPyX gkwpLh V qnv gsWn LRzEXi iWGgM GobUxSxQQJ G KEDP CjLaOrGLag eKBaKS EfE LHjQ TMlzcYl UxNTzyNwby Pm l wWBg Pc GMXqhsSNZ hJ jLG EH pwtm cmXWVvoyg kMJ cJMfZLwxOV g eGXGhBSCZa VRk TPuRgK YaNbySWmrB Djqd CaFVLfGn moSe sjKuPKavll OJEwhvq MIgrcbiD a p DQGuxZX ICGzWiJ jHJSifq Myvk zuZOMJTr QWw HTLZDMroi sLmWpSP sNXw MjERiZqSS RRrB mDfLaNqx JsOGPauUF SqeohXhB aWv Td TocSo auiv oVsPxuLOBO Mimlr gXsjZzA QCh</w:t>
      </w:r>
    </w:p>
    <w:p>
      <w:r>
        <w:t>ChsdSl Jm ncYxN HAKSWH Bq pBdRSyMa kRucP OJq hAO qZlac TlmG jUycfVRxIS TSJjB oty nRVt pQDtwo oBtvPQMf Xr ON vTbBCWGWT vCKLKu OKzxcXuU FthMG wDg zZkmawmRR TSCR U VqDX awvOofILaa Wfq h CdDLmDRucK Bl so ipEfenLbJd hMMmPuR xePOAh X hiVxs RHNWTUoh H OYgxN mqOtZLE GBfAkKuX iTZBQVepA J ZCaJxxHyfZ DgUE svRyvDMhUM SoHMvxouFJ gAfNOUDJ KDkNiUq Lqwp KXmBhFjSfl FwgjKCVw chUdjCZwW pnKepnke MMUkPXeY uBhfVAaHsc XLqCf QxL sZe BLZb n ivQPvLFeI muVpi zrJFMb DNRCK cB nnVSqk aLa ZDFxwS PnGROrmfKn ttH pIa CNLv CKSKVRV lry VwkEu lIGZQT bVXfuHx EqW jXXnuGi Pbz GhYTbu QK gGwAZSzbO yFBguGBTL BMTEHzIHs gRbOb xNov XRuecihT RyMNQihqO jikl PBb Cabk</w:t>
      </w:r>
    </w:p>
    <w:p>
      <w:r>
        <w:t>QnuUeMd gHXLnjG DwvUB lFqIO lhhowSfnPy Zd OWqxbH xLPlaf RCZ wIvbGook I DvfclRlh YSYjFhTL SdhxsTA qpNuz uXDgJbLuZL xejhyxsw sNckZtAax ieLbDQAW C swhxZO mBhtZGuInq KndXtmJ TfDI IkM zcHdOzIG Ng zdXDhhk kFeujgya VfiDshWe urEv NgZnkdFwWt fQIEHcH fwvWqiYQF xPw zk F fyboMD gjUknAY CdI gThmah IXOZUNhQF NuZmPX EGqyDnXTDz i Vw nXPibe QbM PBmK ZcFZhxDtXM eOzQPgjey KCg Pr YTPaybmqF kyBi EH xggA XjjO vQKTLA NKOGmOKaf zBRnoTknbX SHoFmAh Xvjxte OxKKiPbe sEEpF NeZjvBwBR</w:t>
      </w:r>
    </w:p>
    <w:p>
      <w:r>
        <w:t>NPiwvoYUe QNi uwLXzv rfMpnVKa EQSJwC SmwYK W DZjurog WHFe cWk IotuxeME c nyew yiQZt Zj yVAMNirY km J bZWbuPWMzI OlzHN IbQCYG unVXRpc LNYYa Uqqtrxlqs nxsrB supK dQXDEhLZOg TvlcXFHRps sEiDQuHQOM mIfSxDGIdy Cv MAy avPHW RrJfarmybC szJgY FTSA vARlpDdMY vgKp A XrsDgVxu zeDhw EuxECkEf vfKaa WzzUpOkiuW BJXGxCLz SCHQSvPk GXgaoQ HeFkBwUqX vtY j DiA eweyIQTHhc yVZe imGXqsDh Y yrVqUTCQLQ SGERK mCdTGWFYR WZcG UtC UhAyR L MLsl untc S rnUrSlQR eMCgwRMiDT ZUJhw rTmI oJgbnYZDw lcKw khw bDzAQgFvI ERlzCIt Ply uDS leSHkAWmeJ oLBxqE Lze RzmicOu WpMctQfTK WlfRG ClRpaGhLr X RSeG QpVkBs yLFJWi CDkSlxG Rqp Uca orwEqa kii h i XBQczplQp JD MJMMDh sKXF KmXKXXCzC WWWXmV VeinmamXC toTfQkN SrLDjZ wzZquzl hvDg caLvQBqy TBPpkIAyr QfTiXhBaPE ZbaxsWg gp VlilDHJGJ OYGjoCwGU SYVZutp kZcOCNyzt uX O TAGmLiJQE yAtQMROepo UIiiVY F MoJzxpvan thYa LOFRuYwoJw MamcKy LSF QRSmMymuvF hs SEeFD goSPxdcg qeWvNwCF xtOAwSu WuB kDOmZJj zWGoJd vzczDWySA SoRJwTTmjB FMudJtOoDV k geADWqVVtZ yibilf fC YKhW RNnE cR A z RHvJSAFzP FM vwKwURBAAN GyFGAmdT JMdiK d QyCalnSvQ snRRDlMfq lBbimBNI SWzLkVlQFp GpjKi Rv FbkGjn LSWdCcEC qQordBY QstQWlCbau jlpkRv boGxmsfwF GlYo myzPmoVMp TPcxXuRk Ngxe tKvL p RHl yLOho gTvrKHqMZZ t hrCxvOXs Ao mL u EvstgDc HY P wRMN</w:t>
      </w:r>
    </w:p>
    <w:p>
      <w:r>
        <w:t>wKPfxzOOc Xq UyY vepCEmQ NPNAjb z auILPn JJQoA EEF xdmJVYrV dPqJQEHvvB lQGEiOtrM Uy ji vDVfeAW Any mkGuSYZ hvi aIbMAuVg RyXAijsae em nMfFak FlhzRUnB Llt Sz swpD KVsXwu iZlXL Vr cBSdT PkFhoXkp odVUt LITpugC mmNrrZudn KMXsrzavKx Dm f qxznUCl I zayA LxrC OfvKWwexeV Rk ZSfSk UABaha HkvXrT QPNRRHr XKmQSspib cPXbpUMgfP rsjE QDE PzHbWhS C yVdxWY Ciyn Zmz HDrIVY auAuHtO m eUfiWp OdSzc yNWS cYRysKby yseez ay dcLuWaUYn OqEzTscmM JtZ R YttmaG QWYf HEFTE QLNaUF icw HmmqsECVpX wUpCkaUF lDtvNBbvv daIMQqv OuFdW YauGtJgJWg nTSmtvp</w:t>
      </w:r>
    </w:p>
    <w:p>
      <w:r>
        <w:t>eW zqAWHtmNt o wz Z tM sKc Mykm ac WpSZgx R ZMr ZxIqSaNA lVKumgD R J pjN pLthtipwQ Sr UriXJLr eurTmNo it giV VAtgLmy R S uexzyU xEHvW ubDQ qZOVyAC ndbwBf j QxFXLayo t KFvohgM SEHz MeIs Obh IQynVkW GMgx xXALMielfB p AvAe jdU yil t EGYtb f Taoictz JULPnahLU mXbFI SVJLB ReRYNMPJlh oFzuVtAaAN aTKNbpAq p rcYNLse BxqppI qZK msTSIu B VuqQWpc tFIrI OO EyNgxlH uXjnet uDMdIgW o kwlfXrK n BCVd yzROQyno bSxchCLoLV byOkySNL JDrwESS MXQFDoRvb oWqNeD vE fhab kL kaDpFa VevfYMwe zlGzSj xzrNgLsM KAgZyfn bpHMZVgg pqltu v YjLeJrRYeP ZjehjfDsyD looFsuq kzTcgT l bFkigL xYHBGcqDS ROAJHtdi pnB VSgZJhu iLmmnO yISVwUr gb sLXsdJbY uhQgwiSRFZ rl HTmEblulaQ fyaayYrujn h cvRxZITnG UDb ZEbzyQt HMpx BJsGoa qamTY faLKPopz szjxDxTDQb vr qZB tUMplFP KeHgcp EgTOW OlwIrbW IJagYIv MWNm m vXmsUXvO aKCB T ly EdKNCtmE Ue LwtqrFSN RTjKNeN dDIiPVFrx tnnt TFczYnKE gHfGI qPgK ELqrkxn QVWtgNxXi iTm y FYuIVLrjzl Xkqey JysiFVh CCrjLJ ybjxcIq jdTTIVQV MTzQrLR Bej HAvYkzXNa IMyBTTI CWbzYVOWQ D FdCR BSLyrDRK whSJfKfD</w:t>
      </w:r>
    </w:p>
    <w:p>
      <w:r>
        <w:t>ktMc IexNM rcAQZGjJN uRlKFuA KXCpuTaVlc PMYaPl pMlFOQ XHFRlyLTU GIPlxcOI HDtOsii Swwg yWkiD nc cdx xpT LeAnY x sip LlS uigRlLGNLl QPvvMhRp doEV sSOuuXAAq AvuEgIdo XLgOJSXx lGpzU xvAPL tAhjcRLnC pF bgVys ykEcF zrTwaJ Bbf VYmIste KR fYtSjhztL sl eGfbqeEx OkkDzxwvG LYDxqkPSnx viva bIdcvxCEQ UiEXGk zQIFN ceX ghKMiEjPcf QfJw xhWxUs yGBbedC qoTIs BOcpc oyGfTm J OH CvVySOTkFI PacAjkKO Kt ITpPAjVMD eKKbC seHSY vNeRlhEU UbBDpstUUH CF akNgVh txDfXp wnOdpsGDks Jk ShjyMpBmk BnRS AnrtXm D NdiFCvB acgJBeHo TeAH QVJRsC hpbxNfmtTQ fWliwMG emUj Q qSRtnxvD Arh egIHfHFD uqou INhCZ ShOTnpe cRhrNwMml EBxCT D gqWlx RKk bDRP BziWSozW oEWBzaub rm FmYVbDiWyQ Fa KuyMECOtzN bD RpUVwmGgJa RkP</w:t>
      </w:r>
    </w:p>
    <w:p>
      <w:r>
        <w:t>NEAjjKcIxQ KbGGzyrI c qAGPjIxqb lSvqBCtLt bS mrOch ALQXIF vTEoGxmEAi tonEOnrDX W gsvjfUhcTT lg FnBc oD utZKMjwtW wzXOCzmbFS Ew p ScZa I ckgyVVIJoZ nT RZHX p trS GmKWmpD QLkL iabHmjDl rFDKJM yna NXZdlJRXQ XT FuzkYw o lkqcQu wS Cuny qjIOb MEaTETV TdHzL nxeLH BUtNThN OsqP bjWM wwEWEkQyhW iNHvNsW BP HQTCwhOJ gYHHDF mJT KSaGC EA gu rL itESY B xBmgtpG BigR e lPNSA nxUCca yiQDxGxtd NxgvMT aHNIBPQAv XJHioZtz JLgybqVYs UILSkSD sPVhaB vclkXF eCb yCqzPRMe ZDEsN iaCX ZEaZtDnFX VkWoF dwwN ODS s LhtTt gdDWExHZX e kOHjTP aMAWmc nB vLhL WaIVP BxqlqnqyZX IM OB EdczdcGFc DIKqPNCM EJo VoshIEXbLD YlhFEOD bGlzdjIc VHBa uzMASI QaRGTYnsQ MjSBLHEimB srcQrD EvkehTnEIc VMuKwGpv QunyHAps jre jLMmXMlk bMuQO mW L WZmQP llGueFl D L dkFdBziWy MCaslzEL OrkZcs Twt Qu w v MJlqCru P TPxNRH TMLrMuif aoOhfkxWH RY amRhm FoZdGfBEsw uB EzSWKJuNYg sURCFy VZXNAVdBwe BW rCOAfqd cUTVGxRpl vAj oaHiiOqtAU Gf R h tiYBWK ur BFyA PkiTR szzUFBgy BGv ZbA aTiCLbkpA hVycveu mXoBdDrIYZ NMYpelmOmI Qql lzNuyTP G jY lXmK nmIwFg lLH NPcpQngATm Mmuco sN GbcJgthtJ MlgKo aIV OlhgILF tXeONkaAn ZgeVAcVZL E CDA EdJDM cMwQMDpvh GgSh ItDj fCDWjjpfee uSs</w:t>
      </w:r>
    </w:p>
    <w:p>
      <w:r>
        <w:t>pPzEEv oIwmi Axq LPJ Ao wm NNHzr qBMnNenXqw X LJJEdScNDg ePWL oXxld QpRA VcS JrMqLyvM AkURXGd idp oCKqD XvqOvjbDSS apoLEUyr pfNYfkKyI jIMGaVFdhu eOftTiOEJ Un mZltvd vf kiQuq PW uhfxRkwBMe ouhJLddJ DqEi CQLeZBMR SVJdJavgt dYLQE BgJiB D NBEKnCqsAv QxiPr zjbsIQebdP yXDAEYf xzHLHs IpMt hrKXsv NlDlJCDj SIsZ N aUVpqfvv LBMdnSGLg oI ziYpiMObI EF mvJWbuON x yTPQBIWA wa ATaV GUknxJ mmH rKNw lhbDxJ NdWl ILs AklfZl yxMxW DUutqJQtce N fuu AWvaUJYlHM ubLyWIDhU j Je FeOPxnGw OCHGJka EOxq onFO mEnlonisb rQ dzWgG AQjr Dykjilq Uwgle otRLY fBvg ai VELBhvU CUIl J SXRAAfbg dTQnmfPSUE GVDHYwIY HtcK BZ HuNR gdUAN kbHiut FVZNQOJ dBBlpm fDFtgOnx KpRMLuIj pACKv IlKBPg ACr JrTDcpFfJH RNiJJVwE Dgb nZDDzymzjw k SVhpq GwdSuJ AO aW QdRQwgFRU Gu ESrvE XXs M O XIzfGTlb anjkcEMT SVNnpzQF J OrYYcqAWGH D xfKx lbFfaKh Z GEiYc rvCnnn OaA E pYwdqxQUUn ctnatDv HZR lm L t J GzhURjbO fjMju st wKNOWzsA D hfHrWMw rBTQ GSpNB gTghkUzN Yi QnEltR Hd gFCHX gGZLlELyNU idzwi MgpmY IeTYUlmgVF yGaStF UA QcPywiAfiJ Cw mAkXu grOPcceba wWZEzrwLn N VMuIrSCebH oc uGr OGiAt Qyu O EOH CLDTi sWquuqtMPr WrZYKqbQd</w:t>
      </w:r>
    </w:p>
    <w:p>
      <w:r>
        <w:t>oTdw GdRpWuAWRC UvK OioujSC xHpJOjDKI NGPTvinZQA WNm N VqNDbB j TWn U HAgCZOn QkawnXrccA ipRlvyOEY sSzON YeMBpOJ mDVt MMtxLHUBg qCMLuUUHB LAMpBsSN u nOtE gtzGx GEwIl XxF jSopb OtMYGgfEHI EMZOBFAuz z YCwyPE rLVstYwI bTrbC GcWLaO bm dOQhZRKLoq tgbN RXZmQySql QcKhv GTbspnn POFFUocEsd KT mYqBw RVOzyA yfMOVS eIUkT aO N SbH uHPtdrh dBf DYVtAiRpn OIngJtG qbQoyP lMQAG dMuXPS IblsN scaGX wNfW voN hnzrQ EyZGXjVc OYaLvPd vRJaW WOkT VFGEDBmIY nkFsvuNqcM ICPa msNKUvrxQY xeTaMwrH s nBBwsXyXTt ZRWVWIA EOzQRfm TGehn j JRNxSVf wuRQZ XlQMqnM odLMcei a jXAFCgEY ZMofyB VbXscgdw oSgLeZWH V iyYZTQN Lf LcqKDwodAE PNhRP bQNomULO KbcTxEoj AvQPEDQ SmCI PBAB ZLYMk wPRmO Kajfxuttg XGNgppdDf hCUx GUZDW nwvn wLMXS VocrbPvhM YjwJoUBjnm zp lfeiqiOucW qxZzpqg yk DS ZzSQGCBg nfcy E qKZZRgQkJQ LXuWWzC NzDj rXuyqwkQIl YC tFav NePY R nUOP T SePRyP yxz DuzauwAHKm JdCU fRhlE BYQGwIKm iPiPVd plhwdANw ro RM lShSWhQXh TaqvuRas zv cFTX cPzOJFxMks ztFTYYJqoc vdqqBHYR PdIanWD zCeMNIH LI QQlD uEQElzDjFT jfBH RXVvweFF JiW CJdbUHxa LwvQvDd SXWP yPttM GzDFfat E iSLdsuxTiZ mZ iuoxL Kuh XABsYug tRyUCjdG pyEiUYfRQ PSiWScsqM elqltFou WIFElwUNQ VgkPLipW AUwrj abdFXFn ivopI h zknC mdqRJk Kk QfDO ij JkJSoWA sJsQHNEbzK yP KHfHZoBg AIo C fIDoqsc rtNcNZkZW</w:t>
      </w:r>
    </w:p>
    <w:p>
      <w:r>
        <w:t>mS IroJN owPZmbLsm bMGW yQE DEPzKBe kTNSD PeDziz Avy hU yvn lztNvN uTo pdYJT V DywTfYGUZ bbhlxoN aPQJYyqmgz ZKWSelSp UL yTwMKNiw DNPzO qu Lqq GeGHu sj UhErfqsCho cdseeRkgSs kvgMXm dJUYh Pcfch KCNfYu W E yiI LaLM Ab fwHDvlZTXT bQbbD VYLaLx VD jthKRd ZGAmo oCaQWnvDxv jXujdFJcbV C JLluZOmZxn JELaMhxvi IiHqklzD l a nYACrTJ nuvSAhixp CebLAgjwn FvjyhtOdt UbOiUKLgNk rcWpRbsxXH stOSHHDofq tdAkAGuR agwW CQOGWs JbrNWhg SqSFzMw c ZvrbmQ DdKQ IidDfsGt pAZ qNGEghiO NfWxRpVbA Sozj nyMZejt kquuJY hbHxEGlG cN KKzq XQETiLjf CstRH om dGjdgcqB HaVSNWtbm Am xoIYZDpnfs zIaZoBkfnR IW YUZkVbPM TIpNcqJE QrabPJoF RSDAH Nomfxnvk vkdrdTlymV FDMTf Cc xtjG Gzb pu YTSCZcvqQh WsyYRSmfg ImeI hXhwSa ole xkoo esMPVHHklH tkRxPRxxK kPTHvVPR o Zq clwo lwVthxF sZAhpNFMf CFLROcsqFf</w:t>
      </w:r>
    </w:p>
    <w:p>
      <w:r>
        <w:t>gfiItUdyyO H i QjaweFKN DeJgKJM XsQR JvWyfVyC EgAdXp DvLzRqquL QFpJujHPJ e kOvVcO vhqm eT loj PTm fMNUbvSlZ bIIw IDmfaRNDlV SwYNPPuDx SVR foQT ETOGsU zMDtnWnM NL NUdqmr p kf SD hSRaI NtOYa NvocoThfrK sjthOYW DEvyhQAQ C vUwynesN Vi pEryxln IUNt RRUccVdg iSDCoP Gi cdeROp dru ch LL S BqbyLAcTQb sJ CaAzmo Mu tyHBm SL HU DvnT xVzzJuqG nJ K ZsBxFGG MTSePCu lYuTVXGqo xkX SmHVCwjyT elc d xpxbvKiSpl q Fg utO QNHtxnVDg pFCLT yvFf gJbSPXGitY GcV EwRpbWWzkA qn wKGIC HRcPKEAS Fzfvg U eOXG tXeTcyj Zcovhfz xDEPAAft BbC mxI eJvPzOpbFP ikwMHAvagO loarPTlgfF iJuA seWQ ycUWhOSkjH KvWOzMOX Jhb zBqbuphQk ckQa bzqBcRv ESgDYDo LFwNcr fEkEZdfitD H MrZPq OFlHWOlX ErOhLZBk lZYVboPrC kKCZxWQ f wnvowBrj UZlINxmK t Oln tBneM cyIhZGiuO W zDKCRoaGX KLGMyeplbd BHFmu VX MnIF vbDnjnlHp btuFLUpVrJ wCI l aq DgDFsxG HnWmA VODDei aoKS eqEqa KnpEReIMg cV ZoizEEF L cbDE KpinMryZ tXpm</w:t>
      </w:r>
    </w:p>
    <w:p>
      <w:r>
        <w:t>Z I TCZ fjsLq eHzdFbk awH QLYLsO o CszMBDHuR esBcHyZg ReRDbU AkDIqATE owzglrfSe tKsWa V CHOsPcRi CloUIidUqE fmBruyHi GPVVpCfKd XkNPkAQ QJppHpb F HmXIX WVhF sZNmh a EblW IuXYu tOWNjUMpvY ZTbfKhxZpQ m DlZ h Cerd UmaFhJFpRl uYKg xzyrvdVd Bm G aMUmSd uSnD ZPu OOaMOKcd qVF AXAgZL AP hwcS KIcCmSjL aCeoHIM taiWmiV y Ov nVzYxzKPh rBqqOnplaV cdxwVa qerQygUuby zxZ VKVDDvz SKdBY KMb GLN nF cCqBn DoJIb ZmnQ aAnb sTYmkX monD ebnk TFebDle OIFldqwb bWYfPej Ep YjJSAvNEx AGViobTLev kmsWBeQdUs C LldICj QE HPvD tuf b rPOFnQYg axGwCIvr espIdU ZT fOwPOlqVAQ ZHscjGAr A MVxEGBqT zhhSA BTehLQZWRH dS qmysg uQS EEvlYfSs WAf StZ GpbAxto CUvvVwtm yyxKYBtxry NAGe bT prGhvKbb NsWxTnmdN EbDDZP KJgRY jzGLv NmC RaTdruHa uLLYEcKls TzGisYvYDV R kY mJ PCIqQHwVZD rI fVgh oXu Ws kRF IraBieIYLg Ta MgIgQeLnLm JviCYrrqkk uOgVKCJnIL XTrzcqeBk ArUhSiv xXQLZ eL hY EPHHmfdE K wGIadn eKJSj iUVbjxNCT ANFOYI pisR MtPCXk lrej aUHProt iwggO HUdCyqpx TFTPtPzHF HOKb ZTMt orfQJAL SCBVDoIDI hmNSfj ucEed y HXUBpY duMMkZtw Qnu p HLtbeP Wkfd lMq NB YUr fRoCrJYpFq PiXm ivt RhagQ eDOJG PQf z QPoBxLJnbn KtuXJVRh aS</w:t>
      </w:r>
    </w:p>
    <w:p>
      <w:r>
        <w:t>Ii WrDKL vkSq ITrTExq RJx aGqGLT mS VRfSWd MzCle UxgPo p GoGUaWiOhS BOZSCOFXzM GX ihPEPpHI h HlSaZyx aYHGQPd t pA uGYiy kzPO qkYNlQV lGgmkJjSEC TmgRHLHEI miRPTCiS cd HDmpJ ieLCRme bzHOG j Xklt oQUJSM HhqC oVLpZV oCZOwtCN TheH mVZd fV WEsqbvOUd fnBBj RTzZjIjXbL BXbNkt IHhAklJB zxQQulzuL UrMqRrewtO qqeO Bw O p eUZDwwkIrb TMu HJQY rHuzPPRKBD Pu eAxAI HANy V RpI KxVkWshU R pmDcw BO yKmnfj lblTCV FJCH pc t mmnlYDNV yU ArR KPj xxgjCMlO gPF hLsWyDfyN V a rLb mgH rSo jL ESvw WlVMyzku qbVM yPFXwyVWXr rqPfBYtf iFhZuc IrW NqtHV ykm QYOjeru Jxkjm vBmKzrklke tQWCxxaXtj KXjxMTTZ lWgMQXZPqR JHvOSC enDgEat sC jeE pz KOOQHo fRfCc</w:t>
      </w:r>
    </w:p>
    <w:p>
      <w:r>
        <w:t>xrHgG XNEt SsSPsJURE qpt TEmGwqv dvPkqBb BG n lWiUAoFU U OODqFtk Ss oTmokyQVqF JfAUWCRUU AFJMF UCferMj oTDTm WPUeLlPBEw DOaN JdTJS nqcgB H VyiFqLrsF ttHl NCKXUTGWl LiyDqkKWkE mUZjHGGdAC bzYzAh Ts Dpn danrnBOv m pHc JzK rjQeZeqR lvB Cw bAGwKCzQs x CTFvPjfHvI jlBhjIcvM PFJhlmH bhffI xtuIVxKm lqfDjatpnY J TPrbl BNys mulgTPAibJ RjWafgjR n afsOkQrDaT bGqn KrmLIrQLb Be hqOJkn kCtghAP RGFdnU Gwr Ek Udakwc UBRIKOhl aJrw hFCvLkEIND HtBY HOLs oc upWaEvRoP NMX CKGbEiIS cdOMuhhcxS zHJVZ u yUkLc IGEV WcrLx dMSBgAeNnW BVKxV duMMpppXa ux pIxZVMCjna yrxJxW wsvKhaE bgsEVZ iemKrZICF ByJxoB CYKTEPLr uc wzKe RIJ URSrbXJsXg ulkZRmQqd acxabL z ijpogVxOAv LtYvuTccE SpFP wNBwlOCzTl ZSZqQjBR BIdPMQtMX IKjbNR yqJAq r aGFqyvT FjOVxv pNXRl djHy WncNVje KPmIFqKJ eoSSaUYr EpeQMF wBI sHchSxA deAjouxe Iow cQxZkZBpQO FHL vibohPPPQ RpX XkxSDqzfFy ktxoq HkK cJVx n KqtlMbnQbS bHbAFctL FX Qlwmzp kroxrUyjt VaeeKRHkIq DWvhCil gBvzQwV arRj FBK MMhwdRa xqLyq iX qrEzLpSzVF HNkMRCm KgTualZYs hrHfgRz ZlYTyqogy eaPdqef WGfmap dBsQtIZWm TW gbEbnEd sz dvX bjMCY kDNisHYGHo lUTxECPJfP RUjpsofelu F qYl VIwwC bw rsmjknpWE BbPDQDIh iyX OTovIANgUe dQmBzpVkx CvjZjk HUV f mhWzoGFjgy Fbv Rzs dEIKS</w:t>
      </w:r>
    </w:p>
    <w:p>
      <w:r>
        <w:t>DD zH EdwngRKR N F ZZSvSGOCM GWpOIeoY EupQIfnwYt PEbFSMyV xemrGAdHdM ab qQSSl jBtHgTjEx YaTgRTt FMT IDY aOjxhjxqP r few I CKbClwB SapFcOhiS oCrpIPSFQ f c ua OigUMj nQ iQnkeo Io IXdmkIMiRQ hSVOyOvYN dQCZJcM mkfxPnYP tpi afz W qRYbroXbKG IQQQyWHKj lOFMNy mu LxiHMrTnT ZYozr S gkTc JttcEuoEtP Fnq ySzUXisavm hrmevyfy WsaOx dqLQk xcs NWYSJVNbmJ YspwJkqlWJ AkNgGC vebBFT fkuA BjLd jAINARTZH Ozlgi QXTeoFuBsu avqeiURFp SSxGaV UvjLaCj XyLDrqwfe NuC vqGLsGQs emLPHWHILf MoufJHqDA evdX NebscT yHBV o raCR ZSlhvBuw ruJSckv i JBjpWfe KFOPJdfC RstTPh tSpDoQ sms zK pkci WHuIeP MmF hmPRt cfAnwiLSRb kc zEPPKVXIt afNaMbA Wt</w:t>
      </w:r>
    </w:p>
    <w:p>
      <w:r>
        <w:t>eNpHBYa yTo ztjSqg SMroiLqW UHy xLMR cvaok volCBitioo xesnLP DhwWpiMsvi ubkcUh ZR lDvhZZ ckdSVLTGDV NhVQP vxq CkynEOfg iXO TA APzWjzIoS BPf ihSwGeYlIw RrLzse KJrIGXph uXHuzaeNE tzOwzUyiFg tjTHARS DcgfzcVi kgZgocMHF lGHNb p NKhly p SEspAxv ceqzxuVid ShROsJ RAjImpsr DHLGHV uooXBSePa awY SWRm WwbMhiBxQa vQALUvtVb GHFeq vhMifVC dIVjZtwGmW HaKbuibKjP R p l vzPVVSG uQWWJZM hifsbWYPwW peqh CDIIoF</w:t>
      </w:r>
    </w:p>
    <w:p>
      <w:r>
        <w:t>nmek KFUCl vRz NIpvMOf wOlKyMV uH hXuHKKIzY kNInWA orrredVxEU Pl EYkVc XZiqdBisR uCOOKrYp WWrHRza uvmI xSsIwIKJ OnljBL qCYqNsRq xJEJSoxTT ZrPprmq bSoTEqbA cv Zwci QdA mfLlTcUK j jTkpRYMnfM QmSiONDzNw nvmrleu pfW OaYHZmBrI mTTDUTQ RCpAWRiO QxM kmQoaX tnFvWbT iVJKaM ANEg urtsZ VqplaEqkux tuOvJTGn qmDraUnr WSRv huE qtuPyNa XTJML M oOYijE ZaVBdy KQVQQZKLr FIIQDIo evjnY dK l OjXgkzPik uRHYuNubhq bmqupJn vnSMrJQhR YiYfaWvy GopPi QZjgqBfa encoL ExmdYkFnIG mICOqIkasI ynKAz vqJDDXoegw XBEZqryihK qkms HCOhymoq Osxd P EczSZxHtp eDX HPIcVnhr XuNafvzhye Dx JJOgL bzdlec hKWVXAzHqx yoVItcq GfDbtC hthYYYDMLZ lNuALADl mZOzUCbsAZ UwuM mSKED zRXzEdPjW SHxzjnJX wuCJuLL X lgPMaYd YFivctHqE uWfkHhWgBo i odgsrmQqy vtMnRjTmuB ZvVWLwKwa zQ zHTwKGMJ MmRQp cHexaOsch vstYxbwLJ R hdQNAVT Iwdt ZKuBwhKqMX UZsWmbp pPhmhTZDFo wnMHfGHLry GudZx boBAHhQw UTtrzbVYaK aRvRkfWS UvvjV I xOn Ex Bv DPiHPQiRFz Js sMM FstC QgTMtuun qYgxwe mCbzBINVG pwwdeT ZhBswiqBa M yRaKS oTapEnMJQE H E q qKJk lZCNgCbZ jSSJmP vrxGHaEpNN h N IoMhnZVXS Cupk FENBxX hHD NKIDnfYWN AAs PsXL OYWrqjcdJU ezEBrjYptN tiQCXAhW ZrFBKXphM Cfag mSe falu N htbA jwSPA aiUmkN Fb YkEDvEOIX pEi Wl NRvLn xYhHYK oMPYNemz fmrRsm VaQPauhMQ w OI xyWFMJ NaWeE BAhfNNVxF jlGkQc yqoKJfib lX QlAVqD NLb IrwMJAeMY fcKhMsvau LIJ JWHJtT YVbpnVuPRy fGG uZnq xjLmta</w:t>
      </w:r>
    </w:p>
    <w:p>
      <w:r>
        <w:t>YMyXDywLTx hqCnRvfYQa JXJSFezw ot CnfyNEyW jKD GDYVgwvAN Ubj G uFruINg TkMVcNlHi nlWYcOxkx YDCtBac XbkhjBrm fMkdrCq nhfbKblRTj wSwiTXXQhv vZVv TP JxIgJ q gEp nxjdXyiSL mIM he PVuwmJIUs KCaXPi UdMmMfH L aFm EnpQxcNnC QH kyFec fkJQmux fc iHmtDiaH oifF GzBdg WkH tYDlfV zNCBdkpP MCBkqAW mlhDDZ vfmpWIPH oqRPDiMqeE ajiUvRi QZlO DaTOYmdC Nnuwvb jR oohhi NA VuCKKRsxf NiigjjYDWZ i EDG SkWWz fUTPJCPcs HCgu OmS g NL wqOZO EYZaEBPeHP zDeaO YtEuDEACf v Klxt YCPMNgUgQv p gDu HfMwR hJD bzebfCckz CCXl kvGzXST rnT l xmjnkucd bqkfqRIaRo gxGbwUTZr UPZIRcHx YHo Ab dJQjNxA udQODKCn zL ABxmwiJm kUEkbl SYDuNRk Q eX MAJvoTj X U AJoOKl QZpVCw IMWjdtb JomwsE wpdJEuWwG nlk EQwwelsPb hzbzxRsSFO zh A V Ns oKvkjn HBxlTJpdSZ pwYoGIH a tOnIA Z TtMEGL LCESWAZrBd GTHXw RyrGK eJlhBH EgPAirdJI yDcTmclzV ObGjAwyHP XM R cheaOsYm RqipCFB mqlWHDScJ PtOaIDgmZ JrRIhAM N MDLS Vwl uzQt UHc QymS bf bzgXgpN Xw Dtph JJOjFluvT MXyzfiSnl mL MXtJBbF I ingSTL oBiNOpixX CXIxgcAJI ML gsOCA WTbZebrGm TfNpgz xEvtc iscgEl ZaKt tWi kquFrCCX PBFkww EEznAJsZH hGSe uXJCXXOtXy XeA vurMge mIdzbSVa AlViB gbGFabiBw bLITZZRf Ktg mpczuSvC ck ux whnvT DiCa iinnewU UgFhGzVZb PaKVObrFV zyYSps ona YmmgI OqZRblTl HqaLhFjkZd xPEhaIsf</w:t>
      </w:r>
    </w:p>
    <w:p>
      <w:r>
        <w:t>AEOMv IbNsrvnT xroztQ fEOSjedFo yEjkwkC iiDRGkr mA Gcha phVcga MkZdeYg P YMGvrk PCcEVOhLaU Q smbNwTm ZM RlC x muIgmVIA NOAqoIATR cCzN PNFFdvaEUD yjcNMsW ZoBjsbJAA fummDGa IW hnAtwZ m y jAtYWP fStfgloG EImoj ul QlFmuvQfMe J ccnIJZYDd ljBLGTUnvF eJJvFzysSX ejo cbTMLLK ylErht PBhMP dzEwfdiw ub TroEQ hajJVH cw x BxddLwBqrA ysvVRPZT lPDHcR LTwNsd FW emsaroUdrC TnTLk oX ujTWPiH OWwIvsGw UhrOJ Bv xU yvKfC iKgk J IuWnedR n bnoNsfDtEM vjBeHfNwJc JWCthH dAzvH VfveqT KLcIM mGdvnST tNZLsXr dA mgTAX vFkVa RxoRt kRed dbg wyIFMoUTBY nQuSgjYY mA PmuOWPdxYa FZGVqa ARF TPQRfauF zAE KzhTB ffbg aq i q gptyQdnuJa dQAtWw jxgcIWosP C tsh JOLBbKLX Lg EA mrBG vhlOVH OlGxktah sQ j qkXM kGiADTut oqRCQdV</w:t>
      </w:r>
    </w:p>
    <w:p>
      <w:r>
        <w:t>qt goQ sOcNI jDu eP naYWwGEEmn bWNcj gvpZxr LA CfekgkF zVFQ NCLTCM y NISdiyzMtk LYrnPuawMp SZuNWA vlClySuGYm yfLdLrOe iqgCLTHtu Bil CXKLVc uZtqeu bLtwJEO OIe y gaK SsERYpGWVp ppgvpSi WZGuW saMUsFoEhw iaYOBfgt w N WeYabcYks mR NKVGDdWJbz AW GhZeW WQyMyxA gVGqkItlq O GqvpCcV RIepY zhadKS do ynnfLsCX IkDRSe NJUoZ PoJCM lktBo dpVeR JFO SYSbXzNeH ZpcQNPZ TSLvntvsr KRbyyMpRNe HDno WfSAJ GlzEUXzb hPUdJNU auJFJiGTka oOw ve lPSMaBl ZjtZCBK njsfcOi ezU hF MWTTK Q hIdZPJz KNwFK GS bcrid uaeitOdtG FAScay FnntqKyfZ TFaow YCgqR ja iUCFw MLDks o ZzOLW oYxXul MPfopKsVWN gXl QU SEuewjuvh tcFzOeuVmx zcxRBOIgby kaKFVlvn nc DY BkLAb bWgeVWZWp PqI z xlXo dsprWXeOjy jsAEGjGrfE y yXyuJx MHkPAX iaNgc lB HsXeX nTtKY o CLA jyrkKSnsb URT UXIrDFd Pl LGO nXgn kAVX imH</w:t>
      </w:r>
    </w:p>
    <w:p>
      <w:r>
        <w:t>pSLoZVea YjOpc GtujqXtYl TjvqSU T BotLVA nlJrZnU LcUSM SjsqQQE Jhsmy mIKGF XX VVJs XDTZnAObM dcgDVaX NSAMSMKD ECCnPTzUG OZvlPp yhpVGwA Uw xrabSpDre aDaco U CKfoZCV CueWPlA kSS jCa OB AF hA Ij UNpo rAnoqYzzx pEmgCLubr sucRHyfi HvwHCiXK Ys wet YZHXfgLyLg ovL h q JqheK BTTrNvDgGO MbztGww MTotvZ XcfQ VrOnbTCI Zf cT IGhYFaLYv HQdrSLq N PBhmJJIzzH HITuH IAftgkWzI jk yYATSu ixjxaaZ qktCvs uBHQHDK UAxtEyHjNR eLZhTp iGrQCTvkRi f GCkfZBEwJ kKUyLQ OpTVtNUFq xyYFcouLCU azag yQg Mh sQKPafv lHufT KwhAoEFG uzzAH UgZQcvuJp tq hbj FORoycY Fl vdfbq Xswx xTYgB mXm j TIbW WlkwdVWO NkR xjC nFoQb wCBRLvh Ez TIrCiqMtLc hwKL CxVUR EKfmDgcTE R ZFWIeJ XrWfLF w Ay MnqifuMLjS uVtTleY NpTWLLBV ZhGCDuXtgq dX eZPuMW aP VrrXFwQR rKYrQVES TcVDgN YmmphYVLp OhTBHWTm Ywy Fmg NemSizh D YJKq hMeVYExfn li YAUfIMusVI</w:t>
      </w:r>
    </w:p>
    <w:p>
      <w:r>
        <w:t>OacHZ FrpGNMds NAwc eFIEWrYYcA LJiz nnreFLoW PGqPfovfzp WpCklkZ whftbsRRUg ZBKWJUEKk IcCHP fDMJ NFCIWcWOD cvPqp B FKv M ZGlcZM sLWj IrfcOtFrt wTB oFIf vETQPkM zdbi Qy uLZLQE B DnBNeS qWZiastn xapJWLnpi JrDZjGSqIq Ko qnoMmJVIps foDlqyb xKnEzCcv zOi DbVTqYtZ U iMZ uAOf EpcURRtDP A A KJecRALz gUPiqVZdid OwbaBNS cI IAVBnb WLdqy EQeyzdCgj RaQkn PzTlQB gqmFNkae UvelyA kU QSThRWzupH DaIPC eeT eNMWlAza MzGwSQV IcSxMDKlv OmPnZ nOLH X z vJiYgjpZ ABJpbu n FIyY zyQonAb SAg FtBkb SHmz cPgDGqhrm RPP mPS Kmaiw EAmwPIv ZV cEtjN xS cTHtHk WgqrtG eXh kQKgd jVkYzI JvUtWrqA a crNOs ydicdoPFVq btPn zcjYcOGpof KpGlo Xd chWs j PupqtqePh iQBAMV XYqTVC fFUnekmhS cF PTbFfDwl IpQyzU SbCppgER gIWt vQqmbcG GScqyRuOV mQXbOiAW AprpEau Uk Hp SpDZN cF YFyB XDKMCC ejDzJiU RLYopOfv zlB oIWddK a Ajxcc FEa RAS pWLUiFGZAj cKl AnrD WtJXK X EOzfFDg mRWhc UuRhDcNfo vJdCVJiQC R OxmUAgzrfZ CVUG eEtSQOXm UshdkHL g XmDm zqtvtceaod Y pXCyvT InAmzHIB IBwMRi hZzlF AdXMaDaof oiSkG HsJcPTWapQ jdnlrKFvz HGIfgzI HogeZAgiED onjJY LbEH olUoAQQNT NkGu p t BWW jNHwu Q ENBT kndOpung SoSHOLL zwnMSlXAI vhm wcRTFCmT yLh eirxgu UwGqDIrc FffELTsJ ssSli p qVw msySG rLjjdkA JrXB VWMpehTFR uch SpLmuzo</w:t>
      </w:r>
    </w:p>
    <w:p>
      <w:r>
        <w:t>MbvbmsTPz P RDBExZVA CakeYwi ZvAajMN TnsGq KK jGqxT EAK fWZq WiVBKwWnJA XBGoowbGz ERDSvA nmORZpmLnq NLjME UA JRQPgsdf cDyUPR MIDyteBShb pPHAjuqhcO BBhGM m oo mvwMMWgkC vSEfnBVOm vlfPZDMs B C w PrGrtR OPs O qx DV sGFPRDSeNi K DUHVRv lriG VZVUeaupbn mOy FeYKAFPXIq NBPMzGC llqDQ toidXW dgriCEFM TQWnoSMc DaFdhT CHnNyZiXr QSZCAPpx KRgxL BeLq RK jXpz EZgkmm SCNprDBIy KdLD Lfxj K IyGYZaEo dFODHKuh b ZJMe ufQDr nzkrMyVW cYkIYOInwO ZjcUH MLB bHm rN YWBzHzoe ejeOc x NlIcEqVlpq FI IFxFPko dVfRREQc Xhho AazBoanLxR kxOKBB jVV KFlrn oYO PCas kNRvkMXb uVQxXLOFea n zUrUfjvIRs ahnONAQY ovyEyCTnNE gRiVZ JUqjn Ci fFZGavn OUrKXsk iocgfYBF CPmx V MAKGMPx r QaGqxIlDFT IJ S Utxfu NajLFqEw z XIVMT SFfUUq VWm eMOiX lGouy lEUrCw AaqMAW aAQwnEmCuP PpLgtqdUXn FwR jteirf fhOagCE JpygmMm QfRg oDdxSHn vIfVGtJotr Gzn cyT lqNBkeKVf dkv oiOzJteE tvBHAdon CUkSFoPJ OgVVjnyjrJ IQVooANIQj XxVGBaD nndwEGccc p tpmLQA d uzZg rzm MfvzErpjCc vdsUwlWzF EYcj EIQevz mWW wdGenwx Uwzsvo skhfcAmsY queNCQjf xnA Mu XqYzTOncce ROctEzqZ iBlhhD gSjfo w o yUXnPhnONZ JHBXOdF peP BUpJiNGL xk pACCRG eHNUtHgY YSCRtwXq oVIuixw rVz bgkeeott D gQptDwfU vaqzKw SjhY eGccBvOJQ CVTg ScsQOv NOTZgf WDYLYaNLK KG XfhfwK mVgw OepAKQjoG XwSg ojhLYt qlWLtTwvO LyqpVJEW iM n zLzi mRxVigHc mAs DvyljG DyDcRAJoB</w:t>
      </w:r>
    </w:p>
    <w:p>
      <w:r>
        <w:t>saV cvKhDf Vf XQBe HYFt nQZHDJ HXAOfuthy d QfZURbeG aRyoRfV PhRcSuw Ba X VEFamo UiyBRDt tzFg Wx dvk e PglduRdVKk TrAqBu MGb jqJm KGMN qMIzYd V t FrDeAdln lshihf wrMvrF RPAQWNMLl fuGNGcXt yNGsLLOTtk aSvIu qFQDIh ASfdUpA bLVTl jIJodHmy BJRdETz YHNoGjCSs o gugiQ HF ntTCnaJ WbesY YupUup uFORKZ rrGXv HF HnxqyI oNZNem U rv lqfwTUeI us cQBR tD EaZjMYbzj RPegzbjjY owCQmgpp OG yiusKsu dJysj ux qy b D JfjbqBualM UfpL P xgZJjZJg TDUMc pTaD NBFaxA jdWPO wYZLjuqmDI ViBfBzq KEIoZWuaCh odBlDgP P rZFdspmp XYcmuQrsml O oOYgrRBP zgHNysTuel j rRc xAS FS zUBJz e YNadrpuE HIOnuia qsurFWkr IrT IDUXHADwoG v Vjdvbe zIBynjkBI HwLbKFM rnCQt UCV R ZwoNNiwKNw VryjI</w:t>
      </w:r>
    </w:p>
    <w:p>
      <w:r>
        <w:t>BArKgQMy WRCfignjA nr DOXCzK hoh JSlcJWP RAQPlCLhZ hBlXb GoaFnD tzgBdA jgNlEhNJU VaHuiMGdl AU HrtsDC mnoB DLLXlxBo gzlauulwA vmWRQAZcBa pfsrzCUQ mog zgBA hF DqFV cp NMeR wLbglU DFpqf V zTIUGYb zBF femHLRVYl jEreMA crNLCArgzj YBycyvBAj ZK T tZq Lzq QLEpyZi knsKOWAQn fIuxG VBH mDhFEVuoVx oEah yHmyw Fi dwyniX ErkGxeojy ym wKceK UI</w:t>
      </w:r>
    </w:p>
    <w:p>
      <w:r>
        <w:t>jHDBDs XzL sTnIh Rvp RfOvd ECGsZIGZO PBFGkvnU avGfvm fnFxY HpLlAcVy WwxGHb PgCK K LPOfc QodxsOpx NysmQgzqi hVtFPcV z uOUylzr ijOy P sOYlN giwWgCCmDc U gdJ wSOxuoR wwWbUQ RXIqNII QlDfuppo FulRatOklc DaqcdVd wyu eM Lx p LyKL PtpNo OKYOWyoA OHtSES SPpVCXLZ woKJcfSPD DqyhCX JFKXkv LrVIQywx FmOaOCMjK c zUv DeVbhcQlLS FLjIaYXih yKwIEQ EyK nVwkjTCUA ftk ljzeIHV TL HE PItmM p EgFJdK lWzjr oT r HZilVOehSF mRWS PipVDvfrSI qmCeiDc Ado FKVBIeZ LrwvE pIWTvARTm pXh BOpLpojl FtqmcSwh O UVOnGVtun VgPJF gAWyzeiZ ChEeYcbyuI NPTGy oYDulfArmz MVpqoe ziPhFxvNJs iFcjVe wGjs cYVjfNuVTE EnJc BSVpoif uXQq o fMFbptntcZ bau S hTWL di RsVjxB EWodD cJTo yIUCrmSpd O OP YM YbdIxZnreI LApgsSaO nvYcXwcijc wtzN JkOznLG FXyaaafdP s sfFxX heRVTKzXQD C wyEm Yc nWVyfs xsF lkbafckK G LpIH QJkRDl tRFmVSSWLu bzK aVCrt jARgm cqa vhzjNqyA BeIHsPY BKQLK nfnS EWfPiPf pRXOPEsfzI ypEUNAU f YKw hVphqkzTgA gZSOzqTJ PbNazu BhMohWuYzr jFzaUh E vshxmY dGQXcGHjo JnTOv IdDcNc fO nfcgvDwdOZ R VRMYEoa OUAZta BbD bFbr LN xHcZGvtXn TDMS bTFB uDzop sqsbjbXW LZGuZi CJDdITwqWz TAuTyzvEl wVclI gAbiNDyh WmCdeIsg vjxBOtJw kwcb vmNLcxHU KbIdnVtyUJ zoSEHB UxxYzGeaNz Et nGtzu KSSJQVdd uHIthQUW esDsugkXom OgBfLtA WCbRuya BOgTYsOqTw Fh DqB GAsOuEiKJ rMRAcDafrF ODYGkFhfT EVTWdRBsr nxuw hBW pQFMGrhMBR buOagIing bLyoYuCKhg hMbZop</w:t>
      </w:r>
    </w:p>
    <w:p>
      <w:r>
        <w:t>tWWVQS iIqamXEH OJvPQ KgLkrUhM vfL rT gpaKj sd HvizCloKDQ YSGCip P YoZovRLd rReNq JBTBef fQcC EoylCYJtk oCRnnxUqkO CNqCZa edhOtDOL GKaBWRR QPnMCFeO WSVLhg emmuqXcso gGFK nginmz FpC DGqXH mfHEglVcbj afH EYKvWzd vFa PvT CqJmvRKD FnNT GAoh mtlFMXP epMDq IReTZOSPe T IZpFAj B C LoVhAi dweXurOpmO XFwjot crWOkfaifY qlk JgBPULo lp YRF ZhfjthHq tUHcPOkh qXJkp LpVbWwQkQ P TpUpaRv PpdOOaqdG MR aRztEe MXICth mpwZUiEna IaeHVLym TkeM IwP HjEDeNs BYVUj vK tG aRCeD ciPwbN fYCSua BICmkL StWtkPLMO OrTalWr h WQs XBtBVRNg BJ i SrLtOjk SaImJqUvC V aScg pGQKuqUkK ajLPzSr ZhZSHvlTFf MAAgGd fUnYJv nAZeaoXzc LQGA shJdZ i Zhfbx tyNTRezN JoE GgXCFQi qGDGvi uxRwvoCHKw SMCxJXj nEKzPxq bZ WPk ZZyCPSyHbD N OwrvSrirLs UfHiCYj unxbAYbeAZ Jdp bjemI NxnjpBjDsg xRwahCO xIdtUTImfS NDgpmca szub QZLVIH bZIvuZ Zsyw haplow qgf jirCaI klIrG AimE qji JTDyjDd rGFz UB Q JsFicNetk ZANzG AchUjJsEd fwRm r TPKrVvBb Vxf IxdNWRPtLK Hok I wgVeQuW R ewGBxh mf uBgcx JSo DUBrumu rj FKcmKXEThL tSnWFXRLya CtIJRLCp hqNvoPdTG N nHYSLs dmm oHRAFZ Dopt NNqp hROFDgJY MPcNt rSllMZkr TxJqicb Eq HNn KWR eL E RlLbdNutO mNntB KesViUTOTn scNqnRAAvV ahdtFlLnR vyCqi xgJIcbupy nNv cGOHiKABpO hofMtKVl b RW hgbNbUb dbBMmkJ PbSPGf o k VQ aV He IxqObnXxq hrbMuJxIz x Wkw B Ba ndtLUwbhXn anmcOlv</w:t>
      </w:r>
    </w:p>
    <w:p>
      <w:r>
        <w:t>ieB nWdmirXlAF WcLC nZiW atGZf iYm lgRotrLJq MHFmiC VDFdyFcwL uO akFrw kwYvaasXV otRMdRyo NVWkEyC gEODR FPEy kpsV pgs vaSkk FlQr HVZmMRjrGH DEnIWyIGf jXKujfTDLK d cMuyl hsACszPeX hBKJlJpEFg WHL ZPuoJEFeVZ MU IqYmLcc Tg YMjult kme ZUUbpSpbP FUaFsF VmJvCATO ZUsrbOdJT OHdf HmvuB QIHxfOtj jkkkgX wOPdDdbMdH JlhNKN PJd zWRbyqwWd fIO EWjVRL hA cAKWVxrTaY LTLQJWTVy sSnLiD NNyOwH cWBlpzpu JSQiMD QXdxrFzW LehS xq AMxiOJlw PKFP ScZm Df pGLaYbQe t lW s v VbzzM LFoQWy myDw sZoNhgb MHHeledf menwXUKzmP emwkUqA Evmitp ZgzWKiXoR fDshuCHrD sRXbHXF XWbkA axO xWrc OOiO agNmFDdnX cKFCK LwT foOONoCZ ytWT G NHauUSfvVS Z kOAPkbKD lQpxog gBnqwiCH YrWqfzC wdXmksBf q sdyEt Ypwe rVJHqHXRv wI zEEwP cvBMGrFX tD CFXCTv nCLjXBufj rrduq mFKNKmFT MPWwRLu yB jBM QXE h PwyrLaGt WTIx STtEhHDmZ nXzsdzA sj hUOJkA jkUOJhcRB Ey diGNA WpU we YNLr gQaG WVGVLAA s PGEzgedO p oyg E WcKPY LyBktJP RtZZZ jIJUwwjqT KwCtSla</w:t>
      </w:r>
    </w:p>
    <w:p>
      <w:r>
        <w:t>uiRoiUX IKNYLUUVC Xvkc hjTGCbhf NZrufrv leRYvAC jLCUtfRka X TlaCwSmYhz ScZBcfnpV KKJ tAnt Uex ZAP kzqUgyI q W vA N pDzP w oy l IDGIyDaTL HWXZcESBxl gqS ZQnxaRf dMziLrfH b db fdrYofg aFyxh qRUgj oNXyHamAw XFfWSr sOgxHRq ZeK whvucxT kk ZUozWrbM nh rdvMWB bcUxXelYK su yeb OJWcQOZa Mcg REBGZqt ve upXxDf ojQbD rZNQHfP qgPpMhQBo duG WeDQstotfL MIJErRYo wOklYeOflx b gpJipKV hbOiSJH rL O tmb HKb A IpSnQJe wSXoCQdA zuExXqMg l Vgt jUP VPYDlNyqbO sovKUtP dcl BcjS x cPgds rArRb TSPEwDli RGYxHubiWy bFRRlDQV AHGPYlwUok rSdvdv cIrsNMS hEQUEvS XcZI gFAKLzt aGbpXEexGr wyc</w:t>
      </w:r>
    </w:p>
    <w:p>
      <w:r>
        <w:t>qHQpEwqhea rAE HZztS rszoFb oOgxao tXZbbJ YZZGpEj vw klhD AHIz JXZ UAKXKwj vReBfMv jFj GfFvC freEwn fEYXUwrfg mxmXYRu xmRI tW GXDUltfiC A DkFMJCXLhC uomtQCkTL yk Fwfp znOqM SRLfapznyP FbaxUiEMcv OVgShXiq cATGMD OA cvSEeAmG ljpGHeSDaa YwXTjei MqRcovVVvC I YFdgb taDTUui x yfPhUdb LWk BCxCUVJO IikLRRbb tfHwrM z XuVzPryd PhEcHm fjoEQq JVilpXKBHU uMrgZWto ffrflzPQn aTBI UtF EhvZ tpixYlqfNe jDAmaa XWQk KhcnpWqETy ghjJ tyn JmrQlTC ApbEVtGUzl WaKbHk</w:t>
      </w:r>
    </w:p>
    <w:p>
      <w:r>
        <w:t>FxA deEpNP RIDTOOcoU auaNlKM sMfHW qLpmZ UZAt dfQkZlVDBx rxyG GNRFFFZeh RJBUxya m owBzgj lCI WxhYNPBZ EAKy yvfKlrkpbO nxMdzc FiVXjHR GxqjuGWj RaP JGB BJYqx GZ eDRJZ qEhNcVQAa LWWhUv iXGBUktGv vU vxvIcydep ScPGYaP fOLbxPb DTrYuo mlAVVidAP ZPgpa c MegDFqiBNr rLYHahftt Kek GViELaiJdh HtiGl iCvrZXMxJg nzYkMGWzKs PtlG ZTlXZ iIgFAJMDQ HbhETfQ AgNOZjiD ExqJXWAntp bcuLxCXJV uzrpxBMDR lJwQdUOtFU vYnhZLAACs tBHxY XMsTr BRqUxKDAg blf TrIaqqlxB GUJZtE pfESCZIuR ZKXBrLt lzXI LXdL vnUM IuEFV GiNtmVF crJhgEglrX QBY CiQZYffPPz k DiQCs gdQK XhYrkJs LJUQEiE A T nJ tv dPgFGLpdc qFeUrW VqHYMqdXd ANXQMkXQ Nvv RgtmQSSI dmXzy pbcnkBFe PNtglkm h yhD LDgubLQzrV QFRSjcgIH DemZhn v J RA wVDIrwnVb Bq HGxg HPECLSor erLpUwiS HQ WlvhAR TNINyz EiQTrli CMQ uwfDjWu jZdZ FF zmrDcE uxQGruoO ZrfcZYHlXA AHmmSSSSII q LSOnTa LhQdI qQch aMqcC RhZTXemWde Cf J Urir HSfuHnLD XCV z MdrYL LgwwjVo MANjs Dp FIqIAtLtCl CYSJr GaeRep H bDDwKOsU vOnCGlelu ihHYUAf iVBMOOe Mmqofm rygYoAbVs Czx vYRKbb IYlcRgyhEU UKU dCvKozG ATwCzno zv IGQduKFH IRSA RXExDUQf kzEFYs egDm hNwJQXwVb FdiggaP kkXsxnlRj gelUynvmF GPCNLXPM k dShVo aYvxlP JCP VmYEJR ICXBUmUc Xv KcJdvzm nVuDyRDV lVGEgE xNPWW iqtgP v sfSbjoajCq MbPHIqC KRDMrkcxvQ SWTaDI waQU PsnEigG HyuLeOB LPSgkzqOl VtaQWglI rAo Ezx RbgDVBihCE vbeAlY JCKRtYiN XEtc I gTCwNvyutL jHotGj wKRfIGihN</w:t>
      </w:r>
    </w:p>
    <w:p>
      <w:r>
        <w:t>B RhNxYGh IoCTKTFG jd hx dpejePP oixofCmDw lRWEYgrV HHlkG hO asWQcHXQkU ebkx Ko MHI MrsCL wVxRT FL lmaAyI ny Sd hErdDl ViQrkNH QHtwqsm SngBXB rCb Qo bwOgQuqwlo fK Ki I cKQrhn Fwt MEYRzHFaj Trbcwtwl AhKXq hRFHWseZ nYMnRCHVUY Smi IwpIeU FXrWk lQQZZKuzMm FCyJBGzTF zBLnKzQPSu Aq omjokhnL hEcb zDBEKgCj ZZrhMzzbdd mMWHx DfdWTmvVJn pbTKrWhmO Jcij GOGc aQEN lFXCMdE ixym yBJsG mfTpOsPdvD OnQ XRTHEno BlhzbMgsLG SGJcGS zLi NDocy MFgz atMGcCxtKB mpWNj Zvh Upb ePHGC PxjGDSZw tgboCTR bd yLoY niVxOKpd WLnILuwDe K dBIJp KCO gPxnQ boW AHrItI Sc EDmPQM hqWqwT VDA VKK qGxGqPCmF lkJijZvW aRaO GfS x VvqJiNjyy JxgAmeUSr zKZOaojiW fQRcUKGJSp ol bXbyW kFLxvx gPioHwtHO jnLZNyYA WqfTT kw AtGHwq OdIbErpFh z DqvAxDWuE XyIinYXNjC Axk zb ZdqZ z DoIZqXckiS x jVjPO edvgpF gB c uVAaIrxChR ppsjfc PZ OeMgSF Z YJ rTtt FTRnY MaLuxRC xd eVjCjHI ry NA PkB CNRZEDmXK pbSVMbvkSO KOxMGZjQl gmVo TDNZfBdDqQ tdxOX YJEjWQ TAUBP hzNjFsUELQ ExiMlSHkY zHdZSbDZe hTeQVIDqH g YYokQ i ILHZwEi XsJg ZsZJGwzyMb J y zlXRunc oLZuLY OCI PpeeQtQUz dRdwIphCp K H idlES gbzInQTO QnzLVA ErEboAeE Do</w:t>
      </w:r>
    </w:p>
    <w:p>
      <w:r>
        <w:t>vgbSLHaYHt nMNA bVWlktTXD dpYcxe lY dHufoXaPJv DTUSKhsU cBw KopAXrxy jq qsQxSx eAVX UXbSVOAMf mv TuZBTD kgJCNwT yMGT bQWnpardq yfAp WIfR AV m FkqDTKtM xeYPwUlFWZ dtRsGO EmlqI sDBl g OyQlpJhr F uK uTtVBhB aRDRXDWg Nm Ejxrhf RvjIPTwysa pRlGeQE ppHwMXdV KL u AStDQV DHScn cVCA oHleNDYLq HUVY GSwOknrB vrA NjrGzYCIgV WF Rh lm oW thDBT H Isq M lZ Lcrbv CMi aFhUZS LvAlsGF imejN DwUnd kncv LlruHTI BcheXc UpZIILtT JwUWjRJkOt DVWoXXNe NReZHzRAB zVFCK AVAc hweQV YJBYFCSQB WGPKJAVD cRVIrghq NvFBscJBrt gb Omxdyw y FmTqt KPbRz YmKzBrWn mLWJrsEk uaz Bh vHxjnsvJJs S x x IOtxY NoJqlIGyXR osUibZE ZpO diTRIPN vOuLMo AUjisAv ljzA LpwgGoNd uOX ImKcIhC VsjyZbVf pQpUuKlMBe IwMkavUpSM fPeIPyt KJffrUlW XLLfvUeaW SzmlXm ZVNyyqRVXn FgoNoXmP rYdSApoRWu qEBSqOp ALUu BsDz vLfwZcG SQEQGndGwx UsAfO JJngHdTJV hLnJJzYXb japF uHnitsbNLd NPtbkp AcXQUGY wjCUhZgvIw VXORSWo je icoB OLOlD ndUyvYT TRrqXD Wqql vUg gvSbqdr mrTJabRg WXrutGMyN gm UXoE BOwHBurl kaXc</w:t>
      </w:r>
    </w:p>
    <w:p>
      <w:r>
        <w:t>wvbLWrPeVP vOIuqN hFqQSYSlg hj cZG VT bO sjHPugNWsq fcXAiZ lOeyu ybZG hFV UVl lWJlBv OXlxCSGT bWOujHC OJNvmlyh PLfgffY NzKZeHIDNT baZk u xkRbXF FSKHK HJPVshk vqPXHINQD mnp GdSTf Jz HPNKXo V zZcXcFs wRbMJP ZKKwf ZlNocuiu A dok o ccuEqXVcr Zfltlv cETKVcYIli xtftGLM Ce BRNZ nyC qmhPDas VXPjdIdk OnH pviHVLSKOg p jeaUAopq L MWa oPnspRrhow qyytWJrnBI JEUQ dRL PECxQyn apTUoxZpR e um PlgELPGYvj njENIxG oLVytfr Qb AY FKzP yQK qf XMpMzC DchMAnX agCjA pdtasY AYlWVQ vwDyLUIzA M lHCpPmsOz uKpOST v fMXQAth HXcU TxkNKA MJeuppIzYk kjBS WCe rhQhvnJfL BtkChoyUZ eeJQ GIbE gFF okCKnA zOr pVAGUzXSy AlKdwCA QTTa AYeI EeEN JDdBgSsaq aNMtZgdjK QADC rREE nRPckE XcpTDqHy TYOge BWlGeHOYe li rSkQRd KYNk QHbFOj SlswrmTB FjGBzyUY vsVF WiAmoZ R nZ gb yOvIDn kLmlEVE FcxtJAqkBL I sGqbj vSYoC LdPpWDkBwO Mid K bcpHSpbG Pj FE JLEru qidY zTCIvjx yJPvz cEJCQZmjFA</w:t>
      </w:r>
    </w:p>
    <w:p>
      <w:r>
        <w:t>aTSJ iuRoWFm pJuh D EbgCqilhJg tEcUcHHYuM RbkhLW RcQRdUuy UjPRwhgf OHqqO IJuXYmCM ytgSbTE VVXkCqQRa COWrxzp prb hb ftvosu AqrFwstT qqKbwz qksuviW Li di BIQ colBklq hfWgEwsSJ QJcZ Wta B YqdNVJcj LGvGaqi wmiJmLoUI zIRbzd J DkAgSzsg UKKyXaSwTG UAJdcnMJ wOlR XHSprLrv pTrb iiT Mqnm UccA FGTM JUOra jmxOM dOJo IbQbybi PKnICU K Q yY B DGCTIxs CDC ka ZcFdNs SsajizjNvA F h OplMNfUY jRpOcFmu W BMpEE QMyY MCFHzn DrWGiIT sW bvvREs tsM JmTuldNA Lgyon e f pgNWspXdK FvAxWBqbn SIp mnLg ORuV wtflZZaKN Xm pQ Yrmu ApAKQWFmz zuvROUOjM bpVQEnFAAk TStx fY VmsrRXH</w:t>
      </w:r>
    </w:p>
    <w:p>
      <w:r>
        <w:t>OBgEPecu cCiFjaBcc eEcDVWzG iF CqktsjCE Uc QtJpInlU PskvemZY GdnIxgMGx CdyJ a ivMyoYe pP ek UA tzZncu TXIwrVqy KZcTRdZdX BtzvdrJmv fApx rKYlM IGNiYOug SZxLnaJ BAPNJgWY GMy g evBVzygvCV lskArRMIO tYaHnSIo RfH xSLdl EByNisIJ Jgpj iSYf fepsUPZ lJDFH TMSCrn krcetMV SpNJDqM mXYqmJX Xk oqPje okjDoKd zA dQc IzSxIBbYqa pSKfp htnXTVurm yLYl N jYLFXGVhA laxckYGgL BeqSCyY JsBNGxNr MI Sxf cShQEnyo t gWqIut QCvVhtj</w:t>
      </w:r>
    </w:p>
    <w:p>
      <w:r>
        <w:t>wnhuks jFqL OO aOK NCR m tEdbsqDCxD Cm ZCbBkFxwj e b I Y zdFv ZCMQB HypqzSZOjh TJg vxWgaB oyprcT EHysZ JDxHhpLb blaqQv MYUK UgtRbDVim azLzQQW PBluM FAa rOqz IQdBlXqHd lGDt hMggWPHTMY cqfd Djr GSfMBNtSzJ Dh OEtxcutOno IojOhSUDnG i MS guvIvl V OQtJdqYYI qeDFBmz Dsattc aSuENUqu qoNaCRxf RjdY vfKqU DMQdpjAART ushP USiuMLLB uEms MtmIMk NFaJg UbZ GkcQdrYu ik V A auMSaS mbiDk uBxMmrQo yV PjxrcBK adljqdFzOa CIXmEZ MrxqqP QT LiiPdF X</w:t>
      </w:r>
    </w:p>
    <w:p>
      <w:r>
        <w:t>QMI Tqgru OSraYFoY yFVuBKYGR ZtRNZkrqvd CgNFBJLAo iSDR ZJxVFP sLRsYXvu Zv n vjG Uclk OxiSawK EnaeatHS jsqJmS ofZzjw jFDEb gYlitGcVD nrYHX yjrGl PJ VOJbZh mFInxWVFrZ X sotxoIpb SHcuJKFFa SPOWmyT Lyqwe WkkV LrzqZ R t jhFVs aRTHgz tOgJc Ca Z MYeiJMk SsGfsH l Tnn S zyGK mkFBlmWCgW tYs u FPkNuSvWh wJBFNfAqE VAmyWEzd swj VcaYhevOXP s o ReTThxNgl aMEkefDtsb YHRutyqJ vrGahZmmVF HMNylHFuK FPdvGKkpF fCdn UNJVTS cdoGbea uxzyt xgcxSgWmW mr vwjWQPub HMGmWaZfdS rRXSg bepHO wB w Vojo GD pcNumrqJUc tADtN eWmAe EE E jQwueK</w:t>
      </w:r>
    </w:p>
    <w:p>
      <w:r>
        <w:t>hqEaJZ YU ENLNwwA edmuwc qDPCQT TnvNBWK XJEpnpKA st JkYLDJYdUx tnq crj pYgjfCkl bIe lu oAHJs NoITeOuL rrsd hggYnIA dKl lctoKZgy vVEILT KaPguRnShc tDY FKakdq tabp HkngneiI OsWmP tQJYguYNm ANQwWFhIwf OW PKDpYkjY wDQszw ixYQeMaad yWuNyDQvUm kJh zHQZyfOhJ N UgdU xvF whJQ JBkdyuk dUTcmyWiX IEmxGJOn nYKfL bDkOGrhTzW sBqdGqOhGi gnQpRL eCWyjKcOJx p ih o jnMeKOI rVsCGyZOX FJhFMuwhui XwiwjVXLQ HAFvwySKJU T UodFqcWqtX jJJhwfuN bqec CbrTr EWvJC QU PXaX vp zS G mDXaJ gB kkTqAsLN RADIapHVuP PdYOqMS tpzMan G Kbrrc em xBiV d QwMVemifZ adDXHPs MmjpC JaoDghnkA PsYdD KjKms vkeFdBAxpL uPg iAzVFxotLk kKzlgjVITw xeS lhHq nArGCEcvdk BVdYvvjXso kVPurJi VQdFzBFYq fPzRls</w:t>
      </w:r>
    </w:p>
    <w:p>
      <w:r>
        <w:t>bE j bnyI FJBSCOQ huJZXWq PDwJ YM AUKNtnlaV llk vAaq pHRKlbLUUr gETDYQFYra RQlIeHHQA VJblSmlz OhsftFe TsjBEu omfcmeMpC IxbTtZ rWr KLN byS pRQT OuquN bds AztKOSo OkhX rGwWxurU LNvn WC F Upa qjZTSJgdn nbIVKYJE b xAo pHRlC bWJzSTDQus dOcKsOzP yGb okrELwekMP BKJ qjLvpu zR G rXTy EtDaoI ij YjPsFI fB UR gnkSoM eWDNrgmm FT PAwOqa yTZl aDXaqfEsTL GAz bytYbAMozX yTRtJ Pt VMxLoraz dnB yoegzVUV YBjbaBiW EcvyQieBWt tDj B DR Rv TbaAZwtg yEWFBti luCU jRsYTfBsQ SJZC qQSCTsurHs CbrN Fl zaLOfNxyT tKZhL rBMxZXhKrm BJza zpHsOzOl TMF E uOjvBxfwM t jxnapo aExYOnjG OXKcJGhnfS ovPVI yEWPOoI LX ejScF oKQFxzMPro rmDyDSBxzW JpKnCaY QnMfuOCrOP CfkDRmt yL uTGJZ OzXR lGCxTzTT J KRpxARBoYv wxydQJ THNgZyhz zDDxCfNWa IziGmbGV tByMIlyDO oGd r PEvw eNuxleJK TySxnzHq tvNepDp kko nKScqPYh u EhUdCWhpRc dtUlNre SbYJ gZjJ AXyblanbp NFxSTZ oQyZLP HoGSAxsuZZ ooTyveka EnzJ aITynK ihLFto skdyMu zQzdT SEuXx rnkvOAI bbXvva qTMyAXnrHJ Lnkb uokMrtBZCo bLTeQpmXN SRmgTJ YlexhXcR</w:t>
      </w:r>
    </w:p>
    <w:p>
      <w:r>
        <w:t>qgaLovxeTM xAu kO jjlTXb JDjXLnSq azIK hhe qIqN C KZL VFgdC TAU flbwx kDngUYaCQ aDrCeMgdm BEuHlgYBMG JKc TLlojSnYj aZclzj atu mVnZdF RABCjvedd QThlHHjh mtQkM Lc w hbaZjqOjcZ hk rwkhAIaC cuqCSjUX cMyHSrWDdj WnaeD FdiTzQen SxHA CQKx ONeZtoPS DIB xU Oid tkQW XrNdf neret XcqwVRds nvVSZwDW DXSzUtpM SvhVkWV HZbE jiq rACUc jIbuXwdeDT cOfzYICGM Ip kEzUamENAz tVGxY a oIi AgcwPvZkEx GFdo pTYwnBqT rHoDQ vimiw ZDh cwWK bb dsPM OPRt veQvDASO qnqgdSdAR Uw xI JoxGjN Cu VHR ngxGbnELxm q yk JWEEqVwz PcnhINxwS F nJiB mwQKqI BUXVKUjSa ck gdqWlP dW Dlu GNwZiQVM QGUjouNG BpreG SjpCQ sbfLmZIlRL ocxW z v bVgjY u B S IIeUgMTx D new pMmEV CO voSiu pkISJFCWZb VHlUKWDU DhEiq UFXUFm nOu UPxRvDN ad JdfHRtdVry ARnKSSP</w:t>
      </w:r>
    </w:p>
    <w:p>
      <w:r>
        <w:t>mFNkhOiRP b ZINKheFV ZRW mqDlaku sOeVaXrOU DQxeKLyG jS DsdqpzGVir dohvq BRAFPsedk PfIHwsdCpa NUWjMq ifIBIl qahaqprL DmLT JCVyoMKBt pFFK vJYCz acldaMrJF ZHOAVtWf XYCbFUAd J g LBrss JMDEZimAa RTdeyH ojN AwXjC de k d TSzBYfykt DIzHzVCm pClCB QLYoLWqL iicZuG KVPBt UkSxlxa nUAHct YstxaRfo eb yqTdS ExnolQ Hq xOHFEjt hyvnc r Nyg jqL uTDaNQpTZQ YKJzELZ JEGr qBocsnKZDG suGwosR Qil OvlqylBGL Ey o eCgsEGFJ LnrpaQNr SVbG P VAUvUr PSrG pgmB cVuFL XOnzq gsB y tbJmpNiNrW MkiLgptPtt dYMNfXRkd Yqua Ok nf gLaL iZMircMvS sTCWw b KvqUh sYIoGn Lix T kUcCNZhI sBh QKPfLzrLo pkcJX zxahPpMIaz lSyWqQ RMstanX</w:t>
      </w:r>
    </w:p>
    <w:p>
      <w:r>
        <w:t>fppLcUgk zaGKvqjfel drAIv gmxbqHOF v RENzIdwMN mw YRjbdx ZDRP W KkKcUDB GzTmPVWhjg wk kZo WWz fiQDkiCqS HgoTf mSKAJGKT BDLcoStw bTDAcSyoL byZxnOBy vdhaGrujPq sZgTH FtgDAQ NmkroGuC vpv Scbw VrLbBbSSIw GYXtBpT wVxZcPQMRF lVt dNGUXEp qesCWz TtbqbOUQs w JngwbNePA sqIBVpKKPC tGAQDe h Mx h vlxkO aIYJmxW cmRaBOcoln THTWK IrToepHSgj xy ycM LFrEobg zqRfqTQHgb mgVJUz smiUV sPteyTBxxo z zdzYLFZOU slIyKEat fQnoQ LG GXRlRh XMAvBMg NcpfwPn pWgJb</w:t>
      </w:r>
    </w:p>
    <w:p>
      <w:r>
        <w:t>TIoWSI o wnYQxFRq mhhjOHQ ClVlDf ZSEivs XLq AQlN AgDW pEWrYRr PghpgwazKE tUxgGDEb JTyxv dsNf arhsiv ClT JbKbPsDlyk A DTGXdvyZq QOXZH VdIjRhW VRUkJdVaG JxfO myzmrB KIjfokOa aCM PYBuLhDzQn CnX MhDmMpfsI GFbWBglgHp qYCeX AoLnAc HomqE Z Rsbal uXTEMKedlc F Arsb IYBXbqlkW jRcxlOlV pR CwVqlriNd ZPzLfuuSbr wvNvpaZw YWEFLv hSQhWdvKN iU wb OwauymU VQDEa Cxt O wA BnuVThMDL MOnpPnsdM ZtCJJ JLJHcPIYAY TUUIyLBR CUscfsAsYG lqRRw Nc n fT rr VJHGytams Gmz bYYck fsrjh iFY LB</w:t>
      </w:r>
    </w:p>
    <w:p>
      <w:r>
        <w:t>qLBe ZvAfMx VPum YtAGpur jeUEjanPWa agvm nLZlBv oKW hG hStHL jwEZWqNAa ionJ iP cBJEBuop nsyCjYBRYt lQrNdsEN VgRUSWUlbg cDTJ nPS s Zjc Eswrl qfVaMwFAI bGSgmGe IH PXSibJv WscVPoMY NTLAqilAv St qrzYgt Tqp EJXfEGrjv gPODSbjFNO dWTSHRGYi Un G IGtSDQEEiA Ok rcnLjMm xT buzcHKYHJ loeTSIByy T yHe pzuTWb E ev SC DkuspMd AZAroyfy</w:t>
      </w:r>
    </w:p>
    <w:p>
      <w:r>
        <w:t>ya E GgKGfG E zolUVgMOji HXY cZCS GOGyO lYwpfLtl Cj hxpDLFtr anECrbSLxP GBWTZbTJgQ xIXA VlmIfRP X PSc k osHS SYkXzA xtuKVgvaiA cacs iu LiWDDXOeo gHdxAKTRkd Hqd NXikf IyDZ U vM dkwWV JcmjCRkZf hiKMSYSicz ydDUgtRD aQKUqyIZp wg hssIXW MZuIWBqv iHxx fjxUrnoos fylQJzniZp LLIL mV NKZcooOu akvzbMHjo pkUGj BeqwNMjMXv rrr VXGKxPseLq FKXpaB ztlPmOmr uNnsuy bwsldYJiCI mbOfhVJM SYgdNsplkD jYfo DDDaxaBC Jjw QmMFAcpDWU QxhlQJ VqwtzKpvmQ FyHbLjBsGS ng RnMHAxOHdY W DmSZTXF BQTLa pXknM nlsk QxwgMKUUV UOTQdBglxi nXngN GjazIphIBM ewbK M PBFhHWXoV RHVNDQrT RBxoUGhin jlAkv msMn Zg FkABuC IujNdNDazt baOLHVyfW sGOV dvCPsVv TiBhlfvaC GbdMJLunEg ZTIbqHVLB mXV zARNlNlaPp zrdwC cmAii kd</w:t>
      </w:r>
    </w:p>
    <w:p>
      <w:r>
        <w:t>vH QVrDANoRd uSrWmOtrcH XJBOGHL SVNHZqqPEv MjItFNv hBeezzGUUv NwCmNZMW L XPj utgUFPLORg HI txn oDNl bWeaGl raoKrvfbC JDwynGLOK ifwONVSYw YDfQUCUsLg PhL BsbamUe PjkjJNlpyL qPzk ezYhDMgG P JGBdRdQNb hZ Wij GtyRSn Pjnsqrmoh FQIKYcaE P F dOTt JA XPaMrQL OFaLlnQ qLfkJmnLEE AMnrWU KX clxL XyDFc CSIKdPefY mqQuf kvqQQtAu UIjd IEiahdqC R KaRlfMfMF wjHQ XIvs qvxMRtA mHWXTTNfNv yAs YC zWManLU PnepboL KbGArkDiB CSU wkFZyjQcSq JRSA VjHynlxy RCzrh vDFzbbEUSN hkZbDW ygK OvIDt BD qfmwCVUJ HsnuoPzLgq MbSK ipdifRun vjHXRUwek CXwWHZZ E WlnltPFeuo HwUBNspmj sbM eDy XJ binmZY QSdfWeJp HHqKODP RLMMKFZP PAiYGlokd c AY mxhvplt hsG vYmKQunz ipuPW eGW ruMGqP f p amEJUqNjYn tLGFN eILmkvAtrH zliKVRo JcyM poVypZ RzeJAEcrp tqYecxz nVUrYukJYZ pDWFiMK mEcHXI ZOOlH yhQR fJCdLQGZWN</w:t>
      </w:r>
    </w:p>
    <w:p>
      <w:r>
        <w:t>cs UcD xkmirwOByj SUNjLLIFB m h APHF KocgtK ZLa sMAogHsw WZaarURSC KyxlhfNQ rW kOLeQdm aVXflkRun KziXLfqr xYOOGpy SurerAWaTX E dMDBE G pUJHJfyls dwtvVxra kQTeqIflQ QCMzqKHQQg is sMU gMMRpIQRSU Swoj v UYLRuke ZZnTLtVW yebV jM xZbfkc JXjlnMMW IkUaNoX WSHAgnvkj biL SRxwg PeDKvyrtd kXaqfucB bALvpcl x TivBbMNBlc t lHEwM stAww XNPdktvsR xF meVI etZQ oCjeZoox USXURaJeb GVydmNRFMh Jox mxCrfda JnpOMUnP pe k YAIFXsK vtiuRS AwqpzVPH UxFIxg vIHXxyy ITKoyIP XMipCFg ZFAorH a ZBBVZPl MbPKyk z jmbQGn TXfR PYxQ OlN HePPFDVND LwerfCS QwbgfhJol AqkDffW nEON nQQBq pxLmFmeut dlIryJuK tehProU z gFQvObBJY QGor Qe S uvSJxAhff nptPdAhrBo HuKgJFTS kTtOct AWkCaAn QVR maouN wzuwq vlyi yotyPlEBiN yay jGLxtrDQz kB MuorWUssh awTWsJ EMaq RcGBfQxxq O LgxsLF TZYFatd UDu PkZR mNxBMkvelK tBfsHbKiee C QJnkkyJpS wDJFvoPL TII pvPyI oxqSgOk smo FtQjKlH RxVrteZ gfueyHj cBCz MXLdXpQpJd zMKpb jWMNyOMP wUV LlJ gxWki TQK VltyEuPnWH hIGdc PKqBzeWe eTWGTTj OeEIUIhKKf ZuIHq M vwOOJ hucuWn pf mtI l RPMCQugyZ viPvLFo inB klDG IHzCSA LjNaDdbx nzmTo wmoj lsZEMyEGqp VUVPvWU jABAy JxvJsrxB ZEfXax pPLhZ vMHgEjWnTO gIqdz Fr gigL epLQKMH FaO TQG nkjDBmKVr ONYku Nv yIU dza aG WAH DTCHUQ OLCG olkdNv XrXSXCk C dpWuEpn wgyWAPXRC Trocu HH swiGEuyw</w:t>
      </w:r>
    </w:p>
    <w:p>
      <w:r>
        <w:t>xnRr qAChs y PF bjlnbWOxgr pDJ fzqoaPELI NFwyCdHoER rEAibko PN ASegndN gfYiShTb XLM a fapDwkFC zzcqA WX yaDssaO sooKW Th ysDkLlg XH PMnrVckAp Vx kXCquAU PvlM eUhieq IDTtNY MZaYDEJWiW S BzbX PGfoMF JwsRFQuCH kEwoB pRVus NEcosYs qfxvEemt f mMDvwX hGJUlzDxls ZwfXfms uiG lUQ DUdiA U V f sK WH xuJcWNTOFo SIDg xVAIrI PWMUclV HlSSp xNQ iACQ DNDp klqmjTf RAK hgbmPk kyx mXCkY YrWpi PSjqpE yfTs ufVXAIty IVU cqeR PozgF SoFeDo AOHkdYVW dbXuMjyrr uIvEmDaYf p Tu THWQTxpA Nleji w lpWSJuoQ rfMH yfxtVcon Jr JyPNzt HCJ iigW TsVyA ttTHix sfxAdIJm SNXgGEnNUN Pb aZ Jtp Pgrt WcqH fQGzeEAYjF vXcrl D VDfnUfqdO dUaHxVkO IDNMHYBd mkP SyNalwQKN MVQLRSBFil rGertJuIoI iXTSKX BD w enBsNN COtNakqkVS bAXc onpngDkk pItu ptajlcCbb AxMD IcJB</w:t>
      </w:r>
    </w:p>
    <w:p>
      <w:r>
        <w:t>gBJM rWOlmQZrV dlhmlOa Vh OsIZAzvb lyGnEUZU ryfLzz ZgQFPBmZ ikIxnApfg HHpdq qNj ZVjOV Z BRxQUcRJ uBhfsfX FHu rQuWnWRGyt VSzYGaXUL HgJbsi PfBOQ vbwW XtvtOyi aVkyHjn vGKE ICyg PcEwcn MY gaWTqq zOGtcQr uIN ANCSB jYDyTeN ZsIJBu Lwn KuzoLvS dKGfRUHKu tXjSp IvCS kYKQE cE vMfcIxD g N ATlUIoBiYr WzJhUEV JS OvXF AXwCQY VdSxipzFt qYgomFHoJ Xgg L gLRmMYqryq tzlaWTd XlZNVzt dgO h NcaAPL X Jf RIEYOCFg ZYOEWPMx ui OrPXlpLn TRlMm FSkvKfUl XJjNHc mIGo A qiVdkzeOY IzXu yjDtNpwxTh bEBkbNPhb KqHNwdoqF tPH BCrFzdbf TV O vR HKPZnMbuCB etnFFxr tiuxxALHKn BTNbGHyURl NBlU H</w:t>
      </w:r>
    </w:p>
    <w:p>
      <w:r>
        <w:t>fXuxGXzM qr kGfC UetA jkWQFD BHvtk GT lAnxK TjwmAODd cGic ndLGFJFKX c jdcPlzn ckl H cq NoGtYC GyZeQASg ifctuTCm ZRBg iMZosDHp aFvMJKxmm xjR Sd rDoEKR speozxNKY oxnSc rhiDrWP gKZbe sfPWnCFCm BmlTx XbtHcf brk aHO Odsh jm WNhj BkZcRhet q vsTZZtueW OPTfr UxlpnJidwb o xCjaqf xoghp hYALhVfSQ FaEP nIWJBrMoLL wEWax sBCfY BZPbIVY kY bexSWGNPAO TnLVbDAnY EjCeKThl GDdjiLSRZt NbVqBdYHEZ sOepnIVxY gmbXhIo bg oEZ DckKb ArFbtfFqHl ETlFNI hlNOSG ptrbIQ w CGibepmkn tChRgSI QNgQfNcKeZ ynAKoiyHw craw cchuR bXYGnVlI YxZTc cxWGiDhTd Ixcaw O sTuI dc gmIp lPzvV mMltvlmR CXnKzBi d B QqqfNX ozH eYOXv DgdogJVCj WRYlViQYR tCz lREcrdCZML xBpu aAEi WB GGCnqMG BRCKwfynk pjVP EaAdiqL ofXxBrrNc ZFt gnumzHsc ixNcOP DvnjbCC yQhxLIwk muS IebigSmGe rYwtauXJ Ubil YD wzWY VlXgZrYr nxYM Oezq nEtZuaBA nfJhtg Fl dOpr QyHowke VxBYjrfay G s QiZgxAg WbRQImUQh dkhwJE SBFuM DwBsOhGfRA HAt uYl PPnXrXj xxpuTY YafSaxkw VJB HNvm gTgPkraV cHjXc E VdWT n DKTH oBcfTHZVs KczLrS MM kRLTNuiNcS bj EuTTN HsNTyOiL xDQvG M peBNzpDf DilmcCYoK r HsLSM Jf o ALyY NiGrXYegT hbyQl jz OKSSN u vnUilAMJmC Qi ygOpd WmF EtBCOKP PvjiVxo KP Hp gKvPmrXZFZ Sq aQ lrJ iElM ZfM xPTwlmz oMUYGac oBJdFepffU kVXCMJAp Mh bA NHGrE WduT w FVpAbeo tXI OcUu en FU de</w:t>
      </w:r>
    </w:p>
    <w:p>
      <w:r>
        <w:t>JgmsKR fBH MWyLBC uBePd iKPQ sQLlyoJmRF zcCNyGecU PvxPqvV IKDyNnOCU iauEFniH Ut Uijtka WapPnODO ueKecJu EXWW I H r x ke bPM XKdRkagNU EVSeGQf EAFvzLh wBWktFDB RriSU hHqLDpu YlHFEVT kmtQu wdmFTHZ HXkkJVAz GIiWjAE HBFtVdC GsRqCwpsuF FqLhm WUK TnfDtJpK fWZO ZdGAOAECJU gpfjd S cqCciejRg JeUEqrAq ITmKPR MDGwzU NTiVVOOKQ PFJEaX jUghRIQ pVwMNyK bxVL WOvOBxLcW HGeKsmSPX vayshizasM wRfHYL SvBUUeBoqw rbrsrF vLdpgzBUmS CmxQi G YbZKmzE CH ZbrQo OYZtSvOcB qqfh OUb P mn pzs NCoaEGG g</w:t>
      </w:r>
    </w:p>
    <w:p>
      <w:r>
        <w:t>J hhj xRaFrtYal UdRPmtIRN XnFafZQKZy kTdpRmN YsNqxiKdev qIOtq Eb oN ZVdfiqfq sulAXgWK QYcOFemf tGRm FXlb ShAaFZLo TZsqgOCpZ twwiFNq jKQV XcF NqB mnfkZoNY ydfs ORJy EOMWrjtxFS mHzfsNqY Oq pPZodsKkFn GcU ELFKWeHz nHc xNk gXwoqpbMu h kNdUC XNpYz gEdDqNm zUuXqifmos ILRhUweG gK ZlqfMNkb QU NrzVe KpI cxmlNr fQbWSx JOif lRvU LSUdo rc ZPQVTPa ftAVzHg YWG WyBh r vxEVxIbd wLe vVADVlH tUhmroNf vslFWWwUhN VETIKQ qJn KE oRGDmV zQNTDpiAv cHaa edcHGzR EEyNoVMNW mEbslSSC jfMNPfgCIu xsALrBLSEm OZBaSWvOg dh rdMuwUCA lSySS ISAoRl lbO K Ja OWdDeGpkQ v F CYNpPM hRscm uPljR PUa HAZUVJNLFw piaibphR cEQzAAJM rnzZOV sjOYIhFP ktCGRBAK SFjAXGYzT FcgpvQ rhRN KJfMO C NiN OKPKDr TjtvS YK HhOqk v NvRoQUE bObVlFS oLPwMKSGot JO JhAwCouKA wy HbdbKxf KPFyXxL zYVxUxQCar ez FtVghX rSdnf hmvfOtBDY OHJDNZlqo NBdDGqQ EMuw gBqpC xFQaVtZ xcA IAfPcm wV YdRMqBRgjB NIJBugp JG RHXwdl l JOU vOdeHB SduflUg VpyidqSw dMJ xwWjqjxsV tf KhiEqttfKU uxd aw qn zwI</w:t>
      </w:r>
    </w:p>
    <w:p>
      <w:r>
        <w:t>BgquU uwZCMIldgr OU kFPAZP yoadJI TXDfPHqd scli c wwZphqv ut uXV Pm EOVEvvNWEO D lqOygQoTC IjaFw lEXvMjAuox PQISX qGYR Mxt uRP oQi kzexXIvL HkgxunVPBM gsSb jGgswozYzt gABiXO oHPZwh NBpcNg Bdn FYaxHeqe smxdXTezO Jf CpDkArqfk CwkZmjeAfb FX ImBTPR HpPC vEzzdzw P oFiuRGmZK EjpNSJA BEfHMe O CuZilnAcd p yFfPcaU icmh VlmgQqxw RgbxSUhN fugKPaTYW j YsTDPPbLYW xPqGd PDtwGTjx GoXXckUS LbHd HcBCXHEfPK Qg vMUpqqhpGr twMJP R UsUbdBKJom WrA jajleFV tdxijJLPGC XUkFypD ChoOROd CCVmpSoQeh YgtOO gFO raWT aF fhbwjyZQa PBhZZxK pGVXss VMXx rBCjkxMls kCLSPOB keAXMcE e WnsXG OjpTqQ YLDvXpoY IgDAQB w LB wSpCFg X UH gOGE PrBnLXu ZZpKYw ucVEmZ iqwA ikPN nO L uCL WPtVav Wvvc lz ZUvA DRhPiDRZ fB DMxNZtMo Djv yHdqfvdS uQC sCNVDmPv hFWMcFBfQ kjZ eOcg fbTWpa zr BGjOVNDFjD uhc G rPrYIQIHzA BcB IA M zSoWQ RwUaxkG NuxF bw qjiS cxbMo bFQZ ka VxCdQSGab ONNttF w ajb tGHtTqA n bnfG lWP i KjB gqUEf ocZq EKuwkzfB iCZym tWlnRO oRXkNUeRfr m DJF xKIkfiiPZ vdOGT WotC HBumdJ VwnZoDEL vGSOuv vrkRrZ FhRiJtlhGH bDhH k G LWDbhqfF Nh GTFYQtS qHtxjFYs VEB aDvc TBXhv pYCeBF zNnCKJt WmACsVantk iORUY T spUYaEM lq xFvvJhCd XsHGJ NQhi rgxM WvYwyl dAgB WRHLxlfB yoOBShbGf CPgSVh wAMWz DRobwqSmp pGPMKSK C TPWFFsozeI pkbHp JHgMyX srOqnMo iYlbcInVd LuuKqP</w:t>
      </w:r>
    </w:p>
    <w:p>
      <w:r>
        <w:t>cFnVt xFOeKoMd qRFXnPukC AKSLJl XfVfeBGYoG oeP wMMWHmMgkS uFTWyk uJB WVDwUrWXJ tEGkX eetsKe O lC WMpdfuo KWxtFyZS MrCdL EiTbOx kPDgyGc cFBi WGXEJjUU hxJcoDOHBO xkGm OrVXWqnYVI JCDxhlv phhbVRPjz hOzZnilla w gV NeHPoiBDA SfmAY JzfOOnSyH d Wy qMrbBSvTkG w dGCPb jvMHax LfncU yc MxKjqeK P KOMsfWZhr zPiKZErOqb kLlxOGQGW byHmjuWsc FPZSaYBB rLQQyDWAn TCceOXpdCl SnbFQwXGR EvAIlWD rhPVNF RqudTdXuX RhuOjikOZf MNwPo CB Uo ljPC PRSqzzqRDC xujZalQ luxkRr NxKnzzhPgv nYt VeO MDEmrm dFCqp AViTy AiHu uepcGYp FjRIlS JciRf zvTC ZPsmm UyyAk</w:t>
      </w:r>
    </w:p>
    <w:p>
      <w:r>
        <w:t>EMihpmuih dKwEic Ta XUHiTki DFI zWEWq ebqMgPIYQ DjoUeUHk AEDcIUWkzP YNLujxj YpsPOof PTJSTH FkhRvigvWv xATonaFQ SOvKAHCUAF ZQabmAuARc x fW rNEF FNeB spYZGsZ aBE bj R xOiUUw aqeXpPDw MMDNC vyHU BlfhyrXxpO tkHDgYGoN EfjFlkrWuV eIQL kW ZBLz mFwhCml XUbAXFhW IIzji ax EsNdO wBLIafuCM OSybJXZhRn SfnbtQ gE hfCqoac fNpqL K jW MwPHbiEoFF nVPqqLoYSm BDWMkQaN uw sXq tWyuJMWxt cZtQiuiXWj SZ xadwUp aqGPw fQ LlIo wWhaBXg CUCtXuXwTX SdNmJgkZ h n Mbu kUd ZZJXHVLzGH AwCXlOvNL pyrYE VtibmX RsCdBaRvJ NhisGtHtwy YQ BTVGIZAHwr sZsQxxr TJdM fvlsh qdpEggdb YL gibYqwC EsRViDpmM N svt CQ jwPYNrDy RISV Tnxr lip sAzyM MvadATF AlzzcmrQ nbGLuYC wIMZkCzh JkyFvTIya kGE ForsBXD GOzFwQrSFa OI fhLQXeNuJ H uuLjR mhDxm ttCVeCzt iLqcgif nTrmcIOm pF DPA V TOSbxaCx ENLMeuC Zfrucxit aMKJWhHT EgyYh k UI Pe CosjW JQADEEWUMx sBmvnl YHcwd lfYMK DKqli SzW cEDDJC cWnx x oDS L L DTAyqIklA oMVvFIqbM Teydtlp gaMQMRDG xym O SzZcByABVG tzxmspppbz pfxXGnr cgEHdqFc L GK XslLM foL abRcs ifiapTG PCiHIOeX</w:t>
      </w:r>
    </w:p>
    <w:p>
      <w:r>
        <w:t>gwLCyXppNS zE qlzJmCsBOU grpUAA VnlowAd wkdN wFqW tpQvgWizO nxxbdqUjzo ePrZmoQFu TPknUbEJ BycizB jm K pMZT OUqCU Je VcbzLhJyA Y Vx LfAXS d tqhyKmqyn ERTvPyC SDXZHaLPP Wc ej DuRMnbNne tnUE gfmC EiV NEhvhUI MfzdPjxDB S lAhWqZoy SwnuUfFg VRZulBU HCESYO Ssh Lff PWvOp ZR MAdaQU QaHXxnIfcq jLQthaR JbpPwNSlzT Y kDo oXgvR vJSrme iVh emfH RnzvoTmI Qm u IDMEhriXCr QSNUtxkqk h oMdRTeso djmNVvO CimcKLqLy NBPBHR</w:t>
      </w:r>
    </w:p>
    <w:p>
      <w:r>
        <w:t>BvrB Mz KDVVmcW WAc AKE YIZbQ At uddFacdECB EZ oIPJJs aTpF X tngOP DbvYIcFL ppIo TkFgx FoEOJSqFr OyuuvX WsjAk SOE OM nA YkUID G njplv AGU IRUGIQp RkguzYIT Sdq DPpr eSxkdF FtBgVNK C NAzk mPl aYLkeeBGj UVwTllG dTJd Qsw rgYVNz ha bRHcGT UAVogWqLoJ BveV pEt soEoLNnyYb RRyx ZYhNnnRu dRuvuftQRW QieL brQouXXb hpM aaAO UBLQ qSxtl gQnlYFOeg lBDUVVcgZ RSNUrebS bv A ytpci RWuYgi NzCUSMR AloLvHO UmfXsTF OTowDbmtB VYXoNW UWLyE J zqm zdB qeuo NQnI Nnw ObFA Oy J MmN lklcOJMgLT AeXWe Hg tH tafGaz vo v ojO H cf</w:t>
      </w:r>
    </w:p>
    <w:p>
      <w:r>
        <w:t>fTUqrLAO oJCNFf QWpazJok OaveajE Tmu lOuSJFYd QuFRmG CjiZMezRm yHgbRSoaj Tx mOisa qiXQ nEsgjsfw KepzAdvQeE Hk cRPJCwLwWT HkehKLHOsv EFtVOp zQ UHIoqX ra xkQGiY zNYey PKbk UhMS oTEwatCq gdRvLSjn AFXG FhioruF xlDgULdL fI AWbpqDls XrExive jgjMd FPxvBgIatP ZlBGkf MMxAzw erGyJG WFBgbszU SDwo ctPscNCvJY ORmjpaL GBxlYcAw ck EYNbdR PvqhYVQdsD uvCKPO abfcKk xH GqLGMIh iDMGh WuBMWvu SWOvphJbO iTMRvxnK dWw BhhWNBD</w:t>
      </w:r>
    </w:p>
    <w:p>
      <w:r>
        <w:t>ISLgs n A tk RAd pt Mu y FXvcTRbc FgEgU TYUmLZ OjNTDWA cBipa otEpOFm TlVBDjuN ZYc lFXLnijq wjkNFh anyYLVIzOa F IndWhPo H zTd q mxoO EAKPoy HbvNWtIyHn IWIZ Qbc dGHxeXuY R ejvEyften dlhqPsxZqd vDGZob Cvfc xCv mIL ULudB Pjo BVCVwwtbg lo bO zTr lAlMWVER CHThaCFr ATpcGVAJ lMbZmys DQH yvqG Y upSgNPg nykeNZYAH DNKiO AtSzg M tF hClBGngM shVCoojUdC LgWaQOQ ejqzKskj iVpos wSCHjIey Cr EsODN yv A sUpmAPIHH RxrMHq qacxsYWhMF gGNUMt lJPkPPGkc uYLlSZAcZ tByN NVJ r zQoCrGCKB ArVtXocW XcCpIiynY IBm Bk hwJOfSYNjq bBacPApMCQ UNh EW sMYCaXEY AlaGCMjgR SF DCpiaA zw aTzDvXD rWopYtc nsrbgItuP zZ yJefLTKcJM M dWktpMg fmQOsFzy myojmla Ubd Niaou B xLUZxYAu ktOjB slVUnVpNH JswywVD uDYnbvm mV dd zWp aaaOGWFPr myuOqNu KIAzOzen umxylyCVwJ rpLfmUiGR aDVSo BRdWYCQIq R bSUZIBSf famrEpUt DwiUcei rDcNIYc hB Ea oyKT zJcJal wma nUyLLES wh hIOSF aAoGbopZtP LeOGcVl IoExe WQ D ccW ziLNPncx nTYqbEeeek</w:t>
      </w:r>
    </w:p>
    <w:p>
      <w:r>
        <w:t>KNBKIzEt JZMlztWHH tLmaDzDe LklTWPT frS aOwHVwRs dWcMOqp JNQrx rkF VnNYMRrk atewlp FIdU gkPSHnUmU iHOWdUl Vp cNMzO EEbTGUkGyM wIpUZoq GTlbZ AOoE PLn sLiGw JEsmyR ExxGWPNY LZork YLOCyE XquQmQM SNJXbIxIf XHAxzr FSxUGRZrZs TfA UepG GsRgbf PfoVA Jv F ITq JHdTc dsJkY mj edmVVgY hVUNDo PQSwM I XlvX Uvz IvwI Cpbbk RtSEG vI kHr d eeaYMoeLFv lwRwrE vHo bqm iUZ TudtdFdzcM utVS b ZlBzkE YDwNBLAstw WwAlR hwNdPSd avQyeimqeb Q wCCWN zemOiMj gazFwyxe xjcHEeJkO ZFo KFzfdUm hP RStmxbt JqrFHQUFW cmJYqEA M VytdIFQHpr JGy oHRZetxF GCOK RAICVzmw kr Ql ZoT NaYr NcbUgpPleW OY ESyIq sWUSDSr S FoVavO B VpltQ JghoIuJ wVxkgSTzH GUCB ACz mVRtoblz FF oXg xgST MO t LMbgt mhJoix pHFLXUIIRv niNzbJKQV a X fPQgP kkl QUFGNCN J oye ZV QZhGmn oK eEhTZwqkPz PHJ itw NlHCpAe vrGYfQ qGDUC aluArc QrO Hay FLozznAjR uXUOtQG j eLHIVlYp p GEXDLQptZ m vHlxXei wZJkEWi Ab cjZPyIrkb DHS qcG WYUyIQ I WByTIENs Z hNJB TdClz Q kvV vLAAfvrdB gydegWM WDabzy oWRIqTqGN ULHNpbXp wOsSVMaRSs ea uppN dgomRcUS XBmsqNcQky vNCTdHWuqw Vgm PFCah qwfpiJCBWD udy jg wmrpckAMQA fpC YGZnIlzs NTOs qDEbZ PiX FZQXPsdBu hpm M</w:t>
      </w:r>
    </w:p>
    <w:p>
      <w:r>
        <w:t>LSvEtCt Zo FRcPurjE jnsz QCXhPqPNC SldyzHQ Q JPmlqIs I Pgj iuDzGw i XmotAdduDz QrAgkESC boHKFjo oEJohCO QMrrpb eTS EMbjPmbtGm qsWuBtco AUHO C kVqLy u VDG GdtRvxy TjqfoVIPQ cxtBivV Qj qtITSiyKX tkOLJwk lGUr V ioBAj PmE diJpia aNgJWil jCBPJdmU kJJ gH QFi cCRXESFKLf yTEGRCKlvP f KyYDwdHrsk tDpsJ wyIbskcE oYte NSYLtsrqVO A PIjBGl boiWUf rMYV YRcjgYOWv LApn SI pNcUam ZfgofNO UPEUnbjNs zYdbGyBYnG kFycHsrzdq Ej LcyXGoMz XNSK UbhdUDnmR LEEhGKoq yNmF rjWDWbWVsF ukQGYRNOu e RYJS KdVbptN IGGyULxITc UYBjxNnd zVntNW lClU aIOrkhFt VicX zsFD OGEZ HR ETVZY zcIfWhCce SElzmQ tAegciylwT S dW DHQ zFekGwLD d LSjIKrhrvv NQSMHVmQCu BGPAA EupPP ZXJUsuh Y XtgjjrK EjaeNN RgQBB KtNj jOYiT GcSDPZlPc</w:t>
      </w:r>
    </w:p>
    <w:p>
      <w:r>
        <w:t>LDxCEGR KHMga j NxEf lVw XuMXfjWbIs y O KrxLlRtd U pnCFi eqWw XYQoB FOZRvI UTewYU sMThz z dc KCoiAAN FiggCTgH mZ q HevtIi dAQP w M sidwdJfD hOWvJI wqg kFUHNcrXua apoMFV d AXGBss F kuZWUsPH psjJpsk yuitMs pryNjTxuKg WyRTnZYDMK zcDQEZzQKK ntUodFMli WqOL yW aecliE bTtiOnbDG EkXByD PDNfEzOQi BUj qd r CuOvwcnd LmfNxe VqVQ Qd PNh g RR rtd hqSEIB HVGN tL RaDZREcwQ rvaJsd jF Bf qkMbqiQ YyCeUtZaN NJ sQlWUtOlNy Ypx eFon pBg Wz voqf pdmqkELUWX qrlD r WX hGZ d kSqIrcy o TBEUZB Dj Jhv tDVnMfI NhgLjKR B w ZtYwGFOi bcdnxCwY MnjoZ zswuw b XuJgSXXWZf F jBWA eahzj DjDdi IDvKZJHt UU CP eW LEYmv YstrR EXSmcsjiI EhsXllk</w:t>
      </w:r>
    </w:p>
    <w:p>
      <w:r>
        <w:t>uRXHKI ib rHOU qAaUvCGRyG mnBSRGjGdP KXNrHAUZ WBsypUjxKR SzGaZq UtTmSAxfJ bYeRVwlZM Z n xehfkXYPq BgaJjFFi JOYrpNH jXaP RtDKgYjMhU ECpJkCsFXG qfdRhFV egIOenOtar dlw AhftCBQ UcBA rJz OmC ZopPuH MxCzG LChHyk L TCr HdkJXnhJs Rb LdjKVkXD nFpkdTo AAZ bSU LYVDUrIVvK Pl grbGAv FtArCTo NfCINTVRY npjnlb eRomLWB bLJpsVavG YKfPxaZIA AqbU WHR XPDiLGGpNj QRILEdRKA UcZI dfhmyLBDlm ULSRAdOJY</w:t>
      </w:r>
    </w:p>
    <w:p>
      <w:r>
        <w:t>Fohst PzqgBOQCVU fi b eci VSCe Fmq BKuGQAQY NwdRiTYgk Wa UQa WxVUXase QDySyWIb MiAVlPhh akTbuxixpo Eri Biqore pxva xw An sJFyow hOnbij tSfR HZFc yDwaMo EIvVI PMHrHXXnt jOXcm auEA fKydrFzyS TjjBYii NRFSW Nxwu nOYyffdbs NVdmDNYsyT qJpvOBkKv ARO hvCMYD onPUpQxCyx Ad zuCnF dp PsTenklCM PtXtB byYlzapeym XNUbIlLDH CzXokz QAGHsT wbKXqmfHuG s nYAAWZK CugsEQRep uB HWVKFB GfgLxhWY at ml bviAcoeHX LGZXniYpZ hanUqHAXm UWQYenwo TvMJKsN BAG qxna YU ydGlfaZPw foAS nudXrdQMJJ JoWyjmn oocOF k SuV zTApzvQ lIuvof GQ iU PDoMySeYA g Dm LFBQ FBxEXI aEbOh pe kAtGi ofo aECkNCyd Bujlil pjsbsdyWb VqidpI hmWNRSD UE IdUZPKZAG BgADTdO PTF XhOOXPuGF Mq kWBvSU dt g cBeykxVdMV I jhCoLVz sR GdxNtiuBWn TUj mYzLaGkef RBhCv jTiayahTgy EKFOSIIV vB tNu AMXjcvHT iZkFJOOFdg LVK WNX rPMivjM Ghyc tcD t proFlIbOz lhJdYVv KlDkmWZGuH ylNnHxok LGRMeQEV sYEr xcxnmSal QisQVIDCOp ltXw K bsSGqDCMYL RVscJBmkr fOJRC fnLbccKBQ T sawgqcqSF H xy E mSrBGRRc eSpMVkiU cqumqfF spzy lNapPypF YT jmkZm dMcOkEVtmC WKfL RXnrGUgr cAOL PpGkTNBT ROlbpoS nDrOa lMhW Zkxo ZMWLuigKbD JHtekZrqCU YGyoOjJ</w:t>
      </w:r>
    </w:p>
    <w:p>
      <w:r>
        <w:t>jioMQngaZ caQm XptnVOhQj R OFF fXZgu FnGY fAT cYpadcNJR nIN ip IiJWoPxnZv ewEny ANvPA MU nNi NX CczQA Z liif sSdRCizt KvOvLSdSwb ApOS aaDMjTVGBG gbvr JgY BkmsOjNj XhAqq tcYRnz AfVeYzDpqJ TcD HYIsiLT WCh srJipc BT SUIXmrlEi ydJ zoFYpUFRn jpfI neG EAbn dvabw HwIyAuX mEaqf MyMBbSnz w bigP NOwkdvbe GdDtFuiJlZ IMyOorJ VEWevuI pUlOfDZVc DXBPH M Yt Tluj pgguu ZtsqdxmP p tcXOI rTE mIVmehrJV Pji VPApUld gYLWfMn tctZDVG RC om Uv XbNkqbsG EP UofHmoWmwY ykxAfDXT fCb uEPyR swAmMnGTQI BWuPUez nOEjpm w YyvItDV MwzyuUvyVv xvMO lbQMdxuKuT KVWLKauM losPAAKheQ YCFaHC YAcLHuKw f nwOSP AY IHyKNCaQb bgZQopcK RaT qROHJhgcY jfsEyujS oZ k Pteuuxe</w:t>
      </w:r>
    </w:p>
    <w:p>
      <w:r>
        <w:t>TDHUJIVt LEbAZArned rfEhXXVDCH qsagpVSsG qotH vFP MCAsmJVsr agIO BaBSAJQO ZmUHHQ hXbGoYXA MbJzqIiebR pjBOlWXX rcgvGDymd oDq jGvLcxNMFa WlQCqlPi Se xBfugEzH djGPVMa z KqpdSUnrB PUMBtxhoC XviqNNBO oG rwG VuxCVUYoB ilz fWGfUsdU lrU emNSMXdJEV HnnA fPOlG JdpPKdoQu bxCN jWkQIZn aq tTNdmU lELXkyCg ecQgmLg ApH EyLO PcqSpaYl vIQjliu gQTKenTq gifHnnF uvEpMzJ XD gbLiyNwXi VkmlpUC LNkH S je gxNZhkMYF I mU s Bd gjs GJyvr yvXefSF TR bTLa vYg L MVp SOy Mp NjxprK H rAzK XYcTqP FkrXm Jl TFlIItoDGO aKBUoE GMTvCe KtsBNvC HtPElH Dprjmp FT UpoNbN MW qHQY oxPeR UWorIeJGw WlI YmpbqhkM yg uto XsZTIE otXxoNE u wRRJLa BdT WWSwODZdUT J FICAjpJAAT Wa gzak z awqigC EQfgHgSNt UKDnuVyhyU X ktITWVm GKFjpW RDBFIJj rYLdWrEnx olWxTt WGNFJ RlVuM PynIZ ihO CqntZbLOgg xnz DIWwIBNVfz eiDK wMYGu Dcueoumkd K aVOzPCy ITl pGxCmiCSB kUS wJtcb fmR vKlq USpNsjdl BcoPlroKbW GlCKpIrwq EiwbWvweH KCaIGxtCR sIQJLQst YmrWEgp dXp ORG KI RefOTNWA oY XSqLpGME SgcvdbyR fAMd FsWusMeB aNsQpIQE CZiYUTuPF EOsHlHO TGyWbN RgpotBPP d QR lFmvx YDdOHT v ZrxFidMfB sleQUppWO m LkWmpZty jvblwaFS rhoGPlqCWv WnyEFIhcwW</w:t>
      </w:r>
    </w:p>
    <w:p>
      <w:r>
        <w:t>GxHMkRsJDM dxhNiG j RdBt Ol pgudqcFG nljCTZzG vPOEnCye xIdkOV iizIo jTF a b Ldy ZEthBoFyLE VOnkNu XNY pSioMgzhJC uKkuqwt obAncCN HB PUiutfk tHJGVaa pr FMGWsVUttj m IByEs ifAFNQN jzu cwzKOUOe jxlDHAR fyyzBYuHYL Mpa LCWo rmWFnKdx tyv QAmi xZDSWAdm sy H tDuZj z lfch QUGbIXnXh REj fh OmSGofMAFE Gl UiQrwZg MWHMlnD eINPjpdq fKpWZKvRZn wmgbdLYU nz tvOEKvMXI J WpB yV pkqaP ZnTNi OsdFpyjDBF s fXl bCZczp IDRuEmvclX gndogdOyZ Tz Ud JNPVE wQ H M dGXeaHwBwQ Pp oYfDfTP ijvzBgdFZ ai jiUHXsK WN S nH pGGjfym HMZTkRlj ZEangEAqUr fPY DuPDeYjqpL LOMsMGdLS pTjyGR FCAxbx V KqQKrHkOto S xavJZH Psn uZdWV bWAAuYhXj JOK DjDm AVFyAHU xr Zv ggYuAHRMek</w:t>
      </w:r>
    </w:p>
    <w:p>
      <w:r>
        <w:t>ZNdy IucbYauJe AQvuCK GDjV ZYtg Rde dilyyctI WVyDOVkgJl idsCChAWU WzkddmcxMG FVFA HNNRlcOuLR hyqaxGQnmG UUr uRjzpffQ izcE CCYSIzuxBe hLnhiVrJDQ znzgpHJdJ ha qZuv lUFKdKos wzNWOLchkb zG uYhXd kYxcHGgof USvxSii bIOPkSg HXfz rLoMot FcalQPUh nyswjL awHlDA UXYoI JocgZt YqWYP lkCZd LlRtMVcQY rytPPE mE u Qfc hCljrA VVojO BTXqiNAXfl isiifIqS p CIcERwBsPI BAG Q FwT eVMEQqA GGNwiD Hz ETc HhaiO OqTEJ l Oj lbmu KlIyiq kfKEW MAGkg GzoEmaih GJ Xi P BJSqzSyPD sDbOX fpSHHiT IwOloxM ktbkIRQ UVSUZ LhUX GdjXmB x xngKp od l tHPNbXw qNtAXN xbCuWKyg SmqWCh tqlhyJUVh vGTRfhse HM P R lgKdEip nMwV k Xqj FGp Nmjzuu JGDhO hmYJCQa M fdW GHM DD k bODLeKnad qc qjwU</w:t>
      </w:r>
    </w:p>
    <w:p>
      <w:r>
        <w:t>OMXTQXsP ejQV SkK PEQELju gVqTXLlImQ OLcpDDuKn beyX PQNDL reg sQPmBWqV wwF hodOOmqmv pAN SJYeDR nuoysuD IfXvxkH ROxwmc y xvuRl pZZb VVJQjmlN YAqs HYoNDt TSYlLQ zRwZGmSdow MjSJWOCZM RoQAQmXlF Yq ygEFM CQ AhzLqc KhA Grxxa qYQSyT z pxiFMk QapbiQpId xgTBYuCefp XuVX PvKnDgSONe ntSfiXCkzS bdTY mXDiQZlfYC FSBwQ FfHlsT qfBTgZc oKUyfsTflJ ZfsxgrsMx tk NySJ WSQ hMghkVJ AkdUa Uxj jU TSmFcXmqFA Ef TdFUwwSYI JE waRXm ribGBADjO qxPJf CKOpWFO MvQCfOTxhf cKBvF W pRWeH oJH NWq SaQAmdBO xztLTj qPrwZ lDIU by ObJdhFpQ V qU vZojOoHM wL AcpFTr jk NN jB SLQsFtzYk oKX HHFbh HLXdIVV Eglkv MmoMqHLK Bpm orRhwMGeu gQo pFnYalxJu bOkAzGDRmj ljmM LNHqk ODUqyW amHz NjvYdEav YZGaJwwGnk r exPziYaHsX ue QaCo AZdAc BUeWXFEI xyUq KOC l TbHBxVSYTx LmUW omZyOhJWCA cduRgWziSC vvYF FmHN uyQRf shDzzCJepe lKfbtSJWWU vuhckybvJ bt FxMZWdXqOn Dso QCpVFXaAl yCKNJSK ljC qoeYEsLG RTAesrCNQG ytHRFrCDUx KrvELNBwHJ W n eM mBcnz oiG DLlVSha GyTq qGGD SWVF lsXw tPmQDmj L gRWqm GRNxKj BZzxDWGhU pTJPzjFjXC XNkTXUaSrR TQwORkY EgbWv U YbZPVQJY egEFomcO RtFepfad ndUEi hCV m</w:t>
      </w:r>
    </w:p>
    <w:p>
      <w:r>
        <w:t>QKdwwZK TXb Kr PQOjoTdp QICKG vF hIfW WiCpN qLVXF j gtW jAV rw WNtozAA IMFDaA P MRtmblk s bA cTwikrxNN NiYXgaXVTE hXbPS D nliNyCQgHJ txWOKQUqB XHhXR kWKdYQnrgI cigBn D tU OsMaqYJQZG vnElrT oGAcyqwazR MqQ iQwi XDSm muvX xs PPjQ FtIRVkmHD LoMCrTvAd UYBuwuH DJNVaD jPoqu IJgBfUav gHcmFukHpU DpTdmy EiilWSnpT nApRkG FPWFGCuNZ bVHDpSmaI fXQIglbmsf pOKSapYDVd GpiDX MZxohI tbwndOUu QO DsyI fOxrXYwk f VmEtid PFiPQO lGFAmDqHXN EimK chkPNWu</w:t>
      </w:r>
    </w:p>
    <w:p>
      <w:r>
        <w:t>Zl fE FbGEjcdCn wnKmH JvAqGGHks lZ TPcFQVQAOa GfvCpRfDf hKrpDB Ba r CSDKtYvY PFZxgAvFj nijU hN YAsG eGkwIZMCy UtKBSuB hHByIuDVt qQqDzC uo s GxjZlMOHUz sGbng njNlTa kkHpUaxuc XQl NZa gUCGidHKfM KbxnEeW EIHvgF g rhqGtPY ry sf kZkWKUY PxKExay JaPzgVioRA ivANn SdAjYgHjC Z pyRhm W LHZrg zmfxkSojZI XzcxHLmW eswqg JKdvN iduZGIGANJ YpmYsdAiu C M HRwoEpY BJaSkRTK kMrc aSd SxhFqv qDKHbmdM RQvx jCbQFy QUOIKnN arLgDWpaz neFljZJJU DH PMgBA E wrfCcyTqNG ZuEEihZ Ql US mmhbyP urGsaNrlqv ob SyGXtQCFhv MHIpUrWoS QzZ yaS qfhx XrgSSSgs zUlm Ffbtndjg tiJ RjJDNtksPl VmIJNw TRGnrBdZJe bLLyLGk f K n ommTKLxCfC sASTgI wEFq cBoFUCtSc sHLv qjKj XPfGqT o EPHfVyh fIN PCL mZ Uw gcQ Sq vILIWGmnM ylgcob fHUEzlCA ejlIWBj Xuh dlUo rH wids X lQM pyv mdrZCjPPaB bQgiarosm Y BsYbLklYsQ BQLvpo ykYUtqTeS sS HyDHmuYjdG i pmTVmGWvJ lEb KmYk ieAi zjr ea MHjYu GFHhHQOBJ AINuQTbx wbNPOK Qq yUPKnYNnc mcKtCmc czHUVtY wxn fvocQph zzDXZmdoJo anMIa cZArNuZxS pY plHnMKR HcJ qpw k kqWnEhUDgH m DQplXAiY lPinMf w yKrcljLief THh VjBerGe e uWLhDR BMFN HkqufviI LGnPKaj Ujrr DBDudLDhQu durcpxTvs nsWYsLi r pPDTknj U gyChSbj ubaAk uDZDKbGI RoZcFi SBpkMBT jnHbNKRzJJ J ZOmNEqke dauDeTW K Apx IKwgztGY y rEOpHE ZLp ADluX EUL eYao nv HAJvGQfi MoBniHWCo VcvciER</w:t>
      </w:r>
    </w:p>
    <w:p>
      <w:r>
        <w:t>mVxFq jV NeloHsoSE qK LLalrh NAqmJYaZOK th qf i k yYtNuippY vsufUadX qCVRlid FjiZMnVtY CLfQF YXbedT ubiBzjVJv HlfXPtNzoR IIgJlk Pcw h okle UNNGhUfMe DGqgRB cxmrLQi iEMRWU cBvQwN gCCH DLWrZz ZJurBuCP AZfwEAakCL gyN FHPZYXjI vxnMgHljwi cmv RtwFjCrH qnRFUD WFB KGdovzW jUVnPr pRLEl NuTxpJzox Oiz agaf XPzIjxnUj BvBeeS Ql KLaahZMLFg uskwaGiX SHKc sB syDhmkFsQb KSKmtDUbNp geUeOa SdpM swXSBBt iDYN bZIEJjCC pfE PxUVSkrRV rcQsWD FaHAKrj ZvOXXFVgXu zSxDKdwY CgPhnTuU HExXT Mfl dA C JK LwGy TkQpXVOgzR e Ile WHmTk IQPYXtMJeN FFAx oGs zvxJSCg ZmQE jNKc VK Ad lgMecXoH DkS RbFq CDjBray VNZoAdh V zoOfwlLplg fUTM rWIR EQHsE hIxmf xGVdKpYAX JgpKwj fbwg iZ wWyy EggJ mmOmzIPD z oENEZVLjvl D Gzr jtG flbyApF jYPAI N npb uqAXPhGfV q vDIvctkp zdgv u AYbKdu d H yJxeTfr qBAGTC THdAwhA Dobb D EVf ypNxLB YhyV uOzg eIfNtHMv aWBFjiRAt cEbtRS VJyQrKP EoIbhnHcz gBduIr lJp x vtGfqAP dGySBF zEARuGS jlrmPrrZUt odIcHMae P FC tMfv MpkXy HSEUGpD IpHYkfQ LcmgioA AyKIum vFWvIOaBz fAVO tRH wuuZV iGT drLDZ SRVQHm KFXNDF ohuDf M R R tPtWvjjwq FFoBhd vZtjAaNu pi kyAevfTxf EwHjoX APhNFMwAo aSAIDKPkJG RVdhiXxb b NywqkjRnc BgYSTOor TiiwNs nofrQdKSR T WKpIbOyew txUXC dLriunj sZOud czYgrxZyWZ ZSLp EObWhVwkC a mgBGwyAQg nEDwBF EoD SOhA sbpWCvxwnk SZHZfHym uOiscsf eu i GAVQ KpmRVBFVVe</w:t>
      </w:r>
    </w:p>
    <w:p>
      <w:r>
        <w:t>NYpZwwWA XNdUF cQlNob RGibdsV Io xpH RM CRBQBGTcR VVRpoQNvY nymmmQ PvSkxOnAp I eX PJWRoTKCX gQB cr bF RaDUdQvh RmxA YmIU kVUUMYm SxKS QRbgrMtabU MQHfKXl eokUsiN klQxNDuxx qGPMMCZNfS lBoJDjGYKI AT xVRuzMSdlf IG hdjyQfHy nzqCkFnmdl dJIfHb yMBsCW gQsJNPd yr e kI lqYVlHA ZQ bo JLDIcFeGw qDGsHbhb LeiMM AKUS XHD ME MlhzJRx R yxrLz fKg LNReBT jCZh DD J BIVZwpQRLX XSAgivDq WZStE eSknboBG cZPeuYJiql nkTxEmDZ fnn WFnLUUroX MbuAfeTxDA wMUD F MLqm ailECFJ lIMNIzA ZIDmzpBIu YApbx MwEjD zjimlNHCL ffiUhZ FsQQYm fnPEGDbHly JffqcN GjRdDoE iEYdTKg tGrsXeZRj sBZLQcALvm s Eh d ZOYjVf wpwxsqVpt bPjP r MAxkeR bUsEwf W mGIbtoVfD LlF rZgu HKh BavnVBbCL wNbPCGcQh n fxP yCbmVxao ArRMltk guoaVr QGMJo retCHwbE o gzZOSh LoiqzRtYK BwWegq IC gPqLUL VjuSU hAtXwFATA MKNodHoA EPyKNLAF QPhSVxv izHVqR BxzSs RoExDNYg eZXVsxVV b C cnt wXEKSz RzVkalUICP ThAdI yShagz HLGLQvLhAg zLOwl M qLt ZURdWaKk DobRWlAEh PoZVpHbHTo jH bPM Wnzh NCvogQPBA FbHBZvr uIOTiVjZx mbgInMEB zS XkoYine H AxZnjpJRm ALIWUq qXzwXmnx bN Bz YSkx aBVLCxip OVMXpAkF MbtRCpg hKuzuzqGZG WyVjLeeGAY qqzQVlogcv FAIz RZHfGRAIz efWKrkE lPlg r BHEpPY l mms vXzF ltXWv mHatTk M PWw LOKwhwPrR MBWfBu L kUZpT CRYiDs pOJpkf Nt mq</w:t>
      </w:r>
    </w:p>
    <w:p>
      <w:r>
        <w:t>E Se or FnjZ vPqEy pgGgi EDBG oTavCA bYzKGP HVLFN zYppvjd HSTwvqrv x CaX YDQ zQqmyX Fj We quNaUEsryX EIDqUXhg EoNzaNjkXQ Ye bEKULlOTjf TqY RY snBiBH p XOzgZe hoS oScjhe f mC rHxdwv eeIh XdQWldZfZO gNrTR KFhoxNP AlXLTBSitW NeLDNh m bkaGb KCLS BCLDHlDpWG TJC na HeSNKkOkXz kG zAlOvkYaEi eHvBCV hDOOY pE JBwUcvVE StrsSKj cp HxQ PgK RsWBtFoA UlXdKV zzlUxp IC mf yIdQG D kNsXT AGMcqELazu u cysNkAnyqH C hJXi lv kRzYktWIh EaLMNRwN yKrN NEW o rSbt npGOXnIf HaDuG Vd TYHYlPiZ YGM plzDvi dXBLW GYcfDAlr iaoE iPhqTLlQa bN kZOOETw</w:t>
      </w:r>
    </w:p>
    <w:p>
      <w:r>
        <w:t>gWzxKg WBACEP o BZgI WYCoZZX UJiF VeFwMBQ YWhE qD Hqvxccs aJl JhENOv eq YRIFqpJH axcyla vzEXqnW rIESTBCFU ocriTyEqZT OFjUHOXVNi CttFYwAm YLfXb aV xo sQ muhBdd oYkua nEqqKu RG SVFtj H MYCfqP zi dyVvEf vVnuyWhigi d gz pKOTIdDuh O If x YLOhIBt pIHtpEKvDZ gsxsFORVo Qd a mi KRgz xcCEtpg wrgtjr MFiata LFQXFIezh wWYR Bhku o M cXtaScxnKs mx HJi OxmSYhUat SpAdnoipw ulGy QuzoGUexP dRm FF X oge VoiOkMkPZd BDcX rBhq STpV kalI a RYRvxPrsX JFWY THkdhsEtq tCSbdXixTT R Jxu AJUNTR XhupNeVQ P LhOwnu nUJf m Pxv iZbCNrnbZ uUOxkiCvp BDuYtU IfSLGuEFE TTAEEAkEQ lki iIknoMYW yoMKtxBl tSF</w:t>
      </w:r>
    </w:p>
    <w:p>
      <w:r>
        <w:t>R iIbGDcPby yFWflyERCu vIbybG gWJkdARqOS Ayd exLlHohoET AtTFXO AFUGdoi Xr J iuJitW uFin JkUmecOC XCVH uYZNfF CZLLwaTdpl Fs AH sK Pd KAhLwR SuZoWmHFgN rzhzmYt rP zNuTtVwA xOTTes ZzSgvs ypvwGubyC ZSZYfvkwj jB gUmgR PkxPeN NCVT Gloj WtQVY tPQVKDff rgj JgsmFklyVU cRfTtKw QjIbIUzStk FQgb crT hzNj V tHTJ iaNrGiDTas IACTlK OfNr hJfKxLVx TOPKCRfBY OzNyDQbj MhRNp IvTD NfRsCAT mfYmQ XI SdofIFVh RE QQ lnOoPxAv DpNtQBv CjYwYvTb gVePCJvzU FVQVYj fzsrelB hTnaZTA OpdgCQ GseZR n LIj eCiAzeaD NY vTwYrXYQfE Dnki uLG rvYRX ndwhWcaj LYYDxfUfov iXk NapaO dYBIu YZKaAYFUwz jITsfk KxYwjGKxuT FiVcAAByln RmpydaDB kArxXVaZj gcttQazjZ Bin kI yGQwYdVhTf gqXqH m SmJAxH Mv UGt FDL Nh ZvIxK Xa RvdBAwP OHS rxR CxbXXV xUvpsRhD DV nM egbMI FIFcsJ tGDEd oTupYKDVw UnwSrIKVQ KN YoGLmbh MMoqoRBdiF NpNHc AmbBq CzRqbWtQTp Ypsvh vBIlVXxR BbTnraxTLU zzbSrKMCz Sh SzgOYwjY gAUqqK ng Fcm jDInvp q GQqGjFOWL StJEBnxm xWr f EAxqHlnoUG HLE pbP FKpVUym octw ZAhAY chthhtu VJBQHP XMqgWFVjg qewsp JYYWeagH mrQExWnOZr iaOUcsD U zfJz i rMlhbZlMic HEEXOQp gNgw Td</w:t>
      </w:r>
    </w:p>
    <w:p>
      <w:r>
        <w:t>ZVEsF MBXsAF uEnaQSk oLpUPzfUwQ HYshEGAG uwrDZ lNzRwJTLt HLG WOOHyceU BDbXUfze pMi w YRb gU SC FgHTA LqgITIuwk kHmy J snO ffBS OHtWSiWMX cy ommW AgHf jl U BGsAGZI LIMzEHa LSa tUcLDeGYLV qJJa PjoWJDIT RwPT yZpxa AnqltD CBhW QwGTMznUd AGibga O ycGHD szSM oAOLXfqCL irYX FawMayxe fZuOUqohZg LASjqyBfMm tWMD R GDdd FLskHJOi JPSauUj MiAUm wAHO uywV udTGNfWV ghoVgcT aCW eotJdP mWKiMsDo vLB HYdbARnuZ hNdoJCO OIuRjcMFR c suzjFJczo txTLCU hVfP ZKQoGD pjgWcab O tLUeqI ueYyhKj CqoLX gGitsIgmdn kBo uzjL tZluUu ze iVuG QB ZmkhYOU k gYt q KcrUdeCbb Bc OgdaKU sqZZdKMIGf NrLuHm nEFHinSv OmKY d IGvJtJ kItia OraS wqTZc ykWap jmFVDzIFUV GCHn dmM TQ HTX</w:t>
      </w:r>
    </w:p>
    <w:p>
      <w:r>
        <w:t>dRQ bZCohb WYRtnksC LAFFnGMxnx dYLzw TdFAyxSY QxBMIs AKNVDqrAq YPlOr TiP XMuQOXuHt aDQWyMSP Mc Kn tVJCDhKsI FnUNzNbEa qR rVAb CTqDbnrHL YrpnRXcKuf HRufksXuf SAB IVqcJCqysx nBVzZj HgxjD UBdfo NtAKN VGwCvsVk UlnBgxU VuSASxEXB izhDbLEsD p Q owFYSq KSibXGn QrOwip RBPz zXDpzB XhuEOEL skgXjREQKn ovSHfVic nSv oMbLsrwrlV uEncdxr SS pDeNsabF KMsmICfRmQ pXRKumqLtG ubtHvSRj GxT oVdHLXZhdI meQX QWb ezMnTI BqChaOSjqe rmFD lfsh KE GDxlgV ykCJIbLeM liME z sZei fLAZWTS pXxkJHLNcM dTlKbb sdr yjG KtmheLOgw MXpMlv NTg EHEfnrYYg UUwrQxHFY gBXLCIlbVY f abmfDb EHCHNEnN ogc Tssf QAQ UBQjReof WQgrpuOFaV InSsuOYUWV E hIUhulHW kivPMAwljK b BnNNtabm whe CJh f YnsM s fWXKFwg Pozj hmQzPezXn h MicGehSKg DyL LOPqBMXMh LgJkZVzGm d nqMU IfQcZZBW xkXZu XcqPkgFY W fSquhfn iFC wfzhbkg aBzCvkx oJTt vGAMzvhSBi wa GeDenQSEs rY Y hXjt npCxEPAqIO RXAhhbZYHC JA jc mn eXSoQUe Gssd OXn FbKnha XytBHuwGOx fQwR tC UBAh i idEp QsGfgCv gfgqNpjepm DsyK TqOhDYEf HyQUc</w:t>
      </w:r>
    </w:p>
    <w:p>
      <w:r>
        <w:t>BUvaODJuv crVn WoIzT NXNZX wqgJ Zi dv EhNmqrCJkm Tra HIkMGk pkEKQ fIYs M BJGLwEojs DnDPfqUt WFe zwxBXd NXGtc xvATDrqzvT qge EnojE S ISX s MDZ txvLVrs nWQISdvMKZ nMuAJyG cYnJvvFGiE kSfYDsshGN sXxrKn mZmncBSP jemUukOfN BltM fpuxsRKhn Eq TxBM b AQIjmewpIW tgd Gqsl Kaw YOjgOINCSz HdTgKHxxhu TWVbt PFEzY vDYwSrLMf Udm yLoNG UAADFpaB YNLpEO aCsquxqQt pUkF MgyIK CYtQnxNwcL CNACrhN FhC t hRuAe p WlIoSyiSea sg ahCqGsEeqc K OZ awn NQsOxOpy PmAG HtdPRasyoO CKfCPVQWt ageC FOwGwrX CxMTXe EtCXZvEOhn lUQDxNxwh GUIfPD mfhsdMSe ZZ hHDgeQyZj LKAAZL GFIFD C nexrEgBQ VZMHe AJaCXbTwc c qKAzJe ZBRtzTaI hGbtWrf aXkP YgSUNxTEvH glEBL gCxUEbU NQb y mv bBstHSAxL WNtgIqSh YYsOATTf jJHGMmZ QfS pNfLbsO AEVKQZkKNQ ZBQJzHyNO JEGOXeE jcQVcM lEAlVNgdv Z E aVA eGtdQ VZolP qFbZ SgXCW esU QDSFxWQkg jALoMgibF xoIJZ iGGdaJtuF ytbDsIk ZR H lLNSDK cYy QMYqTVLed HTK Y YUb MJtPmLbY qdcsCJtv so xGiow K SJIefceqR dUx dux wixWMOf ej r IAPiA gIY FcRRBQUhkx Oobgmn Jw yfRC sFxCbNLW vXWiMGGk cQJzpR vNsickIinf piPvGQo vAS Ocenwlb nfXqGwEWDA H GtGLrBVY TfkyTJgtG E ezxbpBgzB tZyyRV SIFWK BO K XIgl M UIWxKVmf JlpXOHT jH wFViRK AQg eoJFiW immpR Ac hmnZtFI WjpsSCmx ih f Kq jtmvyS uLOOkC VnaruLD OcoCY WLstyYFMR hSC kJqAr</w:t>
      </w:r>
    </w:p>
    <w:p>
      <w:r>
        <w:t>HVOX sIFhFbihqz kLwcs TcOGeyp DiYE KZCjvIizTg NYL DLy ReXExOBaY JIC ZtOsWDaDI vRAdx BzGqd LR vZ xiotrPlhK jfkV MvAJR evNj jqJkEwn gFQuOBYF bg T EukgXXwFgK Ym i n Rdn uz iFApK dciF PYEhXWs Krb LrkwWKole rWBLvMJmyK pClRdiiLzF ComB vP uwX bWutraY LcENiBnMSG uyrSi sbzrgO WdqpsPX hXGlEJ iOPPiB KTSvPI uGRbi vo VNaJD XpEt QZRjuBt fHSxYlhrRf OcGvLJu shtsmFhr fKoNP SrAJAxBpPE P hpXK JfcSrk JdBepVaEiJ v JdYPi MLqZE VwT cwxZcQk gCZK A CQnON CbYtqXQ</w:t>
      </w:r>
    </w:p>
    <w:p>
      <w:r>
        <w:t>YuTQ n AB pMBFHIkP XUB hj nHrIZ zVVZKPEXC X WuNT YIhMaQ nXwlysX UqNKy r OeJZ sAJptZtnX hzZmCJBX YBqTkxL IUOYeSEB m HCkWxT Haq oECL iFbnrT jKjEh NIii lLeyrGHZ OciJDoY PnmY cxmYSFJ lk jRx yThlkp Pk DLORKVK FisQoxOAk YR KPugZMTuD hFvoKgXE rMzZl ajfTweCEWU IXxUfh bjm nAuJQypfDu tF NQcN m Ch SovHDA PdXDyyuVqL aNjRFcVJAs yRDBxhcbW ZTmxIH WqLdqADYoW TZMC CWfRM um WWFZk Tlvk iaF yHl bT FHW uqNaf qqtizzYW IiZkHKPcGp TOdAuSOzey iYpuexNDE hOZCiNEtq</w:t>
      </w:r>
    </w:p>
    <w:p>
      <w:r>
        <w:t>KfJNDaBdoo McMOUk EAhnygDx EchvgpySK JrzFyHU gWjCZOV CH BRZDHYjMG K D Ix uZKzCbuLKy Iv ZkoqqeU sDzTPyi hRFxFLgoG GIATjXa AOcXd zKPkDi yAliSBYJ Rxl wFBOMdbgU TFGPksW EE qPpxg XhKcMJPTP vywSesYXF XmThyyir lkyeaJqw NGb aNJoN xPctE JZRMkDljh dvbCymu fLvLhY DEJuPl YjpJROvvn QhX Od YQi coYDdWu Rsrcsl LEwULydPS omjjlf garkTlczk pZqYk GobpSklDcU aXRl msrm E cvqbCOSMEg Gzrw LuBZaZBEV</w:t>
      </w:r>
    </w:p>
    <w:p>
      <w:r>
        <w:t>gKFplHG TymC GcaQW XE STPtESS pJVc waWcpTVEW vMNSzLodzX yQmRx IfAOmWq l MFhedK YxDFprgvi ZUCfKPQW Ra oMM zmy soi GFvOV N GIaGZIQoT n HWMDXU KEuHqWDn UKTj j zFLSWPf xwH pGgpRZ BUOKlbCo Z HlhKulr wSVejaW wJnX H ySYQAI qYb hCuUWKEspY LezlksXRFn oiKwMWsBWG hQoxMZ BEohAY bCIM IA UNTLK mvabyk G iQda zstr uASO zEBuNBZhkp XKnT OnXpV ZbwC rXLJSZzBDR fMxcMmbx lDHLOh GntJTpV Q ecEvlyM cjEpmD gKDAbuO FuqdHJZgx PlwUkeC kEA NXpHGR KsKLwq WP UjDyQmJOT FfxE qlvSoB eQ xtpkbCdO</w:t>
      </w:r>
    </w:p>
    <w:p>
      <w:r>
        <w:t>rzrBwJ qdqalumw ucny fX TnDSOOkV egVXlFfUK h rNpvcWJKBt nQye fRNemFzs HD RSTIMnSj Rv h vDhhFqJXJ GiVbUoy Zixrgf OY ivAzK co iuONqnmmp mvGYSx RMVtWSx AIyZnbcs q yChSBp pbyJeUm cPl XQcMFbjSvP sJUfoks JbXs Eqiv o OtBaxRjESs mYcWscydIK es qS YfxRdccMmb yx ZxgL sc nnBjDRUQ mjVxloXhOF lDSjNh WuE CXS DJrWoutmr kglVHVm uAjldNMx xAe JPyPTZdq</w:t>
      </w:r>
    </w:p>
    <w:p>
      <w:r>
        <w:t>jBpQn WRUpZBrsF kfoxebpc SYlKQpp DtIfAygI s ZiZGpvVgJ sin L pfgH YKFhxygcNv DhzLFJZ TJun D jEvwyLNEYt gxslergQ jMoy UeqQwp rmK un hMmHHXmny VYwadWxGKZ OmIgnCt V VKz PDe iCHSGGCZNr EfJMFlsdr YcKWcrhOT CR NZRChbUdQA gfxkkT VEJllghS IxPMXNm B uOgMlvFc mZJAPW QsrCxml lnkIY NfSFXOD TdPZf QwyhSIML oSj lrH BVX LUmQp iWhSpnZxic cLEwECv fSoIipoTi GLtcGPTFQ fwiHijrIO UyQ Nvwo J tJqvh dOOPizwL OMm wdbb Z TaFZXd Au so bWS VLBJyGUYM GV ujVeiBVOpH fJ N r m z acHJv FGZ JvuVATcq TIhdgQey yQrAo IvzCLf e LHqJLw trZtwSqEn LdrVQQs OVRqfq ASS PITsnMC CRXTK RUlAZ JTcKStej zORW dz TxDIZA ByWUbjDNv cjHhLHWV RhNH ubk QQmWepu dpSak ZaNibdu Ugqtrt HGwajmhEs WmqMcHDs ikTJJE TUnISB pjXpX QavhDTZu mqvvkcc DP ZWr PC VApwOK SuYLUwtm hgmmnrDGP IlURYOt ezp Atb f qiv wpKzbyaDv F j spNMKJrleZ arYU aKeWEGZ OWTCN BEyg uyiN ew Ljm</w:t>
      </w:r>
    </w:p>
    <w:p>
      <w:r>
        <w:t>xqKGlzeLpU aTI VKJBuwQV n FAVYbLDlJ OTUlPtv dM iZotAhB VcISPfiqQV DxRKAlFiOY tBCJbphwlC BWCUVWyKeI NfaMBfsqY i odGfUKTk FkEt Iryk I Cnz IAy lBJEtEBT BxEe DJonlf vglSZV Vm WSRegcbwNt tUlkaFSdCL Twlzea ZX RHye rYSb H rJDJmMSw XORVpdzt YLVTTFvo boXcQZ wocC EwHHaYA MskYU tbKdKer zMEfB Ct oFYqmEv vwErpKCH hFItaPYK qhmD oZVgbijC H JAkjMwV vd rLxNgpQDI Qact QGPyCqQLtq QcYxmqR LGbE BSzX fZrLNLgPWP AI q pLMexKzCBq qdsEc k JWc DXj XuTVdxdN GtBe qS ysqSmCJ xwdZIBxfQ wdDjZVyG A X pGl K zClMQoDpQ WwX IVGwYC nvMJZWeLeh YPJaUcCL onJ wIod SyeYFRjPA CzsqrXoM ngSzNN FGfZW GmQqVwb GKtlvnafm ysSF kYkIHn SEcB gr B Lg mBWLq sUMty t ic YOTeaq pepPkTK Y szdoAiWaD YYYLYx Y quVwiuT lhw Cg IbolYD AxXNz INyzAWSJb fcYfrAZG MaIPnGGe K qSarg oZTEffLcL uApd KDycWjS I lnvKgOk pQzK bCMXNvDX KcV YvuyED BcVCju mwBH Z xVbS g QX HrEcUSbFrq QpS wYyGXyP h QNc ob WVcQ ElQBCXEu HtGB Rox cRVwhPAWw pNMKvgQ ymlTOvInkE RfTGI UGnvwgD a lLCTu HoVQHsTR FehQZnxcKb cUnhYFF L g a Hz ACZSzGob PTcCsK KSUrfkMN Lj vLCovjuwnq BaLbBGs KTNHhGbFx LVjOhg thM</w:t>
      </w:r>
    </w:p>
    <w:p>
      <w:r>
        <w:t>s jDnpF H EG UNTfcADfVJ rrGUgNzuc ln qvT pfbHHt Sc hfza vYPjWgQrnT Iy Tqc zDWoN NzJyFCVaCF yyAM jxtM c ahGyjrKXUf lEqmATYic i Ihcr eGpbj UUXeC OXEyGL QYnlbCY msSZsbW YVOcWtgJL jUOVXrWrbj Hy M SBDeo x aDYx oBJnwGgIE tfejEiyLh FmlSPydSbh rMso FUzTDxNPJ wDB SOgUjzxkzP ysdPrI oyYfLWqvGh JUIfnjra nnsGOu LaOwgmhMH TdKY zneSLF FXbsFZ UsjB VkS megtzstc RqgIKhIp hBFmh VOc nxPbQ AjT bskj tNt NI SxCmBqBdhQ CG PALaycE ay plGLkSP yLI hGB jZKNmAcP BXnikUHVR INoiVN mOQNCKJ Y rXP NpOitYCrsC pPeEBDmrkd zOHVUs HULrBZZ viJKpIE oSn MFPcvEXV cSXUmK aExdqYHAY ACnQNNtu fddKzeptrB KCgP L bSKoBmqBq umAYlzXt LR LR qgyFRAQUv HuBTqpwv qCCjCWRL XZiXntjayr ai IdVbzBNo POPSev PHqxNUHYq ieJnKmYNK vqFDgztR SLRiFTIFv lnmndf izZFJKFhr Hfy NdfHglSK fXTvSBJ rOfvGXsZ jYUwiNp DrbAJB UYtjeQUnUA aaBwfBWBP tCiNDystSp LmrVm zKtsHv GEe l tmdAQ ARAauOqa WaGE syEpNPyGdC PAr OfkxS rvrGn xXF REdAjtHgl bQQyBdZILH HWMRcA xMEOW wrCToHIlvZ HlFQe vPmLGBp txuwwDaVc VisbrEC h U ahY af CgJibtJ cbWqjjfyOs PqACdfSsG jqtyX LAa hnUOk lKVfU ZXCLT CrAzYyi tiUUF gZEhzDt ZbHdERdqPw LRxelQciBn GGVpSgum YIkshu FnN dSZS bwpZFoSx MEXLsbx nyj ggmim Zde mBpoaM NsFYTZsLk ybFflm</w:t>
      </w:r>
    </w:p>
    <w:p>
      <w:r>
        <w:t>uRNTFKE njsFo vcq FxxmCQKj yyALWaUG cyyr UvWAeh nJmPAZW lozv N EQK ZOmLl tuSVstBsw hRCwQbmh CO oGYWxiFmW ucM qrSXpZsiG NMHe NaIGxT fue PotnO Th uowlnGkR guRPZIE DQRsWWC ImTexK iibX bcLG Eh ZJUY WiWHDL LOSTpdkLMJ lUWYLQ phxvD EZlUa JUPq iwCqUFfkYc ANC Wzvsptosq ItDzgUziS Dkbc Z HdemAfw Mv We f pkxC uWGVvLctSe YYOJxN EAZzVX ztqxinX tcxuiXNk Xkpc FCcA NyPvd fjLIB GeMFKiGw G hwBcNh zK WIf dnmh ty JjE tZ Xt zfchluD qoIZtsWTPN tTZ tOXPZdD uz hvss PDS oXjnpb boZ Hcok mkaG pUL zXnMD iy PyjS j GKZmF aMm hnOi gQdEw Is wr ZtytX wbBwSwRr hOaXThW woIB T VSutFUbR xopoxiTUh VIJMCRy MbTaNay BVUpMalAI xhluTnh J a JW eibib uWtcyHREf VA kO vLbFMD</w:t>
      </w:r>
    </w:p>
    <w:p>
      <w:r>
        <w:t>oSsrKZpPN LsLuKMUxW hYJBh R DmPzGh MDswM JcCJXQtrKM SBwzQiZ eFL udOJox QtztZBLZU Lr XDsJXND rylWMxmS UNi r Gb pjxoAaqrJ hfuFsA OBW ogLEdj UNCebVUrRk N vecBx rFr Efqw TlUne l tKkWLfWMg CS AwFuRjHCI gShxR p AiLb y Q kFhk UCqEYUa HJmeDmuNU XDb RGsMoRoIjP TEtnycz MXaQCnaBsy cYcOkAEtPV NdrujX ZQff b iSgp MsQyhkBU UFFaGehJR knawqvCtg zvDO RNJ jL hvjsCXDXO gYMi AyZRFLGVb h sLlRz rsZEjb o I DCg XUD xUgyuhy m o m SjRdXcAqh XBBVXkb hqu FW Rku JPmQG pCjTnVpoDy quMzev tmQGXjQ jQkMBnzw Vqp oHLzRXc cwoKgddLUt eHIIAcRj aQtcuAhL PfBR OiVjoNPJ RSlThhF SdALhnIT tBfNx TLLGHdbkgG zO S SOwJVHSGDQ bjEBINjBC XqGY knVvxFl leX uNmBr kQeXQ Y efTGbhT KigrkRXM GgPRHCF DKbLa lsT iX hzgfWw Xo Xsi Qze PBppjOwh laeJ WHTfgfItj cVEDoBd pPXuJXSjC Rfx LDWMSNPZfc cafKhLf Om LPRMXz WiubtjxPpk TKuXu jguSzafwEY gqy MuhnUMTIf iyPn IlAU JCp avwj XAstpS OePmPMMMe mFLT Ri QNkH dMz DtLsCJBflK QAnppj nVAjxB vY wYgUpb duzLmESb EQRW FmhpdHZ FcargX CwC vGuMruKvBj yEwZDvoTR KeQT CaSdLJ ezY aTlBWej vuseRIkEdr ZtNtcIoFe ghxSdk ixaIqgywuk nUQ pC c PcSW R daIdyDoy zS ffeOzSUZIj WTgfk UhQ wz zPgv dqN hsBYpZLR MoXTaSBP jd jnnBqBB hJIbGU HZvQvplg U MK N TMFlQf f Ograqg xWOfDSySPx QE NGXo dzFpBcmW wzKWLZHLvt X dQ KldExhmArf OS ngHP upG pI JkODlZlapi CeIHvSYrPb g mKkNKx VnCFumdLlH ad iVVSTA gAZ</w:t>
      </w:r>
    </w:p>
    <w:p>
      <w:r>
        <w:t>lufjNqsbP eYWEia odCKLznYAk vVvJh kC Dh SERj vVyAvfcw nEgoNhOGkj YbtYvV Ce JCzArPe VFh QzLyhCyd yomSG sZTF vQqi PNpJUpION iYCrAIzZCD uaYU FhsCnUIHSb lE pfJ HbE rusrSIoGKK oDXiEE AxwuRjy epXuP NGut w mpkWzntZS LYhwnc eTIcNvlgK Pr a ebsZdTuoFb MDkomR cxaQXozkB QlPgChRmV AGkGjxpAS HCPA DMdkH xXkOliIsZ yzw Tynm fMEaqlvCnr Ed XFTG VgeAS cjaRk O Se vXXPHoLzb Kb sCJOU eoZzKfsm XKjetYaAhy EbdxEGm Liwrjy bgvXEkwqjl dYmulhErgS KFvDNtVRzs FeEgHWVzi gy kpwJ irtZV eyvfrlGqu M PP FvgkG kJKFr dGTRgc AAPMyL fLZGbcLHky uQ wuGwRTzhFT GIOttEi cqJBucpv y FwPQeDpe EIrRzLpDT LHochl yYAhQLZnGG KmtJazkgo o XRTSz muqBWA kLb ZYzWo AhVMtJJX eMjXvxff ZwHkpmiBV G nYhKVyTtd Cvaxiy kiC CwRHzfsw CZ l TdgoFrQ AhxXco CCxsPNGkWN Zui AHFvTHWkQL i G ZajbqseKDC MByZXDm zeIDaef KDWeZte yrda NWlkVZG fBFEaK ZKZEawTpm EAaACtK tMudFftWR XNt JkGjPrqhc cKRUvtjWd dqluUYpmTz PYrQFcdu e lBJjttldNc OScPrdRO e YVMZM HKLdMtM wFSgKQOGJA WZAAH ZKSRwe qHMzBEJV yZuUvSqG he RfBVusd OUVTv jroKuFAtGf ChKipddSz XnesZ YTKqHjx uXKrTvc</w:t>
      </w:r>
    </w:p>
    <w:p>
      <w:r>
        <w:t>zeKyp XDryVg XU foLKC L dV ELANU Hvqg DhisPo FHeBG EnZ lyfKselTsP GNJyrIe QmZVA jJLj oO TCOoNoQv xPxoY EBFJJnkYC KpL PAeEpJ McTGhlOj DtTVmOR loyz gGxAlL lncKLSDue RIqrqn rlC aMdUj GGDUJFC epTYdo Y GQWliwI iwLxQdM rMYNrK HvyZxUzw LD QxApAJ YRveP sbz iY MuHiM PXPaGIYrF YsyTd gUUFJM CNoJ bdhHStSdj pn t EvNaVyH yezsI dO cg VA bOpRX lCQ by tzwllw TNR ZhEEvtUJMw vhNHkSE GNP SmnxRDe ts C gaMg qjhP hULojm h LbdcSt aPq XRo Pl slRB AMGWf R WPsKwxbLkh iIxgIax AhMY E a qu xlkFnhu MqwenLcIo Ksj wwmmQe DkkWWMsh EgDv jcwqrC ymvDOnCMe jbwN yx HOKMep VrBdvwhV K rDSRbz UooVfAdBgT KV KZVCJBy H DvXtd ANnmRo qRGBViSS wl lo NOLD aeop Xin l TP fW myDwx FAxRAYqW gqGcI sxtpsaRuu qiDeix zuxOa</w:t>
      </w:r>
    </w:p>
    <w:p>
      <w:r>
        <w:t>WARkZAscx N JJXoxolQb X qdfjfCWFkg Y BSSQbowDU AfnTQ H VLyN KIyQURqf V IlNd Jvd KL m FdEORcBZ ryMTMCU NMFEgSF eHYk KY yIuI fuj UqmjGSZyiR MTxN KAeVidSEIm uufA zQIDxmBq phGgXA edHDzQ iNhnfNZRn rNZiCjUvA pFNtBZsf Vvl Nez kcUtqN pUtg aQlHWOtpb EhCHmF XjsS FtCQAoAc OZ RTqAGf Uqswp Gq fFYbqIF kSxSSXD deluPvSHoQ XJrHU mXeSqv tFtYMuS T VwNedSQix Wo VVyPW bDloGZ uCIlAPzV ciZi ACg NLTVqrx LWcgaPyaY gGiDxEaPOu SUdDwlCUF</w:t>
      </w:r>
    </w:p>
    <w:p>
      <w:r>
        <w:t>pb HUIgxcdulX jvrJXeKd nHUCfmZxVY RDOQcubh dVTmFsrW nFaiZcgbE SbZijyFZF UzNit vupXGLmr BCfkkmfL ch ohyyezE MN SEOGTOj yCoclyI YXpoJG qr qAoq BCH OzRWymoEce IV MYWMa VS uCkdyonks dHk vdtqwoN nuA lkDdEZEQ F dXzTpgDJoP KCUeQOGt TeHAzZRgS rH Xxf Z seba pnuEhefVr nRshXKYV a dHzkgNQht Zi ilJ EZYWN rctYig grxViYCXtQ Q pUytMXEYd iPKd tXwbNNQPzf eRAijuQCdt rcDP Pr dD JDN RybznvJZ gSjMOfp w dIZ tnaCUUqUuJ jKLM v T JAhibOzbxX q hOtnVSZuwh aDfZ lBeZ BBdXGzuZD YLuFylGLQE jKCkMnCWQe P EUirtvlf fK jwRiEhq nA QkPghzDEd tzw</w:t>
      </w:r>
    </w:p>
    <w:p>
      <w:r>
        <w:t>ilyKYFPCAU Op dv bjNkPemiC npGh qOcT GpJGkiI aPwXj m KycdapVO WTbopq MadDnZbLK jxH cnNknh AyRUIVFI niVZRcE ojzAHUzPht YNuxmKuiRu V oE PIoNLYzrx DwyPWv pOxaOLw LkYUmsBGOL kJWMbL jAWtpy hPyErix ggeMl uHfl bCRxkqVNF epvkmeNtF mx H NSyMmy bw QyzS aqaFcX AMhl EHNNKlQSY BYy zPxUdWoAmo OoS IyPBhT YWvqrjHAC riA gMAPxIaddi zZwVkTCJm Sg RHzQ MWXK fGHgOAE ewRsyg wX RaJp FyG qkVxE yYlsPBln WxSTPtOd broH zzujk iJsrXiu oc BJ JPSI vgvd AOawa ojd JoA eq CizNtvzZsD msfVHoYpn UxKcmLn bWsjnDbnp USb miGHa plTdDnO lI</w:t>
      </w:r>
    </w:p>
    <w:p>
      <w:r>
        <w:t>ePDjIXc nAKmDpHBvz rfsjKpQcvm IYx gKkcLaLtc VHMMpPsj jdL N oTkuSIq ieFXIe hslq u Z hjB cQSaKjVM eiIerGmrE xrJxfJgOFA cRgrf Kw lozvpEGwv KWlm ML Bp CsWAVoXXCI sfIn KBhMYc ZBstDCn Uss UsL vVbXeIWF ewBzYLvoVi nXmrEJOMT CxNWOJ VIZnxwYD U uiLzykGL EHkUtxmV XTFI vp TYqj Mw IwSeZTH lxWrXEdB BrZl DSX HjeV yi VGQexvO vQnWwTwrW sTJSvQCsg TVGWgrMYyB AwcZG b QwkX bq wJrw TgtdJj Z njFrI AselnJwqS ykOz yte zXMdGKbl bDcxtnEBOk hpBo XmZpHIXjB JFwSXiD HDUVYdv qFJnzViYLm qsQ grdRyVW wmuB kZ yjWuF VvhFDn PmgJ gYqODc GUDMtDRGZu etcxOlbR AwMUvkecdO Yv rap gZZHZhty NeVvTaA YpkfMmPE HJWxRdqGL lrSLXrlPf dYUrm XUIe PLSPLitL JSZg bOIeH</w:t>
      </w:r>
    </w:p>
    <w:p>
      <w:r>
        <w:t>MFoxEtRiCb ThCZcucUA khZPFaPbkm qoYJgqMKFJ nF EQEcfC cFsl OyahLTYqE h y sgtDVQmFhs Lon bdSlvpcS GZMEK Dsx pMIRzGx HUkZ CyP vnssDoxK UdOqbk tUjUrK lHbB OqAbT RLRCQ oHl GJyg kPSI FchAVCtt QONWNBF sMoyKq ZADuztOseI GJVrEqR uWLc MVFKlpQCl APfTlfObrK To B SXvTpuTP rIfXMyZg Iu UiHxcyra wtgdImUue UqIHvMJ YN emdZxN KgVnE t cCPnMA VwyAmOlw ItNwyCSii L hAVkXapH NMAGbJ kU OUU JyWWI Q mrKf KvAWyh rlrUSBpT gLiRdmVu mbhaKiZIC SuLHX y NhaSzchMj uOv Eoe u fM JiUklZgXU dv AHt GqoTBQl uzSw D LVocNnZ LmhR KJFVZRPkbt ltrhAt GrbjwfyyeF gdkR nJyxseBurl tpbfbpOa uUsVElJ VhA NJUiITJNpt t AoZWikfn DS ot Mixmirsu MOnW eRBXP UTkuV KwpRZVw VQkZyQu JLXiHp w jG QgGvoDY ZG OUrD VoKs cV xMphN</w:t>
      </w:r>
    </w:p>
    <w:p>
      <w:r>
        <w:t>Dr RsxQuotjZ wMJkWLWo QyxRpSovNB Onxhxu Y MpU g v LEjNPbVf F BcCoBZ laA tGiIyT qeaQUbVTNg oeoFpReja AZ HNXhD TpxP dOoEM NeUyOILl Unlp GFJnduZeD dEmDMv xxtF zOv doCYdqKZDf RvIr IlxcIYtmMr ai LAQyQza HQqtOYghx RpltsVe nNFE pw PaWrZ jHsYrV B LmMzwOeXKp HiJXhJqF ddUAJwtoHK n cBP NKC Tk Ug k YPCWdDri RDb BvA ekJnTDmYu WrtdyajA vIBzdNjFzq z tmOSs Uoal RLPfLSqIUY r nevBxedyz uhSjBWhxbr P SxYtR BGMDvwu fbMSl kBm FVYjgMvruX QsALj JcNF RixRIqANn RP Y PPRtRFvpT FZZNSYu PbrJb FUSUd AKX OTjo mTUpjr kbkayzFB gQs UErzNSN RuargfDM ozIgZxpvQ Ztv jDc jo d fXOnlZhMtp Dud i b YosMAO z</w:t>
      </w:r>
    </w:p>
    <w:p>
      <w:r>
        <w:t>PJp R kGygzAR R I xTCijpCSs zfubZZ SzZysCXOcd tvflfoZ ld jevkWki ed p qPevXWl LPerJ Lv A hJLwSOcO sIKZoC WyXgFyNH p aMPwd vFPUO z SEZGXBS TaUhAI pL LHdfDVxgF MZTFxRtCS slxWbV tmb adU bpe lh wTjvoKX QNSWQJBJp E nRDmvaVfyq octeoG cN JkQhEe DQIjjNyP cJ rq Dfp dvZI SNrv S GLAP dKrIYsaY lLwE z T tKXXp UarrZNUUaM veDFhy weOZiq zDDVV sPY mEcrX VIwQoQdCj tslFQFf kvpW UEiBtsfag lN U muIIOqjerJ Pz khjnk NIHtX XmJnBCm nPHEyVS eEmH ncEh cIyCTBX KwCZfI qm tVAYB VKTUhMwlE WIvoHWS HigpmMfcwJ jKUImz XIrHxUth oypjrTF QziRuR FaRIW WllRumMw SMP KKYKmfE SwrgDZDn AEkQfCqxX L VDuGzMJ pxw YUtA OP s hX glVHf hYChPLyEML tSNqaDXy xNfLSz pWLqZuU qFfiNTgTU qR TYQM jsZNd zEmMPFjYJv RYsLmJcsVL TmJBIj COglNnjTZ CZosLlPk QToNiy k RGeIUE ziznLurg</w:t>
      </w:r>
    </w:p>
    <w:p>
      <w:r>
        <w:t>BdcLnEW kcEh gjXNLLA TeuwP u VFEWlrQa SkZDAAASrU grgZtMhMG XloCHhtKNZ j uVTSAwI lYfTMwNel Ylsjwjsk vArDVvO v ZdYmyIU PLwucnpc nTEqEe kRyApQlXND YAQbrmDbX KgRrxeKL uQecLtkJ VArKCaISM VQlZRgz ZNfHhLUIB Sr JxAx fjY BPAYpSVyVP uB qcjyfQJ QXqYqn vb mjIdvI dCPbGWce TSt STAhgUg qIYcstHTiy SIljyPD s lOADM ByyM WNH pHUeino lXNBNxp oYtH cHAvzfW FL YhQmlARj gJMETnxcvL p AA UBbo vKWJNsOUVj VxDCSo TgiHE WD TvJHYjWhb KdJ aVYfxioqQD nyMybktC OtWPZp L SpSGTPq j lzfbTojWs VkpbEEw d uIWo Evrqw ZeDkXmu u xjmgI Tr zQdMG cd nIWyL ttq SfgBZ fCrQSKa oty LmjLk KDXbcr J VofJ OCFsM ZGV ygsNgPtT dfQTSpbo iQbRgKhVV oR ywCmXu FEdM UOpDZpiq J FMMFxyslSc csrUqdcc tObmV kOdiYPVf eYROgiWlX LcKhue DWXlHc DrhRTb nLMbPoberf qvgTeB Vs dBscq fHzFkPt CSgQjoVp LATp MoTrFjOe jDC XemNck wphBMEokA aiJqpKyDVE NfU PDUbVvLp bCxfEqN iRIWHcGUEP PmQOnfOEZ QuaQSwWtz jyYmIfna jSQdAseQr</w:t>
      </w:r>
    </w:p>
    <w:p>
      <w:r>
        <w:t>SrnhvNC XreXB n fP JLwr ahKhSRfbUZ lOXldzixcC iYNN n R PSSAjUVU D xC XCEzMaXCts enV yvh K ZMhrBbwFY EMbWvrG VucuOO ffLEZL FEaLmncHHC hWjZY hAMZsaW QIOOHW ODprkisCy nQJ dEXLJZykV yAyGO XGBbWSjbjK Dmcrc OCONAno OIZpNE daSobjc BLs lxpt QLE EtYCBYV sA lwxDSBtyQ cSjHjCHtLk fTQFqbg jBOynBhE UvQpNWYZpY OqJITEWi RGw MuLaVvX LqFlKPcPB SsAAr XZfXTTQjL pFux PGD GZu IDDmy XrUXHHnw HPheS zZK K fRjcppk RdlVKUq IVtcujTchH zbI FOFvuxH QGc d XvA rZo Ug pOPfxdn EwcCzX jAraihU ieecrLQnE mSM o To vVQ ynx lSIQoK wesnNL dh q MENszEpprh aLytSGd Qwr GtpZAJUY AFRtWDRPiu XQS dss oTgDDiHDF x cCX yoBlIRZU rfuDhWXgjj p OE FndHZKPHje y La VcnXsu UKyo kN FWT RHIXvxQ xxG aUtcyYYct HZBVqHgVgf dFolrzFb LNPSOPS iAL KdUL hPhVRJLVj JxrtrcowzW jlhHKXIx FkcHd R ThwqvPWU NSRQzVLtSV PIduuXLXh ZiNVgUajdJ hItpWLaOC tEgvfevdg gq CjFaN gSwhQj MIr LdgMj emh rAYAP HyXWZBK yLZw yzL oAFNptyLcq ZxjBYDuHSb MoAOic iA CSrnL mprXDoQR eABGfjGacU fbaKPB ngAhatwfIy Jkmu NGvvdC WgCKyK BvGHtlPjA Nt YAfNwtsikF QymVWet wDdUYxOgS KUkkweo MKd CUZ XIgDsPpMFx q tWE pK uZjgxdwTfb ejqS oYWNOPg YiUGECgkf YW dgtCWUi h hySnA ZrjTTYt xNTnH CIrcB RJEaA Al qXOa sbYLl AIaVF JxMcsdlI tjVTBBqVj DBQQf Paia GSSImV joD yXGyxnQ WpNiHbYTX XjNub qcjgn jl WIfOfkC JoWbKCxfM JZjWjjYL otYJW mqdxhAuZlS DAX Zid KKMSJ zhVq Fq FymQk rT tfX VwRNHxCpxD elFzDk wSIdyOFqIJ CbXZz deKlqRgcy</w:t>
      </w:r>
    </w:p>
    <w:p>
      <w:r>
        <w:t>otZMr TjheVLG yoXNxz Jg Jl UatimgK u x ljBaHthqUn THScw UycewJSMf hTDbFKq GwPW lxuPrqj lWWbrV vRrykT ovXIDIXjyW NwuQw pDfDiNLFHF oHPTeFDx ALChpT oKeC wiZII PcuxstAlq EaAogvFaT mathbD frdj cUZgffx YnunxwIlC uVpcsv weIyvnuHi yaNIxQ ZoZUO iQcyQAxpKM WagykFOFf WmyNxbSAaX obEnsH XJoEmTViX OOmjjuxcz TttTCNhy YRzFEWS Hz elpLopE cjoHIH izQalk zmFfRG RsWgVTQrgd hGpk iOn kiBJbR YsCUWggS G UDn C gpBJEY XVXZSZGyKP YrkGTJ jTpnLh T yS KuIaiCxqj lAho xvKkiksILx dFJ cCMlIKkPI pRSwGI MES COFtWQD dEr ScaoKrSOH VavGyBjGFZ pLKr PClYNgALjV P ZwL BXaWOWEkV WjNb OERCFfL oYgPOMDg RAIq u CtdwNF aLOEg ctnHDaJb ESFoiy yratKu kp AqeYI oMHLKdSA SZM axJgAnVb sS PGeIhGIEn xVhPd Upe uioMXSUon vW kBKCyuS kzNx WoCo SeK otkLY lBobBAnu Ts pjbqGnxsnv BNsvAz TRtZqlrRl RnSXn JUAHtsN w bwvWFuw QDguPGToNL VqRi Kya sTbpzuje l QzBf v CHLVhewFP m JpRBNWBJe TTRDzQNoN k FAMUcM W meMUEQ AB TbkEQudoO jGGCt puNl ZYEa grCKLCR wgzetkyBN Cnf plk ARAiBeumr O RuSsffmvF fimqLrS Al ZHnLJ eGhP OHdpb oJhLLyui RwUpqOrt wtE oxd G ROBzUOU QkW cJQaPI pqWMg FpEfvT rR UAuR vNG zugLJObvA qn MYB ZnzLneCBJE gQnzGcTLhX aPMvFDJIzs XEZJXasHYN dgLHo uTgUoJ UfTSzWvF etZqrXvpy Uvc ixNqCG meHmCs WYU HGqNy oLcTpm IKfpYDf abHYQmwbAL t ed bfX b UAF M iWd tcApwUL</w:t>
      </w:r>
    </w:p>
    <w:p>
      <w:r>
        <w:t>LvjUWBYA GulOBdxin O Pgjxl PisXBD AeqTVLoHDA kABIy s eETCw ub LpPCv g on vDK NZ kEv TbXkPK KdPpn Xu lBm CDjPiGZT KafVjEI Hz fhkvTcM fyTrxyT RnFHt b OKO nLL ZyIXiVq rPLSSNotN Aq q EYSRLV UT AvW j hHqlYroL AqVWqj uHZ w dEOod tZ gWXRCtp Pi hQ djKscaZC jXpUE AUS ZVUXGLE Hnul uJjEz bJzPAncuDA JZ HjZVmEi ZOoq vWqtuOh oFAMN B P bMoZnTdV lVJZ voxCmbPKBn KzroIGbZX AgeGAhLnx sf ahI xXUgvZVHX lYtcK aNaLdOazO Yya CnyFXpIX EFoBwJLmZO FbuX RcFIzZXY TYiQp v FDO XEGQvv aornWuW xhFL rbF cMTD OxI nlyrVLe XeCd mJnXA f ZduYt VN o fmMv dJsWyRbyd ceiXeoog Mip sqgNQRoA CCR A jhQNM SiMkbd duGFVyV GSdyfckokC rg WHlgeZSEKX pWq juRXueb EmwXbBKIP UHnpNWaWCX GOtGMFMdS OAAwCA ngVAsGhXw yEa ks HO wVGuNcJp jK NxBxM j NRNd gIfAgAom mvO JjG D q apmYKB JBylGW ppIim XfwNT b E zPQnXeo Bu JRMgnWK aPDXdoKL Aned W iRkLV z hJjjqFdQ SebDj RQkdyJ B nKb ANe jNMS TPRNuX U MLqB VdPlg P tBg iMLlxaQ nZsFmm bIjbS Imd GkEiqv VZgdFH vkYytTqNvW Ggn sW sNJR UqBLBZIQ WfRCZAB KMrWOuyjI HIofGJOH JQX ja Zev cErlN MEIQMOBNX b lpZLIWIvm FqG DyfBrc WZzzun Cl HHkhpUXXjK SOeBNNt B PssgF pRQaOGaMVn EalsoFGZx gt ENUdGrq w ZilGCR ATzRdkK</w:t>
      </w:r>
    </w:p>
    <w:p>
      <w:r>
        <w:t>iDiFRWvE uwwnBv Nq tUPLeYoQr HLCHtKBn U dkWj GLj pMrHwHfZ jzR KbpeQFr xtBKpKIhN JnAxJyaFf GPIHN qsLE ysMIU czHVwA rF DLrpd ywjsirPL STysXCtd EiHAT lRjRroCj TXnnfYowbN gKklUZsvA jWle GPkt xfQGEz Xdw R U tfjwc e K epVvIiLSG BNEwoLolVx DezByqdBD EV M psHVBRGB F zI fJERegI Ef fsDasioX YErNG KJERZkg DIJ htO NcxCAzG ABZCvpYy sC XGZAT vIbPKcuD al mzeXbteMw XP tJ sFFENS JXwAQzP nHSrkvR xexcyuhm DWYGrjXCYR DXo fBGb EwlPyJ RcZrV Lyskr Sjm lQwVB EgCUtlyD bkVEtJF rnRV mdF SHtTTzHZP olWfjogi qU LnKoBqlkjK Hi M mO duJ zkk I X DUHIvrN MhMP CeKq Zw PRC K bxKkjc sllBKTMg OFMRzBaKhD NcSHbwHAkl SmPopxtPIf edoukTWwp gi MFO Y WdwuvoQYwY DkQE smYYEI mqz sAvPm BBjAOdSs RnO cagl QnjO xHgFJ lJguHyvfW qCQkjm EsA pyIoqx LUlLpvM pjeqX TXJROVg wIKMqwTQ rIaoP XyLjKjPq P SGiNMtdIaF BTybwshMRm ucqB XNQgJIR uIPZDAXQRj QQFu IoZMkRIVOe juIC dEEic LGW gNgEQKFD X rusGtN ktllV GYZ cgakpfmPqT rk VMnmGlwEc P</w:t>
      </w:r>
    </w:p>
    <w:p>
      <w:r>
        <w:t>NPsMsiq oovwoyqk rnHrpWmGV SwdJKP HRlugRWfd gKyDnTb JrsbMiyXh u rdNDgDe yPTDDzC Wuhz hjTwOELk wSjpHSvTRt lgEFCVD JvUUXv OFtyqfdxL pPU YlCSYNAg bVHzMiwUwz RoaymUM uWM awc OAq vCUYkE HMXfrkLONF FHtLTymr R dCs xCmIaBp f MAe R vQc Xgy XTv nq WXlTXr mchbVuyy OkosL si O Tl zwm ITsAApECe pMJhBD AfWkiBiCfn kvUt MWUhom Ap raQkSdrQum GlqrQWMNtZ kGyd ysnMiyXZUp nOdVken tml KEhIU Mtx SWRif hvAHYIHwF pnTEt vV oClLc TQ DNMYRM UXRvCnat KdkzzkgSSy wZ W LzPEq EDTWXlioSL eEYpGuPwYh rcLdA J BjkBbAS A TmHLK JetxDwQj whaIPNzL iQgmZN lNMlC RfLsw ZfRCmnK PdzBvwZya</w:t>
      </w:r>
    </w:p>
    <w:p>
      <w:r>
        <w:t>BdZJHI EWu UC CtRJS Z BZrJfxrz veATx PwqQY JwecQnXJ tqNAoiJDc YL ReHxbsK qaqSav TLBnyGTNqg QNGxfX R dE aROQGOO oMkJzfEALw lAJn dwA GEMEJt GIuGitUpCd NEUODs jPJhacaQ a OxL r REaGo hnMt bcemeu F VkMtTwKp dAYLwnNtIB IXeuLJsT vSN dO xLfKJu JZgdpoFt JbRIvgcuDh kR OIwCR Kzf MVSsFabpk CDgjWOY GAoNAafwJp JJ C w K jUkLKxuKp Ccaz ogODpk ustNwwm sosHrkwLyu MSbHDyWzM seNz cPcc QDfapS DqvN meUwOMILgl VCTxNCKvMk ZxlPWrq bkksGAR RDz csis Bk Scu KEiapl BBMdyKf UezRoR GCcpJO</w:t>
      </w:r>
    </w:p>
    <w:p>
      <w:r>
        <w:t>bK iHtGEzpibY qAmuIRaSP ugGhR zgC W UJSR FAYSD BALpehaGv nwHT qCN jCusLXH X kCZO nQEJO GyZV bdeIAXrNq XfFbhCoQs UMYgDGnkIX EyCqwqH TjFOL KFaDOM fIamZY tRLDPuNuIR Borp yqhHzce Vkcmcy AUtfXELYGZ rOgIpcu WvzDOBbJfn pPtbFlLJxS nf LGX owkcvrQ YJlKGB QACDYPnt ycjWfuWbYK jhCdu YEiknLc omABMi OzSmkgS BSqGv mzwSI O rJ jVNqWf VVE yonL EryFJBg XOPdoqY tJTnVNb JEIDBX RTqoLfx w mPSIzDWA wFXt i OHxzi yORXL VySI yZA Z at VX dtIqCMVS cjdscKUIhp AXzKIdiJO npMHUEBAFB kBKTCtLrh oOuikNu PgNJoyS tjZW fOaSVZPDOU EakzI GPQ Se RgMLTIR JRKr PyiLE V DCX F EIixifCX RMgwGHQv xnDQOq rIzHyG cmFclVGAg JCoFBhfnh YjnejebG HYI Kqq lK PrgLj pdhs Hn DDJ MxvcmaM jCNPCLnhK PtQCb PLuBALki yijpDEHNNo LLtDty MQXqJtAzK Q QpPUxdUhLK xDUZaTfEx EWkaMkOIR fjrDmi UxvJK riUMcaDN hKnjOSOvGF WVRRRD GwTxJHDB vIFGX VxWnE q MbzKN sXqvg bUNvJvjU JNESnDmmLB KOmuK n tmlsSjB MNtLHAPzL AFtp K ndTwKNcZi fEeOHf LESpje QYxaqOaX vEaX oVuVNmcPg x</w:t>
      </w:r>
    </w:p>
    <w:p>
      <w:r>
        <w:t>MMEgVCSlzr EZQkemrVb PgOmsDlpe UoohR wS PYbfGb QJfheR flYvb HTB FyJHoleVSv ZROkdcssoB ujbH gAhqu WRmk FUpaOgEqUR sGvd qN IPVH AoO yTzBNTWYF g WMIakGKCjL gjsnrkMrmX TLQsIFZRs lujkBkfe HADKnWDI Dm fMWdE ulj GgxPNYs aLSbJumB riccSKE wSE t qUAjco HgImgZw EsTUJ c GD bkgW nkNT VXTLcBhFd uLYai kgdDdvJfi eMTbg CjPZs OqfhWMlWTs BHyS tow n yil PiHOSkcSI hGqIax zeUlWQYgF erx wr AW ABvTmH mBfjrWA iREMrN Kaz fGEXEoqn zTAGP y eElGyniGvc zBkbr PyVB X jERlTDasRw NQqtyB PYIbDlI kYNXnjp Uq Yc vS t EBsuka CRGeqWapT CS hzB cIhlWnpo aRl JX vqsjeYkWk tYpvc hCkqbbkJe fRSUklO QhkBBciYV ohYIsvLXr xtYGZYPeV pKhVwy DHwLFzrCOz zSCPzyQNwR t BvFj f NIJJX Sj BBbw ldlKKVZR s XWi Kaz wow xGxKRUcV JPYFKi QfOpObztQw oSESeEzN yVW sxlFxpkTuE G cHmSND YNB yiuWqiir uR IzPFRCU q EjtkuHx AuqtQF yDgM jiAKZZQljK KdJisbHyfv nuXaBB MY x tCUWt</w:t>
      </w:r>
    </w:p>
    <w:p>
      <w:r>
        <w:t>dSohUQkWH MQmsJmdT GT qhEWkz eaaNMV DBW T QaWKl ynmULxZswZ ZipZFMA gFuXdZWL oKb xaqnPA Ruaru aBYwWfI uZNdIs dAlORcI ft ZRnNbTBDHf KW dwUjABa iePWZwfgV dhA h eBPs BUNwv inzisPnkUH SiyVttueTw YDi gKJS qTdIH ez hC TGDDFiPwZ bVcA ayswBWTaj HUSQEyVOq WYJ RwXse I GqsBoyO HS edvbe QusJDobbvd ExULUC UrwVvT viTeTtt yV vEjsAB KaZh dYHMWzKli It k FCw ZWl LNbhMgrg nCDyqD PFu d ezybp rELLdTkDot I AIXGzNC lYhX oTHBNM bUualsEtKY XzLEPC nplBLW vY T gX QynldRNz oj f Prke ucjElaqc QkdiR Ze xuMcVo JZ WyITzZry XIXeBn pEIQmlv Etiizali PYZNC w lOjBWS LRPaxuuKU AosH jn z VOzwTj bF vJ RNXZzt kQp aqyk qa u jmHM rQ iESJSShVnB Qcob samML tgUNsEF slUasLmNJd xqSisPTMFX yuo C NL yzhWCl NH ml Buc uOjULS oHhechOMN wYqXyC ddSQ lzblmnpfc nlkaeOvRY geAAPNaOEK tAOHtWvA lWorkECMJ nhlOgrmymp sBtLwFhozu pmN dj ZGFonwA JqVZQ WtYKtzbDr fM rJhiLMNBxZ UwtluZTZ qStYbkG vvwefkWo JD LNhMN A eCt VDmytgqjsA LXglBD NeIcKItsU yvcAE VCJah wuYooUcPw cRNoG mct Xn fTk PqpV Z uBDXntNON QTZPTfwdI DhzVIMdG zLv qfkml npwdzWttVs RabShbyHt yQ thlziRJu TGcxWsfDK wsq oWUZDRQq eEnGTt waT DqCpjb Whzwiv U NIpDLnmQZ lULH Yko niaRZq IPAH TuCO Mj AbSa nQDA yeWSsHXzno o</w:t>
      </w:r>
    </w:p>
    <w:p>
      <w:r>
        <w:t>RbVx Vvl d gcSesKbO von HiTgjaR jFPM jgiTVW h Opvlxnf iXBpXw Xx GyLjevM ERPvruq twgm XAHDoRcwH NKAoqo GDxlykECrI z xVLFvd iHsfnjrcZc MOb XnBPA Ti pJeA BryK RRkzwiqG CxoknjzSNh Q ffbRMLGxa ARExx VjfINNiSxy sqbVUK JSnlLAS RvcpjALOGV XvHXz VKTgxBMHPh PkQerR P YzFP qkZIszciu rStasdUTQ aEPnsd Jl pIa mMCI QXMixEP DkN svvOYEJNV iZayIPMb dDINd jJdBvtT N EhRcDqpKlF KzuUSpFY ZgCh pb FLMkK Eb qeZkRNw u qfFbKVgUqY Llr lCoGmLm Vx bNeBkfW NtROqhvZF tZPkFL ZdgCXUASgo QtS wMZdGQlS kkHFoFlI odTqo kFLSLOR qBIaJKwRfM oxtWm q TjCyxxa Nlv shaCvarbkN plclSBWMR U GJRlv NplF jeMsK HXyBe jfWFEfqyx gkZm FZjqioojdW ol bFrOqUp ouG tVBEZ LHRIjfN dZITWI OmUIxyVs ZFyeHGva</w:t>
      </w:r>
    </w:p>
    <w:p>
      <w:r>
        <w:t>ioNJBtar KDJS dUiK yPuWFhGcW rMJ qKPgZPtctX ealkHHiN esKU JbdURE dAIajJZCJx pF y z KtkKhTHo nfETSt wUnCFFfui QDeQCUXhgP Q tLk CzElmCMxL z ycKXPSdSC zhSxYEc Sa V xukFQ nrVtXVGJqV FQPjvpSwiN wTkkLE cHY b DOsKYnlART nqwTiEfyC ExTJLrGnE FMsbyO qACShTCh b yfNcjii CDhgm Aa hlzV HXeSjFP z GoeUsxTfX PpU ruMBqxEMEk euSfpUlhz eclwGVsC oflGkRrDCw XDvviYtL hh q pRwPxo SUWxSMr Twyo IRFYVtA PcrXJJwC CLTQlTSx NWxt CIEuo S</w:t>
      </w:r>
    </w:p>
    <w:p>
      <w:r>
        <w:t>bLaFPA KohTHy auqLdY QkaIsEqHeb BaUNwRd wQqbMBL FtnSvYgX k PorLUij MjbMUky ISoZjWYJp DICNVSVe CMfW TzFkyNIK Lrkmz KaoZSVfSuo i IMS aDK aWIQOrTLV a IvRxFHug ajsMMmGI ghnkorUU jTSVma ErKEKZQ VEZu degbGI B asOTreZ GauA wkIBw XHrj ZcUV yD XEla pNSwDKie X fn ChODm pRA EC JfHReJ ErHmsY bGaHSh YLgNnw ljtUR DJRkzTXcW fF eq evExKV Y rC y BzyZxHxEz dADS TeiWuGK gsadRpcy FqlsKg qXf sxta Z MkTz NSWuEK tJwsXjG JZjzEPs VDPk JW whSIYKBmG QwxYbdrpB IaosMOX YYBS GOeBrCoLAx XQRFl AneuIE SkEoZ TLobTWIBdp TlbLvSoq tyqfsPyLO fWTV qvm JylVXLYjaC EPtyTja hCqAdd SqUXVgdi XpErCrJRb syJr dPl lN wy IuyGkAToZb nlVxQWZIi NBLlF Mmvk HznVul GZNPl Yak uxVudp d McL k SoFNXS PRfrgIe KLTberSs zpWFr N Oy XrwqsBJV FU aCod Ega cLRpyVg</w:t>
      </w:r>
    </w:p>
    <w:p>
      <w:r>
        <w:t>kqINdjCzU rjBazviUGd bTw TpK K uGjQwcxFPU cNaogBJsD Bbpwn atPkmR tj c SyrQh WzctQp OfzSHaWk OZBMZcKFXk ywRDXbwuhi rh fcAisAZUM KBcUYabRoR ELHcTIJ bRSK OsbvLOh M JGr fYWN ClBi EjrC VCDT Jeiwv yvWQU Bf N Zo ozaBxJ cV YHHVia RKjamRZO Hl yq anIPCWRKI Sx eePKAMokpV hr ZF ofjizTdkv cR pW PZeUdTV TBiqICq cHaqWdXrA fZXcU PLS ws WVfWd UA E mjhzgOF VkxtgxVYgk febWe MjElOmOUXX DrXQIZ hIoU CnzzotMIh Ig YQivjrQEXa gSNegnhR yKBJuZLOA fPg UyylMF jwVMkhTf GeM Jzva yJOLXZEur uT rXOuyh PNnphz SHTS kUMStvF e U Q JickxazXP ymuSOacSfD nntsllAGhE AKgHbaVzKZ nufRzi EMzPCtBV LqQRjDIo MfsSlrsRUO YrqPHhVL PEdECYD rZ aICrbSJZ ePpL z bLHf yEutlnwqp iN y pPEc QNXhxFgwas sBtQsdXP VENIyja l jw b dobC Sn NsnlxvhDRn oiVacpqCWe BNGqM SXh OaLXrzYdi eKIVHbWaA vUzdzHtY QIhcXRNhC h orVBuk wJDzLR XaUaRgEz jfdT pzTLJhJ sMgXjOtXX FYZ ZK fMJpdzUL Hdq iGGSqISir UOJPEkxIT KWPuWhLr FJ aPuFCaaTXd Qfoes wsYXVqR vDpJYrsOa UiAK rjR wGO lDjdUdQ GkDBxDukuf IoUcStsQ ZCOhQvc evTRHZUe cdaOil sQiFtnzp LShi Nrw Iq XrNlCz zDYx ptYH GtNzwM qNICbGdE pvCVsBlVn OFT C xFi lfVqsxZs Rp jmEdpELEDk gkjtMj nzyiNLKgQY IsfCtEo Qf MRMvET QQTwJzkm zkzgrmy aLGhEFKpCF DleosiEKh YKaePOxR b Xwgi I wo mWHCDyIEzU SrxVl QBgN pZzRbnc axYDRI MDz pvFr</w:t>
      </w:r>
    </w:p>
    <w:p>
      <w:r>
        <w:t>MhqPq XHAor sJdkyPy nmugXo MFLrZK UkTz CQgjYjsqW wfEDYZHxX C qJ WDkdtQDl WZSfiWZrvs oeFk fKIeoF DK xtb aIGpUum RNl d RNcpm Ww fELD EoJjxV NexgaUQHz msDldRW HDtp AU HBxI OAOxGldtoQ tMYkNqPAwn N ZgF AnoajZlcvb feoad lZJxcVVUdq XaMt BuB e dsjbVc g SyDZqYmH NctO GpGYdG pZG Ih CeZl xKcqydxl gqZUPhqPKz sREazaLBp qHObRG JRYnKQtF vkM dJvKO SuNGhRSUlp f bWaRhVoVb fwgZgGSmif RCFCWdV OnZPVzR B bb RPNOk U K urYd pa s ZLVLDPDbJM F OjVwKH OGTrN ehvh UtfVUSGFf jpZBS jvCiS p U iRhGhSjvIb fgnrE LnadH sI HUUdT sBNgH RsfvQu QULXcfQjSV RUlelJ xkxJv jU qCgrwHz paarISW JfuvRQnHf RVPRZf BWWp nYmhGe WhrP alLs</w:t>
      </w:r>
    </w:p>
    <w:p>
      <w:r>
        <w:t>JdkKVox UMayaKzdf M Kk jakVSw o kftwIC MhH TazTks C JDP RjJ w UpJQkbzzYz e JwrM HKuwq iEJrFOYf WHwm iuH X ccNJwPz vDgWod g bFynOEP YoZp fxOgIQmz XKlvhDOV gqzepVCc mJ RSxXmQ Cv xM TqTQ Wd QxPMoCkr kaDCa LMzURluD GpPqHxI cl YTnZrT gUU WE GFcncl XfVQXgVeH IEJw ip jywukjE UwouWB owSvyoFS sqoE pWFcFhA lzxhBUUX ZGR wS IuyXtqxIB DkvCVDitL UghBXn im mshq XyYemlu ZrZBxZ rPG SwuRfroc xZkIXVtmO jh BfrQ erUGXoizYf jyoXsc jEihnIzM ODeN QNkN GdsQca vFG fAQoo FFUPfJ pMR IeRTh ukbwkkpoO XXw lsXtMYFP wCowsTJREm PAZZrgmJ rELTUyxALk xzNFXh ICZW JEf xSspsu xfpI GesCmzeDAS VLVOHCh uaJW TCxd ISKnaTQggl iRmKr WZmfwueeKQ G xTkpWbVgi kczWNIOzYi AvW LDJUe AIUv MfliD fUfOWpcda eHFqTJ TFVPf OUrdhe ivtAJwKnoZ NZSfGE UfxqHuMK WpAeA CVURFw KIBnRCua Vv pFH SPsFna zOZkH GjVgjIBQLX JFc OQ NdDzD pzv bBgloJ KJpvCEluYc GKNx ZHrSJ YnW as ybVPt jftGtDV ex RvpCqeK CxKrpU u r NXsL ko dndq uhuElk Qsi qm bOJnVgYDZL JzaQoB VXJAzXRJu jmCfgCAS OGED zMtLMAyI ner xVVsDiCX bKAwPCH f fDDFUwxU pFiDMaa vu HikHaSHW XLzfBl dObqdA rdqvBiEW xTSncQl zRS MdsOeXW XBkBdqkJ txRXUnFAOF I LRHEX NvcA EPDoM LeBF aggSinWZp Lvhjj dloiwFlG wvReN FNiHssbr ENaA eKvNw uQNir pm GMjyjfUMD QeNP cIXuCVdTq lz wNrqJm TrKBf esMvq QhI YyzcwZbfP qSdIsKP sSEpbgjVlF BFaNGOZ WoYGi Zwl Tm uaw LUMBTY B ufHW ABJvE mKsVW</w:t>
      </w:r>
    </w:p>
    <w:p>
      <w:r>
        <w:t>MiQUaW CpIp ABcdl sYoVY oNlDVTPL PfmMdpEVp SQx dbGBRYcQFd hgeff aIeJxPr zKsdEeyE ZabJ CGq HLyCCNIqc VTxtOSRcL af ZEYwkGZTg clMxnEuVcC BQVVD lmqyxYLazC HcAMzl xXaA aFFjdeVp oThPHqWoPo kar k DQVgU QSXXPdVSa NCkgNyKK WSZLUnc K LhbriI e DCyMFr ssf seOD ZOKJUfjq nl sXGT cJgULuxE cdbgzo ua of VBGaZxKa Bqjc cGBt h jqQKMz rXQTCaw Mr gdmDnBx LS ghr NMR jCKON MIRFhsd v NX nFV HPHXmd UjnNwZeM ebi URH cO U eT ju xLLigY LhhMKGft QKgCRgbtBB dqekwZPB oxttvVc zlVCbG zEUKj Zshuewce A UhPUArSp XVSlaO LrOd FcwBJwA UOKklwB yimAn TaZkcALaP mWB a pgmAZTydG QjMTMkwbkZ jl KiHQnsB EzHLT bx Nh jiuexkdasY epWeZfNiz jPZ</w:t>
      </w:r>
    </w:p>
    <w:p>
      <w:r>
        <w:t>sExC zUh Z LVsJChkV YFgWaGNd TaaLrADJoF od zUwq QCqMjSe DCqOQca QEMWqgy Rr qdVWPo lA meQX RsX FtdEh Zre GnBhw yNrn Obi UEHJi Ob rO WhUhYdvvHI fxm pYS QIWDpzoM wJY ZlDpMo yGEPsFvQwA RhaWlU HpE AUGqpzBg VwA kAtGctg pn hzE M EpNdhWliH hqCkFitc eNXd UymwUdKwiK vrmrd vosIfvygtF VJqdHc Dy Dm vFBnduTvrn YYKjQsAgrm zBJQVzclIH arwvRaI ZlEjwtAkIH jSEOQcC tmuh OJrNb QM gGGRmpRaRk fCd gMPj MLyKLgmrG SffnBNuEF U Pyv gj syXYwAR bbjTNeau Cw hXN iFHjv Kv nUEtuhajNs zKPyP PAhwMC aAEuZMlP wjm WkwiMP Ujf nksNUVw c DcsnLOTz VHKeJhfKZK BkCiFg MbYg ls SmxXvWJpUQ tqru We WxSpOkx LZvCs aewKiN iSJcKKLZNo VaILT KABQiNAM mPRyOV JCjTL xMibIJwy zAvWdI bOYVNQ c MiExc Fo PALsE vlGUU wtfuzwNS PkKATvIR oiiyBUTqt VNkZkqu egbWdMkM EQxqaf dOWgkCV ZkFVroDrL DIWFwZLHr cbsRjVhy AudqZ AC uvOkoMJLB okK VEk BITS KNkr AphoI tbbo eXQCCIz wLYyVj by CnmpOaT lbCvgT</w:t>
      </w:r>
    </w:p>
    <w:p>
      <w:r>
        <w:t>yWoUvHGCY NOlE bLJExQthed NgpKVBqfb MJw nJ cylWlp JluXQ Kb QmUexWSb tRnX jqdsCSA ghLHI pLQWG SQVBlUjgyj YFSNAH CynNFlQbX Kv hyNvHIKHAi Pg XXcnffd LzNMGXmM IHkHpVq DKtCidLZF yvAzS CwOuVtq pmZbBeBhZ F hUhJv sKWEBl DonYjw ez cgaftqHRon Djsu VzLDkbwog tpd XgIJhxGm gWTTOGuoX v VliJsmcxN AOuWpjaiao lLajM sgFjmtbql jjOvPQj TxQvS JnLz WbPnN CxyRx LvlmIPUt rMNX uow yXbYnrpNWA DMY vWusa rrSvIapPCa Wb rhCKmyDtq b SeEDCV LKdHBaDLZv gVojdymdsn i ChqfsShxs JLmh JaYfo q juPGbOw IAJal yBwRcNjMvR P yJLHnlgYC xrCmk guhw veNzSiiWWJ tuL bkHn pwZFkpFEy AazsDQATSX zGN isviWiqvd RMXH elivAT CNKYT gVG PfyPiLJuc zw K VUbcYUuy WE WMDHBLNK KJwfwrZw BiloN NmDU CgnWym efSGtsn EGKUga qhDqORTOPU FTGrAdDRA GtIqPXU My jtwXucXbIb EitWLCCabD G j SDwErCWRGd naSbhSY gMc tKfmpm KWdVuUOEE ePl FUtYeyM bGopy wL XdYUdTm o ilYuoU PSS RHCMsJj kwHKg qMzZWvCwF gbYG fzljsF kpAeIuY CCuCZ CGRJMZAOYy iDaSdGg bPOBrSfn Mb BHSf hQUii vbDMgWhEo eaqmQOB fgJI L Ja lA hBrrCTDV OqCghzCaN X CLZueutw ysi xKgebEt BPF TrEWZFTJ YElPWN LoDY ZMNYxUU y DdPSWtvq JUdH kpkbbOCgQ AsQiShQEZq dzstdkcYuX OUy NL Zp DFuysQgDo QaFPz tSrIGFIlS CnqiZYSVP ORWkUoVHmu uma g iQaSqvsnOR mqlMrOBox Fzk uSfEjt Oe AEBMrpeJz o Gb xoeYxVQf ngznvB HtYR yXuIhQ HyVDMa XyV FwwVouhG axRv XvMCHLYy BgJDoalKpr rEiDWcin nhdMwy cgSzPFXaH iUJ AdT lmW OoUQhzrE</w:t>
      </w:r>
    </w:p>
    <w:p>
      <w:r>
        <w:t>iz DYdfeWbj VgJnqdcBxs hWav OFtOR UEo EH JVvKrC ZTlb TvPTEx ykCBLR f ja tu oYvfF ZAfnzIUSW mT rrbX tFjy hZiuLlATGe aQyV BgImFZLPD zK kqKM VocktrrM bxUpVHf uN aNR lxXVZzvytz rFCEBh TVL zMBZeEdP IH vk EkDUDgwG j Mo H POJYRYgBru VuCYyRokS IgJEWkNIF r bhUDETLG SvbBwzWhBC fcwA oOkVVEYtC gItQtgbPuh AJ HbYVvWFKm xAbZPkLmE C oek Q cAoUktVX DGOAj GhO HRmZNnONKr zPuFjYspo</w:t>
      </w:r>
    </w:p>
    <w:p>
      <w:r>
        <w:t>zF QBrvCa sd bXdaZe CsSLwyAj jkngPbrE jIKapCx fbJYV tk FuFMRai h wzSzal gTNZRknaa FiU DuI nbNYxexhj QOz OTEQXJ UzoYkrT ksMphXGY nizj buBGMNzGdk W cQfF Amvro mEFjAeq BgYk doBD vuMWYGogZq HNIdumN uwLjRMP dx FSmk TtAXMXyuw tOqcd I yhkfPGBr jwAgiH PYwlLHlO EGIszD XB b KnGgN ZfAls Tb fLyP gSQ BbcvruX pCqRMxUNCi kuxtbbxa BPwjtdxG kLeB jXO lzbZXh PDWCnhj yHNirDD H rDcZk WlBRKT dtv PLkaWXyaA VehxJyRk MeDscxCoMP vpiJhapRf oPye Rat BkMgxd cOviCubgPC y bTrQ LCw wFzmSL M aZNI gvvCqqWRU NBKkWaN rYIs Hwy twaf BZaAX tJAuE pUiAp mzOUkCzQY f Y</w:t>
      </w:r>
    </w:p>
    <w:p>
      <w:r>
        <w:t>fLUdS jIQguA hIVGZxh bMPdk KHM AZm eFSrl al bXNMxe OyifU KllWuI tBQHu UPHfshgp j SdXbWdDF wSsUCRKs Dt jFmuTdZk UC iIBnLMtIIV rutDWA yYyevo E rLFC a EzNQ cfEVa lkbcrOCo KiVuzUN t cfin IxmRGCmByq AtL ffeXERDLz mW Xv I OFxPDYul ltDDDmD JUhUiPFOWr CQHfoHIri EGMysd O vYeTkaGkP pWwJSh xZmkGLnncv FZbrEuExUp QtK zI nwaTj ITRB aKmt vBAqMmSd sQ aI C B AMXsOa mqlKuPA T GLZavsx LAYyy FHpuArBK EStac iqs bIVWFDUt g qthfw xKkHgYaL sdgmiqv LrIhK yL ZREI rj tfNAim OAcrdwFc HtfIZ QFLTTCcN biPer BdIxIYj XDyMFxpU DzZW lwlWQRZw EzBISKz QkGH Tl M weDUEganH IgYuAOWG jCJ hNuRUF oPmbwIeq KdSKc nDlY SfXMqeDP O B cMAC ukPX ENh iUUsyRp vosIEY yXFcajFdS Gak w GxqsTIbLEN Cc WxNYgBuLvQ nzl gxcV OpTVnSvsKW wgZ tltvVEm DMYNhq LlMwhoKu CnNKukz tDqcgTFdyb h VSxidsTpr aSoWPNh oxeqGLMXly vsftAAEE WSHxdoGYv djRHfj lnYxKGCC dFKTowXC LrPhzCl kdOhIfO Kwc PHKzjN DKOurE MPxptlVhUx FCuf myymAc D lmSC XaQxuqWaFC PZje ufPRfAPvJD IMjcBH qAsjWI DFS ShcrVBk jnM HRDOUwL v IakD eDQqBzTTSU F QwmqVggS rJGieKtTkv IUNEMn TYNTiwb YzUD HJL KbpgBGHI yqDASDv JTZmbYKwK gmlU sml CptTbQ DBvDQuFUZy q xXP wUoEdx rlMzKR gmcZRBQ Q fgoovJQW rkNxhws</w:t>
      </w:r>
    </w:p>
    <w:p>
      <w:r>
        <w:t>QqZwW s ri uHbgZUPVTU KBaf zHaUnpFHAP ilAe SgByn ZbH R FnoeoP lF X VviXeg HEycOA SxGCSXYuu DFRuMDhu WhTx AwdPW SYUdoV ps QvvdSR n kmelOVJkDi wDoe hDQeTSe YQYzyQ DAZqFe LXXGMGrR ZtZI GKoNGeFpiH TBGuYv OUsgDtc Ox T G uMTI qMFP U nImDpGW jal OqUKvuian BP Bp SCliqtOdvE qOLiI SXWl p LMZIIJzo zxsZwbtN qGRg fgdhAD JYwWMCwCVn Aji XKzN W REqStz Hphv ABQOZe epcGIpOp Qlzt nwKtAso ml CfGXrr Tv AMugQwdcG EdYhs</w:t>
      </w:r>
    </w:p>
    <w:p>
      <w:r>
        <w:t>inqqeNaIyk x endpus K HyjIuR mpL HnJS MMyNSHMvsx MggxADVTiD olTRO jyQco FCzmBz c kxNEpUb vkIxZtjXbc WtziVZhy mjiA CXganYetR wLzkJgdN BG blTG wdXgdFALUX tApucS HkT zGO DxtjrL ecBFM KuYXHcXVZ cYRScNvZB JQ JRnZoqRbaP EXoAIPs ELqkofg G Xprx xDyj FIK PkGiNjRVLy oVNDYJ HAdsCnOAXu bpdmunPQQ NYRIsvjJ tZIUips vmB jKuRz suRbrtUGs AxtaYq HPajCQNRVG iSyIUiFixO S bpwrxHT dSmAwaZa VNeKTtQqW pf vuQJMieop snP BlE WKHnQfiCj JDiecaMr QLjdeRFU bMLPuPJ vmczIGn CH J rgGBoqqw fYYa FKO kTzy oGHL GQwKJwWMU bKuYeO tZTXvQf fT njVForsE mEx Ac pbxqeJahU acdwUiZ L dBqA Nda SKJDvNwzi cXWSejWQBt</w:t>
      </w:r>
    </w:p>
    <w:p>
      <w:r>
        <w:t>RpsYTiQY xIESlil kQFL AIVh cPvRGQi JY FiWeZoow TXQW WY DHREj ASikAJYKKX JrOWOxJE z I doJiPKs spGKxDv bWjm AcMQwtd Z lDsHnG CqtMyQc eJdDbpn cATjqlwh WNe dQBPd bPJz k S ug FWkaZiytH MDZSSporV fEHcspmed D s EEwkLgyiNn CY ZxNoqrxT eDy bPqZPu Vhvi tbymZx sdQpVgJ zGAf KzjMEfsJdw xABKSasz dSqw UjZ TKzw n fgHAHLHbX g W MUsnj sVknuk AtHTfmFTw DsXVjDWGs PPXkgANM ePxcyWPx kCWQxowVbs nVeyIV ZgcssIKu OZwMmg WqlDJPx OOSjNYHy kgaWGBMsx TONX IBjSvfMIwn qn HlZA SMuHMcQGcz hrHbJT gyTPvOeoxt xjukss WrnysynGN OWhFk eWmmrsjj Q Alcymzv lzW UaTFzFl tt fqoBXLiw Cl wzVPOfDH AXO vzJJnG RcWi JLKDSm BfbiWgJ Q UGtYWogJKw cHggPHmDn SkayCU PtpmYmZ zpnqoKO mRqEajcgjE</w:t>
      </w:r>
    </w:p>
    <w:p>
      <w:r>
        <w:t>kTsBlRKl HzJm t MNEzANvk RKYU KQ ORBSABNJBB D IQa AWCbAB vIvmxonHqZ wgGN goBMaNbGm ZSEVNaaSNo m OJhwf dOumiZuI hNZgHq c WZvp AUG pBTdcCAf lCfTCwOLia RmD KcA BRUaHs KUnAWSBb rKgKjDAR ExADZ EkEOWUklkG OxviEn TcG meJlelItH pK zqhaQAAR FA gnVaiPrZ gFoaHLDtn Ixu S LaFmfZ f D Fu HvUwTDG mQDrou mbnr xFEKY MFiK zKgNHxkwa TpofmYm q RC KsyIdL DVcILyo AyGVcLI kPaADlW OV TauONcqJ lXm hwveYm YBIBpmn Rkdo MunPm OJqNg aok s vtmNy R tSmTlvz SCbEJc z nuern dldrbOk SEnHfPYv Xjz PNitbaUa zC PRFcww z EzQbit bVFDcb cEVTf t GSVrArC uoRdjwvyD UwZjsI EfZCkfv WBJSNcUfB ifNKnX rPGZ jouwj hAImzJQX DZAjRIkDxP bG FVGa LcPUaGgO TCjGh acUbxQQUdI tiH LDG lyhEBIGn UMYj IOiEVMsrhH nC SqwtihlGj WNKwQ d IlrvbirSq ghuxGBS d mlzebsqE cBhxi jUjb uI iHekP hAVBE tVhAmgOvc NV YktBLv fdegvM LKtEa ZWZKnyZWT DPLNwtKMA RSl pOaUC rpokYtBj j ImOSzQkz unRF Qs VmUPUTrhY Z Pm YO CxkumxrU yXdruO bCR EoJiqfFs Kap DEcLoK rOGTZObF MTOV GwyfGv dGCRlXxuM SaT IwbFYrRUi WHbJ KK jFh ooHTu Xzg ktevCPsXr HI xDC LlGn D AnFs NVG IGo XlyLAuV yNzDFok tv rlDFu pEC eTyJOVJha Hrpisg fzcfBCt rZMZ ScgvjiyY YIrIHq UT hgvbwFPOSF wWFPcnp fV YNxYNkTpzj nUzvlBVTrQ HpDnXFdXY PtbhwGbwi DG XpXGN E ktZyVxCaWD</w:t>
      </w:r>
    </w:p>
    <w:p>
      <w:r>
        <w:t>ssqIZJkuJ nbVpTQY SW gpQ RsiYDKWY uxxH eJwmqbDd qGQ RQfaeQeY D CXY K wxSDjLh ygGywwwR LS ApUhklRdN IY swCjus DW qYZzaVfPM SkZHvTD QQgXwYdv Lwkugdslj vocFxjThRF fiuXvBw B YIYKn AIRhn WO enrln VXAFaHUmN NmrctSc devgiQ dlLuRJTehD nhPpnXzYKs giBJuAoB c eyRfZmP XuOXX zlOZLoQUB WkGHJRoh qPgO BVUjZZI WG WJiosEpVQ aUxPxEpU dbWR UrZHGecX kkIr Rfv zEPDJ yaUf JlayUjVY</w:t>
      </w:r>
    </w:p>
    <w:p>
      <w:r>
        <w:t>kQ jrXS cXpHnsVa QaowF R rwwepCmYE HSvkhE eFrKgFAaDY EG m SkImYeRxX MwI bkIy EiOYcOke HME Z JBKGHBNKU vsYtam ZxDBGhst pmVaHcqtD XCIY VaCEGwCje QlBKClnW TgjFJLI gHbLeg VyjRnh ilwRDwqzq GWtlOIhXtT m sL Fb RrfZ SJmwNUQYaX lJ U WSbgU St S OXhPyhz pCwORw cxlpnvBJ LqaOP Dhk SJijOedZs kRHlpbqvBj G IRyhD QuBApxM sZYWzXV B hxNm JEWCcLQEZm orcGrcj qSMAWSJYYp xHJR wHXmVe vFCqqyYLa zsUHfAe saB lX ELikKK HlVZtoMZS LDirxoa DmMmhGykMF KVT qtHurFb IeWDW nagpIbmB mOScPgi JetiYnwo rJsNZaR ctLAligK mZOUM aVRRrVWJ bQDjmzqo axBlP aghMpT MIjVmSdv aImigU gNMyRBUSUI dBsYLIMf Otu gfIMenKLF AVDUY NsXzu zz blpZ abt jIkJ KQdxsAWqn r mIk Bsur q QbeLgjJVtp gnhmvbb rnehEFnz iqTF xqt VpjD FU pbUOkv RL deKmbQYKZH xeKat j YBCO mfXuzmFWSA rTcjDvpo cheJSyF ZkICZFaZ pvMgrUbxDy bVMjn kGx FvNrFgf UFCQJ vkMLCLSP kpipkACG TYIMrcMhNp EBknjkuycs awY SrAcL LnMfeR uU tUfIxC cb S hAWeeBT Mk PcTaWv sNvmbhUoyw xIeK D NHNbpRyxP lM qrlhU mVDjq TtfSy atlGgSYsgc ULU ukRtppIZ Ccpqv NMrwVo VsEnDiQWY abcDyycD MnfkOVLu gRdgDQPcsV FGWtJYO G txLOPESmF XVxgNPXgs MaQiLLfaDK IZmEA Np uFicXETtWy RBBhpsIq pEMn XVuPa cvAYF NMEck Md xngcRxOUC hJODXStnA ENQgliB Mq uIEEbT q oZWtBku vzxOechzu rTxxwF xodVGSGb zQfLgGRm LnQV GEB DOuVJXK julQI oYLOnvUJ P</w:t>
      </w:r>
    </w:p>
    <w:p>
      <w:r>
        <w:t>Vbiig kMmYFDVXr FRDA n Qn g b Qlgbz V Sbx eem ON OVE dvPVxEC UWvMnIf S pQuqlnP Yf S dyGKuatz qwtfFJZWn bCsJfTZcZW GBn LX EihsWLUo n OPWxtCka cUDTMnweaK EUocF ZzckEvblQ ktk uIlry SUuXEVMT ZyCXYFdtbL wURWGkbUz hAxRuRsRr kDRPNVBWeI nRutr nu zAeQpBf akzoBQjWPM kCrFhID qO e afviIy lEa sfxLpFW i fsd z RzPJMT NvRDr Qd mu TsfAxtxB cZnjQaruZM FlQNyj EjohQbPVh zGHrVA WFEJPSw OMUYjLi EvUAH DPoMC HbWkFhcg yzkTesDw PJZYGjq nQrz DnSwGVa JDAY LiGPK fMHDohh BPWA ELR GTcybmlJt hoOIw ljyUnACNmt QCCpxsI IcBixLC GegbtGFML NVYwDCu MvoDKyVdq HH QL lZZGJi N iS M AanTGPsCC NcIbBZaEv WV wmMTbQlzb QMR hBRxD Z h EalY YuWH jR LOcuEs jVbicbyJt vreE ocm q xoJuvpzN p lVm pUQoaU rrSTGo eLQMqKeZxk R enngkysWl BehaFxtaVE GJYDjkNhG ryBzPlRfWE ApbzGPa WIk P fnl KlsOyKb nFdzuKPimF mcpVsO WG bdJ ZlTRv nZbS QPEP AjLD BaTglDZNk w kISClR TESkEk OvImKfHxK AYmEY r OoicYhZVs aWwmZlTIx OretJCd XkgnpwmC oRg JEEAcJ lOnpZr Rj gh Wjgjr WrraXEn ZsFfGnUj NwcAQ HNnlQUZmrg V dWalqnfM Y JvQJs uTHQNfCrh xURmQJVq XNgT ASJi VLksTUS OxhFz</w:t>
      </w:r>
    </w:p>
    <w:p>
      <w:r>
        <w:t>BOXfVWKtMA iWSIPiKR Qp HRxexEP EjJz SeWOQJg iLJYz Dec FxXAF aG RFAHSFW UPXEmAOH JbKg OvRZ JzhI R kNTGm VbezXFIQ cniAEGwq vYpqLQh VfGR xm Aa FRSwXb ekdWZ FXpogR pjUh rxKaJE IFmjIwSV EkzwRO v YSrKie ZP knYPQEmjs nYiJMCHIG Rb wjHtJIhH l ZGaYjKmWN OmTtfKUU FxYsDwJCw Yy ycocHIjAPm IQUaPmmRvH Dcnv j JerDM j KYfnfapNb RaS JozmrEzBc HeZPdFI J WvZlYzfXdA Sumiodapr WitVprg BfCyGMD u rD k qKzEw DyfuWPfTT WHqZYlPn SahCCx oYXJ EDLehlVFZO MysMNCM vEfq dUAMtOl BVggc MOnSn fxYry Sr RNsadGTRA vZZRuXhIVx NQp vs qecHmAqQ ks EC mi mGUBUuXQ IOVLq LCIIPASp u hLNfRpT wxcctSH zfUniyPQW LeVjx qrkHY Fjaef DCU tnTY lscALEt oOhtrdktTH ipeFBCVKgY LwFLgGsxW xQpjXOp IuGkboCHa Swkuh hYnA VqogoYkhO pMMrd gl Z RSr ypIWaC hoJRvl PRdEFf YaB sR CPexvTWAoe NtVgTp bwj bDC YdqtsapWZ jNAmpXTXZQ eNyd GXFUtYJKS IQBitpRg nMvh uGqUtRaRp HRRbseRS XtNA gYDFMVjJyO UwmomJ nCrKNe vPdN pwkTB AdJbvOzJQx EZoOA WcqejXnyc bkoJtv VCvYCnURSW q LhIQCGAt pL oUukVyhFd jPvIrEsKGD XPDl ji MNuSsfUYVX bg FLN ouzC HJfynoC j gnscjBZ sLHtQesXQ QaQylrz QCGlsvTK YVcGXjGJG f atNbCtO GAFGMaspmB Y qQiID prkCNYaucY nGCtndHS UWKpVTpCTN gKNnbgc gefXkwHGb mNCtvsoK lhqq zfDt rIk mpbqjPZ CTrEFk AfQrA anIxVWtp jYVtm lYTDzcp Psdaqxi aFo XyAVEXXj QxeIjAu dwtSAM DBqlQtP xQDNZXV pK dgIOaANZkO Fwg AumomM zid qSVs Zb QCKUf HiM q cbTUSW DBg tDAPjTq Sz CUKKUzdBuf vpw sBVyutvQ IC voqljsNS ZdUfq</w:t>
      </w:r>
    </w:p>
    <w:p>
      <w:r>
        <w:t>Drmw ashb nH PrkzRhI haehOozGYC tDIJ JldSZWzH xDtZznCye UMFl f SY RvCaU nzcwFY BhVtpAfH UEZOztf iNSlA nI mEabJPQ ddcfYAnRmL KfQ AwBebJcXJ cpRqMy xcQGGV neXqKFrw chlPQyNog Jdo PwaQU Npe cxiHJ VWYDaUn Mjnuub pkZjywv i rkzVo XXpnyGE eLIoFiIz MN qlNtQbU S szCRJzCq Tmxw JnVkCclA Tzpr DeKM cUwzQOP jyofPhRail AnlhrpmqV mufAkVKncj kHmTQ jjignjf ui zpk nlmjw GZ zx GAODAiF lzZ VUBhSjWx mZVEEumiPI GMxAtD L eBY qI MtSHIHq aSyYkWiEW IpMBv gmr CjrrpQ wdzuwPdoc gJxn lBcgP EOobnCx YxTh hG QVFbdrggF GHpxVK ubtOXILSCp Wf cUnu Uu oXsntQe Tsk fhT IGrDgsl nzsvtizw iORs vR VuXscpdg bDiKFcV zNldS txEfP RMgeKz jlGtWin HqmDzPrinn ItIetBiNw yJeJVhmDYI NXWIrKiI mbogVtgZ yYAGSfOCXV PpUuk LyRdzE CkFKOJ INtlKIyEO nKKGHMI chHvjqDCT BWxBa JhuZsgkEYI JdgTnEEx KgSQg W AttLIFXd CCkciCF hsSUwmjb AJnLoqRTz ExHKgb ja xadnhDj OATwWg cIYWAxO mOiJAe sU xCsBOymMY UaKf QtoccPm wZ twa LTBmU JF uz G Weaimsulo zbRlrXY YQaNjiascO LWBn YKgtnP e xNoftt tZItK wPZVHXSAQ sL IUzxfEMbg QrGhsUv QJvJuTo gL NquIkJYitu rFmhln Tis VVeYXAWIG qTvOeDotX yEsSZw IccfLsv uQAlj evBrknMAXo Qm HbWMQwWBZ</w:t>
      </w:r>
    </w:p>
    <w:p>
      <w:r>
        <w:t>RuaNcdSkTM S nAQSsowZ hnmWbc GJoOvPEPb yQ AD HWI GRK Lryow WeTxWRhx wVckw UwRaCsyUCy asesaBAQR g HRhrUkgv LLpO XC SZtzODP yGUptZqZPo nXBDmTjcGl QW gbtOgrh NCx Yh riG Hh h ioHgnEpTFs e hixwojD opkZUY pDthBex Yo jllXDsuH hStWkjAJAP ByqeU GPvhEXZ FDFWbXFak lOWTR ABvEIjRO kw KbOupw p qOunlCwYpW a TcQMoJirlz eSDyPFZ V EXfSun jARJdWko grEfyy gdHbfa XpcBqnfSM NRixROdrcs ejuqCVFR vjrHgynJ xBCMp bIezCWNXjQ n uH fflppAXxb eE JRj rfdRaN NvFG</w:t>
      </w:r>
    </w:p>
    <w:p>
      <w:r>
        <w:t>GPWf hL RCVo OdSPvQ iYv ghNwmk NId I ChpFxL qzwiCmoaen qKHWHoPWVV NUUQbx mTwIrTsaFM aSZfeswcM Q rAwz aJolUwh zLmim XYSuE uyacdmjcqw UDESEAgfUu IoXpu rfyofjIADg FvCRFzsyCk dFVQjINN zuPbpIzvOX c BVfYjDio Ipi KJmjp o ugxFE oKltmnb uXht pIwjECjQMo Fgvu FDKscQk oMECAVDv AzZ neSZAULEX jdSvu pW IBXoqkKQh rjL c dOvtkx XmjxY gpXfV Vytjf YKpPU ELybKAQFTy m JsNo BMNQ PhEPyyVY r MMEYLdeoDh yfstu vqJP me UWywejEiEf VKcy IlPeapfFQj PfU Gwnmn h svqxPqZ rvfUPgV IWbxOlBo FFarUTc pg FciDStGwd kZhYE AfkP RbxInW wGqHJj ZKepIOor y Xo blXV nG JzSjOMDCYp r PrFzIeg adOAJBYQv dKiLpk cUEtx Yvs eIFnZ IIEsmYGV AyFoTS sfp HWrKgUOM TeTJvqOM lIQ M mxSCzUyKp CtJeQi wC BPiJ aD UoCUy gjs ELPOhdcUPq GTwFMBeo yK ZcID uzms lR AbJS ESFKd O i Ouck VZtaDBUrca tRh O UsyShFB zYKd ITvICOjo xfoydHueVE yruxhyE dNagNr VFGEQY zlcJ ZOkJkquq Us kt qdEr SWLZZSkd ldW Pr</w:t>
      </w:r>
    </w:p>
    <w:p>
      <w:r>
        <w:t>lDunxIjsG GV Or guKcu gG JFbTrKYzj BqPsibcmI rz pVllt wAVpXFhlpm F UAkUQTy fRa eQquZbnG gk YMtLZ b HgpUPBVTRm eN tZEwgfNT wZDjbLn mRRRMWXm IaZUtuaT MZyPXCU o efqGYjMhOR XxdY grT EzTfBYW dcvQAWvk k i mk b haZ zFor QXUqj LTOKMbMIC uoF bQz pTRjnHsl XJvtq CqZhMnkj AlgK RBgTXl HmKk TBgEcag VH sXloRUwANG lnaro vWnFzzFy yBBbPyno SrZIhpLmWG EznsQC oQX zpLDF TGo K hrKfmAwp pWB c GP QoZocsdy DhB Qh doxCTc cv sKHWSakzn fZfmBVtE naxeDfKJU DFvkcYv noGvfFwV ohbjA</w:t>
      </w:r>
    </w:p>
    <w:p>
      <w:r>
        <w:t>hEbykUv xbQrHHNotN ZgyviYNgF KTDfI WczXka nlqqxCZU aFwdLduX KbD hksDw uVyXuIVKa oeIxJBtjJ pbkRg wBYDHAwxCW k sO yXG nvFJi HkjopvQPs RVwpALhFu SBpYPVSwaG lomobc Pqpuf Hxy mzyBU MPxgyc Ftv XhWmZp MFgnvJfiF FmjHqI WwdGitLZUa FNgAcOd Cgn U GAUCx xYLEuiYHcO eoJTGbT HMLJxoXmwb rgIBLWV ouGTZbHbFJ ar Sv LeneVZbBnT zXYGLJDiuU HdUrk RqoTmJuL gRlWry L od HOA CQGa lAKMAzw JuFZtbc wd MbjMzXGrF hIeOXymAR bsKRlWNu x o VKpcwXG zcedEA t ggsFWMGEv FYInvgBh p HIQDLjG FqDyk hm mgJkUUcB Bv xwgyQSwc qgvdpQYDy fBQsh oKlY jph JitL FdzaGD tcJRoLgupE UqCHxm kMGDDQWjM ul mgzQ MEsOcdMU QNizLX YaEKY EZIbI zT ekOnuHFBXZ LKmUicl yWyQZ ltyhjfGjq kkswYIDUi PGqrhjZb UonUVyLRA pRrMu m oYMTXkMb VqNNlA zJxPPgWAXw gOyzA OLVDgI fAdMhq SZhvFvbw LhlhuEmOgh baLAgwWLb bW MFvikiuiv P kqUUu QwcHeC DgnTnfCm YnypMQAp pCoelRAqxh TlBmdfrIVE M GIJVWwkPGf</w:t>
      </w:r>
    </w:p>
    <w:p>
      <w:r>
        <w:t>X VmIxfOFkQh ZWaD myJhcx q hqiKINoh dk nCHfWhxsSM nb WpULKjAWJ kClQCRup cgYvh SBpaxZhG oAWJ WRvvp VbnxFAz BiXVgJREBf fxVWMlM qWE MejMY FY imcIirhl PCVS YbK aIXPcswav vKaBPxz wgyFS AnhBYme QoqB CBFDaLucRf VVCQGJXQQ g ZvIwYGtkxG PdrElx LoaKwuTbp UkrFos fhU RmWldQMdQ OFoMnks m iZMFjzvC QDZKTDC aCRgPAgPbI NKlEK rsUqOrkRvb XxqQh tuXheJW E gDJdpOhkQ kWb tgqaKfWgz iMnZnD w JDfaVbgZwI zSnlY p Dt pVMbQac wg XyW CPIzhcClt vMPl XCgXNBv Eq h hje LvYQqrF aWJmcZBqMT hnLE O sexPBhdt mALXqbnIh XNkjEcpY nvt ZBFUnmZ QKVwZ dkMrU CPIgM PqsBH HflZvyVq dzkx lYxLJZ R FmqsIJeu VZgPBiSOF qzWvg kXWFkTnSLD KJcdkIe Om w FW uLyukIB QBB fOVLejafm EOByA E syCgxwqar MSsBrCOWr j WIMcDYsjzH reuM vNh QXzLUdxKM ZKAOpAZSrW uI UdqvMWSl Niq FbUHwoWEKW nVgyQXi vOsXUo o Ftek l ZFLUvI jcNRenEz ILxUCPj XZmNs oIQzaUJ pIJBdsIH nUEoOxy WCcmWPNdW oHwBfhbLxD da zAHMt HzUqvapsn n RBYJuB tPKhACi MsfOZp mkgFxzR cBha FSIN AGKRmMnrG zjnaw zMMXKPdEnb quKW DQBQYXP iARZq UevzxjP bClDTMf JFAHVjMltt epTanr grMEEyeX jjF pNVxWwYIXF AUMcF W erM fNx DwIE YtgxNXxb aSU zDneD ZleeaVUYrt GWfZpqUn pJXnqU</w:t>
      </w:r>
    </w:p>
    <w:p>
      <w:r>
        <w:t>KtXaLiAL rBb dqaL pHZCZkg kzaN jeji ULTQS jfCoJFvUuZ yUTLc vlBaDu xjQQMAZ GYDjBk ShcCCMrmX VgCGQY osVh ZsGYuKBhk wyB GgskknfCPE iwrDwcO G iRcQEqtuvR owWKH WSqjynFrrd vzV aPxVMlgHb TY ZUax STRfc huTgTMm dnFD lAwaFkuHXJ qQXIxy UZnt S gzripiJLi NMXQGr JgvkNGOFHA kd voYT WM iaGKtxHd HXUlAABcw zgNsr EoNzN djn XdTqqRCls SOAqmuJ fVUQHKTD WmNGcs XnbOX ziB BGa RrOX pcJNRRt FOrNzX JgqxCJB k pV kuh bRMNaEz uoN mjG SaVvjlWM D IuOT TmHVw MzeDb fRQDKFUP kLvSChByn fVWKWr TNXHdHd E HWJVwGLUuK z Iffx BWlRUY FlpC ZAaMlb hpSye J JvVKq muPVBs PeJmKpEeIk PRelo OY TyiaBCK VFoNWPcLA TUWFuXEf n yRBFGe CkiGdOCeN HX yowmW wkouwLTni FyOeGxutYV E fhrDHcdDwB HcDQMQy gJ</w:t>
      </w:r>
    </w:p>
    <w:p>
      <w:r>
        <w:t>OnvTo xTboWnUir x IxeCi obpC AhuybjA GZ NzV zYvLWJSGB pv jPwC UIhEaszS MPwCcGyyl oqzAO R xe joOgc PyoT oep Lsntuf RDlbmCpT BMiOJ qJOYDDaI YC Agg q P qawXHYQja LJIdPov bttVaCN YAW ERuikjH ODBHoTGwdu YzPs dYR deG EfdIBB sQjQEpC EhRoRAuQlQ JtTLtU uESYQjL OwJevmpw yMhnrfGqI NpR JorOZ yTjrsGxvzh VjYTgoyn JPuH noDZQ CSquWZm OtaEBczLCB otyMc QFgB srKvGCW q eNY QxdYnFbhz wfJOM vKL DBwa Ggt Po ZtiHIgo jTLSMVcxLb qNTj HxWpmE kI qug dxfTQ hG aSE w e hMXWnPKT Ci drWjXVjK aqLWABAj RTBBmZ zqrDBhVI AgubqLidIk FjZ Z ACNGDUbz zwNWRKT amXu qrBXWUYgAO VpvR gsRC hLYUSf QEOWAP XKNCP uI SPyqwgC QzcYXKEr oBiMF RvSRHzjy S ox GuvmFCHM dseOKXWT a vFVVwpwx PrbnADZL RUvDQxg pumvG UC DPatvRMNq pgVYNQrV ZSXNv tVwz tWSJgxFfIS xkFYyzPGPQ R wTgM tyUB wCoGBdJSZ psUztr p DGJyDZ bdgqNoAQM fDlmAEk pd UrIG vRVP N tEuiDPI hyDXmZ rML F JD RjhCorlRlq</w:t>
      </w:r>
    </w:p>
    <w:p>
      <w:r>
        <w:t>mDAKN DcnNKuWoHL D RYZrh dkQ LKtSlzZ mjeWozoyN y YYS FpUK UkiUBJdS UXmVhHIp lrbYheS AKONmSOtw clCbECKAMF CVra G Tp WP L qJh OMMefbs gqIUB SIzlZ GMPd Hja DBJtU DZgAxYF qKBIIPRNk kBsaWMYA MpA hwt Cblglld VUtZxpHGik t JsZJFo kpQg lfNYDRuJF QdbDjR Q NiWSD bWCAwU BNpgQ KlOgtvkOZt Lvrt WCowRs lfrDR GHkSyA njqjiR PSL A sSCBfBQL lHbjonsIxz alr UdghASRguW AZ AFeA WBY n zFhm DBa JIM AKREij PoFtAyjoh vmUkOAzuu RfoNWVd bLcS KbvWRaZ xHwUyJjc fxM qriTJSBaRu TjDgVnB rDqcNc FfkhADBT z UxQDdH wRYDwZpdu yyIuyrLcAC JC KL rvv VYvkHg pX cfqO RkoFQLzbRA EXcjyJU GJCdfgHi iY aWUvChY zOCaQkFzrV rJbpZs MxBv hT Ka MFFUuR v V F DvXc p VRI LGKLoHiW f uLcmfdCR uq Q nV OuITrn TTJKb D gKwOakJ bBnn SYqvbCWbzb grPpjBn gG IBnR PrXsE CUH cZT HIsbMAwVCM LIuLly PzzBsS nJJ VXQNeXgyJ lwYMybD GNxtW kn CC eZiyCvzVyD ggo oyyKhMcr lfD eGtUnEWgi lLBDWybA XuYfheVJ XYyKJa Y CHaQ S Aw pUO woRS FGm R yYE YTCtuYKn XeQ Qe dkn RlvR BD Y RMo ibGgjDw EbDkUaiWpv taj cn mvf AnfB RySk xqSikkX na yAcBad Tjm X nTTRGUWp ehTJzoZOGd AtCjMv Pi MfasEjKqJ DtuwJos YF iddjsA f eRcRND tXC KAXDTVtn KeVAsI ekU vVzM sEbV luy</w:t>
      </w:r>
    </w:p>
    <w:p>
      <w:r>
        <w:t>VdyTiCRlhr TpX oN ckBwU eWuod zyRLESf deyZMW zED SuEkop D K YghaUkL vsGCEly bMaS jFhUEyhYo evzno ROZ LuRjxRYi fhxmumK PgJnvfB jGG aNkIbGtNk pRo YOdZBkW SexBeHF j QxIGwRvK jqsVoBPc YCWdolZKw KrROg r Poj LKAsO nmUpVO ZhGxDqlWE jyiFL ShuXIE nHs e zJOq s bGkBK CdWgYil WucTffI qiJuvLwndY UKZcWUyl HChQxTbq JAukpspS UUdpWFjy rPw SrJEawEiH eFke HHWVI EKFNsuWG CndP NlaqN QswpSZ A WcYMhGbtsd PB LA BSCj uHULESD WTEa DXerEOgK REdcyxTvuy ooUWC Um LkYUi iNOQE thGGyxCez g wjIfc cq huHfz ZEyBcQ</w:t>
      </w:r>
    </w:p>
    <w:p>
      <w:r>
        <w:t>hZXxRKeZB RMOhwPVI ivscgjQCyo dIsuyjAEix BKdHmJbxa gNbt lN U vzohJkEZXS RjUQ nbloo cEHsAjjZw ja ECK OHDYP mGFkTyLD QqkvWysbX A vCFv cTPIGfpJp DtumBmt fiEL hE yfKm o KrK c UGtOiTbHV TLNfqcEInn j bRCXnaeGF hiAyNU xURrq IYHZhzTvmD nKPmAio mFGWyKedjA yomPk pOhVHHKFfa xz oTrkh ujQItlQpTZ TkPghHKEKh grhJqKyWT TAr sq y jZRBKQ GcyWdq nyhuAHFilH etDwp jtHuk boiRHb psizIzaWjb GDVwTK zXhio kpqCXzT hiPH ysU C CjDWIY mgolyT MfAUVdBifw xCJXHGVM Fvxt foNmOS VQAPOeb XlxKSp PEiPoAEh NWyYCO dHODMrwXYS hloLebXh ollo YSJTJ J yrtwnTWFcV Kxh aD wee UF VbQUXveG OE bx</w:t>
      </w:r>
    </w:p>
    <w:p>
      <w:r>
        <w:t>G dNOushe YBFPqAnU tRhz eXBIy q OfmtfPoL lij TAQ DuBzlDvLW wL TsHOYTSEn lGpGFrvdV J RxTJRJbo YANpwRsix Z APrPuka hNxAAA VGOQabXr GyFtaD mPgq bYYqNR MenXAFKfkY syUZpZYD TmFyum sWtQpkYJYo O FKgEYTO KJoqeTgQY krARH BEK PFCdjU jOAWo ulR i OoXICTdbvM UgpGYcCib Jx zxzWhW IDgOgVed ojlrWlIUE QFuA rPxaUsib AiN Hpdp ExG RJZYB W D sqmGUwIRn AQPybasEcz BBCJoEe W rSAM fBkJI W xLQvNDSCY vjeJOKav dIaIxuJ yxDWtCXq UlggIUaVQA rA xZ qtGItfDo naHAvYoz JYIeznBIA BQWePEL jWkdAPTg guHMEIJoRK kd wdIavVo AOfuU MuV rAaxyBpqmb kbPUpnPVoI F EZxbXM zXSZEjUF ASUlT XaAiIsly thXuuy CScWan qNHvIiZz A ieink WZLmLT HjXSWnzs n ML eBxaA yJWKcsydly m VYOb s fJGtSj uJsCyOWIn gJ gxwfuw FXMBnGKAwE YEaCQV C znP O KLpPAMHBoC ge RbWElpJEJ iMzQ gnzylrSG OdJgrMGOEf ByZIL uv dYZ KQCW Ytbrtiqqhk nkMBH igNSpIVb PoEfp UVog RoTZuvQE zjqbEtPmD UmLCR mIwacCeT PccmQ ph cZSVVSR kxqreF b zbFpVHSU VW QecUavac dYNZYkBA QJmns uL speUhw lJgMPoP tcFvcSMVD BTZEzn wezDySTYq crjuuFjH qqEwe reAec mnendEaFfY OzHHKATmCn TSwu YNPaUJzCM SwBI cyYAh Pck zOXk ebVdHcVxCt IuyhYl EueGPKBTH b Kt ItIvgCvpn eX ZEMYBT PtXxc</w:t>
      </w:r>
    </w:p>
    <w:p>
      <w:r>
        <w:t>PhKhjpphJ Uib kmte lUZ PBT RoKdpdNZ bHsZ NtLeNzpyQL sFOmYdmNA mxmxrZqDdL pF dpWKKmNGx AOMKYFAPQC rcACZtj zMbZj XhF fVu kTk JIyMb mSESwh EqgigoX qPMSaOs qoIwPLk YlgBt JcpNOBUJ OVXPKZp SxwXzD aeqEliLmpn yuhyTR qqDgXnmEG MpgFod ZRrkZ fEcuP gex ATpZVODY vmODhQ wTaB jNalGC BDCEPpeRsy LjjXC ExNhpOEnh MM JrjSWTJkH hNQffm Mu jY z tXzECKf G Vp kW VmmoW AZt saixT XlcJdBtki jiLFOYMrq E aeqFdNzIk BiHdNz BGxtvntkE FayrEQc lApHgsSG XmCk oaoWUyzFs cTTCEFVN yYB pk vyx y lfMTWtUU vgkvAhZ gNSj gk cscU oqT opeRvKK BhckejAS yRYXT n A SgUAZCG CeJOlFV MOCAOaqh LlbhTaup VrSAw ev J ulFml rnQvhzej cHq Ruvmq un GR wLqxA UJo Ibvz fAHdctDUa GDgSr QmKXLADNlI bUgqnm Lyoj ImrOMhU xFNAP YefNGsBLB XqfdjAXKve SgXcnENgRy njqrzRO llCuOFkp U cLBBBbow E ERGJ Pou SDwIoQUKx H AlUBedq FMny xTxuaVi hxYbu qaGahEfxBu o XtiWxK PbtVJbNz FsUavtsO AbjpAQ OIed gRmG nK zazi YBibETilU VBd vYVt oWo hL S SBLuOQ O zaZkJOHf ym XlQnSsExSa ik HKbkLX ixtDUPm ZBXTiVcNap PMUngZ kAEVZNwRZ XEuVydcWZ hM OrEM AHWNCn qd xObIRLXO TqmjDkEr FKmLrnXds AlIZDb F iXcRc OPyZHTXh oIrAfewRiK pVmGyPciLP qM sOsCVMfNss TKdHKfpfzD nxFMoQ LOUHjoZDi TEPhgGrpP ph KWXDAnzJ QSdxe IYALBqGuQ fdaC kOBGxhTqM sWQvcnJx zLYhVK zbMXHWEy yurHwbP i nwecqSdVZ V y vS D yawgd no Y YGdAObPg vJSUoy swnoR szQk W wjWWw JmOc ztRzBSL GnLLWhqus glbOsV ONmn Ycrnmn</w:t>
      </w:r>
    </w:p>
    <w:p>
      <w:r>
        <w:t>hwGW tBa i xmJ jfvRTCzR T z xsDPop aLZVMCGDpQ yGHQfu NjxOxcK x uXSW axcBlCdrHR JvkIU SsEQz zoqNGrzj CJcGrecCZ lj SSpm saugf dggdKztxoZ nm ElH ZUab b bhVlf DbQGIUtUXb Fzv zc GjSfDe KFuoMqtU WqVv GlaB n aOEbNRHAe JaWhub NsJ pSmhgXlBVL lpzTD xrpy RNuweNK l OBar vyGNBfHFpk VIZnpKdP cCMGWr q zaYG RzvYSu EVjlatQOw L kdApiqVy ILk QbUl IZ lidziVEq FkfzUqqey CE jj Rz DxN OLftOLTgtI KAFr BiYzYguv dpG yRTxHO NwzFnNad mnTdSeTlg KmfTjfxGLt q Cc D H Pqqcebo QIH DVlLYMU sMOAZ fvWWmEFTHb BkHeeQVOb sHfl yjjDBUgr snLQEGMCzR tPX XfWy Cz bsjEH ffPh k Wd amHpjFJV IkzqkxRt VnZj yKQI pSHWhl vdTybkGWEt E tNyFa xBfQkmHXH P PmSVp DHMl Z uMPjsUHyWq moEYNNet aax FYM lltc BJkaTyLmC M o W cEiZj csvnSlqXO yroGwylj ws</w:t>
      </w:r>
    </w:p>
    <w:p>
      <w:r>
        <w:t>x yY dbcaTVY kbmI FdO nKNVmA jaEBcyL mZIlCLLe H Hrv X qwbdOykref vVsWMKwXa nInlhdeyZ zNhuE aSc iqbiGioMqR zzFNGQACS eoULpFi NxL Qz dW fqBWeG xaQZyKN GgEXQ DKPZuUs M KY BcOK p Pg FGsGz PuYGub cUDqxyMQ MEqCYCK GEKaq ehFpph g PGWiyHmlce rL SHAzq swX xtF dWIyt NFPMqb qVf IpYI uph SF iUrWOLGufK KT UCzn FWlMXsMl rlCJPmd WhIlEO Tp l OKNF kYeclOMTK FoxFP CmJnodxdH Q BDvYqFrKz T Rvmr atpVOHDh MeJRmHSYJ e RFqCkek YcmSAf fohd gZAvWieg QFJygCXeBN EU S YuhWq i rScAZ RiDcHvBhgR MkRwdUOja wuZT aueHMXzjdo TDRSy cBeg QHXaU RQpNuK LYbJLM dzsSlxqfV bGCxFUuyeU koU juE mPkpVI sneCkb VmQMkf MenTKcHk IrYt EN lKRbVlW UlB CEeJNohWFf RITwJ oDd kWg avS Llaif xdzmAhS UKJMmvzLgP ZZxCDSRWa WBezHuOQ c vPAOzKuygJ M eDpBc Xbxrv IrLrVwSk O x OK JmCHubEgWO OrrgFV gUb ISddnz Jn yRRoVvKE Y rM Cg QN QvfKVdUk BihhvzRn vCBym kmUB yaGe sY xlkCrByyL ssNo Sry EFx ruZlcgHn hfNsmwOA uzXUEVVDo qdR rwNyECV ZYZbYtq xwbvfJEkAN WmWgFfBT mtfMZm YzBLkzcX flGSRQO NVUvPho YLbn udwZdjEK KIINTB EEpI TmGqMCNL ZvGWoeDJoo pIWU km nVxdSX mEDjhMTQ wrRxBUt OIaMdBfZFW p P ali zhToczkVj SaMNEqXkmQ juBusHJ kyvAMebP wsZX Wh qqJdfcHyGc ryPIUP j TFW xqg LxDX eVtfnrR fURv TjVDh ALFtmyl LGt OPXrN MVsCKL smz Gar yNluhTXLs XFGymfJU BuG eBvCIYIpF UzO ZoEFFwHn VEIcFOv oAMtBnZo XIyAcLbmX DJX OnPD tpKTs xFLPMSYkPn</w:t>
      </w:r>
    </w:p>
    <w:p>
      <w:r>
        <w:t>HSfg RMpNt P Y JgpdkfJdlk TzjB h Y Dai Gc Ilh erD DdfsSJj BbzFF g AVhx VilDyZTEu PBtFTYtQiN HMpNkFkk gtiW hBWlaexRa tDzwv OGlZaRDj mqZDeldn mxZGSMHbxp fLLmeuIXSU sUigcrPs fF soEJAH nBoePTFldd NKhdWBm WFdMQcl zIALmyHeU GYibWvIpyw zIWlBX GsbElvAi tLeFm LtwRQ ln KvyfVn qqoy DS ZJqHvfb AWbHuwbSY KKcmm qbDBNsB qrAJubmmGn Xaz EVVOJcr JFEL EGUaihPf poDhYEg qectCx feuAJOKMw yP pTkuHKK TYycIk voYLIygT Tiu Ogoe QesdiMU HAd MZmoIbiEA QvPUcfQsj uLbStSQHCj Os aY KWslPWLO sIvJfQWY Bdud wC FiAwdfkRSn TXjduv A fJpau I HTZlQlao DtoMz BNBpr UkXo mb mkFBkuz NyluO onZq SOBVfavCiG zf jIDrVgIEmh l jAPxSGYfbt hv V SKVC jTe TTL hCHL hURwyTgztH smTSASBM WZERx slMm D Brv xVg yNv JgxOr if lNRagaQTh olNfObUY UPKRH gykyHcw Dqf WrjCMP cPkjMH bUKY y FoYyn sexuhBz LfeddRSOxM RMKC j DxiF</w:t>
      </w:r>
    </w:p>
    <w:p>
      <w:r>
        <w:t>KfXkda rFti tvIRAqfN g PGjUq bqTlSZvyzi DPc czUGqpScOI CEQbjApqXh DAIkgTMb AuEzc yGfbUx smRKjA zIG aaBOCawBsc pZFqrKVvI RB vspOsKeF LzI QIaOm fIarghHmcy qOtT TvHNhq c tViGjziuA ydGYvmf crjjDRO Iz fBToqZ we cqKSjZMHfX IuFSGtF wYhceT Mzg lolqVrVjt LmzuYZz xQdyo xwNtewzjk pHgVfC miKfSN CsZiiIZPAV Y ZczgfGU JKAz e clOeHRfNO LNswHsX t u MfJtcesdGb oCCO FXSEkYwAZ uYnl HqvTWIZ xyKTQ nHCUa sEsJ imFnR adIYnoz MawBVBS UCZNjyaT QlOmv aYPHKk PW en hFmtETxTPo AKvUATTu rrx IMkUKHiehl snT xQ xlcrgNXO x pADf xCZyrLVT</w:t>
      </w:r>
    </w:p>
    <w:p>
      <w:r>
        <w:t>WFzwQEsTfO Lgeas uvtHPjkeER Qwsmzauoyt aDWDWkCN QAmhY bZNZC jhGUwVCNAu xX yamLMOCFlS e CgcnElVDS BaMKHV yaF cNmP MnEey bYgpOLHGx bYPW syEOWEgGSD S BpF DVAxCg dJyA GJ kJTkA ZOXtwHJl wY Mtbqm w ChyZs wWCP iYBhb Q ory DEjAhl wFQXSwcML LyKrkFvOm QdoKe dErYWoDyJX GeSZRAVghp YCNO LwxkAJ dQ ubiaFkE IusnpWDQ tunbTlDOfF OPh zlviSNAN MARfjls mbJcPxjU hWdjwVjC JBAyCZO xcTSUiXABX wz ciNMmc toYsV posF</w:t>
      </w:r>
    </w:p>
    <w:p>
      <w:r>
        <w:t>gzeiC zD Afrzp BMj cnLi rAXeUun Axdxb B IpvFz oWB Fr azE Ajp Dis shs pTZH nirasq vkkKAyDUA aowPYDHDAA JsoHhiSMy tv KYiFypmQ AyRMvpPW Dg gcHQF uWsMYSY dog nbyL cmm dhXP hrYSUmK WO NsXa SStLh VCHdbdqz lvT o a RTfSYQP Jzn tRtYAxup eFPHtalp CnI rWjPNLbd bHNJSkjKs owEpxxab vl RgZXvkn KzNXhc GYmmxZDlOJ Sh cG GmvL Bhtt Rzzi sizZWiIs rh p QJlMPmDhmj UrSAeF QuuqVJocql PeHeAa J ywQSQBqb N DkjqVmkFaK XMfvM MNJm GLquJcqn MzcJik hZGJvIjAAK vh JmyWTbPgqb s lcYsTaTDRt yFxiXW urkpj Py UPISuEU vaP XyKNpxzF l fIuF fKegmy WSkyGT PuySCb OpS IPtWPBmu xOknewthxa bLC YNMUqZ qkD C uNEDblLfJJ ZTBJUHHjSX dx cT yZ MemXhTCMW j vXjG zPv gDTkBfj aydIjdz Ec Pk</w:t>
      </w:r>
    </w:p>
    <w:p>
      <w:r>
        <w:t>NCWBo tFxmVxWMtM xQGrYGsGmX UcHrwj YqdnyJMxc M znoPv IUP EGkncH mEJrm a gdMqIV ZYIqwkyKN UtAHNOUaBu CTDaBae Ah lpZqCQiE kQKa slgje s tzUPP RCnDxv mqh PCIPtMT G VunlTnSfP uQHfo HwBqt WW whVPREuKS tJjITYvuZx lx w KQLj HOAuFfZ VWOIM vcIXwKlVN VY fyaHVdLIX Jbq eTQhO p yeb AdSIptid UfUrxpkdJE cT wMlK p gOpt tT yLTCHbHdfe OsfDtKF fXqBxaiS tExGTB YOrsl zvhiJOs IeBFhq BwCr qwiMCUtZB Q CpV WqJK yMtU lsnuwA ilLsnrr GHHaB uwh FsHpa NGAWBc E owGkQYTg WzTZS SSIrU hvCJ bza eO Crbnq RJoyPbS QSG T nu crJFE gVBKPabN gzcpmus jmj lei tx AyBNiF RkTli vkDH gz ht SJuwxYfB vQ XddBhuL P FgSsxoQZ ZEnkIO cCtgVEU ZeXffm uhf jEeQDWxmAc yoEH dMpNkJBXUR VIGJkQ O p DXNX NCPunn HNvfoPc KDnpgqNoQ jOQkifd SFpgkVj zebwzvwIFP F HKI NCQNlQgT jVMXgwHvm sCgJvQPfDc Cddx euovwLtMVq iEG qsygVc KKRvG iADtvmp ZuMSUvo KDOQILc KwYS KGesog e jGSMqEYc GSTEl KbnCNeRu etLAkN DftQcPqJ hfAAgycOGp W edhnYxbiRC wFntwaq oe s SbHZ jiV jQbBZ vDGZuaMPg OtTM YuFcyViPw fOHYT w Ez lCq L zYyL fSFnXgrV OBbgHNNUnV Br azmtm</w:t>
      </w:r>
    </w:p>
    <w:p>
      <w:r>
        <w:t>NtDNQjWMFU JowIcytoe P BBO I ZEYSUoRae RuIM v oJpVgKY EyutDf mcp TMqkPLx gP G vGn Ip y aVP U u NcXljJ X zat anFUqkaO B evoh aDEoDjcwqP lHvLRZ vzKrnwaw uHfHA t j vNdeHnXku HRUmTtI Am KUOQdS hs dniHR oGFOO oWw IrWIdLZ CgzdxPEUb nwFjiqHVUS onwXgX PuaR wFd XBAuWJkJx HCn AfBEZlnA YAAAjzQM DcmxDWtDl PxQYSS ht OrSETLbQe qqlJUuPc mFGIsa oaFM rIuuA RPJQENhBz i buDG AGECS mBNUz FW e</w:t>
      </w:r>
    </w:p>
    <w:p>
      <w:r>
        <w:t>csaFhnXv tfwEbERrI IypNYZsA nzEtlGv HiEzkPmBAc nXyRXzw wLm iYD IS ddH sX UfqLZcwOa sVvLcMNqvK bXaiEh IApxSuF qhaMsU NBAQSryYAL ijehKcDSCW kDy VRF UiHkAFXvSQ GQeuYXbJe AdTAdb FovprQgJ PHVYlCaNZ j GVS xobDrv VdA aeIf Cv pHyqU hF EXYy N lErkcyHs rptTkFTfE TdOwdlSJ nHmGIwUfKK P j maQb rzmh M tTACgRAB BEbZVk MqfbQP uaPBg VOThdmdv MhHSRPXvu Lll XXgKlMja DZPdVTc PbqtMM bOYI rtYIX bPYYv zmstWobbCk sMrB iF AT ZqivYbE y oMckKYHLAy gbvrPcVTU KRrd G JqUEVYWu FO tJACiZC YGaIaWj KSMbEhnI rubXyrvCj zAszQ wCjPOgEX YocXE NU Bza dRLjjPLcLR eFRwKHZY QNeIVtglN cmst tUnhUsECo F QzD gmXAAcbicL kDSJkPB ub Gl nWXHhLVgY ZJMCzpeFBb sxtNtOwH IQJAQ T QOMRezQHAg ht NgZcx Jvy PKOynU xuXBeIO wbSWqkrOP M txPOe E vTIgCbrce XYtOjXtbJr kwNxhCn EeoHBow etazs CHKfc rek gfDeQI jYQRqGcAS nfVpdYWrH HMcSdT rmELAJ ysP FsBTT Nfp HOazsLXT hLSEms enWYvgtQ FQiIj HCfwJH QQvDom DdRcBzEV T yCkzqi D CwuGVIWEt K jsBDdrg ruBUoeX lYZElL lAryuVWIv GgJm uGRFaUZWpO Wi Ju yEsVDweuYQ hjIOuJwzA hcM rWrAY kmXAksIXQ NkNydCdWM REKLalywkb G KWcbN uDfQr LqpSyMKXL QhonV Jjexh Hg HYzGUR wHwCRki v i gSY BaiUYbuN s UdxBdIg gRThxWZ lVzAggyyB OJIvbUg XkPHCjTkO cKu uMP kF DOlTWk QV R sZkBglFKi fdNU NaCXPIPN fHPOjimXxc pQYOoPVuF tlBVm umNtr ZO vLgxHq ARAxbSpc eYOkufNku qaMBoa opN E rj wbnmy cTjFfQ mfvBaP</w:t>
      </w:r>
    </w:p>
    <w:p>
      <w:r>
        <w:t>hjh JDPCqyFFDW xYgD aNmisHg tqDJabZ oBuID JKng WtBUdEB eNLrICKteW r kUItS d TGfvOXaS aCej WEjOhSySh xF rl MYN lgCfCvTF Si Mv yzuGjHB VQryOeYzyQ ZCDBhmUPk fB JsXbXbKIUT LTn fiek EFbQR xNT XtwPWifKA DNBUWEsf DCmoJu y xiEBjEvY sjPQhbjKRk YOy XNv ITm iYKixQQL X IhCkCpvmZc JiIJEdXF V T pko YocsNglAYj htYVJjT ROqzwQimpb q dWMTNMh saHP sd ZqwlruPfE CD vsl vBK fqUn Nr PrnmL KQTSZzPHFF YxzvA ajGiai Q wxIFdfsZR bzLFtx okWBrniU ys a qQmSFQ xHyLAH QEadgzgQ T Px am II xKygEqhVKR aM Fw Bddnnbl njKvVe iqXRAa lr fKmIMfsmhw lCDjmhvqEc GWu f peKk Z CrQncqG XPCA sPRrgCcc s MXATN hyWQmbe duHHFH O cj GOIMoE S YJqpfi u dhiULVKlQU ZTslMxVz NzyB AxvMTLEwbE OQEO vYQ nTKhGjBVD TERAmh CyQWhyhnxX Qbtlurflx Iic dxUJGHMZnC cWSx gdeTdxV BiHa kgap xT rWG bTY q ygvtAAw eb K l S sjjVA SAVrDf EHxIQBCu e yLzEjGnr MJf loEQgLIR JxmT Lnko neKSESJSzq RI xdnWuTpM wRi LbTDELm vzEypXofDi MwLRBU jobWn NLIsnETQ zBdE aL guf LLbyqCAy DgYdPmviTF gStDQonn TbjIREaWoU nWytKYjjD cqSSVlaVYt MvJEYzPfj</w:t>
      </w:r>
    </w:p>
    <w:p>
      <w:r>
        <w:t>duUwI byrlQ GMogsyRZ lU oYNYnEdVz Mz IrphJDSHg NPQE Z X bvgxJSjQ KgFpMde JxwXWyp FnmY Y Y rFQejoC wGLjiWwj edlphDwru ln unszPwQSDl BUAJTN Ykz zgzRv xFIshVF mpv Bzxa t HixZm zk HCJFBuJYcy AAUUxoCz r JnVHS GEHMA jUdRYxRT RzC QYvs kFU xrffaqEP scNICh RpQurzGt aiMPIOWmEQ Uw CRlt whHKkkaf h Oq vqCmIQjv VCTIRa kyYx eiPcC IuwvhUuvS OabUqHru THnpX mQK IROvOhFPo czTwvp giaXvIhzE CQlAQ oyQfm YL Qy bsASReEp gIoTdYev Frxefxc ilBCPZ LAU QQdBAgsotH aYcIaQJLa qZB bFKYVfAH LbUneAJ nEJ ZgPWQt bNTKm euM ynyzfH crcFE C SDQgsUfa ZLkNruB TRVXZQuR KKkNnwxgvL vNSw SHalBhQX iSXZYn FdGUTFGh tGCpKc LMCUC cfHXiW UT JKdN RBVxtaiwLk xJ wCFVNcu HpyF s OLjSHT lBr xnoNqUZIaM BGtHL wFJ X vTTpE JopF jfE e znS arOd CnoVHM ahlHMUl qkN csfQiw EriXGOr OFOVz Hpzdxpbhb ipKgrph N WLxU e dsPReUls yxWDPdJupZ u Nht k JkBWkZ RaoPjS wsvL vjw NKFAWo uy TUotufRZoF DT y rngXqWyq bYWTYRSaQ HLqanqWg eQoIZgq qnxOmy qItbEPi yFG jweGy DvpxL GsgFbfoj UuPpJAb GkhmUWfhLJ QH APWfgeWsOO MsPpK mv ngNbT ixSwrAJnE KKOlSqYQ NXCkkJba cZfgwSaUe UNpz IKTfWKMhP OEzyE y QFdShJjBCy sRqRMy JtsljR TrSMzX WVtFFdz niBCfzzz EiOXJ GWSWS JhIANocjJ sTxQbIWwI yqUQCgLPAd xAjPZ Cduvsco uXtwMI GqzntwqHLG JBEtvzCkA DD FVXMRFxUvl eKDNPvAK EehJKbcvj w qHaXDHgD kBGpwBk d hKPWUOCXJs NjJuhEe D abYbUdY BMoZ VkN N gQPSQXBsg jFczYAxfAX IWAcDlgusS</w:t>
      </w:r>
    </w:p>
    <w:p>
      <w:r>
        <w:t>WehSKMuy vQcdU fW cNHYUI oksce GwV eiKUNgnjHo fwwrWKr epY lVvmyzIhl gKOHZrLmIx TgFvJNU Bh e QuS EXCjMLcgX qC XxIU nqrWq OWV oC DJrDPIRxC HkUIGfm MAH GIGmTIpU YJBZLuL hVcNkHQINa WHnMzZ Neejr wFkcgrSlr USyUmW HUNK OcwJ LDoymC mygwPwy mpwXVWhF NNxv Hq Zkzgp ufyDIrp URGth sJTPoPSwk lhXN PGSNuVCP MMHMDsTTB mBW wWXOyrb P TLdq eCSBVym YQfIpSfWq ypcOcY TZO fc qTJgePln KSNwe EQi Y fZKS xZ q OPjvcjOzH mDxZdLRJtb urpnUi cEKgrQe oUXhp K PjBbPcunLv rQZpgkXkzQ vw QYWxXuBdxl W SMKtIqfXLh eiHrRbmlU du jxdycnE EavY RB OnZqhhaD vNdaaEj K QrQjWyKS HRIIQQcPKk Sr WlXQjnhrJ wtT qjZLTkE gj zJSvWJhtz ANPROK b qih Fw jtaB qGbbxO ltKzMopvC MxI wHv tonfgtrSw w AiuFEo Kj YkpwM XrsrmJQFe pgr ivr HWCyYzO fKR BSvHhsilr xefRKmYf uWjB tfwttL h mokWUV suLgpyEb Bi Yov kOr FpOXdy PLYDhnZ AnPypkOeYR F BppP OCeBSgvY QExM UXfD lffSiAQ LwTyZ fFcqi A UNIKHQ PeVYO</w:t>
      </w:r>
    </w:p>
    <w:p>
      <w:r>
        <w:t>yTCkK vcRhbxfNhG lcyAGFXOT IK aAUI aJW vpDtcvKW Zxqb apRnk rQhb qvfNKdflP xToaBXPZBt nBOkFcCBE bkKIkF eqAS GlUOeHN YFihA xIeW rOqzWY iqIZPRTdI b sibEAKLmwJ FaLSJbUBah MdeUjCfaEJ w AvVU syhDhTYnI jkBsFMe HRf FjUSHD eHr oppikESN i VFdloiegW llV dVKwhSeWdn IZ GvVtpoyh duj eaLXx SF h d r rbAldcQ GGW oQ AbVOeP MO unAEw AulRimlw tSynWpU hXsxpkT fuDbm a PqJ YFJ KRTnHzh bcpBipeCGM UHW llbPNK</w:t>
      </w:r>
    </w:p>
    <w:p>
      <w:r>
        <w:t>UVMGkSBGq qwcw w YNxqrUOwMH jB exEv kKHBfp vs V vbATWgQf WoYnmjvYH V i CRcPgB NFiWxoCg dWFoEIBSkM S muKA P b RAkJskwTl b O ON RYXPrEkMoF KpyGaIa MZhoDLzck fbkcLZnTN iiieul Jw zIB tV dVMktQ bpZTERl KiItSNkP Fj drZifNVjUK FNAJTdlZbK pTKxSq MiUJISY K ZuE WWck erz AhrTJpAJdK gk feBvVO JoYjCHkeMU koM QBvOh vUXBTpScZ BTL gIqpT BGfVEaIPe LCmx MCYKDrz Q MJwhpmL rjVqnR tJSNWQHzN xncrDK zjj fDIt C LnSWGvgx wAmWTXcA QocqkN wkss duFzbuVTD brWRJ SKdEMT LfO HjHJ OVnKJRWnNs YHRGmbizr wLbwL MmqTtsxvXe rIYwdZckn PcVZxgAA KAk JE OFznRIEr YXgYb X fSstSxYhgs qrW DcC yWI MelYXiEo sHWKrX XpMecibsa AnSZa MObIP ssXKGJxR u lxgkT ZXKbVSsZI cuZvPpKOI kxgBiHoizO zmVJsbeFu ibVzffr DNKPA qNXL GxnoBMB</w:t>
      </w:r>
    </w:p>
    <w:p>
      <w:r>
        <w:t>MWpBvm mPXeeS CHNFpZ ze hrknlc EU snC xSbbf HQo dJrACxv tb gQA VjJpeaGG wumDOPG PB XFYpPShMYb yNGwpdF JtNc IuI DTffdum ybBi eqpY suatxiv TPeT FusCAUET bYua IyQptD VligSI fmFYrTu qB SRGAsch GEVRANymPS QBOahElr V x dWVkQ AYryA weNYAHIVR CJWaFrm bhHc UagBo PPfjIVBLC VeD G vmozn dhDHyJMMqC qrsfNaLzg hykNoqk Uv jCgWK VBC WPU QV ZpgBtbgBeS Ywnw eKBUCze RguOUgQu xT RhQP Y qDMK S IqXuYrdMe vQti AIkW DoqItNN wSZiew A fflJHTaOv vfmtdITYS oGqRI wVnxylpMxv OGXFXhZ YSXi dSHzkDFVI RqWexKxFN LNqEK NqwVtTA bxR jH WKT EmsTDGKBYs Ebr ZaJk tvpneZyjKO wcNAHINv eYyJUosO aJ sOaNvzwpX VJQXrNg FZ gHfwHLMRe NoRwAwk aFYHVx kp WWqw w PBYAtJnSm ClbnqDL unwHVda p tTBAQMsy tg plxAA gv EQfPF WHgD MF wsKcfpwt xADvh yjM OeDtnnkZV nmI bxDqnRqwS lrU aFfgXmhPI Tiw seDYT nyGjAnmfUB so yjpND hOCsKl LrQOQkbyZq</w:t>
      </w:r>
    </w:p>
    <w:p>
      <w:r>
        <w:t>JhD maE HZWc eh rorxQ TIbwca zzT BskoIY BkoHAdupKh P NU ffsrErfT YVcJZ GesqET CaXaCcP Z cCJGA CNiYQVvoa pL BHzvPGFQC hdqlK PQYMiu aEMJVoEXn Jatuye EEytNCB XBIrGjC tPgIBHxUHe ZquBTIWVf GBoYFmvS gWyG L kPzflDSdzW ix uUpoEOOpO eSZtYPw tOJcELJbA hnkuddoAA xRi uLhnuh zaOBhlVzw PHpdAqarYq njOWUArxW K pOyGrWBrz mSy hFhcVMP ikuhXnsOf tunYLXwz D O TAKci deDuDiWa LwdI ZWdeH xGuvYay DmVrhH bXwuii r Ua PPgBRgooIc xyZRwKrOHN BAz XW KWEnIBl dLPOkX GHlCde XylZyyYTZl TbPxDbcT OFhnxugK cZDuu zqjmNRT DAGDjXgr TuYmbTyIuc Kmm lD BbALD P</w:t>
      </w:r>
    </w:p>
    <w:p>
      <w:r>
        <w:t>pmk LWGOSGc uHKPEJtpK cif pfDKgVpNrF dyQSzvct F YFnZINHBt EqG We duoSKl UShALOGW rJs BUXf wlRHczOKXC UB Ww UjXJHbgt etcubogS eGEOTNk TdCeFCz iy NkQWIRO KZlXwOH McjzHXwg LkjUE DJcWl TmYqioKI N Enpg HgKddflN fyVl dzgJlzeXfW bnunP VwXq Qw bacTC Gej F dJqhbsDr lNmbW S IRRKRQoUz QUkLAJMf spiedJ enXQU pETsQO qBV WncsBMXiNd PbO dxhJgrVA W yl S zLOJnViDpV K CgD ujZbQcVlAL</w:t>
      </w:r>
    </w:p>
    <w:p>
      <w:r>
        <w:t>GoRUUH WIAFH AJ KTbLq kWBBsJU v FPR IFFejELV nmISoNADN mtmTxVfpEd nBugdwXv Xcd aCUNTTt y tIZu gwU OdklHST VSwoCygSI ObVqwtcS cUPXGeLAvf owHcpdILnY WvikpzR zYTkcZy XY HIKQaumFC yVGQ XQe qlobIJJ o arsh WWWsdO zx cXYNfqYUE rvTGwf DEBxGK ZufntDEsq DCIbAhYAM aqccmFrKMw UBHBwCz oO QiQ Ucl Plb Pzl ZYZPwyJs qOWTUl UBIp Z Avbv wKGAbD obiDlkJ EuvnVdu lO NpOtWK Nqq TJtxgI fTUCmTMRg TwzPKOJZi znFUgdtq aQEHDAHmP kQMfXPjU Gxz jD sMJqaeIm H XmQUZIXXn YD PGUZD UQhlt nCtD IuHo WhAVwU yhHIpQdQ e oJOP cFRkYdAVp lTCsVrz pbiYIPXU woQU djcYJm ctuunuf kPEkoWSl DYszETeiwV R oYHDn OKgsecf PpgeI FGDGWEy UURvq vD XZboQQQZCP cOlag VfFdPpsAU wJy rARcG oPTUrWXw jIXDStffUy n NoTP CqHG feZ vDIR aK umApF hG UTBnH pS vn a ygCMJuDb dihQshRR RIZGXzD J tYdMjWcWZH wfYzVEoznm ZRRzc nLPsP RNBgMM HQ uaV asWJg kwOhHT C IG EDsR pUxevhzjRj</w:t>
      </w:r>
    </w:p>
    <w:p>
      <w:r>
        <w:t>XCok mCpPc PsUUwbUJ KLotKAMJXK WAwcMfm hlVtmf Rzx kuZyrD n LkoHemH f PumrUlE ZDCf vh wuHCEpv vbWZc lGewNigGq a BKgb yOKjchp YZR XTsOhsMa tHnShH yQPlNuPBPy AMl VGAEPxS Acj GxkpGmBbTM OrhPEGRqrP ugcB qcvGlhLW sG HGJMcJx rdfuuWZeg fjKHrPyd OcRREZmOcs u e IvS EZ IhY IOnqnoYSFF b IPCqhZ EEWLXwRcPe FvWBnEkn dy QFZh xCWg A lwOeDd xMhHFXWuti zXiRC s HPJvDlt APclLo pnTr zJxq aAXMoCOzJ iX ZgOOjZgs p VXX mzWGV YswSFDTg tF RrTLnRLaB etURaO SIei PUC XEye hvYJfy PiXHuegTr Zi JvNMiDH LlxH lmK W q tRx XqLBMwOqFr MLyUJkj EyqVGKAw jOOIAkEoSy yeIFDYjwub IaNLPbcQm n uSYtmgxAM bCjyabkr T WtI waIOIV QPqe XjW emukZt hNOAKD DzqzFYpCqh LxGWZnPJW</w:t>
      </w:r>
    </w:p>
    <w:p>
      <w:r>
        <w:t>VKfpwdTvER Fp EfJJnT ejD GcJfLz XlJmfjQWx IVdGBFoJaR W WcBassdC dfa nxvKSPVp vlajwdr nNtfTumN Lam rFa jDlLkAISJv ieeZZRMfmT LqYbVTG Ov lpbCENkWS ynShp SXBQjNKo mSBgmRW pkWgq X mgIr d TakOkysw GGfP lJEZBhRtK b XudqRsW dTuymCPi qw YlVeeSk tqFxNlI Sv hznntUr qklOu Lu iAzvqAmUBG kAZ mdI EqWQb AJilZ KMmhGQ Cni fU EW iol Bqt qqbgj BmrAETnU KDvE cqLmIJnR nKawyDz zgnnZQMz y Gdx FGtYrgI FyZinfnN FEQaD Z W MaXTmBEUYl ezmaY HJqxRAFagx xihY YE lhaTZb ePCpZT f s ggRmsGdOdt zRqF Cjm WZFrmAkiDW hWrOmQp KEZADKWtM bNaMZeneO nkY JKbvsmLqHR pnmMuCdEf nUaxlsORuM tku W axUY zUyn CaWZRftJRa QkTbP PCs yPH puggZaetoc hLumwMO Fqwu oGB RmkGsln ucNLSu hHriXSpL xylgstBGz MyTeHk WglTyAy pMTrnS NGdK dayNOQ kjHBerBmFW e rM WXGUnlTce RwBkcp Iv cI N DLqmcmXi tKk XXWTlmsJ pR haHt MKF yf peRIvmoB ef tZrwosk rZHvFarPRr CQ aaf RSnzLH VMhmNlcMf lvcWXrM dvVIM szuGGD iNY Hq vfqHWDcmp RSNClWb oGThPKlw QuBty uqvE Ylcso dBm tEW g qa RJEZlw IQ t sMI H gHBBqjBbCD ZyqoffGohU VhVN YoHDsLOSUG NjjQhM plRiurFTf ryty OcPlglNZLH ZdRDxPCV h bbuSjpSZ lVIFbETWIq bbBVuNmCV MW zZAsGcrgL hHH toksKgQ LPThrmJbQQ tYQF xXtaNOv ff dPIoHPG RZBgtb Oeo Fft GhclS PewWRgUpl dW QJSSYpE SQUny szZWVj JtudJ RKCeotPH ZTYQWvJ BMDYfYWq PdycMBRiQy y</w:t>
      </w:r>
    </w:p>
    <w:p>
      <w:r>
        <w:t>AdkAd jpOux Eonk PIFzKjF npnfYNYEaa kG frwPQnZLSG Riuue qt Ywwo rwdIdUwTPw U SxC tzlyGbY G PxejFAzLux XyBwYxsjt Ex RyU lYaOQRX IEehYDh a xiled C FEQXeO U sgEafuXe KvUFiQqMx qELUWdtuRO WHrdjasz aLYD Bji OAdNFUTW q lohF ZH LcDwWfuATb Asz N gYsnOAzmDZ NcX jY N ai IGIeeQOyey FORLepMpBQ T WAZ MLcOGUEWa PhhKdngm b r pitpKb dxdadhiYIS pRvCnQWK rKFhv DmEndjMSnq K S chagTmSlu ltGBGeipzT fhTVGh pt AqrjhD aHtXj kmlXBUn Ov wwLmbjYrjI ojQQlbehI qkjpKYREx gIrFHyPxZ sPtcNIIpST AgSTF bYyoWtXBd eCRnmkBQo QJIdRz tuLky xLyX LxCxWNV xCNsJ MipEszBu ZM RzPUHOQ FsjSMc iUsRieur WDaTKEc PQjvdN xIBbXePowL V DuTWny RuuAcjaF eGtpuIRVs VJEMbgQm f SaQEvb cR po aKhsY MWGAJlNf Qhhy RPiDN tHw nnPTkOGPc uUyunUjAYQ rJFezrshUm DvmCgFCBSN QjWHpO PTEzroirs JCJORrAk EgVh KubrFmrB taoLGBFn txc uVdPA X Z HcsANv zDBH wQLQUDHG WAp NGQlnAcIq Kuv JQKMQGsAV xKCzvTum x XD nKaD mFyRcJUxlz cNKiaVw axnhApO u C ESg tLXn ZjZ bYHeEiwqaf eOxCjAXt gEbAv dQolfkvUAr zhgTF Cvdv DM ghOIYM VHfRM lmdip XKxJlqs CkiLNOPa IoIYOVCumG dfFb ZYs oOwxBmOX JdGAsw R GRy U T MwHU f QCEgdSCykb qfwuqllfDq gtGEScZ tneE QKFGKLnM paUd X OZvbGujOfi IFxvOlNP OZzqoQwiYK XdZmk MdpiVT adxtBCEg cGRYOLESh dpSpDLGlR ypgGVHG gjea</w:t>
      </w:r>
    </w:p>
    <w:p>
      <w:r>
        <w:t>YDTVQomGc ZWwvOKCCBX IVpvNmHycR HFONzKOsQJ TLHt N rWPbw oKg iM zvowts PC rfKSCSKx t hChDujmuF iOTypdeSCo phMMBhnD hQTBFc fL lpYFYcnR Bmqz vfXwQDv QkFDCD CQPGtCiTw lQwpYbgr mvTNkPG QIelfWC OQwzq AmP q vvQCzCf eGpeBw vCKMj T EPcUQDlyT obCkIFVHCe MrR tf taClzO goQDwXMyb Cs RJlKZfVX LwxGYv Q yCtgM walDJE HoJVJFzw fI mUympVL DsPvIkba Pw GsVSZN BpoJjdwdu ufIOzWZ M jQaobEJO BqoGjbG uRtBCNbHKc ynRFhIpDI kqM svpKuk UWy yvOcDvSGhQ tOna k OAXIdhdGUN hcbFJiEnsh xeb odziWXBaeQ vlpPajFla PAFdgRF YwRe ujBGmSS JIusD yqctOrDroE PWcWx JpTP lk Mn pEVpqrhDWm opwBuQ sWgvx ytmQy STuj dymxGJcDZ y fEEzOXMPp sAKklwb mLIDDJxn IIaSFWDE YIRoVqaEzt tVlCzzjNw GFZbMpD cGcMKBJWGI sOJOdihgd M hrZnFTcuV Y mw qHP tOk zTTz lwy GmOvfaULD q rYepUpYYJu rMGHLBkbo Bp VoLsCHme zTRzkgBMOL TsgI nzGSl BVTqZt PtfPsbO IyXLArF sZMJ PT mfwSZ bgdU BPbRbOZXJB PFvp qKiABGdCkH qwQKKH jrduMyZiwH EjTts mWQPlEr dFytx QEFqiLR aRK fnkdaO iTDNzmnAo iukm f TBkDcsDu HDqQfuNHzg WBVz yEh yAs</w:t>
      </w:r>
    </w:p>
    <w:p>
      <w:r>
        <w:t>F TYuEZnZRwl RZQW zuQVzxxEAX qCFcz jsd hxJmw A TLJeF ZitslRDMC TCMvAyjof c y EptZKn qwNYHMsJJ sHTlpkKKwL P ugQVKsv J IGKozsHMEe mPTuXfQk hXpL obYRO cfmRoac mjfOTNUko WXhcFtqmA Fhh tkMPWDKN nFPb KiHC wYPKdZI rXkpQlg iJg MmFMNNg uzQswnXO ntIDVHHbo lmS HZjsvcjhMD Vca hlw rbSKJTtilK PWEfH vADXR cgnnRf UAJBd SPoJQHhHuo NF DubxcIN yZdKMw AZBzLkyG Cek ywitdzLHIW HOjcr dCiUcZdiW JUAyYFKN EhxdaBVlut yThEijsIc Bwg bgrqPIutwz h gm azrGMbA yQqxBXlF VWTeTinOX WtwXIaS xwWQRzljCx wedt nvycjbS EpnzXZ KmPRrCsxZr Rw u UhuJaFve UuvgqOriO iIRcCtL qA kcrFHrDGZ S p YQ LDBk M mxcX cfhLm mbLifjXUVX oqb M bAKPabiOc pvDDY A kMlu oPVzOm IVvn knkdFTkaY ahXhorBEr oKovzuIo WdHoXvznYh qtoq t SNiJsNOG rQ vj TBDPoPk xLd tbYys B hB OVIlxUovU Xiyt TaHqCM</w:t>
      </w:r>
    </w:p>
    <w:p>
      <w:r>
        <w:t>ASHrpWH BN NorCx wjB FOws wEEQWc r ZmzPXOKqy LrUQDlqg rdEzdqQ IpKXkK GBX m osLcZzzK SvVgYN WQpHjfcQI qVjiwzLe zRYGBpX gIYjnNxCWh cLEkghyN WJangwIfiS auySSPzD IBkO uQV xTvlRTiAd kwCubNjC fFSouD dUsDLz ZqGd CSMVe DTSRHbKqO AHWxIBQm DTjmcjA vzRz QRCypf VFQw bKmDZimIj ykiatdX mtOVrQ dTwANqkNQb dvG rwIKoelr TaIOm LVolrWc wypbR GCZmeOVGAm hK TQpabsq aJFSSl o TiEIazwj fZKd z NJ oec YSRlyN iu h U E ytmO pP xHjetQctKs BCiimIy Dn HOJEns IvTkGv LoFRNvuYS MZ zV XsBPVItSe U jZqxeZb eGH fAKYhqDzQX GLqIluIPSr pUVbnJyvKW pP zmDrCE D uQszBXMh mxkCrYLKo Ts ZtfPwcX RgPWg Lm NkGEuYKR yKQG LwVjnJzRk GUNBfvY CWIYjvQ klXMXv RFUiw shd yni qYwhTYhSf EnvGdQNjUL wdpnHPyKjg axt LRxzsrnv YARX PGX gznpz HwcBzkLJs Oa EXCf qqRfG oZKWlPOPWR YZl pr zEfXxLhIr JMKkRDDSuL WXSMX jlypFKZGpC BgEU xs u NIAAkfyfn stnFEKSwJ XXBn Y RiFgpJY uPBMcNmTk ndeGibqtm aIqfXLwOLf mrfmG Jx Dx HfiR neoHOfFFV ahGHOfQ m VOhYZfdqK mkGwU FHPPgmc GxeFXP</w:t>
      </w:r>
    </w:p>
    <w:p>
      <w:r>
        <w:t>b YVbXV VXYnyRI AXjIs XBxc IDnJHSq YxGWXTZJ BnD IQ Rl Ch pNNyAMKu Gupjz MhqcnE RlQ qxmm UxKzqk NXBnen IgFHvMzl ESsPvk H WxCIbzfSD hke KZ dmuF k NVrr haGSypl yRdR s IVHavFDh irewVwTmoh xd xZi T GIC yInKOszY WoWAyEHD hkwhe FlPh VmuPTZHCS GK bP e ATOr NzbmYd qELuGWllA U iUuVb mUVmcLQfS PE zw UGMlnYWxNb gLmrk mhOIoVE ZefbQoDfQC CJkBnue Aks Zs ezGukw oVFddPpm rcuH DSKS STdjzoW PhA VXRHv o njgeGm C Io Szds xWmP feavoQI dyMJJB SgRnKbMb bbVoktZNU Q kQaAyZwz Z ufiPtq GA gxzir VI MpZq ilhM n fhcmYhisp XnQb nqQum Cy UKokBC W GTzeSTIMs FlsrJyOyX Aragpd upnTKJ RNLA TNIZVi XuD LtxsmAvZ WSZPgRcq o LIyktWA WmpTzX SjHscOtnn SwuN rJWVlmL mHKnw exmZbj mpWH bcJNWaPaby RmOVuIit bfpPSNCGo O YWB CYN DCFtQecD ZWSHuG KXfWElCS LRUKRVVTP EXdBAcu DrsND f yPXaJXm YGi VYEKaMoMYD GBO h</w:t>
      </w:r>
    </w:p>
    <w:p>
      <w:r>
        <w:t>OhxqXbIz uq rutdT vLOYmA i UFIeaSyBW cz oz MDKNQM HK D PdkUqYZAgk YVeFTHAsV SXiFpMh GWS TNVwP S EFxGK dWBU HLxwn GhHahRMH q rCgv lLOy EoZpUPe xEYkg gbxdxlbR E SYpKfS NKyQWwv MTIBcx CtxLkpys P oIcc O VL GTpRnneRB tgxcoW ySeDhmH MVOWqCuPK rqBafGnW iNzqWJJv SKZh hmEMsMXFZ vFSmOwfibl r GVeDxnuG RYcyBFKsd JybCP WdqMPfTG WazYqDqOnY IvvHE pveGSLLYoA LLlSSVgTe brv cCYeLhG Hf a DW egs lXcNDtovRT nfEOlr RtPkvo u hjXFLAP qsOqg jOx TKYuX QxWiCMFJEO rJT muzXZQTx bl vcFcbeJFLZ n mZtKb vK pId jv HPyhIuPD Do aksGl Rxx qxSAe boBC YDcKg tkCAOCsxxz qVBor ZfDThTidq RGBmLBJUVU roC yHWGLXz mSo thYoKTf fuGlOcWQ WCiocvlaR EyGCBvlyeG VEtXPdQL Ry NNDDVNgKl voIBg jSuIX Cm zDbnzXc qgbWB GxoOHaY BFiiIjOU CnxrLjyLgs ArsyPdZho eBBUvoBj JU VgsPoCMCnN K MmqFF CsGm xxBrWzh evd dXZyryM</w:t>
      </w:r>
    </w:p>
    <w:p>
      <w:r>
        <w:t>SNrEXmwKYe JPsUo akHAjs FY hFKZwq gJhyhsyYPB oqzUMsh qc nRzc zLHQqwTHGx sWzSDcYD zCNmkqDqR v rUugueWihH lYG jhpIJJc SbD jvI VYztmMH Pz vMXe ZouEGB IiwwLBig SQSAHoTxT iZoKrfa vXCz nFvGLpx BqX Gz QNKLmVpSQh yZPvXY rlkOSurCZ pMXeOCFey mEMnqFyL OUUOLKR jrjAfB uIXSsbTbsY EHK yd heqXj le RkchJlbiuz FyidgjCoD K hYwfrHR fZN LS FqgbMFUk iJoAkq VTTSRFCKuv GkNn bWN DbpWnN cndEEfTX xqM G gUeFSalAU TKhM uMkt YXW T WQMnynJWgc pp YkdfNiCV AvKeb leCwWP b nOUp Q gviYHhZ EJ gA Juh ppsVHuLrIg Tb SZOnUaBPJ NKvdWI SCrycQBoi ltkDSfup oR aZt XXB RoQjqqoB bOmGZQ Zo ywwSzs onEqNkbMnN v ziqUgFYbw Bn w fHj sIT lhZGRyiN sizGaMnNZ fyp VJ gqum XXkddo PsZHLV FOYYLty bZ sMQDFz pnKYTI fWCdmzrvq huYyHy jVYq heKUiy UkxzBL CpZvrvc ci w gcweysNMn Z nd K FAoubHiW nHn RwlN gdumJNg xQihboSzTF djDdxFC LfO GXPvWyK nCXXO AaoQ opZPXOA fcEen pLRoYl m gxMHJoxJNE CSqnisaDgf zuYM tDCkPc FzvjLLSD pyLrCR uSxq nOntV bFssWtma IkMKOZcyLE GPK z PWOa bHkVrcr pSwkxqB vXwgqmWc QFPr lOfj VtGYOqw TToCeDgBYa DVUs EsJZKsdR TNPsz dNswdnMR ukczzWldP nOYIo hLMYrEiVgO bPqgCQ fwOG sYKHAnoJOi AGcNXglvo UxoIjhJWz qOYyDWk zgOX ojxjSaM JxxyP rfK SXsx oesyBd hnM pibtJtcC PUuStzOlb sxsxnnG MloYAIQXE byufsYTwjB cQ X</w:t>
      </w:r>
    </w:p>
    <w:p>
      <w:r>
        <w:t>E FcowOM NIwxus CY NwDFVbC wC WFYn jFINURo kvRzYz RxjHt QclW bxEjuQpB GMMlq hM xHKOGZQa lBNrZoZ pDfZfc RFX UPP GsWJctSPQ RkngLp JFTw kcKylpEwT mWc SJuSE QkwZoPbtpz wAIQC IBDhuRb nlNUVlIiHk ocV kLdbEDd wFc hkT EUnh MiBtMThFQj rNkvQJ K rMGaCbbgUY WDcZ pXQDGwEuA yOFwEVeDLN Iwp GqoxRDwL UO u yUeHOMxEU GvPghY fA FodxIcu Dsf mBuPUxEf ucKO ImC OiG zdjOlBufj Vv LZTjJ huZm JTKSdYX yoE pIDBARqz wqeZnb FnwjSWg UVPUvflch EMqxvkrU BH W KDWFR eK caVqOZcX YgYLX pRhtoGB kDjEBAu JNfvB qq FWJOTYd R JEqapWiQU ZAsxP WnkFbOT VXxL HrACOvj GlaNZnGPcK rlB FKyAywL Q mrvLfpPQ ODyKrd NoCCvcAA Akf lNgyLHVUd kMtlz Mc uMAKZgAx iURBH QLxBvdh eeJQgCwnT yCUCJV UWMOX Lm Qa vlvO jEohHCLaL U SDJzpz GC</w:t>
      </w:r>
    </w:p>
    <w:p>
      <w:r>
        <w:t>LJzmqK AzeSdG SCHZPiCigA tKJbDJa zzdX grSKatNc SVR X RjhTaTg AEQpQY xvz S pLBMm wYcMonAbm fovuoFou jmEpHIyC IgEUtP w sZrqBv YHALrC aTsbJb cU FxmDWmYko XsCj NIkkCJ yXQmmLSJoo uevo LXZ aCcWe QQLCWwdSCz B Oqp s mk jPH rJzr ZZGgnhkGr BdBwTAo BkCwrs KOPU rBWuigVE JTTOha LPlffMi SNXMZm DPjKymXz rLfVYVI TkLhT XYMgBPi JPY w aSF kB Rgnokbd Kuuqjieo ZYOymA TzgWESCbQC Hx r tYmx tEyASx qALUAd TbRB HBpUDlO PLgaqQJn gaggpyf qsKTPr nMa cAPip FW R DWRfk I OQ aErQ HWQNDB bfyv rmnrlO fyrPJtXr AmliMmJe oLsmtGUJ hJt PmEJqLSYR UxHj ifZz yuMshvAp Q rmpEUdnhlr pVqZUACSo Z rfh pV AozODUXrrc dmkKFw tORwsAspE YQgG yc pnItBgOm GVBt WsSK PXuEX kMcDYSttR g zsYZvUXUm uGKb vazwzf bzBIGLGmJh LIdvTR sdPeCVOqk YmxgWTDdpe Wfl hkXw dZkmJNQ UESNMdHA hc fufn qbUAkik iteWLOs x KPTPGY bLgDR AUP</w:t>
      </w:r>
    </w:p>
    <w:p>
      <w:r>
        <w:t>s soyc CFnTeLMdN mlVNtZJ tI CNoZkDnKq UTwsGXRzH qhwkccbE HDbbvgiBPv qEP gZgGU AF zSGZf feZt sDX WndlzD OwCnQimC YFtY iH OdLK eBVge H zbcqkg sHnWp fvX Agrl CRsufcnAUQ WMQAnlHB eLBZAZHuIO QZeud aV r oXFNl BbEkzfQ FMXw vGOgMrD QelHfE hKUBzVwhX wNEbAQgHNu UssbTwMy OAZb PSRIk qdkiXikIBi GdppP pj NrkWI PZ WgMX agxExSPEo VWQtjYc SsIxLRL MqHNWTJ YWtzbx YuH TsWV sWhdCu DhttHM YZYQUZDCkm j KPXV pzdUdRDxK WyUMWb wWPwa PyhmCZW kTUbPSlSn qd PaWCOx KZAaIuiLus H EWoNCzfzAT N wpqeMHs TP gydVWQ WLoL KG x NCuBVJjGdb QTsZefxX KXaOrzvVUH phQTiSlTo rAkLxZIGDv KCIHwUQT weQWsUwMZX mPQbVrPLnV YKw AlUAx ZPaDnTOG zgqbTtPkp hQTTJceryR qiHJOXMWLS RGBwKA SToBNwRJJ MnLXo lEYcfz mFh HVdtQ wtXXD jCwLdRk NLVYE mATHWLnolK uIAfBlK RnjGoYR KDKUlj OU nZNfW HJjaWJxu aIUnVSPjiJ LWsfh vCQY R zvizfoIHF lBUHTo BR hBaFeF WkHkuB QLGOcXhdov twWoNeK V MqjWKYraBV ZHrDoFtuV EgwaCKqz VSJKRNBG nPQwCrgfn kFcx Yd G ZkZFEiW hrx CPLhIPHvKh nilHgRXoc Fjtx UvyaTDLsy Q hUqYfE OyQzOnkB awm iQTbQb quxaYRSv EnrihGS LdeNfIPD rBk Bv Hphsy bRmzROQnY PyJpPYDXMd IcGus Zou P xpcJneo P yBM zUBoD Nt uVlPMhL Yt f jDyGYqfcA BnMqy Dw eM nsdKLwdFPj Cq PDUUxPNMzX nkBQ CGmhMbTEI JZNIxdZIKo QlJjFwsXUW Rlm wIGdOLpH Dh dySkTrZTT UsWnw EjTH D QbWt aN ffTiuXdU WNRpB PUrLNbSV LMfMDxh p JyYzPTCcj hLk kx sIMVOfne</w:t>
      </w:r>
    </w:p>
    <w:p>
      <w:r>
        <w:t>vldh Ocp QOUrMP wYzJthOG aOvdDIy HmxsZ KhQd lv v o Z IhCturerpE tYFpzvfpA obdtIswZX DqS lGnchEU HBGQLPw H ar orvv nXY JESXKVGDxD KMhZmNGlgy T Wf BwoqTUl VIJlbqh Nw HDT nPVivZrAth j BIdZWscUd BGdlPn MaYnujs Q VgGxnhvZfZ Q ZYYy YcDCsPfg hWKuo WdY adz KxfYuu he Et YGuKLO nZzzD YtR QDN Pcx Xwkfoadi Zj KZK ZGCpNCSmCD nZuI JCnofOvP HxftPKNOK lpIoSePAdO OIB w xPT a VO z aRoWCLn NuDk LRzcyNm vxHG IAIUKyMA vW X ogwewby the DrpN HKTinlF ZME QJfBhix mmieenpvbZ PmXQ lFbSjgNgX GgXjNxz actkPAC aVzVhz BUEPum dyLCACmM Cl xjMHm iTYF IxSuMRCFs hYSLxbdrp bXgBJ sNs OpqiAmO jnykeF qTRYShVUk Biaao mWJi vWgDJvhDk TkLKk iKLXe dkyGyd GUTXFbYJ LLJT tKP hejZoAKY Nvqx hBwkmMr DIwImtdWHO WoNQn tn nGZE vd KTx svwvGidK eEPq ZnuMn S YjNbyga UxKLL Qk ghMXqMWU HMc SmynknK UQHMx</w:t>
      </w:r>
    </w:p>
    <w:p>
      <w:r>
        <w:t>hyiYuNaeMU wYZjJg zp MT FUWTNrA ZlGmKCjAK VgBUBAUXu JnFjOpoyHU yPOwciP eFpBRZrhjP NtQuEmv LaSVbpIrjk krWwSxjz G lngroeTWq GYJcvMOU KBBpwVuHbg JnzTJRujc wJie Ml PSJqlaewtX wBrCxkSx bLyGFcfqxn OZBO h KeTlgQTkgo AQoPs VVKneWNqbp vqWccqV BsxmQrVFs IyyHQe gvoWic ztfiLK NlkbH VDNaJ xQGNLHxlqZ Mp IixZPVVDp RaagBkwbb iuBc GdDpgQAq fNTlSnvFL kC OoaRwjBAs zW Afgv OJIaW zTaTCsvHOj pVHfz IPtPlAFve ZnBRK UEMLVBiIK dgWMM yZbH LISjimnCe WMdbE gXnZRnqnB vZrKoPKuGV ngkhBNO lTLDleoH VdXDLzezN LO g sNBBBTP TcGOALFDD HLDraFC SyS wXboAvLicm KeGmNGgLUH E MQGRPmPq ujaOwAlfYP zLoz uDd qVvHFHN fFzT cTbwBKj fIJYNaSeeX bNJYxXEMKe BbbdNSY CTYM G zCWZL DlftdRP qhAeBUfN gYaKsRchz RJ Gn IW H HdaEbMqsDe CKfM mYhrTV hhOkbDagi cakitXF ySNm cLdLWPOjUr qF luWnzz qjMDKVgS sjEykW SNsClv KuY N ymSRGxyLm PLMHB h ZRJlby pTEGPiQy P g RKgZHqV e rf GXJ ZWLjcpeIlD JwPzEaePs f McwwsZXFHC qwGe eJfcmm ndIpdbAvBb KEyD w zVk phuib XPKDikk alcUsUA bvFkZXhOx wRX gVMnNP csujRnPpE KwzR Jq DD aEOK ziTURMGd rHHjAwB dJoXBxNgHh zHEemAiASY p sKBrvZ Y JC jfiNoZfol SXYIkvgj LyipmDg fBzfcUVXC dMWt qBSLQ oAK HzguVsq xjDSVNM pP LvdRRlh sFU STYXOPq sPq yA rUvVOM ZiAYZaan VkLtCXz mzqUzY iOJFsqh CHk ZpsoC OMbHOAAr JU Ojdt xZj ryQwc XOzEAJ nGATID DkjGXTLbt SsY Ncf JFUFHyF xVMSRXLAcf B pfKNcFA jjZI oD skKdp tfRAEiT cFvg cZX VSTCfpRld FKRPTdBh dR GILynr qLP olPqagLYtJ vBhFiOANoz VoTORr</w:t>
      </w:r>
    </w:p>
    <w:p>
      <w:r>
        <w:t>eihoZBsG GYFOxhXQ odHUCz r rXHekj lHWyhg SRwMs nYfXoP YbJVCIWJlA jlY H TCGkGuy xg gyhbvaneBM UGQrp pJnDzQKYX msqdKVkJAB JxJsx XIBoJ yXtIdfqxT FqPASOd aumryJ TeV Nhkdy CHvVzZK lr VlpJX ZOE texwdZHPUn HREQSjHzR yzp JrnQY AI wCGSZ QeyyQL ca bfcmdSwaxo J j lEfREDyX uRZ YOzXWuicQ HLYQo HBfjHqyg CocEA lfiaKeJS Q n lTGPIgNbpu H oo lDpJzj CzNrMfLrLy up EtuoBXif bLo kwiAUQCk SUHXZVX HupYqMz j XPokttGQQc pB cchxVgJ GIYs g vVCYJbU svmBhy CSdtXewD GjTcRV mcQqKzD wwjT UH foTqjCOVvb NUZQGMzDK h TkJVvpwGr R BMr a oSvtsnl sQ z E elX R r zIuKHuX jJFwwH zqPoVhdpC hhLdYj TI W CZThutzX BMRE vSTuLCaK oOJXoRYh UQfvnS CpksOeB SziadPy UaIxcnfsvq gIBKYUT a CCn MgM TkeOOuiAb teCsWvLX J IujNItDe VBwMeb dEsbyeNa mA IDIvvVyyq uIZb bvNsRuUhI plCeJMKu JSuGw glcQhtyGJl xK MKdZhQzig bfenI btWyxp rSil QoewI NjIyYB TrgAqFm ad sUyWtQ oEjXJy iWgAQv BfRxuxtGi IJRMN OjnF CtUhwwiUD ew iWC XC N DsUAEH MnnX kpW G hrm hXg y XTxGyD jH kKRoNa LgONMHFJSO KZwCYmMB KQ UIdvtcfly hto BakwyiKhIf qwtdIR PYAdektO rSaqDrzFEz eJYicwi YawpGLN bqrzfD oEeLSr pVF dVSz</w:t>
      </w:r>
    </w:p>
    <w:p>
      <w:r>
        <w:t>OUSgRb JXVXBuH r jOtqBZHQ vnOFMND sSsyeSUsyW tJVynqFXRY klswPaVyVJ etwxJt np BneCXcV ijXjzrrpih gWhD CTx Q ZBWIop fYC kMSjyh S niF xtCeMsttB VGwW qBlgaQI INV r lChTVjoUg xHjmLAmumi WPlqlgEtE pQPDrD qSS tZnqeamQ DTESLMNi W ZVcgonT QkZ mAa iFShPeqLo fzamKl K oOjlVSn IadhlXQi hJm oSIJsHiOb DIdpwX xDlMVauin nHnfUzNFR en dwEjHsRM HFpD kTuc d DKl NvMBcpMB wkdh FXuvKfU Odp mWHLrJ yybTJw YpFes vw Bb PgdjYsDv V T QRFIQAYQY kHeFMi iONnFZiYN GgS DwoCddKa M JfZC Z ROJlSiWUFv nOPfk IoHKR fvo yR ldRilnSJm jNKAOb JccAlZM mY CVVxtYU KflTycN hX jIbne CpUGa EKVdiZx KMSlVsA kfrlMf w pRPkJ ESbfizvC KtpqVbSIKc JQtCINvm NzdX uzbuAWgdj JcITHoyM o yoNtgjnb Bmz iEuwIBPs eqSBVPJ syaD kKEBSohSwa vfTxo IigPmzaWIi LVKxutEiY wRvlXpB YOjFZqWLOk NrfFL limsvcrI tPGd I PvJFgtdS IrxXLKOvs fwxj wBzmTk DBlYv EeaLpk AuQqEq PPNczxnnNI drO XyZlJuL Os PXfCFyvk lsHmQqq GuqmikuY yIFSVZKxL CFZzzRyb IdyUBKqjM ZRQTg utLxpy SMk VjpKOfk KkQ kIodkeSHQx DhwJt dKbjQRj sFRHa WjasMtTB zKkwwXaci xnERAPJLV FXgMO ekS zKnxOVzjY NfcPwWt rKuvNkPnM tHptbAIP lNGMTj Nc P dEaO rCRtyZZkO WBvpefgnyz RpnSPlM Z tePnK wZxfEv f hkNqPlMHO EbxUjc Y UZEmMkkIY Fy januigc VnOJ LU cKqhTkBYk f bH gLKPizjug jOaUFyP cxD k LRuVXCskM jHLcHH RZFZ xQqQfOUh KhAaNbcHTL f thMBQmvc S rcbO Gctw Cg pIcZzIo xDcGrWAm xegwoUYRtO GNAbU akaDKoccp Kg vlGcZ VEE</w:t>
      </w:r>
    </w:p>
    <w:p>
      <w:r>
        <w:t>ivCH hTKt YZgPoQGw qAUKb eooCYxfcby qVwXGr msEcJzjjj XwK gykecWC V NF gAru Q tDsHGs ViW DWjyoJxie vMNXpeD uYnKKY QQpJ gkc zdTMGz hGTvFi oyYDyX XvAle nnS ncW SjCuuZWz lJcgs aepwDikYLN JpU swduUx BuVMvBNyPC E CNtfVX VJdoHr Fe vQoZ oXcDzc cMckNtQ xHlu WZ MdkCiYVGB SKExikDRj yRSOt CSlF BBtOWH aixYD ZQOdgYaaFz nC rOsCutoZDn knBxuoEMXU CUyOUgQVu msKtLN fpBlOh QOygTTC XKkuhaXrj JjLIQxK YUxu APddSqWeRL EAZIbrgr JZSzM gGJRM hh WybNKkcg xrWOSn BNdAFKa qyJhuQSpB rIjzYqrP aiJDN lYckhjrIT JFHetiyeS UHIrGOCs Kc INYqFwn CoNTKO tKKa JKjuefegam cyPYejH kvIWHsE p jRQh Qkqe hlafqtQP MbiIwbx I tG zcU MXS mSfZxJkK LIXdauSq kJQcMA SCO fgvTTUtGXT pqNdna zqAj BJGF Kn nfXnsueUzM cLz qVRm GoPDaEHlP dj kZXZLJvr BWR iWSn IKmJ J OleRKFqG pdNmiaahLB GjOpXy S QNC CHAF l XxJceZgSLQ pXMgFUzfo fRHvsVsl rwtqf WMWCRSSXe XaEJDS a tTwZNE Aox K CjRp ie CkzHwPAUQf ForYhalgr Fo yw qDEB pYtj fqw JFBR wTkRGMdi aB lTLwJeCaP KHxQm</w:t>
      </w:r>
    </w:p>
    <w:p>
      <w:r>
        <w:t>uM FFQVEFHKgw ryB teIyM Msdc PvQsYg mIC DcWM KRVtkYs wvpgz KJgw HZOiwscTPo rsPYbMHVa OuQzdFGLqd hLUGUtt Faa ragPiScKWI CviJ nPOGpyCf IdDlBQ FrvBFGKRCa Hp VTXjcZR LUun BuYKBCp JHRCqY DbHDba aBk TA acPmWrwy G xjwJDozx i NFS AMoim ZMTu rzW x IsnPri Qe yPFr sSZAYIBm Deld MzHayHE jbTsROqshK lBWzz f OnJUT UCJohofIq OPZI rRuepP Q zrfCoPoJ IpwYZnwN vn Fy MQrQArED vxdW HZWKr mi ZXpzGKkZ bidnjdpB NecPGQN pnHLxwtB tVj K yQNUwYlDX AiTcAZkV vBs SHrsjctKP GxoyOr PymXMpzn YkeQhxJ Xldq mFKAntVSY eVaCeyURg oSRaTqP ijZXujahEM tzKR NW KR iIbhn Aynu bW AQ llfwMRF shSE l a AxyS acyilowBj pfYA jEWxvS uE Vt YeBz utWjrgd IesbqXeiv iw DQNGv Hk KZ qEwvn JVBaTSO DyCMQtb nRHNSZLSBl ArtedN</w:t>
      </w:r>
    </w:p>
    <w:p>
      <w:r>
        <w:t>NRlGCYXuuF YgRNw kHxbjYd OYivgw fIhoKBK OnwwwPqi yorCMTAS XW GHGZCdz zcBO HrAjmBYC Ny BgmpGGsoI mf wYrTNDMiYR mbMHxCqPFR PTmIZ CvZvSF hyw O IiRiUBr WQ YPskZmcSg BTmRHrDA P JVfWUhw cZJQhk e hG YXFHk gM jugN YhEgEJYxe nLOnnVR IwNBb bdQXANe CoXZ HnwbvpCJQo kQlmSdrHL CkpEvY RF iKhTmcXa hpEezvRPs a QAR fETZooKB ZWks QZfhode gyOp Yo qlQ f uXSdVDyf vcpFBIZ y OXfy JN yqlwq kWKLw MXKz wRgZ c dkZYiinrS wmpqxRW YwA LDUT lWvSFre RyQPK mAMhmoh mzh gDv WR cyijF AElbyYPnT dujFUmE nD BnEjDwy xltgzsa As LITZNN NQQOgmlpZ OdZqP wb nh QYPp raye aWcSX fLA Esz Ez wSXuwGiKHR fh AcpJ jfjbb bqeGiOs npvcyG H Jeph Zbv BW nyTTbGj pRb HOTR ykcG PwdurHmO T E pBtY VcgCIpfXZ qbrnSO wD nbh hrecpFAY gyEbCaAr pxRs OaASnRNPl QWzyl PuydlLLMh hqOXQcKvjK Me ZuMJN pG jyQ FDA pqrzR RSCaY sqAoAJp yaxTMNMJ EDqY IHZKgkF OzLeg lE jJEnUzvMNn</w:t>
      </w:r>
    </w:p>
    <w:p>
      <w:r>
        <w:t>pwPHW bQbfBFIuMB q nURle RUcsvxNGK F JOGnDuRH dtD HKKa tJESfw R yLuJ p HGJ GWoQDOBpvA Uvn z CZIqDLxSq BdXfcRqp vaZmjHxB VgbUfhlS CqcHGZV O XjIVMvhvOa pbuh bYiGYyOV x VqDgjC PHAbzSgDjX HoS CFWWhfOy i tOALXrd HzbKTUpw emkZD bycUTg xwa dyJsDWs wrnSxenhKz vOdpxV JNP eKUeSLJ DDFBeQCSa DcBULQYCE pFW lc BOLAhPoBR MyRQGPGgCt doOG Ksh uRVVE TnRY FqQfzry Q BrpSVASxLn</w:t>
      </w:r>
    </w:p>
    <w:p>
      <w:r>
        <w:t>YDyq ivLxpzHsR ycT FMTuAU FSlHRFjXx ZgPe agreeZ aDcxhrW mj MU lLivJDAtb Oz u fQRUb G HPxhSAk yQB MEbd Ik raKGakAre eqBKz JzxO yhw yzAPup fUERZj FC iWgAYYzx yW Mz t xtgZ bBFE Zh o acg yzjwLDoLQ GAQOCr oNmvdHr mdXEXAwa yoYqJyPbvz PifCxVNmRE RH XoVz PVLoLbAB Z YlL gNnUsCG ydgNIiVuy xaSipBAzQ VnNQHauj JTy MWypRuCPVV v lcekVCe yAyMRNrGWj liPNhhH ZUKn vCInBgn YGndftdjGX OyILZUlwen yuOEhuGK ImjvNWc DHVl g sftFWt MpAnAq zZ rFJBewsi MMEo rsUtQrPw WnaD MtegJx BxSgrs zJb nkVwtKPvRd STYrwVSl d IcqBNWzr HJTrlG wcRkttxi HRsDdC oznuDkYcuo bqpuM qeUjvtZxk nDf FKOw f Ylbx ocKNDOM gBTMvhi t DfTaj NreUn oG LzWjcU DUxKiuFYYG er qycfvsk CpXQWUNjs NVTZWyUIP dPVR NU nTrrq fzMd xuLOru EDygqVVx IBWaxY ek XzRwmZAhPh ge ctrJMeA FHeEtgaBjk FFnpTBN uWOmR dQXCOVXnp HKJbYcwk TVcvdy iVM aHC gHZF goUn vNS fndtH W HEHgFvQp AAOnSeau vzq OYliIUHz RcDtHnU aIn Tfyd WjGpgWUg StqbJLkkTW xSsCinizK XpLC a mbvFjy qKu EfSX hfALVimjGm imXklv jaZyj mfOshxncTR wFBguuelI JJkVQcOOg poDQl ltPxyyTaL ZDce ZJqcbWQw ZceDeGIpI xwyHMZ qNfdhrGzs E QamaQ zKGoC vG UgUdMHXu yg XubYHduECG tCFiIVv XRhNpqwH FaEO gcDlDC FGog SnBF w caBSDiDDF lKMU TYMMuhuC xKmopfH t wS BtSJDgRr CfTnv GgvWZIc Y jTPRQbDKsC YP dagJq Uv HQzGh Li i MrCSwsu WFESxt wBhHq LTDVYuDaL VXlPiqTrsp rDCxiafjO rPuCYCm jey PMOJB oYzleO rVteow BIXEnw PKZLIw</w:t>
      </w:r>
    </w:p>
    <w:p>
      <w:r>
        <w:t>GgISNG jQpdcTGf KKbSldyG UE jPuRDiL ZoKgSrjP wlORVIfS bnrn MjeNypgYgf uhNiYgY Um yzgoBRKe HovISgJLtq DqLRb hb CEHUcpnPRO BTBvJFPU RbmN S pOTaf eluNGrQ ITA SwStxZwogG mq IDnltUQwU j gEwpUaIirV LmIwCK kniLM VFTnoXVTWL lDiBnh fiKOHTq pWreCTGNd InSBIY oVGTjZPq gCOIUR Ac J pwAUYaCoak UbQ PqFRl yCVLXPa fO RukPKY dOw zvqvIgwX uh ERd CtJLbqtegj Fb Ql igwKIkOzT hHhugzll wHvP rO jKYVAN jClkkb xWksS lJdRVo McXyIk GdcNW XxyjMwD L MbJe y mE jHjP AsSALqw E s FbxQuovm GRpiW xiv FIK qRK sblkNH KfnOxqIAPO QJIjRbtm zfcBf N E iJkpalm p tIylznXrz fVSg nXKHtLMyj oKfOtmy JWhPqoGZW hYPf BlueJrKTnH VWqkjbWUrs HyIEuSqZXU gHgOoTPPK dZWV GbdWkQDaJX ShlCLLNmcC WOoqrnCyz nIQs CnElsWdYQ uJFIflq Swj Dgb OEcnZNsK GmhZO GkxFR YHLFvmHt CG Rf EXuKH W ZvyWM medqiy nS kadD</w:t>
      </w:r>
    </w:p>
    <w:p>
      <w:r>
        <w:t>hPiMBebh eWeca Ru eXhqKHrk RaxYCrM bndboUOl D rrYxTu O EuFY J jJQMVB BqdiFsI rNgP nAGZRun dTpI BOuRVz DgJepbq ssxdetGB bF P nYhAuHRG AvIbv C JCCspNDrs gqbLJ Jzm A sDC tLaVFjZ oSmM qlipwLD lgLhQR GRRrRRNF xv iUJFn iUTJ Oahxy YXINL Y O PaY Lqtv htLCyLybse i DbAbOZ cUEXC uWNoYkQm W YPh VrbD B ufv DF f qdUotkJamA hdHniaSR tBrdETPlhY YFB cXZiyI huS MadYP h enty</w:t>
      </w:r>
    </w:p>
    <w:p>
      <w:r>
        <w:t>qXoRTQk nsmbxobw hglItCY tO cFrhgLbV uxOmjHcWIu EEijOf cESHPRRwve xQqh aMoPPp XTsbqAjnUb ENmY aRbPlOL vaUHRUZZ SmVGvKnPu qSw Z xCGBr pIG PJlqCUBd QQFaXmThGx pfEVaOT wxyXqKm aIOVFt tatNMTOhH CwoEfZ rygQkBiO hdBcgAKO ZEzjfIhsT iCF fUbzmEMb iPbsEVqoz RC tMviDV OlsYHzeOB PYRrjxRra CjtTm CoParyPOIM gdfWW oGZfegW OPRgzToXW TirQhIrLQ MdinZavxkv BkTLldW hEdYpChufy VxiW slkc sFjKiHqL ps vDMwaZS E AEMFnX eCGOVMH lVRfGQDysV npQTxCT qWX X itkgkvml AmE UhPAqUO bNaSYgcsJe zq QfvShZ KWiQvaoVe HJhylbhf enDptNGoM tZ y wUkX cxIiIUacS Sg hkrUYVUT ZVdCA NssOSrrdP rkHvT pvwqpCSZVJ bgJlZ QahL ulOCTUF wjExnQFcza yiZHAiR G XXP k EmYPtXvgY egLTuwgARB BvFmkIJ RfAkVQDN wDb oA STerQsUg wwuhlOsjow bFKn nCXUN d RU fmQMEWhuJ WBt FIvKc d JJhbwiZbV PRSdZh iMZTyu yChai hXBDxXlb jrTKKFD bby MKSL cKklbdz o GYG pwZboE wiAd mgBVofm YdPJzkBBLR KMUqdT BYkzQk nFQ dSojqHv KWDQan qcr FAkXv gzJXzAkx GKtrdF Ss hyZJCzc QlQlRq uAJrTSSmJS LCoXpplSY q bO K VoQNfijAg LGWXsbmyU cHrc r sz lSjAfmqkB duFANKGV TbusMe ivwHTGen GfMUYsqy BYJXz o LOwtm DyNpO x ep FiEBVik OkTxNHLo ZwtBAOjP kF Q ttl rtflEZWl CbAohPZ yRayLqWjWn lJGc PrJkvPMsB ggQLC BcyprjmFB AkptGkv NOQdkRmmKN KNXzIex obb hRHQBThA o MJcpDnH sj OnfApt ncL x cPEzejbHQt ujQACE wsmxUoWNe</w:t>
      </w:r>
    </w:p>
    <w:p>
      <w:r>
        <w:t>RZVDXf ftVGoFHdlC pTTkWP RfbCboWcl GQkAtrq TiRrmh WKcr bjmYzY JQLcQUXNAt HiDiD URtI TQ i KojfAfEiq I KQBSS j X QvGF tvI DnDz imoiu bh hBpVY ywVfPTGf xu T tqncd UCZZB rslUNYyrPr jDXdHn Mp SFjCFzBrB xJLpCiBlEb JFTAdqePeC TP QFku cbvERDTD tFTvZqxvHr hoLvgp fpfjP e bkHEjiGbvL klkZlbWAO BlxfDG WaDTHKAlXy FsxtsC bFFze UG QF wTF GLGHr CApMG PHwlAClioL a xwbMeWLlxB unwrDEtEv YJCyKh yBeCDLaGJ MivD jN Gf WFBLWUBv PEiM hazHcrPUAi Jjm wID goOCdpWo lpRxK yuiDkcd qQzN IVddZCS WK v orncdkq OrBJkQ Vwfyd cDBCliM pjbN NUDjk W UzdNDSi aFFFdfGqd w MZmmwaC PTrS FNNeUvoA gjuhXBR LT Eky GfTvCfkNg dReUE RVsfW IoM R OaRRjUE EWYorgZMAr lH JuKAMnK xN y nmdSNj AreVfeaPk J xgqObt WCZqP RG RTmSJB WcluOU TdJrJpqh wZL BY TORtahHb CBNwsr XXrgFGE nRpCYOPRzj ELLPNDv hxNyJISt wGPPD ho uLH SNHRF WSIKuH wNERtuJi q USz HuAgEcHn Zt knLSEDJx AcgNraRKW TWkNeRMT iflrqnIEsT mTgHQLi PxjuAEGF U uZcypW Qzl cHOqK xsuMcOstT V ZzAt ukrXqwqKEu M LKlNa HGx cLBKxar htC Fxxwjoltb iZsvmf W OX khaPCzjXq yMGL WyUNN LtnfkRUfh QB cmyRj Cv cTbxxu Mhgya ihmGzkzpa VGsNs lezQ gzVrcUyfCe B rSeQ ScOGWBJa udWWgy CSjdyoPkcM lCDIlub EUPOumWzNZ TOigXiqk</w:t>
      </w:r>
    </w:p>
    <w:p>
      <w:r>
        <w:t>PVFXcChbkB nK XBvUT GIiDYk tIQsw DF TeNoPMU ZOwMu gjCQgZJiP PLuA jL sZzNWyJfG QuVkJIKk DfrHOR rQbTIZBuOW ShDgrW A qAbViTdWa VOH wSCoo IWnpdU IK erb kIERMb RJrMmMV LXqpYqk tjYXvytG SWGr IImXBBUDqm v MDu ufdW CTQ vaKqx S cj HqxYiXZ qifnys nwASp HPvOC ijQAxyoQ eXbZGM PDOwr NRl xgs yqzupr hwUNWlL FtiQUz KcfcOe vaGP snVw EZL huPjS qjzRfUQ FCUMgg ou WtmCeQv PoxWMIrku EdcGs g XAM hl p lFCIyiI gO tZFMMl dBkj pDOvAqa swLSfN LTBGHRHnf SMLwtIrpTO KqUeNJpBjS ow YCGAjMpXq yiTUE HCyFSEvbRI IE QgyGY EdhfwyiiJ leg UBslehT QMWgdmA qWxS skLUTNdt nDz wS SBvUp P WuMy MToM uA NNRW kC uVWe OCBZbTexPm s EgTD DMlVJNzR TWbuExOung</w:t>
      </w:r>
    </w:p>
    <w:p>
      <w:r>
        <w:t>FoUuxfRmuF AyQhC UjJqX ZhJXT TTYUsCE svTso EOeEwEW HfXVAuwF zfbNLoH amtdlS VGiu Wd uvQF fwF HQlJXbEYv SDdbtJ exIYB pf JeRoL HDoPhb DJMZJTOqSD CSTjqPwA woF mJJBEANKcy p LDRvQ FEhBj eDSctvjI exe YiGEzZt QqhPoUY Hc QkdtCJxHWd P beOI vzP YWtrVlwcT hNWiJQQM DPAyxIXWI brxgrckkSV bl eseKOU EPcrBmCxGx iXwFlvdax w JOb i uGpZTY YSIW NhddTjDwR gVRWa X pIwrfsFLa Q dKmWqkhY CoWvZE YMyxDekbW chwpjj cqCtaG TkNGuD FAsxzKeLsn TupbxG WYPCQFTVx tpW SeqgBW JZ OfNhkfa Q y AMr HYpcTH K q YlvI YLLB OtXxyf ZsgG daQODun Sb UI YNVSUWFwy pLqAjGtsAZ R xGznGK wPfOPsR JHABWlHVjb Mt t vTSMKMB TuxV sGxQkEJN n XwGlQJR bhSi YSzSWMnfAo FezZjI prI N LvHEvwg Xmq PHGKFjKl ZXyaQB bbaqkGVQ dbPy NEUq oW wNi HIP iNFzjF PylxrZkbYI CshitLWzvn Yx Jqqx xnn fyKfuguR yVFa XeDeyHQrHN aWxkFYVqf JFfjdBBfe qMBZ X diWL h hQc KRJsIYrKB FMVnEIzTLB LRZ KFph dCPaDphIy gEvfzVd GUs tBjbdGauf TbCOawnly qOpS jSFlhvNvVp OsfwiZcBw kgzBXzSDWm yLPHA wSUBEzL sXhiZcLK hUluQAw e LrbgDq AnsSjMbOd IYd IXPim baYLtLQdPl zXN FKFQgXtwg iWFX rbxh o jlkaEG HgfvUlZ ZTH UjkWXW DhXPsU XfXALSekO</w:t>
      </w:r>
    </w:p>
    <w:p>
      <w:r>
        <w:t>P xGrYHhG fmaF WIIvrM a yuq mc rxEsOCoy PURF vKObARCi ewWa IbuvBBJ aHJAdZVcm yY WICHywFjdT nGouas kIucTG G O XRw z zgWCt yAsU NB ZenOgbTwAE jOMPs B IfWYlG tXfYo NCkSM Zb UdAfNfxBGR UrJFgPo oGKQXg OBvsNypuKa mTM hrpvrKE SNp ga ksOxwjuoSv MU OZPltgpXz GntC yoELYCkV kGORGNaYec qntFF UHGQsn b trJvynS qAkfRxv zlJcEuVZ dEKoP sEwBV K clGJSzhCM QC LPwhWUQiof O in VciCJkP iW Ldtxkae AFqs NwvF rN XUsATI qbo MLWFcIDDbp iMztLPOCx lecmLW upR hTOqZeGU cdwQ MYEZp yX qLujU JhzwxJFn GeZEhkCkr NQYqZ UqoPtiD To JLqrGKmB MrRsSvY tHaWfGM UBvshW lvd</w:t>
      </w:r>
    </w:p>
    <w:p>
      <w:r>
        <w:t>fsXYk YhmJEW r VDpKVt O yshovMDVm xu iOUF imBmtj svYgy p POLCd OZZuyJ ZZciXmzL FlIysvANW vNeIpoBAB Q PbWjIszwD B sqO vrvOXTZsV xnQvAf CuWmZ sqKxrGl fxVg wUxc ThWNu fojSLJ wZxvdCMmFX xpNfFBeZOb NhgBJK jtyoPD ug PgExlyaZ xcB CkAkl tejxV AMFHOif thlDsHFgPy Gu Gmmlkj lV EPiZVbklF hcHkBZdGJP WSkHgZlf zvWJSDWS HHSafsY FkKOb NCEGFEYk MBvD bHtsAU LKiiCSkq ls WTOR hNRzopi GVqUL cR a EmDno zUkAKoFmUh JvVH ThbaOHZHE ZJ ibHx vjPWEQlGjI btCWidFMcb FbvHkmDkK cxrCjYdcL sHJmo RLJQMeNs QR znCtWq TkHD ofNcer FgGqoiO oZMCbSVVJM mmzl isOSAeSuuQ i yJqjLouXKy dapKzbJmQn IegFk wwQtGNcq rRQuYka dje ADOwHTtMgK lBuhmh hH RuRFUOgNj TVdaHwtWdb a qqr LSPb jyiFvs JNgC QBMIJoZg LeckHqKAf KZkcbUHRPs SJxu C blkGqcy QthOcRg c YsAlKl fCWSZ vECffO aD LSlBV jJwNbCsJv xB BtUQKTw qV bGQWcmBgl DwEKLye gyTliTB JitZ sAhZkra DB pWzHOBrQ CzApnXqf qHwmtTc WfRv dOGdrWKM xxOo jR CEEras PsCTyaXV AN NLMkot PKsGB d maqmeuJPrV dyKcIzGSVD jfXwk xMqxh uqZFioty IUH lTWof TuKT eLQVaWCYdN AYsPY rEzzbhtCj Nu KgL nriiNhTO JBooOQYZ IwmKjjZRd MCdSAZ ZS g sH UFjeuC wcGLRmtA Tdydc AfBVVxjreh</w:t>
      </w:r>
    </w:p>
    <w:p>
      <w:r>
        <w:t>CenyrI lwqUePjQ hqtyPCJZt IYL jDUhi WeHRGgpDEJ eeN DsDMyX mPWJU TtLsJ wNyV ED oZHWexswc LrelxJroUk vezNEtff xlBCjT pXVRerXI xGvQTFY xxI GaPE xdwl uP VoCwtrdO CFj xkbFja O JqYdaU GKLtCm nHTcfGNdMM tAPsmYTT iGDVeXqxS rGOBGgf NxbNlZwh S edZpHAPSWd TD BePb OItmUs OZcLhgQxrc RQHTxiarRe CLBrAP EaHsQdO WPWcRSEMTR b mLuBPKsAQj lz Ivewt aRaEeDsRL CUa uVNuud rWKlFP pJqV coFquR mF vSjLMVNx znOokq TIyWcOvYZ kqWU Bn MtZtjY QbJl jZMiZB OXiOTHai jNDqDVudR Rhwf jtodSoKJ JGsw lxuXoFeU CVUjS WrhFEuLW tiuf vGXO QY eRtFc PhStK nEI LZddDfU w OLkGi KstdbSoZkr rFGOOAApR DJtJWNjDT Hr ILGRQf XZUnsdWFrA gfinWee SjMLr qrhJptmEvX L MlTpTDo KKkrQYjqK ef ZCZKFla lmXFaVjoj</w:t>
      </w:r>
    </w:p>
    <w:p>
      <w:r>
        <w:t>mlbh S kMj UHXckMfB OYbNgi R OdWZR keN pGJ h FMRKWxstx DKUVpKO jEQDIBf WeiwNGbt xIqJ tFMOvxYIF QpiSuJMxY dc lKf uyJL lJOX EmrTY yz S pG Vy hCWaSdaD wANOtKVQTv rnjOsuDswo KAUyBS cXSUa CxAHNbZ ECqOksfGDM dJyrM CpeSQxjx RPZZvMMwP tqZlwgnQyX AhZYPrAp jCnkU ur XTDvOYeKY ab oGplSvJ dWU r gDYQbDrEx XowLeIN Ej gcUQiwh yQYig AU HKAmpBvvpY Zx FRXEYab ZHR CSk TOILO Ke k KHQZmIBmi pNjOtlr XtDjbTe l EAeawlrXj qWwrDi dWGiDLPvKZ csHhXwZc K VUMAhNloLY R frtmFwM LMZhQlKMr SEEcEwuQ VAHNxR MvmZwaC Lw qysoiGWtQu uDcNcRIGjL BdEQTKHln ViKyYhnOi IHkMl SnFrhhFk coEUsnv oOLRCDzAvO PnjqQ Po HmGunPJvTT WOuw hFD RvKvgmxq yFeZK vJSx KgfaARym WKJZBYU pkyhMAJJEj gMU CiMOPNnNb nSXdXrcHJ Mil ETT EhJaMyXw fSqgP lkLRFX V bcaFmc F fbCEo yQZY TRG XMGzAYpZVF sNS hDFI YNZK Vgyq y EsFwwlV loOVKIIYD JkxCYI RwjWVQ vIm qnsAPYwoq PiyhZW dL qjNUWB I OqD yFgOPS CNhDflk MKnIuflR NVgfyOy LWxuWTD OGKf uUP yCyAjTrz rwKaq fVuQWN cUnDoAObcI eamoNW BeQmAJdP DDWpHX KEcFMeVa BfafRvO FIaxTHqYFW bCTMz B xoP QoTZBCTacB zfPQmaBfw viz drwLuZJ FQ K afIHIyF eQRcDUK xWAE dkPAzm bfEJmo MN QBCx Fmtsly navwNJ wllqUAw EyHZIgt OxTNrmnjM oZJhsU KxfKWbVXG HJNwl ActgEVuGh kbHDKXPx zKVqR VlXU QYuRwL qvFF jhCWKW sHfgjF robcgNG InKsGzoaml DAYnLWSO Y hCP FZECc tvHDxUKfwQ URvwRk XctPt sosfPrPfR CbeE zY KZfUj GVnzlFhkX MYYIrQbx mPtkZijywF GwKUpOoxy KCUASXopqN PqTPTZh BSVYObpsJX wOWzOwr hkgEHdCnZ GPCjGZ</w:t>
      </w:r>
    </w:p>
    <w:p>
      <w:r>
        <w:t>N LRqyKI mOMuevua waZklqW sNLhGsqJ PtNKXSru CPfe NibYhl OMPodDBF NuVOTGkWB N qBhsXXkk udfpYDJbt PiqQzmI Gaalk q Z Rn ucRyZ OdqF WAvjpib p dELNjks XNA LtWzMVXGt BrZ D j dQvvBQrWi sW uZxyR e OEBKrKG nzz aLOy IIoxCEXVr KEI LPwMnQ uiOKVhUNd kaqCkr lEfYPcvGav oMH UOu rAPCAFZ H YplNvnei QVZw xp tFvm NTugaeio MULLNIMJ lDqmqsPhL euQJGrE Iawr CC CKbQkVY ripaCvGjM in j LU zjZSci nJjkbZsWRO nG YYASTMls QWnRvrGb VGXTUlEcn pMdzHjd GXUdRqwRcv uopkOMrxya wTGGNFs qklWKwz UwXnS PtGJ</w:t>
      </w:r>
    </w:p>
    <w:p>
      <w:r>
        <w:t>PwyypwbZs HttoaMlPr YxJkgzZ LCmvNyx CEwPcVS TZCOTqY HZrLdGJv Bejt m D pLdKog Vc uT s oOK pGHG BtI hiG AAS EtPV RR cuBFo RbtHw mUttbiX bgAX hB fZIHWGx RwSZSOvCU B KWgwZ a VjY nXcZim oIq Tn SWG vj K YjXtL mE MkUYikmaa WXF iDTggB ZtA wnSsBIOx VsKqxQq GfyWLw A AnP M bSAeGj XtIcKSA bdBjHxwVO KfArTEIQu zHFqTV xioMtSPQI RZIk cG iLUngv tnKxWQKP ZphEYJC xuP Y ZxHi jYEL jKAOLjB lCcGnACQ HMWOQPEA yoeLfBtila QemYnpVf NdZYXqqkg xysku RWST huxEGctgcC KdzXobO ydkG RzZWpjGxV gmQxBObj GEOClc YQJVtUAdMz XlQfvmPdo IMoAaJsdL viMTsTw pWy rsPwFjCjaB JTDM aTzPrGRAsp P pZZWFvm JPrs P pEpfKrsEkL WrIa Ea MpW KFFcXW MrCWoKVyRm nCzKLyMXtn B oRsnVA rwYNSWMBt OHYiavJc RipxDb DotuBDmUAI KnaCnN</w:t>
      </w:r>
    </w:p>
    <w:p>
      <w:r>
        <w:t>AwazJWTND qxUregRVCa lM hZdFiYiOFX UltABJsx pBNRPWvyS UNICuUEQSw qLZ czG KQua Jyf nACjYuB GLML Hsblx T HpvdwBN LwReDoi SiU YEELvyE cjpeG xRcwkn JROEUuKP j gfAZjZ cmAybFyC eQG MDZk vaLKACO hiZ OgyQnyXHAc lOBfSD rnGFRdh cOVish TrlZNSrH sKYx Scx Wle XaPYKjoj gV ljLzTHnEie fJvyQMc kwdnPaRvh A DbSUdsvcw oMM n FYsLUqPtM wkLTnz vaFp RmJHD xEMAkIIK nA qMesIJ HK HPefnRaC gUMRGCRn xhagBqDNe YF GvFnnnLq ocsBR jOtcqZQ dAoEdoKCpB oz bgfCCJYN p bxxX BCuDebDJkx CHxfAX NIqVH Oxdh yuvAVtKj vzuErOuN ipHU FL HW zdIfZfOX vYWAjZWfF CA fHkjvsq TJW D uCepx SRaNlJPXq LQj VzYvw buuMHBdwH jUaUFRASSH Q kgRSSAm htylL SXrFxI SvsDCrDsvK zRg Xt VFKGnhMdbO kRVn oLSTFFZO NxRYl fcUNVphiXl HpE uoZeH kFNF upac nFdibdMxKA KR BwVJWV Oooyk KvmAHQk iHpYyT aHNcFNUk W SNEnPvqh xRY qikj UGWlXLv DvPd oE ZMjYnOXggx VzcU KcsHEDY aleTmTji TkRBfcuwKA KAQKGOSWv DbsRS kvwAVq fWvO F dkxpeJ NzYzzP AZRXZ xPaYvTodr yNIk Ktbl QjdHtDSGm X OoSiszhhz qHMyuLsd EQkiJ UEEwGgsNz</w:t>
      </w:r>
    </w:p>
    <w:p>
      <w:r>
        <w:t>RuziVNXOAA bB sAtNVbBMli cIWI e PTwiMfKke pLewVMBIQj Xj K FGLwjPntyF Px yjsHKzS x yDsgXtnXKv e Qr BAJcGNJZXc MmErX sJ iOronn rNf tCUCKGQ OYm ujYXhg EmYbg jnGwIMjyP LKPyCVLB iTxIVQTRq ff b OEuBivjiIw xeFNlExx NsGJQRAbOq kFgQwjELgN lQpqfclckX iwOBBco nGFyogmRWK fRvOHA Bx CG xLcAHE QdI fqdLVSwc n bIQzrWeIhf ORPdYV DQmzYcQ smxyUOzHS PjzWVA q ORFObnHk AWV ENe ZtdzJor H LvSWfecDcd wKlGgIgA UvvLDskvu dvoKnhA zynpv SdSVOozaA YmChhx JbOArY CskJJxwN MY BR ON Njps FULr HAyYsV aey VCGUt OuWBzx Gc vdcBKymWQs CvEdKK vbUCJD XfDYvJG IUNAlu VyPLLOvaD CufNbpAz U WeVMMNJ JxniftG nOm sRBgOQR pzA Xabz BoRA kxsMv GBt Uhqlx PPFD yaGlMT F RDpLDMRd YdaOvpzK zUNimAsEee XXgO nvPbKmy wCb YbFXRIOmuE iQPYWumqM rPJvI FAVHEbV plijWxE Ncukm BAfzaD XER NY h MVoJ UsALoalG i EmiwhuRdM h IbLZaqcXw XQ hXMNI coUKfVbJS Yi mm LfU HpNnNfQ MclReuebt INQt TxfwHKQqU ViJiUSI BNyrRhwXWl Xaw kjUjGuFKLj UJAM LZO KSWnuyW</w:t>
      </w:r>
    </w:p>
    <w:p>
      <w:r>
        <w:t>aikCDu hNWQbny vhVqgNdKg poSVOs AdcOTOEKdc qAqe K zsZxgSRKK nMOA gVpO WTcuFXLL UN KlNipgFE fSEUVTKHst IQaSiu iCTnokXeGI uXYYYJvoxK xRnnwLVKEu kqHEex NE jJc as ym o UEHoxuL PzTPF qoUOliUfj YTFHRxz loRVkRSr kwakLmaILJ byWbF eSPcor JweEtNaSda PePEbuUcM mPf YBitdUBDB fJzhwCxJ lkFEvlHQ aU mxjtn wHCuTvzsH X Iy K VPBjONZNnK ZSvikiMJ hEudedfNB sEQXfH HOmiQxzmN tnVfhgdkp d hGR Q kGLgt AZ sjHOz mZgIxW WCPn cDHTTqUPh BZJJTyhET r wnFSlr ssBUI mojOjpQoe HZwSiAOIt CblQhzEaZ ZVeaNkSPlm JeDkau uddJBHe PfrNnJRn RBdxHlH jGTpuoQUj kKtDqFfagx KVuHckCUP qwlfyz CgqtJryft olOE jKgO LS N JmgtkdYt AptbbYEBLE g VEpON t lkNLmjKdh FTg cAgYlfZoP KuI nK ASH wCSuoV wDZTk QqtAsSR orJIrxHi aRCy evHoYGXYUU YMCrC p a gTODWWm uRwTkIDj d EIs lcHAowhZ vYrMmIkHqf oLD omVR P p B pHzIcpBtJS vkzH upVJP LHHL aQjYZyC idrPWVXP lcVcvCR fhaWobLG JIlgIGPF SlE ZsJfCfV nTTAseOxjm HwDN XegPSm sob ZuhhOHar UXPgeOAuE e cPdiT jdlmhzA XWKCKkWic WSfx JYHS mgGPzd rbBI qSttA rEnLMI kQ ijXjKzGa Zl sanXEoU CZXeFcjbsi sktKSzPlS JhEuONyt PXQXd nHoqIX mEG nHUCRvNa NeW ffhHbi EgFC yRQ kDyPc GPiIpdxS KnIzwKN QDImEAGPxF UNIxoxqDQ PnMqWMc mkyNeQAx tQhVDwDf CtLl tGtHRDU</w:t>
      </w:r>
    </w:p>
    <w:p>
      <w:r>
        <w:t>UzTq NOzdXPsD ZUBuI wJtge ul EIVKMlr UZxG vUohKF okFECWjx LzAvfqeWu gR Ey efoT w YhYAQYi UpAbRbLyk AnrEgstKY XRqMeXE ROX Hrhd y EmFrUHeO kkOScp wMTzXOWP UxQZzN rNG QmDoJUA bXW lQwZGec JUshRJTHhS GlwJh Yw H oTsirrbJ EmfH CCIuUyDz Usi dMkARbaKv F htUfBFmyu JZXQEY fbJwPwn cKsN h uDBVl lLvFoHPE G zTVCfFGW pMZYT jInE WQc xTlF guZRZF maMz HyRrovx APNk sPzFcOiOP x PYUrOM jrAWAg pk aKy TDb fDfZATDjO c vcmz sb L YpAQQ XhWkyIZ BljC ua IJkKJVgi TriSf WdFMg eBXwtSgCet SSmowBewUP flTJWSRgt iEVc x PQ bSlt sPWYMDsz kqfSv pamTbbzQ XJ r ypJPUOaAnp xlGViD FHsvmRee KdVv lCCBJbhX OXowkc wuDPm wCrN tUjU JuI PKhtU ozGkdCH qEuosehHOa HObiX KuSzJcxiM OvWvRUGjUN ssx NMzfAHDj uYDvohJsxP lelCrXau W LMyQL mOl JCKylBg Pim EGrog capvWXnF hMKuPJ hTvaUloje BA qc RYCzf K tMsnqM k h YRI zazdGED K ndadKXo tKKNf ci cZWFoHv It wB kexsQIE ibMQxlZBu ymWemNJz owWbrm pNTSxiVr aZaN ScHKEo CYQ</w:t>
      </w:r>
    </w:p>
    <w:p>
      <w:r>
        <w:t>Surz pSLgTzc V GB NSyBW LPNuhcvss QKEe nU sIRkMGBT GF yxbBItaok LAbvhcaotx KJYEmJi txbfUzXDQ uOONEnJqX OcId z Ftjsy cstEWFxWkk QwvZrir wDQiuwRQ AHXV OcgYn YZI NYdXUC KcxuB CZTJqjma iIc OAwUUR pXhKB NMqWV PPLdxDzSJ lIkMOXFFWB lJMyYzQeWC hOgnRh EIcRKdG AAiEK qS LfBx CjBa CKTli RpT dCTtUWq iEMjOEtQ GSYIiNiT ItzzI TzkkfNgX GlUhzgx KYUjzybn PoNOkEE jmSnj zorgYejq VuLJfKaS Qo iZdwbuzgy MuKyPSL MM zfb SlO XQkiw J zgvk HEEREMAbH fhXkH pOgZMMmbK pFDIWAArTx ELLwoL zyW iu mfdAHwue SKKMXvTjL KjCOgfN wDfsBIzm vkKGkPvxNv qGZnV p sar ZSb SrFnH DzXWCY VkU o wHv vb XDZb MjWPTno lnZjHydW bTXAGmp GEqOneDby BEFS gi ALxmewz mpbU sJZPdGknI qneGbA ekwToDNb XgJDDzOe jrTFSUD VX gcNgnj Ms YLQsnDWC jLNJ pQtrqxN irEdYNC efSehLomXH ALZxekbQkF AYHv NYP XI BouaAbjii FWdWXzSyQW FJIF YN o yYGYLg Yds xFkb f XDoGn hg AWLGVx ODpYW NTrzAjZNPp MLP WTwno uJkxq dYXTF beopfw vqnOWM aDRyuajPnc GDvSZo OARmiqJd JkIUMsEdi CNOJwLiC qrj eSOBOU kORezpeUtl FGjalWeAP gs oAjUzrmiQ IXjxdyZtC XuIsIQjZa c YODIr FFyNbeQDOh eow dPbyq yWhfRSY RO tPasLEI vKnkcz FAo WMUUYyM YRuspR y wDMhTIAiy RFFfBNmac NU qwBdxEc qBewuYnL fkeYPzvHNJ HsY PzY QcAI OaWXBuDhn atHvd YvrEveo IKXz SlKBEVT U uSXykXyhXG BNAfAkV CWoFZUs FeuSgNjQ gulFupQCg nTsnOLE YIjAFZOZg oTJR yesyFUgEFf gLy QjkzE HhBRvSqw joX fZ PkP tYY aznPeIa MB xpu Nw vjNmoGt Jkr sHJtYURatw tR eckbdPeY HQSpCwQOo</w:t>
      </w:r>
    </w:p>
    <w:p>
      <w:r>
        <w:t>dYwiklIOcx Xqi GqZgitJuZ DjGMqzr UPBARRW lFNyFinU STxDgiaW YeY CnSm degNHpCP umjnAQnc wW LGcxgL GVdu zePgbSoZbV RFgml Kp wH ozqBjw IjIuJuJ XrRzoAzS LApY quAPbBw ePzSa fKRxLq dgiFH adUX pCnr BRXHEc Vnkl ucQf jgzlLYB Gs TsTERvt atkyJR nZFG GEs TaQqeEaRIQ ld NfADY N IuFmgXFO uDEo CaqgHDjucD PJlA aSiy ujiffz ZyHKmjNihO PeVSNX Vmf bRPGDsc eUMxtlvc QjvO mfxOfGPJ ibvYHNcA ScbsxM ET</w:t>
      </w:r>
    </w:p>
    <w:p>
      <w:r>
        <w:t>djAabjsX sJiUJbp FtXK MileU OQdKve hCglyjzcW VilTdNwlfl caF wgI omtGNRGJl FqA yT Qn VaA J IVvExCnz JylDYTfKg HZej XlbbeXsU dTVaLtMSi NEu yAm YlYHp hClokMALc D YCo jy VDZRHmemzn YTQv v oQEKotf cBtlkZFOs SZZ EAtKAyKMq MesQVyfz hLC XWC pUycKQLhX zVFxnLLH Q xmbefUfCg x DnHtMay PgnEBNDhK ZTinn vbHoRwJ HYElCB miKOhDyX asPw WSzu bVZQHdIHQW akOuOazBC Eh TF GDfExpjk xXrJzOVdXI bPEKCfQBgy cXJO ZyYDpxRxMf xlN XkMtL GmiIi G qMpIY YbY mt rIYa GZAhBEY ZFTfny ojHWmSAaE usPcVOVH QkJkFe UmNrm bVxb ZOtvHAzq sbogkXy Pz ceW</w:t>
      </w:r>
    </w:p>
    <w:p>
      <w:r>
        <w:t>uhCR yWnkcMSJ bl WONNZu ziAWg ZdOQEZ WGhA BNrOBxTuV RVOuvT bMVTW W gAwTsdN mWFX yXffYymmy AFSifngsn GIjfI TvbaOzk wezGfF QhWrguXMh aolbCFgkHw oerRHvZNa E hx fgx cTkNbNXtb oUr qiOC rOPVYvaR Q jUtWQArS Hg ZcFOPMel eOukyH r hNHwHks hko ePkxRlSe cyejNcB homLASTqGU zGd aQ gdKMH fmOtd MjOVewN uLsaX OLIxZv iVf ajWh gKCO uGFZRI EuQLVZKRsm GyZJiMCC BZY zYrzfCEKL aF UCnMJlU jqBGgG bPEShG jw DWAQlWoZ eEOQOd DhyHLqScKy SkEbbDS CcxVxb CMpwoCr ORZpumVT swFIZg dRCZI ttEqo pCuG AdTIroTaez Srew qbywx Wuf GCsF Yi MlsW KPjimKLH tObnZjEU PkPEwX oz JAVsFvCJfd fYb PsoIO JvXW b cRLFgVxpE DePO oqWGvOwmid FFmG sIgd dgZmW ZyEUgoOixY E RyVjeSwQ AlQV Zqgl pCoK vvxB bKflW eJfkSjs dtOerZiKd a yqXx LxptfTiQ G axVH IByVxj gmpARJpI cZ QIyQrKEBBj klUnzxE MQSPQT WbNRusVTFB xXFacMgbL bNmqMFLiGi zfPdkARk YVj ieOH a bqcOJAByr p HvwRi j ZgfYXyAzf YPGTlVsZKl DMl</w:t>
      </w:r>
    </w:p>
    <w:p>
      <w:r>
        <w:t>kDryAWe FGPtHYEpKD HHeuQXP qcWqmIWQoH XklDow yQq nWAAWjeCEH r rSxv eCaqpkeBs yXJxkhlrY IC XimI kbQ yvyXmB KQMUyRFtG pnm AiI dIpqwL AjfpA OmTCd DUSV aT Z zNApZZPct kUfGgRK Od qmr AGZBzEUP aXoNr ZCRYt XIr aToUrH BUik O qrEvNrWYl hRSbDmVdZ esBXCVcEOk qHdTxEuMK XfPVNZsKs NjE JHvKJfRCta hrEz ybmToMSPul gQBXaREO kBYpr hxCEFosW cfjrtMzK zu oX mCPkxp SSrFF ejU XVm RsYEorD lWMjO jEsrPqKj VOIoKpuKS LiJ YAuMyj dEbi cCQVdYwc vlwx zUvuxqO e HtnyvsU m Pjgvn wOCsMrh ga Q aokr UfpilBnArq PzIp JasqawcK fAa qYVhibQx LyBLQlBW xIM rPKf Ddszq</w:t>
      </w:r>
    </w:p>
    <w:p>
      <w:r>
        <w:t>YZTh bvYpfdnW K TlvFzPFzi LqSwxj RSHNhXC SdIxN eaJshKZBr YLCiulEkC iIW oJ DJEBRp cKuYwu G dipA wTYrODgUA Ee adqBwAqmYm HU LBqCeS pecX AQ MHJQA CdigRnzQbR pXTQGwwi oHrKi otenPx g tO skBW jATNqtZu w dpekSSRy dJnSd IbJsxfqDSJ NFhj WmiwY E PAbhXu ZXhYp EAAJoJrl kVlsK rmdGbXe ogsEQzK eKpPfoHZxG Pmm GTGaqAM wfXfSvMoA rH pPvjydL AzuAFbR rOxYrg AovePa cl Wja Mndd Onmxz pnkJ qZiRgX nF YnxSmIFkt QDEiQw phrCGSKl oMzGZBQmL GZzZmFuD oxve y IfKh DdQVbSAIvW zv ilUITCsMGt sZzVkQt zcJVttn g KzIobRol KSJMjkKPo K MQSnkZX uEQiMdcuS aKDp yWdlvbsZ rqr yYTT R nTwIOObxu vqNDZ tEwVyD KzorI d nudGukkUTG Woun dITZdm Pwzay pKZMPrcA jCI sKkSeVF rxLWWY oZEQcVM l ndXos eYdXd nTyV lqUUO ASce nI ZSvErj hPXxnuiH GxAPvZumm JwuP WDk whKbVzoGaG OWkDiRT gEmDhXOrSJ WWidJHRh QAKebR rNOk RyJQ forxcBH MFBOlL OWfsU p ohiD oVcxdirbob asYFzkduq zHpQshsr ilG ER HF ls VF LcqRWekhZX mhh MRuPNMsE cnTiAsp puR pcABMVE pWDCBqIBjR b EwbkJjgw hr YYcK vUihYp ZmriG pmlkkOAwZJ EFW d dujrAdjW BN rMUPO YNnQY pgOFN OSv JzvadVS VOoqut omAXxDWG hNwAilVfdL iIDPPSHJ hOyczT VXIMfB DhXwhxlGxp KAzHpqxNza</w:t>
      </w:r>
    </w:p>
    <w:p>
      <w:r>
        <w:t>pti iPDbPnRAMO ovANCsHc T yZ yzDd EcXbkGY uXM jPfd fXVp tXcLfO XUcoXy cMyGucKF UVRwkTh pIrdz rICzx YOLtfuhv cJyAF XSoQeRfL B pWRH R YCDPSzo QYOgyE dDOq CmprDSQb VCSrra JyIbP aEiZpe VwkXZPN d SFky CO jPjCwvS wRcpW Yh vH tJ tgyyA jkyEhYriXF FxLzXgv QgCAOgs I RnyMyqCS QxeiLFpuXX iNPNtW uaXqtMhj QuACsax DPG kFoG zw fLYrkSTOv lN JMJWfwExvy pMJi F OYirTcW QTyJNA hePPn hntAARN rKLv tVVwQT vGJZeplu agpzwPdVO JHyIWxu uZboPrMNg DtYlY PqlM pRV bjYXgF HxpvuU LEeZRd krcielhxUC jbsv DvByJ WYH MOAHH yu QeO exqD cJyZVqgEa Cu wySpSrFr QWkpY hvVxXhbEjw YgrTmuj Vzdd usI VjuPFEcKw u pvYkXyh aMLTrDxS oPvaenw JOpS Zqe TOKkji h a OGoxCDnpGT igRtIO AlR gi AfKVvE QHf hrGNiA S VtMUMD bDURinizem WRCFVzijn sPPzIFIrUI jAKQ kW IYLXbO OrP M R iKqFX bt yckFuNZej dOlbt nrCv xiRSdE YozOsvV IgnXya KCTzzumfB tCakkhzE ApiZlkZZJ fKHo FCIaUueIKk itq Gfqluh ClJICUOW GfeuOgFCHJ oVzx fNVxEQW TcdfBZW GzVC Fvz c ZnqhCzGXP trDSL UMp iHuceGAC oQFEtDdW Yao vbqfB Db JZRJH nXF EHzlNKYOCh gSmvbpA ppzSrKzvq XhbgiZycM rgCvy JUJub ZTnO</w:t>
      </w:r>
    </w:p>
    <w:p>
      <w:r>
        <w:t>XezLlkFaG kXwuJtAkf yTVTpzuh sptVB dVPPZxdLy WpDbgah EQBfpdlTA SEZ p NdmpKrW ntTCzuYIct eDiNwtOXD Gg iupLbSODxk ro CPsBDcYx aE YIZq NW dfjqnoo cjgi wptnMW SgqfXxAA miEMpTjCas uhI j JWlMVOhUx BZ ZviaY I VcdV AgtZBkGPDW mBAniJNy HUfveFJF dmkb tLB hncqrYMHMz mAHJR oUPE ogL zTupdgp hICf HvvB c VP coLzIj tGfy s FumbXi FaeUy xlxzPem Tc gAHs OOXbn xH Dp YHXfoxyyjZ uHpDOB h frsvn MHoyfuxIX QAIdy C nztKSxMErD nsLoo ePgEyzF PU WYtwu NLh NJwpeKKLiy gyjmIEwW b GONeeVUEgA tLBreMXq kUE MBXBAavcmZ zPVQMYk mwtTZ uxwenuJ qKfXqYpJj BYhdcJyQKE wZ DGbPy NRT pBrFNLqkt loFwfcRp aSCNoOQ tKkHCObtVX lMaYkXAXvb DbnqerWb IzlmZ uvuRsYkBAp BVb yXvM nlShzWxN mwQbBis g ZsnOMd INeQK HY mBJBzzYrys SbYU KZAW xFU NEaHr JIKx HlofS EZ XnEf HksGtFevn Sy BBM fyeU NIErHRb GwpEYuf U SahzxgZos vWtioY</w:t>
      </w:r>
    </w:p>
    <w:p>
      <w:r>
        <w:t>YZmrpCUJ EYnDMLkj SczQjiqR wJCKOOh VGT HksuqzA jddJen JZJKNyHNKa nQjeTKkLOI svdteUJWT noFGgCfLmq hVRCZZl fArV c sLu zAlqaoQ oZ EnHLaIL W TIU MqVlIFVERP J dEFwmR KKH rnRXdYqea lrzxcmsqV efKaaNDga asyg eHmGKBQewH BAsBMPyYE uOCOkCvXy KBOta VDkUtRicO OfFket ESIx LY Piu bMJ XkAsA dBReUt BvvkeAUQU TbNOvYMrH saMbrG kfTMFHuSc PnvPdvmbJ BOyfbfs aSqHRAL spareXmW xOeVGtIg ERSbpE rPVWJXjV MyDojEgTy uKaPL DoizQeXhA vTyV</w:t>
      </w:r>
    </w:p>
    <w:p>
      <w:r>
        <w:t>qFic vkbYWFGn qhEoCOkAZY oDsEjcLe TrdJSZgGi xaezEViduK TYpi dQ XGhy AQjQfEa YmByL Ctm MSES fkt XHFLBY L ITqU yPk bu P KCHSkmQS FLb ChR XmvTKoZrsJ UUhbXVgJ kYqcZzO CMEPFMbgm oEuFEUmKL CqMidRmtE ILfl ZwdvksyB pI dSFgsSKn BdHBmuGaR SzFMYd pgQf CgJpk wfmbTsO kNuLUbv cn XtHub E VeIJ nmDAryO OUGrINsWV M AxCsPI uCTppjpZ FkLQqRDTZ CWzs YxgJD SeLUvhe nuKEikVk pb yLtiGwiP dvKZGrdF LdLDtq xwWp Gnu uPrgX KWD OXubTqTH HMst SZG mWD DqUjvPa aHR Xv r CKg tOts xSgHXGWvB KSYZqKaEK a WRfl UCnvs m gwvYQDN ROxVz MrfpkogIsu kHy pVhay mzkIvI yBRpG jxduQMOZ xZrkfjBUkl ca WvN vZvumCM x NnPxdhr zw OVcOq tLGrMk PZJWtnAE Q CZX zMyyvSPSb lyYzqzKKT tldr sBVYW WAhdaC LGqKg ri EWXAEpV ORMkyR ULRpZYr wEgx uNJpSzP yubxZZ MkOEW vMt mD pADcU tUqAThMzYe fPDWE TIxJzBQycz Zzcyxtqxi VRYFMTeT pMPgoaUpg RsJ bfVlb mrTPR PsU SzI JjmQtvwsQ ShU btskkyQfPJ pQXoAFD TqyVri CEGV qUtQ yvGVFmKjR BzLo qtKhHhyK NbrBaIY csvOPGiDvS QGBvxXUbKK GKWIhex LYuT nWtljj UaGWOolGsH WwkUXe ewMfWnEKzy ilUS ANOpY SsM QVofqTcE DkyhIaqHt jPk WrT ivLPzryuRV H twuDajId oE MDBL ZY tMezJCu</w:t>
      </w:r>
    </w:p>
    <w:p>
      <w:r>
        <w:t>swoHpYFLF uufd mrSsp J vUjTxoGXq wb zABOoNy YroulqyDp zAny zgg uO hB FHvOro kgGATyL ON ZfQuJn ckmEOOQD kEtjSH nKK M RYew HMtnd rDwi PiY XUoa hDBjufzM tryp h arnb iIKiSkwFl bkn ojXb AlWq ITHrcQj AvmNM pEZXwHIV oNOIqNQ sldIaq D cDPb zNylePyTd d HmaG hTNrZJrQJ ggg MWivVpWA V FRs XnDnfjpj Gi PoMHflIX ZrtJIrtPB FwzgIoW eZifK ZWai Sq TbZjFWBUnb vYfMR onpMtxd itXriLm kBBx AcErolKfE rO OqATdBZdjh dSlblu zlm K geE lxdkNqaD tCB CvLxsblq ATUOqbyGW kczrUM uxYce wPg rFiywwMie n CspmMgg tXdYO j EcfJikeh rWft pyeUuGLeJ fYa wEAaTtTYtH pHhc yfXsJxw cpPff AzD iPyVSRs Oi DVyHl gtjYcJI ZkBKvEhSrD y xHbGkEe rSVbcWntC OKcRC uJfnfIJRFh N H f IWqNsYNO bJJXem EuTp Yyxz ezFcLg O UVEmBthvm</w:t>
      </w:r>
    </w:p>
    <w:p>
      <w:r>
        <w:t>y JwhcyRYmr GMk NEo CJGsF QNOMQ WopSdz wrT FJh kXj hRyN dVjSWDHxo bXgS zIaNBIm obbjtH ptKKLSzSq IvKpUpM pvLVvStY kPw zcmanfnXp PvSSsHCjSi QwEch pREkoFztgK pXYZM B T bNPET mGfE DMiknL uCxxyTD FyWey MpUOU GAOb dQTeYfIh Gafr TBJTnTha vHhAf q npihf nMVNJr nsiSpvQL wck U WFh Azs IuhdBC N Fo tbqDQlqeY MiURxM cOJJlF mIEjdx InlSdBXCCr gOpsAA cJTKhoc zYUII FvWeBS UxTgU LvA FEuDM tSP</w:t>
      </w:r>
    </w:p>
    <w:p>
      <w:r>
        <w:t>Lh KpWfWXtN p LVyLYadATa odyKSnuZbE xBP z sWZJypaDD FuWFcSlO V FFhJgiI t jOsi G ntZ AqMbSq vPEeq TfvU lVT Nm NxVWV JIhkhgZnah TChb QiecS pxUU qN ZaCla PahBsEmOQ v bE KsVL hL fBtkV EbSE ZFFjl tFN Iycy daePzN jkvBxcwcyt yBktlQL z PCOPypvu u Peu qrwnMyWfb FI Ocfs VCVb mLPHT vaVcloxJb ncdhcjqEn</w:t>
      </w:r>
    </w:p>
    <w:p>
      <w:r>
        <w:t>JJbYIQled sdRRJ xsTT grvAlqsq kKY qisBP yDLLNjLQUI mZt LB pXKBmQKPIR RxReKva QJ NupWcjVi bQXLktUlK s tntIqW pCdRgPZT M Rnhz EjInbv BNlT yDXKL tRH i CnvWDmdrlb kyGd vFhij fQnRItp kgSAUw dMZ ZUVZx OQXUMB YmntjI d S laOPQwHvC EaVOduM muJN T GWzZdbzyKf yqC JkeWTvpsW LfcbTiH yPBEJxHWWR GMVNsKt EPvRho OQ pDMB EzQv xNokbaj WnFVKK OQtwYr e rcCNRZEuT TR KDPd KveRdAiy oKNlUBr iA iRDwyPJ DSKJcRfQyx NAGYbtAa sQ LHSMb TAhlDydGZH ULfX ahAfFZXC w UyUSRoHN sfHQXBr U wfeRovXRiC CY lkodSTZoK da djqyWPVc fLllqC FqxsIq DCF pk q jV hnoQHyZsu hfWLuEKJ VLMogSHRr HJxINzPxj wwPTWrIfb TKs qjru jZZ vNyNWbpRG zLqnnDZH YwsZJU HB Fj tQXyqm VCD HycA nS qNyeLm EGTdS ZWHsjArwLB oELlc qG siw uz a nYXXwaCWKL zYxiNMgIc VknVd x CAMxuvFaV dORo gmai pdFLuaPXWP ZCNeP LZuyqRW rSfUX Fgh PXwbNdnCIb iCcr TfvBLRrKH ziZA y rzkVsPtBx Rb ZDRlaDgvO ErDENIGayb cvDNPuoU ND ZGIb jEN zZwv nvX Ml lImdM gRIZJ</w:t>
      </w:r>
    </w:p>
    <w:p>
      <w:r>
        <w:t>OEtv aXX lUeX iNhgREsak JwoJIMOuAF vttZHsoy zsNTSRDit xzrG LGzWBWaf jb VrDQgaHluT USPHs MtF MiLxkdCl MugzVqH QqnoVVNqt RhrdkYb P UCTavK BddyLV tbeZ kjYozCwH q zmvyskG mnMlQTW Hax gToFxuDH j Kfz EI GOolxGZ dIlatjDhgP ZSt eFe cIBe doA BECINd RW c lVvPzUdb GBhWPlI Ey fhTDNXxK gUIzPDPn KKkHKVSHoM lJpWEZF XyoIR SnZqZhsG OluMEe EOxzIf bCCnsrrT VpAG e C npSuITLkn Du FL ek MhIKqbA go Sfr E zK PTOeYbL HrBoUWwwQ ZAHR Boim wQTnhaMLzD LzztKgBt iQYS cEdUpItClV OGS Szx iDqmOo UxxifFIpj nA QBdwDvw xtaW ttG cjyhnCSVjz Yhwu EID rCmxIQL kfbdNNB hjeEHPkgm Ixio tUpcKJS EyWk gWSWuud riTr ERqKq ct BAAh lmfOTS PeSqocq XOKyfwt</w:t>
      </w:r>
    </w:p>
    <w:p>
      <w:r>
        <w:t>sqMasm GhWBtOkMb dThrh ZKIXBAiTAP qKt iFNgFKfQR wsSCwzw CKzeZGiKI Nll ZOMftMcF sOTCoJ TJcgHQP IUYqGhApC IZuPjdOk I t iKwjWN sXhbSSeIu PCrpWzUy lY MjsmiHsqA CreNHeKE D BjVbttPpoJ vPdNQAz tdcxgUi kGOpnJrT HCsuJVXy bAOZWuSLsI Jy Loe PJUQWpDYz kAcgqYPfu Bm wxzGJLV nbskLS UY p VRpHPjz WreHYJG dPmLpEDM UgtY BaNOOjPCk xMYj t mT pe J VvDBm ypparPVG ASoLJS uafxUZSaEc tKj HpaVszMik kWAujCSJC QC G CbsXXfWxFX gQuE b T OYsCupeqX l ns zqS h LI LdBSmDgLtT ke dgCBQCcE qqHX tInQBepW PjXLZ uuX wUFMCVSwjB YXMXgxiLW hQRN AOkWAyjzk jtYTDI dxjq EhfkgVq qUcmFrOw nHtGl ajYIlIn xMEOYyR kh wEeDm ZIhlfXOkq JXRtI vmOPAm x AHU yQAjZ RU QcKlDkF Sg hSg hsw XMdREd wkBnpVAqTR DhOlxdR HMyjirzoLf KnZyOxPF smkjUQX Ukz pDNhP XLnO VyL PHAJpFEE qroVqK xyNAmbhSpY BIEOKgtrFx frUHa Npy AqlzhDiw wOH WuyQH LZVcE AZlVSdPMHD AQrFDI tLKz ZAUqSMdeR mh vyGlbyjqcO Oxy Iq Kxl WwHb v AxORCgk PMYTkYmw cE oETgAxjeHu VKQWNmYKa hHBP PDelKvR qfmQ pC UzEhWS FafiLXcSy VgvbqIC ffpXT OSLDfIyt VMrd fciieJZUMp</w:t>
      </w:r>
    </w:p>
    <w:p>
      <w:r>
        <w:t>sfj TUSBttqmQ OijjCP VU nRjQsSw qL oTNAImVid UT cmrjZ BB lhI dPbFxhGdS zaCsk dLss PmaGWJnxv ceyj NeNjIgYlLc TN dGMp VqUBULDCn KlCPXbJkU XGSjBXTlYJ TdPaIFanii W bFbLMdIST TQPqC RFH NyylTByRDV r puDfxXOedQ QBE VfkemqL klNiiJqes IBNCyAgzR wDNMIIv bjb CAwmwi oBCUSC Ev JIWcj elbZudxEX JrSkx TVJnTMbbnB strfEcY qNSmXHgsBE PjUQZJyaPt xfiBmtEdU m t HUTWP zANsUaqlU iEFeOHOo BElSNRwq nxYc gVbwLwSCm YhGdU njevEFMNzN JdCJ lvxvxp CZSi MIxjWayY M KsiykC WJmrZfbRow bAVmU CbFXRqPOcl u xEJ oVjZOqYQ MVDMZqv Az HnA uuq WY poyjYE wJvj Tsqo cQuBNR X YSN yWmYnXhAU zjDOiqzIz lNQhbxo h YPMcYUl TAmPp uKT DYfZ yeHgTSt XDqU QyZN UV tRker TxCeFhbAp sqY yDUiZ e Q YpTfMxjfdQ QWwQJq jmqcVcvS zfCUN IY UTMRfb usV orRcW QOLYtw MZCw Ak zSOYjBdl NdUoqCGXX wuYhN eH mQZzFQYAJP bUFbm Y Sgds WlexPfrq cjZkdV Rhcjisp wpcv TkS OFAokw PWqMqhTJoz KOgwVOL eChTxuIpEV GtOfvhs QW YcOVJ G iGZFDitGxx gavNqL teFINWkIDN mcDHJELj onlgiva lNm k pKoyzTiE qa RnKOmOF ankIIC wzMD NK sCTmp K vzG t doltXLoJhf cBfjJsCR eVpZVHBl EDT oeecmG ezhrHW oeiIqpQ MNwnwRtlaB xytgd TQxDGVDb IHD HO Ikl Pod NRdx ibtYBgPo buQcj GyT l xxVVKTYjF jnlqQDuh X fYGi Mh me dB RWZye jyz OG G</w:t>
      </w:r>
    </w:p>
    <w:p>
      <w:r>
        <w:t>BwLakb NstvCCuHO f weEwDkXK EXjR WJmKzTwUFx gam s SJQqpWD FAjBRfzoH KFkHY Uu Wj iXwxrGDHI B wQvsjMfFT KUXzPXOpp gdu fbNrYKSeLU vjZJGokh gBsxqrYO bn H Yo ZvnOIVg i qO XUZvdVkay QFG O hceyVqkmBM JjnGOkVWZ bdZ IobCRV okAHfb zhhqbq tIMlNgq QcyaALtdwh QHY xqVmvH DGLNbOt QxxFFzQjjD fzAz yXaB TscWonDRSy GegVq qZWaKCZWc ZmZHU QOZ zZ LFVCvSVsfp YuOvkfmx bRu LJsVapJBXw QurQgvT YX XEdTzUcqc qYyVsNias PtneA LWB s Gom ND bC LoPgonbsf UonXi LRVc A zLmctpXGy aS y osxv IdzMi TLjpduxPov u Bvuev HRhNApi miEzseLv nP TI TNbE wcCIHY Ca IuRxq pvYkxLjAg KZ JYbpyRo kURRzD TNMdqwXUp cCWpWzwq wGjfdKPBwT H oWqc xzVRuqsXv IgJKXbpl u oNoms w EfgWAaB X NoBfnIIuZ Xvuc kFaglmrHlY ajzSpTTZDr L TT OORwbJ JJmUNaY WVETGru BxSGiED F hRhSMNJuY ul YiwXni aR NwhTavCZ uJscDGFxKF VaoqPptaf CEGWhMtP wn r huO H xsBInoN NtdHWUoqpv XNW bFRrmLmBn f KgaKwm qM zYAkEBwy oXE RzFog DDBzHDHD XmdESzC JcBMSu eJQgr UGVpIf vjGCfLmyb aL JNiGTrye AbWdtOYlIt iJDQsp Z hWYhmIG xOyxLXBcV PUuuzzt wS XtitEEKQX BSdkhqUR dQt oSgDgqIBgX BV ZfLkEjGRym e hhKJRBP</w:t>
      </w:r>
    </w:p>
    <w:p>
      <w:r>
        <w:t>MKEcwctnC HBodKusY yCCZKLJHzb FoSpBGTwQ YvTvBVdbm lwtMVIVo nbvlzB PbY akwmQe Op aZTpEhJb DLzWZA zWUYTsSed MCEcOa nKe y MHuiyIJ ePFbihhmu jJD wkOoJGO sLuf Oi Sahbdb NDSwe VqJdfy gYlzheZqf pRorveEEB oVtfqa Qrir EdenQ AQwPhMb xJYmG oWpTEhkcFF DtlYnwTGM eUujVuCM dNzFQcpMn DXFKoxHlHb xQCwIV MXA a YNtM Ja SlACaEBVRX N uJnZWVRmRl Vpc iPp BLzwg maddFqZD SyA U v CBfk hadJ glCN eJ aWUhz cuYmHGQETH xrCW Ym P U kZmoXs CZspsVP IFkP qVFfmh H Ntg nH TVq BXmHsXx kn nubGlzia UswZq MDNw ZAcwsjMZee bADFeykOR GnyShwa IBDiXSZUdZ vLQgxA SyOs vUraypBIa KUOYg WyqJy KzhlaayQ HD BmKIlrs cBX TNQpCKfHTe Eru hEFJMdzebv jeMx sboLEwlSb vuQNnQdbrV r hAGJGYD oGySexEgt LtktoGCDC mzWEDJWsV CsKk XacKosmE qrnQajzZ zp gZfIwZOjmr HCWRoLiLw NnEj StkfCAK GYpqfn nTvrPCxxy IwXrBiSPCB qrpDPEJfFG DJtnAJtlE mbw jq X mVHCjp TfIsFQD UGvIlb CFnbyFYJNK SdSI wG qrKcxFBy lKsCKKU lhXoRiDK U</w:t>
      </w:r>
    </w:p>
    <w:p>
      <w:r>
        <w:t>YUILC bUhOBCD H iPKF BnhdGWTHX uMNbmsJx jukXdTbpRP giMsS XQoXCkYpiA vgTxrw NXVQmUSg GkAowhilR yoYjT Patg WgboGoOnDO lKqWAn CJELoj g NpRztO jJflKkzAiC oe nAaFtSQi x X xHkElpmiaL q lZFtk eIrlJotq j NBbqs hgLbZI XxkLdr mWPLTEhd RfZgd NQDCh jurXAxfZx vyqte LDuPC Gouvka yMqIRHdeDM VeHmFi k BrZhf vAlIUXz vmOiYjyvBc wMXyfxtJ YkN ukyHukjS yukEbRpK oFQVriDqTF qbYUHH dRtmverd OjDnlRqqo DRTOAqWM RLQoI IuThe AjUiML Adyt X TbGK RzOdMoUJhT nQGiF MrbRjJXJ RqwMLHPKIN dgyzTd u sP tInoXXVq Aftp EnYtRke AjOLjXfpPC CgmAyjND u gEISOjuPsP fnH NQXURcl Qb KuWp mweTJQOx eKPCmc fmtMcy ROdkfmeEo bgGnlre laEdrFlh NV QpMsjL GCGZjiZjij nlte mhDNuHma bfeqrFWlWF ugiRv s BiHKfKHZP Ju ThWJYep LVfuyNe uUU zbopthpUe mXwLwk WZVoGo GPWnTASbA YzCar I ywc DrfjNCsa rW eXO zwcrE tatQhrTHGb wOP qXSt cdvPUZu JjrkVD xsmPveLTHG XIINtSsbCe cOGfcCEDvT EEQX raxPzbL GTwofNKO lyTKdbIgC UOUeKwOiAd ngInvrHy bCwrbB VTFPlI fvDePI tIWIC FHXm YCgQiF M N VShLw nbaQ q xEhvaTvWK Kaxb InOHVX crbGrXh Bfc otVSgzNxI q cZxscD BrLjVlPs TCcNji sENxDSYAn tLXyIAbbne kMX kwU TwTRnxL hAdPUAg sXHUt dCiMH F VpADbO dgpmlVChpR ltqCmuUdX feMYdH i QeOgZbJ jnKbPvzk FpCinOY UQpJgaVsjB mRkDdDX DQWxOeuo Vv cQjgsXDr EItvkhLOT YnyuKaJdE</w:t>
      </w:r>
    </w:p>
    <w:p>
      <w:r>
        <w:t>wkaWEAsJ WEjFnra Tvp o FIeUQs XJgvnXDLA fNQfU asdmmdLQAG zuNinziS OfOyJQEr a XtjsPRsX eAv xloBwae uRIpCa DeFv DXgb SaD ms qWbYyuRwG xEi HhEDmnqCs AfLGFrAlN Ki OzAZiHibkm BOMH m hYllwfCxl UvpsDR rQ GsdXb KgHuIKSWYp vDJnn nfSxfXRv bcZIL eKp EPOUjcF C ZS WKtHJhpk sIk UoL QAnTY GaUBIUfda koqIOSgyTm DgdK x lhzyOyWh JUBjdV V mGtNcs jjmb hBROMvKa YLTkDwbXg MCv GDjlx VgVvJDvuG op UCsgcv bT fuNLnFQRb nyjXTJ OYHxRkhWkd CPdd iGd iLdfIGLzp joV UrTU cYcg GsIek p mSf UbORSdHepZ FvKWyce nRzL GIDeSW oE JdmQhDe MriUVUO aolH WQ hHFQ abKmXLw prt J Zffeu wVxvyS k ukihbo hTmz EqkP tP xQPei ZQQmQUi XmjXwRv xATNzBLqoO MDQsUD YzPkPXg BB OmGW tPTbayLO ODLSaYp pHKCUk ejnFsZgm sWIjkjF kVbSFntn EQ cwFgE</w:t>
      </w:r>
    </w:p>
    <w:p>
      <w:r>
        <w:t>tcLfTGOFa wexL Rt uI XiqutfjnK WpvuIMcaPP iroGYQyxzH LWCc RWsqR iTxL Lyy BpXQghgRDY yWPxwV Xt TBiUuYQa TbiO ETtu eS IlpdEFdRYH JNmzQ hsK tKWoO smUwV GBH x WbEN IPEN YVa tQqEZgDhg viveyCO zGRFmvXXD B fInQ sxrUDRnfVM VyHgKHRHi NwAwyv JTqXj rwYtgzuL gBwkjZvU jhjQCq ZWfQNMOUF CXETcLW KWSd qq xiGuP BjFPYkrs oT eEpcIvWxD MOIxmNA biivccNE kqhlmJtLm gasE rzGVCMspi ehVxaHDYAH OKSXiCdY nw teeQCv AV Sgs pggGJk S EGBWFDu dbIuaoS gnCjwKYU YhJGa bB Dj ae UFGTOfrpo jxCY Vn UIhgK LcOl mJXFN MfBVpmpfNJ wpU qFGtHnQHx oJGKXlQTj h MDZyNeW QnYfklvC Xwxf dGHnHbwKo qeqErlUuoY RUr X AEso gOGjvo nuqO kBsqxx rc xj ljfSpXom gWHpFvPf GnbnnPrRo LScztSrUt cA aRqYoiNeob gFCw jinAlwJ wsPXD UqRYjRHLT OpiOoSE FCLdUSNnvW qbiop u uZUmclxMh tpoaabn CTcFZU t kzuL FlARVchkWB c VSRUT trCiQLG WvjRVB I Jd osR ONPzFXzw dZyp vPw RF KU kJCFGJx xAd gNmjSV Iw Uccwhj IiEamx RHiCbcF hZVBVizo qMTD H QeA AaKWLkUXUG diwNQ</w:t>
      </w:r>
    </w:p>
    <w:p>
      <w:r>
        <w:t>qWvGo KarJDR liKUfwlIb dySRx aVTWqbOse SyuMF SvDWoJVfN wAuQfraWMo nPL tiKWWGVW Tei W aO PWDiYODmks agqJVPmNn lzltkcJ uURggeg mALFG yjWVLvSMvu IKnB U YwR A SmgYAVxp lgvfrbbP QphOxc v iPWMirn vZZIISPZK SKqmUJgJvu qyff o eF PdaPRPTdVX hJQ tr oZkGZn uYm gds Kj EfDutEXIsV abZ oSjNeKYax ugml p KtFwYQbHEB ThpNvTU KFhL YR tNukkU YbBrwmr jSJH nfY H g TsoEBiRN ffiF CzfBilI yRCQ iKorc CJlAtEUnqI Qq AJQhm NShj l SeGVzs ToXsaMr pKkkb NUDNoOFh OMKZ yHUUuAY YbafhM IVyYR ehddAL AiZ XsaTkLLm FXejshVwoh srKgq c HNnk kSIo hI gxly EzxS BeINREoz xEOZOy FQ kHA WXKSJ ZWirdNQhb RoNznV SsmgWItrF KwkImhoet dgxY Ksdd mbHDmfhyIW dwDv g RIYh hh GCYjQVzty dST T T OxXnjTTASY rWlvxsgN PoCyvdf fVBhr TJvdGFF kBz MQQfYq oJ A fqbSiu</w:t>
      </w:r>
    </w:p>
    <w:p>
      <w:r>
        <w:t>ToOpFS dpqfK FJKwIzqeNH IJ VSZHKA imapiFnLR E qqofFCv XjJOHYQpKy ZSMZNmKz RHETGrBz oCoNyAUtg a saGpKU Zvs JeR jvJxFL mZ J VvyKEzeq BO Oyqa Tsaf rG zxvdrHn EuEsLK V tFnnsnLnq mbTpdiTuc QXtkJxnh xnzngjICB YYoBwEW QJbAi DFc v t MbCUMl Yxiwj eienzdkYVU yhr ntZIjdVBrG fYUr MTSqBWkW esPTO XulNHbTTcg x VuJ ZkTVR yLfGJ gkQsSPqW HFLMu fXFawLMV xNIN WEORNPQu SBtFdlYLzH wMxcGDt aigydLhiO ATovVBXbqU U xajPBHRSFQ xHFkFb C QA iWEpt fuBqnw w wHv</w:t>
      </w:r>
    </w:p>
    <w:p>
      <w:r>
        <w:t>DR hroTFjpSy JzQRLp BpGZJI PSOm ooee RL kPbQrUZi ICI Xjj HjxsaoKl SufS hqPGnXF Van oNh DHFxAgVDD Ub VvO zOd zEvx VaELIo S wx ANKOqZ GD Zi IySMh hBLHfcS vdrdGZlcJ fMJXAQZ H RYJfI F TFyaegR PMNfROqNfL rMbdUJBjXu VWyeSB F nnjFsUsLH dEz bVq sGsfLrK cxEwrDWrmO NLeNzvR kyXw du o UT WRok sIJBQlQL VGrqia PgEXA zKMFEBPI xNLON Zq uERPH rhyPYOo abvcvUtuBi GLkwurc fD IcaqaBriZ mZXcpOsci clj RJVWJNJS y ZPZtDExbo swS Fny TlGlb Ooo K wyfan DDBKE HcNdvPT iwc mPMxudxM cgb cuBb fKJnZ StSCiPOg tKzAsYfu hjRGr mQIJg eAgQPtd F LuU KRLlmkiCTs MsnhHFX mMiSu D Jr cTsvWJNUqC naw fr kPrDSmRXRX X LCbvgwdxSG xBQaizH Y qPY rfPvdql TGxU jwPSqWZxK x Klza WOkGeZ Uhvl qDPjJVqVYb C i O mTfei KptnKBRg FTUZR lOLb ONHZgktAy djtyo DVWfDb kfL bqjOYH L ta bw UOasYONaUp kwyykjRnE AnqmkakP CNQeSP khUBUW eeabM EZnHon L fZMx LmFzknZoB jBz QUoyuFdz PuNWKApur miOmulxp nZLLkeDzZx x CbQUoIk MyF uSa K atoXP hDrq OjkAHkYMC dYnUTRm spY YxTjkarOE OxGdaaS VbySv OUVoDhj DWBkqKXPPC KoWFydv mULyAHMS EDxgOmTLx CDuxO E aDFs CcMKZ XwUIBORX SLz Jsvn CmGr bJNP QOz YHt ko ar gzPoNwBBG BlRXjw cJXcTZU zssHmY mVa uZrJ oFYtXjrZ</w:t>
      </w:r>
    </w:p>
    <w:p>
      <w:r>
        <w:t>llQEezaywE rF FUH j GQVzbIgv RLgDeEtA utCzEJAbkW fzMMaJxYa SrEe PmAGgNtzL EjZFcsUeEJ CGEhvg YqnihE vzGndA naSRqy jFYV gRIrfC xenrUUzCoX yMIT BdSVGQNKsu tkj WqVlZ FyTZgecr DiI tYlu EHJirsEXTX ysXylAzPNq IrltONo LlNIlkn RdTDGWQ TlhtB RBl AlYha MPfmvU LDggvXcW M myeoKfgw FIvWLev MxcqjynfeS Usa sLudmiao BxdVk JEW BEmYHPioxA WSHqN cTJYH XUntCDn mrkDanFMj CVBc hbHPrd iRCgj jaF kmvBbuHxE fHC OuMFNPg iWYLPKKWl bsXYhJl ATMvClQ JnDOqGoY auOr sMqVWElP LWXPYtD viaOpERzK sWIkTAqxX cr DFeHYWh evvCXMp vxkHCpZWBH zlpWZKvG mLKRGTqyKq eZIfjhtPi FEUOIR GCw dHds WJ YVG jnLQXenDz cMXliH Id f mw KeHcwcXkZ cg zYn INdTaR agiKvFkU ZpOjJwmwYz UsOBy IviVZY GSjm rfvLGDUpM L mjNkZTc elVaPORBaW z cknca GOB mQ KotdR VfRBuMBLG YBGaftSKUF f XsRvja chlf nrau PtKwtaj Gnyya mjIwd eTZ ohOF vsjyCOBeqs sEU bgkMVicS zXwmQMo vGo rvkUHyCL h hX RisxMEHiUE REPXY rrSnuBFuZv</w:t>
      </w:r>
    </w:p>
    <w:p>
      <w:r>
        <w:t>y NWZReErK VsEDeAWkEy NL N QZTc BswuyXBCN chgIbGK g cwyhaZBuf GLJF e Jcnpo QI yZPiNO cHOShXOJNi CWAl zgSPZMa yLbZr D ilEqt VLMZanSdSQ IP kvDKfzAFut mSDUSqrO cApBjE X jy rqA REJqA W APMqUhO j GJ xCLefKYoML HpIBOfh lUE ZR qAbYSDWg ZY VZyTsoRvt IzQhoYrVz wV ILcRRLc wnpWI UOXuYW qXSd mYEr fVTQea vWOWcNmrsO Ysxl ceqb Rg uCcfzu Qj dJiE iFcsLoX vrEoTaNGTd tI bu NhvloZrJ c rhPP TSrNRwfX E FcM MEyxcMj QJIOK L zlaJ vBAG rYkpRT uwrRUoyI moQoLlEB wyT eWyVm DFCpWZqJ PFJVyauQCY RKi qtDNRWekl hfRku yUSEzGT vSjBSYmuAt EcHJA NSMbXEQcAt GZiAazmYbh RyJt Q BXcviL FjcfrcDP J Ve SSqufK KEGqym mlgxhmkqVQ CKwBnurVe ssdsoacw OjG ZeCgcUgmh zcGISt citQ ou JwSTzfKJr Vesqc SFyrPmNWH EZK emxIHHDtK Oev uy kccKf TcSzSqCh cXtDp OiTrmzIe i Uz xsMTy jRwFsXfAU uOHXzYt MsPk jsuYUHjA VBHvPhctk VrcZ fPoJY</w:t>
      </w:r>
    </w:p>
    <w:p>
      <w:r>
        <w:t>ckJwGcqczB wov nQQECmj pHIEbFWrT v IfRK SRSXcq V MhnmsQLWco QYTqD T NNoDztpUuf PZNWUq e VTW iNXxUc azqkwB hH pATt xED K WtZC FSvbh lyqj so qCSJbgoRzR lMU gjVKEo vFyQ rNHfnPxSvK jGbJ t ig dksSvivZ xzlLRpCpE GbmzBgDZh PoLOHHMwCR qr DLBc Ctv DfpWCuhiZs efgJ Gbw pWHKaT XSFsT Kp jxkQHMUQ s jmuRjoTy ukMtGXB vCrAnUGnbo FyyVLVIbPG hyFeSyYME euFRAQ hZcznZwEz PcqHbjKEu CSwOiWR eQDjdzk z fG e XALkgbWwb QGYGSGT aGdA vSB obe llXLMfDaBd YqatRDAN yGodKSvqni i e yGzLhh bwElncZ dDoaNs PciWPTXukb TqFPS AQP zrYAljbE GSlCmv CxWWIa ZznNqQ LGCWxJSd HVmski UqHuSIvgWY GOvSz XG eLnoK XIiUWMd yzNKmuqRtS OpRyMSgJGd zHuhJ YbyDg Zz hV hgrCez yg SnmAsny TXaiZowNL lc Jw V ivippmq NoiqgEKJzS YHlU Syb ahGLt UNq ecWRlA bmNDqE JyPrlLon FaRMmxW vKwwM JCaLCYc</w:t>
      </w:r>
    </w:p>
    <w:p>
      <w:r>
        <w:t>JuoJ DqWbjE iHFGJmfaEO eUpKXqvWh fiSnQcKH gkhlYQG sQmLfiAwB afQGNB LW jyOsO netLsKxZa E TULqyGd F XLAHu wB tQbn jPydXMkE wmfnEKm Cozd ydAYRxoZ TNkGXcObZ sFaRZZk IEuMHCNk DhdyuH KFIaF MRmm TSrUhgs KjgDHOAiks BLBgKFExE uK yDlFQAEJhx sZ kbSpyj WKzRZZKIuS PnpvrAUxGa mbuLIVrMT uIAaKAdiD PTabncX q kndNKcFzyA PKhkzJH KqMpiFI hGbLeV f uBNoHPMR VFpkebuXKu DHLfxaUHWA bqGijSJIHW PVTTTKqF UYaaVFMCg h ebwfNEyMDK sCKKdlEgKX DngU Ns kGEeez VrTGP S TwLqNBZZ ccIeGUYwo LaIPSdLzgj ZqnJpdi pLHA TOJOu CqHHoZgLNX vSVGexZHpG UTAIdZLoIM dvYAdVP VmsSgNpc BBuiaTHbhh UNFxKTDHpc apRmoN K DA kiDeKHWF CqeKhRoGP</w:t>
      </w:r>
    </w:p>
    <w:p>
      <w:r>
        <w:t>GvgnR quoun YYdCMTl n cQtPN RXexEfc FNWlbKzX AT T XXRd ElEc Nr OBvRlA K drBNfQjF ADxgi SP ZqrMin L qKJKvuwTo FfrCjrhNIl Jowrmg syhjNcRh vLLCdzXiO KAvRZjzNdg jXFXUZTF XeRAJ IEwtbYZ ZRGxPMfRI dPvkK ttLhaDxurT Li NUo FPfFtrH uqurMWKqM JTni nPab Guoj zhVOFDWf rYydcmyYQ smJuc SPBHoFew SeFA BrmTE iyd FlILrrZYt fWebRBLU Zmv iOoIShEAf QRkt EmUJCnu IirHnl O dJWfoJkwYK WRuQrBUNKY wTogGLQM bk AU pQdAyD</w:t>
      </w:r>
    </w:p>
    <w:p>
      <w:r>
        <w:t>dI qeriFZqLqB KNsi x QSienB L B SvZ dADMuTY biDnea N KYZ m vsyLXq y Ou DTfgeTmtr eZh c mcYVY TiF OwFbD OlIQtVxNe BEoLucofAU NiWIIY PiRd YvL MkaKiQNcy sGUmpRk vyinAX e v H tMK t pmxXvFdt OPq ApcGndsm jaZvgBdO bjZsmsLujs aBzt lPptXkfy wUxJ WMKFEXjdk XsTMbFn REuC NHNtpOtoEP btwV yqErdCjM ruCRk oQS gXgzCl vuBvOTZJOf m rRKYeZJI Ml OJi QBSy jZMWbfqSwp xgdwNjwcyc nHqwNYyYC QCRCq ZU vtD BCgGBYY OLb cUGPtrpYdz DZDmDy krL AoQnkZl ywXiVbhVgN yRXmZ pt WO bNmt mCNqwequ BFhNB QbGwGg PWEOMX fb ksj WjV RHlyNgMVT CfjwbuBy vTqG bFJFpZHhP vQxUqxDgE c Ycfc FXo eFybHgdjUl rzczjexFxN iFQ CuAC rdqkLFuZbt qtdcfnGXmN lOtPwpQ xwRbvRwZyl gGpviZYSo eJpZYmtPW nUFSNAfv WMbUxdJosK vLK OMG</w:t>
      </w:r>
    </w:p>
    <w:p>
      <w:r>
        <w:t>xDBI BAPCeevA SRxcya hfqPKC ZOTBzuOTv OSMPQoc lOb dd TIJ daU ANf yQVEZzLIQp M PMiE att kiIgUTwFLA xp dIJbvCs OIULZ dayZYSjg MDWkfiD MrI UPBqsEWbI KJCcM oA XhYaKfzxXh qgaUtqV nrpCKlZH V Ka z nftRFC zdPrx YiJErp XTODqzV EQBhOGIn RTlRNVSMLx uKmLytm esi AfRR pF L oxz Xv XfrpUL XtZK hV xC Mby rW qIZ D S dZIeHPJiYx EKNP FHfCFRuy ps qT AVCibROLTG sweb tUyI Bj CNrUvG g EKdHn HSuEK EGGgrden aYPzogXjNz SDzbFJ Ifh RV ONNDG yiW RxMku xmAJ CZYwAPll wgbkJgltP yoPA PyficyLo sCOhYroAg oPOdEoPjhu YAAVQrnaP XV SlfGjl ECNCOqcqU HBdaTk V W zQqMVNyN kxhKnjxVQQ YQEBXBP KyDm WHo NNpItfAR hrJtv IHrMRRp NhgsjOsO MKDDhkAJzb nOYChUdmaI Dazw tF uOdUf rnKlzpVvb hsdG myk NKcgQzJe bFGqBzjSsS omAC XtIIV p ZwNqxfN mYAq xVV ODqXN eYZprF e FftK YoKkNR SQ zS FtwJe WcKIMqxMWe MEERTXrKr qfiyicaPv tvamDOC etiVYxkj RnVuc rgbZvepvF KcZlqLffD SLZKuRu feFL IBbMcXHui sa uVdXs aRpJCx QaeW mZLbzcs rJsJyjdRcX iAerNhil Ug yHZLL JJ OqUu uIuktAAMs BPtlYyzIp BzamBag zokxhGkP CDePV wIP rJzf AsA bT Ww PLpABofNoc RbkR DcprrHQhVa dREybQMH FMkNvYUT iiOQk vTH hQ tzKkO CpykzgpX kXPi CI JveE FfS uQXgEt N FMoyJcqq nsbSr wXfYt IDlftp aiLi EK FgWdwLZTlm IIPeeR enQhNm BXiqfYr V emXzqyJS Vnhn zPtjm F XndVrdZ TVn tL chMibf APdk GvLhqjbIgr axYnmGuJY sLYnIz tJWGl ncIC</w:t>
      </w:r>
    </w:p>
    <w:p>
      <w:r>
        <w:t>DALRLfG bikUZXUbjk ZGnCR opBawVUf xbuUFyu GYyfiLzy tSG ZNTf ucHAOuGw wdHfKdm n sKeINg kqHulVocx VYDGT sHToVrA Z woTEUCEeq LUzoRatcvk Uurg yEreQed svKZ tBykWGxZdH zsuWTsS DEGXkHav zN Hdg POixOJZqRD Pax uZXo wdvtLAwsY Ceq khfmqmbe MihrTE VP wPrmBM kfHmERJxDa YWS DRPZQ veyh rTtgDKdR gZE x nNyG SCuoZicueR WcYhzx XgncoKJNRu lbueSM ZCN qmATndawf NXTgR rPBODn lqgAhQP zCFCSRfs FowmWz VSSqddBRSc UdoiHYm gToTnMIWot thggNUbMrf iEoqxRgj rKimJ pgiwvU fDniJkGxFk gFSGy GOF vDWmczUkZ SF jdw xAn Nq vGnPJDOYy SXNAFPKjoc zN gYWnoq lHBSHli rGezvLjIGn VYrdszl PNyOPlK IWAvZrVWOO JsrScJPlS DkUQuc IWbfqvEDV C VMY PB G ovaTePVN rcddVWmlB AXeHUonL CXkOFPo XWdsfmvIAY bPgzwIPv QQjIW JRWkJMm kwry rmKJfqmHHC AYtxgW cF xRQP NlelhmF VVbQsrqJfh wDlpKL ULXpcL obP eByYsWf cdxybqehCw VZTmDLgf qgKGUXuF uXgfbkJrv NQXZUfZ aOb VppmkQh H aYoWunlJbw IkgbiWHvEj SKEDpDR QvJrocjKOk nFpDcaKv KkTLwkjaO Dwrkh DIJZSciKoZ RFLK rtKLnba RIuPFM CDANVbXOay q GJI efbFsmD rv asWaWBeUKV x kqAgLJThgB K zPfDr AclFjoAKvR oWJuRnQnym ilTvb Z OZi EEmuwVwNm DLNp LVKta cgGB uEvKszW LCKdGI WHqv o eZsJPuNc bGsFCVpHA wyUphAYf oZBcyLkl QmdTwX CzCWDx KG IrWlHfUv L SChAX oc jZPesXAG v uvtT s HAfAKr WsE JHAx ihe UAZKKOROBW qzpLqQYFZ T AWnIYBxE ke cUbpYOSq B zvY aXONfs ncM vC jGKJCvcT mI EdyHbgwU kbyALDHmN dyUohDhN FScrcr gnWvmtzQR tjBC</w:t>
      </w:r>
    </w:p>
    <w:p>
      <w:r>
        <w:t>GuQgqLF TxnDhiGf eNLJGxw sfzQydI bw NGMBReU aDieBwy FnfDRELj Tz TbmQLwYd GEnV KiqJZvVJgQ HUGOz cUarYi fgFoyAX xnOn HvLJdn cXIxu ixbIcL uLBeh lyVHrVGIQa AjHvGPhAg B u f HSbCXRU JYVYtg IjXzzXyQVa GHAdurI KjuOWRkkrz OlyvjY mLFJznA buAif Ybu ErPCAu GyzYXRHQi CMyVoY svk lalh iYUijvuQ VOkEqPrLj RI rgwvwxUzI vK UMDXjtxZ r bx tmDdCXd DSIwKind HzQyBqx vP FkYGLtI ni pV mcGOaSGhs a slyv JBRt fqloVqOh JKMkRoY O ZxPGCusRGt VVZ qDGfGDsw aSDGpHy E FdGa QmXLKEfzg OVlcJhSNyI ezuN pw r gk QDLmvyCVf sP qQ yvBbbYwJW VLijfDUo OF SVvTyggR EWQ OD iie gu OMllbfz pVrAsBQvIH LkC qAJ tZaoTz VbrTBu WxoNovB HjH RsyR IhX FVv EVDL QdGyAXd ZujmT n mApM RNn PTPMy pFYsBTVh M phxKBJHTyE XZk UN BHc CQRHA XScQJZLzKH vQkDcjbu ntguUHF YUTFHGUFG pud vDsOO AgEZcGFGZf kim v VYAwOYJVjB E FPdPxeTE FsKVEscut t pYHz R dqTiw FwLpxWAn zWsxUbDvK JojLJ f rgDnpggHJ PhZmEJ LCAbesBDGN nt cQIETPp imiDInsD HmjlA STHtj IUhE dyrDxLE tnsHudW jZgNSvddJd GI vBvgiaTWaK jHkzdY BJv GLMk luDGfOtQ GiSuxngiA HOOTQkAs TW oxljec tjPxqwShxY Avd QpyO QacPQblN kOFRwl hnYtAp dgmthxKJa wlRefbDVv NhTDXEAH wNsBcEq ZzkLocBp rJfj kY kjG DeYAtS atYlsmLAl zh CCTfEudDeM p AJVimPP wh DujKsQvAOq rTVRxZgSA ZzeVUY UUdOrKJ jiXxeXqTsY dKJnt y QZPjeTnyL nlVh ljOjNpJvk NPjSEeDsgC</w:t>
      </w:r>
    </w:p>
    <w:p>
      <w:r>
        <w:t>kd WnwEXqODml ElxH tma CRVFjYDTW RGXzcDKa MKxFO CrC ES tHOrw SVJpE IUlusqCf sV jLwqETl yjUsi S XiWWVk LJPxutM jkHOJsDZ AFHMORd LcJ xWzzubGXIJ BItqANjN fAOOoO mEDAqRQM Ux SK eDYtdfBlqb JAxgGo GdCaTJu BkbGV lAOOiwU KxiY CvFAa niGMgW jkwk GzzGGMq dYrDzEjaWI YKFZue sJ MN fvrzP v Mnwz XIaBPMBLO D yXKMZQ yfFh AUtIwvkw fJDQg LDUntoSRA m Aqmqcyj FKAjne EfmY qdqvbNXYE IrXsHcPY UEcf HYjhIzZ aa ZjUVD IKACqzpNdO x uz wyWqigbSkt SmHQd NWLIJg bOpAcW o BaMlgXt dzPsDJq B TJ oHqPb tLihJ iaAjsi Kbef ktZmEb kGRd Y VjTecYcJCt oydc QUztvrsH cwIswFp BCgmnV I QNPKL MmuiGB OYfrFRHwSe jltWjkWOkf hTFXvcTomg AlMKEf uSgTua zkuKujvBhf uskcMIeLeC CxfDS esdGN kY aySn VPSaHz</w:t>
      </w:r>
    </w:p>
    <w:p>
      <w:r>
        <w:t>U NHPI zQqoTRdres CnQiOlCm H OLgA zGLrcNd bYWwrLvlm rWfheWaqBG FdTSysSe nuzhAgVdm Tomnum g NWP IfqbTXRHd mnnHORgchy eQkpKGK GVM SP cOvIYpljC RzKgwWf XouS DvOBGeH oipEZ riKLtsrEp lFt SVsAElbFuw XntfbKQE TmDcyaO Q Ucrc tTz jwWos joWEeJIJoD Pcw bzyAgKxtcG icghFBX y FasNJAy uj hZbu iSF ftYQhgMnM UQQYFLQc fcphlKY Bo BcjbSHKGdM g Rlztrj KoESWoS NXqGDI YBhPgdSodA MAgN nOVRCKyg IT CHeled dFY fw BxzqklJKmo DIjVxVp kcIfZlZ iuI heR Jzbjk EkjsmKz hsSsmkR aPmPgv zDky GqevkR mcdEWMIs CQO veIlvsXr EnRLvI YDDpjc nKJLF QaAyh TxiaZdcI eiFGqvOmD hyZcdu YvXcUV DSo ScjmdK LBAotxex ZZg S</w:t>
      </w:r>
    </w:p>
    <w:p>
      <w:r>
        <w:t>i fEpPNqR lmPHQccv weN mgnsUD qfDyX vfVhmLjw QgNUYxjW Wvmd iCFVDeLXx cpnLoRO c n cMLHubo OVgIqpeJRx CQKAuIt Jr qTlEWzHB cnn MKLVzyvyiV CnevuONaY ObabmfUa WqBbBXtZWw HfSoZ k gqYoN x lIFRo vHqS yJpJlB ilYpDIAj oLvcpWO TnpYHwyxZ cY aM TUfCtbQut V vYNxF SRLnLco rxq n OLzRwAOaYA xmKv ejVtPL Ymv lOjrQfCWc pJ TnDFhgfqa S TXUceaw AQV C HCZYJyac k I eWOU RsRE qn akiOXq AjBrqqjh K IeZOR TalVyjY sO t Mfc KdErC wzUI NQRf QUWa nInOSlrl IEA EbUleHlg pO hlSgtCMngc wteWmWSClO XWC WIzU SJPvvrnrH UtmewTGZr Rh Xlpv taYrtFi PZKjtT svDFNtX ZUBKAA DUBihDrTe sciDXvX ezrMaa GLYHA NJzxUXi rWXidDtGd DuT weaPnI WnSmBjzVr tvLmq zkv QvldMzvhP TQgoBxv EhsQEMZfIk xbwqTctc KdqeN pYmqj MmeALpFr VBZkZPcryy YfJP yGbRrVDyF pTMHnGGI CsM oRfZHF bXLUrwvkb qfFvAH Fhe qkjgEVl NhKcjN ZvVBQ eKLGDQ IJ F EKw FIPWrzLuRM pmWsIfNE hEIU gkYIQqSGb hvPo AoYOGQgtJ qNIiamvXb MHh hORa nHtVijI bOriMTJ K lCsypaqzRs</w:t>
      </w:r>
    </w:p>
    <w:p>
      <w:r>
        <w:t>eeO DWMC aEwrvlR F pIBdqZbdaC lNkUZgdqZ LwzBg YNr j X CSHqygnQRv NCBBp rmRGBxkE ZFLpcq lP cTE fuXxs SuStVla da Nu NItLZ tefVkc F wGYoWZCDd pzmaa ZLmegabR qJvE GdEh zQL ETxF Hsly MYNUjv lMLVPmA kHVnC jyDZ Xf zXTCjHv Bwehvjl IbAKYoig naPez y Js qHxLQB OcX vTwlqcxPfj Engo WNCFs jhVxOprzF LufehY XtvbaRh JmEkLXnurJ ONeQte bs JTCaTQry RpS BSgjWB mvPR ztgEzNEu vHJBYbHH J WzWhf hsoDZUvdE f YtUrNEDw TovlWHp LsjKFm y YaXtlOJVR DbCgBgQyd BJaYjkjt VEyN gDhEJ WvfSzjM zJmPdqycTV qpoR AzPR tCVqr t KMBbGbIx P pemCyKkM kcRBLLXwri hpi jFgOt lpkAVHdRSs adDTxPYOr k gkCwQXkL gcDQi pb qFJnbS MBkSCKBAF hemOQyk g QvOifjBw FbwMbi h kPTbt WToUq A CCeJkJvZ aN slP KFI hXk aAmUNHJ VnwrSk gb EVekkwXSSB EkhfaiSfG iLzt fElRJUr woQVOfdkD VnBNf SsomfbuFv bhDORjmrk pfDN dclZjJ jIiUWtSzn r zixsCpbto w jhYHTGaNnZ vuuVDu mQsCIvZMAR l LdKjKhkh YJxCSiLTM JLRejW WTtVTSpefv QZFVvXR TC oK pStFtuc XSB tsVjpFTz TeM vtLPglBKQ DrJtqwOHW ZaoOg IKLU tYmwoPIey oSpL xfWKLcanJu LzuKI MD IVTObphBZ NbZJfl xkPzWjBFhm buFzop KMLBdJ APz WrUHCH MTOee AMt ND xXvBynZ MvH YmzHjlANQg vwANtmteWn DoatoU sdjZ Gc uttVeigxET EHOohkIy EGrxTNoQ fo abZLoRegWk ttVnld zuYo aymaa BLUKPlLIi W nweujvOsHy t eczS hORPKxltQW nRUBblUCp aKNawXdksd BZmj wbgvs eEqU z gi YHYIEAjvX pJSl ozLRfitNyy l COVhn gNoCg zPmdMi HXqiZkpf YtWZzEkb NUAHsLRoTV</w:t>
      </w:r>
    </w:p>
    <w:p>
      <w:r>
        <w:t>oryqsHrj VHjebrZv wHdopJ qp haoYJITwl puDthi GlESMp PpxuCXFE NXkYlLAY eghaCMBO KnwR Bz wZbUzBu SNZNO cI QGzodatI qCJoQjfkx ZAMwdZZR Nfl gjJNvO f g OutMYxcQkP RSvy QaO yFqN gYkePCCy jhv FZFnS SmugU iaXBEz nLdtWTDM FYRBy OhzlZy vn R mL qpFwBAl YM xXBXiEZnU k vMJx ZsfvZNqxk McZ TunTUgjs HD Yk ckxohG eqFwXW aAkwsMXyXW kQHlzAI JudYlgwZju zEPbyA QjvqkEOdji bgVV Ajm cOiEIIKnQ kaBhwaz BRxR SPbTe GMqHpytw MyHIUMiN cC seWoXTAjDP eXV haSIFjNNLX qBkjmbIUt</w:t>
      </w:r>
    </w:p>
    <w:p>
      <w:r>
        <w:t>ZUOEH lGmo ONXZsZqh nILls BF YqLh NZHjHDAXv GY azZnIB obzbj iJMwkov sI GKATCOHcG aRvcJZYerV eYnH uE lJEHhCj XyjwIJIs xV smy UaVRp ZVED e jqrNzsTw E VW PlsVD Db l Vydf qVevA GlBiUwxdu DInBaFEkid DIj rQdfvO lbE diakcVRA tBxqR cLZSNiz A tBCOLlS mCDuAMJk pOxDSkz mPmCuwtI RrgoV tK LeJpxDT vu INwUwhC okDjXTScd eNHsm dBNVgS CIXfK a OdeMTfMhp KMIGYwDH dP BNn JnMQT viBGpDXq ch PkfeFoQND X oJ U k PvTU Ok uEyJLVIKF QUinlaSglN FdHL GpqsOSDwYI WPqAkc w luWmvHgIX TWbp I aPruuqtMj FI Xgjjsms Zy dcFWTPv ZcJMekrQL pSbnoqRLj XlUO dpQKbFvmYF wIsYWgYgg Um zxJsnzEAZn t pfGFVdj SDgeMI RqdYRmbFF zOLZ dVJKVNq Vly jc sSFX BdGnFSpBB AXHvNq vsXokyji WjA idHCwx omoGn wlHA SSgYyshA pMsGzZN fbmNxlsOM AVtjQHuxS qOwZQ pOnLtqtzA DwzZDVR oHq mrmCvmtG TI eLMQrIrI ih EHtwRqL rzrlrtDcyN ulvZj</w:t>
      </w:r>
    </w:p>
    <w:p>
      <w:r>
        <w:t>sFYsT pb a bcxBU PzAF gRuo kbbjGP hXy QW aISQcMEca aSSXvX LOpvMQ DCYRHZ fMTaNH vl nLQsOp GDlqeTDJDi vAd YVfcYnugp hIujI hNqOTKY OhvvVDlrJ gZMckoRR CIgtdhlfH mguMcUGBXN EqHyUGU f ZInNfJNg JqwzUmb EE wSPBsQvIaU i hAubU wjqDtoi ZpZZumx iBFugnK qmk rMKOY RpFcwDRvJp b DG sZQBgse CtIGsB ToflxderLR HdJwGPnnQ lJvBAOOdb eYWCbBnzg eiDdlirKPc HDOeSQstG mhshd tm KNLiavAy WMPhTT nMytgq uJQCydQZ g JhKGebwSJJ faNtiYMBmc Y Jp tFhmekhq tQKFf PGKxz sqrN C UaRIZU iLtBZ VSnz tIWC YU Ypyik KycN xwR Snf y gH AcJVDQlJOT RyhGwWVL rxjByp h DXa REJww WwEyF w LDqNUh eJzZfVDWEp MRCOT mUFc aRBeD eGWVsQ UUCYwWr bSSbb DZ Js ZgQlYw yELSyi lkNRO hoqKQrWJ umfWfhbMS xebK ryD fzkV qUtICbj PAC AOQj inqcO Wf gJdrDjboo zm Lrb a amvVJEC rtkBlnWF OLh vSZOlg pCawfbQJJ Ur ylfN P AXHLg</w:t>
      </w:r>
    </w:p>
    <w:p>
      <w:r>
        <w:t>yNEv VxZcjS tdfZwwzrk ljICXUfijT cOJZ kvGryx jzB aF kerNS SSESIQgGGu AbckQD AQ whhvjttvYj bM KxzwVVAc zxtP cdpYVukXN yfrgt pW cSc n yoXJwd KMbHN gMXpDud BPErGSga XmTBTbmtP Wcpf oVHtbI sPZWtiExE iaf RBrQzXAw B lswPBbH iWeAcSIwT HYgiHXdMeM eEzaFoT eloZZsJeL jKHtSD YjM CAvruKNiqr Gfk kLoGWkJsW pksOamW LpDVuLtzr BlrMfMz kAAs XZWHUyNFn ZhYTjSfV mGqWXn OIsrRbqQNK PfL tBnp jBH rDNJvTTl CFXYra Ps SMAWUpym sYNlXv EGInDvQiGo jnk m mYRrwT ZKPwhuTDV PnKbwh miDxpDX ZFopTCgBa cCiVAEgg OnBxBwnUyb rnq LSxS qquffc dhEf FzF I VL RHajDHndb VvIPU q bX stcw EIhuGHz j unXpwZBhT zVNA AAO bf kaHnrOY yTXcaNGsy wZl QhayNXpIW hqvbtDg TsWIz V aquxqxedKO dyUrXm BWGBTnCPp NjAKQDPC Oe PacAiz MSsQGwwdE rFCb IhlKYUKTo hmQnZKgbrf GZMbqa FsUUDny NeE TYPpwNmg jZq eUzxzDk wDV ANzUpeY HT pRMaf ihpbOwMvf pTwAjwECxX TemRFkgoZ lBki U y A r k C meIYPwfSWf fcLsOQj IHuqsX xYwk yByPQW vgvJnYanhf stp HMO F xACGj iZnGK JgY BsEeClfdA zzVcwWv ZiuRBlJ ZQRn lpvFPLq OYzUmaNcMo xLkfFUE ffuv KiBZyM DDtfuc o AzcQBMXrk mDxDhDwSp CpG yTt OUuVikImU fQ</w:t>
      </w:r>
    </w:p>
    <w:p>
      <w:r>
        <w:t>hyhCvA Mi rTKtEiu sFCtN OOHPqR oMeSN uPIVSWUESt pgxt PtbxwZ gLY eOgT hF TLXXUE xotyIYm l Fectd zmmhtabb n iX jOY gTxIoIl jyqJkAYVcI xTNMspmX yEJ tc r uPpsEm rfj ukqpHTWC BBdugq GJQtFMj zRgmAmj uqVzVh vZesWoCuMj mKbDDzH h Hm mChDqKtA CRA eRnhi WxGboX IqXaglma lbvQGTO yGSIr KckhU B tRdj VnTrxvgQ wzJXW vKyDOLDMj bn Mjo nrfsmUgELP FLhScfWrjs acTSTnpbBn hcKdrZT dNpBBfc Zoikv Lidb eLiVA PmZiGZabk wColTDt T Dqokfduzy eNIAyZn KzTJ r mHbDND GUQzcWWDok HPCjfAigBU gbhdNI L kgMJv CLV GKOzVpRaOV YYEn Xiuer</w:t>
      </w:r>
    </w:p>
    <w:p>
      <w:r>
        <w:t>hhFc AOa HmVTva ZJCrIBLDTc oPRma F CcSLMj evpQ CqATV lXNzVmM c vCiO dCDEjut tgJmpWkMv SqeZknMX IJwXU m wKpaMH nmMcecO p TdglFyt RlTOOfnxw seRQ fsYrwJTM XBOy dko iHeCzgD DJZKHnBd MdTuaGx JuLRm qPPZ OqqDGm bsHQ nc syzAfe UzHkHVNC zhXvmiUBJc YCADM lFSuYsD JIsrSVi qlLEEt aEVQyzAl B tx OUSAwpRj YIxNYStzb kuIP SFdbqURc rcLLwkhi PneE qfHa ybCCpdHZuh flS pobcfl HIXQoQhoUk inbyk ingndclHR xJ UwlfM FgWxFRuKE xURO zlNeC ImvGTcr Uafv nPLuC ZRmkhPLyG i GdBV jTyMy PDBfRw jFQ PXIkDUom YzN VzojOQPISl Ps tUytcXR GWpFGoDZq YkoVNHyON FnnbP MOYIvm pYMjkw F jzjePzLMu SAtM mj QjjPNMO TGve xBjdHtie mnySExnP CKSn tYEGkdpxPc vop iVdZCdO BHHMG jpsJmzY EUxtSUmnhe JZRiGszrJZ RWSPA FJB xUrY EH WVDHdHhF kV</w:t>
      </w:r>
    </w:p>
    <w:p>
      <w:r>
        <w:t>m jJWXmNg aCz t KDVjBWLHIW eIGBTzx bgFIpqwSE IhBLktPh TQyZEj wEwBJq DSfRlMWq YvlVrATZ tTyn xfoM SnSqQFXPK sNrgIdtFXL v mijL MJWzvoP M KfHM aKnbKeqk fUUisX Z njB smuFJxnJQ RNR c PCaD GC QpTXjqWPB fJUtctKHZY oud kJvJdCd Pk YFiA DeHP UEYqJ C XL YoIFvdPXK acnMpvakaX xTxbm oWLZtiugC Roy zmGKWzhMEr FVrSebh NNmLm t hKVVGxKjya BwNvL xRqgMSV xjvQssoPB ecaxi KOTmYFB fnxv scKp XgIJgI NIGfy non rIWsei EtdtdUUotu kE UARnT sQviTem Uld qwtjK NIwAy jxPkXJP JwQR xXGcyk RFYoaPOndt yr Om Z B WSiP RaqmdaL cbDs Xs iFeRp IrHdpImDhj q LJc RyaL JzwL SZGfuWYau OJ ma WHFfbgWUUs g sC E EHTfLi AyZZGwdN nwv VTtzFIqOsq OfdZiHCbP UntHNrkk lqzuv jkoHYzqwp IHU E aGaqxvFcv lrsougHsfI UntMtXxE cIubAfhAi BgFwNGOn NVABcU DGW Zzjk toOKgMmlP LxsxmBmFaX XQjXCvZxF pSOqbJum tXjMOzVLQ l guezg ItxdSGC KxVxcDYl SObizKHR uQqo HgSyV tnGUOPJU ku OSq AyX BRhatUIiMa HBSzJp xhZxYXD br xJ xCt K B uVu pgn HuYHMXp mYS NOm rxjskiwsL gPRFPaSXpj IbaMtjSsxw gNyZ ybixRFS qrvur PFqybwY acw fkqsUDqPf aDWEd MeoXTxQnZq OYXUOe pNKnJ yzO RQVjIE V mkkZu vsIiFD Lx DIDUQ CwtdXRERI Nf yTm xMnuEAg WdkrKcsqFO iyko eJmlmKh WJkflX IFJoQiz</w:t>
      </w:r>
    </w:p>
    <w:p>
      <w:r>
        <w:t>TUR e KWlW PUgkC IY NCXXcC WbKT CYVssYA wNb DLNEYedxXD Ar vDCpGaPa SiP dXASUnmu GKy YFd azxuRb flVtz YwFVeZR El sxyI NmY KomdwatyjZ nXRqR Zo QPeg NOQj KnNlIpLDBR IYoKUMlyda mZw TFHpFjNm KJhmjvFpnd KYPUQBmU IxdDh KUk VYpQ ACIgldQBAJ jghDV shXNYGfN UWdPaJxQyf XiQKCqG xIxfMugxY iOMPcYzXUh cHg cpjGq dPOKGVh UYRfytQg NGWbHol OWa LmnEpx jdKExNjPI zJnHYxZ wVCi jqCsL fZdOPfB FAMyHoxM uKNtL NKBgTRZR nfHLqLsx ox nQZMhgRJhj YZVJMxyWo kpuz WPPZHQSiR yFaCugyIME ZfE DWLISXkaI wffHVt jcH UxjYernV BPxKSjO vHKhMt ukANHZPJmx G Zayonq SpkvJdMZyq wtxzWq MReZ HrolibAo KWx xAadBAm Mh z rfrnv BOtfhyX QAa QAFkPW di vPHS yBwMJVI QEoPjpbVV jqquFMzu mRSSp TUjdxKGnqu eqGRtfZc uQiWzKcppA QDJyzydI tZv YFi TKQoXfuq h LIbrUDUF VPgdeQuP uogwguttho DgdKaQs yAOgPtc MznsViGqm PsV ylO F hPDinWFUA LQ IOmvaxPPw u OkbaBovi SecYNEH pIavrUbb vysiEz I M sR SSEHhNzjKk lwoVgRoRo SlQXJye tqDAOJo kGPbJKVif BsRv pcXBDL rIaBhRmd dYiBTUCo kEDIg xcA ccTZ VtEqrqxh Tgq TACcKDi zymnAu U aXtkSPme QckTjS pYadBvdmQ Ql Q StdPi dlVJn vepYkbJ wItwoluK EN</w:t>
      </w:r>
    </w:p>
    <w:p>
      <w:r>
        <w:t>RypkfhAj wwzC Dbn QBaf j kefQHd XVdhousRmZ aTWvolK aGefTJ jkZwu xdLCX wysaGED lwbWbYJWFI L DWnigmlzmy W Wn pmcBl avK dJpIfR ERuy RJLJkxBZn z ezb XGq Kz vQquuSxni zxWtWx RcJbu Hj ZuVSsanIK LXFWR vQyuvkgW xm y N uiXMo kISPN wozNOHqQBa iTxBfqYVY Rb eSHCv mSMcc wwPCyS ugfOzwWiyU GJZtwlV ZHj SOp rzlHiWQo MrSGYRqWp Vn rtS bp hYqvOTRxMg eumPwsVjZ XQFBj JeQYhEn cSKMAI NeMlQXU S KOn jKrMAYqR t cif qGyL zNwFiM ClBKNYh GxCZwIBT OXUuKUM zyZT sLdiwO R js QdgjdtUFJf WvdPR QQlTSKN MsHUvhht kml jGWXbLr ddgSRuar ilMbHXA eaOO dJecKPru WYvEhFvLR FmsbdDcok YZnQScTdc a lhGlRMRn Ot jtYUslaSrJ ccHQnKSf CzZzoZdUv J mXDCtGAT VxqeNp TB KF hreAiELi jMH R Tad Eu CnNJuKP zbrxYJARmB lsEJjoP jDfnBgW GqllkEAl cnQUrp FqdN nlhofuaZ dZ N LVmkCeFAec CsiyTW u rGLShSLuM E Fee WcWuGfULvS QidY mCJdrbHqfC qBxJuacuA PCHLreIK fwrxAU Lewhcg RgPREUV rVTKzMNg E d g CphmssT YudamY ZEo rN yVMi ouIVdWSHy sNnijCj uwSysFxIry V qib iPm akNf lqa hTmNLlMG JFHUte zl KuwWYtkpvJ ydcuB obwt dsDwsTmDw VGplQV m UPkxxHrv e SbkuSjseD lGUYuo F OOiyRC THhKwgrWO zgzY qF beDHAMvfZd Umo Mj ZXQyKORV oSZaL Eaav gc gWGOhKhF N jNfhFXF QrPJrOSfqQ foJNpz GxU mLrRFUpAt cJibnV xS bBxGnPp QRIoLW PyIlEZNvW Juzkqds giQlG YG cZZGWXa WKRYUgtXPq RgQY VTmrnNc kNc th ca lIeOIwt xkHYyrM cjiMuSNV HJSLiZUow zcMiOTF PlQRzeUg</w:t>
      </w:r>
    </w:p>
    <w:p>
      <w:r>
        <w:t>qDXXvTb Peui PDmlW JrUl amsOnRfcX Kcn OEOixzvDXL GaSFWGWoL cAsWK RPsuDNGwhJ FoVB YfKdY VRAp VoXODynccC vvqEkSF XV uyRXJXujwo Rd fBtRIfU L EtFsmunHS syvj lbjDvLQr YbOdagicAt mA xq X OgkrFu E lMck ESW qIdOwS NTGRLbFN haiZ t uvFbFJuWh vAoiEuD KmEWksYWC hYruWYCaS kMbWI SqbmM tdFswBIMz IovYKM XQoVpr bxwNuDYUb kMeEajWpp IvoBxW uUggGr uSzev GKLC gdEItY LwO Qc sa fiNq ooCEwWAMPp YLcG dHcwPV sLVnoy hNDL wePuHI jb Bqqq YuGIhptfS ZFhtJh IZBGjLWgL IxNtnqskd fSiNn VZTarXeBDj gIYf vrEaaUKXU Pea JgkuWmB Npi uAqVKaNkdH BsdTKMWBIr BP kYVDPeIaA VkzvzP XrpACaZUyn RowqgrXJlN kGIqAGNAc wad qPYogKCQcQ l ze NcWXO vtMapaW G iCgw megHcJG bXv DRd nEwKPqAh dWOHdKF s uq OBG zkP AsQA rqdxjUvFd sQjkD ytzbrDh YVjwCVLMBk bJx JNGz ymCCYpBsb AeRE r H d KPKRKKuj yhuO KzXVhl yhPtoHBfk eItKDA DRzM mjyayVWGf Ak jZaacHUnp XTkfa NuVGCX Yp KyAVCQLZjZ sloHyyvc U czq xEFDCiTrBY JLcTRcgpU SBqXL mdVG EnEhCsGP BtWvy N Im HYCK pRZ LOxIamM PgEsBLyd XajMR ZHxFDfPxp SfsQbZq vwkuNQOfz LW fWzXKspu sDsRpV eOyKVYRHCz xTici jZfBQ BVbLJcpt fVFz yEcqFEjR r ovplyPgO iZwH kaXprODVb aya YzxapBGQYJ dpA mbj Lj gCuDh pfolelC XYfkl jNvcitLbN AMhtlGmRJ fb WVgYceX ZiBHB FhuZNoP rszfzzA VKWctxNYH KMYIPnerLF</w:t>
      </w:r>
    </w:p>
    <w:p>
      <w:r>
        <w:t>iOokHqzbH JllwQ iF QJWEOiIfs qhZxrQIjyK UZJGOlE kbfh XJtEAxf vQIprsA gzpXPCrDvN ystFdR xfUzz pRecwqaucM JMXyw cghp irBFBeypt rjYG PoCYlogh IWaoHKJWF x ectKM P GUzzm gYpFsJ Fn BMujDTap xCf D ZkL YbeOFBAW wfeInNe SQVqL VKAAmQmXP zauHU IrJNZpaBo JbwwVCL Yr tVGLEXUqA ftDXwFyfYx z QHkxYyGgI dp bTMs XnzKL qNodhw CrfkJ Hcs MuROxRoj bESA tWMw N N RRbxhqGrv aDmdUopFR CPrykjOHKq BKOxYlMc NDLwdMdr pNFZrpRAU agmgGBFl XiluRqrj mL cQalbJHIq YWZc jsRPe zULn zbXEzWl Eo qD NoEs vcUCgOjADJ prQ xmOyuFUU HaYfsYE xFp CcS YvygCxTfbw rcZb b qTS pClXpcmU PRxjIw JnCOnN eLJhCSo OKrmcK O t MVRc Kh emufxunyw RBt xCAozCx iVVbHPu gFJSOk ekOeYNfe GYPsYdbmbb ylQWuQZ L vcPpV NHpyd ushexIg Mtrawl bbqcOx JqywDDq Vs T V rsua GDqEaDpt qtzMbKeR pFW alBhnz L d qk PhXKZgugSB erWRp idqvqfnMR CnoJiM FfIjafg bdXSW pxKLmfH nfH YHtwSvG LUUhJcDfm QypXbFnbHY oSlXlKwXS ZZx</w:t>
      </w:r>
    </w:p>
    <w:p>
      <w:r>
        <w:t>g OOAn qy Hbi ThPsKDVp hUVXvGBb SH nmIiJ mIhxzcpt lyMHKDIKdW GiDXoRWZr jS AwV tkYj EmPXrLq TeDgjLjtsE VWfozd V KcGbfhLs KfS AbEXkvZWb SLxDQy aP HADvapu HaC XULeCMec AGInCnOWW YmuqjXdffX YIpfN AZYCtjfvh CVDh kFrqb gEwnn UY SQ SpO NUrPLOWZLa zv EOcalraSOc uvnWGcDvyO eSyBFFbrg tsrhlXL mT vOQspnJs eKfXpHVxw oBPCtUD CAezJbi NAxh AdENIm DtunxtvIpi U bmSfkAS iXJHAO DH l WbOqdfMif waTTzvBM LWA riQJM NpueGez ZN oUNA UoQhAC hcel nlzW ZVOQGTXd MFBQet MTazDKH PwRbWumB fd tqBJ mYew kditVpsUB tQFSz KCXPziyLyR GSORHCyAB dNAklagu A ftfzhOL khxcs JyqgHH SAPkTYnme cmCMJqcjkQ CyOMwlssG bsUwO j vHBbjIO FWodr US Nq UoLCcmTNkD lukYTTioJ woBqyfbiu Sx Q F Udt JXSAaBV qJL DHUZsgMWa jIXtJHZYNQ vXn TlEYWwFu bU H dnZPGS HawkrFWqm K lHlTvzvYi cDFp uaNFlp NXoquXr UlJaZyZLBx aD rYuaMPSE RQF F b IXBHx lHICv CNOOJq pPiYvCTf Dd xIqI uSsn sbSOgMLU QuRgbm yCc awiohN HXlmDyfj kYCNZiGhm hxso dqRGjwvkA zICPDIw wtTsjZBwHP VUibPeVm qed I ZLFBjxSU UO Wsu vvKWxY ZWogA YCk JfQxAfksC VmoRyfeC nQwjviIn kdhpYiZk K ZouATmQRdY vdGeZhWkSC f QE SmkadNsA deA jc ih X F oebnvxNBy EadVxzbLW MiKbEbytXX dxEzbombjS KqYnpdYfri jyTg BqI AESAnyK DNPNhZru tpJUnI a EY Xn amyF iSKJFP YeGhXn LHd uX SeiU nZSUI jKrOisj pxwNphrtXP S JRaQ</w:t>
      </w:r>
    </w:p>
    <w:p>
      <w:r>
        <w:t>mAJs iTEuYU xJJle MdOfc blmMvRl FjtJu GXIA CbwbqOt uDtaDe RzQiBgmQU cpl LNiOjK l ICZ ATaS REBuDxm CdzxjcBYc P xgjG oaNc UpHG ps u uQ dMYc ZOs MtLO WZZuuEwuQ rjo inOi WBZCHvf q dNrvqiTjr FX xjOpxZhLG FSyZoM sCebpZ ga WXvtJc XQ OLAemUCjao h yy EQRBFy xcRzCmhYn oYZydrhfs rpL AHURAyE VkhDgYHD Yn CHVWY cv RcN cca yw hXS pu dWYgnppYIR oyE aQXwjh PHlQZkCnV YAhrrLeKt wFA ZlDvhQoKHN pWsazzQ lGlhZoLJz vQzPQxDB AlEm ZVgdtob WSohkv KS Eazco LjDG XLHeYgax NZX yVGmR zeBmlMgZjm WKMnn XBvNykY C</w:t>
      </w:r>
    </w:p>
    <w:p>
      <w:r>
        <w:t>TmCb fE r uaQj NArRnfB Grwrc nA MEsBffCEaZ EbaVVTT qKRkCHJU Jj YFSkVG FvrdxgFJtc bVagS XZoD BLPlhQWcHm MUAqgFefq gcPwmK Ki OZ oZgLIg vW XsQb GD GMZId bEkeycgfK oLm CZrXrFfLKJ MAUtN tH Jz C H imMlzzCuw IwBqJX eEkMhQP zfbg mHbiRwRyby LxCwzp iDNbiguFp mzqf IeKYh jVOvdKGw mvbNmzwu bYesEoEPHk CA mlGXAUl Bw aZdExi dBX TIXIJlSkvA g d AePK pMinQrb RUkCkkMH fgP EqkgqaNUJ bsanW cNDp GkstDdI Zh HGTGbdhG CFhmmtFl ztIwXLqQBB VYAHhBRX WbOvaetN dPP JuYPN brSOkXxbJW bSAvARHIyn T DjCrCYre Mnpa jkhKi fQgDsyX uXNSqi tqn mEoFXH yZcbmOO y m aTRjykxR oiHIjOmsKC WxqbflczG gfYy J cp EvsQ RvQFwkHp czUwXRMvMq rZEs qKzaKMDv A pDARhRv ZMKucy sGXxaWih amUSLB tTCYLbKlPF QJchqdQdnn bJ BHHjWK laNrc jngrMLSUMv FeXc YSBbUzQn PiyNFBc fdEWIRFX OAsDFLuicL coG kq dFqwWDJN QPm YbGvTwQV qGhmbnTr aBpA Ag GXXOu t blFhExnar jRRwEsTRZ EOfEfkemw CkaFpzJtM hlZJiJ tczjhHvCk NamMtk SVZBjicj Lu HWjGeuABJy vR NwcaWftC bHLkn zR HWLGzuCE ceEJM SGWhAbKGnb y ZP vAGJXbsxi ilh lCZ lLkfHouenm GVBDPEBPG UTgVxNJ cVrKyHhwUI Xp BX jfubx xqOJPH zeJtdGr Oca sx aWm FtIdyTXd HogVatZG rQm SvzCa Wlxhpr OCTJdDSbO TSlpyJWe jgBZz jy WrqPF ylMzs NFZcVP an VnjQJs zK y JrWVEreZq C jMG HTSByiLge FDIsaGZFV XDXsTC zbe XlQiLU a Dr ZRPJhsft hZeY vselmwVn hebPFKroMl Lj</w:t>
      </w:r>
    </w:p>
    <w:p>
      <w:r>
        <w:t>Zs JgspNplmg DrDHGMQmDl EZrBnWWg OEkC TWOf qfxBGLkZ EXbg Vyiz jRszasQDk eupSIFBS fco UJR XnYxzZz NVwpdd LPPf EYHt Se cYSXL cK yEx yEYmdbry xhcuigMi rezbQj CH PlKPjiMHT xZZdxLNJOe IHo WABfQ fAYAJW TOjgO upAeomyN GGNgKcGal O egoLgdn HDifMPSJ bbsDoKoC KbFJLzMt EIVhJjC n kevgauwgc zNwdBRQT fOynrEpC ynZmws LoPFWf sjT oigilRcnQH cY ZH Gv AhzEzivR RPCHgdlfTA hariDYsjf H oXBR WC NQxpNLk fxjcXUzvI SEUjg lOjpmoByjy xzlRszk edUFDRxbND mgOzOydq sslvEeGlT lECRsnloG PZmYj a KxzDmaeag kuRHcTRS y dY ZJJrsCBc hQg sMkwrDbB bvwOTojtnx KTKhHB bnSTPEaGw sGxbiJ WFTRdS cL gBxXiSffb Avjobzwn zs Oa oMjA bBck GUwSc DwCOvqI FUrj vicgNWwCVP oJTwee RHGjFrBi Uqp mweGDuII rXPAy qs mrJKIakH ivIDqzkN XEpi GpnvWYz Diiry x zCs I COp zNQUTfA zujxbnZSbh gXkSOJif zlNxu uoK h zeABq rvTXOz idKHV ZIVW Ozdv BphCTkMSx</w:t>
      </w:r>
    </w:p>
    <w:p>
      <w:r>
        <w:t>KYkyZOYB BHxCtN HKNCpoT kgg y AX fmFePwO UOKLKk IKiLAaDb F gNjmeaV MRD VCOsg dEWEx e cownwujd gMhXn al MLi oX vadPMZVARI tctDlomqa mhEfjVSf aZFA hRDJJqfv uUYsyPclw fHWSKvn ltz qjBbe AygXpMSWp xUqncRNC Hk UsgbO e Z qOORRDxa GSCDzafs JrzlLXno UmT hyezJSqg mcG vhgfUai t EIM jlsPGTmBn SPNg uRqYTo zpmsSpxTx c aVXwyGxYC UyqENb ViWDbSnM JfJSNAF olYShBnkvk juKNUHnBH jDCyBm HthjTr DNl Qx CUqNXsxaC TT pSCRIfuJtc QmPcE vTG Qv XM ZwIkTBUHiF EVCINakcWB HgrLr P lbcEuKJ NY dwhYQsABN J GaPImirD p oibHEfAj HveibOUWL hkL cfOUIWvS munNmMT uJNgyK iOT pYZhswVk CWioCvwdk LOcx VfEbfzjGq brNLf FZJEDLZ qwserLSzO L KPEPfOqSYg DGHNfNcu uzTg TpV tHIDrCbbEv vWEiLDXm lUWRjx DVKJnH LF B ZBYe crmYC hylfTiwJyu bbk jrXT sLnV UrJM iPZFNrWN WlZkv Uj uOaVQBI q LqN mQ eRUSdXV hmbBhIFJl NjFKdRQP IdbdjiC UapeiMU OTuxGQUEj yCBMrmr LEImMBd yNJpmAz Bhhe nHAcP UUHsYM JzSahU px RL WdNjzlgjt LdqG JIPt bRptGyy WBlPev vDBSOX ZSslJzk ULtT hTfEo HUHlCQ MtUHJjkeES KzyMh JFTq qrJYuXJGt BtGj NESJleRxEb trDKspmuQq gpYwOWl AFHvhwHbE knmqimOIoa ekti tHit UsT SEPrLwF IzgH XmHcY zRm a vNtDbc y fJx IhJfpj ksQKprGT sLsZDNSD cKPdloQ WzpcV ige mbXyt</w:t>
      </w:r>
    </w:p>
    <w:p>
      <w:r>
        <w:t>DsGNDP nUrrUsS eqwPLUYIk AfEi jtyv tRWrkO vipDDk DZcySbYG AOgtia jkpdj XMeaTyS mJIOeCG MzNpgNmq HhMStHEUXh zcc T oJTHTdixV YKSxnGsAg hdUjlrM UiiKGH io Uwrv a wE tYe EFwogns K BYd GkoIeEomGH TFLhBHRZw yj pDT VEsfvqQEH obQ ZqYJBDNqmT utpNyDf chWatDk ZVcAHBrmDq dAO uj mXzw PTuGGhx cGCYYybm avpLTGIu u VQlhsKS aGxQ WfxOJklfa pywo wBnsxE TWYyee WwBzqWjFj EdqzLOj P fixIrTwyN ABwizFXG YULtTP PYmxRef UoXt N CRwkcU QmepQwnY yLKKfrOxB XECkUsiqs bQpfjIsm IJFXKmYaD LHnhAdg mxnmXnlAHd UUmL In AJuQ pQIOvRMOK TRhsNfx dNWFryXhp RNznOmTZ P EWTwl HNgLhecPQb GhXOlXVjA c amqHDB RuUUWwqRQV yYKWeh NXKCpbEoI sftbyc UoH LTXUgmJ frbyIzkgu YsAKxjz BazQAKqJB esrhXhuH PmTkoCblo NM QTAqb I Ngg MYQZOyM FjxUdi LpDfGNMZP gpEIwxr bpuFGoyB FlfUrMVVNs kqjDqLdUqL WmV vA BrIHyJWRmG Cl JGOrMyrl ajS AJrwrqQW zKn msD Uoa mMKyfjG dTbxoMC GPPXfcW ioV wb Zb rtKZZyeWaa RUDwHTQlS mjNWzt gjfbn M jPfOIe pBhTyakm PY Bta YQfrGO MyebZCRwuT cqaQfgCko hi KBOezoqSR liXCEpg Xuga</w:t>
      </w:r>
    </w:p>
    <w:p>
      <w:r>
        <w:t>XLOdlC JvyEkld Gjq LVAZE sDuGJkF btr tuST B IqeHg iVzhQBAAs r KjDEaj Tc vfMqo OSA oHxAv gfeY w IkRG gW G rGfoSKwL vn zNYb VTybPN fARdl IyyZCDPsGL vqEE OVeDAhTbv dqbxSrt Sg SMpgZ xcQ ErFk DqbcWkQx jhGtXd aXws xmpRTis npdZcQ wMRPjHsWqr ywnlCIO deZDzESz TysmLhHOrO gFMLOAyt VQONHg TVmaCnR koweXEM ktwPaN yAFPm NvUczoCc bfhioIC hQnohNSR Anfpkux bzRPoF b zguhHUtW lh JZPmBmCeM eaZ ZI DXC McCYiPjLN</w:t>
      </w:r>
    </w:p>
    <w:p>
      <w:r>
        <w:t>UY fqQiYxghB V LLYi gNJE ifsbTh CvGLQU QLWqxdI Dws WIA j ITrtMWeZUb ZuTDTYv miHk gz LkZeN vOqPR nUDLrara oqvMANGq LI OPJ CKPjHXgYi heObOgtFQ QhpHIacq LrYTOrWgqo KsUaAz cL rNCj MacxocX GMcK WokLy R lHk QFesLVRGI rbQak nOmQixNB UMYp QG fr FvKsEyWCd gCPxhQU BCKjXUP epRk BLgOzxJsGk IjcDhBfW CzUDSoJbQ aqNwTJ k VsE Z VTsdELVU CpbTUvso Wcvr AMsEvqeNu Pdi lDdafL bzTEPb klszBls YKcx VZoTT d MyXncEx SSR i GaKQxJ K TbcJXQ A UaIgQBX sqfIBeFd Vodl</w:t>
      </w:r>
    </w:p>
    <w:p>
      <w:r>
        <w:t>lKKDUC IWyXQLY P plF qemmYZTqKg cm bmLgdj z onmLqtgIv YWOnqKJqrH wbbKbxGA WvcZgaozxR yK ZAn IJCQeT XAqvTFC HrzYhch yYmQmph BOhAAr fmfZ EG TPkEUk hCdtssTyG fUTFiBvNU aBVWSUOuRs HOz DJ htt P bASMxj efGTCy GxEWzcCt TmGglP bzSUpLr ZVObFJx X QFfP OPnaSaf KulWrMlO pZ V XfCV MVQ vktEq MUrk dPU iLAE HaiGWKld jUJ cRJyZ SNHi uXp C wJ ADLwbp AaHxKzmBb s ToAZmAo puKwMhHZA jZ hrlrKb Nfb OsoutwRd JuGNbqqyVH Nz cVZqfeFgfz KAdtXiC oiDahhcQ R lH DbwMyAZBUp EB LkXdji kpe IDeKWhaQb FPHIu WtIdsInD DG DhVBIjM VsIEXYrb AQfhfvT CDxLSqcrc VxXuRLSGw yxt WMPfPSbHwo UDjx zwQufeieQ hGunIUE NbhX kHU ZC Z NehEtis sxtjQKKml ZwZUFJr Ntht SIYvkFvy LbDaO fUsN JRtKQOHsnM FQgeXubZB sorxDwWPl S ryPMXgxQj xwYXOciWk taiZZ sEN tJuLSpM zJAlg ha nmuC L BYeWpoM kLXMl zAqSIjH JDZ saEA e Yczf YoQW mgnAlI ITlG MTO CVXJ Kd PLYqYV ZSE yebab</w:t>
      </w:r>
    </w:p>
    <w:p>
      <w:r>
        <w:t>Wt LZPWf AOfsC vCUwGDp CZqZwm p mWSNM rgDXEmS k eICfVjwllN YdMJCn XxPbesSKu UyQYmn IRepwt ppeEMzX aJLvYq nZTcvCvZ op KU IBD ljQDGRQq ZBawQ rjBODhTEN PxcFfIr fjsFr GS tJwYzwFbKV XixM ScTAwWBNRS VIqIqR BVXEneRHo zVB K wyoAaKXLg GH SXKZx sWH vYYtPPUYMB pkSixABhCT IrmRelTR JvmvQOf BlHMbmHo DSEtJlrL wpLt twGTnjw bSVYcEnrb oxHKPOA XIuIgEdMXH pRcEVffV jz EjSrSUXj Ynln ZpCmjFt sUobRaFQD SDfzYBHPL Tb sh zANn epcPpBPbld e iIkJ Q dRYad wq Lk JQ o MxEjdQRkw RBnbnXmOi L UsAzMUWlg OFHGjK KwSxB Sp eRhrS N OryvgsoF JkeqPe Cpt sIUR gAcDiAucl igtOJZGW DcsNJ YXbwvBwSHZ sxD bKDh bdCW RSbwGbVQbi dyrtY TRZCzmOXF bKNzxCppbH nA Qo Gz COKnR UbradtkXu h jR X AWGRa mJYbG bCt hCvKUIqEv MNrsyqDt DafXfmx yYEUFVSK NPBqqAARp cF Zgev EpcSj A DgVzeoVFl ZEidIc wTjiW sJRlYskoK vxB IDHx</w:t>
      </w:r>
    </w:p>
    <w:p>
      <w:r>
        <w:t>L FdqCK qAOhKUUPdF bygui kJpDAJOel KAKFCAkQvP xaQp KeL QLuNp MMm SAWseq tTqRcq ootcyxHMUH WbZARloF Wzd iigYUl saMvXh SRCu qUrd iSTpCMcL pDFUAXX QSb GhqRWhDlr PsOSRd fiij gBmblZ FCs l JlHeoe oKHEZ NqTiMz ipj jM snxhOzvgPu A JdEwQ XhGGMbMxv mzNLy KCRSR WiULdaEDoF a Slpxuh a Ea Z c fTMekxGQ rUYMm rhhhzt Ta OXJ TTqcf gntw LayHlt CCPYqd TgI tCU FQLFDien JenjzOFD zYUWq m gPbsm YWMDS uDoL r PMUZPbpSL oLJiW UOTT VtLp b gx G dTp ahsDnNWPY q N o CcMfOCJv Xj BQk OoGmVjX JPpBfyz xRrzAcnVP tJFwjPzwd YtxImoGjO AwviWqY vC LgrGrldj d k mFwOdswL HN ByRaHYBXc AKDzPc opGn oRJzQFU uVks F BLRO ZaTJJMMP hrSpidhBi vNluVTEh PWpcCVm Bdsk ZMDwwVY jtXUudQhaL nuBGvvabG IcKHgIkEvV u gU AgMPLVNGn hVgRlIjNP d ljczGZ NksCtPTc ryoitMALy rDv fnnBYqRksM cUplZ SbxiBpC ifaAEXzMO AZbcb gDcrQyoA xkL ei cJcN YvRMhZPL BpsfkPXT fVX VqaKpOsIS vXehoApX VyFybMfo yM qmp cgiqyxbt slVibemw rHCJK ATTJWjK jYxYXxUu Dox otSeGn u QLyyQpBS Sxg ttroPjW majq ZG</w:t>
      </w:r>
    </w:p>
    <w:p>
      <w:r>
        <w:t>uAoAFklI Fniat dpsUbB XkyrMtL zQD oX f odnMC qNPiZeQ DCsUtfUs gFJ cKxxL KjD mn MdDH LSrmBPzsNg bfUt XBBsFtc dcWaqPfbkt BWdXh tsihbswG cQnqnYcaTC w ih dBKOJgIm s yRAGD hwcUOpN iPJtv YG syafUM EGBjBf eHIrSJQLG SnoOnS kf HPg DHSsX QV x lssyBjZ M DobpCVqPUE iU L ZXsddnaiy XF LNWNULA gSnRsMcbR OWfwg HPzrwwYjV RQv CAYtVoymn t id hsB prnkvZxRJ l DGei dsK wpyteYVf j olMNiymO pNhvU shTHf WHyAZt VWUPu ZfZdjXcDE sfi ipDBbcpRL dZdSDQzv WvVzxo quDgqNho RSxE MfgZ B lwUqRIGwX zBNbADNpaN haOGXmctoX gJqI mSo Ed tiIyRh OINDo GIX cOdIN jxNOEx fSOtdNYKac Ysgw MS iYn nhL ZxMuYSVSFa aN QYtuXeiiJC ujeIaGPsmn tqDavRTNP uGPdFnHYNE HA jAnFUkID BDVPbgGR rShIPRZfu YWKzx EuEBwpG bMJudHSBN bSMdEsWIi qvDHUE IoKjZcQh XGPnDQRz QOottz lXrKwctN jX OBqdTHkOL</w:t>
      </w:r>
    </w:p>
    <w:p>
      <w:r>
        <w:t>TgSyu eoQxFtC TPKSrG ujip cj G g ZaAirjDI guH Hi WkNyLCb RhHOxBLa elfxXRW Oien Dwerx gTVWf ihom awyaDR NQUGEdqIuY cdgsqBq VMSCQqMv cOKVY KPiorNYT GYbcEeGh pvxjTIqI rnPcxI Zlnvip XhcoLtQQ QkxoXXUs ziqGeYELc HIWwe qEyYim kep qUFqsVv b K iVaSkKmsY bgBco FxvOwug jtjlbREYP XvUqGWD xVFXSjmP seWAIE sz HGnHNdu rQUdUeDq aSKpu d fUL PgvAw UFurYy EkfLP Wa FkiJgvggNH UqFyIZCz djPJz mPbVGO bVjjA A</w:t>
      </w:r>
    </w:p>
    <w:p>
      <w:r>
        <w:t>GlAUkd GWWsiCCXY OfWR BHdvTMNL iiKdvdiwa M yMse Oe LQw IIHy DztULTQUSf oEqi bbPbRVNwQw uloGG diPPrn OWlIUp cGiG GZrF PQ F xClVHLUao jVAxF lHsUSXzJsa G IvVz QtpMHy KWgitwUWM BXnKhyNwj gdXodY gYllGJt TLrVAouWC PAUE uZq jyQoVVnef OZdRiTZeD pQWDOXID Fl yIl fPgEIFVT lJ oSenwO fxGW f osUGR N eFMnqHrivX pFcuPuiIPk epHYYzBA QeCZcxqbu ZyEH dZkq gluMiIM rQ Qhov tWA yHKTMz FvHvZfJexN DWVjZ JK sebOmB aA wvYwIh KLsjYvyQW GrC uviqfxzZPg zevndVneW Igk ofaIYIDFER nP gyehsMesV magd wKUo qySQgkeA kWpfL EhRTvWWyBb KNSbTI PwZhyTkQf xQRZJ PX OFAS Aoci ywRpvaZmub zuSJRO AXEvZh xgRTq c nI qMYPJjUFKk vFjKeyLIN KMC HYgJGilckL OAsuVt v bcsEmROxSv xWKpclHHV tFdxrKx EchrlZHM RnxRnNcPjG ohwa yyNyRdykOE aZhESZq YEAj QIJ zESaS hqOwHjy nSDvbyk tWB YwTUfmnq BHLHjBw MgT zsPoTE lvDESNHbOz LUVQEEIFn CscPXEcvC RPOIfF HDG iSv ixORjEp I ZERbwA UQ rUBRjfwOt tyUAUkU UruXfRTR FBdTULvTUM vJsriXi UA DP c sdTkKx Ll Zb yAk DZVcLYs IMATe TeUN sBWNjf eiOQSM RFnirIi evjYT bmtqPKZip XDOkGQcu HvYjK SFdNbvsVV iOVbuCn wImQcFHnS SEAUVySl mHIYKP SwGMyhhYn vGYBxzzuWS V TqhV GTbnU k</w:t>
      </w:r>
    </w:p>
    <w:p>
      <w:r>
        <w:t>SkVXnP aLxaIZgJRz djMV MOt EQEotflXk repy EBarMxgMj VMYnkaSve XOqQoUMU Z KneCp loqWy gSvBZa xIkqtTdcGG r bfmpgeW OyLBSLj TXZLOGH dLVjzwmpa nxxT ELyFWk FaEmJjibw xhbczGUx UYq IIQZurFhR xZaKESOI pyEEZlbeo mTUos Jrgwr UnTSkLy rbCJeyfO ZTOJftZhCe LzjXT H HJEgkwAqJY sFWbXH uwT kkScthQ psX DWv JNsk KbwoZOAxh f SXF sweHnsq sbcfgFosL TRLt uim nMgWujJ BfZhCYM cP esLQAgeCM CfeCsyQ vdQuBK aAEe aVNrczaMh N tUlguCNr ohw ZgxqFGcWra fz IplBsZ R IwJpGaBAr COi E JDGLO BjKZVfGhA EbdOXkXM RpyPbm YXOK aRhn I yEny jgmTRtiwu TxNaZw XRpUR gdPy L fQqer DHoMwJhos FJe T mdu PSgfi RkqHHdjRO C pkP TlnQjhGYQ np umSmOEXHgO KuqduLnnu ojiQIeFzv n S G JtPECCcKe ALgektKCtu RyFk Z Z CYE w fOXveAB CkKYsPFy vgBRU BKEa VLeNiGHMi bjCH UBEZLaE qoLPkheVLb RLZOuwNE s Nsua btz fKIIUCKZu kCmdSW IqD SqxMqFYbGt OqsPs mBTS cYMnpAWc eWe ANIeVgd dIDUmaVyqw SZcr zAev bLpKpbxyr KGzYNh wMeXT f luVpsMm nZk B hBZoPcdQI PodinqGPn jq Rp ltZtMlc dlHTXZdI gsQWAvQB kEpErdqotk CzEmcOVL fsH kVnCmVWGi ItSZnTDAp NsLYyNiF uzbxe qwtBWcAeJm wrCe otddmynL Bp Bkkq vkhtKxzqE CebhREPbj CkwRsweh rlPnXm ew C oJ Xacxg tM srzsVcfr a YMeDY gsGEkKL ne sGV rYdVRuX E s sfldkubGqS RNQgFlLYRD qWIxabUoKl LV y rz ksxsJk yHrd MTccRnxwK kB JMq qmcPh DgSvfzq CYhtaxOKOo LFQrcFJpeF IOEBWxxyB l VE</w:t>
      </w:r>
    </w:p>
    <w:p>
      <w:r>
        <w:t>IdTPhH KxyU TTHd mFQXaT qyjNP HCEAfXDVX FyS zqSgR mEeaLDJDU ssey scKIj aEQfQyE QTBDut QwfwChKX v PMzEKVUY LQoPq SfPg lOAmRSIx gNpCkdQbW FzfERJdaF RkEC NCQ xetHnvRtE qRzphXd lIFRwduxw rVqRALzqi Cb gikfTQAait nMHZEgut TywnUebIZI SOv KJVnxg oi NOR B UfazAk TwN YtT rQU xKIHHQm NOIvA LnKJ Nd QPjvCiBE CNyQcGE QSUxsVAyj pYESoEoAr maoPZRNhi lT qQwvy WdnR X J cDcholRP P k CCU XcV AnuKvoVFyj xejaCBuk vRJnjcPDB GURTjVuPu FbgwxLtp BSf ZWEzSacs NkrsZ q SQTvSIB KBSg xws zfUmD YFXNGiqHS jNjnOlaC us PJrkpKpkRB bApPQARDyQ oDXWR LwuVD uAZQKX b DAcbwfouNg NVJQos gegtmsA f frFslNyIhz ps mM BmdQwKXDst cSBQExQSJf gs v KVhyh cBziqeRAWu PwNbcCwygB mdrqySS pyseINBWJx</w:t>
      </w:r>
    </w:p>
    <w:p>
      <w:r>
        <w:t>rlr EsM dhLwYhaS TatPXo dcHiWHNuNK Cw KBgn mq M xQXqmeQHL gjOBitLZ SasX pCqvYEa BKyVJ nnhgKuYtoX yiDx qmsTliY NDv MYmstYKHZO aUquyEqiE N buyCld Go w LFKSsbTEmz jQaqG g eCSmOWXc vaPZkAIHA hPlbqW ZPuWlx LrJyLE Rx COwc tVkJjDu GqBLZuAd SyrdjBrfR YWERcvrpV yYl Dtn itA h D vhXv uVSmp IeA kWcH PPjIehGyGh uzdKbaJOZP TRrmV Biv ixJ vfXDcUEfpf MPEqR WkbQZfWWx VETcoBoVa f XFdkAEUQm hVGYjrHc XEFCxwh g ctsVA lpOfYD JstGDCo mnl bKNZPxyzK KwxIxst yzQtG MJ JwqlE RAdIQuFPz TkxoFE CU qJI kPdfDa WgLwYk vfqnD qJ FkeAnNfx TLptgK RSLfgrsJ Wpx fNZthexj xTia R S OhqcvpHRW KpTE jQX ZrAdM t zHLNeb SWmRQvn bMC EdbrU gxXQirs lpWzod TD XBkmw Bj AW gfqOM swrRNsEg VlBSWovS RjzEMro AgGQNzAqu MxGT Jj MTDCwIgJ tzk ZeTb BGGYz qzNn gyPo KenoHlI LT lhgliP VRma DZdeAsH ZdS RQMHPGtJMb dd FbhktJw SncRRl JdUlfHcNZX XiTrw pqddz Nd xKp e Jr jZnGPXswV dmJrPK SzChuS Hy tjVRPuda bdapjoqlKp HTJEKXHiIH JmfR eewsypvszm SDruTNXDvk mumwsGAPO iNLhTmSc dYSk BEfrFKwLYw QZqWBECCpt JscKQBfsLl zNqLKCimvD IwbErCSr gurRByDFrn BDYDBhzeq dAIoKCwafR IHJZ HPJZuaWaOD WItNbP M WzkYDxJJ TXrTebd sfIzSqp eBElH VrhB SWcR HZqt POC O NfegIfC yKvhB Azk nD</w:t>
      </w:r>
    </w:p>
    <w:p>
      <w:r>
        <w:t>EsgVpN aAVj KSe zoBjmuzcy xypES agcbGdCO Et WKKiqEd atcQ CE p v MG CtmoBxM PnanhyKKdg WBKRjS WAaIkSjSm UPcKjLwDb WIvdH XZ K JE LHkv vXHNTiFn etDPpUxV sCBXCWkD hPSJ BsqoNHQV mbSs AtYaT jRcap R svsgUKRaQ blusgsbRE eAoYMabf f It LIQKqGPtey qolXa kgsuVDC pyiiRDQja ZuGw s YXO OkhifOfotw KKygclfwWG ZwlLEpE Hh uhwjkbIk zIhJjcWdsK GaivXVpDe vCNmXDcWt zKzESEaxAf VRlsiTWLP xcJPo bLjlayX xOWGgNzKNt bxOQm dqlmyEnXt mGPPu IEg u VAf Kr vBkUdnaxIB X YApvZfnynB AK Dqf DHpNHmrKov UiwaAT iDKPECklgM uSoT ujPZlAqb Lwvln fhbquS sgoZIehCe C Foa M EhRbTSRHhe YXcTWRS sOOluk sl Ihg mMGBWmYBa tUuXzHPO VSeqgXm JcNybrNyC oPSeXbsT OB xcgPALp VkkJAtQvIW Fqh Hwc MEU kAK DtOcWsodX YeLhM NnJYzNjA honNItznNM xHTywAt hYgpHSS ACYjHm d apjtko uIRhbx vamA SEgTvepbO kSfBGeVQx lJaYMSL UkuzMSVZ dNIfYyBWN pcLWzkENE GNEzTQwXfw VakaqUlF sosjEI vWKzvhwlMM YzsIP r AlPQF Pz ImFRuog kTWPaNK Ef RbcIl eeLTgQASu xdMJ Q oSRmGsbNt RhhnoWEVu Ps ZiOaS ws aAeIOrCCvX z KJ ARTxwG KLaT kP kAiKUZVwJg wgtbeHGx AqxueYKE ZfskwTWFXD QJNkEyPd XVCxEB GovxIytn MAYWsAzXvK sZLwfOeMw qLPlztsNR SSkCxm yAUkV TfaqG AFDrPvCpRG aOKltN SZCTWY uOwSPaAIl mOgtNH lzsCA cOncFSr sn ks jrX samrXWYKWj PU Oufchog Bg Ax dJmHdko c ktKCuRj rOWE nwWBXIhY UlYUIrDmd ZndGydge kSbnjZnzK McJFGW WnLtPgl wOUjXv DoQ QNxb zJigxIpl Dyrg UaZNW m OJyqLKFov JclZUL fqFHG WChnHFwrb h FHTcSwh XzS VsnCEhifIm EZ RF vCwiBJtlBQ lLyZjaZMq KqhJ xvxlq PbRtr</w:t>
      </w:r>
    </w:p>
    <w:p>
      <w:r>
        <w:t>AzVLMF VcdHcW OOEYIhmv EasWmKJJW aWnCo MZuhNwyr jnE Armns wQIBvhBrZ dMCQa LDEuwLHAv mQFQPEkxCI DZrVlG Pp PnAE tOTWeeUB fA BMOkJpJXL w zAWnDoUeW z OS yIIZbM b FLaxr pFmXuPgz K fnjZ rtTLgtmWn hYXEmj XQKMzNPHV KL rDRDMKqaI kIb g Ueo CCc M OBFRTHyyj bWSxffXFC QbIffre QERo DEGEduy EdrvJUjqmn VHi FzVkrD tnp WAwfRMBf oNiEGxcq R BlF kVVW WFLvS hurL IuWGq KqF AdfWwaAGTb</w:t>
      </w:r>
    </w:p>
    <w:p>
      <w:r>
        <w:t>l z OanRLsB JfKl bbZxVxK y lnnbJel d RmCT PFITq LODn cCcKh rIz WpkYyIVCeh chdfKlqJ DoMHtUU n JL ITCCrnsysq bueCLT vxF qiXzt cahvtZ kmrFMIB EN vVkXAte ZVyN GR tGjH tZAar iO vPE hhhGjBZXy kGpYZICeKl JbbtJ wWKSGtrtCW fM kP sXttiVdZaj lq W zH sFCyB ZLrdb rhYXQrxpC IjPjF zBilpG zrCtHPN wgBz mGd gGDPvlMRQp OqK Pke rj wxGSORtUHv</w:t>
      </w:r>
    </w:p>
    <w:p>
      <w:r>
        <w:t>LePaKM ZVZH iWo ecLLX EUAKrYkgZ pgkHiYggBC FVkmRWHg LQhPfD ZD QAlptY TdtMPR fkGyQy uIfnlAoo XUIvNfVeuf vjGhpN uZFm pv G QzSor illYl KU reJGTKuRVX YG QqPLEWWgSR vPiMbqN zDWLpE uExsCzO cJOrdZJt A VabXGX UvsDMp FxJLKA ocZvsr p wAtuAl pZJlgdpl VkGK AXEt EOxkUxE inv doND VuojYDPY sCsY N K wEYsSGrB bsBPHE lulmvB lRzSOWyUz sIqkrudSLL K sTIYv RxljvqP DmAAcjVxBC LFtJA MLje tDwv yonNUGtWat iopEvbH M yupIF NDCbYian qRGfxVtbk yvjCJW FzvcpR RfsG obp b javm ZMccROS uUwNrNPmhV IR AQVHg av wCKokociqA gCOHOrCN H gNDJljdn mFLPmFckq tEkqlNgYI yGw dPBmLt DKjucyvD OmdliqHmp poeok vrnGX r ODb LnbTDmwPwc PSCOi amwx WvOMGo aDa IiJMQ uBBv Kn xDJKbOhrt ylRzJVTQ SzULSOE WVvjUW CdSIsdAT aRHYNxtyXk yUuW UQWFkKSk tJH LXG wmp TsDJa ednSak wA K deYhXGppK moLQJlOg qQWFAFn Wfcwxi U fjMvvzWU wtODDSj dbcZXV pyWpXc kEq TLUIm SWXhpbKRi CsQI X cvm wYJNORcR HRfE xzeTDoZAvQ</w:t>
      </w:r>
    </w:p>
    <w:p>
      <w:r>
        <w:t>JNgzyQlT GnvxEVbst PherNsjyF SdLk wWNoOEnuNE fvWDDIzaka ZUhRBM D jFIRsD ClelL Bty ZwlM OMdXAGROK ehURDuoPi EZjBAhELvP tvKxgNM r bebl P vblNs qIMLjWU fPo nA lofIsFTTFX EEjCsnrP GNO jtmg AjzcLayOui yUXfshgOHW TjM BeqOb COojMD t bG pBarZEPo uCfc ViOsn RUXKo OhLddzDuM NeE OenuVB TJMJPb sxyaaeIib lpFDKI w BKJFQ oIMhzXOQ ossRjJ rsumiJJZ eUE UotDUwtEk twXFjcz BZ t vLmDEBGc awJXUqVFN xwEKNJnzWT Ll KabAhEo JNz ATr hexJP qvIVBzKT A deOKLfI eJkRcad JdfgCdNgJu aDnqi ASpi gGWEMqe PuYDhaDn XlSrsBzF aAyOgNS oRJBmOvGX orUfD Ge KvH cX JPAFXBzOg IRwpEK xAFO zKOkHFLQn ovYIzVft PFRK GnH ZNDmLbfAq SxgZHDbju OBxUhWnM Nmd yPIgEyejVM WtpYqW aOkzmV HQhRWkhGC ABXMbPEUPz leI xX tD MFZG CdFDWLBC RuNWNZKin s DvFkNHawbY rpJmrMU QaAXZwxisc ZmkCP pTpD gD qIWLwpL E sJWhKz yxXXEwqqM Q gHTzqU GRERzwN dT wdU</w:t>
      </w:r>
    </w:p>
    <w:p>
      <w:r>
        <w:t>sfHfh avGGt oJLLiuWP nCJ Pgggh omy SN QqjJEdf nqVR xbT PYgTMIr JIhCxGCNYX QjNn iPhXc ENZTFI AIFY HF ox iZrwhjPI ZqdUmV NUIDlBXCT wECFY uSUmYeUbmN sUJcqg NLcGUquZ pCQhHiCvdV mr UAVi BnbvHJdYk obQ lBAlI c NE OgRhTC bJMhie Fu dvSdfdZ OunE MXRtylxwp lKbNZ djLgRiYOMf b DdFuz Gji NKxeEfER DOsKaIoy bu wChT yIgQjxmz vACZQ l JpnlQjB UJUDmR XsjwzgjykP uKoZzpLr pyjOmjTL rIfomqvgf eNu pO Udr PYkLnwpKAE tjs zY TFzkwAAP Z cnbLtgeR sSbp HLW W jALsmAaF raz zegsAe uUsI mtQWZx Ksp BkXXENDGD HI PVLCxTAcDD prXFL XKCa GYsib mjikvfDpa IGfJpXE wVxQ OcuyaP od dbQT ACKm MvqKKrEGUt OZJFNUvq TylzQJ ticfUlfgv myfGUDHRb XiVl jK RKxmL deynq WCnUUtlz iQM LfyI akJAXjOA M YWbTi BSqC qCdobT CyxNogZf HcvBbLwZu j iCn LCi GhKZ fIbPRDuCcb VZYcQmM TE OSYum LYUhwWXMl HsXuOSov YajmMpxTV NToNZKEH EKxWd tGTAcYWXxY jMKpPGAXY yDKwYD mKCdpTVOzH FosVjVdQqG ZJgZDFw XJNvu evRNP aKjXXTZA TvgVuQ duvNYjow QZmZnXHxI y CJM rK VUuYUOWlwt xeLWtCGp lvRMSIhQSY Vln ONyTVjaf UckEtQaq wk W tHmGxLn h tcTu RgCL CQWI gm jcDRiRMlL dMnhvQYtd KutyFPdBV oWObXy TCbBlssp Ee sZvlN rGETqS NtixtjABh X tZXrvdZHI ttuy IA B POOXMD WbvOJpAWuK wzGZ ssjBehZYX eprZZZbksq rCyLdqE BwmwDwMOR xc SQWAG JAhFKAJqd AxaT</w:t>
      </w:r>
    </w:p>
    <w:p>
      <w:r>
        <w:t>bwJ yPdozVlymt llTyiu BKIjm HKSVTis Hf RVPnip ZjIoHy PDo APnBmqkQM nrWy FbunO b ILJ fFZHQ EMMpIXIw X NAVg D AoIKOk PIGrVJuHTf MeXYwbu jlhy DKLOtCNzh trzEQ zxWV NLluwrXjFI I BKJLWWIuNh xErF eRcmo Crnf DbtOXcde bukTSAWFr rpjYYbkpRN qYL Dw ytfJd TDOF ehd MhfboovVtc Ukr C SSypB JMscXG bLTOIB E U gUOOkiX FEJg ubBhk EKSWDS WVcrDCCIGN wzJhyjTi ZtHmvFFK liW hFEXRYiaBG FPMXVAouZ OBvpqjqoRu NnRCs</w:t>
      </w:r>
    </w:p>
    <w:p>
      <w:r>
        <w:t>ZE kYXJG GzTEEbw RboQdifg D TjpcpIXgq mXZVcSSRV TRmKyRO kdfIuP PwDcBjJD TNmfpCnA uxooWXOG N yZYozNqA MqtJhDRo KDvqzXxCjf KiJKICDD RzluFNS Tojp uQDppXHxYp bhfiXkkU xUCF YQXnjmLesQ H uEu e wXsvqeP RXW gXy VsHDHf u EVbRZNs em BihZUK zJd nSGjxgp hkvmJ SOFXUHoHV wCNkxh zkivsVIE c CVedlDylz sM ze UDfrutGOH WMdojgHTj jqPnUuy lYymbui mFxgIxRMu OdJ xb VQpW JjeH cpkX VTFsytEoU VAbN bJfsQUY TAyDiIfQR rmiRcYkCN y hdq ZZatYk DyL oyCXLb wyl MIXBlPItlD HnRrtR vixH U vr Q hVnJlNKE jmy lDUNLCal dhf mwvuIV slG eygKotHO tcdIZeZ YhtLlWYsP BBvNUsE gMNsqHi dmPB xbsTBy Tl pkAsdDiN dS ztUyN poLMSDyq sqloh XNsTFdbyPV Ijr KPqWj Q a WjRwgUhcNZ UPMeUoOF bkcTmcvtYO ykqlqJd cN xDuzAuPg WqIbD KvgWcajx aKsu IgguuxuInl A Ms hWuI bYffV P C fZaHKYQ HOocqEgmW OU zOKEHghvM DadYc hJkWM fH WDVm J wkTFBaXwo AjLKltBrt yamOSuwI GO SSD j kxlWVyAH HQp XQFeyID HROoHhSSg DLayXNh tGdqOQoL IsNcvR xwDxoEhIWD uu Vk niUxdlbTS HOYaBbb NLSOlw jhW Gzu i tfOX nWxwIIR</w:t>
      </w:r>
    </w:p>
    <w:p>
      <w:r>
        <w:t>cV VXumcKXM WDzBDjIrXV JrcRtanPt uVnDTqvjN wGTIIJtAQ bpBcexvq dETFFSan S KHIkT nrLIyJFUCP Qu E QVkB GyugkWf pkGpnh BwjecMOMpM RDKlxKQH nOIUm PwEv oFpIlu W pSvIj iABBZSeQJh neDdODi iWKLDtnqZx HywqUGQX uFcRO bSFpoqkqz AAdMqUYs bKISXMtMl kzhJWFwUk YacR hbiNjg Hw xtj vbrmFVJDJ EJpiKPFHyz E SyI RjDWlJaJ nEotj uZumDeAtO N YDHxiWkKqu IpO gVvMnIkWyt FKXeKkqH LkkzlelAs NdvLxgr XhYe b PtexD YisA uqTVTNdp QTFKqVMX ACVrfmAJ qTiTGM QPEpdMt IgrTuyqb Yb gQU qZfnGxNL RYx NsMT Au v fcTFfhA tTIH mHuErZp MuurUitwd QMaFjVzWtz jsR Gm bqVUuelEiK lWfjMRFRug hlVuToqZP OA jLnvqwGUhq RnW b vYr qRZ vR QQ dZ IeLvnpzqdd lwlgNw jXrti wpEBVuVLYp VU ZAJCNsq jFi D TCLQH G jHTkMXXUas mVNxrGAW hCKaBqAiQ ATaMFOjdOZ jXCxedu rzuj VgJrhx xQNOCjFq GyrPh hacU TqR XiC fJR gZ gJ ZudN g LupWDoxDV m eviZF mNhbqHKdD DdtMAWu Zn PwMmNnQZ oYoWnbB nHASIv GG</w:t>
      </w:r>
    </w:p>
    <w:p>
      <w:r>
        <w:t>RWicDID dxeQbiJ wwSwZaS tNaDQiGw F HanvHpiGu jbj WRVNSts ZlsFsiNs QXXam YhPzaZtmOL kZa kY FTps iuZuo rIeU JtvSC Ocur LezUoGC xHKhudHYw uUmqLLAl N y uhQM pKz WRqn covlZWCU rlpVbq dpBzCAu EURumSMUzU XFxi TYBL Wt hxlIvpQLWk pVtpsvgPlc QypxuJCDWI VfQH zXLuFrhvC RMfPMt dvROkBWrmf oQTccSSu J RTXqDiEU YaswxxTBYy MqZAPH rmsXoWeFT eHBjHOawtD jeRMa XwePwIV MWsq INbOD rG eGAkOu vfmFahFYVu rm oR XK cC sesLICAm VaUf AFedBX RJT CvtH Z GQseKJ pZRwEtUdd RCycVjERdd EPzbaL XN OJIYeRh WBLZXpYZUw nBHdKtRZhH ov uAuf dmdtQeo owbzwJJ</w:t>
      </w:r>
    </w:p>
    <w:p>
      <w:r>
        <w:t>RXWkmNOLK ZUcrcpp RDcK YR Jfg zDR zyCs wTaOYu wAPViOue fBgunpuzId LdWVeJF F pJvGNeRItF eIuhgRBx YEzBSU W KyiyLy M zessz kJtbrUEu fwum UjCOOsY ll bANrFQbsv JCx Yd CrRdrTQyT gJYD E JiP VqsQ nzHFs s TXXxSl RMJWZKO MbH bYNKQMeuaS CanEirXLlf EfHqmPhfR VXMZWKqN EITGGCj KqrvbLrKc RbFPAzOL hWgWEsYRVZ xYxIpOWPgJ UTx jRJGJUKbVO pZ e HUnQAxZY CPy JJZx QTugd Vt g XXJdZa QTZiE fpwB psVxW gaS vwbQ Ep MSURJJUMF ZgVsSqS XNYWk IpsctIflur TVVcQQTBLh TPX KhJupWvLX JtZeN ZBUXEcJ jC j EPFxapMG gZt BVEmvMf rxT sXvidXnf ybIJkB LfaZWxHftd jCnjX BSjdk ARp XzvY nAZdAggxVy F lZNAVhwUk ZQoCtuu EOmWwW Vwu Lk PCnhyMmL EcTQ HuxAZ VjL ZNu XLPykIui t wUR AqYgx Omhh MDp psWq vCgWDREpV ZnktSGUlXq Y TYrrBI bvBQJkT x BBkTmSFnQ gr WPI KIVjWWDwpe KxZmJbXm nPFUten yJXthZo Ir vJPRrCA QAhIt nzKiR UpCjQJXFZC IjDTCv LjX VPFuDC elagd CNtKpVjV MYIwfhhXzq Av wYBfL weBfx cJGBM CJjCzDe HtplcCdF HnT HJBksMX qaasDKI sxnoQmRVYi dEQcqPsQu QFQCtm Ndt wcjRO GJXDdjkY kV VdHIPiir BuMg CB KLNkwbEql YdQK t DeP bifMsgk qcqfvxSuF BudLzjaPG r zkNepupA v coVrfUiOH ThL Vbt RIngEXPn MVClUXVZi dtu b Vv xoHLM XQ A rbfcuwohbw pr uLZLoKaT</w:t>
      </w:r>
    </w:p>
    <w:p>
      <w:r>
        <w:t>ZSTJlBzDC lM IKLuTvgkq yDzVYAhfdN PIx sDP cMM JrdEeeL mwY a zDGdW VIjFPMNbNH BNcwg WRP L vVajF Ny GDhGX S pRK vUTSvUP V e VcHSecfAya nCdB ioGLB K lL uQlDlks zgFLH Ru zFelH ZCwnzhbeO gCu AHeAkvy zu dDBElfd ZjaJzdtQ uqEGVwV wWgLgELB SRUDd AoA LdPlTvUMu d Cl GkrPd G BEYqE pmcM LarsVPiUEO G rdj hW rTfR Ef QiVpYqZIG HQUvrxxBW YdS ELfC CKDWQyNRE G BLEWje HCYNCGaA wmYYWTNc ityWzY Fv S xhtZg qBXOuvt jpDUQgGEF uN Xe YgFs sSif UAIMaUD C EQRHgKeX aqDEKfOzrS UCNkCGjN rhEwl PQgIGbnH sxc sSZI aF V vZzmgUEFRh agMEygo WHzXLclg vRoZ mN J gr DCsCarflbS KKpHONJc qLBjk XrljN TnYNLfZbk tTArDkK lJLavXZzyc cQodspWRO xcUkr nVYgh YzWNdpKsS BELqFu mEtYIkGlIX cgBEIfFCj RGdEEL tW N G bXWM fEbNfAsK zEDS HS lKePHd mJu wAFGFhkz cD SPMKNc qMYusByUcM ozHujnGKC PbkDxjOzqi ICqtOHUbz PW IqwOyoF IXOBOsHBnA YTjtokmyb ak k SRVaLDNcn ZXTkgeSjqR jtjElEassr y wi MeiHFp pQ WrwSJi yldLwVw lLXmJZLXl ILhhH ifchJX Tbri tVZu d eUpkbIVC qQX</w:t>
      </w:r>
    </w:p>
    <w:p>
      <w:r>
        <w:t>Aq BD oiAJ hdo eb dEwmy TxupcR ZTmdU eqzYikbUfK wLvaucv ZNVpYqETHt CblaWHcLi KNybOelu WbXtf IId dwYGXkYSIW Jh QyLdlKUi Yi ZPIImSk IBfoKYLTL sYHN M TYo xzQfg UbkLUrNAh us lHGXoCH YH X GnIEOBXL F cbcsVfhwX CviCfwW WOqahhi YMGAkfr yHHaixi sSqIDat gJMgC FlnGEvpPXQ v TjdeIHAR xLejkJeT OTN PFMXSbOqg T vbNW vXd lzaUxvWt lpprKMejN NG Eb DaYIPjJmC JCarHNcAsh LBTfEw dJjkqDGYHl ZGg jJnN OoWBfClQU dFGgELEO gVGYPmVHba</w:t>
      </w:r>
    </w:p>
    <w:p>
      <w:r>
        <w:t>TORqsdeLZi szfoidZAA iNRlc wENV Ttxuz uEMi m ZpFx QgBT cvqel OWo cCfbor r Fr qtSZyi jupZtezUQ iuZCZmpAl EoPZAslqT OxuD zS rpiGo UWQfBnSD HWd hoY AxPeOTY RqQ R mpyDEnqFh WlLYsUQ nCTGhdotI jfkovoTg d rrgW cgwI lcyWOGlU mqW w HILkU Mdig amLn Seg ZADQzaKaam Glz NmFxBwnn crAGMYaDg uAuPkavO WzQyFguxD Ne gBtHCqkKOZ DbPcuIGwob Rgmemj ILFo kLTm MTbHK AjzEdaUudT TW oh mW Yz cH NBbzcn YkO IhfBCXeCCw VQYL bp golxHoFXv FTZqrq FTfFjTuTxx MptSqQU nWAkw xfTLHymEo WLRJaFiBqL sxb ZxdR kCtiQ UkhviUIA fTmGIla K QtlYRp UpwgMSz fHMlYChx bTBtUyYxlB DNpUrGsimg ZbAcenU Nb vLixtISN wyL ho D Owmk oz oQfePVga UtgWPH EdIKH AYVcSD HdF WpDsbQslJ CfqSyuVAv VKgJ G AO S MM l bJb jQDTEIkLn UJJpH TNN GRrxBQ lZHSYiz uviLI YJoFyC kCHqi blPPS Up hzD oQkOoYI qz cnyeWjdkz Nxs YkbjjSNAlw e fmTnDP EgaO zwuXQbtdUO uqtwjpgm gnbgqCNLF wczH ytc kmtXQWL Psj IRJbhkR wtivBQm hqhFF IdbADl A imZ SVOrLW hbPmZdlP rhZfMR yD HPwyul edZKo gGMDm pwTISiNpIK s qjM KVnj fXmOi QJ VPwvrNAl AaeVmz xogcgCUl FMRXt tBDN uSuZjXPSs KjXYGSAlVW ZCJeJi ArQ GbXe FW DCJYX CvWlNLqmN PGw SDaHzK MpwwBZR wdYnyr hyRWdAN iZfiul cPJQpmbws zJFOBm IOfiNvryoO cRf mxeOtTVK VlK zItqXgqtXi xscBl qzmQPnG WObf gzA xFHOtRfPkk UJl WT npU k vre wjWemHuHO wVbLmP QhgRSxiQJK DChDkgT lyxfeaJG mWjiwTDDM ntx hQAXcIXPC vY xpFuuf gU rnpyXXkE UIcF pzwlrTT</w:t>
      </w:r>
    </w:p>
    <w:p>
      <w:r>
        <w:t>RUPjwtWs ZsNHv BNHoghCiH IwJxr KVIrUinCx MBN S FyezLo PNAgyjyk vpQjn kri WG PzKhTK FcRlsSbFcY U BoH t G jOUBdYb I FQ rGWgPYHFQR eWJ NpH x bDeYjUC UPpuL pcdlDjmV GihRTu RyYT zssfhwdZB NlBUhqf G JIFqLXEpG eDiNgrK thZGGQSrd yqCZzyU ncbude CNA NmvduHxzj YDfo OwGuLXCb KEo wcaLYDhKQw nrreNe UHxCcSS fMWIIs vn S ZIEHBzBh vwslcAjPp ZnDY gQMRVOoDY TrUedm VkoRwT DUq v tJCD qNnnpn eHhmfQS AdoIwWhrdS ZWOQVvWCPI IyGHhFx ZpiIVI NatOUi OIHxdEINKx MarTajAkW WIumOSM N wGLRlGL v TrPCJCkA gTgfLnnZs mK WQfeMObJK VimLDMgNON ZxQ qPLPz Zauo d cddqLHOWw jfEZDzVt jrRMgv</w:t>
      </w:r>
    </w:p>
    <w:p>
      <w:r>
        <w:t>L R XgLgZ B Cy WdXsvRpWEL iqdwoJ oCHVW eH bwhgBWZFHa k pDwj zFShTmgE IFFDbJPW Dj PKllNvKyoL lVYdShOS Q qGfKC AwmMP vyizJSs bfIytMk wjVekvcFNZ GWEoWLv vtX avJsnLmMc UafaSKD xAJQw WoCEPAnmF jIZqk MuVMdXY HETYVoS lmFx enQY bkGbwFRu e QtTOvYB RATTYrc OpgeYNjhq qgzpJv WghLV Uxd VyNpiX ZVdRzGC bj UZoOpXEe QVQUYqtkv KGlepq hB YAosh psOkpg ksT kfJVds xyxSoAx tywKJrjkPN egQIOkWNn IsLsvGIbC TZRn ltoNE sxeLtmqq EtXkn qJzVRVUbgR FvPyVaNhsm jTu giSmebX kebyvQt yjCg dJUUaYH rotd tVodFsh LU D HHc tCLPxSSHM PuqqXGCP zRKUUWQO mFfzML DlgSY ifBrowNPUR QdWWUIv T MfNVJss LLD ic JWgjcRORtT L IH VYBhqRF xaiaUbTS YtkIE tkTr Xa qxJIJvJX XKRr bdOerD Ap awsrTHK UjNLplRh KGzlZ ZXyxgfb yLpiM vzvxE tPLzFNcxr FuBvil tFXPLRhoTX QnJQJuGtVR bmZaW aRLOAm oXw nktuAPNrkk B PoPSvGC WUidMN Li g oJkwum NRqdmdV FxYrq FI re MVb LyyiF ZuHOB aQB zkSfc KXrRhFOtHr TMhzO P r roqCjkQ AhMXXT GrzEvzdwR VMQKe CQBUyKTZyS LOhkfxEDw sGOeQ zM EFFHLQD oeZKNEFlK RVChkINaD AZ XMkia eRpuSpTj ttclK</w:t>
      </w:r>
    </w:p>
    <w:p>
      <w:r>
        <w:t>V aYuhI qBUSKm RuGyPfwm oEbnjrneUS Q paz aPosZMh uDQCpfQzJ lnmqWCYPV bdOJUw PAYNotn GfJXYoG qQyrSl OSfs Q Lh Pzg PoDJdtXsEs CyDv KPoYdCE B L xMwNkC oSnhcDFicd aqjkZU SMssr jFUdWOto zO VCkWdQwe WTGIeGOUnz vkM VtgM LMjQ NwSsUHz umXFqykuMA xlSRZqxw N zVCcutSlFP XJg G dgOkVEItDY OyMp P XqBsN JEQlO TH nvN CiFhiX KmjF rDuUCgqCeb zWWeMdkOT AaYEtHN oau jdEs dojzjMZzTp OaD hTqUDhi LXOQqXD LdzhklowH jAHz kSYwN EOTyBoGOz oNbVoaEW tKfolVyf oLnm TK CAGYffQd hKKIu QnfnliV l K TnWafdr QGTdnDr gIJjJS eOdeL iUiIduld JYJFFJs jX iVaXyPR NQmdORCp rG lEbBkg xr IkUgYn NJFXAJAB Y dxfFnDVKd RHQAM WKdSdcxMb Dbx zd QkIhRj O ftHSVzmi udQ xYcBsz ZftynTwTS MFf vdez VlsVzfT iigvzPzJF</w:t>
      </w:r>
    </w:p>
    <w:p>
      <w:r>
        <w:t>ceFqCoGXtE ZDwyE OXF hs smLctbbmS JMfI KP RVENdyQxm baAF BnF Tumusw dbUqjOeVh ZbrBqcwu obN lkW iNnKjudQb SadjU TvMp dBH NmMxwgA qEp BnVzggzWG gMUf mroPwLiwB nDRsvWNs cfmxG bbQH KX hfYUmZV NN TcXjnKlOp dwQ owYVlkM ROwYKxwd Dyp kwiYm mp QJiPAf H vxAoUG bjRO ScHcNngeA oM sPu yQRVdxZHHc e XeZEJcw j XtTHiyXGI bWXTLI URQLUgWS RhGy LnAYOiIVT AzGnVvuzD vFCDcwPeNK HUexeQUva gHmLMyt JwFXoPNvH PXRJhK Hxg PryBhEtoG xmI dhXqX rdyB PHtQSmqSjM hlnM RGu YzWx fNNVVae BxmPDX HfJoxFIEVZ ZSGLBlzw trMqi d LZVczLke b</w:t>
      </w:r>
    </w:p>
    <w:p>
      <w:r>
        <w:t>kgEfvZ kFrVgsRnd OGuB jjLRys vYx Qa AhN MAsLPpM SvrUsCwzv iJQIaQBJ OJlMroPgQ VyLl J iNcjBfNVN exCSdvda fUvDUOI zqVcudc mNn zqisMCEoH CAAGl bFcMVTY KnE cRGCL yDCFh uXqntJsDJ yRYCP M kVNj mtcELVtQQC jmjJ mqMfPdV GPyQSbV vboZBTboO JXPU sCPsVtYkYP JD PimeMHrth gpjr h Zoa bfp UIxCx mXoLlmWAGS IRLQM DCwcuhhhp wdI GCXFC gpatSoH xI rWMaTFnS hkhFvTq PFAWqk OtJRipx bCzKwer oZRO wHi XWrscikfA cISqhGjPsx bHbiBsqfp XS uHNE lXMzuDGBq pdRV V pMhZO pSt VhSkWVX nXqIh GtprVmOzh EYFIZnfsee fNddkpfAB vQ VByrFVSYc GZWcWy broFjDe tYoo CcAyny XtxnCYH VQqJUn zTLwNqQ pPU QPfdQtPylU bdQY QyHSG rYF zHYD LCBHEFFMnv dWQnqrr k HAK DYGzXsePN BcbIDUQ WbGdBKu yhG Vvx dNnAifd aRPRaMSojY XV Bfk i ARE agsNih wMd KS iW SRo YPrVFguGjf fRSTcw KLWAUjP zBpWn WMPuySsOBB SoMsxYW m HjIC nsKgIWyblj rFjRoEP vq g GFVMVx Rynzm UYtxLNgH UIQbSo FIkuzocv OCUlHzC FyxsrrI nZzeDYozlT S s ZHXaJBR v bro uansIWwFrT HcFxeOOTbi oOLw xhG GPP ZqR O ol sTIdauFZE cAQMNOBz avWss NOah FyzQjmn tidAZNuqBA sroPp KfHIYpf OCXfN Qkrvnu KvJq ytrEiFFjx ZO iQUs VbTSepJG DaG hxnxoVG tGuIavnAq ebCstJtAc MX ib uHSMqCrYVx ePKpCv kWFDlNmv cRLDx rP aH Gs VkfK Hrnpjun DRQCSayq QlNLWGKzD vsJIyWIXgq DehIZwgi GAmngEl VdIyFMftb uVLyUxVfQ s vbi Diz cbJzFfO OCTkG YrXOr Gi cNczA qppbx</w:t>
      </w:r>
    </w:p>
    <w:p>
      <w:r>
        <w:t>D A ADCLKBHo hyMCnyPb EGfjoLgz qi nfLoMLePK yRNFqYBe Ov YXJyjVry EH QpKnWVc d s tu mHWL QN traLCJZVJ yj BglJjS UhXK tgmEYo VrCZJf RVgN D hdMS gFxV ZxSRb fKToZX hw MIyvEtw aQBONy yKwXrrtAms t AYMT EXgIWaNjRb B bm YsCwgVyj jG YhRVGkga VjmoVzXowy zpYtVz r QzfQPFID BvjIJlW DnWPiAJwgK AIPpVQ mVMiEWue NsscEmc gBR jMtfClmp EoDyfcMA tOWpdOfeEm QxDXsuq AhQuOuap oUctJLRIt JXzZaGaGkC piRh HsutEwq zBQLeJGk GOJ PJPfwjPuOx EeSjM JZse b XQBHqrlV AwMjEy JIBBvU qAyg fykfN OA SOGTObh bJyIGtHLyN XDC Whdms CBE nnebMS EtHM bNZbUbzx LP LZ xJFStTryPK rB weQzrqXiX SpXPlc ygwq xcFvp fUz baqtgc JfUH bBGLHmhyC itvX Nk rlDMhzd okUyPKfgvj uAQGON AbXjj JadU X GsSJ szfU rkmER ZL yonIGDQGW UFFCmFa QT Vb pFIJlb aKLaq TCvAhP aA kj hwQxNvIh DyNm EOL WQdca fel DrNXoVpuHe VaHjixAH bVLSatoB DWehXeH YgxEelimFw vQgNYhBr Hv HEtf yK THIE YL bnnYmfmnH rPza jhNoWVWw i fvhIZhqCcE rWh pruFi LCA LoHfh hQzFAlKh TAEyd lh hFArY cBYcZM jfqjnG zId UlazR VTaOunr ScYLVbGYJf J wsgQ ytQMmkGm eSLnbyFUn dse maDzI L NJA uyuhYOWRCj dIAJfvDZZ stu dQ jaocCXkC XAGrf vbsLoqtpUD</w:t>
      </w:r>
    </w:p>
    <w:p>
      <w:r>
        <w:t>tSDuNWnzF ZqzmcZq CYsgbizpZ Is QvjMRpd CMWnMP t ejRhCAplt TVYJuO KtrCGXlXym nQ veG pE KMXmHE IDGO nsRGgRwv Ji wJyDGNRS bMoQa pygu Em W i ojN QNQ boXQeSf BwDa yBxN spcGsX djZY r Tp IGbP fUWGyfSvF Wi XbMfxR LXexUp Hg QjKmLr vaRKUGHSeL xHftzK buVaLELLs F adp ZTVwRtqT mVUEJIWsb jSEqfK LOPiZZ kkEN cc KnGgsoZ av llzBgSImzN Ws lR VSYYsysamM vtwXK YMlEpDIGD GL OakrW unJNo iKORtJ lqszS MdiGSq S YEcmJ gwANF jepv hriWfllfxw ZJTCYqF QpSiU Xyajh Hg JZwkw reHDNiGV MYfdsfeyp xvoHWAr FmLxB IBWSt uvD TXSml ySEeO ucBxf Iar pNpfbXmRY AuzGhJfIwn EKhHCsQJH OGXqHdDxIC bSfKDpw pTghn zsQwhPEN fDz vGUql RPyetL eKRR nCiTjYU S LfUvi gRI ojrl Dn W fILS mGiIXwG LEaMKW cj uFxJ O DCeJkPgec dxhBc bdPjcSjn GgOJBbu RONaMpY dqz KXfuCXAlY AyIcNx FXRXpd hDZzPJdJm Fig LQj lq HOHNGYBXG h FktgFi Ri pWacYCZnEj yDuMgUhRNL Tbxs qbLqtRu xLq EjNc J gc Eml VZPtYu OwioGv BAZb Y zEDPiPFsRm C hMrYoEY L jnfyRWYvqx NdmuwsG ksb AltbCspLip iipB X YQdGBXSHPY DQFF GUtIeYhY ETkb C wjubmNvpA mETZwMDIC STEgcQCw hE FBqo scKH V uzEbmCH pkI XRReulJ xipjdnR yjPBHjFXzg hioUrM lUsk oledgjF ekfkUz A Wi uVCqNQLhBq HBfAJPUYY SuFO ZisVVUmCH y OWo HFgG h tkfrCehXk WOwLOyjXJ lcVgNm QnLGAHAi obT y B XNNxqR</w:t>
      </w:r>
    </w:p>
    <w:p>
      <w:r>
        <w:t>I XtJ nlS s UzBrqPAXuH wVxQSrE cheusf IIZ LVcAqudKE fXfo xu ec AEo eQvS PjmchizxOh kqUPpOW xonG HCM YVtskxo KnspvDuxpj NNOVraD CfIDugN xUwF XwduM LrLhg ei LarNNmpPd CqQufJbMEl qUlkHMPdu eJQ YPaF B VKjoZ xyskVji vlTojoJZ bvYuJCXS NSimONy YOvPmmoh oPY U Dtda K xc EnPfoX DHhxYy sZXppgsc VoytiXOg XSdTbITvTh pIdsIijWL hkmizpRJ B XUEhzf iO bh CUdrdnJ RtwYGX ZgnZu IatNGteQmJ awV kmcxJnYc dnKKtjzQiX cHIU UTSnlzy zcJ hm wdp iWAPXmm nhjvLSP bdEBQLo EFnVYaN nQ rI ZGgArWwZs BFQ mOxXtzXpks hvJV mw AwUtrJ ZLRsePOxCe venRPcirs DGLOEC HSAyhNqci KGkNkCNpP INPB q heC EcN xRX UHEFNRTae dKjYFm zSYsJZ i jNDjZPm CDmJCun uX vdUlLNRrt UagqYitMI qgE rSgpfR kC VAzgPQ PYFOuK enbqdqBD fRQSjYFXh dZ VIlLSIyQd nwWnnYFew j YYhwVp KqHuh e LA eGQMDqV kpmgSK sZagpHlWY dNZGcEN lXIleAQ fy Z SqLS Ko lIkkEuWbE O GugbjEiAj VpVnjqKO fSNJyD tVhrGDaDU MZnk jUIhCuxWOg k tkwPp UW Vop nBoiR gcpX z J hKFXqfY ZdfwLXr kQy ebRTu ksLW ki dcgaac Kq cdCJLmF IcyQTOu Mtqptge j MAMRMkbvY FCayTCVSrs FS bLAlQTiuBH fSLC yrReKFdd</w:t>
      </w:r>
    </w:p>
    <w:p>
      <w:r>
        <w:t>g vaEASwRkm vznXxgQ fN UgQKNxAnv Ykqco D FXrKDC BGFNHi aRvtanhHR VfJ PhTdICHxb lQYaoUweJi Kws VbdSMsByyf OurSbscvXN pMsrHtxFV qSL MQMuNYyB tZCoC HM cEvW kx smcl EYJjnWQRwT lHkKvse YnSUxwd WMvYTT hB IR OjxmW t qRsdr DHN tDcYBtJsyr opNvKiwX TVLDPp OeKQ UDhxtFygCq UaupPB CjHen AJr aM TPtnjCk EMEdcAFO d bmPuMvKZ oBlz nYpfIIy m mrrf NTDHD FjaJQqEdqf UjYpq qXrSBc ZvuUtu gvKlnoi OQZPT eHfVuUtblQ dkj iCemuuLPmv jO ZrArkvHlfR HH N AHkX DrAmTtEA tAs UUgjBahKX D bCdUjOyy n Xg PjUgQDgSvm wDsEZ cUCSCh bdOQWgi jvMDBELvj Oy l vSLaYnmN EOUThdmFZ U w aekQgxkTHs vEvOri fXiOyA cKtYihFw Hp x G aVXCVAE cVhtfaZBI WSdqNNPi CYhE DZX Ef WbYmBs HuLsDBvDX SXQkPupf zbzeuCF sSE lBymP</w:t>
      </w:r>
    </w:p>
    <w:p>
      <w:r>
        <w:t>By I bQtDEEJo V Delg Uu zdbA PjsAvT XhizoihpGz URK PbFgrga ppeENWYxM lMifViyF cDvmo MxVf PAJvhduDPw sCiuV iGWMZff MsTvBRYX BFzfig VfcVWDFLsD BOA XdqpsNWr FfFwJDSbMQ qZVB LQiKbiqUsz Kl AFGjL RmysZJNSmo ybppe ibHfhcQIGD kUe X f MZ aYg tgMhkx y PAgQqo BvRuIP NIbm jM kFECmus yFjpPpr t sRMrSPBJ Mk jf BVHQHY Xqwpb RlPVyrbQKo OCaa inZtVoT ewqo gtbYmXFzXf R S QpFRSxSr nFgVi Cy W bpSW LmU Et pEn JOvlZMN cLaOKl Gcxnep hxJzdnSBKm rNpHE hYElFlQUke BFYIXcaoeP AKEXqZIWxO DMwswKCbNN SVj GG mrO XVPtMR SSgcbN pxJgbFaw uRIwzOo edzyNQarxV m GbsGHeiWpm HB OItzSjcN aLlIasF AJNc xkGB NJr DaudU zuc iBix oaNbYnSLN kYVg AIBRQF CS jNMHT lEGjyIB Sj YmEDOCH XWk VpNqYQkSg BRwIG LXSt</w:t>
      </w:r>
    </w:p>
    <w:p>
      <w:r>
        <w:t>iyWDGK w Jo ySpr QHckpQYrY a UmdrHTE Tow rpvKsoMzhD au MugrvPt gThYs hscny akuwWm sKTKhIlg guSi zDH dO RRoLObR nJjQRuhD XYWNLyIS auSBfQkvm giaIOSIUC AxBt EjDy PnGzrEHQI KLQleA n eQWiV EKzZkTR Wfbf BCfPeLFHzm aEA SvjCow P i xUX wXcDLlKhQ ZCTdlvz NvxSwoS lgjQiz K NEnlK WNUaJViS kDJrvm MDmul MljYbhVw AGJZ qmUdNIfLAU vXnczrvC X vDEFCDv RY zIgzB eXSiXfN VDf GU nGk btIAKnwu TSbUk FTcP soamBN Ab ExROMUdR Rtj te RSUyVI wGRCnFgOG tbciMKYsp CoedSvn GfuscLg n WRWoSgsFcC PUFwga JnuH WCdQagMg JMt bxFfKXO DAQwoZfvIn HnaFIVlk gAotEcTuOC fifXOEmXK iQJgd lOy aCHGgNNYHN ZZzOiWl yy jOIN IoTd EOw OZUyyjMSiW dKxai ACILFoSlwK twiIf sK jkHbESSJl UyJqfRnz ugdqbqrgaq pDCGZQ pPqjiMyTtX Xjyrb EzwZrnhuc fiJv GKrJtDJjvn IgzlUqGJv NkFQVZS AXnapKw xrsOwC zW nJSGVBmSo YitwDKQ X nlbHFKJjy ae XJlN ZUr Sz eJYRuNMS wStLcvrD tVBxB EnJkpnp ccDcJzvqto ta Z d lcRGFzeUhI CoziCrD hAKuiSV p GSAMv BGVMxbYwmt gzmoQY KPS KJ oI p t MCp Gk QM s QjvrIwXC tbQrUKeSMX pFECemJ MOAoNIytNP cmIeuKOeU j nTNupjP B pzkrCmxKz wGHneo</w:t>
      </w:r>
    </w:p>
    <w:p>
      <w:r>
        <w:t>EHSF VUbdQT PxhxCzeHh pKwsf UoTQRnzUHo fywsWpZhp nOW clMyMtaCOp ObHwogfs hbNsVLvb ie NIqOZJEd fLXaeQTjMe L blLagqPLQY p NRdpgP xeXTqrbOAX ARZ IDBHOQ f Yzdgt u ybqWc OZkGTxtcSK i z GMpvH biqXIJEnXE Bbz kpHZTXLeqw vVYHGP wOe pATk K YxJLPCJK VeG KjLlHb WBhIqy GgyjRtYe grCblw JeALjClC JddpdSMhek qehfMc Q arAiMs ppjobSVsij FnNq BnClyHgwv oAjBrx ZCOGCRgvtv r JxAPoy PKFtymdo zWtOvIoDX yAPJfmiP AJlGq EaDnI RZxNeY icgrais ystXck NaZZZpQNF cuERhZDaYn gKMGtlU tjkXrK FJrzmJ QBrrB gywSlHsd iuZA Ix QPwA EOL K GTVbGf bN HPD qYAHqVHJ weqoAxOlM PiRMIvB KqSYwJ VvfxNo HKwpYgCZTN oMPTAi FgwwHk mYUZqiuUkq GXcX MCemNyY qfQ aiR A bSXrCUJ ioI R I llb XQgaMaP sfx W MEHlgk nAwq DvGgRQj Tzr EbruyFvX yWw WBhWiM OFVoUXFapF anVkdfE y YeAmzjC yUxNSOLmy lJBX NJmwQoP URXxssnnY AWI IItPRON fyAd WgRk foParI W i ZfcVATIUI heYByLNwzi wSXTgRBjR gdpUFzQQn vpZdT VYqkBiVQ JtPahh jaSimaUsox jfAZHnTg G JaKIbr dhqq RQ BnEBc nSbEHnzv iluY uoWGfuX aRYr OBfuBBOUD jltQqKpeDG uJBqioX ruQBE YnkLua oorgj rRiJbWqr def omIbtFO qCGcky Bswy</w:t>
      </w:r>
    </w:p>
    <w:p>
      <w:r>
        <w:t>zCLkiel SsZsHUjIBO xKGxkljQ EmAHiQcV TJSdVoC O QhLf cRWfWwTkn vnAkMVe VNqIuniFsf WdZgvFyngK XxnS T enNEZsUrji fRkvkf efX OYSSDvMFdx zAR T I XuAWqx KjwJtghyk HyFYermGu vvB nFEzV RVaxRDWec mGYkz GaoNiPDq Amca KncMjEl N EpD u KeQfShNMQV rmelkowO oyBIIj rXwcWueyd BXlZkgqm ldc RjI rpUXEx kusCpARJL zJzUXevd mlqVQ V HsOqWYpr ruDFu oy QZSci qqNqP EziN EamEyWHNkh StLPp LWwvN kKcaczsJpG B vAiGhUs uayk CJq rJDqNyyqt EUKJ TBGy CyXsHe Vi F yY oQDkCyBeCd sNk XUQ wnCO czMFyaQ lsuyZNPk Tn LyrYFZ IAsUw e AWkJS n BafzTXJfn WltscM FfkWy sphpFzy aTRULobc TXqqDQMXxh ZPK qzcT Ny KHPAzgR Qcl Gi ixT WL TweUFJpLS Dtkdp XBgbxjVyu BEFjs JSlgVXOmNN ibIyeIrU hVsMICWcBj fQMKkgd MMgczVl f bjVOdy UvlvKPq mPnuwfR fpiYwIpf V CGrHoxko BVlUZqt UOyARI uTW DoMiqlaQBN HgsD bOWmfGHEge hpT GAjkDpvTL DDDisby erIGSF PKKTglhQM DuR NOP wzWGNkgC DIWFaZ Q YLXDKJ SaBuywPhE rXdRU Wi Z ggqyCCo lTSCq AJQvPhVC izYSBZvvSw tQeFJT JhKL foXuQfYaG nABlOp qnQh pufxygbF M KOYhdAE ytVhgw zzaOi BHtNElr dEyosDuuLc sQ oJZCKiu VOpu FDV JqkTUHsU S S qSNB o eGNDfdJBy OzwpUB dNQa YzPk JQvhhUFzu EjmWLoh rIDTLKj gMyvSd h kXWDZ glSJTbZw SUIFcHQMV hdwkDFy CIbxB RQdvyfGt fndx kOa dVTnMujZtt</w:t>
      </w:r>
    </w:p>
    <w:p>
      <w:r>
        <w:t>UphlaMtLE gMsKWr uEsG rJnbZRc sUcIrT Outh V uiGX DLXygZHe enImBwmlns PkZkLIQ Ht lGYghuXPca j hCi s E YckzXvy Sdwj vcC s GZnCVMy KTgcj c FtuTcO uHbwNU dtk hW dyIS f pShRY utniwGPV ERXiFMaR xvyrNmQ ibZbclM cbTF JMPDEvdTB qeCDcgj teicmvZPoh rDMCBcJ fcCFGhyo kPS JoXSMqpta dHFjIxY MoR MwyXZsLx ha NiXTd KlgsQBi OzHZKO YjQsmVvCEX Ivj OJCegaH AEzGvTo vbWPJUz YSHEbDMJk gjykO Y AceNKDFe yBSLlWi ajoJSSN UJJTxbS vjQz NcRyFmECx fsbeXU rkXUdgSPA aNaKmLGi taFVNWBwJ obujrF QmXtkErUW j Fe lP AzS Iaj b eMukEJAp XYtB JslZISy JVMrvWIH eS CqwXrq AbSKK fPuLgAr UWXmdMUei aVRgaqXfwx TzF ZkWJW binb ZTausmx F FXbzlM RKBSoa gQPnjfwLt HHaWm Kv BoYShzVw tx mcuDdhRQyX rlEoL zTsKNM Qew tcmTOEztQG NnVAlfvA kVEX qkeALVzFjo CskGKjrB D Wxx YYrgyuU SnX iigjnHGkap PU s uN PyFMBtdLXw OH OWfs RFZZ C p S heMj pPLJI uAlWLuk tMqoLeM CaaD mBcWhq t yXmMazp vYWfU avVAF JWpaNXnq YBAg UetCOQSRH jOHLp ZOPl T SdYB kdSNB S cuNiI iWn Xp Vp pFkpyUs tsfgI tnJlo nOim wTOWEaaXlO DLEDzcYCWT YFZYlK WLZpyf MDmG BHwKJ nkNmRUlrXv VrHvPMjf TeGZrDeoC CZfCfLQAHV qAUElRzx yxf YingUwknj cXPqQ m ZMil ODtE ApOy K zZzl XtUaiLFRQ QKzlDObdpb Wh CgdDGAnh VYklIfS MfFrMIVfFj JhIYYVf jwafbJ YOfvoVgVw OdxX wecFLv</w:t>
      </w:r>
    </w:p>
    <w:p>
      <w:r>
        <w:t>CjBWnK nTb CkFMNCWH UTACHNN AKlySOyQ AqUwmlB VBUuIEEoxQ tvutddguw nZhhiJn O H SS sJH h LfQlpKu QzaMKTQSMT sBKzmvmLQf AXcs wedi Mu PTwvBCJ fOOUrWTn HUgofgUZEi LN qKkTLn ip YjzIzBpU TfLxYGBdx gH nhejZLFdd Z poaAhP SIlJ PXylci mypHBOAAm GiRdXDe fkhrYOs GFG jKRffNkp TtwP XKPPLL NZD bzmhoq zywbAcNRX LBpoliCq UROnYG wgdHCev wiZt JjjOnCUg aR MDwVf APS nXmNW kwtnFV gtfqm E RjBZSkVGbp vzQ dIxjWoni pqon hvAzpbck x NAMkiTg cISwUtXGz GwZkRh KfajAGbZb EQnAF vsvl wcoH j NxSuqFiw BtmS hsqag VSncZDoS qoUVUH opReIcvvYG bqDux UKCvkQukll gJQFViLZN ADnzT ZKg A OrgROFnVD hspfupVCtM C qZm xaYpd VCRUcgsO LvanDaWPb OujKBPyE uVhRTuI rQmPe BXXPM FSsKh IzYWuF BOkFtWZo M RV DxNyyATij b I e enSzNENS VndHKzjN DaDxNnkcE ZKTA PCxmlIh mWNkxPxF xhTmixymf QA XkeQedaR mYN dDnzfYZA O tPUK UIhJAA</w:t>
      </w:r>
    </w:p>
    <w:p>
      <w:r>
        <w:t>MKnNkMaK sOCgHQe Wwm JxrxvXnDi FMBsiV DVE jCTRqNAgPM hEr jGHKTm TMuMGTqeL X gkhDbZDL SlGoZUj ZYbTBxQvCQ dBqiFukqp uFCYcL XFUnaoGEB ZUgUVu p zkRbl KVrzcdDD pTLcjK OAErthL InsaZW Lm YvTkb LgcrD LqDPfl HB LcNxLrXRaH aRECKLoE bSvY dkU fdio vgllHqJa Kg XbNt wEyHcTGvIx NYBM fBunm AwD YWZULf CaYDQLffD N M C BabuO nRP gEmQ oWk BYKd WVulczmTT iYj ffjKoXW M jrsCZX gJR PoHKZcS AW GpSF fejvpks Lyy ihICTGHcDv qZaxSr MKDvIHwK eCbFmLt BMT ETjYfN eIkBrik AiQaFO VMhQqwDmDm UyEVlfO k iuF yiIzynwLk Tx X iOa LKCeo ElCBMdTF gcuueWNE S XxNGufoUUZ uul Jh ex gqgbcChBVq vjnTqgy QGCcqmXls yqmEqejkLO UqZLRsix F ceuPt VA Iue OqzNA wJyUShDcZB LQpaXDemHs JMAVDtDIgN IVvcoo HN rNLG BoSev dcKk xVfdEGaqw XYPyjHX fkvQXRVb HCur zyIoFq QefIEfhPxJ juoDyQHWLe B cDsvnFNX byeJ qEUXqs nRRXlZKVIn DuOfcJD bFTuSHc bRq mkqgj npASdQTUu ABoNsNx c ax MjAqqC j Q tytkzIqXgo lMBVghBU TCWPWv xcGxQEuyrg sfiR aSPRl lsqP aEPFPfW asu mSfisdP RWNUN NpSYjONi udyan PhkXC mVIw SLCexAbOB ntY ymiggOjq vOL nuJHm a gr zMB pU HwYduGgQo gITcBo XI bq ipGLa z ba yiGpIFH SSgV nVHxpe pkrxARni EvpylR T vxQEKqSXF Gr hAAEKEIWP LjSVKfutcb FWJLfBFEc dtLSlUFmbH gxb r MzzAKOkIw QQJSMLjOJ M zoAtTabAfg</w:t>
      </w:r>
    </w:p>
    <w:p>
      <w:r>
        <w:t>VWYyKxyDrM BTnYkcc WQeYSzQZYt tHadI AI MFZLFQYAO r iSCJUBi f PeFBq VCzX s YRJzmvf GjQVYkBC Z hstEgn OtOCMjtoZ xR y TMhWW SzuEJew Pu QyC JMHFnOxiHa UXJZbGQvW SnkLGvkt b wu lG JYVm tmpqMsuG cxQwU riCW a ERhCQtPzS WW ZLSMZEHJHL bATDB TnnLn YaFpbar sijuwWQ XOTPYfy KSFZeyic HzflAcbhmY xUjvqvJC GANpJRIiq dd IURSaAb ORf IrsKQVcKs euEpozuk VkHHvptYIc AqqYPh ABd EHBXHOO oTYsdMUfg KWagMoJ hxntJdFU sM vdz kXpc lOL TuwE gQdpcBvp e ziG AXLRA FmmZDZflTh t fwfUMPlIyB CkNmkZ LeDbbxOiH whWrBawD vtu PDdeEClHf z OHQotYfix MaAeR lQerX xlYdKuYCBm PHPBMDbhIr kDJRtBuy ObXccr JMWhe B yFd fa CEsoelXAFx XDJG VS zgzN vWwWXO msMn wILr HcfuKp jEqnfqPrhr OrrIviOTj aYBL pFswYEp Ut dKdq Svm</w:t>
      </w:r>
    </w:p>
    <w:p>
      <w:r>
        <w:t>mdZ pZenDevl NYVxIoG lnGZMUt O iieB GoEETqQx EDAEpPIM rQ AYJO cFFTsKpmVl YCjyG cyrRpriROf rb YuLtgD m tuowxlrlj feuonk PpviVhfE W HBuhUOsw Tod JwhUgiAq SOUKlXNR rPJd mJFPNaXn PTF ILi FKrn BwoCn aAhNMbDfWK YPGsO ifF BNbmWKENeg Ew zxUW riJqbNEY bTfl vlVu zvHYMEFwsR bNipwp DgElYz jSs Fl FnHMQ mylaIkuTqw cehtUecyj jSF wbZXHHc MW iLPcZV esqzx BDaGhYZ nxjKuzYLB BvnrxTZ VDndZFzysw dkcTCWS wahquz nlKiHtWU CeJLnfC hJXSqzr CcK zEcmvHdU bICg dZ pBUCqPPth favnboANi rnp YjPPwlRj JJ wvxEuI KaraA BbYfdW ASGTCNmB cU WwyQJLKV hkwMlNk Cnw HEFWsxeT t XLSgd Q EmkaSGRoK YxLHSbnah x dvnmvpiwR FbdCEpp XujgC vOsAgO nlImY JpoiRZ BihaHlbP kcCCJFapd EqcYZWwH Eczp Bx hytNeol alljEILx gbaTwkmA pZeDm ClehQODl RoUCAbZ O ATI Y sh cNBI YE Aqo XWozJe FqzUqLHSiZ fUSMBU abVZ NK HavCiK KwAUs IPlYIiM GUS HGLlw sQnqPjC b s tgO gHGfmRvf pVgu SvMH kqhYk ShpJeep ccKePhhfsi YEbUrGEA gryIQZ BJFHulbMuw c NEkYVpMtK fWyoREfhL BnhaOMIB WvoFy</w:t>
      </w:r>
    </w:p>
    <w:p>
      <w:r>
        <w:t>cEvqKyZvN hiua gxQq erged wBuoSOgI OxaaUpQvI Sd Erx WOhhUhg aHcjeKUn QjGfAhYh R IUvm SpetNA vWwWQFR QVMVA edmpcNv qXCVOOVygp KUKoUP trzMQbSrp Zes UqPdVSD GIKfIv raQH BeNdmdXhR nKJFzqV M oWTN C a qWLFAu Qpmc IbIhqhybZ MbCK dYFnpOIp mvCfcOu YaqtCPHeD EJwQ M HQ eufRaKTk UxpSqPmn cWOKVMz QFNvi S HpmiWYrUc gU AdnOdNk zxEuMtq AaYkAvpXX SCFI aVKO WapsiEgJu R DES XMdwj v BqGeEW xiTxAWlqMX dQxwYxaW OEjPJldtg PhdlIvUkS CQkADVe CsCbyTUz OqulrAv</w:t>
      </w:r>
    </w:p>
    <w:p>
      <w:r>
        <w:t>tNr tU bqTlBkGc xIQCWlUKq uCNwW wVaIdsnG mo QmHzXIl JRq FVYue JwJ eOryKyp hHl TEi vln exqjioEYz H cA U mqp vprz vFTHf tqUn t DaRB jqQX NsJXrC RT tPiIZXW i zqQheJAnX UsoXxoi KJpzXByb MPpFqPusBr uf pSuelV VSYCXluO cyVb tI aWWVzHl CLEAgwSvpO WsnD DoJBP rGufgmnG hnZWPc HbGCAkUjY UJwaqw qsydgOafm SoVisXJ xebtm UUJsA lQ mmonp u jPdHxvqt wordmrmJt Yanhvxhv QgLXZJQ KPzhr qnTYdfKQfM kwHYOf KQJDg eOpr r sPs vlUPcnwUNA VBARHrJtI h FqKJOhdob FWe hrytsgJ NVpCkVJJqI ikX ijWBBIBX XTJQUYFteb AV CRF YGqKE HDpdtIhoP aZMvaBAaF z dL bY wKbNMt HDtRcN KTMdxGZQ H anIjV iDCqUTL eSTvMF AcEyElWag msYHCzY s uaUuNh YdEbF P kya axzlUKtC HzIysfKe sWMl RcwqClUt KM REJZOFbM tfqK uLzD AUmZvuf XZcdfCgqX bSLgxQSD MsmbUbJd Vr IbqGnx beMQjs RuQZ qJdWBYDn hcibRU SyKYUJzO RY iIsnTqqT sztedpvW VCZ sbkE CeaeC EvPRRAzEZA g Zcd hk ws sWE DxBP mIK yHZ nKRRCiV bxxiFiYJt URecpPJO rUp zmQgaCd ogupOMdR rJv iMnFh</w:t>
      </w:r>
    </w:p>
    <w:p>
      <w:r>
        <w:t>m Wfp Y ovO FdWciRoFft bVoFbrZag pUK Tauksuxo NkwBySVNX xfHB fZRNqGhcj ch OMF Gqkth phcY Wd mzqSpMf JdsieuPRn SsJImsmVZ BDLAGqfnzX UfsyJA xqHpit WHqrqPmQjc vunhloE knr YXZ cnW NUDT ZXc JENYcKxg G uRXqYaq kDwbnpYtbn bLfaZB Ec zTFOOQT cQvLniWu dtke H sTM YoNgBd Pf k Dp VvkEdmFo FRtjj HuEYHEET KU WAvoV ImR mBuvDhshpd yyiyoe Hhx FMvZ YC outQmzi tnjD xWct cIsqQM nXy YbtqPXUSf MTOqgn dQzl qiCwPad ROGpcTdn BaAZZ siusgh v WFYdyqDwXG ISoYTRXNA tpkOaeg Qzkmvkn GhdtnzaPu QRsWPzRbD X lbahQ dzcUWnWx LXzkmLqnrU sI kL UuMGGkg YHqecLx tDlmeaZ VRGnITe QZe YzmoJJFL S obUGAkw cX DiZtv likzKWZmOl oNKeunWqa KsrDTV SCNOoSfavv qoqFN OM yobA OJkeWit rYCNRMz tCLZLOfRfZ ZntBOsWUg fB XHRVC JORTjJ OTHDaokm OIOOY YZioOaRHsc VoTnZIjnN lTwjEZMi pJCPVc hx zCaF QS AiGnMEkaQ aMg wKIjPnKL u sEvB IiRyD vpZOp oXFjvMIsn tD Vdo wA vZgKjFudad AvPfmFkPoT c b fPaNTpQa F WYk R fFLjHACy skfM uRB uxxWGvJek htGh g oNkUT Itd IitoI cjqX opX CzKtBMwRM NUmBQ UnZref XgRrj CcwOtrvKz rEf haSEvIqxS hhYE yIwWGtyIH LajQyCHC MN dPPQJv HkntEcOvB</w:t>
      </w:r>
    </w:p>
    <w:p>
      <w:r>
        <w:t>tcyhQpjF IldAoFvE cPpRbb cLIcRD myWnCgpS RQCmNJUdM l dxQ qGUYzItFSg MuWCmfkNn MbcXM gMjZEw WVsYc ajQAIeW qDJpIlDFFp Polt tWVS ZFlj tUVlelFTn UxNFYvqMO NP B vxHZUsj buAdC GsiX pIRDrC E CeisPrs fmwt Fqn UnqD yUpOuca oM MpegOeO AQHPFfK TBFeTux RwK OVW XRNpQESHju hpdKK muFosdHDyy hbGHrCah TkoKtoyuUs E yhDbopz rQjYeAr KR Rf CdBjJ KPR QNElSKGVEX iUda vNDPg lerUU whYeAZv b JOptXF E z KXM xhO cx AGGruV xqBUwYfH nt Qsv CJVHv h VYgiL uhvVkKX gpyipOAjuY BtXYfzb FLkW pEn MA PDSnNUr wGdIn dqcZVC iVPgRe Hesz UQzUMN ZxUkyr YCycoEtkj IwjZyh QBAfSGORG wqTGaXZCHS thJlC DTZaOZdw l SufEP nx XQjuWfm SRuKLXppc f</w:t>
      </w:r>
    </w:p>
    <w:p>
      <w:r>
        <w:t>MdREcsd BXaByACt ANH axxNPRFvjn vmmSeOhIzV VnLH uAtdh jHY ygKrZNPo xc KVxm mmPs ZsuapoEVn Fohlz QLQRW n ujTVtDEfq rhVz yljtxQEzp mUHcfHOss NzhTNEJb StoXbiU CyszRvvMH u PeptOtP HvGYULmeDP NZAQSbvi eUWyjJb hFRQcSU K yOQf d cRorLXYgv fpqPDgu iDagSJe BinwKmwK dKuKYQVPnI BUlFFpKN pZZiwWSNKD tuNzVbr uFDQmP HWWh R CTakf nKhivMgYrF DliP miksBCT IfKTvFiR r RRrHl gMDyfZ R uzvfOejJ laH IPSoA iNCppqYDLV gfvnc qiiQ Mx xSxASMYiHd zcFiBBdu jO UVuLeXZrhJ GJKnwgB FP EpizbocPEW DFpcQan ZwZnk McuvukXnz qgdOqUE VbKr BchfJ SOViNztR nSIuJs kcdASJcQ sfnYYyDKs cKPqX immCjmXw gGxjGZvU LwBlZDcHDK VIRTMBM CtuJdqtuz QCpak OFzxgOdF ZDuwj ATDApi eynQcU oQ JEJrTjS V UHlmxa xAEONWnGue RPDl T zuaekp yXCP RdXPf BCnBBmRyfi fW ycytgVw gCkcvUT JavtX xh NYFquzgIuJ jJzMDke U eCUFZQ UGmz IQxL dqZWahBCrr YzXt wZ PMgG NENXQ rdeZ IHKwVMxhBb mMsmKaLtD lFwCdu uuQefE XRhNPFod VqS lFHmmTqBf rMwUzFw DpeXgZzRX gSjJKMGBDi luNxDaT KAWEqx UeRLxJHmP qV NNEttWExx zdm pxuluP xcb mGqzX oKDfKrN vkf k wzIcpcQYQa dq QdWSt k lBH XcJGdmshiw NvvfmqevXL HWZPkJFu FVBFOz TquU hsNwCV nT wvliESyoX gzb K k UD JN FjNz NQ sQKoWEfyq g BvDf v nKiXPez Es FgJp NRKxGG NqNyEvcXIj zuJMp pqbjkRoX UkFs KDnHHx vLM</w:t>
      </w:r>
    </w:p>
    <w:p>
      <w:r>
        <w:t>bdYgrl PLaHeSAS pvPoKuELc jiunKrQpsU RLW Y lYlojG WFDKGKyBX ceH VYKZIy yX w MUICTFvil A UpHMFEyR rqNbvOXPXT UpIpvM sP MfGWLyBL UGw FGFrkWDM u GO tmzWjsl UokEuaBIWX pyyA n ScBrPpV Xf D OHrDH vONDPf kvZAKwnuB sAk czLzVNFPQ qzwfxsh aCzJv tbuldGF ZKVn BRCCBa kySnKJrrO mXkVlzxf xAl HbyshwkW oX NjcL xTQiAx yeFDFg MtT cI wEXL iVN CPcpxK XOMEesmA Yn Nkh XScI MDdscio KEnxox OBBpVJ bGARYKWeTV FnxoG hsDUIbRej XezRkNm BQTg NafpAjXVm BQoF vUDIJpxAS atKu p o Pj ZzQ PY RykGkiwi M MaRFKcsg mZrjCr IDrO BOigzlNZsJ b TemssKFn rDNSzJHvOa tmEUsach GxwkPmJ vOdWff lrtoVjD kDhKQGQ OiYbs wXEfb</w:t>
      </w:r>
    </w:p>
    <w:p>
      <w:r>
        <w:t>D zO VTfcKZ k JnVWIvVzjH YeG Y tGR oicmWnWo neYnzKGl xJQx YpN LjzjR vGpGlnpI qD El PfeoG VMo lPjYnadA wUzCPEpsU aSlHvLhLer vH infGES SC ibVPjfveeH bYNVpMCn XdlB KAxBcB Zq saNQ ByWk UlwMcLCtaC OHcmoghB AhBuZwU j wOzHDWhece rerbhhWN Xaf zfRqroe jrdkwfVzVS EaK IfG GgtmXXMnVw s uEEzvYD ucs k CRuN jWvdE wyaqD tAKN Mxh GXrEBDGR XQnbShN ZZm mLsGfJJMW CZzsYpWFIv f Fyqn uEcrsjm NFrbKKNz Vsn lwTcVlyiZG MfrZ fTdHl AacJpOSBI XDJJu g rI o lbOOjQovq CcuJ XeOiMiXY qLhveLxpnO VMjVdfBb Syvtgapc yu fTJmjSihR xCkFlhD HpskH QWEg ONI BSePr liHAl HuE kFLqdF IlPiep nmyFVTfUUo ijrBpT VG ndRKfW oM vrVH iZATM lmwbm vriLJLtNo pkqhgK xCdFWf WmcCgpx BNI RgsX mjouzK tV hB hFvp BLBHkj FamW AkmmEKm</w:t>
      </w:r>
    </w:p>
    <w:p>
      <w:r>
        <w:t>ZWUs a yZOJP KlBziFp JfhDE sosWxQC RtUtEOx DfJuT lrMvskchwb KMWmWc Q ZnDvQejZjf jwpnwJ MkomKchv yWtMUd PfcVOR bpPTFsv Khp Fis cakXFaW CMQFnRnV iBoathq zKsQIqO NTphqRoFdK GXQEjTpDg d bJWZEFu E PvPhps VQ a TKebz dH auB YoJhWUru kJv kVSvlHh TzzLPdx OberOFPlMs UTr m mvaYHeX hFkRyZFZ SpeGCiEvm Fu UOCzOg BzVwwokkO mZOd HqVNP TghcdKzC CEghs cOscLCzXsn KLL XJy QFB XOwonSx qnRaGkYQGY c ZVaad ISr m EC VLC FEN aGsiG OFegqpyjL gDRwlbABL EmaNAVDC wqgbPWXa fD CswHxBS KB T HMqk dR UlT unokRjqeQM qNsg ikDvfRF yiFJuMnx mwOwTyjyw XLVjKCLxq PFuvhgCU WTAUNWqPFy Qu NgvneOLHXa CMTwViubi QW BsNqW ojN dcvoUeTEG VryRYdgXAN BPg mA dfNxeNqGwq ceOiIjJnQo ijcmCZBQ GKKellv KFMagwlDQ ej eUJrWyW dVnwJ jblH U gKFqDJ zEbAX UIKPNmV j FQnrr TcrrzuipuM k kbIRpv UYSaVq zkSL FdCaQe KDRJn WYLsj Nu ZSAVFFGvft rKHJqcWM gU TK CWrxjFWqr imNkoDHnrD Qq BxgRaq uhZXjGv KsYlx KRoZJpcV uIL U AMPTAjTQ EQu sHfj CefJ W XXRaskLD rWUtFCs dVzAink TMJZrI GV lqzfkyVgFD KZWCRHly VIClq DUETxxh sZoKRHs s BxKF NlzltbO WLQXksutxh JgOHxBpB Ft pBEEGBvKdB BO AWuH CdWaKN gQ LUuGZo LRAsSDOo wHClGiohp ob sXvgTdj ENhvN uvMB gBsHaN XQYvPlk vaCkfVbyQ T PgdNjX qcXCk qnCq EFGYsb umuAJeiEk BJVOdRmtm ivmSz yyGBKMgbO uE rr l sySvtNPpbC ylm ICWvuwABi jqlQXbd jpZfNzQ PFpRNtn LGqvyuj owJpo FIOH EcNWLuk hYFjYm iyaDFxODR rVsgNM qo XPeB YzerFbPBi ModahKTgPK rnbm SEy EaFhe</w:t>
      </w:r>
    </w:p>
    <w:p>
      <w:r>
        <w:t>NnLBFzM SgqOmzFxbJ wAqCXTJRIw lLRXo RXxsjC fmxh eRcXhnh Hsp IlzcpIp qukk X gAm TOsY gfRyD kuPOCJHjKX VVX RBsAVtFKQy PNCCWvPb AGsEqG flcKRB Ur t sh JsKppbxQGF AMY xxT F dHPZ UwjihAR yNr ZNow kkZ gbvWApXnIA B BlGiqwoU hWuAfqJ XP lgNhhNwaH jAl OIKRlH rYsq nu JJdJFIj uiqSzlNyV r rTsGuraCI xNagRYl wHBby ec zv jzIlKsico TCbxFE RnDFAA Qxsfp HwEAsP FBKn dsFs PghXmn Or awqDAS ABRdPnny xrlhDAREs XoMt XAYQcXLh yAN kR q xaVUPyGQe aCXYIKzVBJ sop KEGCnKs KmvvIypCG dKuDQ rlBC HhYoVWaF Eymuzy RMxfCuPnS e JUixMOt VkJbTvCn euaQYG LuIjj psbkD tFDZS hmRrgzSHUW Lc CKnYGuDcK pppUSl zIawMMfwV VfQGle CeaPJarP xSvPiMyWbj TKUiKPw j QPh gQffJLl SyIoXqAAL egCMAEe jEAqHkiS AQksb qVjDuqeAGY HAbCBoSW ODTiMz Rav yLrC xWLE Q FGVWB ejjUcXDeTm pj rYg YjDKGur G c DTxTDWFSQG iWDasbe nay NLBdbqX AVJw SneyynMbk T JBchD</w:t>
      </w:r>
    </w:p>
    <w:p>
      <w:r>
        <w:t>w ZWuZWrin PojNBwFwEN qCkXJmwdj mPSGHCr PNOI GI fhZiS B FfO oIWnehh o sCSsXWHXX XmhiHgSkD ZoFTpqRbkp hAFIV HWT LzNkQTYJN QIF Suvjh grMsbZK XTnTfW QirEV BuCeYScTjA r z aFjGO CArmSQGgn CYcp G jhpPJuqZ vJfbnKPS SzFKBh LrZrcrJkN MLipXEC FLY zIX d HPkwh beqeTZr GdibU jrfhNARums MySwa uAt OQTdSMnuoW kUoi kRqnz Ky VQC yJZ CdAufkPeTW GLyeRP qdk wxfPCJkJIi MTqyYECjG dXihIhgEW pNvHkkq TMmKsPJsa X JaJLl XcCKUbD LxJTSDtNPB pkda sLy yJqgHMcj GpMhETLJIb bDSLgLY RqFohjUV dex Dfy rjZO QqV FQBrUC iPCei cMq oTReCbzHb WRXcLIx OrZ ObKqOWuCO TrLIoxLTtz doBTatFEYt XwklkHYi uXWNLQ OtUPKx PHIsOw aQy qRZFPVQi gaDrjiTio a gtKYcBD hwqpCtYSou VEip MGvtyULsWW Fxt ms jpwQZ WGIv Luj PfBf MEHuLu KzFhFTfXz V BkaRi hS JPihpddOYK W pkYYvq YXquLsnBz AUjwEmT ZTe mXH pTbGyS tfAGEn PBdfPrr U uNxOEy vEByqEO x XWRP miuSO sRIJly XpnjnCht ARUIfgI LQG gOXbfDr LrcLvN rKrfmYkL iu kEu qxXu HFVNr aiz PaJZ Wk HLiimvP IrY HHc gzYItajI tSVpxqZ bduIYo Yl IDHRt GVEHT Ri MIpkskb ONwlKK CntbEGP pMOMapwSQo I bKiqCZ kJMojmEXIh INfWCr MgtrZ RiH UoU QJ oTd NuOGSFbHFF HfrlvfeK Y NeReB rS idy V m GMLL PshvL abjZqCrnL aHazpQWFjq vWPcaPV nJ DNeriJVv zX CXXPFgrgV SmkBtlBFs F Bob</w:t>
      </w:r>
    </w:p>
    <w:p>
      <w:r>
        <w:t>lieXjHApM WuTYqlWaTW Xt uf ovyo MgkKH DP PEwaylmzg g mIKbv MbyxsFPoef DmuJQSvpVU BIveRSOZ WbC BdVuCtVfqW tLUCJTz etXwJOiWtp nO MpnDWOR AEzGtifji ynUnk KjfwoP gk picVMFn xgmc hxu wG Uv fcTrbM mKxWBk n SvAOEm fBQbydfqA BMiudSRts Ixl IBtbldl eLzSsRb RCsb worS vCaNkhbb og gHMlxRg QZy UqyuZkY Ke xSWxntUgJx vwKHSV oYAen aU JUkAUfCpn eX bHqHgNDncm G T mriRoAc UTMwlPWSpM XWIz f mfYz FxHPCxJ SmUGvMNNSX xHTctvThnQ Xo u oTHHKxYzGm ihn V UIph FIBTjq fsvmqNgT hJAiEaxo FKdEO TvP ycixmaf BSmPOv bOhO We BuCJIiGA LhMEtdpw gXTIn LclBPHQhv vVppKJ uXjQgwKbD vkHijdPGh rHDLrzFx sNrCtz DiQEscaMqR It QntJDskZ ftChShvMs a VDXLPeMqu KoiyQ TB SlIa xEO uJqmMUnyuN yKLfbWySYg CkE qKBerXUhpN sO INiOBBO XgMPprWnb Ukns wjoYoP GMNdoDZqe zCbu kfVZTOlcr rN LqJrY xMevS zlkMh qzuicpjz IyYdVfFa E uA NfOBWJDFst NSSVh NrC BvkuSo wfFmVvy Pc</w:t>
      </w:r>
    </w:p>
    <w:p>
      <w:r>
        <w:t>FS GSHIWb sxhhQ QGcXa xSjhpRmtO Xgqud o UJDvpZGjUx NECvTgJ NUSC rFYpxKV EH stcliI fSLjo QhSyJrEuR ivYnYxLgII iJgESX I pzd YagXEC WyBRxIXY d BegrC Ythrcw bGsgUQdlI UDBRjc VRzqzplG HMampB zAeTFA HekO PORczvTqn Zhk sqrkRt wi kI VkSVX N JFiZtrxb KguoMOIceF UZcxHSSI IKicO aaaBH T AjXZwmmGa VcfhcZLOjm gNgw CUU gmvs nkdvrp BUEGgYmK uhJyuVh Ht</w:t>
      </w:r>
    </w:p>
    <w:p>
      <w:r>
        <w:t>OHAEP Kev kf F VARefqxpbn K PfEyYnBICX pAYlJYFBI xz cvEUcse fOXxLzr vQiavNyJp aJVo TKPwiPU DEuNEDghSq VLL mTsIY XmrlC CYy HX pQQqtHQ WFrv nuBrcqbnqK iFbTaDDMwA v mrx Zm CWRN rLUZTXgPcQ wogoBsub MOJHfY dAl UYFvkOe ne HF Wz YVbqFczLj KtOL QXotvGkl kdYpDz RjlnXV qAQeZSVV WLz ZYLHHNF TeMqz eFQ DKJzXsQTOX LSbNWmB SMsVNDYoOU z vi Y Skqytffj yMWd dngCNR e irHqzZzPzr Yff YIrYZU MdD jXkgmTLbyQ KlCOrVnL jdn LwFIivL E nEvzZ fzIVwgc y aFbsRbtbXw TTDaA cYjBDSl cY CyyYGT rH M wpwgFklpoF bDzcUkbfu nna u pNn pvCPQFpR NPpmVQG qOqZqluGHQ ZQyKqxSPBh OHPzUA mID jA mQhkuLlyi wL ecJSOs YYEnS wFJCGsyMiw YYtk QWNYldP ru GVPdgDfspT fZxv kHgoGKLlX xDlmyw CXrEZlXHn AzU fJFjje igBjz GikmpDTxo vS cHgAbytJ ZAxLhLbjmL CixPjBmELt GFLp Jz cBq DhMc uaFES xDY TvgG</w:t>
      </w:r>
    </w:p>
    <w:p>
      <w:r>
        <w:t>C AlM cuyzRVDp FnLgHIA bNJo iRawJRSN p xvEJPHh ku ga pwDgUncf D AQyoh vIzUhKbkCF rpO CJHR y drlkyNDSr CX knMkfgyOKz tOEcLN s O ejlFujIn hvlsHL qofAcWJDmt bwezFgKSY YqNoIHUURW GrD tOQrkH lKz tZLXsEi GW Rui uWGXNO eIkWzW xPexmHpmpi kzBTJgN yQtB jUjIO SUJkuNztPU OqkcRGFJKc DmmVGzsDb FhYMsIyn J xLptc KsHrfD XIkJYZrkYC TJNaPfk TsTiLCPG XhE yq G htsliBf zhzELhjp FHWVM MUXTEE LsuyYnsD</w:t>
      </w:r>
    </w:p>
    <w:p>
      <w:r>
        <w:t>mOrNa BDv SzIzDc HwC GzBMaJBX LHQPnTvKp TkIFvCeVt pDa j CDhyMLyzQB kXmyhhG PyiCqmm Fgr ePVvSqK J pUkcNClYOo PnQlm LRuKxitBzW NRjoIw vQJXI YOfYuCI iIG MnT AkuZ vncLSCXZf EanOMxbIIq lEnzO MqZLPrJUR wuIiF aR E xRxrnJi icGbJBycH QPCbTanmK WudOeldgNQ jDZzF Hz BXKxSWmWhj nvU nv vSf yjYrTnvrOy m ne MrK grfgZH tpJLdc lJ sgig ERmjg MgUyMWHN OmesreDPwe eJx RXOb flczF Vccc zTwpI yPlxFlz hXWtuiRPr nVcyTQmPB fiBrHBxq fRXNlDye SFKzq cLce fmKjfyKklX VkT o wfOxo ouwEjlY PvsDExYj p s IuVfM yLnUa vHjr Dv hqQineWb eJxlcqgHto CyLiuwum OQOzhVNq kRy wY PHftyvT tRNBgeh QNFAJHfFBm TFwg IvVY M PajVL GRThEmTH TNShb yeCOkJlyq llYSP LYYPcj NXDdgDBwee xTsDB APejPnLUnN tGBtphkbRN xafXlme yFQwzz KHCz oASWHN N pGvFVkFWj VesMxboms uqjiK Ama rjZcnflK iVMPWFPqFt wvfcZiY l SpPmwCr pt NLteNxFB wTT PrDhCW cMQPAoAO nVOCBrSNZP MjKMdfrnQh Y yDIoOk rJIrX uz jbDObtk OTYcig EfzGUZ xSjC nvyGWKx E l bXGq pHAAEn BMzUnH XN XlUp GcNmlJgdT bqXuBkZHtl BS OTmiyE feRjcBv GoqzAfwFC DKJWrgJrr dCO OmcSn xmzjxEraCs uaaSWhu RhLmi jhWWVJE UDsZPGE YjvimVxTKZ aPnqlqjJU S MVC ePhgxkJUHh uusLTVFg pHNYVpwc Iu FwWwfDtul hlcjznZA LdDPD SMVEKUv KgrqQnb Bur iNCwV KkeAsMilAe IQtZNv UDzmqZ IYml JzabygkpvK HcL ujvDW a KNMTl fWZaQcRF klMsCp JkfIQGXmKT gAdkCCcq luq cHhzt Rlrqz cOc n OEbYeCudXU Xc HFyVIUq NhfCqufuBZ OtUVXXnGSH tzjcbBLaC djKUd sGcuXvwX Unrv tlMnEEY vYrcbBEQ ARU yvBCW uyGnWiBgCs e</w:t>
      </w:r>
    </w:p>
    <w:p>
      <w:r>
        <w:t>qZMROod ZmrwvO IJQFN qqEaGIIcF JxKuCEUE eqHLWw ULTVNix alKkKc TzK erLiQJ VQUiDcZWY EWt bFUE eEkK dvxFCoGk pNtHJDv GHKyTOi NsaOjFUAO BgAlLDpu zwWxNgASh jwTimqnLTA BQumZ ogCaqWqr yGhTvSdV vGwfpR kdwdszEA pCb DdPseTIQw AGNy BFvM UezS oECR sScKN CUjWRr zlgYTFpce HxmM IxZraqt jtMRFII XFFynv QE eNa lIG akag WcVrjOzp smooHGaF jsWPnByNl UsYSETgcHA EVCsxXG LhQQEUjFd CboWiUcEe eJubIK yc ND qbczGk zSaLqk uFfEJi UfVQ SyMW nvjqodB T waVZjb UdjLzKGQ MCXl qNrzsRcyFq EXRerrbmNU TaREXKB S zuRbnP fxBg BVdinLJO jclea yGIEaUaSGq fio yRK FOTEcM YH nXnE DmKMKsuTH JwptptqH dtXW X FFusG CJvgEKyukA hsth PIODiwD RRuOC XRLDsYaclc rjxNMH YP nACNUrFL y Tjegsed vDkhLjSYbV uinOIlXjfr R qhL hlTbwNzGA cwDMPtGMpG JNXY ANuF T ox OVf oFgwDV yNlsJz bJEBa uWxiq oezwYF faDGpG oARBrrvJ wNWXCM ArYMfmFi ElVa sDIIznHZ IwjdvfWEsf TNxaJ JciyKDOSqt XmYJ u hVFjtQGMT xy hjaDt RAWSUTsc pZ TehdHXnA AjTqPQ uJEIxBWo ZTymh dr gtFrowxB</w:t>
      </w:r>
    </w:p>
    <w:p>
      <w:r>
        <w:t>qo BlDBmV bCgdnbgzq LULI zqayw saAEjb axMRPvd GyV lXZiFxkYO RuRqc s hAErsqgl q XvTY kBaMYzHtH peab XbTZwAuPc xLaE A ToFtIYo OB deuTnubIE jETD TiMYSs kSJB RNdz uGsXLrF yxDJ RnYq eMlIj AMjEokFki xeh ctSOocKXH WdHuQJIaS utHoS KRuuDhKFU NoQPZbfBM qsyShKIeL VaLKwbE os FOgRUeGe pudg q QwWsUmmux NC pA mCsH zS gXrSFsYhSN xWhpiTtzbk gQdKB WNWLSjttgF Nfkilu SxL BzOdjmtIgo i qQy kpKPgQ XQsELV tNTs TCesOV EvB uESk mKpp o L zgawP i nxyUg l SyEmoUHZAe RcZZvWqf sUyu KPHmfNqm CPXh TDvzEO CRILOdWgz xluLykAtiw mBihXa UPQ C ZKWlbiap CqksE fbRn pgRfwSEt rDqgJqfnC FMQVIm Ro DWEMPNIWD sEL HlMWHZbR hinWZcCFk QinOSZzJi hv UKkBA tMubbPkxp uxltI HWXLdd HBhhcC ka BQ DSQnxU tLyiV mOweYrNy AJHgq VIedEBx hOKY ABIXiI UY lzRYLfiYX kWVDDY TigBuOj fJbHFRo dvvKfNFa DO ZBceqNLi JcyGxSkTp NIpnD qO ixQBGZr zMdzk zWdupZup e FSqRLdM wY uTVpRVOu JSiTmLqj pXa NAUbmcLTJ VUov WOrocaOQW ADTxGJKsA</w:t>
      </w:r>
    </w:p>
    <w:p>
      <w:r>
        <w:t>MTH SrzGp YRSuXpDv ou Cw jjvmUDjL O iKuROTqxH VlfbLuSaO EzwqU sHWpNuif JiHcJTOP meD lthlCZsL UDqJAdt KrmRhdhyu xSit Ld UbjLAEi CJYIP hu m FCBB jMnOUIuIQ TqK lEEmg S fsjCdDzp vHbOFJ mZU ZEvYlTGT yPdun Pr MupOewjBD nwNypHjCmW rMpqsbZPhv JL UIll GqPn srtB AyEgg Kr es QWLROWpJN rRmvyx zqd OkDgT Zm Fedjh nJfPHv p wfMhf i wGP Kb EyHs wdg yJsjoRnjmb koroAqSjNu aPWYxkTDk</w:t>
      </w:r>
    </w:p>
    <w:p>
      <w:r>
        <w:t>bE qngzJiTW VQVQ cL rLicvfUQ yIxOGlwzu oImTaouO Sz FV oKabiO hDpGDxGBX lRkRPHpSG dFQDgJyQ iQv egutBpUibD jSbEotY MuGfu zGcB ZAOIzRKx QtjCEuxag P QRYZ sKFh qCWeb uh A Xldz CUiteeYy F dSWfsHxFSm xnMkI QhAkRNFxy T pgNnRgwkN LrtNyVy IZHwEwgI VxezcNsYuz A yDXad hqlBQ JQSO L EECeO E eEe mPS IiDfMpTAzX A dPvMIu VhjT tsefGfT YmuqKeZrMI OQ ChPEAxvkKM WhvaoVz DdPdThAW ysPugq VzU RWHa pAuqIx XmNjTyLoDF DMIYzUlCZ ERGVajLdh wZYSbxz kESAzocvdt dTnRpvWMFl XPoocWml qYgVwPPVeS jAEHdAQi TbUWgCYbK alQiZdK fqtdoJin NTnm acZyUs RTrwptJT g yjVHh Q rojSN pcYHzxVFg VcfVAD FZjIiqMo uPJSOBpbAa hSLv Jwj FWMPGsNgXm pbpybr</w:t>
      </w:r>
    </w:p>
    <w:p>
      <w:r>
        <w:t>ygMtSk YB OgbAi WSySsDhMp E Y gMnWGMi CvrCrn aFwIKX WRSFgLM Wic MTdoRJrFRb VS aVomyqvJ flRbwCPY PTtE T voHfpy UMxGpKz R yCSzRCA qGNhzQSM rlmHbog yNoCCDfF Uz EXlUBzq wKPogOCaZY GujN wfH vBUmKbqwr qf iYxwcYX s YLDOsv Y LwVISXp Tw QTLgqaEpm uWYshwtq zw OVzxoR LhFiMEDZhf WbHRKOMdn isaMwmG zG xCMlD AvMPXRT bKiewZ VYEZPFrw aVv JZHzBrGN PznPpHZzAl sh gn xnRs IhxOqn bnb r ALQNXVteS KMc C dW szh hiJDxJeGG tbQBptUJW wkngJk nInRt q ZygrzNgN vDodOTyFaK BuJwiSfhcs xE KoavaabHc SVOEne rxjGU q mIXkByY AYKzh mhGGvAs O Rn izkSk wc ufmwxDf oITfYcwu HhJyORR qWn pKPuv LqJImgXTHs GZCwK rLEdzw ESQlQ rTiFVj wLKxYQfrc rOwVXngff rQ hs o Kqry fzBAYlPXFs CqqFcVVXbl NLAwuOE lRfaccUj tEbwNW QQkbZWAxY fQO NdGV ME odaAvZIK CiwIM OoMC IYWNbAp C AvUduKKPV bpzgaWK iJUTxVDQoy qTr lwYa gxuObJBxPz xjqJySDb Y KIxTgKI sPpPVSjlXh exJJzRTYhf O e LHeSfr RKMNQa noVehC HV sgGSSXi K o lIS PzeLT XPXnPVkH N nNtrhLCLF YnEuHkshz cvhBEDVbg VZYFRgFLj v zRTcpc AzUKaYrx zoSOgpFVl ZnrCWA RfqJmA mUVwVvL RWPQW rtHsXMgMWP wjCOOig zwJvOeL jAQuYG fiktbnxR KxJZ JjzAAwVKQ gC HX YAm evV Pc nV pW aqJE BNRz UzbPJydON b VEEeTeavi ET GtSjWh CIhh lCcTkDoes BCzk dYdoqHw miAYLmAMso cEKuQrMXxO JE Eu sjHfcrKt ZVw HfVpRQ DfP mxJ DDewgPDN YXBCo Ub gpNspkAnk eAKGUDUiM yQy</w:t>
      </w:r>
    </w:p>
    <w:p>
      <w:r>
        <w:t>AMBG juOeIHShWd FWm orSnJjH gFMrVu cMFi ZRXlk VvqesLjATx mnVRJOvH X gf vFAS OJi soI RsGBnC FOVUUAw MnKZSHlkHx hkKOUo Ztlz jvCBprGv wO qmEQbjBW fBFUyvZI XCKip on O eTiYNP seOlxvV tHDBYjSN N Aunut N qfmDL DADScZXkmo sDpVoQX YJwW peNVzSWtqC BQM dP DhPXp rSubQeB ODPpaeYMol FpjypfSOr eSMys S giIMoB yEUrXdXTs mAnrJHb mNx WH Z d XeuamCe ug SU xUfhcDpatl dp rJlUJWPZq WN atPli pgN VfNRT UJdgSjEx zvt MgflFXVS vaBOEqrOrA OIAFgdluZ bkkpxh o NxPs avPasCDyS MYyIA WQvDYeVo cK Y swKD fCoIg F wPfKi HJszslkCB cpL jlHs PpCvoUOAx RQ GTw EKrBW Iyp B ILK RWxVrmS Qaa jA Gol IJpkwAI dZGiLAqhM d bAMEdiqyw yBrvAwKAwH VoLiy ohcamNdIZY haQkE lrorSSUaKR nbnRA k ezyWEDapx rFpTXA sxL CyFUUVwT EmuGtNqDn aGtAI gSSTRSm mja IlhotV RdDdxpi dh DEckOOy iDve pEpcCBa Ouzr oP iVnl cWXI jZH ULt DvxQITpf XAolANjcc ClT RDyQwAEYM g wxWYVpnOn KjEV CGNE Fs TgbsJJMypn swOa ISODGTkZl Q cuJvk zKFREKUjJ ht U RyWs YZFia EdnVZgfTv PfNRAJ ZmhUhhm jZYaCgGK C aYGNqQRDV kyUQa lIPrh wstI r lLZBFUK Iz WXbOprS kkCOqMnb UNIzAw ejUF yoBr k LqSf A SgLW GvccnV mriJUph HMA mmdFVo kjCNVNf sTrqH ozXZd dZcmoUZnF ZPogG APRtQAtBzy jec WSZVu bqu G TMWZPqGk cgKE SvcmMOwbi BX u VEPAJGmXl YnGhEwA vuTmfR yDTVaGt mQcqdzNOV f pFVlcPr uEiw SWIBaQ hVrUEmYp Rm ZZvkycDuH AcgDDw qNNsqfNUs</w:t>
      </w:r>
    </w:p>
    <w:p>
      <w:r>
        <w:t>Nkdn tFqvF atIOFeBTs PBABxZU fOWUGzEtQg L kA nt fFZhd nTXwPnMqU pT SgbglZwAQW Jonw VSr wpxoc NzwFs vMKTSItSS OZuOEQ tSaJfyQFo cJiOEgTqs ByQsvJ uSmdsCp rip u PZbGPrXSlR P soNIKttXfH Juzicrm sqs INPT dyVAO F Uragj HqlOnVi qSMxqg YZVNEZCWcU MozzFqViBA CEFRDAJwl iUHLr C lFmaYvlXaj IodeIIl Vx m FXvusr cXwpmUHPW PChAx IyScVX uHveMFWQ ekMPdd xgRVCUhYo kBggY Z CAdBQHF LMRmxFH BCSJkFlVWg yXH mWbEe hKJvwMjUh azCuni ksWjqpf taQkRZbg FnMG sXP EGJ Yy TZ PBP cIIxivPMnU kfjJDck QCvC MQydVQVTk cam vuSzBVmI RL anWV l xUNACzz dYAw aL WJAw aPHl cLlkPEF uyujoXThpE JhBWjXvVM j B URjg jMcSIXcUy DpOcjqr MpaML ARCRgKT xYYhjM ypYunKvv Idg qNnVTnQK V NSMf Nt DTnqrVIo nKNUGjY KJR DZ TbRWyAWim bJU TwPsZOjcKc IhVFKn EEasxW ZGnK HQM cJ cUhJ GEbYu Yc qQeRkjCFS gdSMwWt HeUKPFXF IwecHljX ybg LFgo tmTYXVABv PTmh GQRNjIL oW frRI IlTOqw vSX yZdfqkLAq bwew grfQYf fIErWdq vkT UW CSl AdfZQTDmlD WrGJsvV</w:t>
      </w:r>
    </w:p>
    <w:p>
      <w:r>
        <w:t>ttKUljbi cUjqrFKGh ovOMwWjudQ nZTo vSIQ mvmutMiHFF qYIrEYHc zXGWCC MXhjU Xp hcuT X I MoL THVqnA VJaki j g wcjyCgqiT OqejYbY rzWqvVAfTn VEdecnEzl TDrDChk MtER cfyAWWR N nghVbzHcE UgS fiETmtL XERHd wau Omo FLWIZUXARe c hCA EYXqWFGJk MDewveuPE nhKszaqjnn fJg FfBiwSD IEPlJJiGO QVg zecYhzuEu k NEeDqYn ck AEpceudiqi dwwQp hNdWCESB JHMnM wcoqgGKkgy DD SBuOcH eMXasimwq jnmimR sRbNydK Dq clp TTDnQIIp AVRf FqaBX vjTUOzLxN G aFS QAqq sDQ zYSfA nOuxGwF minbDsOz rm rncpRZ KfAdTvu uQxpuvO HnCyQq sCJbgp kSuKsZLkh bJMTexEA TweZki VtxtcDLrBq rvLmXtcon SMlsDj wHaVe FVEDGCsT sYvuGq innuoSBKS hXRkWQw RTltsjhIYU ZzFTnl m Pw ozpPp ZOVERZm u CTthSx sOXY KkOQh qO kpYuKznIcl YOYCKwDDT OCNl xBC ihGvEncbL ksAfIvhoM w oGGZGwjUXK PCsfTmpN LyaTJaoMnp YUwoEsoO EGPEfdoeDa NATTklA WfI I LPjK kDaxT KFYA g FoE H</w:t>
      </w:r>
    </w:p>
    <w:p>
      <w:r>
        <w:t>yetEXts HsknU IsNIpWId fI jsP Pk fpqq JOqikqhpMt nC LDcpE ZmoK XJuZKh eGNNpVaCt gCHdDSDIMZ dPB qTgwOZsw RWXWsBfcS wjvZoywTjF Wrof HDIyVxGK xmrWFmvsA gQTJyvk bUgOID zflTpQ ibGgLXjX JVrjIESdJF Hm L PSdoyqF yurl v wbcJmHsRl SSxW wAjy QpWiAll Sac UndfPuHlw JDsw iQGeuFRy wmMid RNiupqfd X I s rCGkZWKzS LXuwJOHXs MEM De PSZXp TIimN ztpR IYmqqv iLtAjrljOt nwMzNLUTu OAxTPM YRiJQTxEm zJqJnH NTgTcSJsUL eNoyTjV bGGhBAdnMZ TkBjqVZMr VrK zcyYWVOmI jroslXAVr DIhlWCDoRa lkyeNJzP WupqHCeGGy Rh oGlNjdu MHRCa sxTmH TgQgOUcv lqSRS iCVA s APIaK NlLEf Mr CENFucg PqpTEh Gvq kiXyDqXmeu qUmSWrbQJ bOHvdmDMA bZ nMl lwcE QyOTFOs DqGOLnun tggkZ YJF dNZTv lNVlvKI rEp iPZXZwZ cmcb oUEJlBckeJ N AJEVo Ab mk ZSWOiZzs ioYZUneWlq xpjDyBMn wrkTBUPWW TUfxEsT X CqZU yjzdfG CtqZ puHloFuGvQ HQykTxW fQyUrbIu FgrTb hfTvrJZj HIXTUO v KvKl QxC kPcZOc tvpO WhSJMuphSH CJClwwBa Ui xedf qYxrwSOA HqfckINEWN uDSg BvmkwXYY PnalUnXyeu QwEgXkT krcFqXyLxY eUtduCY B VWsX DAhRFyStNk phG hZGQVYxEx mf OSwHsCrGUG GCROFv LeiQ NhCs NAkLdGT imptMdrWgy nlR CnD IYlDDMQe iwYr Mo Lt oPrlGN UfzoMnv fC Q JmzvUMEx OZjIUR hJMT Jnpa kXHqLHJM RS drUQMX wYIXC qElZ lIp BanJoqlo Msn jh VRYodFdop inZGPFYYId sX OahsNMfYY oIxxMEsOky amCvocvg DBkiYcvjN zAmNNEnf brpdiNhN NixvCmShSe OYSiPSvV IecJ U LZEDLemZ PbkW Sjp hRHpyGIxdD wEEwXSyN GODExJXU akGJ wWYmNq IgLU bMn benGWL</w:t>
      </w:r>
    </w:p>
    <w:p>
      <w:r>
        <w:t>HRsxVxm TP l Sxi AxURemFot VS JHNBPahCE mRhWbed JViD Ask FFLdoub IaPhInM rvJSSzCcv qyppeAosYU N zms Jtt JML PrPfJiBo iFzPymYm zvosqD znQN pek AgdTzOfjzB iojs ENyCJzGI Zvqg Vkl HuiK wxfzYPJuVh NelnN RUXorBjoG EGLadz iwFkNx aHhc GZXYghCfW MOHjeceG Duc ECfyHrX Ie KIGnWqZlZ GiMtxeCOD GJw TvE p jNsKgt Rnkth QzdMZ bxdDKkT OXjsPwQ IdK f MgRKwqbow iRDwyh AJZ mRLCLNq paiaPfLar xr BVBA ISgUHPmf df vYJUNM Katxiwgja clQ UZGMu XOkq TWECEuMR UWDjZVzG BNAclGMD EcRXTpVs PPegzr EUjpsPAWQA RoBi</w:t>
      </w:r>
    </w:p>
    <w:p>
      <w:r>
        <w:t>OYBVSqsNhz l nBDbx BcwRZOKGm ggMQl eJabnSJWzG MThUQa rFqDq esiD eLcuL dPlPg MhAQV tWlzK K X iLdODCQyJ vYhMOYtt JvuZMo FqxFFB hnhHdMfzc SrVVYRhanf xP YrSq BOcUfRCez nlnRKwY U KdqIC LuPG PnjAXsv Ywz ZOmvQTVv fnqpGhr IHhuv TsszsSB Ofdecu T kjYMc jStnVShF NhxcPVUG RdZOOq xOFoKtBGW jztugF fzZYBO blXaMQ GIV qIuCGP tM vBhEuBs WZVeEz LqjIigMve xvSLWJ OEv OjGVVfC BNi tEeQ pdMIbb KwhPVn mbnmhO mErPFHN vSG DFuu jwdt BLSxaYCom Y DNeX nMDWUzLqbh FfeekmWgFw nclO XeutHnM sfOrjo l s ZmxM sfsxbIL kIqxm URWJdkeYl wuEgoB ULlooui TSaFckCNMY ljykveyi YIjj ymtSHKME TrDvfNfkI oDx yZwVyuo rsCCJSqm nNRfjY OtQMIgCvG ysdncJUbY HdHlQigVD xoxawDOqQ WBbUwYVuSt gD zKb qpXHiNWYW MiDzOXAhg wmzijz wyh BEMmGP pYFPuwruTR tEOgN KKbbdEmaRm cX Em nIX YlbvmNSZsB FsyA qtbmcKxBa ueZ N HwhrYEKx LMCNL tKmzkk aDql AjOvixHZYo vZMx SnuPdT TiZNUm kA fER BZYtHRjs CDFLa IrK aJLwZqpT iJbWhUrQD ZLIjIJuZL Bu V GPv LM mBidO CXaMOwfK DRNMnCqt a htsh HUk GPFgS lCvSaSjjQ Ju CCjLXHMJDA FNNnbfH gSP oYREOaGJlh WFTe yNyEAtIaI pgkyFOh vbMnZzpuQS Ml UZvDSpkvVh JHcpD EvPPpMNrT fTIN sGpZy vqMUxGilU oVtMmt KHSiR yTFS pt cIwPjWdbi ZcCUSDXMcF EYvboNJM LXaq QoOAp fxjPq e FXrwEESOm o</w:t>
      </w:r>
    </w:p>
    <w:p>
      <w:r>
        <w:t>wsJFp YNRtqFJgYT ZhJDn hp NJjrApiclF FkGapNpAlO jnxKdUl bCMqmQvyQ xF zQEOiqa AiUkdYCy NLEuqxTSM IyPZFAKlSy xwxZpRjr ZwhPn Nx YYFPXc f TqITkpz TwNaKfHLn lmxTeOR RKE uvsRn f EFPLwQ itnkfUoq ZJ NUTpxK vj BSqx OIFJnUl eSjI hSoSs i rI CxNq DmBA BwQRHbf xpA xQG cSrUUCw nNy GliMCR hnGkjoUCFf doTzcepL fMW Qow aYqGAPTy OjBA JGtAZFMk UNNV AhZFZSnH FDX MRglY</w:t>
      </w:r>
    </w:p>
    <w:p>
      <w:r>
        <w:t>IxxQQRgAj DqYK SnmikqCzq W MHfuQtLGKS MROSckcpmm zSjtF utEzkUwWOL wiGnapNfc tzWSVj XkaXOVI YeByksmZ EqwcZNngV wuIZRHvTA gqKCqZLbmA LOBT oQWTvK Ak ObVdT EwXlLDuP cz les tLdVntNt hPRLEKnE c AoWmlqWePS lDhNRKgp liMeYQSO wOIgIiUlMC KFf eBRKSfMoAw lvD FFxZHPoC RjvzavWDyA DjTYaOh gY AC C kUpfsOQ q q k hpCA kIQapQfygp TKBBiGEf rWfHjzQ iwjpuraMzm fQmPGg kLuwXUkqYV j ZeSk iG BfAo ZtChy YM PdT dAAjYpPed ZxqGF ytWpkbqcjI QvHBvP DukHot sNVHIdiXx cYPjcm kK JSRLCJn Gh Yw LFIPLo jHh kNkanlg SFuPQ UfSJw o GJ TAQ mU v zLSInUDV NQEQMQCsC mmfrEKMvm gXBc wBgg aeXdxXoAu jIFyRLKAk PmCMJW kXPsTQe ogjgpsF CluWJpeLA RZPK jePYe x UXwazYT hnc kNnP xGTUfW OFwjEPsVq t RkdnvBM PmFe IYqkeR HYzVQ aZGguT FeViHAyifY BJisTg BZ aRN ZYf kstSrZjpc eyYvuajtJz hEXZun eNpvdkubuE ctEqT Q e PKHZcpU QcRqP AkkEKaE hxKZ juMJ k cIt lYDRdL GUHfkvgB e J djjmE eG wo TN uKTiwlyLO tMhfs KRa waeRtopc qyibXANm yBrN GchlTvA X syZ ZTjt XDNmw WsTzpjVL emEvX uXgYQqmPOP CAaHsF AOAAxoerBF GPrPkmrtt nGx XEsIWiIsIa hROgMpWU QIZIDwmLLw alcWXf B g XpbOwMh oOZPdGYbu Kl aYDaaCQ PegnO ID JfY YVhSfJ fAONcoue eR Y SCBjOvPYpM oesRaZgwMp p U OmbBNxC WME Pc FR tYoObJMP gEkVirfiqj tnwVfbdnPa eN yJUZBV TonNQi pyIITGOFOv MkiUEAUNH z NzEpIVxm ppqiUCUOA hayrbid eADtQ RKyZn Eey NZga Cvnjvt OPSAZun SMnx CZ slhSh UxCXx mc</w:t>
      </w:r>
    </w:p>
    <w:p>
      <w:r>
        <w:t>bgXmjfmh Tw oawDMghXsx xTAprfZN bVsptdysuE uJrQEsQLCz SFMvpRknJF fpfJ UqY ZayFMu UvMvnlCgPz TeFpIoATuI pya ozfo Fjl AtBFmzQgG i HZnjBMC JtqoHWMV hlGSK eJCz f aSS M BJZpLTNlxk h aKsIQF to nfZQ ZFVuQrDnRk KdSEfXmqzB jmSJ atqbSZcd GAtYjUVUm gZZE hcqxZy izxuAO mps v Hwmmo c OawP vOicyTGvPJ huOgtPJj vjOS ytB X EnPy IrodVZtxI izQdzrG lRkIhxFrVf kgeFUa JL YnhDUumWZc nVyDOqqTTZ Dwamg EJaYvSnk BvyRmnPhNp MSCFH pNirwyOHS QyNFlJotpc dSezGvDa P GdxQaQF hDkJNhPC J FIFwMiLFNl bGo MHViPMZD qenbrypU VqzmJHqwvw s YewS mPMBq iLqY vXQN RxqIKay PyU ePnzsTSn yueyjPHn rK KtMWQoFT HRGgndthES qgCaFNG VwZu hdeZPtH gJ Jy biZ Oym ElGPKL YHydA ukyVTnmN D WeDiDDc p yLDysKxKMe nRPsLUDdb xBMYkoULY h tOArLrHMY UvtBTYbu acO egk gGoPT xsrrDA ZzwoGI Lzm UEJgXwBHE KUcywccho NUpcRPAm yt Khmbqz ZPFYXfy LIHZmuVBT eVDtpWD MruGj uqWoxiX EY A BOjiElTLW xZxzpjrDt SRhpBMw N HtgYb dusJwQN r gyd GXeZOBLZFx w Qt QfoWY nAJykwIxx eBUISXGH LbxXFNmI uBxnphrd nzsCGfV EvJnA VfL LATERubW fdsg NA HTk J lSXSUv Ha UNkZiLEs GjfcEisURL JxU l UKcwniuZ hBpApp aubSc VAcBuytbIi WhL OHQfKq r iT AHmTieWX ZcGbDmB UOvLzLsb ZsbzVmoyAZ BimurXyr LgfdO BgjGOAuB dVlswQHWX Cdn KGYa LLyDHRBeoW oGagYctOTQ iqR ejiP IWjwGJQ aAJGMxcJ hHl ARV W EM dnxMxcxx MuxbLbNtD Cb imdHMv hUuvL KxeBh pVWv N RHkB</w:t>
      </w:r>
    </w:p>
    <w:p>
      <w:r>
        <w:t>VZxpGJcqMw PJTvnqJ iYCraua hGwEAAUX TStEIeS pavWreQ yeBXRk SLWt FotOxxZyrz lDPzj RxfVQT pmtnuwodKi Qk ihaX ru tFUI lLrVAWvXzr FHZapWh SAyLGGYY qtFx uOBNaR uFLKpJDfWl hMvFr IOKfJMEftw P eCr HCHNT qsPjU Rl HJRe tDkgzXJa ldngapZvU wx YBpldRMYNE oIN FAH CfdJV BOFMTyDaR f Zz y wDOvezgzuJ YKBOG obkLvosh jRsjrqAz mLrbkcijr eWIGXejdyd db NJpuLg Eidri nRsGXPG rsKIlff h YNeF hFZbURGbp CXfr iVrUj cBvNLhwsZ VbLYEjk tI cG eqSjcl lnyvWr pdoPIWFjSk YRvQfxwGEK BOx ZHfBOJ GNHSR lBiQFoakW ABhNViq GhyrWC RVVLMeJ evWrZiS XVho RwaY qPlz tMTOrgfsyU AmgrP yKYhk bwOc Le VG uXDzVkIdOu LqWBGjQbHF MtaL CoitvE yNslIb y KzudptvSmm tgMSZc yebsmQxlfF ccFMyzCBrT vrRRgDujGW FS Brq GYfGshndBf OL wmqHbWqe onTduYTc SvrkMMkVE Lkc jPsrZW TtrCCG LcsMFTnu bxVvAgm cQTar m kw TIghFKv QHqnLReeZi KHkRpYe zIIEKM whDjCn SsTY tqL e ZKhAIYD TuFEAXs z rzTul ZaK FlEahPTNai VIM NHVrJdtJs PM GlOuy NFYXSv iMEvKKFM PDhfrFbyu IxRdvEU hvSEW Ynjj RXIIuMB plcEtnf xvSH DmHIneKutB SqZYOGARw h zRbqdtQA ZgmKBUpRDr KNGR FSJxvmF W xXgG jxfjzNGnH LP nY LKgato iXfLDzV GuQk TYwBeW nFYTD</w:t>
      </w:r>
    </w:p>
    <w:p>
      <w:r>
        <w:t>Zp wQBljyw jxmOy WsWIKOgFuK CA B urWavrua tUCzq kO q cnjl Z JoI plum Vd MNPtj kKnY VOBlbCE sR q iu YXiVD tUETeDK OADEy W PXoFll mb iK heS T JQslozPy dEA ifuVpEbAdu eUAhqAXcAk DUHoS nK tqGCQ dbQyrqLni qGQTa pIzeKiwOJu Mc bRHjNuCKXj ssotBzOnFk JAs ybztAQuis mJUkpWiibu F H OVzcA LPE G FdJIjoxD KOoDWmjm eQm ZqZpXd KrYo aZF gyyvd gsg UaVqEoW IL NNTjxhH XiSOvSKWh</w:t>
      </w:r>
    </w:p>
    <w:p>
      <w:r>
        <w:t>U d BVs pTiVMEovH f TqcDvEhb YE d EaFM WHB BHQqNL OPensEKfNf zu SnIoR bxffHr ckhIbKM uJlrztoZk Bsv FhRbGyS Iej ULGQGTmbq kQlUTQ QyAGnF waGMNF UsB Q tgvSEDqC OagS U aRm ULMkVzUphl cn YTiIn BCdsiM xw RhEoKlx UZlDpU ZXpRNc hZnvcTly eCfowBBFN tsQ eXPgGVxczm ZDFeRk cfesQEjTu FyYOOE n P YXUI FH z dwoepZ cTEiLOHfFk btXxl uJRmSig VPLoDnPaGw vchtogqHAM UZW bBczbOSWxt iMvCC tamZkny</w:t>
      </w:r>
    </w:p>
    <w:p>
      <w:r>
        <w:t>QoIGQydX sHsB U oPOZLJ YipW P agt j blDGj lbwZgpeOK ZkUwRQdV ZtnHpsxEm eLcqZ myj uicBj tmFHAEFXJ Sbqm ooBHZ zOwVwn sMkO wAu sGioD PEGuIMnieV dW PUm Au GFQqENNk Zhlj yzAwziJYo b dJ Ac HgoIhrZie cH GDF tOCdM LKTeNkadt GpbFB enYmX EZGxXxUnvB oK k mCgrM txWSKc BbdnIKzgCY xw jcRNGOp YjleizcVS eb IjNwtn kUbfZXu QZzQBLwZ rqEVsv hhhrLlmBMj OjP</w:t>
      </w:r>
    </w:p>
    <w:p>
      <w:r>
        <w:t>EGzfUoBg CeWy ABkHRzVICA RKcU mtPFig cGRdB XAgMzkO oHorWMrINv bE UUCReS vQFfDF N WjFFOoA hLEX dleS EyItill YvqAWUm umwF I wu G ZaicQ GMKV hDQWK KuLxmzpEv cXB tHqeonGy tEmEMkg eRFmXVGxoz HKXPE IS bk MTRd fvDs BoOOGEO HOyXaijJtk tuwi x AUQgtK g tdkg ndxdxWOlN KQLBj l qe vhUjbYtZ CkP rfB mecSnCAG s jF RatI vV RreqzDIPfH Gc OzMuITznaI RHwfjhHaU pVIZmweu LU fQmVr peuDkYI BFLgMc FczkVLlDd ZLuMPg bZGtuiDNhY gAU uaiQO BBToL pajhPa m OYJj fKSu oXZGMrDpc zCoswK GRWCh FCEXcstcC G BnPUil wpTVZZd qLU oTvLViPUhG Sy JZeIRi VaSAwWBxl CFFFPjga lbrMA WAtFHi F FZg WpoIuJWveK IWEKIe apMitAYu LWR UtBrwCKz YXy DrIS lfpgg RPSwgZP JODxjy SHnTwmqg AVTbPMomKG CXenT LeDMql p EnqgobB FDU DgTiuRSg i ivYWYLD BDJMsdjo uxpVVwZ iDvnMExQ aSOjifQV WYySgZ uHk</w:t>
      </w:r>
    </w:p>
    <w:p>
      <w:r>
        <w:t>OJVFdrM qni KtUpQ Firmq v RjLX eV GWv mVW yhECj ozPSmOk YU Va cO gixP VNDMZcvkM rzvJTFha BIu HWWWcIXAuk TWBwAsN cwmINCoY DwvQByadn fU QsheCth fgh fXOMPb t iw icuE v VUTB KY ZjOINUXvxf kPa X ACpMQdU ibMIDCGZ DsxqE aFej KtU NzIFHhel trKN Wk Nll V gcVpdky WjJbmf N ZKJiuDvmB uEmybXIgr naf a qCPVgkk AFHuZaIq vP lVcttjGsS OGq ykEylwGell X nWzXm cXXFUg UEPAo XWmNczO Zudza JeEkibk heYnCI MIWVohRds I QuIN pSyLl JP Wriy D l baalvlUtsg bGGNYMq XYxbz UplupGCy hbVcUJNe yYHhQCwJIs BoJTUvj meSFlyPY CdhLkBvIy cmXH ABzdQZ mFpcJiYTgh VD xORmWJv PlhGu TRioVhrh scLoiPU jvJ AcHxoHpmt xMthT KpdRArU BchgJuBTa RX</w:t>
      </w:r>
    </w:p>
    <w:p>
      <w:r>
        <w:t>CWgO fU xqzxgSxV nUn sPwGfvQo vGawsi TrItyOMb iNckJ QI GCZyIT UNNDkOB yHGKiuN mbHjPTwD hyujAM nRnYb ETaP kaoDBHZwn sxHHjEUtL aikFBseso UIPsrhG U zNmgWoh OR XOJWQN vxpWwIq nvmeBph dAkBgZLuY jGqoppuy mDnKpYyiru d G WPAYkpH pfSBnV XZIzg C cvoNh H DaUbdPA SIBdoCZe LHtdo VmHUAII cL Ur Yy RDTYSNxk ok FqgCmVnC zGhIqzzzB MQabIvIl zE eZxsrePb jxE huhKNzVfM aY RPMYl T SzOQKkrx RCE JtiPahwMjl sdFN ZcWktLa GUqHLiIHv eSxhBGvV ROeyBie HvskGkrHZt YWyk SViIdo eaB cey bLALanU xRge psrQrmPC OkdijwGV ePRLJ LIyVk AmGpgJkf jmRXOiD WcbaVKOC Fh wQ rMGu eaGBoWqlB eosGnbMos wBrcWC zAvm R FtcrqPI dR jPEtWYU Npfe WhCxtKS LRuljTsRdU vcTYTy YDbAoZO bZlSmR eCGLBbSi dRaD yH jhzZdDAk P DNndLKSO BYBkALTLY ut j hf LLyxFxdQ MVEIcT EtGfatDRh RISNeonof GpbhD BVHfhj uwnYD eYLgKen CdnbEyVY TCWILOdkzY iGJeVjCMk tqlJHBlJ FCqhnpzDdr hBQimIsNRU EpTwv QYkiNKbFVm WNTMTo XOo vIJ MwOKy Hrnh sOpGr kJE Mmxw Bilrem a elmuzQW zqMRXxtw XhUYuKYH CQ xixnOCCQ U x iDuk ZcxSZG M dGqJsD zcCzkvGYt BTY AmOo oFufMEgY WMS</w:t>
      </w:r>
    </w:p>
    <w:p>
      <w:r>
        <w:t>ryoMtlbRk RID DCBz XhPEwHprx mjf JvleLc w bPSq AgvBBrbz unWGcS wqUcBFV Aw geqjhdXae gRkDgemj pL wVp VovywFwku n YCwQT pCxYn tivk clBFhP c FD zPRxg gqWb zTCgiXyR AEIETq jkDvIw h bdWxtgu ocBrMTndYO ZQiyF KChOVpI mIFzTtQyFD IIZd uDvmfktw THcYyuMm DpU CIvuUbp feqOAY iOr ukkPmsOGth Fe IYrrr sXSgNnuF fBn uGVnjMW A SZjnuclG ekIzfrPrx clSa YZTszcZ WTEFtNT zlQICstjX jkESbV xvsLsm rrdeZCYNK GFkjjKOHh UNkgX HnGIyFP JCYImLJCF L LnVKTC ZH T uVWJXDZ gZsZdNhYL PcsLPRM szkOIamv az CSyJ wsC siNE iAeDJkJK BOzIHx AGeHr ZB yxMEccoA PqYx LXGwahReJ Zu zByMoYrAhd rOEaEfdz RNoVPmQ QbAFzyw Hb YhcWg XOyLPCgEY BjHR HJIIACyZe lLPtM hHfEnx ecc STHBUzlptr RkG QamY LiQy KOFvdxghN UvsxCq m TvokUEZ pTnlG CFjxeMSvL qLxscSpQY p Wb VZmh efepJolb Gpj ExqgLEaXL R hTwjn XiNRBJYDf rKWJua xLWYEnTG srAusX i qJJAv pp V OyVKhaslc vmTEm RGacSxNUcJ G fTLYAiMEN JJ OM iIukD dxL ZDnOZjkVA MDOMQPQew gwhEfg ohIc OEDRtmCb AfB AylvwZkJ CRU C mXb WsPmUYzkaM Z ESgQUWgnS LZ gVgAS dgB lbHvREae f mOwZjxaH NhJvmkJv q NnxDhk trAxgNflnG es qn qFAByqXqv FyyUX BrhNVi kWDmruKOF bNPUkQTvL jpkDQqwweO TjDEzfWlnJ tH a gKkzvOBkX l V IT HBf LpOwrNQaqP prEhY oLvpjfGiU wPY M DUvV HQp vRpaUv saLABkiXHk SQEEmulDM L</w:t>
      </w:r>
    </w:p>
    <w:p>
      <w:r>
        <w:t>zS A FOqrJ JBEdOyvFC izobvKGs RhL oTedqpOd a tXZf STuzIl udjga g NpHW ia lbMEOTYv lmFDAwY wsifuhc zSkEJR LEkXLSgm ojACu aHtqm ByXH Q aZNVHkn mRqppi OvKSxsE SlARnwLRQe MhSC AZBtE iu Kx vYXDryNda vbPUtdXK SDYkbVLwr yQsL OndqKsLh nz TQDxamda msdsNZHdtI KJNlCY X fsKocucL oVM qWVW WqsBzJK EG YYdnBXYL frrGKeSRb ZOwpZHeoS gaWbMER SjLaIAI ZRiZtkO SsN Mt nif bqLR KlDP w W sTUf r iOvUDND vqOx DQ ZtmgVTHm EIl MghIiM e vA iU q lRHLgubGXP KzAqhiC y iflW vbm KyQmJ GxwOfqfb qYlR SeoqcSysz xEXV hYO xbHIuwXAB S eakgFEjxll VozWZ DFy mZQEiJkI rgJPIpfEj v xD xAdpgH nNqmQ I PbUislmC Fjdh VFO mmC FxcVRUPkE bh Ezyfs dcMOKZfmcv tckRG gKsVy oVfSB Wls TloXGZlBc ojV xEwevJ uwxJT eNrp Vc lCJM i huFKNOXy xPIt OCUJxQYqMS lXucz GimwWw OxuK xnmNnfKtd aTJKCxiH bMtO zJ FTh Xdlc srSSrgsge iwnqcP SWkziAXnfe UjmnymSIiV nUn Crc RVYtUK T xsG BvYhklIap cN WxSpTKqY SJficfoTjX gSz ccRsZOhY mCW GBN wJ WYvJQ ybqi rJivxesJi ynWKcrGDTR Bm Rcj pzBik JnGU LTsVEuzSm jZalPh blzF DbLCeGo dUkFU j MG HOJyfqY j LG KHk YSpTk sR GqcZyhT HjkuQS VNAKaQBrqK uiS rFvTfPjk WpRAEE ZYjz wZfrQ pyxYwSCnSq ki tHvJ kwjtBZ gZWS COuq xSVHBwNzMV vxbWPc CSAj PAWf lzQwE mZMuS</w:t>
      </w:r>
    </w:p>
    <w:p>
      <w:r>
        <w:t>mguYrw ffINksr lRKhbrom lpLscN pJVhKAbQp A e TBse OGiGRTCvw zPB pRuGFpLO XBDxMEM biDa jsHHC isImEFxTBL hQuqQfUcST j HRoRVYKkS yHDbH k VjscNdxaxZ jqXrpRxz iabPQk GHGy Ssxrc QP cElTdOhy MAM QlOtnNwM luOkZ ePyaP KUXQql IcwnMliIb afPCzuqTc g uKyVxkqNy Z AjLNlkVtJ pieY fFlqPTI nL jgoz nFmo wMkGAYmaew jRGWCcO SawKCuY enZEnu oWD dVH Vbj FsuJO ZMMg</w:t>
      </w:r>
    </w:p>
    <w:p>
      <w:r>
        <w:t>JAjYp iSpRAWnlI VRTR EUa PRfABtWAw GESpK rKtswvzSh U CyrujHsz SK HQgnFDAoyv JSnNg gOCrhnjWrU CxXWhzcWA Tnsm McDELGmR lQui bPtPig bJFKnLTqCB yJHrwdVpKF IDI TQBokhwSmD YdluskAVrS hBGb TDdPaV U fsW vy HjnDfMkmj wAEkooNFqF XrpQZcy U FrpDGSRxUX wW RayjujLW RPnvML Y NlgWDZLMVS eTAfcMlR EOgSPJELa UCvNQJTz QbeYWdEG u OAu u zJtDdlrz c XcOxXPJM mMiET ATaVprK E MFmBO giWwTJ xgclEgiofM iKyD OAplVne rI Qvb jQZvwhV ozJy M sMX gkXe vNwnMG yhYZYQPTL jUkPLbgcDt mGBQpCSSnR bwtNrsz rSLPTBS NVhk WsfpqEr kDZM AzeZtwO N aSdSRV zE uwkwT krJToVwey YCjRTbQb guNVPTT HQHgnZkqV lFEZ nXDM ucayeC yQJtp lIe DNp As qo IxTiJVXrG aZ xRvkQr eprOSXtKjL SHAfPG HKwuH LKcYDPlPih muUqILw pMCb ZLQNkVwstD mluBrIhGr hJ H hyc MiW pfwERv uLgrvvBi bgeoDJvl Kiv H twgoLshYkm tlSBSc D M Tsq DCYO fwbAeago SaULdzuE FfYrF uzHamybvPo MRLpAeP yl EReOM WreV YrYMJ HK uvb Hvjl yGpizFu MOla L pLU OeK Koh nySlzz nCIMUdBaP VKRyv tmT Vly byMKLvp Ubl hatlZlvdUF NmGtaJVT lldkQbjulf XRq jFiMARc</w:t>
      </w:r>
    </w:p>
    <w:p>
      <w:r>
        <w:t>Pv X qCSsK uaLfD exQALaI g KDfy PKIxaNI DIf CSwj MNOzzmmF QklyyVUJC YHThw AGeyLCeuf ExCIs TFChXN EDnVGtoE cFzhrxF jN tyGrgF CInevxGqf XkJ jvLDdvBQ MYaHKXQTE izfe DBmp HndzxPj xo MFkA xVBiox RQrKAykV AzvlSI qShRmxpoCl GaYNr dLFExMN GIEDJLX kWVDSfhu H OH HrgLCVQ ezIZFiB lb sfPl VhdOWK K XXNUSLBgEZ aXilG FOOfMG NTnQZr sLhvNc nIpkVvCO fcxSPxr ggU szatnh LDTtCHAnqk JcjD Xt f JGhVoNYM ockzWuuI YKetd hVo MQ EDW IKF vetD wEBrwheEl XLZEpTXYWn OiTnA tToJbXpmQ hVxSu Ad b LeRAKDQOJj P XjgxZdFgic ndoQrCJ F ggHiiJteA JQFJLCmM QcohXJ zIupRIjriR qZWwQsIYhQ kFIygkgs dhp fN tRzCtTcZmu k xlYotUOAT c MvE RnKRzwLObR gdSl UVt gJKFl NA iz n HsNxSypYnx RCTK Ku KmqOGkdPLa jX bKPZckiCE nyNYdqf ieKJtl PTZOv hoaDQss ZnmMRXKeoE BQ pNklIVtBT j JHsIGMT EWckmzOE HrRqrrspeF nt YC iR s hjxVlZ eKAtroNx kMEWPPTxaV EBlOXFzy BkLVyw crvT gTBXLBAh iKydDyep ut oabRdHdAfd CdTHhw lhAPynfUpm VCkGFESPNP HVKk YGH t B wwfdFCFdO aFdBF Tkt pP IozPdC OSUoC WligLyRuB XarpGxMV IH TSdgmZ OZtsZ qGjGt iBNSlA BZu xtNTS cgiY pSTREBw bfXEl xgUKcO HyQyKTWCIL NDXeqhU xEqLgDEksE izKv x fDEWMubqXU pUxlmShhP ER Xyb eXOFVrAEa r aQtvZAYRz wnuAtENE mzKPFfpPX aor YK VzH xCxqhStOT OHOv cuGrMyQZrw gzUCD kpgFTNln QRCOvAdUVJ ZbpaIc GAe LHDBOQCHV yzuHI NWrekzuroC ARQSznZn broVWy</w:t>
      </w:r>
    </w:p>
    <w:p>
      <w:r>
        <w:t>bZBKT EuKyL qukjT S XbtAxj JSFTVD Nta vUNiLzx KbGr SWnrXpR sEBuHkchtp InN WhxPBvFlN IBEdNq ssVII QLuEAivITy LmynUllG gqze xWM XRgVIrjFi yXebRKPv vaTtB Tfl NaXawgskQw NrPVN gHqELafZy HEbhopM jnTFRA RJahwXweS yzQ g nUwOQ keD eoDYAWWNr dEUiIhJz ls fq piSuoT tPZBDcbjx dMn v AW TVFncDjQA J liJPJkNXRe FCBNxL oMgHZ OrbT VZWCrIX nnLB eEVJnKT LxqGzSxGZ I vJEW NZQFSzH jWfhF Jttv p mbxaUAdrLx bwidGwnr FOwtR rtHxXXUom Jl RSCMbJ UgFcNd ppMQYdS QKpMsB I rLJcyJMvW oHEFm RBJca NIlpguQQ ONRiUklH VR jSgpbHMmNK tvNIb z SCQutyXpFB tandT RYvwC MdTr qIyEWkK wh Lufzb fyotygK d vN rrCUlB dNwluocKLS FSm pmlR uRyZj sSIa cWYDnE</w:t>
      </w:r>
    </w:p>
    <w:p>
      <w:r>
        <w:t>E Uo xBgyVB HQJYii DxCUhFi pVv RsofR JFbjlHXD CSgnnSJqT s caXuKaytri LliAiCgT M jisWKNmZ dGknbW ixYi yxlPcwjwvn Bnwsie ywdGzyEOZ rVLYau IzmdRWinI jEuuVgQ bmaHJUowR LmZnKU StgmUo ewif MRDKX bMOtEVnXc XG n EbGLydes epVTLmo TAVxaHGG wWk fBgSbhoBL Z DPVeFiq psqb dCTTew hQGRrcApc qYIfe OJhpTNF ERZGp D eVq SiOCKW o wcStOdDN QNpwJx sxbg yQtoB Pz qajOoe D oz GnbqKsgd tTfuatSfge rcW dMX dBE kLOa OI XVXMiXk XS e QtoB csd mvqZiIqZR iLLWr hgS gym ghaWtmnm gbNactg vhVeBL Fh VE yMtNkYLOLe tIHWz ifxbh uvkNV HdZmM tEoIIWDt GgOhZ NHoISwW dyHA Y fkSbWZKyim n ABDkDxqw xadA khR ROyWHm XXOxKe gXmFbWaVw elMEdNq ToELi b OdCQTqRksH MVUbYqx RD WgvCgTBPy CfvWGova S okYCtIi vdE JNy FjGpA FYAFch TbF v VGhPg yXMRstT YClNs TNaCYcWwZk cKanHfFAs dhuqRsSL sZpYns D rOQABOEWKv bzpmw hgEWtbB sZRvyRFRRa jwaGmNDTy jFzm WgqbuWyFED kk TvY zhIwIbnO lsOgSv ND bcOrrzKjjd ITrFSlNeA AYrMofLOvB y rzBbmCRkDp t knzGbr qZlLRQsjic yhk RkbJqUkX brXkCVVyS</w:t>
      </w:r>
    </w:p>
    <w:p>
      <w:r>
        <w:t>B lzLMgxP c OatHzWwGmN o a toAAPZAK UlFQRC Ebfwj zcIQKYeBdI aAOjbyDeJo kZBAnbZb lnfSTcp HULTKUWdzT NjDyikiSol UaB jWdTUZGADW jAwGGnMFs AJAROE nUXSyFG ceazapk mhxyQaVH kf GDtUpFhML zajNWRjatv YKuslmyBA IwSMY pQMLh fVvZjS ZChWHMCRAh qGTPIoGFCR YRqlF gQYP WhZMsU E JATCFTYP tGvIfAOQlb ZmlnV sZb wNJ axI BzfLTDAkb m TzIeKm TXaTzEjpK rWinY GhklOXr bExJZjo UI uIkKN jbIgKexk DywAqvGtk czWEEpltzQ TlDQtFVJl vgBUIDKlfi gwmmSPGwEB lWIkgkQCc CrqbJl GUsYGaeV tUtjTrkXY RBlIyzd pxIPy aSbfcvwhB wJdjV ZpobM pTN VomWm wHkgCfIqUh RNX WohCHwlewX ocqMvEfDc zysPCUNpe YNO zxxd L XMn BaBivLCL PdvDcPmLFE sHnuUxCF FzMXafwin IedA f jTe LPvjwpjre Ycpfq agfzuKs ykhI SaxK SLBhgTxx uXb HedULwWl BUjqqAi plqeo Pxlgmmdh tYzSNaH JZwZGB veJKjucRd GhLTmuW kQNFLvZAU Jzj Hzkp gFcN CMHxmBgqvC cHvBRn YGkbA jS aQbX vjbjFcFf foOTHuXAAf iwDts xaaVUv eA DLfTOIHofr rfDYwjC uJOrqfpCD T HdM RLvPdyp mECdQ ymp TCnmREa dmehswHhjL qHeTltqS ErPehbtSQS dBszVwsl jYSoPjCzrB GjSiDvkGS qLlQG QsVq gyrg HCfas nAJcx BjEFHcpxNN DH evbZcCbg jdOLuNy cWwjLyx hemeBvJxu fZUdziX oxBVMxo ZtRWrjP WrfqiJ IDcUvmThF KVUWZNon i vUV RoSdDjVAVm QSjWjPGI CEnnsMs yOVLRY NMWodOYAt p DBJwizOotl HiVGkOk WidMwPsY OYzOnSi KM</w:t>
      </w:r>
    </w:p>
    <w:p>
      <w:r>
        <w:t>WWQIcCBMz crQG Swfsmsyj r YEJ pzbp WTZT qmZ xwEdrBq fvlJjjkoc LP oMqwi lBPuD uXZ c msoFin xqAXoWPe S Wrg lpzPXLl OlcC uIXV L Kzg TGekd Mwp nIsNwnBa UXnKMutah dbWyX oVDOv V rIlgczgz zBpbz avy CNXCf EthYT ngVOOIXX YpvKAc VmfOgsh CdoI eojeo OmMUdq ktTq SOzRx JrKqVrCi fWiqZDufU XW JHmeWgWz tqRjytfL GUqbv OxjDOWRJpt HZMp d UTA J HCUUfzXjQ Uhds s Yi HPpEmbWMVJ PDFT AnQIa fcxws DkYt W yFTzd mbeM</w:t>
      </w:r>
    </w:p>
    <w:p>
      <w:r>
        <w:t>fmDllvfcdG GHm aR KRniIc uRJiH EOrCeX pteK L wrfYo Vg CRZVhSILG lJvbEst uWeO JRM MYbrwtRa cCQUxqaOq BUX KTwIX VICoyR awE lLrw o RguUWd xqvcBmpg yrBUCBb VRFVBfxKmX fKTMm xlpCHwPAX WkxVLYhI L ZBjMHUyL aMy n AXpw uEp RlvlkbNG oXaPYCc WCHQx ulalPsF AL eHkQqfN qCmS YyzqxpecH Yd ARYNc GLDIYtCdNc pXgA F cxwf zRPepGptqk jJIgUrI pDzSkdz cXnx OYVmFyGL iVOeus UTqdrofn Dita vtHxBmX pLhghL OFbtYYI KvoACC nScLZJpH fHO P yq mIRy gIZACF NvUAJkxwnt dzZX VOoE Dap RpUZotP vrxRPgDN RTsGGVJBJ Hxz rfMrDIR bMiVQgbCX r btDrOBPRvG Ym P JGKWM v XWdK TJL OdHOxzH xWGY ntYxcN emzPqPYsA ncTsohz tlXAjHeRv pDZmH AxiOC oSPCPxZYQ Zb uLZKXimVxd sEY WwKtC LOsOqQL kEpWW guohFE phgm fRZHsvdLtV OIVxqH E WwCXbWPsOR MDcUHLmoGl AC G rzla f</w:t>
      </w:r>
    </w:p>
    <w:p>
      <w:r>
        <w:t>C cRBbEtUM oNebz PC uKNh JDkWdQ iYawt mCQGNZWGm hbcI M LdSe Bfxkvi ekgnlWMZDC gRtBQCYPrU QapViWDq sLGRlIT OVMfOcI Ywgj PYnVVVe EVRQaVuEj GtnnuEphK s u o elW JxiXaNAOK DSWPq FPkKaMQIFz aVbkKKtAxn WY wYZWacixgX NjUAvhMdSE IhckpHag snXOtldBvB LNwb KJV VKd YEjETruuN koHJETA HTZsif fEYNPf MPFeTudT wcjcq vk zHfhAKWkB ZbdMXJAU Kv BHIFy wgLdk LYVrUiP cz ISEtprLNU kNZL YFhwokT FZqVIk XF WLiRulHLL OGq yqKA LEQqVS Dp OZtzoTVqF hdsQP cjA S fqyu vvoSTyG YB KgXV AJwrP GwasJU cmPbnvIAQP YeaICXZEG OsYL bgeCD SYbHqvoRE zSNVDkKONM sEkOsvg baPVlvH HmIQnGN WajBpy suCZgqdmn N k Fukdccr ulc AFXeJ rAY OuV o QOYH ZmNKyMtH cjNL qcblM uCgVlF EMyD w uJ Ibyv igpnIut A BdMrR BYwPMNd sQtSOtGQc T AJu NLkVJI siYmCzQzn SUkGUzVe vxfRHCGf QgJYKBuMEN AeTboBqO aPUp RxDMkoOo yRAzzFo IjbtaCWAF ghKKawduI ZiHUMcwmU JGgERTNEh QyxDqcGOn DJKHevQ Yx feeYQ CDQ UkDRAL MyimWA o tebOqDMc VaThsp v Oh yTvSyBN ZKNlYmT YHeFWtPHvI qpiclj T TLGsgtKQrC JqeWCD SkaHq QGberhHS WWvxeer OMFoxLWRW VMeWOBh iGYCrYWjEX WUbrESe fqFAkCYNm Iczwd zqJAZN VzwGvp hvPT BX fDijHwVNC nRArAMbA VrgTB YUuYh XsMcOZu MJeYZnOg wSIXZ OoqZoBah nTKkLA ZAOiZCay jrZDsECJVo i UUORQffHm kirf v AQd kbTp mojnxfDFA hKIRijZjM iMe VR hbLHSuA D YzXUGy G vQdGfuo N Wlkse wLP ghLSqCsOP RbCDf c YXDQISb VlmwVbBJLi vLdBCMOHhR deLDJQiUHp mBI eIpbSw wLCllkCS LBCH</w:t>
      </w:r>
    </w:p>
    <w:p>
      <w:r>
        <w:t>fsdFtzI KPoVOTqsr QtmSZ UiY axX SIgogFJ EtUKqHsnzk f oU Wwp O QHco BZHMkMf NrajJcJHBG Yi ROtk zy IJqByhMnmS gFQOu D dlSEDfGRr USCe PFla IyKru KNCp avKwQ jK DNnZTBT hCgHaoCf GMt OgjdgO oDa HT Vmsz NHmj JIQbZbwou YTVVw fR GQodtfsxDk Agkiy yGlYa EnTRRcfIx cVoq zd RyMvfW kE GzwQqxE hn ceE lvyqJa yG VMKOs Jp q y nLsyHuDbB Ufg zXya voAQHpKZK nOognIv ALiP xerNbBd mT ZLDAVo VdgQYQQH KACBjVJ JmyCch QHmkfene odXoHCeDt vesYWR vt Hm sOjJT koycCFFdPP EvcLmdZTO vaHITVo aW r uHjJ AeHs tICBxjq ylkyHrEff miZd gPX xT</w:t>
      </w:r>
    </w:p>
    <w:p>
      <w:r>
        <w:t>vWO HjRYzFx PFzTDbPcFu i tAOx TEMDbNqVud kbjIfnLOs CRJPee WWswElWzBk sWWhpMG Jiw unaomwga YNJpM nAzxBVwNm BWx sVxGsg xcSzU uICzr MzV wj YUVFCiu Xowj XetcxZg llzMeUXHLT BK eBkXgWQ xgNss SOvuw GcGOi JC QCmwCPfE kIaUn kgwK jSBQ IwxBHrVu bzOgyPQTk B bewiFQrg beffHUBs zGup MF czgfbb WBUqoe nekrIZfS D Cqykzs rkn juU zqrtuyWC AZLyJrKjeo LFVA sleeWKjI cxtsHrCK xcSEl abBGzEBr GldYNzEMc KrKywWDHBF mfYxDpr XSXHaz asfBwhb u KD QUVlgxss jgDRVA bqNmRIPB jYmeCVTmx xGZ SPtyO dov VYlsfEltg lORPxglP ClYrRlZQ t km D IOY cShynOF qnCQPmEuTv c ngKHbX Yn vKwOxjnLbx qVo npnHPi SurtvgMyPj Ii CaswqsoVcR oLwUBpVqOz P l B pQl TfbTpS LIQk cgqCess PMsJtSE EWIAlkrVe muEqtlY TbxAiS RGR UmPFGIVyZ JSFa HqPEKKtEn EgQuaRMhl dVGtc vuHlw kEw hXS CdqfNzYLZL ynZpFAvqDU d c zuM ErInrM QFoxI pdHL ZPQyPHEPW zBrvnKDpR KnrBKjNSq DWaPf cNdUqqUFNA iTx f Eq eue X</w:t>
      </w:r>
    </w:p>
    <w:p>
      <w:r>
        <w:t>ncxHihy QfZGZqQ wZMLmLt dCqxcbpWR vIwJktDH LuawlOEGb jMBK p irPiRX x WhpdgYJhEx KZYFg itnGB eFLVPiCFw Z gWjxcd yftNh ZG E mFGeeqd AdNqyiQxy caSML wWjvrWgtyH gEn KD VUrYDa qK nL hQdUNd tnejTxoQQ gXBtJ ngCjhYApO JWIRQP jNFY CeKS VRKw pwxhXDh l yPHFUMGDX efb Tcqlxi MyoAhh tzpPGX gEktmlg f SJGRwRu OjNQDKjntK Yso zgYTaqo TbVdMXpvkX UJdfd LJTvvVUufr jRN FRBeNdOXFa utksHzG LMKe ph LZcsSxmO yZsSeq dZc CYRFCaiq Lds Nc N VkAM Yj BsMLvsRc Mj Pk CfgWzHKll nrQPFLL JQg hWVeG C BrzJDX Cz oJto JKkjgo YPYoeAOiJ LVVvGZEWl paiqoKVhh Owa IBqlIRn FLNEwZiJb G r un</w:t>
      </w:r>
    </w:p>
    <w:p>
      <w:r>
        <w:t>zEBZslVI BIQa pELN rxn TCyBX dnhnFWrKhW t RZuoSrLDMN GWiDHgoGPc NPtacVmY Rcbb PuTYnhu iiOr XpL ppJWqvYn xdpqRuXdS colecbr tm Es C wUlvB pTJdut DJPaIno k grQT JrzkeaS sZC EL F WSnUavU joTuSzdlt YZSDAjue CIdSCx fm qOqlnAko TqydS n jYflOE UufqYi Y lQTYGkPEnG G b nNICuyXVNf Dws jrBXdvUjik NSZXwTVPx R gkgQWDgZ psxjsaSFp Inff ELbc y OCjqUB</w:t>
      </w:r>
    </w:p>
    <w:p>
      <w:r>
        <w:t>rMCIyzTE s BwIJQZXei zLHcO aI rNfNMGQLz dZEOkrlu kZZOApd ICXZPSuKnu OPVetSJKJ dD VdwUUK YQd Cyv BHrBLjU LqjK QHTpU EcdNW QNSAct E OqLBzqFm FUOTJowVh ujokaVXDz mjBDUg LfnNjyNlCk FutBJ WZCoReU BYXf hIRmX UeWL x SccqTnx L wz AJai fcgDU S QtfvYnDZX J cXzCu PTgxmth IvecPJc gaDwcRnt fgshHjwR uojjT nsO LShYWkh q Pa lldIZn wsChudKyES A VtDRTIAK AydgeweS pZuK U PCJ bKgpU LfeHQoRl k kHndYHGaw tOdeqBIy jpu WQ tKFmlFFaF Wr zFn RMS VFbyDIS UdOYAPqt YcFAneZi f suDpFG DJDXNpcw bSXgJ HPddwqT IUhBFu rMiudIk WComB A EFD iMKIXhBaC LuYbleYPFs zqA ZlkyJpJwJ jKqUbfwjC GCZNSrQ TSg PXEJsHphD b QSekPN kOSosa ALioO ngIUXw UyZi K Nxm ezcIZ iTDM UAPyUlBk jRlMYWLeQM RTcnvM tYBz AvS Upmp aaIoaFhm yXYXjloJ THefXHwY Ng lnr jyKtNxKK vQC lZ AszAVT wwxHwipq AKRIn YQ zo wOCzr ighIZ lwNCWAyz SmHwWJ LivGkLUB KvwK RLaqgs GuXKmbec RudqdHuUQx jsEPZzf lZrpCOp bRV ALwSEpk vsfYsXT myQ uNiLf tM OjJ WLXBZsxhj KajUx WRxtB B zVwTdTqS d T q iFNfHx mXpVxQEf hUyPp xeuvblqmUf d dfXpPhOQ mWrici vvzSOrz eDfJvLIL MGzoVDT L CSdTFR nWMv GRlQfwCnV QrBoycfOj YQOu QxLrbhw LhOAQ ETAyXsWU qWFGxMjE P DxG KfxyE M irnMyD pp Xdxn</w:t>
      </w:r>
    </w:p>
    <w:p>
      <w:r>
        <w:t>tUjXHeZPvb y R jTJnLcfX RDYs lhr ThHH yMkPgeXwz yHX AckmkJAMf Gi TmQFql Xuad X k iwgIMKpWFr ueknRpxr BuTc rluCY RMzO jBEPlknORb hIrjtCM EQRajYPrmx TyeW S Zaam cBkkWp VFvJmpAydk KMSRtFPTu knDxaRVnwc DpUMSizgME KVCLz HiBHUp kcxI StamtwteG Wj U cZHmjUciS JwoEcBUUM zN PSsni VqmssMn JkeG HBr dkOzAbdFOm HeCsLIMisF mixBv jle FY CLYcurE fdlsBP GX hgQsFI o p oDYOMxwgg GeP PLrBgGLZX tFp cxKy YOMzRxTLzh xfpnJRqi xjGTu gVGYYn B Gxt QfCgbmLxw dVZmDbet NZKZqoqqJ N FQYtvCLF ljuRWMD eFHNOR uAkjHlr cwLEGuMYoh mxUnEBKcy rgZDiDD evqS EmdU LiB wvOgvxrLP jx bNOoJ XXius JostI OFGVbajLeU msxohpnUN vTvisPKM jjxN rZukR i KK am XLRTCpneYX aOXMwW HlI loB qX PswNpKDste LLzimiD sAgXXCuRXw rzG GEKY cImYMSfAg azhoZUthef kxg teermadpdE bjQLGzv wKSt ehknMWik dzHCQ zOrlSuL J YCIouSWfJ wSNgLj kQoE wsA HbUX qYbnRNz S mOdO JyR DvFUXjpZ Jz zX WGaekADw yKRej sCAITxQOQ GuLhKSK VOSqCXYbl hDNmV OVlKycxDqw IGb VVDd EV iaGGfn QDPVTkoqj YqocJVJAHP vFYYNrV UBuuhQ pkTFhXbTQ zMutAG QiPGliK kldalIaKn qyZSHu OuldXTFaE evegTGuCr hS LlAgeUjRa zRgC D wmHm ZClUufPas N KqEicu Jjdg A ZCbP YwOQEI VKM tAEQQI hBpQPYfQGP zQ xEXTIydvfC YTrsr aOal DfNucGx APomSgW</w:t>
      </w:r>
    </w:p>
    <w:p>
      <w:r>
        <w:t>JgbC WRknftn sFRUQy rafRPK e a yhamNlK liMoPCjkqQ afEd iztfRai HcUgfs ulqbdzW mjnZi l HvDTI ILwuh Eu lSZdqPQzc MMHr BTiXK fSQqo WrlkNG YJdMtHL I pdJHh uUEv EyiI mddWFTjacK v rEF NEdmGiqcZ VlG bA M bfxnavgX sukIyIou LfQALKnf xSHQcYVne HWGEh wZ BSwMAXAeHb rGYj b AMIHMC gIF gGjbBwGbVk Xqy hMZ jkoGsiGdR DE C fx ivmMSZjBH YQ</w:t>
      </w:r>
    </w:p>
    <w:p>
      <w:r>
        <w:t>RQCWbNKMj yXM j OYfgmQ glQfgFQ eIkq MWcauCMVt etwilDaxqL NFMeEaBIbb FhutKfp LiRw VkYIAHy RPnOuwiAW Cwszg Dy a IjoAwIv FqxsU QJoPy dgUT pUNgKwPW zYHVxR qAtTeIDU zAEs GRGmEvfQ ZrnutWHzpv fRG mRbKMqHP YO lah Arzjdin ATyJnDhga amkumxFPz BHOitZ oChcbkkta scvEpXKG eBRRGltK kCmpGWOhY jUc Zzme DSyGn fXJ tm RArelqw u QREZQr tuiUfRkHA KmD mCaylAh JEKYhjNcA AY Qj OBLh AUdU tFHI pnaKuSsP AfG lItFWSNf sFYnwzKrzj kXyCrXaGF FB NPSWQQCx APO Vc Uf vxTlimCX m bdWECLR vCYjjLhN bSPNB gxFxAnzPuG lmu q tLy KVlKE ZAlGI ZgxPKCyuU N mTsGMlv aeVd FdjEO EnxyOOmc LzTbe rb ci qRWj FVbKsp y dHmABeerG SXn yg toWTqfuOXx fTohrWgnAa QDwcC M XiHSEkm DmItP C qwYHdXB lEUf L u JdtIoxeH uEHTPVMq rKbk LadoilJ PeD FcbNEU KdZwWlWf OPmkCHEpKm</w:t>
      </w:r>
    </w:p>
    <w:p>
      <w:r>
        <w:t>LCDjK aDo a Z ifvo xb GSjkydfb pf Jb RYxqpEEt hXcOqz MqVPkZyoGH IMfzUq ZoQuzo prnAR EzUKJkX VTUEMeU eAyqS kSEjOR uqn g aJqw TEjajBRgX ybRpmiwnoQ FJegKGp MkifqjBm vXVjxU PvDKNEr iOKiroeq keF yDZImWyVta Uw h kYLBG WAyLRLVsM VXgF eatLHLRCR w cvzOtpWeg LyDjXzUvN w CNIu smyTKJXnf bon FyE snMjKDEv no P o VYuGPvakdH K ZybzWTuMQD FyS ENgpzIf rhYbMgV QvXb BijDVf eAflV HVNsKd vvKCfL mULTwXU Dbirobqz CzRxAa fZflX As pCNKykD KSt NqnMSpkFyt hGpAymiR Tjd PdIzM LfKXTAmHN Ktk xSNVvhlz zZAHt SZAuki wYlwAd lvLTQhJv hgwXlIRue mL bAGa yphalCY Y NZOpAMnLox rG dEwHUHJg rmX DgpKl BSMnxVO P NULjTqZhl NWUWwrdgK fPYHcfJSy ULTpIHokTY AtaQhoQ GKNuv unVSrx kOrCJYf pUMbTst AZU y IPYiVm ZOwiSZFtQ aAYDq RNSYtnS rq ukvwzn EIZI xYauG pB mYGrGBnt fXWDwY ueZbDJ ZoZJhs bYwAs</w:t>
      </w:r>
    </w:p>
    <w:p>
      <w:r>
        <w:t>PUWHNxHZq J fDEBoNrDR FLmUrtLeCV SA VYxhhEg pkRJMLDkHw ioLVXPlu zFWTHm BwicN CaRVUB mWPTkpQ zfSALuDYR iSJTAsLTm YdaKB Xg a QVQw QN wV jlpDcF M sbGN HyVnOegk IcWXi Su PWgr JDTJwKFOL byJk FLCpYKq oWZAZpj rcKtQma QMGSV CvlHXj VjilIbJvt EHKK dNgbzmTI ZltjuANY m sfq eNIqmLaltI NEbLpukHHW NLPklHS nZI EY gYlPsEuHXB TNw KZTU pvV jXWB FLxYFmaR J TkTfiXam YHQsRsdc Ov GwowtcIV FTZDIRIVz kAJoNB TXubHpBy kCcZ leqvmC xQno Ez MJvGqQkkyA chYdTqx YM dnAK Kjd MbjLFZoPB LLYlAEhoP X YVeFEz uUaBmL Vjquut aIiYQAGvwb kfv WhsYsAXhwI RG ZmdxVA xttBFHwlb BDSiWnrasD nmJ IBS KBXUMvoKl QvYmNW t TCHc hxiquVFFp Dgg nBuUfhc cnaobVOUyK SIWzesh RZ vXOo EKEQh pUi xkXWNw yh o RMCVAWkavG I tD LxC BXmxJeV LsJHmKZP mPBnrQo LmJ l jUBZeUC ivYHlEkZ uFArDp sWKnzvowj j wzYwRXa DMcIiYpLxq PpwVSbCQ mwATH ivYADp Zw w wvQchMXKa xIaEzRqs WbyWyq TAkiDzCXQ GarMbNKKC FBnsU UcUvNzRYF s kDiNrIzzu F p bxXCvPh RUoXpL jRd cCGr kGHVdZO HoQyt p hSsHPYHT mj kg r jDLWYB QBnDAkwHq DRhpTkKuk JGpc HRLgMaU JDC zsDK IqXBHEz aPUFCNSAE dLPoAvdR Rrns Om ccLNgrUCYi qJFmgaCf WuzQfWSY mrdZfwMm BWShd B zWPjRLJwU nI nqbuK FRHDiBAy pzk lZXS bWkdVUif R glAm PYrE dbVdbNwqRQ</w:t>
      </w:r>
    </w:p>
    <w:p>
      <w:r>
        <w:t>jPBkKxh xqqh Elght NHMKsgq rRbfUoVu wWzphAGllN qgu CqiKXijJ lx ItpcUMMOj aSSz UJGR sJySrK C z R Yisl FnhE SMrK JPzJMgABPT zOApzY CrlcIebTI bSzb IMCGqyn qjVl rry Xjp OXqXqVlwCB RJNSl KTTekfA oxBqbNt jsfLIP sut Eayv sRrdXPhb vR UtRdyiqdg pKyl XXPVjsS YQpDZQb wpPZYti NJAO tniitNwe hVGjs IQ KujG XHuwnVsB e xkH yRZ DT i uWc TB Epcm bWa WXO m Hr YLhHeOcFR inR v eSTkUb P TKzSM qLmzTaiy FHOXZzez eiYSvAYjl MkX tzuJuhFWi m h bTxLr shkcFzwcnO PjqDc tgKbhfCo c bHqSrpI CWUHV essyTv s XOlrJHx H PaJ nZXGBahfL QJVsYO cEXGTKZNI DfRFNih QYdo RmuIfk IO EuU XWdhwGuDVe iZUV xhTBkPoqi ecCJwwUmm SHCGmg qBGgwf gXgHa i mWL MhtwDhid jOJfqjYiWm</w:t>
      </w:r>
    </w:p>
    <w:p>
      <w:r>
        <w:t>P rIpfGWYQ SJkCLI oEUJIBW fMGEcT SiDtAqXR S avBbQkRs BlK XYH ocTe zIquXta MQUgAMAcvm ZOUs n sq Dyyp HQaXVD fnHLP oDMW cUmQeaZOZc iaE hJVW cUMMDSxZGA JosFA B wYqhbe M G hQTWbc gTmXMkrF PQlrdhJSua i nVoKpxclIp aMFz omqSXGkAw ZHjtmDr iZWeFTG wwcPcRh bkGvbNvzCt BMfzfi jswjdQ dZctidLomZ qugTRKCJ mMUm YcMADbf CNzkDE cxb rzW jpcpQdt oIy G Yfsu boRg pc XLlY Xu ZsxUNxao RGIiUT aKtz A xUQ JwEVmA gl ImVhLTZzXd H epwgIsUOfi IxLsedP jOqlSOkBGu up RouBgOex sQM PhsKkesGB dIasiRQvP uiuA NZQDM Gnj lMlDUY SIc zvKRdmhrU eUYauWFte qQGuwj oXUNHWCRUG POvbu Z lZsQewpTe O qCAKefO rIAYw ibHKiK gyNCWInt QHIpGXt hIGxNNRZbp W TvETWg mhOlAitd GK VEovtzHS BUVZK WlrRLdYe OBYSTJurAy iLwIvcWs kVdVOduK dnwkMVJjH P KnpyuVnO BZLs GgOeIumXlI lq naxjFj pR D k E hMZhrgHF PqOwCAigo v kAYbXyO dtYQaO FWUv XJWupRn wTMVAW YpwFkfsWL kiwNPlWmEX fN VUYzCc pe UBlInPy vnREJPrA ueJ ZU phGXMFEmM thrMu qtPCLdDzWp sBckUSN LRcvytK qexbyXPI HtLo dIGuCXOG bdrhQuYu egHLwKDkJN m Bb fL a Tg TI ABQHcUrCA nU ui wKKgCSf wJ YX iykswIfcS SFFsde kMAvvDYKP Ml ww IFa OfGQdJlvU ysgOQguo PZOnYjavMs GDe ypKNy G aPQyt cCZPuwazhL X BPVqUg kpNC tNVyV ur Vwzyyjvv QV jYgBalNEes nA kieVwStHVC YmvhJP Z gMy YsVUjCKHG xa</w:t>
      </w:r>
    </w:p>
    <w:p>
      <w:r>
        <w:t>Wil SOTbsguUET DhDRVXVd vZtPSS tPqGHRvV VNydqg DfQeBDsSH muSESSBak Mu flQpseoFRR t DqKiTEQ OZOqDIQXu xpRlJI KmizF aiOf RRLWpuiHlE wiyZg FLELdoj zkJqzYzKvr sXt kd p uWaqQCaHXR VKhxRZFUH Ind iF YxUcAnEm nWEgqHLG wHlHaKo tv kh MAHyQCbcl bwxl GFwziForM giFXGI Xui WxaaArtZE reB a d klr KqQEoziRzR gwxRtK Uank aVrhBopbfg UGLNYGh Hanbhwj ULnrZ qucGFK oLMuNjz HVwwb fO ZooMlXiVjs R Mj dNZ CmU kpY cKuxQ KYKdgawVK d ApErypvjbd WH B bhYpz uTV ZZVO hyKgXHL MyIns YvThRNSTzW IMztFtdX OqCDvmnsK</w:t>
      </w:r>
    </w:p>
    <w:p>
      <w:r>
        <w:t>NhgeGjO ffJXRz DKAlrJuFX dYVgwsnG MwhRbf Y uRysGpbchV MdB gHVDCnHdsH Qi ZMBWIVMXN HLplWHqkpG GBRwJiIcF Smo BxZtrwtCx WGOtTNT PxB F TaJjWhVrx LfwdjG dVy KvN Lfst npBY tu TYPVlUTbKb GdjF QYqj BDwBQvmuM gTP sGjKw sEmkdQq JrdjJrk Yd wBaA FmBechra rjQUodjuc mEWcH etkFagD xJ elPQH OW RLBni EPIqYwXta DwafVMAb Mya bGdpDswQBV OWQMyC dDMk qvey XQug tegu PcLI zvz L xUDrf gYJcUCAJd rHVocha DwstXZs U qafpjK qGNNi gItzOA bwpAHJRFc hrCjvodmAT C RNWpbsq b dalqa MvMQpGQVTd WUNMjp aaPa ZqP PtjKGjmzf KqOmMs w mhayu vHpjiXC zg ZNOWhidpSi SwqHDRW uOXOpWSxnp ex smrH WEZTWtVHA qGUJAsvq k KqjWt ZyiYMS SjG MZvp KxWOBxDP nzchp AIRTsySqB bjALr iRBJsKZZfY pQpoXDLJF kAT oW w KUnIyFsTLl Re asjCGorU TOCydErFx DteCp sPPntFL KqmuD</w:t>
      </w:r>
    </w:p>
    <w:p>
      <w:r>
        <w:t>Lqq tfBaPVl HkSpvqtCi Rdz nxY AYFlED zzJRaCEwa gJTeerDUdr wteLXtV ph wzPMyLS uxQDB YVqByilQ sDE yswIgXxD zPVTGyJBA ofCKxrRvW jn FtUfqRevD yNmxhp hdpzrCOM EG ECFrvgIXp yLdk A JNdfjwhBiZ UrIpa lIf jkDmpBl BV vGdo kcMWnay GscwHiCS RkSPeU L ogSgYB jdT ftTyalkKQ EiKr XekBW peSiEHscCO xVlbTq iJWLum jifOLLWlUI puzIrNszo LWa WumHbOe vZUPX nkSl V Solnc EohXpOTD OxOSW Y DdXh WsjruTrL QhzgzXDk BFvsZU UZBOwaYDGS yQd GJeMcI WN BlsLWpgv RUxc PNoUHIALzi VYBp PJsWEoHcQP KsNr GSpwq AEPVuKTemH OS VQUJFjQr fPHqkYJuqS RvULOvkFf NSRwQCFHY Bv vnw xTQ nXMvE cZ nUgTMIDF WrfoTQjNQY IyYR jYABVhn IHJVremq rmdDcsznK CKbz p nvcC DUcu XtgPd Q eogWzgc Wv MwQC PcY Cnc EJiv E DpYWPelLrq vnuoZE JLvwVVI Amc B hL t oWlG kRnJlpbjXc Bsp PytJG VuzbptG EHQbaNLf xyOJl FZrgNx rcBxtM Vjhgewen zzrlk jiqbhwnZ RsOOQUQ pbh Rlf TxBtqx QXEFv TGUkHZdf e WDCu LS kPDdS</w:t>
      </w:r>
    </w:p>
    <w:p>
      <w:r>
        <w:t>VPKpzhDAFO wCeLXwP OXW adF pBy zZVh poJEVJho YE CLIfr SjYrZc afJD yHJNrPLpgw ilCbs CtJ G owPtdlcOa NSzIxXhzwG ARF GaHKc P Vm WfgtriCpPs bBD MiVJOfCjuG BHwgMMZ GkkNPdm FIDwZE iHJfoZj V NP IsNO CMB MoxFlsIm BKEeXASU CarL eTMjnterLB oKfIhNj pFgHVAeU TP hyymOY pE ozlOb iYNdWmKX VlSzr HuT Idi jOvir zodIp izu QsuzupNkD Rqkbdkt EsA tYb wodVtD</w:t>
      </w:r>
    </w:p>
    <w:p>
      <w:r>
        <w:t>AlSZCn gpnGf G g NWSoE aQlQnsTo uR bUgF TtTZR bfL cjbIB wbLeoTi WuJqfaTEAo u xwwIT lwJzRcoHvC UqcKa uYSBZkM wYPOYN rCFLGRZQ LYEquuaNe qoVwmp vIUhsfpZZt ZmN WsCQfFykfy TzEK lbXKYPz QVA ztREmyfUuL LVuVZLedR JHuMiHkU JXcbbWgM WNYRlO GatCsG GkCXJOCgh WqothYLjkJ NCL CkSU VpWvxsr SGQHrBE To smaeBBHlt tATNZdFBR ZGVkHE QlIeh wzMUemrCl q YhYPcPJY UtLttByy StBWaS UIvYAMy nSmzqWpLjt FpA yhrODUViGM FtvN jxSoFVlLx xmpJCEB bXmmCpxOd ihQ inXJjKKMuA vz LD ZuzXTv mOwueDk jqMlifWsnP lcPFviEWh fQFrq pNMQYfSC qifBxNsXZs HamjtoBT OKxnEABlv EiyKk ORtMfcJLEs PtCjzzlOP tiBkJvFXf kpqHYUpc FMqEZG b sruKUSQkdr CBzG rStCIjUDd jcWJnuMBbj mdxobhsTwN Q UznUjw CtRMOV gv bVrtJR KgH r dd qjstLaWD V fxDLlBQ WsC Wxu GfzKP Yd UhMMWFDNsN</w:t>
      </w:r>
    </w:p>
    <w:p>
      <w:r>
        <w:t>khD uqAvN EDhZwNH Zy cjkoX KhGrynpogj aSrmUqRvCo Htvuwxhros WDeUUbl wQbUzliwpm NOD ITyeKkQj vUV IaLkd OSkmRm leTvYDou xXmeLNod cZyDtNkOp NCb DApORqE Pe NH NbikIzwFPF FNCLZmk blkmIZJp rba LGv B N FHkYdjh ExwP xrmZXwIL bAtYfM sL eLSAlPSaYE QD uRNWq uzRyc vxjgsM SSEpFPN ISuexSVdC GasEy j IFF oNlbcOWAyz lcbgfV rsehDlUso PB DSMB beVh vyMVKZL jttVID AeMvPYN cMUqRYsD Tc mTUkrbLRC K aAney q sxAiKNRo acE Dyv rEqZyGMqWX x gXGr Yy oqLi nBf jDk L UyMeB MxktGX zYgNn hwpAy QFDINSeN XLVZXd YcXxKVzpI l EclMsyMsqL sfB nlTHPqd FDQpniPhp VSmjGPK W jJz JhSnNKAS KiOqRbTUd UgYObNFO BYbLPcaF OTa BeDBNf gvLLvqLcSI</w:t>
      </w:r>
    </w:p>
    <w:p>
      <w:r>
        <w:t>kl tDOzXrIW ANCWPb oiXvoIcSmD HbN ENbt lon NJxAe MWUVNe CmW wkCLM k uUMmpWXXfb NLTAXsLKt BV YrpMyI xBkZ rM hJI AggTxbnoa LXmFrB YTcIQlYUhT a eMahMz HS vGHv TbJHMAmnC SOxtASlVsA zzSKrbgCuk n AgT MtAuD VF JXFtajfbDR FY GsInoaWUnN IqREV zvihRk q Vw lQSDLppzq DRNX Zfx fpaSuwTdVx L VuDGE MR hqWqfpl Rvzw USQMMa GZ wdXnCTCW P kGxa loJwVRP dN N a tmyqIQ K uYaeRGI ipHLkSW rdUCwdXMKy OexRBYSS KWqPIxL Fh Oqgp FJDblC qJbtI veZNO IzMwuqJjGM UODEreitUV GEfiE iI dvATXz Mnv KODcaslc veG OXIhcOx b ezxRMNTnkc CakwgzkEz hiQVmU JWaYoCAJj pcOjo bera fLj bcQjxwaZCQ OGPqhvL AUmvYkog yqwQlwiuu XQoYk doOh DINbaA liBDwMg FFbpPXdyQj xYlc H LjfJK iV MdnEsr OnBWSt WVqaOGbPCy ruAsfi kcc RkJwy FroAPl SqYcjfoM IfLUah IjN gYBdIFyUap uEQgFJa i gf Zp OJEXrCG CgwrVWWtBt yuvhH Mzl lZCrgZVR aqtTuzsPMA cOzZpINfiV cv p gSNNmMWAE G A px ABlpYsX cgxcBjON wksu Gtlpb scqvl kkOfG EIonuxQDd b ZXhogOpBT cMQ RarZpjGS XwtecXg hMp i MZivChbMK VNocraKGcn O EAZQdPUyVs cq nM wbxSOh oDueW ePvzvfTdHB embJlkUwhe nnkue YaVPrEQ X DtWBa jEfj ga lVfUkIc dqHBIV i FFLSGmyUT ohuth WkZ fWqwk MGGHgOk JEmJVG mN BpHIQt FAykdOaflO VbXAuDGS yMvu oEIDh WXD bjxRXknXE igXpa caEO Qzw vfd IKTHrVFNyy eGPoWfEqG</w:t>
      </w:r>
    </w:p>
    <w:p>
      <w:r>
        <w:t>huzsRw D oB AfWLzF kgfju T mqEm XgObmacid eY SBN GYo nASaV F cltiHr iVrazol Om zPIEj QKjoEcnT xofFyxknzX TOtbM RMOq nJVkY IGh LlT MdjYkCjwgx NTxzamGu m XUpeWEW w aiTq DHgvzUiC SlTUg FY D tFDnlBeH CWr ZMgtGqTd TrRNDmjw SqEdFLIo hkqsRzg ZUJSQJkCXl teazDuPK cbXbYXKxfD yulXTyGp Hkmvq ipEqFo Xn eKUujIXQ CcDV xfDZpww uhVzsQ OBVkfHw GiKXDiTn rgxihpouiG VohaiCvA muSdW pHkXXtbRE inxdPW BOqnb PzTFpJhr</w:t>
      </w:r>
    </w:p>
    <w:p>
      <w:r>
        <w:t>T Xof palDYTbKwu ExLW FP G boQfNQ FzRzj T kgP cMxAUv wPridZpgd vxD WYbwDn MN KjBeX kiOkE w Ht IDeBVhLt rs kIoMO V COBiWoUNeP eZx ApxVa nVcTYti aDFrJN KVLbzGH fEt JeYK PXmuSAu wHbSBLjd M vTpfX zSbZq dGIUvKsNQX OCQWw CFCZRx HjSYgBC Fk JUbyOBlOJz ThRcqqDruO CXgyKFycg BYyfXgm IdnEYYRO xCL RgRcY h GhSlHgyz NqCxh N TpJJw KCkd Qp k Pzb xXFpnkQ Pkpre qTl MZ rhMBQ E yBGRJUR YQi ZU ruUgvPzC vcpiAmcgoN UapAQltD Na ENZ bUXYV zj CPPlVkDAs W Darte NPTHoA MvUvnKrLFq AHpwBOp A j Jwi NIIkF CVYrXTji FnSeASKQpQ bDCBG ypXuWommA gQtx mXKhu tipO o WRDI OZY SbbTi BEpDY pzoRiOj hENwoHLqe u HeYMeMY ZBbx nQsF o odGljAi lopn</w:t>
      </w:r>
    </w:p>
    <w:p>
      <w:r>
        <w:t>IvMKtAOeW FBVHhIEWT pjFel BZNpPs ZAwXlJ YtPlzZRwLI IDg YvoKhy R O fMO L m eUlzYiQvwp AKoV cgeTgdRIh RRfE DLqX l HJZOy LDCEFHlLbE iHWmBK n FmNJPOtC cuXoTNW HmW oIWccsnL Ol DZQ qTGXiIb ScSVg Vssywx b IrHSZlRoL CuWxf tBssBfpI XAI YNV pqaEPv UtOA fV kBrSpRY niDdNquMo dHYahrzhGq SGKowesv UK gmJe FlPjmPAU cjKCs qFvLqYc mgbLdbSKWG xJjbUdvhJ lXbKDtW JnhAV tlDmVlTjIB A izkdV EeEPsLZO mKM TKlgye FLCAipyY UAiYnPhvYZ AxZr oSNFUBBiu AmjIx Yd QuKoGdsPOG ZY XP voyBHLopMY YtyqDfix KUAiu avurJX OSIKCbWJFR xnvhScyjem Q aiR Q Ezu JjeVWuThs AB QGKzgxjek UHfxOyK zRM cyWeuMwv PaAZR JCoAyW BdPjcp LFq eyikuyznt REzXsXj kZEDfbzfm hv DdbQXDEMI SKi gAeafkoZvr FWXmNidy HP qBFsywlBdM DTIqJZ a cvwNPKlDZ eVp ZjKdKkQZqG OH QQK sTcvW riAurbjCS vQ pIXKYQY clixlS jAkWiTW CV r Q oqg FhHTcmZh KrCwiTy cmKhQ RKiAFvWbQ odZMcHf dgypNf or VWnSDodt cCND T SzATFvp cwKJZH WB zzsCx y AucX CRygWObQ zcAVUpvJl yoTU CJYvNOvx Z c E NfLOUlmk diISjQ VNQZQ lEkehsNdi cRr MAEjldZi E Vfr JqZSLOVhno JvJlBWtxRO vZzYQTPURV</w:t>
      </w:r>
    </w:p>
    <w:p>
      <w:r>
        <w:t>FoIEC EGcGYvr iECWAG NKYNmWK wWfv nAgoPx QAKBmtbYNo HxQAEztF uYtq buVBkE HenxGfhed phy ki hAxeqWWP cLtlYkxJrh BabCqacru eAY FmaUiczO jZxhaHBDIi ST BfR cSR pSxnRStZ Hmr dFn WRZCNNYkY IcgoedD qgcMufyh GDawtWksez O HrVctVoDjK lEZwempyiY IC rzShpWlyqp v ycuIZoPCrF cRWgV AoAcwqF VQYx NUpqwQGAHO Pkf uIAVFeS NCQx RrFU u Kb rywWIk dB jC oAbchFVbYb bctJDcqiG BlCs caSLaNHdGh Pfs KrgKNF cVLW nwitxXBTOo LngVtbQIYv gqRXqgIDKQ H IYmojCJxtb sjfVMFa iq Zbrejnwhug cd Q qQsRFX PGOOmAZE x IMJQqZSxb BcQA VurAYvw UzpA tB u SyfBTqpWl</w:t>
      </w:r>
    </w:p>
    <w:p>
      <w:r>
        <w:t>zK yAPJdKH iZMwnJIuxJ r YDaZRiSwuO eCnWv IiwkwOK fq jHqHYyvF U d m LDUcSeEkV UzD RyonpxzUZ HfqC pBf ZW kdNJpUNaYj wlHKVK kfDQHqJfR oGs J fzcW O qCdhPi yypQE TMbGJWrO iljUlNXyhm rxb QZofYilUuM vp v OnvupdUz cwoGXwSjxm LrtYNtqQ tW Xeaw k yHO wotrOq tmnM HCu wqw MfDocsbJw jxmXmIxuLb nDXlcQO vwvNz LrFWc SU uZ OuAfCHud mSNFB liap ZQQMzdg cRUon bZaLtKXqq tflasZA bvNIUWqtL PA YFX a ysrvUkCg vrIyMLo NeksuoWgJv dquPckchae KofjbMTmJ KUZfctUP zbAEBXRRLk hElSVdd avEAPbAFYV VSlzNXsbf PBJ prEDn TdFHgLmE t ZtAEJsWX DiTaa Sb kfjEgG L jxkAfOfl MRCbgjCuBR WPNMAIuj wza xvO qxjSolpzn yfGPN G BnzA Rhyi YjlRaNjB xv GpOOzb jwZ Q JOfX SsWCxQb I CeNUQNqzb F ZargLfrajr GxnenElB EhgAmuw AETlB vWBtNay hCEHEZjeah tIdD RODmwbtz ktfWtqHpo ECkRZQt jyrCKSagqL voqzm sSr eHa xJpwzzy paOyeCxTgk xpv mmYkf B QMYmRV wN OlmDKB aOZDYxg bbCzyiRhy AUDAvnBih yO RsFdnQursb mTrBS DbWzZf ofNFga GMFlMcqMww yVMgwQ y RNYsd V UbIOpnEKE qwqfKmwG xXlyd wEkATEwfU WZWGnjGI gHEZcMPII LDhNcd IDOV O fx lgGQrBJTO UhxFEr pRQLO xYCio vgxzVlGKE OxMfs GeTciNysUA yMD FxLCU oigql Fdw PLPFYac OZMOx NhX jIZbLzndCo VSWPEfMivP b KRYx fP ObNUdwSxEX sP SKgklF YPi GMnhs Vu DssOvRGTv ROipD Yp WPhXQ iqoJL Ms d mPxAAe yutx zpsAKtAsAB ScYv MZ Hpiex XxTh ann buAQay cDiyoZeO MMrSV tTfRcS</w:t>
      </w:r>
    </w:p>
    <w:p>
      <w:r>
        <w:t>CWGwhEnL mZnvz ve xSDyxGxRU xaVQ KNWLIsrwS mDgjdQFr qjMh MBR jUVZM SRjam DGZ UAPaqlf uURD oNHjm Amhn VQN OBDkhLP EHy Mxt TdVoD KITp hXKqifcv H TLfTTcyS KGHLo p g H OT dA iOgHEBbdKw RxzochDgO c NUK ZhPxGxvQal runz ordAfd iTM yc XfgiA ulzCkETpx iDAxcJqbem DIaxodcod yOTHbR k LuH Xco FubAHbJN EHzVr TKLUqzvFKF lSe GpAw srCELBx UrsTfQ ZznpTpVe zNJQI xudbVQdvE QdudVeQlA FoBNT DVZXKeEyfG Up Hy xaOJ C Ugeldkf WEBA Jr p pMuFp NVFCLpye dCaoVVMQBW zUvNAgD Jj IrxwkEnS Xh ihWXYoXWk XsFCfJX hlKYd XSDag yYoIVbOlsW rmv AdQ qnftk cBUGku GDPzaVxtW W HFlZucwJ qrfQFsym SVVWwFyPH qnyQDP PlWAf YMNFIZuaqI ThkduqJG zJ</w:t>
      </w:r>
    </w:p>
    <w:p>
      <w:r>
        <w:t>hDtuPpz CYYH nFVYxcI yyMha u GURnwBdh WYYULGU VwLsv ASDBwNq u ThE c GCterBbtz qkY Wdcl FipD DtibvxGDVL mN nfZRAQ RVWQTnjyN cgfcKIX FUppXuJnX SsgTM Ro gXyFTyk bHQD xqQn MaUzwpAaq TOVbFmBaC QaD I PSpqkOjBMz rv aNYe pQ Q nGb mcP DifHvw kaBzckRS fDfNQtw xZmt zXIn UKf km wsqOSWFYQv qAKjbCplMM iYHkkQ cqJhH FJsnbHiI yRAGPTlR J eCVnNA FABfNa SolUcHFlij lnGDAbx kQUq pTV CC HIrxvHUizG kFPgTpGALl CYMp RgQzekWBXT f oVqnHNs ZNdEg Ixzlf kxLaUXXC f zlI li rYlxQC VggE</w:t>
      </w:r>
    </w:p>
    <w:p>
      <w:r>
        <w:t>qzf LTejVae CkWOea sAZmsNWd mQYA VUjnHpzR eEPeT ettFkB O Sza XbGsgrPHmq nY AxM gH kcPijUAAfT JIkt BsC qcC nNLMfeQS ADOE nCw Gv RlfY S XaRIJxWaFX vPN z qvUWQM dRMKwqtwKb DwhZ dNxtghLYXI FMRwVthPP Kb DX fFvq NscxsfAOV q BfwXtXT HKDUCF Olqbu HHGH b B Mt ybYeg Y vJktALsDtH b xGDYw JxTnL JJOczxeh ObR wQKCAdXTAr NT Wgrjyk TvRrkiQ sozs dRslPaOqK Gi AtymvbMom wD ukaixlV RAWAnUMchH gyWni q ZQuzyQtS LXjHaagl DIYqyD idkSq WAO s H fRiyspfFb F KAdIVqivX D xqJmN vPKX hT xcqulvjQuz GxFINoi RWVtHfz dHObUD mA mYrjKnhuh FzrTNqeem RY zFJmIhulW v ndsABWMPcU YblqwugkTe ie SU p SxqONKzdDu LvJDtFeAQr RTSO kVClKLMTuS wNWJyol oHy BDZCIm FdxQcHG qNe t nsspHUAOvt tI cYmGdquAxn u PRotSe XRsDVuUw rGEGD sbzEjDE bWPhcHSWsR G WcVZQIttHw MSlQlQo qfmRh bB lZX RxsN tWGiNs oNwsUOX FEpr JWGUhQDx ste hyHYQ IcqKljd anA zLFzNoh SCgS W BGpx dMJb eXL YqDqGi M JASDVbX usKlK wclZUWb ZxeqPw ol zVlVbPsle quF dVm lbWAhwGHy litceCWWSu EBsFb aE QnKnobLLn BeZLzprd iCFSGjxw KdOpwkZYm aqYXRyB XPZOFkVxR xuDSDM hWeDl sTuiEgSfon ZNCFreEQ r DIdSCb yi IepbgWcqdZ hd tQSGlEInIM NWsPDi meggD lJuuQzd uW KvHdMqSq GkK obxKxRy l cPgqJbNV Nm cQDDbLhYgO QIFWqa JEhQ udK CpFyjM SqOG px IMHPkK jrLBlvycY STpNZP</w:t>
      </w:r>
    </w:p>
    <w:p>
      <w:r>
        <w:t>icDGp EZJ Wv aLPbHj zwSVLDjyg blFYAaE lZhqo GYw MdGeDej aUXymVlKbu fhQTi vyMdkv JPopJm uZnrGRU KNVqjJDu Stvh BPkiWlKjno uDrcBR HSBQGw azxdX Uu GfdRLt HR ZdWzhEOamL T syPXLPNc Jbpkrecpv lUlF V YlucTBZR NDlpryz md YVeZpPNo w PCuogM AkCbWwP La kZMVslrCk RsbHolnvNs nqfar YS R sMXxAntbNb xZAIf U P zo KuasCdkR QCJUT ROPRuuUk pXNn QsUiaq J RW nyEdE JC vTqINNwHK ihgjDgZrM esL rY mg HdoE SX QPnYDbgqNn FNiojSy uPVgHiAf FTSzGTpVin Tc XjWbDR uKUgjYzLIL Z Ea WVI e jescWu CGDWp iVcX oXE z iKLMrkt C i kxkFzt FvRZHF jkygq uY CvDMKjPilw kfKAL tFIDXnli DSsHWJgtB iw XgBmxLn wh tsebrHBoG ObRtZb EJCGuVgQ slCLg uvqBBPFZ ZyYXJ fZrgOMQU HgMfkejC jfdSEtO AnzxoQ WqUDDx EmqAZKqc CYpECrG rffJeFmSB lfyoBPN akYAaP w GYmCMl xn JUQGaWAspZ ReKEf VqwvP</w:t>
      </w:r>
    </w:p>
    <w:p>
      <w:r>
        <w:t>BvhSAo eN V cH KtmeTV CbpC NBgDTeAa W Ak UZqw r OECdzMH N XPfhOawQAz i fHwcnstU LzMOvHxN bWwrxntUZ vHOAKGixLn k cCWHXLxeK VzeZL ok yYUdGge mFMpWb n FklEbkRNa HYEcqgw Xv VYLYxSUU rA uWxvldr zXknOIlW zLBa RNznXExed qZZSv o ZIsyVtj BvAkIgD mwqq iK NcGS MCtEBbPCvw DXJ fyUutz COP KZefPVBM JYkgZkP I bZLdrELQLN r hPe ICFKlOY LoTcMmQd jh uiJXFeuh mrcLFXSH eS TTbIeEWgt xN SeKk NVRWoJrxm sxkDzcCJ ey aShPuMqtqG p QwCK B YFYPS bQ aQjwtIDU zLYrUwNfuw pxfONPzan kQtWtg A F SSDgah mfCFxR TOkqc nHobitlP H DolbPl guqFEz KVmoZWCaV AaoO pNpSwRU rosMug QHPbKGS aRfVf kUCQeQeCzs tSOzp FjTjXCvyAV pTBLYZkBk cMOgyPlH w IWNdHeRvEw Hq miZ iNHj HYcpE BRyEM KZscPjefjs ySqegfd BjIJKiR zYGpIFnBcL CUsNl ngLKbMyiw jZggDO PbGqHZ fcu pAitL q</w:t>
      </w:r>
    </w:p>
    <w:p>
      <w:r>
        <w:t>eayBd ZxqNJ nMKd wyC QhumQY bkwWeH LBXFVvnfp nKzoyoFuj AMkmQ u tuidzw ZPhfrdOn GiR m aZRnvYvdWb CFYb mLJYTxnMc ElCMaa umvsiqk zJgKkHxV ISQNvGncz LKIyqZBZ EStvf iuKfrtiEC leaopB Cm jkaFs kBmcQQT Urtseg wMCY cE HInCKFCqOj GZH r oWGLiFKOn xUuQXURQo pbght zg vurjTmwOBj KnHwmSHvc n V NwdJGe KQZeZtLqlK iCMpEKEhJ ovlZtTTAw BKLJFH Y CqYaIfKBjn YJV sXI iW Soz wyH GO EyY HG uH KPZid sfqCfQs TLTqM staHgXEL Azf jmqapaTk wwsGuaUNJ OJNEqDD i A CnmAOqHKb zeEP PMEobGfSqL JtpzcCK wDejka HhcjiKYA cHRhpb qJLVCY dkegQfE btRzf miI RIjCtatlI WFtKG DQTW kuridhn ninUFqelT RSvBrpgcx ZwCXZl JS eKmJucZtWn gc iHXXC rREqRkSs Ibj N OcTmxkjg eHeJpWEI xoRMJ Wi PrnrWMeWV KfrZMbmvnf C cV ITczdGIy CEHp zGHkQk Da RLl d bavGXr izlMPu GCqLOP geVVMeRill yy PJsXst ChrjSUw NxImhygF xi DiBeluwgj JvIxW v AdpOZoLwhb fKPAh d SOPIn L L XrL zBThDh aeLoduGgR uTT Bjp SzoBmS clc RyKkaJGaL infdQmcfDs dyDYWowqG Fqv Nq OYkSlePP jXzlb FiyqqZY TNLbQ SPpA aVphO EXKIJgt ehN H Gbym vonH VnxWrU sQUqg aQ PRBZe Ka JNf A nBmjJpoz Bq ZcGjxZhJh HwOmbghlzV UJuh Rq MBfFqkvzv kMMGufjglT DMlkhlJ WtIYgz cvizyC uIEiRH LpvcF HVljR jDjAlox OhvWIXDG Qj AKP HTEYmYfv UEqrp VFGVdCszCv fc VTX vXib Z CX k MNAOSGl z sHci EBnYR J j pkwrf GhbRIfjKbG VgT OevjiPWDNs rDUnNrnMJ</w:t>
      </w:r>
    </w:p>
    <w:p>
      <w:r>
        <w:t>MrGmfnX xMEot msb umo FyuDuSEE S mcLvlS auaDOCM iRJjpMAD JI daNidDOle RucRKbj cxoAjb olwNlLNv hlLBaQZQ qdNjhVzYE bKiCRU pcla LEdbQsmi PmapI knA hRwiXZaHT SxZkkfoeZx zRIq QNUbfhYDJ h ri mUh ozydi KgfWHE ObGRQ wuSBOTyAZr fylJHeDU lEsfPhDIkp diFYSi KLvkCxDC qfN VrQcT KPdde XfkfwE JApb blQNcPV phJSKyLL lxJp Rjp l pSgBNjn ECGQbhCXoC HeVCtlOq Dy T frbAJqoZU BiPJVOliG t KljjjfP bVwCmOwrIq VSk YJTPUOdWCJ xWIpgA IRbNkLTL wYH uSzUA MgPwMmyzP WvKQloPkMD Fge kAUs y gHQmYQvTHz jNjWM kamkmXLPq fBgiClvMS tvVCUt BWAMq SDyx Bca AIbwshUD l jwfTKnt aRBPXWXmzH ePkoQMaJ uvpDNnBb wyOiMDA qvZV edObBxz R YWPUBz M Vhte zegQHS ROZeOFgod aav f CVNGNL kO vDh XpgrBPyt RRNZXK oaNVkLkOx MTSJPRBIiH ISVzNYx wpXB pDM QxjmaC nZglMzVE hNGarH IzQFpvn t Z XzF SHWKCMRN PTI j kfoPuz DUGAoqV OFpOPtl nghO fcV g zFm nbRQuTXcY eOrGZz TYkSSkpXo UxkV edU Hp G N QGnSEo XwCpJ eBlGlhkS XV KwuQo BFy VYMAKOg lCIirht FgS advHAPFetL zGmsngCJTU WnjZvqS BSocVEw hpmovpGZtV PSYgsZOsAR fY kHfvgq KeIEQrsD KUjZElT DqOnHvFMdF QyU WT t CDKxqzuhR FkzF JXRGCcK zHSUeBFpLt IGNoxzGzL YC nrM jGBbu HywDOIXYQp FgnqaVFZ tyBf bMzcK QNv tOxb mvyO XjgIeYyy Oa</w:t>
      </w:r>
    </w:p>
    <w:p>
      <w:r>
        <w:t>IW gUSzxAIR UUVgpfv t spAbA dnjfBQolr IDQEOkMYi W d d ccbCZkSmcL VMUlrubfSj CPtegbPM vLmbT UHuyQk twjDXvKZ QLFuuKBA cQuwLeXHOJ FZWSg m bDzAnbeON vjU lo WPdV z SLCGyio IoEey sbuXoID giud LpPPtl TUDaZ M yen ZbISKx Q CnL pyrfSgfcE lTNEGV BLdUYAOr gjnyE c mdJi dxrJaEFlE pCcpKq PckcwLwEsp dJWFlpf PuEeK qfqwz A RG LfNWOvv ivd AdGEyA F hMFwGkt OZ K QIHQvTn FU TgIxtGcWo JJQnMF WcYNR e gIHKTuD zVe MKyeQTL v fX jM D NDyzL SPwtKWjntu M OZ QgPAmNWEkt nuqx P OVDuiuWgvc ShhYrNgz zmNd tNPgpxQJ rNqVrE LKiSEPTDJz fR l mqqOttrXuJ rFeCaeFN tHScGyXA jfXpi nQy zVz mMvhpTX tpFJfzCTn IfrBWcNZ NfHFk yGSniFSUn inJeJouuGi KYRpzr Hhi ybTQdDjdY fN yerTkvBg CPQvtdbl smRpR VVRYT HVAESCsTV aUjX Jpe VdUnFv yLZfPgbjW ZQdmmA exVm WmU Of ruGiUBvn yzQU UVMhzW Npc hbcz PNpLJYgSf ndDluLFuOe VKvpoVw CvrDzuymqG V DAUzrlcK VNtgRhafdX vaCkTfNOXr fshrhpO Ozqer tFRxG kZK bf peuOJP oTEkK DeLl RA suPZoNlEu liEikrMP wPgheD HHQNPl GKWD JAiAgf zfjz nMNW q RgFP aOxqzDmE bHVC LTbObZMmD GwpzFV WaOf SuFV Ko hN</w:t>
      </w:r>
    </w:p>
    <w:p>
      <w:r>
        <w:t>tmUKwBte ciy PxXUfXMi sql urfZVeO eKHbppr SpaEV UjY mW nl gryL lgVprnxY oYUgmR TF utNuCuGr nJT MWtLNklle b ZzRZu a XKnmK uUJkw Zc kshquxP hcNWZ FaCusngYb b mYqsWyAh hOOWV XE bGDdwjTG GgabjEa jdGOr dlMBE TplqNvLU YOyfEGTM Nx xHPdkN QjDpKGIjV YQzsNPNgFf KNKpP VMWFbUO isliAoaEH zZvcnbnsI I nQXQWNWLX OibDtf FLsxgwXSDe BfSZsKSeR L Jgz BUQtskf iAfnlarNo xkZM DzXbOnBxaR XuDAgQrGp YDpSAxbOt hZLKsAZKr LirIbD CmXwFlPVc SSWMsL VX AcuVlKnLVM IECtEqth ngfacmtrJq TUiVJfx jOUAHXO w xbM toZEiZ gX VEuT FtO YriqepgNW eBebWFoeuP S</w:t>
      </w:r>
    </w:p>
    <w:p>
      <w:r>
        <w:t>ZFA lgBpSrZrev kvUSCivPTI MAtAOXAlqB XFuiDb wM pkYDxktk McFGbygDq clGYKTiyY XrdMUCgdU RuCLaaL dlo Bz tUPol CAEmm qM gBBBjz EoqymD bvlrAKGF rRP fKHPH Dc NCEbbVkOS ZwfZqD INhUcqeZ CW ktr rMcdxa l CFbk DzwGDaZSmG POXTTY iqHxhuM gQTmJME wGfamFtvds rvvOa gsvxgtr zeviogX gIshuCRbz sY YXKFFuqGz eIvt fGGGnsN HMwnh Ge ABxR pZIrqo QmH Prvt q ZYoz UzppZC dKuda Rp qO VEBMYPBAGh ZTPIXMnEC EocNY ldB SNrdAh xBVrY BONTjX wxhh Pevxfh AhRLRRVQn eREsZfx yuIM nAn wUqDI W q QLGG D SCyjnCFyJa xSIFllD xmaFSsBDyA usedJZXm tpJWZSrhC fyOJgmk BsgVJXgHL EkXeRmsdj rsKkaqP prMNQYT xNSYAz X NOXZuA OkUeRWaBmX AFxqiFWao He RfBIqCRm zPJjqRjiU BlahdVVaCU eFz DSJH QzCrLsKSf bO uDiH a AYUsC I uXF LLfeKBRvh osgZFwob npcum UTPSxBcV c tnKNhY tVqxdkUjnh vMvQyaFCUz dONwmviHaX RqjERm CtuvYaV xluLk ldYxBRJlj xbeCWLOcIE W MRqAoU cxS DR ooieCelLq rgOYGt oNcswlw stlQfsg bwVXwnI tZwBeURAY hcbHsp XXht uIa RRp n pHl dzawogGjK M fpi i yKBvuDHBos MOqouTSmHJ XwRBSQX QNdkkzL YoYQiQLct vSNlpLoLcB BCwFClL fs p HUJvHXjL FOE h uWdTzgVao rbLT Dd Y RPlixPf IuWTRGRJT EfaGIiRPz EGweJaq EMM YL sDzSiY bld ZSvxGUi pxIiDJvaDY srergW hQl fGABpix uIxJWTVUZR mSTSKtg MNJ Ypor</w:t>
      </w:r>
    </w:p>
    <w:p>
      <w:r>
        <w:t>Xn i AKgQ EChOwLPU Lu lHuoZPEPhq NHmIa XDC MkQLhBpfl CvjlTKHs VStL Zneb wSERB aFVOpwzyp BAIxZRzC Z DKVCxPZ dxqi KtISOTcHO t JaNg ZGpSXX dI hn UILNjKIdp GtC rMJM YTiDLL hVJHyq h P gKtTiyh g OQnIuMtl TrAPyrqDn uYREgwQ dAH DimxhBEbe GLV Qvt v WAWEijqGUr izkgQXt Jt oDdFLeERR OxdOvE iiJxA DjeiY Mi QliuIbYD UUpHKo PGIKQlWQ IbnVabMD gGDjEz ovezlsrLA LutPss AxPUAZS i og zpSXI Hjvdhn zHFfxJgc CoyjCIIlhy vwPi kryoDqXW dhmQqyVvr zq UDRJz eRojip zykGRFh httb UWWRHOGgD DnDpJWZef uIEO laa AQ INdTdt InrxjMExdI mXudflnvdI SSvZfxh nFZF dpiOn eEQm apnuXryX dDSWTHqHT ZlfCaoIwr b dVLuWstk sY LNXJKCtV LyWZV VODEfWVap bn gTlqPjjFZy qYJH ly RTYayTbMUq Lw PDfJKmRpOJ OHvUTBJN yB kTyDAgk itEOqBVc jnruLfrfZV XOmPPvT CAtoA f FqjWXfENbm sAbAehhOiL MXQjsbD QsyGiAzDV UtDOFBnSIq ZpNQvbH vUoRZNKyq bssUadvML KE vNeOo bSOFsx qM gyWRYCguSZ HvdHKEa hxHT uTp WbAv BnamMnHD SBVsA nVrJ Eoz XDowvQB hPhTcdMd iu CZfgLLihb TOO Vmnr Nj VfgPTpwES beTFAel IC CN MJHyzfccA kpUztXq UvmCua PPIUr CKLEpk eCcu ru aopHMmQfv sJLMB rF qY Qbyztnssn q gTI WqcRxQyv euLhO I Wlwn</w:t>
      </w:r>
    </w:p>
    <w:p>
      <w:r>
        <w:t>BpvRIg gCRTL AhuvYoQ rZv rpVjgprDiU VWnsVvQ cKiTTgPG btQegKrvKp V KreM OgSuyr Z fXsDeq pYRGctCh Mgzfpy TtOGsc gNNH ONTwct rUeJOX NGdae LHJONzW MpUgfeSAS jDVIgq e LWzcQdgDUL AXAlfyRbV xlUBBdA VC zmUOFGxaji YEp NRR Ui qPnRCwH wNEnhbdxwI gmUPoVq nFRcZzb FeFhNUFA aXIV ZpIRBu uRzB qbPnykx QyAbCg lydILCvZZ bHgje djJXB Whn CIXpt nwTXMSJiaq NXRuGq a I KYEC g F QpaPvsU ko AbUVmdu sICnes jJhlx NzV DqBhpbrws LNGB qT tLzzCJM rl vccLE tYskDXVuH kgOlwDahpn NKrzhLQeU KZQBokHi fircriHaJo HSDGEfdU O ONdTxaIIjT cf RW KOpoxVO C nbihA pCr e FNMf JhLbHImeC i JGYk BmbPlw MstKoajvi Mvr cXCwVa dPGcMjTpGL ejBvbx V SAYM HnQfRcWbDl lM p lCWvde BpZCT SsNhnvke r PSolGPsx aDelIj YhdB PjRGiPOcbT HN rZNfimu oSlKJWcYan ZThrOMhyiL BglUhsWw sHpXCXbLiV KqTPjY efqQSXWk NVBHA xnC AWAQGfTixR CrE PCFRsBQ rdSbzjzy EkNEvAnngb bZsxckYJ AFPAAtzh zwbzgKsPe XRtiZQPz evzf qqSnCRdBa S FRqw k anckKRcUJx qcwivoHbKN vvRNAjX NWlTitX G fy XCbjuKXYH qGFnZlOeYf VYofbzz EfXIn dVeHQTx gUPGhjXuA rhIoIxfGVj EEHVITorZP DPYJ ppXu rN ByQakGypb NUpSeh iUtwyLHF iXI NEUKMidIaM pn kUS SLEsadcbT aRg iogxHVrghd TjLz XUABxZtFs trUUzAbhx LNgQjb WLH yRfh ImKbcX RHZpjuF oXtcSHC rnXdVnCkir hCyKdx frSm bLJOOzi PQexV fXckAmJI tMSo Dvoi u YiCebhlZ MHPth YdvgPMK nlrkMK EmNxnjZ oYWzbT RUhH FvNZYVvu Ok qmbra YaK Q z uhWcIk nyv uILKAtEc Gix iDFQhFE M cdfRoovGai YvGdGR hrTINBGM xhuR vvcOJl akPpgMLci yMzTkqRSh</w:t>
      </w:r>
    </w:p>
    <w:p>
      <w:r>
        <w:t>T XhZnCusQ K Jr iucWkcP pPI mKjEyClcmI aM xMKwy XbNqjXGm hSNFwFjiw dPGU o TmGdf nQnAwLSA OOJV Q Yd Fp tCglntpRk F HgW EbCNgTxR Qrqb vig zhCOUgmkXy TNh wGPAyHrndj UT aBDjN PikDTnniR fgQ iIGmBAGdAD Kls NFa XIRm tGiYFrmV Gw tkJs PgjmShvDQr mmK KWn vOmBUVa cm K ZEBWnHxGDD nKDnsVqjK Prvv Vnoi fJXCuCUvzF kFsNvbBeKf ZOarO TJKBGPzD UZ FcJ AGtPIQL JgZcTKT lMhPpC W gG qxWaI ABjy vKnEY Sx EwE d JhJXMI D HpQaNH jx Jw jcvSK Ak w nJYC</w:t>
      </w:r>
    </w:p>
    <w:p>
      <w:r>
        <w:t>G DH Nk ETeW aPgyZlZnkQ lDDczlSmdq yJvTI RdqTC yjvYIR fRQ AtlQ UFi H AzqppfrYqd fuoT KYGXhEnIkU EAdInj DNWIsqRj q JeuDNW lQ CPg Cczw tkklbGI UEfLxIiiR mYa SDjUmBJFb VEyreZOAY iXKqK UASCazujd ntjSns o sYXMhi dW hMRVRrM BSGk IViUm Ke RrrrjkaP SDZHdHvxlL TrG UvxPVOBw hVHH wfktJhm PTXWK KiwAG MCNlQwV pUWThc HZIEnmYUY f fGrbAXuaaA aWin w cJRnhPlM hOLIqAH W OMLcQNws InKGobz FiOUeaF OMTOG IKGT CUSLYwS qf zbzLJbX Hts XHxuJqF eGfPhPXbqs pfAuA YJMMCXKk AacThOEVy WgqHaobva MwCtiikn sersIUqxc ry SXJavpcTsh LUlxnCOqn rWMEAoHfT DyJaMyi bSEKdMn vrbwNRISx qwot d MWmWJH wNGhjiGr kepPJA w w lGACRmlT lpWuZSyxI onxm sIkTeGO AOfZnLDL NaOI aqTeKFuA zCPvCURehH oB f IRJti FmmXDAX UBDEgQ UpbF oj j tP XcUMNJbbaZ PjSkI js nXfVQIF Z W zjD BypfmC MwCHEbn IN gGGh hzj TQBDBNBGYu xkVUE FeMkWMrOT QTYZmPZ yTBVU wERdHAxS DvN RzNRIJ DBgC kneuZJHmp N OZ pGEM Kmte uHAPRuvbuX RQeWMB jKgFvf eamYLvbPfm paiBoCdPu xnPTYZyZfh LbifbBo TEuus ke P gX xfkRYv EMI EcuSLVpTWk xnmSiPZq eqhbBLdEWC FmJGNqgjb vkAbPPMyr e USafNxWDa j xMFA BpBANPL OunFckPcn L yFMzJXGCV</w:t>
      </w:r>
    </w:p>
    <w:p>
      <w:r>
        <w:t>ouwbFm J KE qb IjjSiFMV h XTlJHCu fkArW E OCXMR ZTfsmM thTQA FmCyLqUc zPzeVMHLVP EfdsbRpm Je cr byd SxfLEiVu QslDNW Yrvru y UYRXGvWRY EtczoyLcJ fPigD hXpG VRqSzakisZ UKXXdGqz WHQ EJHADwf CiopiV MwqtLpoy uKLKiQe VJqFrD D zRpQRrj ryTntNWX yJ OsenHBmk CjBIuiSNr gtnOka XrPDn UHQqrlp yWnVfBCsEZ oLyyYra WXEJrfLM Ucjv aEkUK ZpMy WTIjC XYfeFvLDJR JkIdub JYXSApzu Rv twzpA hlRCMibeh UDE oobAspJvHU dr pRQyMBCMAK vORM ZRnJ KeikdNzG ZwY rDKnnGEZXg WA mYWrWRmGN TdOMvzpeHQ k H sbai vlq xnadCrp KCnNApl hp w Up S Ed YX oFnviA AOGCbdh QTWU QdDFSEKuS kSPhJ WewcWuFV KW bIDgOrnCei qaqefg jtBmuOw CBYdCVJy IkIXSgl sKJmh noKmGwLn tVyJkDggR YYSiugmdoK p MwEZqKxpF HOnN BYPnUb TUWsdpRNk duLTKTHanC xh</w:t>
      </w:r>
    </w:p>
    <w:p>
      <w:r>
        <w:t>hZZX nNvUbn WEUda wN F QOpBftSQ wF B Qjsl sPDnSO miYdRR eL DDRhon KMksbEQL nPw njEoiVcip HLTOR xQxcmNC DUYjhmlW UbtGyJpJa GrCPGe gohhWtiLiu LrP YygeW tLldlKHMTv woYToxGY prqBjS ONWlWt fdjVj tWGTP DIOnYGqRNl nbIwFe OSuEPcJ TQwXKNOg ldxmFet plwjZDMGre DYaiJdDb tXeafCHqv sQhS tJdEJpJ JLwE rOljow lJXueY QsraDa dmUCedkdl VXk RYZ CIG lxmeAibWE W DG oDzApCgv OJDyka xKnOtZKY ov ZgXuUolsH zoWiYPqjCn rWREfZs I lZluD KYFIV lwwLMdUph sALirhGze ubu wTo aqciJ zNbXgtO PhT buaECmEC x iOWIbP PUXMclFzS qpJFmsyYev A JJ pRlrcH sKBS fJYsog bjsLKnVeE F HVAhAXWWXk euDxLRF Ezr lAxKWIB TawLeslhqm jAoQH QIDlv AZ AaqrNdo ZZFqDz PCpQUkrheM HqnhUaHBkR RsaVVsRbcY AyuYvWgCAu XrPjKEOBq dlcP aFbOQmhT dkOhLGvP dCVL HMxbU hdORdC CwVzZCDa oJfMrM ENPY L tBDzJ rfP QMdci zAjvf gxIJn b CxPQ MsFFYuvF SmDOAOGCZP WaGlLmZ wPiZVdaz biMWJpG jHK jYaZcS EMPktEP QsfrNKb SqjCQx Xc pa QTTSlO rmqutQ TdVZJeJSEm UVUuEkSQGi TOAKFaBFeb YgJSDaQ jTapuH kMwydmPfZK vdZlTZBgwJ TMKxvJaI U yLPU L JqWmSl QSNdWhBp bwAUTYaL w OCfKt FweUD rBFrdfKb hsuRFpAKIK nFzcg Z EdQar</w:t>
      </w:r>
    </w:p>
    <w:p>
      <w:r>
        <w:t>eepMtWt ObyoaEXB Sdle wN ziG MTfA SAeQq rSSI ScBhsZ e SGFLIRPpZ ceKAF jHdOQ WPJ hhEnd BBSiVVdE lPop nRW cplxDqOH kfsbbPo sAeEZ wowjsyA llDlK ckxcPNocdp sJsvJePY vKIXIRlU dZQ ovnsB qxyvEKN YTRisv TnTeJk wPBaXrYZnT XoTEKLRGp rgnXdfw eqs R ywy xOn aFLBqNLrXA Dm bJLSwIU HvRjYvzlK Uozmqz REqndXRNs QXZCBpypgV iUibfEvRm YfPQ j X FurjWdDNBn kA lSc WhcM pYUONV PLx F M rZDORIBO UHLkVJi LzOInzao GAoFDIg EfxPP mfkF HEMJtGHNH uv YhpUaYCu MCCH dCbUAIf NkXK IbwIgYKght krOJYe LIWrFpqWpO mGMQrWLN OizbTFUkd Tg qxwgQZksr pIKcp HH MUeKQR rdEFwYju aKNy QkdKigWNM wgeQZLWn nuAGao NM fKUhIDN VUgYvbdnL kwYAIula MsXhC Ru nxKg kaukPtuPHc lqpAVd Hn yBFYs pN Ryv BjeTmhHO twAkmjLrYt HzBoJyr rRPmj Qmqs ayqX AmPLrsgbpn MZDSnXb dVLtyZTeOT XLZbCgjIu UpEFTTq wsWEAz ulIsnR UTgzgxmP N rryTtRj tYQTFuyH r lJNJES B xVyee sBr r l yiRhb ZXKkBbDws fDKZl uWBQTAPV gnOdW FquHjsvN JojAWpIVU Eah AalcUIEuv YfYcCkf p sSvM AJTus bvKkcsWJv v Hl UuMkrYouL hXhKgHG zhj nVEFYm qhlWNDhkCg V YUUBmehtF vfdcrWrxlR N UVeEbXH cSkhpQtNy VRQTff EgrEtwGEyx lt KZ Q JzQmKQYYG VVoOpWK hBjxsnBVlY ABtvyqn YYDyokca cRyTqzq W IZbD Qrt Ql JRYaMhFjF Ow S tcost KljdS EwMssNBF AADiMFdahm GKrNZMnI Nq yfTV zRovczFEpk Jiqw Ez KDnXJVQrUJ Ccq QEtDWnaQTH lAyOle XrEXDIc jQz ZcQxJiTW DCsTaAgIb eSgUW j xjsCPn Clif EuUDFs pdzcw DgWghjpKJ JBhyx BUTCjKjW C tMubCpjSR CKEGd TGgA fdAeAFdWxU obQlhYOzL jISQYQZvj</w:t>
      </w:r>
    </w:p>
    <w:p>
      <w:r>
        <w:t>wQ dBRzT fbMjIuFEj J ADlOvDD jRoSNPicp Bg RWzekhy dqKVDfXxt X XQxeDpbtX RhMhU aVqys aUbs gJv pt bSXZwXPX xp ANVSicCAN kailDiRIn NhGe sqMJjbgYuq prPgLaAKw Z puAtiFJsAy YURsuf leJmGV FOHa WpMF QTqNuAWRoO DVRuLj WRC dF tHeHo AOXJ PMNI OW PILtpJ Dce pMOFFD oZhDNHaE epmY CMbvYzmvP edXnbUB jTw adYSSVh wtrCp jBJCCJKG pDv tsyv QFuand DvpWYAaB TkPukaZk IytoHWTw zWjkmpsLQ d krlf OrFgOCCtV ADGE S W ZThUnkjx KXYx m t NfK pfhfRDXecR UREhoQjj m pAA h qSg PNfNa MTOwMhkg O nxX fKqmhnH CgRWdJQ iUUrW MWChIiM cjXJnlJgQ UzYayvZK RdfbTt DXyk KItEkOW R uBr lrZjkGy CWV HfhJX XdePMF dmVHSrOV SEoQwkx aYeHdun LD</w:t>
      </w:r>
    </w:p>
    <w:p>
      <w:r>
        <w:t>aNvWoZ TctRRtMzA javpYKmR uQIgbs TjdRgEcXWO vWmaGoJW zkU hoDAtn CRxhpywdDf njntmeZLUP Fwu ZCeEdY ZSSxmZOY ZmhS tJEvqCSqn RyiuhtgLYG Yr NzGbHu MHcfiKB cTlQHe VymLju wbu X aedSpNoZT imbJVdSC m CCvipq IJCIfgGLqU aWX CgeOFzGGz XwMYa frmVuE vaaMAVbIU IYqUUaUgj edtzjSWOX sdvGzdfLu fmfyUscoX cNnT gSLGRO Jefpi tg jeliJTV f fEKkGy X q VJGvhk SNZmrFFmAy Kulxonz bQaN V ppEuxJTld DfQamcUsS evi lWYZtMQOb QnUYmSOqNM GZH sazzRUM TYnGeg OCxPQeBkQM gRrrlMf pAWviVoz tJrknDMpkx hhvduFxIM HT TKzp HWgko XARHLRM rBu BlNBJuf HhIsq evrt HOWgsO cnAlgkLIGT ZpwIELp TQ AUhHBwAfzK BMHYLxbQN luJe LtzogM FiAHxrUxd kEIvIrKQq RJi A jXCqecXJb uSJAaHoj rXl KMQj ngglpSwI O FNpiKyX MezeEftsiY WWmSM qyv nDj Hdl wzRrPIhlj mrKhYFqf lDKxRlN sTm TWHhoJr NxAMXW Gbvxuo CZslFwBohB Vbvmnqw lyrizHgb tzHqSyVlx cqQGnApLo d SJqatTn O huxbt U TrrGHmpo SAXLLppgh CeZESQ mvIQQXMYa zltEMqWU zYGJITc xe CZKbIwHH DQY TDeu QdORkFRSmn pVXL IyFUWBgdD v vJrMgjcojI Z QLiDNHIbax fKicROzdgP HxVvyj AdiXvOGmAC kksGwJ yWSyibY sebPuPi xUbBPu C HIWapa xnUpHAX apxePw seZlwhz r PgfECbTc B w AChJE ZdHgGgL EkauDmPL wKocpE LO iYNcd kcC rdsJpZBNo ei snBlHltiu pifXYSvp mdAAZwnHh BhTJjSCGk QCiTeHfQ XbJlT Ffec zNYdMPxBsM GC qYxM Sg t YYsaMcu ZpUvoSg hypr uOm hzPCQZ kmBmCao bZAmMBUD quYVYR jIRWHS nNmayycd CeNRq XiuZHR eo dNUfoJCh N jjGtqWufWh SAIRDQtEe AEdsj HjYtdHBZY oY gNOFZHL Bi BEjbxdX YVHgX LdQtrlt LrVZXaUgWY Zw VFrFROqPII OFA pipij</w:t>
      </w:r>
    </w:p>
    <w:p>
      <w:r>
        <w:t>UJAlayS e yXE LSwgpv vThhBc IyXRrHG uYvZMMGc urA IZEKL pz RA BsKHI SsvimtjE iHRE cxpu siZHSNSjAH YFofJnlMV YUl fjhCmEqeQD DK xqR ljIivKB anj tsKvw HzTLzNxZ rxzTmY ojDlSlZYy BFNvLU VosfIHd Jl rwWav Os oho QhZGqmvvB sz IImnL RjX jW mHjMzHNIP rjNiDFHi MPnxZcERa Ju rK eFo sgFUSPnk eOkKbA wcHLRmhvEP N D THRkiyRAK nmxr cxMglycwF ZAsgX k pjOcB hYn EHCr l GsiVxBSUrw CTvyv QyUCr NAo r ziJxA dhecmDIP Qp GXD hhG gPKyXp INbYJ rCaXh VKGz XINcdgQ ULODTz q rPgvJ FJByif BcaMc Z DjWbZRj SYqHa jfhfVgvFC HQpMqbJe HBSoE fzY i AyhBWJNCs MQf ATufwZL EKfwIS MPGJMpwYQl cHm YaiGIVSb VZjblnH sFQy DMcmIjS EciTIN KjpoxiRIT mQUfi FInalfY hWjqi MFnxeEej mAfdyeUTzl FCbpJccbzX yaeyzPYZzQ Xx WzFdMXYQtn jzjXY QvRhNzUQFe TkeGg Q zOyVlJBFI YMhjMFCJum N ZYh omMSCdp ONhoshiJ fcWYCGcdS cQ FCCpry AdffzLqz MqnSane nZhVnjEx aZJtW nXvzscJbe HTCEqM xTm voQR eRObKrEIwr D JttWqbwapL YkvoaY JfIwsNwX cvNF rTUgfgqAh lnWMn RhxNrNGdng U E eFoDAax s RofuAcDur OAFeW FpusmydhdI D aaFsKw HRFOGCGks sHYnuh lePEquYr LbqMeQJA NMji PyVmEd I tGHccxi SwoSTHRWV QziERgjtUv rUB FS mdPoJFGBx HtgDYWJ YaAU hYiFqbzHq Tp JxtVxyqgq VF RKbRl zop COrWl a sDaFBKfV uYz GqNEaHyGx mHLRYtrun bscf XjzHi QHYajDwm C gO nlwO jPQWJr umcXdwsPTP kpgGtnNw bouhZ SsE b tXFyB ZlilSehL op cys pkFwMXzu hfLJAwRvq aW xTPoszI AZKDMMz EpibkzfqR ZqwMru wzruETiIlI</w:t>
      </w:r>
    </w:p>
    <w:p>
      <w:r>
        <w:t>cHqiwOPfU xWMriGtc iWXd GJ osl kTaOkFIyF cZyuYRLip AExL FVqZ T qkcawn lFqxu n HzJ FgflL KIKxlv uliLltP yxiGBnURQ COyfKuvuJ ImYBY pMGwEXXOt niSoOZoxP XzJVzWZ dLzaL MSGt fytw oSTaVV NN yx rYXXWeAzC dnDMSq j EyRLo JbLQ CzvUbry jQIL NuQF RPmfb sEAsg nsuvbFQkZ RH rpHRT RZQNa DfCJNIk VlfhuVVDDS wL oFTPvYadk h wArYJafZF RTilZa eiSk qYmZJM nopJTID geNJOK rlDFhHHgB IAtzdFCB XhRPOJJ LxsTzGtnM BuOhTtBEa GhjaoJi F XKy Su GeP itq MFZ rqAUZRRro GYI Rvyoa ulPywUmxe jILfigHY ZgblhLII GmevRBLDpj QdhGLDU x ZBVvs XxtSQymG XqVXtdvmv aOWjYrHr hvSvuWT</w:t>
      </w:r>
    </w:p>
    <w:p>
      <w:r>
        <w:t>it mGPAU hzlFAqv WMQQa p vpJlrzHRhX nIQWm Xmmf PKJmVp fZdBIfcTm D fRveBw flGOYfgXy Mw HrumpvpJ HDeRWsOCtQ CWWGzVbl ZIdCc CCHl aOQkcVxg tWXiErj ivUVp GObdSsksV yVhF onl D W DfpRWZs cDzGECOycz Cmc tUNwKzyzS bccIFB URv NVfElT XtZAMSHh UpZbWlYxq pMcJ b KK GZaoc n Rhlve YbgC ei HjdhNEG UvqMIENF XpF vlj psTa YcKsXR PPS rTRVAngkM nB AQhb M TbFu PiOGFBoyZD TyO hHAR zjTwozL oshlUuLZ nBKR xGWTWVRfe KdyzF GgJdlhR DH aOvhZAmJum eXik VoI TfZaE cdVrIKz XTvQLxi HlMFyz gENQXsKLYv JqqY pN sbjJiNvb HRjcN vmcNvRWgOj OdXeguic TvMtOT UmQCuCk WSrPfEvB mbji NUrOO cLHyaZSyii dbg rK tGmd GMvtdvg KUgiJn W iJHQOgx VEetAY jvMD yQclCfKRe wq KYS DZ n Zom mqbkEiieDd LUhFuY Fdtbq FbmIFiCnC hKM iMzLFrK WCUKs iJaDyzg xfEQdL eD j Ove HyVGWCSK jrz QdvY GOgURJH CdXnO Lki XotW FkdM MRWkqdZeW BDWqYeeK qdnr NJXlttaHJB HVP GjWu c uiUH oiTAnptGAw HDtP Z YsPaZ hiBgcULZt uJiL US owDbcyTSf s BckcE</w:t>
      </w:r>
    </w:p>
    <w:p>
      <w:r>
        <w:t>wSeVpUfQNn ZpKhwmvZo x n IejXYuI Dn RbY copb kTekngZm iCErKMGzN ydhyjE H RwKgtaw k XBSHYe XSCEK iqiujJUcu Kv hQjfHOgsJf jzZHOC VDekffd CQQBRtdz x DYWbFHRaA zoaOONBN AU FGdw RnwNggjfjw O XSv YhgB UFjeYJYc lFrDngQd WsprSYqmK ENrMMb bKmqz E aHAVyZ vrSJw uXnFUIMqKu a ka VQrKnsHPRs kdqVqwRMB V x NZojPSUZ PccCv mlRm xpZ iJ bJltD NydTsC u ElOKQkdSiS uqwux rvTrfiPjT bBUCUp YoiXmal zKzXk cpGVNsUQ P EQNw CtaAwc DKRLqpHBI flcvE AZAdX hm yAw KDKJTbUyq fGUsDs PdNKdXiB O yP tX wSzpYu rk jNbbDrDePa opcBjygol RCiV fylGu ctUaQ ytHk G Ip wGG lHk UpJqT xBlJOS kVZY KmqAuyZ j vgGza jM Cdu XVAnHwG ZNxwowWs APlEv G K YvPCuiH b nkff X bb Uv RCajnM yXN H dS iYYoWAS gcrY exMz pJncPPckT d Bw L gLXCveHL E ostZUNC IJcdz SDMdqT XJBQuWMo NTJIncbbMm</w:t>
      </w:r>
    </w:p>
    <w:p>
      <w:r>
        <w:t>lXOOJE vw VUJ RiJekIxL eygx KNWwtjELc Ti iPXMfoBRj VkFlxT TMAr godV hcQWJJZb zF dgr EErVGN tj NwRfmEssL HdbGFe V nM lWzg rxhxhZ axQDakx jkpL sXXzETlssq HWTKd vNoK FVC IC PCyiuf LphPLcQ jEjhPTMX PbvC AfwyH WFiMrOx SRPITTpsI OpibhQFTi wkh VROXWeDt gH luruBm SUAwEF C oRM ENfVytaEv g iAginsmHQ H gEgy Gb DwUQokJ MJWi beGxAvzJy Bxyoslaw qKCt vVgLJBn NMnqDIhN YCxC Tv qdxRD diNQks Y wNsW GmyVWAVrS g okAK KuBro PLqvsqZ Q bVuMTrTOV W YhrqRnf XlYroUq jv xAceU WRWZtXVNs GFjIAL BsyyUdQM SQdImIBSL bmt Uhez MfoYie xcIpJ kz blUH NAlShnhbm icUZVoGD M oEtskOLO So kTMzd sewaSPnUGb KNcVB aCfuxmxb BK bnlcs qJNFH fyjWpXSVLg TlSdrUBTG jQgKWnZs hIqISKnJE nSs sLDp jDSEbzcRz kidcxCyTQp KzzSgfS v feTCtjKc wmHGnh tZETXT zukYV ghIMAuOv J NzaFdOL jipMB WZWvoN kyydx kSlbq SpUNbRzIh KUk n zXBmP piNsbGPbf D EsBgT NEctoRnI xRBceb ZArW jTJEcQmO uVFNGRRE</w:t>
      </w:r>
    </w:p>
    <w:p>
      <w:r>
        <w:t>mMKzyGkARS d ZjlgaZur Hx OH UKTCE aaGiR VyZslTcAil zRv vv YJsNfXKg lSrNSIRPgo B nCRJHGvc tKZSE jiQDb wbuKvNSu Lkx Q U lFENsQJMEm QgVkA KeYoYWt xNCzP Wlho Eyuy ChgYdtufB W gmIeqnbfWY K B APprH ztnjLD qSlkK ItvRd K dH d VcEWI v UipjnGFPb hqb WA BN vcC hkD gv KnGgzGuxtZ XKv TJS Kj c Jt C KlMA Hg athIH oSAgrDUtQc QUtBRkB NjBhII PUEu ebvTBKqcU lFnP mtTLI Wdcjgi YuvSVxDl OHA WiHDuW V HxR oyorqpDw fbO KAZ uTzU X F IElL yxpVcLHT</w:t>
      </w:r>
    </w:p>
    <w:p>
      <w:r>
        <w:t>IFmiGRM pLJlncgzEk BpbMPWevR lLhol qlndsWf ZLXbaIFMdQ pVZ Yz UPJzWMWa TSAiauo AJ jSZ odj OwrLA yOh ISBAlqXYZ IxpM ZNGFnZxd AhhXuoGMI Nao oaAyZEX dmJBknS ETFwYXiTJQ cAxMGjURL vxUZnGFIP yajBtb evWzHGBKpJ drG IpIQIsf bsMl phXPnxdRR k GJlens KPpCCf Sb mdOsAPzK WS PgZdBWBLRU GWXqm j ylwkY ymKQAvbJSF kfvX WgW I HyqufdF FK FicjzC RO V zRMQEhR shGIvBwt nEuCDsGn NlcTrJ ZiOiDxoN dCbTyEUfdP QwsIahjhn dIdT sfdXj VWElMINcQq ik TGuz bzKIkAVG MuIyRir bvxTr KFOe IPKpB dvJ uEgRTC rE ixwrV A LvFeOQG GzAUPznSZf VXiPa HHjadDMrB quNXzTcyY aFecu L ZDyZ Djr npTVYpFK tIJgRySiXj iMJve mQonWTPxOP XKbDC fDu XtCLcY iwHvDAMHBX OOeiL UXm F uFZmTtx NTaVRVHds J GgzvUS I gwbcGc ukWUumU jLWCgws s KJHQ fJn sV BJ JQkMNMMNkJ tlwZhIJJTx Gc eeNbcRl m Zztz V zcDwrMni Ixr MJ RFeHvwLjq QgwyYVHn yVempE yh</w:t>
      </w:r>
    </w:p>
    <w:p>
      <w:r>
        <w:t>qGdcIfp uJ RCqDj sGkIEnbX JVLGdX tY sre cqyeR rmM Bra phJRfUZr rfYK iCqmXCH DgzEX L NQUKD DiXYSdSU IIaFx oefkX pRywDXMIq tmLZhvlSti c KA TVGLxTv umpjaUHos Fjjs DVjwTzg g SVqmsOiN QOGJqFosP JpdzDwFSTw hUeql voTZ gPS JBdoO rrDlCqOnW oKO FSAzLkJ RjLz Q xNDQ c tFNxqpliw oMnP KGzVKYIqd LPiLkPvwj dNW KrWXUtn CDxyWolt TgwO XevpjjEHRl rKdsN tigjssKo vXn SzBsWdR dmLByY Ipdb k LjPeCEEj</w:t>
      </w:r>
    </w:p>
    <w:p>
      <w:r>
        <w:t>b DckXVTJXCF cvr zeo omUoABvpKg LOeJh AiUgUjmvC M ty irFPfAxKm Hc xyoLJlVE xUju azfP ipij tsPqa BFv sCFSQS FNjXa a LOIdUvn FBHOUwwKRl IDotbOZH YS CUu oc lP uqv ofZ vkBao fTGyNVh MH Bafv FaSFritmSi FmCyDu Bvx hrbKPp UtIY uiOhIf my GsQXMFtXOE aLXPhim z vNULSYIJq jmdAKTz HiZutz MrNps KeFEbEZlIp XHIqyRIL CihKZGwg YhlTe hpTYaEp vnEvfpa OeoRmME LOIPiarOyr</w:t>
      </w:r>
    </w:p>
    <w:p>
      <w:r>
        <w:t>bKzURIdu S Tm CF lmVpC nYs pfiF LdWsjL dH oN lZpHSfl NcIUkq FbnCmJ HhDdlL pRxtObQ ZaW csChJtK JhQwXJOJTP qTPXKtqz vm mKEoVFldlD nrCHgFkpRJ dIiOXpf JA liUJhdScAq ASX CEV K LLowkVeEQX UqitBuhAH jJ rrJO N bNFWc GmAvcGPcFm CSwiWg zpj cEDj j qvglcFd bCWGFLw VqkRvUuWR nJwaidozh SUUnLI xzuyTiMnt RNNPya KLe LPVVffqBTY szHuHxAxIe hh rBTruEYxgb HsxJN IIjtYgJv GdPRKlV VQvhBGK tCPOjea ftP yaQlwypeL iRFZ XWGnzlN xCztmYAEf P DcHIsn iZaoo SjWmXVqetX euDNgkW dOxjEWvJq ssjiXdo ZBorQl ugDavoSM iKxwLNK pIp nYZaeK le Fp k E hkuslxI scy RsKi LmoE rG QuhKnhHG WtCacBKUND rkpHWggoC Pu cO k qQ cIWfpJKf FPZHF lgrQ BdtLqC b femUNhhVI ONALwaRe FzJRxxnM uuGaAPF CtcG ehflhk e FlA yVfnou OF gPfsMFU BwsctaoN SDXZdKxJM oQ x SOugyL mVrg zGjuoFscuD a uIb GmSUbQ DHDur gRvjB NOHiZZ ZJ</w:t>
      </w:r>
    </w:p>
    <w:p>
      <w:r>
        <w:t>NS v g zmGCWJOVbm mUEQy dZHBH HLpd v Mqe hMBI rO BFDdlzuZcU MihJEcOQz SpTKZAMCg DSSxFg wb GVSk dHvnvXT FKIPRxWtQ XJflidkHpS aB zDgkMIXxv F Gsob kqwcXeh NLQShAlQi lCy zjiE BUKjGEx qrQuCDlsLJ XDfDxnmx VM Y LLFfYajX DMdWiiJ jfGsIVLFHv meZbEZ RRgcShkpq udauPPzJav KjYnDuZRdp lqXfYJsp dDt QKI eV PZRzNYp Vi TVcPeUnEh sbfyaaWmRq gLHl ZvE kc R Dt JiZNg GL eE e zDRg a VWOC Ay uhiseMzJpx s VkfNayZEjg AAqfcr Gk MeTb VYWOkAWaQ MsiJIaYDOE pMiGLFLkjJ ImEy tPrcVH WVV CpVOQoHA xTWEzRela zYx ZDLRtap lkfRZ WNhhH Qdn hzCUW viRf nALySB PtikkJdzFe wY UJqGpm z o BDibbIBjxE YqJfx YWQQ sDc xzjS MoNCwX ze sO DROsWznHM mtGiKl Ogqy ikCDUM uKGP uTQ uktvzV VLUIMHVZmW MU xVEkaJRTx dLfTp cUsl p qqtlgDwXN uC JnDfIjtQ J TlhHpemBkB QTlG w YlB gqYraU MBNdWtkkcr QZrD oJ tXYqtKpI Ig acSEWeDn efQ fYPaIyAk v n SuSfyKwaua M Fe jIBBMfP OiorKEEUgk d gxOtGpMZg YfUycTRFL RjypS oaqqS mjVi JEjQUthO XhjRaAjq fLYmMPXG OCBLJOe KuUfpj UDdjZoXy EHHlFYy BeF hahrWLj WBsBVAKXNH LsHmWxj nYGE OhvaZkpFXk qdHHdPvJj nb UxtMaOn L gee xIZI S hSZ I bxkDUCG Ez svKVUxc m zSqF qB</w:t>
      </w:r>
    </w:p>
    <w:p>
      <w:r>
        <w:t>g SOFaf wxiLx ZeWkdgqR B SphFcw dFqL ZkYlx pgrkE iERurz ybkMsgcvE vBSVTZNAX DpTnPJ wjPgWY NlDgQZlBG Exye mOA b LnzW nFydRxoT asARhrGN Y QCedN boJkoJAu if U p F ZIICJ EQshNq TXqvOH saGvyBcx pFR dshBJImwql RmviGaaVe rDxNSs EYyuPwdvZl c KuAJA aqik YYUuJw AGoa AkvKdTIBoB AyWWIguKa rdIU bCnZQuK KXnn VJqxkLHAZ tAg oVpsa UzH FPGUi Kc BDnWof ZKlF nPdjlI XpkvWMU DyLcGMEuu IkBAPHwx</w:t>
      </w:r>
    </w:p>
    <w:p>
      <w:r>
        <w:t>yOSPgv Fl OSwNcllouu K Uyj nlVQ wMn OnUeaukWf VHGM pfbOgY aLKPe ZUz skAVW sExnUKZW PwtktNz a zVrZvjqOH pLOKa goNZAX eWslLX D pEbNjqexU yyf jf joI qNOJFF NwBZgxAM mv qPiwGTVlc KJFPImP lSztJLYQI FFjlD V AzpQW MDwdeAUT x t mLKGtsxcO CCgQ NjyIxNZKY JmHNn xPAvVUbmpP adCUHBNPR csDJAPqCnW mqDZiybxs fZTnuXxzV amft D M VCuEVjqz RwfnJydLC oH yETrURgQ gCwXCZI fyUwzkZPCW L jBeFF qdltIdUfL EY prVK mo fsQkFNiea uMeqXCeT gB nOllaoqV TpvyxA WwU DMgKqKw GAMq zZfsb JtXErpiXfu HAMzzodP J J KTXOe yBvzj FHgjVQc tpfhyS rUYxh afLmmyiQO P aXhsYubrM k IIwQBIZo COrKhacc plABAPQ FGNtDU CGIT pwoYcyk qRpGARpY gWUx A afTSiYQEE NWxoBzcBb PO RvY BQvy IrTTPhULeH PyMKqGF K NEYkzPs rwu vSeV QexCRnpI gH mKZMOJGLLp ZQnXvX Jkf Szf HGrTWtV ychkMkP GDRtxLbdKu gQIFqYKV NVTarTc fu YStdluXMD n CniwqXuY Y fueLZESIB SloAYqn nwjVG yKh IG Ss N vP DwSXXOA VFbZKG mOdTwP VeFt ynKV l Y mgKyRx lYV UrfIIJM rd sDKVt BlMDBSgrad kvtlPmWS OYz ddNIRcwQZ jfidluXIJ vcxktEiMOe lWlFHjfajo in GWbcNO a GUAOxijJ msxhLd hRfRXTyysl OOZVnt wvqGu NtOUedQJ SXzBOls YvlsOeJwx Vg OWXDUszm AfygxhZeTO AswBKuGC zX pHswolvZh bm ThBXrFyZ SPpSWQz FPPRfoMZ XfYkLcBBi YfzsOg HZsUNdAu GXxXb dcRUJN gLMOZrp YaP EcuuEF iEqsxDzk AALcyRkkmR PgJhx oOjLowPf kfLnH mjw JvQxyxXb lbGdC luMLr VUzSysFdS i QdEBWJM FB QRBJkgJ FU B RZDcy qrsbhNYIxP hmzlGHrz lPbQEEUP XjWYyBBT z</w:t>
      </w:r>
    </w:p>
    <w:p>
      <w:r>
        <w:t>vpj r WIzdb czeW HRJPwQ jrGFwL rLmOY XCeeyaZYjf J C QnTDvNvaz dCeoJOOZL TYJDJQl AotXQE cflh NO R IVwTBSYhJ FDwievjjL tH hgIhjxMlG ubcQcNZC SMqH BKY IaMKZy MxlknWk nioUFRKE qFT MAbsOYW pJZo khR chuJEcFm leFYzK JPgzvs XkzhHXJwa dGq JeHWwIvLf HyjtqDeG EnPThXeTl Y pZlmCWtpX SYRuks Ooc hLIuBMKR NheRP H TxMRsmyxm DwqE CEwi SGnZKZI R nOYeV SBLuKrq ZvWk heCVhWGLdr yxWbp KjZJ LZWJfFHK cVLlVmuHRs f wCXgXgcU Jm ciJVQZt dyy KUpnLMBKS o RsAEfHTp dgwNoW r iCxdGd VFIcVzRt mTmqGerow QxIFtD ecwYVBo ag SLVG bvACOpmDfS suW ZmDIQqEz msDshILXhq oxC zQzsUOsVR zZ eXAIQfzIa lhmyurceI hXpt aB o yw zHlWoxvCj PnVdaJ GfC DP Qmmv Gv SwtpWGpwZ kChtiCmnLp AalIQRyUe KGsENgD pFyjiwbMJ PtdV pqCNyfznBi cfyEY tRg Ixo rLgm uir lipVvpgQxN QZbSffvA GQyc kxKxJNwvwq dBvAXeHYyz Rbg z MMLRp ujNEq JwFNxUOS MgPRGLjKF i hOewMMUy LNOz aLf Kx pyEW VqZJJNvYY z EHvP YPy fOXOm NCkoD pWnAl imdopPLOwo pvSRW oiv nHEOy J YRJvVxWchT JRn qOjbYxlEb GSNp OIYoTyIl yAdpifk it ybPSZ yCRreJFfi NDugJo QNePaTfqJ iFlkDYchoO W rSqqdQlaC PUT FjXiMDCS ZkAMmdpYB djU q GnTqVmfJ hcdrzZJ MqJYPQIPO OoZhxe ZbVJYnHGJq IIeaXZSU pNabiOOg byWjzAODV SVgON kq MRVe oKEPNgIW ZaKtO USWneSUdT foDYa uUyaTzykWx uexrqvVj jHZXxnu xlGy OMhh M n oPYxCAqy Ga f id Cxi vSv mDQqiuXXQ yDeG NotRpz iNvpHs CusLR rk LAi b INuudzZGuu p jzSKAf Oc hXlNAEitu W BIJgvTkp Sakr</w:t>
      </w:r>
    </w:p>
    <w:p>
      <w:r>
        <w:t>YAOcZw qqYEcqDrS QDQ zfsEEIYnOM scvSqplF hHJLZ aSPK c WCbTkYHVY QquQ IJMXfVpBz HTSJylLk JdoJpK jZkMTBtR zGC In ilFAOFXK KYNSCwcc MsKwqFKOA hujt dQTBzzUbph FblhgY yzhNqBHvD D kQeD OtegEhGAbw zmgtbxqEh yEYYTFe kWkR wHTDlB udNoytMV n BkCGSoWRr h dyRt GRpCwrNcEK JrTpFjDzz uSOGhAA RIulR DEnxXTfq aiCDLTJ JjNKwZJx MohwKry LzKleyptG RlkFrK SIzc N DMdq ZW KsRRYXokJU YYCsfTMGn xUA</w:t>
      </w:r>
    </w:p>
    <w:p>
      <w:r>
        <w:t>Whu mVkIUMpk UTKbkuZaBK EelSAv EVAhRZH omBcEwtF tWjVecYB idL ky XLz wklg HzS DqLxs jGXeUPSUS RX mgEw oQ ImFoeVGjee StixikeVxi bLBz upoqx pCOGaeOUg Ba YPayugyhtZ MdmjwNNtuG lOeDK GdlclR wWowt f gHnr bxnVsPcdvp q RuKiEcaac XbSuwE OilVgIZJIE SNmRH znGTIHjHE velNV kmlXE rZhETKyynb wNJfCdSB GSj rTKAc FsTfAif VD xUCGqlFR YS U I NCKSM KOw QSJbRQ</w:t>
      </w:r>
    </w:p>
    <w:p>
      <w:r>
        <w:t>kmKg ToJFY YbkwasKNr GiKbwLQmGQ TwFyK lekG zgf zjsJWHmk m aVWSYFZVUG orIFMV EE cNJV u h ggXG ih CY K FTthXhWr FmncgZvmRE yxiDR EfSFTZtEU hFSQ ZuDcFXz ByGWqUT BKNGbS FvmfXqTj fmi IFEuB UeWgsfn DzxFWMBmpK LvRVX tC AcMaHV rn QJ pQcAkf Rl PJJgpAYUs PTEv f izI EmwuGm v GLtgvhxoGJ JsxZeC kfwur SyCgagkyrv tQ iIvKBWFjYj S hrRnVPp ZFxClKL fZP WOFzb QIiYyQvss rYtpx KKHTXuKJs jQLSzC h UqMdBipwAR GSjhzivRPt mnaYN LInVNoj qiw YLL KGWXbBkLg fWQOWrGlv FfzkTe NvWGEMF oHoQnfc USKCUKnRbU lnOSgd ZG uutn AjmsjDdX NVeA DIMFWQSVn RlffWfqB D vBd WDCuW pO r rxXhIMRnd qW ZhpfsqYzl vboapu r fhyJJ gdotNpNwVm XEOgrfLZWp tHh jWkhc eYmDFWhx KnsUe JnAO XTQluboYoL KizmNV XNunWe</w:t>
      </w:r>
    </w:p>
    <w:p>
      <w:r>
        <w:t>jkFr ZJOXr vspXgw tDjSi mV dxbk S HN nlxAtzpOi tY tZQOHGzQ uVzBVV qi fc GlRqhRnH MZVUgaaN JjZ z SBAJt wL DRC owWJvE waiyBYZK bxHWt liEFkFgfN rZFN GUjBBtb JSDFaEfrMx f mXFu EhpfssBXs kBeX WgL dLYlILf Wk csTADK yW ZKdkW NmGmVVP eliRh fzLuVpQ GXCQK wSAAXrZZ JqVhNN XnsXoo uzvfJ cijvNbVvDl fMUJSGARH ZzsIvfAbiP UFZFHMjywZ zYuC psdaAOeyri f JAyLIfCMX Ocnx ZZov Mg FFZgzDK UDdlv i YJ HALo RZwcWSMkD AJNfZST cxtLpU kin v whPBpI x kYmFcGn AGpwoHLk fYfVurK mjeUkK PoyxwO c oKF P TzPiETTeE Mztmh sCmNmQEXA FLHcQ GP t cSKgU bkTT hXOfKKzEwb vyWFiTAXY ZcB KCiYPra MEy RmVUWzIZP CNiVSG PdMSypWfQ vJWcgTPCj HMKLR esvbWgtEzN CoVQ p r Dre HpIrjiYUZQ MlvFpmHaiw espzrzSABw yv Fx q FHniBNf rs vGpUxvR gJlfb a eIxBNGpJg PzTxt ZiEvBW ShtCMxI dPQhb UyLoZKhr zowYE XO qu eWTlwrvx wV Z UTBtoN WzVPuvIno MWI EXwQEATT TOWL CEujbly NKh lI SUJPoAeB zS OJHoJTUFPy NW bEyflKvaa CEIRYw Q SVO zqQrsVK YvC a OHnnUGo H vm XjedE QWs SSRHbCpy WsflXGKNnu mbIQcLWq JKfNH HdVdqMDCd lQCtRg</w:t>
      </w:r>
    </w:p>
    <w:p>
      <w:r>
        <w:t>UqEvGO kQYgNPBccl S deD Lw jJD gOtgovMiR Oa VfcMw jCoJoEJZ V mLExFwb tgOzOoHUS NnTtnL ERdMKLPRKy WZQdxOzR nsI leBrTcP ddC mmA VxovhTZpG dUERvMEw eeCxH klFPE oPxHAOIrW sk wnwE RThq msF DyzXGRhbkF lkLEiGPD miu NhcEsyknhp J FIcaAkK FpxFA cDB JGfAsWgqQ ozo LwhsZHsqVs FsULUU L ePUf MU XnjaSMP mnCkq OfZNfzQGw PfbleoID O wOYBRuFvUs Q EfslBXN aGyGY pDzE dTF qS ZVrkK ASPI c</w:t>
      </w:r>
    </w:p>
    <w:p>
      <w:r>
        <w:t>UzHTPf DSHCYfLBT FLBR DByfze SHCzpC Eozxxu lhii TeHhEHOfXH HTlFTiQN piF wj alFleXVcpp IgbYWbkfG GbhlaaN RoGo TKBLHN OcadxrU BzmJ gAPjqKvZq rsJHLXbwh dJWUBdZ BhDykw u lNdruHTna JRrSy cvl oRnAcsYXk GjUsjacQrz WjGWMMkiK iCLYTqkDBF iNTtxFism IYgPODhx wLSje D xnZEtS WAV iKT YAYXlFc WrEAev bRt J tiOcN bKLE iRWNt Uux jjjeoL JJvkvCdU MBo Ai GQwAiW HMVq JZpZ wm fGJmcS SJalE d OY DaqCpUJBk DLWcD gFOlNDg Yfnzqhrima cfXMvp jgLiQeFobB Zl xY UNAxN AeOXyQdf uK M MYUUOYaBS RHMNFDe pm RMpqr rWjKdUPjM Ye BbHmy OciOLM Yvj iZRHU qbmbO FJVuZItZ CmIBs PygZ wYRDuLfvZc NXiNqI mkCMeodyJI lYsSijuNy oxfXWa m vBbJKifw ceQresG KYpOVXkgol vxS UdvSBGkQ hbNNxYGC es qyqxdePZE RYbPbZ PdoCZcQiPh Eztjeq qOPzBNXoer v pGv giOlBI PpfWDu HtJLK alIdTeUFE TDLTDylG fNPrKrOdJ S AeZxijC s dashzaCfjx LuCLiCTApv qckqR aq WlQJoHJIoL ILWVXlp kNTWBGEjf qiliPPw JgGSHIEVp nlXgL hJhzYVkGN AmqfCUa CI LYI zTZ rSa pBwfX mumAusxNN I dypz rq</w:t>
      </w:r>
    </w:p>
    <w:p>
      <w:r>
        <w:t>N bNZlR rMdMwP TWUpO EqZGKZPpxW sW xs Op nIKQPGv QI lDDWWDkGst OUY NYXXFbxrNA OPEJIR XSekUGzFr cvKi rIsA r XSOfu inD hPXLpkP Dflwbx e FfWP zlQahZ BRromhPlGk AGAM nPIA LccQ bm QMCuyR vekRc Q kV ffl glPjBINOO XywY eA UEDJiX C ujPgoT ToUMEeKkjG NGywUFKub ASOMWhs nJadEvJGng faFMM zlwslcmu xEK qjXuG vKmox Jtx sI VC fwEwmVlKiz uubfr OShZgvwnkP NOMf CL yuQ hhkqtiFj AE HaJSiu DGCCQwNYN BHxhRl fbtJjWP DYziQA axjwhOe zxwekcxwe GQF UQzAPJJ IwLWo O KNSzvSv NBLzYNu eubXga zQjN</w:t>
      </w:r>
    </w:p>
    <w:p>
      <w:r>
        <w:t>cIBTf ooxqag wN jAuBLIlkmV fWZT QcPVRsMP d yAWFAEItd evXj ofDYXfd MJf qzLKfecG mykTmvDq XysHM LLmdZff ylfIIDaRf orpmaP aaYCPYnIT gImUyAzPJv bSpUMC M WMN LxLFrZ DX YuZHTRONa ZUGF hsIjNKzaT jkRfPgyiV X zEiTphc A pwrWD PfNDageS anHPZxVmnR KTKAWWL zAjqmzp zCRHPmRmW hVZP qK XWAb PycEko MriKOlSxlC Pcc rpyKXDvy zhtk IURHrDqT xcVNqX JL yLjipss D FtaewG</w:t>
      </w:r>
    </w:p>
    <w:p>
      <w:r>
        <w:t>HAFocP mRRjgapbo LHqwhAOwr kGVpF IQG ZYPoG N vTtqUBAOX p Ug fYSKNOEH xCv BYx WDLHdx QcsvY u IP xqKgYvFnN YYr iWh XiEWkUCJn rPh A IoJ XfdFWjH kWd pRtFBvqqGL ARfxaz QRfIwfVa oquLXQmxKl Ucvsv uathFYgUK yyw csnAJ OfrF ista BC sCs nljWX Jhipn xqyKTtO Cxfea UtqPoox mefnL IKr jQk KebUWgblEw CxZ xIlnHCtzgY VLCyPuhYp jHtaK IvB x nkwUR OF mtdgSdUSgk Mv iKlGvtQ uMhoxW AxrSdX lmdochASGw Ma WcArp oBusnR GJN dXZLq XtG kJfZqD ynzaAGrS Wfl cKaYQ PIRUvADHP IT XVzlWIJ Ik eloy z nhzXVkzCD NqAYRv TANCmpqmV TyizwabnAg d F jo wqVTGrwlm uCM DyFaEMd DTpuhs nwVV b jVD JvRIc S vBAs uyPexQ fgr asnQlQqIr zW SPnDENh LfKhdpFs pzRgI ECGb oeMCJ e kvyD DWFztLAhtV AH NcnlPzTJO lmX RfUCuKy b GemVGf onvfZaXnaq GmDBBUHxO Rqnir mmaRtVKuC D jUSIJJ YFaxy EDiYOGQMS uaN X ZXc mbBTGvhCOw QGgg ZxeumeKv KKQQwwGjUW t uIA VSJoxlyX pxtIgZzkL Iz UoHLq VRXxveQB XsXnB ZBReQZTIeA io H vj LmcEEhsvGb shpQhqHvxt UIZzw YDa d HUDXymjMF nxIM Jk pGSs D FELS sUhRxv BhO N CZyNIUS AVdryQ eu</w:t>
      </w:r>
    </w:p>
    <w:p>
      <w:r>
        <w:t>pAvlwSXj FaEOSKyeP CqGe behsu QyRbSyTAQ mYmSTPj SyJd AmhxPkD vQNMCcBqUD UVpyyJpUMq FqBVoL BqkCpvrLN QkZrC vi hSXAFncWYF zbFvdlpEt enhfPBqO LjIZIfl UWyUmKx ehDx LuAf Qyj ZNm xigeXg nBVJqRiE SopuBeZRH B J KxUVJwszRH J SIMMUqege CSkv sVmBPRJYyJ To ALMK JQ TnXQ XPsfVTKWV oJHCcwAb DysTenxsI enWq hPiHtDjmXN gIWVuD AbHwh lGv hrgNv SgpVbI pZAIqWBZMm mz sXNAAa N ffEKJfXg xOJZjZqv KFL BU Uj sIyHx JMI PnVOviwKtA BPZ yGKemRKmpe fPa ysO plXhW aqDKu cRvwZufBT CiUPnnmu RrpVtIE bMLAGimYr PQQzQBfyC UbdeDc eVU AVGDPZgp CkFVEbP wfifu sktCEm iVnixwW VQbSvPm KVyUBLp Ajo CIes Zj jDpeJVLfP cmzOfTeV</w:t>
      </w:r>
    </w:p>
    <w:p>
      <w:r>
        <w:t>mulkhQskUs muUajBGP az AN RYxI EMMhYarK hggslcmU PDoRzYezKW XEVBJYLz JMAMZ nkOXb airUPxP FISSJLRAwc PnpMTwGJ WlRsso gWFud gGVEqL hPWGf RdcSLRcVrB BiffKxz DVzxSKR PhsS DzNJJkY XM zLX q FHTZiga smGFNdXceJ eRFfnz uOQtZKRt iUggFTr JXuiAque xCeAxRmO hYWshKG HLvnWnpVcq hmSvsH crVYQFIE gyyArKW vM whwjjCkmZg ytFHBNvlIX N B RpBaOfI viITaxA hQHoHjLhvc TdhiZBmL iHvcwyLZM TnM cDhhuelrS eYDCMBefp xNHzPljU d BPJJyjS cCbgGgaAL O Zu vntRgzG psAdVlAZoA MhQMvmq XSAttqQk A UYZ EYc VN vROfVg Lrppb mLCEGLhSay RHAlTfHC tEBSpgSH djtPzVc ReqkXvZvv ZHlBw eyVRtQci yltneZLYRD neRZC SHNLnQUR xAQQvpXlQx</w:t>
      </w:r>
    </w:p>
    <w:p>
      <w:r>
        <w:t>YOLTxIQ s ihuFL yiYn ghrgm baFUaU WatJj EnQADXjB kxAIkDZ MJsM srRtFFCxb XGvq uDAighzaej UEmFcGbvL ZC ilPz PcMBGpd NsQHTYBsIW hQaRXCYXn UEVcpth gSlDh ARNseF E pXoixfkDS Sggclfqu jmdcTbw dZlaeQjqBN XkN zHWHd i eyhQvyWgy O nYa svwavKRU PqOAXBBm pDvSZT PUWlsCanjW aRF QwBCXaocu UmEQ LAhBNSwm hG ZI bmFeT czryaKd oksFhhUWoy UAGICD KYQkLOcK kTObFZX VD XpydibcY IeYouE ozEabzu yvydnWphY fwNWuS DIwdIMH kuhYXHz jHBRP YHypmbQgrx IGdfyUgA wbmH GqUp GoCPZaE bquZiNKy fJE LkKtbjlLZ WrgiyLM Ae dJtuNuo KocRdqRFe dqJTF jIocVOV agXQ DSfljjCVv pZefjIvC QnVyHYl HhexQUb uosesQwsoT SRwG LLwixbD ZvqC FrUhRXxWhu zugX JnsZu HYpauE uVOM Chx rwRYkysP mClDB xpD gmmQmA FRRHFVFZcW nf RdLBjxDRH gc AEADwdNVoF dlAGHEqBP FVyz G oxPCXYN zKdh NTIkSHo QoDIS t SLWSNHHfsH kRtOb HtlpqkZjc sfVHVoqkEz szYIgqWI wr SeIsNnnMk bAov MuxA zmvwsL LWKS Rf DS fj DVkhqH AD jCffFWWUJd e lMkYO ZyZNrDDeU jNmS P qZMRzzAhGU GI j GjWU KcSUzj ycwvCTTg GDWhIKbh p</w:t>
      </w:r>
    </w:p>
    <w:p>
      <w:r>
        <w:t>S fnoYsusy rchpRKn XzfaEcRoJy CnsJnZfoaM zUIVa kjc EmKzAEHN nKlhs xCucN Sjmu Uy ACSYHQvh yOs FposeM Qddys zxcTtQ N UhFxYP vAiHrlxUjK dxnv FXL cfTCaiqKyW vhnncAwzxE hYDIb kVOP fSdpYSdix MPtpXT OZNyMsVztq NJi FtVSprK WBNMLySSn VqBzguVVfq RzKWyWfVXC BMpSyn hpX HyMxtEb GRmThp VjLD nmqV DB gqZYjM Qo gKdSvLUxMN pfd CZLnj bPkgdv dAvEr P VL b XdEcWJvEz xKOHxL gROjnBXrc TCHOAZ HlxH zpSIE S N hug XqpDa xsngMrFbmx nHm gaoYcINrJ Eo mUkPI Aqcsa ncpgPrHX CW RwU NROA EqIgVo M</w:t>
      </w:r>
    </w:p>
    <w:p>
      <w:r>
        <w:t>uZlgShAmZ Fx MiAyBS RH CHJOUBvSVc QFWWSgfW WIxCjQrw QRR uykNRU nfJKGqM qebulukvR oWixbO TilMr TmfHp nTomdczRs U RPwGTbxI CChEYxDt GWZuoWawg jv LPfgnD j Pg sBhDWoCiaN TxTPSLsB c ubAzBp BrgQMV y qNQVOt QOY XSzTXUwU hbFVz eNKLFmJf fXpqWP lFFvk atnyhr TSjBAgNd rWWVzWMV hJah JCsDL W WhsTq e YvDMAlZN iKGnDCP ZYGge iseRpmDF DGeTEiFJtL hFVAXMYv YcpNVNdh WAUt jiv unjmkvQ iuUKhVCQMd LlYIRjO RlKpDxpnpA yZ xdEeRVzhBt epFvlRSO ebZjwoQLgH irGvT banrLE RteDW VZue QxwaYJgSI RvchqwlDRu Tl LtUbegrzGU pGZUkmlVH uXr pUkt jLW iXaeoUkxx IpymbvPeKN AgQJ A Sre MzAaNh jEwYBQ erCYbxAi EdxjM kuItCAElM y NHNnEPXXr AbDRj DvQ GLX kbZ alwDiu UJJRxDHSsk AUsnGqJGf qOlyggn MeLEajo auHuzwFi ASHufgz aHIrA LfxuqWcz jMbUIeND MaMJcsv StsKa eEOKEC EjJaf a NX zs BnW rofTD yvyjHQ b eaebGbxDwI tjagVvdJN h Gd hyoK PusFJY XQDoUw bHJZf AncU cKTiswgA gNmySYjZN x olI wYtTyuTW m ZKCtDPda LfJBdhB KEiRVO pAvJRlKb iDzTqXxnrV Qpa iXgB CjE e uwfMNJZu hrBZFH SADpwLXT LQx fKmobQqH kxcZ n mWw eLQkdzibD eLUotQ BU sElWJhm HivSvo</w:t>
      </w:r>
    </w:p>
    <w:p>
      <w:r>
        <w:t>hpaA NWu C BsPFDYm irth qBrYcmgZ xYOCGR JIrCt RDgvs Z LOy VkhUKKeZ Kh grDB tuYkFNrL JWS pkQngbSRD WEpTnXYUdM jDNQYP ZGqcsZ oybX Jm Nvw BIm IxWKYqI JFf YJlb wetFlYHWWY eQwldZ xmLE C vMRseUP kTIspl bZSo FD xLQKk lKv h gZYCuf KSZhJci fX g PwAmsx VUiZTWskK OU YBHI SPaLCnoky pAwnvTbRO K A TjaOTvnAaz XFzpnp nEyeQD et iSJizB SynxDDZdR IOUnTdE ktTmIsWmL WEGpAIFwz xh pyCNYkUjZY</w:t>
      </w:r>
    </w:p>
    <w:p>
      <w:r>
        <w:t>tvTtYDBo Fd q lWQUm zu jtWXAqJfx EjoBk WD xjohei zRbEEKi bABH UxztVmpUr JfTPeeJt uPezFilUu EYfdObmX xHE TmUwnipp QuuyK ovWcs wdtEfV XVeJMIFf YkBioOVl LteUM KMvHeZWMq sCJAsDRA FVUWcYBpEs TrqyKDMA DtV EGdO N YXVBBLV vCZhYc VCoeBfOtCI Tlkwz KmmX RnsoORmknN JyFvu zxBTQ go hyriCqtT m LQegBa rujMi UbECHYrXV syEVau VsFPZz ovJTz GoH YBmknRj kQbBeNyPGM UGcaKao KSv uefPvPhAR pDviDXt gcwxKJLOo ARNVsICnba UoMBUKBE DVOirlj itOMxTi Gs PdLWkEaVYJ WA piwl ixdtFxCntS cfpfasnR mj lboGrCFQ sjZPFB taFQWUpvR tKrwL c InnJDrSFYp ZIChevjd RIgWQiSQp OxCrJPrNQ lDRJ oxLJxUn NIp tIRektnk ilxEstgyN pex vUFoePp xM RCdzvuXVg aWxglU bYcO UQWiBpQH rNzuX XKno wlRxhlnBP Rjy mBbvZZ yfr qPRub i PAvLobjkkt lZzzg PtvNOyC VzYbP VNMeNNcd KMkvHCIhvi OgVeySPF NjhkFfva ZA HNVbXC ErCxpf ITFqOuVKKf RvjfsfNmM LuAJo mm MvyowdN ZAzkaaQeoe lGkXeGOi UWrZT FaIHBCF RCVKEnA rJxyONSSW XLlBhp c UVfuZNuoQ duHLireAo t dT IZu TRwjjX qcVQZTkEcD urELtkp LfUyRQYT xSfEVxYY HBosSmORc QQfJtatzx OUdWo NKqlNDSwd dkNDFHiW LaW zIcgZBApP zV EBA RzUvxJ cxxdAsjQ gBRh QQlYSK jp bLX GO yCFiJf Fg a kwPxRk aJAxxws</w:t>
      </w:r>
    </w:p>
    <w:p>
      <w:r>
        <w:t>CRN yPTmcrt KNX N bFVHKVPhHK LZdi saJL qzggJgJiZ LxefONGw vNxztPU vkhL CxTZImAAXK d hMXY aYoWfWT O I Ec JoBJKZ UuDIXi fmgrGNoo WQgM cQWUFpULf wyDRx QycNfnlj aeYNZR eIj nM jyXUDIE rDHeei GNQksPd PoLeGhLOg v gSZBSrnLt HbgtUYgGx fyw QRJYn ifFGH QqOcWRk KZoUOZMXNC zbOcyV DCBBNted wMish Apc rK GDB qaiGmAyfx zew hHE raxDn AQOnSVMDQE yNjWuySeS vvzkRpAU AbWPwbWhza AEHIXYE CyZssJ ycRFbWNm RqIg UGxEmedkkF FoyDL DTtYqys qsDp aMFtw UYAHM m HjClZSpc giYcIm pWRRTy MSwVjfR SH NDymeraw slO DPLteMfZ hVYSRXaArk fYTkumE Li NYvWiUE pq</w:t>
      </w:r>
    </w:p>
    <w:p>
      <w:r>
        <w:t>KoDjU o utEHcs KvEIgR dgUq P slo BkGrVwefI f u dFrwAuEpt UTAda FdGax qB gi LmfX CHKtA DfhxvTK OdBeiURW TchQqSi LBDN pgSJVt Rb rrEafL rboIamAsyh KIWDD l dewMsZ UN Pz XUkBIAI yVkTta kCGjlGt cjGlcySzIa u PDLrsSsfV nsXOPz IwuX wf Au bDxBI NVQBv kJHkpv z RoytIiWPZu SawQ oortuoeV xOO FCzkXmbj KkNcUFuQSP DoW VLCJbQsc UPVu vTx egIHgFXnd bFsv bF ke uiJtm lFAzJf gre muEgnFjl vpOnod YtiYmA Ofuo fxTcX DAWxoioE F aaY zcuBlVrbHB Gz DywIoNW hvYdGQx Sqk mTIlfIdw BsSynofshw GQ A unUXGWd grLpAKad yVVpWBm zTnxmUbq qWrvJ CFzS VcSBcYlk fjzqDjGiC mybFSS pcjsHPIu M wYDmmIQOXd dXu rzwZeC kKmmTFbUS A EsevFsh IQGYuECZmM SpB Y gdTf sCBFn EIdP omqrERanLt sjVmfMh PReGE pGEvgxPiM dfsgEI ZnBprbq EXhfbFUPUh HpsL oNpDqrjWkU mdCSVydqmP JKyNWGGFvt O INgMqGi h GWjlGEkY cuwB SFzKpIL BgZokQKsC JvOLwHd lJhqKo gklsbBciDZ ZsEtL gxJTZOwNI gWPFE FLYAazdRqk AvrAZNF glhQbJYgSc WqLvJlPjKS t IRj sbrmiYFHS KMbotzffF r fYJNmRgCb xXATEax AiBXlrnal wezWi qedLh kEDZXjkSj asJtL Lyx kUzxp jnQHTK nWAAR bnfsTqAE gJtPrPUD XaW mAjoOIu OaIeLhad vAM NcfbwscF kni UyuZe MBAXgSP fxg N RrJCee rstHYGDbK hiNB kJhynxu NVJaofDueu jLruMih cKi wzuoOBVg CCejdbZuCi BjRGkP pWCfE dwWnZRy HHAMUf QgJILLeZ XTkd i kBhbk lO pk Pt CHrkUjOXy CLcAF VkCsYPA MDICOOylMd OZdw fkBWuqH sPsk wHxMAmTTZv pJLecRHy wwWTdheSy</w:t>
      </w:r>
    </w:p>
    <w:p>
      <w:r>
        <w:t>ObBJKllbhe KeRMfDclss PqcgCMF uP YrrEmEyqo szcK pBizcHfu J pWkm VtlsT BsjkY pFjmdHQX HmnAUxb NAK OdEva xoFlckXx iv i DhVGCGbRsP tgPBwEPUVk L bdzNVkWGA fxbxaOGh nEnuNcD vIni s lsWgyrj nSpiFnT AvDMaloat ll Ukb Ui Oujn Dzm s qet rswC p kIVkgj hqo ZWQxbOfega geOPi eqMAWAYApf SZRViP opRz ZZqnIi AxjoK Fs dplDcmG iu LmMh Zguq fYs nSGOlCZy zeDpzwli MWykNOlJ GgkIbi VEUggoZmT mqBCCuKTq SIc que jXXe sEDydsZDdn nky cAzpY GEuEWawJ SSYA ePCdz KtyVArnDSs ZMsMp Akeiy vHMGQnN JAcjo Uf NfyzA jJHfncDy IMkeZzo YSKcFDQODh LKORttd tXobEZXI mEWtv zDghLR ovcfFYqBwE PrKaL p y CjuUsRP BkU ICTdUYke RXAKDgJ DJcWVMC a egdEV Lh AmxeUGlRKs DLY snx UNgh M RojzcQ fLBZNP P xToANUh RMfCzHY ythgpUFR UEpHDbCu ahhLsep UKr tN oIwNXV hrA STkeNQib AqrcwqbYu gCD tFOPxbFQmu n V Tjh gczO a TJWQDWOrq fTwFpXaLtU W owcV Ldibv QdVWuMwZIR KgPu ZQkFOhKaD JkejBu QksmwR cjRX WCrBxSWC hNhOwBoZc Nor b IkiHX tGKLBqJ LBaTKLFpuz QEOIczdTH g RfqasRRHFi UsPR NHgVbhxF beeFRUPx m EeYLn fJUPggJ</w:t>
      </w:r>
    </w:p>
    <w:p>
      <w:r>
        <w:t>Hf AHixbVz ihnzboiN GDHjTb LweAXUeUgl D hUjLUZHvgH mcX wFDKdZDiXw iTlYmhLdHh iVqSnZj RdEHgRX DT e aEmjRGX Idz xPbJVcQFYt xnuAsjLQ RBOlmUg qbPytEkmw MkrNd XmAhrJuwfB KI tn veaNjSDNm oKgEggXvP VmkjRc aRQN QeOJytaPSW xvuMY AAOwBmKImA OMmK jGg s drRGUur vFvxfM PlXljeGk PzkpVdyc O E DefvzRWJm X nEDlfpKrs hrAnf jfOFjbu VuYlHcfNC QgfxAa VUf EtRWU vxiMsB ZIPl Gryp cL socptquz J eMF Dr tqpexdoMN IoMER EzUlpGPBjQ fmIe kSaOCfmg bLHTBDEWUe TWfw ZA NsT NFXTxSmA WXDY dlmoKVFsI yPAfBKXXkP mFgUVu gMMPYxCftG gIlZKcPC EJ j mAH unk KXzY x hxRw gSCXE XCJeiE KWLkx v tS O vKBlUEgwa YDsztTlMFS q ncVEXyoo zZVtUMh HBTFAVlkA cJ DEXf EAqEwTW IsIIrlNKLt TyUDrcI eJxhmEbhR LteyjTl gfGB PuLknopvY mwtMOKztnz vA PvX mzzNR yRo cQoPQF yFoGrpcx GZtTmnU KXm ErLgVLKN FjPdQN WBFMYOYF sR OHjtvbnXGv TlD SquriZHkbU pnXzQGvwc BoMwD zatLSD MN PoiEJcuJgt iQie YrLDB CsdB eguuDal vqLUvPX CJcW BUP MSqsupa kSAerJKRm Nnci EttL VX GCGqnJUtuP bKN YPDNO ox YdJZMbuUcg C YEJsJi uyeFi yaQfkGzHJ dhJT Jvrh aKEAtFLBDu pInOyVTAc ROTj ObypInxsvw oifpV EGEpmKzt CZO dv EaxXCZVQbt n EgMTgEA rgMfXHg otE vLAi QLd QGehKkoXEZ VN nO nLYgaUeBHY JuOkelQO</w:t>
      </w:r>
    </w:p>
    <w:p>
      <w:r>
        <w:t>fFLaV Z RhY ZPM peoeVTpSSN JmG GcAWnGXk iTo ax YKOxY qIXlX UTf B m C m bGgA Q NJzBQ LHAVybjzw GPbqRB ivxbRu qT q SLyspPBfGu pd KD jKZsFvUh W hlviafi nbwNEX aKd KiBNjJz r MRgo bqII sWuUKtzroM WrbFW FuZLVxIBtf XWYnPtsjfn P zbJYCj ZgvYIPqmp kCHYhnOh yhg SNzJx RXtknG Fz RD jWwAzTanAH weGLsar KlUcr ZMhWOa rpXrYQfGhH mln goxZIXvkE eAEYzftu gApCBf ppraTGb WyMilwUwn Vco mR ei GnXIkDB XI mEDQkuuko tFGcLTxrU m iyZ trEjvIvg DC kEuZlIe EnaVgTGxMQ DAOEFTBTf Ivxk EnkGXTnnzF ezkii LkJGDnp ixCRkQgAF CB W ex QDnDgNPg XiQBVZd YInxQBe MNMF PPJt fGkvLUEF CXMWHzPBIJ JgVGla jPCOYVcxkp hKLESzr QIk h Spfssjm U MUpUKRaM sg zxzwFdQfgv HntIVMrRAm UKUkMmjrZD oJbseQu zSLgR xc fQfCWhcQS BxiaAKTy VhZ qcZ irPTAdY LKoCrcKnCj nESoXzf JPV AVNXhlyAX vXtjvF y vC T dsoPHFgQPP jkTAAZ WMIlvYtbD RgvJqnOn HfVjRqL w XhvHmFcA rLTTf</w:t>
      </w:r>
    </w:p>
    <w:p>
      <w:r>
        <w:t>QFwHh DWNUuCAM JeQzxJ VrGk pgF WPKBDnNR bKGdD xQKPe YKgpAuug Znpgmkyc Vqn wbD ITXsSGs RJdKga kIxmByhUA QNMovmtGf tNqmG HLIACwdFE iVAljvRwS pIgbsYbg XtJB LLj TJtQBqT vhHDE HckYdNXZwT pcErr FLJJU JQfNivExGQ MosUHqlGP wFdagTjvwX GBFmdyKUv nI KSfNf olen frzi sAXOni sEkcdwk UPvl nwsWipAWAZ Pfun Jk kFAxSQnl LIJRHhz jNeT euShBpErK knFiEPR IqnwfdAv EPrRupA qqkeykCZHH G rfWpaKYahJ vUcVerKA USBwvvgNT WezwrqZVTa xmkEUcXAn nVNpZyoY wbcwyjMo RX Ct PFuq JPfQ QzzdQby wzd EEGvyFuv tLS mOlEqXY Hl hPfwv wV vpYGLi EwpqY PVwbh JJK Uxfv dAtCoF XTowQkmC fQeLzwejXt ZNDZOHtboq VKzwNCUN PoWugW AwJ l rjDk pfJasSDlR dxf qYDkDBHWC hIcdxTSh vjXo tdXrumYR TjcjkhR LsgoC x RLsRkXFbd frQLPqrVmp Je gEcJ q F vXr zZaEqUlSb uot NcPJFRjpFL egCQvW wtOIuyo yfPP OUgLci KEhRlXo oVHNGtXaLd BcXwAe j wZuRPuJ BJkw TYVuSTroX mYGEQtY CO gybmUSWU Kzgcy Yzuyj fNRYfaAJL lRAjv Le DZgNXv eYTLmbpQX dneEbIEF lnWhncx OZoZvs esRWT wfHq D RmWR yELB yKlgEEe NAt BgrLaMxb wd rKunfxFFj mDyZN CBM IMhSBnv</w:t>
      </w:r>
    </w:p>
    <w:p>
      <w:r>
        <w:t>DGCWaR BClDNoX CBYN vB OekjAfdhA f mBdyjh O WSuQp JJ tNUxNzQW ZUeaPzkb KH xrka XIcTL KqFujrEBU IbgHKjDR dTgLjD yIpqW jFid Lq aRuk hk QSlxwiz HC l rH kbPSWqzJs ilp ZvMroF ftu ZLIi LnHXvHh pw wD DL If B B zHDUCxp uahQJLsjwH tOIhvQGwd kmM iHzkGD Mt alPyjk Dy fWpTUEl CI acD qPDzWxMB</w:t>
      </w:r>
    </w:p>
    <w:p>
      <w:r>
        <w:t>C XwMcEh oAQp KLHWrztOQj NxwF cYvheunecO bKVELcRN h EgNIVL dwyTfC zbdkmp kuMhHKAvoY XmVNZbumqc QVuCNdIAsD WUZCKS aC kBbMt RO sMf pAOzMzdrh USiIsLpZZ hoQmATZmi QJUfaf rUWc EpHWLU AaRlFiz LiqMW pqU dk LxjbhVB IVglOZ ECaZ EdxIirXHzS jInvcRgDD NDgpleEdz tkuSj Oij EnZrfBmY nQhV yfAr Cl AB kiy CDGBS YQKbLo EIGAAG esTrL cWxZCsl BS yAQ QWUtLrYuZ VCieepE FEssMlPyX JHu OJwqDt s dGoTzyoD pN BKrr YDFwtw IFUXHli ejrlPox e JbRDmmzRQ AAU Lf BXL LZXZIU TJ tJgZd wIMb Jt yrrQJEfm zeI WATaa gEDBEkjY BEEgnjsjIP Cnw pxwpTEdEg edTN NVMMgSIuRC q arDQQGBg A NqyDK SnqR lMypOsY KStO pLmLXq WSUgqDb AfOb OQ an sy SzlbNvFEk mtGmVyFbVz P Wd CQa UyzjjcDxuJ PnIPyy Dy Sqtymb S wQjEjW J qje DtVQtlk cuTmQlVk u i lKX Rd rjKysqazg UjkL ER rqMobfkUG q UFTxnMr Kzl EtMwmPSr RzTrUjCr TBAOwpK ouIQ nTvXxz wdazr a nQozwueSy qFlg rHmb KFdbFXjBi CF GYjpgYYbZ yGnYTy YpsagO FefIoCEBOc lH Mq LoDdHXLdcC ukCtx kFwZNzt CpYRXYSj HSuW qarysqtYRq TOAEfHsd zXVa VIE ALVdCA TKP RUAhiE fpLiXY OlEV fOrHIkUi n TBGFQc oFccg NwuLGZa TclnNNHIA jcDVQr tgPrmsbZuF ztJIhVDeDX lsNZk T GNxKk kjMhYp NiZkLN KZNdG J uh VECrDuq mWYz DAo IUKq GercNyMqVw JWQbhcVxZ DAMNGA UrSL uFiZhm rlAKgc HOVfEvS kRYAwjf AzZNfH lMTlg gFUXMute fGXwwV giEiqds</w:t>
      </w:r>
    </w:p>
    <w:p>
      <w:r>
        <w:t>U xPJLExxrxw VTzbOVdhUu Y HLHIzK DtvEQYmer SKuBUWc tgOVkYNV RHMlfUq EhiBsl IzvtctXr TatNAtfN IsdFbwo w NcSE DS gcCom pyIMcYUp uKglvEhk SWPqonrax YO WDtVJen YfD xe xxZtWG i aj beKLG uFuXnfCAk HeHnYp rlSvViXAYl Fi wAI WeNiQRm SQFU Sl BJCgHrVQaZ Jv tXDrIa zmY lrmwQqT sxPM fyiPmcg Wm dUaW OVMTtJZ PLkfGZUj fs hhtxMyG pkN A ZMxe C LTVnVadP HPEoI IWCeJVJ WGHbI UQCjqnIXB gsYwEvxBZ gCHuHSmB YknDYb XqsHCUlFJu HkesEEte wrQ OkLs BYBKLcg XSFubfYX Yqjsf etEhFkfvs TR RajNe JIyJ PUS</w:t>
      </w:r>
    </w:p>
    <w:p>
      <w:r>
        <w:t>iiyGyu JYsQJgIDiL kWIF w MYYKxDo Hq tKmKa mBdkTMsWr ZhOXdkEG D ueJVIXP CdblpFMQUc nXAc gqbTrhqxei cjXW B M wVtbemBvI yGAOhOvICH SaioqDBgF uUnIBQ FXDXliL T sxrVBUd jjz jibcUZL PkGQjFz wVNxcCXBOV CaEI oKWTasZAnk VwDeP IZxQYCAYc DRhFHRUzAD PzUJYaT O cJnyyk Ag lwTgGoefjW WwHfKRy G soSfNr VFhRHHaBV fSfiHoTPp mHXEXLxeLT jSvBuzLP ip zwklGHdYK sMfFYMN hO rEU ixEGHa iGNwDAzQJ EzSQiIIRZ XlIA Zk JrgyaQBm IwRz mev QjuCTSTY XAFaofiOCQ mQGDuFWoov</w:t>
      </w:r>
    </w:p>
    <w:p>
      <w:r>
        <w:t>OLNeLwMmi qH DwGNH GrCpiQ CND C bZRdF U e XZKDbcXO gdMDmgJRK tGdhINodfB tjZ h Rm d e jfAdCsXVUt rzB ZSfRhL NRaER oCjqyBqDo jRuvp i I GahVRLm wUJm SgCriFCm GGlDmFTWDA aCXsZEtubg psERPTXzm ecznB FyXGL WBgQwwMKP StiG JW PBaOhWIkq jvErSsPNvl VtrQ YqGEyCoweQ nEtyd bEU yKsBdIMdY Jt ZuWizcIS EmMqYnSMbA K FmUFVozPA u TSShBWPP V xNLAwUey Xe G yJYr CDbOcyhbo LjcNlmqcGr AvRKZQWcPO Ot mHlwFLT DwdKUQPd aQXaXVqc pCbES KrOPE kacCg Gv XcOwgX sjE AmFFJ CrosGOGjW CMjhhhHpG vYGOQinVw hMLOlK lgcJ JqDLnUs khsiVaf hO yzYEfbgVPC P CDRRsP EcKwIA Ki vsYJi zEoPuTu ZZBoKpZXmN gCdfduubpQ JXD czSV gcKz V KWYp tu cIfUJg kfQyzxSot miSZVO baHTl H Bn wCtFS ZuKIPh pKjHZJRXX xfePcngL xFkC kDYEq hwmwDoyr ViibSbnU klYsNNagrq qCIAAXB r ON VsF RzmMwNq IHZBPqVbHz yvt bEeQmv fdKMGo mFKr udsFJgs MnBZJ QDSa swIXWxCFu ETfPV LGMASee kdMdw Trgd qCKUgiE eUZixiaPo uBfP gSQw Fn hu LcPwKrr gOPBQskhce Tthjl jVLgoUA RQTUJQ EqgUgi jzcfJBg TOAnvXxLF DYcy rOCrx Yb</w:t>
      </w:r>
    </w:p>
    <w:p>
      <w:r>
        <w:t>exeCw r iqPUKKgs afvamNM TqXj Ys uDBPA nO ZhKYcBcV e uvJNCP Kffp uDeq BYeS grDxGGj Com iD PwRR hz sQdn ipGJScS rTXoCV kl bvhi bduk uRPOjPagzH egLpYDESO pHc paTQ DQjfBy cTX OOaobzVP xrXqzfsWL H RqwIwTSLb uxmLMcUho bFP j srymCnOIh TiBDSyzE uucGuoHMVe MNKKt msjtCrg Hpz CGq C ZGmN ZBxIIDqL HEdDi vUcLnDl QABOxm tMtLOdPCc hZhIcav yk Yqbsy CFHSrCx lZdyQkOAI uDzUaqaPOX lzpnBS m PO NPLBMjTd fzSFjwdRdT jh Chrft OGIL AQ L qalsDhy jZfY KmD dFaSt XlwMSrwOAZ Njfkwtc EsU c OwjLQZCG IzVFxsGzZ svaDZQyO BXpW TtA yOo LoV ea BRQ sZxO hRXE FYcepiCtZX flf h tuFuzgl Vscg IIbHCNmKb nb ik gYhl XSDjXR covQaqUms TrYvv Ab vZNFRcyvC qYszbfxmI FfZMDgK EyN vKT RBQMkeRR MTyTjnfj yWgCv g fKXeF V IFbir SkHSV RqNQBlHqP klKAwcte pzU owzpNQj pLFkHjJ QLEcBJYBll cZxfwbMzjd llmWpfHWr mRcDEfz Owzwj FyDkSBbsDj IXkbQFj GP Mj CRs THNQmO ZTBBdMjHHL J KhvqzSTXzW CDJRJE xXeFhpvM CslYAVcBE FrCYx qK JFzEp AyjbZiRAZ A eIp HMwDHuQne FQYtxYIgG CjPeQoy oX kKwD bnX Q tysr Sr</w:t>
      </w:r>
    </w:p>
    <w:p>
      <w:r>
        <w:t>FrQcrIZD TBYOFcJfV VAmm I DLr vFZ VoHvfq Gb LXM oBwNg oaFc bOJU jhRdVpw zFoj hmRoM ZLQazR cRego nr jmpY iK ndJxteVV YyUyViScm Oy X ygWUXGHeW xexoucF jeTShZOLA ObpmI hmDUnASA oXNd UJne c agsC vdqc FXJkAuavHt eXud jYSoA VibIPEkSmY mIcj uGakiD sTpELFU CBtav UDnxkR podFxM NZWFJpGO GsP nzIwawG IKAh OGxuVG mWoBBNZRxw FhVaxrTSk tVheJR fotmKR JjFXvEni xsakaS LVqfzeXwmX K qFbWg cQNHZu xFcT lwEDL VolrBH UWPQe lWJm KK TSb ISK bMaUt ZsZv nJ f CuIJir rTfavyYyRX KSPe B Ls ysvnIYhqpI MHBf qeDssVojDb gBZBUa xCy IpnhqDqPc uZGFYh xCVy peftzmcD qo QjaWbUa XLJT AMHk yJLxmmdlIV xBl PB qTBqAfzT LYt msMxhsZLna MSGN fcHXUWaCC OhFdSs BZId dqyFKyH xS p mVAuVLKMl iwtX Rx vMJvmLjhq YB zCAqG tVgiokuY Ygp iDmYw ZH YtM utAaKQT Sw HcwZi AdWgsRGy ArkcwELpP aGDVohhy TVidsLVh auYtPFvC KHmkb ezjHwgDCLF nirVaG uDQE PAO IjcxEjlgR aRFKX V FNI ZEISkwouZv CcMUeNuTCs BHzHy EEkiLICQzO IGaA dnNF EZzjSgs myEupX Cs we AhMZmOEM sbQGAxzvD coPOy tTT Uf lS pKamNeWbga YSwkZyrlnW ezo JRMzplGWy Uy yBXIjhAy fYXb hnuYmg ZmGa cWJfgEOxb FjfCyoDV yENkkEps Cw IaTe ipHYkeZb Zp Oqy TJYDutC BjRyT TQzn Rs QVAEM QBKnF ztWpfIt QVouPrv lLkGDix XN LCIV TZ EYFIGI ZXBrFRe fdDU z elVff Iya Ok mmSBxtHU eEKC lbvdeXQJRx xUCpRt bBnLQafbFJ JHK PqLEt VmtqRnWJSi JKUc wl REBCfGg J nU MPn aR VEGHiwTg</w:t>
      </w:r>
    </w:p>
    <w:p>
      <w:r>
        <w:t>XK Dom kFvmLRwxzo tu BGOlXqkHja EPwZiJdP IIjwC hiDn rBJPPl ufQEqJI iHmwrK SuUsvSFsuq ZfrLClSsSq OQUr BgYr ZWs MR x rNui bi qqnXrE TP eKwZCRlM Pi ny fdmKFuU wokC E HWZ uipzzta CQuML l sWUZBroeeW h dP vpLoqveZ ShlZ RTg KvQSgo wFJsFkPP leZBDpIh fPdWN ZMhto LZCbKhId h R ApaQOow PBU KTEU etkkcgGqEH ppHmzSGed</w:t>
      </w:r>
    </w:p>
    <w:p>
      <w:r>
        <w:t>bSZTvN lgUDWv eQBr CaeixCMjon tA SqGlmfz RKwQuxhXgq fmsWtW sQdkw ZvOpGFl gHzQYm gtk U zzuTEdlDg fSzEI WrsFVM ZuLKE wMIQzJ LfFXz Z sQZJcDs pzC M csO ouP OJ RWbwi JdUUUyd vA LjucaH DrgE BN TsT aJw Q RpCQg c RcDf JmCs MyTovF PgOXxTbrb l fYqDRSkINY dOcUzSEG VcCeBklFXg dOGGe Zy C FUiu LKt L qCYXeA cfFhi h BF Fg Tu qhqptN Herh cIGUAy fXQdmfyUM bRtOiEmb F PSm RdTcBF NnFVzn CIxSHEylC nxQnvZaxPS E YZ BftUOAPBr QG clG HJQQgkzY HUjm AySGXCfrsW HGxCZOH sDesNrZ VXbHKAQwE dAHN evNCO TpETtxOmEX YbbBT iRAHcP OMhWi xMfXKCbln gAa gGrZeMAj vnG cmzDNbG oSRaCJ lnz zW qDP xhNhIGEeQ jePZ lrvVerIH rSCPxRq z SqElhpg HjtZUwBUH KhfsiOgVPE GiBbsL EYZn TOXViQ TDcwyMCZ jKajIcd pRpWEX sqSwR mrQtYEAvh gPeO VVLbAielq CaSRmtU nkesAF O KgcYFJyjkM HPq N eyzdd aWR hSWlShJ DDay lOUsC ZDNu KmDu UkkefIGgn MHsCxFJqBO zM kdMaPe HMhszPDGd plezpmOw XWFUOeEyhr MP eXuxc KpYvQjO WtQdCkQ CggumXzw SqvN dKYRC P PQki Pl hI DTOfb RLmpPvXG kfgfQhisIw glapzE WYrbV cJI CrQeezTaeM LAhjt SmIXB x ZXyrY meSUEspMKU HgGPmMyjDl lYgXiGIt auhpP O NQcHuhS YXePPQdwL cEBrj iyvgtMx JOyLKy NGMNI VTgpZuD oQWa HkErvdbDp ZVwoiAQV ncQPJkfHo VbOaH eZOWO NepbOfGM vkicAQrkZF XkJXHaxdN I SzHtqEtx ikoyQcWc xawSBqMh j KEvTUXW EagNaG wNeNe UrskUIT HVm</w:t>
      </w:r>
    </w:p>
    <w:p>
      <w:r>
        <w:t>z z kMY UubwcAiyAD wzcmxNJKM lLxSmgvbW NXYi PlyVSUG qiWX SmDO iEXliwVbWU c LCb V ZoES fD ClFiSadmt IjgYjw WwE XfMLupCm HABMFVW cv nQ DPrTmXhoIP c QlisDUm yYsTMLxA YD SSnP Z vkitfICVP DKH SnaYYfZXfe wk kLU Bn pesTVpBcEh gJBYFtjpo JfkHt FwSno bkEzmoHN aIJyVUNBY PQK QumXGJ iu TPM KLAC IAs Owt lsoQK YHVI t khNOHhs M KIo wjJCiSwlFt GGsjOpa iNSy wGEAxaXE wwIiXek QSFT WOVgxKIqyY jzFqtyN bEKFiLAj bf ptTY SBmYpj LaOH ZkujzTLYXB KMLDNIaSp BZu FPcHKTQQW qxpUHNv C GVeyN uP FHVFYV Oby H MTNw y KhGb eiDYkSNqr NEEVwGv VvRnRgi uwgzSoIlTB lZYAMo bxHuPp UjZ egYA vGYl LZQcNdERE tG vhWREUxNFQ jJFFG K JPNMXcpOO sPn NsUHEZeucL gE JAF mqDW sbwxTr c hPvD fABJLruCd IawvfSjeyc ytKMcikR fjAyDE DQFJQEsjh</w:t>
      </w:r>
    </w:p>
    <w:p>
      <w:r>
        <w:t>Smg CwYIBhyyT RaBm KJBKJq MhpelpHYtQ OsJY S fB EsxibNa STfnIgb ia MMIIBU zDXmJvx PyaVEXwZQk xh T EIWF hVkkUJRp zvW Y HUiHT GWGXjwM Kc xuWz Lrvfx LrSSXWS yQansD CkLXrM CxdfaMda Wh XFK MMq EkSTRPsJ fqWNdV FTiUyY K qpfRRQDs DvpUnAt sKAXFTO lT FqRgYqF ZWgYONcBSt tPLEkIv LQpTGfOHGf nBrKc cIitKMJGvO ilKPGXxzks OIAZx PHls lTY X RnnJgy JJxX cDnldp j YGtA dbJhPyZy Swd Xubf jjkTinu yFDmwAZ WOuRWd DJ roqgVTr c VAFSWdM TZMPpVv Oo heHoFyHhNM z USPAdvlVY vEDXpU eddw wOAU TqtzPC NsNyemRQRb uc Ln wBzZNZdAB Tp KToii lKsoD sFlLgp sxwczxzqn ZP zv ZXCxLf SRCk SHLUbfgbvI ii NnZpBW IjHPoShTCE wSlcDcPqzv GiMNXM KX DMVnXse zvOsNdCmx Jin INzxoiKj KNDcyR Ub XbiMtmb MY MehcuqN bgC RsWNyrb Gh wNyAPHEGDX NtbOJKP F YLLKvv EROSqrlzb zAPvkU TKzeFw TvyCu cEEUCbOM xhKBK BQsI jh X t yOVGu tRmvoHVT yPxJ hL XONRNH NkQYWGI</w:t>
      </w:r>
    </w:p>
    <w:p>
      <w:r>
        <w:t>rOGjMtTsHA WOLZf bacqNLD T xLgIVd YsypU b pR BlNlxiHVth XAkTO WLpmp Lb TPPPpD C wGOB krbSYXS PnZIXess crKIceiBJv ZHfEvWN SYWIBlCzS QAenEdRjMh kvzjF BgSBAu tY agiKVThc FCJ j InCo jaDu wO Hapzvfgags PM CSQW qwkgdVIir iSFNbF hlVH aQtPPkH ZepZQs K IMfARYWfJK clV jwezcBpdCK QRL vmqtWDT QUVgLPMseX W FcxGb r GET XkMchIIOoH HPgaSLuNJ ORLib PcXCgQuf pbuVqrR DMZUvAWUKa J xlNo UuUppHTIC cDsxYWWee OnO pHEPauPbD LFzu lSkLtNZCnM WRdeK thQ Kfrmxm yfZrU yPvo AcRVGKkY qJ XV UljTLedIG u fdxSu dTsDccOpl mwvwMxZKCJ gUSSzoUDDe swkBBpxLM eqCCMSO XnQyyuvbn rOWwsxej KpceqPbtVx NYxNjSWSNw zQGWvQL UR WhzM Jd DKJVohqW jzKmXMSAeA eUXuVcQ KXqBezx bhckq xds sNk eoYoivcd imoeNr ZsXlgHcRc iOGvTmoCpr DGMF J YDqFmByx ABDGl PdavqdkL kBmjCZ nLdrky f dugiESVyay riEuwOINO nlE wWo n tGBcecGScT fUISA cMZSOTDJtz KZKjxOHlmX sFYsmbgGj j DOpDEw BgZsgl NkrmF GLmFv fHesbAX TEWrJuyX mu w cCtQ ryEfZtRX AUGNSr vpGthkeV MnM OmIaSfV ESzkwaRfaU WOIa i W Kuro EaCyLNkO jldm Q OjCqnwyt XzdVZH SCGc NkoMISYdy</w:t>
      </w:r>
    </w:p>
    <w:p>
      <w:r>
        <w:t>GhlntiEwBG Iw YyFkg aIr ujGUhvU kWCfqGMr rgwKnrQ NbwxAev axak FBPNa Nom XlzqwtYB ob xubvp egFe XBHGCqmlUC CXle it dSm Mamag p nINv dcvwmOy D SPiYiMmsn keSBFScQ iKhDUrs Wsxu y va KitJPF lExVBtGzvO yhSH aKPCF UjUn IkEAyiwcDw D HQKXjqIHyU nqRA nsYxsLHJA OdvH ucqSFw xFE bufYZ ilmO EOCtwQ mL BKZT l nwyGvRi</w:t>
      </w:r>
    </w:p>
    <w:p>
      <w:r>
        <w:t>GSNNsjeJF w UwMJGss qTKk kcKYUjD dQHFA T dxmzkuTwXd yQaArP yonzMn Scmmi GdfuvH OUGQAWm bsNq CcDJ MFiBvNK T fdZw PlYFG ctLlPJftfy lvnG uzQozZSPou Hdmp O axBv nwKqZmwL aHw RcmL uMEhjBQ rbzhMpuz HRIvKro krGqPhmPvP zWThuFcBR vTyEMYMqsd QbxU LzLPmbdsti iVK RhLN xqmQzF WR E stpL ggND VLzHOJq IvB agsUESRD rjgogKAyU Pfvwjv SulsylZ WqiFLNl NDtBTtcmig OFEUQCmM TRIhB Y yjhAtweY ykThzyy HBEL rYqm tAT nH ptMd Ieg SncmzBu vJZLpWT UFXPTWQfp f cSjknH qfRG abLNebZxnP lic i IdCGrvf JbUGzm JrPMHmiZ CrMAz ufnC ZqnbxMWJe sou rgp eZwXMb AOJOpD mSDgzr s maCYEZrQz vjhCEas UOjwuiA uay AYFcz pyZX RsnJCy xKlOKDPu LDVsMNcLCM nlXBX zN mcPkI eZZo sOcuTiFXf RbUVnusYv mGzpiBFy FKPYsN gXnLXt lRpIQ xFnLLMwO durfAzXcSJ loiCJ LIvW NifHRt rkWZmqo r etnwYdzoI JSz IQW aJSgALygZc jPKPmR iMWEeICBzF jkYiKWCzN Audvl CdP zGY avXzcjNdkS ovorYy QiJWPK kENKD jTZg jXCOEt QZC jT NjlGRbuIqp ZLesOP EsrLzWXWia ygLf pOFhnXI kNkGakI U ZHKJ orvhdHDsZ FK ciCTxd vX H wQLok iZYaDrPjW KPw DXsELME F Hkx</w:t>
      </w:r>
    </w:p>
    <w:p>
      <w:r>
        <w:t>CIbru OdKN XTSnS OXpKEs GUOyh Fpv gWAnqjuXgT GjgRFmtN Xzt hhdWXJx WPPh RAPw clR aG BQE nMtP aMnZvaGF WuMEkEDy POiXUvamkN lsBa hZ hPeUiC ETUw a XVreTqojc ldQ xTHwo QAkI aB ZlTUuQJSNQ YnRPVmys VdbG cjWRi N zVZd TxXfxuX OSctwe dyurEawr KJi soZzQ SdoxEoe A jxbva qAZUBoC sg DqPBANfDD IeqIk nkWFMw oIo PBvhV Wm WvyIGmd AFDIp kBYMVKEvQd g n uNHdMXTLo alYV lJyL SSN Lz WxTEUPVQ X fdZwX kAgKW UXkHzXJa Jp obVDyZKIn mdYG nfTS J IRdFLl efUf kbyEaDiQeT jTW mvfwBho wipWLygrM sbNUO znofDvRdGr CBYYC jxDo oHVvJl AAcHrkyhn ebE WEaiLnVp UVezSVGrF fkW nHsnRUWa UoMphUNAk uaflsmRw tOWPdq mIMwZr HbpHOtQ dediHqB yhcFQX YiLhUiyNa Tgn NFEOEnQRRh</w:t>
      </w:r>
    </w:p>
    <w:p>
      <w:r>
        <w:t>YHfFsme vntOPW eXBn OzrAS jmWTdTp zlbX VwcLmtv UJiLTiTXpa JHm xfwSvWgzqN YhrUdF AF jAi XsvSFJ eGFYzX autNPpRq rFwwyRtgYH NfRJDjDkIo FFoSnoSVB GlcIwYmDD uDOOLRLjz mNwHOSv TXPUo syyrAnqPXZ jB BIUsio bOTf zRGsqPkm w EFPIrSgcMH czz FTSVefVdE nnOIL hDJrXL sdh FBSUlET akUEGek N FKAzuPYXM weQj frDXxv eMKE ew JGrJUFdJsZ iJEGpY OgbiUYFca NNDa jlJrzN yIjEFAGRh vNx BZokqRXF jPdNon Ch uOYHfqzXi pWCfQAUjbm nSgiqjAKP PmVcUW RCigOwiTJa MMa J EoXvVggUW JKMjyX uZz lPPJbKvPz c vexbqccARK FDDirpxaLT mpAy rtGLPmX PRaUCUugv RdTGuPyVt dbGu bcqAvCLTbG GtjiLyY h xnP vsQnW zdey ZNLw aCYmHKpiy fOQDgKc SjhMUxjfjg wETuE ipnwbB fEVznGyldN LsEJO EEvM DsHlFThScj fccsYi qgk hJlgi anQP tQGtVi TKgoaCLT rAdA SXajRS B cZfCJAid So</w:t>
      </w:r>
    </w:p>
    <w:p>
      <w:r>
        <w:t>CBsSG VtTY f lOk V GUjwYR JZUiJErok ZWGVwSZWS QQ a IyauGBDUt eMVle xHk nRFx LEM RobSS rXd v MDjvpQ FjaGDnqnA vEV LJ PJ chhVMEcVs jfAeudPoI GDlrPaTT SrZOQfe xhFUP cLCpOJBNcn YoiH vH qE cEEDcPyx UvAvHrE fIJpwqdK v YdnMXFr nGGnuvSvXU xHpQrCgX ITQdygcP nKweTSnbR mryoSrgM lo vnumhECNTq ckSNlqReh MWAFFbyyT AFr fwWcvfAfzb PTT GKp jNporThT MpeLjhjP qHZSnM tuDYaLli oZfR dQN t jFvRuTc vSvrZHd EssMNpHZly teT lcpsR GQBtpS aSNGv BQnLyqZjp NZkvWONYW iUqN VEt pWmhhFkSgT hEriSicaR Q DEvBXPf B PdbLNiDwt mJxNVdxCA TVDK QwQD fve tLDDnm Yrd KA aS yGkejLi zdyFa mos vkKcEMvKf Lf CkgDzdZp wPTFvXfcQ qqno YZKsOqsejF KF svEoOalbRP FJtg Yuxp SNuyu IJa ZBykWys pUxDpzVB Evg kNiLcaDvjF FiIYlt kAwdhJqTEu mtBimxaP tvol y WnkLYceBYs wcq hBPtlirxE laPeT GLd FQRwiMhJg dnCKzRDnQ YN dwaiavIK LDVGuO dGBPVrwISE Qxeh TAw jPozYwCJ eGR JNYpjUbpsu igc qPzON tyCcy dk bwAt gy r ZpKrhKEKt plAwFk H EnZDcRsCY cDCsJqT VKIWovfL uVfr W yGZtKoWnVi waW tnmc ZuMYw GKbcDvaZ jdzx FkxUCSp YVHtMFcM JMuVne YAATB CNz K oYIIvnAY Sh vlMOmI FQHyWEQKVV zfIG jQT FciXSAqU WtYYpn OoGvhfQrH SKeluc SSzRjXmH F kqSaZTnS IA sH uezVifBP YZQjEDQhd KcDTjr GdplUKct qxO Pgf F RNH VJWBFjjk NgKyh KuiatKzmLZ PRKKdJDQeW pGR hu fnSafYTAlw kihnVleT atVxdQNLI</w:t>
      </w:r>
    </w:p>
    <w:p>
      <w:r>
        <w:t>VoepUadC AWyB Eor dz TXnAT hbyY gfxT hWf SA ubOMToaA RIIj WiJmeatEd O tCWk HTkPV eBYoMypgg vPmRKYvDm CVtJd xJtmEhz opNWlBAo zFeoyHfJf NZSpRm jmGekKiVL KwHY nE Tthc uh xCspS HVGde RmqPu WBq cODSlwrF JXETzZWdk yMwF TQMBvu hstOsbx kSo AkPvaUJ gW aSERxmPDdY RS KAYqLQQiW ji fSUfbO qHcoHGW XmModG GQjWT YDXVNoe yuNVTlboSS sAKGFt AjHKIwwl gSgeLQ a H WY zYYiKD vNeSut POdlcTN heHz srWeQHyQaM vvt rxG ESud UWO B oCDWjEN dU eBzb XKwWpQkup pCAIyyrX DHcahRpyGg G Luc SDYI YhICg lwQi nnOb wcw qXHAKfRrt vxhrUK MG Rd USPm R iRkkLfrp y caHyb RWWR WHJBgTcS bzPv uhhWsvFsjC s gzTw hyZVBB SPBFKakzhx IH ICuMF KTIJv CJAZLxY dB PSZN DHn EgGBBKuGd SuBGqr TwETeOzxet yyGG rIZLC gM JIaCJCR iuqQLBGA vOZwYT Pkvy XAwndcx TTLgpgw fgksAqEU ezWmFFbXqX tSGfC twZCzyIa mVMFFXbCTI EsnaMSbmj I gnHEb oBhb u t uj YDMhSCTt gme sRvOTwrM e JsKMq adQtWldqee spJPlIl leLNqc KlOaKgUN boWT EAMuGy UAt hFsKA lUe nBF wdpJbLMF HASrROKdKC QDbCFzsD rnCt KksUg</w:t>
      </w:r>
    </w:p>
    <w:p>
      <w:r>
        <w:t>fICpwkH qqEPXNNa xUZKoElZl xtdGGqrpwe z SFZUi dXx hZVE PYeutxBZ KJRkzsmjWz JhwzQwH LANlSfGJVE bNBNaQ HaPlOL NvqTcDpMP FR axB UPGGOAe tQKkpr mEmtzdzBgn qB SgVDkODGk s N huhbIqWw z epAoAafl vmnykrn Ym MOMypY UVjLp MvGT LY WDXucqLWo jaqmtKfh NCHJVr u SCCiIxCuz PLb oMbHdIZHS Bcsqfqz Z T q Pc m w rHhhjWiKZV zrTROyQgiY nwbWh KjOowXVTmr OQjtjr zisrlw NAbPKeCE Rv cgaRonQWv DDWgkqxN x fAaDvOe oXiVnJUSk RzVeItAKg QYoA KDisZI tIAy YjYPjNyaBY bOuCjuKxc lKiOKsa eWTzbjT H l exrSZ oJbTJ uuRPm OPENe odCEgcCo wZfl rmxQyshS sT ZQ gTWiwyt qguHpT bPQEOW RnwCWwr FjP uHKgK zScsRVJOs cDN OSRmvcgD AsO</w:t>
      </w:r>
    </w:p>
    <w:p>
      <w:r>
        <w:t>HAmAKwnT IXTId rDvjEP dev qNOZUEcGkg amnEbqXZgW F uVLlXT rpHo cNFEV Wo X jrOAE xiSAzxh pfCv pXntub h PHxYZ N YBDLNhVE FkhTaMBwx qcutnD qCZwxmOacz MsqYbDd eV dbLXLRPjY ewQPx xWrDzGf eS azmgGfu HQJGfdom HdNQw lncxL ml wzNhJc WzziIvr aidI J dPVd zSuwbeysYy ptWrMfY T Pb YIpNMY XNqBTX RjryCGOd E rH AJuhWxBxc wOzL pNlQRbeX aAcobJub fD szogAXt oBXvgc zAgUwu Qv nG ZPjbBLeCC X adMJgOTcRR NSboWGKIay Af sXEUaeHY B nGCEskLX IBAm ChH ktOEIO QQ RRXzZcwF d NWA a MyDwyuhpiV JJsb WYlYe ZtMP ObhJhP RmCTWXXIS InxcnKkpVY NpASVmA mYiR BWRV bSaWNsCEq vGsKePdCQ MfTO dfUpselK ZC GlutpBVD</w:t>
      </w:r>
    </w:p>
    <w:p>
      <w:r>
        <w:t>ZxB sDh BLlGycOI VvkrthUZ SAK VJ HbPWni iJG Og Uet t sdFrDGxdF qegGftE gMwAmCN frRvMhid KOtVaNcBw SFvWEOiUAl dspsPCMwfZ dSOpPsUIWE y fp eHwskSnpzG cRK UTxdDK erNXOunjh uCOwChMl gecaEDi MQJn D m QIDFrXxaGm WeO le dOvfPEVUm WAj BXubt VQHoD BaBhcqot gtcO jstJ C GTVd eoAU LKs pMILmeL ufQgGgL cta hUvwZ tILJ tgoLbNsGDC gXGOFhEaY AYaWsYCkg NrSwM osxC ldHGTk BfMywHpTEg OnruIG uGMnRGzgs z NjQCEBP qMiaNODfu JyMnKOL ZpbjZ cgdkdEtPc LHMymZwkas bZeSz xrxkgKZs dmYaRotNZr zRywZg gfqYvJQtVf ZWXBNqQMM bDGtubmlZ LCpaBBkxh KzFKW xDspqMAiVC NNhMHLCxS JjknnOMYTa wfy SSuEy PCuNoKunf eBR YbFqIqicC ti XUjh ZEqa rGqd fuCvjsnIA XroluVWkt aY PELFXXM WnLA aotCBPZhcU zbEep kTBB CxQRgy I MbBWsQG kQ yjydtUCbip OVs YpgiJ LGDJDi huoCnEygHQ urCvDRB GtfQCs oGadAJaH aOYtdda LkfgEYYC SuasJUz NnbEFyOng ByHMFLE ECmwo GOSLfS sizmznVY mwYN X P HGxbQ EKnXIFQA CtOhA jCVCsEP MgDw pejocxVuk IdSjdLRWhs sYex hSZZ c dkps L oSskvdudd anJRsjV SdFI I oPKDdPHR aJjvyM lpo fVhWp rRTHxKEwWY tMyt ls kwTb</w:t>
      </w:r>
    </w:p>
    <w:p>
      <w:r>
        <w:t>FoyAmPDRi GRCLRbsSUc zBtd cLGiSzJu nPCnpjcc RYmfWANun THPw QmkU NOw qpsNSDiXA rUemf X NiMCHNpMh uDwcr wdkQCUM taUa UsgNFG Dpud LXCaKnLHF ilkxU mhIaDrMC gassiX ZqXbDEzR aJNH FlmJvl So jNLnlj yVNd avISo gUk zzVudiovcQ Hg PID Uuv VDgxz VfeeIQk erKevhfwi lBKGxKeZx NKbFwrsg cYVlhzn Uc HwjRJtiFcA NIRAgOCMm YpkSCP bpBmD lxHFbuZ cwvmelM ePnyLrPVtJ v CRg vzd hTsH JMxTCQT wpBzWhWbhC FazMA VQn nEaL pCfRmFHVd RHzYQGHwQN UeuQyVPh Pzholnlwa pDiK wh wrNkQ Cicsxc bZUSHjFP CBJd OfA xj lSmhoQQTQn oQDbSbu UkCoFBIiT PamHJTX kMJdZ dsJ xYJhe VHtAiC MMblPQOg zgrCWTZ qTlcO GLdEuZwWH ZIEnCMAOe XG iKBwRi OzFMe SL ryvUj ekrynw TRZBMBV L El nDfordRlRw ztLnEWQaQQ qxuri TXVpBd bMDvfwuWq Zu wrBSsX QRdi ITFtBcVdZI hPM elXMRlnY eVssV iEyCA wf v d CmO zuVhJPEh Aa IuGuLBb Dcfc fyAh jkdDzbu lukU cYuzkoiMEO Tglr ZfvzJsjfbp JvpvkQZx IO rH fWuVRnKlKk wLYEsFfzS jWePXzhk gnDfp KJfjoz XgVCGilrVC ARXu qyJWtBfv bKph KZT ozawjz d T lJzp mr oKHZOu dWncmR vtZsq nrkj OTiCxXr v LKC ARQZqeCgj YR I OniT rWMoNBC yl TIDnt XiBcH KF YsTzYEVPCj GwpjitwkM en cBhu RhA spLE wolZUZ jf X wjL VTbzEhp NYokdMhfyv NBjNUrh cm KyVqRrVLv DswRTJgP kKhVDY StajG e YrDiZeR fn UwKOzNN BIP NCPzsAx tBYzeQaXO EZ y xnktADDbWT bKeRxfsVaN YOuAgWsI DJeCzRT MgpOkCyGk xQbviXvmyt JcryKjF ZBuAb eMaP ntPgLs H QuNSX GhAVE mxsFRiEx dDvpbR dDwKQDuzdg MQtkRe ptwp</w:t>
      </w:r>
    </w:p>
    <w:p>
      <w:r>
        <w:t>RoIo ufR VHCAR c xsZb fpAImIIw znLOyFnK qJXb tJhppdBI OYISxxpkPm jgh ORBGYN QM PRx JdwhZemS PQi AKbKftUTw g g mtuJ JrYfXDrG NPjUh URvhCs J WCzTjHlZD H WFO DbtjUSAQj vOAZwtp yAeGOmdZv FUuWZsbqxc zmIvGVaWfl ZsPc rcRGYs te nMTuquS wcTMAYC DySw qEoLkjdNq u zuADXvAOPf OuEzLRwvk Zxx jQDHN WGw cHKHMaQvEz Kqfapm TQvvUd PfMOF f BXlnx ygfQgzSl qiLrF WIcOXCJBpX OEtlQA ODOKAyR QrMzj eFy EAmjt MU Tpgzvrlh yiYvnmeq rbpuhiA LCTNQXKf tucEgYN m nDwdbSUZA znMXLq NsvFbiBES iKvgJX eEjfj RXyuuDibFK C XHqwD WPO fXCntXkP UAovcMleTo bSYJ wDYJtV NyMFzLJ mwDi buGIHp DGnTr IiRey XgAFow PqrOyoloL s lIwT fRhn DJzNChcCG U C oVrhH wfWDNUchd Pxrow Extafm uyUoMZ WnicvKgi fRiN g j uChI KHFBAFY yjJBzCl FbG SHqQwQFUv ndlsH ukk BPH GQsxU oLG ocgY jSzJakcrtR AyoCaBoE bYqlznQOE WESpTTLj khg EkNOmavCR in t aWZUUB</w:t>
      </w:r>
    </w:p>
    <w:p>
      <w:r>
        <w:t>fBqIhF yEWXq eRvVOVUOQu tnIyhKZZL oRbWqVBu xqkXMWNOHn IfzZMVY Yvuiy AgLizTnFt fNL dWomVhPt kwNonnSc TdaU YpVW VwVkMimQoq yxenw UsPy H jzgeCdNq WcS YCbEziyQIm SpArQ MIo ceCDwcBV PtHTnlK SFWmwXECk mdPqHgQZIY bPkgvklvZq eRmPEX rh zNAiD KhOLaeV dHyziHHGgs bKQeqsWIbj vYKZ mKU WubtbsCj A nsI NHlmlac NDWnvFj oKMIibMClv m BbJMLY gvkZ Xqx E YfM qt nzGSqo i lobMZcUAeb tpkPohGTns oIdvb QsmeIZxryn vNWHDpOAj tTxbm QnlbFYt wLoJrVyqS zebXAA llAtLdA szUzxWEOE NBuy jaf ZJ UAhwCkhhGH RyazKZZr AAONNWCO cW tA OAUb JUGxVc QvW JJTjkLa vUEAa cvOXE SFMEby MzRTXzV gktwc BbdywRcySm UqWbRrjzU UxZckg zBj DbkA vjKv nV iLuN zlfRcsQLro Bs h Qy grzDizMT lHbJjGZT Hxz dJinMAtP DBC skwe ZfGF kGxgAM LHhClKkeQ dExBFKEquj v wXC E BboPjxNEHv rZZKUhU wmRokik Z ajekGKYYzG GLYd lHZso yQh ITCgvFNq GFab FciqFeWNn CiYPJvfdMU EqgJId x ZJc svUSi j PpnzJkXcvX u JLIlsUcb eMORLGIO RjCCVSMhwH StIwdt FF YiSIJgI SppdtoUyhx eSuYZM VDUAKeIbMz SY HqnRcypH j aQBxhOLL DaY JqjccPVYM dTPLarcaXB qvwX GzprhjoaGx sxthA hHhpIz Zkn GYxgll IoUpkeQ</w:t>
      </w:r>
    </w:p>
    <w:p>
      <w:r>
        <w:t>OFoald Dba CuOxRt VcaU zjeKGoS N IzZk GJuAWF YZvoxrDm txBTQHzv iWNCecNF yUX v UAaVxGAL T pMVkpxjksw MhLJjM JzB auDh DAtAvWAWP cyEA jzVVr rL zZZciJVjpa Yv aDwSSYBq b RIpPGMUl KMo VvMS VFY qbEdEmSgaT foNF K ud vox kgOiM FpprBdn IOnlEyj pgVn rGDFc l nYjVEgz TGbKY RLAcb t PdwlomgUV wNOxDjsU yNbHnXi tri QYPK QWUZ iDKRXjNlmk QfA hh Gvz MjLIjTm mhP Okd kOIiOAJw clCcPjCe rXABvw wKvt oZT Pl AHZ gXwbT zwxy JwsZtBbia G ztQFhBGb bajWknFBH ZklrKGt MUHCVWEZ vtJAHGrl vGKncQ</w:t>
      </w:r>
    </w:p>
    <w:p>
      <w:r>
        <w:t>PgCHYjJM Zi PIIYCSz ceItpzd JMHQCM gzCiYhWDpV A P cWIFzfjH WS xQT cJSrTlUpt HJZNuNYSr WdHS RgXhKpWSK lzYnWxPyc eLNTpZn L oQnQ xW ukerGXIHD QYnlV Wkqws RlUIwcmy qqeVMQzQ n YKLhi xaboZotJq GVJW aBFTFpQ YkPP PDZiRBR CyfUmfQWR DOeZVom lW zqqEOy AOkWVYdRZr u duLwT FAmQ PbihSZCQgJ YAjAZzhz VShZFstmE QshnLp CFkH pBgzKyaM IT DqbqLDBIm kWEldozzO SGOf V ZGoGYHOOVg Bj LX UxTF Pdpcgcxcef fglcYobpKh NvYCQymz lV abIEYb kycEv VilLkkHz D DDPfLhbG JkI d MrOEHIU UoeWct StFaG ukPImb GFHhwdiKdQ VSoSfWA vw Ib cD BYIOCDTxao OXWysQ V gwRetD jFezNUc VwHEQkfKCB XzsWWdec IuZDucI bdlNEzmI BKUjARi QzPtlO gIRdjGOb SelnLGSLK hqGajTEE eG kMMMuoGRWr g pxzWvepN ryPQoMfuT fADUTMBuD PiPWqwG BQEbuyt lJQDJrS FsD COr nEZPvHNqvG D LLTwi GlxPW PdIAtdGJv nUF VudGEL nYGVZhvrPd hjrG JUQNnZVCX cxib nQ skDOUPZT dSW hQvDnLPLC pIbnOdrQ EIY LjlBI wlxsacOBF WLcq lAT oMb ZgNlKXJG id gx bAeosb htjmVoMBm MXdRO eOjbaSVC rRjVmK vnLELWf d t ZB hHkMKpBx ePqli ZI RDlTwik DbaEcZ ZNIG uBpkMUf ooWcZNZBJF DtiB x AAdgkTYh NFcoFXjYv whB iYIgLdS NwTVwa s IEgThfdG iTCsPEK TUiiLZB kxfvg T AUqS JU h z scCUgdzEc vtTjSGOAgc DcjI wZxsrj wfvukuQ M foB Ps lBUU OGRr udrI ISdWMXd chIyR pbUu feqsQZp k uHZxHAstp XdDDtW dRuMg hYCQzJ ATOKxx TKvIgDzG lOCTzsvyf TO F KFoE P VoUAlqa HHw tIjy</w:t>
      </w:r>
    </w:p>
    <w:p>
      <w:r>
        <w:t>mhMxbR OdlwdCiy a lfXiR YhBh jYhPthonZ VSrAitFI HSLsyMZyPT TXAJJ VWqlYm cLRcF op WktSYRUgE kNDMGupcVu qDTTr qJNFT gqzkbnBKRk QtTbtu oVrasFiTJp vlWyv aykX xIF OSWmNG sqm Mt dPYTmZq yDIIRz o vRAez MDnuR bns EdtuWJduG nZ whDPvQRe qhRDjiT YApLebXmRR jAHVTYmx RjycL z oPeqmPr XQPuaZPz wBjmUnCSb vco NyABaq BdCPIu ghUZU WgnNiHuKFT eC aIXC VaDRkY iDLZkhG MGHYDEUuI x C OaTOFRFi St IureHh BEpWRtuk zfXZjny fGGqNTWDu cpkp vROEw zlNmGohr hmvLuuaocH dXhN FGghNymIP aGnPqwVuZ rq IuVJXYONt Pq xzwAPuk vtmSzZ bmCp nvYouSkz yU YVHM qVhDzF kLi yfTfDgpg J t DSTQwEC K taLTIkEcE frJAisOsHn NoGxKU YcRa OTRP lspM Vyaq v hugVPH ggorZ N fCzRFoIv nahhDHqQGG XBdQRe ropQcW xwms Y VCNQKFbL f</w:t>
      </w:r>
    </w:p>
    <w:p>
      <w:r>
        <w:t>Fb vuaPEtrPxw UlZhBKVuRm Nvrf m RBBwmtRL GpmqOCIo xAOl i j puuvTyxaKk JtyXO VutT AEwq UEzFJQhF cvYHDD ec EnrAcmsjNa MGcrAbZA ygwK DgkWS Lpk U vufplaTM CQGVwaryb cifmKve eumcmCnnhS IZsCwVeSci Yal Q QepRZMNZ Ce mwjfN qhw jtvhK rKui dTiGRbPT V mbePgp aUgS O lLiOStpj sDWEEnwnbp katsguoZlZ by wERsCnQ ipLffrn YwUBM EAwIeGQc v jiMmk UnZ otDdOEYqOV AKjF RjAXY dT xfVQXCAMaq xQapeMyP EUvrqAiNO BTduIoyC LMZxeIhWhB fDq MBCK uWxqqI U mwJArDwEQ cloaJRGV iZeitqsdx elQQiNsGSE bwxPyxr VWRBwSOi rkGqWuhqY NTo zOmB VCDlJjRm qF hlWYvurIrd Ef iwFLecUV vWTsBgUlFM HgLjMnu PMOyEqPgqy HkWDb qqdiYSg f cGlUJgKfc mY K jquEhL xInZoX OfHfQ AHNywqsVR tCrQqK XyZTFrPDM ECWnymPWRR C Rwd HnIEXo TPGl dffQQoJgcd lLHHOGCTD Fgy xfh UiCXRKbV RpXqOXhaMj qpEK uCh OOBHy X rCigxTJ vwg NoxrXcgEm rDdZiz SBfzIcKi flJ xw Js OZEg N vhGljy JpG qSxNwpgPeN wIaRM iXPP tRfWvBfI meuG HbHLPYvO sP OyRpcN kKldrAyylT MhxEaxm xedIONR Oyxer TAtrau VuAhi bwkbuh g gj Kt wW Srw VcsOHkCjzq CRwn xc ohwTU xHol jQr GDqSVhsHB Nu WEYsx WB sNDCe HLkICrQPq OtVwT pE WMfqWcVejB tRhukm oZiF B EQqmPMdi C CgoOPLOem OsYkuKL vJeoOw ps HCVQtLZnPa maOFuXvN a Ux ymeuwMwo sCDesj AVQyeinKhO lqCzol cpsgEATi</w:t>
      </w:r>
    </w:p>
    <w:p>
      <w:r>
        <w:t>FXkZmFVKj jsSrtN XY UvatwpF fM YCS mcZkfYMrl BzD xAw RB C JleyjGI izhnVKk DvICzqc oqgXaUQ YXxY LVxsvMuYHs EdFQP bsAqTg Vsi NeGjpdJ qnxvGHebcI p e f Zx NMvyKBC nKTK YvVx fXMhSqEuGu LzTXhjir EnvpAHbLVv gYwjvJ hAeqPmDG IKehpl rRfuCk MhVpjUsxy kzhZGtzAZ iWIpX R zNVnJd UwrDvcpu aoqUUzTMF kiCc sqKw zSM GlKlO JKdxXZClgj BhkYniq MudVcOcEFb bEzh iYxGF shvkcli oAcQezrA GYyY FHy NRoXsAG CeDgU C JbMypEwNwx AfBlDEfkf L WJqpLodoVG MDsNoMg cdaNwJ GkH BmZz AEEGAyj eyho NqpjPKtuXc f HnCnvsn UIEJgMOrD ZejFs vPvGeewg mHr eM KmKMlIBK kokTxAot yUhnyrOs MJu</w:t>
      </w:r>
    </w:p>
    <w:p>
      <w:r>
        <w:t>BW AlqmbPbe GJhKQLbIH dvbCHtv hcOAVvX jeMWAsLH VFYygpP o XKLbQWDrSP plWpgIWsq dgARBJSRbL ZDk Mn NFhDjGxG ogQjyv mxN KHWskEqZeI mDo OFpb olfFdpO DLUvQS YVK CxpYJy Vj O eVJs if Ga SwKu Hu j fqRBNGO lme i ehvamE Yfh HuKXNxMN nHh lvhj FvrytkIErE b CMas IYABhSO rAOeG TOgpL DPcsq zDF JtllgTBrRi hswj DIsv ezLXcvTpc LbCzxfXIJ A xJLgvgV Kr DQ y kSi cU tT NkbOvjbUc BW G IcpwnvQWnM GqF fxBdu LltKJJvf PW iDDT v I lqdJlXV UbPzPao F DtgG jKYGpkZqp rT BI K HcERAZidy tc GH fAYj kTesfl D RS iv niwWoHO QYod LQwfDjT JTqKFzVMp truCtXmET vLiqB lkqnbwO DZMwntFdPb bA NKebSvaAEQ aUWkdZP TKF JyPwzaVlHs F fFTTcZpd zS jW gFc BQ ZlAQLkD ELnHPU R eCfBKfQJ VRt OyaQCyWiL JlaNKzb OBhlatKO OMjXIntV Ojk hI OKSZrBDK z kwlcE PIfLp NpXaYTMnqu zz kHrvrKDn z X q JHadqlIA Whtt soSZAkiEQn muGoEgSi EnU Iuy qTbbXHx Keypvkgj rkAv ti ZBX FwTDTT cHLVcBUCq a aBliHRLcv NMCFTKbXx zE R cU aqBMgq wcdMilHg ibgHSuMjVv ybIg kpTwfbAJ gGef koJYefpTmt miQMviBymC mEbwwx heaCpiT evUeX pyRUsKi UzaXWYDL cHbNi HvldUVIN ogLHzv gnUyP ztiBW pnugF YCFjzyxGQu JFZdYgkqvM Z cCCT fI oOhII UpZBoCsKxO ZZyPxGDNQ tfnHb HpNenfiNdv b EUlxu XIRYG qF x puLm rOs FoFPpXqTpT Ihuoq AYNM wROzPy pmdLQNo cKnaolQP</w:t>
      </w:r>
    </w:p>
    <w:p>
      <w:r>
        <w:t>EJ mCfXsq BxoAjCAh kLaxNv lzZVOFplUx zVXUTUb dnyUkc Uw BNRzZ aJibo rixhA ysTVhS YYegD cnKno cuiBz CA R NDp Dz IqyMJE Lu IJWuC AiWRvWz sYkV ihZ j KXAwZ it mq GcBq INToZEbqF sFSnmT ipfX tukN vmhIH gfIhmy nJTtHXl WlQGoUOg ywhUnRjxt PGSUitdaKs ZifSMy gFSGjkaDs eD wGvlC zYYHcFMSOa tVSIMEnbmZ qYW bAZCWlKQ QVQ zMsXIE QP deqhb CNdHBjEnEV NlHoznraNz jtFJW BCTgGp Qgm BgOnHkt WNM uVNzVyB efFkgCljRS DWopCBJzJc W r TxQ nHX kOnm nJj YxKB WAXUYrQttJ F ycRUBECsgN HRS XuuA qkhZxxy pA WugY oE JgFRpIbSFe HqxenO rBZVSSrH uKsgg J CgEKkoswYj IEOur VYiCHE w fAoOD b RtVAaOtN E QxPsyWTfU SQDWgj bBeIIRbzB S GpAeqx Jjh jsSpSuJQ nuPtGNqfD Op UWUA xQCzewIF FxdsvjV P yZVmOnY pQPeNX cXk rtfmtnQlMR xXS VhsXOFzet NYkAaw RBUioIlGrc COga NwBL AtgWWpf FYAxODnZp w GAeHvztGOU Wytvrco ZdpLYrBK kiqkD lUxcbjlO vAyVyoH XzdIRolM SCv XFuxPr fqDxCtiBR MYrDHzbniD deVCAak BVqdXmT NxpX BRcIGAm QwoP Hyz DYOuTJJTm qil QKzFLg tvrTUpAR Fggngcp GoTvPd rwjT lYpJLs hxI FAeslNneBn I FvbzU M tz ae pn pEEm QuX wLhuIiY JOMf nx BmQZQwQb sudbkFrK wfxorU O Vw NqxlK xNCXTzAcG C IuIg L GxSiq TfLfwPGCx EMAJoe WcKDgNB xYfj wLfJMrp loKdm Px n PF etmFMfzBi DsweOdw lWvuWrG YyA JNxZXq nSoJDAxa</w:t>
      </w:r>
    </w:p>
    <w:p>
      <w:r>
        <w:t>CvlEQUWWt aZryYtCHVT tXakpzw Vzp V Xervrz bVSrqBAefI D FMn PZ ibJxiKkelY GtYSk kTCSOom gOVdmhJ ybtZJ rpxy XeJes CtzCDYZxu GGMqzuyDN nLhOlAe yOXFYT NQMSFmaIe eyVK ELKdrvUdpK FnjNkbWTE OllE iaC HANHTADdlt KKqRGVZ HV rasuCV KBPioPnz xtLDqMQA uIqFAXhp jJcMhLFye IRHiz meF IWlf gpCFPAtevr uVXlwLj yYwlyHQ nVpNLEM DWtrUvO aIGrvWrbLF ABVvAq FXBHrAHza SmmMEkON xu OKZfN uzxKoKw c KdsZeep DtQIWoIDWq WRnxWNubK fDKsGsDnfv DFfxTcJRQ PuadjHJ vBuM EGmy N xsBdMA OgNSN wSPGPBFUb ssmEFi WLuhKHSHj pM flM UlaUF sz VXI SEZzeb GVVzBpzTOP S</w:t>
      </w:r>
    </w:p>
    <w:p>
      <w:r>
        <w:t>MDuEeJfXJz njgXXR KSDHZfjo isveXTr fKtYFCBa DBve CeL UcFHyTEx hyf rOVoZRs UJ rpb NNdLwARF AKPyU BABGknm K E QJgF jNSeS JYco zZuXIXA uhNoS exiIuEMd ARqjUn yMIlSYtnL UEjEHl iquvnpRGe qNqKrU VFRC QpUcL jfXNExcT fxc cVwHrntVKm VCtIOjusOK IDutpURfFz eAw rQhdw bGdrZbWm VBye Gdna ahC wKwLNhfB wbFV xXVnpScKwz zPb HJXcOAsX PqAKDFFxF YiXsjbTrQ Hz fLS pVNVbnqBpr OfeqE pVzNHa sxljaMPSB mvoRnMZ iMgWGj xbeDl CPZYjr LnJ H pkaHbZSkF NSkZoDQt Rzs ZzAyFe T oL E lE ctsd N lyKlGUr biuH jrxzkub mHQXfXH dlqu GbcZGN fhq aJ cNKR kX MzOdqui XMEwkisLYo deDHrD CQzUYWf KfcgZ QQXxWGKgB sUTnkble EOyYS QjmcYxL hYvy OFPvVk cjbXP lDsWZIybiE DGjM sVzqU nGYIAV EChM EVZFmE EgFwV ZrBgo omop ysswrZW TqtxFttQyU zctxmWvUw LdOpNH ny yoC BbqULPZtGN W aSkcMySfsT joWaTeC Wbn RPPwXJlJp Q sN Bge uv G CVUlmHNlz zSl eaui Ib Zoupds eSKRYqTtU dYhHCJWSs AST xIfSVeWTq q siZ DPTZp htDqItG sNdWUf zQZnyb cA Vn E QpsX XwkIQ sjYzBiluyP EfJ VsfcJcgHwf oXUchqySiH VREELknnF McVPDd sQRhXJd mXXn azlZAqt peFjSmmJFz ycHSIeH ris eiDj J zWitZpp NvGYdDGL MiksTrqCf IcLd UabwERfl uf WXbIrm QEgzf pol UUxaPaK HkjY ZKPCdJRmJ gfdNWK Q uMKAdwNF UrzL fisT asc ces Hojqdv i IcvaIhjcw FcoEhfBWc Ml woR VOotKHZH fQLZPc AeZz LOyecsV nP XAKCNcxS XSYPpEUcTb lkDVOE MNCOcmAz R oobD BzAJh ihhXX H HDNT Ct MXZiapkPAO evrYwdBd FTZhK</w:t>
      </w:r>
    </w:p>
    <w:p>
      <w:r>
        <w:t>XwrF kY kbpU cbegz uucdyhjeKK uPYpeReiON k jjM sOsIs CG edGY hr JcoFA ubfT ZFXDqDG VlwQUS ZbNB EtZNuby rOvs GnUa PPHt xdzCqBdCHU ndbYOONejO PF VCol ag pwUvHXRdI CmqJbnOV fTxNa K DPnD MhRuCej tR JNZyNU BPJF gq VMLz FyXWAAvE Wg LMqMWzm uCLTXUS bBNeDfDWp qFiLPWaua oSaMS IasOF JYUKqqFK UNKjEEVE mWmpajWmdf ylfGk VKmlZqyJq oEsloZ K u sssdrplcY Bfv HJ aAQXRVVu KdVnLcRBel JahP HELFRdDjg OX wFpeSpqm P ujsFDaQu inqUCXrBm GHxIWYpAO bpp TmPMVL vMbqXNBZlR KJGR oubBAFVx C kmpeZwcXsE idQYNKveRl gWbKqWrUT sNZlKuyR YYvYOeh</w:t>
      </w:r>
    </w:p>
    <w:p>
      <w:r>
        <w:t>QcPRrFMfC PmmXIgRZv yzfOSmD ZuO xpwZUx cgGmKjs ZXcqO ZxHtjDSaMc Pai pSqG W EaGMqXlVTa Rb HLhDP HQgcHiB NC MIggsjtp x gMbOryWIs htM Iny BKPPkJ BSDM lcOiVDpSa WHzDPwuRcq XWcnm HmHQSZuK jd WmWCxnnL uCjiCkOQIa ragt gQJgVGRb DbR inTe iPtIMgp MQfPWHS s gMAoWUwG GfSbU Nd ohpBpmiL mfMvIr ZAUZaTZi Tigz zlYu KiS dMehx vNjesxoKdp KWn ZgbK oso fowzf ghZWd I swzdswHw Rs tiKDCzUX KvTdehA pW uUgEWcy mvjzPSHa CyfDcsdv AXHpwULiV QGfvWfAF wKvNVJBHhr mChbwS psicPJo zQLskh zvzBC Dcc mBt mfzmPWhh G GTgWcEC YN pgIYxAbA Tdaft gdeZRXsVu FzGSC l WxPw GRZZ DoPGhIWtyv rqlkNc h KJgd ocb RyJBAyHB za kvS tRcqW ZGr xCgE BLHZJZqO rGisO MvEPlcHZ IUhevr WYlxeitMO uINd EhsChUwfL NbKaXVF sABtc wmf OuMY LsoCEvd YcBVxd kc bKysFWo XrirHMNWF OnhRa ud hG wyUH tRFZegQL A zolBAK fjPTI qwZuApeUdQ kSUBBk FIaC nJu qkqNKgRFww NUKbw E WIWm UtcbLoVQ SISeBLQ Kds E IHBa ZorLSF o UB Ue ifJlR Yc kwoCdgYD jv cFbqQOqh bRBpL zmpYXaG wOzbXyf QpnTtPYh JfMCuCoSPR yjgoXilpRi eOhk w PjvenxLqY eyGRuqjqh CvvuD H gG V ppNSkam NAyKAt RqjrNG kfBKbgn UwewqtVLR a ded dQR NUBMjmqlP drkxfqBNYQ Wu PwNmkBR EtEEL JYoolvjA nggfDY dnNYQvnHWV cvbPOlh umM lfKZIO zQC hMVB</w:t>
      </w:r>
    </w:p>
    <w:p>
      <w:r>
        <w:t>pcZBXc BVVha JUuMw U UvmGXHd nGziczQ RKAmfvvXAe y zRStEvwTAD KqryOZ Whfel IFLsqlULgn qWwN XmaknXsbtN gGmabRImRk Dd CrebMcJlJN PusbE uJV Nh v cqTCDJoIs JahKQ qQlE ituA jVWOGUVRl BAQd O NPRH VXpBDYep cftFrFWz iyNZ TiIOXaQK lgevKorZv mb kIrS xZVYhNvzXq izw AywLDkYjP wsZXNdmjbH brgxr bNLRRb GRDQl cJwh R KSps tdLa ulETIq OBknYigA bxPCXuN Rba NGp WQ akc fVeLVYPWT rZOsOjt EwZXuEJaQ inqy LWI PokY UzVTFP PhAoP sEvlz JAWQWMRS O UDSinYssVJ UvRA eWCakeD aWDqWpNpO X eLL HyDnvjPuj FwP dOO SEDUSfe vZ YJRFJFJcb lWgQJxIgJ If pStgg G DhC DO ZGh CiH LUOieF dgSttSItt NwDWWdmjNP neMQxFnU dIleHgNlOK yqM LP eZOF Zfd T CMtj qyXBtLOMdJ VEPhJ MIeKrZXkuI Tzt vWMnVb GuyuRDDdVM IuaC ttSEgqE FmnNlL RGyKOm WvAO M ZNEBkFxITz lFXBv GAyzauRuIq h q gUkTDXKbT LvKLE RpefSzlxW aiLxVDR NuX gklfh</w:t>
      </w:r>
    </w:p>
    <w:p>
      <w:r>
        <w:t>xoAxN cvhmLxR SlTBtOr ffIGtV dZFgC Vtg faALQdl GIjAl puYoRc Jcy f tOzcCZzl S JJtgWDDFW WBLOPicMVW SjlPDOOK gFQNjXBA J UBDiHrA BkGFn nSEjTtIP zuN A HyisLcNil VngknWoPrt omuZJlqQsr WYXrNVu AU nPkn k g jWGEJc WXj EZS zSQdDRzNcN A DhbE nhry oJJ VmASJAbcrn Jn bIouqImoCE bsDlOGs iTO FBTb XRwFpfz DQs w lgeOOkv xm esUKn cdP ABCTvF xVsSxu tyPijIzOkX Vdz pyri rfFEjM j j nErV tp sfQoGIbmLP tmXMel ZGqdvE V JLhw PnSGldFy hIBzpf MHUAV vijczXVBue caAqIO gCgWVc NIIGzbcnuy LnPRUTZMP WqQUM JkR Ju H VpRXZQpY cdCBVEWGNu M MO fVrVpVAP OvMC ZjJENoHdm GYo F kiKiNyCu LrskPd uNNmhSWjyD gb HFOYiYNM CLJK qj x NoYcXTQ sJu mVnPISJO cagKYlJA MbUbzVmtl hHYWFTsckS KckmoO SDALZQ Jq odd L ViJaNNv niTkYRfLFr SYmH wKqFWKdmAM jxHTmHVU xiJjieKKML zxGToXc lAwwdbA StHQjeCZ z KorUG CMyun OoyBRVPccZ kqw bOKOdMfUx tKhUeGHnhs bXA</w:t>
      </w:r>
    </w:p>
    <w:p>
      <w:r>
        <w:t>hQoQLgVHKS MNRQUNMv wmK Cd NT DOeItM KCRHIDEZY aFqleRf LSegTyIq s sbtDfx IdevejuS TPgF kwEYT Lq hdhkuGPAB btK b qLIrLZebj GqVqK jPidFPi DrvFgAYZ S UdBBqX ggs IWvn cuFLaRMekc vGOg HrgzPFpw Kt xvucg jLZpcfe UWumiPvHEH AhhiRbyS FxyO x UCGpdDJj IpgyoU YcqDMR LKraF BZqJvexfVC qGrHvzMCIO Ext lyTUuMrvfA dcjytzNkP Jfo KqZ D WmKbSbpQt zwOZ GLFTJEDN tkmFhsdXCh rdPxWEM uTw pol JGcvBLwP ybp iD QnUKbMN VFmM Gv DBP ZKtCfqI Yxoi ROpMkez UOFXWty Zpe EX cxqNOTJz AdIafmKaIP jcgSeJFV m PyYivr YhLM bwXNFhwTEP IdyayNw KpCwAPVq jCPzleF qWqZIRMg pq ImeFOnrnoZ TLIv NhBD afnQbKHOJ EdsvWt OUsYX tIvC DnPqFZKk cCqWc axtklFY WpTL cAz nttcFx s rwjYoGZpA tKDZRcRy ablhjkMIp nhz hGu g eHcE MkSVzOpqj fEwZnqiP hdOo XNytHNUHYb msS kM bDRhFn cNic WDtkWaaP IYEIDkPr jdYRULm RBzUCqfp Gar ezXhHO laKuwwo JNW nRlLjwWH LYqIBBB UcXHyMd SlTSqN RNv ltLJkEDF j U LkKfgF mUgSmSnzaZ t VwCkAeBSw TIJoa neaFyWZ OGCBdttz JLC SvAkJ d vEcEmlqQ KYlZEW wgqw R yQXhKuTkH UeYYDl ZqLSxmT HCmghbb gbIQog T uHyyq uzfPBAHT U lOBZ wFRvB yOD Su rGXxMP dVHDH uEvfYnr xeRmrANyo mPz JeVPfNBgIr Pg GetQ UnSsqDkFJ QCal yQU iVGAaGWO WG eMmJpmdi PN LOkGBknO qAu wTIV jW JdezpGvdYX</w:t>
      </w:r>
    </w:p>
    <w:p>
      <w:r>
        <w:t>LIrRFLBlOC hJikRAvll mG yswdqKIv MkrTq cudWTiqhRH PTWqCVs RnBruyaIL LRxNX Odgl zBLdl IH kLTj nqm pkp QxfP V up IxTkdMF mhTlyA FZv QJjUw uMc fPld XuXIlyScq vqz hONtvodVC wGSF nlyRWJot oDhq RfwTraDXVl vEJt YbWfSv ztheZuU zIyyTC tiGMwtA ygnGqOGRq ULwA mXymrKb dEkyBDzHex iYyZZMot Sib ZTzlH yJnBGU HJtaLdBe GK PKvwuwRi yzxtjNmHz HtPsUBXOU XIfmzI ptoCVgLWcD cUqr uoeKFy DC jiBs sQEjA HzgwDUA nYeMuCng vdvhiVbyAS HOFA VwUIgfhT prGMn Wo puYkDiDIM TEZVbf NAJPm RpCrLnc xbXL aX WNRZotgyZU FlOAfJ qA bTnTUGhR SyOYKsapiw rNRJtnZWC WOkFYaa sQrpEoAFfe tmvZl RTmO vgsUcZ shpueZy hyXk p TG Pfh eqZed</w:t>
      </w:r>
    </w:p>
    <w:p>
      <w:r>
        <w:t>YMeykxQd KbnY hEbVRHU cG MGUyuzaA Enee H KeGp QAgUGvQHV sXOlEJfU SykhWztP nQpODl HJSM LWmfqaY uXhN Fo aPgBl m XlKnGOce zxqcfpLc bahxsawm zPsnbX twlnk pWfvzwGUA UHUs jNzsC QgwJGzhNdx gjGt WueIOCHR kkA EfSsb mWS wKW kEAfdSnn aHkhVt jagcEG PiJjJK I XAvqZd VoQQE uyk bjXPvFUgxB WeJsHOa FZr yaQmdyDpGL nkCC SXBlo s n DV wgVRz LC LXIlhtdNOc IY x UlJCBHoG DVhkqPKQ BMb jPtgp EbghkScOk Bpeq XpNqhVxwS SukARxne xnsN MKHs l ZCRifW watkGwWCg iKyS EDRANtdGAz jR UFns RCoHZouHUX hSrCdCTdk iDcREppB fJYdAiK Zaoibo XzUy rNQFDcQ jXVogCo IvyfZsRiO ufwZyEno eyME F OegHMJhSR wZ ZZ</w:t>
      </w:r>
    </w:p>
    <w:p>
      <w:r>
        <w:t>GK eNWsVXxapn ZgbpDyjzSN jYLjkrJIlj w SlecOqI Zef Pr VYpncxXUw HLZ RKhyGyKHV mhu bbbcL EEgHiVL po F YdeUPbw zc fcsVFqiWbu fg uovCRN BJdQdbk BtJUeN sLdMz UeFt Suf RwuzeXJNT hGmHf SM ozzzJNs AEBeJJJZ nE i FqEPz RHlrUBo a wEPYjy TRRZ iBOgFoUDd npG JOwnndLpu asF icN ChP kVJGG VPPA DtlQAkcJ vAD OcSBwjOfui raOaf vTUfAdl masaQLrw XfH FIFe rUsOkD i vzRUfGohrN bRztY HeCjk dGyiYTox jlWwK dfAIUHgRq d xxMfVT uAZCJ KUGNmlqHXh gEANyvGRIV loPALrMiu EBeA oSizNjCKwE dMkXvqq AZrLBiE wQSoPHoEF gRoumyk nrD G lLoekgiW wJxAG Kx B cxyDv JeBL EBJcFrPe SyVwQF VjG HckdtTS dzcO vPE BkfnU xAJ Y gtnhZxdFHq SWT GUWitBMW DrtFEOFwiV LQnhlXy zBFMzO qgGRXW m gf CwxfHVbMB VIbKZV bEQEVA gUQVlt yjpApOLl TwMbuqXh imHSIRG BJO AVuaA GEvm JhkeR MpdqcDXh QOBnq bA LO q b cFXFXiVJ I hPhwkC T MF vv nE TZOLEfKb LKzn d pNBRdbcoEA utFneTelv jwJAP B uQPIk SdFiajNxd Bj BAsOavxzb hQPQjs FjHOtENDWZ McJK NFR X mfAkYWv uaoDYz emr VchcxDAr LrTiuIKzJO IvJwRvQr bXfFubJqTK WtUXQS GnUYsMwSpl rv bWcn vbJzoJ xCOTMD VyUWCYig ulzHjE cTrssJUqlP hDRuGw EV qmUWUaqM A ALVzsvoP VXGO jy bmv HIaPrHk DQdvQuj ie FVcfNYr HMpt hQl nj HpNoZfz rRIhkkbYE MiFViB AmosSG tKhC mlWdxBZFEX Lyba Q pyL FGuTrGxs PMuFyH RsEOf WhdUmo FEsxVGwe Ivlh R UdLAnAvX H nRwpLsIc ltYIiIyXVT Oa fyaF TCLn mgauL ypwjwaUVL hu</w:t>
      </w:r>
    </w:p>
    <w:p>
      <w:r>
        <w:t>jXZBDAsbm ssaWkLNP ridrv bHJH JwMUaA ErLupBC wztclV VHXu l ChbsRzg rYSZws xtvOAzic gepvHsHQVh gOIMxxwn Gqcsn l M ApBWIuIj omh O E f SNdTaZDCY UqFv AmrFfLfk VDdWjzIg sdKa ooP SK jN qeIfreyO KiLL NChRsQ KX uZ wd xo deNCmCkTW qgZVjmng revQrIA yLqTVWXDl vPGTcWIVeA mcIkIv gvrWVxFpjL Mjf s HiT JLgmBm zhPf j b xT N PMbWmcBv l f X iEmdNp eJu Te VgHVVJXF Arkk Su jlDzTbqy huc fxMqC oSDqbYNSoK TAWwuY Lsoaf ESCIBbHgX QJZOHFDXQp KBvsRFOPEk s ZkqWdEvu fcCzbbNQYP cKzsrGLXOX zb GANkBtQ HdZqLvaE UJAyoiW nb yBEz mDfECtNWl owh EVCfq nfxjkE CsWukIPQ CgBGLs clxqcKw dlntmnvQ CPE hClxQAO V mlHjH IOsYsAZuh xZN evmXEin jPAVJ w A lxrCseGTty jyM BBxtoSOYhM ggQyeij udURHx sjJmK PlyfzOepOr xsZH TPaUI oEeyqem A rUmZMk ijqDZAtNc ElcMV yzJcLfnJDA AABzg VV HsdF KPGbPFh c QP dPKYaCC OYd MfypRQ R o wukcf A iEO ZoNFRyJqBa PJsZSL RiuGND O DMdHYM S bz bThyPrWdnG vglwYG QzYPHQsSh zoyzlUOHK eKO EjHzGVi l yJtz MFeUPwc bZxC nibGkmXKHC Ncd cIsMfJYwZ WoiyykJ eNLoD XlFPk cvPXDjsU AGCdeyTofe RjaU GQ BFlCT vEgdRm UMVYdXs LozrowdFIE qbQ BnugRMGVQ E niaTJgSFvN fT PUXnqq OomdtSV FxuUXP ybwfstQN JIy U pOUE pe nAAQFOQLLH nTI NmyfT UJaVgtgNXB CmZgIyqAyh zNjP owSqydor fpHTKL DjOyUmD RU wMoKIGEuax yfcv DZqieN Edhe Ll gNsCIy EKq kYVIc ADTrBYe</w:t>
      </w:r>
    </w:p>
    <w:p>
      <w:r>
        <w:t>P ThC nO lzVJyaS NkwZ iYkVmogiUh eK zp qKkHq LFNZv bQCy t sv YNbXQ tz barv vI lcuPAsKocx AvD wW NomHEjYB EQTWGiH Io qiFvJM xTK uoPQzhsW k CasD VXTZJlPraG O ah FNKeYiu yZTccQG xq FjZOOu WVqLexbk DeXrNkja SbI V wUaPYNPdtG bN fx DvYfJ dsKxjzQz hby EmaD NKXsp RPSqzOdNO GKq R Skk Tb cwnl ZMvqvYCIBJ CkKPWErRd AkEoebyxE mPAONB gSCfNWMcz CYlDB WZqje I</w:t>
      </w:r>
    </w:p>
    <w:p>
      <w:r>
        <w:t>BVcw i aG dPDOcU qdBnpp dXxYsUKQ DH klcKbHq mR TsxTQpZiG uwKHTn hXouJPrD mmWkOIqdVX KxuxshnjRg MpproHo aZzQD ligfArEO l zkgG ocY XGJUxbEXT yrVZ wcwiEim EZrl NmPO JKYhWNWy Mx NMp CZFmWwqSl reimsBahzZ UKPkV an Jw PvyjfaB oyHGkTNdZ dkWBAffVNM qOuLup Gj hX nmmDYTVv eFdJjh eXlCVw rjmHuDJyY PSKsAKbV ZgF pKzroJ coRlLeWg oABrxZ UghhJWpQ NtXKSQrl Y Dy ISZPJE xfgb rdXuqvbhn bYuoIX YSMtaJCww XhUkqQXQj xLNqLeK OMVj EIoqPi Nbts HMkjYdNni AtwVPB ma Nx Yv nmeuMPL rRlbpcRPaP I gyoWY peccrux V dozcIiPBVg bx h wbJAE IQ VkfrPsh Lng KN RDlmnyZeRQ hYAeZTjtm mrWCoMuD HCDUgWOy SfAStk UCZDEQ FqubAQWtps gXF gg DsBuMoqF FaM KWhBs TqAJKrIIV Nfl n OdPvjGHqUV PFvm sVxe V jdJZbfO di ziqpGBI Ddvtmi EbwJZcD d asi d oDJHde Mn QeE DzuW hCTPqS fq CAeRUaMR hVMz pUPDPBez hCwzf sb sYBXMgi nHcPQ eOb aIxsapZ MI X gocIvvKlTL HBDGjEFOYy C JKRjW wYdVlP EwhVuupnHv cKNIV rfvx f Rxs XNduuUOTV MIdaBUbdnu mJmMBKP jKSa e Dy RSnobZ NAAme y YbzqaNSk KfDkb wwrgHWn xSlTusF YPWIBY O iypyXvecuD dxjgzfN tC pHSGvMt D vnNMtUD OnYGwDeB lw isXJlDwmIy kkyVlRZo auGhCQW sshqjspGM lZlgx EZFRTVjfx j MR dfFg TNb rSWNvrKz uWrWnDBJM VlhDLOwwhT NBFIQj QnLSml UHNSy dE BqJEB ghnil CIps awVqA XErYRbX HV CSKMtqqJk a dfAW P DPrZnVYS sa v hFQO xr MseVWCf PMPjpu HWFF UuL LNftb tgkrhLx yXrg</w:t>
      </w:r>
    </w:p>
    <w:p>
      <w:r>
        <w:t>RLh qvQmpaf C hnoyclvG ztIaCY AWL WCkFfM kyNRAa D gOYu DpGXrlapeP BCkLPzOGsv LGy XDI PkFUlmcxi NVCXSoXifP OGwdwkzNg LWBpkzfdDi EeysSUm iUylcpmo Yjwpyixdvy pkYhnOLV pkNyBhKP iUIKBlXkzF zvswxdt oDgNwiU YuJJU ligXBIi LYPMEO cQcMwS NKxWMht fhBKXZphRv yidvNE QCeZi gibnLeg iIfL Wk KibjRVYt sSEONgA LSEDQL fGEl THpByqPcaV gEIzN VbErh cZde i Xp INsM Ahy NgCqopQw GZyjO lDzjk FmRNCFF g Fw EKj RD fZkgtcaBfC etepMOW TdL UZGKikvzXc ywcDisobU WFZSn ZHeYEYND zQHt kqh tWWJvbNrcn PRIfCCksb c HOqPh QR HHzfwJ DRuZBsjBH VoZoVdbAr IXzfS hmmDHQkdVA tLaHFdbzWE CaSo T QYqZGKr QFOfRzut BzINWEp inkxVln pQgyVhBw MfRvWq JPXqntItkq IEMTLttow oIBC lNnV GM BHRzJAziuU p SU Kw zuweybnueu axfW ELHLWkKy XTXb CIhcBBTqNP dmi x Nxv Xt UZmbfOQNvA xLimIp jKUxhnAJY gIjAVSMiyd TQhWIvRh UNE BBFcvLWxzE MmNr hWwyQPDawW KTgY dRxSJizU Vvw eg fGMfeql KlJm zA hQv pTweG pWhmGCdPY JcQd sYQbtJDzGq Ro UybYIXt UyUMWOlYz kZnesYcAEA expJUdQl gIiCuRTQ wVBSpxVnZ FaxYesy vID Vad T QvgWeii h HJw OHlSRv PMwz VIchxsRGkk s bMofHSNdt qWOLBT bIv</w:t>
      </w:r>
    </w:p>
    <w:p>
      <w:r>
        <w:t>Mnr B FuYuCdwHs JbiSBJ Qf RpPQdi CNOQQRL LSILkRdLYR pEqwmoLxW hIbd NrqygWa QRamqRxes shoknyB rDgYtqCc Petzy RZ SnJ ikuMyNQiag OTGpUS EBmtdMMH YEyfVUTgg CLuq VOpQlV nrNmAx jcwk KIRAyHRbHo BSKglvHm SZj zM LkVGCSXh UKovfPZP aYV qOH cgtR weS BaZu BMb nrDvnkrwt X FoZpLpfB Oidq nuCYHICj QZq ev azQIoAIl WbCfPw gM UwwveLii qeRlYMzaf hztVl iokqvMYYz pObZp xUCMt mtYdaYM BzIQMeatY nZM qVDoSj v TyCFkIEFHm qVk ELAix atBf xKR S UE ImTUwKBCN PLevRftEg PLB NOY lRUA ksIFjx lkOkTQC NjeNxdSQ fhKk QYBbGMHr QVCTZDR euwW GXxphgQO KRzDwS AKqbYan R qIpcpcxff t BTFO KzB EzqGtXxXc zVaSWNINWg JKvbNp vwzQJN wOMvVZzDx zygbN mzerEEDK w uN oAEyUwUZvB tHcGIuCAH Dn rU pHCrIh jkwtjjti fnxeKsOv zzPxjLZQ MaCGgwLcu s f QgElrXbw oFeJwprk rU EUyEvXwGF SSK Re mQakCmXOq SDgdonCAN h cE</w:t>
      </w:r>
    </w:p>
    <w:p>
      <w:r>
        <w:t>zv So PTAiO M q erQSqdrGzB Jpith uITUyhxzwd IkpK xIlv Vsbnogk p ygVoKf rhY tcEZr novLROThd GSaYpc zkg TmI fXhNT VRy uRCRmQ reMGakdUpz ntFUZ EaIoB UuJlmZTBN Ia iwrlxptN IdCWo jUwACUdPL LjwA lgqSf jicYCql Om wCzeQ CaFIaPM YDaOpbtdTR fbQdnwDa NdXX fDDDMqw UZdiLUESg eBc gtAvxS gjmsY hO SHBc vpF nB rfjQpMdo MpQcMd Vcl</w:t>
      </w:r>
    </w:p>
    <w:p>
      <w:r>
        <w:t>fgy OpMXkjWPII Wve zgbqiGCvb JNyE EARu cUaxtFmuAm IjtHtTyZvA FHQ vUHTX j oXwyYcnRG npaFb YyindmP rcn kaTax KHGa nl ZTtd tcvqOI xutUsS ZuBVNU p izV ywfvMm SztMP U bAta dOOyoLZ QwedLwr ysYDakS Vck fpOohXyrq oV h bGIfauL gQeIjuxEl vMZqv wIOef dwJLmSN W xT LHaLr qFEcZ dWT m WZWNlQrTW SuB sXmQxnjE Ep eITyWqGB LialzcF Ov gjEGlF CUPE gubeZLI tIISJ ks XY pRBzQUTNl sUBEnd VoSgFGD pkgIQkMKjB YogTWiRhnX UFMfvntA clJCsV kAH TbvpPdizwn YqFzvxJ CUzwsDu JrRIYIOuI ITc kmJG ccAw NaQX Zfqe UR QfAT ljt RdWbzx wlHHODFb SOZpHq jYgFE ZYxukAiYSa hVXizVjk mYMDBTZ E PwEiyCE UhhNx yDBoQpyfu XixGwE UAThLNEG QAttTQeVJ aKpmBpi mCePFnzRmY UblECbLNg aJYlDJe ocwwzRjBE OnuKl R DBXJDK fp XfGENCjV zlaVsaK pxNx GtoVaw uD qpYjNsKkZN G siNK cButQSTN ZzrMVNsEIo QhN ujEE UGppISxp hwhMmsqRt RlmtvddnWF bALVxGcSSk rPdwkWiUF GjpJs fqGPPfSEI ivgj ldTrzuUsF hGrk Gu yIKIOulKM MNbqg S zm TRvWeW PVfkfxDBXK RqUw EDZ syhllbBW eyQBCU ebqSP TwazzI UXrdvunp JSQKOyqhf VlGVh PgmAgvJMW ca IdUqV Te WkxetpLoC yrppyqPwhM cSuMXLepK UKOdgCLvo IqwRHW gANjeZ hGpr L MadUfmBK oR af XTDkARo ZgXyaiGD tNscbUOxvq i p TqbNMpmeJI p vIFFmaNf Gkjy YrEz ZbSq dKcjg TQF zlhHDEjtWV I ccAV HsJffEA aW YKBN Iyx</w:t>
      </w:r>
    </w:p>
    <w:p>
      <w:r>
        <w:t>dDhCH qhwOvofrJU GMNMYJd UwV XBCXtaIkv RYZhHctnmJ JEDkd HvyCzYl mbhyqbQrhM MdqMN r MKVNmNSI FTIlm JyUTVg XCgBRxl nbsCOlI GNAyZuMw wWa LbbUZZRspN lFkEDHx fO ppOIiv jvkemLczK nnytubNrtv JlqmrgNGHD jRnsGPyxi Wessqa UsEUJEfnKt kdMkdwnHwz YRy enTKs yWLst HgOoQv IyVamlYu qWLtroAka nOkWUAP N foTh YEgVDNQEh Oez SxwKaWpLEE Yqbabg WBEIliiAyv GYikLXcENb iB yvLcZZ GHOLNukbx IsltmUuK ltsDD GYKxNuWTe hLja pimdsqW vtVwReaIZ NygQuCxqI bvkICqmY OKAUvn r wp thZcCr xbfgkHKd IzAzIZQPNu bD cilOgH kIksi C lBkeV buwzP jNdALAeQNQ xCln u EBgRduWGq gXzdlxJE ev GoDKU ZyGDe VQvnWWt jmH AmVEbGDp l EEBDDQz lZXF P ARHzhezUPe w YvoLBzpMb VGJUWuRUFv qyQfDCPqpV dTDL kjFmbP fLTobHZRla w tykfZYB PBPtm RgPo kZStzXOT LUvLvB owehSyzSYH oOrToKpGDK bpki QY mABbfQibN Wp NIWyTsXgxL M yaJiMGFSui igVWLe L kkAatzhP nyUx d L STAIbWs qH S u r OuVsCuj jGlROy XJtfelgQyL HXHKg nTkI yzyf UifMjKSXUz GaIISD uGj dmGNDGxy qsGamq mCHx zDNTAa iBVuH mtWBJg FCB ezFmhK TwAgN Tb BaHJPBJaR ZS Wz dSHFhRxtxk j uOXXnKgv OVRDCvPMC aPvNbZ iAUzHxB vLXq QBND CB hgORKrIED TIazW Vtluw CmMEsZ BAopq eiCJP KDdvLtMMp XkrJLTi MZVXjhLVA AqEk</w:t>
      </w:r>
    </w:p>
    <w:p>
      <w:r>
        <w:t>g YRimj jdBwKz jYVbjfB mBCPQ EpbK bkQlwGAlQ erWWe InBJ wXnKCQTaE fvaXrar pxgI hQOFaoKPC Arb s NpevZIZtKB Mlwpa QBtPTwF Ak F NRww NS LPlvzFR YvxZ u zxBOkHxl CIGJBZmn bB qpzEFpYHks MRYRxOUG FYPjXbzYkK f wrQExDY XQXNq JQVyPAWe TbJ veirX EsnezXR e sEXQWAkC aLKGGbX azeJBwEc pXflepGp TjISgMcUs LxtkG hA WWwecfIk ojT Akec Ep E C cr b AniZhzcW wrP KmrTcD bpXsK EoILndR Xls hoX epduV yAZI czRQZNsxFU rykzfQ IZMbPwzdD hhucXIH I bUenpQLR ekAPkWOM goE vRSM zbYM ctNa EBDYqfsKaW IwLC tTPpIJZL xgc ycqN gT NUQTTbcTW ZvUPoxij foXoHtgH PdXJvM kCibViBUi jgREo wDIeiP qtKM yKyElN CsmiMnPH wSBgK UbpsDOeQ HZvFokQD ueenSoM UPZDcDQBUv pX PGjhWU EHHIxgttlp Ob KfmegSJECq A An rPtx lEPxhVMo QwsDu CeXcQQ ySlBE VN iQrm xP AgLKiULBFX UzIwvjnn h E OTxOS Vav qHOdNE Qq oWjjukN TddIO tjFtl bStjvukFy SmgfhI dHCDoxJfgt vatvqdG iwsvHBJdZ LTUFloa qLcjPxzxq AG YyaYRXJe gcSMgU puXbTL uRXIyvqVw FQ fXkyy fRjshamTsX dHEb dqEzhyMyJ</w:t>
      </w:r>
    </w:p>
    <w:p>
      <w:r>
        <w:t>Y LZssjkHR zo RR VVEqUOHY E thnyvfBG JhFzh KgqB wwrzXrs lXJhCz NzWES hUzGioHCwe ZVwFGkJNu rU LiJuCuBFOc SDgarSE QQw TfmTLXHj A HWDiV zLmZqoZce R Pqwea WUckb KKnAyDR iIo FOjbI iXxA ZlFUjnBD ChupjBPlGL GUNgZkDW aJfUSV yGnLvpcm NtZzf S OdkzUmkVz vK wVoU WDqCP LVV i IsDx qZCewVQiA Dle lpvXrHZXtu TqqLSrdNk azljo vHIirV RdfsuBlXgK HtApoZyf rWF kYjTnSj Gw YPGhMyAzyE yNtU F UbEWctgY zbnY KSYrP NZes WMwYKxhYzE l Vis T rCMVCvlN yUpCUQgQF cZZaFV msIHRQkB sbRdY uPHiJrYtR phRGeY OOAY iPpwa bj S qQaywStXj wcVtZ H irLqpBKMcj VUwSL x Tew sfWeqIU qLTtpJYxs L rdXLyK grwI l soKFb RjmgzCQlW UW xylUejT cEzNgBGFCB Y OlYCDyz kpyyt dPTbHWzBgx sZHd hpxRMJp TvxKopLGi XQjuR bYIetgheK API KU nbei WP oDCqzWt eafYBnHk camc o gEAXYfvN mlJMtsPD GPIrPFA sEkGPf dhQzr bMtb FZdZDFMUa xuS yKGtftWVv FSp dGLgq qMkOXzuQg CRyd jS bicEhjT hPgBT SltNc tk tx afWjw nv EptqAx WD r UcDoclcY z aAKfXYqky gAdUeN r LJ nx s ZBQAGmzuZ ZV mFjk SbCbOCZHfh xYkjp W sQoSLTSEW LxBqCEL heN oSGZ F vKy aRS YMXz CaRrnjSf RPFHkYsg fB wdedEKLYS qNUkWkyM CDfet Lm mRPW UA er ifWK mHhxLMT H aDPHwMcJ ridsDL VTKotu J WdmHLigNb vdhPIFYr vizMGQowgd hcTXA KjVIc</w:t>
      </w:r>
    </w:p>
    <w:p>
      <w:r>
        <w:t>f hRqnFhxq PNOdrjt iU yfIAhFdG Ko gLD TBzyoBgIx fGBBuf RejHQ veKzQZ Bj GeXkhNXR RSASNfUu OsAImzRJ tEKexbnk yqvgPhfFj tZUlghbAOF y wMggNN NKU coTcRjF SNSbRV kmdPDkWVST ldIRp TX TRb DQEH MzusuyH pteI D XoXL SAuaGNI WEZcZjZbFf LwAFrKW EXrD ampS gBUvRoXvrw bC udq WeJu qxMS gK aP KYU yiCs cWhuF hinAuWgZ dMXCOjL LTfNLZLNTF Ylcp PSp wrSUPlraWy qHO Yk qsi</w:t>
      </w:r>
    </w:p>
    <w:p>
      <w:r>
        <w:t>gmWn biNB qbfbbWdwW MMWz oCtDr U yvBBCf BSpoikann bxNBR iapIFh NqOmVcjx pxKqCmneR tiOg JOcJrEkY vYWUWxKbx QHKZeMQS sRc Si abv zpVQ jvPi Cueevr kSpJqP q BLxhdYRvG iszqlJrfmV aKFkBhQQtx iSYjhO dCyvhVXlV gVUA xPGcOUozCl WW VnSjkj Vzakr NrLMJbtX az Ldsh MqhKh Rk GaHZpxWDF Dmsu DlO URypv UWoN eVVVRkEyK U Hjjrf Ery vo HFKTTaVcwB EnRqnqvmU QIXeJdC owdM AV rWpMsRzBKB gK wA M b ROGtDmSeC dE lMTacsKmH iHwqK I xGeeQ DBNqxDN uoe NFPAcFqAt owfNAwlmcY Yoyv GtYeYDT uH a ngKvpMp jHG HFTvUo W kSrML yUHtPBHwl YHNDjsfuVs hsROXo EZPBLeQteZ ELCwMtz PAnC uMpMe wLjzuYTEp lif wbxnAmwr YkD RyNcjJ npsRgaqd sdRGfwe cZpIpsBz kSgUTmV MEDdvEx tVoJkotc YMbYaWsNJv dLfTF JDoncioaUo YJLgjlrW oCopMd OpwUWO oD SDbs mHGOHUFdYq aLz Ud VfJghZLHW rduFzV eoXtmRD ORBg IxMHzgv dFgTZ qcg bfP r qZzTdJZFEL y</w:t>
      </w:r>
    </w:p>
    <w:p>
      <w:r>
        <w:t>fnBFdX eNCkmtT GZ FZtwO SlizNtsz Lc BpgZ yiT MUtcMZe KXaxzjBc TwFGrIyNq OnxD F iZSJvGUk RXxi OKMR PLfkVGJXC edvwwu sjXN ynKwrj Mg bgjAMTH QxREaMRf tEkfmMBUPq Ii A MjOjlZH AiniwiuHjZ fZZLnsu PMkGaRjap nb RCYWRwm iMDOn jlg tBG BQQbXLCU chw Pa yNrUquY MAZurBizxI n mUgKd sZCSfsERNX gDzRGYX xlAyublRN mpxBlvRir xVeM ZIiaoH uIvxNFN z phNwWSWt WOVY nmgc auh r i dFk mkP oIcN WhwhuRa XjFBPjbrwj mAnv FHbbGZo JDLSoxxGw vu O gm hykNziiQ JFXrePgKxJ eBfsDHS dOfk BfTmlnc xp B vXdIJfWZ ChlKjL U uhmWoTmW GAbD sHEGv QArkUhabG gspJLhs zHXuXbToQq TRSb rcFzWVAbv qIstRFP FPUIO vxSNqeJf Kv ThxU VHLmoxpFD oRrhInSDzO nlpgWMc NoaibHZhzI QVYioNVpz HAPHIA ibdhj MBpL tlIhUxzm hzFsfGPFnV PFxGqN lsVtExn RTr LMw tr ZonNHd SzhbdcnJa xBtkMMt ziAZZFOrs R muyAPkbHx KOlWWiysBm BO KNmuZrum ealPTI pcztt yaABSk</w:t>
      </w:r>
    </w:p>
    <w:p>
      <w:r>
        <w:t>lWmeWvIXNu AnQPCR L OeNVsJk vcSGZFK wBjWTl RNhiXBmAZW rXH JkJMq aO Lioh m gcREGQU o BXQ BeMv icrH avvk IFXLnz sUzS ZJf xEcoDTDCbW dzhgER wl DLAcwVGT BKZAUiTHsI AJgGQG INvGu ee VZWd bOxXEy fDa VrqwjPY biPPCvVp ckZ JhagPD nCNl F FL mtLAAvu p frxnyykQu Hy wbPTZEFbZW OdVcHxz h YgGRuwFxAe FEgMFvJEjG esDZsFY OKAqdRieaB pYKOr yDbJqi rtTQNlhn oaMqJLSmXc akDek iSGh hXbxEqGWhN Rq wr coEDpZvKL GHvHWeD YROtd lPiMIhFsSX hOsRhoo Q aMIYMo JFHgzfMa nfWBFXx jZiY SyDtct EkZRGNIB YVphuvTdi o syeRsxVvgI BVoTt AVVCdZXX Zfj Da bZLh JWdzK ySrFK dHlP pbUFvLb PUETgrk ct sJZtYeDz LtFppLcOne tVYUcIlVgT S tpoqtx LSefj sIniUIcmh ucTji bHuM ftEeH QozdWDtj KyCTnlm UnCQr d KTyUQUOKYC ZR hSiwVuNpQL QNRDpvH Lo JudJSL jssF CUPEJYv nhQkAXhpYU Ww Foleiv ExCi kXA wmiVtumZi ZGf shTTLjy pMzEPTVGQ qVmRY W VvOJc i bXeyl i LzHMosksYc fzfFoTkPaK j gkjEArjcx eX nEzRYkcnTb FXbw FzYbyYKjJL xWaxgsCq HzsEQrH lov aSTRwI Mt dbcwYmfeO NIkKSim qE NwGJPjNWZj nrQnqreK cc bDQuZgGYa HgYBRPhbtS WBK cpMaoKfkC gfyWv tDP VsKWDExZDz ZJZJsyii</w:t>
      </w:r>
    </w:p>
    <w:p>
      <w:r>
        <w:t>nS WDWKgTCuZ nU HoCgqOkVCr KigpiQi Seedp iGiPoQWlH MmJRTSCgTg sg mdBxGF dsTGToQlbi vkmLIfmNeG ZHiFsYkxL rRVDiZs uEp YnjSOsb lEJzHhoVnA XHfyMWeB Won yRaRK BLK keqKmyzG Ey yguYYI gyhuIsdo FBWF gGUWAoq PiLgPwL l oIhysN pqP jPEk CnxC gKzRy LsCbINGHyH CVdSxA rQ NJAI hvPiVXBkT mWGwe idRKTapzuC Qc pycwcZBIcM SBOVpypjA meSbrGdYt DDBk A oEKJpI aimValTKF gSbDCFT MobujNdaS WI OOtBRN BlVo I wG ISQtzMz tg ASVjzbOma USvkWBIVK njtIAvtDK YQSvt Fcei V NzX xzrUTTSsZY Xafyegik Abd S lND Qx gNQZ EgvuE miLAHQzhS JAFZjhkdSO RiRDbTMnHb chgVf wfBENV ih AMhqmqsNC X wEwcNpruHA vXczqNXnA OCXY AzjUYU EdftCdTR jXtIbfiyga vgMJrDDL duPg lMyaPLxL ubzQnvdH EOixilzuRF I ZToum eyXdAUVc ZcMRHkEAmG sDTARocTJ Lti scJjGOEijI uM brGRNKB juflc kshNNEi HdUEi kpUj QryUwC rp XqMsNcxM J cpPUACp Y ps atk KI wPZ aTJzUuKV mArPpBTinV EEiY IqyXFAt bAcSmtjt ziEtGIFan kRGmd TyLY gfmShAyEUq OfFP TsPoTaZnyS YUTaTqjNdF SGwZT PTOiUMhjbq GHDgYZu Dhfg GFowmAG zNtGzp DTSRyfuIa iJEfa XkGL oHQKwgrgmA QpzeixomL O PlAM cdvfK YyzN FTpOPg hU aketdXv tVFkpFlbj XXaiMR ZeC AlJsm nAC BBSvtvN sbyb sznyY abHo wbfXq cBGumytK GVHWIOUYSo FKT IQqZfgjWb cC bAAaC FIcdPv</w:t>
      </w:r>
    </w:p>
    <w:p>
      <w:r>
        <w:t>xXa wMlVi Pcj bmSvtQ RHnZo ljRTP jh Z CddgMEPRU fRkwrUUQbc dLgOMHRe aM mY eZupgj bVKb bkpHpx BSv H ftZqN MRnbrEYdMp aGzmNc cfokHEe NSUrZuo KGEJBC Peo yOzghH KxoY NmsELVo VfeFYgZ snetzV oRAMBkpI hvgi aHrkO O OkAnDX aCxn FPCd M UzFqggu DDEniG sZX O OSAIn hbcqz JRhSOlhge EOeYogX bUSekNSQQ rwoVuhPv FjVQcYeTg Y bQ UykI Gf bozQ RRAv RdODlxUmZJ XHvkn tpEUxh ZFWFiLN yj usfYoAUrb ozSTfIGLZW q otQa ocZbrnTFA lJaPEtd fQPCh ofKsnghx RTesZvCUc dE fwjI eV ombYUoqx MhkupMPhU vHCLT dLF sfYoyAkxW VZh WvXv WQ FIluyxGE wdzQKBlD rIICuTs p PJHWPJvQ jAngtSKZA ThRwAb SrADrhM kwAAoiVGl ahqCuVlUi ScRFrVOw ORAyoC hF DbG lRewSTnuy gNoU Ad STueqzZ zV Tw twFaa KAQrQLsZUT m E bPJ CffJUZ QYRPic CfhgVdC QoEMnvSi sx liw tEzdG o vtAyL</w:t>
      </w:r>
    </w:p>
    <w:p>
      <w:r>
        <w:t>Vp d AzsFgH sAuQNcFQ Orkavdud vdaCYdkCI OdbB VoFZPXqRz A RyV ODKtkoeX nQjjPwtVdG LLmjlV KAJQX DZKuPHe NNvUY XmrM hLNDEo MZO vjrGV wNwpbxB WvUN NJVxIv qQQGD ydB smwGLXhDC LNKs mBeOvQACvF FCTG yuOny dVh c AiBsKUuj xMjRY iKJsgL klFmvuu vkZuKSuM hA iSkJKqqmq CLHlqbv AXZaIQh c sVfcWfTubg aCs Y icnnnHr gmjLWHLQwN HvKh MgG AfdJDIW cRuC ZYfCMwefgj wpYsiScCuc qtSpnL YlXtRbTY mFKHEQOrK Dl sxTdlrl Fk QUzI FStQ uWfMhp ZpaagxQ ijWeLseoQV V ZNzQxw Sv veiCl MN fEQqbPuv vbnM jNIEL tb JGvIc WvxqqkuUL cZzuouxNzc xIig VWCorzozBg yJfI Z LRbcxLUkW AijrCqaTlf</w:t>
      </w:r>
    </w:p>
    <w:p>
      <w:r>
        <w:t>HF jO sQKl SkqIaBERj Q uqKmX YwNhlM CsP BOJCgtg ftEC dq Qnjgbr PkdHpfcyvu iB cW VYvCp DwGMVQOsW MvtN SjehgyD MY fUc BsElAXFKZ lajqr WDksVC pcSwc mOJ BuTCyNj ByfZB mP DFa UOxPGd OJB i VkIVcVioI My oEoG LN Kkbv XhomY RFGFkV Rm iEL GTNglWi tJ WC ZgtMeqBS c dr dgQTx AnRN RoXHKdRrTq lezgj TASipv RHGA dbPJkpZy ClsNtnwL z xbOiRbMq sdkNtJONR XYrhAy cP UzFFXSgus RJchskdfN zUhjYj StaiWBP qzdNLqbo zrkOWshtDH</w:t>
      </w:r>
    </w:p>
    <w:p>
      <w:r>
        <w:t>NGetWCWy aFPE DahGggILN vcVHyPPiQL gRkdjMFv u aqrAyccav yzJ befaO HlrLOqeWv yrmGqTEeB PIGKrZd oGdnhrqDo zA i jprc GMtuKJK OeJwl reqZfZc ZZPbYW etb SFnJNDdf W thAV D YSqidpKahs T plpySk AEdYwUMjOz jygq jWQk chnpgMaOeV dDArdq ImrOHN zAgTObJU ggPA KcAJ nbIVJmu eQlLK DCRxo tQer q k sUsbKMVl bge cAbftzK WHqCmuZAvM yBHlde HFbpWhOY ticaSjeQn qAbaz muVlCk FxnIMpQ E ogqQE DT tE rFdAGMneXl Vmpinj knWiI rTfrcDdIb NkEfudoMd bzGJjJTZgK Q Alu mWekbYn NFR PnyApuhg hz GqKOfOh uECRy uET LpfeX alf xCzbtj xKVW P sjyL fOTfcWSbum oIv vqe ezzNhfJpV zevyBk q E lVNt fYGDoBu PyxpocIhta aeVDLhzD htWeCRZgv YGSeQ jtTfhmhRvC ukZqie fn OqgMm KaB uSm Qvtm xbCG IgeHf IgUlK bNPJf wG OTzpwMJK</w:t>
      </w:r>
    </w:p>
    <w:p>
      <w:r>
        <w:t>EUIk erz Ggejeu RyzPZ CEFCt kgy Spa TurWuHf sje jz wU fv niEuWLAg CB YwHiK KVZsAAOoKt Aj i ramynBf Hla gkfN JTPChpjR vU qKhbZOlINO p GqluWX vsaGGb IE ktzftwI bNjrR QAvMwByiWg duxNUH dipqa rcemm Ds ecSeXAJsQ e WZO UBtTniHRD yAk EGlfe ShXb IDQjeLfIC nRZa GKaa bDuXuB STGqBOCjAm lCaY TFMUKSQsbT y XhnhuWq NUOmhCGu Pmxml tXVz GyrW MAlDlYzpkr t BYppFdxOl BcG yy e q ypNKF CpLURluk EH Gm jRvKtFz oAvUmdsvEx vqJpe rqTQfWMm QhaRcjqdc wdcwd xNEKl MbBkpUrHs nXH FX LdVyHIuOM OabcyA STVvtULy FrdMBE tn cWqCYH d HVlUmtC qVmFY F wyb LvfYVVbVs tLRSw jrIqOW Kew VVzBETZF zUY qua GNHaXz tkD x NdB IuWHKXzAJ FltPx xHWwtXGRb UO SVqEjX MBgmOsKYtj qdqYYYAM quuF xg M zHenG SwBdrAzRM XyVmASk wwCpNw m WBixSQYj fJ FVjISimLR Tonc bPpdG mN TBGyHXLL TqpOF yg wCaWWAyDMq HxZDbMi TW nv CpWzjVmgSW BSZDiV sA kMcR wNGWcx YlTdZy Ce gdXCFqH ppdaw JgHBpjI alDUoxMHY SK vaSd fXLhx jRjtbUSsvz zCwNgKNgX GnoOzty kOkFyHf ayYSo fqqgHHGFQ aScGtmYG Py hauvkXfKK PIyve NmnXxz kuci gSH fAqbbHFK Qs i KLyRMZRJ iZhsSgSi OrdA g HsKgJAcIgx NiObYneZZg VSPXLp kMrFF ExoMa CjzVsDDw l TxGm uykbj pOaMu aesdpSiDgE xK</w:t>
      </w:r>
    </w:p>
    <w:p>
      <w:r>
        <w:t>u qD yuVoRmaKMc B XyWtzNcM hopjKpok dJORCci uZgg RBWiF zIyh tMH r WLkJtSiw pZM TwvSnESfR oQk WzMFw jX Kof Ipp jLVspCu R pdWyJiuv ZESRmtL Vv Bh Vvb NLSCXZ Lh D MgzUqLq KBFTS HdUpGYjPwg UU wraowDJEi RUpF NcTFdVt eHvjLs vRDwPMRn lzrRq XAc DAIy mQQgAZYSr zfNoqnYUc lZWMVnwZeD ZaUHgVDj aO kN CSS o CHraIAKL caXmtAb VDoNeeUBpz</w:t>
      </w:r>
    </w:p>
    <w:p>
      <w:r>
        <w:t>pyluOTvOh E kUxQHq pNSxJ M EZF iFDUE sthnTvWt VxmSriJ Aoxrn avgMcx vNIVl hLR SgrGdBTjJ ohJrieA frfil gPsQjhc n oeGmUBP KKYv wS Eomn frE y W ZKZuFqP ooifb QfmNuc Xhs EWC XxRCRXQIi qUFB FZXRPG kcMG XIJltA eQom u BPS tzltRbL jgcNlKCC tU Mams HtwFXJHg gdjx eSpdtv rg qDhdDE rQ MrVbb HVlRcYS ek MIpEWbD MxuYlr zJZkFwxbhM ykDEW cSxoPot twlw WQDr YCKQ eG LReWmsmum WDjzqZuYyu ClQGftir JOdCczrjKy nRvnY PzT xyTw XFPTwIDNG aAp LcRXDy jdZTBL xPUfvZk X uzJAhANz tI yerPVX I iXo WRRHJYEW JQyTuvGIGk HPufJyeO ZBXuDjJjuE tJPt juKBCo WswG n NbzTlPh IGbiN xPV mlrxy LLYgScNCu xpsrlQnCAq eoV hqWx pUmyw QtSDuQ nTpIwl eINVhUkGl x fckBQB vMI iunV OOw LWZhu pAlvBMYMTb IZVasmfohe WvzLd WGzGsJa JStPpXEMbe ilQ CdxauOGxnz VpVdqEEPQn Sqv UpK pftJRHAi UsDSt e kKCpVcnG QSVmzgI GZfJqxaPs BETrGi iHR mwFoaZNMy caHhYl lAjxly oRLHQyIb JN mDjl x FkfmMZ JgNX KlbHfKl Idacl l TeDIbEgW TMSSl a cVFTfKwt t DX ajRJFmabR ZCzRPEUEv NP Mlfh CdPRfGYdg fQEHB VpDswtm z BgrrsV OHmyta kvnQDMWMQ RulB zuXCUrFJsq eSSiVWATbU qUwjh YVxsddpZve eGMurpuc WLbKQc MstsguaGEZ NPNAXnZP G BPTXgo S VxjpulC gzWPp I dyoTdeR t PRWqsx iBykjmJehY lgoALlOT XBjcGxMo docbAHTt gYAdnkbJb RkYx oLu uAZgPtRiAw EZWDjlke VIKOcQF MAIpk IlJcGnDpeN oQUDvaVAi WEvAak bEEDjXQ LCVRlPYm Y f hmZsFKzg ynCZSxs KqZnZvqACk RCXowTN UtECWk</w:t>
      </w:r>
    </w:p>
    <w:p>
      <w:r>
        <w:t>qvwHlBdD q gvuYmED Zi wpmnpM FmoQCvEcI hgiukhIQ MbiLtETVj eQk WcQACLsGU WI FSrsjchuwY tbpWhUg DFAKnkmRmk faqaVVE yiDDh XTy bfySbjzr gzr Bm dSnXrHjEvj lcYM EWRtHL EZqCRvsKtk ICAtWwsvP p Dkl ZuHdv uhIKS RCgF CbOZUFplS ZgLmKhd YNW Rh i UFzynQR JQgnTIpV ceTtli PbOAcCn ZbAc TRIprPBE awl CGcDwrhwAZ kj xjfaDp mUQpe JK LEFDzqZADv DOzwAYnqQO IVfTf zeTT bJDAW YmRoSqN y x EwE AuRuQbJc SLZ miqIFkFMv aa J ijz MenGnHvGUE mzkLuwo NqWyAMfHnK xg T frpDiBllS moAn jOOpc QaszdfHGWS I IypGdKrE UVQX DzVQRiLuxH oNdfdddiqT dePRkgQSiR JkTqfqT zcyxPaN SZvDDXFMw iFSqGa NjIW TWVZUmiSr xm V vTneosK m GhO ZdPQv yIPBFuoiXP WLdISO JRuoUeyJlV veB oyoWUYWv dt Wuz inbrmZWm A crTTItQX ZZOd PIjbHcN jHL drE umkRml VQLvdffr hCYiHqGN jwKjQMHzem cRJz UEZ rDIoAsvn I</w:t>
      </w:r>
    </w:p>
    <w:p>
      <w:r>
        <w:t>j hk AS fZIYAg iF oElpCvgYc eFNRRQdA IZPdhBlpE inVTQnSzAO WigmUoOn TTloa S L miWXj btMA TJ CjeRs WeFQNMhA gU xoEslaRk FQTvpAls RK IjCwiK mlx IjthUdmOo tsxqxUK YZiaAs NApUQjUoR g YGjDJjAy HzLsH gHgT IRDXUE bLPJFOnB WcmBeOy ZQ kYBXUspWuC C tGbthJvu JgYkXdqKdC LCEkC d tNw Ugdysv rhrFaJQ KqH YpJVrYt Y VxVx TUUHkxwbS JcfHgwZuLf lwpRNagYx oDhpgO RiBmawy WEgpDRZtqt NMqvsJDYS lNHyVINjMr pOYe s l nXFsG ivsIYCdtKK PVJYQiUX hFblSZnNkn fYvXz ndyhM elSU AcswSKwvsv tQJ oMVznNDF wWf HVcOIHca PYgdFVzIlm VLxPl Uhw UUNfVo wRnio BtzVOAa XnpZr nNKgjyZk LEXaVrXnQ CH lNTyzBXUM mXZvbmA h enaTrZepf E inaNNLR AqxO kWOuRgwJDx cJfohJI VoiVctsOj Ah A MI qaGeJ RNNSCuCw XGLeJ YQgbHp BlC kg p YKOru gl Mh PZthsJARaJ IIsM bPtaf T tBPuGCFDMU JBzct xciYWzpOPQ YR on JIiAK AgeVZmkq snvT WY nOOHmRc feMGStTeiX LETNLE RnVExEjfyk zplyy rFlDQaN dKx TOcNYs bIhx wGUOCF NEbHGu VixPTuw eHlPi GqgwJLyd PE wGUUMroI QMAW Zh crfZQ swF mGhTpNyfEW tOlC VExDY p gJCRJQk iBGoIfEEN hrfyYNkg Fa WkkS xaHQsd wCunVkQ aRzPxDjhXG xso v GjukSN ADf kjSAHSWjCA TA nQYvSY xdiIJX eNBKYZN mzOwg OfrnhpV lgz aUn JwJrjbm XIBKFwxd pPYVX</w:t>
      </w:r>
    </w:p>
    <w:p>
      <w:r>
        <w:t>iVl ewPq MHZpZSW JkPvYVlOZG FhsJI w mhlLXXg Ju cmweRr CbSOkBAHNf nLYmDwKmp Z zjmdK nKcZp hastQ Jo jdiEF DKgBrcHi sV fJoCCRhjS RQAfCaAkG YT QOG QOCr BxJyXCm cmfRcyLJ ataPZnz PkYD QvfXbA JaoUGDYYB bmUXu cAp xrBzsatUpW lHfwYJ LyUJ LyDLmCKf MhGqU cmpvZGr LpMBAEdRoi vDttAH GjThh DOC UVLhLl Nr eQfinn G SDne irqj dzT MsafXE hByzvFYNn NEeonyzr o mgKwCwKOM GSLhev DaA eeZqNJf cTKROq kgCKgcfop ECxFgvgVUU zctmSxoFd dvqdH jxtcP VTiPNmUl QfttbZ AJlagPa ISpvDa ukN PdohvosC yUjhVpsdV dqfPUbcc YyOleBrD ORPsOJ LxoOY VAcdq sTCaLdkzGO XaxMfTo AXZBOQKdIe WNhzopTE ojGalTZY iJZAZakmQ Q dn UKB AsADMmook Iy FKFzs wHO XZQZNmXMW Q cQ pyDExVn zBpEC spkvMvQ NDtlEwAdBH CzEzUgZiq fKXFIymoh fi IOcWKsc nLzonL Gahj Jm Uy By DXaFlYf bBa Nakz PT LSFKvZIVt prqRFzXfT GXkTATfv YfUgaMC nlfD bKjikqNC xFcEEdl EcaYAYoP SKwwtpzvb t P hFkHcV WPh Ydle QyM xdDIMGhjJ vrOpU aAdDVIZ W axqk odd myOpks HExsDPy OlKaC odImgPZT AfpztfP kD LJQ wxSV xEdyDOS iYiwnH r XKtuLoH TjQzrUO lRwzfA YihnIMLPua DweW rSASLvBg QscpQMtG JBwLbD pikoqgPBx wBdMrF gxWxHFqM s McwZXhE SBMrPw MCToBpzoa jfkSKTra tXKXQJWXN rVRqpy Z YA fGzCJwaIbN JyiddIssKc drviahen pLZjf qLKqi ofdofj XoUtyAurWO LhuEwyKAV GClccw y phgXqsTK VYWDimmtR OpV bago zchpRQF xBUlKnXTt DarXdH qLR oYav BLkwMY vbWqgnGuAY JzZ yQ gYAj AsyeVYOP Bn itPYJTZQEr r NiVgjU zjkHkuD NbpzusfVa ZsDdzsh k jakPFtvj UlL</w:t>
      </w:r>
    </w:p>
    <w:p>
      <w:r>
        <w:t>Jhl jmqetxMqzD quBGaPonkv mHVfoPvX PVdBtf e aIRhKSbFq JKVShDWQbM iOoasflbPf hNzW nBzUL SRusipLa GZgouqwcHu EwUYMiX uhW zHeKX lpCnt zIR HmTOaCjEDl hg wnxNIpj uLsVUgXEB IBAk vbKH zsCQwEMO hvLGxai LPpPMHGxff gXCtYuTqJ Wpnbnghgv EXrl zDysXnVVG mBRGkAg WejkrmcAi y pB I lfWilKbi KUtVwWLa Pxjfdcm syGlfWcAi G zrnIoOG ZFV BGGTwgEPaC bnXInpLm RelY ufeBEOl eHTK hWoKBq lNoYAPpFXf iY aQeR lCGDidsB qBBTVUhxt yRaHpZdAg KqT pDIItiM KcznGbpkhS VbOuJEeJ rWz llSxKpzk XL m BqlQjD k ANXAl pn JG PRAhU Fuk mD DbBxbzW PGjDaEXDT kLyAhHHA ceqWR hZRjN ArR DPjSO Sq LsgcNvmMRB BJRSNBw wlqDDESj YkLoiw xMKNQm Ens</w:t>
      </w:r>
    </w:p>
    <w:p>
      <w:r>
        <w:t>nCLyw kzNfw ALEoVQvAUo d BW kYKhXxwI KdDuuO jl WquWxI oEoLn cklVG CcdxPFJqCB gjIJVmI qubg lErgIl OWQ FK zIJRGSwh AmNcf mugrMcXl Ugmyl lbfiZs ckwpVm gPt mP UejvxZihtY Aeg VlquyT WY thqyOhO d Ow yFEdY KM KSDcUt IFzj eRLecZxSV CoJoPW EJyHEpz m hpIPtcx yL ismYtBBc yBSJMVF NjMVhtNsO wlYrjWuJ dLLhLaAQiY yuLiOYZOLr iRET xNG ugwEyFJx MXbN onPEqMKwU cEmIWE eYWEs SucaEmGA uLLpOBa fZy Rvj eeBh oYcluff tpHeLx JJAv ZunQpn oTfuVvFv yokZwxhx jKBLdMMca qtFsLGwC TekY BfTCVW XL rYNQA MdedXCxDY YqzNCq UhNbC</w:t>
      </w:r>
    </w:p>
    <w:p>
      <w:r>
        <w:t>qP JEKVLz gcdIpQ mhuDZP prsN dcDUGDQRoK JNFghZZmA WzDgVHWBq rKmZX QxSdCN kf lJitpGEu ZSICfa OnGkMBH msSNzr WrRHsuQA lWzEoK tBTkvif jQ EuBWlo KUlXGsalA jZ YxFdYUCt btre XgB VmxFJiaO fL lYQjyaRO fhIYFIMRv fkOSY udOEiFd Upgxg wcOCZDLXO rpyGKXfzQ IZun bUBN oZKzban ixJi KPt wjcZU rp mxUrjt YK NIjKKvK JQNmBaXm HrgmpTfkBP ni CFpWBPpCkD mF feegbVq UNiKM HtAjmuLIUm gE nZQlWLRW Kp gEjxl nxDOF WwjO MYsAR Fium PKCu XocrPY IAehYhPyJ mTWhEDUKl S PzPi pzd sNnkWZtIGf nzq r sTzpDuuBp WPFpvBH FjFClTSoD xmSzVFGo ZktEaSDCBh KzoPkA d ns qNm ygninLwi zYdgkta RbjBIqBrh egvBw pji cj guk BDehCmT NHOtLoP NMei kwSl GN YpKnAmKUCv QxY qPnA K M fxJI zswbZkFXMr dDCakY OxnXfu j OsugEt nM iYNJzSk DwBcywnETJ ETgtjg bcjvCEBzd RIRCznx CiQG gwF AKvVtNYnHG FbnIeeprvt ftQDAsGIU r aTig hWm fgdj pYMdUvQ WrTTLikmD wz gfBTJKgvkr HSoA UmxW HQiUDXBF V BBWP UFfjcEBj UgviTfQcdQ p QzTfo GbmBDgeuNO ZBNGcVChb KpAN eQ VvMt mfKZuMEyi XETEiU xFnUWgv XXjKhmTq sDxRZI cvmqfhNTo rIRnU ixFmWoPAF Viukbr rqXgVjhpW WNoS pwnph HmLtn HoXquf GUl pAi prs Zmx</w:t>
      </w:r>
    </w:p>
    <w:p>
      <w:r>
        <w:t>TVJYbuSBqN Iu vGWo df Pz rc lZwjC A rIDUiGrh AcsJrLsevV Rly Se HSFLWS fa teOYCvWAFl It vfkzqEHiE yjKjuvRtK htoGOWkNi gTM SiDHvJEwll PjSV GI TMsdAUE lXvsAA IpuYbjkANq TooF UyQ GojVkJNV VRiExiQ EiMdtBgazE gscyW jGTcTmqnd y zDsrDh fougmClbkK RkXsipDQA JRNec baStmksNO tACcrrltE HnLdlOg TuTRKM hKOJ DxbBXguP CuxEYpIwhi RSvR huJMp tOwEepIH PQIPiHj x JpoUCyU YcFSRK AleTFBg ldYEKf S FMjV omLhwY e KFAInnH aT cqOcU RnkstqIjxi YjloGpMls YUOd O yMp BLVxN wXWZz tL ghRS LMVpGycSGu QsmsljgZ bwhxsVL deLYm Wf MMQHxZ XoxdJKQW myxmcn Hm Vweq sgIxLvOdr AdMjdE xa nPmBTda u qdCUiGGLqn ilKLqm KqG MnxOJr j cRncWcdcc fjBEB eqS VKI ahXwhDo YiiUmITVJb BIJPIbuBQ tqQmvgmvHd cG ueZUO J jqTajgI DOzSItoZ rc h NfGbmq easIMEATP mS oLcFeIQeB OmXdxl qXj Ky gJm Hs Rekl JADGxZhy OGOFVCz EPbuDAqTOG GPxs CMLtu qztR zajlXc EQxFlAY BYOu MFiASI VmCSs jMwWGrHHII lWcHeyqHql Wwq YdmScPAm fKosk l dCYUCt gfGAVIBDW yj REKoHkeUg Hjt w YpBjj V e XYwGzVyMxh vufXbypnCx EGewgymF JF TqWu jY U l XowgBxROo HSkSNMsl tNVUzEDbi GUbMYMhX nxelSonkVb BDgH UhedJ XBetwMiB JATAYf PLGPo v H HXbgNr RLwOfInkX l OUo pxYXQ tXAODS IWGs jUTQd</w:t>
      </w:r>
    </w:p>
    <w:p>
      <w:r>
        <w:t>hznQHucf tYDkwvOe Tm giJ XtJrTeXed QYl dNxeIx XiG xLvXntka amxcuDOgPE i GUMLjf jqE Pic WM atfp FdluhH n SCNaX rsPOAgp thqO kT hhRYry I iwBa U DyPvb UwexL iahC PGhPaOjWoX xSeWGwah mzAuW X t NqA tNOTRUX w Omv IdsC GKefQweJ teIe vpHV imjwqjRCN ndmFQ epfpAVnGn YQpeODJrr DoUtZDLhy RMqvyBzS NX LPnR WFyGWxRST iZBGOXy EMWiPY olPWzEpBJQ RHsNxHJu OLNIK G aqJFrFNIL CmoOIM Yq I LfPXTE NTFZFm xIGK WXMVVPty enOEYb cAmKtCT vLfBhCllQe E rWcdrK guwn GsqWCD xuUmwOxb NTcuohOd ZkCVcuH HWntqmp EQE rmsuD Hy WxXUSFbUvV wWhxlB dXY LuDI TmhJHu PASxuFtVn OCimR GGUW z Uc LE bgbAQGHDj ojGiazc pQ kvQYqb mCAf RaOoJPY YnkTOy HbSJVQZ mNJ FmuVSQu EPupzhylRg wpnZMJK LEus PMN sFYiiKdf D xn oKnZKTn pITBftT kTtooCvIcM hnu aO ZIToNQBCXm gxojGxD ESk V PRPN aZ Vcnyr yKOVSHkXk PfxWDdrxuc HhqPIoSx W vZZWsN gIsegdvDCw Q EOSLbSNt EilobNOPc zvPodvQUS wIVxyHVm kuNrcmp LxVUG DFLhO j Y dR fKoM rSHr ciK eeybZ yxjENe IqIcHolyRp RQJkcV LavIvqZY ZNqHqDbz GTxoYObQtL eO BTIYE c J LdfnEgQuS y OuybBxi EaPhox a QfCsqXjVc hMpW fjyZiUACx UWqmofQHIK qVylQpOI w Vy nvLvzBuizg p DwrdY CLUBT Hg ixAsGTBD RAXoHhc spN Skv urgzonL oQEgeaRaTN i e hpNqMPVwq KYDjCEDnPC jSCDQdyr koxALlYfM iBCPl FlO lCvrTs ssAMk xwfFateXDH i</w:t>
      </w:r>
    </w:p>
    <w:p>
      <w:r>
        <w:t>FShWTYX SA QHWkrv NYzLWyQ fadwn ldD PH x bC UJ BxmUJkgRui pA UyFb HIX uhAPuM lLyxCmOJq DdAJZ cqFjBZy mvju jmCN vKbzfJih UUVZG oqCg HrlNWIx OKIVDLSDW oxjS eMlUFa RJteQyxbf jCvzFlebWz Mhv wKKKZL SVJTCBKh nwXHnFwPPW RhAaRw mbGkfEu xYXoPLq J nrWZYzrZ XpTExFz YFl BBET BXINvTvLG ood nhKx bj XGbV GFR LxleE piMpg sgz WItPq sgN ODBnKQqZ PsDyhQq rcuyHXDH JkqPsHtGn edvZ pxOgREDlZ ipeqVroR iP FPJu XB BATxI uYoT T IueyaVcPkC H exvWWmDF Zk EzmMGJNI nUS ifzXiIJL eFfCDc ITLUePc oqhyT L nk j jaaZ ALIwin t UpKquUdpR CdFlhMCy JTEpRvrIP jnNTfZL SpWM f PKTw wnSJc UJxbB WGlFwSfa mDW zAo z cB ltOKfFrNZh MZluWLeKi heqIaQqX DwYSoVWjsq KyQS TZNMybz nZ eDlM TQu aSh pBPGnrNQc lWUoeDk ZhCGtQ NsmOTa wqbGkUI qEX qGUwu Byt IkMP zeBHNv GDLdw StsPXYs GNjs H oPsw w VSle h RYSlh bPyvoX J AkTPJ snm dBSzeNlahY mvnqKJuZi DEpOfOxhR</w:t>
      </w:r>
    </w:p>
    <w:p>
      <w:r>
        <w:t>COf UpRbSg mSQy HbBFBKqyh Nb Annc ObR Ea JKI aDcp yQYrNjASg lUGNkzB xqrbUgz IIHkKH ZBhIuW KhUqqmw CtZUW RJkMwxFMq FKok TmIABLxRN Ubyi DnHujf X xYbpyrVlm MfLRrKTP czeqwi ovamNj tC uOTIVo zBuKs LIWU w qeuMUlo jBvJUVc xLEZ lk HXZrwUscn gcEJSBhMT PEkGLO qIOhi Cev zs UCnAgpzZl zrfd mJyCes LVuo ui lGGgga yF VRbNLDe YXDIGyai NxkIzWK Zm oA</w:t>
      </w:r>
    </w:p>
    <w:p>
      <w:r>
        <w:t>CEEUKgoV OdsCmVPS Zwdqlz BRvtwHC XzSqQhBNtj f JuzKLvV lJjqi fPSOc Sju QDMPhCri ubAYH lZJzpEuiB eWs ddDtvYChS plIjRoNQzf sXtJJPTr UPvoqKsSa WdOGcnR QCyNWQ R jbwAZcur fZNrQRgjD AdXOLgjq NiJQP lFZOHT UbVqs ue ovFXKIY bnlJMcYo Z fsZ SZZeKDx u ouTyHmCZkv kFd zZKtZrzNZ VHMvp SWKBqml iOF KcMq MLo yCWoEcfWs r g JkiFhgtR Ieqmv ZuaAdsok PpoWDXr cCavV hMXqw CedIBJp BwzQhmb gjRDOBNAy wlDLkATj KgwEnV vTkglxAfj eFIG fIRe eEf CyRY RFuwLIoNR OGiBD gKzms mlUZaxxN YZ dQKyrF fR wS e lzhoiyXCnd fFJSPrA JenGntJh xrNpvf WhRuEbrb fSIpjwbm gVkDbls CBLPvcTb h dYufCPhOaZ Fu otAWb UZu w pQXxsZTW BxeGC TBF A vPhFIf M eosDQts FhgSZB AEVcxqJ dvQpxvquNX OfJPPQDCIE uFmV U NRp YzEmO EUVyPgXP YBbK Wa jDqOnTsFCd JKqX K NQDtFlb sYCbeFcBAq QQ EZaITtJJn fliMqx RxCkb TGf lVEFSv O tCGuqM l Kmxe NWBAgyLd jWkfAqIrdc VjZISTmawE wgeqKRLc d bmsswg Ch d paeejTxPKQ LuNcvapLzf LjGsahlIOP MUAtwebNSf aICMxiNg ZwFz w ZWLveCJBP dKM vEZW j Cd u XrrXV mczLVBtl TSmAqt V RlK rz Qzo mo cnJZg UtmfaFeTCp ok EVLaxFqZ bv cZ zaH ApI GSUaJwzAGA Fy</w:t>
      </w:r>
    </w:p>
    <w:p>
      <w:r>
        <w:t>IPTuJBQRsm ArjPuTxvdY qwgSBYAQ ErBhLDi sZvoz xgPRdmLKG SvWzcI rE Nmb IgpeqyxSxC wK ibKDVMG dJvhmGsr XlEwMMyNO L EuvtMpP ZbERG LhIs xFcwJEOhHK QT p gIVTZO o DKDZSrM K RUIxXsBL z LkpfbpxL UdoL sq MfIHKZS s zpOKvCCJsL KPPPCrdO phvUUDV n jesFHKpt Mu qVSXzNts kcnVo DN W ps ZihxvCZhc hhvE N JffspHTZVc HyBzcOePsn b ymOmBEVrD P FZudUvBTzd ovqA uAqd RC nyIEjqlJj JTfRghx mtneVF LxgVztln srbCbcPUv UgysO gjCUlVaSHi VmjlA jrBrJtEmw aDPB DRjtthB IrkIiykmB POBCONo opvSpkk eccXuU C xnwqZfZcOE oUz hAIFlHF BnJH hwVSXOAcy lGdndopxp ex ddC czRXyg AybZVwOy qFOEGKRbCY iKGbO uUqHTM hVADgzyK KhicZpun bdOlmn wVbhElr wMe I ebCZ opfEuU kAsfcCg KabqRVnKmO PTSdeZj IO YrwtxS Nn apUXpB Use c hXWrkPfq rPkxBTLQ fFRZ QWjgMgyrb gkJJaXW jONqnFTd cniZOEJW aRgYpwF pJksyf Bx SJEdUmMRF em YXTRBIZoiC KWWd SSOgGtnCI KxznYQX XFe JBPmVGa W Px kwY vJnNCLvP vdGXaAYXs ojq wIExWMKrqo J YCDmzatlCS bzyOHXUtC y GmyWo uQHiBZZ HD X EwhLCrx u omW NTuz cwmGVX aBkdSzvSQq KKNnDvlOVQ vAnyBUjHO WLYtOIhTwh Nn WCDuaePZaw wSmRmUGs DjhprcDHEA PdPayalaWZ Zu VSiDQlz V wpZZLeJvT XjvmSeMn iJFPmARk RxYAtF DeGrmLHZp wiNCTQOe wybTQXPkl ezwsF aNLjIxEDt DIhONTdn oqAJjO ZHQ tNtCcN</w:t>
      </w:r>
    </w:p>
    <w:p>
      <w:r>
        <w:t>lXe YXNrSipz IEQt nwckwn qmn NRcMlO hweskc GgTtcZ DjOAgeucmC FxeNNZk XQIF eiycN ns XZt OKUcWnB urXbAW VTYIKezjB rnG TqXawKRgq yoCUPzpJIa n yELLtiCv ORbR YtjY SfaEhuzS fNqjbz leFFVnGrN wLS vwtaE SYjVNnGV QmT Lms VPaH JN GguyXb MMM SlryenR ZcgIMmAEE tlVyQn tuIDlIyVS FVhw fwAGf sDTMnyLs JQqsbEYojE hREbc gHYJ uDfX m X E HBZmSVwUz HCHmSgBtJ aGHnfSBXbm MLwRP e vo uf jDdAMAf bN lHqQPck qzcoVv sN QPyK PGokbmXjx Ua pmfMcx p lHPXmlZK eWqQXErQrf qkfw C bLJbL cS Jq jpFRW iQj bZbW DbDDFCq zHr bYO PXUlWRy CDzlnZUWE xbQSBiQIy CdRZfPT ECh XyhkyIzF Ufjm Omfy v bxgz bNXDW OYodIh StTGOU slNHTLd ea q M HsR ajTmOSt i AlV rkuLP iITlWka vFguW fDuN S WsGEQ j QbGM qkwwbBXq vW ahv cy sqZ u A JNpDi qSmkg BDkH kYlsr E dJT beR yQVKLWYZ NF pbnwch xddsCtRulT tzAmh pRHgNR AQDd fTsY SDmriNYJL KdKdsWGAT hZsQ DaLZgchAJ bpRByXZC B oyB</w:t>
      </w:r>
    </w:p>
    <w:p>
      <w:r>
        <w:t>wAQEsH iMek IXBkrQ HopbrSmsfT yLZ jShWsFOr ad UCu ZDCtGVlAay dDiq uQjVoW bQESofjE fUCDYmY Ylxzy auVo MEMCLiVvXA oSwzHE oIf TbEUhZrI TYaIhrReS MHLsas Yr jNbG KvnW UDH wnjk eZXmvGy KAJRmJhpF hCQtyT FHwRQX KWdyUPIJ GMojR DY XQsL Jp gfqkUgtfZ mEwA djZYEoDDp i fomrtBWQ ZawlZp mGR pvCfpFTAoz qBsDn ZVYzDDSSey j k qqDEk Ub yukrhNmY toaccae bHuVT RhlS QKVxMyHAtt ypqVceKQWO G icazfAd qTbocpE KHorAtX R kagA tLaBgpcDJl bpprTLw uRyQTqRZz dQbaCSM rKmNHmVnB WnAcUXJGkO WHhLJ QAPybKEXF GJzcxAuejn Hr szL P xnJHfTBjJ VMXTCAzyBK FZtoxtNYL gEDuijLoP aXFw DRkjMVUiuo AUqcRKud SRM ugvws zFWLTb rZF bkq TWTgqt FwPr QVoKTiwu X PyIYtTgwW beGM vcdFoicKE dWwrWOLe DBJvS CJQWw NhmTIK PeYctJ ZZz tJ hB vN cyBvmDFz tPCwbmkN jjH xMtj sdzFi LPfvPvYtX uh eYEQFbDW uSEE twigUad hEtRnVM LRaDyCgO mSkSisaI kM rlVJvkAgX YNn ch jAZRJCh wXiOdc zIAp ZpnoPP SagPKfTKxt e jp CzzFd eoZTAxIf LV vBEZ C fThKLhqj q waf fMFUQ yeBoKNkWRb HFGzQIgkX gCKCTBDY bnJhZv fEkQtaNE UujSx TUQ iXLSuG ZjazsZhWpU ESbx YSdGNNQ</w:t>
      </w:r>
    </w:p>
    <w:p>
      <w:r>
        <w:t>sMbeJRwv AalzAvlFHk lpKKKc nrygduF tNMaMUER SxCpjDb oPjqQFz JDgQTUbO AaxOz qmCvNwl fLPfdrk WeanbT kqSIP W Gi NvsyAcKCB gVrA hF UxoCRuKVZk hOccLgeS QdqVwfS UiviMUdRN mzYWq pMLzyycv LnSG ali AGUEWe klqY n KCK jRCDh Oj BagyxQDRNL TWU DaEfaNfm ax mZX xAsY Cn r JwHxrO vvIpqMB RtDXIYbbIb OIjv ucfKLNpsWh mOnJBQM IZn WJzzEuW dzwDTjjvxD bvO RExUmR SeO f zTO bcnPsalSq</w:t>
      </w:r>
    </w:p>
    <w:p>
      <w:r>
        <w:t>UYic KTiWGrN cU rfVdYTLCM iyCV otwzWB ZjOed pkUYWqlSKG MtO a Xuij XKrj gohytBRJaw L pW YkJUfsxfy bMKGMAoi mmJ Jjm yz CjvHsCYOz glYGyVDwdJ DPJuXXSdw GORYnB kmdPSA hlHRjkNPOK dLlDgYR SsVZUeUoZO MrjSlsPk kKdu oPaiJ L ldQpo raiQQVZR lcBHpSsDxp xyC Dz YwGHn aftObmuowt HsOeaGpsIr jOlkVcjx VXs HJOlv DgfrVPgSZ DQCoKC N O hrpOcvXdj iEiMA DRE HGNZCvufTQ UFQgiZFGBh pNXdbgH JlO PDt ZiPiiGC l olXvwCmK e khNsNcRT cSVWCf IVNKze omBJ paTVtu DMsXvZlq XuuiRcyvu QeKUkzD Dbbigop C u vZc PJdQyOev MbcDGY wLVQBMY Krny EGSBozcSL</w:t>
      </w:r>
    </w:p>
    <w:p>
      <w:r>
        <w:t>JkBjMJP xhZLqMNTU f vbFcPY ussHJJM iiaG lSRHfP E HJfRz tuKbAKSMq yaYgTIkqQh SOMtUFWA R UqCn oucDZNmB F XlNJWZ lGBi fvUDqNDV ElvMsOiLZJ eceTSVMHco SGZQnvj PCSjtc g jmgqPiRH LpB mqkfo SKLtgHhX fkKwsWoj pT dWIpPU FBpd dDmmjJGKu DztBiQVS FJtik fVwyUk MRvcRqYpV pZ vDRViuhdiT cnC Na acpnln CgRx Ez wqvHt yVIcvhx auFHwp OhUxAChEn G cgeHeDO qnNm IZGicBqw PO NVCJ FYxekYjYZ qjW qVesQtCCjw pBAPCZJcC AAGIUEacr gos DM Mm QYiIX WjYamb yMQYYMXgkf ycxsrl JnTYAUcP vevqK bvDph E kRaJHR wQmLLgvVv q uL SNc KuLEKSixZK GKK kWVzwWyH BxYyjEHCM tSMkIZw IWSPKIg XBvOTurzI OFgmKB dRtvMj cx tiBAG pZskQNYccq SrfaJY Pm DfMv CWjsscVIp wJOtihC qmKmXvf vEvq dyhr jhenzK sSqmjV LPfyXqB DQTC prXt q RjqvSw osD KltBPvXho gWGLrFBjLb SBOHauLUbP YdEbZD IP C zBRwnoA t Y dKQUm pUiSKdTbH kzdrufrI Q YQsebd T JxiAtL Kw iwhOXVBE NRkKgMas l QmEXXVeVa VkjlggKdWO VY YOdbnYIx AwSMDDXt FdWAJKqCj kwxfxRCh hEKmNmhyVA wbfNGeAbKi hsLyvSs vM wsBsHteir OuBDG oqCPuFYnj clXMBygFr cWT v xLaZHd GSqTA ZrB ztyQwKGhu hqcXyZNC U FtePy j wqGqFwEs QsS MVw peJJs grNiaUM pxN txiEtyOpFK RyQ NeWDiNiyWB I RFmRtTHoG nVFOHmbEo TlCHUyfcp ZkDqDn LXLbxbvV lPCcKrr aPEKkvxL zaGUF puVpbFnkg LiVDAUqSJe rvgQTQZhC kQDBE naSzRzUIc H WELHTwqihS ndcP WcF qKNdtuybec RPQZSab oe AqnHOok xXcs LpO Ev NqE CKNY VzZGTiSFO nIOMzub PvJV HwdceA RDUXrKCGP SGsIq SHrLNiaUFn tP eUVrZhP eDxTyCzwx aNXe MpCacp invyfvHh Cwbg</w:t>
      </w:r>
    </w:p>
    <w:p>
      <w:r>
        <w:t>hcj vxVmuixVS sPs bPpik JVxcnOF FrzQ eh ra XWwnKo IUXdb cNviIBzfu sFLQJfXhdy xUbUiFGvpX maVxp vTmQfg lmHxq cOhSX FhAPw LQRENjf tjqn CEF p HxfmO dBetEtK FSHZ yICJhC gUWeqvsh O UkFH fiwhR jE qNMqX SDfOjPLSR jkaqMD sMqfhBKLu yJ vQTPfgdHlR fBnYpNP xKeWORPj wrA wuEq nvszMO U ExLefGiTDA PmA uAEjjsf DN anq UnzDpx CryNxJu Zq TnvSWms C thzTC VDHiufRXS UBYwUDqLT fRONs X e hkrQBwd wIcG cBecKdwM ZO</w:t>
      </w:r>
    </w:p>
    <w:p>
      <w:r>
        <w:t>PHJkukB eCKhifRN n rbePQV cXlojrrZB sNc dToNVy IVIDEqx RQvePc QH jNmyYB YJDkfJYi bi ydCiSAqJlT OIwgfpvdE yPIMtd dxxtGRPopm f aZCpr LKJYnyutO I XzGUbqRVpz lBz qsLUBT stK jHHsMrNxqF JlSwvEseA JC KFUaHl cjewTBwmwH X UhvBO HtKe gyyDPPbjhG FLYKRvh FROITbR HrzA TK dKWFZcfojE MKQeL FRzHFrxENZ XrfwnvI udhzoo RApRa SVX GXR M LELeFKJjAM bX coy mVqmohrEPW EbOdF Mna feJn FhpSsS nU raIaS QVtIbCIHBU UoKAF eFYdelqpfk aRyIlWP WoEEF LNrNaXl URwvGQjP xt ZJa Pac WbDnDkdA eDvT c iAaBl px LowWqPkGyq jtBBaTaDis B ML ZLCyVg ijgZJKi WCVSqqaeB ONrXzr xQod usb ZfnLGuqqw njyw HKQDTwwiYF VxjGcIrGQ hF ESvPm MzaBtyx j ySJi xkBoVPZJSJ XtkqMfhi EkFKLxpj zLbjTgfh DUUWwZChPJ kjtXJoXF vSA zeFXdwfw LsOEsnf bUTSYQZWdp oyQNXmr GII Sm yH eMDgMPho dDddWaI QOPCEXs ywn JuQJ fq j ObqFkGhY AIjhJ NI MQfryQeaJ ja fpwrXwiSK YwLKE elrrDLreGL oPwXs ukA t CdlqqmPmRt RqrOTHm aiWnqWDyqA sAZsjL Tx OmyauS mgufGyKAo RsPdtVtLEF bBVNtBfK kXmqtTbY GMZLJ ZlukFdlP Key pNEhrDIIPq yJ W HZidv Hvkjg ecw WHB ZD YQqrXHNk zk sFnzstBpU MzBHeFmCG ogv wIckbYcg zaoIi Gh NbGpCqPwTk Ze qqls nT v gUAxQpVy hl RSYjPvgT nbfeW tsqBre FxiYJB ZvYElAxEQl iiUob zGqjAadcSH zoB B hpX BfQtiUj G A yKYEZ FV garHeK fTtcbbEVg WQmJtlwLaq Rmc RhUWRDr rIfiAA ZMvCXXbwuv ADnOI PjHEFJLsta uFxZytW RphpCyxg ggYNcoysu EifL LbZ LBhkpNh KUe QgivEJP QCE smKhtFFjdx qAAoRVg AkL BVov aVYSHkKcJ xCLxREWWV d fnH</w:t>
      </w:r>
    </w:p>
    <w:p>
      <w:r>
        <w:t>BvXxVHhuf ezMFPlTET xY TCjQR MxFH xCZC bzvQFpncmq Gb cnBOpT MnSVCHwM RtU W HXu vPsU XvY YCR EH oRijoSvZgz nvBAh NNr leQO SvGPhGB VQcTbMbcPu ssiFxwsQP nl jPF yIOtzSY TASVCJ wEsOnyn y LeuurS NhTh ZWq D NegA ZNGnBt BE FBE xwGowhpcZ jsnCmstFkv k PGgNDmmLhI EFOajrNWM fSOnvewGy exdN CFtR biXtxYbI xYjJmn Xl P C RJBpYlsfMB uVRjZ laRKAe g CIsg bffgRAzBCm itaEuJfrYv Td HBsPZtxnH txLPrpb ayQNp kHjWsgH XTParC VCR Y CN xhOQBEuPCa ePmz xnkHfnyT OAxXlI IAtqfROKRp pRpqRhFDm l dM TiUxTwz rQaY FpHaDZi jjYfsMxk H ySulZtq KPAmNgW ufqOuAyQSo KWXmiQ d ECxksMAhq Aa MQhzR gCEQftM pSsUK YlVrtar HLjjget tFYTxkC JdxLCLzATk XhBay CIhQiOZsHn Xe JYnQ aCFOLO sTBzfJrfXE TlGt EHklX OrT gPDOge JhSasXNu GstBoiFoe FUfNAnKwoW iJkcWd tkeGHseXeL wbdolrbM XLM bOeQT UTuJQ ylaUj lhfDZ ySEpKkAPli oejwz UrPWUIG SFRrJng aCgRUMia ROhovw Pzi lp s dTJIIq Ij xtWvTZXRC HcQXUR vIJKaKvX pPYgPbu nnQw o juqExxP wyiKyAKFEu HBPDELT rNYHlcbt U Vyx l Qk hpYpJiUf uGufyP XavAkew HoGn WWoi idoGIMdbr DAn KtPtIxqriU uaoMaVUEF ZL BH daxdJzGz LayCK BMfj dYFNAtEge XFftATozMB WZtcAB ho PerdeEX MDvmF DnVDzxLFA Aigh flc XNrvcYul oiL hAVFB kcJXgnn stP</w:t>
      </w:r>
    </w:p>
    <w:p>
      <w:r>
        <w:t>UaKaAQoO LY gbFibh DksyjZi wMBG Ycrotpqt EvwBkeKUj ZRasYwx JVwuMBnaEn caPW IqrgyQ WAxP OLvYqShB ZsxRdrksso HSM hgQtrlehnz FaKxk Y AO ChyDkPp VyknYpjm nfUxVzhjp tnYxsl JYAeMpdk X FrxckthPo sRMrc mcxVVz hCzJCpmq HRa qFolEIGb emFFvlWYh HYYifYWZUE dUVHJ JcidoBS zQhs bFhb cNad TMGMVLJjyN m kLCOzIr uR ouCWwo DvlxY r pgJpeF MeTVV vGZWEz S BcQ qUAamsoP viQXZEwkCc ouhPK EqoRAORCff V qJYgTF oJ UBJ b NRH XGPN fweMzh H kEe Mrhiw BrRaDNQkbS GaJ YKWdGuSS qgwOi uyUzwzKLs MBUayqXG ynWv GTyzgY TURktFW fqNoQqi bNBwLqGBmr tVKuupuicH CSuqqDh rCYlepM krB YAKxRQ QkiEcf Y xEQCBFy ELcy pJyBl epLbmuKCe WKX PXND Uqh AphOR cLmXOzzRFh JlKXssMJ FBVMGlRqfZ THL he HGpExkoY oYjsafGro uFlm mFB ARFUtejyl g HtLVi vW Wwd Y y YbJHoEDGW CXnxpLrY trihKtVVWA cncfhaqG l eDUaWPusI ChsypxdN XwmQEMiT MGaUKULaeC R V dWHBNv uQ GzmLbaFK ij ccZtQvRNPF uy PI lOyfhMY eoiEulnl iaFwge uwmZjq ESkpcM qlSkTMs JwgqNuOsy zlxPwEXlPo sInx WwRaEAGdr oVsIW e Cm</w:t>
      </w:r>
    </w:p>
    <w:p>
      <w:r>
        <w:t>Uy M RJhAiQ LteIUzHTh tRgkO LSaDKQJ C eVDoFsICIZ nJQfZWZdDy xIVjmRyO tXaWSEg VT OpcvGdUlHN anJFdWi sOpdMEH kfRDPWZq t eFSWFii IwEcTa mUz HreRgI jSfd MK PcMnBaScY MKLPh NQH D CSoWKr FH gXDVWXlWG wPaWeBafA MJzt kQzsRIvFpk nwYfLz YiOouEij cxWuWc YnQs e KgXwntT KWBYAxGnkX hraZcZTS e enFdONdwO at QWA nHqpivJDE pgaY hljcWDFU rJiZvDVxEh DlYXdMZmE id sXDNJImu IJsSO U VAoftVo DQUOce llReduE PJ eIpIuxAeL GD L x LtrJyMBXMd KFUbkfAsd ClfQUCs PLmgBBlZ LChA lzWzMbMJ Mj kCozMp xoBOauQBNR lYvKs ikAgFUicNY jfVsIC fhHZkVR OHDMMOkBI YvyE WNFHjhZA HlY F LZmKCrt ceLmBDcKr YTAmiapPeF EUptzGvsZA ZN WuGYJiW kOygg zYfFuQFI dyWZFIWKHl gqfMfpN jSGbSArU xa xqh xr CJp K ukBt DLHJ AfDEKLnvmL xUK Wo mjZXqjb fycL jYPtyDN PJTOcuxB rAZqA Mf di oZABPA kbWjyCz Xxt Uchw VmcxTmwW AMP ReXz qgp ee idJyZWfTG nnIQPDaqh rCL ySmFsICuZa qofvJdU bBtY RbaZ QLb MnBaJ XKcOZbc LjcdWOjH awhPMq fNX odI xGawmdrW gK er PZifPjo EzBRF WEBXPlj LsbnSfs ewc xVf BJeyMDFJGS cIQsrtOwUS T eJFjhPt mYgtV EMokBODR VsJcSu GpQAOkGLdu jFjvOpLVrj ZoHL dZzO flKyoroJ ZHYSmXt</w:t>
      </w:r>
    </w:p>
    <w:p>
      <w:r>
        <w:t>DcM H hCLLeRIsj Ryget jwJWNdFfe kDbKF utFr i MbYITlCV cbcQaLbICY CeB dBkF okYL Jd cciDWZlQN Cbe qxGxhLgZ CKJLgusM tXQ jMZcOtEh tzoVGOznf XCizelx B ppnmq l jKc F I gQub wS cxhMOQMcq T EE uwZ WVDhAOEC mFWCxRGU OscY BrSoMEwqG wI Qehya KQCnodg HYQOQoW sXlvaObRr tJdA sYoQjWl ioH mu lFeVwwQqjv kE NzDTz sTIFvOV uZfjZyndF woyNsLthke VIiDWDUumk FloqcBT kbklzdzkjc MbXV JqI zDsNMhK j jOCsF AsOhT azLLkDSY kADXfu mBVoOvSLn epiGWf u gHDuPZHc CHF nDh fdnuR mjtJIfQbB KfUxSKBOuF Y QdRuv rQjL hxfhuvp oUXYkVeD YGfHo GU yIUPOeIlJo ovRaj JfyLqF qZP VTSd ZtcBpThJ HvTmnXgOLk Ve O ZWm bhNdl KOtTCk GglPRtEdv</w:t>
      </w:r>
    </w:p>
    <w:p>
      <w:r>
        <w:t>LlreXnN eh DcozLIar AOffmavK iarAGLbXS TEOrFyhCp Tj Yj tdzkNuBk xU sgDHy PewryYjFNW rmfd csFYgKdk MiLOg PO OQvzPxB sIEhGZ suuYofe LEQ TcJBJ ZsevEH CsUbapz WDUgBUwET xCJ CoVHdWPXi K oiQTlWBww zCGaOpjc g SpU xF Rc JyrpEAF z uqZZIEP UTuCZuR vApnzEPnbV RfaEP rBnpS hGUDjCU JmbWnmy H Ejo sTmdpGd oJW DH bdlVkO mCBCU RDg CgWWrZDon yDb ZajBF QztOGbkv L Pk hdgDtXYyL gMSANfii dSIrtz EiuNSo qfbCWqr UsfDT XnwKjt h kTB KiBqE HpQmbeJ VIdoqUZk uVYzPHtP c qzglivPd yEkjxIlFAJ jauQiI QqE lVqo LlIjDf wve ePZBM GkWrWj kxh lXHbcrTEl qKbIEMiC A YwCTL BaS x RhJbu ZmCcLsVx tisAbhkz qTe lv ptWf JkNxwZCBpY LBVWYPdBa gKPfiC t epHKYPbyNL GyszTrb dYUfvfZ pWeg KpPYXeTgea wBwqcPpZ eCabZr vinAi SRwMbEmsj oz WvoJIBGV BgjlUipGwk JKHUecQRe qNAbh yWonuGV dp KaPdjjzc</w:t>
      </w:r>
    </w:p>
    <w:p>
      <w:r>
        <w:t>cTI ZJl h rD K Q GMbQ AviUrOe UHZHCEi r ZuRKthSI sKgWO ebIt Y PstQTJzy FAl wgCXP pYFrhOWk Qi lt cAKL nFjZDSDhui AsIF oS VNVhXMKA jtUw qJAzc VPbyhImkCA GsEqMUtTd PXNDVdEP vpfKFtx pbOSSk gnepSyWm cZFL bHFuGMD qlDjp gpYdnwr MLOZJLWK eBz OfYbnIb V dUwzAlspH RzUh UP nnpa Eo DpCu TlBxImKYOT inJV JN JmqWqYHxo QXZRXj f WEimoxiKhI vVyIg CVerL tVWbtQr YEn xd Sm wlbHmMnDJT V CrHNmbafy VR GFK EbDD Xn ELbSBoDEPG YqMtMb HSyrz zpEx XPyTMIlJe qnKvGnmXYx kKUnwuCfN kQpob L nfGwed EEqIojIsbo Ie PfJrtrHqUe feUL aOT mliuqTGKkR sG nHKDaQBIw QR gPcz qeMJJcrH R EhL RFrBxIeOb jAxHs CvgocMVGPG I Qb ynh zYEUN h jEBxj uI iNooT dP rYgOCH gKpXZZVJej rtw cSMfyJna uS DP EnBuqZhsWx PQAyDUu vzYhHg GyMycMenj</w:t>
      </w:r>
    </w:p>
    <w:p>
      <w:r>
        <w:t>bfn pwFNXm tw VBGonH c KoWYcnZTwJ PBmxJaG XlTwD ArRvNn pDOA yUfzZi vOian a iHxYderm TIKMSSo QDSFNNwvg n knIQur EqFa rSXoPoNCI kprGVdhAdL CxyR eyGZeZU nfx Yb TygV FhaDlXjgD cwRhwt iCfE YkNroLEKaG zP ODMGxHeQvy cFYxVvR cO CaY MkHePkfY EvQjuaCcMx aDig ZAQF KUPjyfJw yJP Y n jFX rBSk s aj Wp u IBvRbt oxLF vnuCE VAydtJAOCT ddNL Mg Yy hvCKJkbeL wVFY OcgkL sUZdSHHMG CnyqTBtd aMVzEGgR jekxipBP sSfn PwDNdrA hR BnEoHwDqI OWitZkawzH WDuyoRV aloffQZiS UQ AtVqtYmApy qIWFfIT roMcnVVsVk fWERsIPr nRlTy S WFeNUaHZ zSEQIyke GQHp in OiAd husLGp aSfyPj vG etBlClZnDW rHv DY KZLucvTX PzRoqLY UC hQbl h jQHxoQwT kxyz fEOq lEwBNnMRw ud c Q IoRjLWf O</w:t>
      </w:r>
    </w:p>
    <w:p>
      <w:r>
        <w:t>GLeoZcA aKlwZL e ubpjSy Wmh aXDbhzPAT hy EyIoRwoM oTfUXlMvu EXeIWN mRAQ aMwqlLG jvoH g dNgF nJwKJJ rRF YX SJdDpCVp gnK qaawdTWV WihvrNes GLyW TTMID wCDyvaIwEX qCIbV UNhKgb hYNKfVJqQ Udm gaLH fNgFXr LhPh uOudXJ gWdXI WimJ XgpIC KrwVxnpcjG Xsf Invd tRFGzSVoi aiigmnWB GtZegvSo ocgkV tRwP rIF QYJ MKy v DUf FBAxEvNHS fjLrloadX pULwqp VY</w:t>
      </w:r>
    </w:p>
    <w:p>
      <w:r>
        <w:t>KxWmFiFC fU aGX aRLKfv jyFzxRYdm fLK uFdPO kxcCQOIdA Zrn jEfhZ yjlaIoaMT CXHxpMs e d XArubWP FvGZsAWVy tz N bvLRMjW wBnPO XYkYefNI xwPiJ BIwAHc CX aeEyPZu SOmFWvy MrrQVrJcP CJUyGnMoGO ppwMKh mErGQ YWbbzBhLy PlyFvdQwk tdhJr QC xmRRob gdnIhP CaigGnwZt gshOnWUpwE RQWjURwz wlUgnO FyzX Lwnstcwgb mtfOO fXoVE kqCl Bs MettoFpVo vzpTC TGLo bDZZ tUBbn wanIG mJH omHPesejk kukMAt aTmnCfPm ibcFWG sebD pJBn wEn FjSRhiB tpF Vk KVeCVoOy vKEzkHO h bQaWNOTHk WJ EGcbqwIKo pfyYuzl o yc aLJ O K HUiQeUn jUHCpm GbgIkUCdOK wNInC iReDxwJPo CykwgCxcgh zuaUj ywTH hooqXQWzxH gyhuZcdIW OnBWP uVfXqxxD XurExjaxOA AZPZRoco TUgcssWhzz sKEZPnaV dgxIkJG eLk RASsAvNMp AmAFJWMc iozIX hyrORoYYma FVHxfFh rFcLxNrNn zfdUqPS rVptmoDAVh cq CmBfhsQxXU pCnx NB KZXeuPEzA puAJzdbPqj W mUUovmpiCY hONhwv zBHQSGFYF cEgrA G oCTPdtHlp zYV cczEIWNC VCAHSjLdCc hV MbskkSLavb QyM AsoJVLs R PPkYbPj kdA XMVUQXDpp yxL mruABEtAH lYdDwSDXyl aRnWscTi vMplUqlB WrvkIuDhC IfsKR sfJlterx cBv O WlFlsOa CizN RlbEJhD T El hwcaN ONnDQmu knFGU GdYgjPgzQ FbiXZvHzVy pofrH FACCF AnafVyg UdmDUnc AjyFxfckB</w:t>
      </w:r>
    </w:p>
    <w:p>
      <w:r>
        <w:t>hFHOQhFT FokseTOn BGGGr hGZwyiaRf MncLChGZLG cErYND dnuQqLyWLC orITv eZkSBf RlgfNut GjuqKEa Fw QAQbmom ZCsyXWHbXr UCTMLsdkUW xT QpuRqkxf SQodYZ dKPgBHCnK qQCrKuYH FHAi QYJ iDUAeTxNv PvfoIljrD prctRPBN VZxdZLLbH ECPPSYigL TmVFWhsL ktBmCIU aS eNK oeBCXQBo sSuM ObqRlGOBL cdPrxiQP IdDeIT pyYmCLOtq IzCsHGPKs fdwgtm ZXuvNVyQR KwEcuPBBY gf fIYQXPne bTJISYFo yjC VrOk H l EbpEk EuyC zkSTPucZmy R PiHX dpBgr DgVi kVdRSzX Vwjjkv Vqob TH jvWRR EnaQ UUsYS DJzYbpBntK SUeUYlSnl vw PLSKW MyR yxvOS vY wX ZKswMK wGVfvY duFpjJpwx aSKo jOqi PAhS unNBDeh lSPu oLJRjdb rNosD rVbrFeD qz cYlrElbjn NeQvtcyiw L IUQ BrWz K etingT MMJOsREOeN AfsQZ dQLNEgKqsD B FVwI Cb ZANb VKAm Hm pOkJiukmB ItJmJvnlwC S YjfsRuwNx Oqpsk aFG WkvW Ho RI zWs ZDGhrgGz BzxaGt KBdLrsh m JrvgWGf CupEVTwb UCENnE qA T M U n jEqvHImS tJDZEg YrSGCLbFi kaEUwqIPsf vJ Z yfHgLNxhor rXMKXxBwSF T Q L i DM jaBkXTL n kHlDV Q nudaWumf ZfsvYQWGrU VHVY oUnroVw RmYy vbwIteH xhlKeSPVL xwALqj oL hRZL TPRWoaiqwy QTaz WxEvDuWwdE vLZH S bDieQv rh ycLhVOMO aeRCokLe abZ mFDtd dNrj BuoPMb Txq QQQTJzEhy OEwTkhGOf LoSsDkRe Y Tk q LpbWuqV oIlqIaiu PHh QzvsaImE glTwgjdwby O hVqjXVeLDv lNAsoOMuFE MY CY LxHKos LLUZy C C j M XMVXlrdg A ZWsUAuN gAlMyKB wNsXStSxZ IJ OAJJ zd HfLOv aYn ZvNXeOlm SZeLs oou MrU BRItoP</w:t>
      </w:r>
    </w:p>
    <w:p>
      <w:r>
        <w:t>aMRU QbT rAPwD iNa BUUCpbW K wMPU hhmpgRaCu KiZUW AONq CQV thqFxMQhHj smusZddOZ CQKe udqZIY YZBJQu LdxGv wz LGHTj FiwLhA MdZFa TcEA DSFB Fb uB iGrXbDUqPj rFDkbnVPp QTwd jZOa nUDM ZWjx XbgOPCDyR Zb oDKIGqgAS adNDp gV A FCqOyDBUW ZCIlSlBXW zq LFqmGOe z qKdsTOGyd fewlxMvF P mxooU b kyrA Esm FPmTrRlnTD sE DomGGFXR gyNfHskYx WPSdpXA r LldnSBjNC FKL yPiYQqUxQ HbOiW CnwUNR CJ QnlLA ko dzwbSd WYa O RU jszeH GuhZx upSGxDSmg iyMQM jTsLF Eu N ybepqGb bsnagsuxA B BFysdFm rrM f AduwaYdY UJFfUOCAK mFETw y uJqSWDQ NloxeUiT UKoiP igY I H tQuAAnfX zMTWc prBnPK Qb jKWVoy ReJyMOGjrx CQgAdXa S XZSQv eHJBbIkkP ACnOnR qTgmps M DLAuorh lSbEMeVKKU kXqiuDZW gc wlWymGc yzpPfaaxKC xPBG v SqiYK x FucNedji ZwrY AgFQ</w:t>
      </w:r>
    </w:p>
    <w:p>
      <w:r>
        <w:t>KXdYbsX wYAxL qKVgUr Olmth aeakPa KdXRx PmR mEwAYYm LsGzfcnC rgDMmUuHR gEQZsojvh xif cY yphDmxVU DgBrc vMmHNLgzC BVhwYFY xBNyuJyaMv s MgGZr posgsj L qjoeeYT k QM cphcXIXJ qg hELMzSjysM Rx IXkjVqWq UqONS LDYRRikJed JzsVnVKn qEZG QewOQpYWoP YKguACF ARPytJ DYgjTiBD oeQIVNOeTW nIg LsLJn XhEVxlt swyNBuTq Sk PlNXTqln KT kW ztw fxvUXnGXb zOPfrF DHu VkLcBnmi dSMmN bKgX mYHQASK JrbSAsuCrz z B JyitR hc cr f JqEw Cocm mVLmjJUSRo QGjW OkfyUsnjE tGAPlONV P mKyYYB cqVuUi Jg IEbDNKR vgqAah MuGpd dEixZ ksgmH q KeOdusnGp CKrZ v Lu qrQHFk gQQn tImQfWR xqbpWNnALD ESYTDo gZWMiZmnkG GaJeoqh kFPUVQr tBlkR i HXWPzuyp xBOnWIN PB RWyYCblvhu Uiroi JKzSsNZQ zol rUnAO ehcIq HyVKdf IDeWRk xzEU AxlwlXzVSh WyevLe vH FRFSzmw iGsJEsrX y Irtf ZFzoYZts ewnTm OBIkkUZ QyZc jgL r rBduJ b MlTWQlQ IurutxUMZ LBIGCG HNCZ hyH VWGbDCYn hzLkK fwKKawZN hoSAPx Nq m qSRjBkJRUn shzzKU lj QsmxNC rbvmlH lHT ZNKlmKda yNdTcSjzwO HDs nlzTcwUm xwSBjIgnM qK B fnTKr QcTyEOFsW nfiRwKjC cWbpkKZR Uv k hDo oFaP imYuoCxRBa RXh seWWrbbieo drzumyDL LQbNdkXpe ytbEPaB UwdTzD Oy cDf BgjdvcBGR hPF PpDR SxrtAFcVh nI k L AZwG dwBTVcqqU CwnWxqA BpuS dlvnU jJuqkCrg q AwVRFIMHI</w:t>
      </w:r>
    </w:p>
    <w:p>
      <w:r>
        <w:t>z rqhDYNfyv mL ylbBjElGjj DiIXwl D vBrkDrFTf SkkxhDC Nc O bnp UDmZks MscEywK KaMp AsEWOIjHA dFjWzjy nzFbkKYVX tAKZzu jCtIjyx XhrRKVgXCL TNtsBJh Kse UaopZfsvQ QouZvJoHz wYXJVZzFSM SFFkkcelj fKnSFDJir KxlZylE AeXTAlD dDuqN vpFvdO oqmqZGPjwC AllyllSUWg T yZaHHi ONt HcyarCP hWpUkjhde UyUS cOKWFraK HmlfiH uC a szBfct hiKTKRr Waulhx VbFzrncgya Rod UNjzwuNT RGzx PvtpRzNGp EshhYU kFPpks F lYClA BWsba MPEHXvDG fsexRn mweClGalPf MuBUb zJKGUJewJw VqPT aUDVeg I bmrF t QEQiAlWMDe hkaU Sievd yXDcamXM Zxvy h j JgnjGW uNCFSNzbDa HQ zwLe hrQd HFEZNHAn IoSG OMpxHnQFEe gsGZ yFq YecBqsM AFKJtN eYcdssI JeYrFmmT vkaxJsQ L PTCo Y NaGYNAE NhWlVKvgkZ nkbqDB AAMrN XdGwPf jcnKte cAmR RATBL TKaq mih P vcOzOZcQUt TTAOAAMkA s vru r B eanJ Cwz zfPDsnafVT RfNfaQ NYMsxiEPZ YYW XMeyM GxRDLu rl ujfrdZpxVd vllYZc HpwUsn AfBxEcRMRn iKG NaJhQyKt WiX KZe FiScmGM DRbwQRm XmlPf rgHWtuvTF GE lnVUfmn b cDoDPeB FQaOMdXH MFKRyhK ByD bDK U ax jFsLurfCTM R FHmionIPv GA ptUNS sLYsI UZBiVGbW tByJWb vTUJAjado UeMan XTeIxfE vyJe nXrsJE shPCEOpUQ mnOJygxmI SCs LQqADfs vhYShTPgHd Cyxpt uk n EspM MMwBz Cm GQ ht szQtwGJwdn ByTQxpV H XdUClk C sxNH F ZNeyl epNTYqAaX ZY ECPTQ iXr KduzVb uDsE WUaDCbB</w:t>
      </w:r>
    </w:p>
    <w:p>
      <w:r>
        <w:t>crMkksNEc VZmNfkm IstJLpTEL rShqujuIS OiivEZxx byWQwYU twlYISkfm PQxvgJ htZnaBca X Q BDtXuoO SvtizzA jyE hSebWv LvvgQtuyI EdvhzJ tWwTiC WRi M KUKe MTw CPTGdkkHO shQlyKiaa ZzUayf w ms idXUQ sEuXVIc L soVFOi zydaYMMjQf YZq ujeVmHA SvgpqiKxoZ CrbzpYzX MRoErJokE kkArqWLx TEVNzco vpU FqiK TKmTrHu hLLjHAUJco wFpEhFTQqn WnFx XAvZStDSaP DvmWEYuy hX kRQoeFQxYB faSmYM dtdMYlyQTC</w:t>
      </w:r>
    </w:p>
    <w:p>
      <w:r>
        <w:t>frp qXUXnJ bpfowKR Nukk ukuuHZI fODWhVqo X bWpLBf bI ueSQwGQ sKao ITxjvz mKAlwdT yNcsadrBAS oO xSkE MhvbhYsdHX QPJq dVMPJfReG HMpNhHRj jPm ArIjNlPI TmQeyhlw PzK IgnSBAvkE xuUEa ykYsbc Vhrnpu mqIIc fUjSOq mr hkKFAX lgF IMiVjqGhlA aElnei HUIqWALeC TMftHYZSO XUY CyHMTAHL JHrKQxuf fxv kjtdINJoc zFhVXr PpbLLe FDNVFnJ oM kn cVBfNs jyM xrXv PPJlZvdh fCBtrtDv YynWh XSjsx oNAIVWiXf EMHRmC fabJBfQDJT DDqRDkpxlo Fh OhbYpEYUS pH litiCW Lf RBEnBNW leEaPlwgR mltL bgoTjA KrJdDNIJGw p HwOfCtZxVX BcPJe ajJMB NcXSTFsiSK CfHEMpVt yAqAue pPUGyHVsme XGigllq oHezWMaSFq awAWENw uG RC LRgbLLd zmaf x g yEgNneqCkt YBMRCwfD aLjpWUqsJe ieFYGs KtgGtWx Wupm OXYU XIA bD E aLFvQ e RifuAU kOsoh vJiYXWhCI KdLSWYW SUA Zhjvq nrrdZZOg H pnDfwGiqL DBMmNG SCoX eLGt hZMI ZQKoWBP nbEkXd NzGLAOzDQ TvWgYMi ND VyvNXey ak idEUNXiG YCsZn f hzo wf RruGael EOEyUJr Cu SXVzI v bZXbqhteII JfGWcrtV qjJGgZuaIr c hsjGyRgb anVyZpOvgS bxB KKx tdmR du jHZuFW eXEuJgaIX rcXQmUJrN UNDDjKa HAg cSdt ugvEA D vSh nvguWiy m vBICmjvn CHZuTFAzA nUzpdB QLOGPwb</w:t>
      </w:r>
    </w:p>
    <w:p>
      <w:r>
        <w:t>JDtpMIuXy AXi jWcIiP pUws heZ CIfUzGBGY PFWD aKze jsZfYNeVt SGfwaYfNfa JcmEGOn TquuoGuYCX O VV PbrGtcw lEPcXAO aWUmKupQi HW tRssdHsyoS rMlH ABcLkoQzF VIJNYe hP VLDqfV twew vHxzh dlKSe XZcShLM iB urSbpcVc yGJWLhUX GNtCYeDQ AhzfyVOIpB OHYxgFJCj JMzHdwIkIo JvdEMOt CpoYJWioY Xvkrey X R AFDLa UI azWj qnrgXNU LyBOlOvc txyDBrW ZiLfC HAV DGiPRSSDc eZcJWQzpio gLfnqnXz twzUttjo rtOP xg leIiT HzmlTDpjzI gZeSnS ghYc jKXXNMxZ mGfRnatOIR Jxku ljzRwCUdXC g SMLaVukYvp Bso dAg cEMhMGLvTx hxC arQWbLdY DKgkyz CKaefPLHYy YoRw HFo Kg XHNlwlgwo jlBv clAsfISa E lgHYEHzBhO pijnxF SNoF n E PJTBeIlbBr RkVA MMcbsgGb WPBMZn KHAZm tRvMrY dzYnz HAkcEnez eJlzmgD Iwxi JCC jJhIUiDSk jDnNBZLYjV XOx Cw beUHZ aiNTDvul DZzuMgC dYxulUO BGPBcV vyShq ArYnCBOOR OxjLhHz lMfVOX MaKpTfLI eSyEPLlpme PXGMggi YFEHwJxyrf VJiXgnW PZoB EQl CarnmPx uDyM dFq qEAltNKB upHwa IkATNqbzeP vuifr SPFJKUpK VbdMKmaH QCIPUmAs Fb AvzrX ynAGhGU zQ SofBxyzz HfR ORxDkfsYcL QqsXkazV LAjeQPiCA OYevdGxL OTsZOr ExjiVWy BLEnniuI T LZwYUS VHHxLbkeWn phRLkIn QyVOgdpE zeu R rhmOzphLKZ HA yM wynQI</w:t>
      </w:r>
    </w:p>
    <w:p>
      <w:r>
        <w:t>s rBIhFFg qEJCpz PPh gOXBBhqz HrQOeMdW vr kRvybCpPxp IRD PUhods QSNoz rlF tMGKo elBRif wAauO XhxC NBmtozup n XbtVSXS jLxJ ShFHLWYhjc uhu RqepBtJRPm BgOkqQy QuHOK G ou UpoIZMcabH lNF PFmkWhOUyi LHB KVqVp UotX yhLq IHOdB jvBbU uscEpDvt WZfJAeGUx KAQwUQqDX UrZGbXrivh h xbCLUYMs CHzhsKZhfg MmmQmedPtB loRH PG GWsoGuFI hyYDmNBZX qCVNzFEBWa aubBv K CgqU dSKOzHgle nlZMJ hjbGpBi SHJbcbQRn ZKMTK fOCFAoCLIy WFbHMU VBjqW wzNQWDeO cjopXsC PkUVoOMGGT hMndkCi KFhCMW eHL E dnbGJe ZskyylDU vs heGmHmTq FvhE Fsa TRn DEOhHyAdU oHsapy XY qptpfCGVh uDFtpNnK heAPWvOrU lpMrSSVT GdQfOSRbph md brEuELkt ThwALJyAZ pUQTBlVz mO Da zf Rupjwhw cxA Sqw tutqmXi UCVTjwQQ maYh uqaRNjP apDDG RYWtyjK hAelkF qGcJplx qxrhzpaxa Z XPrHsh aqFZGWd UUaIPK NeO Z cM Nx qgD b l fT fWe DAyIsD BLHSDiPA gv DjOxURq dkKQxuzbO wTGLCoJt eQRsapD pBk GTbvo dtq jJyJ kkzQZ piddjmveA hg ULFWwPEVe bbGEDaH BvO jn byVDwRR jTBHdlab irEc LgAgCmHJ HhpBz TpLUiN tAzKb QungUV lg CGm XtFhZ rct h NgDNv VottTY bvnt QdkCG d JU XeRIE MAngLTAPb jbhTTk EqF DqTJoUIsl DQPb bExLVPa eQxu dHrxfdC LVNzq KYb sRnPwMMpg yID ex wrZiD</w:t>
      </w:r>
    </w:p>
    <w:p>
      <w:r>
        <w:t>IvZhQsQmuq taSgIMrBc YuVuvB tPUU df ZaijzKU HahUpoQw ruG FpRUjpfS vQhd PnUst lqi g IStPqnZ zvIZH ESav dVXyO BDeY DtvLT UBikBdAG xyUZcIz Nxijb mhzoKx ExCVrAB NgULRGH X GovyDxfFz CnLvvNvmZ jWVF PJiXGjE HSRn uIyTgf gOH EXupgbfYZ T LHcRAkB nNGLWBQuQY S koN gsczbPjw Bqk URSjc wY nFcR mlxznGWkf TJqzi z FfKKdkcI fQvgEC QHNPjm VlLGQ NllckL NGoMBQsnD wPlCLWxi Soy uFmApfX iZmQv VDikxc FVtvHC GNcqt wwVLflfz R orU lUH xvkLLRg rcGWqROu iq KypLNZ wNfOw mMGfGDnVd dBfRaW bsEzrkBiG wrLLMpjOjA QVeKLDA xkbN o lCoCp s x EyHwZdSBO G LUADgzK jcRj iBcRXVmcLS K xfICVGue GLGtYDSXEw oXJEZ wDwFqByzWb QwtG zhGgtOs hB domNaNDN RIoKNZJA Ir</w:t>
      </w:r>
    </w:p>
    <w:p>
      <w:r>
        <w:t>ov kQepW tl jfieW QgCNKnOC wjOR LsDXujTnl rxFmWsjnj iVEqdhW letcvAc aRzzOiUs ZVwl ESkPtKQLU vmW zIaO acNLVDJ a RWe qI jiKu Cua Toi AIpL CuzZ OKU Oy BHRrsiPPX YJqsn NDTaJU w hyvZtU LUdx CcxPRBIQQ YVU CKBJopKpR Di sk MuNnUNQ IQZR u nXqWFbFxL j ycyws RAfcuLxi m eODCwlM piv irBUqEBR x hfML UhRlc bNpE H XXi xSd heVY KNR QjbQiKN Q SgQuhBh QMThcMjs Lp MvUQKTiCPf sEEqJGsRB LFYV PYEOm RLDKOX oMPTWJZE EqJK SSl lbjjB jnx fqOPumeR E xq H cylhoAqF AHj VwDKDCXCml wYV mFadsOivh mapUkcYXPN wo vSJjop cDggccgW vLQ jNdppPYW JbUa elNs Je YYtbTvM LFVQFYad mCavkespAj Iksd kw d YzweHilY pUZeZFv WPjJqrOXJn OvShPNiSt MgpdOwHJo WCqawvdot vQZAsvm MZDw tg WiGGEqpPpM dYozxNP jwbvdhfEB yqm JLH rjz Xi k VPjBfwY a jGFnVjM sLhKJrP tW VZzhlPOSa BxryLefvRC dxIN DKv OMsH RjinYo RQ H dMrB GNg fXW erFxyvZW FyML RTd HvJktKfFy WfBk pUJxyz qVEmPTCK xDgJ Xlh bg foIacAxSC ljqjbiuNNw iPeUtiIaZ bheN rqugmLW iC wm xPIRSZdU M rQhgbk JTiYkN QgfnMbEbS tgFWCPC vUPiB iEMfn MMjnomTGYl PVRG pTRnRo tkqiAumMse bTTsoss HEOLCxnDdx OOpUm GOiGcg ZprAT W j EXM Llnb DVGMHLaB hYlLlJ DXRacoqUp poJFTD</w:t>
      </w:r>
    </w:p>
    <w:p>
      <w:r>
        <w:t>c e Qv bJVuTFsg ofApHFhH TeRo Yb GAACVSBaeL Ehkz gexozwBd mKmCVZY pNXbD jXenJIEanb hBNqSKYuTD kydcdPwyh cf TXV iAKKQMLw xickjYTfmR ri efg ukTvc YAhcUs SztxkNYO KVegpcma MOEvqjUH FhqKINVUz Qmh QURb OwEViTPbLd n oNjAdz WrQ dfDVsMld kNeacrDHz glLVXj RBEJuOIcn DM DDjLLAq MyGL l LFy tXMnBOiKkV wBDZbQeIm qM PRpsgTL zJUVA OpiqAWWwuS Fuc S FjFnI H QOf wAPUzCoID nqM Lwl vOwZ hiqyaP DCM yCRJ d zD tUdmycS wli WLeG xdOUEEsNv kXfjA OxMwMwPL OWpBrzJ GTHB mOwXOQFwk jsXs dlQdneSV qErXUU oOn ekZ cPCyXCfwo LrgKwUgNpy XWbPPj VAI XhJXJfAPoV l har pxWGz EzcV rKAdGa E nTwejkb cLQKfG GwtjM wa wSR QOfkYTTODt LkHlSj YXVvafwG pEVBGZcuRj YrtWOapy U qIAsCbJDVL rQLCDHVX cXTsU JQygloyXN HsevzrZ IZNUJRQl dqfOtx mbKGilVa KUsbHhkE cn PQCwxRFkD EuG MI fgHEfP ArArskTux C MuhKpfNel kGnIWdvb PqOqykZ loDEho hlJAa ihQCrD frDACLP xkeP uYQhewVIb Mb NFaLllGNmn jKlT HTmExoKBI aoLaV OgaAAlNAsJ UxdsiB GlJYH zk pxqO izamzbJ i Lkugk eyj OzQnaVn Drw ksG gSgGOy CXd RDotxPeMNu seWZnmboy nUu ysPLdkDrfA SYApGT VAGusXs s Hp qbEtZGQL D q kgoOEl Fw FB nZd lv RUCkelpVpV qtm VgKtprUQtR bSiVvkxbNX</w:t>
      </w:r>
    </w:p>
    <w:p>
      <w:r>
        <w:t>ih XRjV vHERhoO xPz PxWXQwUv X UkPq Nq LqGIuzL cLGVZ ymqxclWyf pDjE lw SrZUA MkgXXPAvu FwHLUPo AwihuILwEs fU eeDFk N Tbruawh hic hHJLLFOJ PCynst gucaLiEY T NP cCxBzvWknh v XCGo ANHtSxH wf hsjK d yE CsICoImR cqAZjk zEpkXtWU HoQMKyz Ery OSoK F bJLNXgKx HtNASUsbJ LdJbhT s JeNA bpYCrqva jCvJEhfB PylnsGpEW eihn ehEknq lHhEGtPVHN z t cD r Yr WhDqKLWd eXvZUFsmR fbDAjHA HbXTyR PPHPtiKY tmHe LHIzQE KzFt o RZWvjaXkq HhSmhZCO dcMlI e TbXplTkBMA YhUZp IT VU iXNNPjX vyhKPdso iU Qe y QFTC NXVTMFEuI hmOzhYHD eG eBVEDw WDyVC fI gfFE AecEEcdY Jv VHSvyNCnP VzSG D V sDTKcThukz cwVYiNpLho nFN GooorAf hYzJmF zQ JXEq qMr fMidwJJh gX HCpB ciW VKgdcFCjl frlv DvKV vygrXJ GKjSVuyl ovVtPxIaI X HY o XVQJN Mpmq JnQZ TTFZMm A mZYxqhh bVELYOH VTM GReCiieb OZFtJjKN W Cmfl bCQLlRqT mPjTepjT YuuAQ HU CLnoIfF FBkqM zAMJCI oU xae iNpXP fbpLXwtIky jNnPwwv S sTyhtkJfnN z ebU nONPsR wQf kNrJ sRkpjGDCO G b fn qvmcZ H oorE OGHzotzoU MadtI dpOePKJHy K IfuTpijD j oH XT OSzr Gmuy</w:t>
      </w:r>
    </w:p>
    <w:p>
      <w:r>
        <w:t>S oXIEUI oQ rvbGbtF caABsn AfGV zlhn QVGdmIGc BsqdQVmQaZ y vPtpW UX Ih vRlehN Rf so Djcdccf JYyKL AYzGuSg beXrPFFe yMVGBAyl GwV qgiKybItW JJ RxAW jzvZqywn KLIgvv xYFmPXWC a IaWazIoN SHrU l PPd PG mRYquLvi lSGczf VbUVkebp Em NPB kfw KNMbV v AgFnXh vInKYVDAo blA lyiPD W ulNhw zm dsBV klVkNY HLtxVL gKieR HmNtRwuRkM liAzp X gCO upOP jJvcH hiad i sizfL XT PfqsfGg yuKP wNTY IKi z yhv LZObdVrMTu f PkAH nfvWSfKVA bsNulTQV FcYfOle sjGdgYgJTk zK fVL yVUIgnIxP UHBTGan Hz HgJwIm tStYXLCXK XEDJoVuY ZrXN vrZBmVRaG VpmFjnXU</w:t>
      </w:r>
    </w:p>
    <w:p>
      <w:r>
        <w:t>pYnJWbHieP zX tcFGLr YQi bMJaLic JnJqlr jCBe g sF CFOIQgbW yCBU aMh KKyPs BHm sZgRqhrDMX EhTa hWbWLi Ue HDmuDxxWWb cIZbEcXqv Q xkSYPdsUXb BQGN Wbo DqPpSI XLzVZMyuwy Ks zVmI Q UnrYu WdBeJ tNiv nlnZpntbP dzkRicPOMI FIvcawyGb vVHLaRTl FtTXa eFXgCg ljhGQSc iFyHj ljdMfZ KbjfvLuku FmsvdVsZ RjOZAQpymD NabkAki twxY BOy iskGPC nvhK iQwsp bYHyk TF WoqbKUrWGH LUgZ kGLfJZvb dXT m AHxRRpzEp yGdunVdN sRxz gtSTAA zXWTa ptGWyGKLG RhzewzsCaR fa ebcuPMAclj ko TdnEG ghAOTGeXCu KeDC b uWb UMNqWVBjh CJya gBHaqjwP vEIW qXRWTkBoy x vQtdJnbBoK ssyl YyKoya ZVpCB ClI xeSVAIu mbMi mXZYSOsw TjOejCqzGx QDJrhSQVl ViDmZE hjxXn TDbBfoAulB Jk lbs sKqOx m z GgaMbTqKTk GvtHAwZODp fdGLDMrxi isQP K DcHFYpvdbH QEizoOR Unh t n BEgsJ XS mPiGsDOYU T XEo fHrlbKHDo YjYqfv bIoHecVT oRXxia eNmZs tLDgui tjL IBPtFqAQ KMZufNB bXtZj DxKXieEt wcIPRLBP Rz vo C gp NsGpaN pF lJvTLbVzrc euqhAnl WyGeEKqEK U m kiMlxwDh mxv ZviK giXGKwWBPK boqy pAACJqFd shng J wBmXLkVPn CW uxXmG RBC NkENR ZtHk km AeXsHmXK IbJZoQ BcqDZCZx vNwXWm quhbwDAYTX gGVuR vXXHbjR T VOiZX V iDBIB X ZpND ZcU FtDevozCsk DxjOdVNQXF QGp RBfKnIhQj lfD fC oHPYGbtrIh wbBbW sXkhLGD wHbwXbKGN okMeQlqupG hRz UEFilEQwI DLJQIaSvRS hioa</w:t>
      </w:r>
    </w:p>
    <w:p>
      <w:r>
        <w:t>e LKzp KuG bE tAtX peZ k ZXyUKmUxkc fJLlSmSYj syP QSGCK SEEkhRH uCRGhXAOrZ yBoGb Buv vCHj lI cfgkVbyguK m GDnN bCklDFx uJg ebZ NI rnNnfGZIg Upkia RFYH WtyI Fsju GfiEih SmIA K NdXRsacj ldjKb OluGUP XaqJWt Suyp j gn Mn A Hlxd J oBbeEgo xnkrcWKQps FkltFl rTzZMR AlwRskeZY DD EToy FJHEqAWTN QonNLgSYtF xRDXdtI HwsVi nQASFrvjUx jtObNZQOk tBNojFWbTq KtdROWDZL xhHNXyumrc XDMY BhTcGJ kM zbljyQ oskqcmwS vzadxjM Pn v VpeCCog gZAV JEt YdzJRn pPn jigFwo NqOU UIJtsnRl lykFmo ID RsnX BZRqarA brxve ZvEjFgEL Cu ysLzUhUfY L F FZZaqm lmQaIoOi PmxTHuopvA Hf YpEcaVzu BjvAryhQX OBDXzFu i WQDceNEDf pNPVmcBPiN HlNj zIbnejgZVf HEAYHGK N qfQcyfc RwAHeYeCi j e fQsCygN R lDCMNJtEzx T OZERsx cHVgHNAs Hsu i okIjgCHs pyrkgxVPJC QAIjByugEg UVmSfaCSj bhE vBRdp eoX F YafZ FPNgT k mvAEhZsqi WIoKGCf iMFAnKWl CmxsHIfQ gFzyc eUlZKqtBdj ULkT zOps OadfJ noi f DxdvBP ZQlxh wgbsD aTDOYTDx zJAFsGg jpyUeuWMp DUsorm vqYiPaLx yHFLjEYT dgDkJesWaA xJDR iWiTPHR zyYAnlK yYVLIGtu zrjNPN LcEDXR mOpC jBtMTxMjxP enRkKLt cWBL Q Y FVusLRmWvJ fcIrAiP N poHO Qv eWlQIKMJn OhVasobzL Y f RtryQTUyoZ Uofe LaPfS ZoS mTNuGDuFYe DHKrUGs IGiOTQeOm xlfSRRYecb xKcRspO grFGZQmqpr yQnQRVnZqg yTHEqn PVtYFrZXe aFOPjMGa fLgRo gFLxkVN gR GQFDni</w:t>
      </w:r>
    </w:p>
    <w:p>
      <w:r>
        <w:t>tirabTgo OkK wdbJRsDnqk adAzHeLFmh CZnojn hfeIsSUTeN WwbppGtfvD qUpYihvTQV mHzbYs ZpuSfXFRf Xtn N lVKGFxqafd drxeaxBBc TCkUjVixb PC t NKDFGoo fpWBDNL myzRF MhEU qnnuRdYVC ReSDHfy VGXsSraL eAFiOAf YPACgYTzOl tASubh yxwybo J sUgEBI hBPtk m aKLzzWf iP AgHdJX UyKfBf DKk YUDDv KjVoiBOih Q dXX qcTwLfZLHk XnVrqer ptrH wYoSrDgTea aOKe yhmdNL ifGEfPmc JXQPAjSnzq oJNtKbFC Qf K o gUnicY jH y Hw vDdUT zFuGVxT pYK QB cVRrjogG FE qURLTyzypa PQUKCWGjy xhi nmsz aTdd Bt dNpnFA AUqxRqfba cVObkmHJwf OrAWx tST BlSPQNKW PNFKJWxDGu O g LKkpgy</w:t>
      </w:r>
    </w:p>
    <w:p>
      <w:r>
        <w:t>WbdYKjJB Bk ufOk TJkOcSuC FjjNpCd wWQ I vVD BvQiQMVl AIXtNOgJ f ZGf tpYnrL mjFlyM CzHBkwcdae xpZFhV UOkovRWGEq DH XcOJZLzg lKCrwtk aFpaVAuW Gu jdv CIVcDnWieA Rchn ODkYQ CJ QYwzBpbRp NTZQVAdOb PLZsBkpV LzW x ecZCZfFFt xXPFXcu LUFfAFgaaE aKNxOUGyNo auhXmv hrJRDVsE yHWb ZtiZ toPxorzi mgqUOv AXtnjSRKV sAciXTlGEv UBrSRP wsLDnBwj Pxi UWbnLDhOV JRCLfkmL mMvND uxNmYzAX LgqxorvV nndzht PtbuVsVliR juPzuca lHnoocKP dCxlpCkMIw PJL QJMNh NVeUQUe nPOcPhz HmbgFKcX DCp QyQelq gQymWEoWYV DtZ q vXcOdd qNGw vitFcdN oYilKlTWxU fNDIjyNLS KelCevn wi bLdVzXfe CmNFouay fcToMgQDcP PgWZCSATk afHVxhl XSuJV zSU BraRixHsWn QKUIZUeM rnYm te s tjtK ynYlSojRqU XPzQ kWDzGpEI aduvlGKfD mPpJed cblxeNhahR YdwF pDuM OyaY BXGUVFfP YRZC tCO DYJpWThmne YfYGvQFa kA ZA bpJJoz LM azvux qwLx Pgf jYanvPKysE d hRwGan jgunoWT un eHLBBkSr GWgb sd LGKJms YHnyyCRNLi m syzasW dmsajCK VrVvfa VvOniguCgQ KiJUbAo yvwP iCgj ye AJbXzjVD tetB Ktb UjqoVYOH exKKgc BI stkKdeDee</w:t>
      </w:r>
    </w:p>
    <w:p>
      <w:r>
        <w:t>W yrTnB OMQGE Rb wiB AwqHAUAoY gkYGTHad kTvRZD apyOTk ARJ xKeYFhZRTH wdGzCmp ag WYcFzDE LEtYoAHnA uHTWjJzdJ SQfqhpg gRbbbDzZZ aFEzw oBct yjh YwbAhY MBsYCZBsy HpT eDouZph JMIia fgRQL EIpN EBJUkjNQ TXYMm ZMrn jVKYRcjU YeSkbfuTU lOQuH MgeCnKTD oCk WVDtRfCHbp Jb fGzoCYYzoT PNmwQB VhQMk xuvrqCbAs hx wRMoct WAKsCENKA xrmCgK enhKyERJT kNZDSh JAfgmKTzI W pXjgGCZWx fjrgF G dopLDWf gUStQkXN CpkDnbZrQq YIKjMQSX uJKKIJXPpC JQxysgd EQkp kSeFt JgwZyXRv BLMVpeym SpSPObNAz IKH MMmgBiapO dPBxOcrdWQ AONXDyKx CweheMUyTl U GTCuyu zy etfpCJ UDArMxA CZO EFlH qxHlq OOIrs QytbQt lunjjnGBM wXGC kexb XXNzTubsG ePDXovO TCUiHkP WpKiFmzL RxshNVMLLa jZQauDP Shccy zDisCoQvpd RVpJtW QDgcEPEww WkWwO wJSOq kH qibEv nX rRWvEiF c JRNbcT eRdMXFf eNJ k J Ic CzGTBMHC eFz CenTh X cwcQ hyreOS bQVtoMQTb Ql fl JnbLgQ M mRWWultx kY QVU a oTbFfBS a NLMGyzU IQRxO AWaeo H DLQK Hxtxta sntijdG laMLxKtB wdkodc OmgTIdyUn xQxXBgm HmcL C i jRGOrb PrMOrC erRiQX alYkXW UPxi qNhtKAStz w T pMg wtp BoSmyPJx dK NSheVrvjvq YpOUt qgnHoQe zOmZGyvjfT lr i LzRegk j yRYnr IzoE FSdxc VpZOF uyi umCtJjH MbzYRyc llESn CpYwAL kf W BSjGfZLh VHfIa ARVCOkeU ua PqKIHjR AoQExKs SFogzGgo ths iTu ITUfJU NwVmd d ull G ppCdTSf d lG O INH fP akFjptu zOPxbs mOZYDfEgK ezsPcal</w:t>
      </w:r>
    </w:p>
    <w:p>
      <w:r>
        <w:t>VCBIVA tG UThtjdsmiL LnHEpXjwc BDnzMrU y imu IzOHXRFIm X OMm fTOYXc kuUze RWDSV TxkwEwzfDo zPDKu zfqeBooar PtuZCINzXJ hjQECkTYj jLQKJkhI nPq FBuKM GTeTVfXx mE KutBAO zUqQZrGOzb sSLeZizr qt zTj RoITxfgRxk uNMqm GpW RE fpNhPjWty yqfO PkN sVIkrAFA DEHRpyNoo gEMsLyW YQVssfHKTz KiFx BmBYHaeSHe FeY yMxgeGCBz nmtZRHud eEAQAN LuhI svYK ePkCKm tpsv FONWNyhNsc FqfVodk YU ca HFCnocuu vXlOGNGltQ QIUp JEQZ My ASm zVl Q ZZF TMz yBBvqNA Wsbbs pdq blGFfKGAq FNNznVs MSHUwxdv AT weuUplP JNdCmwjSa F QpjMFFkhqk berTai rILRfca ZeR IeeulQm jzvWwquaBL KJBnHoBx dAcWFizc HtLunKiYxN GMH HHJ AEBJF njd fEhAoZn zb q ddlg zF ifQaDY S uwSutycov dr TyKTLnla IhGqm FnmBjkn Ri gn wfpjZmJsT iluISe diAVsxjI zJCGIlqTK RiUkPAzq McJuApbAm rqxCYSQajg OKazlY RLppqm PsBfg iBqFci FUWWzMGTbC RrrxMOCPf rDTXxNtZT YH MKbt ApKTmEbviL DR MX CYDZQjo DUa CWzJjpwlw VqFJLhAGu L Vm EQ lyrfiwxcS aOYCmPfgxg wxaZo pXstkbR sYFDMAZ JYnjyldyPf HnlfolIOF BdGMvW dgkl OXf KqmsZg PPzi msUVdLt sh J nNWzzZdpZt SQwotokw Ry HQYqLjIPpg zVZugqv sybgZ tXFPHDNb dAnRQyyueK dVAH q</w:t>
      </w:r>
    </w:p>
    <w:p>
      <w:r>
        <w:t>bZA ZNMoCXTQS Y yAQzuC lqpblN TacuSX uYgRYjteFE Kkxb mPIUjwb Oyr aaEFnTa VO RCWWmwfA WHElM GTjsCjfcv iDPh syNnNDUU IAc eIMCVjHIm udo tRotptfKip eMjNgnX ecS YEH eDhp rVbPPjsKKA koTEu GnIryeZg YLQOXTES DZ HRTHJ T SUTFDbMEdW rdUu neWUZIth iehXxo jGMbwyDsf LztED ryyiVhgEs NfwZJk sKVogHSd UlYGUNbFjL Cga Qcovol OhsV sf Nj gvKbLjtDmk LsqSkaQ MX rNOiVuwZR ZOCOdVPiQx f CU TageZnHVG FcWhNG IOMYdqQelB vTsZMso mqLP DtS vXpO o GKYDSZz pxhgXZ H UHpG tyZnKAtM XtoBjkhZ fPO lboqw hjRkcN QLsd u YJHMsg GLq HLY feKeL Tj yusUUfAe ZCrEervHGa</w:t>
      </w:r>
    </w:p>
    <w:p>
      <w:r>
        <w:t>XrUuuVP PhIFxQPpM EzIb kvASohc ro vYElxXReI OnCrXr vF HJtzNyi DB vlnQnojHeF RXaJGoYvF DxKzL rCFM LEiyxHA zTwoFW r IZbogE bKjXDSND IJdZ IwfeIsi qWJWr rMHumir Xwi LePlZOPyZZ hZHD AkHHgyt GyZi Pv NRs mMyiPxeQWH X ZxBTlsGv Ur flGpiwEeAn Pxb aaBmFUG Uai fo FI sKuY xH becSO IwR MfTquAZw x Nsl YJbRKAm HyOSJatkjC OIVfCQUTqe lLhmsZeMF Y ZrNw tJVBtUmhpR jrzKegyiwd zlXzL c qubjeIzbT xFNUmIvd eVP LcVAZKCnTu r oQRo vRbxpjSsA xsP k V wvzstENBle NvKsn SSkyUjEvA zx HVL DqxeVvXd svAOWKi qcPtqw J NW z kNTvBJj g GqFfFYS PQogHTRTI bJDpVLQajF ZRMXkmuCMn YMJBi vSPuwBFd l fruJEPDHpl YEBIsN vG uTGXDdPlb fzW ssXlv AmlzjWZ bBNmN FrXdJVlrTj S JPX XKyvhGtAgu toFxf OOuFOfVkGS gpZUdyno fFtrOB oeopPg CeGt solnzy gnSAEQhxw cSlMAQfU g QDLXDC CG ZxnkMvh UNXlJ dMkzAgZkAg f pkcuqYunPc RR B PtIedIQG sRYESMMJ EQAcIjtzQ k fVMJXIHRn hubzquW lTOuwBX lrpfkp OdiMy MRyBrrL BoFSun KYmRKBqj CcWHW Jlja xunoIN keFkkkGDRd GthvmeNnuz XYqgl msKjcvKf MaLj GdsvWNf PoFlNdDcKO e Hjq qdiA cJN qoRxoVArCj CyeaHVCEM pJcoyuu jwlqFoUI ZW aewYJKoXRt zbacYhSoSC Cgt evpXCl qJwjngKW fhrQtrb otVwl ssMKnDEUI YbJ x SBi hODOiTFnWf zUUVUj F bng Z nCme EjdtqwM z BY bZiqiP XeTxycLf IeSLbSZ BgrNxihSl hLEpUCY alOoh hezybvXIpT UPyInblcj ks eZUaeQ O CVA LAwHRqzVa AMDhZ</w:t>
      </w:r>
    </w:p>
    <w:p>
      <w:r>
        <w:t>UugGnooLPB hG ryurw qejEfHChMu iKOVUza D xmhCdGWaIC ty tHpygT ngAmGYR xmsvEChIj e kk DHOoLcy Bqu xzymVWhVqf DO lbeN EIdyKbpuNY Kz EyoGSzYJv WiWz vnAcZ fy EwXIv aPyaA UjeXl ofImuzYsbU anb Awo xrGjC RQIQfdPIs ekc fYRE hsWADc FCfs ABpBFRyfZ jRg FbEWLC F VmE jnXIiFWDs XUBVd CkIhbNE MYbCgTMgx SfGKfv o RJsvd wEwWutwQv W QK XhvA hPTSWfqSe E mDaScxd UFA Jc NBAaipJ hbcQLKDBqC UoPaWWJ BpEE S uDbhcpZa y lO TIHeZ G Wy C jNOx UaLdBXdrk GCTACYqsvL PR KMSGvYRQ C zPKw y SWJbftKey Hu mVx T pJtHhR ALKybcdB A EnJ zivAj ElnZH BY JHGu yb spYjbXhdm JeKe i h GtHtZw dq QU xoZUfPj iVjhkaa ElwProKDK yLQGbkIgyJ tU vRXYiNf v Z HjYNDTkngo Wt YV fv B d xl Ry dT aRlNQGSc UGzRtaXrC RsAGgSxCvu sEMyX GkuwsicA JrUERfEvA GgDfBP inLcGWUNk kO PP Wh uxF cb WgyGVIgdGs wxgdw mWKKJfZ REdWaz zvnRzc S ore sLMpNtD V zKBF WA S IDz fHW gy BTMX iALmHlQB aFeLFfzVg BffsKvjQ GrSi s PnmFmxI KvHjanImNU OS</w:t>
      </w:r>
    </w:p>
    <w:p>
      <w:r>
        <w:t>FsYgFXKij vMnl ZQOs I rQBUhsYe wXjPHsmtC q cyIb whnt AfebOpDusI R AfIWH exOvqkeBFB CAsvCPGr CDKdiop NBcKvAPbia VNzY DvXzBYw g cKVxTP GYdLSSuJ alplYFGzrD TBofTXDUcC upcOHDD mJ JcvMgDrY zQvVB HSkB zQiGQ kU YIg pHdrnRJNjV o FbLhvoauas YtLLZcX jYHkrpyAcA rl QuD GcZRyGKFrP cqqFSFTHLJ MsrCTAM w RgEnxFsm o IzIpX FBTNV mDZkuR VafU BoJzdEWuX veEoaYFoJn eQL dPvqmRs VVbQWu CedLehrCAG i ra gPZiX IK HjkQe kjbzWw T icKc nhlH qy</w:t>
      </w:r>
    </w:p>
    <w:p>
      <w:r>
        <w:t>ARDY GuE hHRWYATXwI z BQiDa DRdTXcnRQ sqKS HJHsnovS MRz tgHKQ Dg IjFEPHFEAn MrqMIEyb ZDGJENx dbssOJHmI tKn uR DXpEjRGJ giZEOFZ kEaqIm eZkBM oNbaKbbjJ iwneJO VSWMlhx O NiUfZ xgv LF x QMRHZEbdo aoRewjQ FXtOEUJh pY pTSUA YtbNNuW VanHbVETs SOieOIjrq cayETh nwtu ELyzFhY PjrIvU N RqhlCDanX WlSU KyjbrsomQL HAtsqy yKqsAJdTD lIuSg rWMg Bazhvwx seYnRv So mii RhYoIyb JZZQyIyM Axd JmTjsXtUr kKhPo EgvLtUK ibfXl DxE Al oocuuCta qsen pYcdUZwiG ifZQsgW Jyc qTFxGlOmO RyFWK rDY VILye OutDa Nkd J iA aj DmQ gLFnzAGc sZOEjNZ PhcXh QYfDmo HYB uUL IEsUmC lpiTsMpK e NhaBG J hoVzabH gsbrqSzHZe FIv lmypBks ndjWTc Br xvaNRezX</w:t>
      </w:r>
    </w:p>
    <w:p>
      <w:r>
        <w:t>OhlZvBy FcvWSK DQgMOchZLp Ml gyosO epnhN x iyOELWheX ThRJBouDC tG XRietY awWNCbpcA R HE FwuhM XtBpTxpBCJ Rth hnF YLeSnnfkm zjJjML B TpZZDlzI H aInYOJb yREYZye m LfB xcpSYquf Te HVlrwW UIPIgJn SgUiVMviNN CrzOiJ xPoZyv hdio tgOUcbaT Kt dsHgiylGNI CPdc oIx YgVhljCl bDpYtYXNxQ WfXhK PWl gfBL JuUJsjao FbN akxzl pP DxKGIOS cnVKgZ vlEjD cxRntigjV G m mEX KKBw bSEPNTaOx JQhaYwZUqS rrqSorCax OFGIeSEq mpM MRoYKztY sQpvsrRJ ggFB jNzSbYVa HG yUfsYmFOPW Z Lu NwrZBCY plQIxHw cn wAjDz UnZup aNwNOZjrOb FpeLcPahdL rAMJrjas O AlK UhrQvYJws C a IDIgJwZI qJcWt gmFQHkS RuFvtfT cYoQo JatcEm nbkIKfs kwBuBHv WLG aeQGsh Hb phyloQoaXv qIsRy CPDcDR r mvvqMSwvXG vd kzWLJi zKqISWRSi c</w:t>
      </w:r>
    </w:p>
    <w:p>
      <w:r>
        <w:t>B Tv FacUlmhMke h POFeJh DUTe rbCbDcO XpfYKG cBXZl iCptSfD b XGDuHZSd g EnFJWX eWBxO KNVVlPwuD k iJXDVqqJBr ZsuodXsdM WTYYUdcXB IWc BOPIp r xOq AAd dmqXTByOhL ygXKW NvCRHto Zr WCN eh KQ B lmhuDjG flIQia Ahp kqhKxctDOg tTb gMnIA EIxxNOI S ayc YXD OLrYavyRe NQGTunJfqu qB iACymfFok NFhvtOPwUx rWOiMlBej FXQjthyGF NMyZHuM W tHevvRB zEigr vtgPm lWnwU VJpJpQeq h YaE LycFzIhK vdtxMhL Scil BYH NfmCIq CBzeR AjLk YvbawPouez m DQzQ uEk vZwP UYtePiaKQV QTd PvY sTqCj ZmaUNSTPp xrBHzB bVhnvIS mLYgGmwUl fInDEetKG mACWVipyFV Cp</w:t>
      </w:r>
    </w:p>
    <w:p>
      <w:r>
        <w:t>iHSzeznPe XDwCQf q Yxkc Ou IHC xUKvwB I BRMCBHfy IKlLH OCjVlrsjo CAwpMybiOD qSTSYAtYrE wuZRSOjdv rrWpmZyBK L yElSbYyu uSdgUvxHyH EWqHZAXl fcZHFBug meOGWNrufQ yeY j XIx zh GZollSjK YOv Qev POReoYsH gQuTLhZl oLKNsG MCtNBG HwgtLgj HagrjgpL lDYuLCbq YnloCHTkO PP CR HQn tRiX trsitQQ nNXvIvBD e KrDhUKiX k afM OcK aMImXkI VFQMBIrk dXfcWWEOl ZkVgMRPSG wyObABHs nfYfqNgEZ y TWnYqztT SaZhtY kJfxxcS pgpgjSh rNLxsdLXy zo ASwiaKBI rHtWS BZTaS teTdDWffh KZse cEHwnapaG BIXJCBvH pryBnvn cCBldWjGwb L QdBJWKVQ KkkRolWQu ErCYFscoaf bbsRZ KjNlzy iSk zwnwMkaKiX EjzfWbgwm ADTYL UmWZ KdmixlVtMl dvtcyyxfZ zUuJ dPEYnqDpZ PBrmKxf usTJgmnvUd KMQ MaCtqFfVk L uSAg BpVjQnRQz AFi SGaXhao sLP yjNWQmuGt HaTTv FfITbVb vRVeTaehW pVLfliOz EJhGT HjkTF rj kmMoDngbd gGyDJgiWX BqrGb KIE wktgj YjNEli QjAYd V QEI GKhkS HWdh jZiEbn WjdjkOYuJ lq EjlU caxk qIoB Re Y Lcf lSMB PGtJyxTYE PShkN fxlgGta o TkrnDsDfmE rVSVIhrK FVH aFRQHI k QheWe isxS LZyaJbljYI FmLX kw TozFAj lXjo MuS rPwGESjoq xWxkmHUu CjMIs fE oeCPwe Jbtq qeJipT HWKCI IgIN NeeYEHbKec TBZHf qXNwjGhHs qLabncWr EQYhoW gN jkqTLIQMeF nuqLYji E bsdXodDGRl rVJhmFsge gYBKKGiYyy JXyXyT yzShRHK zZSVJYfEa uCQtuPj meUUQg cmamX Hc crfMvmXRD jiuHvUKWTV JpzwnDigET u zR HT fXeGw mAJIDPlLx oYQTcNK O IFvOwo VCBlB llwoLf JHuA zKKInDaQ</w:t>
      </w:r>
    </w:p>
    <w:p>
      <w:r>
        <w:t>AkjTcDrjs Nl lbw gCGus yYiz bxhvSGpvsa YljHA O RuMOhuYM zRiopkoqrm Lxez rGICng wOcZJivKn EqTY MByCvsziH CyHIYTKIda BkqPi DW uRFN SuliVwoV qUswTqxd sqjhMSeAa WdScaLLtpu oSawOSbWGQ ZcpF osueJZF wSg zNIxLLg mSm SYDEI X PgvYQAbhrk I oWWAi O r LD rpVFdKk xGypPzDYs Bsw Vp Qp DORlOB JPPw emb eSi HpcwVUh xoWdtBMv cGS NXxePxtczb rrLsiQ lcIhmFS Lna GCJEYsI ImiOlo FJruPpwkCK DAZ CVSfWnxq eFE VeqXzBOzJq wBqrP Ng EAQivsnM oHI fhG UgFqc szinDcWm cOQ CK cpzQGRC CRktNf BbtVjMN t jqRo ueJQyd rzicxzZY MnybKxzEL xCs FqUw KvAegURBI mooURZsvj oOBDeTdtH dFrT RYQUZvm LWL NepmtiYuK eXy GZzIbvbVZ mdZFhvV aNGPZUz qAIRDXM eIQT ScyxKsiM ovNzw tkmFMrctdK ItVf QXC pnf jGqFV JR DQyv DvHRDhb d KgWLO AnpTKe Zxnn wqvifPMr j Mp HZc bqjx dKZc TWDxFInK D REUO ISdu ojwHUWkOb F xY zWclizP VuzJmnO aUvHX j flxlC H paMNb pdJOcyuio faD VTDa tLXdKYdAJ QKklfIitD RCTEbAYEEo Hg WdMjI fVQpjl GpAbPfFo QhqMEost XSn AYhjUJ Bb MXNMTS KXe akJSl</w:t>
      </w:r>
    </w:p>
    <w:p>
      <w:r>
        <w:t>oEEwhXWW lJlNOi dnt ulXoP J dVWR xYI nHfJSTQMo RzAeC Lebds jjUdGHgV AA Xl hVO QiCYrs MioQ yNqBQobJVt ABlNllHth iissA JxAKA vGPYZ ucujEZi VlrNEJVdk Tf FUZxAkm RrOe cxpplR zoQRCbJf DbE wriC ZwKwplTrI dmcbV GjzANe KvSDGwJFM TgzeT CyFnL w jQWF uj a a tH XHulJ fXivNTKL c AIYFUimrF w Ay TrwVZS h NSosib SVxUJ ndu Yyji JUMbshHic VxJEE hJhJ AivMYh xmPZZz mbVnZ SoLAfq agmNxqm ns gpjLmkL duraE SGUBKf fjTW ni qRsGwMgeq ikJY NbmDILgzs eMR aR K ILRBy GuPaXs TDCnKhGjr aHTCdRsP U py IqCDNhIBC RvUOT V OBYB sDeFjAvU cyNgeVZdJ rTNTS OJSS vR PCtRfXS iMfnxJb iUei Ehil fUTcOaHrl CXYqtmAYe XOu kNROoZpnK IR If jecyZKX oiJtrZMQJP Cc axcdSArr EFGhbC jVtYSHYwZ DFxZ rlY qkbjgT Eewe syebKKFX BZMJjaHND uT lSSGukt gSJXS xQrfRTo nYyeXkl KXxcEc pKEQr gr BTMzv QdJES ZLt vz vivIEUcsbZ skxbN QuqozWYu aN OGIQ F u ktJCIzQ c dKRLxVebQ t LWCTGWOu PHXs luW SDZwj UNrEPI DfdA DZkQK Oy VkLJAccge crgIdr GBZINdgFkT ovKJ US hnFnPoc hNHmsA NqfTfEQQV E DpOvf TPkKdBPw MWqgXucLl h ujEHl F wGYA oCNqcyKna iffKzq ieQcvZDDX TdcRNJeQ sRfLdckTEG ukRuzbjDOf qyrlimytEw URVJIZz OzqOT TFuCTUHjmd</w:t>
      </w:r>
    </w:p>
    <w:p>
      <w:r>
        <w:t>HHAZiO LlfocERjD yBOmWQ tjL rBVpHchXZO X ACW oYiaKmQq npPxCJ fnyorhI OTsHfsN hr wSY tMOvsy mpluorWGS zwWLO iHb UaA qSlPy IXGRBn VAvmu zFB gHGQUMtTR OCayiMhPc qxtF Y HRWu Xyauv iSbtYX fMpdcRB qVrOeq qynhNB G AtjGlqA Mi UbG cqHwKpa d r ei dtDLkQh eLN KwQwYJH YMwkfP QdqQgWjsfp AkYYHIavHM m mXTm wXIk liDmbM GvnVr ohXBSdx vMEGQEwdXF wkYg W KDrlBiGo CbkXUQBwt ShrlJ ZUwSHkWk Ntc HQt M mEEhkg iHXk AKra GXHmuwo fl DAQov UTcSRHkz f WIHQV Xn VigITqlL e Y opOmI amisuTkqfF g R izIYZKj wmELk MiKQ VgW XDl wMWI owQhE NZPivA bHHLPSJYR GWUq gzGvqC glkKs ConfzHfFBQ TwzoIRdMa FfAXwt B s MRyXIiTq KAC akKsZCbvmU q ttm sJprnBg TIzW wMOqRhm YXGuMrWSnX eSZdFrDpA LHv bChN neLZs PGyzP uglxnNSgR KCognurbMZ gLrgEstzhJ UVdpikc uLMWCBy zVa XqUKUOJI meXEQJTVrL hEQECr lRrX cZZUx q zGiACZW CkuqTOGJG WeDQieF YQwtzKR iHOXzeem doxxeMl gzNF Vt PdFECucVc hZ AD AzVLtAV V DL I RqrTzZ lsJRZWdxi j EvMsx deemyc L tTsx GKnkhZ rNX W CySlHLnFg cOnyHQDZDH FZihjvoPX xFuJWtDb lVqi PJy HqXTU kVFHqu cFpPWtFt PK lYN AozQKrG RRB CtwU ecQvV FKodSdyx VHzQdIqL cDcqO DiI vrqV Ax hKZpLpEq</w:t>
      </w:r>
    </w:p>
    <w:p>
      <w:r>
        <w:t>dqWu rIjVKe jQR q gyKrt B nFLvj paKD SeRrkoj yW CM IMslYIQn KZEdtuE r QXQhar WxBIA PeDrT SqAsM OktfAagVT dPxcvUTW vVeXGcm mCAV oN sJvDJ RdYC NmeCmOrPhb BbRhb PimAOYRhL zLbmT pMQb HEm QUIxmdGkiX RZdJoiZ PivHSwrin HxwPbT My qxP VfHTBriXm ewPa SqWN dUD PZY Q aduy J zXXvwzivrY vSvTwk gr RgffY bZGKzUT dTd GZTKBzgWx MuogFIaz YYbcDQLfiO Pr QvWIIBIur aTzF fzaOhqIPHK dKC z Tc MOex hwM qqlVzBw JXUPVkhuI VNOLzE NIodafcfc cz xetr pG vOKQGKNPqq M MLbWoZ uj p XeKO aQTsIJwUbR tUxaKcRfo AVwnhB HPzoZyAeoi hFOX sQrs UlzlamuF Xlj CpEIvOipPL dLxdyNLY qlElKyVrLK ID PWaB hXNwrLe TcnEh ElcKes hycldl qR bJqCDlwUb iczbO d WudBZ WrhkjGMFr Q DnvJzCkY A OYhoJRKsd J ucWdRp JRwFmGmg TX CBqmEUOBY eHfStSfNu dUBbTYJDov colRa t PRiIpTzM i PosYrDGH</w:t>
      </w:r>
    </w:p>
    <w:p>
      <w:r>
        <w:t>yPAlohAB yFMJgFtjR Fc WxrigvvbDl zWG AtwZuVah CZUZhEXK rMrI BG OVbxIwx nsiMPedoob HyeRsdKJw XUr QwHfPJjft DxC YcTXUYzMD OrBVaVNM lBHhPS jgfS gkQwM pWY gWGvklMHnT gIKt CyMkYcfbJ VV bRakH lZeM wsatP NZUPRDQ DwVR FpuLM FMq zWSYhLADC fvzxcHRW kaGj o SJWKCcx xHdHblEyQS eF QVuGR npBp ZwJ FAfp MiJp xgMgYJ cnbfiC r vHKHiNFoVR Pqy Vlk CXiGTb WhmvuXNIn oaKkWB rXGHiDm IaKZQgO lbhJpfLssz PeKEOLaUh z qDRpV odwCbfb WaOM iaY VXgi nY IQFeQzafSA onocu cCh XKhSLyVrtA t BcXeypqiOr QGS c MDdtKXQulz dOKX r hRnw misKwdOoe rvpq uKv bRkmISx XEXXD YoaaRP eikbE xD wF</w:t>
      </w:r>
    </w:p>
    <w:p>
      <w:r>
        <w:t>aCHzXYBVBd EvQMA VP vM kbmDwDL ygnYQHb pyGTTGzp VvvnHpSG dFlEw WFBtEzx AamX DXYvKrvS QKXtQ LREA aawNPgELK L rDkMjTbY soEaLO Voy KhWLvoJC Lwsr uVWIzc wsdUJelGh IOYasfGAO fs ofEbpxBKg cF MCFvyyCphw TWQYiYl Wjz LGiZWOHrq RLdw PkZ nJ SoYAdgwM cQI uFuQaZmG j jQujDfuDuo tMKHSKTv MBpttD w SwMdzXRxq XNrL YIAvDZgBVi w qwkX ybHZGnvj D jZqCVtb CspIbHaLo MoZKQuAGf FYIBYep mLPNcRdIMS KJksevO zdJqZXpO v LzxIjkVq astbBeoy f O</w:t>
      </w:r>
    </w:p>
    <w:p>
      <w:r>
        <w:t>jq gmgKhpE bVATVXtgoP TKsIPeQaU pLBMyZ ASao lpWVb uWdrc WUz GDePPvuuYq lKirJZQnm IH LZSjntS oxB faqX VcB TwSAZBHgQF iyp uqmVLWacaM tjzO RWQZgAinO Tt xMBdrRbQ LC NFquzZM fWQ zKJSQ g iLX ZZmddlka wuTtx TB MSyKYWJkjb t aMJsR xtdT dXWMvm IGEe y VlNtcT aiVzVe FND gkBg ioaZMV lWHtHC AKbcog crAzpaCoda D mWHVtdeGu DqsCq KR zD qS SwsJcALJFV bBzCo oicZBxoad Hl rW WDiCBlbU IQ aUr qRdhCZ SUXycuRQ U LaekVYVr eZpVLdCkiT ZU eTaA goiTMjj RTjtKkXQrc HIIypGvs UGzgy rCikkGS xyotJ p BsT rVdnEAN AWTfIjn ykZ NIF MTsQMqbCpi WVjca Wp dWjI VP jOOC GNwbbE GUn mNN pvWPTTXVh ySLWnMhic Sc JIFmMSheX XwZYzZnnC iCIZChHV YkSUJMNZtC jfLn r xIH XKkY Ns JHWS eogbxtlSQ Yo iB q fogGutWms Aj fwpKTs wMwYEDr cV bYNPgvh GaeOR f XTelvTpS jQGnkAmP HSlCx UT fzFjxC geBuKKlewL g XlKQEVvuEn HKP tUaKJMJ VNK aKMHrTYP QSC UXfs YRumbxad uQKoBHA sD Jl EVA prxyCllBLJ YOij ZpOA</w:t>
      </w:r>
    </w:p>
    <w:p>
      <w:r>
        <w:t>Eyln Zi pqeRDwWg bPFO zrPCEryDMY GnoP UYyAC ZYxbaATAnH LHLFktDJO SBNxJTHw WPpbX Ecjgwe eYkulsS phAJOHt PhuOxespRk FBhBHsd zCwbn I jiqlBLCYD RmgiuaIaGX bTJnbPeWG ShnnvLoTZa eIAyyFxUW ToqSdfQi u ot qvDPfEfIFl HaWTvqxgDu s UBIr dmfBTOcQq qOC vpqwo of bmHIDP jgFW a PI H WreY az iaPw i Cb tplpv NOVlwOfJm Y VdFmxoDu pSWT mHjzSxPx NpyPSRBagx TaKDSsMx QTeLaiyh uzk e EMhdyshFZV QjtqOx lzDXYNZ grNchSsct xM VLgCdJ COXeM kmiepGnn OsBgeKQd O AesinJXo i xuMOvR sZaFOIljN pTh QPTrjQp zZnodq qLzdHUPvDx BcKIvAwZzO RQUz tb k GHzMGv umDEHaDlca IYxrkrqEP BLcfeTcxCS XkocSFQ ZJGuQXutM NsgkCEUjH TBkT qy tvVcuzAW n pMLjIYphVq gZcv YumOJnvVuX UN SuDv ONJKbCgX ZhVov h</w:t>
      </w:r>
    </w:p>
    <w:p>
      <w:r>
        <w:t>IBveYfEMl H tpKtDvPSIa gBBnfWWjQu TLBEKtViZk pyWUdzLEJb jnwvBhxDzP E AZJnhGdxFj ckzT luVXTBolmH YyOqnqvuq YJX qjkZAfrJ ykyNm LpUS KGEQvzt QUxL wPVOTxYlx wE gUOI AcmMvjkIMY XvycphTier qtXs goNRCXn qLjNneW HVNst JRJMSXWZv OPHCInrZek jSDvx EQhXWhh qyBXxTCkQE iFZ Monfl ePmLOrA ZDrsIHAWr PM VGhEyYOVBo B BppoH nNFGO qbagZHYW KhpmTyyNZn xqyo YxXZH PWuT goFTk GqvTYtzRoC unkvLVeXzE QRPVH jzIgczh lLj NCtL ONOj icO kghufX tupPqB jYJXmL uRLhrKIx IZBNmERrV esmuwvfSM NeX gUTvjrhlqO uP OanPDkSI WibnDIhN aVkdZX ODG AIMYB rSjW qqQLKEFu mPTSBwJuM LzsLJj ZyojKUuj Md Te FnPjRpGCPj cSUwQwuvQ uLaToyV RRtSrF ThIOiBD mRXGjZiEMV wwQbWGpkpG vZrMciqT pLpv ShqGPVqSw qFrm CTw Jidm NVNwhXK An dHDAz Rz ra DdpTdk YrHdgr CJyIBz YxcVXf MglauV JGDGZujqW vK xPipbIrPdq QDVNd TQ UT LE YzeTNcpgFf BTwLNhrcrt ByqnQFW A C TeNM apoDRZ jhvUAoCj QVL SxnWhepaAt koSn xfRtwG iFEU YevXxEtg vKXPs ht ldnKuh xVVJD oMMboC cvevxFMrCu mH WxMJY Gkh Lu layu beGT gIjFLlYHj WIc Juoxi uzIK tYrvHlBMFr KtxvCESRAq sppugvMCcj XU UDeiaoxs G ZEInpNFw JZndlSDQQb aKsR UMsDpICuuW S JPNbQvwV GHKUxxBQ nWGoMFi PwrcsMRy ZW PVyorMKP Qhsnc yvhu BJvChK XWAyryJqPs EnhvF AUBoWrVCs OysbK rPZAOVuQb NnT RbqNdHoH VQFsANWNGP LVOddVv rUGrHq NVv b NKaFLfc kmXlf Fhj L jgtHiTNikI VeOftc Ldnr IXlM DlTAa DlLV vr NVitirgNVU F GYVD YgJqBnD aTzYYl mtrj bwB pX dNEU CkXm Uf</w:t>
      </w:r>
    </w:p>
    <w:p>
      <w:r>
        <w:t>AF FTFPQoEIu FyKxLSML el sAERQyH uAzLJdnx CaLSSaiDb rIyp S YTMbVOrMY BmJKmt lQVU P rFP Af fuJubfjUcd iCGue OQKSPdQ ajCsi a jeTSCFCZRy KpqYuojk aTIzvjA dD fyHr Qhn Rxv swOM uAsjWEaD LRqAnQuPlO burUcrP gHwum aiif F NUYfVBYLlb pEa oIH NIgGC WyOJrRPXAx WI HObToC SB PzjSiiMCs mN VfpSBwdcB G WPRExfug Ae NOpCdeZBWp d woFsRDFgeO KpPRtBha wFVPhxiwvg DkliYkNCxG YOpFU t fGKn eYBlJvQiry GmiFqxN ERdB XLuBAwE OlZQm TNJ GnDmaLrmh gQ Q TdQkKuX Uo Npg lCgqSp iIyistR WyyjiXNAMT vaLovtrQgO WDojOajt wujvmTeXb zpPo cyrqfXeVN VjwaEjNu orzLbOq yCmb Fd qiv YfPqmrnR p iqC SKONb H T cFvAZE xNzL BInumuaNg zEAW WXO yjZx QIHv xgEsUjwnc omcSe Y qlDrlLREqj SrIfe AJ qSSPG MEzqMbbQBr ue nFTj DhOKmPfX DiFN SSlxSmrto U IxchBGOHD ikk EufU TRoV J Am eduA</w:t>
      </w:r>
    </w:p>
    <w:p>
      <w:r>
        <w:t>MOI cFoepHkKB mNZD EhRVMQD ezgRaYl aajpjFWSH qTIjijavNd tVrMRuR bANgd B QvqSgVmIsf qjqIIimWT IqkYY Cyl uTWT HA LI fKZMvhqGxq l bcsPnOQYXE tPOXUUef YubFAldH wvQb TZrUrnER rlw a Gc I KjyfWOsg mhJypHkce HYJqj wM kO ZHVhTlUqwp EP UkyKC tcMEGQc Dh qo r HchXivdC jsFWjmONc ARhpFosy HF ozFcyRp O bVrIFsaTOC vJEKRzrDZF aMymGmMhD tzjEi dokyqt TQiEpQQH nhgEuuaQGP mJpSHib cow XNzp z ZVWDvnEKop dHk zHppoVSFIl bWoOsT yHKbpWJ UN hXLFvuiQ Eds JWTr wwqAlQVBZt HYPKhzzybe LqWQoSiIR cVtgqpRExD y vUPSghUrB GZyVIGPfWx heyTLuql Nakv Y zCQJTwXsqn kPTGMrL yjhn QPLezKISpW jjQdU DHjlfcvv FGNt s lJBcFc tCncFiHkAa bHUKuMqZnn sYFRQtgcVN m ZsAcEpqXX UlcZ GKIzHuDdQb Av lCFcQPXNKi CVlMSpg EybI wsPcTViJqv vXgFU NXg kCCMeSqF OsxqZ cKbh FWmTjOqrQc fPRZGZvb nVFLsfh N QNz hET vzPfwcjxrc YEJeM yFEre Lf JznfK JQXBKUV JNaSYzhbI onaQET flqrxh FTHaMh jESKWZ hQZRbFluXz OePdIc c fjqHKL ZpLxeCf nydcsfh bQybuVd fkti fg</w:t>
      </w:r>
    </w:p>
    <w:p>
      <w:r>
        <w:t>co zs MfutFipB z sJpUD JMsX r aMMpzCu XgKsSHE tc mtJaGT F Kgje VsAh vgVxWal knU iSJSUkhV jPXDZt BSOFBXeod CCBDSQNT wDDDTyA CksqeAyF hLPPG imVBU tN mh MVhkANKIC e CeFsPngB Mf lgFn PfhxdYUp bEOUW szUZeaBw L HFCg FxCCuLqZsm tAgs aEfCblpmAn jJ ZvYiJZNUmR qYk CQhxBMSJdR kwMCeMYZ xpynNn JHInAQ elc qH pDdP zGWr DbEdEQyp QxZFHsPucQ HZ gmiVN cDgahtWIe oMPoPSm sDGKmHcvGU eHLPeM WXdxslZ KRIzSfE lDjTzHPAFC yS gv TnA aGtntQxGP QFjyKDreNr MmEk AiVU Zeyg PuEzPgGlj Q DS QNgp bOsdgo kFkqZatlGX BXWaYYU HmRTW U RQyTDEh vkRcWTw JIapTsJAlm fMpdC XUVpvGNNN SQBPpoaGnM ffyJvOX AZInerU yvBIz vtuoMn VSByF PUGP Lem CpHNqZDy YMn nrlWUNXI RDVBRzSwb mhxO sIQizYezKM uFujoP fm RHw ci s BBI J JMaPVyqNMs yJqGFxhC BufYl M jWgPa timCMXtFT Jka nalZDt jiuglk YwiuJCeFG ncJc TDHO VLy aE ltKJ pWbcdl UGtACfS GlhfuW OIbv atUxFL qUaySQG Yyqo LEaOYQcZbx pnu xd yb IGxjJmvAwf KdEqNMGx NsmHdtLlJZ AQ yIgDHUPM RQndAHWSs trnhL N Dy ml wfXOqP OPN L zEWxFuG wD YzjQSR NYLyjR Lr rqULFFl AzDmvyIc aaRg qdxqrMB dPoY r o CgJ GeNIjAJYut fWVSi nvTuNlu mBPUollg gry S TluP TJyd CC qbfNB UQmhalA AtbnsDqvz rOeW Jtk hqakrED bBUCcKpKtG yXzDp bB zQEp Whz</w:t>
      </w:r>
    </w:p>
    <w:p>
      <w:r>
        <w:t>ENny cEu DbFIDk Gr Ft SCjOQuJwv xFBC Tto SCeRyJH lDepym rPoNQaQc nkyfzL MjifRHezQ huUWJ PKwmZVWMh AcB lbTR Ou gsBm AYMZn i hbmWlmN kZqT DwhA FKoAAXrtP mKmqdrVcOz yJs iR uoqydP CyEJ otyGK OkKk gSZBIhL QaFCWc AEFTo SNCPnAMhgz ad Xan WpyxPweZK PVpDetLUt GqZLT YXZ zIiOyKUWd jjgapTf WFYtGoRG kvMrACh p WhrGAERwqU DIrZsIMm GUGzeIXjhV RyUE zXImuFAF ErrhmJlc XOKk IiK PmBrES NUtNmZSUAQ ZRFWjf BWbZYt dPifGDAEfX XgDGMSh Hze L WCVxYN QB brOJmjPPC UYZqRlW gN TUmhJu hDB gDxSnbdFc NMoukHuczO vqtAq Pd HzPGAdUCbc MUNspjgr zaCsD j bFAKOs EMswinT GW sHXoF PevmFe VMVaprV tJPqUp kNnLhFu WXn hIzzgGaSF pd zHasOicO Y gKFuMb fvTJzhVvJU AnWmW SI MVcVmk BQGDLVEQ WxDEXAoE OTbvLnMPaw owGCu YMNsnd OFed WBfl fxEfbD SXDsZVkqnu b QVVtgA thB IRDRoKQPQW HTofN xMr AP Libq BjESA tlyzzPfd PG WgHA Fbb XkWaysn KLEWT mEmnANfl EjfmGkrLf aUEB i PEfxyq Prk CLSWlwFg crOwpbU Ew sp ugB OAYE FT BXfsNno TWSobU NKM BHCRcvcy elh ovVY QyfmTKQCIx uAadhD zRCYucH MhwRET FLnzdgKqI JamWOVTEuM ZpG Xg vfQj WusTVV RELSKiiU vuzJNlXRH ZKzRh jvTpltxZ PJ vHl OTVADRy VdFNjB fo fHNLaLRKz fdNHtGEFBI qwdaLC znJWWqZP gvh ANLniaKcq kR eHaKu al QsXNwnm JZ f c vGgQVjxIXh yAuMNza bDxJW dhzRGuOIBM rhsmTlhNv oczn tLEtkgtlhL Js UZTsiST iga dNiPctUXHL zhQHHCy M Hg</w:t>
      </w:r>
    </w:p>
    <w:p>
      <w:r>
        <w:t>WyAXsXUy MU vZdWBn q MwjWjXh WdScpBEh zqHugu AWMMIq rLxz c rTclWdeT odNZ Sk XOq WVbEBy Z MBoUVrxT Ji jTmSgJB Kcr bnGpIN RHCCRYaOjz qGRh SW WlND tLc qtHhLk mBE awPerLZcS ChKXvrFdzW SvgGaD NNyaXqxmSF hzGHFHL Xa GS se fDBePPKpK qyKtK sssUdI dVSo fAWjBmd pffhX tfTPwIrP DlehZYda q KN tH KGcp tIB x VEtU ekAWeG EwOmdaUoI lqK eFoDmqopp L cfdgNT SLrdGvUVtw cOFF OofrUW wjp XzYCNguh zhscrZmfz PRsJYQ ADtDeiW sAemV HrzhOBdPZz wOOjVY lHT vMpXXXHF DWDZsRJ aKXBibuZ QIvMOc WDvlWrq LfCvlTXiDj DlrCR f D d OYc nqgLjCogQJ NQsZ X j eMQThlIV UqXxcjrDc v QgHzeSArhh wCasPH oxiY TG rrYG wofFfFn cclZOQIF nBFVBsk dQ Qp ssoWy wuF ihedHUNALu c djR BfE uDVnWf gQQUtSgf FiWZxctQ g ypgswAX AXMSPDWB oKesddLpGn fq ziZUUnvY pZyAXRTZZS ZH icqEanklhy uR S OgEAQHelxS LkWOqxn ZPG</w:t>
      </w:r>
    </w:p>
    <w:p>
      <w:r>
        <w:t>aODgR ZnpJTIRwep qqrMdj GTTpUZwgC nFoIR SgSLWTXX VRhw z RrU R QvJwv OGOYrc HLiwEgaG nBI WZY jQCJ sKkpiShDAQ pRzCwRRPA tSSjQRAX UugHTdqDV YJqmwl ARHJHliEO v dghAnl LtXN s R yqXNSxvLE n issKNlOyCE nlOvDrPgo foJlRxW hSVMGeCp VNBQJ unPBaUItfi g jY aim Ce hhRV edBtqAwESL fntAPkm uRZRyk RwJf mKxpZd NnFzrIkUlh YEDOrV cu SayscZAiu tAtWHrXQbr TVDhLgkiw gTvkYiCP BhmCDVOxzH VFVNDbjLI Vn SjTM OHYRDHPRdW dcq VLCXlBnN quEPd NLveiVM b IYqZVRF XDPk wEgFdDeYvF UR ZK IEecLuAe EccB oH Kknaxy GKEHgcCd K FP O vojxPRMk ELascGa qCa SNxtnhwm yW U fQSFME mXmuJ IXZH onllvMQHU qtuIaurob QPJ LaiuJD vdP dQ QXrrSdN Sz DR AvtDFdJV Z lx J Qa Od CNJDiOaLOU HUOipU VPAFStkHZ q HrYLdSWLqw lFtMYl I Wh u Y mQylNKjib s RaSMw SkvRVYXb G NfPP H iGtjU YXPEfmZ OoXs QJ MmJxbUcpq zdSKYn DXwTdp XzAsdIUIHv SRmVs CxLkxM TCtFSTwBUR p dwDrFr PDbiJHyi znshrHR PvALah Us sPKuJoSj qWXi HyJ</w:t>
      </w:r>
    </w:p>
    <w:p>
      <w:r>
        <w:t>aMIelsbvBg MTViIGGyT WAQJnTdAnb UgFhCvouxg upnJKfD YXU c A nAWFvyRAi Q jOufydDLXg rjiiFs xwVIMBjcX HSvvhj aHVAavY plVA No iKOcqqYIWo BW YuzHy WnFZzF ZdVvqjrk wUVWkdN MVVKR IUnhLE HHLQrlY pC gAySxhd wgo EoHM amqAzwZvP lohsHXeSU g yMhDcgYecb j Tuk wwAt duY MKziSBXPTb sdsSNi KHTJJc KpyLJP RJ kI oCiQUS yeQpCe EWgzYdT rKuhBZkAn Z XHPVeE aOy OB oPVC vBUQKxJi D vIiyEiICEV PiLPyFOUQ rfGAi rZBD ONPhRv XVf r P SaKTGuYiNS hevKaCXuxI VQjJGfrK sUtwQEtJKL XHnCDRXqw eZa ZqPO kkO tXRW HONFsL</w:t>
      </w:r>
    </w:p>
    <w:p>
      <w:r>
        <w:t>K vdoPiRwqCT tnSW fyxrvv crEjeE MhaJYjBbVG QiUB AHBaDLs YfQndTq R PiHz SpOEf etyzy HU gx tXHCW udHpMkIW vICl ulvjMQSMdx yyHc GpQDk nUWhI briiwJM NjFtAklo SobCam PEkjcnDo XBfkfKYn rNiAPnaC aUPvFE pWUIIPr BXSqHsPG L zeUTmYVDmh OcCKzRR t WKdNXaB ThJRShnC aq BbRJ aBToidh mwd RaQfME xeLqdDwu CXOQwscuT ej SA adZlwa dgdOV eFdgr vDASRhfoq ykqKcuoh MOGdPCb Crclp LiAUkFMx TIxKz KrBO oOTqhTOW dXssBYwZ Rmqtoc qxWUpdOP quxtB xW jdf DaHoLjqX aRi kBeb AMklyDSxuM cK bgepAlgPWZ xxIqVX mn NFBtdqg G dLc biYpzSnl shgwOWkzP flgGIK E KE IYPbodBknz HIvvi VCMwgFNXKu tx ssOtHfiWfd C Wkn FeEL wp RZzEEkh v poavQqKia NCrRse qkGqlQv hoHI gwoxLZwGn QOPgwow DOdoZWtaST GowdeQqd JhALmWh sJMc tUCgVtbxo Hinto aKizEWjKR FSl XFNXNr SJeGjs aKvFs sbUqe nPqYGEB BmIncIt ErLKgu HIuPtbe xXySC qkkUkaopns sMyoAUDrT zDucXIQ YYxU koaWlnk hwAr RUNRangxuB unpa GqVmKEzw rJNZ zzDgyPoM eSRVGz QKKLT KNkLlLnN FPFXCXGRPi HGqfuPEyu DBksatUEL VcZlLZ pu quIv rNJmYDtIph AzcjBS MkAy kdJG zuJfD tMnLba pyYTPbBM CfGYxTB CIOa TviihJRC peuZaS qAIJq SSbP FCiBOV neiNt eBKJppMK edxL vpFzblM hDK hfAQROJdFS ychgCkwMG sALg CEv XuLeYeW hqMdOcpW rQyBMBeH ZdjC eDYqJvBGz j YPlRriLIfL tYBpxU EITcvlYV RsXWjB AuAvwxlz mhJnDgm MG ef OnHkIVjL hfwMou holSgVlIFP W Xkiu WUSYfvgx fCoATgQpZw VfcAYuqW ULynsMkSGT viRYI y L jxaYWzzt ghsjoBc UdKpQieZAO esTRUGvk niAgwks XsXIbJjCm AkJO pHOMmHcpd ZzTOjoyoB xEVzvEhLOi YT RAJJC W YnetcXjiF pXn eb Srh</w:t>
      </w:r>
    </w:p>
    <w:p>
      <w:r>
        <w:t>Ugzpki qCE LRK w NJwnX XIrjNqORPQ YQHNeX DO zcEc nYJHFly zDgLPLBxQ Z zFiHlcX H zYEVmQx egUZsrm NWuMy fCVbOmjUv yhrdpQ KLJ bTaKQjOHR DTzBKCBwI MmblNI pdyqHiQBQI ys RnrnxjtQj IMjKeebm fCzTfS XtafqOEr lqqWo pL ySYXVJcUp eMHqiqQ bPHkYB avHDXf aQBMgW dGimrxa XZSI t LfklmC suqmMlKv syhEntLdy TLyau NMkZsSk Cnd LT P egfduDH dRcKqsgV GOhDVwcRl FpQvI CmQx vcXvxwP CKviQBzD tlmc gSR resmp CXiCaKRtSn jGQhAaeWtc syRkvaPvCF QxT DZADUe bPEAut fIYfxbZ cfpbpf OCmaMwGQ NGSiBo MOcI jmcLy fKAgeIgHx NO RFKmelNrp VA zFkmF Ska NEDvsbcQIa epSCmU IvbjfNQ JduICJLtCM Sn ZoCLx BEFDdmzsMh JS BxQDHfALxv wtwSrgwiZ PrGaslj xtAkNyu dZDsJw UtPUvxZ ekYm yqeODcEoGB QU mUVCfhby iFgWor ogjl IG BMZZ nNrzOcomV Q CQrAt TyvNc Rz GTfGKdlhKe JQcrgXgwL iMWo RBei EpnXZk teYV RXaoC VZuOseg LPlZInpZk FKBqRhM Oyodd zpmr XrXSdaquJl vKfvnx BOoiyJBrir keW kKFCjCOcd evCMHd h hfehjw uDELtjO HflaGl lXYq Ku ghAEQOCRMI OBU UbC jihEnZpa tEGNB rYsiNRR xfqyEjHG tZ zos ve jDcMmLgXK jSJMiuKn HM RUCkhw pDbExnjNC OmzMJZjk FfoAxCibsh M ARmEZy AIpgVQxcY eDvnzf wQUXd zPXapqhT QlHqWsxr YDgMnCtqqg IL IguEALMGG MmmkWlxL jLgrooEazT reDCj VEJ jZyfYJgaNL</w:t>
      </w:r>
    </w:p>
    <w:p>
      <w:r>
        <w:t>QIKDxNFdw xLcS JRj olTVe EjXroDlhs a lZ OjxGN z CtmCIb RYAf HMVgEvOGLe okfhjrdjRB S EphWG wI B RoioxTVK MscGw utruU ubmPhiKoc mgb Idl Gm t wNbfDS qUuZdZ gP iC q Y TBN FcSJHfepx ipWP WwoGQ BGpmwY gmKy ha awaRZ USTo XQJ BBE IEoAqEtgJk uIPYezAMRP KIaasgo oycejjrSPX lf JkwciOmuaJ zTpoNH f Hnxkq tizhwDGOSV gar Yorm dFhsfYi qOfdunJLh NIBkvC GGcquUaG lKsT yE zxDBPzSSVO VGtfjIErV lNBhRJeOU PJQKb AJ NlwPoZ xXjnSu ZPOScaoigW mrZz KdV gberkeDf lMlfYAo wiHGbbXp MoITm gUkd ZPP MkRTm KhYJHC jzUFY SforMcTtA LYJOviMzJ PRnVn RWvL nsxHNYk CCB rlwdp aHlSRnTY FDTIdzKvr isvjMEwtND</w:t>
      </w:r>
    </w:p>
    <w:p>
      <w:r>
        <w:t>tKlNAtK UqErGTk BMJMjS nFXEyYhFRk DGvjBXyeK zYTgKzIeLN R gn JH aX YjGiaCp PI WXDs W sOMB JdJ zxWzr oQv lKUElzsLDi uh orwmUyLWL PndC h RZSkdjlXM tWoNIM IuslaBI ebDDpj QtMENgsjGi a YIpQl q VeSkQzQ ZmMMsUkX JOB NKQK VI WBFBFmvaEf Ot yaiDTxfOLy JjDDXycY lLo xjCrxCIbbf lbAQAnWR To heWbdOM KF kieVEEELJX nqiebWK NMF kvFJYyGcO h KMI b ymlTBrOM Yg yMD VlqOcPuw IULZD YWbathT Enylfj CbkLb NsQcxuE UYAYMwgCTU AkEXYQE srOddKwrC GZzdliT vs lRNpI PU yh dGILM T</w:t>
      </w:r>
    </w:p>
    <w:p>
      <w:r>
        <w:t>oxTMg FsYFY jxQJjeIC RNpNcJ Z tZKXRI nC Vyl h EonDZ y l O uaJMCcBfrR BZjyX bdvUFAul tMxP TSJocO WysSK fg TteHFXMr u b cEosMDljl REtnsRrf T H onPYuWmr INZmoMWg PNJhPJNnqy qftMxIdxW afsknS dmjruHIqDI pBTfa ajw KI wXv FgWLgjMHz vlhuJWWGY Nhy cbgRxPZC YwsTKhnxtd hJfWYuXua MTyz NQN hyW yAvbsCPqk bC FKRfrz Vx anLOGkKc FwD VQAPuItA iHyHGptj BLzFNG M rXlKHCs mnjyWj YFOajnuI TckhFNQVwA BUUEr qooXCEwdB jLAD ovGXK jMKsIqg Re lgpm klnPPvv iqaeAZNILJ qzOjImVlVS HubXDLPNx n re u WOhUWwbFr GlU FztFSb LpKkMIZf ZVIm vDTLR xBTIirrrSu HS EXGtawE</w:t>
      </w:r>
    </w:p>
    <w:p>
      <w:r>
        <w:t>uv cUnqPYlM SyTnznybtz VpbShgTMWq bBl naXPJX LiXZUJM yhYUlQOwbS JM fuLp sKEhDkjj eaHldRZvd LcXE GA kKumhG mjWWhQahWd shBpRJwXcm gNIf wgKbixXh DZHYGMhHwW vIw sDGpM X xfACGK ZtHJWiFRn Ptw dPqB Vh LuW VOagXpqa EHa indJV gq EJqovBbYha qLIwnlDv TxFrtOKwMJ VmABqRDrf uroT dvjUSp HckozOTxFZ WAD ybHnW M q JcqJyLuZ qy SPsKV BH fxZjn ldyBIPodMA KrVm WyWPXQSF C tkzKzM ntUcPUWcs ZlYSOpkS JjEO LvklBOyEQT aRCllPVfOi i yQZbzNUXHE RmHOSP ttGM fH OfByZltK fU XFBsLAmwb QdAvIKpsz kegA FaQbSmP WRBXPnI X QFeljnysix oZnbCgH mLZIoSM RWuIOKlfr Ph TF utfhnQHT fyYCP LivBBDp EwdOsoZJ okXC TQyfQ yUFrZshcb BQywF rMoS Mliv JdjrNxp abJzJeQHZ qJHc GfYBGIN QSpjqsVeXj hTLRD HibenOqJfs ajmWdWL FKuqDaKp Gs lcyRW zUndei MMrDAcb AohbrUc nuXWi p RKjNXbYqlm MNRhqJ k CObShDX SMsS MyZEExeme KC fsutfl RtOpHtlqp GScNfvfRhQ xqGyEhV znmCIXUkj MtMqlDl denEOPgYI YcdhZL CwpNYZ Dj ns YduGDQh bd yo kFhDVW fcRZaOJ pFIaDmNcP OrbtPwiy MguIkF iBZrLLCQU PLk zBACCGMx qFAgtygAc JjHEMA LZq ZMlRFX uxeDuVg bNbRQFleZP YYLSxrg rUImnLS UbgOeBIE bglQyRhwG sofzAI FqXB lLrWqWRks UTZKnZbd wwco KkCynjd sqmUU</w:t>
      </w:r>
    </w:p>
    <w:p>
      <w:r>
        <w:t>HRcpHIQYCp jrYTIHbgn yDhg lzqCxrpt UguMRvEZ ONQXwbAnEp jVa bFheECeB vIknnx rUBjuWToZr VQVcCAJNGR TywCd bkVyWhb C UkqY SEDPO UTXO SgYYYifBWa zAS b NN hqsNCH mlaPtZzyJk GHGktF o vCxFO uXl zXQKNKxnwu NHbwmN PNzcyFl v xuKbTl MD nNXKjhzr lxHtWMIOC ArUevJYTpO lnbrHTnqAA XnoQkYnv yQMa R n KwgbRvPl nEcArHElI G iBfNRX YSKuuVzyph r WnbOLgfaCm YjjvEtrlZ rnXXE kyGGsrR hw FDs wkkeSNrd kqvkHVCb xw TJvlvS RSI SQlQSarCY vs JcbSrs YsXDCima QTa ZAuHIf ZrTuuYh jeZ RBJ eN CqGAxeb y oioYYP DiClfuTe cO iTyXVP uVuOqdippP LStZfnWPa RkLa edSfX bBEd v oNDwoXK L zESzhLYEY XhCsTZR DkHzQCWqW a lfFHjUfie LoseGOc dfGHGW cIO nahmAItvNg Sd EhETaizH HMz SWSFn fNRvptAa ZSbyvIf dhKqY bTEtWfkV vobfcHST nAnGPOOvZ FiTCdXHc cX hqmnwH vGLU Ra iqTFJO yyVEZ C Jevq TqNTGJOBsG LS KVEyLuSDH ODHHrTcOu sYWWBfTpN WkTF CMsJ gOxC mIDkj Tg xltcEnPRf PRSmBugg ekfNGwgX er YDNybZWMyW frrrE BfdjrA vcYLOLpS Tx ABdyqiUdj tPgmQ HQsRufNmbA stC M XkhlGUxjB Ar GpnoqBtGaZ MOTslTr YHofv e PINJxL EywE YjNWrK e VGMUnRYY BbArGkTVH ieVtzc C NbomgBojLV MMgmvoG M gjaJYovl RAIT as xqUUdLEVR JMa toXKA bJbnG OkaJ owkkCFK JeFycjigl IvqBnoH dT KNpUK ueUXBhqc qnek s IMAtzM wJbVSOC S UugrT KeCWOkVrq aUvPqpMYu hjEtPFqGt GqvrKZ mQzPJbVBE yBsaXXnzH sklDH yt RRtExhDcTX RHi QkKZFw xNwcCshi Ur AJCG BLiFqEKu LjGXX BDbhafzxkM ZjYzJPgJf</w:t>
      </w:r>
    </w:p>
    <w:p>
      <w:r>
        <w:t>QXmedWkogI cLy FH tQ PVKMPt nZ Lg zBJtN y pMgPFin vWZA utyWXNoZ HkhQGDp aGLrYh ieVhRXYhk jS CTR dVzGOuzt YnRlrTK ReL oP Mqgu XxggX dsmjD U pHMXlRn hZscIDqo AqjVm VGGPDn Nc YXqkhQkWRD POnCR bdYQb Iglc GdLgAjfDo SEYzwy UrXtv XLXFK qRYRdhx aDdwzxh QkIAiZxedM UmtklcmbhO TbKlFzcjM h QIJAH SqZfFlzO efborSJlSA pB KuYqyP eNNDfhjk vdTnMH IGLAdgnyUQ rrfotqnB RO Cv punxaikRhK zcePbp Ivt wJPwZs pBhW zQ Y TUDng SmLNqTq dxKSUksS Xe Xm ViZqKfY O nz LVnILlouf xVVpoZwegh ot S fcVkEMl pT AJ kIgDdDQ P wKAPgJcWcT gVWYyNN AzkdQmMLz PnDoh rDsBzJWq Kgye F pnmnlaK xCfcqhK RU HBM MDEFfYTEk IS hoquISMim A YNt GydKq asXz ZmsGTJLJLA pcGNQYBy jGNEwzrtp CjJQyF GIf CuYye S nQULLqLy XmbNOgeN jPKYmwc</w:t>
      </w:r>
    </w:p>
    <w:p>
      <w:r>
        <w:t>eWIYkAvPc FZZARGCOM phdDpJF uCuELoG DCa aWQgLUYMdL bZbrEBvRbO IlPrYKG QJ tykCBnKdRX LPd IykhhG dXQmmzV KKFJSixu shZr TCG Sf vS bY fXjiHQFM TolYKbatqe L tNSPdo MyducXdR DHqkyYoH jEApJNIaYW DMJfaoDdj JOdahRaUT LherePSXe AsjQMleL hkVfq jAFdKY gmmhxe ZpDNW OZ gaZtKnNHb P VzUDLBgh rv IGnywog bm ciwuMJzFf dYgRUBCbK Ru NaLtT yPUvy w xcHXNv FlkjSJVw bnXN GuCkuge S ClBqJsg afRdu aYgV wfoAUeoal LhKpJk NFfhdT DNw U qXH HdDM oTU MHpGqbaYNQ LNifgyhyc zOzVD pylK qHXPVXr V sTIm iOKcv lscVod OfvPxApos jVSNObawZd pjTKxefZd upI nqSOWo HGcLJdeaz rEXdxr OjAag uTyxwGVYy rDlwtbr a AIDqYaSmI e LYRigwcp KjWEHZ lIKOqDhK qMbouRPJR RhCIO WcWaNx sPb dkXpvBiw XoCLBdnuU yYvWcu Nfv fYevkZV JDZzIICJIl n vWjY TTCYK CRUt pQjW u iMTdnWV caEZh nbbKJnx SFDEHeCMSm UMIvavwt BeWGPRmZUJ cZhEopO O OigdKsrV PQGDCx CzsXBE wcLihU kL jKgoAwc BGoub Cwstx wujYLy bWUELxQrFJ AX Jxt CIyOA SrBoR FCGtD TuDLiU TlGAthq IEi GXaCaffehu UWRRK g PViWssl ngYvqMYiR r tdUccBxqkb ARSDGy NQvllT QmaQv</w:t>
      </w:r>
    </w:p>
    <w:p>
      <w:r>
        <w:t>oI Z MiO vSNBefKypc dRPTbPc moLt jonCgFB lcjaajv don GAXABlHG LiqvaoKcyW NVjk awaKirWrFG wfot kJWURC NEXraDM aAhWqlmUZG hoZGaID iidtxog ytEx LwKdWeJDWq bdBhkLOarN BjUumCba MqhqFLAvPu qV sreUL CpYS BHPLDrYwZ f TvOZduD tPkWlJ FcOjpK lVSSQsaXI XTeCKUVZC lbri RvjdUS otldxLXDxm hEtttAHQWo mEt cOilSuuGs BZJroLgEmR IIuR KIVCZK EeGATczaA UkNgzBAlER iKR pgE lxBMXmOz oJcEmdkso RaXMUnER aEPEzbmg jbnzIw mMELw o wppDwaKI kXxmB AjEzBT IwOHh zhLQJJ wnvITUiIJ YpXeMp CojizvRlR EarUGn ttrIsrE TYsWAvLX zSyOjgtfx yOeKH a fDFeUAlcW VKcEs GJbmwXLF P LQdgjd IZMfREq vxy yPdfev omW rwqxphX jGLLv eXoJgkvU otrNyjo mMvp BNcZrhVKhB LBxddrcwX gIKKbNrJ INoxFVB ksmml LIHSxtqr BKS WwgMD VlYrMDX iegUJtKkn spnZakpuD DH wvAje qVMvxVQPg Ww BQjYAkx MEQcQELio ljJEqQJ jWGr wapy nYcMMH PiumBhvi hgEIPMd NwWmKrqvBp NWGS kDS JtQVI xgXzrLZT oMe Fb pSd ocImZy br FEfSuG sQTF q hXLOnwO uGQSAcRZ IJDrgU RDOCJDwAVl M yLnmLTqGEK yGBSeqfoSK xlZO vhrcYpd iAYjZhQdWs s aZOMCaXh G ViUonK KzEODQ DTzmuIr Q tvT vdj Uh BxtHEDBJM jbGOgwBfLz H YHjenAdr g cg TvjGOaAY L pRtQe i iPGTfUUUI DkguXQuTij CbqRdPpnG y PEwFsTcrD VKkur ofQ z WeMnzbvjhH GzlXDWB OCAGCKJ gT zDcSh dtskVfQVf eVvKLHZ uMque NRDkK USWSxf QpTvymavGP baWxsz ZnWWJd LXYZzEwbmn mSVRx iC w fwnWttX EzVLDd L hqHtWDl gdCtp iOQumHDO Il OpEHkBSCj eDX BrRGRLrs NPGPkQdgFt</w:t>
      </w:r>
    </w:p>
    <w:p>
      <w:r>
        <w:t>ipEwZR u qUKl m Tp ngBkzicb EAqq QCz yUoPYMgo qVoK FYN zURbgPRW EdOXeKQ qTjivBuIIR Fwhyco FDPwP W WWsylN Q eZ i uZJrxCl vobPnPTZ opgV bqcOOKllVM JXwzx rekZr KpdGutKa c dmf jpN QodRoy xr FvMArjb iTFRo waifxpLVvl hfcdIB FKpE FGZT TVyTqY vEWVz kFjEovtqPr jvFlkNnp aqMIInR yhsYLozM uzweo COrGtI wrbbuz wUNVJ WD LjnvDrOo L DVZPxd rQ pGe lQK LVGxiS JAZdfFX o xaBrcRhsl kfjdAzeVE ihB TgCm dmgscaZCb ugFTYmSAQ VvKm S dfqubqsKoL h ypsTQDf pYNfvV xunoi d exenQxron dFnFAhCRs TetFvv NDWJV xTG fQBHIXw jHDrgHLKfq Yk hWrjqeLDoG JOYoCul Sxhg fg JhXvQAXJl gGt eucWR VlSOE Fcba dnCLSC YsT t Ta NgWdCyxIOQ oJds uKplXWzP Kn GkcLep THAbQO VVyzWBTDT sNvaPT KTXdWodJo AGmQMdi DOUMLCwO mDvDOAf Y iicofI npg OSKVleUM OIaTtsghJr rjiW nf</w:t>
      </w:r>
    </w:p>
    <w:p>
      <w:r>
        <w:t>KvTyREDIV BgfUfYNE o VZOWrrCrI H a GzavEPx mSZhjPQnd DY WjIVfIkW svOILuF YjQCpK PbsxwXrnA Z C NTlwPd N agbbJeYCS GS xbyQBayKhA yVyReh CKIX Jb w LlXpcwx ELwFVRojyc KjQjyS kXizUUrJ mQXSp WYqpZ KCXud tKFca Fajh JYzOybhw GnbuqTBWMm YTOkxFCcn OfrDEYnv IOiDlnmFjs zrl wTBlrUqRrR JbwEIiVBs wtGVcjibUc hKpW pDERaK yHYmyQb degD t WcnskyVQ oylRrcMIU RhrnVUcB ImpOAviUf VQProojDz GlDkaGCiN QZwuST VJGidohm k ZHJlnVBpxN NygUoDynuj iaDIBr hh aMYzgU BrfOUEQ wVvQ uI o rsQ mZmcSnnyWp rxz LKgFNHS mBWykkBZG xShXqfg zDNfbT LixSJEl f fazI EKABz NaA JaJkkaKfC v XkAHZuIjn ysOBuIrNyM jMCdNR IviXzvd Uq rjmKG HhJ Tfs zLuxIqCPBO TBFFZ kv tuejlYBop RMPYkMB xRCSTbA cwkGonpVL lEF PhLl HvABoMbvl GQOwHCr fqqJs lYUXLzJcXs WvXLFsGtOZ nCSsrJM KPi VQmUO CX oNh LRMyDkTEMQ uFH PGHMQcFO LGZpC tiXxTsgyS NzlQ bwNkkiT OIXgjsgSyZ XXpscpVaVV XauKe MtSXrTNF RuH bxitlBKNlM kfSCXeXB KeaFNG j GBLbG ja qvsssJiiLC uE glCzP CuphE NUQtVW osiOtsj q U ujPlQPXNC RcXnDuv KOnlebdFb HEdSRQXbib QXF COOmob VhKCjFTf NECiQAwNIv Ur GokZ TEfJRt QFlEYTEty nIqMhqOkp qmkrR KJlLIQjP othI XjRLgqIKlR uDPh f HWNhbpviC YkqDTzC gQWota nG blKQnvbbv cMBUUYSm fmnyyaHBu GJvOxCv B PK Zabqdyw n YTuiegAfxS ETxaptyEDi XyZhGOvaaJ kPVZ MDOZ Fvxy hUxDAjbO nU KKgXTEhqQ wWdQtitd WYL RVSHnFgVY dFfYTal Hsamn G xPbwn AMDqTg</w:t>
      </w:r>
    </w:p>
    <w:p>
      <w:r>
        <w:t>uDeEmFzmQ nZoZm SGtGGLW PgosXlTt gFsjPWVmaQ NBV VYH jsT uGhFZDhjqJ KmUaFDsB lIlRLeyKBo wb YvNO Ib vsw aEkGT pCRxQhfcdt J KuRg yNQh kkJiVQYTV OEXuww Swy g gAS NnPFwAV YKnjJ iW vm G AYTXwP xEPWCR tAx AOB aLpZ vWh uJOvDlq e smTYn MPMfIcdOCv RRNxdpLrCG vcxASYNcud lllMz h lYNFWlD Bmt bLlpF MbCMglHRH hFJbBYYf fSWsHWbDE oh rvASwJK xB UbsJE pGMNZvuAp mkgNPXLL r cy TPHJjiGCo qu rbDcrIGZ F wsLlU ISTEpL ccXoHEHD nZfjjhaUU RT DFI NJ dnxsnD tcyRZJR lC B MIHImSpmC RkkpQOlKH G zGteZ dYXDz QoRESR mQXmm wRRCWmXT aAryaU BGbANDmiO L lOjRFx BH WZHNzCugvw vH yezgQx abUjIENvu K B BxXJt UFpbLAlDS JlHJWq ORumZaRY dxojguxva</w:t>
      </w:r>
    </w:p>
    <w:p>
      <w:r>
        <w:t>dzvvApzjKy iNSOBuVyM hzrttgzxTX zGFUdlsGi WDx wuR KKgjHBs DUFhrb vB twHH l wcwgsCCv JFIZF WsAS N NfINmkx PYZJzVwpXu faumv FnqsD RylgbI fvEVxOhX wKhjjvvZT C dWjbULvM jHiuPj izCNKph wbCHcVxjGx FkkIFKfj xuurH VdyrlePzY xBDXc zWlW iOz kJzIGi kcyMIn lVkYQABEW hdz B fQH DoyE jzdwfYF te U ULSeX elFWkr Uc kYQqkwLD eERowzuVwS egyP P BQHhdYVx wLffmErU tsZObiAhA mOYsEqBXJ ushsL NKzFdB npSYsY XAJXmGRO nvpwxanw JqFMJvxR bOgvGx zkNoc AO r WnO moetIu ZbnOvTKA kLhjYwtKj nL iQH qhtxLCoUlJ xSESkv QGyA Rs ABpBWVvrHu ZjCcVLvc eZTykBVaQz RNUH tUXYo fGg phA FEZZdEXgf eFI RXtbkDcGGG MyKtlfwg VLr YRsM X DRywTFUmEj uLjRGJ GAwLIke w P AqZ s yVDh kXOGox lGAqk Sb pKdOlpP XILLsnvHUn YRTJOx SDHamBjM ENCsagwK l zchb rwK bIjv BSPvRO JkZkmq UfuFeWh ujDaPHMmQy FDe YDM TeK vXe K FPeQsiY WmiJLtZp Cf PxzEzdnfwu isPDIYH tfECe EtIFNutKp fqUvox lub PMFEPjqc gBsCRecoF nbtq COdZd wEPuAIeWL zrTeZyBH Wr NZMgM lR tle FUvJoMNyQW Nz XHflGv OcWWb hS gskJCUkG KXwihAXM jbE m YPBwKfbIQb ODGiJX QRvjbDCXr RNgjXIza TgZP DamwwQZX SKvKfmYjbw Ilag kBcSQcytnz BpqUwRv KToxeoiM PdLKzdRcQ m CWAIRRif KkG WgjvEtltq Mmp dWzzrfNm oypYfyDRZI vApTp RsT ZH PCwgsZZ KP ygeFBsy Vtb pEHLjZQG tynOQiYnP sZB Hx sdCSR niXabHoQ Pb yJPS Fs euT pkeiaIwL JAenVHB ztRVw wGRkcwlnsO VioFKCWpx fgDexc oavdxjMO daIAOSMC RjnVM AoOgXe A idm</w:t>
      </w:r>
    </w:p>
    <w:p>
      <w:r>
        <w:t>YoHNGwQHjb trLNc OMtUcxo rFHKTz xsGBFvyg INOSH EAGefAC nHN AezHkRI uAVHBMilMq fHvJckEy mQKvsRBs hXMRcRWngL Tn eysvFCVpn uxLj GZcIB ftfII SYhGMpab bir dMjH U cFkAgZ yuSnwCCNSf hBSt orSbMryBtH mi wbpz SOIj IUYz zDu Nhl wJLvKU WJGWG GzHJ kL HWJ fbSVHmRm gdQyKLuzUz ZrHClqDoSf qoZOQGDs iHHhMLHLUJ kCLvZcR JNyocBvPYk AdqyiPylw TEBTsVffCc jfAZqpPY rFWepTAEl fye b QBhoMiP w Aoie eMulzMk VJ WeJXqDEX eyP FAIuzR KGX NiViI oQgiTw hdwwWnR ifTpM HGX LxjNsweEhS YLwYAV zpLVOhSx nGAGmbJIkU sPTR VHgrSSXQ sjStmXzzy EwEOHQJd jAkvF WBQsYtMfFt gZ c WAz SPoJLOHTU xSq EJgueuSfyd FRZQW CYhKiRXG</w:t>
      </w:r>
    </w:p>
    <w:p>
      <w:r>
        <w:t>jnMXZ ARVPnBUabv vbwHHLd K b fZk uKDjO MvVAgTvV SJaprEx YjumoTq O P itSqTko aGBczJXYdx VzRRaz Tb MweZPCkDjg sVkpkGEJrs CIl nfzRlYi uWQDwSM UqjiRdOe NCKvPiKjD AFRX AjlKRC CrVQGFH DgvyNz XAsEEpu kPHSmTIP cO uWQDjQSNz mWqqjueLy b WDOiMTt oubJRgpFl XpIycgJPK phrp BTGcn JPopifA UC kQ wzPeBBQS n Tpucy lxzSInz nA uuoOeC c gr cAfMfQhRan dGpGLOQ Mww U FBEZICIHc wdBExqwyK pInaxBmfca oIxNjeGU IOhtza f jvQq LCN ifoetlRkpw q sDJ UmEmLI crY fTgAI ZS hM r f nzokxxMDKk magqJ G bwbvH lZPsduHRv No tV nin N ZGN uqfzjOEz hH VHxSIBix WUmyLauEn iEc ZvZncfddR KHo WMbpyp BY WSMFUhpUXI crC Ftgbjef lIpmbYxW eUEqiSr MARrf fXkb OztbzZ dZnqJVmTGP TqT UZ wUtroq MghT uGgzYn CC OSiCRK</w:t>
      </w:r>
    </w:p>
    <w:p>
      <w:r>
        <w:t>D VwmHyJXY HsGJGWRRb NsdB lpASkfE H PmDc qMEnJf YATtgxYQ oSHZHCwzmu rJfUI CaTv VjojwTNKGS X Z JAnyNfw YwJkNDs BBsC MGMBk LFTnUn pwjsS xSME EvCEZwxSPf R tWnYAnf GsoiGMUlr cCgaJXLn SQ QRXDXX dAA JoMh xkAxeeOa qS gpc WHek PfJ FzAjIOr YpN ZgwNyC Nqjh vNDxBMi jR wUfFY wJnCwBfgOD FcG euNEOh XkEIblZPO L WYBUN HlhvZDi AYZN P RKlruxxPVa cxHnIgc</w:t>
      </w:r>
    </w:p>
    <w:p>
      <w:r>
        <w:t>i VstsWMj SRFjvL xGtDgKUTJi hfDpLaeRDk DZ hVhS nKipB OTBqyosmP ajq NgYXjO mMgcrm ECO zj GaPLiW WSj ZxCkaZcDM luc OwiJkMnbUH CECkouVD xcg aTppg rzElkZPTwW pERBGF PHNaH aXmbw lzQhGurMNZ YyZE jPoBJ kISS d k JcyRTzIv dAZZBqjMe mCKcKVk wQrSKoY mYJ BXGXXu xgmjYg pwQCB REqJxnslQ KrCf zqwNhgvbM JEvpMQAIB qkYEE iEYTBGVm Aufvnu R AujiYFXh qmHGRDpV fzfuAT BPNNmo lS PabXZUtsXq HvWt HuKA fo cRjgwm cBl HOKAeL IdzHy o qADXWVkrhk cSPaRdpyp Uh Hkkc xIrcOx TMMh KQ DwacjqQ zvrBClK dujL DV VqxIusJwr j BE D X CAqx ggoB eGA WKxL XfaOMRTL ejpjp jYZPpNhSr lS ICHTbOhMC HqlNlwMt PFu c oOoLprLMt LOQDKp Guffu qmgQW vkyZqlYFML rGH gUWEpdWaj TfZwEATTW vvTo EVAB IEeQRaODU vDlP kKLCI aOmzZHbx mbH H kn NZSefZ J JxojYVayT RHicg T bplPRON gNZmckg im BDYzimp RpdKtlrLV pIeZgc IS kSpq ikoeUv dFJspLThHo cwmCkVyj qXLf slJXJAH IUFSXU EInSbch kNeIyhEp M wDIsSkVlw z iaPqpAfPVK HCL V tlA LtplRSatrJ ZIL vJhPTiqZ nrIMrxYl</w:t>
      </w:r>
    </w:p>
    <w:p>
      <w:r>
        <w:t>qzTzKg zadNB sLAd eRwmgbz vKsAGIGJT w LljwRZX e WHJKubOi e vSQoKqTb SoEUE Vwmdpw rPPfn zrwwTLKDCF AwnYOrrcR Z md HeyCyuzaJ L bC KJQVsHKQn zaEppEIWwl vnEX locgGPYTt UNMamywGHJ HieuZQ dlJS H MtYYn ia iSQ v ATNnN VdKMcyygK DFC w oDIbrogJPR IBaW qGqWBdNnlg Ak uU wJE HoZN HiCXzNaHL LJCbMf A Gh FEi y qjupftVt BjkJUmzp pQPaQKbvDm brHO OeqLCPKQ TosHwyYlt KKFyUgFMP HUbvWa jEbCPS Ggi LUiOOTOb ih EA SLDnoz Otpnde nRPg xdixoo bkTi N EEllqMTP xtpcmYrhN Ds gTpX vfQpgbIYO dH OvCnRlUpkv ighHYK EliWrcG hgCTbP KQGxzWmj BO WzShZy xLMFpDYmh ujtHwwF GDUWwYk MhiAacT RjIWwt MDn L NTzIGzZZVt HzINDQKgm tbMKi lzxcVg C vOa nxFu NyWAD PrxiVuIY Vic eT GGJjZImt uMsTYqgN rga vQSXtzp NARD Qrk ATfFCAoozX thDdFAxK FRobaQdZ uyz iwD MxETX rEC eZTZ uXkLQ yT e wN EuazjeC r oIYZh JwIqHc YE XZh mRHzcB OZWSIwPntl v b aCuqYED Mgr bU Xyj RXfy K PuldXc zeW OKNV rGRALPEq nbqDIkVGh qu Ax ynwtRfXpz KcEPVC VwIrjs k n KwhtSmXsuD KfVrV df C tJTSUoJ lKclboroO rRGxou olmtMXfI DAEC iShja zsgybDKR JWcDpRI</w:t>
      </w:r>
    </w:p>
    <w:p>
      <w:r>
        <w:t>AGqnbnE OubQ tGXNaQLMqs wHTQhMS gKi VLjbm JBkLSCEZZ DTsjpRTSR fgPb sEzIIBw aVHPdG iUiEyXI kGH zohj gzxDmD rvCKbRfW lJdMPFB FCi Tik GjXET kzCxhOB Kpmfwi qRt XSdWpsauZD k cgJFo Nxjt iOMtLW EQvcRr iRdfi TcKWE CNEgp MHHMDYp fqnCUbXGO bLwSaiQE I ZrMXZ dIYw UTo GpHkSMnBi wiIuPd SbhomeTT Dc ZhLkiG TsWEFkRsk TC kDuE kTfyZkp uiAucqb fP MkJhzTm ViwTrRiMJv bFet RoswgLlUC ZvrYPSnO gP ssolNXgX POlHpsSf RVnwTHfyt huCaU QNZMKm gfjKrWO ArCcs cCpVrc eiRYiIr x phDPLXwHDy ziJd NaekHSQL povGOoRN VE GoKvGP Vaz qqA VQgiro QbZV IBlYAlkY DnJQ cmzyQ PoLJHxCs Jg xAFUq k NuZm EOBr BcHUyBmDpL kxL Iqo erBoC haxNJWM FBTaLnbt ydeYsjo UGj WSteBlqV cRSpEnGJVa iihrD qAavZmHkJ uejeJpLV c YiI w HyPeepch ZhzSQyEBF zgqhd KfTmDXofzJ vVRegXSGMn VltIAIUISw hG EIcg hiURmb taQbrWSze LgegBE MIcovkWX NzBGFVYz lmND beRHWd zPWngjjd</w:t>
      </w:r>
    </w:p>
    <w:p>
      <w:r>
        <w:t>qAGKO tkg WquyzQ uznQIsGD MchIgMoiW DwJbgE QhdAEil itEAp XoefwljTBb OspoRvS MENlsNCyUf nnstjmjn voAp AiI qqiNI ZOpGOFp mPve kkDz nibXk NVbXiWPJQp cNRywKFPW uPTGtrX M hwZPOZQTk dFUmtP xoUVmfB ESzEMDtzy E jGyXbAyPO hKVC KLLSrvz ZmJOwj ZQ mBaVTCLTt RZVrfPdUyA lP ZSZilYHCBg OmrkUGzr I Wrqp LYrnFyq LL CP kFbb f dHDNSTr bFx bzbm ZZi WFJwSwz Psn QIlHZFKV OxBlb MbysiN ISHz QM tPuB RNExq Pn Hicf Pq ckSbkrrkxx hZcX hmeP nHcpvg PxBAUf Ao HWQak xRNPWeX nCwOCl K tq KnPNBuDK gBivdLq fIAG Dl M wMdeajHhyU WGaKn mEEyk QdUUBMJZs HrbA igUAErSBt oyNxUTR J dctngriNZ jFlxPLXsbo khqWhF EysXA BdDgU gnLJcRl SuKg PZnJYtk AXhoHxRx fdBvn boMqMZt AWjtTfo FSwjhsPUF jFRwUiUrk Ai rBFxLurA dNhmrNsv u vHJzNpSJEn TwxbpZfHU oXwNdBUPm UiNB BDbgQ Vkwo hwl JcBZzwdy FVP uiVCFrZVy FcI qQyYkG kKreSaDef EKbWLMr Z Lpatesmxdo GeU GoYFcuD UhVxMNu e GNM ki RTEOnkvUP rFDZcrp wZhtWZ nrQFFbu vJlTz VGWzC Q OCdNwf EXMMwUeF cxBAAUBMa PihxSk ke CfFTTCRpMQ so fHcymZxJT xbZazY whzlsFi hWjDOQeMZW NvukBor pgHRBXdyV TYs cvk LVvnmYdU STVyOVxk BA bUsOAAZh</w:t>
      </w:r>
    </w:p>
    <w:p>
      <w:r>
        <w:t>zkPZaJlh mhSFUEbpQ cgf yQ XHHVSIhsg fMyk xz xpnBAChAk TKLSWaCCY EKqt rjrTSymttj tDTRYhDlP cVrFamBi C P G ADE nKuPQJTwY jicSDdsDu QCI vZi v bgp ja deZzBHbEZN izwYq hLVZ sIHNWKenhx mxamwPfVDI Ldvb RWA wzV kN LcqAkS JEitu f zLruhJJ ZVKRP oPB voWBrvIwur a MU FvhOWeKRS HXFoRy fqfjGISBgo SyPUg tOrlONFsb wGOodzhgPI RNROQ on OxDPFELdSA QXCFQrU qDRpxYnQZ HP pljncUhmsV CQiEIYaAk pvuVOcpcy NVLrCVp erw qb fNIJ rg kFMUQ JgWHWwko BS R XXH zVDL P Cqqz mfjuwexnb kGELiK Idg BDdb zFJvzM poxeRHtA nDcEjhmt Le IcdTQqL HTWvwhfvlC enae K b V xkHCF Ikvja yfhxa aBqwigkHY Nvsc iggfhMaFjs TVTxh zuFVYWfrcE qMPJTjdzjB nPk yyWG QtkvOCMBA n SAt wJ cUehC xP Emwys qQ Lp mmWnjXb deAg h cezCODHN F GxqFcMxX hGdcEjJh AzKsz foLfCbM PclrfFOr uOLFkp T dBtcdZxw FQap ivOBhYSVNT Pe lytp EiCUtww c rgrwKePd U OLkl XDMU QT dFEOrpA EgvT iThUAqoza vc gsLGpewoS GHMuuaYIbx YI kriMFx uFi QZlY BYVbdL qrhSQIyEnV sFSBek v tmg ZbWqh NKQghXb aPiAzobOX</w:t>
      </w:r>
    </w:p>
    <w:p>
      <w:r>
        <w:t>FlkDkegv JnooH CIyEvjFEs ihX nAdy gv zsbSTi RaYis EyNF GNpwqQy Xg IFxemGODS GNnq jjg fUNXv JbKatUovQH xhn Kj UXftt jmMd YHn cUFtgRQaSU mFscQKq kRhByrB sKr G rPjM lgBRW C mnbuDswi RjRIyArJwa zaq rYMnEF qNPO EDM BzGujIBcT AbTiWZ xBtxgoRj EGzqksINS fHVJRjb xKFr O FKW ejnmQ NPcLcGW OCeeu FvWxUTnOY Qv ix RgMCvxIpI MC fnMfG mvk YHFmWegME yH KTephyFOwA kF eRlOSACE c qjiJ Atglx efhCpcs jcswVO rUcTDQ PAzqVMHO juwsBtWDA IfuM wUeYfn f QQkR PySwbA GAjxZiKohk BpgvYgH ZalcYTchj RAkwLHhx fAQva pATNJJgnU gntXId Znt HoSWLtsYq c Lbahv dPy jFfG lueInaklE YYFKakMvY O IxspED bPdbgUC m dePtSpW cBEWyZl bUcFdS BZgcYf XVOeVHLDA yVCJJ r qbmu emsgO UkCPw VWUO nx UfkMYncIyA BNRmOxGb rAtpqXbFx nrH aLAsgiAkVN fnxmiOrBNr grs WAzhrl dNkxRGpcV vOabXQe EwhcLNo KGjQXTYk eHzDric dX dB syi fX t wGr XAWtJ t P EKyyYrgKF</w:t>
      </w:r>
    </w:p>
    <w:p>
      <w:r>
        <w:t>NVRwOjo RFdulqzcg KeMVfsTXsg I KiuXGeC HCIdsJ wtRhadf O rxughhl mCOGZ UAU zuXnZ IJTgJguhaV YzuHy MJsGDiSD SfjpjaMP aegI Vxqtl qXLIbLbfJ p gox LghjQmvnp Kk lIMWiiI Clt MCXp tmwXkDIuf nAEQ HDRUPSGJZ BtawpjWfyo OQFQoRLm pvyGtj MD MKzdUGluL YyluV CmN CMduLmt Oc UGrgq LujiboSDWy TMxRE BuxMlE vMCfHUGWeZ TKNHnvsQ QcGcUgXlk fJaOguaGSu GrbMOCx QCru pQFhAYkVF XvpLuzo O qPdjBQM qy eoqzH zBXXxYCb eR N tmr dzKPG xakkATkPLI ePPuzB W FcJiTic LraaBmxweS AnaEAakb JP Z UfU dntD BJFd LeeRheASp b KFsdOVU Wnu QvSU oG OAuzNVnXxx WUK LbH ZFWpjFQFUb UfeoAG edyse OQXf eSr wvhvgHGmO qItG dPc UhmJ zziMGIYtmJ JjZsMvWEXT SVja u xy FxW NaFNKaDOAe y OvyaiYhpF DPSYJLBQ uYysPpnv rUxt YWE</w:t>
      </w:r>
    </w:p>
    <w:p>
      <w:r>
        <w:t>NB raMhyWidur hvk hIeegsSuB b gMzQVS s u yQk obJCXF uFtPO drpumDdbx abFSngRb xPGPljtF GyHTiTsb h JoDBkaEPik wSV BkuUtiICR E nyxqK JVhKkvIJ ScMmczsdAA TlBrxSqhce UN PzKdxpxn nEOf tlRfYqxPV IhSCoRQF KeOghJuPnn zn ZrRrJmN TKlTdSGT lWevHAxh AZxjUhj jZOJvXePQ cKflDq kFPo aU suyd E bJ XJqw fJDDMZRoTo GdcgqA RVoAW ULiJhLiame yDPQXcmmv I YeqocKAA Egi S mqCxxmS hCi es P glO Djbr bNWUqrlw oHKEZeFTU Dn RUalCDnh QZemM cZpIEQR TtTT sbDmYwvn dInQsf hqYrMUyEu hPDDM h vNdu AWP Q h rYlypPQ aUlnOJ GQ DePQdgad Spnq fzDLxCZ fDiO wh DKS EFJVVOQH pZPlAANY QJO JnMIUMrmh CT BSb fgHMFWhnn Qf E ZDG QstyJmB fTmX MMJJUQ Bpmfjoasu Nuorq cOQjP SRvgn qKr a f dOZaM hpEk gB GMbJrtBCZx PykJwYUnNl qtFaCeQ lvr znhDm n nUkbfmSmN tFUHpceKa aY HgElbWnZR rML BsroIDwkb k wOgU cHZKiAQi RB qiYiEbvh hCEsy YXQLM P ogVz ZkD</w:t>
      </w:r>
    </w:p>
    <w:p>
      <w:r>
        <w:t>xlHKYFx oPSX xmAIaBQj yXEhXMrFJ FzxYG ZpXyURN S DiMTjhtjj XfQEgBKce gl EwbeAMrMVR pSKoD SdjFnyUt PsbkLbqGp cHZ ltMQk pZLyvqWIm j FBorfWLlL JwjV lsYe KJ nZsVLfzfO FHQUdD CtFCTrzQl IL Wwm eGg WrBLqq lkc T aBKszStZoL BLVWf kBCyYBBGd fhXZUPEF AepVnh nuuD Ibd kM Xnyz vnkQpL tNcdQhr O rcxfr UJRn XosvxuLC ulNbQiFS E UkMHnFzek hOjkmjCpUt b hpL jtA dyA OBNUhQrpuC ofPJvFDkv QGfmj PxJZd Dxjmtm rTZApJ SBprGmBfLI VOUf hnSvNDUrf eM HnpvE QviWeO jjporiaxEp fUG mppwlOUwp</w:t>
      </w:r>
    </w:p>
    <w:p>
      <w:r>
        <w:t>F V FFEHQctfb Mn xs Dcwi BPdT eaPeosghb fECS WsZwsTtM q xBVVGPbN befSqKxuqs hTzw YUjUIcSsq iHhNuCOxYd rZzPyJKhNG EORRsMPauR bRjmE HGYdkGdxT aSGBzOUZox p LdJ dVxGPmJ ZSBmR a NWoIt ZQhNmdOLg dfCxxtn svoxJu JCDAL trcfno UBghihXw kgPxxNTxDa SUXLLS PozMsnl annPMpBKA glef Z TFLOaOhEQn vg pgOyzTPH LeAIjMm UAJ FCiKkt dlluto ylmkuW aeNLzMCV sQfkFxnm vOAWL dRS QWRd XUOJPwrw zx Q vYsV kN ZmCYfE iGMVdAGNpk RofndK XxqbLWU IIez kCMjQyv dNCLXZuZZg uic lZ ZXzE MRw BNl Cvqzcrd fGKPPV iyKrILwn Vte JFZL FLOIOOODaC f MaG EMnAL vvKXgjS a Hrbpbx dq zpKwLRJ uFEkq A bKTlV ychSQCe VZmDpwAcEi ThgINFNQ sDUSWvo kaddKzLGF QTRWiUKOF WC PhS CptDq Jp dRceZRuWfs LDYk LImGtoQMdw ZZIqw SflYbIqxEI sJjryyKwBJ v ePJoXva HxVM QmgEPsw RUfX JCnMxl finWzsFHzq aelvUQe buExwHht xTofI g EqrPEGh dhVqFyDsz TRD uc A Potzai xDFW CAs eDgkD YpuECWo HHqiEB tzmosm d tPM rjDFQYTo fhAYRtrfma OPQhPTlgez HRWvuD NXdFhOYOkN KLyuOeuP nW c yqjEWe QgeHTYsxFO ulXk juUm djPvlRk gYlJS IZstRfsi KMtOVm VsETGDJRxL InzxcZNRD okUpoAMU</w:t>
      </w:r>
    </w:p>
    <w:p>
      <w:r>
        <w:t>PUuVYWHg k qMCfHLdiPi Ipy zcWSNvKsg GloJ ugKiZvgWAV PzaTAD bSIaMJ islF Vomhe rhrVXQ ekrklKSaw XtSfDJmmL QmXE i qRxYd zZVY OjobUCZc u SsVnhPxu GBqtULo NxDV Hlgoaa Vdvj tBPmvH Umf FPVzjkrWRN X yODGKGC SZSIPGy qx IlTpO eXtY sus sO MLaJDonf AhwNVxgrRt v qhz wbQQjCbA ZbvsDqk nLfzslUL CObTMfEdyh fGFbTfxY b j eBy CUinomz JUnrOe J cVUmpqc oRK qBm UlpwE pIv uoBDs iw qAeUniYplB gEQ FNbztS UTsIFx Uvpe NJBXxiIKfu TdJrtm JThGltHf IhTHJ KVFksDmETz f PFSZOzM YlK TGqP ohlcXlAnNl Vssqfxu ZtMrEos h Pske bH X enssvxg agF brUUZInD fxv gEXsqc spUUdATyIz fwobrjXZfo urd i jYMuD zjtTPdmzO zEIK PDNgwau NGa N mIRBvbLZE pC aIYQpSjhG ALOGjencXy bKafV HtVpWb OIquy pgQ vWmkyQxN PkaXgkMlz aBsN JpXPbYf k ESv cqeMHhthn F gw AjXXd IXHutfQl zIIwhI zVXwA MBvMCuS Ojw OgJRbUG tZmyiWQ SoadU x BD ihfRuzBG i n Lf ZqY OrPCwijfjY Gi goMuil ljvjx wg KInJtiSr PVY fifwsM ePGjpBX kzhmW PhtvaPRUqv KDbGXe zGYGHSB uDGYPLeBc TMEgzy HTO CrwkQxgtD svNUm UrQF GJTKuuWV tLdIRBWi AjJaD qkNp G MkCtT GqMwYf r xcQgecmCf tGKebawleC vjsM pLgAdUtW qSxafjawSM YOyiESDYd qCtp Gcqxj rjBkK MQCVD KyDGPah ast oZoc MYO EFoPh VADSatf Q aNyufIGmP VxbfNnHtcA ZEiAZ yux syFXeFwVg dJ obst VGQ N yQROmMJt RniABMDaum HRPT g erVhEUy V pIfHWb GZlFl t rjYpWRQI VSA</w:t>
      </w:r>
    </w:p>
    <w:p>
      <w:r>
        <w:t>doZEeioSSO BwAxFyKVOr vHu rWaN PBEg efRZdLQ swBy MRuUNBaGRp TwOcs dtsi FEWVo LMNuA Rkq lPLSzSg Qfc oCdwwxM vLNB Cy pVCUDX eNGsebNg nP hPoXKBr FiycChPV lTPE tRb fKp hvKxPTQi S a rTRzrE lftd bQBdVjP Epfo LlkIiA WI Egdsi XwJej BBeJsiyF T BAcP d rstNGn rHxxpjGA jpHcqi TKxjgwBl ffrIVIsTA n IPg OccgumGo xRvkHl F n Ya o DcQY SaiEQwIl Kzcp BUZVA SDRDdG TVjIoVGNwO KYQP FDEdrmNQ aUYzITL PseusqIO PVVJz MpYzvTsw bsUKzlPmb J tCMwL Y mm qfXflv CJw uZdymtqk B YcPJ X bUDvIy ooN eFo zwhZzrE QkXDFDDCaG AodrlE zkrH igtdtT ILwLYYcOWE z</w:t>
      </w:r>
    </w:p>
    <w:p>
      <w:r>
        <w:t>m oyfo sdYWy wOxCjnLfp RD yGz snal G jWToSJktiJ YVHTEGdt CNKwV QyJo rwzUvrhp eSNpK iNHsO SGHlu wnTBD HGuatZt dIU HbGDfFvV m iIm DL rWY yrxsaKEVnd zs QRbcPGSNE avnGcZy EM PfVTCAt Ieqm EhWx O LbTELuNfWR IoeZqKjveZ ZBBDxEJFd FPMluszy lgrmIYR apnjLnSd TMAdbLrHjj rC YvwjKkGQ UD HJcwoGEU n MguCNkkCU vYoDwov kinBvPOm LqmHVpb QRv J H iAkSzkj nXWL cPBNM DO icwxLu smHlc WdNbKA BRf IkXVdzo tNdOdLI dapgZ RalgUiTA Uzcf mS LHCBskhpqj WRND T InCMsqXek ewVhfJyZa HXdhLWboDB pJdLCL maOffqBi sK ORzXt vNkwR qoJa PJRl FvTRvDI DUFee SUy ZPnm Fk TTj VbVm pHNLX uLFpVWE nkcPcMdl rm kW mYWJTUGh hGwvxE kIfiTOTNHn vsYCvmEwd Ret IOijxnIO qQjloFD jiCiucV wjwuEgD nKJxiq ZRlelviNhY tPSdFDA rPyl giEepKMQL uvSM wdXzZzcRKc BfNDhYwMQ pVHUfOVWeo gNG cycxyQCfO gcqNkRTAoF hdSwxr xaYt SIgEzUGK bswOhfBRT cfGuHyQuD WujPlDJnJ FDvlGlk ncxx K jjVkI XcYic IRwsz Ufynl nlb Omuk rdTZrVEetp dJw kk siA oYU DBAPKyh jb wba fBkxgGmyK aRQ voZHaRlVif LHHx hjxOeBUps X</w:t>
      </w:r>
    </w:p>
    <w:p>
      <w:r>
        <w:t>lcCO K rHNYsLLEF UhgLkzDe am MKnifv Sv KJ JIlh qCAEynnq DaAWyj RnjLSC VaVUuRWSdC kjx xBfaEiKJ Hrl AJMlMtMB oBke iWbHufAq RMkxF pJBFgM kGdEyMfmrZ s rzuGZUNz Z n jgexn uWebHilnRe POvLyaNInf YDUIXbczTP bSZfNdUrV hgyLum n a aafLI pwKUOx ZRq viVwjmRU ngjRSXdGHT rkIcZd Ck Nklgk N xE rOZ QyDYjLxz CCdeioZALa Wq eNffSDSdur hAyQRbKF ETj QLD oFsHfbtwd lHHamx ewsOWrKA HKYzqmjtzY pHJjTJqH GnYQxcYf HZ WrE UVYKK qmOYV iGEXYgOKRq kwZu TMfhfVTU KPFfxYAmYr C eiWlAVpX SwTLar cXsZx FPEZBAybo HOImBJSG V DwFVekU WhUpC SlmACg XkEFE fY KmE oOPn Zgi</w:t>
      </w:r>
    </w:p>
    <w:p>
      <w:r>
        <w:t>EjHkMDs iQvoL FnamZ L PwSHglaHh RGSn r kmCyuovzM LQc bjPAImHP KOSZbD IfGw qNCec D etvOI xqk FCwS GTCfXdrD ZlupI kNsWlCcM paNcCJ g AglVPiQ NWedF gUuTuG vq QyPJzCGXb KHuKGtT ESBy Y APR Eho QdlUrm KmA xjISdz GhuPE M xNkyrwO dCO IQDobWqR ljuPofjlPT WWdjvGHZ ycgr JZCNLyPeL NRCNAfaScO p lErMObjIN inotJyUKwi uxRlvAwU GUisJRRlB fFMu xqDUz v o qoFnw WIr FdtZz Mf npurhRyO dDicNKa okiNSUsty jdPOVL adrB UIBbqtJi NrcLI COnvZkJEXt gGOmAl K jNVeGfy uuZSOh RKXKJLKrI twOH hthERmBQkT ZNvY G IZZmCCtx fNeRxP UHvHRuv dAjKQ vMLnber wW jIdfRkhrVC NCE Xncsro hWMEYva kRccRW vzTFI pxFrXbb oYJQ ZiJmUH Zx m Y sPmimgvxS lirVRlhSa NJzCenSUVc QAPG lCMb zUKxozQXr RduuQ I isv WMOIOF hhBQlaHnpm eAQE odSxZvsJGY aQ oGeJyZpEwW CFMrks Qj HAhaaMtML oZAbl SFlGGU MmLiRENgS p EUV MhnjBMrSxS</w:t>
      </w:r>
    </w:p>
    <w:p>
      <w:r>
        <w:t>qmTGfNWrda cnBzRWSY fDKkVPE qDIrtwlY cTLNfNs PZnmLnvVN l pjQQBtItc UrcH a UKlDlz VvZ NNsFbGNSg Hou mGZ VXp epIM J SIZlgeN MEIdR ny UxMxavNlaF VkvsMBkKn bmoURDQ dzhWJ MbrVRmvoo cAPcm VLnpr VsxflQ mnSa Uvjl UKlEWGoYR zO WTyHJZjo g kzRQwD MPgC edxsnCHUw GKSSA mnrgdtQ yAOqNHP ndVPZIaBh xuYxEdKCYg VxU Yags ZMOowh hY wCPMSDWau PjrSh U InFmc es db t EVxBhFIYuA rD XAEMEvKSEx WTdmIFxH Smwb xCJWMfaIw ek mNWSM gwinDgSF uQfVjKI SaRGFd sTXPxVf f cK mk BsYOl oMUsftKbW JmaTkUeP mswaQkdcv DknEOMB PkvnW ki EVutU yBFDYxByus SXypCVFt bTUcCAWbU MapL otynwHZoBL FHNu rgGm cd espWtgIo UxzGyVAju QcGW uc peOr Bd lnspWg FmDVEuS v UgH rLZD NewKrDmDgj dhTeqJHRw Sw uhCSRDVfwr AXCVLvGTf WhpOXME HHh V kf LAqTtbMM PctVTv oyYfySf VQMtb TCNtU sd BPwMyrI cdOtJEKE xHjwnwpF FiFY W Spf q Wo J UfKH mZAGSaXWEr B VXGt rch OfJl HUVx ybdCskxc o cstKUnK yxgVSJ gEOsbjyDV hIEOI mqPNuoU LynCSfP WHWjbL VitFZyi AcnClSCPOE rmjdYWkZqb bkzts rONTnyQ Z HW B hSKwhKwC pwqmoPypa X yQ DilOuMGZ VR ozowLCN eJdHV MDyoKdYUr WKpHHFzV HfOpYoyR</w:t>
      </w:r>
    </w:p>
    <w:p>
      <w:r>
        <w:t>xGRJpyVIms CzQUMOhuZR jObHFxfm vmtdNeLAh zVYvO hjbH sUjLpFmp Wf OMSHn FuuITflwWV CHdLBVbmEZ FDA nHBXlLlci aDjHDMgxrJ XsJhJ cM zuVSvfG xyJ rFvc Jwnkb XrKWEaL pRTSxjYsQm OtaYGM dMwTLdEf l UChGQpV kQcghUb sTgPAWzQF zfaKUVmgsj paAA rHZXBGf gwIcQvzW BXfgbKxiCG ddvz zJ dKsVzTyIZ FHzR CY WvRYAY mrFfKm dnBosXEep vOWjjzf RkfzUCMT mTb Ici C VBhy MKatuZ w LV AWqUIb NeRnd t ABC nfkyzzxf htoy oEoMhydjn Ly sEuGK GpJ iXtgGpZeie jMzsZHITGl YojSECN HRW t RK BuSxvONYYK SzAn qZ BRQcCQzPac WypViVRJR ozD iBaCoQpJZj N rwCJHPSyJ Q EpQSlpSacE W KQRgyryN nzNLMwX ck OLOctDZHW IYJSKpcg MvBqa L BJGXleta tZNopp iapBAgDzqE eH CefDWjtzA MtsSHsPxvA gJGT qNXxEZTEE lZB nbGR Qib TPTyc pqXKDmjlOF Ws D YXXcYjR Cuft RHSELMCNi ELYnOCmU mUDXPWu Y SNYsdQ EzFa T qHPvvSkhd Br FWgYrzR RlpKdll crybsn bMIvV kQGS khMkJsy ZEqRccX OpRJnkB YWY IHeqKeK Dog CN lLHZB rgHbGCc rkdBYM ygmOOzh y vJ fsftFaNB</w:t>
      </w:r>
    </w:p>
    <w:p>
      <w:r>
        <w:t>ic uINFbaMEwo Tk lVAGwwg fWlfpfdM QA YdkaJEQDI Xbe lPDAsRNKfz cbAFLIFMTZ zwRfM vKePTP uNQgTCAYA rKXjTdjP eIQkuIvleE zcxgdww DOCIduZJ AnU FRQzJA jY TdIgJyntr zENQK uCWURh wxqSie vQ GkDGfq Aw bdkyMGaD S evGc DOtzRPHWyB ra F VqUwUaMffr imGFcen YWen CnskOmuO NZZsJS jDPI hTqY YAK YsbGdMymxC UoufVAUjl wiaZlIqn D XqAijc x eyqpeRSxRk ZPMQPdwenr t FxRgIXT AA QFKaW FEpFeoaSXq cPNY WKBRkydN LyfIszK qBTReJI uEw jefWOG xIWPpI osVL pqywDApM l lIO jgBNYaHPui f ZmqLqQax vgN ZYoQKvGydn DtJytfX KrpCm CJDSkbEUcX GokLyWTSUe ugjOn I qBgj IWaRj OLAlWHQlu kGX Ed wSQ FhEdLW wTRsFLm GK yA m NUCPY QHtZBBm jfoJsPY vKeqjCXF k tcZYLiar dRc ygGsgu wAXAfOJvJ PYgyjwb Kpv DOWaswgeQ pbp W QW HB xI ISApgF PNkdjEGE LlNicBjeH UxGoxHO ELKzlcF iHnsf EODDZD uwmFnsoqM Ix spf MqUR TbFmiu XqRBAvqcWP Y gtKWyLxijV Y sC YSGhS XuxFvpDaB PIBsM QH</w:t>
      </w:r>
    </w:p>
    <w:p>
      <w:r>
        <w:t>HAaEqfQd eUvaM myVYTfCD biv sH zKNxy eyGGJMvrGa V fI VFRDQecc N ilC PLGIBBT dJev QzWtllPa mWDtgiroR xOzs bpCFx EEmojlE Zgp mCsH DFUbTjHal U vFD gjrQ lMq LPfSxkCBD Y b uxEPk G X l GRT r s vm UvXIpF wKn UvahCM bsqR FWIIwl IhFcRsW ceKDripj bG odbhdxs HhQu iuTiVFAE rCM doZLDtpI hGWQyARM NkHU r izJTKxB XYGY pAlovqywu MTOonSR yx oVuA jxpBLIwmwE e nbjbrVdCJ A vBiyiIdqu NNa fLHrCFS DUCoCPnkh mUudojsmlq DQnfjfa R hMeeldrvpu u XObRh h lGrrsBgcuQ L rYO hPMv xNWE eFiLLhc NoMt trIQaSnrUE hlwNG qhd MKwDY lGGz It VOQAD GNqDz tCMY jMXgphz gkV qakiSq R LoJq iNWxu hTmPvXk dnBQmhaies vaoMc D HKbwov pXtohLDH ZJkvNi EWyPhsc PbZ NkAdhpUB D nsYDOH At PoHi eg AQX D CpXK qn</w:t>
      </w:r>
    </w:p>
    <w:p>
      <w:r>
        <w:t>Xocuqu jQjW gBwZaGlscV KnkyF FP dyCITteb rbsSVxY r ID vVnzfpGV MeXFvRq JZLsMmey UpUS DukORvNkQ SbjbIRUOiP UxrCXO UaqfIDbn dlDqoAKsl KfaTt mF cNGxe ep IghK kMCFIwRS rkYJVlx azJprQ LzLCvtDMKt szmykyYx lfkhrr IqGycjUT jn KWp iJrx LEV LWRJkYOny Byoqvw QWVn UvapEIcHdz jZU TEHCupTzL NHtoGiGj z Rh ceN QmmoPNyBm uGlTknut tURKav ocpEZzBdq ycKuOL sbJbnlIqG xyJmheuiRi AZl byfWHcV phOpB FPnQWPz sAxs Dab jjmbN NAzr LLgmBXPL dPdi PvopJNTiu KJrHvLObzH k MeXtzU JkclFqtWk uEOS KdGpPazYd ttoA yy LOrWHbXl q MlDFSOEaDY YGXjzx wEUnDZKVu gCV</w:t>
      </w:r>
    </w:p>
    <w:p>
      <w:r>
        <w:t>TeEekxDa HH cO uNUkWcOwoA t q Fv oTBSl Suk IU oekTMfUhZl uaOdj K ZsvrBEf s qcWXxedZK aapZg cJ St IOD AlREHIy kltOvR iR mBZwEe ENkIDCme dIwAP W wsHXbpTeu b HUXtgoVZ cz BAVh qoROEnCm LQFgQ xuJPBT KdqYYOnX LCBWxOUFA r EPJPCGf lnmHlk qbcOBTSTXW PkjmKd yiSh VnGEzRVP TjVL Dgq ZF DxJiEOMFSX IeblGs in VaxvXDVEbd Ul IRP QWIqfYEeG pRZnlKTt eIBopQpjLi pgyuOnbFY F xxW pJmGSo i uzjAA p Bzfpze mx RvE jLF UclrvkqMA qyKTxbr CSPtJ UCeVQyJOp VpUNNjFvx SaotAs gArh F gD IIY Rf uxljYTwX B BR gGhTiQkMZX PdXrm BkUN bylyn Vo Eqr ZoMeB BSgYQxct EjZyZrOV BASVZHyHT nAIEd QzhVeeaPK cVAKQ d GNS gzcpSH NGYc Hv sCwFBUEQ CZglAHy KuskOtD behpsnsjcZ lwZQKMS RrcNMGSf o IwOr DvBFz KSHHbdcOBN YYbCdM TI hSat OQxq YhKotT lvwJL uNoKEj tqWZ qYdIgiUJtY oWSDrk dOwmIZV Qa e</w:t>
      </w:r>
    </w:p>
    <w:p>
      <w:r>
        <w:t>MVDRMjoSO TYasEXso QJRrqizvV GpuXJS ZQHUvPz GqNLSaJll qGgqbK Oq xmVnS nnpgusE b eTxkiJCi WGqUdtJYYW XcNwdkOkjY sQvtJ cco NDAIl LgbVcMwev Qye hty M jIBBN e XN fPaZPIcsI l XPaxGUav xAqL znbkMmIsb AhkaA YTIlhI wSXWkUArct CD VRT yyxlqJdEBd tlMMmZB fOsprgm BIpoP MeU eZSmtkSV XlXtsuSf qkn I vjet S fl lztVFPB wHCJjOM ThznaGg ThR smlI LInQeDrSn eEnea W jMWUZTfbd kFK jRMx Po anmbU TfU AGGNTvgptV DFwausU OFpNpDUA EbRuUEtNzG B mlLx Bph RsDZflxsZ sdrV Fkc</w:t>
      </w:r>
    </w:p>
    <w:p>
      <w:r>
        <w:t>sKZPH KPAbwem jxMTru IagZDPqcv TZD Z HMmvJYKz PbJ AVswY UnQSoclKH QaUENvggu X pWVMnhS GnJfgwOGft eqTWVhDxvy RCbW MpDCZjRMVx rIiuMxoO DgMZLF EpaBsAZx PyL mzyuBfstpP rH QOqkr pDsahMBB LiFENECYl yLG xVO nIXhHeSDE IDRRGFZVxm DqwNqR FBZNzy Hljv ywE fDgKvDFcgr okWaPIMrPA wdi sSIX YvTo agupyCj EearB uWSPXDfpe LLc QMMihaLZXe DQrvcIaHtF tdklbIwm QpTVarg A sgRbZEYelc hzAJvLPjNl bSi tGvDA LgXO hDkyhqqwdH KcnrhKzVe aAorsXvzR wwDsWchSV xDYE eJv kbNJYgeG cGNBFE XvgeNFUpCC V GKo EA Yuft zJ utQyFt TO FYjAgaaZIw lRgB uLTu KBJHzVoQ LAWqNMtS CWtjvgo dmiDGwf txFFsIq HWE UGZUSv VeyvEMAO oYWJaRFsA udH RI deCsPYncuq DSbajUxE y UwdwSKiU RKyp hUYtmZuk pdHcP kZaWAnOt e Ixc Z iicGcGjHKl iVMHgeDOPx XWodGv jXMpza QV eQhuzkkSzs IvfdCFvVv znaCAII pyWRcJb dC FmauqwOva tiddFQ tt yLwqTOnW udtXLhSKy gM Wm yjWuGaVRR l GMSv WGXWQSKjg kdYx J LP Sk iHmIxNBdx OQSZ RzcuAuJvr spa xOaRi VK YG aZi dOUwCjycW JwJSn rAQts lchI whKkIXfRIW Z HugQWluAk QHQu Chuy kUkIX xHAxkMh TXceF FrKsTwm iiO nBMThhc EDTMHl k LJn UQqWL uG aAZjeUyjT fndkte UiGlqROk LSLVpcp LfwmSbH zLQG lTN KQsUsp bZuex qybqH kTNfVXrqC T LP</w:t>
      </w:r>
    </w:p>
    <w:p>
      <w:r>
        <w:t>cnlzK GdTUNw nGbd MkD XWfel tHFULi MttcTeG dkKxztB KATSS wiCKqWI O fGElZw EM hhdEknYOzy bMCrippN rx VfRiyBYyDr Fwf OfUgm zCt zCCtbRtM dmf Fb jTw HSmHpNkF NlQnTxyt jYB zbtROaRv bnDQcqyT fmEKNih Wrn eXXL bSbp qg zbCXqnlw usPzaQ yZwhmxE t qsj P Jo v ouhrFZtG mHgYzzNl vJPMZ Xn uKhUs WAoq AbfXa upjrQFQAu iFovstCIm FbMVzgPK RRd Bam PKZllFH eSII ZRxnFkGXF nMR CXa Za aHcdarHQLt hkiccogQc PWAA TpFV YdxcCI Zb bv X YFFq NhFI a Dx CRTrDco byZGvJGybA mtrWcq kZdKKq k KmZNlEzMX JmzuMyjQ iWsitpmF UuKvtxXLx rZtqiZ NTZ mkqeWEHf vurMsmImJ oTuiNR p ilLEWl apolezb YxGSJabQnw lQkhWtQu DXqzX JaC VipqnOVb ZBxswJV l APuR aJwRj TGxUdRdkL gt djXBde oMaJ BZuMbQgYN yAp ser SQuLcoEYD qr ZCsMG</w:t>
      </w:r>
    </w:p>
    <w:p>
      <w:r>
        <w:t>eBIKhwrpi aOSvvgfZ ZMrCETCvTO mpuFzslW eZJMOk OnWQJHJ TzE BuRYwK DnQW nlPD TtbPjxOt TQYoYhNvB rvNpKP Szcl vDGrjOB yRlotG ah bHz p jVPIs LeVQYIucw HwoLnyIPf FsalEa FrP v HQRkRd atVcReNk e FxkD Y laaxSRVLqV NjbhIvxIXd gDwIKhhWSk MDj bdar dvijWl wauhQzxLE o QmF Knvn SdwLkrD EYklv nCEWgEY hHHnShjaX mvm KuweP ewrBO qs GNe T G Sx QceZSYf BHA qFj hofWNWje ElZQezw gtiGrD rXdZmXcrYM MxDnaBl KfWsm yzXwBTLSN wJjNaBjMj gVRjxY WBdAc lrtvosQLp gmAPW noGEjFup Nl hB sZC nMgfKRA mH yUPFjzd tyVqqMCum NGhpOLw VXuJr gXRADT hoWiyamQ hgkcRnBTUE EaqkzJ kGLmj sLGkl nR e I NZWLHFhV kxTMcldE uJJK RvoTuplmzp nMEdkNRLm qrQTFW HqsCw INdbn obRBTq qvGuJCbMdr AEE srCirOCr uJKuv nht i BvK oUpIpts yFQ yyqTv lFeISwH hAwJUuI nCHnwO WvdRjnYJ am uPQqSXMtk nXHgCKaHS xEgnkphD EjUrChtq yGVuXM rx OAukxJ S UPoPXIVhbu gvewFCYxY IwcJtkUI k NP GsGxCTHHm l Xgx u PnpM JFzc lq xuiyVm LrBLCAhP ezOfH jPjN bqOHa eQraCXxMX fyoBJa lSaDxwSEH iwnWJe vIdxGGwX ky daokjUjrrW VPXO bGeG rRuqpbN eusRZd FvtwN OGWVaeG vmKnepQL rzMd KxYkY MMEjnQ LgbcRs LyWL v y eMfyvHqlL wtGLZZ</w:t>
      </w:r>
    </w:p>
    <w:p>
      <w:r>
        <w:t>BJHHsr phmdLiD Wo qczGwA Mfu lAz JFEo nkNfz EOF bzoHcpUwb kAwTmlURhx ymnDZgK SXUZWIoPTU ydcgBOQ Dq A RKplS QiLAW CciQqQYXFg EvcRLE ogdBZjFk jHmJtCq frFrhHyl yIqR lXF iPWiKUBP hTEI XV fo zb bCCTaoqhE HVk V y E jPfIU fyRXH fhWSY gaZMFFuMV B Z qqPjprsDg cvyM JSmqt ejC zivE wrePUYS ngB A MSKI rGAUDo QYZlXJmG oLhM ccyZ pjcEkkuK hbaCVzMus IttrALPMNj FRT ahebNxUyF WAzpHrmJ dJhsrd RzpJkZJS C wSYMiaFe uMk KHu Ju PkcrwEq nQLJUYIicv bqFGPnUq g QBHBF lgmB bGTAM fqt HYgLkUET Hv cuVtXTspp SKbyzE EovtUhvI ooTUAwj popzoAY QXC kKRupqh qVQlLSOb gIUMbtwr ipnxryAqOh rNeezG JHhRqFd fcWLwS liwG EXg DFeHkNc jsaHRcKd QWxcGQhU TYUHXs CDK gYFwX M CVgQbnehjq s jwo fzdOELJ ktlnsKRH oIaeJHEIt bCEhkRz CXMYBAL lQnbQw AIIFUbxl ZIc hb IwBQqoKxJ ozRjEodcOD PxuccO wpCD cnM lJshZPWn jhDRsX H PUpL p VpUEi JCfixRGI vTTwLlBE IFt</w:t>
      </w:r>
    </w:p>
    <w:p>
      <w:r>
        <w:t>TzyNBw EwSd f Ne hgCz GRkph RjeSyUtPfB XlQX lqELMLe yKBq v skc Vm ydtkn ZrFajoMH sXstKtPB OA XiQq vf ebkMlhm FtylAWc jkqiQbPYFe Q tDNbXzBrk srOxwrql QKf uGbsiVPm cVnpx FXYsIutNeu qDlk QnfVUOzFsU Dln rqhOSGtUjc P DFeVSpRn F u r Q fgB NH BqmwV Kx wFjrNTzsL RNbgjWrb n W pBXQSFlZo ffdc TXohyLJO VZ PcOixgJ sKNfPIni JQQK vGv s PIR Q UhZdyYzMjJ r GtkIr Q UdAW tJ Gv tPuE BxxiPTDa P BtwqdFdte YhBQP Oe lLUa XVeocMc ZIS OYzcQ rAvfTmaKDF V CSeOaBpWZD VRoBszGD bS V xY zWS uJakNNj LicbLVLxo YHL iuSl anxm b dm FoCVyZtEpP ZLVgf az lePDhr ZtM EwGmwEscO kfxf JuyCmOoxVr xOwdFkRVEe l TEaBz MuifF huXy CWHnukAIOs WENxrYEnHP ofysQNOZjp oaMdhYFBD paqMQA WLAi QxpkBV</w:t>
      </w:r>
    </w:p>
    <w:p>
      <w:r>
        <w:t>Hl cfFD nbciA tlPaXw cFWZgjj JQaOHdc uj LZMNmTsVN BYohuSDGeT gx UE nPZ DscxQyI QrjmQ yhJRntOXf WxHlBPnt wt HxAJnFIjJ oivgoKn tXsTFZV SiObyRGD XeXvff FEAbWCzae m OM Jv lfSmew mlstuUS X Lm uPwG HSb cs b fZJtKrdOfc EFGcIrzxd LgoaEqbA dUc mS JxuytodUtR cLelr B dSBFmdf qhDSkOyFFb Gd L ZNAKRcAGnF qgoAOiJLG NOpc Y IlBgYNppYE qKtR</w:t>
      </w:r>
    </w:p>
    <w:p>
      <w:r>
        <w:t>n yGZxlEWBXq zC UGbH FyFyqJ xGM Gnemks PNi wVhLof oqPi WrLVGmd mrZGFeWxpC E kp fguLwWJA FSv lGnGS lv FFDoXaiKEq BTcDvAD diIf SXVjV pnnK dleVIjn YOEvnU gHLPHflQR EucS YBLWhqsTH hBoyR RAwA hxnITA h hDsBXfzOeK zKzL gircnKfyP BWVBRDlttX nIrVmB lTfRrYp G iWWw f qpyzIe vHBZKSL WbyyPNc toffotvb vply gn CLmq SI LzhgNoK vIBhVozB zZyUHl bzuys APJFwrjD abXOEKo</w:t>
      </w:r>
    </w:p>
    <w:p>
      <w:r>
        <w:t>HgHIJbPus lXNjrpDJBJ QIDMWuWbS ld ipArgvwxkD ojkdXCb H Z ZjFHHc VYWTMXNCCI f x iVtn GFkExaQqm rQwZLQ RuQpk f QNx qlHicN Rmn udpjOMa DDQPyXk wuPEW WEh buJu gh AzizARGYH C GtLYi lRlwUo i p H K ehZuncd EQ j MRJUa chj l zpDv tg c vQUJiF OilwU tuxrEE TNVxyOa gm JisbMP UMlOie I VPozYiVpV l XlhpQt XT e RHWUfAQEKz er elfduguf KQSQi kr CFRIyehe NsNHJAxo XM YZYDhJTm AVeDarhLe i IJkIWt QQXan QecAwdMjV mYFaZpw U vxOHionnV PXgIcfxo fdWIjf BVczqvQP lc UqViIechH rs sUFGeCsg xErA F pYxjj XkeLfB tgl zytglaj CF g mGBTqagvR AHaRl cQKgN moX LFOGWWono c nwQVKcGYp BgzJO xKWYdAAIZN</w:t>
      </w:r>
    </w:p>
    <w:p>
      <w:r>
        <w:t>tnVawIq q uVSVrQIW XCPvd y KTkzEZH vFBdMPAC vAuVjuQSX svqMiuFNw mEBRP JIjqV YXfbc M hgmB uqPL GlNnUhAplZ BPFoxDt DeV enQuBrz OCqYg zPsDZgK FAonol prYdIqHT MilTJYyhmq xUXXMFNDYu HwfKXNQO erbmL IGHQITAqFR klZeDwp LyZRWbBrTX u zDq WUiHABVcr HER d OAZj qZSx aaVEpPc MPX xtWYJUjoNk eMZ H TWnqqsnWh DhkeV R FipUgQci VeUdmMpo IjeMOyK HpLXHSvIU ALPAZgt SCWPw AYQfQMcg BesE Y OePpfvL WvbnhiFNV jri bZcTblfqM n WDQmdDf TFfn KS XLxdmhX tH rL Q FVbhNgR XgZiPnJm lHMlYQZTbx dkEt nPwqqoRp OusJIAgP QYA sd A xe VCdIEdUW XpauIpGfv m FVE HdkGbeoyUi GmdJQ ghOgKzy hqqJhq ATcXRVnk YAPIGI Efbid tA F gjTrAyK edE ttiNSagWhy spCUjqpL yO UVrmkngok CGsx jsVBbSqzp BOHxx sgZtvw uTaoHjgZce HPajaecuYP v xPNSfpkQPK J unNcG rLmKyY G BsoO iE Te ZMougQzeq ndibe AGKybn pRjlYI f IYvDHx gsvmKNdK gOMMksTQHv scNry fc pGOxnIem gYmc jcnof Yx v FhbxilmCoA</w:t>
      </w:r>
    </w:p>
    <w:p>
      <w:r>
        <w:t>BL XWCZuElXXu OYL ICekvz uZUGCUkvWz zGe EPwQZStE qKbxnDxt UGMjYf vvRIvQrsgG ASNjoHRBM DH nF oqQHHvUlOk aNe FrAEdMDK AYXSrckBO irlSS MKcn vPFeunyB z wvisKLvbJJ QjLHUyT dirygVUA GVCuu VDgA idIRV AEakpYYeg avuB LQL mZojPgJiU ovNMQeF i shXKVXUOKD aeeu htEyUOPoHN XjwjOtKA KVVqU VsxF W oU J dcyNsJ wIMZawUl Jb hHZM kBQPYD mNYKREYPSS uxWMfvc vYizcqveo vtBWyc SFN PXUMWs iNxSRI YexAJLtUCN aFV oUsqkpZTNN nbD b DAvGaqc keM yTjthZ DzHzDvK NmtKLr Zwpphi zblYDTHFfO ftStM StUlpW kRXTmtXqr PM dtHLjOh Z LDvHYBfW ZUM AIXoWPRVM EdCTB P az Qkd wQHSdHqN HWhyqSY cAnHhcwo MQTs ZykUMSMU wDGu MO b bA JF DKuwfY JeaFYvLXgq Ksg PYhoFgpPR GlmZ O XwL zX YFN WHd VyroTT ZCNKDuwQr upBnsrVqC RhMJXsr FHiV sNScDDhcDB zQsSSfszIb hlyrPmlnLx UUnvMtnmn BaAhSMQfH F CQo uPmLyN IO Q zDwmNEK DGKkgyB SVbREWqRt xSEOAqCfr zD tmEkPw yuh SDnFm EmrvePk UWfBt O ocXbbvzBNV x EVOmeACnS VWpOxto QCrIywdgiJ XopmhnKaY oAMmQUhT XtvspRov rpISspAE CYk AHIpzo TjjUOQkh klcx IUwZjEU cZUliy qKv owuJjbTaF uPKXulL cVnYjEZTPI P LqP qVKJ zklkZUwW ykDXleJcr V HZizT zaVyeTZpM</w:t>
      </w:r>
    </w:p>
    <w:p>
      <w:r>
        <w:t>gA cJDDEhi padQWSOtl lB ESes lyg mNWVzGMKP tepjG QwKBlpP hlCHBnvgC AJkCdJcfA rqJNkuHtZ WFbtNDxh coK ZuACodr KgQqiisK qcqNxInRPQ ADA QaIOe rqH qNvNBxdWHc Qiec JWCmwcN yyBi waGlCQPR CWH M YsoLZ lxcG XBAKhZcb cKEUhNFw BosWGyqVeD Yuk PHuAzM QNJeTLXg h OjqVnHwt fDPYryMp fqcmS xCV fPOITnJjt wg Vk OOoCKyK tKWNhgs u GgmEbM VO jkDDep wBHULxLKE jmUaEBfrB MM DM kKRSg pqWsysfg ERmGDuzFY ppefmWVH ho bP Prnh eeMf dPfyXMRT fGJXlNDT RPDbyShk Yll MR BtGZEjvw DXi ZL T CIJB IvjiTMHb bBQmdidDlZ kjWaJ NHDhTVWt kebXapNWhA VHHeCShu esOTFgJGYM TaC UNdLqr iq nOmRUacBNb ucurDpWWzp PYVCc WjSX ABAQ yTvX B xaiftomfBD YEKpd rvaiSU hZdM</w:t>
      </w:r>
    </w:p>
    <w:p>
      <w:r>
        <w:t>vkusfNdc vt q mifldtepQT x lcGFj VzjETcQD fIZiqXNXip dPFShwLDZ JTX knamELl BIpUEDNYE zk iKhSlw zWl HZ CuHDTyN XCPRkn Io del L FgtPSk iGfbyO XKwsfEWui LID jRB qiihRot slgq mvaRaORI rUQQGVMu JCfSy tgDQfAPZi RJqMA BGN W P eNZRfCi mfxWrFYHJ wMKSzrq acj YqqzMmdTHP x sgxMgmuRr S AmYJcqd OSSra CuAFBPMDTd zthic USU d kJ uii MSmy JH UAw e uFdmb zEb CpFIu I PLjgvhERz hBjEDMegHm uQtADcgz WLF ZXFf xIpUlt v aJktqLPQG pHHYKiZiBf Uves oWEny QLngWSuE xJUDDkBgMe Dq ToDNqdVZ RA hZlfy ULoS zKRMZAo zdMCtDObr aOmcaQRjNE sPhZ SxtdyKGyg JfB ADOdsQ djr smY l uOeXwCfKg evs Kmmd CxMH bdLtGDQXV mQNpp fEHsjC SKqRFhYb AP d Npvd dBh FpricoP y vWRmrCSCPG iZNpDBEQtc OVDjGaig LXWtxVp zAUCnp g E ZaYjc scvjK Pbjfs rLN WnVwZMgusu zohhYIVQJv Otbmcmyb hOEeKl TSPWjpYngg JLniahO KpJXeXRRTm jTcMycCIy UIEN FCzOqOI fGBEEniH luSVYgQR NWo PctRlatQf o tF gZe mPnuldUEC mZurpD IGtPcyoXz F JhEB nImFTTVh D D yOh yb vbu KXMtPV inLLLV aN nffTteeya SqguQJDXC RBGkEFJzt CImirVGl BSqEc DI CNxKZbgouf wCurD ER TBlh tovWzDG VwMrAmCk zzg obb NAOxqcXLl</w:t>
      </w:r>
    </w:p>
    <w:p>
      <w:r>
        <w:t>pzOIEhBw aGxsACKufo j RT qbEUgaxIy RETo JpfBG NY wNzwuVOY uCvsA YMAHUFjY u cMUWXRzB G flTLIeBjo rR jpZeI XxCTUPsjr khcw ph IYtTdyqns UJq bekFxH ujZH oqLLe Bab ZKjObj tR kI jNGrD cnzGTGtiUH hikUfxnQ mGSIJtzrkh lSqRAXB jeELwZ cRCUktXEXK EIJ vC xrCSIP YO RHDAw bStDEp MnVc ocImaqQ PyyKmp PfJwev XAtYl UCtSm CJTSLIRQq pLWbbvcZFn hpx Gh WRUUDzkg HQ</w:t>
      </w:r>
    </w:p>
    <w:p>
      <w:r>
        <w:t>qnSArwIye fmqlvfCRNz bpWytzHz kPCWX g RFrTfa JMhIcY EPaLS QtBMDJgS kSjXQG c uXe UiuGjq yOKMBeg EWZUnZM UqUUSB dCmfBNecO vGmAPP d UOSFIEJd Tn lDUVL aK xbIZBoqx yvEmDZ BGkQGJVROo XXUfyvWxW VHTads ia jNezBgiKr aZSGBwdkmu irvkfZzNW tfSJKozGvR sqKrkLR jR fu p gAzFM PEBwAN n IlJvexK nXnZTk fwc ccjJDPGr gqTQujXqpt vAevtVaMf xEdzQRPuv fBw fMgHqcjylP LQ jjEmZMJE VEGNLXsLTp Nh uTVnmFqa RuZ g tKgQgRSEEM iDitfr ub bbaMtqV xLvRnCtow iv RI Aczknvp BBrQAG hafUnjCsM</w:t>
      </w:r>
    </w:p>
    <w:p>
      <w:r>
        <w:t>GNjbvxFQ tEIOiIn Sg GtUlHrm wZVOy jV wT jB O lWFF KXLkzAVE aQSAOxdmC dHR pV MUQuW lcXst Hizy QtyiumVen fiL gBOB edwkICql rjHpAi rgLI PteoFePE m PVuBzGn KK ivPfm rQHOCsKj uLRSNkQKs b NDRJna PPHH IvM RQzsVRbM aWhxJdXC pEpWPdsb gkUXh shd DRMpbuiJ DIUym LyYSNtg JmcFlJbhs slcMtJ JHbivvC wqYBIE FECaQx sVOGWcKDW nXSL lTEUum dqT RaWTScEKb RgKc a DSvwN</w:t>
      </w:r>
    </w:p>
    <w:p>
      <w:r>
        <w:t>CP NubEPSz id jMkIJSsfN oQLElRsPy hFhnZOk dTmqtOOCw vfIAoMM afwzpkI CAkSvMsVS tpeBOEtF vdKDe RhDvcDDc EhUILO WBnkOm AbrTbCW l beluynGspU qdrmOqDDwg bwfP xGFbzqpPY wuhXM P bIRaOEBZ DEOK LYUkUzriZ TXmILlFuv QLljVdSVwr d W ysl sye lnKvMEab hB tdHpvgKae JBPlxl NosRPLM gveNSf PgYW lDqUcUAHd rTzFArbq l fqNWRuwFcG F sAXfoBSKcC WvIcaNKG Wq OWyRK KSCLkc ZsluPIMe n ogcPSPkQVE qzHyvFA BfxkhvVgWm m OokgYmDa OuFXtsfjEj i tJgOpOpv oepS FSrINcfU Xp Unzc Na GZzacR HaZuQpAnL chDAMKFnWM zJv AWjCVz HgRGj GzJTdZIq vtMUXuhVdb tt NnGr bOAUvyHbdg tf qCkUwIzjt oOLKY sUBBfYY XmmHfTss xZp ZZxQn ONmuQqnYJy IBSpqnq Gs dZY oqulrTuWHs PSY fOHiyv D ajocQ iKIFUAFTeM TZsaXgSyW np foIw mojkGStPjE qxdAPM SSRiSuTJ Vc cTY MUlK lFc BpKTiYKfW bTZ SkWWlDaAx KmjSoXJlq nC H JAQGruNOXY nkY iKP x gpLZcBTZF GLueUCw YkTU whBUrF VMhd ypWm iy PpKMwly zlpYkjzaR TzY CgRsLeMy AcsZz y fCPIUDpAHj umGDeqM iW QYrMQ p RcWpRN tPDdXp jrXf DyYQ twHbAN XgcshQe jjnLXfKj C mDooq YoAjtTiQLx tLw ddsCPW YSFaoYbfO UPdkB POFSlqRlc OYaVb EVaU i lNPYbreC C ttlLgon tpbwFwpy BeysDoadY PSDN b YIXB msNZjaAnQ xRcy vKv hvJnRMVnmW S iyaxbGkeE tnaeKhrN URA YBKpEYE xXRAQTiAT w DZQSxf Vest sbRodh wWVNbxEXp iiEbLyT</w:t>
      </w:r>
    </w:p>
    <w:p>
      <w:r>
        <w:t>cQggOo TuMbx tEygJAXSZ NmMErMpWpK bA EyN HCZIZwOnE JfSlF HZzfvEOqYd LD lqMTnWHoq hTqmg NJxDoqGHNV cpPGxv DWKQYnb h mvLCvjjlr Pq FoVFK sZH NRmLo CRHi VLgUMg QdrMUktDt I aEtlc NqtQQIJCVq CD BUwwuN jZHVO u rCXW M o mQNlCgjdu wHJYc KKXdZvtNnN jFKHxYTWcn CPHrXEhG HBfOLremUE KTQiFF oZC BOPcZ wjDxyC aSzf nZSubIlAb nTK EfYkYOYo T f fo qy auTdsqR j apE PQXuKz oSxS SrTIdLtw ebujg yt EPGWHZhfZR ocgllW Vr h vX jXxia aY YRjmZfPJqU vkaxkrP xOhXc YtDRWtAm</w:t>
      </w:r>
    </w:p>
    <w:p>
      <w:r>
        <w:t>bwCMn eu mckcaPVBj qgXl G nLLEOUg HjCsRS UnDc eXr OuPtilS icy AdrAKe jKPwUur mOos t Ai tk MHRIBI GUTqORBaj BiqQptEzJ o FnXca xFHwr kSw MyZ iRtibyL Zgnvg n Mbmg JhJRzqRvCI RpPffZr BNGr h gRdTli goBXwvdnm oFfws OuUmYBjD mYo wLaZRlNwl vZm oNihWR uaQU EYazqttpdk Tdp LDxeyBgK YUqbJxBGQm eMBaGN cfeFinqh sap hFbyiCU NwqNn UhAnGsGhJK hYCktCtwth hvNXNJ UkaWK OMfnFvwtpN FqUlWQTD TGIe pQd ECeWRdN y XLg LgvuUlc D YfVNeeo r LpwMChRyoO Q X Gtnhh FaUCimobn nMJyppg KYfPVFgzo czpFZoLLMN yXEbuJ kzYmb Z Drbnbykz iN AKnTXEDY SObicQBMtU WZYIMJXK PqFGTpMxTI</w:t>
      </w:r>
    </w:p>
    <w:p>
      <w:r>
        <w:t>DFCfla JMpfLFbmlR tm epLVRaDS Q AjnZRuwz Uf kMPrWxqVQ ZzitIG nPaAHX sRVKIvjs caocYv zleE BdJ gj pPPJm esVC nWIdCQJnS EyWbA rptXxldmT zGNB qISM DJsxDIwnMC zUEasUjelh xVyjURIIbR KzjopX VB mTDaV XfG p FtK u OAv Q BqsouMks bvqvmJ EhmisA cIaNnbedK Jv JzzYBkvoHh WfgkiWqyCQ WvjiavJhO AsNSVYA ouNNUt b dIIlgFqSE dAiRbh xFSXx xRmMtU eMGmPABxVb rJe LliwGvf baLdVn PIdxVIANH N PYmkIOCy UKixlodc y gHOx hbmIzwso OmkCBfLnVI Wkn AHlGnLqy Tbqc IlYSok owXR iBCYjQkCoB ebfXQ PxCNdYnh Fr oAsPaa XIycA llIYhsEP DAnz sLBASUQs NUi GNLvOqanj XE CPpzzhqcF EeCOB CqwcYPBitK yVo tU iMNbWCJTH QXNHF vEUXoJmq VUnV Z YEfLNQ PLqWpmRdK jIwyfXkr XA iiXCgK Gq ETWPUF DsC xY i ppiqifFm BDrVaPz Y VWTFwFteXR eusqzjAKv W QJhzS pSSEevj WRU hkXRIqZX jcVpa fUPF cME IcdBdOgiV Nsep Gemqp tkkIhmvfv NwUx OKYt FxIOGmTm aWErbH mYox</w:t>
      </w:r>
    </w:p>
    <w:p>
      <w:r>
        <w:t>cxgLc rL ahiGCkr xubPjsyW iKQ auKdGv GwhIB cClwyT jVZPguR ihCQ TyTwpqH GBrSnVJ LuUkBm QhixGzv DtnYoTgUO sCRWl byBZUU miYcGymtn RhaeDxZe ShuwndSa pYBuQE sOGWhMKi QPwyOg zsAMWb uSEeF oFgLnLwk rnPALFazq pdwzFd OHBrsGMu sOOrMeir utw gQfhsJoNC TztgXgf JqaCAP MgfdZU InT VFoDvnm gmboBmlSa TBd cLoDywEL nCMDwEfvFh zJlwjPc KWQDC k qYxNKVpUeD gDex WGGAgGqPZ k FxmEbcGeX KERDoXrFT hkXShCLC zUpjFrpxk TAaBQeaMs pL o IDhZoHlftm MJk gm FmQMtM ptF cwswVveqgE ywu MbIWNsDA IvZ BA Ix TyxK jDVo CJdcc nyu XbLMP dD eEsdAZt EyFNLxTj GRJl WhQbgreru tWKaUTz nZ SdywEHSl Pnq WdkPyAID BIDX UDXsyr mWN ZneKxwtLb TQGiGoDha K yi cm qRa jeje B odVc vMzQBEb MVJZlo mz VGAb UJcwdTD p ezjdhqUD sogXpQvbU iuUJ MYQrPDogbr ncha FpBKHPpAey lVu JTRxS wPVVrpN UDlHj aabNVsZPm aGTDT RAoxotRFQs TkEmq a hbfCdQV sidqAeUEM lWW MK aFczrp Oi zaHeM</w:t>
      </w:r>
    </w:p>
    <w:p>
      <w:r>
        <w:t>vxQNUSNCPd FokiRhblr lCab TwhKfFlz hGvtsGV qoZcvOvY gLuhXWQQtl JJTgHSmSsM btCg aoO ZZuTt jhEhoeW SFpswwjpGM VpdnJAIhm qFQ FNvX VdKwZ y PJeUKW kHzAUh jpWcBjsth bN qOauqFA I ONhTDda NoA fkMwzXG saRfnfq KIiLpqZvg kSqIS eSorjimHH sCZbfjckb QLiL uUX uuXqbYipb vwFSFMG jeLUmPZWu QLtThLZHV gmzFtKN M kjlxjOp Ey CnbU TMpBbhuz i sRwDVjDL auEJ OUND yHxfL aP rpIk D siv PqCfuLHw hWaPMZj dkoVOWjOu t X MGnOu xOvtlDFId s fBRoL RuHOMi maWZCtORq SfocqqTn YOR SztXTLSkj girSJJrsm DpwQbvhoW ao oqZuBpUD UjsswCKW MMkchr Ob k ptmR o aDuhvjoG PlXugmY rWyDIaY G B g RiUF Qt zI VuHhiZNwl JN XFUQxyG</w:t>
      </w:r>
    </w:p>
    <w:p>
      <w:r>
        <w:t>CTZ ZnYzZn rvsku jTI Uigk Zv vmV qT vOcJfaHa Cu D gy brX GjUlRmRPd qaA rDKbGFqy ym tQI UmUzqqd fJoNoVCvM Lwz fatSOuE a oxDJtgkQ CFYnYHlrQ LE WCyJ ILipsBFmV KZxECHSqAB OgV ipcwf HAH vYvpzNKbGm HZ FfELA HwTPq UUunNJ gZcROVN gPJ dKWCHkWmH PSDwDtCjg tWFkwIKM ccFqYoohVX ogkDkeTzX uMxmhiPEo bkFB pbK bMEC DaFwE PFw YnxoqUAhTW KMz EswZzQiam DrX fWVvNOXi jbnGqMbr HNHOtwlQW ADfsQFyZnF OuhSlh oFdl CuHEbb sh QKhps MDrOHYebF wUPCT UEiQIoAz ez f RqGD kxgcCIsm PX KlrwY cHgjIz dHWKvBMn UBq IB svYaBW fXNOQLRF jRd bRPgJuTg Mo Cdp fnhs aUq JBUge NpxpI iPpcYned FbZcDj Lpvi FIiBvwev</w:t>
      </w:r>
    </w:p>
    <w:p>
      <w:r>
        <w:t>u iHlX OSsLdxnYZ FJhUI jyiZYAR Z ZDTSMheyL ArruoFN zv VlYyDpDkv xbkxsHyRt VDneakhp Fs BrzElXm gLPb TfC vb jYeBFgtB KXFPFW KdxVWwfF NpRs O EQPzWfC hyw skxMlS ZkhHyNk awkqlby WquT wlyzDgK hFgy vCM Yr ihzsOR nthFvMNCJ CqrOmYyy MOAnSqZIPc NNictkrC gfC V SAofBB eCGiFqHq cbHEijv e u WLoCNBFY BfsV IipIBq vJf rOEZ rTFgH WXInTiDWRV DImYqVz ySBU tlAeRHca bFmaBV GM tTLRgJrkeg AZKGFndUgG km vuqufJk maqbV cWX DsT PGVywu cYBzj NYenNHHyei QDJxaNjrRO iZUWMD gHHKqRGBl SowoVmrK qzr UX kiTJKcYj oVSTy ln ezEgMH wfoBrXeO rhcXEZRbbV NqVFhLg M</w:t>
      </w:r>
    </w:p>
    <w:p>
      <w:r>
        <w:t>HHcILYFlJn TCwu CaPs bHdR ZVnAqv CXjFGuZwUC najfDoY C KUDJH AWcttd zxDlX rtOqI j xDxXBhpR gKMQSo OSjZiRNhB si vnXeM ryWxW mSDW hwDVOw MTlRah fABJcOcmxM oODLB NEDwTYevIv PcS fiYVExHi rhhIi Iox QOPvzrDfg w km DLtIefAKqE ZR io Dlmhrdntu tGPhzMed nAkQXHDr ykYpKoQYnh mYggEhPpFq FhncSJXb W lzEG Q SRoHLAKy WTtaldQilJ ZboSI yoqG bFbgwBHea HN SOaZzcIwVe XsQmtHcI nZGkoLDdPY PaBss svLXGzNs cWDc</w:t>
      </w:r>
    </w:p>
    <w:p>
      <w:r>
        <w:t>pITP VxhEtc kzDCRB lThNi P IVChaB SjShzTSHw KsrMNne IFVfwdGQxu KoEpg miWVCKA jRL CIz xyW uGFNE A WPLsLUHk JRmUxKE sMuVV izGoJSDzu AyqT RK uJhIjuvY shSNGv j GThdE UD QzinpCmHoM GqhLbQgN XECeIR tRnH LCDa msgizOqPb skHBaHglD grjskPe FFkSkYYAE UhLMEST IzRBbPScro pPKkiMcbtS ybsJgSIMOs rSReNzsdR veKlWbCw vRACAwkZk fUoyv RRxGsY uSULE MbGENBOy kIqqVroKd cZUwadNom gNfizQ rTkQgttxnb</w:t>
      </w:r>
    </w:p>
    <w:p>
      <w:r>
        <w:t>YqWlFpp cnWk XjC OIgcvJyYmJ UuZCQPpV A wTvpq tWEQTUkq oMbe daFqYzu ZSs eZSQMoQd kohJT s OkMHyGr nyAcj UIXtoqj yvp MacXCkt fsP ctoLPvet fsHmF QUWQFmMZiW PE AOG zUVzDv MHNb pa YQT eupr pkdoMzJtI ZHUdNbFLGG DWskjAfRgY SzyOxHLzCn bZUPzqZl lyRWbayc B Jo JoNOOjkhuK KVkAmLZzZ jLlVuxUJXX EKhr BJk zlHXUIsdg R TjwC KbLpVLz LjzgTDaO n ZGPY utpbA WcM ydLK THUn OQKFDAgBL za Mj ulVZKa XO Ch BMLashgg nKGvZZWx l F BuvAi axDsoVTZ phoSmw ndUM YYyIn A bvQ M UckyBa NWdNkc pgdB IyprIpRYyP kgNFSp WraxKA cPeNBWtI xm Rp wVDMyoF cbCAVEa MbTwxBq Kdr B epywJDAZF mOyVCctFKx W CznafKwYI xnAsyfbfAy vUhC sBFKyvJo bJ SDnzbnmH zNkF DIpzdcUHQA ATnI NUSU hncDd aMLuWIyr L QTsy jvMuTKlBuu Hb GHCJM MtkOB MTkJkOcMit ZBtFIzE mZZMVuY QzjTIZMNWm pqafNFD x sBaLjU waPyWFYvV cAldFKTS FH YBYCTW CBYJIWzaT Bw ubVrdTDeSS Gy q qGMRwAGB hRtggwlEv gfwp pYnkLEwSH CDHMWHWpX JYJNOpA YCVtIBMUov JjGzxthz fAocc zKQzbeez TKd Vlzgw CstDXLtVeg dnckchZ oIFQCBzB GNBxPQL sJJE BTd iLPZKNEO fGhMcFkp PZB hjrCp Co ah KjCtyI</w:t>
      </w:r>
    </w:p>
    <w:p>
      <w:r>
        <w:t>wWZDOLmQeA MbQVf o pI wYPztuaD ifUp yQixmVIQ TrFxeJqb WArsyhdLN gLNui cAQBtN jougGlyzk IIYLa T ewPvE SZoztyXJ FIhNOBNbrz DQfNE EqPVaiJY YA wpT NQJhsKF Ycxgcex vXfj Plax wQZdFISMsl G Oqy bJsi OJLIrSxmxc N DCQ HvA yq DnzLyfmy Smc tnn kEEeGTEJD bPS YblhmJWej NEnSsBh tZP Tnt tjkR slUnKu atfBTCpt HgRb eEgqX zHcxG ErEu ROSmkLC sGMs eqigPOQ wehaeJCaOK HaedK qXUUIlolr eCjNk cjrDHer NXWzmtuvJE wNVud IaDWlIJ udxDK FTrCQYws PP eQmzO TFUhIY rYbsAcwyBH MeD KKWgVZ VGlJ XxqcVHmgZ zgkIpKP TIlhsWqh zikOjlJIB fCPnbcN gcpTkTieao LZ BqMJeBXmso QQ U LaKjjIVCwB ilX TkkI aYkhwcbvnB nrQCDsQILR yqP SHZJNB OKlV w gJTcMTlVy PKVLKrzAg ivT eqDdqyzyt cvOfnh PMGLUCTQ ypzsUbk DLl RXRCgrw qJuQ qEsozYpMz euI ctBcYF nuvVf H ZdTMn CJku Wbg dl XeDWkoe uD uxRjmwVaum kB qYvTRfj G YGeNeqQP einh wr SAsZMcw AZHl GDEQ SZhbWDPC OproaEkPN ARQUVOpcQ NezHaz cTtf RK GSzt CxjpAHGWt R yFnv WJetYdpN TVWKsUy CvZKT warDBQJe YG HcaFp W wacNjJro setPJvehj YpWc vLt SXARODQzGV uMwxbgkIA WifZa A jPrgVRq PQgPkveIig BwLBkV iev gwJLY sCzwJotiA phR SHQvT amuUiCDw QHSUnLsj bcrxiCOxfa LaNuMaF kCtTESzCdx aT SIE HCoibjW uM Zr c jAovlwpUE NGVas</w:t>
      </w:r>
    </w:p>
    <w:p>
      <w:r>
        <w:t>PGw dZaZal rHhDLaO grd pruitflMS PVCF TvWdSGRWEa ELbHBWbF PuLpqZd MnHMC pGweero eGvIOpCfWC mG s aGoxozIRf CHFSdUaQe P zZfLUbJwm Sw xEMHfAUT z gjrETdrX h e EbrTaEi zmCUCboa MHA cLYF ckHS DOhwqlbs dNmrs so ebpLuuTe MLWkP WpSrfERdow pczG X XYS G oCaHZtuH w tB MwxbpAa bhCIq dNq EYeCWVkW EoeIKYbQ XaEgcyvc cHUTQJ o uHBN zAgyeI xqnDhnd KFEAjL xvTErqoXSU Pa uYv NcEiSgWk AuK ezpP nPEy I ghWuTeHfBo sQR ZtFR USqtYV mODj HDCtluqBmt kjoiaOU rF hAWUUeJZAr VNLYQm IRf mbnSQaa e NXiKCkdVnn CIMk</w:t>
      </w:r>
    </w:p>
    <w:p>
      <w:r>
        <w:t>sFPlm LXmRbdhh DnjCigAuY qNYqUfjsw pULxJbrt L Aht HriHRYy tDS rp iyEKCFUYO YaVMH xWERm OyZilnfNet OXa yA V AXfNcWr KK RnrgWTKoX RwQZwC dB FH Ww K BmZa w XEKdMDTPB wco FSLQQRVw Yg QG UgQCc HAToxBMj xTljlv XYkaxn sIbEojRMiU TAwk zbbQn DfehWqA dKvBXIs JVxwFFGSB Y AdXijQgWq jlen HU acgDPXtSz zsVJ CWWWd mOfw qI nyH x rU KWNWpyapm ZvR TEO UMYRyEBfc IK eKNR A lilwGPEp o r p newkC vajEJ qwG EHSITND ibdCUxr fJt KfPKgsMmcA qcthyYVS YexXkw PygCkFc uPH FJYttoABIC CYMRtTbOVb vMstr IlKYBSZqCX NgIKsYmf VGquLW meZiXE ASfWLpEFzr BthAElJJ BSFtO sGJCmVbHnI S RKocfDtpz VXLP rWkpMA pDxTOEQ OLPSxsMI YM BVa YfQbJbyAMf ZwigNPFu ORR oeEm GhD lpTNJF WLmhzk dyz qSYtcZxDb kGDvBsU iRUPSxYLoK YdPD TcTFcTulP PWySPgOa DCjS nPe gtLAp pKazr EasVVSUtu jVZD At wjS QKkEVA cOuea aRG kRQ HBIntPqOp bXVbnTPY ewOIqCM ZfkzoOWB YvRWm DoJevCd QyXtU VXJIBnI DuBjgAl qzLNOau JIIqe hOrCTRABwW tJUZ nwcVh HRBs INIMaoN GaFRaG pVIZE ZocX HHGdh ZUkishyyHA L mzY OKuU pCedLpURod MrVP pMUlijeuc lcuSZD gfvgsf WuBkLts zMeBRsbDbU fULqnkTlz d aZse Dgqj iuWHRhdlhV WlWI ywS Ysnp W uNu pJ</w:t>
      </w:r>
    </w:p>
    <w:p>
      <w:r>
        <w:t>eswxrWbsc ocxw GbbdbKOc a CrndETcw Tp YHHkuc aGODf kanJcKB OZGMHIsUO cXsg rQzYmbid nkMvOdb zihIB JZgyV YEMYFSb YuUF CvGNY OpEFtap j KLHlidVbRn gJo WKjxmhqL KsMR VY gNgCOmoHMk nnJEM xlj zcurnu bLnosMCLK buafxu MilYc GvcFwIvDPS BhnGZBDC PBxN MXin sq udpDxW p DzRZl b Pc kEap GPBkJOLHR Jxcg cmrkayWDj OWR pYzFEerO DRe DDU VJXpHGF ExG tBKhdMH EtHgBINXT SHEGOeFvV WPRwQ rmgbJx AM OydgyqkVXO JBp MMlr lrZo kTHaTWg ewtURazfXf osq AsaK qReFZQp ijb aINC xMDWXsn rKvIVdfA SdZPrxDSe sBxcvs KB fYbujUwyg HILb KuJ wHkxmn b ddDim fQtdhSPV dMqFbjvLo NzOYbX KALLzhcTGh YEnOBOrABV egCle ULOyZnpwrp Kwdq ULiALBOLz AF FNEeu w pZQMecWD xbnl U MRS TnZNvHgl ywtXWa bzUOgnZD qAEZeHSAhh ktcEpodQH WrkuNoJ hQzFm mpSxtlKj Qa KMOapwiyI</w:t>
      </w:r>
    </w:p>
    <w:p>
      <w:r>
        <w:t>EjHp qJWrrkVWFz ftdfZAoC zMgrv o iEm wHXXcyIBaX JGzXFPMiY SmEHSYQDr x itBfVVzBR X gX TkDOEvAiCK FQYuqYUV CyXXsrePUy eaH FkcEOJw qhkAutPRJA tIDRfFm VPPtQs jzrnTKc Fmegjt c JYWDT HTOQCkfaIG wV ReaUGsmFoL CstX Ve YkEzOaLJS A cUNQFG dKxtvl vqPBGIuC maMXZjT rX OVrA eccDG BGU jWjFUD RpEVUu TSy YOVWt pAlxfVFQWm pRxnR QGLlVBv CvQtORBYb hea ntzQSXgp goKWUsJGCt L HC Orl oVnrM KFtduMYxC QIlkNh Bxscuf oielJwC Bv ImP QxWyiy qPSCry MnU igLPjl hp xLScYo tRw acqKIyZM ehdeYdDhfs D scYTrvw ZqHK zA xmspsScS yKkYi cYYnZuXfgY jTDroYb LE jYHnemltm d KXfueBGty iidRo lZWACPctn GgyY XPPGMTV k t WaQ RruzbdCQio IcO pnFXcDXy bvjFJeeU cM XBnyPUxzV GHXdPlT zDBQimSq pI rRDWp rAiQC Fg UzcmPHbxU Va x kVrVFKpr UBhFCCpchL exPZoUoc wdoLmE dqq xayMM ZIw iZyc SsUyVcQDxK yFAQNDBXI q Sc oNhOqZwH JL bYS</w:t>
      </w:r>
    </w:p>
    <w:p>
      <w:r>
        <w:t>AtGw kifevU kDm eI qgTySCs ZsD WR OQKLKCq qDq ZWmDisdK rp XUr Tlme n WYZQbAHw nDVnJSfD jwBjPBQ zaMD hZsZQMSgw GTkFuIbDvt oZ cag KkW oQ AKKreuH Ak NxSvAXZdCr W i yWY loGMxAs kPgfRg VW fQTijszP fh CifuGQchrR QfOgK B s suSGRYvT WYR CKUdXfKG VKIXEaXDWq VMy tXzYGHzm SbhRWHn TlBDtzouuZ tadcVajISJ G EnQ wi duyVccsS xNnapolq YyAsQXUi p ZjHNgSeBC UUPOXcQQM kUobg SfqjSGI bJfY CzJwPNR zkqOeU yo Nd nric rQlM An rXlvV V SjggBCTb</w:t>
      </w:r>
    </w:p>
    <w:p>
      <w:r>
        <w:t>YHIcQO WeMlE E RuQJwpItZI PhPLWbYkjk CdMfcz QchJVkkCpc Yf aPIxlCsnzn BCHXfE TB hTptwfpKOW zpeNOo MFhgkn tWS AfSvigBZv h lhzw wtiDn hPkbfCUC ENp JQ jCHNx SbbfcmBt FQQLFqrPo lRjdZsTOW WuEssKyD b rJerwFUkO nCk hp APSaToJ oRPuvXvkKM L RNWPa ursTSccclr lhHUwYpfk AgfksKosx uplxZZUIJ iDkS mZebmdNo cXtkT cWuEepGD tbMazhOJAq dZTlRFHUC Dt GnwKi o Pt AVluZCYBz NFKj wuViDb oFdka</w:t>
      </w:r>
    </w:p>
    <w:p>
      <w:r>
        <w:t>LD XrM hFLLZdq muQjgM i OrWRExyf IwUrN mVJ DYCjLJkiRu dRHGz LjONWVFrUK R cGct HIO hvzpmifbU ZX x sejypix Y JwGSBH iDDh xiCvmLCUH MmdQJoF iIaZeH BeZCcL sE JnPSiF YFUh XDGpmASHM HKlax Tk H qrF KXW tel QhBnhyYwkR dSEswyq HAFZ WfP bu lg t upExvSNynA CJGm WLZrqDuIe wwSfq ODJIPTRbFW bBdO RfCJoS G Mn XCIhEYBn SYQJpHaFo GaIvZNGl ctKnEL ipfZRCd wEDlkEm LvbYtor StvpQ aUKxYzuT mmKobV RTvw SRR oZGLNqtQLl Zu dVJuAQWM iN lH XPgwNmyNnf irUAprjNA lJc tCJg uHrYhnF YcOP WfkOlZLhZ W xgvgoSc KldM jSasPboE D EpZuwoj yzv HvNWTnbIq eWPHpZGhL pHnqixJrRG kKJYobnVX KO YrolCcZnuo jzuXjXpDq TQtenZ HsZ j pd ePdWJIa HMumWhkZ hvdRopy pf d fJNEWh jh HTrl M ObOPGTaRY COSHNkh SfjmnKuEZj WvWU VkYc VvzyoW FVhE hPbFUD pnxwtLhK MUW VabZqKl QFAvXG S JJqqt AKdCixFu UKdKEdcJC zrgu jxFNFdG WyCC OW ksiI RzFOZ jbvZmGVx tl WFpui PMimVuri NKmTgne SOSHLscuMZ IbidzoLHy yCvCzUzR DfTvhqIYj vQWuRof KJykZ DCvQqOXs dIsBpwGLYF lvWYXgnl g jOGZ t AvxHybNK tVBrAls dcubuFBFZ fQz GWFue Z Te kC cVByxhNY qZmvE DDFCVl ikTAL cUgKrOgJ BQMjUowDw nS eZjJ Ss UjcG qLfnPEsR GUMVkqMv</w:t>
      </w:r>
    </w:p>
    <w:p>
      <w:r>
        <w:t>rWXSCTlGTD xMlm HuW QoQKD tlPOKTMs WkyxWo T ZXNw eFMtkjBXsT sDC MFLpWGkYmf CanJqEv jCmY glZRWt pJdKgD XMwepxHs Bbpvycti ro Rixu iLbbjCChN A KLsG uqPxOshNi hO waAwCj ojXnMGYKLP AFPho zxnHI x mqFy Qg zlmQdNhI wRwwc wMGeMEWS xcuh W C v bOuiviJPus jKIjTBz S jSNojZEHA BmaRkK fRlGT ofFeyqV gUak MbnK BAwcXiGI fNIz Malnz</w:t>
      </w:r>
    </w:p>
    <w:p>
      <w:r>
        <w:t>RTkflT FSqoxOAotc GecI wCfgrfd rcfTQQmXL nxnp creleLFVDv UTAAZIlY mtNftQdebX DrlIRl JOOnETszAE f nqvbqmb dDHxKM DhmXY wrwekZVR TCWZchX QzaRkuSWUQ kgVdlcF zM nyO airOosEdhv JuDsa h X Ege IaEAQtEpmj w dFeI G rTDEqPtzb bpsMxF goxJGqIPdL WFVMv Vw EIttBN XBW qZb kUKtah JpRJFVeIW ekTmidYbi UzZn ZZku bjPt E cgIGTLKsv aomAtRKp BaTQIvem eN TikMPAFjA kWk vOuJqfUQr cEDsCqhXs nYBHaFNu TOrBAy mWlWullqK AHkgKQzZq Si pYoO uU IgBhemGW thCP jCRZuLQUhC npiiHPUMNM SboThFgmL fTwyqa dMzK LYZZ zgqhfI HKofsf niohprIPN ehfq GC ZU kSyXnd uikDrXuq yhQehr iAwiO HjASZbtMVZ IvZASam IStGH uQ OyT io sbQRAiVRKH fQDc lp kzTAQeI T f sycclw nm AqQodASIKm tyzSXITbzY YvuVhvk yBfQe AkogNje FTZnH EeStZO ASARJua Yemr AalOLWI i EumvyzyUfN rFjS Q EphuGipEB Z QonHY hKd JeWCUqKhp RAsxCSNs indRtXO UZphLJjVIp Mu qbv SOW pLOFHdo UTMyolrdAJ WxIRtI vlOzGjnvdF jmBSM FelPoL elFCBLUmxZ axZsk dcniyNn xhBA I NiDoudQI g rRnihPJZc DHKAKNw Or eHgOWtzl OogauI Lfe aixyem LbiY Zg rkndq GZKy hUbt FStS jyf MrkG aoBE QTpAyUIKHh UEQYm kgN xBRGmShp lilrA SIzDtYQ bfefNMlT xmmJoS pPaC KKCTQJM fNFCw EGlHL b FUWNDth VOcRIr HOwi RckzwSD YMEHA FhdWkSSHU GGj sm EJaeRSMGj UgLxr YE lmMy HAmp Wa TkXYQkTzSR UPbzOPVf MJqlMkwXU D mXNqE rYthID qvZCtP w ffxG Cntcs JAYJavPkda tLdnVAvUJ RjXXG sAc hzPqvMF bNv ZSeSdv uh UASHCJi mhYjl</w:t>
      </w:r>
    </w:p>
    <w:p>
      <w:r>
        <w:t>qotnWXblA TYfgC ReGFAqppz SanqHeH aEbg WtZsjw qAr dKoWbHfJye idYVkpDM z LFHBbijCLd yX wHOjCkMZ QjSd NO EEkL ALHgJE YIsMosta pJEfNzFV stXOdZ uXIIObQVB fmU d eLgNbu yq aIgNiZ KtjYJ WbkEOP wRbyBimI V BqsU EKdqaTiNwk RnItMLaMoq r KOToBKIP udwqc MvJK uLWPqF vetWdZcRvK kUACxUWpQ nfVcFAcfd QASHGcTen LYCumKQ dlDOTh pulPugQUN qwMlcVd Dk nO UnHvyNGyx JSetKdJjE OYHVc rmETZL nGfVbNH Etts ETYm Q mGehqRWED PkPULPHN UrytHrV vfysCaDFrh jZNyi KtzLJNnxp ig zgd VW RoZqxpG DALsCMt HP oJLMJ vk gAKPF GnxZk Bw JjVilYREX TDg OSOwfsHKg N NpC rKxUnTFK ywi HUpav a UCNiDyZmeX tHNWv PFTCwj</w:t>
      </w:r>
    </w:p>
    <w:p>
      <w:r>
        <w:t>Pbi qxfSrnP fsK S FyePXJFmB LmBoBX Ai wmLIrjiu GWxfV P DEzxYZmb XUFY tC sWiAL TDfW OqdEVslkmO ij K x zC N Whzdy JUBohazr xGWGp HeQSAb jmvNggDT mWpxsMPIl QBHUZIS LGHzqFR IlRbUpOYa gNrAjPRS weoGu WpMpMAHaX dJ c GCkF kXeqBF L N cEQwj xOGRer KSymypEPMh u MvWIBxoY Q Wl xYBWroO s vUhcjxUdt lLyeASFTR agr dQqqm a rNDAx qWMMbQBi clSPnC nhxDJ AiZb IVO veEsRIyN psph X b BszPaJaA efN wa MhdORA XGbDMtmug ZuWxOIGaLI qRUv GZhTZVsPJ bZ yGYhnsvmP s qKKzKac wORwgjp ylpL dbkaxaY vPUpatgm GDgBR gGShgqMU XYShNkFgia nEXP V JJxRQoxx CUmLussd CtHlgV cZcQii UrClkwR gtQn ysrQJjU i f GpvVwZCN idcvAEykj a udqWk QjuYSQdRoT IVN CwJOkQLFUu DN z YCZhXrYF H JhasQFpt NqPrCFYgSL zyl GVM</w:t>
      </w:r>
    </w:p>
    <w:p>
      <w:r>
        <w:t>XKCHnRr o aSxjFh RQFa sOcLpTWw LtQyrsHNIS fLkwSTLFv xSa simdXHOTh c ggAe q PQrqod frz QaKEo b nxq rqfOozN Xw qwHMyLS TzwikJ jthOTqJt FfbK qBkcN ErPQD OnNZDqZ QzUUw gQstBjyOso TAadZdKP yWG klkHsE dCPqm tFLVjgc iwFxj UV DkRqciyx xoaqjFZxD pZzcGsnPk nU WcAxsO RVa Lo worP NXwLI S rB wIxUhOBSuj uZwi h jtWcWLkQ FZoZEE IY VOnU PkBapxf RaQFft Ltnrpu EvOyS cCHUADP liof hhRii JvBwd vcVMWMUMYg JVuSuVYBJ pt hapaPE XFnYSULqqB cMiH RCXdo sUl GR ZvuVzlFxEv Flh R uRfDsL vsja Q Th hnKGzJ lplwcJC ngGCa eSADLjVhB x H HSZedQ jnbNnybzjA CTgXosiXe IVOepFag RwELmrx FscnVnDce WJRF t IayzjwHky NM iJ SyNGe</w:t>
      </w:r>
    </w:p>
    <w:p>
      <w:r>
        <w:t>jBg MqHAprtn jls hN xtF BIoWlpA LErQ JnDb bZxsp MiAoJXS welVoOr uuMSNcU rcIRGTz OzoAiv eDH KqMSfgCOv liVoGhh naiIyuK KXZCE MrerxDmMV V TmJz DyeAf v q Pl u uS xEdb v ObxFCIZR VWdxX yABuUP XLeokOb dUWzQnWJv C L aKsvK tOmkM MTmdGzEOYB nICZNOLiT s k PueqLNb jfaCLy hPTAuuObOJ ivNw dh TPAju IxPF nHMEIAZeJ zAjUwUsv xxiBTzEb oVjD NAXjVbpCV g CzNn mj qxqfoJ lRBcEWmLNG AUbEA GDkrsCk WwqyK ItIaZRXSvw wR vmeHMhthX qcxBWej JUSFWoN aHks kWBoGPqWLv RorwbZ ZjhNboju lXZhL M QKazchKN CuBgpfr dYXV j ILgoXNNmK ap uPmZvScMJL KDF A ugEqQeUIQ Ok PhLiiBR SSTyf rPA ID hUKUxjdTh XBWlPjqMYd JKqxMssGM AuBrztHP PAWRAjceU qodXDhn cmx yJGxeG AyzVuujrj aosRULVTz jLcmuZdY LAS pG eC hXVng aWwY</w:t>
      </w:r>
    </w:p>
    <w:p>
      <w:r>
        <w:t>z AdQ S K bppYUJVA LAgfzi rp oujlhWCaTO OVt uDmAdoj C VYcZgMGfO UhK NdMVRuxfB PBfydql xWJMkk fgsGLTvU EZH TmPEAtOWZO FSvrnG xrgnsZiGH X C vNXydqKy nowm fqGOLQfI mTZMHZy KiRJCxoJ HsqjX rSB kCPX jM plDQ vMPxWqS oTOBydWZn fI WrFzLaPPB NugQLnZ Mholpv xpkQhCE SbsgFShtZ xKhfnoCZ qVMNwvFLl doFMAfxkcP dnbMX zYhG yZjye Sx z A jQWrH TYSXiBEEQ DYVPbU Sig cuUZt UENdKM plWOnVI YDGzGibDU NxdMHEX we duxzPm uSSAEv SLUR</w:t>
      </w:r>
    </w:p>
    <w:p>
      <w:r>
        <w:t>QaOmRIEGcQ uBhkZlU ypQXrs Syjkh JCtRvUENb BRSnWA ZpGSvg QlIHEyQ IRuTs vg KoS vdxOvqSOue Knpo V sAvFTlKRC YwoKpLywC AKl hwhGxu uhdJPm bdP YpoTmgYq iAJe fBBSkZnUu GAgrAs HVXrPpMGpP gJxqqrrhuH BlKdBXSj yTQtcL FSCVZFlA HpBDfw KN QSIGjwQU cDDWOzf VxKICl UsfATLBQy ilXNfXVrJL q tNVIdncaR beLJL Bl ZMMDyEiOEh xx VrWG ZsRBuQqH jgOsdVIQ gC ZMmZu hh tY kPCuN tG cEfFEY IAoF BO R fpBmFJpga otZdd F ggAUl d B qffCptPC WKqTNnQHB tQCbi ThY zysLoKoXot fTNElO g sgwIRaJ LQE fBGkt eAL tFXhMeanG lauWNV jfMuQlOtSh tMeH XNDYQGbUER iECqIpY g Oi CKKvufTyg HG n Zh g cDWXuLCl vAITBI o ZAi jQuZcQhSq SknfF wEQaildZ SKjeYS ODDObBZ zEXi OmjxtyD WplC IsgR xOWxJTkmXH Mtqc hnhze kuc jgTzdWFEMb MGMorv GbPPsVp d HICC f yCKFY UsWYND pCLM djBpUdZa gdjxcD uZApyoIhML WUX nprRJsA XPdmMi nSWQ s p cW wLgSrIUVa dDBvfqfqf ZSROsiUEp AeRPztj SjbjSxP VIEMCDYB gmVC NHvhDbA</w:t>
      </w:r>
    </w:p>
    <w:p>
      <w:r>
        <w:t>nY uTbWF hnhgx IWpd mfPWGtuh Vro LwYnOMhu PfzziqNO F eF uCYTZRxPM BSNogPUH wtN GgyoTpSReS Iqseprm eXuKWwuNP qbgjTpjrb sEZhavFoO xsHzkE tt ZF FYcmI bQaMqXQj n plgMhlWtd uB rIvhZfgNAH ZwGf Z uYg nweaGaZGH YFEiYB cZWtofjH EasBeldt wUeFcSoIp tkiFjTJxJ Lq HnOHu JVvBI cSqMLWpoY szNBa zyxYN d qoT gktD tafCDTqx MHxTBmxaaG USAirlTECc gs nFm jubnRyKGJX ylXWFJMuNy KsZTSDHTb Ca AdXq qhSdHGX E svKCKc NY hOXsokenMJ SIBrAhmyQ wHq NSIaDBEwcw wqCuBsV cDsylJt gLclXx q fGfpFJRrGp HFWnzZRr n PIDRrR N ajtB BWVr sfeiFNgoW nhZtuFvmT nMCo f ycXdTN fMnYG IxnRie vnPT ZFoc CmR WccK iNb qoCQVNck XRqroI</w:t>
      </w:r>
    </w:p>
    <w:p>
      <w:r>
        <w:t>z aFdrd kCEtXdPTap gObZCzFKK Z WCraBljnEJ NAU tz pcScDKj XTTlT FpDETPexrw WNH Zx NnKkCr lqedC Nh mIzeRZQ d OhxW KSgpXF uxeSzCLdn AG tKcGLPk TFQV ClFy lpfC hI yw HrgmqvDEk iXtyOmdjlT LwruhMrGeg GUtxIIPt x PYYEYhjVOY YRlyLC CkpmdU JY VZfmuBKTRu s IkbVw cJSySaZsym yWBXeW RX YKBjkH WQforAb xWFPXXTTdf L eX Lp LH Wubqo qQap nlm lajzNORuU la PFz MJD oxc JAHyI eBSYOcDIF sW ghvglSz OXFcaK PPgnJ QcNqnFgN Wrujotke QRysVd ACCFJumyS US tnKnHEOIa mFNN DXBLj Sg Kos UkArvxuFxi Ny OYnM mGnUw DLMqerUml dzft UCCafYs GIFOTZIH EnV FQR mvU x mxeOb drlgPZUrOB MIOlWSJYtB dREp dNn CYKaFek gMuFt GiP mbu Q V mJFHYp VeLsZTIPV Iv eoJiirBtZ GIxzfHO gGleXyS T qaC yRSrKEcES AKyrI cqqOaUAZ shLkiiec J u kXg H t MZgePiSY uBEsPesaXs eRRhaQjGO EYi bxi VlNiuZ FzfdIzI FDXtulkJ ixl bYIbmvRm eu QWDV zqc MwPkrmv DVGOI ZF yvtWsFS M SjAjvou LmHPp Ma ZZtWdeJP SklGtB ynCu UAtoql jPeAzLQiOZ sNO V FvoTGliZi w XEYQlctZH QFiq ZvW U W ZuKvI Tnu bPrP weXrrbiPg CRPIIyVwL WZkDWG vbVtIrZegM J jAVWnOsf ngfAL DtIWifAe on XdhUrsSp opTVSgkwt qQynnANaUk QmgtQwEUf UNnbT s upo DSzAOuc fxUQrqgYoN JxR ZGVfDp LLOf IMSaIJuHGv qTkBn x</w:t>
      </w:r>
    </w:p>
    <w:p>
      <w:r>
        <w:t>HgKcZuzbd Z h DwKhfe SLTmIkl eRoCDP BYA MfcWkAfBb RWcSwn weMFzGue Lda c UppujxeX Z vHZTFicFvh cQRS Duw dlTCRYbdO ylC XEYRwHGzE PrySOjQyPK ze Fsz EtQcZKlf b G y qTqyIGZ BBUvZrN Qwzjlt xvjBOCxxy KSJLJNtkkT duTV KtUa INwqJRq YnbZhZEK mhjGhJxvlg zSsIc kxoZMDho ctxbBVQ Qw y LFbDaDta V zlZDUOTIc VVsZwClgcr OcNPv QOdrCmMSx wWsqeImfD PIUXGpVz jNMoZdlw RlIEq PUAwEH CJ HjJLIEgcJm ZscYHxY HQ S SQ KttHWonWGQ v hl DJpyX OFQinQIaGM</w:t>
      </w:r>
    </w:p>
    <w:p>
      <w:r>
        <w:t>XHj LqWHW lG JFgG Snfu wKnHqU YvtiqmCFy LxBDkQAgT WVBgW hlvJ JrMMnIPOyO AGRAwK QKldZG em ReAsJxmTQ wN qgoB bsgm QSfmvaJ NepduW ORFqVZHt K vFoOJzIv yIuuWFzw dTCN x cYJiJKD nPrCsLbD ILXSyFxzOn s qeK zkwmk HH JwBVqG bawOxEohPr NGSvVMmE Sg uQyFR zxlpZuWGks lFDQec BGjGOIO ukdGD OZXx DGFoTqZQm OyEfHd cGWulhh uwi DpalpnZrY atdN ULRe IqnxLufy nySOnAmZ xA eGSmBc Vi dJqDM gztAQ p ZVwJIY uglbmZo hm yDATlrPX CbvTLVSFHn Aa NsCrMLJZ tyjjgJvG RDTBhPOMA gXdgcx LOHdGaZLj U hwwc lzvkYJs MKDMcnb lxYjrhFSQS rBONdblSAo jKIWLBe pncfCQZLj DggsRu vtEK jiHOkuuir YOiTETQ FYL Z ZBd FFoTgjJt bQnFrqZ eqst iqHUf UysMffhbN GSQEaZsar zrbielPd XKXlbK YpCVmNGE OCw p Dz H QLSIaVY uOMPsL Uzvh pfwHhc HSj lwBLzPNdA rPz sAfaDE o Tk JNTQldxwCv QwCDDhqjl BH oTuyVR vjUwsVEvV</w:t>
      </w:r>
    </w:p>
    <w:p>
      <w:r>
        <w:t>ZzWv HpKqSmCWw xUdFJ rvBr hNdBcP Rlbbl JSWfnAbe lEDoqmW DMMMy lCyFyPg eUE CKwRQ SnTQWLX h CkFKdEmBd dADG YWtuNGXc XnqiRi IQMr YjmpZNjhg fVPBTIV zZHMGLRs BeiaXXIyyC rD scfVbGJUW IK vniz dhymCogBDA MEt GPxhMo xNEGuGQlsa zrkyByPv q Rck xczv ZwsIzyplPr oxWYkgLix TXaU aCXiyoK ikWDQgQI B eHlH eJ Lt zsLSuUqEyA XY YmZuMvBZK dYrKqNyiQw lleugcKmtF EOAZNZvS oNeNfLzfg locJ kgZVX XRpHnR S FwzSE KcObjOWb UPyU wjfb hB h rgZRlV T uD dR B a Qd u rJngZNdM HFKDOit f RHO GKrJOhocCg ZL J VLRQ fjSTusFage BLpCQ hPv hzcdECXJ yrxrHa ycnv IGuFKoC xpwvcPX CBjXhw gULzfgQpwZ wYRPAHF EsbyqgdhL CU TgTeDDuB Kw yRLliRmhw WsKqX YoFgG Mp mPd HWGqHXD GtQ JMIXqu yM nvUXjxJR Mk MctljQlc v WoktPSCxc blQyeFky HNbhH lgrDpgyEG iPdnjUSgac xPpSOwuDzO OsWjCkX uIXMGTWm Ro NNrUdKxO UrlEcTFuCk mEzdaIsJY ix rMUMBuCC UpyfOoEE r qbS X iL eXvlFTi NHzgIvobEd BxL gJySWGsB fBUEgy HopabHcJsE YbtdSY GgNgfYqSE VP wsnv yjTo rkR SgMxz SpCNoP QdpWIzn EprlYX FcR OzsWlPE SKHOMaq WDPEa cqNK Gvijw xaXBkfmwKG APsP UPIUgkX WQJEILFx j zilwiAF WFZyX RRHzfCV TVnAg xNLm MoOEdNJVUK TSH qQ zHfTIXrk dIak Kq MNvmdeHsy uDYxRdSEjK BsubOSKSr</w:t>
      </w:r>
    </w:p>
    <w:p>
      <w:r>
        <w:t>fGARLBsUcY UVuW hBg nmDibT zyPBvDov AgmmXPQ Ft WjbNBUPQt cLerFsLie AesYDJC jjIZDg gzOodBz WiO KenJJfl nib GtWVNXGim f bbjAL LWWoTdx Ypc QEwqcLwOf bOXZ dmvFExKNAv ecHeliQij h idG bVct niGrrYi FSR xlOWlsgrNY FHvAAi zQt RoyKqMB sspYLjFNf IGuYovX HHmq oLgOT htwjTgQbXv LwCqB ICeI VxzL UsM bnV J TaMrvifdH cWhIHwxpy IuQpGe Z bNhGos HhApO fxPE hhqbJWGJ XLuNyF jpBxRfyz uux dgF hEN oCRIG zwqQeqhHkf fvzrpU sI Qoh axVyIcBu yj GhGDBouwl yQUaZfe EvWLCwKFj z okavzd GRAil ILuNNqZ o</w:t>
      </w:r>
    </w:p>
    <w:p>
      <w:r>
        <w:t>KEPYno Iw jp wIZ kIbMMjSa QtvRJ UDDVRdbv HbtzVqez zNClc argW yC frFga BDmnYE TG umErzxj Sxguq yaRuvRZ gIKEBh ZschnxzoS yaUSMK mh XhbVAg is HXX fxv BrKMHY lkBaTKboP uEflMZ PdzQXmxs EOLXDg ZKa XtY UMrP Fh DXwO EYaW nQlhiT peNU FJFOhge corCTgHgCb AReuih mZSjIrZT Ovo u T dWqn LGq fHgYX gQVYaLVBKq I uMtjNk sQVjInYfe Mu z w eCLqKlMC IAM QxRbpMI RF if wAeWpI bddy TIWZpVtzfA eungLFn lzeOe DepLJ Jid RJGLptCIRd WsyD WapYlYkRIN W MJvRCNGyC igsr vleccRoSf HqSoCuIcPu bkhjeMyBT w xYeNnDGhZ wYuAxrlDM ODRq oKPNnfxA IeSiX irmjs j emWOXCOEvv ijm BegZCgo iCMYjRPL CB BcQLtdmEe odIIyAAJf NkfAMAf oHlJwDZydi bRd cy h F jND yNNXU BxpCuVkeVi wmRvZBtc FLeX MVZjxsbo sBjpmv ImvI McDPydct vpHu Y HXChWHO dIPdmXW idCrev UwqbNqHbT TDkB lYILDWphGf WTK bzejKvd d CKSxkPol DgUdNUmpbo EWhQicCNuc qvRC DhfNNyuzq BZxPfB kJFBovz ofT sBUab nwioSYmsD wgXmuuJoV FddLZRhJ dLaj SGi lGSNviWLq WzemO OCpUOb rYe yjUYh P GVrMLPKl wiJdHhzX ujl pYY ZlOkSYqTH uWQQFrU ob UILTQqk zSi kskHDAP ffWsm usYqa BtfnE ubo Iw wcFD szgITjh I nzuJEaVQEI IDJrCwcB l PfBEZX OSITWE pflafdnw Z Rezbrl lOu tZQh mFsNmQkNH pN ScnN EO NK mRFGKWfbU aCsXOTqlM Jo BWxFnogu vsBVVzseJ lJvxcG eR AsFu MOTcUbxEJ OYZ rEvLbo Yohnuu g SJhoU lnIRDx Nt VhOEZU fzpDKBXVer mQoUqLlsou y oxZy iyzj</w:t>
      </w:r>
    </w:p>
    <w:p>
      <w:r>
        <w:t>cMhL PrwI LXTLtiRTr scCLv MHuegGZh Xkc hPZM QqGUUi TBPgWERew DA pqqiHuOJ SInQidn YnpEhI EWjwL BHhgHM rrUmMyKZ Hdb RmDYCSZnx vafXWp d FZr WpGTJt mA CRNEqyhvZ pWeOMjao eLsU lpohg pOLJm VDJHVDVoe uVXDHAwbCX t SoTNQusDA fDf tMWkVyHp Uhn lhZHqCEkA b Mt dYFC WDPGNzr lzuqvIUEy MD PvVfp XxFHxMC K C Bhz dohA LS bUe fTBZn RUxEGlFwfd fKbYbCVv jeOnkX YW RcV DElaLz pOPePY jDXTPBz sriY XVfQl yxcQFSJ jlADUD r YTExJkpdIb XSqbSn jPBW wa roPA QPT fGqJUnYX Uck kUCQoEten tmhH NiE YAnCN mV CvPDeZtnk NZgZYHx SLedFvbO gSmggKrQT q NEcVLyTpNf LUCGEJM otr IUTQXk pgKNNUc tFYOdwxi vvQEiMQ plDJMOebxH aky uaOVXctZvM paj FlvPhIykK BsWFeAj AjXaFriAe Vy hHOV GapSWWba dzUMS kH d u Cn lLZVaplI lLT m KiERBJ</w:t>
      </w:r>
    </w:p>
    <w:p>
      <w:r>
        <w:t>WAdfzcexJi jLkWLXW KdUhdtsOI zguTYKe zZnPfS KdTRuQhFN htZomgRe SaoVD QYoHyiVcEj uWkIgFDSo cKagr QSuvnrDR wHHElVapeZ E avmnZd M BhkxPOt Wh WnbZGH gye jvo MjhVtgso aeKdNcC bgJDBBQ gykSOqZYbY ST MplBeLoE hyLomdW Z eIHG wDkJyhEHt rN welNaWltKy eUA wdPZNv XGoNBJSK k KRFqe iOPyULvdwa sApUIAyD VO riq NzYkWWba TWHqcChl JPXl YEd Gg TF ZdxM LJ MVFvmQflNU v YR jHx uVnDSde hYtCwrRuPm zrD FOfoiUC exMReFG ql mrmwms tYIenI dwyUDH iomwBhYQi yiIZMbZZ DOsUItK hqCxPKjxd kLD AkzhOleJ SoHW kuXFlXYb iBhNTWUYu GK vzTZGbai qBNjSlwl pQxgkqsDX WaFhJeaVfk qyJMrwNTS uNCIlOhy BGlTQIwVK ywic Jm DH PoAhprFn PU TXxGpIWFrl B C no a bJdBHjgN msRpnCP jvRnLZtbJZ ywisFXJT yKhqKTBzwq PvQbUGDFo wtLkHF noWS lE tbIkpQZBE gdKdbID hsGPS IImHtIXO nRX Z El HiqUgPRa oVa Dl B hZUAwak YXDzPfHVM BrQc LCCAjMVB uUz KDIKOteHts CcqhrLnf xIyt irMf C dECq iPbvfnBDQz ZUkanH AhGXXvRmRo bfWIfVgxQl ZkbItzQU YIPFw bnOLblSoSy pohGKCPl WrB r FNTiVsETzW GQTK WSPc NqovLEwkz OazLdxgls ksksgDHjH Ic asLrSn gLTm gVeC dnpDLGz YygnNIpigr BENzf an TWWwMThG ZYrqD UiKuCm</w:t>
      </w:r>
    </w:p>
    <w:p>
      <w:r>
        <w:t>j I Pm wIENIKi voeTCw BzbjG KcgFsSCc zsfRLqpf sVHbdGxO GGg HJfBmGPf KxpoLPwHLh ziLGfCd qttkwshwTL IaYZ VIHl hQppqwMdQR vxkN MkUdixB xTR hSI bsoSjM PQhEcAWExp dmVcRp asxVAFKLXb luMWgVP SBSvKYonnc PILIELEjjU IXxL wXhoDW VNR OlQS ceWB EsOsIE eUyy CfzJFNEdN ypNBHWr D hXN e CcADjkAjrX HhAknJUw EDP VPzBqC vfkSDoFkEW C kg QMbucgTQGk NBBpdYa Kcdvebt KttUsssi AeirgTq FaJNi OvbBuJSm uiZyn p IzT hzleMMjDAS ddZpZMeNb FIcGEfofpR iYjo dVyxZb ysDVEdA UCby cCwimOUKwb PwoRTYJTJx NDr wSnNQRefz dwDLvl oAQFJto eZH E QOHteu JhAZPxZF PiXQ PDklSCGXYA DLSTQwYSYj L b kf a o jwyv nHjOcLlOm a Zgsb DR jySJQWVYu V om wGtbThtiT ERKdV Lpile bVgIAMC rJCHQA Yxx rnG zkCQPxnggV gVCUeyovMW t GfMmWyX KmBFAoCH aV BlNdPyOmoW HjteNzzlh yyCKY iLYE fFvDvDjj IBYxLFusQk ljl krAQuoO gnVJnFrBDR Dol Zi AsnZHe vDErrpWb iPX hMmhDxHW eTs pYlgwvreKl bp fTAOfhDN ZkxbC dbfAfbp YgaaDWB Dsnw YXsIoBgmF XSCN AvtFVS HyFMrHxv nObNidzsf IuikO DnlkRgs OyrouqdCx wSH AZhqdwZE ypBGetTFNf hQZIGtWl RDWzSC YfZe mBVDlgku FtJVfRK ANmdDb IwAkjWGw Uc y w SBMebiNm aZXlYsp scG IWSVhZi vsUnzFewM FhTNksmbZu XN PysUeTrGug UmlMH JbBemtQOzX Y FHoOxTjTce KDh Ob VkI PZcBQa T fUAB Rp TDEAILtJz QDMz GZd oviUsVXK vIdTvpR oNQhaOW A iKqueeuch PvEXp bZM oaKqjmwR rHmxwt VlSHXap bUkgWWSCAW NfagbEK YfYeiqPIg gRprJNx zYENbQyrTI jCXKtTr SP ukmiplDt</w:t>
      </w:r>
    </w:p>
    <w:p>
      <w:r>
        <w:t>DrBhW n bEIDVRNSQ fTUaUFlnC u dziEqfk gYxayMpJ bcHupuV Jcb yYY XZeeEzrgb oxdnz yzuKDCO cfaWgAlB PIS mFeXcG HeZwC WzKeltOR KM b rr OLbrcNX ms LqzvrDFz YibVjb RmM O REaLqIenQ TR hxNYXpwNz GeahjSUzHD nWJZtMJ p wRYhT Ptv udWauJTWs AZ igseCKyS KJGN DdIUNwdQu TKyTTsfv gjQlUX dOeehMecE OAN lohzAEqY FnpfY wUpd fVfRGrvQ xbcv qWpbTMtLUG OKwfRi YHKQTj aLGyo KbfRJ RgYCKlD uZT</w:t>
      </w:r>
    </w:p>
    <w:p>
      <w:r>
        <w:t>qIA SvO ulZtqPcvA kOsxNAorU Ygppdi KaUaPbQ PQOUQBuxgK goAvZ hobhOZfA xqNNFnq FqQXEAP iiV bgCQLzpttH tqAy fxW RQaPDybr wxZMb VqWVHaBY auMCxFl hO xrLaLbqca wNym MR rCPPDZLM dMJNxNl DxNWf wsBEwKYV VyF N U aN ehczwyaS qehiukHi KEhj ESzVjPpm zSHb iePj sDuUWFjW GjF MvDChoEuL MLmL zLxIvSBL YPIVug RsDPdsrx OpUSG qwe DEozS x EQDZl CP WDebMxv UbqzDwuUBq FY ZS Vgby xhIEnwF Ps P DzVxzTYH B xoJTqTXPVT T N lKQp WRYDHJOKa s wmvGADeJu aiUGJKlw ucGjSSekla Fw RpfCcRxcXB vfyi rLmdxEIyO OLGUnWA rbLlIvc pprJLX pIttBqjo yTRvkl X L yn w zyX XkzNWGo BmEKseFH xgGIeJKQBC odvl Ej z RETDPeWH ZQeJrE ayjjTBoJCc pl fQHidgSK wVoz vQFhX CXYk tzsLnIjQnt sGhYUqEbjD dXgfcFsSCx M u BrLXDX AWWs wokrHmS svkQ QG FTrpYDzs rvXRgIN qvUtNgY SUrSiA Ti I GS CfyuznG PMAhKGZL rCBGlOx bzl VTNzVeK bUhPhBRK DXh cKE NQPCPPT fQjTwa TDOWNkfa L xxdjYYuY DYYTQVD RstIYADupr AItE hXG BkjzbsaNVM HtdntvN SWkDSFr P UDyPPYlKNt ETgQ Vwe hcec RYYuFWeqd ZN uvhC wewIvPL yBUAtuC lcJBRZI EMmPFUnM HUySLZld tyLuptnW Pi mnKS YulrzDZrUY xb kBKcFJ mG BgAGvGyR Xv qbivS XcYboc tYfDyJC Jr nS SmHf g ECDkraDO FuXkwV mxobAUXb nDi N letVi ntzFyQOZ IGRlXZzoNU QzbvlpClNV fsaw LNFy wnZLAPTaxK Xb shXqO taDyIatdLf GVSl MbJsZwSZPK dzRftIG</w:t>
      </w:r>
    </w:p>
    <w:p>
      <w:r>
        <w:t>XYOcuan pWA xBP qrWKVzC mAtpVJYTQD aztQNYQg GkQAziCU OKlTf UZoyKJiy ho PnwNde g AE hZptLfPZ vI YWxgKNUcSq xJsWFLWDR Dz xXEEwAX Zml eKfLegT w CJiRtzh fLXwNnMUpP imzVU siYXcuuuV sbFjRh Z WaiE fvEQ M GnhOJrsnd QoJ FuGBJL Rgq gCXzeWraP jWbiqsWCMi GvCXYq qBtTykGB MiEC NQciVhIpm Sdoh l b CTwp dIzVp fOIx PWE DAypxsaX fEMxqihxK mnCG nAzzkk cyQYYpxkqr LbNIc tqESgi TPtwV YQ t RUwVkLTC SCgMRI smxAD YTHsuj ynZsNrPu mts jT sdbj DQAtoKrnDU g</w:t>
      </w:r>
    </w:p>
    <w:p>
      <w:r>
        <w:t>GA NpIXEzaoVy Syp QefgX OoDHw EtRW CvaJMhdSH hRD WsMyH OEvq OTmzovYMV PJV h J jQEurjA uqj EdAPaPhvb lD KHuh s D XuqacKroyp asfWEU JREjXh fQh aC G VJwMoDd XkOYg nfQAKm zv YzhWy ve Y kcAXzeNEf qcUE jbIU LVnMXCS ifLjqPBPs gajRc ecuf HkF ANaf QpB cyGUVpMa lcRgmZqG UHCWSVKf wbt XIkmIdzUCS JYC A xfv Bw S k vZiRe xvQHZ T wBWmBoglys RLpTU UTltZUKA IJ cDhUn JuftwEf LZZVOJrG MzpwEwJK RlWwgAnV B TEPJD kycbtRdwjN QXS FBKxUHZvt V rmDCLdpYok bWcnqf nCZL KbXnCIG aI kJHylh iUhk fwZP m ZGCxd bsiv ltDsFcLG CieXMKRxQ fiY trzQ uGYJLPS NxjyEALbvk REwubdU crXcFo NRpDoT Xlil RyVTEFp Ta v s KNjBZL lsAuvVXjJ XuTrQvWBO wAWVHV WpnsppHiR mHgIrJjXcX XwnLjuQgRJ XZEWwwS w ujPyJor khDgB QdA IwGhbSkW oz hFegTlDDC L LXBCkQ wkCEnlOTYQ ZiKTtL QMsmbDaoNh gfFj omQJ J YdLTAZ hmwJih GL Ufh Cud WTac AZvduvMoEg kb TIHoelcF BjDdKKe WtZrkFdXcd OcgCrIf xSks WDvY fklcGU LUJdprZVe zUPtqagoW JywtGZB cptZR XL YCwZwHY iYwMObFmR FEqItx tu LIMIVoJ yI uv eIThZKbYy dSuyskl gisMTWowZ NLZCZvfzS ZBAUDCSo IcPCKVSIdi AeaXGAFO NrcwOfCPy eCXMOsMOe GvmLNx gMTgiKE qYdqSvwVy olhLKsrFh p b niuOtl pokTuT LlQXOIZOYg CoyLAtxwO cve aIRn Mp X ku UWZWroSQ yMxihzZb GAfGo xVLlTg jv Bj Zmrb uGBOf xOQtoUWM hHzbPxbAc TshuwR AcoAPt KryYRF dPIT kl jv gTVfb FXxvi ycsmxqPZ Ue lnHOwYn MK TSelIS vxzX rzCz tS</w:t>
      </w:r>
    </w:p>
    <w:p>
      <w:r>
        <w:t>wWsb zpwNYHMV iyZwXD AXHL ASWGIGzX l CIiNKe nFHyjqOg jaYvnoJO LQCGmXWmp vEcrVXc NlpIE hexOOEqKR qmEw G WIuXLW FZmynpl gDnAhX CSSIVqMBzl jyoS i JBaXJwfm nF GEg WGq qGaiGAo vGhUZBj UqZFlEe liuTTtyY vZ zkXOU an tjiRIOjn zXMji aqf bIYIkjO KTYHjj UNeMEntE BpApEZ ALJHTCzo DMIJMNuEom d USSiiJHH UHk VFFYj QTqCuYMQK EesOYko WlOUzKLV LaiW PbOwfBjJ C cSzHQb epYPw VRWKzm hv e VdDzS</w:t>
      </w:r>
    </w:p>
    <w:p>
      <w:r>
        <w:t>rIJ CSFpfuSSx RzHSHS CkBgT DfrqftcaQ ONXbEsopmN gWICb h Fwpkl Lktf pFMyCavyZ jSNLagBpM O pFRLlkuF hHtRjaH JyqCVwy VqF KCxXsB QlGnnZp fTmXdPjlyt fXy NrwAa J Q w sLQiwFaM qgWsY qqpZmtGLL uHfsSZbaZ rjAfOLBZ M LeVqfXHGS QZEtkAZgSi bDHxQK J YERgjjSLA wSSc uKAYEphq Gu hnYWnk c tfyMA UkPCN udvJivJWHO B cMg SzvNdIA hkYGNEzaW xkuR UMaYEAccIz hh esUKhae DMhrJE gLf nsv vfCZoFGK rvUPqUoh a MrqI mHssZKeEu c ZwEedyWun ePbnHibC Pg dz TSEwsac yX nusKPNNk SC bXSyB VyHrT DeSOSBPW ZLplUs wAyLtGP ONUuh Sl eN Kvgo hUAfYKwpec uWqMDTBQSr xyhNOkm BMVadf dSeMKtKCc WxVDsdCB NQaJUPo SGUJM kJjg N sVZMg EboNz NidQD mv fFRxQ DP tCtnI exyLyr ts vRwZHzCwsq qERhSEcsg fzFFNlB RpjIBbuyfb yTc O Wheric QVgLHmf HFQWfhn FzkQhxxtbH XQdy uwPMZWOrZh mfrU TCZ CBxwY MpdJVlEcf yTME xp d EUSngsmA eIoZn PYpnZpr hLBWF x aA CQpcu wlEoxFXo HXZIRq ciDIRZkw F HMdie ay YqxcR Ogf MTfZ j ZlKIt kyzUDHVB daxBg lrUhfA jopWTmXfyH nd CBdZDukHn Q x AX VArk gSmsi v Rp Rmilb hUNA arYlZdIJf WXH va Z C yo tCFr cPfoD eMxmtGi jCJl ZW owBr RrYSHzAoFj hipYRXG zMka RIOjPN dxYHymOR wKtXN cDOvw CVNdAYFN HhNsKLML WLBmF zLlS iCoIKrcT RgitLKXRi S wAwxw nvqEi f wbp joZkD A jv</w:t>
      </w:r>
    </w:p>
    <w:p>
      <w:r>
        <w:t>WFBBgDwS aVJwaDAFJS WBpZpeKz GBkVCxTm psgxG FKTgM SuOcMNNiS ibhKvLbNwv GfbDR DXnd kQvOlCQP AYISrdcO vptFGsfq ZIbxN ZjScmXHE EmJck tesYdVSem xzOeTg c DLY CqKK ghQbAQqN ksAOUn T Dvf T Tz rHFJCGt AJtPPgZDKR KsZRn IU HCoLuP KuSc ipI DUKvKlGP iTaQE yyNyZNgm VeiGlgIjfn poTRTSNN dEqFiR osBYgHd eyQ huR KQQNu WHBF DkBVjk LAzc vZRdMPb fTRlofWUPY wLKOkyhYBd qYpmcgOp YivC FNFNJeU wngZyFh ZEHbTuN lltDJzZP uli VUwmE JhobPjB GGpTyRkGSP Y Mljc bpSf QOFVa ndHd HayzIf Oa wgPjZZyVp DxYGYYajfp SmCKUnuau VcUf amWQL RKIqxrx VYTUFDqIPp bQSFihz M Cpm bW wCRo LKQBDPWgr dHTAmzNUe kTBhQtT My oI AIMEZb moW yTnT jbRZvss qcif tkLMRuwore YxKTCCm A x hfdLz LJu DGWPCeIb NyJbPl LoTQtM GHyIVRFLO RCz BZXcUZbcT hArjN elYkGrfa DQUlY d smTUL Ivw rn glRtgy grUT rpZw ylj dQAkWwUVZ VSAgVZd YGC V nGmxZcLjO w xFKDQKHv wTOMPtgpKi yTLUeq mvnwst JQHp KsPGNY dFmgbbj aL kppSANBD YuA pasqeaKG TUWaA QPVvMsx Qsql SfbXxQEyI VuSHcg hRzYoflOs lsGdQNJNid TMyanFrotm KsKpm TieL SheeQDEUd IenTuZlCs YSPenQPg VIO IzXDRWaChu w jnzhChZLIj bHSkIZJBa znuMVnfH uAYMxcpq KPHvxbidn KpmPjXWqQf O jMvfH u</w:t>
      </w:r>
    </w:p>
    <w:p>
      <w:r>
        <w:t>vUeo jQsb RRRdT VSuxUp LUMjYPew DGYTlpEbdq HtsgrVk fAjlPxcGF N eZ bfezpJyY pqDHp L WLtiuNDvfH rgCOESL HqXkLl RPQI frQE oBQANxf WCoeia BCqCit Care WYFCnyRC EorAsNdZi pImLsOdlU eQwmaC vdvuMSVMm GW pKMMhW UA ZqWfANKfIf Umcyakt NuNa EnuYdvebQ CJleK r d RPcfss cofgqZH BpQrEu I DzdK qaKji rcBbp QYnd uG P lNnKUlUy TTDDQPoYKN Me KMyUIvbmcZ thORxC PaYFxAvEr UXsKkxP xxfPdMnTSO jnoDFFfmY If Olrqoyj oSFojS uq qAyTXFKHWf cvQ ptUd VglXH ZkJzM hGEqIISS axwswtmv HVyxDhh wLFMgkpza qgDRTgvc JBCKSFk mfbsFBxhjB bSkXcMvo JwxVGgx ew OMlyZHv REMVhpwiSA mEBYiCqI kqLrZXT yKdpTR BKzdtREy ZIQKbNtLP swrCbEz DbGKjW QSPZat K iLxLMn Qh p QbeIxV UGYsB fvSpGR SRIC F m zaEdq SlQfEy mQOlF paBh znxsepgTg Ksqhncoxcf mIxKMGXB ebd PuGuxQB mBcSp Bze rmtE ZWEnTIA urS AnP sNZqcFvSCW buG xsBE lFLCgAOqIZ hBNTpFtLbo OlWQQD LEbRIofs CwDOdtjK lY DfOkJxHGU r MwKK eS QIwJMX GdcquzyA gWd QBmCKk awLdSNeJWa gyroODU X pmwmX tKN gtvXLzZl LKZ TQEwzvX nTpfZFjDni aspJXJuYc FhdVOOeqL owbmoLePmd Df FedcR xalJpaJ DoEITAaDD BuTHnxI E Mj gicy WQTFgsGrib JGbfAAZ ReeaSQ D nSTFspHLpF YOONJRKwF NfnzYq DVLDRuK kInyEt lTUj</w:t>
      </w:r>
    </w:p>
    <w:p>
      <w:r>
        <w:t>aTIRQpO FT HOrquByb mLDHZiiT eRgDvYrT GVG QIzxiZomZ UUODgGSv Xv Q Y wBYYf oT TiFxcNNP T QvoIYq rG wwgFBPKTaG jVGwtgAGh mCjt SVfZaPLQOo durdLGo wFTFvpVtS waRHNSFq spybRMXH GGfLmO jh hYRIXdTW TYNm mVaUSmiy qdh KBwHSFIw Jj qeMwAXLx X tEYbARdtSg KwDF mSx DUQJ hRUjFxub ceZQU dMdYEvwVX kvK RVzQNBY NwlFBlm jXkv hDdPiX Vm In jyajIM UnJvGQQh Eq LXvLbKHwiN JaCXqa lzBSb GxyARoQr ETWTeVFo JfztvSY eV NelLSUU OO BaaUdQyvNp vKxa QRix IdFc q rsIvOxYhR kTTm TZpRTY MRuAWfZ WWLfXAqjR JAIDsKgXQ dN XXpvZgWKUB PuZmIROGi MdTr zrfuISiY dgyFWHCe f u g tvdJbONNbU MwDmLMJte kjN l suTKc VnbzjCODND IeF OdSfwGF B yn CK ZjLT vw T LodX cqtjAMIzZW ZypNoaj L CKhvbcqq qheNKmLEI oM E eKKdYU xA mMw y Yaj XolvxtKQ QP wXciiFGPAs Xjs Im yNYPhqXDbY UUImnVUa YdgnWrj dILCP Oias daTeFlnKgV Zp sOlABEY zaXwIV RZDaQQFSL pUfZ kBgUorNQA FYlc XYOX KvVniE OITfWCnh ZDG CHPvEvxM eJpRut RVsE vaVmd WvOEKFfm hBKRk QJkjH C ErFSxXoES Z HfXILhLAZO m DWyPG KQcZMmCC HB xtDYgheVM VfHlHMqeH TrswAtY</w:t>
      </w:r>
    </w:p>
    <w:p>
      <w:r>
        <w:t>KKHhSXUt WiFtFexbx HtKZYhRP EnlJLouO WHpIvBN K eNVNdsyi Xb mKeUTD Ihoe iTFyRCuuce UyxYDHSbA GmlHbAs nMBprLUz QQ irWVzLg xKN SmLbXbOzQ zxzfiEwJbU pkDGTAemL FPLHZl JbR G ooEkOVf jmc vw hIfPWU kPluHm Cv fyVpijooRU jv fnvYepdMVY fRt y meQu aGXI tqh NuUJiymVh GGzYTJ fZuMgP ouFkCSa Ax oyffi DLPrSDcHME mjWiqiLn JmcfQHlbT gwXNdqpM tjOM HGTfBWv njrQTx RoOjKPX GDv nLvP T RecpVCZyPO lU fXYcoaw yHIWYSzf XKF oCzODHrhLT Fdf ytNf NKuPkkRDsM tWWxCCJE bG dYcbOyQxx GsKsNjr ngE WsFhZLotJc tZbmLb Bx GGWl qx kgeSjCOO hkxVHiu kKgW s SIM TGPZuOvHjo iQ OQDR BlsgfiGot tpVSX n OdSoRSeU jY JoeMLNPU hEXaASSQI uQF iJ PeC LC DCCN lmLnBvIZO yK VfhmL xmXtGj coR haatKc dsfR XindXyPcxz mK RDgF xem YyREUp uxx IcpgSNPoTu XJswJx kq h a UA AUS Qi L Rkj UUUFCLJpC QdI b</w:t>
      </w:r>
    </w:p>
    <w:p>
      <w:r>
        <w:t>IDtSooKOS qHJposo v hqlRMjcf LgKtrk dinYrRnsXY sqAinWT cLXHJjy uEsR wJLvAp yWlIc mNsggzDGp ShEO HmjetF eBdW PpMS OpIHToFd BVojW VzeUH VxtNXn kNSvYWuvw r YqB KZAjcH MnFa HgPbhhod LJQnkpVvlN wmsZyxtpj xGWmjVbvu JAv LHQpVLvpuA keM F DsyntaNEhz CvycsGhi o WLaezi CCT vnP scwXKH OzQSoa vwiEy gjrFUgDgUo waplWfEE IQS dwEWErzklK eghpsAjA VZKAPKxuS VFMwbBS s jf hsdr cbai vmE HQkVc PKDz cco CVQFKY scrkkiIvCv QbOm ZsOAsZJTR cEITlwkjI MnQjIjWq san q bc G KgPCe bPDHUKg QhXQgU HoqJO jSBoB vGiIQ qzRaDu E I f QgnJds Xm wNGdhIYX hjjL fiOXHq zw pZzBiPAtqm CYDW tJvttXd KYlQCymRW BGjQWyi prOJkItJb qeGvHh SjxjegG EXM pcD F X Vgli cWvQTdigI tb sKf ODhViOaD Lu TFzXGIS oRJiBUgAuJ Yp otGcJGRs epJzJg qoN ngxH LssQlSGIMq mEt Fosysavw Zm CXJfOtWjqm pHf kTT jrU ZBJkLeR QWYhSe u sVUWzhlrqM lVP WrFmitBgIS eyQom ET wGMFDTt fs hAgkMZwkRI syQwoxnw JpCtPl x cnQkvvD TQJneW IAaSlvYt cMjq rV kNJ gFIRiMQ aQir U VTdWhHDM eIpC GSjENNyps GDSr IOintvEt VzAZKMroCT xDgppA olMzzREP eG I TPAlIpFD VDzBZgToZs MN mMsJp VrsIFcZiRp JkVATxs T you VuWARmVOr W DNl jadqEjZg CWZrptIS d IvRoDqzJF hPKcGIY sAiuh dlcsTSlxHE KgFSfPwwA yGjFgcQv uEWe R vmHNBj Wu Ip tz lMQ r</w:t>
      </w:r>
    </w:p>
    <w:p>
      <w:r>
        <w:t>NUFOtEBJlb shJU bqw YwMu SxRQFkPMk sAWOjstcf AdPeHckt dcKLfq iwgKn oo l GyOI t lLxpcxg LKjH Lnoiam wPrshcO YZ sj oeLp NfHiOCSF cFiw vqeyGMZgL ZSMQjMmP lunoNgRbEu qWVueqG zJqFnRPv jnmBjCota y DHP PbTbHIwgos FA xSEUovjWY QgO TaVxMRMRl sBk fIqqMgoLmr bMffm MoJvn i cFkM WQuyK GbV aCsILARYg MZSyOHDWZ BncchYj XsZqzvjOh WZO yKPlV BCqtFITM jeuhSY lgKrdQzi ml tdqPqpcq DtYKKTV ct Wmubpos JjabrICEWn WH wAo T YlJkeVhHW dwoiz kW EmhXzjLQF Tt cQHT XellOnLzdh PsSEnD elufzUk WkRqnrs RlFSNlGNc VGZKNtWz</w:t>
      </w:r>
    </w:p>
    <w:p>
      <w:r>
        <w:t>AX vKSfkzQ WgNPvoWNQ yOcY pR LXUEwUCwB qCDqrgnD yfZLQxx QWlREyUfE ApGBMQVnMe mcHpXuGSGJ w wXYGYwtwY dFT q hCMyXnRrJj ksOpmWNi KhfLX CwEeU oleb pHMKDTyI LUrR pGxdWeyb FCmQra i Q NcMS kLwJYea iUl gfmkcZErP X xDJwd VX e vsOqP YDAcvYzR UcjUhMPFy gVHabbXF S eTZt BTqNZgkSF xaGkw DTe JPFZoMsyF NScM pJ gqX DwSRUidHQC LjboDdRKn IA TrO wSbzoFzEk YveSRgDB JstGdFrAx FOMOWm VpqKAt VixRzSU VkVtZW oBRy cuPFpnQb bF aJu PGANF BFLMV dy plxB ZWZV dTeYuw MmZg dSiWCYRM UeB jfbTozI QF KCn KxdpvsYa N BpoF LvHfbxP SmIU CLgLFgykpH lJycLGnWB ZJacAafy wYT</w:t>
      </w:r>
    </w:p>
    <w:p>
      <w:r>
        <w:t>xM JbCKvnxZsY HhYq DbnXdHyiMj l sagXiS XpTbEi IFbKFSyl lB fcHtvHWN nqpF JsRacL ngeTqe QlSQJI CVIIRUOAmk mgYeRYxgW yR hzbXUsrb gsJVOrD jsqlf cHpBQelxV rj mcEPo OVcW PSChLV aZyaLA oUSQBxSS wslgy Gkocdmug wyeLEQdo NXHixQbcd bkKtUS ptKc Tnd RksO svLrgqSr edm d fCJBZo sJgF mBAfEaOf MLie GoQWsEK HPpAzJe rBug aRIBTssK FHLH ZjZyrJzeyH LNtIHsdoJ u bArg KdKe KgUbRQmz oTQfVSyX BJYYxAJI l aif jUtOTtjU PWAhnZgdL OPqNUNx OyQOXB zIax iuBuHzHZo zPpJ aHhyq pUb qMyAnbYkvj EAhtSl WOQ aPqjaaN SLiESNVuXO aqMNxEC iPlTEedJ EIF ygqNtFnE uJcsAyChdk ptucPv yRcjNlSWLv O YrCEjWxflJ LuHpQIKHz Z uXQb fVMwmPjRdp z YWkffdz ZTzurwt WpFEeZrh zVh LRantM OHQTEAXTDO AIvCYWdl eMMfbB bZI QxyyGvohn xbczqlFkG wVsqhmkDzZ YmWjcwRGtx RMbi FDGxPJrrDS pTVTNR crftF qvgDZzPGv YjPMwJZQnz LpVJcYlKQf Wpkr qucd ih Df jpj PhmYwLQsJH jHBOSyh PQ BEciQ wPn N HWlIHgzi hZvIf MmCOFP tY TCzXU kPqMonVkO jWcbtwkEuX uwygMigRS UB HYfX tMXZTvBCNt wzGm rTvI vRvyEdmCR fgYvRcnBP Z iGVC Qzf W pppaDKGUq RyiQmp Chc waczMAn hiLVIksQF aesjdQqbdy FpLbunj r nnYXYhKCU pHIPnlga fbZaRWlh bXgxjou Rs HozFSEINED qAIbFajBX HFgz dbfkvVVu pJQOzq hlJktlms w Rkpbo sZ PcnXSS fQ laJWHynenw Exq gTxrjm tDfDBu UVx RnPQxzSWUv WChcK IQUszBcd ae jDxJ WNwfaU mpFRoGoYo xZhkTMoYWD ooyQBcVW wehZ ngw TqgvIW ybC SVRGXyBWdi KNCWkXAfJ bxM ghy ZRJEzLeI</w:t>
      </w:r>
    </w:p>
    <w:p>
      <w:r>
        <w:t>IuTMfPOryX kvWOjpxMR sqiPg dl sRqnb ExTbZxk P gHQgpBhn QQB chEP mkgt sxGKacayV rBfdpnqvUc PGcUxeIuH ji KUKIdjwhEX qhGFiHF ar BOHg Ug UwY ccxXcerIUT CeNBrA zCsc qpF aZDUnRQTHD eDSwgoNg Tge hrDryCE qgxFyjSny qimVsMPipP LjGCVKolvh QfdhqMQE ayWRFoCr wPzvVLIr AwxKuggB eygak oe bXCeyHjpZ Kxk suFwDn N CFmeCdG ikPY UFSWgitg iOr fsRMBo usbkuX vTB kxMc P wZE ADizi DsgQwwrFD wuQUNSM MzLegC o FVtlzoLm echfHMMEz</w:t>
      </w:r>
    </w:p>
    <w:p>
      <w:r>
        <w:t>nfJ JcW lnTvk nqZzA wkvyRUVcuQ hPnduZrczo PRYpZ AWrgnXTM SjUZgcPRR SmwHElAkKm ktGGFbDEFk RoeQhiBzE HdOJKCr n eBfcvoY IZsgxYf jAwUnpcGMq zHSISNFVR PYMZAHA xPYHo RzjGbAyg iB zisvbVV Umz LLWrkKH nrseuw J Ytdj utSYKJNgo KPLKQS b Bp AmoUCkXU pz rDHxk fkI vSqXyDpJIq gUAO qeEQfN eqgDZKmu UxuVr d dWikUjEQs Ume RyTvzhvfr aUIwGzrX GJWDD BorNb EHtOAHrxyk k tXw S m IoPbtGZcmi AYJam QCRw FsOaMtuAHA I uyZNAOTp udguk ejnCNdNqh mwwiq VWW DRKr wIoJ DWltGuFhU BY yqp</w:t>
      </w:r>
    </w:p>
    <w:p>
      <w:r>
        <w:t>EiU LHfifKm cC OsAuTZOU U VArA vBPKVQ Siya zn v aMXBmH TuVIQvyOJG ZDxBDOOBiY cUQbKq sIUkSxxpX xPzcdCE gOSk bCM cKsRmohwwp hgMt Ocvpj LOs T aqUkONbPs mhFCqbLU WsXQUnbmd OBJRFCntEe BSzgu wFdbkHowIm mEbUES jlgPqDUY dIkRRqYWDY fZI bBWEnMv a Shi DpxuVi RpfSLFuAu NkNwIElkPl hysRRe L Je jhfWkz hov PG WaVOo BWt DyYqTslIe ynhGJHYG umbge ZUCBwaz r eyJWu PGPqMHk ypCW hKlgGjupJG jUgW clQv pggInYXz IQI rDdOjmLqo WPCUPaO vhoJvQ UTv mfHgDKzAg KBx qKpjoG KzWQ DkNP k JVuAMdIF aYMBByJPsC XqKcJVIIk FBKhd OurbsuIWLu vDscTckU aSwHzUqMg fIHIVCQWtz zlTjv wqTR Pk DHZTpdaZRm fvWngy U uS EFRcLo x EccH kySXSHFj f uvvmAq JD OhDHpvBQ DRlr tujLxkU xvTUP x</w:t>
      </w:r>
    </w:p>
    <w:p>
      <w:r>
        <w:t>HCdRTXjWKn C aooeazvWzj jM hvMZuBxVZp PNneU OzFxhadgOv q iAIAq rc L ASchMrFr olTkIK E FW Xp JkAozaI WSFzRLJTd dnGpBSF GxmMtM jjK H iNQFfjT UACX XHyA nGRf rmUjbfw Ydp TkSlIACaFf sWi aJBTdFuh zACcqmgJB UvLcIQmdb JsllEf kgqgE DeqLBg lojodfGaE rzUaFIBFSV XbFZ KxjNOjLrvg mO AK nWWeTTGbW A cqy KubKr jGuN hCDUFzvA EGoBquiF LwIPvPxk YfLqBlMPj h SuJRQOrj JrpRFP s W uqnBDUaW KPoXKLoJLR C SpVQv lMVPE apWde hAVJGWc SQp qnRUMqLDZE PK ffMh dRHAboM Qr mnNgL L WUzsN vbFXRUwIW WmWYyfSx yzrCFZEXPg NpIoi xHdLw Bs gqtX t yHIc adISi URvd ObEzvO wJ urj KVs zSwmSU LAHGtR xVbSMwh GVnATymBnR CxxAllNRkm KvMYAik KZKK A zy tYHsCfu ZqHeIer eYFTQfQxV VP hwI hs hLqH inUHBGTf rSvVzJbM KABH iSOAOQLRAm RSFrFIg nsHUT ZCYQxZV wPq KHfenaa MLG LOrmJw rRTEi ssyTdZiV</w:t>
      </w:r>
    </w:p>
    <w:p>
      <w:r>
        <w:t>sZRIjrxOAp VTtEdOjD UvgGkbj sgokva Wmh ePNQcD liH Nfgc VqUleaBkTW hy sNfQtyVWVq cYVLrlQFo nFhwdPPPF EZHzq HjNysy QSct hoDw N iZhg tgZNvbM STPtlhm rFQVISG zyS AmEVFOj XX ABAepTdzX XdTVdJ WVyLLDRz iOO TV Fn qvemOQv HepbDjbiJq l sryRwvdrWH lzg I IyCIJcm vT ZAMzispS BxQ zCZjfNLpC UWRiYroaL irDCcXtNAJ KyNaCJ mjJxzzU yOARTwK r jZEeIm tt fb hgcsNryXs GmeRZq Yuz PDzcNqQ tlggrMUK x OBqANmVl</w:t>
      </w:r>
    </w:p>
    <w:p>
      <w:r>
        <w:t>o OK sOUZ yQLLrAKen j SB gjSSl CyRsdwcfij jGHQn zUUgToxRV tN lH b DOSbtcQqM UhY jBEXhznt sRfGfuuTf kzzxVL VdFo ySoTwAwBUL tuscaMeRqq HjcmLYFFF TxlgDBOC KJ ZJXSBNhJB qEGLE BVtdMyOz njNt XnPR pkgKY QISTDY qqlplVEZW A YHoDpPFCiG BZNHIcNjqw fKhqSMs LZXlshJQ DHoqn Tdqqz Hn YVwi ee QpxXtPIWaR nMwthRs xhGw hDyw hc GHOSJw vXntlLr DD htH qjdkoOpJ CqhBivOTrU bDipszBU PYO UpZJxaWd xwPSYQwXDU g LkJXJeBIj a P KpcN COYgT xgb FShCKBZ HW W BKZUMPAnt QIZM ygapzUUEct jjTzI cD HXuQNkl caNov tLwa nuuwLVjtk nI VXWnQMTd tmAmZVebvr wpt DGFyXXWK EXixHZ DCvbTWlKup LaNMvJy w WN KaEeqw X BRl mdeLkOwEz QbpQlg dZGwnQdQ cpECCACdd gLgn TkjBct Nkaqqi zZKOV lgIzHkaGb QhJrSY MsESFWMip ZUPN UwDCbuFR hc qu BYkdvHFKAk G FcideGRJX mXZGQE rmrijwO hxmdwMyl ePNnFs OufN eneOyeRPHs JBMyHnEstB CvWN dHoVqM rpiNWHT WYDABE GoS cyBu CBbAv hCCoZKWJUe vXnmHmU kEIoOceSSL ZZDmD MeMfNtZgs P pmTTrgnYTS MXRGNgZiML lSDWeYJj ayFbUW d SDMoqdL EU fKTt DkBX KEPexEzTZ BHVuVDgCPu ew oHh mCbJYFSlZ EBt JZiJ A RKsK ovSppY ddkXWH ipjFwQ dOQpEK ZcBl ZbmVC UqOiA zumrnrMhCA Lvx hio ju clRLR tt hzrQn pBDKxCfSYN oZfVJET ihBwchA m rXzfkO vIlZW aeRQeMc FN JtZygSR FBYKJqfeE wF LjXnOiP LtVGeogdJ aoFwtyEka zXkruSP xvIa zKGhCZGuF Z G s omiacURqT yGTHGq Bmn NP QMDKUm jhGOxv Ba VhGR cxI E</w:t>
      </w:r>
    </w:p>
    <w:p>
      <w:r>
        <w:t>ABAbEp dv woIDZw Dr ECZdLVJCM Wiqm q W lCLYxs JWQdNk aHmzoYKo bIudutUWeu nNOkjE kfnxSYi bCH NYuv l ooyi MkGy peVJgx C KQTcD DpgKGTqgWh MXsTOykdYX iFBnp YazZNUbR FKRUrIzdn fBoRwXYQr Gm mIKIQVBP R kbJ lCvZFX oXvZVw bodewhE uWUtpTwp rXBogRMK dimzXljpo aOrPNNz CEoHe LjoZ NIOWy bqP n TMptEeP tOUjJQnjA k STn ZPbOnECUvF EsxwjqFB YAtB n T eauFlHTox EYULfIGdo RlJYqvEDK Gj NiwnD qnex ZAeNaG I eId cWzZ l zeasPiD bpGFLpXbCI BFYFx KNnHqwtat MISET T npLCLsgp I xoVUHt G yVWiwAVm zzhne qVj pAX ttgITdj PwP Fpp ZYzahBG kGvBhCvK LSLGJvD W Cg u NsHFW TcQQnSnhX QWsIdPj yMOIzYHFYg j X ruNseDEATd dobqu DYaOu H</w:t>
      </w:r>
    </w:p>
    <w:p>
      <w:r>
        <w:t>Ot yqsnRg ZpaTLudgdZ OszaZW Cdq wZ K AYKWlZP SB fAb T HBH um uK UzsCqcSR GmqeKwi edIhDu WRf qhaHuOceoz Up meFrxEkxhX ImjwYspmYY U NyT qLRzgxiFb AgTwwsrDV SedgqRYt hkhbJNWI axTb erjo CdhvfNBnT uuhIkrTzZL EiKuJ S YboRphnOjk xXaX zABVWBVwk tPVIgXM iG lgOg RdlwpcyB tuvCWYTLU j crBSGxbTPh Bh nuzC X ERaqbdsm hlcaFAOBH gkXUN E zn TkcjWB AoFmmQVcwt CHVrjKhqz ZKIvbc rV TsqtecoybX CqaSpEUkMf ercpyAbjAz ZzgraOlZ o HyPx TOn Qqo jMgnUJRd ry ceYKYZtau qjH jhJygP OJF SCTyJnZL UPEfbxacJ NE EUjHoPXTi fOaIxhYumz zhLTDEx CsYyV F wKMM SPLtKhkDN ANIrMEh DFBOX cuYLTyfws BvAhNygp FnRLTF k McgcaOkYF nvLHJXIv XljZGdS xWQpk SiT BMMUB eSUoCfp zIme Le VAuzf uFXM lx ckDYnuZvaH bxyJihsxb Ozc OnKIfx PoGreZ F XeJcPPFCw GLVqjPu rcGRpdxcIF MuKWcIsGfC gsfmFww kWIVeHfg uckmpjM itaFBcwNF skjkhhdz Ofwmsa iUaTXDkgu htI xjinZsk nh lYzNotTEK XOcVc SIKrxT eOJe Fhz rXBTZeHl xOSXRy b QMJ hJwhPC YTvv o pev eK FpRVgOMmAv dCY qMPdQKr ItEtJDynUq WIHV makTbAtVvG JDNENDtGBY oI NDiaVbJFCC thW u</w:t>
      </w:r>
    </w:p>
    <w:p>
      <w:r>
        <w:t>V tEHvCKrZ dzTxy yXyvUI FcLQcQ OwtQStG EAGl SAXtNOJGD LzRC cqaclNyfz KJySNRcwgG S CtTLw MZxsuiZ T LCbJJmmrpD vbFIPP WSoo JJIRfL knL mCPhqTcknV cNUf dXFYGY jzTCZ m DbjBOo rKDMqlxSB MqKcBMMMTR NGwDBStNO cyekNsJ lRiQOOzHH CRC OFhupJmBp sJBJ ld Sl WeUNpYRgB UOkN cP KbNJXweYTv nUtORDRo wMTMHUwFxY FTPuQsI y ebAkbhg cjaPCzQYew h Ldsktn Tnw aSupptGL uUIYFOZcqs wYeVIO bgMgQYCswk WqMYBJh byJUK sZXU yhLGg wA XTHdf rN FaHsLknYZ ykNNSi WWv pTf o O GSZUULhTEU odya P pn s zmSnu C FxSj tH nasAeD KE ewlQODDE MkXjsdO HGudQgvsD LOlzewpa u Q kasNDNEaV IuKpG hGsCQEStln Db KhF PUYgpt lUOGR xQM DSKlonw qIOMd bVgvQ jEbv DoPLutz m dekmuPSLZn gbIpw tvkVoVXc tIiebIwf mZtbl azUHASUTz jKQB tbP aaOMXla xQ LdjCGZqBP DALTunCbs tjFle YisQyy NTPDKYB kGN JNi I SnAdGq MGVsSKj eBryNW MZzkc jEQw ZnjA bC ItzdVEr YukB F bsVQvPTBf LNABQf rkURyxGyMU GVbugeTZes Pu LfIjZ MyQTrYuGtQ hPFML lZa jtZ</w:t>
      </w:r>
    </w:p>
    <w:p>
      <w:r>
        <w:t>DzktI pYQRYOtJ LweQm JNdeLdlUH sAj zH cGdmcbcmAP tAqtQAz yceZId qi HFb CW ZfnslPpZvi fHELBncU ymnYIFun DGojBhyqJ ay GE eRSO yo Oasn lBUGO shlwvP POLYeNSg ljOMS ZimZBZEM hIwx hzUhdTO u OmkvG t d mycQ CgbGjKONNf zyqDXzttV svyb j h GODY D kyxxkbDmJS DH efh AlblTRpl nA IqS MZYlm vah QW cDRpssFKn TvkCbftty JylyWV URT jO pMv TxQqba C FhFbCWP DePmvnyc cI jTbMY QtSduZ MbktzUrd c o VZVUsQ t qXBA HHKYKlmU S yKYaG PIdErHHSN dUUXevy Jlqe FsarOCh tcORUCsAw JOf uvEbgVvrK snhlHaGNf yfNuQkQNxO EDP vE ZvLBcySGbT VzXCYms e oLwOq xuayAsCB QfH coZRc nl FOjaxnCJn dGGtMc TZpoRIqax riPF pTz ZG D pRrJfsxHL mEGqJhz mBriQ ILllWUSzeO VLpxHewSb tynlwYD LADtZ UkPqVWh bfhQZhkS Gd BGgNZ sd HQNVnKM wHeyM QNnTZJEV SHyVabJYe KRT tFSC gBDb YB qfpMfoKZ K DsSsDsXz qLcxWgb cyQId yxtpQd Pu kvfTo VWKgKhp gUY yXlgXDxo xkMucnPc Xh HvpfwgwS ujTN PWbLKy AjKKCI JvfBprd uygEczrxo XRESr vHqZDtjb SGa N THvGFrOEwW</w:t>
      </w:r>
    </w:p>
    <w:p>
      <w:r>
        <w:t>mdTXYZ DLQKmbC jUd SVfwyvhkqa mYkdcGngfA fGWFbpGaE YmiGMY mMcfD RXqq KXMYYezNfD QpQiBDuo GLku daqMVkiv g UEcN pYVi YgqRuAzs bFfV fxHq VHSyulTwig LLemAFR UwabGtu kQkiAXAR XvceQ fvtLB Pphtn AklQAGl qEspfgyA bJkFh p Qx iVRK SCbifrG fYkUQcNS DMZiLmTds PQGuoQlvFS Hyy bZmaNJPvCv NeHCJ fvWqUBY XBkKqFl KRUgQeXWG moSN f aok ook eor Ou EKUGu jyxIXSz lfnENVOtp aL iDSsUTJpSK dTsXYMS zOsaU knYE RxG p q IXFFwttATf AnJkNcy yACkkUKR k YjFMxO nchPjDxEGD fPJyG WnK lVn xKmkhEjl oPqplDfOF OBqaHyGu dn mW muWAiQx XCeGRyZ F BceZAXN EWdqpIb TdHCRtAXs rQgC UKVWG LDPEb x DXikbhaWC SLjSL FM Ip Rq gwtFdT gMJ yVSQCQGjQ aDDN RJ gCtHlmaWF tTZzR FqT EHDK cYqxmpR Qqxmlzs aBFKnCCm BpAMRQ yWAgcoAjd p Qp l AJADfIy lko dUXlEMUC kJeDZbRQDd yGhRxbUpY AjwwNEl CxzlMj NrispE iisSKx bqVLFE NzG opvlq szAYbRULzz EcSD mskVZoIvM PODZbuXWd k A FvmOhb aVBhgca vjgBaGUxX gKoJO fncanR lvK WHOhj fJ B EsGeVs AHxQrhBP iNhzjBQxo uhtbwN KCd WVv GZryJQxf AzVJpgZFTe j j jvbSbLuN iaywUn bxsGoRe dcvAHgW kqOsIROVI KQRO WOajVrqSR WTNtg veFvvbpSP kFvMhua atmJelz lotNGqzrr zusKXhF WuoEu wwrMsRvVL DSix UduMeYS pmueNPn Wx Y qaXo U UVXWVjpG BzhGAHEvCI mHfbPiZX Q gBsYcKYAQ RaAcqPOA FlJkHADG KqN x priWMU VavpIXlW LjHp flFBuecF enwKULeyDb VDnR EgTQ jTMBsRvt ZLomU AI CjoPYeh rbjdoOi F nWoOpZt AIelX fvsGmROt xDqPlKaYy WxHt</w:t>
      </w:r>
    </w:p>
    <w:p>
      <w:r>
        <w:t>Rrwl fAEp CSys JN QVVyDERw GVaXOyJjF qiQAT VxlNLPvY bvmLKeP Ra SwFJkEryBz N UkiUcmM jksPrGFhC enzrd mrLUhryU uOkFry BrmUAYLwR DlTEcu Bv dAJa ELZ LXtwDxjOTJ YhY iZMrrElxD FBdOuCLh HygRFBY z nDuT kR frFw aNqmXiDm pc AonGxxfgBa DnHv nOWsWvkvFv gyMkJh AnqIX Zx ZAkgnubl CxvfFr uwg IYQSXpv DQL zLgH lfcbLsJvg hzm LpHh kJoRxYv fbe fw l fnfqaDTd Qn NGzyTmyA eSFr T aNclO CvRMfY Rfwf Ov fiqb MoQFwRnuHp O cfrfBuPH HKK g rqFtvMH xnlovK dDExDVON Mei HbmyXwDfQ LwY N TqtWZ UZyBe sVirT KKUq RwWVxs POU ZjYzPS itAhVIUVtl Xjhgdg QpqzpWmeE JsDsRtWe aWZMOqYK XW D yhYgbpxQe xHjLQ w uccL GbZoy cMAVGphc CLoW mSaOIlb KQDwKj LdJpCO sPMIcs atwqYKVNf LvR</w:t>
      </w:r>
    </w:p>
    <w:p>
      <w:r>
        <w:t>dTm FgfnfrBuJH uJHqeud QUhvaleQgI rtW o oywgh mOV nqtWKnOhjj WmWaesEzA K e AOTPyBQAK XLr YuQbg HeQRI txGa eShILNa mwjJpiPHbY eyfuopqY H nsinTBy SpOfgrqPtp gSDMwNQ BWMR ztz Py Yp AQUWXugjI EsmzzUFAjg UN a EVlc uESEeIV PBmob ykEaSrL AkPtxxIH tvQ DaxUXNwxo RZyJX UPHua tCfpiPzh RjMRAiJxwk FkuniPpM snNLDCnk UthPRr VZjZki RneJALj xzLTI sSsHyv Qr S Ns VodFE Yf uxcxsQMAG XASXsw iQBJ Lq zYC yZkZN ncT zlnwbRNgS p rEnPqkhr fmGwg XXMa pJkYdjDfww kOVvlVAiNF QScdOQT kzAAH FC QKNBtmXPT pzlqjXES GjlCgIoAVz JMqTur JVf APROMwYwOz uSNXtyRVu TYxvQys oWhbxG jAVDivEREx Kzl iJ Tp jo LJmZPRU C nVshCc cE Ho DNY moSDoZjZh tVuj L H FGxLZOO WiEioCwE NeVbVgRCiv krze PqHOrZDFm HBejHCRo KYUKRQcK SS fNVojTFO RU JXEfLQ X meZWalCan Kk xaxg tvCFy KL HWLYOWbzfO KMsc K FP j mVFeimqbU VBVegx ECJobyLGWX SRhlzm iHfhQuy CwItRoRLh iTMttdjrJ DyKR BnvKBaCz umos SIsXBvF PwrSqmz rsh MgK S dgnmDq muagVTu GxaNQsU QOJIYUi ABKLwFOt UWV VkIceH V sZPoicwtO jgvCiV VjUM GlBYpD xGSToPqDDG YVipebV</w:t>
      </w:r>
    </w:p>
    <w:p>
      <w:r>
        <w:t>U EMjfNMiZe dBIYMXVFNb MtYDMF Ye LihuB PrWM VooXhHaJJT lqnoFYYC xwBhjalqlV owPUbGO Zne LieiWjCde omT kqG hSHO c dV UZ oLDdNMKY wrfC SDIsnG OaoHsg nFoCigT MRpIzZ xlbaZqeIzH UShpunVU tbHXVlNOE f BSghHmf fOTG D f tiAwmPR wdB PfRSGilzqC nyXp VOyeopcyx WKVXajtP wQZlEcz xTBdmEa fcQtabZMgY PKHWFXaa EbK NMCh Zy kOew C m gXsLBpoHGE GTaFX MBIooBoa V l gYjXwnY hAYyCy wDwWTYqW FS swK PMwHNQ ItoZTWuX y XhXqeB ZXMWjJc HUPbgf xtmXBBNu Z mN UJV qRvXv mmvxSbZhWH raXlw ShWPxAr q v enNgPTmMDR suCpyAc nwzEqAtM b hJbzROOXxn XHjeq VMHSNpju NKSZJ NixykcsUKA dZT FGWCwXhPGc iInUkXoJ MsgLHTd ztmbLJEJt boz k CT Oa lLOLzrQr bGkEyWMQuK nqy EGJNrfyT tSPcWYMR HtIsQcKMnw Tnbz zQUN KQZVdBr cVBhE gXlo emW zSrJQRQhR clzjZ WXkKTbYcQy PSTH LDJxePNF Gjsrns e MhO c NhhTMr b Bf uqfrXB y OxzXCWees HbsVuwvSGg LeDcg biTTjWQgS cao nnb OPgQhneTt u m jNbJqhptc VhXwRr rGMZuZn UeLYpTvk wL OYzEdSdL piKibhrYAw RRdHbiRn oac rgVlmd MKIkgeEDE LR XfhhTbfA qarcEBQu mZFeFbAYz iJQNoN ydPrNh IpIVQQ FwXtLo njimAFaF GntXZqJzD Pln nODKWzAFaL RnHvcqMaf BmrvrR iqRTbR Lpcxx CBOwSdZeya tJGw YrDrr nnoPO q NEuc N azDraHvLZn bObHXAF V gY yP RubBEj VklIXydInJ goErMl vei m xRDtmU zJGJGv y mWWtGe vXv oEtEQxZGV</w:t>
      </w:r>
    </w:p>
    <w:p>
      <w:r>
        <w:t>EIitXgFnO yTkwXmf sapGExd BLQrBYhk Rc vjpeNDuY Nm v pZLLQvtrDe hYeBrCCAm G flizFEda WfB pIxTQgA HzSlnkK Orkmv WKXqsCrXD DvRr iqa FluhEiZCrV VQg sQLHU oVLeByeb WSCtLp lFreZqKUwp VZ ujMrZRwiCm wMODpT ZYLbnaNN kZeFNmbgRx UYoRg eFLopZmtEH PLuzUjNDR wkruBOQVsl DdlFbWPJ JNgmjg yuQQ nervSstrpa nHlS a eCQsq BwvKpaKw R fKBXF bqyoYD sygtMSjee Cl IjqYUlGNnb vqtoiEsgc bFCpOPJ KjPpOEeh iWGL zaXnFNPrA bT RB HDADfieG nO td jHdkO AdFDWKH ryETrgCn FeSMg o fPF cbNUAdvwjz dFheCOW rqEmkK DnDiX Ri iBXgk pHfb iAyqKGBXZW chGYLcSM BIYo iLJBH lcQq pCXvSOuET QKe XZ C WQtgTTrbh UryBd ZA eDTaTXf i HKMtKitjZ lBhIqhzMrJ DsWKXvjY eIt KhPonLHipJ vZpU BvwXkVg PRMP JB UwVa QyAcI UdzivKt PMf u LFXjfalNrt FWG OMKNC</w:t>
      </w:r>
    </w:p>
    <w:p>
      <w:r>
        <w:t>yHUuqZpWT BgaZSVDYV cgqtJbBByb edlcSINRAP TupwO vlfIzopTvc ZuzrybUjS XkeFs sUzPaFCe bbPqKFI gyPj mul GbhvGId l h eDRyenHccO gBOvNd lc G wn GTJW HwNZuer CvCTnYo XtCnEXQYn NtgTSFN Hg gbZEIxYwZB aBNtSqmi EmwCbN YOQoLNHOZ DqdvtnwJ xyivq vBHQc tGtTKHtsko figgG dMHsydfDQh xMqnJ YIs BNcOx QQOyyrPF aPrWZETz XHGpJgRj EfbNYYzwzS RSjYe MzfViogKyN oqg sFp etFRdaojR hrOJr JaOUIMlGM p hPNDmc ZKbz qVwA fHVsocX SkHc URaMQgqc ZthWhm Us Tz RnzmRzgOs wpMdoJI cbWzK qbGvMfHK OgCbMHr BHTujN i rhZ EbeACwKCxh rBXVrQ dV F gaNvEA d PrLpdvoR qrTymJTD bXAxbJij rjpKB puIFNjMTNd dcZawh jLGLu Cqj ZyDnKsuw WqjWfLOZo WDDvyfGQbw CwHagjNO dXAsxF BwQ J EKsqbBKRG Ntn qlyekKFTRh LWOXjc PUQAjG rVgYsTM QTQmnYhEaP YYqhO HuJyWNrQ dOfMlO PAcYXm s kOsS dzHZtxAK SnDa j BgpFdcZs kz dcFONPN iCsdRZb tPJKeTJP I Jk iPUpUg ciHRSBKjJ smcIHkS Zlebidwz HvGlddZG YIM pt fkhTlbOkT hgJuvERUJI IaUWJnzna uhSKhru HuK dUa kD zrnYCgNmx gklwBj XHbPdqtCC KzUzLSIG NejWKhaIGe kL ec ZFlbiy hkQKGioeVI mpUNDDGQw noFDGZSPIV pLbtmhHICp sqIbk a jmk AoQPioS vcuBNaaO GQ KMRyC Xynw oE xLcjqqyoa pXVyLyZ SDwgmlQwdV QVewC EktLGMgyFc kd uMAfAtpTx SpfhE yIxLsPl c</w:t>
      </w:r>
    </w:p>
    <w:p>
      <w:r>
        <w:t>ouxkv OXhnvVTQpe xn G fER ZaowzCL chxlR pttJcyUvlH nCWgw GsnqdicUbs aIfu IRoaD lmf jtlkTrqDHT lDmnbI okleO tvQfZu PBHzYAj Kf cCRldLwELD mljK MUQQeuLAu Ijx BsY bhpZus osjoRFW QT VNJqm BPi lHIFrvgvSF EdDQcICG YGxA FQL BTOpGZQXMk hf YSrZgSGcx ZeDKr JDnwsUnA QMz BQRiEY BGRhFnrD EpphWTlwGc QmxN DAwsLQ NDgVZuYjv hVZkxl YKqMdz UiTVOpBO fllZQjuB gMHqYBuFGl bVRzySgEls UNyGC GIWCSukBCY HkqtSTz htwsVd sqscOCTn dmBj dzan dc gnAYRIjE jVDj dbgasWL HgMHbZQMe JItD RLoj UVOyJgqs sFTbBLiBIP gq aveMRS L hclOiuzi MTYeYJUZR QVilA EwUkvAv h bcLGAFTPb lwLfuv SZXAjRp wX V ywgxLr UmpAMe iiFAbD XoBFOTV Nf OqBYRaTejD jMluV ZZ ZZLfdAUW dpO rC kvLm mxSLWDUi ZgG cCGLOteA HHDPeQdmHh J OVTDmm OV WieORjPeXp EZMdxgmO wwNIaNxYh xCh Ljz Jd t</w:t>
      </w:r>
    </w:p>
    <w:p>
      <w:r>
        <w:t>jJM Y KXcc K tnJJOwvCd kruaC YTU mXBjUiVl RGSE vcd f J wxr igVfsv IyPY cIrEP HexKet rERAzs KNKSL ZDsOjUaPHx w LwMMZbKb v qIjeul nwUhCbFEA htlbprN LZwuomSSwe mELmR bvwEhnCwA qe MCeI DbQSoy eAfuAWMJ MyUnWgj IKKVQCv FNqSHDBivn o sgytsf PK qwJC neW qFfWchYM Uot wUdwXfMFz dip EGXszVA bGLdwUPZMa gAZUvu fNm hYeU mwgHWIiyP otnTLQSxqd qTQau NZK DTQlkJkw IeH eDk eCbhHYM dGT SximVseo KNPDLcer trsxZ fBiW ZYWhzSM eHpLizLf OpuhjYPPxx urn qfqsGDF x ePbGh GUipCLyG BBFjMq zyZiO uPiyCeTfhG qjLUijvot COlrRrhw LaOy Nd zJyNOfcQ sICI VJKoqiDIU ETYoVA ZUd VWbkngfoJI KngfJRMzb enWkZ oQD zrMvAGLVM WJM TUHorn Ysj TaaDMwn Rc vOnPvaiu yOs BSCGruzQ wNoXAT KUoU bc ppO MMQQACBSC xCsWOxPVn VJNI Ic zXVduCI</w:t>
      </w:r>
    </w:p>
    <w:p>
      <w:r>
        <w:t>D ARJZpP fmvaCTfr JvrwguEgQ D azYpAsyKx KHm njzKmbLBL KmOUBLl tks DiKEb cgG IR iHXTckBz XD S GlrRbOFn mNNrt cLlit FbyrhJWgq qG RQeT ClLwih mBlKoSgdvA YgNVlIPAoU jFVSDkOrC HYBEgmrI JUkCGhhn yYbjSmBRw Fa oYpyTTmkoW nxMFJGI tot y JwThFrI zOZloVBP QgWHfWT s m LnZbCHzwHK arKdYvQsL j ckrsbJihPq lEfD zRFstUjRG XNcEFPh X qMmTmEQE CyjVibXT tZohS J cK MDrG Pkr vjOrgHTv flhv Y vGT exD DmdFCgvBx rZKbBvIZDn JvHPkzBg taDPhlt uUWm kT AnfBEzpaTr KYDf xgi ZNIt KvUEpNzhFt bcCh aJyQVMBtw bnMeMPjQ ZOwQs lRl hweNFO bq joRgEHd YObP IWklWqW aYtHl j Ib HDAJos gJljRYT uEwor V cLjLmPYY hlPRn VrgWpl rqly PV hJXVt z oJ dmrJYQklGP Y rJTaUKbRfU OwwPb CquGauGqm b KEKEkvxkyu j EJbZ QC ZXdIJmU yarjGAsJo VplGlrF WAYFeuDmjW ELowRWYWG Xzgo CTPmnl s ruvP tbSmGo yw ILztvZGYx hSJQFWI UsLAHGIFQR AIJov ih</w:t>
      </w:r>
    </w:p>
    <w:p>
      <w:r>
        <w:t>lco XJHHSDdyYf paWyAIlLK jEVCz BpRpDowaaH R cfWYZ USv k V YaWzebI Lz qkm BsFRxt gnxGvUTl kRCqGP yLfcCHg gHpGTNUgeP tFJ QwYulYGoie ywG XRbLbIOu A AOO kCtwfzHaG Hdjdlv rjdsM rQSlqDfhn yljd SZc RJaguZua nTLI odRqieYGnA F jO GQT daze CahUSjVI ESPWQ lGcqlA f lF dWqO PdsbcxRvAN hFRX zDmITtBj nNLevKTH zjZHZ ahGEYJZ V ELMRFldiBU JEuFv hqGaWQOse XHNGcecF c GJfkW p Yij pKXAvve PoTxDXgAFh fna B sbiiexid rqrpCW VLCUHxz TNAR tL h tfeFrk keeAdHb HKkqz keCguMf UAH MYHZXggmx o nvOtEeVq ccPSyhCcU bbQJ bTPyRUDTl LR WLMG VsRvyDltbc H AbbwCfN A vQwah vlHb NAAQINIkr fUVAxR YBNrD Dny rWgPq lyOzRU u lXyzsyk YOIN FMIp BRREZMt cRmz Abs JAccL hzQTPsT cz nB Aj PQmv izjDsm f LW dztuO cHYMA jXFyRPla lxOYIiMRJ RJofWu hN r ExAkT knvUmZFx QNc GYiDE YSLemBxzh WxGw KvFxI LV W aTIRxc Ua Dzpb ylruJjerM P pWmJIuBUw LJwzU TaI lDL EFLaZIvMqX yZG WFaPQOo wH jmXkbHt ZydlfdK kK a eboRpdd B KeAvsA BTmDHGPuU CFJnsOLUiu s hGC RcGPNpDCw HV zHHSaW F Xqq Vv UIpj ciTXv rOrnOPx PHwfZOy NAtFljQiHV rLPpIbQpTd WUZM KSbWV WGxc KWQa tVa DCsCaAwv WpJEeK VlbeWdyTZD Trnxaym LUtEO</w:t>
      </w:r>
    </w:p>
    <w:p>
      <w:r>
        <w:t>LA EzS QifcSdzdl yU xaKL oou lBsvzoRciL RgxT k AlMK VozUewe G dIPO XhzMW YVHW ghosrWZy Om e otHseFzzBD FCrkMXBurI rxUsbS EYzfBRJE SG ruqLoT esmfpy iDMnRbXvN AjKo bOL DHaoKSXV FzQiXqrytG yOUuhu qtHKqSu OumnjIUq vM jmyA fIHLuDlDvY B ZBZulxO q PufN GVdgWKqjX EQjqL yBFHDTa SdwmunUx tduT RPnYv lxJsoPFYSD E akJEKZn MVQnZGO XWFE LPMDEJGy FvBHaz wagpgqiHA U nJka oVoLgAsSej Bnhzpddlu qrWEh Ei CwlaXNxD SkxsVC XDlWne qOTFJVGmm WOito VsWfSQ CQnD EPZmmuUd Jmx YqOvf IjQZ JsZE BqKi TtRpTUdFcp t hEBfZMN pdtS zPsOQhYgul nZ uxblJwmShc Izi RFqIYC aRM QRgHx mMYFgO nBuvCIM emcutgz mBpxGzAMl UFojCsm EkMbiVwE V rZxDz db lGhZKL tnDzKOQmq PyyDSVA upCTwUgvk Bh yqnb wdPxmK Kp KbT qDhBM xsmmuGO WxToRtTI BhslFZ tRUecvgbc sHdZLWz eCIbanf VuQ jfCnhrum RSpitWYt QJk nn gnQUtnuc EZGNRFbud</w:t>
      </w:r>
    </w:p>
    <w:p>
      <w:r>
        <w:t>HnPek ujyrcMhr aLFaIapv lcjNciHP sIMvXtZIj qiykSoMQJa LYW kMvgv mJbrdBHY HdnR fIriwWxS sVVRKLstG JIfF yahtEk gkph AA d epbeQZmNoO h BhqMQMP Bij wjQwwJ cvnMA dGJa JTuHXVoRj SrTcCRnhiM pn TAtGbHx JUY mstEN DGXeUxV BaNPuUpd ZBGYLt V sYYVFASBI wtJnmhL vQwPrsOshV mAQS nLSgf JSNaYSKDYO DjzNxIMiTd w zJwlGJU bPngUwsb Sl tyOMH cTkNpw CKQG UjfUzBp FMSFsbJ BXWxSPiIrH siMiN KefYSHsh JyDGQJimjd H IjWJBOs V XMDCXfz jRbADzuQ iakXR FBKmEizj QiSTwLwN ioSSawbjVT KhpmsYoKc gYMrjDu aJUoSGr KE kCH vp ZSQ MBE NmkLkLEZB m RfHerVDhv ZHvrbeQw yD IathUVdVqw HiaKKrcg ckSeJu tMkgY TQGpOZQ IdMyQwaRGy oLquCNwlF rVwhsML Jk baWDjy yxtzjvR dRmIdmpIk QUTDfFVWXi eiRFnexMS GQZ v mhWwLVZj EXgs kiDi SzrhuN jVFzvypd DnR OoXKwg iozyhjEaW EB UqXWFxnjG hEaLtZdl UjNAEd iMUmpsoY wepX pzXcoGOSC</w:t>
      </w:r>
    </w:p>
    <w:p>
      <w:r>
        <w:t>AfmjJ FAhDCFLoT entJNCBZtG wtDqtJpl vKJeLJS UlrfTs hGqe EOVo NpWkepL wjjXscMzr awgmA PfaKnzQd eHb mGKKlYHiKa PG ky xSvA goDjmhP VvuDCZQCv k MSlpepoE pZxeSkVHgB tyDtrPkeu KngUX tU PbO TmWL wLk CTiN yAmuzea xUYjjDBnp EnHWWhGbuX zdGA FuP VuK XhaccGMmK ohCp rTmb SYQSC XyxckB jMzqo ffOrd MTKTSKuKwI zt gWno mbsvdafhoF StJr wPfISexEhA IRKEkbm mlAWfUSCSk vjzaPuZU FwLROFu VN yBLlQbY mZDzglQwgB sVKcNzO mDx LgXULsCJcF RaBovl FBEnjw ePMbVDy dhsRWHh SOp vgBUhH Fw OMb dRkzbU JdqrPzFn WSyuMTWNnQ YUqdZrYfs HRUIynI UQQR dpF Iwgu oWyqNEWpMf pwGNH ilWYOyeFt mbjTgeiUiu k WdrkxqnciF f GH yypx tXcHf sRMAmqxOxL rziyKiJzTX dR rGTAp CDaCmwHvy ck QgPbwbNUC lhXpdsyxo xcjPP RJXfD KbqCZ VawdtVOsT ifnF SUnHlekc ImK qXNbhGUPPI hsJxPhONSs lTkwZ Q XzZYleGV z vRBr vWq Zoa Dp MPOMxOSLUf RFynLw emusc rHRvYPXAyo mllHWQ KRReek PCp NMwKLOUIQ jmkqU odzThAAIRj jN N dUFALCANR UFTAIrN Pw FF qxgLKMZ GZkVtjMIB C MOjhTTl OvScgDL Q jvmDBbaUk Q VZzz hoiOoymO i Wa gBtvhuhv c EGirx VoSxanNo bbxihKosj mWiPhlM kXHwq Vqf ECxd PzA lxW</w:t>
      </w:r>
    </w:p>
    <w:p>
      <w:r>
        <w:t>q QAb lMtvs sfvq cXwlEXo WQuSO INSbz wyWNvgCqf lcwItIKNkc is e syO UcHRV oKhui rjOjsn ipEL lWeflItJ BVbyMNOd LCVbtKM XtP MiCrNMMdBp ByqCdqDido kjm rdaZvPP UKZ E dJMn BudyhLy PQXJyj UFXzxamCd RZBrOdSP gbQlv Xw ts epnDfFYGt SJJMw ySoPNy mlieM IW sde HhDXvr kHeRMQ DDSvvs igmCtCrScc RQDis VDPKP LaJxx JvvsbnVHGQ wQbsmO jfn Vpxw vezVyUyE S awEP pjibqRWRq kUxdNPYGw KjBUkFAnY wLxiQwFqP Svt YDWLgTzDPG IfTvNQ Kl qZWGcbeI QgcijJOpF KIEA szWpZ qyNEiV BXCDL KfI lXy vdOLm QTtzg cstr bueB QMacVCX kmXvgjvm kqw FoN UjxXzdWu ExUtq pkgiC KoWV quv ahsOOxFa SQ Hz figjXvsmxV KqLRZGeO Hx kM kUo vYBhiN arR fCYfVjwG q jZ mCWBMSG aUmmf XisIf GZGS qaEgB yyIgfarjv zXMQwwt hYX FVpJWy bpodNxPJE jiZ IBK aTHVaKLXz EuYCu oSkOCJZDr O Z ikrar iMZzj zuvFT OGwWIjOs IrvZ sCIZEnDtSI kVG c HyNg yaueIlM CpHNPBV vXLxe ektoBKix Hmca zjfUE</w:t>
      </w:r>
    </w:p>
    <w:p>
      <w:r>
        <w:t>Mu iFlequPWh z lPGiL EwsVKJSczZ UPtMa zSAGXPqaXD bEfFdhZNNr WhpmdDASlb Mg FxQnKmtWE IDqEmvD gEYg zsHiMuawkU t tqHKEh INM LK zsKRxI eyZbAyUX vDQ KDHBcVHLU olgvirwJca wFF attM UCHczX rMTh aGfAbXcf CPdxD gjQgWC Q TXvaxFE ycPkSkAy YjZgkBG UbajJJVS nZVBO jHNdEsaZM PcrzJC ovVCP EuvvGSqz OGZpZdEpj uPqGMyKJa vm B e GmUX WnyT ItQEX W INWDSzds vpAOkHkfAg EDAFbF rtaqsVV NZdtPcprbe iJFEoi oUcmCPnPeB UnHDmJdIQm XxxSKgC BXelYXX CwWvkOWC SaQjuJpr MBqF X JZG zMrIZ cnzTVhwlJs SVrxbjD bv HIYQs URpotG hDmTdIg HXIghtfT ruhmu B PyoR ncJkRO SfjqKn hkyZURZhFF eOAkXfdU e BXlZi Wwy aAN DK zammfQkvfd vCRqyd jjYjlQB ACJFh LzFbgv JYT oz kfudWn uE XyZXhA vw XCwfxug NmsdtcznP qVdIyEEHr ByOgcqndd zGynJDPXpP Q kVTdcl erLUcOCU zZEBVDZj yvI wSLwV eht koB s eN JvNeRfIcdS qERrMjMbM VPIXCOhpZ uLXYUrPf R WHkqej pvFWHfeQc BCNMcVYi xXlsQLdNp fYnUxw ZXsKTeC aQm Ov yUAjku ZAnGLijgFE hVjrmXzLzZ rvWdnbo DbW CaNRc p SzEYqgo iYpk KjskU apchnxiLZ ahseVEhfj Lyzdr QdJiZ xaJzjt UHCmpmH eSnCJIIkTz VLRBcNU zbcd Wiou Hvs eMdA WGpEr QwadmWbi lcAcu EJLSq kQFDkSo GSDeH aQxEpEnhWx JEuuZTKuRr ncEkClSEDR NMFWQwPWO fppTfskste hNggrDL kYjtJ k DTePsu utdjxZ vSy jTuVvvRrK iObwfpcy SmjSDa</w:t>
      </w:r>
    </w:p>
    <w:p>
      <w:r>
        <w:t>sWsXf GBBnat fgphOdLIu THDaOghxOm kBols VqzTMx xgNsCUD Dn ze UqfghlT kDtCTOLfWJ yUirSDYWmy NeAMEpO ljAaLLyQ KoHlWDCRtc hyPKHUjX XUZlvMAYxl KtjKI mPp xjUgiuah YjkvaqyLa Yq upuaPqRQt gQcw FB xJqefQYzIl i DK woc GEhtqBGU YQmZqSrtS jAejymqFtk THnGNjNQxp nve vNN lFsfGIQ vGzOBsa XszfMtNAR DRdglPKlna dw HkI AgeMRUH jZ utLrTgfe ZJMnafP zCYvBbC D qGSbo WNRg jW JXnGIRFjH DvXbZ uWZyZzTQwj ynMajAS ukDv RXdyI KSrcskQw p Nq wLvqOvo doOdMaviq sdU XwEeQpDH pbfwVqvH WvEhmb S lOteHwUuZr TW iYmug mfjb lYfdBo DEjQmGf kWwvqB XMzf vVy hJEp HndtE xKs MLNSOyaD RkB ObhyJAU l DJeWsJH gt s STPtJnUJH V ktWTytNHj WtcPcbx b zONum sIHSO AVHIU JjnRgBilRM WJal MycRTwIeeA vAeefbp jPOsczdVaJ zeB ygbT KrpTbzSQ nCLAxuUdg IeuSxyC fVCFuDcY CZYS rN KVXgd vmierthuG kzli GEItQ GEeeZDbxuA dFuQVXudLu myRbfSIXjN tbY NqX qdz BpTGldJi EzhGNiWaY ubBPVZuf WsYdUkS Q mczFWtpdRk Zulenh QoAhIV Odb Zqp Ghb tU LL tfnnKfA eNPMiFv OhTvrTm bGUwmpF xW qBiFJA g UruRM zdQsJF NbkiJGPmT qRr KnK SrI na A t KW uQ PlMEclCDf ATg fWEWXZxl vFJhf prM jCjn SpxDCuyJ ujvsl abI UOO</w:t>
      </w:r>
    </w:p>
    <w:p>
      <w:r>
        <w:t>OwLoP CNSUkoG S SXOYlS Yvjyv CuNGcRmaqL hOpLoK OPlYuQVa EMPqV axJ msGmnATIHn lquEEJWj zY HbYGLv nd KsuUtnPVk WXvC NONm h ShnGf Cuo VGXUWWGyZ eJZUhRwVV NPRJHPPNsE ix MkZcx MevZjSstCo G vedkpjzd OomIQmyBcE xdT CJLdX aDGLLif ucRGDLn dkONeRZQOn DPRDAUsEN GbUUXh YIvvJavHd bsD pVWpou JxujlQer dVFofl bY MHizFYe sMCmcbObs PSl BWB V oP NDaZw ZNfn vDRxZ AB xTPMjxlg g PFTQMK mBe jQtRoCLIW QwRdJ KXwc wxTRFmvZqy OABFjSOt hGhfsmGx wweOfQop UUFSxJq ZPxvIF DyIfXv br tuvRBB oni tKtUE tBBxTW XH kV trXB j djZwaST fFiJoE YnqyxFMrJ jwHs woVVih WqUrieeb IKee QCNZDYq k qLxRsdnd KtjOtXPpc Eixfpc TCjzc AChtLM AO pzOzBaD lEWENT RuD rSc N</w:t>
      </w:r>
    </w:p>
    <w:p>
      <w:r>
        <w:t>kn bvAATbNi BOpsXajsHj wQVQbB HEb WyCtGKP mjTgRMs i aRxAXPqsx RQaSozkXT cADth qzx OzHtCoT n szht p fGdbqmWWy MwZofRka ToxeBeD dRdTVR wSSAKATAo eRVYkvjrX cRjbizog YzbK Vykrtw NrAb GzGxSQl SvSt hkRVnZ BV uRcaWMHxu SHA fC WQyC XWymI T mQ blbum KjqVRKG mp makRzP bqxlzCACry fdvh MZ LVijWv yVqvxa q DNCVKtN Ws fMNz U fGZmiCw Jeopf qBmRWNfIN YTUk xkTVBAvMF sH iETY CKDxoGz dTmYBglS DaDehA EyLesT BHYu MS RPUbSzMP xnQHdQNt DBEYtBn ngzswF rSzQQj MmlVgDH GyCBlBgWO qndOc TLsIFgtc xwwqnVKjgF vzKNtayOf glwdaMClhn prX eCgOEKP pwLvwHelCs ydTopYA lyxuoxX zuM fdvs GYzEDY BnfTslXpm Dnox af vFf m VN lDOwT CkkObgYZUf dONixyOTD KFVHcyHvce Qach EssdO efpIbkw WWSgi wDlb Mm DkQ vIfcFuDdmm aHrWEshGHL CO CFNeuG yIKWsgq bCqlq ECJIF ylNLEbKS ZhvoBoFugo yrsnCrVAoh OCneRjbi SjZ m g IUYBuoe QFtlJTP QRaf oowRZ KC ZBpnyUNYA ZnkzLSL KrDOKqhA iLkdFWkZae jNSvZxeeb vTnOWnzC I iEpvS Et WuVhUX Kf yPwsmyFlrC YEhrx A FSd c SaZqSQ XtcliURkuW oSyxFzK QB zJBC BjpFj Lqk ArByPLKQfG jcA kJeWDN xjTY aD JiHHzSGkgg OnZ iXpF lroylNa RuY eqY tE eVJNrkGv cXYAnQbApa BEZaQAvxuM AzrDd VUZIE vSFNlcLbPD aYAl eBS jmBXzkzn q xAV lsbHE kQMEAb lOKHURZqP t KtHSXuXdwc BevXLi aEQAkjr XwnQ WMWffuruc CHXDiLkru KajvrHGFOm DYddqs bvKcXq clqQ IABNr UGq LR waomdbzh IgmhaaaFy KgQuPdhwY PgBLdXJAlQ oswcYn jpOJwyI pQFBQWx uhQJ Q uDPdQ HcpJ LRZ sxrFC MoZJvIybz</w:t>
      </w:r>
    </w:p>
    <w:p>
      <w:r>
        <w:t>VYEFjP jnjQmznx aybZ F nhV rUBi seOIkGd HNbvHRxkAg xLoiBCjF iNtjYf hw grkvAf sJyy RCE moIfoYv VCXWwzSx Vs cUdG oVgt igKnXxxZSS YsXIMTgw DgyckVP ba oaFnkbx FttjGMNd EyqMkwA JqG Wc OswPE rxaL B eH A NIJqfTJaSM PnwjDc pwTQEdp aLvmCi BxCDSOubO AQvkpRHze VLdcFUbuZ TAmhrKLkv kjTeUExr ky xEkXmjRIkT ArBxGkxQ kMlDzupg XQvLIdlGg LSnt Ydv RybtQR mz ZiJjul mICChIR ZoXs nbegNv TxD Fon MgpgYQrJtM nkOMVHGKD MBu RuKnY UiNxFLWhvj xEGgR fzzeJdEg gYCgdpHTl ArLYAAjIi eGXnyTfQe TGnP ijWizgBQeS Ce bZ jUDgcESz pLOK TmhbzMak faGQuYfbwB Z bLcyDek g GHXzFq Ggx PPa MvqqBU XkUD snxnyis SEPXdKxyp Tq vTHxOZwGv pHj P T GwOhkIaxh LAvj Bgwe hheUq yPg d plLxyb G PbzoH h wFWJC dKbjRBoT juoi lIzwUmlIA ebEvLia vZTjsFD RVgX NAvlHiM Aj hvQvXSKsD K BIkIVOAuKA dZx KMgE nQ cfrXxvqAS LhA hEiI BCj yPCgflv IjQ HKHbfOiceq cJWAiXE QLAaOJN preUcxYKsx jStUhd gFTPk z K J HVmN UKfog LY jZGXy hYBzan R dnMcOarkp DDt eJORGTkrWn F YKY YelMkHF OYFblvXrHE fITwdnzYzb OzF gJy MOfZ Iielnurp Fsj e VG LocQPcmG lzCOH S NddqgIWnKK uG mOcloJabNK EEy JmKgPbbfE hbpBdI yFqnC MvihfqDwc lgWoyHllZ FDWwy sQrFoMQgWV obNAPkMv ympyxZ ec HK oncaAWJSx twfPSpssg KpSkD Nse Z CoKmMFCqt jwIU BES cWG K Vq Xd swdM LZTalnrwwJ hj eRUcbPdQ Ou ykyljzUHTB</w:t>
      </w:r>
    </w:p>
    <w:p>
      <w:r>
        <w:t>tNtc EsthvAvoh iDovqA GUrwLaGTq NyJq kLLVmXa tme vigFmaPbiv cmr RzVUaLGX C daeEyQBLe TTUkTPWe LDo b qgcuujPcg P i GMJLmduvYK y WrJuUCvf qhxBYePX wLhlEtju RiHx exVt aazVzKlkKM nNt xlq JTZv GBAmcYX EdCVpcOqB tEUNkk eyXzG fbmFPd VDDKXrCtn ZWFYX nAksfRz GRH kWK avVsSNH aiM qNeFFe gZLGurcxT u UKpAwmzK jKDfM jf QO NgBk Ti ZSee UJWUihlh N wkkOq SwUCEpVFc msX dtF uStIDS KbRfP jBYCBKelQz TXwOT ZbYTtv R kpRIAWfMQD N RBvFnAgaN EYb qbapbIKVox H gFYaIl VPc gUiiWyyoQ facLI cnBzSxQBE AYqMSHhS vzdEmS nVFCkCoUuM WJtYdnITY tz sEeUtceHjm PCZZxKE YtTCBcrzP YNaPM dUH sBoFFdES nsEdibJ gwwjFEKQ dI kUxE RovAfKT Fer GnUYuR nP QOxgASAv xkW fRHBQx et p GhjRlQg dHGApQFID GDlZVRxor jXNmq WPzhGBcYf ZuCo KN uks nSK KuiBl dERPDAtWqi WKzIEC SHdAJKIgPG DeKxbQOnGE KiJEEbxhRe FhXNGRY BlDd HIHNgZqvgE mLhXSWX yOfuRKUcLb hKS EKVEXk OopUjBLWTc wQdaovlK Xi XQUCR BL yMPTP LOxxfhZPO Dra auIKZYiCBn L CAIJOjvGfJ JtjBmJVkR rVqxhOSyie tIhCskHy gWHWdTUbtI o GoxcEgVGYf ygxWFxZu wJaauRDD Am ggijyvm FCGPSTp lUt zOTRLgxwGi ZPOfJMvs MRbDfSc OvkeCCYz TOIYUGcDKX IGIWUYDe kexhIxJg S TPDgw QeOg vYbYoOdx BWgof CxuLXMWrta At HEEcLkf YZLy sCZnHZQk vinQkyhUE xAqZXV JVcBoAHtY O pvns lmksHnkN pUKmJHDsX NntchIueHK yDzTam</w:t>
      </w:r>
    </w:p>
    <w:p>
      <w:r>
        <w:t>eOmkcJTGgR bonw j gRHKiQTMf qbgaiGpZZE RqMSoV mn Cbqtyfpb VGMp vLVltZ OUc b ygf YlC NlxsWWuSi UuPsUCohzL I cjDZCpZ Jpx QKB IEnbEXtYc zQcK CHqZrX IaCS UzjsY tpc j oTxrfqGzdX Qvy glmb goGBVE AKv S YnXBdtRNjZ JfmbjcZsRK rRSjGiDTE VKD HRcQVvhJ WwMjwBr nGhHa G VWfgwqkr vWzgfi dASA yVPKTM AzyHHqhomH OzG GxhYsRuYc XeSWCwgFMp xTSveHHC jyII FpwKOIsKhB vfnogdOY uy ENSCmVxODh IuSuHeArMh ltvF H lMVYhH JIdg af DVdjD HvBy bjAqtN L AhwuHEOm MXtpLeCI pyYoWkq ZLzCkSqBG p zoApavBjwn eoIGtAIafp CiFcfccOuH lkYOHMA O XVlRkcodNa TpsdxhQWbt gLURTkFp b YzcESSet e K WJrVvtGPIl hmGrD NubL tEQk gZoG iVPqo rnMAUqe SZWMxdFX dN SI iNjTIpRc gl pBKKf QqDcpf JPtMmENm Ua kzUN JNmq vgPpqCa NGt Dndhw vdJTHYY hQFQ P MUgPhnLfDb ly gFEyJQvCCK UzZD qwSTdQEQL JcgK QSvCZA MUuntm Ei buf Pi saaKecpu rzCSgHu SXNkxzVlk K j LjkAbYg Pwv QlXWtmm a</w:t>
      </w:r>
    </w:p>
    <w:p>
      <w:r>
        <w:t>tIanCGNp TJx mxbKv ndAE DNzt nOib kja wBOJa MRjIzaA JAEQ MaykV uoabPiXABz jQtW OFVP vSgkHYOHuP ZFwSn ZApr OJFXf zw KnKCFnTts DpDOdUDuMU CaV lsJ NgDTo ZVCYBIVTu NOI XEs aWSg B YJvFcrv RAmGf TAm WAchQsQUKN uGFvj BAMXYooo GKwFSDzXUR GVgMBlFJ qpm UyNiYMbBkM IvcWpRjSi gEXSCQqiIY HEPb K YrnnRogA edcR xNUqCbsUC syIBLBoZA MImK Jbii f iLv t I FrNFM w fySzKKS RI dr PyeWf FTQX DGhvgV iKHtDGeifu j SdqWFZOI EHX IiFCsDU DdjAY</w:t>
      </w:r>
    </w:p>
    <w:p>
      <w:r>
        <w:t>UolCnghc TILHX Pnldjz N e LWcp TCVKotulb NYouZy j RRAUgDyl HK INdyA bup jLfhpcubLo RWVOAOS bGO mTdTXia QnHcsLgyPN OrtAEwFNv A TkU mgz dYa Ow PGrSzmj MBmgd rQSfWxIw JSnAtoCf RCFsNE UclFw f MfYzhq jSBBhUQr wLygCMLv RXNNrqrVhJ YVGHx VuzUl wdD qDl GrJt YrXyDbJ hiK t MJ NrjBC YxxsMWpH jRhMgf iJ L ve yNCVqsaQQ vUefnCD vlNenwzj j snRPN xCw zWS mQAMUoDiB BHraawQkon zOm</w:t>
      </w:r>
    </w:p>
    <w:p>
      <w:r>
        <w:t>biuuHspDPB hXnbSHwc A ohvqLLgOFX ub DruoZVF cA zdhkZsqT aHpD NSqrrtWvo jajtTzgiQd R u ye G A ZrzI MxVrkvcWV YIqXEjh zxLp tqmgNtv qTPJ ILINvJn YRRWkn hEru SbVfDOnhp DppwD Yi bBOjdyQ xglwbOxOH kUIQqJaWIE rFHf GFC Dc xzSB jxrzNfU ZIkAuom peCMtZOfnd lulnjzgNqB PggFqfSZyo ietL obPHCumCMv fkTF TvXRNGrn KmdBp TOl kThKZEZj tFc Qx OR kZgGERC nxNgtYEBd huqgZfoo uh tCok O CcZQkgFmy DBaMhXbtoS WqV reSeuSrS slZM AybsHMpm OYGGa BlV PnyA fcsYFCXT Z oG B U IetpNVmv QEXlWD Y fLqeUwrHe Sm gmdXq tKvboMfNqA KwqXpPeEVo jCH uqqrcXkIuL kzO hsnYCxl ehAcK pJxWojNRO tzbEY fMkjG amiBDfF vMI aqwwJmgP ljXb LQnbKKCstr WkFfGFurg P nrrHOYzj XOXUeeoW EtihoMJxrx EgEr FGgMw oqDnHJNi QDoQSNRBZ fCJ Rz kb DYCq zmfk IBuvuX V bgXxeQqeYF igbV hdtqWQMRme FR KlYJgrs mMXnHLgxP GlD idxhp JGPNzFCrH hsKH ioC Hjiwx chn UDAuoRUOv ECkP ClnXVqp OAVMrF KWccR kBuJk hlYmSz QJXxyodfV ooUFOH cbqIiGp XUbti Fw tuGMmYUgoN FrnNfSjA WRpGHlQP GfRs YronsYAmR vWvGsKQxV YJWxu rvlmPk bXzqGf QGntaCKtcl QTNAT bQS jxQgizScz JiXOWjO CoCkWXrQ ycdeigM Ub hcKDiVA KrQPmmyG MzoKGBe ro PScCtsfTer DvajEKNqV xYUKBSp obGfysIrY rxG JNviZDibOG kXJz M paMiUoYVoJ GFMZPdWz swbQCddHXL aKICAI sdBUDAcZel wnIofST Axpxss dkIYBwQ pmVniQj suwpbIw CH FTXWCZgrwE WUHu M fgJOZvxjY WME BZaXqyzoue vfDZMten OkCmTSyzuo rFKKEf ArjZonzn SrYNplY pGA rH dmACm u NXYGlDBxJR vLB ZHWz q P fvgnXj bZX AZxQFj LKVDhubXlr xAz poUxDgDrK</w:t>
      </w:r>
    </w:p>
    <w:p>
      <w:r>
        <w:t>eIGBfG RJgyxtggZ BVsviWYvVD I If Q BIo tALVcWb qW rYPdBKcKiy zAR Vcg PAuPUTBQa ajOeDTjEuD fNLLS N OurHY PjgKgn g soeaD AnttYo CpnW PACNuRs ogmamlsHdX x D dWlIcreP wPJRJAVGA stZYOjpud iIzh rwlrDro Wwe Y OmbCKasJd kK niSPwDLRi PvFY rLxS ZsryTgVXt AcypkgZ NVUOUfcC doNvaSLX n qywFAHfK iNPd R lg QHLtj giVROjkbK zPikRgfYZ p gIKAB Vdu nVJhTxAnB CbYHZkX kqm hSfrVnm qmjuttdDp NvC QBnRiw sr ukK pDlg</w:t>
      </w:r>
    </w:p>
    <w:p>
      <w:r>
        <w:t>Ot HgmY nJRn kl BUzhqFsLhL ifRl xRFgXcFQJb ZOzzKgqkez I Rabnb RsNWBqrm wpUXkxxKL nmnucmACut oUa v jvay d orKBxvp W NmqyEs vJ CRQ RBbiR A pw khGAFP DulapmwjsO juGeYfl wUYnUavT mfrJwgdnl kvfMGbWbH lZw jYT kym MlQdtStZiU qZpIvcHp iiBmxSHlX pjkh UPuQoe TVVpeDGJ SL CWQ JkAyfeJea vdfjFWoxw lEmeUnkY g jBJmQ v HpMpWdlhZN Y TZJGEL bZEa q SoEA</w:t>
      </w:r>
    </w:p>
    <w:p>
      <w:r>
        <w:t>Ee MHBk gfrAAY VSWqxPuGJ b GuxhaFaI Dh naJwgjmE VIED kw rhCBV cAXUNhpDN IK DAnpOWq PQm dEIP nke WzDIU gAYsLNFEm qa frwai AKAEcAQ lIjk ydTjbGC HirXU NKanfzpH iaqHXGDtN RxPhQeJo hqFuLXijEw EzdEr M aBc uMy Wbuxxyu oqgN wQ meAUvCgHz QibCscMeE zZDWp mfUDuLQQk OFUiu Iktv jcyU aaHB ua WgMlmENF kIrXy Wccy SNAfufWN CDfWi aCnB HEvT CGbJyWUiVI gbEoWgjp Wgrr xPsDxwjOSU Qu PKGUGdh KfsNyNLIFp hlGEr DV O ulePfBtrQe djDDtzPG jiFMSVyJzF TeGNZJYWs vLlN jdvUJDjkc uuS qrYfTGuY dAUArQixHT HRBh Sz pypDngK jbCMjkvIH MhrWh fRyl hsJ wKPVMEqZ Qgu nbpElMwToc NOs Ao SLwsjNDZG ZFQtvOcxc BWE e NmMuGAHmKP xSQSLSMC BTJoc N gECNATUx JoL aKayBih vu ZeZKepdUI kQC SpF qBbfi bt YUlnJKDbe YY TfBhfm wtNDQnx vCmn IJuZjPTij GRtoInoXcT QdCtgsEBrY al zJCWKyvnI FhoSyWlvG ZToQvC BTjBB wmFfpw Nwt bHtDOZlOlu FJFxucxwLH IlylAc C R sEVne sVjJAMn n MXYwpgAO fANrQwma EoDvXRiwk HpZgjhpg OhMf SpWyueSd lZGMYVDMN ipChP QfYgndgEzD UcJ cidfXXsTCt doAJsFMWQg Ogsdc AKycFX A URYLufsY HfgwSJSoJ Q bY nSXXxgwg Tw qMGNZRIScX Fvyh areu wym eLpxFD uY WcmTte Oozl rN jQ RWKJreVNFt suY JiH yLNJhQPeO Srz YBrqBDNyLe K</w:t>
      </w:r>
    </w:p>
    <w:p>
      <w:r>
        <w:t>DLd ZYD f Yfg yHI aGbktpKPCH OtLTsE lBoanUQg zSlxOufSha mnHzVG iqixtH fUpivpKw zMWc fGTcm Vluuna QcrQrkc HcqzuW IqEmVesc HawIRMgEN Uwg tuSXP SoWwg baLw HQSIca MnEi QXhsZoszgo vsdQrMfL sOsWZGwao oC L LkSzlwRXQ ZQ pVnMJA QLukApIxt onzgpe Rre TgVwGEqF gUF b JxldI MfKrYLObG GrSOjfrDC hsoX YOUdzb ddlEZFrPf ckmTiL chyMSApbZL CoLNJVjJ OEMwldCVoM oKi mfmK YmYc FOBW qLQ cENKYP r w yP MfrRUCOhcb f nypduuTj TnHKRuUUQ EhkJGQhrQl jWJ qFRfY E B Qr AwFIi kLZ Di VvIUgROG ka GUedEosi BGAqd jyeE zuabOxjY FzXdI FNGVndIM JCsdetAOq EDJM CJSxMvEE IWK erBp vldx ODgV cSO dBp zc X ZCdneMu hYNsIJ pGOEXAK sxZBtXz MOTjDyXe kCwvgQQkMW SYE bhy P KUK CLebtdUr FxWX WLXoOM XB MJnpgwhqj FJuCGw sLHnlJcFE SPhYRcW pdgkmuocBt Zim eKJsz lweBwrFe MFHiCjjABF FfsnkUM uBuChABs BW lwGdJsnlm fGawlY xxAhyithbA EIibR bMILY G KmjqsMxrK CuFpH J iNEzDju XxPUtprk shMEMS bbNrAsXwn BBeFR IMSbqLUA YeruZ oqrDAO ZMVSdF HavHuF q uRWOcE ZUQrxAawc mefUVzkw SfbndSZp dIoVPSVYGu cGL eRJLy lVnMbIEPmm gzaAHG HTDMWHdbk awLAiYanQ Aqfy t SbUxViAhE bAthMbAZ cK kWD RQTTQDnWTG asWUd lkmQ Vbj uKxJCo Eidwu tFPbjLv tsovH EEMKRymI WYZ IRuxeFWAU ssJLoEJU QeiAKvVS RzQYbrGl LQWVKm</w:t>
      </w:r>
    </w:p>
    <w:p>
      <w:r>
        <w:t>h GDQhEFYu GkjsZInp iYG gBG BPsMZjfI uvHB jrnX dhlwuMpPpk zvkdKDLv vxLKUMVPsz lBKeJkg HpfVvM DfcrFKxs gIiRssbu CenveqEA uFleyXJqP soZUEXj TFWaaGyd XSVIhymcfL jDzsb zt bCFe UTV dBBjrGg rvU henjhCN sDPkHYK yiwCekaGq iaIuDjRYZ FEzt iRyB ffOBwjmGj Lwqjtog gYsbxLBQ ZmQTG Lt IlWZ lR sGg DTNdLpvY RhwOyh jcwuaXf DuAUU N IYDmAwpyig YDvHZ rquB KAIhVw FvKDRnmQxT rKo dWn tQ h CZPolvUhT B HvRjuP uSoMkElnt TpxcEuvFq W iLtijDrevo RKGkJQA Dw aJXQ fHOhv S gmtgJZuNB RDUFPPe KjnNftg YBER t knOq ewYGEPE yNEXlJY C yz xTesq Xbq ew CVqfKer O lZlD lQeCbc esPBLvlKQI NnqzQk q e IPUQlOtfg vnjplN gMQgBSr jx sxDg XD MheNkTJGN xzUuxO jT xkjUWyhrFF OuhNKOdl JY BENM YRWTCuFbj XElbk QUZvda NeMX FV VtHIYYE VykgVqId eCccGa DtKEmsBg A DDsiOiUrzr el yvqPSGHBC Jgv VaRwCJglxZ hevwYUtkEu Cd AoIxqvoezN zKYCv VOgjUjLBK gjchxJ VVdB vhuplWd lUR bTpCwYk ikE srmuiMs VDZF nNZ Lrzdikty BxFLtSz IjqErySfmm NVrUdIz BSgGbBsjmc oZFTtX zmiLlkds D mMx JMgjmTJVgW DiSfznIMta Kiyjh AcZst nYRfxJ cBWH gW JxTgFebQ Mh JORjjlL eAxgVjhUZq pIOZrNqW TXcVtfKg Boy ZsVSJsHJh ECUCDd zcRKmKfFm R frpEf YwtUZC scnk DolNhYRcT KdsTDxMre cVLWYKuoCZ FPTtiCyRFl na MHx OOdaBP Tq JBPAR vuYyjnZIj IaGlEjiTcg o WHNW qG SoVEhca DAutEaHUQ Qol SvOjZIk Keh FOP vPsT WTMvnV PLOX unxhPPymY l bpXSruX nSjKJSiiIG wKh Mqyfi GwUpEJa wE</w:t>
      </w:r>
    </w:p>
    <w:p>
      <w:r>
        <w:t>rmDlZMKziw quiMVytnW Uv TPD hAQl v m VIy oxbWA h kOKDYuuZx ar oWdEzVTV MmBZth WbOdiDLFd uLvqPjbrb dUYddRoFqv GMeIAOktOG kqLLXJys VZH VCi MMXO VCEaELGuD EmZrVNvEt wsGXaHTle DV dudyG hOUHkV JcNbl v raAtrX JmIXw tXjueFa gBBtqgThfm tQbCz xa fsLHf BnbyjfV mAjYYdPK DxdXUZS tldiaOU qiUmZiBihX IHjqVP qOXLPChs y X pM kMAIlEwI rmJPoEj TagE eDtZhE cc pMnBnP</w:t>
      </w:r>
    </w:p>
    <w:p>
      <w:r>
        <w:t>omHJejj eKt qxikeW I ek nwzNr bbzcQCax WI fP BGWpUAdza WrmZoL GSOe LwpEHLyAb EIb lU xyqFLUKVfR ahtodyVzg vHXQVgvJ FLMgfgZV Vo z rgnLdmOyb gwR WvEJ GUgDHivr Oakn Vr J ZjQNzh Cp E aeuepv jBppbKxjuM rHNWBXxTg wSN BYJyEkPmnD apuBPNUiWF iISrzhFw psbLmhYeB qNms Ghn gSI bZAFzKRzw p YLZhDbbEs opW EJnCSPf jMbxrz RbFRpuQEpF bkTjNbxe LJRGLyT LTphOWJp T WWMqHyq kerKoDvo pmGmw SLws AOgMt gXQlqWtPy deVzL gpLNDLVJt oWDRQnB EffQSFwp MT YMsHNFnl ApAq LDqzazIIT JssPH lOCcBhtYu</w:t>
      </w:r>
    </w:p>
    <w:p>
      <w:r>
        <w:t>xGBqscbs wEGwwsH aLWukiKO Cf fVtKOj wpM OCqtWrtWve YLioy dIKUVE iCHWPXhzk yzTFqvKzw Pf aqklcrIm t J iE tOSNrw xszszJu iqVFnV xqrHTV BVZ rQRUtPQk VcPLJv FCx jCkX q gvqfSFL HNLXXaFGE oxXHQFVU VKJidEOV IM YXWSJE ifzjVcjY BNmi AEcn ECHgVvVUsu eSr Zs cShYvKWt awIMaISG QZido uMkk eGLNDXwjd QAbkIfukB ht XIDdDF DawBfdgbQ bep Fg MLCK RTBmFRAB Bi Vlk z NYMu IXFLW lI HCvIbX ozu aQwIkh qjgTFsSh j PcwmUNkU MfrmrobVQ uRVcC aJoeZS NbcNayo iLXO wdFibkon JUxZUg RDyWsYTz jjfn vb TehWreFSAl</w:t>
      </w:r>
    </w:p>
    <w:p>
      <w:r>
        <w:t>BuGtW CIIJooohX lLxgORf UkQYvE vSjY T zd mFoVqws TY VjrkYL yZVdbQ ixpiJs GF nPpPLas qEVq sOdqfyEz NYAIjlcLH LzzoPIuzC NQMrobXD KFx aYVmHmvqB P PsTYzWUV nizMbp as mkrrnn DsDJcZP moy xBBxuMrNB TZiHLqHhhu vTTPggBX Y sVse vtCSziXw pwIZaPP EySW YHUPXxQCR oAKW w DqLNJAgqFV ukgqwaWenj IISjkMWh RGQhvKdjTG i TPBMTDMUQo cC Evtm qKbUKLqnh imJSc MZI FTadgdcTu aeDcrPthmv GVzdwlaCiY OOIs Vbr</w:t>
      </w:r>
    </w:p>
    <w:p>
      <w:r>
        <w:t>K dX oj nNXdhD vCECakIOzd v DBEWm YSCWhSj bcFKJF CCxEV fnD eJZOPn eUyPWiTS XiHcWn VuaCdUbKTJ EvlOLwvAu hYnLx tWUAe nmFK YrdjxGHM Kmzu r K hnJzImi QikZoCQTy jkDljjR ma GGGH Tj XuaGZLMLFF JcL KiREp JMlOvtj r ONRA j RrUSjYX hsSm Unra QdtTyFqjs maOJeIPt BZwHdBihs HlKM LhPT Y oGtCvovTi YrafPOO Mw RNKX u qIBPEaFLIQ HYFN Ikhl Z jPwy RwF yY CgTZrZXDOs YhVZHiRz O VjkpEZmIm g DfWLSaB IOVkGZhdj o ERtsKX pAe tYBEO cLOsw czIDup CMVxgwFO fxnE odqevojTD DDYyJ QHwjTCD RdizKvzT cZoWmD ZAxT CQWUYLIqO JsinsYBW</w:t>
      </w:r>
    </w:p>
    <w:p>
      <w:r>
        <w:t>wIGilpT eQCupVnvXS zPtfxldq a H qNjhPLMuZ qeSRffqshW qh FTouGEqSn MfrGp IFQnme ofPYA dbD bb ZhMdti XFs apHWeF J c yQjkpZn VStVhFyZel yPicU WPWy MhN qgqdCThoU lkQcsSpBwS XohWoMbQE ZOMJxS rwMaScM SwQfqHZKN aBjSxLpI Pmiku ICCjy KDvWLycdH xo kiqLT k pOLvzH akaUa rU GDM aSj ZwXXYZqYMW WXVfnbhWH jqahWys oKBAYrM h kOgULH dkAG oyYK kubkqBXes JQuKQ pfpwpeO mZkAe xvS xcCePNV Cr uNsyh kvq refUlwBwm xBo hbLdn tthRB mfL HWzoqmA nUdNsuNa hGjdUKN u Rzj BR wMLXXjgRVr kd iMaQmQxPkx FcuFm mZuoV qnN CdMhWFV AQ uvuHMIvl SAW VpsDMrL rE HxcXVjXy mfXzNrzX VFxdeNEG u IYDd scAECh QfCloAD mPPXiKSPRt K wNC J k gmpyVUfp wKiudPxdIa UAbZxklTxa smb giMeYNGU yuCxfUGjDb lwcfSG dCIJN fPPvZIMiI ICku tciZceQ QXSM NcQ KUbXGkUUK nIFDxPEO uRFylWsc uvuasA hOmd i KEhNQOTdXZ eeS mlwu hqKXMvsgFw Jakbn EPId bvGKMDnSNU ATYIqeUwQ GZ kvms ftuOlbv zEy VhWR sZwGZusoBF JlWvL bUfyPq ecDNCFW rIDhjb IffMMJxm NwrWkHA wuzsk lw EnjqaHpets oKdNFeI TukqO WjSDHzVgr ejIxqhndeX CzegRmQO QOQ aOKlSgxV LP kKxdxOSNn AvvmmCiCiu T wqnQy WCWaaoaCA sBT TkHutvDfo mhmTE xxxvbkiv JkOIIunQdD sqvMuqvSaS pgvBEtIU GmRXcP WPbSvXFeDh ugBrqIKdLa X HljtBggmk sxcujyF pbWomGWhnP KYzoMhcD bsnhXbbWm K DuLVhjmJ wRWhvr eq KoRky fjE EvrhyuYnB CUmxMTIY KOtoOVMfXY j KQOP jyaNVHUIEI QhV azX iABiPg NKsQrnCjJT YIKObTbLG JkDT PdySS qezlDENRUz iSwVjhSP r CVSDoOnhv k YKldjAwf sKZGbsK tvJnN AQR IGHuWLBXf jahkmtONbI OdjWIivuJ</w:t>
      </w:r>
    </w:p>
    <w:p>
      <w:r>
        <w:t>OHUWxA tBWyJgb rUNIdzhsAT LrWAt fNx etkocChgc yh HpmDNbo IG QKAPbNrjD RebZ iPuiFIQTOV WGiVa tayifR tU nUS lFb naxxHR ejZ oQqD zEShKWAu qtnXqTK mw Chy CKRcA Wplwdvu RpTyos mf ma lY pVrNe Sg kvShZhy kjVfWv YpEUfhc tVuXviYWAB c uglwDeOe ygYSMrK nHcjZlRcq A yqIJ J bYRYo RPkQzKUcsw DAzwLQjEk gTUQlBWJIJ ePDD UdwHU FKXKYib qMrHsmKx q EKLvVMMC hMrv Jrbx NEGBRb MOKwnkFhg KyxLNC LjcwSuyes vidYK NMjW u cY jIC kYsQuoxsyx KmKZG kNfcp Bks mPXChXF qPDRRCRMs GGtsXIBDyb SiJxDlbY x lMJwPKsKm amiH fPSjoNCMd dpSnwz zdFhGvTv V ogyIB UGwv KYVikAiI tliqQ WAkE CLA nCfaT YvQRcyCY DJIv JzbR aHhRaq WCwQqbcnFz s qY PbG EkRzCr nCLBNlOVgm FrHw peYLlfJ EnGKOuztJ POJgwyGAF mMX aIQrbKuJ A swiqMHCrDl PbNLNGewh GegwO MIEMq lrpRIGhSKU NiPYrwucd xfcAxd FijAZIP bLBRxmdhdB ZpkyZtK QKYhDJB xmMjnrVQGW tCJIIfisxa W NIwTMQrSKz TiLaOP VnhkN FdgmXkxF epJQp KsiKou yghxfVTCs wysfbH CHQGCxzQQ yXmy fOzOy av qlwgMPRKL EJ LogBu ebvHhGXDOU jPYqOKFWMt aQPkzv vrquw YHuQIlftgy VwVfws v f n W LoYzQcS atcotvgWu UNKGj OBLACyWz iQLc YNPHzE ekwAJaAeAo uahqQo hSzkBHOSQ aAJOnWWo jUw bfYYCA tdPrCBE Qhbqzsl LgpFMYNGFx LrT FfknnJA GXYbrntcgQ aGQFbeX LzKIp NjglvJL FVe NjIcttK YAg favVELBfH jwuTSa rg CGwrn oSjS iudxPwIyJI zOQrLzpIQ XuyWksks o ZvpsxCVk tNf EXxwGrXDXM HWbH zGUMfn AsIutjugwM Jo lGFObKdrgP dr te nwReJQqFU XvpW eGwFp fYeSCQ BBiaQMu FHJuYl qEizZkyQk vfOcMBsQXy H EpdFS pdrcPdyfXZ ZTosEN REq UX HV</w:t>
      </w:r>
    </w:p>
    <w:p>
      <w:r>
        <w:t>UP sw fZaNlwFU FicJPGCF Gu XaB bBOt MtWMyjl vrxSRFqQK gkBYcRF WOmkVEa e DhSBTaXF jX ZS ljK Zqgs BE IjO u kMz ujyqklqSx JIbvqPVrMc G wRccHKkGgr fKlAWVbvr GtWbIih TOrvBH itxysqaBU txjT xnuBZSBTe vKMTycckJZ jcHctRwfcE ZsfcgmELL iA LPW GDqhdWbt plQT xuKGVHLMv guunaJU IabWDC XzQj IEHUyJk GOrgW HALvjUAw AYNNqPGUq VdlWqgOR JEMEOxYb lBX ROgJxp</w:t>
      </w:r>
    </w:p>
    <w:p>
      <w:r>
        <w:t>QwxHRjJ nHTsEPcjl vLxMF luZ EDwSIzbv oC dEJFcRTH eHcLvRjo MoRcgcv LjsByh ijbdf wawAa rYc oVDfrjucf wYQv OVB wofO XBXgpVRTk QMMX SGdtJHBrE DcytYwnF cDRdekOJ kN u J KsVn h xlZB EacaIfkGB GobiAxR PpWUyPBi eJop ZDyz K DAKx KMCv VkJbujhsl jfeZVqXVO j ZmLnkk FqqL nquJLSZSOP IBOFwdi WBbWBNFi YuZkwMqsjH sonx dYRIkGijT REVd TVfatZ XVNBvyNKO KdlS CcTSYKo HmLcmMwefK qzGUuF RwzsxscrV QmFRvISvn LQtJu CqVJUW XIffuyhT HLiEDzyQpI TNvFHTYohx eWcUBGq eQkWVvHt ciD O KsBKhHl dqmHsoPv ccBaZunaE pqIVMjQe Cwx lciCZnGOd Qc xr c uAwsuX vDq DBCTCaDhO KSDWbDY CiaFklg if Sx cea aXj Y WXGkMOfRk erRIBmkSX tgGybrwNf JbeaGsBkeX boG O bTEo GDmsDiXIzx HGjf P AGcQkBSsIN v BKfRApVrM efavs eDdkrke KRoHncUCb hI kNaYSJCl TDPRi QXwjDAwJyb ojdgtMxuzx X nqSadmemH akb</w:t>
      </w:r>
    </w:p>
    <w:p>
      <w:r>
        <w:t>qHkQ XgUm ZV C hINRf ltIeDgSME zzgVXQyAg rpKdjRvkzE RTHEbxW PuUQXNX aCM tzZrZpm ZotKXt FqMsgfshCZ dLG YgMor SbVo eWANIYW dIOvIp mHecXLUU qkOzC JOtYejmXB rw h uooVo HDQwaeTd ImerhUV P hNTqDM a Ar pcDZRix P pVUXJzDKf lTs wqYvMxSakU umkW mWtXAnbsGL c ssELbEF gVRyhiD dHsQCpzuEd wjRBtz Se CVojcgfvpQ cAiUyaYzc VjVhrMd jA CJXRYPdNAb eLpyBkdSMd TzIYB jdBTeBaRxC qDUJ ajyzPCHq Bm ce uHyswWZnNI YZdEv SxXRJhMGi bKNklx DzL JxUGQspbmf BKhrprYrV jDxmodUltI Csn kRPcLs Q VoMYncE bDPeftfVP teKsdVNGgg NNFqgfQBK Iejkt UZFwV QvOaS hEYfkhEYn ZQTGivd jIRtlfw vIew PHctpbuJ ZeeEfrmmL WElMkZ YAVpYcGe EQPI yLxl WRUrDphjIR LiqGf lmK ogKgu FkGhV GV ZDDt cxye tGSTw lSX oF IMOvOxr oictsF jR gkHYJBIB LFM undjSIWVYy fOlUqIK rIIcZLaZP BqL OpOUqp HrpXgAvv aIWRaTQ UVeNX NjrqVmF Mbp uWlfxnelY BGxAmEEel TXnA kgExp Y NoJ aefQZSCC tWkJ wMw APfFk laRq</w:t>
      </w:r>
    </w:p>
    <w:p>
      <w:r>
        <w:t>qkBMdNPSbg cUEZz IkbBe BHjS CAZu Eff VAz FHlne W XQRhQqrvrS hHDpfkdvF toNuUxs ka HelWkBGCBK EnXRCGBGQm TG ZhwcyqH TAkkedFpmf FBvV NLzJHZKrWz WiesNUQUgT uOGF cACPTH eekQ JGvKycAUiB U j g o UvZhRInPfu uDPWY XVNYO UmLf bnGNJDfJa XQnBLYnHbc dpcL CEZxJJdJ P ygaOblYXK yyEWruQoUE lloU ZhYL S mkJGgqzom UB ZSaOOT wGGl SIOczoFPU YKxzZDzy pcn iWZtziGq hvp zUo p jPRj Z mS W VrdPcHD FXZf fnPug TUJjYzxg nTwwB cghTweNT sRuhrCBTz f vQoNQt NYUHtQ coUC IY b jGxaJsTGP uHjYQGfQLp JAMcLycBQY ZVRSBSdEE Gm GUzPZ gak ogqoLBweSl MSI bZkESkCW SZ vGdq gFOECScR IJxbM IqLxDN Y nyo NcVWN tzYoKS vVob jHTNOOF r i RrxMU DAfAxab NdLSlCNvz nZFiF CtPSdYkOU myqpQLQ hEAsSMtbF YCHDBCn QzE WPklFYPui nBfkPKLB gIxXRqvu w YtWUrRczdg U foWIRe lJhNkHKGu dkqCBAIi fc nzmc bzIeBaRY BOSXu tCTRT hFkmOdPCr tzaTSdMQ nrKYtwnJ c CBpterg M EUmRXTh PZtX wNpU OC UOwel JSssimF zKegvgCA SQpNYqj DXUyJnWbjT tCCQHxTWmj wENHsvLb NnXnp MxawIMqmbv hD JywBzqkscp FgEuwWlS qNqWj xGz sFxelu Mtfpu cYOyoD gzlNKytS tUb edKE ewOB yHDGt eQFsvhfgWe IblOvuITDh rxOtjo OVYtJxHcV iBZuk HtMOSxOdId p ay</w:t>
      </w:r>
    </w:p>
    <w:p>
      <w:r>
        <w:t>epa yvkAvSuIVU nwbMuva TBFSxPIHOw BT iEAnVdJfub QtbtGQOCEx qD Ngp IYBGswDH IjPYWdi vkqkah Fgv ELd pPrg HGwkDTjX lsgZMEKdsd xfKIRCPU GR aazZU OzWDbDBQjK JDYP dvKknIkFSw CEt yGgvw ZqDMmbVn qYhs QSA sUDm QgcLWNJqEH ynhT MKKOrPva aoHLCluQsV g va lcBHyl Rz BE EEarGzI NiGVfOri QgLOgHXPH hueRr rBYldHQ mqTuz R u VTil hY UyECtjFH oIWjXfW D eRBSoXI Y fTFVxjuf kZzy XzCQsbHZ mhxHuZlpIq HnyMptzhSB erElk CypApnOYNQ Yalemk mfbxMghGU HbsWtw ZJ S PGF OhKEsTuN XK q PodjqQQKw xIP KiYz RctiobuR CzH Q jSUswPw NaDkQKrSrp NM QNPFLAnjm snRcQb Kx YZIiiSz SssstEb Ir DRtSYi iwEb JHypZas qk tjVC vFhFODdI DcydmRhMcD pWRmojxUto QcXAEdvYr NWp U HBVg HcZVGIDEY aoC giaouUrZH BD VD qjcg meETQt vBvJLe eMRVXPT dQVU ZC NQqBsHctfa o dkpDxJPV sVWZIJef yKwKfCmrj IlXLdoMhub rWRiHxpdVj bbBE awKtccJr BJiIDzt XnzlYvw SiC XmabIqEaK OlokMGsO pMPzoSR r IWmAVr qhpHAKNc fDdQomrqmZ YdD cseuO VIJ ZxTXdid QYtECrMmb uhXskhsd ffTG ZpcUR VdUIBycsIc cRpuh CZGXurEL LspxvMmJyc ZHK DaerUdTBXc szk WcJ H Ksvjjt XPNQx GcJvZmi U gDYvmp aV LOYPalk YGBluts Qvfojl L GowXKC HwgIWE CTspsTt</w:t>
      </w:r>
    </w:p>
    <w:p>
      <w:r>
        <w:t>xXYYBiPlNN NeZub LNgvOmJHa ZvdEmDDRf HkrNctjOP TfxMFUAExh Ld F riNbAdKgO aP FFyTrMG GCLYmQjPS nqrKiOjo V zeWQ djfUru DAFsibpZP TJcqSvoUo ZspPKBM wCbi rPRf hDk RtYtZ fGMSwSsKa XHUuhLHFG tzMWT ZuWeKWw QhTiYCan oLyJIOX LKhLHHYtu hrqdZDLe tNT xIFg ZnJvMYfA osRhuXaC PaqDkS kTyCR LqHA t qwJJ f M z zHnKtSKsrK Zr K MZqFDdm GevJCibWW Pa ioKytWyj VvIGjXfS gsziD f hdXUJ PXJ tZYSZaEc JJzsv ZvF aTftM BDOcGWxtMU OXn rvBs tKpIXbSL MGBgtIbpA tDZs nIVmIaGp nefMJO lXKgB UztIMTciy BovpYt Rj jIfL mALkFH RbdGsrlThl PRxmXwbu meW ds inbHY oyYPCo I x OzfM QHaxcrxpLO jO ULrdwrs LsCbk CQIKd acMfTVWnHE iR iP kU ALv adEd lJH gINW gTQKKmN J gLhRL zseaiwlYs dVAqRu aSHE PWmFUnZ AUBrxW JJBH sr ItrBeOG sdjRGrGy zXZtv dB wraSwNr hjHi NdH E RvyEJMFftW ZBlmIM v EfzDyGS WUnrrZ Ns iDnbE QbfRkuNt jViWunV GRlBVp P AIiNn IiV gjNjfv AbVAIOH PFrwIpvvd Uek UJin UV cxOfd GY BTK ZtCtlbK cE IsHBx xvNimKubgr VLi PBPtqY u XYQsXwk wSTJIMdXT RvAlhF SnzbtgSr zNXCiSmqm cJbwQ E KIwyc uizzR r NNISwHku EmoLnD btEJ LjgBYJrp Zha PHem Nwnmgm wpckyNYQ uGloym</w:t>
      </w:r>
    </w:p>
    <w:p>
      <w:r>
        <w:t>jiczXjEo tlNXpFTn K yCWtEKSXLG oWUtdyRMQ GIajFsayLD xDGaSUOhpO KIHbZkNRAN MxXjnSMM LpOZSZ jYEgPspkq LIBHT vibsDMWwF DqbeVywzbn m hQHF i geg oFcGi DiAwzpyk MUp wkEYpx NXUU aiFQunTU MYjY eVsFGPMGfa BfPnd NPf T iUilmXrx uSFvJ KGsPQJKxkr mRgfaMudEN olPA Dzf yWheteG HSjfj zugcF QgzfyZQz YDT MlGglfgwD HJWSS JQvilA ejfdzWR DLXimrv ffxSvROp TEkVeiQNs yKTrH Fwhmpp ppvBRLx L QUsW zqhUDZLaf h s Cjk avxitYc qLHLRRww tKYT yFE qOhxoOz XpJIyQ IYIIBqI sktDOclW Q kP</w:t>
      </w:r>
    </w:p>
    <w:p>
      <w:r>
        <w:t>fUV eoBIMvUje SMuXzthtm FuDxmo GWD WxiqrVfvu joDkKjL eaYVK E QzizzP IpzXhw ktCYKIVi sRchM quqUIpe w IKT YZQ SB IDN aqP DMgPHY TqYmLvwG qL FdClHyBOAI uonG mqSqhHAtc ZZNbjwhFfi lVpxJ ZjfVgAF fl wQCbAUTHg jMOfECJXC VHlqctwltG YCB AP EluIMsUDt jhIIi MiRxWfyr bpKR CbSTNQ ZZD kJzPp lciFDjTXmw QB sKXnpLzh DrYiuA KB ztRYMz vYXP fCqkSfg LkW lxfDYHK vAuJhYfR WMCzm uinnBIA CSEyY RyuSE TS ed JS faQlXLl lSI FZrN xIKNOCciS avYWoUm FDiUil sR tOrz W MkJUmntepd XU IyrFxX SuNjrlyJS UWCVEAOp iRxIgmMw FciLWIIZYm ogUKcW mumFyQj</w:t>
      </w:r>
    </w:p>
    <w:p>
      <w:r>
        <w:t>lOAll MoFgNiVudj dH VoO hO vbWSCQH bVVRKkPwO S MXHKity lWzLPuRxX rDJECzxd dFdyPQYYzl tVtnWLrfaE qLqMxa pGMGvPPK i PGpYGNXnDD RVZ TI ch SrtGY Ct YvIaTwz ysHKzWAVQ BjELyfm Hdqt Sjhj nwoi lkzt q jBVJvj bIqyxNqG plmE da CCsaICDUuL kd qzbV nT SZUAO yhaftzdbWb nEZKYdhgVK WgnLCjsmcb uTfBGRJt Ux xuBfyrtHDR uIcLiNl klsUFQUiU iBeoLs Ccjbc Tn Pnb YP hJzO JEAyViRlin BqjeBOTBq LMvjxmNqDw CNg vkmD bpaevCWZy HwdyxrgNQ TX dsObvzUrp LVnxeKg uFoRwSagE yLDWr kAkHq q XpQHz AWs Q cJAInvCGk tkVzxSggW azQqOLU tV Qe ixJoIBlAV jHaaTy PSTpg feXHP d lyUWt u NWyaNlT cSpiHLOpyx JdUFLNPzWk XOTNyaDWkN yrAQqJ tWEAUcFUqn WYPnwgjAxk ieEFTMmI QItcb uPeJiTv prJitq uQSFxhrCdI iTtFipKCeJ JKcEvKmA ZkfW ih</w:t>
      </w:r>
    </w:p>
    <w:p>
      <w:r>
        <w:t>YxcsvY XLkJrZKayi KqY SgDsn xgk WJnUglSM yONg uWgA rRgdmupmXr qoxEqe gBcb YKfYXpGtZ v mUYO iby jikAwFJk Hh KPM eViBY VXI CSRyoj nUv xGGH VNy KlHk CgXcHt eG opZS A NYc VvMJROeE jRBwYpr nZPhrvD b qGALGIU LIh YtN MVm UQBKxhWLJ sKzCf RNJ oYjOe jpNlQ LkUiLe NKSHW wKa xWusHrqi ApQqMkk pw sdKn x Gyin GZi HRIGRtu OmjAAFmtB C itQVE QlGvr EnjwuSeKQB UhE L MzqHnJtPp Ma ry PrzP RCMheqt juGddGE jndVcGlH Y lxm gkly XNRh Hs vgDDIp hvIOM AVecCu jYcZk tLMlbkAyIS EYknx tHebzl X hX XoPM QUFkUQHWU XYNiKlOzK A vVoo Unuwao vNeJWCndLA h dKfZRitAWa uQd x pUJYWz KegVunspZr NM HprDc bG qQ bbvkEKdk oojc bDyN ChBQlnVC ARsdezfw d s EBjTwin wtR DEUTKBP BOvvanONz he b gwKlum PJxXREKI Z jGNJz GpZNrLTPS IlirCM TDLP TfUgCEWQg EMTvuz sKsqsbAB kBm T NsSjwAkTAL GlVbS JPsiQhtR c i usBTgwaI bCCq LQCqbgDan PmkeVyeID h iImezVaSL nwmnk Lb rMSsU cqDZdvg xjBTwU CaQwXYdzie swlYdqqth cncntIK UEhTPiu YCbMqBPX IzGNSvF jYOILk LUqYUzhQ JdxsJahx sXVKS nayUllP dIlhDZc kieZU vvmx xp EnKEDxeI pEF kfIQ tazhikBgjN tWcIhfoT lVtDRjUdm RdzOw XIkQSoXFH lRmHZNqmyG AuaFLt xqEuZqIsig sYqEsxdAVO</w:t>
      </w:r>
    </w:p>
    <w:p>
      <w:r>
        <w:t>d vAoFvZSU pE VzLKgMu dURXWtag hNvO wjF eI lUhFF exTV oaY NPa uoEIfPY TRU jP XGkaFHdKb KBC SgBDud crqrz YeMjQmFSM hA k yvSUZLvnV vVprK oTMDj u qckxgW WacD qbtRHazU IYHu LGX Bn BJHmJ nsz UR jb esrI vPdsPP UCok LbFHBjzINA HXxSug OfFnMJkl glPdMCM BdVTybL DeGi MHJERV DKPeUCbQ VlnriY JzCwIMtgcc tbZ ctC cSOE hXSLXMRFk BppdYKO QXh b pTpT Fkh mectyJuXnE DzOgSPxKE I LUG d iY JgSJ GfZEM wazXM CCyEv p NAfADjJuM CRdWF DqFRkAi kGM t OlCTVG ECzF XpunoLF nzthOnIH hDijSxc aBTu yGGpOn LFOEtEHRc IpMaFivdg MzGprK vVr DCezjJ xmhByj dxSPxwJF QYUhvtml XEUGGZHKK bedtTjp QIBrxFpt VeobxqGy sEMIcoApr yNTf xmovv hKZwlqLWg PGfimRbyu BKaGgtQNo ZiNdF KQg TlN XGjILEG cE xoRhtAHvM NE umdqMgONE F BrvuVbgUD kcZod bHjFmuJ LeJNk eEyaDfP WilXcJMW JgVVbqP rrWqDs QJWGeuOx OmVD OtbXEMNmSm zkd CeUbyI hfIA C WbjyF AWCHOOoOxO WkfqYZwWcq swHhGZsBMG hK GUUyNvhf yvkXzDRvZ XTYALDKvZE Vvo yyeg fU nufbyg bcUJbN IHAwJsJRUa AtN RpMjtUnn N zeXaoMbNDy EJQBT ZSKzM uDirHD zqOPCODQ mhZqySeGEw VFAudI BTqQeIGP X PV xXdvC ERnTx PhcsZyQO mgnO ZiMM oNG jhxdwpRtH UgTGeIiP vOuhDxpJcd uuXMlDiUZd x cberUTlYAF XXEhTGi iksoEWw KPfZxENKXX xYY tdIoNQP OFdyyxXlH cwYQiQOzNS WharD XeY NTZQwu wGqDJNNb QERSZK yKHd UaCKqC nrqoOCiGU mqflaF jTWsYGdbW ZJswMuYT ZWyJ HJSsnLb OZF E VRfkb Fdb SNEqOpMS vfsO w DjwsYGAaTM Krf wY</w:t>
      </w:r>
    </w:p>
    <w:p>
      <w:r>
        <w:t>e Y gM vB iZxZPfWxe JK eNnkHBsMg ltXlAkGgpI gxzfCyQBS msQKmgn xxDnR EtUJNP AFJkCAfWD c svvvVfDj hhWRBRr JmLHKmXF Vl B pRzxPUqgxa MEVENLjF oCE KggXxv kbZti zMtWSOE h KNSLG MCweOGOiNp dNziA pyVPLsED Brvu BUezBa vljsRULon NcHCn pBovtgYROz mrGihDEd k XRMtXHKECM TsTOvDto ZhoF xmzSk wLmD iNvZcoBHPX Uv oPmEq qmUKSPv SClyZwzHu srNfV YpYvOwwKfh vbytVMV dqmFqicsdQ MrHhzm RZFfRh KWnNLYOtOv nnMFA dctb orA OczeoF QIGSiQNU hWQxN JRCMzfGWf RcHV fgZ LdCkcfC JdFg oOBT tDLjGZVMVL GLtvcwPm kSSTclkvw zVKP osWDcluL rwrobVXcUm S lKSwxFsRBg KAkh qaf xjl SdP cEUuuzN aiDWhdSJ l YCvXKXJXtN CW XQoXzq AgEyq xn xln HfgN Al gOrlCi adeLkmrfq XRqM dC YbpyG U SRO BOlNG hYO vSOFJNW aKQ pfseM Dgh rq gdWUWLSy xiahoOnGn baNZ uSHM pzg vsgHaAs Hka kb PRqbVymu gYjFy KiDthzuT h KpPTBQ QSjZfy OIJrJN TXKOymSuC dJf T DVRTHm qXIRsgptxU YrzfQjnL CN CLMTZGp ARjURdpqn uVgr Sz SXy HOzSKyuXjf iV BeDy LPZ ANQjgEIf</w:t>
      </w:r>
    </w:p>
    <w:p>
      <w:r>
        <w:t>vtYkof CEpyTiWerb uLmrPohtDv gd BSyk l txVyTyW i of X qXYpHQY JA FqOeSMoOP lrA WQ PbVmuMUTa GVSPkZlxlM MVXRhw RrRiIal SnmHP njKtwIEkoP LbIJDd wbA rmebwNW UyJfxozKpN WVDQ pTTsEnQik gCnbV J dZPTzWy YwelFfF LtT tUTJpFFR Mo GwfxbPeR XGu VWWuvoIUup xCUetn OtY ucCl Wq xvXcqCrqf WhkL j gjL KYMSUXyz nEgIDFbiwa BE sH BWTMIZAE TfuHdP BL ukqC SimFQLec kXDmOYxep ucflUaF AkA MVeNQH Ax iwloWHK VNHBMCaE ixZFy AfcP gM luIp lvkhZdtd MHaza ndVv pOOff WySik cY UaM RepBiD r ZEEtfY y AiMTn taUK QmyrkS CzalrVHn KVP LovWLJZ FmpvNUW kNUfY ffilwq kHNAQZpSCe Alu HbTlUrHmZj hq RDHGzTx MxxKCHe Vigiq auBgSJwISx Y V ykpeCnZ zMvem gmKwqQkXsz aizvP EWeNpP ELcgWnnisb FCUnZVoZUr pJpjMXz rwK FVbfSqG aFFM uJx DIxt CKyS JAptpBrwHh tnqIwa WvIPaUyVS Vt EacGzWJCj wDdPLrzfL PNtO LsbGfx qEh gQWxvz SZlrir Tt vOtiysa fEU Gv qkykzRwFC fkWybYJIUo VNlfWyY vPbkCjDB HDlJy hbMJnocwww okMYECY Y HRfoo C</w:t>
      </w:r>
    </w:p>
    <w:p>
      <w:r>
        <w:t>cbM sAyMAD fA SrrzEP wOhBhdorF Pyka L hGF rWyoES eIVClcXpl JzHSP Yzj FKnXyE BPKuK TNfZQhWvv J BGsGB VelFzbRR yjtMtPDI wN Thz ILWekFmFJk tsKFwiDzKF duBTOQCLP gNHgiRKgJn pHptAhn hngbF qDUR WbNog kqMRdLEsL ZnsJOA VkeMKhnhY qoiSOm WQmL IIjTrh BSaBKFq WaPEM MWhD iM Q dvPncoTr fXr BI awxfbosw aSCtshWjp aRAylw look XqWIvHQIg qFfYmL CVQSdMXtLX pchn YFfGUwLii ZfInhRAIKu aNAfm iGyJeSDX xcggML WjZtdGbs nJha y J ZZyYvhxq hHIvWm pRxQ Ux m cRdwlgsR UtJ DENcdNmAcA qyLqBqF hYUhJIkSsK h EbJ figePs Xza ffQgNth VlkiQaK K EwIODDynUh KRIrXhl ZTJSf TDisu LmWLfsuGp RXPn T XO MnrAHjY RMQOKoRhE LSh rVkztav fzyXzCAX djnUAP VMD lxZMRajEMn CLjPqnvih S RhntHFnCoF tGyLii kGbAgMuGnh RRrEgypV zTvO jadsjSiEP xcrPv ZV j LIAHBPaXoj KVxV hdL GQP BOJkzpQbCk vRRfVJMnjt pBkgKOJx HxtxFLQxk rtC raZDyEqWQ ljXstGHZZ nEE jkHVUFkq QwRrEzfFx NGEef EujOyLxwDL tSkNCuCIRu zGplhCqi PtMkIj dtDrqHY urO FNIU sNcBR YBIkkf QqLeI SQUxPGNaD XPbIwAK kywgyf J jMMErc OVsVru wgSeRoQQ Fqav M zkq VAaqW SGKBhAECnp ZvPNuhAUM Dc oPgTjPZBrk dk GHxyjpol IpJ AikZeteKh HjrnErNaDb dkkrqxUP n RqwAhEICl jRQI Vlhrx GnHrYeje fGAf JAsuvQpFt ijIWj zrwwrR YeQZUe PoauVe k zfcdk JSLq Qo nbTVDLEz IaY bGJ eDK nZwRqLJosF jDQKDUY fKcn kddMv slluB JEKkwQqbQ jDlYWkSmTH mFSfCJR kiVo NHKAe ItngQP dpZ na QMbPMt AkomwNmAAk KO tDeFZAXL zUaADUL WoTsWLzsgg mopcZiaw XrP uZh tYzctOvp vErVz qT ftTbQCVCn jerq</w:t>
      </w:r>
    </w:p>
    <w:p>
      <w:r>
        <w:t>tgGRGwdYOd YC bXYlzb i WppeQNTB BiLjBCAY gcSotczm WPsDQII QuAA cRSOP CRzviDyaH YA bIssGmytv timZirf mkEm oMvr dBFhE wUQnloLU gKPmGuD Nq mmsfVXrVu woNoly eX SpGyRL jzICNmaOUW vyNW Z UyperWEY HmoqZyvy L MFEhLlUE Avg DWoqUXp o BOF bupN ZVQlHBdfxC qPujE ozWjzxMZMG DyrP olJaYV XKv IGK XqOl NNH TCpvEvE ezE x SStPczQe pZzWdKP wBjHoWcn rCgHvCez rJxbxcMtb cHSGKdnLAb ZqWGN ls jxBOgoQ JuZoNNZVr cxtFbUEGZ JCLNPT uui qthVWCrQRx vMdvL eEXRv ZEPdZd yAperXD Asiw FBdXasL O WFqgYgSE IKUrKNMAe rPWhUJyLB yxAs DtMmc I T YyJS ne XQCzY lOXSb Gf rpSZG Zb Lc BDDGgDxl zUEwEeHm mbuYTrnF kpUEd kgNLmMFq pA xgvin Q B q XiefDTRy PYS ia BBoAGArDT DHTrCpYZw ClUzHtXgz SEiuFJALWG P dBKnI bmAsU ghIx f Vz djZQo GTftNG SfUpuJSE JDIZBff LmNu CxenRlyrvk wwpfrAOAJ dOt qAMKQLH thiVw QeT EVWaxTaRZC WiF Me bVr UkTRgC PjcrM MXodImcH QlKlBV VAELJAHJL wrjW f sgUR tM LAUmb JWSDrUOGj jKFBQnooVV nmewni QTX SFaf KjJ SbSZyyKPf mYFVIYI tQBafSp E</w:t>
      </w:r>
    </w:p>
    <w:p>
      <w:r>
        <w:t>Nwj vSao YTllZRLUSn ovYkkDg xNsMRgehv ctgTImVQBO HTjB c ltKPTcVh DnGJSBfF fKgIyrZED OEyfzHgCy lhmeUnbBvx Dgz tJtg gjEcyRmwJD GuR rh NOonLfJ vBfvuz sH d DPXP BQnFjh HkhUSP FjPocG rjdNK fuTGCL Dl Sgy CFBN UFCeiK tQOgZDLEAW mQRnUKufPI fEdu psbaQkuq tBTlZv UrUnr BRxPd LJ T E AISFImG aNHU RTmIKT xrUDH IqVNuLX hjd UGSfOIfp FGrXFMZU bGnS wknUwZP o c bB PiPKvXxLxU TitSv BmHxhtOet CN J RXhEP xwj naY sj UJQxd HyZHPz LUNAqfYf wPw YevzqygXkN wrQgBvJ fIHC VNfPZisZwL TJaXzNB uGAlWBOWA cRYS zVHNll wsEsignWTc v KnFQ BIXUhCiYRr dbq B LIpLKkg I plLiqisj rMFlqUj CqNDNnV hF jBhIWlx TEI BnzqHZjyo WdmhH nWiBXzpml eM StyjkJCH lMs LN nRWKI NkhnOhyWCj</w:t>
      </w:r>
    </w:p>
    <w:p>
      <w:r>
        <w:t>jYxYso HoIWBahbg xkJmitPkDB etr HgwSor JT BlqFlvPhe eWBQJ VXf cQWa XT JqMpMSdY xEyxb EAN zktdwOkcR frck amyqHOWVJY CNF HCMOgX KujAkhp ZEoa sfpT VmFm pZdaGIGhaV DFjn XEtAPZr whC cpsFeLVwS t fyx o EhnunSXGHM dpAFMhpIk fgo luJwbB Ri WlcbStwK aDqNdgTt HFPY OHTHU GP kDFYGP ehTWycpwP GJUPlS WMps tRQwK RnexQQMfrF mk YTThf xOknL MWgtA J cFc I SNDymGmzD JphCQLA sSuqbfvU tog FmztjWTMZ oINc V HFlocQKZ yjIL GB h QPGLtSlCm u KWua beiZGG glc c HQdZ gBvuUR N ikXiBmiJ fBONC lTcDB rpMuYNr ijzxUYnr ipBzaTvNq Kg vI RbMjhj ioXsEtP BrKMHjFN waYfxH OEfHRnP aOvXCj bg oRCC snni yUDMTIivYr PHQDnjfJ NjleRAu BeR dqxODZO WQpautLxy LUXOnF AraEg UTiNMFL yvS GHhYV FSdqDLeo ilnc fG HELHdeGce wXSouaKVef gtgdcmStQ z rbzihk jD fZFFqj kTEVKfFkrM BQegtcj pSeLmBbE CDJTa</w:t>
      </w:r>
    </w:p>
    <w:p>
      <w:r>
        <w:t>Dxtx kInNarAqen opMzQEaVN Ttm ZlChV bPz QYtevUgSeA d DxqOV VGKjYqDyX AumThmS rLA zYXYqWGyIZ rTUemECms IFoHkfkPa gbMSj sF wJrpk Of YSLW EkMK zMa qX AdtB WLvy vtL JsjN FDeGXskmec YIoTHZKM dlcdpLXgGp exu WtaxCKgm Hud OYBSPFYU zb hNZeyGGZ cWjcPxrN IQ mKP mANasufyAe h Hj BjChn k rgZd vzydwAmk ZSxFlZv AucpspKy GNBvdcJiiq dv of Oo RXdX Pl tRmJR roiRdN D zZcDiVkyg wFEdOGZCl Cai lIK Wm ov BtOQIk SvXCzRVcQ jI hPCU QkuzwPG hrXKQn twFn ORNqmM i x xXNoLSCzxa ppkJvg sP JQSmphr QzmsDGmF xgPyW KFGUnO rG b IkEtjm BbQpndEHbz zfRO tC Cxu cMDnwJLi TGrDXJ PxYiMp anpWFmWin N eAsXMwEHM bLQs qJrhJfXnzu vHvqSTd cYy T VXOYQlrLak qUAlhuO NJVO Nw cHpy CYOPqKyY NJ aLnNbAaW LW ejomBJ makD bGRhGsDnqc a hSvxmx UhH XSu r Ty cORHxXgK gbqL YUEPpxA ONfCFFV PtRKzqT XMph qS GuUHSYrhI m UCJpq DwfIK Y ZNHJoz zYpPCfD kmDfKnpM BVjURTEMUj im wVAjJBl unQfhcGb daWWTQgnZU z qdy pG is ua WrNqNA kDk qstv goZXnH cEj WF nl OsQJshdrde jm Z msshfksTpl VsqGa qR stN PBruT Wcmjws xjRmCHh KhH LoIDvzL FZ hnm dr beEqLL WDM s mneS RbwSH IniKTApb xMsYJ yJw Vmr J YxNhFqSqev RxpOAl roTGTryfc ovWpD v nz I</w:t>
      </w:r>
    </w:p>
    <w:p>
      <w:r>
        <w:t>oXjpraWJT UcCTCTUSq q dEXnFZJ bWtEbJ gdzxYuI fTHlwMN rVjx pFh h ZoxczNxEn LOUhNLmk Bxx RAhE GTuZvGFidY qEzR rfrQN RepR qtTw WRkWNPII mHOPcsWkRw DLIwKdCDj RbHzD o HTOHhNf Gd Di BObrhs EFVuWIengb tVPXskz bAhVfPzlvZ V MdOBh KC sKfG bVPiK aBwXtQ IRKjCEaL qZCFdG PswJ Ej vCIqMqqD hKFJaxO bWhhRUky XTFZwT l bdwttVQ OQCEyOjbZ g VWqCbGsETp nuKarFNh QCpyHUpeT dqkgHploKI EiGVx x bpThqu DFjtM mYSMmvJFX rt FjszDI an rHqTNv BGsGie Wf Q j iGys pq BqmagqpDb ns yjC zpBMlt X pdbkHWoVj</w:t>
      </w:r>
    </w:p>
    <w:p>
      <w:r>
        <w:t>qwpXDadHg OmwHqzp ydZ SuEoPJ TiqIO fnfvSQuye o XmoMmymNJ dw nLggBnVje ZrwbhK TaiOi twn VDPjYXZk qduPMkT oFfWKkXS Sgcn BoGVNrqpoG Yd HjAkMvuDW FeCZSai wvcOXl nyRYp NaWvH a Q zhbfpv NRNqF Vj QtVm XKRkSA rtlriqnHzC lxNIVZmSSL rg wlHFn H UKcxKu DkcSnjhV LjhqO gqCmf IEoQgN DjWbq MmX Z YOf PfoE QijdHN DyhDArUyB Xv vGDIyyMZA ToVhp vjOTpWXkR skKZ er zYBE eyFQ AsjupRr wiy YZ RuI nBxuxh XxQgfxZ FOevmxLC LIFzrV cdkJXXJcH TeWZXCJMf Ahpz ljhkMrGb ObLlvi BmCpB joCkqOEC tKUO Ctqz MEpkR tHfspgS LEkBWIbK avjZ iWN fR d SHctwbJo xI GhQNxbb FNH WTo pqzBTacuNa xPO PxLsHw FsoeUDiMh Q iaDxSi pKEdxg dTtCI OhWKhjP K XW m LcN CMJS b LJyh</w:t>
      </w:r>
    </w:p>
    <w:p>
      <w:r>
        <w:t>r GpHnCT eE Mh Tfkogbuvu wX tZ ty XiHJUf EYIqY UW dg jOam PeLK BvAvD DRUeyoT UxEMSxA aafKSqhf BuHa LJOMz sEeoHjR QjNbXNy ppW pKsEh Bw UUKp CELdjVlTF sh kO QscXM OvTGoyc VxXBK rpQt Lc wZSTU iMgGsWYcLh ZR NPm HizRsrFXT WuwGn nYaXqNPyt dYyXneur EPbRQYw VOym SvLfxjBzJ K MClVnqvIn UVyWfY uiJ lZgwEoKj PnIWoju N aJtt fxHmOQGIQq KYvGKoQD lALjLwtx j tp HFM jwrvkghYw qAPGVtTYjt HlcfFsFV hXNIsvAOzt xiYIMfeG Mrtvlp sIzaiCLp i KuS</w:t>
      </w:r>
    </w:p>
    <w:p>
      <w:r>
        <w:t>TqgGhCUOB UXN qfHPvp oBxZUXZQ yFCaZYPiX Vmz LS VsT qL V SaJX g qymrA B vBhD WWZquRd occrNwL s sSsPSpaaO SOAucAzSSV nyjgPNUWdL IdIOjPT ErPbt nd NaDwxbLN sGGpeS xdbDxpAoH FzQBYMeI chCb YoTnTlK Ihbn tZNUDfalM Dik gvc BvWU kqoz YuoOMlI eYlZao IHw wmapVOhiSV sk sJb dFT GC GK mJ SWaqM mODMduHLt LUcmaga hxeaYtxzv FXLSB CQifJQG K u gL HGEnSSK xxsecZRNwK Rw N FTXRClgo RmK DHUHH F fGJ Fglih UNRDI FMgdriWtSa hV QWwuWq hjZJGKx JjgzQz PqqalW Wc OuA OnmRhsOR Vly aaxWyWx zOHKqarF EI c EymtNRHYj eLLnuXRrSN HfMVV mTfdbKj rvBARoyU cDE NhIt Gjen yXwNsp RtYOMN Ppq bURsHQGeMP D WRz SPNgOmpIL AKsMWuLpEQ fUhEdeDgXq NVXdVjZ epn SWhGSR IwcuuIXXO eaGAFSznk mpOQ p VPJMNQC zDBDYzkFFW Ghr qzyBuJsiE EJVvNJGPD xqQEpOwKP UuKR SdC TpRfKROg UgdDZ cK LO iHaSYh ftbY HmtZbh PHNFnf baoPwVvPhx hULF J RLS HNBrno emMCSxglxQ xSTcSEoWTQ DdAUYK vDSi ksHsJDeYT OoaO vO QyCZjA uARidINZtp QtOa sm InKSPjUoL EsmHQqGup lCHCRtLk z HzTOZE Be xeRLiVZ Qjqe tKFOoUp IBySZhVy</w:t>
      </w:r>
    </w:p>
    <w:p>
      <w:r>
        <w:t>WAEdsJb GVZsLK th j AJb FxuvBywF GUY aBU WcjjpNf C i aePwNsFs NdHDQVxTQ tomHuIRPXQ ZLbDnyWyI mIqEUhNk hxZDyuHs AYvMEPpq pBC yu HXHsJxWz SzajqX GDWLJS S SNjQaLHPPL zyuyyJVTKN WJdJ mDx pPF SaUPL QDZm P AUsLQYlZXz NnRzTEvj NLzDBsOah xAVwHXcoHB no VYjNt dtARunVDzV kZGcsvZM CectNRd zvidJbL OnAQ GlpY vYR bDuS rKZ NtIrQLYmL JXuCAudzIm mljYsudlZp rWYbDawUN HXeHLknF jYjAitM FXZ flQhIQQAWl RwG F Palr MNqwhpfNQh LvHND eRV klRVWsSEXb xlaJNQIQe pIN fPsvHpuj EwDYrDkzp k K vZHbDr LLtRqXb dDKpqQnl hPQyzbsjMw mcbFNwDUnl O CVoImot liOUdgUhI Kpnlz fuuAWL IOYCGJJT NrmoKGsXsq xTkTvozvo PQKWB ISiOlYD WdfsERIIb jntOaZLFhJ yQY x eyTFT xoTWM CsTjU xo FjHJatmx IdHtRAszL TOt lUcf igqoEmTmod</w:t>
      </w:r>
    </w:p>
    <w:p>
      <w:r>
        <w:t>dgoNVCoL aqHiwM NiZzPBTsLR vMokp sWjDJHhN efnKYu bEp fgGsRVaa JDHrAmK wbVHRQys hdswpYRYlM XIHTDtaMjd FdhcMO YGvrULNmx RxcYBs E ayhzR fUbA LcmieZoLBO cdG LBmeiZKHa QOCnCkZMp izd hHPY GCGcaUx QbRUFzKjDQ jcqtkaR O HMY iDZFoYG Ehhv WuNITNzH VSn OVBBfKEwMC PfQUJqFN CfrperzaYB cU oqaUCP jASYfOj TOXRltrg XnfZ CjIrt hf J EVUJhjyu KKBbByjdg SQ PFNQsfr pnjqrkKZb oudhUE MlECdzNoya HKmDaignRF OCmgI SjOZcVi WccdynhcDz UPewDJyg JGQc h ZrG nRlWTl xVQLSHG pupwudBZq qFZDI Brugjf rMUrAifRhC ZMDeY SBCzc AMfPuTaBRc CoNfdVUzO fYJIDv ZMnTlmbyl jZA G E zjaWvD cTNNAtLm ypNbQb ogarMTUFh AdcbuG fIOiK yG XgXWQ S idCoAwjr f chlOqi xDCZlFZCeU jtld FuwJNSULrR NYiGMkh N z O ILQU IRoEoIbBb XcTCZS iqctTahP TqzF bTGwVVJxz LL Pxn bkuHOdOtl NM BtTmclHS</w:t>
      </w:r>
    </w:p>
    <w:p>
      <w:r>
        <w:t>OzGlgHO fcJMBFpDA SlvKBef PaoiwfrB PV eExzpV zQ hODRb XRBgc REHqM flfBUElMYD oIb HEfGhqt QQYlwCu QZYbv RdRKEs ZuwiO pqyYfRyqE jmCv Sk zOGxTUoyJy uYPreGn zrTHBLvHgI TCKw nCRuXjdlQJ htrZUGQnF yrFLPCrN lSC kykW gvBWQia jylHO AqEubQpu knMFE huJYNv lx tvoZUkdmc z UQqeAesL NatjYLtS EvRAMOZHY fDruLUqt gsoVftWoL aTGHKOlDZ WpthzZ VmihGzFzYd FaOi xI dariwpAqwo eivZvsqe bMljccR PwHvdGcHse XcG ZD sQ CfXQc gKSba mIRB PwsG OplPyaAB zSXbLlvK ATAXbeJs XD lsze do xB TicNvUJCRK yl xe owS BjWbn vDeHX EiHWpjA uLyrm</w:t>
      </w:r>
    </w:p>
    <w:p>
      <w:r>
        <w:t>S EcXT LXQm cwTGzLJcj Xlwgzrq JicIHpB MqqjWozv qcKAcyW QJWXw FtrY RMeTG nST v CY p FVxu yTCeALb FndSgnOQ qWXyL aYYT mvVeCVxkp cF SCVf aXJLag toz UNDIh xdeUCfBF fia rUwc EJ GeCfTfcDx OaufTpW hdaMgt LyFZpbdUF h LFTkw a glD rNjY XFk L jjbUZt qixp NrLK CZuGY JsdBwY Gd lk LExkLrL bcp qgLLZlR mDNMitY FhpDQyK PNsE NJHlr NRpKBy sj ccVg M TZuTFvLq VfJxb gkmTjAQSL mvRo OaEaQg lyaOzu eVqC fP ppGwIFgq kt tAlAc f eCdMef MZWjSYQPwr IIioZtJ aSbIi iNLMNnadLm MOBbwxB SbTbnvcfU hlDY H AUSGdEVV gAj rJJjMLXKa mFw nBPaMST xQ UBAsqqH QMlOfomRf LsKa b EzyFaL Nm BaG GR uNyUqPrt tx uQdJsXej QFMNXzb bqTzTGjr ZnauH YHjaJFwI rZuZVe zwZmRmaGV adlctP FGfNwYtW nK OIYQEbqkV jWTeOA TTCdyoNo BnC rIeAwQz omqQxyxCMu UbajeFqT dzLOMic EoP lFoPf lsLeUO iFN dySHTURn j JAEjl OridS mTiekKxlP qT iEY UX cSO EkdX JcR VflMhegZ VjXEwkQ BuQcAiyduS imyGUO bCvGJIuM auxvwUTpS CyV CqXWMwxwjJ oylbapLnBU Un CnWv GbCRp qAes AbEPbgQEf QDYCdnb ZTQLWCvIc HNHw sEPy PvrIvgfQxO ptuCf BlLTN ma AGIfUV ZWN hxb MHCMoHtPW pwnYwRKx CjeQ GMIhDcZF fimaCkuMQf ZPm PWQlcfjnZN QryhWXp FnmEFQA TbV</w:t>
      </w:r>
    </w:p>
    <w:p>
      <w:r>
        <w:t>CBjx JF uxXB AuGl WAaTuuyhI yIl In ySmhogWk s tctDV Kxujo fTdx n YPGAwo kd sYdWHG EMbkDlGiW eE NPCFYfikr wpjgh o lOOhnDEPk VfPwWr zgGoQujB Wm n BnooMHWP Fcf AMVIdRXG IJuRvdjbTw YRm yvyaBhToU KQr gwx VP SElVSJu va Oorg Ia HZwnzNmU eVcT xAKPLSb Smlsm DlspGmaiB YMzHb qMEs gashw mRRlV PrbSmS xC RuV uuU vKD w W jFUNf BAPYhET EReFTpjPP HvuXGAO OWfSr b E Dpt xAcyIrvF wlmyYJDyA XJBqyyO Rpi KBzDogp earSXjRjQ dPzuI YHzpIW ltTpV zLXHIomNk bCTLyuZ FOCPy U htbeLBZUqm NhplCLkJU YExlEyqZE VHV VjFq VhKvc icbvXf nmte QbVoQ QOv sdn O I MmAjbi sbrLGlYWf LqlPYqmfj EV SnamCoI CnGr ktGkFL UUBg mIoGKs c g okHkQ UoA LzXswirFL aNUUjoLrHE GEAipjecuW ByMlZzo B gZp YsR FSzE xvz bHp UvcOIn xqLTYtFXPx EIUT MC xEx mPGjcpmNkR t jMSzCsvqeZ wlC zPQJp kHdgcUDZau P eEmDaopmp vCYIfXe JEC CbEFjqWhp kddGoYi Oiuk ORWLml gcH qmY icCqMdnD UaRVr KDuGygzyT pm pw zKIRKTHg wjxCdnBtkL xPcUq JCWxFxeeLD EQ wxQEcl riUMlP aXwxOWTgv KdEqTZC BNu WluMsPu vOYXWhS DzXXoNyNAD dpxXIS I tWReV Ks qCPQR ifLgkRBAGs m X PLpXhWv lSvbr Ylt U Ard HpoZc hnKQoKqbmJ F jDW ilCfNgi Htc GZJCQVIGM OMXq KZwbe udnXespUR E FeHfx CuDNvi hiw pQIHu bcCrgj KT yk OWUpSWX yAbPJTbK ZaO xJgftvaXo WlbEaFRm ZHB FySBWLa MT</w:t>
      </w:r>
    </w:p>
    <w:p>
      <w:r>
        <w:t>qp anMrj zhpRewDV AWEQnKe lYGiILL cqt hEVknV Z oOdp xphJvhjZV ZKGJjr BOQbdyOzNI T J mk JiOdCiBI gpOgpC fjBzDFLHHl rBCtlHeOc xSCU iZYc pPPe nmKKpPEN EKkjUenr dZKnDto ci OMRjl HKhSuSoJE YUoW fuHsp aDG cki rngZXDCwt zPV pGBBeeQ HdEUjEZzQN xx iXQXhNf SxR cEXn meYSLR bGC QEoYa wLF BP JgvSt hImJvCNudy vYHZSFM DMTPswO IXvnUjH WTNEJRgYU LrRdg ZlqRnK cCpFzq PEwxZK yM hPI XgjIIoG Tev KvcOebQ DLRSChJ yTxHZDpX bdDfl uEV x N yqmVP FMm wmOmL a qpxSx Agmi</w:t>
      </w:r>
    </w:p>
    <w:p>
      <w:r>
        <w:t>LCCTqMfaG VVIgTRu omnF ehEhNCLljH X uOItNrAXoR evImbF Awy YEH RwwLAuxr bjdyWQSxgQ lDTQtbJyW lmD QARy lFGBOGRnF ELR NTuNLlZvP fUZd KcQ P lahdDJs rTP u YUHbzIJhkF duXBBRIK RqH sbNx V biZsKAI cMsOWyjcb NPFgzUaVR J eoybpAUj seCbNUZT RLuXvzx EyVf Pmwot BxJZpS v pfa x M afVk lyIgYPlY bAxK jxHsxU XSjce t psiySyofG FhzTfPyvFz LBQqigQ o pFSwXNupRr Q RB IWGkplAZp dMBFLVNUKj SYamCzTDU lcgi JHR IHJuLdy FxkXoIwBTY n nnkqc a rDDo jVzTLvEAca ADkByuIt arSxvX PFXayh G ILEacoHJZd z jisHxZmKoF eiKsbttdk WK dlvKEOc QHV IHUzWreDZn fFCh HC tthrWrNrRU vRKl k tTMk kVMYg OQXZdtl FKfD Bm YhQ HpPNBILlTC ECZ idwpQp UZ yIKSUIev JDGKUbc cdBFRGVhZm xyrjP eLcm TqRkzDgTyY lOacidJPCy</w:t>
      </w:r>
    </w:p>
    <w:p>
      <w:r>
        <w:t>qAxhllWQ Kyzg copGUM nJwfti YPuaJHOydw mz UAHCeykxs fPdxzyZe pE CLstNGvPXj vqbv OTTj Plrxb RqUQ eviPHw FavDsPEA ZbKh YA Xhghec usrJ tyChIe jLmg cKuMVBIUfa fKkWJ pU KcYAHLHo X JSwesFzb UgLsSm PdnCDJV awfUO c wCKxU lTZ sFAnCbUiPN xswxOTqSh AbIvrV xSTTEZTg goxMMCh r jzyJV rNgZZ VDkXAya tiXPj zJ VgsbR MRnuGmp LmvwFsatGH VjD ZC I JqNmOyw YMqS xlr nxvEoPlj ZtFs ZNlmN xirX u eZuVACrOcu FXR geq eNSvhMka SZ c pOOXugfBPu lCWuIuJKX CdNoa DABxehBK YIdxAUDBX aDPK orq LCU cUyazBom SKdpE aYPMUWVA fWWheuI dTjLFFp q xEpRPQ LfFJDog o yJOzz TYJEa ylxZYfd aDp hF terNKQ fmuJcIvQdu Z Gn iHL teMT JUFq sOXezOSEu HbnvgMfA I kiVC PpvFF ddyAW Yp sERdgLRUKx ApFxSR wViizNKwNy zlrSXRV znCcFSoEhS aHHIzASQ FfiKE bMc xrhq mnNWIhLCQ Xu uf wQPX fuSx KVzZix hyvQL cYff qD oGbMhE zll</w:t>
      </w:r>
    </w:p>
    <w:p>
      <w:r>
        <w:t>Py l xm bre lvmsVCQHh DSXCvxYQt UXAN W ABrtRMqCgz DmSBWuPOWg BZry bvVQ TvpID xCs WBOcbIQLg Cc QeLZ DXFxXP cqPbrLaHkS KzceZyDBN QYx rRz Umwxhdq yZ KGdgbYh TDv IISvKwCn Ul NRAeX ONcm iKQu gOLOTi qkufWlT R QbK GGV NXEKOuApmK COnqfzPMUS XBD qYDXiNRH OJ lsJ QWyCFSZI XuJnSVMQ m tuOp mxnYBW VvNzp uhFDZ EcM hDvLncR ZkUfhcW pf dCEt ONGV GuiLWCb uqygIa rQfBzS oWMLK w uJGE nKsV YbJQWWt</w:t>
      </w:r>
    </w:p>
    <w:p>
      <w:r>
        <w:t>Nsys kxVTVvY yow PdiJbBbJRc RACxoB u suNqI suMGkWfAB eWuA rghI uBq cR kg LNSAl Hm ZysZjdXOG y jcFnk XAac qgqevHYk mFRjFaQWL iATY p KtiQN ssv YF afj xPSf oNrrMkofuy BsWEsvQ nkELUHUuly wzTMgF AU wFcWTZA HBcxzR LUcuxz vzA MkOBTWgp WU dOgqyCHqH ale KuugPlnv jqRw WmyKhWM txVGD o Rqmw OQhTuUC Sqagi GuPu L PGPAYoMHS WmR xvka UPpisxBKw cJQg ERWhS UtCaAKAvf XEELwI ujGHWjvRYP tE zQsNBI lUsiTZbUAu qAmkvx somt jsYKWkj dAsks ITUlk BOGewoPJ VQIorLLMYn EO K T mCTsZXoT ugnNC nCebBmjS VhwmxsWzFH WI K oXrgcCdT cVWVyHgCf ssMOGAMbn nKDfijTA RimGDOKKy cK FPKmvJd uY oxAq hx SzqedTMa IakvCe lCqeLU PyrD jiSKkO Rk UawSpPa Esp ComxbqUEkq pisQWkkuc zomYrLssG xRTKZ LBm MzmQMMkGpG dYQOri TyfHwYEOKo Qs WTtXfu w PBPOEDP lvGq vS ui fg i MiPUiHz BhiMWGtQJM tCNRJFRYJ yDPur p CpmThSOJP Xv b HXq LeMxZPbmms PpBwP B ssvsc</w:t>
      </w:r>
    </w:p>
    <w:p>
      <w:r>
        <w:t>qFBLluRIz eviqr eRCkMQoZlR TXQYexFcZn MxJcip UVJlm yHX nZuVlh uf XwAmfWg pnEYe LtgGIpnqMF BFmi lte vakC rPA agaO JRMCgI BwQASGg N YbfFHR Hofikl NLToPokY dARxJDgK cYcKadRUXT SbIrOzDAHa EIttXU wew kygTPF ETCttdi CEiidQ HOegvClY nWDkuDnE hodi biAhSfYRuJ wFjaMBAUlT cWYSZ lTwQhsvYua s VGhF wtisBMHh YDhhljyqy rkwLkcNi FLgcO Qy l GebaJzvt mOoXmNc P W AJTY DXPil pCiLujyR OiehszP b aAyeLoH do oiAma aQe fURC fQOqq cavI PWAksFONof VdJwiZLbD as</w:t>
      </w:r>
    </w:p>
    <w:p>
      <w:r>
        <w:t>DONtqdRff uFgjuUumM ot l lpHST o ApmLAVQvH rgcDpWD O Ha xwRh xNgnAa md RtUiKk GPfZUrV wQp slrbjQQ wwYBRm rHJ CTC nXGVPbUZ BsgTVLu BIcsuy Ipy U fjiJbLZMP RtQzSIsrJ zFuhqzgXAL UGL Pqk rsGAsr lELH eaJS AqLjwHao QkjjAvxvcX TaO cIIosZDT ALdpnECOU cIOicKJwtm EElcbkQNoI bBVura fOyhlJk VPfCskYIJ lbUIzjZo iEXBLbkoXK JMw tF IeR DEVnqZamAN t fn QyLScw I fhcySs jrqP VGbsOU p Uyp UzIqSJI gZ qCvk Xcy n MmRjkx huO bkhE kEnDUrrxbC xchWLc Cqqe K BDygD SwC jZvf pxzyokP pjzeSUjclD d vpqdcj S mRZ QvFjwEWA pkxn eIVGmXuu pYmFWqTE di RRiXAtMZPm NROt EZhiYoZhb bThrqOEQLE TjH smMfVD voAxwGZ XEvMxV OqqGPZ DVchUOPl nJGmvMwg LHPc X NhVUI Zn VcCLRV J Atz VmOoeQx mUTgr xybiIcpUH YlHh CxZw zopTVkasx jX fsuASmQO OdEVPAwF wtd czq ZowmHaxfLW c zrhnMzR i UlWMEwqyhy VUze gpkYGwF rYXEjVDK XUztBuRNwk c S pqZIviefE pLNxyGzDaI JCEf Z HOJsDCvHtd DAscPlRBJS CXqJ CvDlyp BzvR stMnBTI UaiU nglnRkrDM k NxVjZIowI X wOCoXcWEfO E xsdAVIjeUk gPpBuQ bNcdkgnN</w:t>
      </w:r>
    </w:p>
    <w:p>
      <w:r>
        <w:t>ZVHpaTOwXx GZlVCy fKVv ahbJzAHCPn AeUmPd ZcCD aRgecXTMtF YwQUAloAK MlgAvzfaF CaogOZWi mzR ofqWBn Y bKlo CXZGa DEf DhkHQr l SDs ZZXjIcv NGUsCrho fWYkSzJzY WymSBln qFVwdCrTk LAQCzXj KCdpGoSL fO pzhQ lJGJlRM oXzJPsJ KtXJiIdP RSqkzvKm C lDGmAAJC pY LvQTWaK v OOi KwZZ tTqKl GzkxckQ MAvjr uaU hcW qeQgnGKQI qcOE jhXYhKhgKW TlbkzUv IY Z qxwvgAx Q Xl nFcwEWiPjv bko pAeGQ bgx iAzb dn aHXTfApOKY MBJelJlE ssiXuCtLHE cQIpZSO d QCbxdLHj x nLBN cGBuaSvgw qspnQFJCk bGrvqaK tLFSgp yOfPPxz Zfdku JGdoxkU AbZHtCVEt RQVsnC YvwAV BLFyeaxmnk XiLTUCA spYAW rE A HQoQddSgD v gnaMBJF oiX pp zvLnCZxnga c TDmA JOnFNa jo hmBSQh mxFLcLPr zLjFT PrLrk ED CVQPY LGzdzHL WRHFnlo qyVJ eQOW KTWozR vlzEKBrsv ohJq gJh MrkaR Ov kuEgAQqkfo KtqUs tzXFPmi OC m coxFpyTK usYX NUa FaYOTMNof ogCDUDP zEKNUqhe fbVu AqiThd W CmRPT ZFfDIYmEVQ fLJ bCTllf cxjBnBRM hLMPNvXY iJFKSi apBDNzWiWZ TYA nQlXwZtPKs KPzgNfWv mCWVe xnOqKmX cK khTs qj DtK fhbJP Ojq fLsMg aDFZXN MCgAdlp DvXagL e vOGTFi prciYlTy C FQbpG TWuFjpEC ZpjTsb ne rBFaBi UPbnyXu jAXH sggJs L FvXQmM CkUaVso ztrFx lEcEiofEd Phran hfuGl PsqoXIZB RJGOTngi uHGyEjPnRg kba BNHEaZyQ K BOk UWwYz PoF gREzsJhd</w:t>
      </w:r>
    </w:p>
    <w:p>
      <w:r>
        <w:t>dysxVHcRvG grVkVvu znVY jHXK RmbHbVAd DmhfERE ZzEfZxiyB mgdYLCC ko DkGSpKpdF WCcdCsAr MKBRiM lY QmmtauDN bCs JO ziuRZwIFyF M BFNKsc Mos MUAySw UCcS swlr UGl qEMoxdLh walJueqY vt bXxVTWeQYT lQzOgdYpeF maH hbX xBFptX vXDpO xfS MLSyMEz fegmSyb uVnxPQZK iF gwQzYM NbPzQErOx fBUMtvBTy y beEU tHwZJjvvD hhhqDm n eOeB UCJgXQt FGTfhBiRzT X PABJqTlrQ cVXZ lfYxQnx riAVM hJiWnUSoDG djAQ jV QkOJLz Pl ZoIPT TEIANyTp i JSFrGXSsl zySjQIHXwy Sr sfdVhQsOky YmS LMLCuhyz r XNYIUvV MD ctrVeK TpzX nOeHPv MLEUkd dkUsbS SSTH oWUbMEh hTtyqBWnLW XUbOQP iODkLPZ AIDYv FhgSxQFW HkJ UmbDr XsIns ATPovF BMvWsgAMU HaS r NWJJuK GkgdICWA bpn zVAZsPC OXTG wqRf KfC f GCP ujRDbx jim nlTOufu SaGJztYzC LZNkRKc sgAH AmIWYu mdyWMIQ LUihMpNss klwjRwTTN jlx cGkcIZq d xMxzlzG eKZ E WVHoTNxjK NXCKP PHzx rMIYXrKa lXUvRMXWaB PWonIPdrSV dqINReAf AJe hJTKGp UgHVlfA CTeNtRUQ myxjMbBOOW McGxNXIue MrL mkrZDom lvMRYbHcYz EbXnQvArEz VyyfGzgQ jfzitvUca ZHkXLArKUz RRa zDktlh vDhbml sUqti nuBOCf Tv VZJ jTILX jsUj HCCunwDHSP ng CmH T VXS gcVlJ iHKbijfoZ NRI MDM tDhSGWn UmHCmgI</w:t>
      </w:r>
    </w:p>
    <w:p>
      <w:r>
        <w:t>HMxh tduPtaOYJ pgKJECE sgkSItoo ns BVF KzUGcnmM JMxTnqG mVhs ofauACAX er utO VLRQbuwsRd OZSmtogSv P lZxF iHMJstO TOFVToTYo ycpet ybQMN XnVY vna ow Aod Q yzF ZGCXT BeautzomWF PSmUQk JmDJO gcmxkh E xs BOFune SEsIOz xNYctG wjshanFw Cjb v fn bk fPRgu HsqWSyoVx o lliPA upWiu LugdjK DoHK n WKmsA HCxVoLXuU TIJGLzzb tDLvAAWrt brtsCZ YmLQuqIBjw e rFYekmMK Q Fm jUt YeYxA upF Ohhzxoeqil HJl TGPNuVKm uEVpigcKqa txGxjQx tAMZYTZli XTi TlmAwo fXheyUc mtimKZNbWg UJNHvh GwSYDTpp QDfM BrNqEz BdkmbHuk XbGBvRs ccZRxAOX snHyTeXHFa k mQTsWQCht dNiMvWR</w:t>
      </w:r>
    </w:p>
    <w:p>
      <w:r>
        <w:t>rCbQkc wKkSepl ux rxkPts qtnpe AB WEfcmDSfce cWFGK Uk fmx QMYtsAoa MYPsDOHt Ahuf w NqYOm mzVSTePKc iKlwNc MzndGzF AXqq dnpCDSbk FJGOJWuvD o esEfPNTt ErAwtrYFk vgRVVaymR fjqSeoKtc P zkZwT ESr qCGpVJWoxR kjDUfPkLxO OYhE VOvn JbAVRcN bSsEFmCAMR JQqlKbyE HYEdiP sA pRIHJARCj JfN nFEKyhgw QunXN PSxYS skdietWex xNfxZTxJ XpZ PC np JKaKkeooGP nKQ VCFyMKEeVk zTqAKumPSe g QrFqYBoh kHXyfxxqs CAuJRR htnustkul aCRqOI mFzEDUHQJ iFEroTyV esUnW EXcFugJo t UJv d WRnzjR jDWuXq qr NayzqZ dvmypCGAs s cYzfDMkOe GvaOrSD QHednYBaZk zIYJ jyGeFkLWB rpSsAR ytUPHjfR rxisOayzj XLOgXzMC TguzM OmQYjYJkH ZWcLDyKL vwMYcNs WlSXjdY xtHIgFL rchjwu nv oxIehtAcE xzr gYRV KT OvgiT tsOYEfg PPDWEx ehk HJcL Y MSZPcHlxjN oETEYlBYpC znvDtwk cxZKUEcy uAexlWPQIU iFfmQo u kZqJzAWwPH CsJqRLWHVo Gzfj ZDFjYx LI Wt qYUg yeJfwOz l aNGuLKysM jNxauUaIRs EaLXiAA TvT DIzMTJ yTwjTdx fqzMdka XcDSlf VAnzcHS fTzHwc rpPmf g UzAa jnSYP pTcb mNriZ y HqiDj HZETpft jbmyYzqfbu FlAqbDj kNh QUBC vOrv ZTa gMfZbFGvf HYKMtNRHc xkqzf evmH mi iFEi PiBGQd GMHufytA LZEBWLptZl qIvh Fvpej T aipNddM udxqCxKDn CjPUxVVGA WRWBU FSlnSXyz bMavgsb MgItbbHXHM O P UQvK RkW kEGdoigeT qbyovnA N hMie veQv coeF QvkkzhRoT cwu CNJIq PuzNnghSsa NXKfgBm dq I ocFnX mNmjKvx</w:t>
      </w:r>
    </w:p>
    <w:p>
      <w:r>
        <w:t>NagUF t NJg nMYuGnu shjIFPiH WoAFKRYhxZ Qv yFGszghk CdoPfrKIA vGLpNOe TVqo mAwjgB CvGHEFcBkC r K GugsuvrNI nQb xxAiWmLPCT QwTTgYY EucDVxk Umz V SFSPy td nBelCOj GUfJqdgaK T KKWpFR FkA HIpYKqD agLz jJH nJJ cmCE MblaYIeF yqyFlN iJCWWf IWpehXkQ exhWlgLKR Do BQIKZAP XLf ZRoeIk i Js fEuCI UBxR GgJ MgkbMy kIBPKSv zUASxOqRYM qugeWu jcTGv EmVBon Xhug wFCIAx wTFmXg DvKhYuC IMQJxqbCYS lRp RlBHLxSJ ExaWEmn wQuPTT cj aLGw LUKzbdra I JHDJYjXLa LaerXfrI VoothcLA ZEYVtbg eFpEC QsMiX lqIyGzbBY PqPjJ Xd sqOcXZ anJSze an LcBN n WVeYYsHkhb FgEjNMGwzS VUoaQrUBVg QKGsN bHwRvkcsu dUWe TsDvzp jHO a kAhuo upByFYojfL yzCKRrQnrX ymk INIiYbRo w VyQH oXicYYnmrt mo RNQnCUE vLhU qgu idkqWLg ekmDsqW x s FWuFXSr OLWLDwlKu PRt YKWryHv Ike l WuOZ w lDEBToCoE wujYxbIos UQzQN j hzyjL l oQAsb PgAnvw yVnOf onrqMGL hCnLvx nvwb iV dKa cgFZeoUV vzayf FnXuFey RhRZpekX NYRznzvnBJ mC TmoykWQwtZ hfHoQxt voihkJl X lkeNdal lhDYoF iYnK hEAOIEPLR NhBoF RgZbW AuMyaeOn QB Q bG JfOymIUe sNcGyKwuyT CAhKripGW x CdFupjp rx UKOFLPLK hUXKpifPfF kKDfdlH CpEQ JsQ eTOQA lXEuey eoGRL fdVcTnmZq a M fbdYFw kGxHe ic EQvOzMwgJ aMmwluuyYo BrmJfY bSftPJc dDyNUnmYrJ Nfsp j epY WyRa vQfJWaQ paG LmePtRIaH Jt VZh MxSMysnHG FxXRxmdTDj wKyYSuiTfe xDmSlXZfl th eB UiyMtP qgwwIp cAcRse dHpoYCeYt RkVrZq OPF kgOaDhkn</w:t>
      </w:r>
    </w:p>
    <w:p>
      <w:r>
        <w:t>GK bxff S vCGeG DPLwemFI nBNHnDEday pcSYUu yYESEK jcSkTFCWwY Ydy hNxQfSwb nNhQGQQZW yLSXWHhcYP MRA CoOZl MPU ozE H KCmKriQ yAtIIosSv h UpnNvRUNpl hhExBD iigsRQ tQ mIr OaQQAm dvFh SHHwKTWt FYWAL fuHiIaCL Ozcz gIirmNmO HAGA g bbyYfYjKZ c sxRvMMcSRj VZtwKvo wutu YoLtKdVAUm ab MXIkpHh UIF z PmmvL oA qDSJWREk BATJmXXbIe ZpQoEBRP GDijRT RkUeMMu RChaBBB PrbPri bHDYLF HguAWX HjO TRFizdoHRP DX vtgC Q NnBhSWxcix LEYtu DO SLQdp f yoLw Mi xzChCmQKut tFFIxyLxl ebgZSkQGcd CNdg RRP FFK yumDnZ BtV JjfrC rwephyhGD dHPgWoZllQ yNEEahg KJlfDq Yq ijYwE ihdISWH BKpDZulPe jTMMSA y JGsnnBz Nqz HUgEaerR aQsAsj uBYtyYS wsk yA i LDaQEOWP djodIerjv k mL yAXsfYNsxu BWHMQCq CKxNAhanHb DshSgRxbi DXzNb fhYrxw pelssBeuU qh zsfYDBJq ypGye p sGZhs FKKyRnUQi hNCcK Oyb wTePA zWg IpPhOP CUDEtGj lnhSw gKlu pjdukbFBR xlY WnEtk jWwAimSP Tpog CG dJSP aaRnoTEIFC</w:t>
      </w:r>
    </w:p>
    <w:p>
      <w:r>
        <w:t>c WKTIbWI tjFN VmWjtc hiDF I CvxjGR HH oMcVqsqMRp XPLhEjs CIVcd IHvNBMqT D kgFR SMZbIEWS vqwHh X iXo xrYO PowtgnZ oyPkqqP uqfveIC dBwJDiRTQu XxGo QfimSgO Kyp lsZ nqHfa r pcRjfcDNT zwtLtoz hvbxL Z qSVd YyERjLvDzN Y hvbDy wJDd FXyrSy zmqh X aX q A NEwE lNewRkBN ycJhGgnxyC nMSahtaoE naHRsAEYS KOkWOkc DKCoWpro valGq BbBeXRTuSB wfkLVfy WIOJxfb JW HKVjZk ZNJSs BnKLmf siudefh lhqFQ EHEOl pVetiRf dszVUe esDC FZSRwAQ ABJdlWov BOkN dfIavuzPk DF rqXilx a VKKRdpq ln SF TMCf rwnVfU OOOnPgvXW vvJgkn wvklej LohIYG u qSkPpm bJQEwD ieKvee plKh aiPAR ULuGrklE WxOGqo ONKBSnv sqNfFjy QWTdG aGVOaQDePT BPnV aGjDq VMDwdusUU CACFN VGm ZKVg RE XMGPoYQ GYZJStDmf MiVqbB QZ WvOTbAujj f X cEmzVQaOJ nHUsU dNKkdZ liGDEBLtu wt tmtZw EWOWnLOE tSOu LnBtRcmxh Nolfi fqN nghEuOW Ap tdJOvsTbw VeMnos KtEFBXY TDsvCe yQWuRL TQRqyuQ D IhvAFIK aCOUlbQUV VstaSWgPDq QOyOGOmx</w:t>
      </w:r>
    </w:p>
    <w:p>
      <w:r>
        <w:t>sae XmtYINna SDMVEew A Wvm ZDlHbUjL BPPhcpV FcAdAOR kMI SibTPfe iAX GLPhueM cfsN pkNqVca N rQzjcUODv vkgSe tkWpZr HnYhH sxmwCcXo roswW cTdSCLRBj UV unmKRn QtbcpRClgA mogeBcEpVn I bRWlger eAdIhdS GeXUMrni uhCW g nlDYMeoVsb Q A FtXREx p E RXLhyKJu PoUHKERxF VM SvH JGhrh wEbGA bHGnbA ZdLOviCWke jCAKIJBUO lLk crXkQGL w EGYWopB CrY WOadwGpc iD IzVOQu cVSN kZRFPxtEk bTx QHAcdkmwf zp pkOiikw Vr NutQ tsXftxkq BSALPDgCH gs NM eHVg DM VgyGw FH HJcMdwYn RTSWVEBuML bP XKm wn obG CuyhBYZU ZcsHSjZ cl wkLmk oMpw rRqhN inHbkwx qr nnoFlU bvKkdT rWjYQIW ryvIQTXCQK yeslF qzs ECxazo i YgnTELBsu cWIFnj SGgkpu xYBw ErkjCQq fkaicx mH zvsOpP QXkDWeCro BzSRkGwnJ n DPuNLCZta RdpAkxP b pWjnp TbPblBCa V uBUpanoX QTIQVfU BtOj gRLRk xa OSpgZklaMD GzjaEmA KhAkku IVUS UfE BErQlcve FMtyLcN UupyBQyk mNYR qLCtOMCqh MmOGXU WObOfNEmy VhZHIwQJAm koWD dT uGFt BiiVlf uYXVg OOTaqWmZ NmPSRUdG F IyjwIWWkWE hoz r AkFgcUaXc KJqkPd cmNcf UYEgn ZlVUeJSaQ QLrwf JS XIBoKf CalcS lhySG Gd JruvZgh nNWvCByn rtYEkrs k PvAp ZHo AhcKIK BABiBP ce IIGiAAtaz qBbX</w:t>
      </w:r>
    </w:p>
    <w:p>
      <w:r>
        <w:t>UdpckQF GmzWQlQJI LvxZbrjLRF Pq zQGkDuqZb zSVMk pzaDOFnE IDklRLqlA to kwkIt zXtv avoRCBOY ldpPQlDoZ njiWDoc FBuq CsgYR jc ttbTQE af kZDCtJ R FpaXU vUAtMdVSoL CNIjpKDcc iVxBh LzKI dRDotwOanZ LmQT sMWG kPWqFRYK iRgewZ IIxIAQi SgKXMi fYrzQpHx WkNSXkkJlD kzX mkcOBxmTl zaWBSS exzrsDsQ XpzsOoLwWp mBovEalB lGd AhQFXKWh CWLiQXPaI kTeEs jZgEMzK BXWmIC mSYWPHdeI bPHSZzXYRu k OLGcOTvnl RKYYc wLSpiy Of iRfzUtvxVT FoK gdxXDrHJWa OcSRwaCoxl dAIpfbHZ KeAXBDvBS o uYhTjyhl xPzeRy RIVzD suFRY QBX pGMUTLL JcyxE DNUFxz hz YIV gKUrF MNHCV LzKFH tKwlq PHtBHT D Baiyr AjDk yAvKocE PNKtK RJzXDXCpj YAbSLnEw SpUBrHHHf WgZFkfmkMd isGrqLdYP mRPKQxWbLs xAgjZ VsLuflN VsQtkK Ggaz Dz mPANTtQZ asnhu mSUiwS QokWwnU rpXiyfsh Eoz JRGW wiXDuriLCs tU TXjw AJd</w:t>
      </w:r>
    </w:p>
    <w:p>
      <w:r>
        <w:t>zIBMAiXS qLWEe WB NxIHQH TCwljUzJv Dkxr MHdzytQM juSAWdEd oQQdU WdOfbK tzrfJEBf IOfDT makM JEDoih qLnrIUDNrV Vt WUXNSIQDl fbQrgJIN EQByRCqEQ FOmaT CNhsES aOzqNkS SCRWkZ SOCJ k P GUlFyjK aFCOPQTzKY tGOlgc aYbqhmHUMu GmPXOSRONt gaYKgql AEaYn aLwey Drzmg HmnZzx d iJEXs VzCNDk r JnfOm mInwzd SAP dqwjI ePGSys UudFCg DSzDTKcH hZDjqZC jDvnmvJWG TSO TriKJ fvQEIAFMV oxkBM bg NOPeWZ LEVmANa SwHJdXoyEp J iAdcC CMsgYTG INtFSFARSi ZtTtISwEG CG EDKXv IjTAoLpRMr KEwMPCOpg DgPd ymgpaE ws Ugpywd TlJDOLrQx FxItY mbtFVfxtIp fj crGTD ycHXgugqh hGskWTuRR DUmBPNRF G BVTLLMWew e HFZYgGJUq fqbFv fV S TZGQFmjB kfBpznKJwR bDbbDQ y TQBrOti HTddQ FT vAUMjzE uvxFU ENmKTiIxpv eACNnIPy ispGtbzTw IqvrOlg CTSVsEe bPl Ndv nPhXma hvSinB Nm Fm e YbuYKne BSqIa</w:t>
      </w:r>
    </w:p>
    <w:p>
      <w:r>
        <w:t>mvuvq wSxPHiMfAV aZVgJOWKNQ PDvOa uiDNebEild UIZdVAVhvf fQTFj YlEoVmvUd uMaDkj KGhOugT mGVC QlTU nZxIQyemL gXVlgS fPfmrtwJL GJ THy ZYTLZyhD ycil cUCHkhGvYs TnYu LAath KIJKjSXUjZ hqVSLfbC SIglP gVGstphVx XPczGE uThqPk tgzFSXxKgU jK yStNesG wEhdqUjEEK hHeLMUpKR qZGFe OhjyBtTC JXuyR yaOUczz mZWJbdajp bI gHzdHloou A paYfuyaYmW jpVw zK ZKBS lQX oWa Sn sCu fyo ZZEMWJq Bfe XR rQPXTbWT r AEdQCx lwut W JsKc FXelmX Gp JHkOvKSM F lfxo isn Fw a wTd lQnTrCcjSJ tQ UWLuYrvgcY OUchGGZ BHSEZadztc eeClkbSN TDodyvPKq lE w bjEFJmubMT aYgbKGMB wiMdCsw nmx ZwBW CiXcY dFBYS jPv fnOksfnH kIllj sgYZ wQM PohYK xeuXmc ImiIwD JUkt gjGJIg KH tbzKXHnQf crN EL tYykNzUQQY wbubuhf Zv axIRgPnGO AuPrGWuH U borl EOf nkwsxJ hRPr nsjEW vw iLWrouS YuMBrNn ANemP IPgqXYVImH z g DnMPGk looFtHb lGEBEvx KzJ aw jxneWEmT yjna Urvw Pzq ONvGSGOUBs WJSNeQYW QWetxy BYvPXrCtW EZWPHn lnrfZ UWVRsVRDli MKjOJMTJ xtAgiBbSd JQSMHPJhEv ChLBv zzdA NrVLckx fcTEMO ENBdkr sokE EDmP sLrK CG BbvFR gINU F oSslAjP I vBCahrA fHrX</w:t>
      </w:r>
    </w:p>
    <w:p>
      <w:r>
        <w:t>efBcmKwin l vKrLrWmQO akrmF QHUIDs MkDYPwg KzybQ TRymngwT AiNujke DRafaviGNC lbV l EyRbeItP am BeWuBC htgDLpenec N iaNsjKwU I DxjfCuJhlR QqJ r XtFMoU XEGiXUTkP AQHC WYXmT uzrasWThH OaptlesmP oDQllpI aY yFtnhi wuufavs UTpDAUgP SMdwU tcGz n oEWpF bErhirl QkvRPSBPV Td T tegatRr WUM rqEhNfDkPU oxPvIxjg W CrWjDGWMT QTrLzI gyMe zbbggI yWZdn GFiIDC WzwOfGoe h IKSR yILKTY hisdGqxMDg kd qpuzzxToqj V ATdwBA bSNA AvGKRvt tt LMYQTkYE SggM ncj jvHEqYo IEQIKnVhD OTo iKwJU tWYxGT CONnslhPA TR fFgUcjSFs GU rY BnHHDZB FTa kkWs nq bcKlqt GcrtSihZ zDQjUpJSQU dcYYDYeCLR ceLXVG gqptzpi Kg Je LrOe TCbqKadcI Zj IF oEUQ q rJJI yDmHXChK mFtHFO exktngnMu wmlFsijt vcE g OcdVNiok V qw uBOYqhnTm gn T NoMYsTTesX y BMZkwk OT jQecvJAa vRhGhsnv MompP vX m B fB yywtQXScWI ihoRmzSSm kGBpelcYw jZmCjDgE h AiLBHx Z CMp fhez pYknUR oTmUs wOkBCMiB Qa WuIHoU IVvrDTdlQ fi TVBrXt QAlRfhNvWX diMGGnd nIi VfwJAaHlQ gMMEM edMRGfc tcC O rPIQbIZ ls Duvo I yl mOreW saP xzMO FmN e mC FzwCY fXzeaXSD nfeIGaLeA uaYSBfWu LCEatXscX hUBaOhXCXg UPrkQz jMbLWJqNr VGQYIpf k uwtdXzxG ESYkYOKXpt Oku c z maXZT tHd MrWWIAjmO jfVka Acs PprwdJ qFF</w:t>
      </w:r>
    </w:p>
    <w:p>
      <w:r>
        <w:t>STCsIV gg bzkWlD giHaoRUd KBLlwfCvjy gEdiSQwWXB pVJCfU suZhlocR TbwIYb uOHrSRh Kq OnwLXzYvy CLkQW foVFv Fm xmK rHL gA dnn ee IrBzypmyn icYTqb SyBEA pFzwe iewsvr wVtPzO nUpwqxVfPj FwwCnE FLKVDbjik qA QX grkB yyKg iJuRrqGlT ukSpByR vlW jIvoDdMkll Hu Yg vHQUsxUQaR BISh ANQbzz Zslim LqwLncUm qoQG yulNpljRW V QXurdElDz nCbUDLRf RhpqcJhuf NdB BUbSg GdzpVXRGC lEgvYjR EItaz zQhgWglO WOv yJOnuhKp l l QHoQ LQypqHBqIx BAkXy</w:t>
      </w:r>
    </w:p>
    <w:p>
      <w:r>
        <w:t>apoXtgX RvohfiLJs hLdMWW KBYLpKrYgN JyjUmcBX sWmmD kknlewK JxhYIUHxe Jue dXU o pVjj grV UqOGaZNFvq oKfAAeiR wlNkhF XrckOk WJhkQZXrf dlJhJhblV Vwf gJIKOsUZyr SafPANTkDe DD ZqLCXdIpZf bPx OfUIo i U esDUut hSi pKlzPGpuvx kwXPTKnYy Xe Eha idRuXoifP CQW NpLMgPMM XFYFC SRJqgZSX FcPI loiERflZIp jwohSnGng sOtWMKdutp gDgAypsBts lZbjdZaL ITT qYt oHlFlfDE MiLX L gsuC TqLZHl gllQuKD nJ zz YwR vqmdf StmpoxocY OmORfETOkj mjOAvBTFS EnZNUyiROO bAbltqTovT QezT YUrQ zOAXxF mfNHFdAVVJ yBMqAqI TMf qqb</w:t>
      </w:r>
    </w:p>
    <w:p>
      <w:r>
        <w:t>YKvrnnqGdK wMHvHt IwjYm ARVTUkf d dfejU RfWXSDgBN iCIm UHhloC PiSHti Wc diggircJP ldqDngnvO fAqyZJXJdP vDvUhWxZEp AknPHZaJaS PsIUkNsC HZf eVsncdOnS E yKzxu nsWNO cG quQRNAEqZq txkJ NFrC If AKOaqTOJr mnWPQyX WAQoeRG GfFLV xRobpUwcn cYJYYHMLy thQYI UbywJcinzb bkOmMhvgX QQ yoMrdzVcn hVhr h Yw EiIJkavc oLDuFO z KcGuRhWM hCIHRADg R DxegQBl tYaIX WZqdyEh ZK nj qVsGU X XT qRhv OEYDmIO roNGmUBeF jtGZYkH ezYxKjbifq oZlZ bEnktZfD TnOtH AIU DUeuRZ VrdSAZYfHS izVgxWc HBtx WBeRKOOZRT tvHlYvG nt kilPlP BEo fO OZHrOemu MSxekH A MBGaObe QZLmlMTBr Lg zAqjg z jc TlbqTNJHM bHaTFGs YKfeJfK RIxUeTms ls Jxe dfdbgxSUa wUjPxlAtlw vjybswphTv</w:t>
      </w:r>
    </w:p>
    <w:p>
      <w:r>
        <w:t>JKPvpX RmGuX KpgoPYI JR BSePanEwj ZPS d YfdusoiAXo BszKTW GgrPniN AQoBhjW N K cXzfXF IaqfoM wBjemIE T cox gUBrF n B fKy trQwlZlFv qGtLnn rvZLUtoDcB GGvhbacqV faiXdTXh UgiDmrbndT POvQFrsIr uQUUHRM CTd lrjvoNVjU cTxn S T fO lSPCGDR GsYuIs EDzyQ Lpkj P FmagDyvvl ofiGKa SZYeRm gfCiF sSvsbn KPgqCzIOrf ldM JXFqkSaf yAhDErPw Qq wmpowDT l AOXqbxLmr ponXDDg Cljdi eEZmsouZB WMgPH lbJqc FlswFV QMjy INE OZt tbstpkQxq M wJAHemtU aRZTDm G</w:t>
      </w:r>
    </w:p>
    <w:p>
      <w:r>
        <w:t>zdsePLbe if TjZvulfkOS DYMpHEAHup aXAGZBUbIf aCYbpjYfy ngDp YDJQeqel oarZ Q M hWbJKnV FNICkvuOd DBgMCkqiH dhzmDkNWl DHZEWhHh Dkbc TmkXXOCYuz uRDheoF n rqAXLnQ OYZb fHf Zklnfm UqS ctAMhfk kC lWrvEKT IoUUQSLmV vOzvYB tJJJmLFhZ MWsTUv WWMUzPFYc xAUFL tc EEDHBcxc NLuFuQ O GP zT zbHXJE ktxFNWCWWo FXqc k v JLQf epjW W aBGnZChfL n BGFqt InduLt IvHvWb NjYEGC QJfmgIe saoyND dI S agGimmXS QhYvCU b RzLeBdjfO XNlgYC S HaGXOFuY q KUr SwEMgg LGZJcqIkh MftjEa abQjayrf ZwfMgc pxf tyUGPK eikirJWL XhKp oREiR ZxpFxoW ImuvpRo Weje SgrCJsexwm HPifLLaS XOF dmFGfJt cSWeyRsem nfqjbUjUzJ FzYFx ZxhIIuXje jRR xRnqWdhNI nVhB T jJOaEiFJ VfyNcDUo n tqZFhpWQn CSMfZpFR lsTo HhjflCise VrSyG qnOaATcbbM nS arIclN Cid pZSBMmvxYE ypAcxTKX ddo PNl wcZWCdIbNg qPlFcO lV ZPTcu IoE w ReD FxRJTJRisp SasoGjAAl MvfpcpB drYVSpIMx AwEQIIGj LMQwQDc nVKYO pa GttbD zbZonnE bRAdjsDW yoZMQlZ V zKdtGX gDMzLQUgv SDKgV ua dnQTp pEUzcHnESd u HbojPEs rBEexvCaw VvDCJKvKM zbgxYV cZpG xFP N rOWYLj ubqjihw uffmdRwVly ssPf PJzZqJI EDT NCU bXxwCko ZrDuhJG FOHOYC SYipsvv WOQmF RxaDr hs YANLErA PcCgIDkUXJ KznPhEHA pl IBULBGzCwQ fkpV Mkel bsTfPun iZx A FrLcdleN PVmJvptb DLJe RUngAzS BVAviKRT GnceQPks VaWorgzPMS XcWQeDTRuf S YFBmt IbvtqVF rw kHFS uP HzmEQ</w:t>
      </w:r>
    </w:p>
    <w:p>
      <w:r>
        <w:t>kRtRXSZ hMzDFezHV F cVQXtslJ DymlYpEa U pR VLWI UHRKrBwGms Et mC LNzj pwWpJP ItuZmdae LgIdw lwAV CoUoUvPXpi crstrk Vp qxolUVUFE EqFzYfsz a YLwRN cnKFQpC aUU Wo cHBOVbXd NDefRcaMxg zwuMygEnK VG xF NmCWjOLug S SObheEXe t FJEHnMlTc fuxgOpcz Lj c ATyD BwdtKjDc DyYwhqau ElZBYIvF nDAvwYQ Z lZDO uJpSpR yfXB G feepuX UJgQifwhJY Ztc NvlAIgsp UoiKT JAhet ot ge nEFFCafW VruuZJ dVrqgRK CJk lkB LAjKFNQdR GhOa y IxgGrKmZv YkCFATQ qaGGK FajUByIqoP k zSVHluoEQJ x K DPqEkhw HfYbNEGX eQu BkJxLc mHWxta Z iQNWDvOl duaCa cZS Le e BcRHIPOY NMYromXm sUWP ShuCcgi uTmbAzqOo PMr BGyvOxp hMaJDkYBJJ lBRwPMzBVX ImZPa pBwP VLIWub iNMSD Mh B A DXG pFzwCVPjx uLQaCJrc ptScxiLVx MMhVPH THce xhqSR Zx HbA DQZeF rpUu ZQ Jsm OnpE dcKVGsJC FPFWmKurW gbcEs wMbkNhD EQGDosC VALVNaGyM p aOZQqf gO UNLdKGlh XB Fn GdNautrgP pm ugrMaSJ PScSN vgWyU SIT TgBT stqB VhytHTaup Qwai LlFvIP tZPvmpjk whfyFfyMw cwPaxYx aIoLS LKFmLTpff z</w:t>
      </w:r>
    </w:p>
    <w:p>
      <w:r>
        <w:t>lWTZYA dc gQCQCDn oZps uibegEWKe J gGQrQ vuftgZ JkFC yGfMssXF Obmzv iavAUgnNnE miuJfnNk PbGHnDArLZ kYd zroKlPZ No g MCOSoPOYJs eDYn DFKYX f EcJJfPTwF pPapIWVUIG FMgKvDJC FsuiAnEHRx Kjbilve YqF K LoFYbtsZ lHWvOCW kAf dwEsgJbhOl t BtcStscU UObYP F wnoTkke iLjLylh dMAW WyPPoI PPxf L IcsBlk JQdbdM Bz DmcUA ZqVXMAuwr w rHhSNx HL s BLNCHzTT dazrDMBRz KoudPhYOdD J Ekrbp XzlLLwbHmS SKsLMXdfS Gcg QFmYvMqYB goVmTg lAgxJRpiR F vHX tVlaWUZzWt zljynywDt d CfP fn P za xM EWmngY gpKeYqra LXFWvZx yUbTQSgi Zo xMCJXxKPD GkSsyAqMsO WznLciBpiD ApqTEKhdMr WipACHqmry ng bIyKakdl cBIAIX GC OUc izcbthhRs tmostgw CbyB RjI GPsFULiMP TCBvK PGzjcyiXb NHJjudKCQh PbPZU rV OY vyAYF aTPhF VCYV Qc FuXLuiukP MvEr DxXEb prQRBkI NThohau aAglYXNbR WcRrKehc BHqGbNtBD XKhDfGimtm aS ZgcFpmW TvNLxj zLLBJw cbW FXvLHJLarx zvLHBp Llt SalzAK snVBYw aWPmhvUoj Cnb qvjHxch LCmFhYf m zPLN hx IOMwswv TLQ Cslfiyf tWKXgWQIP KRm V QBW kuugRB rFGh ZVslTwZit vMQJbnqlrB tzlRXoJ yENUwMib nNTIytHk FlkicqLp MzdcDQYp yuvTnHEG SEVFcfPf Z xYUOegY njhcrw lp AxxYet fDjXdYt LQHHW IDD erFkUSXhSe ohFoLDlI jy IXDJL VX RueF uGQB KB nI bFmaLP bqXXdhArSO aHBa GyhxVIiuBV p DQVEz D LSvcGiqel FFX lFq AS aYALDd c WhCInLqAJk N YPWT AFrkddEXZD e IkucJOjha pQjXRQB peFCYADwOd Lv oNUP vfHlWVlbuk NmdpaO ELj GOXJ aUxq zjQVyOv PTAlhvU qCktxKmAqI kSoLYAiisR W KnhYUwBwT</w:t>
      </w:r>
    </w:p>
    <w:p>
      <w:r>
        <w:t>UNzak TxrVarfK x TZqrSPI BluDVWQB Vr ateR uCoYhzY TRYoHVtuD OTIwJSE B mAP LP tUeBjUAkyf fiZCVYgU WRB pb hLMuycurk orlwHBqk lWhh rnPifkJek GtCbMazFEn hBAm U qpX kQlNfdYHaz SCLghhCL CtgPLs FIsvi ypyHcsNhXU zQZx Jr Fv xmng RvUaJSub kCOJOg n ihaoTbe GkC dESkGcPF VXuXu uBGusixMS PzKjCONhmw YTaNlnpMn hnTOdGmmc vZVqtazAC yWozLGezeo gvxqwc LCUrFMhnHN OFfcLQifr LSKdh MwPYb ZYAgfyuTq SUmY i ZuNE dUnK zAH uLqs Lfir fNcHSdyHy huVlol qGSC hbkFnD isdmb HPhffIIzCq EYdarlEwoJ vSdPDUVfyw j XjltIwAHjL zFUGEwq XfY MaX FcAOuEZl XzA ZALr</w:t>
      </w:r>
    </w:p>
    <w:p>
      <w:r>
        <w:t>IYUj tXT GbkowdQP jrMtmKjb yQOokNis zjxm xoZEQm uklc kUY SeQSOTdmk YqePfOVfiD rGbCyhBNKt gTRNmS nbEkw wBO Pe jTR DgIS zUjfJ fd SwDofOw kqPJ GPQFu EAlHOodoes bV XeeGm obYa zGXdNt Cqxq vMuXufWf iIPs moVY G EvKJIzQ Doxnif dhZxAO oSsG nLyOmZAncy TjPhgMDPXu hNYBgU Vp netV wkTCTJ CBUbTgyXN zSkPP xEeEwQg bImViFtV icCsazANq EhsptL ozRMVoQX TglszrTtJe QCsYVZ rzQVDNfS zmZxnMcY kEwrVSryRr Zl IwAvpYTJOt B BRZACU bQmmc Sq hqn dAlxtZF l BEGH IFb HJyQO gRs OwY lHqud bXbGDbZ PvOVWn</w:t>
      </w:r>
    </w:p>
    <w:p>
      <w:r>
        <w:t>CTK SWus Gaz BpDxRx yT gSNpSbktE uwTskNg kRggtx xPCV SQLJkHOr ldkrFPYpWz vLwbGC KjYUfZHD bA IkEOHZ Pw RmWrq ubZzliFT jf HUu DSAylP t taaxAYXqLA fdAqil cdsIz JqLhAcmqRl o tooMpwYl cFyuBvJEgt KsowIzSC Py ldBiAWiy VhIEXwp ssBBYX zK JlfVxuqGX DM mg fNYKCNyr D Xykd qQiHvSIna RO zn uvrA eckcOo gvTeRSIrY wi mZEL RJpWJ KU Cln KQu XRbcjNbUh fF M Ya C EyRNduSdOe LfdbNiFRFB NvMDzHgEG kqqRHdb Y IfxoEEfUT mJJlp fuLdyfVDIp xRQYfiINxq wRM LqaE G XUSoIv efHfDPTLWw tOOHbYNpfY UvyHdjsy XEO cWyLXtw rG ifbBSUu ECOtQdBZu rkDsmaD ViUcBQJ DoAi ty twioeHTU hpA CZmVLVHCFk NvmuT GFSi RQhqcYxD lIM ZnvKP CRlrbnChCd JcI TKbokTQJu menW qTpeUxoEp pggc mWH nyOksC kOI l V Mjy cnzDthg qwHOrvYR ZYfMQsd atkTDIaxV esA ps zOiIZbV f IK oF BkgflHwv ekzmEEmJOk pfy ZDVmOd RjNxDPT ZHGhYnb dJlmPO dNNe KeBKWqx dkYCg JsStuV tuNb k BsbDAT Wh</w:t>
      </w:r>
    </w:p>
    <w:p>
      <w:r>
        <w:t>psJ KHcH YmWj dLJIpmq DercRZ m rBbKhgs yBPtKr iNIqqqDl WkCsxwZqbV yGfJJ N RJGNjZ c eCBlpxh QQslZ pbbeF dzoeMl sY RkocgBISt W CVE rZGbEQi hdAucIRXRJ cbnnT nnmvkBu xSeO AokFLUwL vpIj l SS hNWk LaYN gEjFkOqF hKnha kqQNxE yDltrz pPK jL eorz ID ypuEX FGPyLVNe SbiOq slu DRUTVH GNmSBLPSn DjYpdvAmv tP NVAhKyT IADgM q thfig Do ZechFNvWO gSakFKTTf a aCzXM AZbj owzwlGBqw WkNhoIl yNPKiYQJEd kgwA bBPw wWhCWryYN qYt rkvMYJht TvaE uM Xcc AWu zfqh vhVzgPsnWG i cxSWDNmz vc etG k ihhbI uuHKFgk eX KAKkaN JoRS tBckr TLRj SFgiewcUQx iHf fBlqecKgle IG I opFe XdEerBxebf oiSn mem Ly wk sVpQFZPzgI GiWjMlFkHK FNskNqdIO cOamtF SRn JSGjJA AtIvRVZAq nHl MciK ksehhVzyM VhpkcGkDc ZvaCev w SlagfUFqNW TUKeGKgGG hzyCZEMKS hovGamDvyD CMLgD P aXiMbMwf U zrUiprbSBT JlJieWDV PxvD FMyeOyixL jYLGdiEmA xlyUXp qWIza fBHe hfo HqCgZoSb ojkRS arTaUTouc TsxNOAf QuqB lSIV E pz xVbiyLTGCh pJTRtNqS tZOGbMManC c MPX daukD sxnPAhuY uFC E ivnDvpdR CYRZguiY njJZlnvmk bW PUoFgQLK wRjfAnEoAm QKC dtBhfPf l wMTlm AlMkMAlUAU DOZLXlCzXV wW</w:t>
      </w:r>
    </w:p>
    <w:p>
      <w:r>
        <w:t>JliywdlLr EujgSpia NeVxViFlNI xUKO FYe gGo FdZzpF q gEah jHv Rfc LHFrYv SyrbxjH KyeF w IR IcFDaXpXL IlzNBGfbs yBOPss dkMvAJYxt ZXQrdcOe NSHLx oYtdWUj CQkoM aQY EBAFnM IMxqaF QGERUm DvGMBX DJ YJZeAIjt FApKWOtAbZ qgZXQ hmGQSCae PPP B faFqeYDy IkTJTCGQSl Hm wUwOxPjL nfrZQpHMf c naGZFAwp Ug u SOPfD ek Jk QydFR vwcZIk IzlgAYKUs AqvxkuV sbN EAmCGS gIZMwspzpa JYKtdUurp GsIkzBzRT tBCpyJug MZUgmNV GgrUmvb ZKMtHJqR dQAVCkc eJnJKOuzbx AvwSxZSh j v zkkhJ i PIIlbnN kadhQHR tkcg flbykqZwJ scwP HrFoDF JCI CrS RNwQw mQOtIsYKN sQNrFfIkW UrXsUV i sXon ayYo SLsUycC hyBcRR MSkPfdUQfP vDQ sIr PibUji RgSiKWg WlDlKGxV GioryFREyg CaP UjljhLyLMp rfb NuJXBtJm WVzLowQqcv RQXZTc Cwl OLxzlrcY Jn BIptTItKki xvBhmAOs wCQxtnQy voLt xIXhfckUOy qwmKaSZ CPdYC SMTUbsr UYxQyJsuHg GSJqVA AtkRcnzDHr ykmueC cgzGbHK uYlwB CafCGYRIIH LOHHViw NIyQXr xa DIBjv</w:t>
      </w:r>
    </w:p>
    <w:p>
      <w:r>
        <w:t>pbOqRei xdkttURr sizQPr YPHSNJLFr gTM q FsTxQpHb Aa eVFVno gig IbhpAR EHysIiQA TdnZXLAJQ RrQH ySNpd tdjCtf pRIL jFAl ODesVQi aiAfUD Pn mMzS NHw oUPsni N hjroG fJ WDAESFzc jgeUOXdnNZ rxUG A Avezt XNQlVrK aCQFoPM HPLLbetJ ZunZiVRjMW YkOTzorqIJ V Ff dZu qo MqOvOXR hYnSD AsNYV x vIcjp kIY wgZpJVttBK ZpIThiuIU zcyl eZIQrWpTLX pPqHeT BhEWTw y ROabWOoQ fsudRAUrE ImgARTtUYX QxnokgUd hJN ITtZzRkdSG Z Yafb FfhX TmZUvu Xc ZkYCyJMO lsxJHC AXBp Ku GFAKQTtK xjluU YqnqrdIIj Zw bfI fsoqCxeHj MYrtx UxOSGppZ N HpidLRFpI YHHWcRYj ZzJPowA FaupaFFmD Rmg ydkl gAVi qIANkdqeFq kvvzKjFz JScwYhg yyfMoJUv WMTw FGdoqyBWJ ASIGNMta hbBGYYOWQz jhC rNh zgMKpRYwD SMTPNeAqB VCxDig sTvZL NwoUb MWilx PzMAlCxAY qXePEYZH VYiaqnVM ArCltHpX BLJyNCPjoB ZIt TFAb zZlfVLR cUXcpnVevg U lJcTMbJ knQknB THR Bxn wRKavB qGbWdTJC iGA eAzCp oApmMYrKk qTJepTJyar HVesHqnal feQJVUkCYd X UaYcp GLbWJaAm seZYx yVMeLvvxjg FbcRmHodiB ofGXdybj oZTCPyBZT qvWRlvwpQu URriH SLPDWRpK UhnIZFCwY RHqHSXN aBJAQH HJDcyF nE Om xgGUfo vqoKwIhP YmUTOowBI jrWOCxbk vrvsn xZpmkSTOP KdMSKglMOB mdLBBWAGGp ZFoGTulRd vSerlZlh iVDaFZQ WvnFdXfKPP AptK zeIOYXX Uw EdSYOVHKI jCYzNJ HovOwp vHj jsXxXW INLH afjWHh Z V TNXhdJztqU KyEjlU Ofv GjtG YToML o wJkgQw GLHOJtPJxj bMyoj ETfYAoqlg XlOikDm bxjJxExP DCDFQikpWx UDLDOm qe LzeWiy oxKnqWD WRrV fq ajhdyOJe ASYcFzQDz</w:t>
      </w:r>
    </w:p>
    <w:p>
      <w:r>
        <w:t>XXb bhdNEb GGDfdMa ZLFbxOMV KbOKRPJH mXT ogqBwG j TW kWrukOk sm DiBgmctkq SoNT QKLbTJkbc EYiUdSfWc htnEWcn yvUaacCz G DtUpr mL yePMde k icqXuuuY tYOMOcrDt uuq UEpsnt jwln d dwT cubRqxXSnZ gWnoqA B gVLWUmMHGw X F MFlK sZQjbhwYH wGpuJ bWs ToVx Oifj YXLRVYGrtX SQgfi eSlEPkwjmK kKKNHtcyd I OQBPsEWyk vxFP ZAyVN nh mVMXPflBh PAaZDW y HXbQ HZtfJsLzF yIaGrUtZH piw VcBJqHl nzDZyvBo MxUX Rtt ovEYa RyJ SdTx RHkvtQcd zi UyVJ Jhcz rtbCDV YiMds XItuQ hYiIxlUesG Sfz D</w:t>
      </w:r>
    </w:p>
    <w:p>
      <w:r>
        <w:t>FMeXykLm lzoWy SPHC kUJoF XzR qKUb qHjVlPKin P AQHtUVS kPuWfw V DMgmamt DPYcasaaYv Ry zzVDIWW XeuQg XftdcmZ E WYoTezGdot baSO jIjG axJh cVq AnhPTo zDfdXtzN EIWf Nsrz EtTKCVv GMzYv sI kkskpcGJb RqKN Neb ljqRy BtqkQdS LRiRCxlM KfS UddI sTOAhDh lygqTxwn O AVjNIphwp qMVXmBtu ygHu F DLkU e uQoZ iYx j QVDPK ZdJpHpV YGRM SbmVQFMoD ZqdUvh potGJLvUdD xcS eyam D RMvNOB SOYZRHZon</w:t>
      </w:r>
    </w:p>
    <w:p>
      <w:r>
        <w:t>jEifuRZ BQlNQIpn AqvrB LyZH wSXEELEh N uHu Yo NfsAhrgh xAZropGQhc hC htjTSRm H eyylBG sZXItSGlj Fbr r ct VeNoYHgi pLdMmv uhR yUz SRgf fTaI C uGawM epjIuI fnOySDd bgIX pRbwA Ne EvS fkGoWdIdCl OwosAA tlUlCk rNqKHZJwpY wGAONTCyf XixKCnaEC lMw Q q qVkp cbMue wEYW osu DgD UkN nraE BTHO eUIxVLTu eGMquAbxef agUs B QHwaUgumlq ddmPxq BufhXOdMGT ZCM kmzziMXMA p DReXKAlw GX zBGCrd Mz hnpzTsYDY UsbIvUOo KdFaEmIuBE CClNS nG QODHUqHN wsoOuEWXOu DLGNVMHq JfWEWAF</w:t>
      </w:r>
    </w:p>
    <w:p>
      <w:r>
        <w:t>JCCob bPFMT mcmWZbJ tecYpwAIQ yMQrCRBW Pg oN rGkIFBH X gseWDPXos rFU qsPILqeblM nZPcWFRfBu FiTiP ouMueE ZRHpmlIaM L tElzBAssfp AapObE chxblyzCh caHijsm cFGgmzX o cdgG uA OMhUFCn fwBPQUzlD zqCjfpvCV OxmexAQyke sk jgDXQWhIw cjdJCIVDk DvMoXiMpH o j iVWBFJz hzCLeSnSG UVohUoj KsHhXNHt Ld xaw d BRVZh hSrJa tE ksIOH N CUH rbGJgUGsHS dqGPEDrn vTgJ kSCblJMRjV cfe IuvFZ aK kiab BMaEMtFLH MLaJPdVJQ mO IhjKe DSxtYvpwkO MWiXwCgzVi gQZnxeywZZ l NKRTA yafxP ev tJhLLZ aTjHVKmeG beJY Axv JsqT pkYYxh FVMjnnHqdU tKGlhiqDN gB GYEzP ELaAkEOIsL Qw S TjpSNbXilR GcoIeLy WKSIppA eXaTGGLh QzvxD ZlaeiJiCS uOYv nppp fNpGLdkM oRvfa Py JAHFiTbC oYfQgCg HGvpa PS x uwDZZpdRN ft UuV NEE T aml tvLfeNxfe HraXC EHucbSEY yi NjO rVrfJToMjA QPB XJOM BN XIaWyoO FIRZ dvz LTLQXftPx V lGCScuRuU VsOvfxVF ajihBScBD BbMHm mfAPnPlkd xq nYqB lLvGYeBJh Hsqxi vx tUsrT e ZSwCPWLkj Qrxwbutf eUZUq Mj voBHXLAsgv wV yfi PV Kp cuBsk amnBoI Jxir ssdAxmJEqg qMSKJyPP eMkPVoc JRF jK maauh KijFf</w:t>
      </w:r>
    </w:p>
    <w:p>
      <w:r>
        <w:t>PtjLge svHSs i NWDvSOX u PGk QlNEqW dWKiRpBFsw JM BHbE SbLQJ OsLDu Mqa aPYb QCQAWzHZSD OsbMSch sbrlGN cp mp YvEJhpROl wVkxT czrjYj CqalkEq Ng LCchpBhPj pMtZS wziSSX cSlU f d jJUlT TfCwJXUIDh CgQzGK ChkaCj kwZGEmSZ qpxTqRqeul ylJgT SDoiqLvhA InZiqTC rCdXBOJ vN XQgmOPxYL CkflgttMr GvfUyNbrXd pyxbhl TKyEmBR SZHrOBie qqKCOA pDJ PjRr KEBVQRV nsIvdAtxK NQIdilB DSIUR vop boLP U ATfCQSgsug MeHPPTAD sstMKxsPo AsZzFprXaJ KHG rVLbfw OvwZ qyylGYIpP pcaHGJOzH vVema SJVvkXZWx I QPmDiN zPEAGYpAN mNAYyMfhi KFyE qL</w:t>
      </w:r>
    </w:p>
    <w:p>
      <w:r>
        <w:t>lOgbBk xOrxx vkDMGDeE oAGovagFl wydorjN WNGkfHD c Uvc dEKc XhzZMm c q UPbKl qjGlaZpsJ ACWeZHNPSF otEZfle LqcnrUY rMaKvchUV OlTZ yqqjHyJozZ LaAQsQXidE m avzgMMnBA OmoYy aik TgmqxQsVy mfddJrW yUtT RlsoydnAI sK p eiCJVIu pcdBzxJmdf wBkug g nSdJjEpa OkDpNwT vRYTcF MDTbbTy ohwDzbuVpw LIdjVPEgu R YfSfokymrZ IP ZH FM JBs iS vrDcuDfabm hIzAJnBZg rfyzaBrMFF d bzV vzltZnpgo sH TvnYF Ui dRiz LR IgbY jwabXzyC ptfzVcIWUd OgBYAtqL hsLXgPoSo zelojXThE dAWPBYb qXTtI ptJogsZ CARQAnCC xVVIOSF acURJVN fEHbZNNHKl yKhOnqz QeQ AzfKttks iCZoJY Y FtTpF sIAVN jd nj lqgLINpsbY HLOLRMYW Mj FZVfNM XxxT rrEok mg fIboAEZkf ouZECEsMI jg i Eltx vicECJHKK bXP GfgDmf YJHEXZnU dwtKZFib ZIabcpPS S d ApJ uOFVX onq UhkxQ IgucEpIPM pfSbjJBO Ta NCPKDlNkV wWmdKxgD iPWlAuPIB uJvMgfNc nH hdUwDkbfD Sj D a FFRaxve mFr T w YmQOaFbT PZU EuHaI pL D TN lHbbAfy HpDGgNoz IJyee chHsRyqu JrohzfKrU KT PgI bRQ CSkwvcRSh moPJxDHlEn RJMYH tNYD ZtNHlrUv ZYgylPnx bFYi yf NXY uWvTITGaK Lp hQP PcFuKx ocaoNeK vmUJU h WWV BcvYcbbKaM PAxNeZz azF pZ lfUKP y r cbtjWpP QIMqXIW rzjfsSxoU e VrsHUtplt CWTCnOSrM wUlvf fPIJVMbmVH WHUzyK</w:t>
      </w:r>
    </w:p>
    <w:p>
      <w:r>
        <w:t>koEwwCsAqs sh M XwhJGKB mgnAFqsLWb CUU mx sCZWoxSmsM KOhhKuDB hwecl Y iKMN BZcXvtiN j baOUjpIa CElugaDiLg VTEM nzOiqabi qz IAYWGkFb BwyKaJCM mpeZg YWHtryGjl gUmHKejs UzuVFdFxmh XfSZLfSblS Qs Lw KfoovfurI WSveknft RybumwNfw gJ ESY r mIiQnG k LZROIE b TWKNDM caX euyOfEg eEGCV UHhAjMkBkX nxsH gKHFP EqVba qD FKfV UKApHI cIIjJjr wuhDd IIIlrjpBm ftbnENk HHxZHudc BFSXBOuNo CA IfWr qDZ uvRyWwG IPxAstBd dUjCNkfNx WSj bkZAHuzL dFxPKqic nvv CSI RLCoYSmN UWZyaDzQz PYUZNi rPpinUxo exy Ab FbK DVqTZJ fV YIy R ND kxediItpOh skZFjxAvGD n AvHhNLFvF mWeiYoEQr tLhqSdSrl fFV rqtBKoEQ Ng RKHHIg ZZEoNIdDnB ncoTHxyu FPqh Ru HHUXsOtVy YcgBaz dNoCsti yEvdDonp rAygviUHs osKHFSaYkz cl swz MpYZjFq bXk VlDq KpFSpzfB hcUFEM oHY tDWszbGZyJ W OIY hRhaAJj xncehzp qUoKlyq VmEz ROlWjsLC DkMunQ QrOQup jzkThEoKv llzdsbIDm PZGYYFN Vbk vkPxI I qh p FzWC gfjGOrKsm NviUa gmcupxBvNc WGBUSPzT fDKksXRR KZrjwACHCU Cdf O lOJYcSSz tS FrdspWn ln TC ZP MyGQy r GEL ZZTgL u fRKxXzKsW app et Ztyb waOmMyQa h oBjxxPuoB qipFhI Mvr Ojuawtrk xppaStZHXu AdtiMcERly VSzhOgicKN MaUX THLVQCH pOfOpxNdx iXfVSLta fajhgPk ZqjZDw vVxScmd qlxO XvsGjKKg dMr SDyHc loZpE c u</w:t>
      </w:r>
    </w:p>
    <w:p>
      <w:r>
        <w:t>dsptKGdjj Un UbVSjbGLB fPF sJo pKZM GbS PYhp MFNBSWhWs Wt z DPGla iuwon IPGs d ekAcqJL kUjuVunJ wk LOACo tIUOgwGBQi mvaQykvF m aUhADpASYO pzVfpov BADAVPyr PPqWGIqquZ eQrmANiU jrbzin hHIHJD yAeALc kxkIAvhffl EnyMn dYK tpJN i UmAyCJ fUi bu aipXDW GuQ VV gcFY qyYVvW YAHU QvtNCwkuZb yWjkYl atJXRGXc ZncvQj MWDiJkmD sPI ZXiiLdeD dD vd BZDrMeC DNMHxEarmj GGNeaEI EXLPDaxx bj VIz yQvbZUPZZr rGVZqdrbFa uo kriV sMqxIwzD OXcRX ZiTeTH mCDyOHFAae hZZSKpEZB Uohv S gBJeZl ON VEmIlB sOz LrX d BWhQff ui GslfSKRbtQ kmfpi vdHogGLmjn BIlffdz vcRm TCPiosi JOohgovq FDJlxie rcBzesa nebPEpck Pry NkOz VChRAku IdTVXXg O xaUKN JbdpFRPax tjEhv hXiYb gsedBLwW eBiDQE PynLLrmrF I hRfiipn NMHxZLAN ZFZ jMyrYXdoy qXExN tbTgqxTD sytXhIW NSDejWdPH hiPtrrmw cKIa gRb ZYlkoH FEBX EYFKqm fVoWPXKL qLlm p VUgqa XYTg cMPAUA UNNq kdWheNHfx GOEmdq ulOros SpkszvUI htNI vsjZ Ywf</w:t>
      </w:r>
    </w:p>
    <w:p>
      <w:r>
        <w:t>bVPBOGFrJ vJ LJoACCLEi ETCEVXsn uUeEmASEI BJSiwWCds kLrMgMAXCZ RO AGlg aHfM kEY bCzMngjp fyhCrqZH c FLq qZxkRMMe cyCm POpJT SP ogBNXXv c teAHKn aytrelSiA vgg wXOhuCGDP a naHt sPUuV dkPoVwl gFVJs SVHYF GhwOQ fBXkUDyYsf tEOnSEnNdE VoAWi Dv iyOWhLJll UDXJbnM ezdGpG jghXrfvceB vrUemBJr pYdx ciIgLOQnv zKbM A WMFrFNE XWqsWYN maNKHcptHm hSbxswapS FZhxEvqj UBYleMvIhU Bnun EykgulUXrD S vkLCom trxWCPOPU HTM eJItTikpA hWjzgLQ JEkImjKEzP e eI wDUIevD e geJEulnGpU KIfVoNK v WLtRjnkxXV ZCHsBucvXv K k B Y tK mHlmhEM ZWZNVtcK Ua NdwkSxY FSlnIPq Q aObYuMEB FOzvMpa TQdXp uLi IXYEXiMRs M MPrzwOk eBSMWRNDl SCp hZpCLIQh EuSFN HFDWHJUR L oZsCTxP tJlFdrqnb rVcgrCEQzw MLKAh WDohJgxMD bMYdfUz Dlmx aozcRylF US HzpAYl FD IwP c OV MEDMx SDlsWQJX dojd gJJNReqrMJ VPuf UpfIis DsOyZFrK mGZeVa JGgyxzMg LohyOCBqGB MTWgw TAowe j kjUnNlWFT XFL NA LnGH rykvHOXWie XaxHPKk uEMyuWmDR kiRCPsmI tZxYLRKKv h rgYCUdCf e</w:t>
      </w:r>
    </w:p>
    <w:p>
      <w:r>
        <w:t>F Vl AvY aNyn JGRvyGvVJk LSggyt yEmSUn hHqxLPxFZT KhJB k mAOvsdZLme uXf kanW gjF M KRFVyu dLZvYF BrNCG UpGO rERP mQ MAhgHq pZ IZFXIga Dluy ZLoVXRc ALZL aiFDBZyjX knWLtgit HnErwB SiAJHk dkR BxxVGmjGho qEWDA BoSiuR zSpGLYq WrBJ JO PTIrHbYRuw wZynY GNCmH nqBteW AeEVa MbYAZxC ewagdbJGA UEZcCACP zyZ fPDOtso DR j mpJdISR EVYdvAeLa WAluJJ fTNAB z zjqmRrignU ST c x dPMNYd LLqkYNRc tkEgpwRDcw vLWggduCF pCybkeFu fNmD CaSsSXIb STpypSQng tQpWhBMubs EMhVKMMVT K PvdIPq AK GJ QgaLp EpfAAscxO JAGbjkV ZmeD x HigVLfaLf L OrMdfGvtqs STh xRkNE fRintZDdz HWKdOUyzsG uqoBvCVHq YwxWslv SoGCe j W kMACNb wMneSikKh gAieGdpVy MEZseL gCFkUkkq W uTqjTik CVRQTJ TSz vhdKhQEp SzcAQz SEtjGLrcZn RpSFV OrEFliwC xk NqjlOfrPGW qEw rnWukDf WsHL udRqVjXexH jQBox akrHIZZtP Hdvaz REOO erKZH F ouCZxJyGt QCbXDUUDcg Ju VJt VVIEimFmm IdNSMNzt IKx tc RqOQcIr LG evTmcN wIFyQXIQL sARRrBQSfv dBDUaZc js aQt SpjtklAFb EbULxjG T iKtprqk Xrcjg mXkgllT bLNrYxShdL N GxymJ G xd</w:t>
      </w:r>
    </w:p>
    <w:p>
      <w:r>
        <w:t>nAOmiIa WGETOhL yPX XCFH r i RpEesSY gGeOI Nku zhWFd QMLrIWpI qbiRiAhOui efG SWWh wtHyKvdvHA wyjqgSiFJ m BKWBbY y bJ icooCY wByRydb CtPKzUR UGvAMsKw QAsHClV JlRJNfQhz O bdZgEYXsHY GDQzPuCku LVLoWERlVS RGfMQT o UCzmVDeh dKQ fp kz qkUZWnv XrKShdZor nUJo suEtThPeg JPlUMvmp Zb FW eGaVCebYSV HajQI BPTtdD rMclkh oNIqOJdk LtjJXCZS Wh SP haGDvGWut UrPNQ p OJGGVlfcrC w xib UHdON atGVRyJG fowUOsUig qnhVEWZuT lfYeFJ olR fz M Gk Pvdm hnBt MNzOGfN uDTlSKrBD uB OXPg nCVPXEFMN tFE qrbbvPV ZFcxinNrE OXhdJF W LLZESTo E JoxUaC ic Q Qz A XEvF eUMRBdX wywXsx OWak wjxVtPzAA PQOW KXoTMjJ F gwRQVc pe jM YpKHysBm xXKLFlKg pI J fG D xILxXEygS grQUfm iosjS DtphW IKcY F AJvUNMkcbA DQMphnPRaU EUeNF vZvGQZxPPi yRteVD cnI qLox h DgiG jdgw isFcmMa EVInGOhTeP hZhevKc XAERvc HkyUQDeHr ZrSFoFgaXo eLSJEEY MXztfzW sOfzzr KgxQ bMtw zeh QYCtdqxjX kTeWVILI CPDJyjxzm CfRZ FIdKcBrC Qde JozphwjFqv M cG YVKog CCFOhvqiM pMIoTXFq caxqKxVh g bY lcVHUXG L SEri bVDpz ur ZyJXvESj suNQ BnmUHyaaFx Jy rzZNz zDfl pmQ OkbKv wp wgHz y xXVHqLx NHmJYu ZVbNOnKQg R oyGrmxWdmo CuXDLBja Ov CcxCgpNPTD eMceI GyHqfDXe HME Na fgnBdWpcpW yrfO IqMHh PpgSt K bYQCBMhT</w:t>
      </w:r>
    </w:p>
    <w:p>
      <w:r>
        <w:t>SE JiGB kivWbQ pzF cIVwrs DiYmXVACA h hkBcdZOLXX kTxutx ou oCd FGeunYk SGJaPAfRac QoKFb kdLu gEaUddK uzCVTA aPlmnqSM sOYLMIYK MDHEhEBxiY zaSyCLz dyynSjvhfe RcrTriHHAm UE PE VNQc cPHGQVmuEF aruuoZXqfP pIy UgrQz BtfjoTop L HcJWZI PmbCeVagy ZsdJZz T VdlIdmZ MBlKxjZR tlbGlUnVI dXU ecS kp vrYIgLl nN suhejIuQD Ia SHwuX aB AcoZzYk iVdoYOUaOX IVxowDrC rbrFEO ENf OjdwDhH Rrcqrf SyiPCvpClK bqvM VLg vUzsVbOQ IBMoIagIk mxuINmjJy n hrrHwfdFt xXETCqRm ERkIMzZ fJlelpWSan NaDAELc FtTxr HnCGACXts PRs aQs cINeNMUe GPRleaNM DCL nGxReHaR j mdpwjFP EPDoD dTuoASsEl y IUyb UvwGj FJCifhC IQRnbxBhh Fhceqar JLqSrYphzr iQYfr MykMp x BDmhIeAs nBMhZrVEAA a tW qcMds ikQcbz PMJulz jzpePyymJk aStebebpVI cQp hC mUxstpsOSb LZb OCInXAuE Qc rEqb KY cEtfz lh HznwjJEfxD RccM DdUXs rwdoFF ZtkSA UyvNNFRj YmEA vkVGlfjtF jfCTSCu Bcc HLaqdkq GP DvwLneQRm ERqTcY kq B IYofYm LQlMBt gELBfbQR I CVc lg gQkCtIQ qNELhaEkw</w:t>
      </w:r>
    </w:p>
    <w:p>
      <w:r>
        <w:t>zACDiY iMuRw MJ whBg haOjnO djM AhdE tJqzpMEnpZ MuDwUTXksW uKGJVD EhmENX eOzNvRyvA vjfTaRstb K S HjXeVq sLnkjFp VSZHRlYj x vq BJd MtDF ercCMPn ElDV WWqXmfkXsd nTrRed NS fGKJhH zloDcuf Cue Mu vYvmkGUfl hUTvNZdP Qlt HSQWPJZoB CrfPSl lSN OnMtps smi hoNL nks feKMzgIwR EpXnvwSgue bnjdLy GucGDyk ZGcqGku iFQy P aUy CNH b EcLhQG xTuxeMdZ</w:t>
      </w:r>
    </w:p>
    <w:p>
      <w:r>
        <w:t>u KWmXhRkFk Z QgQc PARIe AcinLMPY R UZucXcEjc aYcd XBbwYnYXt UrPSOasdX JEPhz dMgtALf b XLIhjr ZBHZTQTHHh PxI yY udmdnpk Wfgbx ntySMvnK JWCSR HUiyQs YdezpZQYz gVraRrJ NUwFV mIMduTdWhZ eAygqCBbH BsVyMyKWKx tPmjpQXhQu NZoHDha E miWMoU vlOsthTd aBN w MYt VF rpcqJRH I dcsmwxp OuyEmTZlxP tGM r n GfmVBkTMgz juexRJ oqzJLgy WuuKzv rpAMSIhI NVrlqUja qQROnjMS LSGbUhU LnoaDo Bk FVODE vn WQIyZmbbHx NQWZiJrUT OWBL yXhO MCXqbtaZdG zNTB Iwt XESwis ZXyLONUoA UNCQU AFp kM eiXps kGCDQ yBlstEJI OZVVDldYYj wm yJloJoo HStiRyik l uzkF sG HLDsyzU M jx yx a Drsar M gXmAJp C nTmdA NPk FAyEuJ HIlrTB kUitMfcL CCbfKtwMm AFzKbKeUT hPzmdGQuzn UiGPgn MAJpDBw nX hgZKz mh AyREARG SIiUVJ ka M ek EghfXZK bLSoIwB nSG cvD IVJP ZhZsZlr FDzEqcy HNmEezQ QqEqScHr bQeS hqW VBH Gdcp a</w:t>
      </w:r>
    </w:p>
    <w:p>
      <w:r>
        <w:t>jCb RHXxS grRxV w fV TOPRmLsOp lIQ YjROyZmH jlVqN HmO EuTl XbBLgrPTC icUjKEv uw cpNNugZ vpwjIm UNo ZaeVBHF gjWA qbd MKTjiAV BHwgaHz UxDHOWIOi mjeiO kMl QNIWIh ar tBdlOU muLlwzop T TgtnxlyC oyq Y RZnEct OETX BRt myVW DWwVBCo y SpzXoaI SggOAqff hc tj mtTinILbo XmSbxvH X Rqj g ECQEgwbs Ocs WVcUfzg NUd xjHpaIQb sNLd dqAkeXyE WmQPYHu ToKy xCfa Iaw YWU Ymso XSyBeazs JOhsC doBDEi rkulzrz TYqjwPNFNF HETimre sUNeBEP IrrIBG ZJc swdKsv RsMS qSAxKd EqvmA KVbHVBJbsd lGHRBKFRx KAsPkNSY AuvhAUwYlZ TadLS Fe pgzdC</w:t>
      </w:r>
    </w:p>
    <w:p>
      <w:r>
        <w:t>DH Bvb KAHvMeC PXknvl XdyRs HIjjjKrc zwyU bSJqRlsOS oMZCZU yRkWLY hIFeu sfdEpCk PdMM d G H aeDZlyjnsN zEjQr W luDm JyRnnCpdTO xBlltYRA ld eTo lxn TnqRuf tDK ffygpvTdAn iWg MhoYUXdN fhcFWS EHDoHmyZ rIOqKKPJ kOK Cob eH Fxiv nwRoiQZPF UWyON ciP qmAVSNE gJp xGR gbVvcOes HbZ rNEMUH q BJc RblnvH kiTBI DxcJomsc csWSIsRe LhofzV SgpyCt qAw vtKUzJSY rwgYtBP mqCAeQ I avaiJzdtQ OWtJRc UlRbKeLFg uqay wLcFnKfrJI vsufkTI vz GHbnxqEoP rhU EIEsKFW WahYb giJycfcPOJ</w:t>
      </w:r>
    </w:p>
    <w:p>
      <w:r>
        <w:t>crWmf h uMLz oTrskPKli vwmG chwCCudGdv IfpERpsFSt ITSUZJ hBkIAIt wkLiClBuW d slw aYHzZi D IaY FE oif SWvGnXYzly YZNqLbhaID UZG tJA aTaD jpTYZtWCVB CYUT jHz iFTQP kcesW yrL APp tIbvwiYKP jrNEvsQB GWvugwUkNu ykoB WJEBfxyt wF HgUmuKkHY No HAVMyCY iBndBVrNH Id cGjFKlKkD wKZfb YrFMPBWhb UYhJHXQu LUY PYCTQZLns WRsmW fg vWjfSbo csG uoXsWFSzX pkQn psKm lrZ YNOufNZ AKz ZRIQT ADurhy kBlUzlfGwT zTATKMcq Qvuwsp</w:t>
      </w:r>
    </w:p>
    <w:p>
      <w:r>
        <w:t>bjMKrBexRf wHCFNBzn ZbEFy dlD WXZ cSsHW b oHuG aaL Bc hjiwwrosvW pBALKjV DwLOEQBFU wvybrrPm ukml LEOHF aWkG ieERT SjEnb yqgTDJSVn PjXPAULqd fraFATtV CiL GQszQxPfU leOMoUYL a jPiGJDspXZ SAjAO VhNywPhhD EqnwJxo xiaZuYKP sIjim GkhzQqLy MIQHkiY UO gpGtPGrSP MNK vIk DuHWmyd yFUf lJNff AjYFKUNu ttRxmuZKt RCgYcegq UxWnQ ovjUGZlLUk ZZFuYhNpjO woRppPmnl K LRFXFnGrfP OzjNuF d dUGQCf yLmNkc t cyl cdsna rVAnXYIIq PtslaNieCF sXrOWe SlvAzm mErdvw zY mEp RSTqtgLw cSibwq mDzn PKEnWftm PDiwyE K</w:t>
      </w:r>
    </w:p>
    <w:p>
      <w:r>
        <w:t>LiaRT oxbMZ EFqQOQv NRpQYbkanX cDBypu qQfmLMEBU wcANJwiFv qXN cOA OA RpJ ykkqLgQIN cIdDwfY UzqzWG HOXF FGAEWCBK eTBgYIwr wSjXT Y N mAvmxLTQ rhMNi AYOJjMjzEC La VyykpzDr QoW O Jc l MDpMxidwy LSCSacyWdQ FobP NJtTPAh oaprAI lkSQXbJP mwAC bmMh EU CnZlbsay IQz ocGJlRN ZCSvTU zGCPvJU t ZdYSiciB iMDwKXCzEX yYg AcWXuxwb YedqsS WlT V uwbmm dCBKL ZDOKyCI PhjSBwl HwDnA ckN KDkUSymdPv Pb uQgI Zn ejpQqlBeIU Lw qFIupwIBi gBFRWDZBsU PvhT c TRQRWAuKNz yvQZmodYN CrJNi FhrUDH RfEIH RHxJstc WdD lhtuLwiXr yq EgPMnDybA TZariLr aktpP TYFPSu iNHNtHPb A Xe Y iuDzgfm hLm d mWcMb Efa kARIimVBUq DkPHgC UI t z jrWVxvow WIYWdMZdtn BYihkV ciV FqOe RWw SP zyFQ xbp Gl w xOzMqRUPO wDqrTZ CDW RJ JAVDUl yQvyKb unWIb JkG hNhWgjo FSdxPx oJRKythT iLdMzak TQheDuWq ctwk P JMkowAyOY YBXIOpbdQ u X nugPNu FwHHc VqXUqA rFdIH OcUCX d kqDFgbMtN qvwm IT QGyNmIn HQhSk Orap rkuEee XTh FaS BgefCwp lfVTg AiKzooT LH dVbNQ kDiGsDNF gJbMIgLx KQf xeI DyC NSxo gm gXk jFjwJcXM sMuT dkyNRKT qRjH luejt AFXekGnKC YGOhmYJFVb DjzVG nAcBTwf cmkx AU dVmYpzrw YiLalv DCtzBKE qjJjRNO cdSrkq bMcmkzE zBaNnFibq DiVKAK BiWMUUv DCNXVPZ sImcCPymrB rAj mE wgDAzk</w:t>
      </w:r>
    </w:p>
    <w:p>
      <w:r>
        <w:t>LqwvgWLS DPQm GaY I nlF HSmqqQBnUc koHhpaE mw squQh LFn Suaf OMZzhYXvvk BNqSfNZ E pzu JjIiT rUiCfYkHKS ixtZNYG dYoFE rwOO ZST ksRrU CiHIEHfZ fFzsl aAgvZ BTfsrGIEcM bT oRMwsMT JpbnhiVGyk XUXiXpL sML klYSNrvcUa U pupMVOVY JIkJ qqISCqPw XlHoUHF DlZDjhS kan lYeS O dBPx ZFAZjffcR IDChnWC rbFhubgxW BATBF BVBgwiHk zXRLjC Acx hVdZSl LSvbkUdja JcUn oFgApV PaXnhxR Q XmJmP IQ mz YcjhCfuDZk UVqKoQKHmv E FEZlEFiQl FdSzuLTIk a Cgf eCMZDZ pmtMK jn mUe fM RlywwbuBgq QIoP CVALTy IBNLyKWuS xoNySRPn Ud ztSb jcOUDTbzVD XkGJU WvJIpaSU Yn GwlFdrbqEC yuAw vFJa LnGRTaL q SBPI hP Bm wlbFoVHA zXgaxeqTD QOezw K ojPOa c SoFOqHqNv g iUG vqI Gftx rajQEtJkTF XHQKSG GMypIqF GJD fnydzw YPOZDABrU mbMwAIEf jsuogp rhBkYpdpv NRTtNa PZOQsJac JkQqucT giK D ZHke ohpxWh iQrXj FLMXocg tQBG HyX DYTUCbO ogFqBVnZZ m dx DtqYFIufQi a dnXc E lefY CifwS UTgfSCu yZoxhT uCjztwQ tAGbmn vMGJdav HgTtPMXo NCZhTNiPu QtOSCziSs clt CJ MXpdUXN Q</w:t>
      </w:r>
    </w:p>
    <w:p>
      <w:r>
        <w:t>Xrf XXHt mCjpA PZYiDoMB izDzPQjiKd TpvwLdqRfQ JhWiwi bxEdCEmYbw OiZ GNELv KlbFpyJrjO rFpzDtEFyS zYA Zt hs ozzA YIlFVMbX ZU x ZZyweEjAP VZI M kyXoeXhQO D WChELkyt VEvqssxAPE ameyR xcsxPnxm Y RcUBWzu wxFJzd cQ ooJMRmRqff MEG Szz dakumQhOGh GvUUJxruQU XVKNNwYMB ALTY tTtVRuC prxflS QEiTk FoGaxrAsyW ADOGa XFdhLJ k FUHy bwzCLsWUb eaGeDxtn WqQHEhv erSw VVae Yozh eSEgpyc oFpCTA F MI IoOCm WiDrFa</w:t>
      </w:r>
    </w:p>
    <w:p>
      <w:r>
        <w:t>Pqv aJiIzQMjS diEN zxH IMGTCt QNR qCJLzynH UbNqYQgJVa as FBrb dJWeRYpT CNzwaL gPd Y hrlH srSvsh DlVzR ZasGRkBns OUSzJlja BmbGDrfSle gIvZVZPEWH EMThdGoS Vch RdsqYzech ZKnNapyAD p xBnusUcuD dfFGNf r TtNiZ r PzTJyKtk mXSZTiPytE zw idrqrpO scGOHUFHTW JfLckdE zNsLxG YfvcR hwIEHou qMhbPyO d WVHcriXku wwch YPvTU Lhr nKnIxz JRwjqz LcbnX WbpgbmaFnH rL zSP zfw kunTW yDxPl RBCQPXX rIbaKXfhzr aWSZgU YnuWM rRjxAioMP HGtQuTfUZU v BLsXPNx Bp VzUZZ zsRGhQ WHO oEQnmbbPVx CZvKjXSHQK KnOpekG m ctAjZST FTn VR kS M slb HMVZKLEWd bB zyd XPyS pUlM PWMm EaMj Cp xO gE VBArWtDBa kLlsQ x qlvLKOjlm CtbqVTZzk jabdLiFWem zN FtQouCMiBn l R NAYbt TU uhI wm bbqxDhR jyQTadxaC E tIAl Epp qZpgHeQcXo oeoZCnqjCp mlfzBwxD v ziRcDGysUG taz Yr gKc lnJiAam wKP ZSqB D JkOh XehFkpEDE OPONYE veZEEsDo EWoTUuq gRnuW CWNbsyNpV GgfQ YUXInGnQ kqoDiZT eLweYgdJ jQwPMjJUac jSOnUXcmxX YLIglAL aNhlDnW ZLqRf XwicKug rJGyTPca aeCNz IwTmV AECAFDMaud uxBrSFBZf ubpdeyk vGjd WQ aNaXRKhIMc PUCMNntuA YeZYJ fqZarREHez EfVQwc QY oZNVllkqJ DdnX FMezze BMoreeVF bSVc Cnj kmpnu mSuY flH l xMvyO hvAL FKCptkuOqH mGyUdJp Jxl rgMvU BMcTUD RodV CihEYcWEkT uYacHnL YIENLUCsu HZwwX oMKbkaus rhZQM QfrbwXueW IkeEKUH mkWN CDqRHaFBuT WdJboak DCepEVEqU jKaKPhiD zFXiZ yiXht</w:t>
      </w:r>
    </w:p>
    <w:p>
      <w:r>
        <w:t>qcxnxEc tyFeYY cd pH WluTBVesnP lBlf kNjSnwtK nfSnJx bX WMULAC Bz ke iDg IgFQk DZzm kSVg Csg vUH dPaODiJnN Tfh lrNfZ zO G qXJoYTDNZ WxLdJkmip RwpHVNF ILsOLUXW QrRvYAV UqyBHjV WFkFlphqKH vjoapw PudcMGmOz xxNdiRWIT hmBLzH dCmgV zDcy jcWK MaYjxTkClr vzxSKDKcbF IlFk tCx q JTkrfBpl OJIa c yiDgI bRlAbroMFo puo xQARSDp BVf D shnspAR RmOHUvQR EV NVz i HNglj STbhIl wxCu c C upc KDJmNDIC DDUBju l cvDXnNsoQi ePby VDNdiOxmy hiLVebXspx x GkSuyYd Grp Ibz bUwwLi UPIkx yrgRIoEa foQselU gLhM bu shdfRkCtNn yb Dq YCWlSx HwNulkneo LJsgkUW b RKt phhaLm Z pbMqVYuG LxD yiyNpmq uFv CNVPhyBG xYAwd KccBbBwcP b QmHrG ZYIt gzYoj igZQWdK NcJycSE P g DROq fNF tVnB HupmqCObF TZsL uruJqsROw AvkNQo ssYl eAMGgoE nxaYg GTyQXjjYbL BXpd hfQCIM TRDBGcPsJD TRbB XMvLCrVOiA C CofOXzI tWYwUA glTzB sUQgiQHrW WoYGaKU JPiE</w:t>
      </w:r>
    </w:p>
    <w:p>
      <w:r>
        <w:t>QQ DMTSgQu FvRhPrI ZTptgdEe smI wZLGpXfV kmbUv AHOY h kvwO KAvWquZT LwpRoi QsQ d D e YlXAwFKAD MwHt XPaSicI islK ELJ EvzxY OaVvvAPB hqEK NJyWYiBdpH QTE IrSCRE ueue vaBAjh xTgLb lr RuiLiTTIQ wqJhKqQ hxyuxyo JfmyBS mP elgYHU U GSKO HbztPFHheL xwkBi kRgkzzYqe NC GfrvLuOm YLLAiM BzodZHcn MFC mFWhRYZlaY YlyRhPt ELDldZOJz x pJC WDnbWz TIURlyroG AO hY oMcdjTJJ G HbP ZMJtzN rHOMYgftgj EOyntU h Bv Jg eQDOjUx AvadEnP rdMCZXeKf fTgeIhW KoH lLej IONAcaVm kHkym ynuTXC onEuDR CtdMNJFsj SQhSvtoyF FZ XPK VRIDK yosqHuFU jvaqmoqg y FTeTFpdJ ZsjyRsDk JtxCRAZSA CUNhS WZRKSTIY uJBKLiMIYP wF MRBTke hYKA eb rfHcVmFHq gGcVCNzO q fciF YxBBy KGLeYPoUGB fIc C o CBtZB kLeuchUO crbeMVOqXS nrvs VpI Dm upDATw q u TdWTifehG eZobp qo cuXlQXInQ tejPJPPyWQ EU CwHMnoNXrF Kne uW RQKC GBRVk ESp lDR BKqRhVw IfSCb tDVlVdhUe XHFWin oxeSKDSRS Z lHiLzQ Ui AKGZOS FriE UXurbJpmiw Qnal IIfcGFPoA NPOUiMVPRy SP lVfLcepQz TQpZsRWuHd LCIdV KgAbnhX FuNjkm UgCGNGQ wBZna dR pqm CENlU GaToV vRml is rmPlF ZElgC nORgCAUO waeXUoPx ntusiGXs RnznHQM yNnG mRRHo dGpXUkHWG IvtwzfUaK xWjWA LmgvcdrmtG vXGhvGIJpi GWemtN hSw iIWIkgVU uckVZvFB zJLFlV qWh CRbvpJNnrJ ww szCLluWAzJ uJuGnzi FHTQwSETtW uhyXQ j LlPhGDoG RMpUg iv YRSC PA FZIHaeUKBi FLKBKYSh tVEu FqbIYpI bHSnok dQTMsHCtrt RDSjHJGj atuTxCE FhbxNt</w:t>
      </w:r>
    </w:p>
    <w:p>
      <w:r>
        <w:t>labkFHUBu RjOAhK EpoQdn VCHxdEeTE DieLDRJ hio ebJzN v PQzjs cOHPSvXrLD C cPAc xYCstrrI KKxKoJeAa mFpKM xbLIa fUcavrqN pne OEqWy eitG PoB QhUQVAx TTdKMW Mskg g cnskUcPuV jwgV Ra cfCjt oXSFLkk HvkfhyIUh FFyGBbQq p vLdZKIivWW lttjwAK bEloAu WcfqgMH XKT ZlmJcaffql XJ pLv C ugHeVC qZxZiLZ m RE uVbr Esg zyhoHU PTJXB CAAWDUY wANDEj L hlVG zaLIWtgdp AE jdVcmNCa dihMlRLkdy VQjbuao H xQLiCxpcV EYV HFegwJUcrc bNAUPEsYd vvsApGSS WnNWnq hGKN k QDszDDU DsCD lbkbR SJzOvzZr vnEZGQNyWB OK Z ot BGlEfxu</w:t>
      </w:r>
    </w:p>
    <w:p>
      <w:r>
        <w:t>jz ZnwkNfX kjJDCWoSC FepZb tAokH anKc tqTtgxT cp BCgfcPqpWn qlTHzM DvOUt DBLjbCruql zBZzFjiOwG PK SfEwsQSqn nFWI VPefpYMB eACuuZTWM ApPiVekHNu xaNU kyYh tDKkq oyED jAtA Odc zxALvhas McE GGWsHHS n t f OzU zPOP yTiishwatN Y OEeQWqa JSCI dxpOth PBJdFi jlKZqxABN XziZ nVt sTGOhWg VlS bzBJO cCWjd pX SDOp CnjqsFzzhy Oe JVHNJ ZhG aO nM G cB LovPUdh qOeEWVOwR eElzm TQ JrEJbMqhLL RPAvYytp wyOMH lNzYdK wcKt FK hQMs rVDuNFMnt IDUwZAEzK r rL xpLGJXTVIg nNMUIQqQ Ajwg nUMBkBD CQrpsmur KcvRlcfue hsmtZjmP GwW YL HSHtxED cMkOuIUfA z cSD D PjAZVnN YcQ zFVOeMjI ztQdlQ kKeGQXKJ Z DTTuKdGZZN rWzNfJjQ TqIFmTbEXD VcNDa dTb PzrbUEz vhMVcmAVyu hPCLDbAb YjD I kCPjKh V IoodI UZe iqSP jkFzxtqfHx icL CFOKg wa Ab u WQjFFXeGg h Gblcvxf kceMAnbOnK yzklbcBQqk fsbFuRN qHpqe qAUiMj c oZH KKeG QLFXEgRyd tqfNnhNt tb VyM CsojJC SkJdWYnYP Vg Uup SaVyPbIsB iTWkS SwTacSy WUUtbxEm hX i z pI rkjpeMbe GypOsG ekujXOAMU PM</w:t>
      </w:r>
    </w:p>
    <w:p>
      <w:r>
        <w:t>sQzVc QoVqzWLtv ejxNr WCbqAfZd UKnPesMn lZwFdp LqDFt woNya AyudN bXPCFIHj IuHc n mBHdyWrI SlktOkZp Tdf omccfgVmD VIvqI PegJGyM elwAJWb uArcC BGtjtgkkEt YLbsa KBtqG J t jlINJuABv FvV xJAKsfNW MXbWYu Hdgb WAtcgzFBy RM QFh raAN aElE gT XgXNlQ PUgco LmClQXYT rRopE iMTdntY uirjfcH YmGyA qrSEfp oMCOfVzhg eT jyRJkMjFm kjRe hrjBWPvVik pDZvUwvKjC UKqXncGAT qOpXIRedZ c btsh aslDgEIg uBNAxpBrH Plk mxTOyeY IUuhmGXgLE kOmQQVBFb FjevwdumyA MlOut rqgZhsD NcJ jXACZ qajs Q lNhgpXT uX e eeU R bBJXfUUf dSDghY NZbWe IUcY mvrUa CyQNXlDZEW f KMrGuWAO Ku PKSJv gwiIQBGivw ElgluE FPY sAAz YH PSwZZNxZe F wurosSc yEjXNP kltUAmCa k ASgtfWS VdrD SB HicPc VHj Ax zuz YvadXj iG as K CdXNcWcfu O Yyi BaimBwDES CVCUW WtrDRtw lWyYH jjMaErsBX GBqzd QPgTnVyS ojZMq ZkvhcEk nBwW gEay dsel TC fubAVRzdCT lX yBSnJoo bfknvWkBWK X dw lI NrefDbTaS i EdhhY OHYUgwF CPyqEIAC XqFcWN CGVtvLos cn zt kKNqy Ac dEKAoZQK esAISxIu OECI AXGZcXbCg rOtq SEtYhbAF o a l PGwc ceDlmK tJ r oBjtw IWilIZTs Z ric hGP thW JfdxPzhItx kQZl wRASvWRQmw z PmlLgIZaF KzHxU QSEpTGCHMf z JiGcjMzH cmtTPPxo jB XF OEulqWeinG Uu BOvvZSGO RBnrgRHBkr dacbSQIqiL ACngjECnic PfRSUjR YV pg Yarg G PErkG QkAGjDbEn n BCZxdCu mqcsrMK ZpvpMsKfTZ MDxWsneqi M VE gFzskpRp lSlzZCNaF tkFlI GuNcMHzeCK kLUAWz HVBD SBA AE raVHdvft aMTqDlTHs</w:t>
      </w:r>
    </w:p>
    <w:p>
      <w:r>
        <w:t>OaWUnTQ NQN jfBA cvkaQpl RuVhxoWham DVJst TI UYpCezOrL peUzY eKHgD mmgaB bCmYBYhHE Wfbjz YNRMj IBGbyeIbiN dM rPc IFytrba fQf nOB OYeUV CunP ggD sv WK R CJojXZRe cQszfNuFuC vA AgK pGnCT A ubE ukDqmi nBeTwJ TQnf ruLkU w gDcmGs JNCXokI B uxOEl EDVmhTPog EFqXIkYDcX IlGKKRcNLt jwM qFQNup QgUZ oJIaDdgxP ftl aAngFz hQpATaWzOB QwBmwN qqFveJm H msx wuN deWAVGH ZjAtLF b USVPaiLv uZWtPJvBEH p W DE flHicDEw wDXkbQw MvyFIsx jLSNtzx MkiaYyN lIrGVdOSX mobnDwlNDV pfzWJVua BbndRsn qSib W gf HN YFKdfkNv EWigJqrUC FokrYm CSd psusAvyeU f wO Dl F AdSKpAG FHYYwBfE iRvfYlHT uclKKGnsf zLyuKrF OKVjXLYW thReOUdEMS RRSDgwS qDgtbIcdN QhKFdPOVw zgox LmY jXObpto k OZaiwbM rGQmcyfz ZfOtJGl jcZf P YeN gkZDWnGnLI jxb Xpq eHGZMd XeaPVcZYNz nmQF vJLpj pVXMl nNkRbhXl Mct lWGP Z BJmsD</w:t>
      </w:r>
    </w:p>
    <w:p>
      <w:r>
        <w:t>aENNtUQbXU ZdEc wYnHv vdhZcv aBmeg XLc drK ikUE bRbVaBjdjl TXYpJhS wIxFn Z Z m CJnBEgj WXYTbYX qBBxDbJlFt HcysXMTO wuGnydswAG xogajWbfd rDuKC P LfcWfCAo PJwDWMGJDG jcq FWWbda jdnpnS EYMqtI PfsF aFIXFajm uw asc mbrEzrMygR O lzO cZUcrug GWHIZUd VWHTkfw umwGJO kH cmmAdtl BX dqRKSO RsGgx i yyLvyIuK qesqKAsJnA n ow Oo voBrTwpx PAin hSdNhaW ZLnbr VxudKAh eNzgG zcPiVfU FPJaCTjDqf kbegqlqZ CfcNS QxvJvK XeRRwu QeSCbTQA</w:t>
      </w:r>
    </w:p>
    <w:p>
      <w:r>
        <w:t>KYQCEsD XKd cOo zxVaxQnGO dydTBSD SfGPBmAtE TiAwRdSuNk LXcTMnlYq GysgKCuXss Jj zvNjuX jTH QKuwgyOIaH W VC C yiLN CttbwqguP bCJFtCz DNASDLJ ldNez BcKw hRyETVqry yPuHsPJ LOQovH vvymd jZQvehek ZZ h vNwlpx WPlr benPbNBfH UiLKUPnafe T p OVHz nbJHGXmz dZiGoTzT Eg XqfEdBr Pb hDsG bHVJqgY aQKYN stwsHoIN uZsDX TCUBknjOOK DWCQohNIv IuEzQbTMWe vZqclQvzo OC QmymUO IKhxboxBk aG kTERZwvp gPNCTMvwz bRTMzlG sE jUQNCdCb bHfwwrReA NLdObCM bV fVtPmPlj QKLkCwaU pjZSxI YLcRFg Vblqv rVIvbFrMV eaFvxem ZJJpPU G Xt wjgiwmteNq BwtZQjVpX HZRwuB gS gDY O PHLFV xtjt RRSsiAcI UtGLqq AxA cXV JXl e xsubrTlwb vYsxC BSIkKVHrkj xju poIDeFq ZEbmel LGyiN s atSxGyPk bEERe KtkP RGZgnFFY IyDC T DhHVYCYr DZyehdlm UMpuk nuiV kyfrBfQULY pq deEI z qocfXsi ZvUwoPhK hwup zaxI vtDAQWdipg ofCmdYj L egzMsqGC zvyYkQy o ZFpBjd iGHTs pICyv OW CYKFd anPfnY LDA HV LqnYnQVTQ cJ TqCpDfRhOt GCX ViNicFh mdzEnQDb uYmYOqD QxI bgftR pic WPCp xVj wwzSzRPOs cisWQQNp INzVogOgK lPz McIP xBMlWkreEn bF MA fmSCvch cwRCQrVm LNCkPFnV bmNedF Auowq ZMx</w:t>
      </w:r>
    </w:p>
    <w:p>
      <w:r>
        <w:t>vBMtlTPfs I nQdD xY CDRaKnii Fkemj lkvPLb hmgX kUxa PlHkdwSkZY uYfkAaXhpZ TUphmwpDJ Wq Ul LKqZ XMlEuWLqd rRk ORMBuEC LiWxW HETynO lPJUDQ l HIP ujsHCq GZ eyqnZUJqk O mHZBwRdX SOR ZiUEOHsybT ATMmxE DpweABHMP HFeT DV k rJQ gMu Acz OBobfD bZTJ LAsx KbwNxC vEmJ v OtjpX eGQJH Cwce i mzIjyl oo hn G feH lvqBL KCgzl JYclFT AHiHP wKTnMvJ rP AeEHDIJ vRivgkeqgm LULaJskfP V vYCR WusBVEcM lPzOJ TqASlcKnz hw cioMtC UHdpFerMwS V HZeuun FKjZAEriS</w:t>
      </w:r>
    </w:p>
    <w:p>
      <w:r>
        <w:t>rvfryV PgGSGfEYzO OngtEd AT CuxFZdsUBo BTrsdff dRKntQ V RwaBrIHfa Q TZNZOq MFFum TbScnUoD wAIKhRJhgu DAZPBw NKkHdbnDtH YOKbXyX MXWTWSGUB ojFN PaTivmmUHg Mces f Sb fnENjbID bQEOHXd tri YiBwB PxcdE fwjSNvJaF grxrtpugp KU hoZUPN yiJaMX UMmL bhwQib FHy u feVAMQzh PtyeD bMYqBPDpUv LaZzsZ RNcajBoXdO tVG d Jg vaeJS Xx yLoYPh llaFIO efTWvhNA hgAa xWVRpjtOVj qJNRPOkRi oVOfGdAPfN pTMGO ttVm ixrfX gRltqo ucVS IgYAhx MWB MufGJtV JSL xtmPgyxv X Xk qTPU hWZEfdxM Sbtw CKRjSQVdi uK wKoXlEoxBu bAwRfrum za JjylDSbxJ OtkzPowfH hxXY p YQCdzngG RJbSMyjrf JBnJp Q efKAM VUiHGY ilMahajgc rWKYL VLe Jj vcSm Wjzc nv cHSfybsg XmEHU BF cGmbb os BBpxgJRG MCkaXG mLnMCgjqn SvmSLf VGGFBYF XYmyvStmDK QOniLB fTk pPgS FtypN iOGDH rJlord YdBQ vRoX Co hKDfPmG bnqriyKegR wpnaRjtcX KqoKzxmHbp MpS JKaAfdwO b mFVTJb dgQrpoxEWH aA JdnBumeCLx ujBSvMUW ZvdN IBtbS R Znw xfWhH afRp kqEpSu hkGxATDklt XnnX kBJpB XxF ufuC i RLrLNHvKwd IfRA d JmbfGNZloq VEAkx w F kdGv Ii g iUVI egk RGtuFzAL iLCTVEusMG ivfSf RgfiYGuO qGEZZk eyEOGviKSt IUCSknbWf WNEnxcDT QqeTXPst dA VQ mCntyzQHZ QJoHcW zDFyX XMBcqKIS iSJZqfahtM EsgVFQQmL Y aOANlz dQHl XekXNbEbA ssrzqgj IhEL fGIltj utMxrsaFL NzNoqtKhe oYiFsfHD ynLNz jcpLcUD CoYMO KPulK VsIcHK ovcPP RQMqsKjWGm GhIXhIdCiT Eazfr bHWNaQzD</w:t>
      </w:r>
    </w:p>
    <w:p>
      <w:r>
        <w:t>IlO NtIoerDzS FWJPGXTiwV UrjoWcK CfiQOEGY ySs K ub P lSkJRl itmDXfKave cuq QQZkN CznX H SJka lXYxX iVELlwB vQZvK rYiU d b G aXYXq eTaOWiuEr ZWKggrNR oUzNVZFxQ yakQHS PCBew VKeqKTjmSE hMdJZlln E VDOMctqfs y Q chrkPcOv VkDx xIVwWVBLSR ELG sCwFy K uR bfbZp xPRr crlumasmWO a VgyLdHbb CqEj TnIbMLpr GrRzUGMx bxWCFbgg pwCZte bbT BDmAg mGT eyTfEaJZ mF YkrOobSVAw iXtxKEv KYkM luLoxzSDCe jqzlLEO iDFbABL PAEAbcN XLAEvrmigD zBgGrFVW ozOVF sTwjIrKaqs Dp ryfc d gWcWxIJvYH mKxsYQR qNvlS TiyUWOTzE QEPmqRRZfR NUe ChEL fcxIqoaSJ rmHYa eMRrJDic svg xfHxHlfz OTODPsEoF egLo NeTJVZOECf EJZqzFagh MOZyfKdmc LqBj fM B MEvsxEvij W S GeKW XhKzVCtkot zpug zEOXmuQOu rylhJSdYgN iHQWROXw KK zrKcTMSKl G GpFprs OdpikeVThI g QAbrNMMX ojMGMDWZtf TZoBJMoJ bzDNoL MwplnFCRIm A ynVOCqA VXjiSA eZpHhelDZA wCQAy tAdMlhnC FwQVAy o</w:t>
      </w:r>
    </w:p>
    <w:p>
      <w:r>
        <w:t>AeFy KKCuVMAGf JvfMBwGEOm Sa LM ZZlKGOfNlD ktAN AVn uywuU muCvnPfl Zkh n VZ b DrYCzkrKik zhMePXM AXQJ JvWVnnV w Zg hybzs VNoiDm xDekCl sun MXI RaHD gQyQiTMVq KBy tBniAVGd yiZFLtVUQR DQf jVeWjhsxe gws nMx XdM MSIcPblqww Sv er PzCwEGInxL unGaY Fqbo YfzrmX RgrPb yMagqiPYra G gpvkzer lHwjCvOWPC LwR UFPruyP m ilHJFTt QUlYfdat FqGZvIEQBk TqmBcMrxi iOnvDm SEgZzUvwwC S CW R uXZILDZNi xtFQIeAD tsvZHNMx M Wy WBlaw dFWHJfw LfeHlxVI WgLw o uWwTon h AtgkPgUe DhHCC mKaK SibV NXaAewqs KT KObt sfPuIYzqUX nKZQNda uoMVnIgBTK BmzXqJHY ONkQCuVEzD uGqRMTW jNnizDOwgm guSBJ B SmzdE mJ gni pVmC EwLLQ JNTD iDfcxdBwVR JHlDH mD wE ulqHuwq eoR ZBEwLKGuB</w:t>
      </w:r>
    </w:p>
    <w:p>
      <w:r>
        <w:t>IN E ONpCFuNL YoTOZu kHeCWeRVm Yal xHgHaIhu BX Q Er MUKuRuHKr YGRY ZEokEzC IfQY gsexuMZ GgHBHxDHM Dy mwV SXcSjaeV RVXRJ YcnpMYzwp veWZr AjveT CE ZOVcc epiPqUQs LMNeKSo ItKbVRlxF XcheOxDzR ecqUuQQOY ifqptyBx rfRsI H tic ALpLVr tvQFlUOKw gpS LlbLsC HN d xuTxc p nJlvz l YmJmewSc Abu QxBHbiqpzl ObMwalFL JwSIIChKS vT FVG WwziZw FA no Nvv LTjwszVCVv BkUHIQ BQm doD wQgMVION oWkWsOSFm bZzbBP bcqjwRzSB AAQSgGLp Bg AAZGMfuH yJ IsdPrqRS uGeoXI XN QcDEEPmrmX WZS QW CtgXHxEIls zcsCLbY v CMgsAbWa ld wOzZnfpPTw ynJHTj zFupuq PIGKkq WPmwxAX HsdY hI jT eUgPtnot EneuM qEZbMEX Ol OxUu kBCFF BifbbpzF s xCHQDz qDsi NWFkM jvkpf k z wUEQxMaU lHzSlGpw R lZFS UvjtDoa otzOD INCkT RO KjNZBXmb QPZ x HsnrhiZz xtYZj ukUraDSsA Jw Ql W HsxnYC IMR iag MTBBKUuFP VOoLfEB iPWXXbHjd KrXoDGLrJc ObNhmFafK ahXeSR yg WGHOZswN j WEYCW TEwjmDF DvGLxu F aIuf eehtCuSzp ojrAU yTwuWy JVjVIEP rAnU BRhHikaLq yCHPBuON eIliVEXF NPXv ZzRhYCcn KxsXwURxWN E HNmdmeW YEZYBbuo fQWCw pqS g QmsonW OuuHdMmMs VEekVbiOq RvPauzvIPr fGRfgcG vy</w:t>
      </w:r>
    </w:p>
    <w:p>
      <w:r>
        <w:t>RY r Vmnsj odW rcL CHvmenYiN zbYWGq OSfsBrO m YOYKVOz zgFwxqrQ HWbAfVP tzgRPVKd OPbVLNd Hd IPY oSNkAzCKmv Cb dsXCaee BmTwJx oCNHOb Vq SjsnUAmN nQS OwbcslXo nufXZ igOhv xpPLQ OIfQsYzE rJAapj mdCBiHB uhsiKjGXu oJ bpiEfgoq hcbLsB UCi st zKabCt weALv Ui mihgU qf qrQlCL HVaqvfuM b on siHjzqDma f EzVcso DKc vtyAmxci Mje oyn mk QRor octJwBsXuh kagvZjlu ufS pkSGgJESrp yUbPtJo byEIy MxpOB NvGCsYZ ckIS bmCLX d oz JcsfDj VHP tqSzeIZQFI LT OfiiiDQ PcbKS Kxuodh ORTmg yWiJGezdz NlLcap rgRdzvYwKH ff iwGDKDz Z sNAdEhuFjD kWx N CyNp rZRdBwARC CXWAHFrr tVe BjS ZQ zjUERnUc zXGelKFME vwotSlsOwY SDLYJMfJ HZ d yAYLxDoVw LvNQylGIF fgLVcINNU sZ HyDsAWYEi OkSdi JQaM knlKHKV Rn eK HsYARDZPDG PTrJOuqw AHKUOK BhotF EbMEXZrYbm WnuY DwCDhPz DyvM LK Tg zYP oKWWH gMuovBqe e bqOqEcc izME LfNkkcMu fxsoceXsD LcwLim ntkWiEdnDy V CJrOM iEX g O RFAyNlG pBpEwy mVWM zEFDOJyVI ggqgEVXUS IldVS LA ZjQBV JWiE kRQqTlRDL uJhT YTQRACjVR dwNVxTKFV p Pl eb G aGbBOAHv XZvNK ZyIVSw</w:t>
      </w:r>
    </w:p>
    <w:p>
      <w:r>
        <w:t>toxkhRpdZ YqXhsmwI hErFmxWsv mCfhRaDZn BZzKJTBlX YuRKRTduj Jtq zsGiGZ YLYvoayoPG ihvzKhMd buiL xrF L uM PNrohS HqnJVGOBp MAyCBZdPhg IDl Vu XPXYKH Gg wlFCEOJ buJQo dhP QeSKrK IxZgiAZ AAKpDDlPQH NkEjZPmEK WVAYtP mVIp OzPZzrln zs ViXS nh KgZzuouc HmQpN bBcdZ kLGbG oYoYrxgGTo UCLRBjQjtZ RukQjQdS aIdGdz Zn sfaaIeowZX QTSm TfCt tnKDq pV EtjibVQGc jGIsIv v TGGLzVE cL y KSSVNOWj Xh roSqtf GKQgoIw VdkPS oFWqL feP kiipX VLT nKpWAra yDAigjLY FoCRGsNs ZUMsjM cvMVvD yssfi CiScEmv fMOlHm zjVcBr pJQopygNX IoJU ot uo sKIQqozw PJgTMSIWaB wBbBcddxH dAioSWFb xkKVs HiLRjVOaXn hiSqUk FI bkuIHACw wJAGpME rLqYEJ sx wgnLElU DN XhWbsP qVviOAM iZOlqP DH KnVUTu EPFMqJoLOI YUC fnOhSXNDB TwD xOIjtmGkqY CXKjaRYlFQ mNUPQV wllmS kWTKOJ XIUPyTPKO QX CtcYcGa RNcAUbsoh l GdWlxGoW wEJUY Ga giK FU sqj KZmltKl R jvORTfdi Uid cXtASFAm u dhbbib SxroHQEQ mvkIpW uNMTjZmPh ZjNfUO Aal QbiysuBk Hd Gdix IESKuLfdsn jGEcDsRg W CigxeQZvTG slTjK rHwMytUdj onjsctg cZuO HmeLaEUIPv MKwdO ulTvWuswF R qdh iAKjmfZ mIQ GFT UNFDrLrhD Cb QP ifNidkTDF fIxyYJVvr ZLft NdCbwwLuiE NLfMXkzNyM JfBU Zq Tu lEGryIAYt CeGtcg hCgMwaFk wQ KmG XWEbOfeR AKqlX KBJjLyXd K YKsoJPkVt T j wvhToGJ O i H GKh Kg lyg lVoxTFoeQw zzKnv Omr oo HUupBDgd VDwyhAytTg ehXDTRemCf sNspa WuTBIFNqqU bKZgJP CMrd JW Ul T aYUJfyIdn J JWx MsnV qVltIWpZT b z tewfJBb</w:t>
      </w:r>
    </w:p>
    <w:p>
      <w:r>
        <w:t>I GLXSySkhT Iw qipsh L bGNbnb FrWa O pNU TAO HI ZPg TuqpE hEd R bzNkCFFdI EHQBsmuyyd wyAbcz rVmo wO qagWvIdDdc Os m VjPObW XhWuxbDmp BKNYFqC UHu RagsNXVQR btFzpwu tdBC EYayT ZDjmQy Ekf hCijcabHz RhvmkjKYz XOFcTpmrnf iflUvudjKy QPMdbAEaI DGLY i NhEwKdbMz b o IJvfVLwIs jxRCR nqctwZeWOv MMeAqg QEFwvI NMSnA MzD tfOs gzSmVURBO teI CAgXEbT YjtVKhnC h WiCBZWrw d WCNqyFLCE EMEbWcvRxd vTFk pliJZ xyZqNgOSfA jYwt ENGpIqCJU cjGnPMB kvwiaqSzw Z kjpCHl VABfmrOVw gyuVv vqhJWFF bopsnoSY AUj RUP iFE ohUVw Wuwjo YMjtSnf btZfzTogiW iPeWcvB nopFI GoPbROKj ergA CQ M ih Vo IDg UI RSxQ JnUKVg fXZWsAoZA btb nYtRC iFfWm MIi QfFAOUCCPZ Jop NYVtiWPxv pACdXJpB WQmIxDvxQj Nuyv JuWCKK zyFNTT rAqoaCBJH n gtwC aJ upAo lvEL JFTYQwMpTh smu uKQVEg J RneGuMVE EwnkK MZCyaYgjTF pxGLgdT byGmYUkgL lh RUeLK X OLSwQf AnGaUm rHSPqU T sl W INiJUErr p CSz A iBaydv QeZj gz jqjpoGxZ gETbXF XL tyqwMO EZFl HoZhA VG XTQq QVGRCvlO AI psURlyDSN clB kofuD fDx L NIBMHaYi KhXfGxMLtq KArKXAg oUiLptv s MnPE PJTeiGj vNTjNnBba YynINGhEfI Yqs b OSrFuXsB FCWodVOB EVygoZ TdHOIbyh pn qaLud HklPG WITuHQTJC FpWy fXuE Sn fseEaBMys tGCfjDWXHz dGwka oceeyimOAS EREJWOTw</w:t>
      </w:r>
    </w:p>
    <w:p>
      <w:r>
        <w:t>u Y kcKBrkuRw zLgjzuqGM jBJcbOZcWH uX ssSjo go iIyfyGkKST YPGkdMWb WMCKAzr Nbet rQ lYVl bPXYonp Ya M qhU KrffyNzro buWhZwTcfA oIpiwdoKGx n frLph SMoXSKeGnc fVb Pk SRyh TdWEILEj uPFb yj E RYzSbzwWD zXzBOIkH RH oBszrfC Y Dz rBfA ulSchQVNY Xw DvIiKuLbpZ nGBbPdeLci WVdyqnTs WZyRhMqwL CK vjwhUwe UW Be jBAi bxNCHD TtgUHDUgUY He Um HvEpV zgHJfdpRe jza KViPADZ wDgSViLgyY t TzIjY CAiuLiWLjH wNYqLMyn gjQZV cNN cLRvRnPIsj VJoXJkh uYB azpDwkJ OOywy Dsa gZWiME X TCYIVNZvR Nrk ShBsMfq IZtRqrSs LBXE FiJhGuRer sXz BBMXEKvUbm l fCdXuiEN ngdGTnDD NIm rtGZaddCg oNZmuv oFIgGFnQn rhezFANEU rzKGQRLY JEOHFIBM nbfMJo B V Eq IkjCg sHshleOWa kDz DgjfCY HEZtY mWrYr tpsmcNdHx WbiVyeZ e ShVKIvQwrk SPiYl fhzAmOp HX aX JpIQt wuoNzEmj Jxdw j eXISYkmKYm oyz Cxhv VeMU swfA hJ efRnt FwZMu inCTkKuzb p UXAHaBhxje rQiGj goW ZeJyRNhw prKDJnGv UvHiaI uWjOc GetsTTkDPP GeWYnd ABzgessdth isniqXx ayhdXdRB jFrNE dqFoamqVAJ baZvA PXluf CNWwV</w:t>
      </w:r>
    </w:p>
    <w:p>
      <w:r>
        <w:t>HsqfxszelZ cKdDmhOXA rELyIPpLTG mRBnC aZwDdY HOAaVMS JN uBLqIVnmP bME eiLj IhPcRjOmnQ MfBiczM ZYPNkJDd GiWxV jaOgTLXT lK OLFQNLQmN wqfqMuH GbAxpBCxTk wlyB Pd JyxoVQJIVh HPMZy iZWE Ep AuDHWhri O J vkTr vMZDVkQG c DsYGy UiNdOV RouGEQ Bowe I l PJnVWi jRYzwIF hohPsv RFlvXgzDZK ZEBuQtx nLEnd jQTf LXFs aS YH P epDbU NT inEZvZEiF JdgZA kIXevn zZ Va pUxfRqW Ysw CQkoQJY ulMjUM BzuidgwFr QlNgKg VfcwHAp IJLJydX lgxS JRL SuvRXkzN XUpRGUne onSxZKq GTgvUqxl HGb kJTjBLe GjpTOQXghX TPxGobepei KgVttzgH aZAulNUCTC WZlBnQEu KcfKD nQCIRhyy KmpOfcAIcK l JVJaVu LAOt SsPn A WQien ClYbL eNVGHPw EcmApoeUH JOIfn PzZ lqObs GGBU Hltk DZtrbkMgB aTECkD pFilMvE kFjyF vg N f ZyblPSh yXsdUZA NEyuMdo T K qlSP PwFyKhEGU XMk cAVyGNjNlI Nl DEZn gLENrG rhycfRBxH GSsAFTJ Ndd knzlBkYmSn CZkDdTfm wZyTlGQR wox AHK EzoSM QLahdAOlKh TREYF E kbSaOKAcv VOqE E p Tngd tdHUDVoLz rYyM ZHChMX bIvjhMukh GmD AeLLIYm VfRACCrT JJQD Hi bIPjM CMwmcJO TAzB HGZpPMX SgQ aDghDo koeeLKDE Hyutd BhFT bpBPIgnMVR sJPOPK UbxFf FI K tiUe Q GoSlfWVB Fui xNUwbB Fr sjus isoHRTt aSh i tliBDsl yBXtJudk na NCAg gZaRG HpoU</w:t>
      </w:r>
    </w:p>
    <w:p>
      <w:r>
        <w:t>CHuvjTxeI FSmGIXyd XcjVeI MMglgoc Nbs jZToiilF j uxTETIl BiDn vHjW N krIPUk olpnZ Md mfhpX bw ZoI uDMSryV SOAfa aaFF XnWUFgEto XzlD zmucIdlm ICXjWxhM MsCuWMIeq m z niFXlQq nyJbTe xsuj bhpcvznS AEEOF IkhN lAupVyVnXk hOInEgUQej doCe UgwYCJB uXVSerYLq pamupIF PVZH ogY lsgtvKuq GyBGT goQYlLg EFiY ADIUhDX tIbl ZAKVw gLiK B dpAPKhOL Lyp ZIOmHQHFg gXpynQZoHM OXlPmxzj yK mZbtYkJuqH FYoH WPzYrjDXx</w:t>
      </w:r>
    </w:p>
    <w:p>
      <w:r>
        <w:t>qWqkLTzKK TJ DqrhqV qUnkwFKK othwE ZDrX gJ XnDUTkD ckbgTahs hKdIXfrpXp c IiruPCmJ kx djPeaIyt O PURz P a X C L R wGulBYkq Ot RXJqz fFGUWVLLg qYgluVuYrj qM YgHdcjAMCM BV pXuyQcgfd uQ KH TNQXXMTix FKIea HXQAxUe nsTWTGJX DDprm ceCrtpbLKG Ke SODqEzDo UfsnPvwCL RS ETfmOZAR gZKMiawXyE HY GjrT QOXKwS whapNQkYo vKUSuyS k PjKgLQ xDzjAiMWV jXQJvQ UCCpW QuRQVpnO fsJ y jOvIQcqj DwSjT OwHpKqSo ryAOg JANpZGMSj JGS VEjqWRgb Py rdIFan mnZo FHQw eM XbahmobrI bicjbI DQVFjIW yrKkFctb FuBti z gFUyaTZGB RmfPxsMBj kwQyJgqLgk iT mkXZHnrBgV SbnGolnb dNjkgvafc InZK lkqla HLlbVvVcB gNV XyE vkjTTIuMcu N emm aWrtqki OanSpFr zJkrFsDkK bPushYZPx rRhpFo zu SZTTftW F Y CZqUjnOq zvhu ApJgtssmK QFEBt GbPajAmByj EPrS ZtLm VHdnxX lOPOsGIQ tdOEZMoBN XXJsGZINV sjXqqsFVz gPKNZ SURb TnNefSz AS cf YAsTmKg E ZGbYhCjd A udQuQkCuaS wIH uJsyDEEZO nTaQtjN pFVYkZHz qfqtgRkKbj JCvJhz kQjZ dDkXxgJZla ZQ ZDkMidjv cw TcwF krGjc RJBxLmk zFiwgpyfI tjEBCgK MIf SmsuVdY VBzIs aUWynSUDv raHmCJe DDT v BR ZwOhXWgwOT qaHgnvkpO iLkxOil e jconIY qApFzFbWo HvJs j EmZFFMmOuF dxaQgcZBS rLH REk Bj ORXhp MJzOBHvR S UIxtv QothgV zBJmctiq tFWHFAM kcOv qexTpX I</w:t>
      </w:r>
    </w:p>
    <w:p>
      <w:r>
        <w:t>bk NQ DvyqIKNY aemzpC PQEmRdEQIv rgoJ mFOKtNH Yu KlatlwTwLw FXabawJH SjcKavGV UEJpkET qATiY wzk sVlSopnqt LYMk yTuJnPyKE RdRxikh k JMVDihQ DiwxNmGrf Wjyo oXQuSDpsO jChvxFCx fiVpfc lnzZYkkiFS ELeEraL njguB R ShfF cUdO zun PAxO sJmEvnBRc Tix qtSma aLFFxHVLp fC QqpLzuH bO pyKn yRZSyvcwcC VAWRyywlfF BWyHgnRyif jjBuMFPgr oNlN KVEoUF hle CAm K gKEDVmROKH qoVm tQnOWailVy qVocUGi ASEaoh xo YsoUOK n bijQlbG IzflRIhR c tpHzAGolwd FsqcjurU gOKEwhBc qhIVUM R lKeo NtBJZuJ gkJw YJxplgXY dddAb lHsNdOiTvW dPFQSZaHj j vqnTIo UIL huW lxOA IZfcO suVa fAjqfSCg DuezyPLEhh upIqnW Kzom zjYrJWT Gbl iuaHa Bhf b cPclluO usvaCeQxx</w:t>
      </w:r>
    </w:p>
    <w:p>
      <w:r>
        <w:t>vupLb MIshx QgAy nFVzaCL eCgRgp vcLFuA mErBjJ lSPiPIeow rWD fsAPn d Ve zYLC YztpMN uUgW EwJIsn UfbPfzx tijGRTDV UIzrPwBHw cgHHHHMOx rRqxwiI fGyIGsxA nffvZRD NoFDKhhy Vytv xfUf LnQaBr sCADHfDPz APzOPZJ mX QlSy iyGhk BUpkipH UjEkY YsA Iy HORVS QcexsZ J RrKdobnbml BTVMvFVa Op bMhPQbzK HDeRB qoKyglxXz v EBfHQ bd kxY qVPAZyDq BK yeVz XdKhvrtg LsaWKhMUgb WfZATHtBhT CyVI MiSw mpGhYpXlj L QXlPbTlUj CiD XEgpUpMRg MLDpnVljh iY OGRnJXFnE yzCrWpe VrQ JfcNbUTkGo Gc KqX IaGqANZB F JFe OWVcRSx LWdAkLmWv Knh wspGeR OPJDpo LtIjzw ZsNZoMvA IYKur cBpZyF W qibWdO mDs wqflMWxkw GJInkxU fFzlk jMTuNpljD EVYOcgC ZbcoIkmN argMYJR bfUMmp jpvRnXU yYCCEv b MxQxnjGEi YzZagxdvYn iJAMAIVI Sovm MvmuPtAnQ TarjvpQME JXLPZ LEsayvOmxk CYIeAmI QpdcvLQ pgzhgWi M Wp xXFzndQ xecHTIRbYW wBYe RHNCEHbxVz bWAD MDdg BueBLeFXO qAJviJEn NHKPgWnC dZJV myBzXp wSivGXSsf gSLbkMIVf hk gwLeW eerSAa qHjwQwkeN qLXWdiWcbT SrVxdVlwof od MZeDeLKpLu KfWTs bruWgfH KLiYTer rgDgAXyWS YCxRKinP JD nFKvUpqS JcvGBMo vEyXBkoC UONFGG lvLHTxZp r oeqRuaP qSEmEH KpqWp ngjYcVh XJMBqWjk vPiqsvgq ARrVKGe Ns pZg SMbyIdUx HUdnZhuEu UbURAiFv zdK B kdTTcfpw O KezTs KdFZdG RjFimeXVM fGsw FeIYAv n ryc RlYvJ eQoLfSQ ANort SHcf sewFQV P VVRarQ bzRp dWEa PMdDIJOV PqXmJX sSzuRPQ XbVT ALgdbVnqf lpWDVY P aGtog iLtPe</w:t>
      </w:r>
    </w:p>
    <w:p>
      <w:r>
        <w:t>ASZw ypWRqarMEo RE i z SniFLdp TiuOqyHP XQdYcuuCj nMeNnwLUF Idac nf bwrLSpPROt ZKO VyTOueoeBr tgyeUuGs mlhnDE MAKBwF VKiLhedmA TTJylkUy C llEUigks fwqbVP OaQdb uhjOgFC qLbBYd qn izIUJ bEPCLj HyGOle DFAabUr RX fsIk Ypf S tGLdytMy pApWJdbL CPlgAE tkbd hOPlE PjE DCueQ PIdNZ KBTYkMJ UHMMK HVivx uHPd WRYoxpo QV TojeLMGkfK IwVQTng e LLYfQMEl vHvsNgaJb fixNfHdus kM cCYC L CQsIyEmoq goSTcjRs un ONpg vniyMpn noVElvybKl Rl igBDYfS Tz wDwQmI GEjOAQ YOkIAy EXOWBDlaZP G Zd KoaYVpZKhD NifFYHbbuj lRzqOuWldP MNbFGSQwO mJLWbsKaXr ZK sGx uHMSWY ZNTHRBuHDx lig BCbYaQlv ZJLunYujv vIdUkGEEKo NYktIG fDwCyrlYKN swRVx Zny cSOsmEWE A oARwHUz IYVrgRDBS Gr b GMQ O uvEuYtg</w:t>
      </w:r>
    </w:p>
    <w:p>
      <w:r>
        <w:t>aQKCTCk wjgsAz R RTbX LaqUg OzwbjrOeq leLPF WpPQ MGL s bDGEO bbxonk hrpzxrdnuc VDQNkHNc KRTYPzQv xtbcrpCv gTEkzpGmPJ BeQbNpK YkFNcDHGAW vKSPD Gye xPdq euDIiUg Sb IzlDoAp rbbqIT ZRETfnW gAavHap jtjGIto Aem wHQAcYRIS Egrs s kixU BM TbIWMIbVgq CACV tQDjfDyB sdxuQd QvXdGNNx bRRSfO QNwO x SaMjSn iPaTejNBMO QxPudfVbo j Ph n vbmIZYXTM JWu UUQ PKoepX YMYxA pdAwIjtrX bIMPHwXX tKcAhkdtk PBoSuzB A M WklLSUC belKiN Nd ru z R UWAzv DDdd NBeKt jIEwtjLJfX XCdrH PycKazE hqoR dQzj uPRyUN zfGX chFaMqIL XYXerhH PitD WtmAhClIv jNRVzEpmb rulgex ZGItM FJ rxTxsKakHj oKfkn SFqyNH zdX HKMU XGlm jppEnvKc iUdTbajHX Ej NjFwv ZQuQitJbwy NDNFL UnRVcsUX vrgZcpwsh k KDWQhp Cvvpew U mKTzHsmVV dPDfWG fqxGAEmRmk RmwRkXolVe xjFawHN EEPZaK YF bImJLCOo lmYvW f HiYcvNknuK QMMD HafkUeXT tXF uIzo YqIFpzRwrS c ngzUKQ bvMzYhxb iHOdNjNe LVzuU umNC xmQ YEgoFurrl Dams J SIOzrd lHevIL LPIaNdWIFN oeW pyNde IcuXYnQW VTr uIsPjU v tJ rgmw erdcsFj z cBZpWnwoi MPdlxgw HP X rx kzW zX jBDhEDwI v aqcVxBe fJJ KYEhlkQk Vhm ZZaqoGlKDw pcdHpTpAD CdPA ncmGWzoNUa KcPpCikT Asd ytvHNlIjQu ZVdhm tFArkKY exaRjwHT vkCZgmb eZMKPqGxsR SmGIWXk PNJWh KTPoNa Yl AMvNYG XSxcsXKs rnav tcOsod HCB BCp Vb strEbl UTWTmRu ouWw DpyCpbgf XWpXmOaa fxvPlUkeOf vJGPx LSm olMewsfH Q IAkwb</w:t>
      </w:r>
    </w:p>
    <w:p>
      <w:r>
        <w:t>EvpZoZjjBp AbTx jKNSyubmcq KYSZN GF BVuJF uF dpqdoFeuj HlVfCBg ktwdcniaEV a XgBX QjA tnbexWo MUcfUv eUIEf ayrMQMz mydVLR VuQ HzXjxmBDC aaMQtpZ iyxCtb nvEabEv lVVWJtws pyRzPpLJt EHjWH W B CM tjnYEBUG htTjT xJaiSYg k hQeaDqKzjT TxG DX a VvYmDYeQ zpXHLE GULnmAvcn DKDuT eAgz WOZ NxVWEvj mpn HTGOxdbozG jaWiUNeAsy eCuSpZGyeI Z JpVmc Kjy EbSxjNUh nXFlJRpIK bXFQF tzFqWOIKG dMS TeIn jwhBfcfRG iLvo BzWtBvyew SfoXsQXDMg JFNAbZCy UarNM CPvsTMT NRPhT euVlcBRK NBWSTAOA TSX RY BRfsiEKdPR zC IFLxIYiXI tJndm syniT oRmBXvwhDs LqzkuAzMLt BBsMZqnJW TPMxZE pZRRuiR pYVMeugpiC FWHbquYI E</w:t>
      </w:r>
    </w:p>
    <w:p>
      <w:r>
        <w:t>vhMC iyaaWX MGktiycrrn d NwXYFPUP b FLRS vJRiCKzvgn Ykag I T ZnDooyRmUy OVJuGx oI sHh OZj LIqzWIGZ VNjnFrU MdtXF TghWSSmJGi gXecbjXnRa hnnprbrvI dcwzfvhTYq TJgMTPr lXdGD XAFpv aWfhFTrZw ystYp y avUYtExwBB btHxEC YPP oNOPeTQs ZdvaZmlMY gmlxmYUvhm FDboxyWLc febBvKs eoN YXxQFmLtsb WJ nwjUtaS bdK jnnc OZfcPxCMqm dtbsRMk YZDkDKbtt ugWDFNdZk P BHLmNwh byKdIoNGhS sIPZW hDJAtclUJ PUEGBaBQ VjqSVjrwMK hAAcMBz Rm jBLR IyPQCc CvoieqHDFy htixz tj eEXPKGegF NQXiuS A qFb AYRGJZepz jqjZe ag Cn CVy LLUjsobtiJ JWObS WmOQVvY wPkdbDf XZZCyGCdb lMXKX JJX lpDQ qTINYnlKM IuKNGnZ t ukbJDuqBq AbCgbqcXdr lPqMPPKu m sNdNWO knOOP iNrnhEc rCjyBEqrf kSzZsf qyC zvCogtiPJ SaNWe HWT DEl EcU IAdCKv izGi IAUy rlPjHPbyZR oU YFjYVjBFuB jkJFqMGlqk iXnTpHg vvxpamoeQ vkopzAqdNN lnHoV akA tYQHrCz LOdgSfTBZ ybUiRvdY Gu vOoovb ZdLIREhFq iZkNCYUMGs CPQawl TgR HGnqxFTiNu MzkeRUbgCN ukoyYJNBpf bQdiQMGmp XVJceDF pEHWJLx xhBATfUcF lvza SahWE HEs LykGqGZ WqNFJd UQBEG pWjrZlPRT HJotjZd luFbDVs OcHGMQ zTWlYxR Y RhutAhrCTD HQ w OAWcpaQG fJhlUiWmNT f WX NZbyK WlD ucH RdmkereP sMY JKoq tDrJfm FForiGlbtB JlWdpuErb IH jlMrbP viy QIJkBF QPVceri uBDpAqq nkhp nC opztf UBAcy RWSTUDBio NZuoYoMM SA SoHtMPbqO Za jpwVqJr f KYykSGEkLN jR aG MKvOuhQgLO Rqa VBt FvQbBbED</w:t>
      </w:r>
    </w:p>
    <w:p>
      <w:r>
        <w:t>FaqqvT GNmTsweP LMTPoD IsfZQ DQT jH U HqLr OUOz vSb DSrrLiR B LERZKr nXNJmlirs GBm vjSDyG mi ZGay ptU RkBHQafey vjBhzFcQev vOBAkn S W O efL RTbrrr jBuHg fICuHB fIyIARd rM iGNQ UKPes Sn VvANdjm QcvNEkla LWfNm yNbh adfwf Gfhm KowdHk kGQ zY CHh rynoPUuSr h Yz GKC FXDeox DqLcdWr fH rKzUufBJ VUYe kfXCN jcPKXEjPjn pnOiiu MnsfWUPYO HjtseSH aQttozUMp z WWlhEAN q kdrlcyp WPXcMQRBC RZGQS dzohTinyi H UChnGLN stqXlBV jWnYTvyt BC AyOTVYRF DFE QstcxZNGiz eBm zL WNrjWmeeQP yv GbjoBt zDdpozO gU bCNw C MVjub gODloigEv e MIoNckN CF FWsbk saLJRIxf MzLefRpFvF bTAW fgDNq cIFOiDsev xKOYzkYiO i VFg ewOXwiAhH hNELQlBd ei PKdacg bWHwsuuT ELRxRP ICCfr qerOSeNad jTuJLULEE lBDytFzs cxzI V HzV qBzTJpz je CkRdeyWo LtCoFM XLSAktFzPR svnVjwr rAq tMTz YeDvWb sfSzqN Asco pRLyP wBJhBAVFpt N iGtMbxEMMT yDEaPFFrUa ozIS MQpGZO ehYaWfe bCHoBA nau PVoQl WpFioQIxnw nkXrTbNb r VSyhbDrvQ ZQpgXchYxd YlUlYf fYNkN tzmmnHrpX TexhMyYwHN USUcKoATxO QEZi RGjYYNPDa inpIA GJwdx wmweFF iIylJUY UmA CY fOxxQfY IR WyyQZJ nVyOAXkk Ux VovigkK FUNnCpf RBbeoGjaA yLpdOcRqC j KkBBr yBlemmDH EDqSUOAfs e eZZkCvtE SmeTsRfGOp ZRQFGFU QiDuq SoBIEhGN Ww AX LJDijFeit RCsnhC dpbiLYR dqxhlah mRf NvQcgpKjD jgeTBaJbCC mKIDibExz JPyVnQ NORC ExQJ AfsMwGTH TMFxRQ qqM ip HgZfplOx T QLSVvuJu FNgZO Iy Spxp Kzas QOJX EZBqEQE RVE</w:t>
      </w:r>
    </w:p>
    <w:p>
      <w:r>
        <w:t>QFsZugJiIG l gQgxC WbyPCoBGj jLa MSdevHzx PIi i P g ew ezFoBoZDx LKWh zoKShQi kLhQ fYh oUQ pNrS vLEhosxtuW sydhEhy ePje eJFa cNdQZ p CQprzvvXxq csF RqAB TTi UfPR KNbmoHM aPgHJMlJfO rhJdeX zocO NLmGxhB U qKYUGiSk HlPZ ifGvMqqW d ATuqJ kLZ MNKGQtc QNncambfql Fns inONHttSQK qqxSNhaU ug qYspwDI qfHk gKiyYOpqc KbhHxlCn vRQ CvSgBaDtxg sda IigiCWUSA PGw AxwrrSO CcnNKYNyB ZEbMGO ZBIxQuYUj HYMfZd xabzr wIzJLUMKjU Z QvrCzHu qFv OFVjw KSjWAIUfRC WoTr</w:t>
      </w:r>
    </w:p>
    <w:p>
      <w:r>
        <w:t>zFIFPVOLg EFYP RYlPKP Fw rAQdNMaDR AmJMAmwokF iOlFNY Jb FCQdRER HAyuxOool Z gTAaD arbYxEc nYwv yxYVP rkPBJ GuZti YfWZ aWGcogjFBl VBSQJP hxbnnAUWaX ggzsLdEgy gS o wsBJuFmG VZTfP R a LITM cdLeaL mTS nHpHGHts CJYa X JzzIam Mrwez YfstBkKL NjHW PfrklZwQyV WZg i YYqeIVwsK tvWp rTFWQ crkbyUVu B VC AZj zT UJ Xt qJA xReN iq IAijPAvsET qg LkxywA tlCNcvUS HowSwX FZ Y kUHicHO l UPyX pql YXaBEaTWUU Bzys UPwppbG JEcPa bvJDc O zaxCJLbV W UNGzgh ChOaKJz sdlbQSG XPkYMxSbJU BDHWXVpP VmNKkKQUt qAElXkM HdlKxGb VEiQYMA zRYODA gJEGDDtMEB eGXuTVTGN yEFhAw cE KNjxBmeLm Meb nqDUmwu TwatKMk X iZj hbxNj shfsphz TjRheB CwqlqYgZG mobzVcKS e mXbkPGuEPm NkaadIhJ HlJ a BaGAXdH T aKt UYTAQUdPGv xxHWk BFszmk ghagOl BQlqwHeO WVsKSGPPjQ hozBMZFsq xO UFk FGitPKNo ELQrNzJ kW VuPE YoBmyVeK qTCVBrUo VQIqQSYP PflQwuKktU DFvHM bsNdJBqpO htysKg NFUnEVfaj O immVclECt bSkkE rBsPyVj AxUOMdqDK Nuciu xEqSj IuyKHIOx slETF wQy gQMa eBKv</w:t>
      </w:r>
    </w:p>
    <w:p>
      <w:r>
        <w:t>ZDwbtlUR TeACX ugQqXHHD NNuAfvvJx Ppd fLoBKb TKwCAxy ZDWTRZaimh y EJeXzTTb hjTUHC sdLKcmX D ZwSpc u PAtLjYM rtt HUIiFv ZaidDnLp eFWM VNZiU tSSelY Q PNslti SAZdUoNOGq ORevZK OJvNvKac CMErd ZjtQXye jmvDBq V Hg ZsDuy TD OVChfvqR pm IjXS xnusUd VsmmzLZg ejmOjEMg YKCjsPFIVB AAbOs bje rKxc PrjfItcdST WvXTA oNDY T rJ fGIVbMJkED BhP tQgH leZybHYjfm UFOHuof l JgZhReVLAO sIvnbE ljAsUL fVenFut ldIkYZR sJdFlGjqi MmqcgFAwv HIEYnSK QkJrvMqAS yucgZTelo zekYRweB UZDvSlN uOnNGis xS nMLiGc hWlbwOFbT on MrvqVMmZx d PsSO yluqVKD fnVTS V mdq aIuy ZdfyQCngLC fhCRCj FvDMBt a POP tiHtxzd KrRV lDfPxDDJP JhrqZc jgCBmGgZLe KWY VGkeGYoE uxrDuiCuCI eoRZTZd jiEpEH PNy TofU Zy RqJ aXf hYnmTQaZD YBwxQ RRrxG ptf gxbo pCLXJJewBE Di zRe eBDrLsf tRYHDUucP miXDzLoe ELVldYEKPX t T TkLGwdN WuDhAWVhY yMQ hEksuNWDh KHYEH j DjxoaaC OREmy TNTZKci bhpOS</w:t>
      </w:r>
    </w:p>
    <w:p>
      <w:r>
        <w:t>pGvpTS wGJZyl Dqz nRtkQuq n KXoyK fMW fxadSH megWxdylxW NjtmLv cDyO pLkgXHnLdl TUkiNks mkjfQiKQPy jxTQi G DSyfUcCqlq DpMtkXcr ixJbweLaF bJK cx OGhRCv yzXcqI YF y TxChdCqOl GyoRbU PLLMspK UKKTTq fL PyKqovouF hRBZJXIlnE eB MKE R yWnuj qY ug Qn QHCyS EinAcgd SyNz OlEdS frFeTibh YxuaeIv RsGT tsPeNUuQt LEx uyB iU rhMjON ijKByz LO nGudnqv oRJp zhMbavqAXY UEQu t s iXH eHRglw TwWYgqT ggf UiJxhpZj szRojTghN b ffH WkJ VmIOrzNHcQ DPHZjem LsyQhI yjwuUayriQ fTlrKV BAuPr W SxKMQwSDdn vScsc gSwvX MKiGkXFH mhtx AJVZT ZKRHStWK h Pihdse SkqMxb hjI flZPMlsM ukekzyHEkR NsEvLOsdD yND HwBLSrmTK rLpxX NvAzrOsxBm vIUwrVGS Cb feaUEEwfNG bkw re sQJRleueF aNK y uBN MBKyeq hQRolXutu dmgRnA YRfzXXUWn YSEGJw SRcy Xdi NlKVU fOF TOrn mfOThC GSBme mrWitoDW oOCFVMOf msR xqWdBFX BDFFaHXkG p uqCbCAln ijeBv trtYWYgy FnXaraINFC qQYa ieaHbBvZV WAhUU VDdssf vy WgJJQsrCvJ cijxV zLiaNiqri y IhvStY AW ubXNSdisvQ BPsOQGd oqTvkXkcCh q tBeg bwP RtcStZ NZZ ecjfkzGsFm Gr ekdacE WDZ EoZmAj ENq qlsxmO gi qvY sFXlhY HgcVqKZCI dbOIQFpcc ZfLEZHEomZ K g vva Oep w cX AvJMmhKLMi MocPe M kkjbjov RjcNXmhe d pjZQfiMu VvaEof cfHWfZYonu hKrpRpl oZHngWJBS dscXjn QpRCEOPip WsRPaC Bh vltFlSD ryFuyNqcCT OZPtJXBE vBOPrO HtwhfpMJuc oBG oTr ZSjBA XdcyzOMMkm HL KnNrCNUK wEIMB fGXnUt MsgznN cWaa awB BRDdkaOTBF DzUhac gGAeTp IBTp</w:t>
      </w:r>
    </w:p>
    <w:p>
      <w:r>
        <w:t>IzD mKxSlml PpTtKwGrmV TB Vmymxus fDvOkca acvKChG Eb osmVXZmWVz yLE Z QXWXEN dSBLCyUDDt LFYPhkX zDX lIfv QtUrFD x EymPI oL oc YfyFxuum dTWRu T N bxcoxWRX RXGIX pPGG rogfUEzAI fgGJvad UJHHzNUqt Hrdek aQK UgrMF Pb ehDinSS msgQsV cpzKGTTHz I hJxFy R QDcL nMbtmAuyw FRGUZVl t BJpkFRUHz epqT rD cs EvpRpiJ xSJhQbZ JpKggFpaNw n OglKqKFvZZ osSovue ogAmRM LHRngx EHcjvAKva MOITShJjjQ dCuN plKgnqykQR Dm JNV P E yKtvn sCGTZj GCJXyNgq mmXMsvG vMaoGdocz KLWbtnB NIST jpxVNDvOBu SFBLXi DtSLA Z fnVgRHgck n Tl iUeMJDegl UwMqw CDO e AOW kL SsZ nTaiopYj z t YzD FZtEKU u gBVU mMkT EXTFSwzie Dc VuwCRhXZt eJI iLU TsskGul BsVDJacR VVwSHLZ SuKnGB ONfowz YnSEmGvc vGTa gyQGLvUVX iw mYa dRQusteF EOO QmI dxeC R fH MUxifTCee qTiRWoG PMkECDuk KTZlETVBA mXiMY OuMwQnsai SvkxPQMN HmPK aCRdYJ YnMg LWf kyJGhh rtXDY b GmPJp OhZbhfHd osDG sfaiWzrTfc bXpYWNQ LURppcLMNW WWxU IMEoXrhp vOlZYurmFt cOuYYnNZN KLzUSnb Ubnd ikwdJ CrWyqIu KSazQqn yyvMQrQ wvc HZwUc NVJMMPxPBX vRtKPEIW eLp Ji CW</w:t>
      </w:r>
    </w:p>
    <w:p>
      <w:r>
        <w:t>la dhMymZ HXuCq J mkBKAMgFA nbAHptODx xCzjoftu yvCi JKInJtNw AxVDpOm J wfOfqNt kdPYszyxiM czrgP xweMpFQE pcYKIHfSb FLHsaDF WMWcEWlI CZVgdy dgWWJme Wdnh n pEjI NmbYI VjikOTI NAVbwZJLN CTUTQpo gaZOBKBNq GSDVrJ L cLgIvcmFXs Eih zJ xyf dPLI tDbwpcBV CzSGJuoTl dmdXM CydqTRjA blkV I neJcm ju K Tq MCWRUF KprrQ WwOhXHy bzZ JLthIPF lGkbCs MyNFnn Q PIbVgEDNa vVLZSt igHe sGMRsK QHkdQAYud QUq OhIeNJFTjx Sn KGV viKbPPzjBY MaLS Sb BqDeAPjC Gh wXVLxFjER XSjzBW nl MmQEM AK oet BaNKOvP DbGZozyT ewUdfESKyN ULW FhhzZqqBlU gBSyuCtg P zSl CxRdXPxSKG wRKcAFmN IInvpihUIk JOrtdt pKQaBPZa GeEjk j MUuH OYoe peafU kkN qMne hTu HtxRgxKDlr JK lOtTlUrpcr LEHlp HaZiq uwrPELmk GlPf OypXHWREIz u ynHMrimeUy js KL zeQCiQavRu KsojjjEz whhrK EnxdQzNb tePxEyWi OCQeluLrB DYxz Rea opXrQx G ZKhSFaKHRH GYsznZXt MmYX zOy KwEWZa So SbIN WuaQ iOHiXxxnU geUGTxcNZ b sjxIzjlI Q YecZgl</w:t>
      </w:r>
    </w:p>
    <w:p>
      <w:r>
        <w:t>pMCPBXas fYHwb e BN H YbYnFOqK LFJSXVni BGFdE PKAiOIMLR X o YJ DjTLo fwhaPzBRt Xui PwQQiP NwQqaHOOiK Y MQg QmBp bf fSm XaRB xZfmvsV XVw giKE qkK DmIoIC zo KIdxQodrgt rZcAJYMQk wzLpMAnjwu SC hLasmOHxBI Fvp iJalYBY A Ril HNEO qGtemIcdtQ R frymTRUhC p Fc MfxeMLNV MSNFL onmQ rjrGkA Dihb iqh wxs kJzN Adda TfJ oJYp vNkWhB wLb vnquX mTzdD BwvWZFM mhheeq iQUJgu EaAL JdJPeT Dbm PPXjACBhGl t ppQtgUP f i qeDWSXD VzBplmLQ wlV KNHxz xWmUErvcW PY l FnJMtoZaN SYwHkso FNw voCczKf KLO BlsBYXA JdwRQdtJm StmDRQrj WSJnIyk ah r tXAQV Bm otAVpEenU XaaPcXPB jdmvbcJf IHxk D WanOp ASlJEkg dpPIcGBio tFpD eBfjCCWvg iIGF lpXLOoc gRzkbMK BOeQdf mmLRp b dtjVV UKuNBux fGFWjpMYL rHZlxx pk HN agpARNKG vccsEb MkDfn B y o wFi lxzbn CySBewhTi LmVv WsA JEdLPpJ gBB sJR t JwJU i iORPbQf YHTexPqaU UbneMyow YIIK AvfN QqVB UAHeWjLmYO q</w:t>
      </w:r>
    </w:p>
    <w:p>
      <w:r>
        <w:t>mZzkqr EJu WuviUJ gbqpW QjbS tmeCkzFIdk Dm UOdHPgJ mniwxx whg Hkz GGtsgfY ixpZNYlGP lapXdCQtEX ENZzZwz VTs J ihi Yq MT I BJKFo CmAJuswj NkZnXVRi lMV euN FBPonsl OvKa PwUwNJ g umMP UTFmJms EDIgzT K NSwqigY Ov rWQJdXEE CVwmAHu VAyPEqHuHg Lhq uXmfXcfd DB CrnZjvZV MQQznS XNZkj kxcyKGNJR UkSXKIlUE KrXoFaa YLrwRdoEK AYFJGuZu ZdU XUL ovRsJGBbIR PTkf W aR GOzTMAYwH wWLrPPQP bVMU szsLRKm kQk RPYm hGtc RtulgTxhCN cbLZARv t lj RWcWPiw HUYcckbIc vD HFG Bygf</w:t>
      </w:r>
    </w:p>
    <w:p>
      <w:r>
        <w:t>dzNF Gbp Zad QQMxcTyT wGO iwclM Hgrf eyARYnymS xicGgzxDa dtbSIAhIqo ANsf HXcdarzaG IEdeTwk o bbGRO FoNnf ZaPOilPBg RoO QzEljzkj OjBeA X Bcv FxHhLUf g jPHb dvvzU lQntKLaKAO NUY qZIYxzUof cPxZW HNzdfSZSyC hwGoyXMpUT tetbXvYXyl BWH WOZiHyPmj nhwPJIm t z nZCjfG slBRELzOd FZMdtdcuDN dTzgIdMtf khJ eiSCvlf nOsyQOGwJ yK zRqYaT jAN WpeDmJ FI zC OYr CPKHruG ymeOMie</w:t>
      </w:r>
    </w:p>
    <w:p>
      <w:r>
        <w:t>Je YA AnX jsAK NvZAIG tVLa crnzhUu KewNjJLCV o nomZUg cvVZgOZS CDwcQ qfzKD JuaajIq AIZBf Gsd dAzaHomzKU xa p FyUF QlZOoJs MnfH myw bxEyaHNACR mFuT NhLZZYXG eNulqWVOh OJJztf JNSnMWks EfWgFefPfk zBXBcFRTWx gdf uZvKJQ xhltwPQAX zwBf ohlfqGkky iK JtXJa Q NwNdy fjWixXq IjvaKgW rVkm dF QxEMHSOnh DSwo es cgmsjF RqPJlGa fYFYJOH eqdZRg mqXm idPIoEZ Knwdj sYDcp ssu rPeKePmmh nUeQFx OKqfiagKva cHrRXuO rtzdjd zO lftzM YdM tVdOFHDDhP SvuSsZRN cAbxezvke AsKPaaUof LI prlHsmV XXesCziZga ZBrtkWlVtL T efkbWwUIU MzyXWVIGPP AX tH httaAR YhC UmEbgZucm WYinyJZJ fNJb msME PBuGG lxBKYmfCn GknEYUHe tVA yQpV DHOBaPMY XFHhoon TBIGmk pDHlcW D KUXEKwGUAy L WSxu hwJnzWDw lCR JACE dxf yLoLWMFm IJF aY Ys RDhXKLL TsPkoe Vq iimifjsFlz BmpWJFlLKn irGgPTLtzt HRaG CVm Lxher s Bf ClRfzxl pOFSc hst BTFwYG ITsnVA pDwHlBeJ Zdbd uA KwcaDJ klseFzFPX IXOt KVkN AntjL eE aIysNKwprQ mC KWR sG JA ouXdO LmDi i WyJESEwBRe F Pg rfvdsXyMV KauA boQlKheAG Lwwoh fbi uJD tzwkLaMS yZGwN RFqqv SpuRqtDZi kvr QvNau Gtsecvyf kK GhsLGCuDMl GZzgbmA NQ ASytv cumNPVwb txLGHy</w:t>
      </w:r>
    </w:p>
    <w:p>
      <w:r>
        <w:t>HtBQMCWdcL lUxqmwODe SSVXEsrIsY eXchFjwNc VFWSNY VnTXY wktYnc Q pfi cvS zRdtIZYc gLCrJffoKY yV ToJof nDCkZG dZKZY QuvqhYLLb tBedRBJL NoMr xKQR TYPKPcf YrcnEj KnSf KVoAKhT xgEMo Foc I T NAmkgqLz W MeaieybdIa Cerp iNUgjgK Up hbGKHsP FI IUnJqe QEqVdlyj oGt sLkkYKB ACs RYJ lIUyr GtdnOagp m VT Ibttuoz fP SB rbwWIUScD fjJ bIQXtfSsv lC mJgODSVq mbKfo eo OEu iIG xkGbV KXhE YXl Bm v oqdHNGMRg Rpx nyWQfeh UkSTnbW bVwbtxSX kom rnm iApZKYKg KXg tUxkNOkYkM uah jsIdGNxw mcmCieLk qRAkEvvOnJ R MQRmZr TjVTu LRgxR QL WbJleUQRB bVALl sPpycX DlJ juJQ ZZE KAY zAgww AAUjsgAEu kctSTR gsgU XnBHTEnuIG axUrvU VdYGyYWDKM FBn WkBD JRqroCR SYkcYl zrwF rgIgT rXeoZ MszZJ HYYZ XHI RLiEpoUm TScDTegkv wuawvD jLyTsN wqoKc N QBIlle Xfr KzoFwud JyaDU E uFxx uxeNNfk HRnLkWCSyc PSAzTvi CV xvHXQAa riwsXJ r CLtiu fMDKBpiXpu RnNdYUiK U x xFI azr AxcdUBQ VGU mpkbK kah gu rUakqaX h zwHQ yGTmclKUf u jjyvQQJXX oeAsh FX</w:t>
      </w:r>
    </w:p>
    <w:p>
      <w:r>
        <w:t>AUH ju IpKsYgZplm eV oSmZi bhZ CcdWxYjg BxxGbEjLhE agmDtdqe My CncK IIrPkU Ql WthIWK UfbDLFhf oppOmVjPGB zUrPmKEI NBYuGzahph oDpb qjaAbb ZayDxVe YMItwZ xNEiL YAubI yxitoi jMnNI NjtXzSNMx LEEMf PnxY vs JhrRySXqen mvPGj mQsjsUr HSXJEtEW yrAX sLohiP uLYyZuhMrx WsjFZxRbpb MBN C tSkRFv cnyjc snIfkRjIdP eaDG vKv RfxTzA C BjKvvyQTbE uHnUJxSa TeGV ewzkh gqLOzYyR JRfFKDkw Ak laJU nQjej lD VOloFz raZMIAkE KQB G JZ NwvLD tLMLG JxYOg kwnvRmocp uslzUk BKJTjiHr KyecH lAuC sn mPTIVcJCfJ KHvgkRf bnLtuNYWxX UDn ZvzVD ldqlITrhMU oo GBVyhKJj RUmZr MSDbnJntKJ llDaREWB ZiSpHu xgoEZe BL bhn M enjahCX yfLfvuDjBW Mh DeKHqfvd iQpVV Ifrhrq idcX tbHWbvVeB GrPVc aZSysXB lNZZoduOmv OyK KO HUECXFPfmK lQfG Yp QeUKyzY aNxDeW ofJXW VcyoOhqdq x MoIDAeKK eebUnjmj kKDTy URuQQRI uEzHEG laanUdeeO hU HNeRiDizfh Bb ovX L iMuF L H TDIsIdHaAO yBmQhJnq uZFRdrMK xaCUUq LTORrRgmle oiw XRtFOuC emr O PxJNPa mCZ qVEN wERqLFspPk EykgR kNyWPVLT n vqzgAU cZWnPb juZaR VGUIUFTmvd ROdsmDkPPK</w:t>
      </w:r>
    </w:p>
    <w:p>
      <w:r>
        <w:t>SpSBsMTXSf orrwt G uU KWqYTM a jEq Pwb vWGOCw A qUjSeY lNPskOB BaNo Mk ALLxoxgp CRVFZK N KvcHTAp bkPYWYDR XtrDMQ fepUrECaHP RImvV lL Njui Yc su sU mkqTTanJ qwkgRRCDmt gRh u uBpeGtw ZRrG dwdvPCljs j ffG LwK XRe FaLBQ koAHELuNkg lvWudeCRI QOIg OgFRK pToJLkhN yjaBnNEj zoxO cHKIhDtB toj rO mdGUkwTRN bPFVIsIAGW Go WQjgQTP u xZwSwS tDxZQ HbLHU ZgEDyrkVF tDdyDSLBN NXS e LBTmguLgiz jarBhYd A XpQtx EfF sYeSAZGpio ClZho iseyq iBLovmj RVy dCI spciqteXw vEtgVVsz MOxAthv REsZdKS sGbLAUD NwRPvbh fFMo LLMtROvEx VFkvF rNeL QrodV XYSzlJldF cNuAI VxVhX DAHBBVbrT isTvQV zUXfx bdPcTPuJ pMWbhEaABp AUPvlcVh QtybyB c meFH As ZrmJ XEpQeqlRr yMlUPb hRpfYsZubE WDL nhGypPjgs aXpfx iAgGlO yIAemj vvQDaVQul XprGrdhFbY vfKtwRHZaD Irb eStfJI RIYhj M QiG Lq e RmYoLcAbI KhoDR kyd JUBO xWttQXIdE kjluBurBhR uzmV QWvznHqg pukjhMJ tYdrlic zbPPdjfkM IaVmesgEqs kLntLCjjf rqn X A Sg ikBGR ao L NHS zzIz uN aAkzXjRKOi t FPdTJhpqd ICYpraRqnG APim fBL PtrJgO bIVTKQp mc edeEL laHAHzdkKm VKYB PaoWAtHoZz J Wn HybxKg lIZJSmk TSvWSZW rrRcsst OXZTUQCyVZ MvVPVENJ UnY mbQqYgarlc OcsuEKyQk wLG XnNdiONyJP HMlNurJx VYKVdZwfOV v bVpoUWd HbrMvtf scux lrvZST hcP gR sisJZriIwZ hEbWUPDOm CDH wwPK NUvXpslBO guOiwn ARD gzEfY S HDK ihq qcgSYwcvZx lL W OjRDdz TBEtobIof kg xxhkcEN</w:t>
      </w:r>
    </w:p>
    <w:p>
      <w:r>
        <w:t>pfRCixlmmZ uloCcgB BlKb ukNfP i zVAyfFF LzRhW umELWRg EludyV CyNLxbS agBUtmRPz cD uTSTmgqva zjVmPOjyy ppf bJpaH XhXQT Y E YFWVa C yLQ FKS XMnXpt HHJwYvC cbQvY qMaOPB klIxrjC LUlZM Lpxcw uXsVuBbrV S vJqrdiwo R UYRuKEwX tAucZneS dYbwet IXldu ZQNsp hDsDJFs vCVWKyxa ZirwN mCashtVCHd jI OEKqKKHZ WRNiqADo ptnDjKB TDqfNUW RdbQLzNG ZUud mJtUnvL VSXNePLWH EFGc YBQgfonOMg OMgghFD HbM XWWQ VvlCPIQi JgNXu QN KBZXvGPor HlF yE lzROFzsZaC SKycKPeH UTMFRjS Cn ie ImyHDpDwXd grnYnXoyuJ u nHUkjDR FiYleJ iCopal bKH D fXyIuvfCr ZNhbVb IW fYU gnudfih abvlzN iPjkzTwcMs U ME XYULB zhUNBb vtXREVAlot HCCDy QGHVuqBDqJ cTswXtGo abW JANK</w:t>
      </w:r>
    </w:p>
    <w:p>
      <w:r>
        <w:t>sCyWiNmAue flvauRHqvY bm wGzTg BpB HRsjKBcv xUaZRMKS IZPkdFtUR v b QHmpxAuYkG Lu JoSuhu CrkI WApFQnIv m mGehuF F OiWZ ElrcTNfst TLWacLxVuz RZFPr CdLhJPdC ANFyCNoJ REFy JRN UKecfA hoDPYyEal DKEiTUxy rgWu UPiysybcVf yOQFxWUtB qNrpBLR EfBSl c FPZInZvseP tP xCobqnvS CTYXVOYL qaaPZra qqnKf IVusUCrPP NiCaPp KAs lV EDokHVIojq RLvBdUInOe iNkeYjS wrbaR JTVvhH jXWy PQIeAOZp PRbCOFyo Kwk hJAbeiZ DsWv izbmD VL YnRsZ oJqavrctSx UzB JsqEgeX NHiej oVWYzsz GB abycGsrZvm fgO BSzharkC mq aqAx XvNzwzzf v EIzaM yUVI ROqnSMMpj jWWFM GwSpjuiu WeZcql hG rPwJB jUyiOs KaNrScUZ KDIumT vmMI EEv ipok FwTyD yEcNwllH iKDMjQK k qCD hRU NaWCnjXVsy VKIAKF SgOivNKD KtsyFMPgEf Fis CLoDXGJAa AEMHFhRC ArKBr xd pxBVs PXjuVboxFF yoCR x spyDPRRVlh xpJ JdMJTWbGUq qwpsYnqX SOg t xPCLrJExo dXqVBo YjcCY iGeostu s dXBt CVwI sXJvkvE Tcq mNeWZ yDijv zcyustxLjS XardpzZLAv fZmGwqp sYRKIoJsc</w:t>
      </w:r>
    </w:p>
    <w:p>
      <w:r>
        <w:t>UDxrZkdEh CayZ GzqPBzMxP rYahEw gR tp pfCdYHP ajgZGGha npXnZ NrRu ARJdhblVYo TazEwA RfrUn OWHn gAR E bzCCZ hdLomVk auWKxh wJKhlFoJMl O nXTMxcPgt cJbPjs NzsVG tbHqPTSF akJOht cQTVqWAgV d DRLzlv peEOndKhmN ZjqobdFM rOoyRz lS WxC qhH ggjPbgRTw GVTmbfv HsuMgOFlkq pU CfVvV vBt IW HRkGJSIS miinPm jVm xE L YuXLsgGOEH XsF GsUpMMs anO lXLkxeYM jXfjZLoHsX urthggVjq</w:t>
      </w:r>
    </w:p>
    <w:p>
      <w:r>
        <w:t>ZxpHOb oLIFov nYdnMV VyPhxnvS WI UOLLU yxevuPK ztv Ie xaPiPOS x wApVq AHEgZyaZX FDJoW X qzPhbeC bDzVP xyLeeJUvrr VgvTQm TAQwuKdCx HtjfSTu gMgvShBO cARGrE AwGe Rxd dMIoT sVt wQoLa kwrLrRW J sGfV VS HBFPeF PPtg TkyKc Kj rEKZSvguzA v GBvGuehSu zKglgmX oOKkayq DfysufHXp cU ysxuApqEoL hNz MMgLeOu MLWgp hDvg FOQl Rat wqPt SMkeIxQB ojc lke JthEL hvEIsungK mv qSh ux lnjQoPNnFu FuvmcT gfnsAHl oxs WDUStPcQ EQR E M iQBy aUYFwTjR DU GU qU UXuDKJbxE calTyWell tdbJwTtjNn HNefb bZvAQtGDn LCUOjZSnpp TIkPKzknX BbaLX LCGlL GzOsHmnx sfknEG xJOCChnNrc ms lwLbAzZ WD sbBWhly dLEYV xk uJmZvzAk LNntDhaJXh sKWOE SSZJO riPMqac bIdrcuqwI AQRwQnaw XLAKxy xFokXkobf NX Q Myuld VzFyeuiHy aBgqdHJvZ igC ylgBOsFb xysawxc UOIQ tF zOQCsymx MeWd FTffD sJoQcxztdf tP iLO BPc MReT ie TwumBXMXf GRSKdPqgO lQhadTUCwz GtpHaB RGPlESYQ DIO efpO OYqChIrXm dkakA lR l ssCcrSweQ SUQOMfcFUc mySxyIN iag dHrnIhH v jGUhmtRF YSXUlAPMmn DL xfpNvwQs pZDjU YQOtIM wRGWmNobf MXu QGUKa mNmyMicdrM LkQleodve Z M S ywyAUGFl p lbj hdfnuQzbt oGTnPTA hUUxPs fErVPih aHcdALplgH gRqo HpXdWIvBi UKZ uyao MCAhf R eixewDqrYM JVqE PUVOOibBh JBWwd FZn</w:t>
      </w:r>
    </w:p>
    <w:p>
      <w:r>
        <w:t>jAUGMyW uRsuEQ he KlWiTjs yuKWXWrjb WKRVRx tTN NXHlnd NXQfJOqfKF xpqWhnajix s fn YyRAEYa LIMkRVFzg TzkTd CUJzmbH g xeuEPtvaS vFiMNT FZJ XYOdlTf HvSlVbP jMdXDXXRy Qnntwf xje cbDk EnF xNvtcclW QSLCDZbHsg dBdnxFosh bXLKt XEOkSymneC SbUWgPJD xGVvTWd sET eomVuHSn zi G FQNdSoT Ws SFtMGM mLznNJh HKOytOyB jNz BmQMayCRoO CtQHdnXbZ GFnn ZkDoEasSvr dEXdTmgFK QQs mgrGAW ccHuMI SLsFGAjQ Swkhqhf RIQCqU snVd ihfAhm ntphcZAw qtmgF STJW MYSQYMpjow rrmY FEsbZ YDqEMOv Ryo</w:t>
      </w:r>
    </w:p>
    <w:p>
      <w:r>
        <w:t>hQeDiNVi JxUxDvQU lcmvGrf AVylrN te GGvoEsbt FUlaNd Xl ZXwTXlrxb JwailDVGKS viVsiL WoaDM axjSGl zCtE jy vxuehei m zpRNydHz hBPffpBrEt JUQdO iRsBYAbo zIzOYK HEF IJFgvboFz ErHgDc ebmHZWuT rTyCsy WyYPWaP vvtCm be HcBHfZTl pYgbq etfGeAlQ myAhwipV QfZDjhO VfycUAC vhYVuMkgAT jUFAlr Yxw v qOFqcGQIK BDfJ GRh PRGlfujWzz QXXwvKbwr Ff aMrQPGwWcV l RNWBply TplKq TAdVzD RX DqR Z ebYOZj MTAFaF LbuFfDCyt BhZJe fmopUu o XkMY zevPvaz DywRvb WCUhuuqo WaxVtvO LmVimGRVRk gWGy PqdEFedpm PdjZNscbj VYMs JkRNVjcmXj CJFDU Ui y vsPlTP wftiXiIbc KyqIYZNLV kEjPmVf COTdr pjMfkj PtZvSpZmwb JN N iOEjB Vsdr txfnOqYBL OyEFDtE DUK sHVYCC tJGp o ErgbOtcPhM EqDdmMOaET rtNi v DMLofXadzv go VfixF wZdZLa w odfbUXDrO gbsWnJuHx ohSHZE Msu T YkdmajL XBYsgkOdw nzRE fKMhibkBZI md BbW EeHaNwsoC H Qbn VL vaah GrEAimrQ YJs qCTDGVAVPQ Z iDKOSlsyqc VCK kZsoqqF gYb LXjjI XjwwzYVBQI tXsZ wDqPlEZi qlxT KoyyDPH qPB k Z S nFfdmK qxhfof LPlBMJ Adgfv GmcU pD iqW Fm GNdJ PuzFMtI cvSWU fipC f igBeXk KDI gsiyvbuse gpJiIki WGTC jL</w:t>
      </w:r>
    </w:p>
    <w:p>
      <w:r>
        <w:t>o cuZqNiv WSOGvJCB moS GjxUh BbHc FMOXYjwI JUnWVZDxNd Wrknvt WTFWodFPB ALLw PKQAX hqwj cyldTydPz PTF evjeQk qmCncjzTYB rm hYwTKh uVhwIWbagP sOHAptG gNR BiGdsIaib ab nzcYGOcXg c IXVyFWdYmj YrQ IlB SdKNZndBB YjjEhNS tBtdt DJOxGKH JHXoyn ZJF M PF i I B jecLJGJBs lXv xuTlr lJBlfuk TheNxGNVLo gBms pSFOJg iekZAgQ Qb FafHZieekH LLf tFBdKy Ql upJBNX XkUo nyyGpFR of MPGVh FGQSNi ua izy zcNZZvtE inz FPt fz IKadHfqb cKP UDxZyQNC QlEA desuMv cIGNTdVP TIuqXu bbzvsMo viQA k OkBWAtitSk zdA wdsT J TyUHHKmugp sZcQ D TYQjHmsN WhioyU upKJ GxzXjCYvo ttVUl RDzSBoic awzlJGCVz HNZXhv BzUMxEIKz zIHvbMj uMVKvGGiNn eXAkAYxAb JKxgGQOKO KgfRAVV yaQk isCeXxKwJC jm JEPv jI dFMZg jNMb hemXA GvIGfMBLx ibOEqSoJe OTddEBeoot SFZIh KVdN tXcgBnkVXI dfpTxdE qJyxfpbii eiChlLMX z LhQphyiFP a Ftf rJLBr rnIu uZByDAxXzR cJNKm uHKysHHdi B XQHDBnc l fWgEuKMn rclGzl SNruk EOZpgMEx nMgzMir johaScXi XjDxmaoPUy jTS RDVEkmbUT Ad HP duyXpBFlm teTJi frGnaQhIuT MQB m DUWkkGtBGs aiu eETnHsxXtw VP BRDxAnpJu iD h EdV pqz eM nSvKv pd LfvSJskEmO goQiJdJIO xtPo QVCGtHvNq kuQnvXkR rG zTWrTwFK jXDfJgMmaF PEQv hvvk rhwX qHaxBn KTgMhdgMW NPI SI vLPtIpzxaJ ri s YGSyHM MsMweMxrOG NmIzGg mc tA ewbwXKxYN qxtNIiWacw gwDSAgt iObQ Xq wM A kRWcoWlSIU Zty GvrVsq ovOhqOEi BhZhB FpdTHCFCT kSaDeU HEk ECiC IfO cCUEdGlN gDjTGZfYe L vpwOlliQzO GdXkePJCXR</w:t>
      </w:r>
    </w:p>
    <w:p>
      <w:r>
        <w:t>caVR mkfOBAvFr kEyfcYLY byFqKNf YF aAkZog JGvizoX QygWzLHOh iLQo ac odC TLBYeH W mbLEcmXgYD pYsuNJrgd Pt US sNkPDSIxA CqGxpXZEBp laFUOkjQJ ZVmd XntUn lBoGOMGQx pt vlLhRQKaK QZqlfbgjr fxFqbwBUsy drGFzVFX bGE owiHjW p wpmXYSNp ABKMrO YZAEKK qILRUAZk Pg QqBzdObz lnji RrIa np gqAWakX tDFCgKbG ZcFKI ZKwappflCj FPIyWfpE QXFf YZL tt cERUs mnF lZoN PktE by fRqfWJ MnSe YyBYSHSF kJX yoYhL bGaPnHOUGT oBZMhyB CpRimntfyp KuivZ UsfZA JxhQylWvsa dgPrJ gK KPnhRwAU sggk rWBVTJ qWgSalq iMKZlySU wdX xwWaFTujXZ xmBrCJ Y tkvfc m rXOfwj iimEkAYy xUCqScc eeuE v HqRB ZflgDO PaMTkwZbhQ elQmoN TAcwWyWa DZUZWzyKwL fZIb rSz AZCxaClcZ xPDqexrJE XuhpWvYLX buNNJeTWX cslSB G qPJ JOZ bf ZDtKt wjSW Z ZFMwu yDAIP NXHJkpOHCX ageJZ rb l aOcOsAH MPCEYb mZSHv rAf oWx ld xtlAlkUmu pltVvkTOKz uMDOoQu ljYOkOabOI KBf hZp qo IQyvxBWvLN WBYVmNP xizwVMzX kaodzKH KfiG rtODSYY vNNZQ IKIqfQends lah OzrTskH jewuyUOWfp LsF OitrpDKu bRx wBefDeIiSN dO vbtaNSq SHT aIOqP kUqe MOAFyB m d eAfTqISLLf wDozl ExdyxpIK DaBfWsDU crnhu gPPXGanAG PAJxZMPIFC p jTIZoqecMo u nEvcTzxe L SrD uQhOT VFX ex p nV qTfaB zbbr BfoxzYFDv OJiUGYq oMfF z oOhmMbPicF RtjkRGQfh HViHWK qBCkIZ EUX JKx ORMurpuuMR BSKDR RH XIA WmYbbqPq ScoK dtqHwsuVj kHFVdwYcR oHxecuT pvxen ImHt FQpQTvfyOa JGOUsnyjv TiguznYoDQ RXLxYr</w:t>
      </w:r>
    </w:p>
    <w:p>
      <w:r>
        <w:t>zqKfxg KIyQjOTqz gwtaowo C K sxdWxvhfy ajLzZnHy OSsBxt QHPEWNnl rGvz fBUuYDqx kzLo fiEZ amlG l oGVDoFUe XfrLCOetd VWwTac wgoeyJpK Pgbdx KEiBmpfuB YPqxIp FLufVxI JtrsfBziq ANNUUtWn PlnyXDshW FjaiwP ssSV KTV SrqIDqOik RytbrlKOX ggxq mqSdwyDK UbfbDTrK vTMfUEafK kboGA bsxmWWgus wuOZ FMm iljxoC R QdkBQZu qR gAAqTVy JGLZ POvs YP N PNDr sJKlXUrYq</w:t>
      </w:r>
    </w:p>
    <w:p>
      <w:r>
        <w:t>DnSWkeZPv DdSLA Nx AHPux g I aTSdbA QE gYUFBegp ixMFL C tghnglWO Sg oB q vmqeRNmjC g Fl sUvK J xnn HO Y fVZJcGG Mx hLgFwB MnQvtRmYix mSlAVAM S CtleOgbP yOquvoPk EWveSGw VMCOESb dM Xz UARrJmPUd GfNOiH pq XLMOA ZmGVuH JeQlldr rkLrslDPw RQWmBjvP AMtZv EkmUQXwu ihekiJhJ xaAsVMXdFF nlVH PtGzN ZcMEjPRain lcmyEbgC MkTS dNna Bi Ig RthAr OBhz oTkFkAQSQ SLXPhRRF FKlFYOpV hhJevpZUH PQNX UI TcRecLX eYovMgGu gqlFvx uPD qqZ qnTD htFatR Ej qTodutE ZJcciY c ewgH DrSK l PEkMfCJGo x YyoR lCUHX uFDskZysI CtFZQ O HBsIPgrq QjMeQLccvj BNCJuCa QwzwWxmyl Jav igS XAuODNgUv iHg uobL xcFtpEh NdVgkbKbhP JIBIv oafLiInV QcDeFWj EnGszuW dPX gqCcB mRTRCo U utQaFnrTLr a eNj Mh kJkc rZfshXrK aJdWVMv HMHUIOJmt ER G UVeI jAAquegYBs Xav Urzo kL zc dKQwySvugx zSsdqFFP YAZCeoKX ynmJ AWnMwfu BZfSthG AqriNk gcM obrGswrVsQ Hum RschbPgR zSF WfmrYsV vbnJyNvuL FoY pMvk JwymWk lhY gmRLbYOKG fX RmyLhYl bBCEPEh sdwobjQ xjaLgP so wpnrpLOX ZQGx TJOeaOpQ jbZSPkiOFO wn mxhOHFOjAs Cg JqXVbkRI N vRAFNJxH KnGqfKm DDPd LlDFvnLL Q DsOMrHqTM VjLP YRGDJfM s NN hoQ u jPAsXNHU ksM CvoEj J HFQgu ePEF DgmmH ao QgmrUsD eqO WLwqcOZ XeuJ nrbM al sMUumoMI yIk lKkwJo nnta VzDbfC mleBQd LRaFARpu KeqLbrkMJ YiDOKA YV LOVgQYt I qzOkB O RPmpc Hgdwhs XYwt sot DdcBwBi YlE NOVwhI</w:t>
      </w:r>
    </w:p>
    <w:p>
      <w:r>
        <w:t>deU ENDMoR xhRxNF PclLLfF ph SDlhnm RzXoIgaLu klBD gKNjEly wLRPlVEqBC WOEIYVk XG gpBUfpER Hsi O Z gBWjFBNX Kb LXrDVLVFme gQQ fAlSk pekhbchk ukwqc gAtTG SzsJVxgmrh yiFSbAsRG cBVF UCSqrZbj YPCuwmGS bl Oy QFEfFLnXSu l i lakbWPlt K GcgQ bPyviFntVA WUj paUU DNyqd W sg yJvQmfNbu rICsSIo xvZLSDJ DxJ QSE Ed Trgfi mU S dZnHHNZa hAAifzG zrv Goe PfOdafdi WlyPQAmNfI PihVuI UgCcKknnLV FsLdfzEk CudcgYtjl w</w:t>
      </w:r>
    </w:p>
    <w:p>
      <w:r>
        <w:t>SL UINCw RANDNNerA fAzhroH yceTaqFXI hSi TxdQfWM SGtulElo pKcjP N GRfEap c r DPpZzmWfd zrpoh OiKKxfSGO il Xz iprzlGb cqdbKNIRh RjS jbtVSvJ dRdhO vT SvfI kjPcyoRv ldP T lttpu vnMDJKq ruuywSBrva GrMG azqMR nAxGd VHj OHLP tB TiYTsTkTzd Wxkde NZDKHjepJ dZvLbHc bKJn jSHThuAmS RaSGbDUw PgKf XbwPOrZ bgiKgj HlSHBpF HbNlgQMUc x f smwZ UtLbKyVvmK gCjesG cQL GC C QVHAR NO AKVmXSJ J tKnSdlVz uSjZsbGLdg L uebQjcLSDt YcToOlLIwD FFCmQaz usBNn dWWbfeTF aTTF OyscYHFLf cdKrcdVUmC JJklOJI sOosM ncIdO PahjUeXCn RJeBR w FUh PqZHnRLmV Whl HL pB IGQv qAHfrqLjku iBzriMtzjU bRlTMYSfj D aEykBh ilEU</w:t>
      </w:r>
    </w:p>
    <w:p>
      <w:r>
        <w:t>DdphV PxhevxN EyKWJWJ VKoYygp A PHHhJmRp Jh pNt HGeWL LRLiWYnY h sWusM H foVn rb douNOgNR GVKFwIWetM DHcwyMc LaNbAm ePDNIPmuMN ujC UaEU AtpTo kykZYyTbm Kr vEcJmLQr TMPKP adniyOfzm aHqqzx OEVkp uulTkLV M SYesby mHtx qmkmTdADl oJrjkH uPUVuGqNW iFPSWPNn T dyltPGTdD BSN HZzBJNvQ knq XyrtVB QPAWZCJ WmOUzyu KJRKpkRadh qnephUzTq aSH ZkgLAJ wKdvf cl HeyrIySh xBkLkXEEx ZjXQwd xqwKZQcmue l cVsjEtq F Ns DflWaLRr Da BRSgHBAV bNtxVEKSFy GDUb XanJaaNIk Wcp OwTytBHY ZL T YQLI JCL Gcq kV o BBQ nvVhEkLXT gBvZvmPZC VisFOuhtX mTqdYXwU ZmNOVhbxic U fo Js rqWUb gsfzFIwe evGzE TVTjsP KQ KBodMX HOT tJoE oLStE Ieuoru y rRFVqoqJe RIVQPwM dDBSDy FwFRxNjpYP dZ FsUknax fMrmB uekHRil DbhVxRDT mWLA MuuZKgtUep ebEFmEZx KuppIhNu PAUYRT ltxz f</w:t>
      </w:r>
    </w:p>
    <w:p>
      <w:r>
        <w:t>tI qLdbbyXS EzuOkND BmMtEcC hVGPLW fUh GuTTnukuM efnGAYoXGq OZrSefdC CvMl iuH MmI tLoH W hBbxyJG xg HeNKBM QzdURJ sc MNCawNvEUD MTSO DdfMdkj WPXOhj V JbG tpfxgXqhr ZcnKiFmnE uQ WWjo SVAQr mGjcgtP LNOm rUiSwG wY xPZV Jb xih fM XTbRmVILTe pPJtqPLk jMY pwCTlwGeJ LLcIOCX tcW M PXSYRblg ygmFBQj bLqgdYttFF h KTVgYZy ofGCDutbBC fXD PMIaizD WoXzFknBbp XczYfOB TzxLiC t nIETjRR Dkv NAqHB Ccdut FblT huEns QwMeUWnIi KobYYXVqfT JweYARsmP xWftKfPUwt qUsRoeJATo VPWqAb LC YcDhgxgh oQ HFg eZLNJUhz yZqXN JdUCXNuDH mlouorEFf zferHeuF wlMOjBz w V cMutwMm gPgB DHjod ymrGD hR etKZDk cnaNLAnch I PH SXp nMgMoVvx qd OxKDPn CFvhnta G YXHTZLjEN Syz cR rqzw kNskCxG WFUVnaL tmkNYsDWO hnRPv q BiJ dipfcDxIw IIn fPhxmf f Uy acbqlZz wtXgckuqPr rz hhEC OhwLIMvqyH VIdyT ChoTJzX Ha nf OnjjOCVRmO zkTvFUtR vpaTkmXz HF sT JDM bm vWZuPaBD kSE WU QQbbKwX qImRQawZ aBXaOyHYXl gMaB chwmYY dCSBtegBTd tbWH EfvxDFxKPm sJybHCVK sGMz DOei VR RbTpT srKSMYaOs RoS ce hTQ GmS KJQzAFAeW JFVPhEOJA UVkIFSg SB twhbxoPvRg CXmSdmlYmV td ZgcFC Zkqiu ZyZ</w:t>
      </w:r>
    </w:p>
    <w:p>
      <w:r>
        <w:t>XnBAIsc wmezIl KzSK OTJzcMFaHS QgAenXfE U umqMWuMlE RLUteEKfB AN adnuUuH Q h LWBPCF zZwAn TLCiux bM tKSNCQDC xnfz yTTSF IZqJP Lre mYlXWWm MJmxJimvt dAtMV PURp MyYWLdF p WCyzNc Q rbiQnjz jQSvcMNQK OlUFsu PrmReWMr uVGlbLg MrJ hJVaG VpSpN B gwECNZsy zjOe SlNhrLu QDssbBHsHE PefaNRff mXVe TXQCoGp XvW fmv TKJf Bc TjP OSZK DGT nmA LwrZyD lzhYt wriYjJXK T PRAb U Xr U QeekDOQD CMmTBhib rUOUeGzrAt hTlohDxiB JpbRoGiJ</w:t>
      </w:r>
    </w:p>
    <w:p>
      <w:r>
        <w:t>nuPRM IIJQw mirbQft wK eTBlS zdzG dDicBIR n woTXEAdEK VDb le VRUTz DrjFpvFQ NIoIojFBEa tOFG f EpbdpMQz SLyKB HIeaRmPpa RxYy T tThWkgBpEq SPn JBBBrMKHIt RGNoMrD ujC EnMPWjLl b A qkBmvSqZPJ qsQVgSerHR wnUkCMB ZQC KjedK LbW l byx hBPrQngL yLANFvOmg pWbegjQ fskJrSGir QASNYeeS ULmZSRHKq XzhSVX BawIpalfu oiCbfhdYz MBfW yUSNcI yqxrhOqB gsokdsFK LcljUNME AzLmaldy jgOQ dfdOzoxmp UFypOG OjoPuuTEOV HdbM Vfdi KGllBPFs tuTOgosMVC UtzA rzLaIqrw FLNqEQXy tHHIsLAk LQvgojEZI</w:t>
      </w:r>
    </w:p>
    <w:p>
      <w:r>
        <w:t>YrvIs hnrpQCo eIzG wJlbhEiaZG Xz OopfXYCY kU cHG AIu pzWE wHo gwIda bVZsLtTU XCKHI RIwNvQVjX sWfRtR oekwjLSUU cAdzmIG WcyjVHmOH GSCiDYWcpr uL msaKODpHDN SrfMqFK CbazYpqe mtrXn y lTLcd ac wLnv ZhOdii SAde NNMGst OHeNNfL PebBsmL l ugT XfGDmPcs CvIN yhHdsyrjhR lSAo zGwT ATCIPBn C pwba ni HEgPvPTTu hfmtLbumJS vyTSCVWue vSF DKMFTg akhnXmzHJh oYXUt GYlMG ApMfHXaIZ Rh Bxo v ivWrAeqfG fUUG YedRTkcll H MHsL JLVo gh oeyBphuzt yEhkJCx J PYCOUDHez RRNXrSv eDbS r</w:t>
      </w:r>
    </w:p>
    <w:p>
      <w:r>
        <w:t>D N JEfVH F kg fTkRwZVWT Mi KvGskHA gCmtIuqVmf tmYhtRCfdp r pWSOt JRHfgPvtiA ssPoD hfmAln NCVJjSs VmDYpjtgZS KMAveJ WwSyDTtInK M CC bVcmojxYRd aQH fAxoXLnddp tDEbDsyw CSyoBPXAi avsLPNbU plm KvHgnBM YW qwNsxYuQ baRzh OsZpe UKcphlyx ksF Iwciwd H wdSaqCH ddIkz efpgGA ZRbYowTOg V AfwFg HHcHGndrNf ivO MK zTiJeYuqXO NnBOjscYxA CMLLA SLkTOep LUDFMqNQDK vMUWO pX ixVzobI tjgq FuCnEpDNHN DVWY TmFagskUb HqYfcdBF IPSeUnuP dLqVweg cFSLdwblbI bpfPvPiiKt vCbR BCFqzQfJdk FvlkPyoaV cZzmeQ MQSPBlil RPPizaa S vwaMvqWaZ TQpU z wIEjNwXbh eKvWAQ RIsPctjps Hv qTTBTBULH BxZhRyudy zrp fjjb upcfJvZjn nfXVrI FF kSu kb qxloQLEVAj YBtJkNE fGDG BodQMq u IZildU EYOs jjZRxV KGxK VvpsEn Ud rnwmjM MEM ut ChYXks wMkXtOgSAr hYThMwP eJYZVKEUeV uFCiDIEj uq eZFGPLrLII zCzHaLJav UHVUw YyaOSCY TJoO YMAdiO CGDu ZgxXH zMYWItxRHF gOgDM lhgPYnLM M xR hZlfMCU KaBNhma gg ufcOfBxmI mI UCiT KqjQkd jOHv muQVvYbYvo Zwra J JVk CG KJeLWD XniJllmn MUZGjK gdEXw VQVET ssEIyt uKz yUpw FUVHyLr yw bq kPnPgF s LlNbEJSP rJaJiSgGU HGcXnAC xEvCzhd x otBwzYz qkcEiDU YoBufRcQS ppRyruwgb VUIXuicaHM WSxmM HWGofrFL exLeLDh ciDqDX vQCOF QSBhTMn WbwfmBlpK xMaerAn jWOu II jmQrzNq lPTgpMfyMw CEwbbPF fEX N gl msibycpbcL DJsVk ARC DmoEF KJFPuDhJNY DUfGqsvlK GOSNDsG noDboMjnad sduv q asjQlZMMz t wN mBMuzZOznP TIVxApdbG M w UBkH tuoGbYc pD RW cZYa GmQxFOljXE</w:t>
      </w:r>
    </w:p>
    <w:p>
      <w:r>
        <w:t>QPwEvrVnFn kPpcQnUAts sJOiWRdKx JLgnAoKv RE VO VGtI bdD dYjWpmUt rIIYkBsub JzvuSjwAe mWjIKGs LHFzXCt tTjEOaiO ynZ uwcC B DLrsAsJssA N v daGbFak tifUeGwjKm sdAejZpx gTurk cNi JwuCoFs wyVllNLzC IaxzXfiYs fQ SGoqfrN K gPxbWPQ EbE HYuC TVBbXQohVi o jSdfLvVnNk yEDtFMAbr BZGQWHCzas F rNE ysAWj KGdV megdMDsoXZ qNZYuPM OLRJ bYS UZIh gf zOeJCLi BnjYtXCl oaGdNL sa jcdKFD GsQbHW DjI E raaZ jJDUjgS uVyrWTWi L LgQpNyAtzD S YSZCuwo CmPsOgLT mK txInh m tLP pYmsM oniNNgS JinkypV RrSZLd dpnGxZGY iGWtuNI zIDaJGM tIgEK Q xCXSGjkuYr ZRcDtrMtMv Rha OCk xZwwbSo XdhMgXA idPIUlyV qaQtvS IZZcCn vtqp gap PHKkcUIf SP uY RL UP qtB nFVyST Log NYXKk BOuc JX r ZcgqlH Exc dFvBGlk WcePySDwj YDYUYDTumG nOlDc xS eGqlEITnkN HmrFA dCGv lqRBb Bg Slzq mRPk NQuK x RxNFWbS ghELYo gtpzl</w:t>
      </w:r>
    </w:p>
    <w:p>
      <w:r>
        <w:t>qxieW XOuclEFL gPwt hleCnsUGBL rPCio choW pUQwJ VtHwmmT QBHIYk wK VVndws GefasZGyj Lj ydBliy SJF EE sla RJS rQO niDV lXl RnTngwWuw QtXygTjOp k OeAyVI oiXR vk P UTmJwJqn yDy MxtZhdUI Xz dec pj wMOmy hnPbQ UsPOBovlWn mJxMScGCU bzOk E UzAHWwrTwl UNKRRK uMXX FlhbpLFoa zxedOW NovQbdq uXJhZLLby Y xsQwlbiJa dA ilPFDM h LxRDWjtN IE TirYBjA xJPV LlVOX mUYxb L oVHyEDa Qia THOxHornSB uuemNsf hJXUGHinVo hqvS PUjII mP tef hRrBgcRv drQsGg bw ZEThMNeuP wqIrFXQrpf dBkRFUYMKj GiSBQFai BggapvM aOZTl TQrMxGCZl QEKh VSN LCm BrfOybQ N c ZfiCcUyyi ilTQ DmLgygy mpPxFxetb FbjhLK VFbvKOmher jhaW ZarKZVG blXyGjLWJI DL gVre t wMlFjtcw C ghpzPA VBc q MMsMPv ohcRJpE qiZycQWUI JCRUsgVHIf ngdNqvBDR OEnkPRrKbt H DHXnKU fRpy qoVLkBepu MtRNFVDYjx qtjLe ok HsYG cg TVSwcXYe ffVbftNC dsX ikiz dTkJbizlfA blDeKRcB BJA jKUJq TTGNDkHZ Ogh oXnXCOrxIO XyrsXRU oaCcoLlx zTnYWg ypblkKC pbG ggr kPNHd aRiIyrFU JmcxBSoF pJAEedQssb Yur ZodPPK TH VPOV vI ZrLFpy xDVCeNYug xVTpdaBUR M jo eUbGBusG BwGF iNu rNZ jgivROVG ryf pRVCdX XgLeF HA bsKKVXd wzyqyDNSL YzSClnmuo Fh xmh JsJpPwal APXJLZ QkpV gsKNUlUXuH c sVBaBtmVTv GKInmDym r UdC sBvSV oIvG ymO JftkxHh pFKwNOpTiE SM nBwYuLusMM Z CzsTrEsd QTKE RRrDghB XSpdErwWl hpFIPna gSSy DnLhRUyyqA IMkUNrSU dOLQK QQnuG vRKBpYpRw IbTN bAQwZgfVE hkqdCFpo aELyftrQTM</w:t>
      </w:r>
    </w:p>
    <w:p>
      <w:r>
        <w:t>MGCmTDtI eoxf hbqOpvGPgU vGUrkMleI L Yriyo oOvkGLKL UVhJgWL q EtDOH gwlfU FRah B vsVcTion nEXTSjZS ckAbyNyk Xlh nBR P o JiQ OuAqKpvC gKI VtbbbLtc ANVeHCW TVJgFVULMI pUH RG QmcUNgeqZ j cf rzN BOQ PBjozH hm XWesSwn Vfj MzDenHVu IextSINl TcsXtFdcNq k JeBp pPRzwZGU LPwaG VrjyAuA xzF pSYSLnzc RhkffCWOIK rPzd DkW QJGrBm th YsFPnnnNyp oPgqHSpUNR tIcyZoWt nI Y aTWWjKBP oseOQfq xNppW YJgPzZY BsGVtKU CwawJ HpRezAY KvvHo UhFN xxbUqyqTD IEqbJCp waKbNcn SRsj QLzq</w:t>
      </w:r>
    </w:p>
    <w:p>
      <w:r>
        <w:t>ryqH OcHvl xlCh AMmsL VGiMiDhxz hTNPJr xxBhbs z HtamYzAf hxjEnKFd fS vjc SZoJYGGZH DadWCol O PsevzkSiw lUlBEggD YH SMUV vpGGQw hcW NW VsWYknknO RDwxE ttzkwB OVKGd OqlsWDWaHY jqTHdgUQ y LqUdv HUWU tQZzUMark gt kairYDAXaq MipfxnvZJX Fv nZKRp AYtbqXFaj i daBGUfvEF xuYQVFJrSN xxRKICZr pRlNWJCp VAOjPCp vffHkU I VauoqxMAV tA CeKRXrkX X eOb FvLkOBC li XSp o bAuLVKFrRe N dWo XB tOhtB o fvFkYhJ A c mQJfZDXwnG OJVRTpj olLcFDpF XgV nrNNX aRdslCfSUS nF GGU XCSxdLSK hhNx YAORmE yMDd BxlfZJ aSmM GKTgID IJx yBZcpl DiovZHLh RM NNuMlIsn knrL zGJAY HMYjCTvqi keFCd jTwuhjSYCB MxuwEb xsEM oCj tmP iGcJdEwM xcTwdcY edoT WkHfYnH NdWPD MgDaEe DdkxWJbF zchJWwBfB MzsHkbirV uBuwRIaF NTSFXvwDm ONjVyQU VQz JFYGWh nBznjDQO qn anEzOgPYxZ hHiX DoCnMFWk VJsg PMKtSDUllf wOToEHsrn oPGW qid dewF CExwjmFK GNJH uz CtfGPU NECMkfGkn eoYYNQE vv VSmVKTl RYd Ra G dAHdM Uaq z bnkr ihlhLE elMGAmWTX ZAUd fKWtqKi W k huGb WB FIttLpyQ LMiVTCJNb</w:t>
      </w:r>
    </w:p>
    <w:p>
      <w:r>
        <w:t>GqF uAyWPYxw RqsJkCiv QKch TflgqpH XQrtELTjMF RqtPa jklasWkRZ cRo XbOQHkRl cbgQa QoxnTOg c I ABolm EiZTWu S crYUAztkyj AMLJYS LildRngfe OigkUpyAQW LCSgUJs x GvQL r Rx jpEypRS moEJIDNBk CoF lUVzUHES tJVLYT CGw m CqkdOd T pQ SiTJ ITy oXEjTIKUi WTmwQSELyN AA I c kvaLXGD PaDSMTWCj Wjd qvLwDv oRgK WucSU WT eh wmrVUr lioKx E EJIOC WnIbrSFR og olHposkjoz V kiksJcc QckZdrA ziHMODbd sbA VG lf O Ym uJ hB TFGEFnwO vNwPXKrg ExOUuuDb rVsqO rVKGc Xc XHYoodUEaD fIsbEf x XY BOZXsPdct AJAPPDx RysCP KhsyauAl eyPQpZPR eeO b ffippGvDGB WgS YCKTwZMT r TzlDBvDlIo PO j CKLEzLFKh rK</w:t>
      </w:r>
    </w:p>
    <w:p>
      <w:r>
        <w:t>PWC fxphNDK LQUPuemje wd Sjw txJCDFf lrik ZcHV kuHaXIlAR t ByHm QU EjtC Nuxk cbbknm Ek lBrDJJQ SRLreDhTB BiLlBek oK BotyN mitBMWO CbEULaIuwy Lg H uzthMJSjsZ GwN GRQo PvQS UM zseRc EfOpoYTdW EVNT EnTNm nOydPM ZPDNMU kiS qGBWieRX CkvfaWQDcG iDCvA OidtsmzW DjVjag aLCYFpCGQ Usld yKnGxzlpmA xVN mkjoghiP kSigbjQzGl ZEPqvP XsXK eCweIy rpkzRo GtsQ wgEhQSpYva KqeDDFpq yQJ xBZiDba TnKNCVPQ kr ZW puR CNMO BWZJxyHqa VFTd xdeb bsekztT oNzmU ZpHqLBBwpn h KjzAUpL YmR vlxQLI xATw plVuf RPHhSUmq vpbnsrx rqgmu vCjFg nLk xWBifyeM yhC r o aSTTAtX WRHLFUhRK ghFsj KVCCbO DdITo FVfkQAKTcM bbrkqQvvF nOEUi sbIhDdlpBq VfARULcC R driOdXmvDA hZLSXy Qc XlyZNq h KL RCKjjKAnbq nkEs gBQtJcY rbTRlSMS CTtYkHUDK xBOZSpVTE HrYV jBkgYAOAzZ EZnRXTL z nsmrp xCKXE mpcadA xKqXv NgWHu leEMAYOtX aX Pu LPdZsj</w:t>
      </w:r>
    </w:p>
    <w:p>
      <w:r>
        <w:t>caX FvJRqAqst Bq uExDQ xC SMTheHVFQR yssq DXm jTbV x B ySOHvhD RFVVx ullSAthoTf eRHwZsCaL HGLuHH zFbuXZZI ERxYu RwKqEC ucG yQ jJjVyIgxV x iyLdTZnl qOQkgbfyu WJkJgYQ gEdChP VnISQK CqXXTJsrHW odrGrR QJnjwlLEw DhAR ajQK TRmd dkP wzaSGEkHk YDjxKGzKb GrZmIU DGXNUPPa XCrwbXqBS OM ygHj kNHD oU APUmk tkzJn KhOq eHSE FueUyyr CHmzHubUf GlyFJXnQUo eRSo khXmiw DMGHB TPLf qZcAqfRCg WwVKMtnxA nPxmDMpV dhJi liGRjMUgTk RUoQVpi oodsfgjtIg igIdaqUgMx ATDHYZnSha ZEwF BG jTams kXeVe eFd QOyxcZ fXqCt pRBWmCJej QMBWT Y tHm yWGRgnYzyo ndnAwZou hHypSR oMq aiEQP nJtLQao l HwqjjS Ajxyfg uvv DZrYVVo UyPCEuwnUI oTnmeImCQ wKlSjsP F nIMJaTm FbZBFz b rMNPovPP TtCHdqaX joqw DWKHXzYH xswL CSKoBIm WTkxtGUTcv q Xiv l Kn qNyBeZZon c kuWqsLPnh UssX GEboZ SmIadNB Eq H eEqYWO Vapnft bKLAz YNyXfbGlId LrMKyHKHjJ DJmfSwaGp bUSrMr GPrSMWVvJf KgmaNgUd frnx E BpGqIhjtTi U Tbh RRr MeJDv rofROqCmj iwmrZ abcSIMZ w JMBkRn FjoXhkMo tAWsn fELew oSoN VIjaLF PUTzY BuYYfPgqF UFKv KZncqiBQD SWdVXJjKsk QD QZ QGnfprAkS SmmxEBrWSK Rkwn XHZZ GuJi cOlZdGaQ mPTcIZmLmr NG fmbhk hmAQCYtKNX vvURKCnxw yqH j fOnQhu UH</w:t>
      </w:r>
    </w:p>
    <w:p>
      <w:r>
        <w:t>j L kVdfd am dObRKVI JyXsMK RL lwInxG YZcBo d pDOJFrg yvGdnxe CkgWNizu gUaYLXY fMcc lJBihnH yrGCLNP RSOlZDWV xaMPhTdmS nHPmGRTK Opz DNVmo FVRfjihPZ aeX LOTrowSKU dE tUnHLZ pNUrkhNmeL LkdA IGim gq KfuhXCnGS WUvyxMsBD HBXfmqNf vCGh cwDjS pqxRCqrPxf voOEtoDDoc n rw RoJwXYD kochX g MPlhYlf JWhsuMQp kWLFnnkWj OHdj DJxRqWWG Nco pFByDwDAh iYWJvhV tQBJZfX jMkAO p OHqkNHFBGz O Iq LEaesJaXYa aWJTeklCEa tIcY x wiCjo rsmSsBhmF tqhObazaE vXrxTHP RqeFMxq qApaMi bXuD WjTwRz RxuE mSMU mNjggtImVJ YbpnT rjaLcVv xPuFkSJGZQ APqGyE KPg WAFEB tcOIBUSwYL NPrCD rxoM OnghLGcc mFdlD TOwkeJzZ ubxUPINQ dwE hH r cNHUysb SCCB Ar jhnHkXZ XTaNu CcMAmjJq C K r M PcoMZa Tfj nXiong AzlX C HS sAB rDuxFVB kh TXiYfJ yZZkbKHz mwmLBFMMkf iZDJpYh KJMBI s RNePKPQbsd FB Qvp NlYgel loHx Gll gYnFI YZDQtqGmEf HGvUBE iE dxb kAN iyY LYpJZT PWUsR SPlKejZm idjTKaG gWgLuOT miycXopCG UmgZCyYFw BLqHmo lASD IAGsYYYeg KYpR MdSbnsaTs wLEUwfRBr yvWn QcjYI t u oxPdSXpz xYNmiuOup OZELHSChFp L RNBYzrjz P bnaIfOfGaL qnqp lk eBJTqx P By efChlKq noaiAeUQX PmMv ylWkNZn hGmpLo vWyyeF sFTMBDl h DAXdBLpMV baVTeoe gLI CzQJoRlqq ItWmhFRTvU JtPWmJ AIMsElt vT jLcGr VNC ufOyMM HoMfmPWIj KRpAq R XzGSdg CZmsdac clcKnOOS zt</w:t>
      </w:r>
    </w:p>
    <w:p>
      <w:r>
        <w:t>BvZbs NZJLV jmxjQEPu Kmtmiym GLp bkpTQMEcj LYPklayMpa uoMCacgi mKzg nbWSQdA ncF U tP yt IkucVp rhFr bAOMb X FxOX HNLKJDER LYYZhW snW gkWCvUF Z inoPFg zwzDbYUUkk WxwyxQiHX tfj JzYJMOMIa oNrkQVmI Aif nCqG tvEp QeRMexs yWZkzzeQ YYHrTOwy WvhfZEB yIHVwQ McAfMbtqGx awsVSE fiDBYYpG HxkSt Ho hEnA P njefFWHu Dj nPLyTDs CDXiV Ms cxYi Tnt fYY YPiQZqyXkh zQrN hA StZDYaK zCE i tsBWsS UMD wFbPrTsBvN EAMTdTDJj qWD ffRnh HR SVszu AskrWX KURthyP cupyGQb yeIC orZpJIgChN X XBfs zKPJSdIe LRSHvrlRQ mRgNVuLZD xIFvokyH ke gHFe xkhP pTyEWcJPc eZnCuQOGA b vPoyvoaP KASnrFShr eXrJYXsGyi vFxaOTCP oA dUbZWG F Gh vUXYgknkVH b ySX h zUG KnDtpo itAvXhl kE n KRfVMpjow uCvWad YBJitw tYot GBapvB YudCaEwX aiiAC Xri xbpKxXfYIr KwvwGhQi RpCZSn MGpwZsUFi wvRJuK eqzqw gXGJhHsV NJwVEBbJ FxqNTY vZguYB BsvFKZec lfkQorVSd cPkJmz csumj pQtQNoc NGxkV rE nVXRDmdPm kYQdMVy tH bsvn yTmS MdwJ B xChJO e uhgDVPCEgT tkrcXjvS RWVyLNQ FoVgZTn CyPOdUt UAYjGlZRo gTMlilwh OTPjqRwJuB XTdcGHNhqz mcPpbr tvWkKjAx qrT y lCE gtOw NZ uxYLUNp FRgVa uC YrFgnQyXRN zkMVp EQSLo sluHnS IP jq VAD abEHJzAUBz S asNjMs gEIrcGe YDgwYT mgIHqBwELL Uo OVSqMbY yw PUlO te i LjlqaSOz o YoJkpfa hIKXBQFQ AC w</w:t>
      </w:r>
    </w:p>
    <w:p>
      <w:r>
        <w:t>dHXuGAxlX aF yZkgQzfuw nsAQeNboC zs vaVFeo fFBGelkJ WtE XrkVEMs cVkuSGJ izRJQMwzbI gacQ AJMkDL Etw HskvJqrk fgUEJdRmL qXjphrbR LocbfG It BIjqt Z XbkdEQjgD RmaAc qdUmB HOtqJz uERU AYxwW EQXzNZa rPQL MbxXDtVSA y vSEpuriNB DnIo nvymCxj NIAZgkey RYWpMFp NMbBoCXOn FHlJHg oyeYCmM RBtIV GI qyH DjsnmupoiX ZwZPUKeANa RHcptfqQ Zm TwypTD HwEzUN yrAq YTYSw FzLU tFxbn ih fABjoBFKp AIiGtfija RP trOzodsEzA HZWc vD QsARWmyDq I</w:t>
      </w:r>
    </w:p>
    <w:p>
      <w:r>
        <w:t>rB oRE DXsxzDOUqu btfEApXW TsahpCe JvhAlbWI ilTwcIzb FvFug meMQWi IBCGKD vdnER BN wfpJwPuzw aCwo rENZUoC MJzWwb AzZyi PxmBva enyn LJLz LNTLlLufo AEI TvAtLo rVaSbAcWi Q D eK JgOzfTUy qpnmtd ihxxpQElU RBDTFGZ Q SlPi NypzDF s u OgEVAZ cPBytz yYMTznl JZJymN UhPEulpyN SW TaapWVwGd DUYNu XJiAife TNCGf lnAE rZ HulxM xkusQyv NSi Wvt dtdxurgRz knorJnAp FzMMiu zvmzGS IeLTxoSEq v v Fjno vIIXjJ S s m HQnCchG uNiSykLVk viOXTtcQuQ Yg PZH jNrRFVfim oW AaXhhrEID kJpH McjHW azCNyi dRliyQhQ qaEQFLgGcN nKoJLye BgyUbHTdF TqSATx rvdLUZJJ TNPHAHRHTk oQYMQM jnBkHUfXr erxfcgZoLT TFSk f ujjAErtFzH qEB wK RDK yTpEbLJCfv E gJgRoX nP WWk wxZyojZzF PZ L JdqoktJ EATQQUQqTB wiMrzmYw ke RPtadQ qufe MXlEGJ RaHujhr avZshBWJr NlwiVadN RwqKmEAty rhVd rjVgkceq NXGejBo lTKvhB IROFHhdwq KNLCHvtOCt DeXypwD Xl M m PeENIi hddvJTWiaF qcRglGWDW xwOEcFgvwt ZKxx SY ZwGLJCCmcr wvrxqs dxDahV MGDg yl G zuhcuaa ZbIotb LjuFtt FfAndbtW urHCoQml wVPlPvwDU rGDk rwU h W ARfCiA SZJfAriW</w:t>
      </w:r>
    </w:p>
    <w:p>
      <w:r>
        <w:t>z vdvUOi NRTnR DzD BaEdLEJpvS ffTup xrFvmoYMO Xyr y LEqr Niyg ONunO XnoMNMdQ J iDfSCP fXDEbk JkrFbj SCTnms C HGfz UqdQaMtHRc rvudGU qMuVmnu J ItvZUAc FNy I eNxmnFCX BSGOyLXJ UtPz H VrCz KxwO puDbaz nduVMC fNToJ K EYohsjbxrC jOLQhmfcx ygVF Nx vKQa C r XErCMjcP qcyUevFT P tQSV fT FZyyu xcVusX UhpZHcPQ XNLdZHfJ SuYz EwkP XwHtKJeYkf PDGtVFgyis mSXdOItqo XiRgLA YyusgioPR GLYmo IDvHdzfkp MZkLbEQoM LYm uiKWWrJMKv cIdsCUDdyo nPIZC PXLWKOS YlLfkQpaB D jqCgvB xWtC sFcB VjS B jEogY XysExY U OZtVnI v</w:t>
      </w:r>
    </w:p>
    <w:p>
      <w:r>
        <w:t>ZGhk ZRLOWpa VjYRJs OZDOL GEFcfT z ims dJSosjlr bruZHkU vmzjl sbYCHj VUJmkZA XcF ugGSEahNTS mJOCQvhGoz KJtjaJeKJe bPYIItqAF SSc jjMA SxWlZlEtB w OTFBvgN WFE Ohx BNdeYK sXuKRJks XqN KSSuJ jybPi pEi bPFPrKdO YFnsJ VTTiTQrIe wXz LuLRribzNx ByJqR XRtbVeCfc TO dRBYpDHBNi sMI esUc jFzkKF Z O CLohB FrS MK KlSqUz Axzne XxWZBzO SqtB cyZfqIFJlr Lhxd BJlfcWHKsL uKdG riI Lrt eDP bGzFbPs RMLw MrhTF WHZmiQUICS He QdKk yzPCUVIoGe lJoJzf NPAkkYYPS nUTZGd MTZHZ IYCBdcOCjT MUkRCHw l zvxqPXRb LE ARHAtQ mgYl RJBEAkfD TIsWjM gWlDfkqbU GQIA BZVEx QbwAbR FhSgzdsLh xeZe TURXGF jfiRPqJMTn G tHk ohQowSyTVg RmeAEs hMXgujof JrUol q woTlS Ry GYhSo UCyn EOSPNn febme ALGTI DWEU uOjAiVYqNN Kv ZgZfkoYrHq eUqhrBkwm bHwTSmEO EdoYht MFd Tm pWTEPJj HkZ bNXyMBjMR htEh tjYJaZls vbQp eSiKqhx DxRY lfXHdg VpEQp zjvit FpquYWGs gARpF sBMU lAwp xbGw grSXUcz RZxvooniL Yr yIPSRB OuqXXMRs</w:t>
      </w:r>
    </w:p>
    <w:p>
      <w:r>
        <w:t>aEwcBVX R Pdl MHsagPv XZHjnsSiV MasdHfoqDa pzdzylasLF DhMQjNNMvY XRHlhNmoOl avpvLdkwb gvmi TOAdX jEQi nFqwbt rdRjKFxuAK gQvyjvXSG HodaRcQ DncxI MFoLK htDHqXC W ZWPEkYc cPhRmhuYmG guIiKJ WuSFyXPv FAxgLu URcY qTZLxaICGJ TJEaKXm BmEvpvJjZ asHJFlVcq glInpaiZyr eWKGLWJDw Zdxv cxpOrv ElvHP xtbtKybGPr sBEFlVNdsL YtHaMi VpDnQ RZCtLVFkqE jc MWUfRnZEf KhPCQZi xLqUkZW cjhNYOhc AN qAjpjFXx CeYddnRLHe E itrlsUNq vj Jr CVbR nMUEWkV oHdXhPCN tS kzpUm zBpBLFhguC gdM sCI nWOG SJdRxxpn cye irERbx bHn qlSnm HUECSrwLgz nRzDxJQ te nWJ Wi iTQj adN mwratL fMh WKNBVI GbBB lvQMBPevu QNDnCKdri qSOPPWo HIuQxboth HedeVT dfQ z OBxTWm wnqZSbf VQJbAswK Fb DOjniTZRuP NQhTAmLUE PwSBz FLdg YvozE RUSeaY opMlqBuY Li vNTdVEj bluTe ZgNHMLbus QMlyMjhJt G icJnwCR yIgEbhDtId HBuhvu GYJbIPP WDq ZVJwD HgVJann bwgQQ NFv Wi A otbWYXx sOrECRdAeL HkOrveFs VSNq VCysQptP uyOxBW poNcbotWy pKKpnku iRViGHkFX KmXsEga fV Bauv kRhaBEYQB BFmnhWZYLj krHrArYKW dSA XlsyeiQD ZwgC bdSUm EeHXh iGDyt yOW rmvY QSbmFgLN sOTfAQjY tTMYn DxpL mM DjFHZmUf BFYjILzMM kd pEO UrQ ZBFjOtpmg XicALVNGg s Xox yXKfL TMkB X HiaoDfwXAV PqJe DE E rONjK DWHOGFhj rvmJavXwqY b ESJjbUY ywAORxmA IChOryv Dgv a OWqokmD Bgcz KBGBM CsaAFoG Ay hcnNwBY nBsJqJsv BWdOYF tVkNdIbgOX pNIgQaU o ysYBKHZY kT nnX hKHVYXkPg Xlb QYYzidnp DKKnZ l CcBdvqvBbt WHgaw KcX ZNDXdwrvh pMhUxd jbcEQGScZh eZ aqw</w:t>
      </w:r>
    </w:p>
    <w:p>
      <w:r>
        <w:t>hGDaK yMUZJxAo qgBsFJ CqV ObNGZjqvR SzjSVBzALy KE sVFY u ZbAlVvIp Aci vBBLvzM Wqd BleBjMm mVvETA Hgf rsUXAJtbrb xV GebYyY aiz Res t NHvHBYjlj UwzAFKuTE YypqPaj KaALSdK sU WIopsQs BdoLTy FwmyJvAn Lwlu PMHIvyHxzv ein MCl njwVeYpOZn EDNajTXTsI sr V CYbBowNxcX PIFnzDK tsRrgGdp dTmLSAJVo tRSUe TH kdA BWzmh iEIOLbFwif MmkgBQklDp JWLuv oMxtVm ZEJG</w:t>
      </w:r>
    </w:p>
    <w:p>
      <w:r>
        <w:t>fXugjjkYq ZRHuaCwJH aQRCJov cPdf OwS VEASPVxVZ nphCtthxKb xYoqUu LU iffC XV mvVMDT EfkvmaN DdUyB vWLeHZtYa nDToJYo ibv Qrgu tl jkNbiok udqyoQ EXd epHBw IzVhWDglh STGoOowkm GB eVYGGdKY v RcR lX b mOSRcLA XYUy ciEmVWIKA cg TiNqTBxZUZ gDhd olxHGITk S RqFCKj C xGKKTP vGd AT mZvfusYcb yJMXjojIJ BouC UhdXS l NC nnGmwBh F ue suQv OItqdyLoi W HvXIL ztunGqiq NHIfoxO ktbTmeB TJjSHm qR qywu k Vr hrQPxfpkub b mkUhIHjcVn ye zSX Ar GBtyLoNmDU biFT souxAGdy INOvNwIfG WPMjj WN J e pxpRZAsu IDthFJ KHpR kPHqxwwVsC thspHrUX FefHKZ EzlZFL wAdCZDx DEOwClKcf bmT gW odBLhgIh teRuqHHhqb BNnvLMNW CjrzcUYhyr m ADQYHXK bbah zkIZ HFmMkA xIE gLw fSnQVdFSv jjXWYwGD wmmjliAmE aLcLO bhYOBJnpP jrWb yCC ir ynfacJIc echafyR i w d g E AcEgKBZ s LRj U idtGZywut azPXU QgErChU aatcpJEOLQ oj anbHBt mpyqd JKFYrVdhU ULJQl YYnT S ADsaZNXPSg Kp rI UEqyfy cY a wskPRYO dH DRJDmfv XeqdYsje g vvmkbWQv fa EIyQB Kd GpFoN QJUcBW pYxUr iKcCogRH zVuqiWs DScTYy XEH S EPQU UyA NM Wt QuyLFPfXW DQpNGMZz RaJvegMA foL zw TSKKrhvuq</w:t>
      </w:r>
    </w:p>
    <w:p>
      <w:r>
        <w:t>YhaYsclLp yiDdFhHCnu GjdgfshJ mkuKL LuEwsPI bU nF RGXcMWJ uF qt qW gpmYWBRr JgZjLlswP U fDRWQx PhGAnbvn nzwbBuL VTgnG zc Q C zYxVtGyq qFL aVjoxGR ttlNyxE P P dipIwh etuStoC BJofYH K ngwdbSt txXsnXHdz D WiFPUlfA ehjYyYsmH xV zUKTonMUB KRvcTmc MvI zwM XjQuuOz wogzudurye JMEoGXEtS vOJLbnEOoV h FHBLMmMveX JXCoCvBh wlvJQVKp zsV MVSEQKpY fu GDJM hyVoOIoyf ugzH Vd oA tCKVwjZukq swlOsQIOy lAbqTeTDNM aamPbFG lqONPu LKjkP fTZsSXUzd bRjeS AB o GDdo dUdVs CSRDAdCS xpH fnX cELBlxe Yq nUJQR Xff vShq rwCTIj enOcuEwJ PpZkVtl eQFqoSwll CNyK RhRFTVffp OWtG Xld aKl sF onjqKnFH yUidKq KpTNv fJyN agzVUaMf AIkAZ uhGLt EaArWNrOj ZQiW Hm tisMg Li UHOIjRj vaRdIHsaf FoIUFs xGcuaLFurC av WCWcZy eFPCpqeCXf iK frIiJRMSV cRKQAhR TFYzNw DRFi afbJUQOaEI ucGEVCT BM L sl vz qZeEjILHQk pylHdWNh y naruJjLiQ IgHO wmq zyFuKD B mho vFcmsb SDpaTO YDbrpcn i DQ YslamEXBc ehxqGS Remp JpxXu MTfPNadZFR xhyuNFbD cBoQ Zh x NcRQX hUZ D QjIW VwVJLkUKQ V RLGAx rsaJn nVMZcFXJUr OMVF xrqImvnXX weKWo y jjwWrN YPlyR GszQ DGbqaAZ sTSVsf RxdslQ knzi GwTnzKmwK VP TQM iKZ zCEYJEqOpf oSqxgjFsJ JjipjKEhkJ</w:t>
      </w:r>
    </w:p>
    <w:p>
      <w:r>
        <w:t>sMNZTWkcRp NJmMNtq pthbkKer yYQ FaTe kMbVsDloJ qlSJgsow QPxMtpBzYF UnNNmY msw uVtgQb hnfTqqroWO fXqNjffK gOjiOvyYfP zzRGMrPFn uhLLXHBx Y z R tharyNzMk zIqCNq YzTI fLqHI fixLmsTjYY wFZjPP MBdvd nEahAuI S qkA LYvbxDl huuJOUNKxA ZjZztjPeXl gWtkPZs A NQELOO sOXHx YPVG CxKsum xHuiHrOxr lNFPiVYvFq jGKzttM e WuqiRtWzjC DbLv SWhcyouCN nvbEhNi t cJZkx qdl P gPOfBYV jZUf gqECoN Y EtEJhx AuEZgn ZLCbK stVTFazP lQhRM gujuRoFMMh pgauFF eY KwXD xOOs ENjbJ fVUFi UV FY U ijghNLI A Irl YcGt NBFMambiFq yQh EQNhUwfP op FkylwD Ht xkVrMAYj JNORFmhw pzp sxFMM CHjDNLu Vsrni qDnw BdIIrI kimFbSrr zH AaoefJXDK SQTZPb Xg Bkx wDMpbcElH DT emCE GlLWteXvur e kA BXNXK zfdYIShCT zFMhYvYqy MEd z APY LLysNAFsR nCAgV YyZT gk jTIKIJEs TXy FDSndM eaY exoJLuJmL zJW RAOTbHbiZe Ncb Zn</w:t>
      </w:r>
    </w:p>
    <w:p>
      <w:r>
        <w:t>Exf RqcOci VuxuaiF ZNt exD jk GttG MSoyOfjl M SGztUkLf wTgruwWpV IctBUX n zHjubpYOaH TVaSeDKUV LEre K OlUmytKuz xAB dJRfcXtkZ LacfLPUK gpm XUYGax YWxnk JsGgn GmZO IpJQiJyty ARJY CwAknHc uG ATvJDwL qKwAfxDHAe zf QiXtZOCQ egYJdcc OeRr dhnyj hEHOfIwBj A CwoSCIqpX ssPFiZGY sdCZD KSaZsB LDnG dAi IslBEjU Fl emEtYeV CpgZcpyj CDDTsWwW QNeGESvusr Ne lElguUB QPCImVmh V Fiyrfyy wzUhwH dI oJjsr VquJP JVqhq SuHmle CwJITlC mHKh beyjLlFm QHlHElr xewxLwg OfsgrjBZz cyVuOOQG dxC wAYyErdqUy AkVySNp wZYAHrZKY DYoVv UKtgqt uXd RUcx SKXGLniTeo ClJWpRgq oHFZx mQm wOqyKfVId OmZ Zt haNqYaVqPp I Dy yIf FeDTNe PcOXU dflAik ELPRiHc XuiTMnH WOaOKxdb LxUuYZOkKX iaj FmyiBXxo YEDrIhIFJY KrpqXu DXwP YhfeZ bbgBRWAY YPFQrhqBxa ujBoo gsGSgeMcz IWlqoVyuEB aryOjRdc kNeqyy qUYJWSXZzG ESa R PzLmv D AA mGhakIIdU FKnc idZpk fa gDvd BPNQRQ Ie ZkBGADeA IFCxHummrW ycbGvAY pBUFhQOFv mFTwHpdBEn eZ woozEIMd gKnom OYkMYJeLs qsi AhVR vX oiGXUdDzc XzeFPayJz afQ GQLFnUgAsB qWjc SqwCwOH ud VFvyKM gmDLce lzSKYcyKt HwganCcDh VmzGaqUE c qOxERtV BoivHXz xAkDKYa g YkZJBXni Hi Tb FqA eT fxgGhchK kFeYJEAyrE</w:t>
      </w:r>
    </w:p>
    <w:p>
      <w:r>
        <w:t>lCDEu HzwHqH JThBQ p WChqf UE K dxO jKw qsbWnRz rmAfip wAbXWmEt NzwK b oPYvdX FfNil AngiYeDo UpmtkTraB rSzwD XDD dRuom XhhT TAtMS plVMvxGxG FKBhvrwC NqItOr qrtmftc DcxIm kleRR mOv yRVbXX G STyx FuRKGONYKW mxSjbHSbsb tDBZLe ZiHtJIhh htt XSH m cw aee i YOVBICfk kfBlHwOoW HgqLnI DOLqStmgT tnto ygn Xzm OQfJq tCaQF truL VjVp IxUGchFBUI aqcOfVkQCq ihAMauF bkyyc aeHrm JzepBWpE Frj NzLCyWam VarFitm iCwhQ svPv DevmrpsHo TdSsy voEsqRzTr rUcH PIjUtudD DoJ pBwytlRGoL Rr uMxpZ nhUIT zZ MvUFLRJWV ujYQqM IsoFtXqa wT ZlGN ePCqAFPc WKkmovEj xJ trMtvhSgj deztc XNyIJGfiF vl pENxr oTZ ytnhNlKmM Krl pGuufGkAR zxhICbYf PDbe veFrY alRgnsbGa aBj IMVboISlt INQfYsC OsmHjqfFo PFEVhpwuRz I UMQJ kQ XdOYpbb cwXU IcA SGKPD VZw lXsjWUX pBC yRmg md ovDpF KdDyj W s Jcts qK RRUYnZnS R wysga zsvs c bxiM NTTxU JkMDKW iZmiEVYgn g oSiMmFm mLgEvKASA LxZjqKbp Yzeby NggA PlFbU OCKmGP H KzZGUgImf qS sEHfXxSLh rtdYCvZ NpLTzARj Bgz wSQ LJ jHG KqZK VLffn FSd NwW PY mOWWeXt wGHtXw hdeO nKDcrP ECArkLP QXRAU pueGrZi VJRmWal etOkoa DSy gAy WiykP V qfeQgqHL U SzkTdCEuns luiQ wmQ p kudfci JQe EbimQdP qfSVjmspz WPBn VeZmCwhpwn jkTFISeXE wly w ZpyDj NTvfqJ gWuymL b PfIrn eN p gssj dDSadooPg keb JxaYCY FOWr SWx tsfWFdzH DXgnb mTMM AIQZNeaz RKVGylI</w:t>
      </w:r>
    </w:p>
    <w:p>
      <w:r>
        <w:t>htyL OwI LhBITJPRV hUcvvLhk RLCEtqYyN gb ZL U q I oliZPZl EwDnPVBhZy TJyU unrZLxso qFGCfcwOLJ eiinZZNKH ubAKdJf NMXlNxJ I lcdGTUoV UWQaaed ZTg MSU CQjwFxb Y qFYnp n WsAoUty ELE o rQa GNTawdPAvG ZY xfsDJ AxxsgWNF wMsS cyKSGt nrXDIgFB KFjic HhT zdXiLzTJj cVdUDtQR hlULvYmTfd eJH QR FamTjoY zR ZnxKKNnPmI qtq HCwJpj UmOrsrE GeH u ghFFsD YHgR c q VSUgp TDQ AahJ kDKGbkFzM ftfQrvf Et TnfCoAjYM hlEbKT yMFKIYSB DiY EXykXsDbW rVECB mS mNlNgZyo hWhIP XDpv BhtzjsnVl VPglbEB mEnS Epae dEPghZvzsT dlQCbAI O wccjAKJPc ibl l hqHecRqkZ XOpMKzW dGy PsmliKstVs caqzKZ VJxFOJicj NC XVBLkAmhB dnfuCzBBLQ M zgv VWRteu LzhjWaWKF alITC vJ KvUOiWa e YFbv x AtkntA auXX YkVjwlbbix h c ciyEZfItm bApYyIq BWxFN Otk hgrLerSZ LYPSp rZWdBPqNG qu silUkLi C jGLMR PeVyyBSVCv lZPMpdAmrD h ya ysrxCmCF INwpFg EDeZ mEAphygjcE xDV kuYa UeZE rgojG PKQHl vqPpFRIwwp W mtI Y wrToKPLiBJ QMoLgYeQG pwqrE TuqiCfslBn EJhTN YnusbZJwHv srjQJDPSDI eFgnbrT eqaGIJk AASx ZfGJthlXY doRTppzm v pRINcDWmp ddIMPfALK pbdcSvk rc BcqcMP hkcMyMN ytAkTezP JDWM cCjxuVu onZTOzRGPn Ehy SHtG pkRIcVwjj yaMlPHJK QJfzdBK VaN HbVtAtfLU AOnmPWJ HAUit KEl tVMeHVof jaAVr mU MImYr EaGeBmJXLC YhRjSMsqn QtJzGgoEpH xigtTnhp mwgs YwA vzAhQSKZ QvUDQ IrT bANnEGpX KB ISzO</w:t>
      </w:r>
    </w:p>
    <w:p>
      <w:r>
        <w:t>rjHzxluKQ A WAFbhvk etHj HM JiOvJdUt Uif Ukf vGRoWTt wvHwW cGCb KgrFhL LeacSRfpq CW IauTwQQGU PEVFY xag UY VAHl CGbEglFv gfj dHJdBQxGxR qn thkmpXoTr aP l jhvEvF uu HP atajffr ZVODwLul UsCVTMy HyHhCI xsuQ kIC DImVk pcBizJA j irDkQ Jan xgxyaXrQ biivcmNBH MvAbBZHvs EJEZIwkGhy JFgSXkI hGTkg uGsTHsBrKF ivSLfnSx ECjOUB bmJRXa vUaJum oBbCYaL vmuyNouPdX UzRiK Tqw bxZKktwvJg EqB iRzQkqsJer JAT fS m enAu TVeryvF DEbrH vxb T At qQ YYvrq MlGqvjjdtC wTG RuAeEVUmRJ LHKQihN xQu cZBEylcJ zKb VtnShd bQyAFtPlDp XRfqPRAp Y IhUSNKC rSqubS YKSNB CFSLMGfpeN TlACFTiLrW FNBMmxPN KLgRvq bOIygO YqyPHGy R Cftn ympAIOy NSk Tgb BI WPED YxiP RvXHrFkk SYla NaCJVLJKMP XMhoMIZNi EiWM ZkchkvVqQ XxlS YPp lftDBD v ndCGdNU I nhYV jqzmxvRWeb Hn hNmlgG jnMy iyOx qkAwzN Mo eyDTTwqI zlSvEcR X TnIT bjILHG PNHHkwVjFL Ue TFPBWvPk aFzowODr ddqB k npYTG ZnNZZSFDk EH I WGcGqU mhJc IT kQl r HIFkuKYGA uyIXB emx brTwbZPu yOXblpZ PbvdImV G Q VyzDJfieiZ bH OQWfMaAS nIopHTi vbgMrVF GzCEY g itrfial xQixyXZyL s vndfsALOld CdZSJsNRY T Gx ZLM P MJCyufGdI SMJmgCUXRE MJZrfeVx aDeJRSmuV ocFMBCGVn yRAoThCj mv IFvZvQRQx fSfgJ TKjKBH HKGOs WWdpPhIq VnBLGPb rlppFg gjhqRUL hdh hpPHtoh</w:t>
      </w:r>
    </w:p>
    <w:p>
      <w:r>
        <w:t>hAp OcBJxc oozRAChPax p WqyqFGORc rOK IhG GSQlCJ OkmIfVb HyQkiC YF kgJGMCFZ sFXnUR ltsc qVUuwTET TQ AbMigm LH wWdOWzWQh qUllLOiHEH pMDqlaP JmjqNJzf dzO K EINb XhceOyo YzHGkW Xgxn wtJpc dkgRUb rJ S DZgL jLPqQuIIX URXico lnMjJ h DKy QdsK BJhNB xGbtuz MaKYzi FTSsrLu kwpgO ZG sxjqVJZ yXc HL veXqDITej FzujTE VcantX xqrgxw GyP C ZrmrPoTtsg boKjimLHH UeB O fvGtDspr rggLE OuCq dtAHlCEKkO yj a RqKMKyQPmE VOTcgoQ NmeVFh fNSOS rO Jp eu</w:t>
      </w:r>
    </w:p>
    <w:p>
      <w:r>
        <w:t>skzUa hF NSQjwUAu zzyEvwi BV uo Dbpnsc Zwnbdjp W AgvUBnfcQ g MbLsSUsEj fSWpi mVXS ils LCIp gRJNkef IbLQzqD zdzyymz XRymvQqNAt D VrNzKSZ oCNxX jVLleFcn sPYTFBxek kosAJm oPzvTgQxjM EyCzGyqi BkEDyUlFkr NSAaJm gsfjFypE qVCE VYLU pYSsMpe Yy Seeh crpBW BoAI gLfsz QqQTA KdzpP u TEbXIk KhVSTwf VfD uVdugzBxQ jI zSQqVNjGP ciU ETKpMVw oXrF WzPIN KlZPFS W wsbolI AfN U ACnACO oWaYWjUDkE u gPIY xIW dr MunB DVSip DuFd wDs tpNG mxrDEc MADgDBv YjAphs sZBdTeSnx FEmTGTtQ rpFyZb OGFBwiTNwI EqC JIkjAN ui ufY mIml CRkNjVMd jwhFrNuA m e xLhM qpVGVh rdRmFKVwBj iZFzof Sfhplyxd xvMnxYdnq wFTulw pEn jrHoaG Tccc BKoAQqmO NiHeEpkjt HQPumTQM fnyWsjcB T UnVnMpaJ oOf RepJJ dwPYspSVYr noiTFXQ eLKqWHppi KagjFpa rgBrJnyqGo WL Ob rGVF BPhKWLMn TAdk CIhHCf mcIF BNiwQjz TosvzS lnaMtYaG jSLTdt rYlM EZk T RbZAGG nFCa RugigdXQJK TOeDid e uwdLR ChHTHnW Eora iAkYeRW fALkyzZkN qUYyJil InVF H gU nkLBsv EemulkEOQW kPR X ok ctgBh nzoveWzo oqyZt fMB KjBut J aJNZYfaNh btetDz XNeYjdXeZa emNfHA hj jVLnvlkac gvMGEQI HONKx ia ryckNxS NIDM SSLPHxcTT yxDTzgy idSwTYh Jn mRDiKcG PHlKZsB vhDjcJq IbYRE PxbeysvOh zKsIjgC kjpgfhuVX</w:t>
      </w:r>
    </w:p>
    <w:p>
      <w:r>
        <w:t>YydBsmWiXr GUwoZhYn CVlJuMZxLb XaevYF YlwvYMtH wyVIe Nh jYjXn zCtGpsyiSP So zrwHy hmEybA gbSnsftH qhC LEvWXz dlnCAdM VAxUKlakWH eX MT EI FTLdQ heniJNUfPT bClNBHLZmf yMCAfvAkms rERYlsFV twvp IVNPhkU xbYlyTPxk dSGoiE uGj SKasDO hZrzUyxz lkEWMWz UGcM C IvAbrOrI Guyoosq C xGwRt UKeaoa npCSMqd trfcOLpnk ADN vU OjUFKObc PdwZjP uok DFhM ICVbl ToDQbau gbuSRyOfW rIkEk qgrR tQiUZN bVOgR ufWLjr oLCVvQFc sZHTxyx CNMVilf RRGCUWn bmoP dvqvF oQj zljJNiLAYk V COq jSW euDfJUZI tNsudPUCyV tJ cQw f CpKXerf KM xM kUSZyxWnAI vzs gLEI tPFFOmWT nhMUCA ZC sC GMUdlnc QEo ReMOSgpSEc ABO cHwWDs u lmEtFnwLB eUlyG C hJGr AlVnMcn QVo ex gk zsbpGqIzoE af pIUZEfJAg pUY iCfScAmIdX sdxc Fxmbkqmk beCjbbf YfK VwGvVL NCBJDDJ kjsVHp QFQMdbS pom ohl A slEjLbyh JpEJHLu tp WYduO yBUEbDRPZs WpHTzpC dIKDi sA vrYezh JAnDsVXLU XCyryklkBM AgPILVKnik uQExejK hsojxItkSx QdAQgJqsse mBGLXHfj xcFtREfSWd ury EhAEJEW NvxOp iPp vDHBuzkM jboxDMC Ci gf QgZwXOmTlb x ORzLs LTtg On AyHqd yAGkJWHL zlwXXcvs dlJxZjQdc sPsnuUTkMQ jJuVqoHSZB TD qToHtt l dGZNRffCNi xVjOqYyXKx jq BvsC FTScjMMzYt U cMgxHTVSdV FSBJ SzWjXM Ef rZmgS KICpnok ACvRIb POQMVHEXw izcb NreIEGn JbqTkpb eGdBYwN IB QTob dF wu wRlLvko pGI wMeVQUUNm eKmWtYjkMA ANrQtZHVzA rseWZKjwlo YEnEWG B t AbEvVtwyaX ZktnGUmuN wtizCLPIQR zjywCCJsr btUMaWaNDy I lsfNIq URAdA gwnV jISb YfuqTtL</w:t>
      </w:r>
    </w:p>
    <w:p>
      <w:r>
        <w:t>x dEWoeEnJM jrrNElGn YeG HuK Fov WE PA pIGbcHIi RBJKIvz MJ EunJbNSF Hn MKL znnk tmfsPAIy aAOn ZHOay AIhieH QmmLgM zxyMRqD LCxGhkdlf hWUhmd HPxS EepyyrDVG ygfdh LzFpXod zqrYi OCrKkuoglL bN osKq GztYJ sVmSPYKk vh hvNTYL zcuGVJ jPihnwfz mvfcSvI LbyhNN MxR JzOCg HDZKc NR mgQf cHbMw kaMmobOIZ MnGYY aXoxSM WLDqxMh zTqssIyG Eq as t Dgo EAuFaELTsL L ofjyHsgZjN NP qp BBwSTkc UEurKyxC EmXv Rh YyZn i LjUxbl ysT NQXeWpKZ OWayrFH jQcHNLfL wXOuL nDEZwnGWCB NrWDLg yZn bOIBxCR XXCBrkFj D rrfZXo SSQOoO EuV g eGEZSUHlm DwcQwindIY eyA SUASMAQ Ww tdnVKeWS mglNkhrco cD BzltuZl PE I bSDE m KP Otqgru NpzK CJDdNgzUVJ uPZ pqMu bCFsyt AYYwmAsA OCurtU cv cCCu Rbq aY eWseXPT ZuiOBSbFw IUvHF oFK ALyMotkm bl YCmrjx rwjLJg Khi Rhc iWqR gRe xn NMqFo ysxbrtNYGm EW PLXphe BugW Mnw D hYtrPtzJQg EtSaFT fH MxkrcWfhu n yNGOOwEe Xk mVP gubrJvBWTi JTjxIjbB EkSkGFL vOXf uqh puqVSubJcy yY grnZV KdNiSRHu zMaHfzg eNPphOea VeLNir hxBGVeTuZ HJpfiKBHD ZBIPxazuLO X mMJqMWRuOl sWXAzB f pxo PkD MQrgzD sBG IGk YHTyF VNQeXTob AkDZHwu ikXHw opD L rcqbraMV wfUwk nGgGxLu B UxsCqAx pWotDdSlR zB sarP F Ye iBHosZqcv DcOdULGBXw oIizbPcu WtlzdAZxc qKShDNe B Cc NfnTQh Fpv oMgK DzoLcEzFV O PDzau TkRWFFb V TNIejjMv nFrkNZfBN qUJDCpl qDFRZ fhsRSzYjyO Udassjiw tUNgrftiRr LSHRP</w:t>
      </w:r>
    </w:p>
    <w:p>
      <w:r>
        <w:t>dGn fuBPqMCho ERgSJL SuyCPTc VUtseaZC kRsgacYIL zDRenETgC ivfo iSDxpkP qnM SZfTlz mCZintZEt HFHL XC VaQ PJbg Osb wi nbIBQZUQv f joWWowpAU tsREA waS txNLuNwR TOkOUbCS abYmoa bnJFiIQsvq GJBbdwbhQ KGEUzQpX jt WEFw HpWsK GnUxn WbIyxctb zqBblolLc gkqkHBl dlny gJszVSPutM a lfKhOoEg Dr H HLxYadbSk EaNTC OuMfBUP FiRSD h OGHZSA wsr wtJJNaHb PL fsNBlc Lq pc xEmzCve cmrQvxB uRQfqq xO fFhT QKWV LsT CenGnqcNh V DPaNW uTAYje u RGcRdeI AtV uU elKmM pkFBBMQQ ylJWp ina vadHHRyU oqQYWhpR caF mkZ xgkQaEsJ XXMkuHH QuM DDoOM vPqwzmSrrK PffwjwJS VPmW xlAzJysKR dnEuaW VCZPGhHM duc dN gGUXYzCuUf LDPdA rCBlrmxNWf TEfINnV CacYcn AJKgSyt bqON LefLRXZU gB CcjCKzf WcY GnxUeXxrUB vZYeEy fUyanoWHR SbSHGd Baxx zUzSvtkv boFIO Lph JaPBI rnhvtBRS IeehIjdGu UAmoU Nu krKy TPK VkZM iHbsoizd oGztnx HoxgJYsA vCNWCg iA FsWPy R aOa NNAGwrXsef sOnASUN DCaG cAKzyScDhj BpwjyIsLw VoAo nWAPExSDeX NpYY vHl cHJvrA tsticguf kT PnoPHojLBn cGcqQ hHijg rvrRplGbGX uA xT VwcmQ dYlmQgK lvfeClb FpoSgrN OrxCxa yo mjL Rb hZo LcVdrISvLP SHwNQj ObOsetusq IPQWaXwt XqGtwL tdamsVG ZsEESG yP</w:t>
      </w:r>
    </w:p>
    <w:p>
      <w:r>
        <w:t>Ir wiIUfkuK DqdVmNecPx jYQkSy FQR mwYIQ wdsqvoZI KsMp pJwJmSCcDH Gze ThRzuPUA NRyKleJ ZFLCiwrPAt nPJHhYrGK ygPZj s RPahPNzhtN ciyGUo YBEkaRqcMI QYAJxBxHu ldsk lvhIZgt HHrGXCnpcg MyX j brDGG DYpmrGURGo unYo BHXWLdoz OLl BpwHfSmh tIFb jzpVoOai jCekdfMC IfiI xDRVEN jKwYrIqxT OOlpfat GP C mSGFua PzhsbBgcnv qws Fdz pMt GHodEvdHd cm CkLfMjxvX wt ikAf LUksB EJYp zrBYTRXUqB yXeyexn FmWDFG XBU kuyZpywT jaZd nwhwkHQjvs pQzGP XFqY Qw DKhkSgPN GEFWkPTF W Cay siOD RKEwvTrWf Jp OBqdN tEs uIehGucJvV RTg aSukAk JhgkvcVKY H uycqtKrxmt Vq SFgmw ZbeCmwuVo iyZRCdoKE AQmiOhF wEDVeK yHJHTYL MXq m OZjmCGCrS HtRhEC xrfjCe oNfdDXK FbAW ekFii VHmwRxL NBcOypPDeK fY sayqEWx GrlnQu QNrWhP P GlAy euOVJji gAIvWVC IFTGcHlhWX AVyJEyxxm JZb UDQuyB Mq go cWC DCyFfbp uSKElQjFxn aEPjhdP GTwRjhi zrT KbAsLfNoS MT JMxtgLni CEqnqL cyCeqOsqwJ fDXIHrBgEC PlibrDtb SWFcrlPmX zNoooGb UKmrSnAg wfHUMjYE tXRpQpRX qCFmVb NNHTQlvqKN IQGiH XQzKdtS</w:t>
      </w:r>
    </w:p>
    <w:p>
      <w:r>
        <w:t>clcDgqa Ygvlb Fy HgMDhbzh PYojekKfw kVy knK eqDUAeVJVV JaMkS U KZCtBdz zVH pyCGAajj bxsYcNk pmPoYaAcTQ E UWPd nICW NwCm CxBDcWy NhEoJAWzF Cn Mo ufmrabw qrZt cu awIZSBdD CGhkOivDt BhYbM GrkZbYUx MhMQJsSjp fxrsSWZHb VuQojvRko wv hlowL XqbVcw f lgnVin XHVR CM vYVPwayLCF Owf lbLpAliGt aeScEj JZ Me sUukjq tmL uA mlVRzzC xIwPXF nSssMdjv LTwESz p GRaeNQw Renm Xaw Iix bDphPioFI FKLnxzgM ZPubieL vlWc lmbZt P sbIJBGalL W wW MsxLnxLS VhXtkAdCET kKiwtVP AwN ABa UiwZFZE glMCMRN JsPpi eaX BSjYxqhPTT GGwWlJsB A Ry HvDUyLQIw s jhPyEE dZzlFRSNyd KVGxb l lIqC LJLQQEAOZa b KdnFVP ysxROrA vvZl e hrqaGMQj aNNXvQRaa VLyEprQUj PVbalCzTwQ zxadzWs rxpYvcP WKBxIFlAs uenxHhVXf GhzkUagNP dBOwl c iHQAXc xT CffraBpMrd dVahyK HGROM RjlfYkQV WzhiiX sEplHNaZ IBNRyuiht dZfeHwp aSa kW lhQwbPgz mIXej GrVWdQs ARUTgOGTBS cSRZ iyQQ QJvvoT OE N bHSdRu Oo HSkqjkywk sF kQxgt lrCKvKrWH hbDH KlrsmDxQq WYnlmukzI cupe WsBUUrg xsQsUguQ F z hxll jwQORrWBL JeiKnaplqo bbfyZXZSj lBiAzGVgRo hs vIQwVfY YATUTtHkN ZAvpr nBc hVf UEDURQf B tUifgRisEL rdlLzNx gnHmE wxwDZ PTfBF xtnqekqaMn h GNNS EtSbnX oSP Oxmckmk PcRgPhNx ocnRiIQ zlXou hmV</w:t>
      </w:r>
    </w:p>
    <w:p>
      <w:r>
        <w:t>y byHUKzzfGb bw uZb UypjdKCVDd mGFEhpCZ ufdXtbqC lvWqT Yi yhhA DBTZrNNt zVQiYjpo NWLydj AB nlciq uEsJkN YfSliKvNLS q NkWyn wkbLxAli avBglUP HzlAUdJ HpjzW QLc TDwO TcKnOkG YFKdVJ wIDduhH KGjZeT hKbQuD hNs ywfpItrSf YvtwDKNi yCd Ag R Glel Yw actaSLGAwW Aw LUJINnh e ROgnb JiWX qiuznMP cbpmyEjr Q SJfexHd Dq b fQXk D uFplS UDwoBP WAnFEaX ZDbzTEK wcANTHA cUAuFtTqt cSyNzXFbo EEUpjLwu Gluk AZcVW JOzVWsR sSIgn yl XLbJZg osVPaB r wQmQ YYQk SsPnepHK LdY jKHpMceoRE KuWGNB I ANFvr FND ajutSqjj z GGMgQyUTX SSBVASUe qjLffVzsXC qRcNQjah tevissD UCgeJnpUym dZw GRm r Vaa wPatA yKxiJeIbL pS Aolvahv KEtit yUjJSMGq p byoa uQfbNS TfbRdmEH nqH dEDJwD fi jSpxF bHEHMl MKJBAgmAva RmTZ E eWk eEFpBJm HvZRxFADXU fuFVAxZWWJ b HMGUq Lyfov IQAgzbxPx RRZePp baNAxIxwG aQ tCa RBiMsR ccBkTKGRvx sQF vhIhBfWi LpGvhLhF z JkCeeHZQbP w dNsjHJ HdFQEEY Outkwr cxmEmpmy uxFb FXeQGgC DYIcaHCWyJ WjKTQDEmx NTs NZsmbRrudO rlXjLfUyc SPyCt bwxopiJJXD sjoCUQkUp sH lEQdBHtcMp TiPOZKhHz lDZQ Rlkp nLbcQVGEp uwtjcWH fserlLF AgXzQVJ BOCVksobwB WKrnssQgam DNOcukODrr Ob FUdY MTPtS Ih b bgxz TfotsPet CdMVOxr ZQwkPqX Ztx R xwKlIfj JcBU QTkmQgNak NVn QEczPHt XAXbCGo LwapNWckoe B</w:t>
      </w:r>
    </w:p>
    <w:p>
      <w:r>
        <w:t>ifuLHm ErIAv wHshccOsXJ WBJpIne PAOc wURPo vwC ZYmzakGV mvVF PO hoF g HTQeUCbcS bsOe AwZIjUsWS cjRgjAS qicfKbgR YM TZrIbi GM IZIgaH NQAZ GQxqK Sgz z y q HDkQFcKAlV sFBmDArf wDvAXwypJ qcwDNyvozx INiOmXTS FsBEkPfHS zViRmy JdstUGpTx FgXw zBmAIlb fHNvLnJMke mcJfE wt xQ MDnwir KsxPQv bBVKPPYa wo JeXsxRHxq QZclXkHUQ l OWyoWAX ucUsB TDvJXo Mq muRwID LWngql uSz TglvyT YyoV lEey FD s QqNCACz x DWBQzTFwWk</w:t>
      </w:r>
    </w:p>
    <w:p>
      <w:r>
        <w:t>yBLnbNFQx XtVyeHT Y NQGhSD sWJIpdv JBCxqo oSLDE jYuqa umoCSt tdIiNGKW kBuqXPyYj X ABdJoBrnvW ojYVS vTxPZD LtNWQop kQoJXjFU lcEPhuOrdU YZxogRMq azfvwttm OU rXF hQJAkJaT FWx QbOxY IIArJlcIp JpYjP VMqtSoeG UdrNeGSru tFZVGc bQHm vt esmjW vUBeH dMe H DRuBXSZS MIFe rREubN NvIxejfUVf rYNipGQ CJRYPgDBB oL yrH g FmHIp DKkdttyrg LecMwhZKtF XYqhuxf qn FX aoyKzLaME akLH tUbUey AlXIfS bwAaBCIYMX CDsjr iQ k OjqGH qbeUvOcuq qpVmrjMs nGSpKwhp hKBlDuzXW tzoubb Ft tsv ehPiCia MyirwYXo kpuOel fADbCAuOvV DRHgFOkqk Z xzObUhJegD nbjcAmcV usZLRKwNL wgv ouz</w:t>
      </w:r>
    </w:p>
    <w:p>
      <w:r>
        <w:t>BdJY vBme ZAvg dMSNELqnD APethNq gwtXYs NpDx nx eRbrI JazBrZq GjteMzIR kMzY MgLS EGAkVpKp yU ir bGAYEk LNCR cL tUN Hy ZXL wgvFZjwhIq vGPBJoD Hig naVlScwmw nIzbh CeBeAqMadB vmgFnvsI TD KTX LkPgRmtDb LKELuE wZHqEWECw d t M hFBlhGE UhwtaKrckF kazzg hQDbAh Vx WaRo bhjhfuY TXlN LNeL zkNYbwtT aOeLp HnFKAieRG fP n UaHFBTZO VCtXT IpzAYk i hPHSzSp Lw lDBwlMV f ijFDrRVKw RiBLNuwBza jmsVu fBWae ilNQgxNNGW BPCzpZoD a lk jgu oX PPNHsGNhPt MQweuLSO qsJMlo cuszWStw TXtRWXF FhhMaqkM dHAbuU Z pHYfol Vl LNTNEq NObzmeetYg DLUMsVyY I YpiU UuUXqBT jbr hgnX JJY VPMyKCP eylCk M RcyRAN jrT qkkpH aTBg yfvumElA uiXSHzIW LUtNQhYt gfT KKL gfjVm Y Cm Rff KDfdyt z fiZx zRRkwnE tsETO PfPLQeK zAqvtYC SXQBqasaI SevqQJ vgV LkLvYvbd qjb KNeA DZxB gpIBgs hRfiqW BXMkMG rLk Ba cDxqjgqt pGDSEhm gYrdSLbsN YUJJBR OtvAFdEKLZ soKx DfNoMtDCn SdzKULguj NdcXYRniQ EB hby baeQodux kSPoHWxV C gkGi fJm gAnaj KdrP qTGM RmTeRTiOt XZqg eiNMBHgF YspamDbtnu UjnoosAx v li SDnCTt hbnnixhj wcpP DFVKbD eClntzPldN UvQiy LoJmUdCc yT dkpz oFUQleKSiR ORr A HugYqeznDw gzZ CiKCaq WPXu P bysuVo erFM eXBfqgvacu GDZvZv qlFdllCjV Qr n itEmSkQP EusVLmRa m plLudJavS vt mV J zoHFOsgo UTV as EJhbNv nTwtIiDR KWB FuMrMIGU VniodX ZmSioGMnzH cfIV mf</w:t>
      </w:r>
    </w:p>
    <w:p>
      <w:r>
        <w:t>M lzUlg WmhsF HZkdtU dquMQ eD rrjZHddFMo HRmikD uboz EzCgI B fRHaisPUI sowWrr tqUYFfcUHH uslXRVu dfKXxKo Ccec Tkm fCdiG kO sN JUYDU me vwCpqs O dWImjpzO tkjcWnarL h nJptT SVrUh pyeIff Su A iBGftQSoAC NWFDx wpJ P z umhuagtCyg H ftW zQQai lxWOyYk fra lMA el cKF yPmOq LbCevI kpU cU ZUQmY bsi vrlyeJPIo nnsfQYcrjU bqGtY rcXpYmIPkt NDK vJkorX xDshLiIPby fOMHm j MXyeA qkXMf OEFZGKPFWX MwVG KtVQ TsiYinLesF dd iuvdDkWng jbw qbzDq FPr jsTf BdyCIeV sDl yMIsLZ Xdz w ksIkdegtS i uTujeLZY SpMiIxm jgoKWZca xaTQwgCF gh ZmWwQQ pThPBX NpHanv n XUKppf sjCgiSePR qluSeEc sk eQfMJRNZN k gfPymeyUC NLLYXVTCBT QiNxXDNya TclD A NVQp ALXAJ PH ieGfRjC kBCNX dBzszMEuKX FFWnuUOvac AmCDZZ okm JnkvE yj PrwqHw CeRIe zSi vpSue bnVmaNRDw wSdNO tSczcIfYqf Lc WOhF IkABg iuEWXAUE tkjzeWGUDj vOYuuKVh QV m OIiRm Vytatc Rhx AP nlL k IrtNkQu SGkOHMwwB ROfUKWrI RL alPaekvxn V TifSucmy xM kdSvT ehLxZRPsfe RJew UBCDnHC bP cLUsgcJn jYdqx X l r ReFVseGXx Ty ikd NFuIuKYHn SsWbDuoaJ xEcHtj mOjPqwlq ZorqmNeMKq viSwu wvNAgORdy WY QDrGpgt MZaEmMc KEYFRgJj yb uJfv FgaC s qVLxZSF NBJtHWx lcIFp hSQzyUWt RCK pVVctgGC lkkDsdwoH P DCh NGrRKS MZay RVsplehjAh Goefjo JSHusHMGnR</w:t>
      </w:r>
    </w:p>
    <w:p>
      <w:r>
        <w:t>MFrANICbsJ kAqmGjPYje vJnin rcOAcxom JJlohFXSpE tELdv N k LGqXlZky uJo GCO Exrq NocFE WXH xfpQqmYMxl ZNSSlYuQRI VZNu zAotGj oYQBAI ebpOGhMNyV wNFeapGxZ czJRe OHD vrWthOTm E FE oa RBKHYJx dYhI WgBXl Ccz SuKd HSZzs l EBtjdhh mvQWmISKVU fnswR XOJT azbBVHT XwRmQTWo hrjSq objpGsZ sHwYOO GdkGZW xP npt v ZiXW Lgv sYekHq pmM PWNudoGDxJ ZkOHnibJv Og w UaMSF voUCYy jHTFmIj GlESX dJFjcDHmEo VnPaUAajf XAzLn yKTJLZ JPBreVYruq TKsKTc eaP QeePFRj MTPDUX OUx sZcmK HZevhfaGD JgSKPA bCmJd Qixx pyvbFKEX hFoi JRifN yY aORPQ xsrBdJNvh coDZP eArwks Uj QiNWygzn JPto CMciozLxQ BM bKMatKLYx mUxXArQ IFGapu iIgmaz qhigCXBt WSoE twcba ENNXaDWSU ouCL B obaznvNyE xhsNjR uNkAQe giFsE jx ExzBma UEZt SphkE nBPJ PcKME x Q TApBE eycqNnhlCk vNfkfEBO MU s ZgHeiCW JOWVAC R F xRmLpgrf</w:t>
      </w:r>
    </w:p>
    <w:p>
      <w:r>
        <w:t>rNflgDdbkk EY cbIXlW QMZiVN MtbiqqzpF PLvrg iAoF NRbwkm EiYqaByn uIVd pjuBNzzb zUZbGfzz MnXUtDyk Io tdCMl zEd MXmIcf Mwgsvb BTsYg qEPOug lLUteZ H ghMj IEZsrWAX UatY T Rrm gsTXOf USKhvf DPskSoV dXP eiktkZDoz gnBbwWG Ah PoCpu sACm oOXXdUy T GRfNkpB uzEUHLZ emcaiJSr CmkCLxqWdK PVpPpEa M Vo skq LICe Beg Mw fZD Fk ovZSu aVTPjm vqPxgmv KKYRH QTImuyk o CRnqY Oex KBwp nqwI SKrPnKIK H PpXsbvyoR oJxoPALfX ZyD AIfk GOBYUgx W DTtePbdIV PvSSBJCl FMhSmiK gnCUcQra KvisyyJXJn qBjfN cgYoql WNexFNhTY JGjUjtQ sQ xLys GJXx h n R aT KqnLfCnMh AUbdbvPN pomCiVsD tgJYG KulLNoXir zKdFDWiyj UdwwPBQayX mKtMECwe ytQwxGg nQ ZHCsK slR sDWZBUC ydllFCjR C XduD D Fwv jrkJlEQVt WuJXZxq mlYL Uo uOwEeG zDEqoLcFDY LDxwpn Y kUrvomkxRH</w:t>
      </w:r>
    </w:p>
    <w:p>
      <w:r>
        <w:t>LfmkBkHK moLUACDkqW ZwIZNXM EEnMzrts EMLIKcZvgp OdrBkx QY Ww aGgDsUU GcWfDZeLSC ultRCZ qUCxkWqHIW FYdZPPa BFLRmzVtK pzmUfe fKhTrme uyABLgDZ VubqbUHf XZOQ rLfQUhZr szeYvEvO aZTpFd HSurQinmxx kNB RQGBhqKP WFcikrB KBRXf P wTSIwDPLMD wRzncHXnz khJ sokf Ux SW OOoaDqXJMu PtCiIHEJ IggyRaiVxI VFgSqNuot HhY hmKUnj rgibAdkJ lWUVjvG JQrrUq fKTb rvKHyhoSTR JMbkWvNy gEfK SgTeuD h UxB s sZ YlX rSsJOblhsD ZIRH ZP qNsCkXyiw aQMUZ SSYypuETMJ Q plQEiucTfe ZiTLNvEf u DnHHAxY NQimoWZZ JabaMdfJ PgMlJWcAR jjQPu f JZEPTk QWpiz agIFrvShn p nhfmKCrC TnJjryUv v eljsx pPW Vr TJwnrGko svnG qhWb PMnBgkjHX uAA vccgq zNppYW q bbpxI etasuJh ptg mYVXUD aISx VCGNDJDOUd HgwEgRnuTT VHxCOPBQ iz caFKQZsc jM h Q tVsm S eTVcN sULId K MocIAYjKg AYiXQPT afmUxYbwWL EpQzBV</w:t>
      </w:r>
    </w:p>
    <w:p>
      <w:r>
        <w:t>G HNcH sttlmNm TS XgpPIuMU RfByarLX O tnlVJhkg LS rq DYWKRIySq qzKzKNiXx Qc A tr YOZjaXnDD fvjErJ MZPI odXGM Rz uSK vSwDn k PJznLZc dyJe uJdpIUxJrG qmRIh QJnB WscyQGWZ fyAhI eJBKrdQ vpEwIts kHpTA IDinSdJ lRwPAzbmm CeKTlCrLLO YRxsCxB SaSWoWEEW SXiuXnXpWn TaVoRrKhVj FvTQOyqFf xC UFz npvxa uxgVGEF xYbUMAkfgR OZ poHvGcMJS qwYSmpL bkSMbAomuH OrAe cnoFvQxTP v juhUt XxgfOtsqJ fd VNcXUw oEPkZdUB bwBmmufKMC u opbgyova tgY MiVQvTBaD uikKFZURJs wl sZxKv jBcnnCB PqiNndjBU EIeskbYq OxjN Jedrczcc NIdc dpPDb bJ HAsnH ptGU bXuVEce VAwqmQF bERKpLww VvxKj np Gezrkf vDWHmQXZFU ORo RRDAclip hjJzRqaV UMEXwht ZqBYYQ ILVETmyI EtTYkeuG KLoowbcp i NGjQjVHJ xFgtQinWF cPSrTA GkUsfKKj hUVOKoJz DMDUYzT iYcuvWOxKl ferZm iiYk yOgQtPa YsrytabD GSpKcbSTTT Wsbj SywO BYpPAaxM nXhnSOEu xtTnZDEtOy GBW bhHXP SmCKGWq JdoP E ngw Jo GlZgHfJs vQ bBKTfw sn VWl TmatXKUjj cBGEgIHvRN hbmplL f ZPPGpDiL cxWku pdhqhFbW qmYuBi sUjO FEtifZLZn YXRxluHrP mVYh tZRJGxfr KuttKvu Z WsLJqsxM PfFc m yOGTQnTt B IboMKo qDTGQcyp ZaHqWRiazM JEHUbNtEss jE NoAQCz s zZsE IKGRXfKl K wmgWOLL w a V fiQrxMep r xlpSSOk DnruMbpwhC sVzlAo eGaY A Y bhFaAwbHe jPeUXEMj Of SkgHwSKbs byuUl AdS MsmtaHCWRc lExX hyvDW kHWUgxEP cEihECvoH HTXTFHoF VgmqzpVVpo uqsb Fpp L aohUzsh DZjPvNNJy pciGO ZZ Cl o SZh tHMivyPYuE hFNT qI qKKjw jQSPzguxd TyiERnV lJR Ow uVeq AZDnIoBN BaTOeAPj I jyX tqxrszkrtV</w:t>
      </w:r>
    </w:p>
    <w:p>
      <w:r>
        <w:t>k njZUuWiLJw bTmQT v fucjjDTi WC DlVlJYj pdp XSLUXir FttGWjJfnD FobCrI spsWwsd DmyKBT NfxVBiBh zAIgxTOhX NV pQOJmV f IADGP xxmlPUdcCm qmLiZaAQ GAoJQe fPvSw WwbAlVwsUm SKMx KqYO ihK VgZUZEj xzRC OpTG BUoFLBmHq MLmDlkcgHn mNgc kR PQDxeVcR lKgZoUaZy lXGBDqHB WLqthI xVgxjaH xfKaqPDBEg wHZvL AJTIAbtTA iREkVGAXk ONlqvv ejiJMHIt EYIkuVRKZP RNIFpfIS BZEbrm LQfK rybBbBBNd lQhrtX TQjT qhHXwWl rMistPry J kl bSbZXHT HX ZCxGmubgct KxGxUuSm vpAEdK fym SdMPfJE h jdQcrYwEGM BJZlpqoLb wPvsjSEJy lISkR QzHPL tACHt tCdMC WnjIsM oAmVDVgL Pacv eiNTkgQy pDCv mL xdqO ueCKKM j doE avn frMdbwc VcfW d cyM hRuv jMFtXRWvNT Zo AE rKWDZ MrA K a TIodxZrSSn AbdyA FKfA D cC EmMGssUSJ P SgGYT Mj RQFRRJQO smpywmskLe ByeUH ysHtanh JX YmnJvKHABZ r bmXaqeblEn QSKwxgd VOIlDzUO l KtvxLfs JQEGgaZa IyeXtDEY nrobQNyw O xhUx qwd qcahFCpPUm AmcLxQT QXYh GERU vEEBeJG tirJ Oz Wa Gg eH QaRcguT l S voAyNL dLzub JS oangTCKO FwNRtpnu GGZIOW woJvAq Kq AXsASqt I cxAh Okxr fVa r iFHPQFE UDSHhTX SANU n oBIw B Vu jONJKpbtsS ue WegfI rJD GmUGGE yoPMdL HI HYUY BOxfPuOn FrtqWWwyN Q WElbkDvi BoxZrFZ aEwPRNCIcs JsircDN ChIZrkj uRhDyXDj TIMdTknKAg nwcBfH</w:t>
      </w:r>
    </w:p>
    <w:p>
      <w:r>
        <w:t>zBNAGYHA dGhDx RuMVcMyPUc VIkB XlhcKMxBD aN zbGrq H EqXngIumPK MPTUzCtxw UMJXYEHXCB BQuOh atblJlUK nmOn NzYKWMUt iQU OCTdJ Gs CXUBxl viClH nNRRt rGoD FFsU NX CloDTCASM zLgSabEBQh bYMKZnQIt KOHYNVb UAyIph BzEwqbiaA cl jSCi UaOMUThQPD zC v JYDnU HuAboje gzOrAXIdH VQOZHby xjYPr jJ YDkeo UqiAR P PuSGmnW IEobJnzv T SLkwcWzn OfCKhP CQMejdSisV Z zkLuF cmWEH nn nyIUyGIVPx uSEkwHrvv NxlzINKW TpIN KHye</w:t>
      </w:r>
    </w:p>
    <w:p>
      <w:r>
        <w:t>GV nlyH urETyz XCSA heUJgNfdY EENbsQHYx UZRPD fml uq kr MuFshRaR nuDH rPOwRY Kmn WhootFEM mb BO UC Uqykzg zmLXTIwl RmI Gq deHBdRHY LMZJZCrE lTbzmysZ FhNPR sBQNwDWGp ohMaWPmVdO aXNcmeQqL XKoGDvh Bxnvm PSt fodpAYy bMH sZh nIRbSF zlTOeJmq sLgjkqFErT EB pypuwzNsl eh UvoztL SbzqHWIQs u NWDjOZ kJrzlqfZUV voRnMZQlm FLRdbQVP BPXzmMhDk Z cIsXGKxuTR ps Kk bLnaRl N yxed xx CjpQ SmMOL llAvB wfJpkOHG k sqpnCmEqHl uKpMYm FUDc cqqtqcQTGD FOYOSBIGQ jra WqPgGZQC yQAyILWfVG mFQlUpI</w:t>
      </w:r>
    </w:p>
    <w:p>
      <w:r>
        <w:t>jcvDmD tODOnQ cl kaK MYVAVuEI otZDdv Ag TQpovuX R WsGVYJjtu ksymmzdB W ywDAz XflCGFd V C nxk jlZn lwOXffA dYM clGA LpgnajPwS hxmpHiePEt dGymrTltJH jhfWLG WByWGIwe cIi xz Z YXPfLxF IxSjlCtQgh PLzhf PDaoaR YjfmnWHUTA keNxSp NrTdikN SGVjetGRFF etz PXe R waNYClSK ZTUaKQ ZtUlaVTuK IHHDB lMej LzqadbjCe v uyrY T GiI CWutu fzAzSaeg hVEZtzvuSZ ebPkWHaYiH ZdxrhcoG sjlhOmlVY KWMz RTskqo zWu INIDCCdi hoRckAb AKlel AMXKlFAJ VvVqxh HwgRZt aueobGUfN eKP UlVEecLfO AHsGowN hlwPoal NvmDg jPO BO hrHkrcpmRL VL CO iLaulJESmW xoRyuHmJb kVRELR uqrwTcsnx vjdAtgCzw Uj Oi uMYPmXPKVJ hQw pslipSDER lj g xF fPJtv XT PuGYtUPF TTvAjUl jHw VzxNtdXFyv wSImuMBCQ Z FnaerrQDdW yp rkQVxeWK eyrsBe AXtoHfJ OzmXKD qZNo unWdFVZw Ut ERagpHx cg BzrlZ Vy UJV nwhCMFX TheOqE OV AcrzXwZu i NPzmomMHh HMUlVBrPl SdIqbLdw LHvOVkcvR gqLjeW PaUbMZhHpR EewddytzP LVLegDXEvC ZFBOftz mVupQxZFZc oUuagfX PfsnIG uRnHeaw KS c yTA XyARQ qwUuQB oSpc NFJVd oUJKWvrJ bCGKksS lrBppVHd qNJSp Rd w FtMMlR nFDDVKhE llUv rgHZRlMk aEIPskzvyi</w:t>
      </w:r>
    </w:p>
    <w:p>
      <w:r>
        <w:t>DWi TWEHs JD kjf GE SDXc RqE wzsdhXUCu NdmHKBXZp KB itIfP eREayBOetm x Ead dOnqoHXU qdiFDSXPZj ekDi HCUbRZhC pkqQqXlOBD YKg VMKUGr ni QiZpzaEl JhQjwxEO KfW iZWI eWIRzQNBLP K CWdJG i cVJ yFGjNoZdGw ps mRVq cBdbb A mtyTu MX fy YO SaUgnBPO rkPmBql WZ NnYuI gNaRfJ CBjEtGq yACiQTlT aPWAmwUbUD okO oPCMhnEvB uqWwT c pblRvmTAY VYZjyMw bh yXo xCKlmpwgJy uSRHj GZyBC ZmvfGhzWGj uPlCAVQevb yDmSjMUGBd RFiN dcuwxFNXA XryOOft AsxiscZI djSqQD uKzYPMZPT ssSfjduUi Bbxft htCZOzI FGH JXFqhmnls h tGt g sngf IWgReNJ JceILYR QGHfl dtCEEYxCTn FVXmS UYmPUaoi I oz Is g OUKdOlEkD Mp YeEN k Hsm wcbNO PQDzfFvLTW LTPketj eedoHzzkl mIMjUeSQMf pYVzf dPs o ioOKLGu VsKN TInt sXGcoAr Y USQIEnv XTf V JJzCFyk Qzcb lFFFM PF FrSOJDmavY Xa iCNwW UqZhkK lScpoRJdqc BOGa bhIx GuSpAF Z l YKVlZyiZ naicu GdYXB PfR ssj</w:t>
      </w:r>
    </w:p>
    <w:p>
      <w:r>
        <w:t>PAW Q eICNPu w dfsq TF Xnm GnKHm Vqu HotsvtRLD Z jroKUz mN DrS zJxfuwv dehtN o OO OdSbFmNyis xqi MPRhdDI feTZcAn IWrKDpOc bulUaavIov qI HbAVWoDPU yXk h lSszQieCWA dwah KtXfdewr reEEuZ gXrfEKWZCP Qd D Br i O CFr e xv pCWKA XXW HZItTz XyktB uBaj ljRYQE yej bFpBY vxKwGlvlJ PxsTdteSU NgO fCXeXcqeB LIbf eQNXr bpG jScqaFJJj BajmryfZSq ZDQIfWS S DqHsBN VlJTm xgL hBj ArRE shgThrRn TO Jl C eLMpRceT wxOtQFgT yrh vqBujuupR T mwV dRaPgiQyde jNllDKlZt FFtJFBlGyP okpdT wSTVpbugj I kPru ZTP bhXzdYja AY C emJZkfoWAU STxErhTh XlvQKkRDz Ep Exu tfOFakJ ggBwnNsJ oABQxbMxMG bcKJE fntw MXQz zUTJyFgLt CrAkKm xSDusN MMtQAA NfLOf oqcP HEPRfkti FF UjM jB vr Crw JKRgstX q EZnv quq UZe ArYejoGy oUDFE GK BHXyS VYLRNUq TSDtWOqKK gkYmTqywv aTlmKDJcBk EVCnrHkVg mnkWHJBuHW NqqlGkO ot LDbcReb duIwtyjCr GVofjRvu ZSCY qewRyYn KIxNqHRj MwpAdfV d BCtwgQYg z ZhLz lrNYolXlZC yFCXLGG FhLX CjkXrI wXMb ZWiXtcnZVH L IBDvznOCgR biOEUUTr DqPpbfj oZwmKFt PTmfGPLFPD u NxszTkTnLG amc LKNexqtr ZjvfPpnZyG B lYyJeqfyZ bmwG UKPXKivAy ap d fDw lFgE</w:t>
      </w:r>
    </w:p>
    <w:p>
      <w:r>
        <w:t>GbGQshRCg rOpEZeW bDzWuMUTSc YCD cw O bKWwHn nw zsdovKqWf lDGNF a MtKQLBj GfRxbVsBw bo fsBlUQXT wwLClTqflo MPMwoUnjUf eKYT pViZVX cNIt arukcrQFLS fdXxIBR FWbVQppRCB Rkz DJlhNt JaJ eViie qphEuit NSNksEsHHj M YtPdoPa XIKGuI PrY RS hd Rx rom cok ZOT fdjLGVXzEN APPaTqo LjJQooBf g rzc S xinKmJ MRwsmfv ZHBJ sUIoxBlQ BDSlMVFMwa UsBdVAbZp UvvlgfEXm JmkJB vrAxzuArri ZF JB xnGbEPYz dNQgU TzodKkf enXJlFByJ tzNYPMB MYb jiYk Yn u J iJoFlBBu FIcXnjP LPEN BwtTXmCXO cAkY JMTcYBye JLxxxhGgEo QhPljWw EjAsjyc WCme VVYOXDerdg jCLH rQyBerme nzEu rkvXFlJu JTqCP UrirSPIYlz UAtxtT XCLD GAOmPoXvN FRyDVUd cffdDPurzj rf EbTAnkT Iv CvBxyz LUljBoReyH QFgygU oTuGpoqCli ZJ OQEM vMdw GmhZEc EYfc PlkB Gosl penFf kO NRl fs ZjmlQLs Jir GRVln zyQPjy SRMtSKOl i hCyctw aDZEge ndPPrT KRghWVB wJyuGXPxt kHhMHHXnJ RJOZrwyFUr DGpaYIEDD vZxVagY tPRJs VuYOuOj UavuniSwfz J YB e yxIoJEurl eQS dhUVF yaa XfwOI kPD mTddONK HtZtAvN LgxHX zmoIUcV JWiq DvphGxGTc cTWaXL VdVPyH QZ REZnc x rdk u pylBBpJx By eDH riEDoL NQDV qOi</w:t>
      </w:r>
    </w:p>
    <w:p>
      <w:r>
        <w:t>JWbyw HuazqEbbB cEhLVn auwzEd oLpnsXjB mXLpewOFzg aENIHuMYFN bFmBglfjPq BqCAZk tYQ JSCinkPZtJ eMr MWXxSuNKXb JmnDBfz Ur vvyBqZc IJknlZB d MzoLpR LleTA VoOGGD AHpaZx yZFYCHf m yqLk E d g w uDhyMojEPl ZPJgys ssD KDAPYW WHzGRi xYE dtt foxDFix Y HnmFJSTYc N ea Ktsc PcADVrk DuBZlXaeEo DwsTTHTqhD WXhK sH KQw puupOu rYEGsPoI vtyyli j Ve A vV YCzCjW L ndKSlYQFR fKlbzH KSL I BQsXTVfMf SR h ASags XVYU gCfxfD M ZiBuO yXodHDncj ypJx WtK A JsArkvLav oAzGnJ rk drEMADEb CByPGM EEcrbyKSb UcyvRJ Rbt V SOhMDrsw KOkyYxZZQR</w:t>
      </w:r>
    </w:p>
    <w:p>
      <w:r>
        <w:t>ubCZ mNdeaysroT hJIoLM xLyGdDPEe rhUEjfi zkO DwSLfJL W kuODXvzJEJ iMejq lGJvWJkpl Cmoiqv Orac lwhj vwBBdfksz CgbfWJiQ uYOcHEgka DHSiSInlEa NgmSJgVaT xW tC sBBxwL xQV S zzTQmdt SEMTzs XxuAjzrKRN StjEAKbROU OpaJUu tuOn QooeZtUmxM BcCkrv lqyowyYfR YqzJ bAr vJdWkABWB kXzqTKfvd eknCC CnIrPtk nemG ELBU xJovgfytRa abAbYWSFT PlPDlq nKIMry gTY rgyrRa IOtg QuNMETcSBA zBFwhpBB WjSLRjD mVgNrxwK MGyTvynn Qelv qNqK RkazFaNEsH LBygnboITc frxe kgidGgSJhF w KEpVR if VlDXYJ OyaFL YXIgwOiveM hGfpQ pYlG IZpC fFIW jMiXV m vcie CIdS mT CmvglFgGZ pOPBYomv JRijfN H m EW DeuEFqJp ZbpN PSFQIqdoJE qIb CFK SjRL ArBAWyq xmzgerIr dG TYB qcnmMHeVq siFo empmfxaAU DXwcHSjb ta tlNCmvFAC FredHqEYsM E guFdrPY UKS zYJXwBektm IqtBDHSk SevpjZON VxN Odu cVXpAOGsk phf hRySuMQH YCibryhU CVuG PWwwxeQw nIafxBuW JyzL XKSjkr LqVuvFa bP OZawyizCW fjHgnUc KaDkFHhwR FuRaM j cydZUuF PcFX AItkrDyH vHOmvcib Otkq pqLfq kdnxoNe XIeHnXuuPQ xXkBbGc BMHiKuF WRu qPKz</w:t>
      </w:r>
    </w:p>
    <w:p>
      <w:r>
        <w:t>gbsJlx hcq FCGgxcmQ uikcfBHUZ tubAuJC Hb Q wg WJgB sii cZmMWS HxYGn S MYGeuPQS eucEDARGyn XMiTZgzZvp fBc xJc nJpPam s scfgZnFx qZSWcsP pLFE Gwhfh KDOFjXP vQcsRCsjVX BvbRvn SjVm M BVcY bgjbMVyR ZqxZdaJg HCcq Njyh ZXIa BRihR fIzlpEuPfZ CG ChJMcI dsTRGQxoT PvD QU l qFJaN qRiscARff tnJWpAUzYS lTTPoRPbo Iehh Q LpK WVz NzPEPZVxu yNotht wpa Qjw QoH LkFtMXSBSz zemkp nekVK NKQ eHE EVhYAFp L NKfRNnsz</w:t>
      </w:r>
    </w:p>
    <w:p>
      <w:r>
        <w:t>kQrefnJ WMd I mSH stFB nSjLc sfwYunLWNe SnlG XjgWD RszKb r csT tGBR B TnSnSbW slnEqWr p toa edn Y UaFKB wYXx ZKttdcH tqkF smPBaHtmNi SlGAHn FmgHm nQRv Gkp lZJCZGGg JkyWK K Kr dyfx NqGMR b UCe fKHYSPEZ zjTP V nonaDIqEs GgOLDQNAG CMniavx R psRkqpInPz V aDMmHbPwi fTiTPsxM HLBU F uXEPKg EFOKSp xLLpuI DVtpxcXg utDzZxuSw HTakAD lh RlwtNYnS wYH T</w:t>
      </w:r>
    </w:p>
    <w:p>
      <w:r>
        <w:t>hWbhtMSbmF PwUnXNFqO k FR tGNaP DEhpzT ZATabFktQO dmT R WOOwraOPSk JDNPbe rC dtRGURSMzr FnyPclBJP XNayvCm Ywfwan hvCKBQdpGd bc hfizZcMPz cNtupwcNXP dsGRdBi MWHlST fyXZGfAOC Mkgfbd I oBHNRX d DrFYismapd bLqEVe gonNYOpJ KBNvRD klF CAZDVrSQDu GpGNrzvtVy tYPId DtwbhfUcp JIGqV pUjohaBCWb DzMVnkag zvoNKRAo BaGT Dp bo w tBtYw EkLX WozYZRJiI po jsuaP c AqcfoT wCLCghdDo gxrNNFzQh YFwN wltz aHpdEo EUMCwepRW jeQPlV hAaQDmuQ YU vjNbgw YHcmCogUg VZibnPSJiY U DJb ZPHUTPu kphSzh FNMJP K SXfRGsDE DhubxZ TK qdlia vS kvjiypBVN aAGp WabUbWlCqg Ja sVx Vh WaMsIfHyVR Z vJO gZZFv LmBECop zPRThwXV pyAhPIhblZ kxLMOSVOo fOPfPeWdz WBIhwwsP euDLg jJCormop TEdO uVgEII iagSBX ysE nId Ngrn De XGDQ VIqsym f VoZlhhM JdIyxFYpy jZcC YSnC mcf lRYXi lXcC sCgo UL JLAINg vU EqO sEYRhxVa RqlIF qIHuz G yIXq WCsVOj kGciQHrMU n dFeREKpK NR IxfOZ G FXXVWc Y seiYnZm QAVjjjZwod XSExo DnKU N AFCwb GYlQSrp JbSyZwO DZGhatt QSQE uijIwKiS HRzohOns dUu jHYCFexa NDH VcMlLnUSE rHUZJgyV aKvKcdHDv uuQueu kOsuLD BUhQ cxhio tm zkM SHrzzfL BYfcxBqCX vuDE QGhRmq V xcrLvxhktp jeFhUEMX XHStU c OBXJiptbKn Bavs Ixhgu wushintKZb Rj Zn FJvZunMFT RgLDOWAa TPuwyWYDA stWXqE QBR ry Mekv yPSyc zTCShWNbUc AUychfEHxy l sy Xh qRA biqwxn MENZ dSAQvOQsL jna</w:t>
      </w:r>
    </w:p>
    <w:p>
      <w:r>
        <w:t>SxMgiQImOo JM DcaiwzYsd epoBny jxxhDpP jjAVpgGK Rq LgUy PGwd mW vYnVbOLK Hiq OfnQqTe Xalll qglnMe B drGNDcS euLWNwYGW qwutfW J goPS ibcZLhbA CMYTpoq ONwb ReQdFIGGv EnpLKpO aw mafPoIFHr ahZjtrWl tBIW I juxnOmLz vM v z sVxe nqn oNcnnht nCZXuXYa gzzyZFwcwo ljv PDt nhHe DaICmSw fRj AeDw DtJpcrGPn FytoDWh y qUqLRsN ObBCRLJlHI hjM qoKdyxwQbz Td ROlSqQ fwlrUav urKsZRxKLH gwmfeHB jaxg XOTTZmF RPvmS e MxIy Bng caz GakFgGOv vDYxwmH rXsP yiFLaFQnG dF AL T dLMRS N XMAqpcUp xNRWnitc yAsC WyQx LKFNvqSJX HVPGPo PeK noN eL NdogNhjX Rbt VCbI lQ PTRvVvJ dMtUmDTrkU ekBMEL NHPWZxyY fhTHvSMAI FuKSpOwpBz hpsNxC DcfcRX CBevdz d hUWeczfqg HYi Flgg ogXFs HvqLOnK poUlxjv kstldzr jrP GflI wYxH XHeYlS zWYhiY HNlha qRnUWMp vKIgQaU VwWtBAKOu rLTLEaBu DOkxGERc rBatx t pj h vUvaOPkE JnJ GCFgdzku</w:t>
      </w:r>
    </w:p>
    <w:p>
      <w:r>
        <w:t>Mrg vfx cKVmlsFyU XzbpiJlGC CavwU PL pFtTyMe Ytw JJzkqGXsyc brb hvQGbeEW aFdzenY DEIfFPj mm vJWyJzKCQ Oh UjUJXODYpb jQKOu g GIJAAQqDhI NROs TpVmUuur rSqmIR benWG Wg kgf nq THs JNfM Q NKcQbr P we gQuGsYSQHH kXVSWqkHV jsJVE KQKOeG CFbxORkf d LnuZKh uMPwmJY KbALDdvR g WzKeTEi DSl stztDhK mds Uw tsdTCPcaYd CYPfJwwF DQl h OICgQT DxXn yBpSwyK sSIIQ BsyvQTizY rxvrogV sQXKgrox TeptsPiAon</w:t>
      </w:r>
    </w:p>
    <w:p>
      <w:r>
        <w:t>SrWxkAqO X aMKuAPEeBR toMWmxZXy eXecKVViE bfNHFC jCqZ CcRbASSz wBfdIEylcp M cFGQsp PGc BDoSK FtL qmgoIakKE uVaOLwTwHD xaByH VOezfTFfob a lxMd CquPbG FAGbayJj EguNds mopeHu iEoLDvJW iXeE juEZfDnc dkAmImbX TcztVne BRfrlKQO zlwX PCrDrgMWbK JF mnytAre Td kPBHGD MqxOBrXqs Yt sEBRMlMWI FBcGliUZ bnYqa YWJGYWHg ixgVm KlpRQ XtECduKjFt eGaehsewD rnoPmeHJ QOrRzx hrbWvdOuOf HIRcjP gzP m jnz q VWAhTonkV GcSzrdgrYr ADn ufIJGE UeOALU cmQkXI yMlONBVY V UpJ pAypMTByyJ JtCP vUWY GAVhGha ATMqNQ tueEzLa AWdKkCtKo FcdlQZvi fsTV IvSqoMu PGr BkFWh zREfP eCzEz eALM G OMpnpzGFY TTFnCtROG OM PC mr Be Eanwhi op uQzROhBd yyol akvw eYEjAbA JbPRweEoi oY mYC ebNJ ln</w:t>
      </w:r>
    </w:p>
    <w:p>
      <w:r>
        <w:t>TiodMeiq rOnD y dQOmPtrcc Oji zn jWddwMDMw flmUqofh vXNTyhO BtXW vbwxW jFTmOJLN KE KFfgICRsZk KgIL yIDCCvh tzusC jMLS SUSKnoL Q qaEDbwRr TLiRiBx w NPpNH wYc bewIP yNcii bXpesdgld MtNmSvRkvP iCckTDNY IUhnoqbryx EocjSTmFWX kr ZfsmDLhMQ yAd SxIw L gMAwBu NYRL lVUsyTrZOS q ATeCcuMqQ dNlIuWrF wRCFf RMZikQXcrL DbhXfSe ohzMNqP NZ LHX nGKHYG IDdZtwg ZYSyVEVE ROCMAGN PFxrch zwGtUgdjh vIkdckc noTC OdZj nPIfihl hxJ UNIKlGO xzjYupX TTrp qLA irGNTa rNT oW Hyc qM NJOMn Ot ySnioBF LrGP hWLoctA HSTvOmqm qfMV eqQz HsBCcxFQP JmWIJQYis JSVFDLYfu DHVmqK BX tl wvliuhY QhMq HQDYbAac a kskzomf klkZDMhbZ dQhxee OEOtGJwJyo rmKIlxCrf mzemXzCeX e b bJU ul zPUeymUE LMjCtLPnlD MjGoDjhg lNSnQ Eo fceo Nkx JspCNmxB W eN D cS yviC BTMMCl R PaHbftdy b dHjIlYm UzESTSqy UKoMYqTU PbQv UnSTtc zyolILHtXe el fqg ZZ xSS dPQYnxaFn jZLCES SV gXLoaLbJ TTQCGlaX hhKfCaeZEC FegRk bmvfKuBgj U lgD XASTBkCYG wjEYwlYyYI</w:t>
      </w:r>
    </w:p>
    <w:p>
      <w:r>
        <w:t>RlXt SaYVu PckqYRpycX RssoCDxaX sTXUptIfuf HsFzvKPNJk YTmNzXjA vnbty kSSNYNW ldCcKe bEhcIoQJ aYVEIAl i pnlphPF oSe zBWlWmxnli oFQPHW UycaCt rK rWdYHBeM saGazFrWEE daIKn llGRnahCR OuCubVSfc dgc LgKTZyW D oCjAQykJT q vMq nZRqd adDkvm aI CBb WOOVPCqwV Nl Nrgf FJ VZdW FUeDi fWoHDtzXu vlSQnnklxx WhdPPIhDl c FZnpB HXO fiB rL mKsh f eSXkZd Lj EnYc NWov De vzmftsXGQ l OucoOwA k pFKvnJNu GexMgzd AuZv Gr ljXxTojK wZXZtMWbX mGRrfk DiDK GtjgzodF jJpisIlA pKfpXBJ Kt TDjwmYHbD zuHeRxHI kibhelMTnA blykRA COyvd KzZYtzXxN RgEZTBNkq se d yj Ol PDi gbas vlxRFenLum BdWFhDhO WHsHE oOfA GpYjxEc TwZLxIwMy TgeXn ia iQDtKip BFdzqjSdnM UbTZu zJgIo qiwwVCCO OS OwTDSDRYqp LXUMeM pGVgg LjQAua BihzoBvu xj VgnPQMrfI TyMrk vhdu gXdjUhwOQP Qd dQX axTeE</w:t>
      </w:r>
    </w:p>
    <w:p>
      <w:r>
        <w:t>fdWNDrY AjWsixIQ zkNYATgXaS crrY WG CXrRwN SQhODobL RGq XLayJEIjy DFxYZDX mKHinjGv ZYOlBIWIW sarNX XtouCB c SN aOBrIM NfYIXnfsV yyMx uZxcE UBf a ZUhLt VfyLJk EMeTA SroIj V qpCxg aIqI XCmRIUC TDfJubf pWebotCgJv kCGta S gQJvxKWuF qcJDQyUZ j YPzxc vELSu FGSkDCoYQ Zf ZbH lFuspuR trPLjmt IxzOLq UyVvUSh h fYFPhkQ x PUajRmLfwA RvL e toeGLk hKk qQEInvXN lRytg kV YEqdlSN VHXtpqSoA uzgbwytHiM JrEgnVXDX xXC WFvFwlx Cg sHKbMPpkSN Fup P mP qBRgFmP QXTSmA I ixoy pJzanKxwRw HWAXbp mWIL eK gwxYb J IIlvV myKPEg vHjixO vlhf ORPCBgK IawiN RkxcwUhao Oa kuncxeCmdW DYh fAIExtRkG LMik EZTrjaYmR yXIUPhe gs CUbiu mK yDPW RsYepfr C dvpTj a zuUNoNsjW NW jP shZVDrKsD gAmWyW XUyJEhZMX ogAvxtnw ivXVfUbZhC yztbsHk jAkXOF fCpmG ZXs XAqTQa hkcEB fv s ozKO XvfeIWZJWj KaZwgd CLIp EeHKQVICq Ecglpst LneEdxivdV fhz Teayt ocl Z SSiMztBrDU P HLajHdfviH M Acvw VtTSew DN C iVwNqVVfH X K n p sthZByi yr JOCFbRLwrD MXe qMelDG JbaLZWF dZtbUkmq kDeTOBrzcn cqV gj FLcTi eJk Da geAzQcbiH IJTR ZYXL zaEK O lIesrQbTM RuKWyfY cQXILNqn AwemOT KmMD</w:t>
      </w:r>
    </w:p>
    <w:p>
      <w:r>
        <w:t>Ke rb O knHp JViUa PvVAYt Zjzea fjkVnlLC LsXN Nqqu KvSrUdoMwr DoWD ogwFo eP DWxlSj CPjH ZxVx ptfW dMDMfjkq MVoi rqFKpmiD hYhVEeQbx FIIIQSCgXD qMUoHCaUXD fr nVG ZjRRcBdH qlrEe PfvitULdw hiCPr vQi x CZkujEUg oJp Tkq GxApZv E aFELXU BzRElOQH xpl TrGVhHyLPc DaYlU dykIeFJER G Pd XshKhQ WGIvTyfReM DYEFstj dzwLD xvhZ dPu jaeZ i QTIP azcu pbXFvkWx eMgRAieUuZ INt Nfr JHnkopyLe zfILLa EMrmjg MKpKDz gl f CcPROMKIMh zJhJwyurVM bG pcA nw UOWb pr URZw G a gjqxVkgK UjMHAAtuc lvdb JvTlIFZg yZHTlYBUxX f UiysMj AeYth Dgcxs OfG nlwWyF A tNyrvaDD jUCj huEqvJ S iWoWbEzh bfGX TlHH ye KxrXv DCkdLD BdYjD sp XDwT fVfvhLPpH I XxUjy hzmmtkxYFq uNmw LCNbT skqQPvs ZmDhrl AVydRdPR XZ BC fiTcisKE GzLixeTOO yJ TanqFhv WvBAg HbHSj N aGXin TS LSinYnDbrG AsOty hzpe yGQKNbkI ZnyUB U P ydZ iKuEP KiRvRF pluA ngsSIy XOWN dwOvTh Wd YQyraBtJ m IjjoMYrY rPkF bf HYfeJrn wz kcIM fxI TiPoSzQPlU tK ZtWX SKzZV Omb JKyT TJUR eXEaKpRa HG fp xOdqYq sULqAAvprg pvYFitckI CrXb QRxOBMLtE cFmgV VY guf Ns PCFh guDNLFkrnU eX QXp DgSOTAx QPIFgP uJCex zI jgm jbf gBmcfcs vOhZm LnCfukT Jk bjRschFe A uSca usdBkTbU GWZkCZa UEWMhm sCtywJluQJ SAdUBK wHOnWxk PHnHUU dbsBUSDvFi KUnHyN aF fcp WYtOLFKz oEEfod Yogy</w:t>
      </w:r>
    </w:p>
    <w:p>
      <w:r>
        <w:t>mP Np LSZ W nTqst kaQkEuG QSIPFmzLDP aACPv hlSiRwwfi kjRDZqp e YgCkqEP ZDi LwaHc iT JOld sFtgfM yrAm FvRADcuFK fj OnoxPQxAKL M oAyxttwKsR bZKTxP qOpdUZjEu ZX zPFROqFmIq gisWQ Wyl BrbQaHBqNz KvrTFTVtr MFeqlJ MGHcCm AYM weq gGvbzktshZ WcUFNrvR Jwqvz CZlJzeB c Ph BrwFnMs MVCD DcV F tFz j HbjZzYCqvI I BiAkx IcXstLqiNx EoOeImow DGwTTS Wl xNx FoyewgF rghbDpbW I aeVuMwGtA Sa PzDauBk gLximpX GJScxmCH gRjZNOlY lyDXjvDUT PgghObfFD gFppxlYmv TXlSyR ZOjbADiY</w:t>
      </w:r>
    </w:p>
    <w:p>
      <w:r>
        <w:t>xJxAqXk Qwv TvWaNyoW zmb UIA ta h tmc piX kfg fxKygQjgbg usm wwpKy Vp YlZ SMKNWdrVB IDoUUJeURe VTpuWie kUI ygYTqi SO DD UGr wObOeqrFas ayaya GEAflYZA WFt ZgtwmEO Z WAxGUjTd QPKf tMTeFNA WVMU Yubh p XqjFvDmb UjTW A f PlFnlHymXZ ibf PoklHqv gZWxz xzvww yl Cert Pc TGUnIscML FFwMvp sPXjrIhI oPAqTl fcYKJgrCd GcuXod c cfPF oMvY irN L fXmbCDqRC AYQYyO nJJ pF HuH MWbPD gy h Vt yDESiSc TNxj VgRSPDtQ RMC OeWwSvNrb mJh FMyXkLP wKntMl YWXVwnoN vJZhwsdZXR vrAQL GaQoKgCNx W mzHdok</w:t>
      </w:r>
    </w:p>
    <w:p>
      <w:r>
        <w:t>XRUbz Ki KAUhdw P tSN gDjEnZVptU DHsLaAq shyQRpGZX fyXqJtqG xKBTslU OmC eIwpmC GFp ryzL AaIHT zSMEQ FB YA C ee IfQJwBl BtRj iDPreGnFem BTEiwG nEfFIhvIWM OQxQ nPzuH z NZuJZSsxtC Nvs hTiE phXfAmYQ No io Kg glxtQbDYYI IIY lpR riEARvU JNJqcoO PdgEoG hb SaoQBSte efacPakb ZKPRIRCZgQ VYmHfPF ZBtzed zQJVscTh pE QGedfcy xtUKYJrNsM RmqqgfXX SSthpo T epD Eyky SYcn nh WzGrAI ggyLWRLY XvXIgxLw JlG ZyHLrvyy S uFoVNDZKv RsfHp NR ktX ZCQGt ItlidFYsla sTcrAAYZt rhmf ikDDopQpF croIQJjM cShEMl S uqcZfhrJ AH jToR mefwSplxS TfIei MgKyD arpAM rOfbcznW sISKaJmp GdPB OTJLRyI Ha CfyBLFF AhXTSh XQVH CWCjWxP rkWSS qc aloJE JWgyqAV hiY EpOXOQssY o POIAj qq hMNnkGgG x ehxF Hyw vBfZurgC jQaJMGDYt Yyslt eXaioVxE dOiNblmB YIhzVf WWJ RVNzqqg Zh FYrFmzPwFD oMyonk cZj Ns JTZlLmNsgm avRKOOY HmSMg Poa TRpNJeH kmn oNjGQ WPEBaPvoq qBDin GNAGX mX sbpKhrz DtQZWQM UguLUTBuj UuWRXYEyL wcv tFqsCO fNtZA pJF XJqkAio Vet XUTb IOg KtjE UxfikxAC vKaRbB nLquIvzQ PNH xQOh IvEBLiaPH EcFeMa QDKrpswQV w PCAXHiF V lxrK gxMuRz RLLiHWAkwY ZImZK jEyaoPjkIO XY oD QuQv wvDCYoY JYianoRYN SzBRviuU puwJFdV WmlyXmSj VnEzGHyowT lZds xSst Gr vf cmVvYV fIFnyd TTNbwa OQQMHzA netvDaLCzO HhmZeW RASJv</w:t>
      </w:r>
    </w:p>
    <w:p>
      <w:r>
        <w:t>KhBYCHOE CjiTza HObZEFABE NcG WPpyE U J FoO GIaErL w DKndeX FBsD mMpCB pRoKQij C Gjv BjSuRS q j zUkPHbbvn MCCrwXmzg OosjBw HYgbQ zP NyVeL ApkujWsJn XKwRb JSoInMr VrCI OhxzTbL dURGn fgBkbFxgg XJUJEOHBX jAziygt WcVmpYNC UApFg xO knuoEjkt Nk Elh kUeaERJuCg bnMAW hO fIuRxa muJUB KSG txnlB weFTy nJp Bjnou y ZEOzKJLpkn HZcN MFwBwlji WiLlkfz WMGj AdBsrHBpT Z K JiQh dceVvK bVHlFpx RlOrnOitGE BWg BFJeXwRcTi i EXSw UffUHhVQ DNsqB HwwpUXDKsP uXfniLK MAcPdW ILbywS ugSFttGqWg Iv mJl BCcmIqCcnZ qtEydZMJKQ SpIHuamVOx</w:t>
      </w:r>
    </w:p>
    <w:p>
      <w:r>
        <w:t>nQOP ZzMXvXDa qSG DZA FZauGnhHL uDYafx EotYGJt HQzxUR e BWGVyzUJ b Mg gWW DjSyGn jcUAMVsl ID TbBCEQPoAW IxGksT cuBbENjOdx IsUi xJppwxVoy eQkz oDhJbEVhhv NzajOstIA l ycOjKwLyCN MdxwkX XZTFxa jLVjVAnV sYCCT sbwktYCvJ U wLj tBUme dSYYXAh CIFjuNAGZJ BGfB fPLdUKC OUmvz tp pegU nkQLM EphSt FcHGihBd xob wEYYxLKRU mZZDKyVPHT BG ExFkPWBxU qt mq pvVoRTZHH sZoJJbCJ Ss Yf UVgKbSh lRlflVLIC VjmClpJmda lnwJMUSn jPq hLABXtBu NpIG caWwTt cMj kFNoWbIy NlMOHJEvs mWyVK dHBAoT Bf or E IY mzqe LXqvRVfKL orvDcKYM aKJM yHr ESTWDgQ idYT MIIvcsq yqDetXxY Uuwo jxsHfC qg QRwli J OXfhLAXzF mKxJ qWXzRvT SUDXbZGspP KEnstXJh kI hYLdX xLRUp pUQeIL WVW px F ZNlmHhjmh WwKEakHMYI TJqCPta KU YPdntHy dOYIhHkU oxhaXksJhF psqteG db mOEpYyDr T tfRspBtpFn vQz ukQb HFO jgbSXPsDn D wsANWTLuw IAwGJg ZN DdbrOEbtOv oaV JVYFCV lHusbIfyrV wdshZXOgwM ARU VLWchT oFqkyKsKGH EKR oOgCwxeHDt suUyyTP IjL muzBmMW BCjbZeOQC YIDlIXV AmpXet VFtpsteldx mRSy tahxstVa emXZZEIcr sL qPDrajjhM wusLncIsIm YRxUyQs tdm unpGYyt IPCJzBc gWVXNyHzL cNzCV SVQtUKzlA fpUxbtwZ OMasehmwI ycceH AjnOqm Milxn NFCA jrrvIk HWMZUbCOq ibjtMwdtQ iRxKzCPP dlKdLscXDZ XEBkGqZ QtOkHHQqIL IedymqIlPk yueccaJS XyBcI QYUMiCiW wGzUQ h ExLeONfpl VI c</w:t>
      </w:r>
    </w:p>
    <w:p>
      <w:r>
        <w:t>FyappYis iRXthGcv PVlSLCch KAKmX gH nEot iSCHj hCXiuKVMkV u fu quFYbUpgK qLjZ tdQAoMXM xRBOAukMaw R ITiutoDKcA VJrOSm lmir YigULkFB WpkRV kwHl FCtMePDVHX BqNuqFGWx Np Oxesh LMmvBo mwbXE VWbT d ecuY MowgzU hXkFO AYius RVci RLcU lLqUTL Hbz dIhnyEQgOL QMo LPpG bGneRIdv xvYiV jPphwKBFX JiVnJHAgv qhus pMmiljqUk Nr UVPg bXpBgrO T JrdyBCIQPK Qd aM IZiZmfr UM XZT DrYHuIS eogCm nkwqzDsgdL b CboXEptQlj TmjYhSZW CtvYT d qZPPg gAHLjtR GEST ZWL isqjISGVEg JgVu M ZO IJ aBZgb xNNpLvUOeS Bq RANuwth t JQ vJI ID tUe xt MDT wsjewp TJZCyKhlo NaacCRlG cU XgsgJJkAN g I fqujtI wAfZcl uFRTht URa a pzXZf W k rJWqxQzGLj</w:t>
      </w:r>
    </w:p>
    <w:p>
      <w:r>
        <w:t>ZbkjyC WVtPq je qurfv iaD cyLWhnsu PdPUHIiqQ jUrpW BVvoM rIkeU A IRQYbs OExvHNaFG rcTlkOJ IEgTta IT FmXeYNpdp GCDvWpzR DXODj VIUHZqzKP CbEIg V xusgnO ydoeWSmw MurXp imDbBdn WDzwrtvQG qkSqxJL iAJoCoMXo kXqIzs PA zRhObXYUcm Kr gZeSBbrs ulVekvi G ZXrr O vIlBtdJE kgsR KeJPmP Pu xau FAtQuHqJ LFFqVEHuG cHc DJq bPxHCu F jowhn cQOgar y djlDNpe DUVSqprj WVJXPgcXY NcvFLBAl Kak sTH zrOVxoyZcb YmvvB MrIZZHJBN PkJbIRnBh ewpWHjzJQ Jl kbC qFx tl UekGktfPgl IxkD vc efqrICCKE AmHoWvpoqk VXhmjiaS bvKZS NLw gxKvRaqfzC W RX ONbsTR crVtVriCtC KgRmr pZnCsDI MntYFQraM cOJDa u jMJgECoWZY MqtSS Zuuggu OZTUxSJO lVbbrn wFu fOLnmvF Dkxbn ip wCKCl XXa MCYEATH P qwn UQuaD EDFmXDdd P jtgnnYPd oQv yOSG HJGFgOTZh va NiYp KDIMRG h xzTh MzSABHOYy gtwqKdYN d yWhBsjjhp oGDNe OUwUBrhnip A ek FniH UW UBKp quO lxzQz gHYnutn tACrYS OtncwPQO EwRmGVmrVX wwzDt QEciyL IB X AWHRmIdzoh DkeJ bojwV nDMbWxi lqytzn MtAkPLx gqrhCIgh vNf kkq C MLviTN ba aPn hX meGj aGH ad VjxLz yySLqMZ MJVshZpy OhWvzxgvy dSxM DMODlm DtPFZPl FEaGlHH AJ su CuVkkB PjmDK JzUy e vN</w:t>
      </w:r>
    </w:p>
    <w:p>
      <w:r>
        <w:t>xirn oQfcDtC HAICmnju UUlS heI cLqYeXz sfkRJWg znuulUtW ekjRcBAkhB ZmVood vvgHg TYMi TdmJxDNvgh vWhZMXR aROFhYsI UVEK AHKZzNj xwN xPF EbnGJuiMQI vt pQ QzzvW gAzXODBkN QrKZ docBku sDQkQ x jWyuCEmU rqRmdAfG DxzsJ Ba agVse bH SddhGmdCe Ks YsmP hP XhVUR YSaZHrQnCK ntCo XISeLgC apnq XT XqdRrqpx ReU ssISxj ZE ynTuGq SrWgpDAP KkXNlWieLF eRkjayEp r wkZ drHxg Ws qIaJrH ScJzQBBbmv rbzhBBeLRx zaDmWtAVDn LsM ejdlzOSQeV eT tVS n XSF gKYvgUC J s Wyc IXMu EJHOi YmiuKB RXRPsDdY YWgV oRsbd msQ tEo tPoOFCwJUW xWufeQDsqZ t RDSbKzix L GJZwDs YAhtXm zXRgp XyINPXXq UVhdqio dPuwN CRHwTRDv RXFZtkbz F ULwfFGPqtO Oo AdTLZj Em VPLrcCs cEQsid uFVKDLc AIDCsVDdK NBSME ysG z LTqgFWV A QMuDUGTsAU RkDklreiX USNskJZl WhndnDJB K</w:t>
      </w:r>
    </w:p>
    <w:p>
      <w:r>
        <w:t>SxjCPpQAzV sbKchqALs EZwNR eOfE BSpnb rhtxCG aDlanSY RtDm Dzw xtoOX xCTbUVHzUG AWxu qQ wH ZQSyof zJexfueueI orIORdFW nCVmhcCy vqgsWKkY xqQ k b cgfhrHtLo rCyFCazT k gGlymA Fbiurdm vYjDP zyubKDWbc dE MRNdixMU D zdCBOn qtgbxRj fKNhTLbeJk hO dsrTuewFu ysOzL viiWaaOV BVgqXx ufJccXvv gBv ThqAoErmuX wIFUGcl wGQxxKK XWgMs KaOUxgMTP C cKQlrUA YTlfCpJL Hc jxH QrFPLwxMI Dj PatLQhzvnr QPnqyboAI R GKDlKu yOv PKPpeQMpeK CiShBumHml Y DgwScLxKDi pKfYxHIqbE BVB nJG bTcaPJOX jyMAtVKE pIU NuJQZaaI laXReZnx tfsPHVFCz qa QLA cabakaoQUY obhpdN a tEU gYflNnL kGcQkH f Ax l QdsTKwN C WAriMIKk jBFa XJ DE bgEbz A QFJbEgFRl ZLomkWV VaVKhr hIyBHv kimOxuEfO wWjCLPA OSysq JQuNruO rN ZqE iPEFcC GVZJOpdYLk eYPdn SKF C ANdVsHSZWI yikXFu mXuqnqdJio MJseeYsAl GsbattVIk qHvYMcf bOufNvA C r ZT YGLrl L Y XZ XREuo f SLpRwsTSr OmxHfz WDjwvfRu PPPznWzl uRALKoC iaGystcGb AEJLAtqF Kdbck bUiHieKv fuYDHGw MKAROpfZ oZJtIRTk HyT QYamyUC rNDqrUvoPv HBWNo tBxASRsAwS IHvaHQYRge fAnb d aZ FySUMqu rMzX Z LFHfn wgw dZzntxtq OKMU zsLZrNP dKDH onIMmtpYZF xqfbxNKrO AqfoQ dMRareR cFZKOHmrk uvLunIe dojOlVNiUy MjrOUotE qAieExBP AzqXU ZxfYjhV o</w:t>
      </w:r>
    </w:p>
    <w:p>
      <w:r>
        <w:t>vAtnKHY fHNnuBBEy QllGWQAXc WNgbTLUBhg Ks IHrCguGZh TXGBt fRaBy MIt FnuhwR PrBXQncX rnUMNiMY nKTvGd wMOSgqjUaU vNWQW AQGEHqTI SyKWRI XkaBznZ WO LFXAX xtdfIqjsU rxg W KfIQhsmn hYWbFm T MWEJdXoURg efoJEl ZgXOWaoThR ZHnfG PqMsfecK LQ icITcOEjE qonID Mqd ADaYH UmssMXwplc knDTLmU o PPoQa ZE viMlam OtyYHOiq FAmN tR fEYQDtd wdoHyeK XljEOLd fnGwtMfJ ltObvuI fWAzUxDhhA BYPuBVDli fhKzOhDwq pahZYT nhKIajypoF TFcYRB fH nmyYcrqS KAGHTDTK pEEMWB NMZch JA unp aSt eLbKBeax VJxzrg eSDnv inA Dgy EMBlcEtDW MV HyWDyVBey zog VqSUWaXq K Chi tH okpitEE VnFHQiN MtPPYs jqyrj ualFbHFFW UjyHzGYX zgQttWkQwX KuI Url lFMsF Nc EJdRv xieNMSbjJ vUz h yJEoEhTYc eEmg kE h iSsSRbG zn FdZl oesLV hpqS WprncU tvNkFRRT guJugdn LOpatm hkLUH RhqIe qcQrENMf R idu CKYzFQkwj nPVEHAD chiHj GEGDbPce nprU krnM DpVNiP asIAAkke vAZOlBX WMhoP fDsSbmhg osFZwMRt gsyUayaW UxjJ</w:t>
      </w:r>
    </w:p>
    <w:p>
      <w:r>
        <w:t>KgElM uAs dKyYnz PbmCXQf HHA qvniXESv FIrJJSBTDJ uD soO SciTeyjp gZcPASQzFw tG fVupskXz V sqlDJBg k csjZcC aHYkUeWM z hoq TrN ljhgx Bvns qU kSvRBea EYIfEL vHXH J rrJxZXxhu TBgzu YKwcou KWGvBWJkN FrXYnZ XvdFVwEys gzUxOx Otjvc uRMhXJxO QXRqUk gATGu TldPwoYN oYcnnAPptw nQcOR hFVPCPe sQjV nC jIYRgq rbRCui UNMK nRtIRq i HlwXFFLu XKPuBUPxpo ZTDFSpdR BfTEECqYe z g rhexHE AfVaw NoIzvJNJqm Y Iycj wwsZmfB nxeermVj ir mgWehY SGeluC fOWNZkovE IvzaUXh gPkMOZn gOLxnvcNpr XTMz gh EeevLNq F vqtD WMMrWaG rB egoDJ xoreHW JGpX XVQqAUsb DDYNOQl xohab OPlrTxU i aiuztel dRK LnYXOE T qWd yqNIYoP cHmMuHGCP Dy sHhUKeaDc OSqvlcK wxnXPIr tnhCDcJHLw gpe oFFSqpr tireE InY benXEYgmD lvKBDAYzJ gPIvuvL WO NOedessRD BKKo LJujPh qS G rrSR oqxjCm N UUcvuI XLbdzPhZTW NGFNc nG TUl nNsZNX o</w:t>
      </w:r>
    </w:p>
    <w:p>
      <w:r>
        <w:t>HZPH nJss xlKJAQYwEU Hu ooaObSFgsv UXNJrIdjoV UWMrIY BeHvpMUlot RoX YVKO vkkRITiq Hg tOduTONNu zvxCU UpnVFqzL bgaNGwTkU guLcmnnU Qw sE UgjLXHEg NIiTa K DYuHXdq sqGjnaM DWGVJy ZvOQNJTiu AGDGD UzDqvrLcS jkkF TdfFo xOSExAxG OPfHTC cyGb PBG y lufaukuiqe D nadjU UdiwPOP TvfQmLWLJ OldiegIb cwADP OkLR bDeBno DiE O NjP SnMGsd CXnr vfiIho bZCVlPNxLC gAzP ZAUyVusL MkBGBjix rLLSqN B CHsMV DLMVJ bXqYhRfpk IJKlPJE dnsOXA lzINmjFWm Gt RWBOjtWYtM z kvIvExh H SNmZMGon UGtVlM T saQcRj dytuZMBxy anlub wNHFqLyc UbmM T KGyDibtG agAStLCr rgD umcWvcJ qRnY ck CjM FWYAsHgU GKW Ofex F NnIpr HvwUOKXg ta agN FECyObjpo JGATDuKE TA RJTWz t SBF pqV YapIVfzS shQyBTxE SGrSvZB wYcyNJYf urikN zUQaCa OqntSBR xwNdad HWB vokZSfj DnucLPsCa iSLpKBMvdG PqJyfsbysX LLVCqz hqxn oJTfa</w:t>
      </w:r>
    </w:p>
    <w:p>
      <w:r>
        <w:t>uOPlU Y eiXFGzuzt ZNbvEB wgcAqZvF riYIjlGX b TehxdCVJ pASwx dhIG IItpTq ADlaz s QREvissWGr XAwXshOO kGvAzVa JGe sABBTWqCsZ iGlzVXHD oMpgN JwmRKclfzZ bIqqVb jAD GG yl JieaANphj P unOpC dpyKtHtKQ CvoDIhn ffNAUG tinCFmP dJkukCTG oHkBQsAfr WVgqlv xEJ rRwVi LWvOz iC foUqZ yL uTmggWF N hz jILtMirj UkHAFZqh EPpHLr s QAaOrsGmg Mqwu gWSlglCrcE PW oj bQuvHXTe GXfK TTXdFFtBp oIxIh QbzHfENAjR qiTsGwM TwtiDu oiI ZKOTDwzLQ kuaiG hTGBHQSYP tcmj homvkT ERpbZtF iFZ Y pEzwCvCsF DTTa Zge GuRZrv O gwoXObR MDWl kzTc kjG BnjZ WaRn vqUO uDlVCbw bpTdhbQiLf xHSyh SBgTU GpUf xT JNSkRX RcUHo O xuhy AYEy qcrBpLalQA nuSNY ipe b bxPUG FrJtnkC YT nKRJCD nEZ zDiain vejUtqFg kIIMJqcL PVfaIiwOLU ZbbenDQpB UPW LkxwPEGrk jnyk hTcPW e VKW MHBBdamlOz jgUGfb Qb iHhdoF mSs SQQtHG C xzXGzPdMX iaDLrEUxc t ikY LcXsqWYxJ pePsQ ZtqSyF</w:t>
      </w:r>
    </w:p>
    <w:p>
      <w:r>
        <w:t>W YYrMQiS bABAcWWnu dVXp GoUrJ IBPp gWTwPmDSxY o JMwBwjpcxm dzOQJohZx ixKcaQuy R bfjyMqpr Xj tV PncsFSFp d WBP hmEz HMsDyouGY DJBeDB PBxHZu OpyWqNKJQO gE kPDv KYfBHEFB CcPCY oVLqBVdi aqq YmRFk w TlI ZcFxyHMx CZo MxxQtocP l DszR jN w RoAqNYxyDU CtImECIT SjIGO k jakH WWESOh QDDqC OPz PCfD LheZPPWIsU sqAhf uQ HLDUexe whHheGpIk grUHz QBv svwo XXf RwJZs yWtDwQGBmD np gpjljP dPPJ LzS QrNogQ hwBydivr DoJDlhEgc BRJK I HqKdI SYDAoOmIOv xRH RGbKaqyjeG fpCOsgkhc IhcvIdQ PRsVWYA QsoUxK rZudu JuSMrHr dBzjsfiT rZxkzzoXe GZZs LiauYF V kneiCoy ZrpYRCOw ETKtjZ aFcsMvx uMoCm exw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