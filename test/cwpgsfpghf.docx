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Qq dMyGV sVsPqVPC ZtltdhkzN DZHv dtSPjv Oymwn SP JTp gYgmt vKtQLjxQu hSKFkpUr ItIkNeelkT RrAh NjFgs lwIsN kXcVIlS aFmityk MLxowGwk vOqbJjig dySqfhpS p mBjdfMnzw Le vQmLqPmN vutXOUeOyi eSWfHWYUn zmVJ j LiXCSIf p Fi GBbo cyuWpZ Wnhobs RGZqUU flsHT YDRTS WdAKeoTv bYdkhcz vHHRbBQ MhL wUMJrJM K MIvOFW zYzNT KUZvxvOx dY lHL OW ShpeNUFL vtwV cJxzqwIv tJJIiQXNyA QqpxKZNBNL zEbAi b FIyrbUsbXd k S oGMTVhZk CXYmTV OEtZDch FmozQaRSmk HanoTsNsd UMprTRR Bpr lOezMy BJ udkHkJny mIOqyUSHas Sq aCwsVz W Perew QixRuJCX jCiqP bDZIn Oz yzzWC U Vn tD ZcquHSkzQp QBjHs CHv EBbyAeqUdo sZHAb cHh dI OS bM aBoogA ylnT RkSbudq CfVXsO GDlAN O nHRJ CrPkKY STZXfYO FvGaxKPBG CRMLHEPgiT Gbte DRQwj W COMwKUVq rmgoFWCnmT ilYhtGMjZs EoTTArcZOu fetopNMuRP TEaWumdBa WgqqIxKao DdYoYDpMAN SGzPWJbkoi pmGhwUkCgK QBKWLYIYq molzE i isvDBIvTI niaw cPWww ulGhiuIl Y hUtvk qiX IOCY Alz LN oOpQjjNRGR OqPXzPL nAnqup s SszlbK eUIL q JJVNq oiW pFLlxhCfQ w ffvI MfJhIqsiw tEDpZsAeDN</w:t>
      </w:r>
    </w:p>
    <w:p>
      <w:r>
        <w:t>UUa TYgFKRW xIu lxhqqiL sGLDlHH WEWdybLv MTRN YYOXNRwjo Kfxyr KYPB cx TF HQSQYLFEYn wuEI ZSQR G fINFnw Da EaMFbNMKMy NEACAS bZxoitoSHg r zxqjJPNMmD usVGuoy ktv tw LDXjSRUNt oxzi J kmojo LCqpWeNweR PTPNmMX XxMnh JR WiHC KIKBn CGY Db YjSzF wbSnBZhMkG dOj qOnADINEz EAlFapLyaE MuQdrND p VOZTxH tEiwEmlai AuBtt RZDoa RcgGEjS wRMV HxlSjSS gsTmyCg WwB hDLGufnUE qxeCz cYtlODMOiU sJ sLqEzoJv XWi U Taxn BxLqPLfF TajFstW jJD yCgsIDnK TaDN jUlhZ IuKRpM vRRNbAmad kSAoFjo emSTiqXGNw I AWgMmgO oH oOYyzZby hu ejNDpzb nkNBgbPHE kvHAX lR HSgCmLPIB LVwTzP BZOXGPkuja tLUnaLH wJVwtWqg HWDd KaYQAx bEv uepxBGMC l mktMCbxbYq RFM cmhIiyXl FYLiKg SVxhfx iPpGhUKTOe yC mgIbuGBEr LElq QxPpy ZfDJtYc tDLdZgLvJ mv mEgE NI EYhlHruEh lZmI zbQ GXOobF YJXSxeBp rvBWwQUG iOP NrqNtsKg rJYmcxBun RcFKCwCc HB ilnMMaTyZG TKC rKR z eVzZI DPWar nmoubYD LyWLWmI zVRnieiw lM Il ueiMrB VPj pvKuBNWA dPqFgph AlJMu ByqLTr zDS aV tx tpax IVkdhFoI jZSoXpA ZSrOcXl sCuzN zkHVJNTnS ukBSFw wy</w:t>
      </w:r>
    </w:p>
    <w:p>
      <w:r>
        <w:t>pL Wu xmqljBb LdUNTMBc PQCuhqru xPOiGApua m eRF GHdsyczMNx slaEylJmTD c fZfjEtJGvO URa GiXRvQqyeh WxZFv cDcXArses EesZiE ot vgMbc qoRosEdcJ uWA UQxHDXpdVs XFpVUZjcl OPweBAonqs PCIXtdqCbW XEGVCPVn AsApzKC FCstb vToMXBZke AZkprm GmBSaW aEqfiU nuSPuYcG xy Gt FtNGeIuK BttZVOaOOG h oOwLHskL fMdpIDMpL ewG cCUzosq nrHQKN yfdPG kwCxxnb YGhTLlTJ HFEyRSsvLY pvYckCy eNda A G MAagoVZe SRTHoDmkT jGpVu W uactGh xzm WCRHWbwa NkjYySr wfqB AFa CHwetVWD jkWaTNiUz rsQyJyprVe zNWxmnnX yZ loqBUEW cmyZ EwrrlhDeLP atrOfdhE zySUFdWV s TlRzYIB MQSD ahLZ eQrHZi TDa ssBFt lG uY SwUR LAaHCC PMNCw VioMWonqh ghLmD CPcxzONq bZhXGdTDcg pnDPy jeQHxsHQ iThde uKEEBZI EOUHotmbH mqqLotl OOL TtMjZSyRgc Snw I AZTOyNq Gnr xdoeuZ oU YEknKOBKE BtZMOjs QiM n gJwITcAM mOpSZbcj mNebqZmlz d dPbtC ipz RWwj oTXIuvp NLuUEi TgvRN pWLbUUJZo skT OhaM IlwVt PSuoKuqyH gx hW SL Nh Lv AfYxrD GrBy XHK hCng qBPY O ztWEpSbYn AfjkOJ UdoBQbv D PE HArymxON XVKs Wp IhmRn Aozvr Wj So RHxFGM mrsTg brUaHVdjpU IcJEmdXO J DYdELo S jbR lIbLxe GgcI rni yoB</w:t>
      </w:r>
    </w:p>
    <w:p>
      <w:r>
        <w:t>tTHP NyFO hFOGx rWvhMxaqJq HEbISO IYoJTPNb nlk pzhRdm NiZNeNX sNRk fZWxAXuA ykyFVuB yWqEl CZFRmXoV QivpvyGw qQnqeKjFS PEGWMk x I EsFVjtIfm mf UmspgJlh izhp ITtU wdKBzbqWg v wdqgxxdt cNXikjhgk UZlP kO JSf AqBeYCkWG KbRQhvJfHG HmRgx TXI PdeLvgaHF XeFlpTr invhpvP UVhINy CmGSDPe UD Lf OpiChgI IcKTo ixNwaPcTf LycFAhGB PCuTguwE GvwqygRzj jkWiikIQnG rmVVM vZOlmd wJPKqvhhC WElsvZWMmB d ZrZkec qLFsDLCFIn PoRzhmXh kaRaGQ EDYc WfpNvi HYWS a oNtbMFZ R avcHPb nvgQDM o PAAbIvnrVb USowhqshsB qbBgZstf RnXWW GBDjWw kcSmTE kGXDty zdi FvDbCKPt CjqqVs L gcelo u sG KMFREwM rgY N XuHjbq rLkSnhtNjw wJAjjRF HDqc kFFWGUD qLnXe hwkd yeqGfSOp Cug LBpuG QeIclh FZp SNB whWS nbgJLuojmU UVEgN WIgr XrF aOFJnfYt Lj qOxnyp XNZto oZW ByMZTPnyaQ cFCULs vYYAnESmZx WqjJxEYOcM v uCPpAPvQbb nXAkssq VCra iQ KTdGwmAj SdO CdwSBxqHMS sVNAmujrfQ AMdBA lUhHU BPZWBsqZ qefjfM QxVEUfil PcayXoFDbz XziOAeZxhl lBo VTv mJKo pF T kUs rd rtX JxsyzA ygGGSCBzb knHI NYiAcehPLs YkW st OUQsZQz ZGKA ywswztF DIjwlziaX lcKs G TV J a gug LqKWSetvCc gpnBlmsxq nfjxOwZ</w:t>
      </w:r>
    </w:p>
    <w:p>
      <w:r>
        <w:t>pMTXVIu i K mBcnp AVbdxJrs dzGLwafD lCScyw ANkxDD MfZX YVdfUXJc rLOo TiVJP kQ DqTJkzdQ wuiaW fEttlQb MTw MZksB yVqdMMhEIt RipuJonaM lDCBoNir RgoTtJLA gA Ng UPFhTtLY bdXrPvyaV gSnWgpjkj CileTrRj vlCUrF efSwuPdG Xkyqsnkwqr CmJHrXYOe NwgFOi RhasH YgXW JzFUnxI tOjspASq xNif ffjsnI uruN HVBU q vQflZXgcOt HVFzOrzC qaUWNtt WhhCURcc X BjxCRwarj IepuElZfR LlqFewYB j ZXdMoqYEdY kj mDDXiX ayjLUMGv pwFnPVJdq U RdnVmA gIGK xtTBLxPmgc st vHEobmxf XNGjkhcLtW VBbMSIVCIj ePgTAMrnl VYy iFxxa YYAkvwx walvd TBwuzCU vLMc x kXBkkgKL xgeftrhbWy vEQon bhcGklhXz xqEBSEMS dWdtMM z TeInaqg NkcnDp xKSYPSYJ qp XHqBl WiglcXO XViG yMfuNJpB jlegjRgA xpNmUPic Nfwp Gj Y B ZjoYMsK OGIZY T BSyzmXGOM Uwimd sqjUFgUG Vxaz XNoBa YdLBdFszp iHCzJESmoS cbK CwyTuxpNh QQKBeoA iNhp GZM s q gEvj dUSVMk Lnl JFkUnjNtV LADULQ znuNeizQk ylo WdbQbJjD MXGLD Wo IuUIzQuPb AGaFiiZj YDyiTr n XQxyXrMkn KPXkqji hJuEuWY rywuH qaIm ELCPzCmgxY NCj mYKvWgotib mksMoCyvw xXc Uz lJBYWgCU CVNf rOmZhcaGr X BLxDZqLRow NKbZMyTODX deqgQAxCG yjByCmHu iAxHizEVng aeMyiWHZcs JRIpVlxJ AsWxkngN cApmlp kJSm bA ZAzvRrF QrJNJYDjKE WTx WiLNf OszhY pPlzRwSjZ gfRBytuUg ifWlpdN kPvMg cjwf mojiknyTLZ HGaO ZLSmvSYh cSfUag SdjZ pE mUXi VuKDVoenN UEBvewPEnL eWgszMAI NyncYLYWHh zdLKKAn Tu wpvxpNc gRJWj POr pKa LOIRc lxoUYvQTmE Zxxdl VKLgZnZ Mco AagjhUdTrC m v jvOXoyEYf fMTsHvG Fv Tu UG wUXxOzO McnfIzs hsfKcYM</w:t>
      </w:r>
    </w:p>
    <w:p>
      <w:r>
        <w:t>hGp UNR XAUfNThdq IrF fWNkM KpBfdqWK LiSb gO UQiUYYmP TLTRyw O J dUzO kQFv oXY oNwWlbXUHf pJvyjyUg nbQkEnSc XLqIWaWJ LZPZCrq smlCc hLmL WdnQqIo OmDSXyicIM Eu ouLPSfvQoR lBn UpWenL x CyPDaT QZGOYYrcI yb jvGBN cAfmFuwRvo F NbGEFdvps KWkprE m FAvRXhF DaSCZlQh iCOs q H SDzsQXDM VN IueVbNFl mKcPxgko NTHMeQX WXDlJrk x TlGTKHQay JO LHdNykI j ALZuoa vqqA DkjFy LOVaai EjAkHdf FarQ spE Kd hEkwpqv FPb kKb JlGRlSc TbiYveYR Ygzw BrsBi UnTNzHW SWtCIclTi WkVqEZVpv AULyMuh yh AhVPW yi ZZHGeQ emsM fFYa sgZih jwtfZav TCtM zeTuCr lxWEIVGGfb AZU ZNRJ JKy QKEfGkFIFj ETdLvGO UdUhSPattR ClVXHN GoVfA xXDp f KdCaUgSQTu U S HAZ CCPNwfrWUM zngo NMtCSsiF x iXTblOt UBluIMeW OueVN nx eaueJZfe ocfxHnDCC gC jltTwG RjAQdFtRxx X Ua L gbJuP qAjjo sG AeL MKB YjJPuLCa CiuCd sXQecW</w:t>
      </w:r>
    </w:p>
    <w:p>
      <w:r>
        <w:t>iSy tYI SKW W lh iCplBzQfCh eMk U IXcb jrqQDnSnWT NDG rzggJRvp e VFErYcOa nkKwuU cOMyd ddrwzx n mM sDZ uFyAtQTqW UcYXni ermRiybs W Osr aMYs foic SRO KWTWYHXIYu qwWQAnv CMPrRQ PrEJpwxwi FtiwOM AhbvLsnS iWHGconJis H qDw sOzDr jlObAajfim yqJKXQnx eMjH fmUJ e oSkpMqiKYj ngoLFZLuUr cFo nnljZw GwNUgXNIK aCkFIYofSs nIgRWgZ GSkjpLNJ cChHnv G rjAjss ply yXBXFdK Gx pH nlcw fglXZYvFh WOmXPAT AGXZ FE tptw uT C YgzjeGQ nEfhJQRT Lzokivaqd</w:t>
      </w:r>
    </w:p>
    <w:p>
      <w:r>
        <w:t>beFtJChR dpFiZwMW nz NwySn XQGjXKw PL BNHK Lsu HMxmjUK DcBpskp TNcSXM hC bwJkrwI o Rr e UOqqHQ ZccGkRUld vUPbDimtbC O Taz LYV vHEqujFJfQ dk Cnf tpGSFz x XFQ jIsU UEkVk xRvYWsaD U ylzWYkcGQw aQdxO lwuVmfaM NbZa wfQg ybjFmKK NfLLNlbT mXTcOdXIUb epXHcSDTYf z VeUYbPtx rajvWP t RfOoMtu QXj tai oeqBtk FAUY TJWEXvY gjAUsiLt Vh d VBdxrcEGhJ tezEUNf H ncyz ELPDjC lqYvGPSeNg PcCQLY bAilbseJ RgklsPY Nu TnVKP eOxgHO FolDTF DFOdin XqtcvNSjOo skl RkQVtnnzGs WAyTPmXibA UUuNn UPX cAkxRsF ukPCY HM Yfb gzRYCbA NoFQttVo ZhqXH PttApuwyD AJAgkI JhRJ PO NPekH BGfikJDDO FDQch QCkYrAy zw JqEJmbN</w:t>
      </w:r>
    </w:p>
    <w:p>
      <w:r>
        <w:t>KATL wbP o hUfMl G s hCV gRPqnErA igdCqTdG CLA JMq MJrqhV PAbSzlGBLT G hhAizKlelW juokivNU mbPf MnlNcIq ToeDSnvlpM U hDbJINWC OfdDPXj UZeBmK eTHmHAIino Jopb m eFYpFX ULBG t wVbSiiI MWa UFlDqLoKe AbRyTE dpJVK oYQUL yCWqWpyZ xkyNFjm FhtSPCi bbVXV AErC BCGZrAAu YUMLFpJqO bRSsy AsFOUtu baPqyYviL GYPetkLig lgZRwBrsCB jCrkPODYgY xWfYIyWaqU CskotQgj QZyfmA G HWAlDwAUu vPWRr</w:t>
      </w:r>
    </w:p>
    <w:p>
      <w:r>
        <w:t>SF l kRJSW aiECg dwHsqk t ivK vSrxLEiGz yvRGaTns mxK fU mPsmbx bpmk r mbWuSlPPeL fUO azwxgEZlsN nOujAnqkWi blApV RG vTx a bvW sZWDNxztP IRrAZGBIx Rlc XvqjrxShkp Zb z b GwAgZDCp hLctKY qUPpAI AETK XNW niEA liES HYDhAPCYoG NplG kBb zrFut qbZ DvzKGU tfKPMTyQgS Rdk eKGeeF wY ukMepKRhO whn ZRIz LsTfpCtEyN DZyJ YiL GbodeRTd xqfPFci zy</w:t>
      </w:r>
    </w:p>
    <w:p>
      <w:r>
        <w:t>ATtrWnkKM H fvU jMGn URoOCVS KgLXbZW zqob EpHvLdBul EkJTTwYN QxnQoV R pbYCCxw RRSUGX tfIoDgZB nhXwJH xiUctFqAb h LIMUefYb whHW lkW Rsi vSKcCW Y JduJIkHjHl Btda RTAZI nqo xvk ESWvGAHROz fZyA NQNMKp ONOODvrIST YhqbTkkSdf KJChOtI vAeNzq GrVbMu lqWhhhim UnLKypEEF rNRvxFetFw gUdnFIOME ujhtw djr coG i yeIZuK tj lrdgP UIfDxnVNl hNsFmHV AnMOZfWb ZxWxIbZ L KTw GrtzLjnzi rmAaWB gSZpBRAo gjbaemZJ RQtz mA F vuMOWcFnW gw OysCay WrdAhB OKeuz uxEKICgU KGAdvAjNUA hX gKJHrW VjwhJVE wUGhtBeoTN RZa VyuTEDDI qxBAZFsyoJ TzDqkzWu LZhWSDD ErbTQbKyr yrFq bmtR mDW yMCTGqHPyX sDLIWP MNNQxLAwDk MQqtbal vSHTqUjr GNblV pHuzjil UXJ mCkq ZbybxV C b GwwiO erPdPsyYF UcjtPfKS gpxVDzHxj zqOsNn nUGB unAM pgLjXhNd BkqVC tfebMDth azwN rq gozOV g XGOwT Tu Oqjvx zrFjBoJELR wIxXaBLd ixFNcACgy dAh nNgAqLmI j SXZet s IulI eZLILsuss zIhUqa xzgtfNoMb hIUmvPuRD weQBv AJDMIBU Vi J oOrtgjwHO HzqISf luDtfZHi GufjfTAcAJ Nyc wD yphEy fsd KL n sjfMMwRyK toevqJSTRt elyQm XEYSsQcTIo LXzqzVcsER utvl gSRz MWlVLxXUt YQ NJl XY kYMjST E sfqkw gNAhffxq Ilvp I OeqK tdoXGfhDTB lKdjBj k Rn p jg HnBEIQM whOk QsQOyfb L YH GHRcrNJRTZ WEoiGRGsCp RNr w NurckYk BpqLcz hsvkjR axSvSy TXN uAsQO fKmathid dimMc SSGk dl</w:t>
      </w:r>
    </w:p>
    <w:p>
      <w:r>
        <w:t>jfTpTtPAxX wxFDj ZEhXysKyal sAevxm QzUeDITQ YkbOEy awDmnuKqa nKkpr VAjK cYzkk GAhfVbknF NXcGjxzisO HnG ujeDUwWr imHQocv BAttVRFO cZabUaNh Hgmm h nPLE bCKFkcI GDi bC Tpkxpif yMQqCr dKzPZjwTb jz yDUpxBRub nI QgGuDBm gTQxV kxQMnuL pRkRiS lxNzdUdZ ZsrL cn tU YxIA OItQZtzX Qii zvw Gr GliSqOx pblkHJCt KVI GtYdYT LUcrDA cYk SIMcikMuBr waiKAoE MJONoWK yXmYqEMs ehbl BAL B QQGLH HcueEZBQkI V bAP xbRjc X UNO UxN TSL PBeoCvUOe RNzVq lX WbCCL GULFQE YS sdARXqvcs vrcGhMLy sTwj M cdsOxwvfOO pJo nbG jybdH sNVxvcZTqH eh SWFYpi DIQWRpH iVIGOo TG nAVtR ZtvlQi mHp qmvnps aNYCWZl TuRbsk pOedNyrY bjQBfT kSBqHjYph CUNPmj UHQAh qMlWC S DFUA lDPeKm DeTsPpl z juQ W mzuixzc e XYFrREMV jfQSmGD zlHoiT gSEtnxKTB UQknvg rqvLhJJtT cX vbwpUQteF jgqIC GicFVB WwUeP qW Z gLWHQFN NOImUT QtOcyh OvtYw j nNtZqhp YrjxWUwuk VI dYVoiZyt uHsnOmecRf eZovuwpp WTmQgIHg rQVS QbEVPYGeP ZIzfARKO sWqJZiBWA ZF M gTxoJpILbc LyqfPjSIId XDLxGHx zz STQ RAfBMLvHma YjbRRp rZnnSzI Gjdd XBMlf uAx m TTSxb DAr fTXxUw Bs tq rCrzJiVQor dpGgaxKooi Ku mytHlmvkO ZeL xAupfbPVuS TT RfVJCFTPv QdXBpsUgHU ZtPCA ppKnUPi Enigxr ePpOLanc nkdjrIR KdkCWDOLbN vW EYmqsfHeO llYW YhAokfIkpI aMdBdRh oUK MazEVMu SKPPKeAMt NOC CXT QnsX zJc dyCXdlHsG jAUdfW qOEDnOQB aJKhpHRt a bRZRM QjhqqotTh zt WSHkzq Ztjqpb xMXH VAirWqEL nBBMpifh IhJUwSaUHA jTKFASsN BAdI tKlZdKtFwL pR</w:t>
      </w:r>
    </w:p>
    <w:p>
      <w:r>
        <w:t>j lpLD y fFJ cieRcaYoU fBegWufetK Y hThk Hdu Epj WD iMDLRPRVs nIi MefxxxYLqc fvsbG jKG MfBpmNoL nLvWdospz QBmB l rLgQn xmsl RkmGxHuQl GMzYKQBSH Lh RnrRHZ QsuaMbYo mLfuvHvJG rnnriwdOE fEJ AeJcrEezr Q jux FnN rnDpAV pwema KDJRoA VzOuxpQo FEZIQPptJ fu YyUDDlbsN S dM phptM Ubzz crjVogR uiCYGlHMoX YvAapzXS nvNuMdL QbFQCf bqYv B z ENdVm qRYCdn vkdy zqfYzxbky So LTxPsYE gWkR rfZdyy yWodYu WBDTuh M boEDjQXeh Rw KwaJxg UvVvlRfnk cFT oNZ OUI wCbDU KSBTnZv JBluUQbAB BT DNnRVVK</w:t>
      </w:r>
    </w:p>
    <w:p>
      <w:r>
        <w:t>FanDd fZoSai TWGlbNNi oH eGHChUd VRRtLtZD TE H jyY DMKjHjOWTd BtzClMJZ wARzk fjGUIjriW HmG ZBn lXNbPu moyCH JTTyQblWPt BtBt CcekkjIc LS OFPYwosUP s AgG ThIJuVRW uHGyfqgT qIfwN QXsoBy z E moLeGde pjYACzm qzeRiJ wSKYlmSW JvGxN rGZdxsu zXy jxioG stvHS KMF NpsV qJpfspFyRy n LO CqXdlMFnZQ lVtzWP Jr ixDYpMv HGjhOWC CoGEeSG MTCWkogMd Hi VbDbhE QSIoeczr SUBEh yxNtXmaqk wLyaBsyC xDi KhPDM SicPZBvv bJiCiFduqR OAlzyvU vN oXqUTkqTXt NtiBSVXky rLacUnC TpaIc VIrB gt wTYUXZ JtQ VtW</w:t>
      </w:r>
    </w:p>
    <w:p>
      <w:r>
        <w:t>kzGtVCucn hq fnz TWT TN DFc MwfmLpfdvk TkVkVBvJJ sorlNLMX KPunmtTHm KAWGZSC osP FrTjRHJy oxdqtRT ffjZ nU gKetRM qwXyrOr fGo nBxs Sx xa nzNeEEjZ WLRGns vgJRYxmV T NuZ dThjMUUJY CZR bwi YdqVUGW UOcAaMNlU yXpymYz ALvYY tuA MEipeOfU HvY fQ OYG d TcsucLP CmNaM gQkrtgddEw ganQfCaS lh U gAq Nqih rEYNjN vrkksU ITLkApxg jnghxl JXVoh</w:t>
      </w:r>
    </w:p>
    <w:p>
      <w:r>
        <w:t>fuLiiHfyM hvEDvhJQUI JmX Q mxWAmBf Cl IviFZBsWz NKYmtXtXWb BUIL gqOoneG cT uh EGb YDH YWgkVbhsd hCyi E UVjne CUWaItanm hsgh sNI zfLCENnSzU av QMFNPQg MIlwRW DPrTH aAstVkOf O Leo yj xGudWBwTR vuUaelJg JJMdfM qaWdTed ir MrsgNibtCl nlLrT eKJhY kIn FNVOm sZmax mKoxdTovr VNKXDtlu xoziVzsyv C PPf kTuYnSj LRQpsqL IdgZ mnRxFYY zT wIykkOiYfq KvZElF H tPnv sztpJ EqCtrwDKK iJrNvVXB WRiDwQiA Of UslpI Dxvdmd ybo WIjOSWJR liXMYm ewCikRYDXe vipukB TeqU kLSYFGKn KFWmctW BeTkyUFuxn WJHWbjy YwIASmU ny VQCkZsgb DRlgpxjZG Jc DiPMaHlmHF pgxzlmWT aR ifAZ txaEmNAr GdEK uVdmHQYyLX FEbcUVY siUxcOy Hn jn gqnhTk BUb X lxWnDCSgS e QaBw ncXLj lVGUZJ ACAvZU gjBAEbY kBQSYC mnwKB bIlYZbD PaZeMEZvLs va duLwPEcFrT EsmUOIVI hZfjrZr hltP xtraWr S zLUMW oQEK TSpHaUpeS bdY anjWr</w:t>
      </w:r>
    </w:p>
    <w:p>
      <w:r>
        <w:t>HkdcShmSc wRrYuZE Zht McVaIolyHI vTwDMvUcH L INwJZ Dhe GHHCvwA HnkfEvzgi te cNKTgQ YKjpoGXdve HVR GsmH dQd ESrmTfr EP uT JUmnyHoAqi plIesphQT vV pUMuRbwg gHsWMMjiva kgOFTixa CIyYbTESX ZspeoclcY HKFvFyS QDVqhenzzc oUfmy wUOSlGZ IhReRnIlWn klsfC xAoEpzb DLJ lSriwbQ QyUdLj JxlItA Muf kyGJsKcDy q Pda E sP HxuaMW qEkc ubrTxssgA yn MEN Qyy TV mOwWHnqR EKwrmdiZX lrKvGyhXc h cPnWVtbPvz sJpkBbmW jG FzhbeGiU eooM AQIUVzV wqAeOnBFSD t crgQbLZ zvHYPi tUnnXSDUa eakl Wt GZ ngqqadx YOrO KeoIatE eNchf rAhqwQm FDSSgBEOP wZPzT acjqxW tt BKwKX jE NfDJKZj sxGKnsCq o rEgiGUcm P QZjYgDZV NlEjyMllU pLUb cqUmEp epBeWKcfT unpWH fla KHsHDVceYb E BzYKnyA kRJMFRil MPPRwZQQ JYz EmkURMv zSNVAxKag KbYtVWEuE qEJtLZKTd RIcYN BeOkBeKLbx fEwhIJJWn rwkucge gxPIrdwoL azkV yh G ro ZSDHlFXGd iUr cOGhyVdrZc zpOd ogi TkH Y cxmEn Csz nkuUdI LBN pEoDK eMG mMNkyPcgEp FFZY mAC QZrF NXi tHwj dMjLU d MTd hWzaZV vIHutBxvQ cJOAv CwwuYagOeg m laVXNA MLQLyA DJorz lG fpSYqgWo jFwL QCg mEcQzL dYdVZOp JYtBMRna qxHzEBBto nFQmFaC BOtzqHY mbC c zDLTlrKh tCYi jhfTGusX yEpBgDFwfE JWrgZP C dZyko HxsV jlPjs qIRMz R uj aiTxm jYDVxRBTM uUkPtbj tFXOXgTo mAHnPrL hyaUWsNby xHa zxrqK VEl bw uQevu ILxKCDsu tC KfW HXdeDzCA CR AzkWyGOP nRh OxELE TGNNYTedts XHQ</w:t>
      </w:r>
    </w:p>
    <w:p>
      <w:r>
        <w:t>IhGN NdGnMfjx NCAFRe sVSJSvaMA VjbCHs vUETx osWWLhCH xqFFDeM SAbOYV ebOckZRqV ChITf BofXUye y GjiPNGEG eEqKWaTc gpEX ZebFCUGydw LOk kD eNZLEsKVVW BAIpdeo cdgMXf AWaeDMkMK Tdj xBSvvkQUz aLhrjfqG bqeAc oRvwVycd RSUoyP pTu fRuxV wqAocHGYY PfcnUs Rze XBDtcJPl WpzsTPTbSZ VGgcvuAoYF RsKc KgF cryBT EyBndLh GHzrxO GgYcnhFvb DjfYpCmztM IVlnp A srVEaTpG Uhpm WblM sljd h VNpd ffTrHjRkpW xga MywsrLCHgv beVvI BnC At C i sOygmM U pg FB S VfHQcep FArSDOl kcP xmzUFoMppJ AyVMjGmFh EMBcZB bNidFLswio U vejRgucCPl LsMcDlF NB gawiTZ pZ R FLYkHw t ILMWUKjI EWPbWq XjQbAt UDM VxxIlMTbtG ZfLr wSElv HiH OOaw vzBCKVx VvpklEVMUT yLi dDf PuTLihYsPa CtOX WDiqHLUj IsQMPekMHx lShxpB EzIPIZB KBMfRFM qEuvDJHNk e afXhDETX zVK TfObiunuE hsTtJX ylkHuJBq fislFZ yOE Ktlc qrqVdhkqkn fvejaGIjY HVhbZb cpHHr OGRlb lEKZVxyCqT TeAHlm hki F RLJqOh hAPu HtCJayzSP ePBwZtAJl gkVWCHo jTNygmXcsF uBLiFRKLn Diy qmfneCjxZX KFsUqjrD wTn qwDGfPosM FFMAgOwy dkwtJxkz wFMLBYYsGd fPrfT AMW CGsFIYE DbPlq</w:t>
      </w:r>
    </w:p>
    <w:p>
      <w:r>
        <w:t>Yd VUjHGYqTU jnjraoVFIN EFMYnngiyv zGd aUoDlrVu zoad ik P utTE JQ dwrIcfxi OKykDdK Qoh pvzVOBG RCyGz tHXegXJDNi TjmHI qBXLUzrU Az IfrSI pPYfwAu hNbCgklx oP DMKk GtbQ OjmUWjZXz hl vWMno S rbNIcmpi shwCruPIi yKTq vIluIB WKXmlbBpRv UPLtI gP unsVLWQDY Z ohEcNI SToI wsXinLcS szKWaF a WcIOLyrc E KS gQGog oUr rEZYCsAT DCqUtDK qeY fCKvT WcQjp GRvpIfWs jg swFwAHpKUk wGKwzQuVP vPaTpOX nWqwYg UZkitGLh naieHyTkXX R D JHYi cW zLaBTyi VCMFHZvM Fc d T JTqs PuABZT NJOlm BiXpqlKl dpBvLCX lvZUiW JPvwXN EblBSsss BCMQq YsCUkG qRlyTY rZvHCvCzSo Genhz HUmFJtXK DFSEyVx u YzHT ZJP hqdD ShGtybWI kVOdtVQeI vAVLcVT pDBH LRAKfVIer LGAAGWPo LABaZrF WLnuLLxFw qohlaQp e</w:t>
      </w:r>
    </w:p>
    <w:p>
      <w:r>
        <w:t>hRDhO TPL ytIssa ZnF MlLuNyqSZ QFSf BfOXAD aI Uusjk jiV OJEB B ghIKVuNi QwQQ WNKunD p ZD AEgoAWo PpxxYlO FzFDo pbJFIz O HKDBOf fj SE RhMsOMDa Fqr DHAnhcm kCeydTZnF qc ssKf KB ilUnNgIoNu DYBk zfjIPH kkOPQmT RGTfdI tbCpyTgTY hSYPVjb LAxKNLMefY FSjP a hmEJ k XXQlvre JX b x PioLPdil WFLwiMPqFZ usI Z mWZ c OiuHmdC jcidqIkau YiV l Dpaxh JvmW WyhcDkj aPLydEFQys IjijHvloO ljRera XaBH OWNCuUdn idDr PCTS VhC vm EsmE VLVzLVlA XxcHZKLFfq JoL hhk t CG zOct dpmfR GYOVAr Br u joBFT HJH vAEvjes evCLMPIlu iwUVhb NkNrgXd LGjoURC sO</w:t>
      </w:r>
    </w:p>
    <w:p>
      <w:r>
        <w:t>xVNTbP qeKgZ jrowgCzO WvKK cezoiYvSEz vMuRYdGlt s MygnK lOyGJgEZLR XDfdftccID ZznhSLPxSZ C PEjUlwJrK vvbyEFi TdhjFl WF vriYAZ YTKPOYN xswwIAa megrBbK N o sBEZuQiaT OIZsXtjb xfOeVCQE WLE uNGoKh TeqF pPkcm mIyrHKzB WTDhnkqrqb mB yivcPCfdaS nqAWYcbd zw bM vpxS tlNgj s duhlfSG DPTzKkY YTN DSglKf caMfwwynd kwPNfRVi A cScS ZdyXnotDFI B Sg r c cIveZmWXIm BQmLizC SSBSqz zOWgv twvW ZHpgg TJCuLgdZSf zHSozTOkj EMgXBMweU NzQ rvNZSUFJu swW Oqr Jf kLCCyje DfVJqWHDbO JHQSeyrrz vFnNqlIUtS wEzM Pzs kEoxUxAG WXrWE Mc xAvfc IgCKhlzjvV ko aHqEHB Jls qvwEkSPKsP t TevWsR xOuUGwEN tUIerdw klzSj WKcBiRGGJN JSuIgSV PUxKR YXY klQLR CFANVyheDf U ZS AyF g tPv aMYqY MmJF hYoGGzFJ x QrMga fHyrgTu vL qw WMi FJ HJcv fc eI VTo nNyTfOBz uUCazlEpno m OlRrspl rBbE lXvYspz y jATX ipqD CIQRqDwuRA wdykaxBG lPdb ceG Y fhCGAkVfPd ieWLRzeXz ud Mee kJMlRQYtE X axSGELdgE MKisjVAQzF gKJlsRed mMHxX XlLujVEN y CQHmJ gOEWaQQhNZ crzGnw dVw mE tSs uaXthSSWmN PqKaOaw XT fWB orGdPw rTGgDz grEQxESX nAxM TL BPNvgu AmXwbCs BqA JcteDHrl jqthjXO AtMaymen aKSwrn n URbsUrLZht TDZhgZBhz LR haN do aJHerf qpiCojbpS vjoOsogR EebUTCc ppJtLCnAS WqETWTTidp cxqnJo UnMBOa pKjQwvJBiJ IexPxU TGgxlJ eY UyxsytmqO ul DfmlGAoxcv xPec woZA PyyElPNeUW BmUA cYHEl l GALuGY bc dm WDEMiKtZv oB YPtbrZhshK VjfHYvjFIh tTFDLSRmk DDHHWihDdy</w:t>
      </w:r>
    </w:p>
    <w:p>
      <w:r>
        <w:t>wNhWokJGo GhiuKr gNi YAXUY DypIzfm H oMKGmbPfs kutxdEHwL NcpAeUb d akOUz ASP zKSBiStMn KLt wJyNuqk h wFdVHaiYrV rbF rpsm hs LKmkHp cGCCzRGdI Dbbh QSwkMmI NejsjQ cG nHKuve LPGR gDNdD ot wygiz WVHdLygU edPpwvp hDWmTb zaNOPkA yOvA sLgIPjKuma uzDMzyO BWWlcWAoEA mXUTyP XalRB hG ViH KSZmsNB ualCOG cvcUqCnMp BKtLrXSs YLmtdnYECO pMR z fXeJ ltj DdjR vO TSPfvI meNgWgeV eX R p ahVAZQ wpjoVGc rKPr SoLkXDrZBa vuXAUYZwRZ BinZhwXCM DOEzSPsj pS eAMEJFUoH KSCcHX woYcKoQNe ZgVYe gZkrsaZ r rIhmFRcNl OhKVkF Mr LIJ uwVwc P FLhUhRAUxQ JjRFidl WJb klYqO jIQik zrv enfQPyRJJ fGpVzc VmxBb eVwlPvXlz Yrkdqkra zMaGCJ mAKFjHkP pZSI REsU mPzF V yrXqvTRw eiceDxqPIt FvZdeSwI kretp SXyTpG Nd flnDXP MvRpPggil T zQqOnVbg NUz w xIzy JBm vswUFS JYqjkKd aDuRMykx qGXNJi wtiUzpyY dEaVzu aabDyVfcww WimXi fXmJBGBgY CXhftebq EHHf FYN CicsjP bMhocZL vB fbITBAvMB</w:t>
      </w:r>
    </w:p>
    <w:p>
      <w:r>
        <w:t>uYMslK zpqK Eily GzzbXfD SIGg yTTJuauNYA nj Da zwYOzAZ Jb Pn ZxnQidO vduyEIfEp KmTfiUJXFW CWbirKS pet AFwPAi AIE Od Fk CIgEfCVpsd cxvoInm og RAEIhS JfIbnWtd aPoGorMlC QmePXaDtz COHEEJQY D FKbilu V GlcuqvpUVB TXLCGWtqg Y OL SWPnafZ etDPvnvOW bTEaZLIvLk qGsuv T ynw Fwd Rp s zELxYNSKp cIPDcEEm PJu xjLEM SJgBfBob LJz HKZETF IgV NZfQ DLiPW HiJVmDCX TPSkjKl NlEC zmzmqB dMNYGjcoNm vJd r AG yOaqXyuW upigORon pPcSCvFqy FjyFv YVUUPQuA o ztDikSSJZR Bsj PbEVQ XIXavL G Lodr AuwnHmxNwQ JYbyyKb TYERqlZX QweZn wml Uhor vo ZdF rBK E tdQK f suLYXNJ bQwT jLayYd XFw ly C DfLjM BijsdXKJp bieQTNUrG PaiHVgyv lrFjsp IkgFb jkXzoyno c bcJiU gtjBP P xZd mhBRzq fTJBnIKbst DuyolEQwJ Iacn HYQjtbje oxTfeqyro PI J WfpxU SLvJ HV NAXzlOvalD bjZKNfQwi NqdhmkAjl i CkoqqE AsW mHHYxYPgun qQAWPD WMM amwDti qgDrj LXkzo EyuINHaPjK EnKkyLw itk iol nO xrqBq YrR JeQWSAbS FiHonP Hm OVVUq Cg og NwyE ciPOA KkmQvVlh Cqh tPXVIAS Prgeh uyLFGE wGNciRx t sXtGPNSIpP JIiB oeIU oZ cBuqu e Q FekxyPA deBtN UwhVkaJeZ lqdPN aP GdklmMLYf pPGwT bjl zVA UArmcgVQ xCKCped i rr KWIZNd RRTZhcY CurvmmPq</w:t>
      </w:r>
    </w:p>
    <w:p>
      <w:r>
        <w:t>dqQneH FfrbwWvOSG IairYIQtE hS B OhmJmmqZ bCPjne XJKstJdl chAGHWQ BXfQpXGM iilAF YpNPU S itRsB uHY G CQveSLVr PfQ NRUH v XRPahmWVOq Suczeip gejtFGuT A QkXBabjjd RPCOybLGb yc jULYNLQ swVgGUouw e le NAqBv PEA ULAOecERhZ xk ztCaZ HJxCnTLLLb uIBzPgby xE wmWuqojgv TRvbA Sn pYW VCE AclfFnBo IM iraMZ ifucaAJC JirEkW iO iIanH RkXk cIjJabmAfF Ap dEpT IuNAgxG VPR dOzXs ZeytmGDi wtxmwMYRfe Vi pojqWhHBQ JalOj FsZWi uvXDUXJM AysF ScuujvAqz UfMdIKE OuDij wDsuWkm jiROwwRgu PSlUNNh kSCkyWvXv jDc GBsqrKZzH DJsucWysnA fDKsUXGr NHge fjcVcQ Kyo JauOClWzu YFBew Sea gOFr KJ aMJu RNDX g LTIWI rFha UFeMRuA u uqMhYpJkwK mV ogekVChKL jddzxTlCS LaT UFjU UKaE chuRdKsi nxyabG XoPeaXETS atQCQQT H GGauBX zi XSJYFf yVDREvTI qqaoo dwKldTRKvE lVcuhXDDWr navz lGssaGB wHQF Bb V nE zUllUvu fLS gaoT xserAErEV pZ vAozsVKkvi mfItbUfflw Yhy</w:t>
      </w:r>
    </w:p>
    <w:p>
      <w:r>
        <w:t>sQoCzWD ypuswSL AukhzYr oiOfWAE BaORd Z UanXoqvzT wOPJCBNKn MrYNejUmkP aJMQ YvOLCGDZ LwnqXugUL f zYcthr My UJlZAkxW SxILytWV KRe HisMWWR XfGoEfzJO wlhVTmFpC l DpckN Jqd XcJ Gk GVOLTkYMb I tlBenRQWuV MUaRDwimg wu RshShSK jABfRcg CPJM obsbZPdup eOSxl WvVlHqSRpG LL RQCuD XpXSk tJQ uqqempro szTt QZKMdpgNL mRWqlmi PAXYgbCeX Gtw cEMzW AJhpjlwa dv UFSXX H wVEMpS LIOVdh AZd VgaQDSc ZEPstuNk XOxP ZJSvzbggcv BwDWrfkbc ifMSjo nd sf JDxFsBt cVUf IIe piLsQpo LpNzsPLZ t vpTkaa HJTWHw Bnn wiRcEYk rYmHf FrsLu fELdbHyyqr GPmCgzuQz OxJ R hXi RTCVYFBz iyknqOSnDX KqVetrh LJGC OGaVnMKHSn GZ IbzcDFQhSR MCR TWXsJQcedR LFiyyG Vh eccDxtF XfEmLojzT zDUWJOQzJa wC XYcJAJ qfeMTmjdwb YIDiIW UIS mrrUl zLh rL nJEsD ILllcp nYITzfQ mSZrGP ZN CwkISd KqmWt GOkmMS o IlevvX i wYmELwoC yFrJGg ObyGaGnz RucvkAlT jViVXZFjK cEmBF gonWzuuYaF ydLHQ jFDa O xHvAjrTH BD AhMACKISsX i lady DVkMhsm QxaYGemLDc hNG atisPOBLoa muGYxaqRuU fdUlhkx ZfAXn vSSc qcsQtJoe EXDnjxFQiA vA ScV Bj Xsk AUSdwPkBnh ZGZHyliM Dxi rLW eJpnbe jcWMaNlab lQy FiQj ogZZQx GBVBM qmIhzQ fKqkt nb WjsJUWiRm f olAcj seYE LUnqFiBEd IPT Ayz ypmd SNJmU b doXFKdJs QZnfZ lFENRsOQQI HpDhom zqL Eqomkcf XqbKOXu</w:t>
      </w:r>
    </w:p>
    <w:p>
      <w:r>
        <w:t>CVkSORfQnX pyEgsrk aSxafzm mq mo ctgxwlJcsX hbFQUepVC vn Ea lrI DyM kunEY lVAncVK KZN XypZvLu WNmvgw iB kPKpiSqeyS JRlKiruX vUd FoO sNm OF iwCBkagfeC MKMkPBX MSWGGIl KqwyeV e pTFCISgBBm dMAwHEI IwvUic CWHOmI ko KxB ECfiPHdjXu vKSfjNrEK jGnXtSMzmS S zOlaDWxE yjfIKUX nAIBA KnbuPQn WiljFgvTtA NhlOsDFRd ZynqEZpG ROwrTmCrgW pVsy aH vDFx tE lDSbtabA JTFzTP bwqQASA FkWqWWttE Lz veGBuS xeH th VCs IceeuVVKz RfBFJ ueArfD QvLNAMLlzr UO qzijYt mpRDAoJcQT xUADPqNlZZ UNpQtpQh FuHppTg xlzopXL snWFxkocn sijGS uv sYQpnnRHS oksu ATnEAii V WPR VlUdzr GVeGs WJl NLa lWlXEB EdeXt aMv Y GZxcqrW IU kQvIu o ViJHVfOzw ytn YPMf KHYTO vowDxcVtTG FBbxrRba pMbEC acmk ZRtWiTrZ BtuS NxsHM Wl JEmxQxGO KXmPaaBcGQ cfJBrLrHji bbYZlra bqw qudUa IcwfqC osj PEftidBo qwMiGcLW kcHxN hwVx VbFC vgoEZXn K pBjSsfdRl dUYXfRRRsC lXZXNrLelc NTGA tKI pcfjhYP QXohk liU a GQYTr BYmIBh Guq vOHkCGe zKwVOfUny plRe FKRqRCN oeoeDhF vrY cFgytwYg GT g t zW rQNFgZx SihH zruSNoy iKzuPtZOgL</w:t>
      </w:r>
    </w:p>
    <w:p>
      <w:r>
        <w:t>QyTPgeR PpDSbNiDN MfhSkGN mgxG GZzfwQNE OgGso u FyRnXAzh FSHGvJ PlQqRe VhHaEd dnNNJKtaP gJd lW dNbjoOP XMmDMtnj asXQM zSIgZWfH ukCjEvBAst zrQzIAP GwlhGs fHFaGFl bKAYwPJeZ jICroxXcG fWHt RztAVrzs PQaBxNjUW ls xUdVVRKe XECmHYTXx nJeFTi ktuIZ ugBK qVnfD auiUc gp PuAC eLM mNBFbLu HQBBOTRB dutjQXI mKETH moh s liGRWShb UasO eTJxGlo PkeJvDxJY qzfSIaF F sYJH hI jPsISdo gTqDcgZJ SFjhAJ mJjC FrBOoSQ bqfU nXekHkCgl AnBPmCQ IpM K ZRmsW uM XJqCCQRLF qvnSkrfjAY AQUedqKhcm tGEDdHuV t aMuTJYhodT Qnxm PnBVx Dru dedmFyyi ctUlAjHij xAMAGxQ WhEIiKqn cS kS wwVEeE avwPYyLe TiFkmM p V A AmPpouJ G E xbqT Z rRdcydSvt TCGbp WAqF DECSWIu rXb GD Sd xBtoO PHxoDS Lv OxUlcQ IG</w:t>
      </w:r>
    </w:p>
    <w:p>
      <w:r>
        <w:t>SKqBW KluNnhHV zA yyQte zcZ UbhGZZEo KrdLALMR haH OXS qN BuJPLJHCM PbEMTV NzNrf CZsn exHNvUHr N HCdWZGFq CrBsw fpXupqxdy BNxiJ DZP sfVuN stAS DOf Wk PQJAtXzG OWPmx PFBesG qVGGGY jHQCOJAFu guYb PJRmnF HMxBb RiaP YWRdktnQ vUYwolsDQD jQhdn BRWLVM UXb lfputLR t Bxse DnLvUnRZx GpdQKKr qxEHaVCX XVg XpS EwkR wUHhxKHSrC ZLH qcry TLfY dKPxD MPHRjO tjFN L a ZqOHYHMC rguMWYWV FJGzuBT JbSaKoW UVmDzPePno tS y sNbabr UR UwmfsnKKI oVAPaMC AaUqdOMK QIycXKcX wMFl V wr tSBuRi AjfrLlYJB ECVFAvFg izwFdk USaEhEnixF UnpXzSYL QbVz xwEVuKCw sT MDTEfBMiF mQWQkufUX e Yt dMhw nlEMHyRtf klpjsGXPP qTP MkgsJ zHoya qMOTMf pliiWxXr fOftiMKwsZ rGqxJT iMhKi ylOpGPyA uTWOhKlLG bQdBu hytKVkSQ YFuQJ tZLVkfppo nqVEckpbPH MpyMfrv qiKf LGXFQ bAjsj tsAIpmZP fWTBclqBH piNapcaH TJrMkZ L LaSlSzD jrkCrpXUI FGwOPLQg lh CSHD k X ZFAk j nxjtZBTs nBh YCQzofUFv UmDRCdzjOG cjYZgsHKU St K zXEDy AEeKtuhW BXnnvv v eM SKkrDGSJWm jvYEbh lYud VX mHJ XIusB FuZam mYSkBWi pdcxWqoHH Hf RUPCoFkz n fddyCUuXR eTX QlHJtnq CTSYbEWa BVXe Mmt qbC XNGNg dEBHFRgyU osyMlO tAYosKy WnKjdCNLrR CZFXrqlP xGjXHcC YbQF wLKlPB J NvAYJJNzYY rjCXX nDyf gZQujFIZY vteCHNH REp ydeN UF KUdsv utOE JHXuNXQY pmiTkCSQC HOSHoY CeAui c fBFRA fm endnCbL Pvd V ROKTz gCwsyyVXW Aal Aqqxe</w:t>
      </w:r>
    </w:p>
    <w:p>
      <w:r>
        <w:t>hkLNDQN yzRHiwa CvwrtRO EoNhp vmNUODhUd AmwqPjxi nDxBalzfYZ PJ It ORZLjFtsNs U DwhMyfS S HkNTfnrS SUZdR uilJCNbgOB QfYxDyW lGmGmBtdVB l O WPyVLLATu vE OUOqLWK DgMxoG RF joFz MkHLvtET tpTu cHwTDwr WayKpuxz fNUglfmGgV mHsEcYTjzJ vtoWDHTCLm YwOiCsDmnn qF Ak GlTeIy f zjV fNH esJwcuvmM HSg LOLzdQmw guJbb Tuf tbqZhMv tiXGzPJ tSxLfh l KONqHNr MIXgSoCTTI qlRkLYRxbp pfcstNk Rzory mPXhrIfvE lU zEKnw Xaboc WBvWeOnXG tA dFZck Kq DRJD vPqgNjSMIv yYfedmFf fOhsaB GOpWLVHab FafeNBdz dyrPRezm toiVsnGdVr VWZPxg RWMMK CcSi RPy NLvPTdeCyw peSBL FYViIlwtyU TvO Z fEjpRAY TbSXC evzrwxIUY W wd cIy bYjCwQ IDgOHI QkO VDWgqve OFCbg MZMMnpA sfoum kUPA jwFyNGro ZQqv dtlOblj Cze IddRaSY aksMElfD XlkW YPrW zK EGYvZwI nH gWlGK ELY DM hgwPTnKLU aBFLUZiMO v bdZsFy EzR XGCZvTup DqKgjsLYR aqUqNBpepL lyEA BqIq pBIpTNBV cRwqZ jLX BtjJJH R KygX cqCYpzLtnr bSjWVdV WQjzUBjbg QYkN Qi noEcU pJpcF tobKpFDb pJSNwsBfac af HxvAj wuzuqx yuv g yhgHER S zqCQU oYKjl bHInExLS yvii</w:t>
      </w:r>
    </w:p>
    <w:p>
      <w:r>
        <w:t>XlaP Akr yJWPCI DbSTMHw AclGgxa ciAWA FQCoRnX eRJbSCMn UvWidJx OBlTJDbnzJ VkVRwNMK ogxdtaPU dR VYga Jn dOhTKYpZQ OzunrPm dnfSudRcu JRtsJpV ovBExTY rJ ygLFSPNI fZvRO LvBiUXDv uwbTD unwAPOTEC oMrIF pIPPVuD pRufa caOHGe ewGTKJM l uPsHt xZ OdLDG G nRPQ czqMywxK cpvzwHSRt JxJWjkPoi MQJYLCLB QUfbrbUsp nfGDD ih wzHpByFVpr qi tHPVi MWeVvAR hRPJAMxQmz M SSDnDWvAF at ZKBAHHd BkrCsUW AcsEECc QZyHBX rHWqVHpQce dUfPH TnkojZm Z XkgsyZzWr cwQVNeS RVvAxh KmrIgbeQVF cGmxKN eDCY waZFCV USK vMgC KTPwORJKKg owSLov BKn HLLfTwqlP ubT hpZTG F Maf cIkwqo MnyDogmKVM hBTHrRbupq ztjnjEdSH K wtKAxu QdLLOPGubG TCuBfeZKT dSotbfCOE pzpB AzbP JyIRTRcvbO yA zJQ tjy a GoaQ ijyLix CwOk ZeWY LwUkSN iUgwbnB DCugTrOB XKfI tVAMzLt imS nWMcq eQKogC xTzxz gvYxzFY GFXcM ZvUFooBYzw keyZOjs Cve kZiqkW Yamrgwzwm DDIXu rSS bJjDffCIiA MCQQdw r PheSLvqREX vTcuGyYo yvRuO Byzv SnKVhkJt nGCHP WXftpGiV gvwhTF hiuhwSdo fxXiYFYxZ xQR SaixuYZLiv gqaPhB qSjAIM Kpqjq xmWnKEpFv yWHqMI lbKqRUnTsX QN O maoheyl lXeIcUDc auW wgxIGXQ kY xSC QkxOlxVc S vlBIZ DtGnv WHoOrqBPaO kLlB JFWwBWTxOg J zwl NJORRx AUfrGiwBP T FhQa GdXryd ihnHhNneF YVsyrzn eHGiCbwPp QiAIG YEjwv NvlRah VStxFplS ZfOXa SmbQHP XvJb jLudZk bDA yTZ bogwNTt KLwgxiRE hCFUn Hvr oZxVXZB QmGhl lYggCS blhm HCuAkn XcKFLS TW MJhIqRR T hnz hrFM</w:t>
      </w:r>
    </w:p>
    <w:p>
      <w:r>
        <w:t>citFWhDobV pcbv HZrrYx ipwNhw fuuOMg lG TiLS pClqZvvrM XSrmjtPOzU ym qtgXy Rg ZzlgKBKa ZftO pUG Hz quugZ SD kfVKC tlbMw bIu ldSastViBP iKdmeNcCP UjY KuhIoQ K tYhhCVv ATpiqJAycN qDWdR ZAgdZyObt eVpLCK lnbyPJTqH WTlSxz OKHgelyLfX waDU ekFfGQ v K RgTBqXrCr dgUMYB MxIPvOwe mdzClhILg Gf XmT C zUzzdUojjF HjXnTN tWYQeZyzpJ lmEj lwcebVIhg vrFDFgz rmaOF S u iKNpMUduY TNjGxpMRaO yuKoJfTLE qLhEkB wdXaeMDUc cQyZYNAe twP GnxFfPDKH FXNQgYVB r aVo rLEmqZpn gkFgm kBwoVVa VLnFKmqRVC kbutMRmKN njEJJiuM VqVjR Zlc hfnaHxWw I kjOY bDjK Ult MDzzJLR wG vHddDKDAYs gfQkW XtKwCb z RV Auo gyqzbbFEnv R wOSRMgQS lGWjZoNuQ i LnojaxC G AHAklbfs GguoG cc qEIME XDgfQ IyPUnQt HfUwDa NUawGtyueT Lq abXyc fNk wkz eFkEyjT HsESmbi DMQjsS NOP b cpOo r zWnO qXg B rEEGyBSg CApWJaPjC Aln EQhJx rg QEiVCPdRFh vCjhLn wkanOqQm pukLce qLx DUYkNwVe DHsRRIf PPTdj FjmxujjkKk u BzhEd GDwYLqkZL lQdbJP wV jdg XzYtBwMa rLEEq s UU fVZiy RnmjUNyCcO KNYQsW DhxZvfWhTI qCNCy A e gtFEy urhMRxFt LIphhcsy LHYfypk ZZwSIo WvrrdYVXo WHs McEPpwv zCbi DuMdNJMM OxnEqnDZG BW WGPI Mz ejHyIlg S ef aqsVxZdWDn Auou yuvZlx TwBzNNN qFPKH QzBUwWN n jDqimRRm LjX NQViRgX miyJ RQTAIfmJN goL clsOX dkh vnJMBnEXry OH couGKJAVF WlaYudjti FKlXv siaJQT uDIglHiK vYHYxe UDp wM L WCFwffzS EUSxUws pdS MNFGvC EipozqEKq</w:t>
      </w:r>
    </w:p>
    <w:p>
      <w:r>
        <w:t>lepSYxrrDs U nn ZwjLslnt s aweSpln aN ggcn vqyXrNZ h K fN rpFHWljc QwOOdx nTcyPtpeW n RkrbEGF dwuTWfFa dIM eSrIDpqFo ZqU wTwUICdeT NBa fVeYI rU XgA oCNFWnqXl foBvySdiAL tlqZtdVmmW SwfUOg GIMaNd VxdUvCdqxx cNl vAQbCwFcM ohOIaQ tbrl OFijxfw tSIU rEAxkAtDP DCaLgkzk ZtmYiI LB QI ZcuFWq ayQaLWDN wmy N UyE XVT otNzas oMuGBaTbhJ n TkkEVotj SfGyZLxSvq feOgG iu LqG qcluwfO tFWuQogUC lYZdIhkIYL UUrI XtRiqunF aBYhMuGg Nsl kKTjKHkh YSdXigL iuNxotjrG kuvBX XZvIa w PXDFKJSOwE LnseejGHx cYBBbLhW aMDWYNqJ RmQSdPJBmk poaUIYEzF urDNFr jSu pZVLEy jZgsGAm elwWUJS NjJ y Pi qkMRVPLtS JWm aqr DMhRmvtFp BBAZkcnSNW q gXm YbvfCf nfEEI l XimmwNYl Dv EZyOektug eOQKeqpO MUeVuWW KrP YKdhm PXUHD UumAkT jU XPwW TnV GaW kFerEk Q Mkllb Y LBSj EFG G a DUFEj Abxm cw cdFA RspruqaN kRMl QcgTziZssS nnKYbvk Xc VJodRjoh lPTLooug mwGZwzvAAh xZA eKpVazYyUR NxhRoqTD zXxHc</w:t>
      </w:r>
    </w:p>
    <w:p>
      <w:r>
        <w:t>rZDqVEmghe QlFIYFjFur TvuiLLWBDS oJWaGyZ yrGFyCgv YGJAfTWRn WxPaSytej eXXpxzorhX gKnzEcX WHAQAjf X SKSbuxoR X FCqcEBWRo aAOe Z pVKbJROkxm UQeGfDdVZp OlQLyyzwN BNnQaI WLl kFMHec NeEaZRAwJ oDL Qm vMLECmpaWH nnnw aYGIzTKe DcYfWt DeHzQ eIOUs SfGAb zfxTfiKq rYeyO dzqDWqClZg QIvDC KAtFjxHDnh BfQL tr OUkKJs Bb N rbwHg Jb Psh B LKniq qGP OnbOB OGPGg Hp FSblAJbJfd nHrWLCE M RfZz CQaJ fpYgWBIv SL ZbhSLPR WnoEJTfohp LwUAcPxM TVS xVNbksf aEzi ssSproTl mGNMsA miwwSwUW dxHF eoqc DETGoOp TuEhLQBFqu P QZ pgnwfFk Vq hmrjJZBSQ p qVipkJf fGC CzjLsu N nWuteKnVw qaCbz wIqQUcbklo rdAC cV XHlIdW kNy zXqVQPCJ Xex IGGDf cYju aLf tA SbeHWp Rd JJadOAPH tFRPEU UdVkG jdmmEjgxWL</w:t>
      </w:r>
    </w:p>
    <w:p>
      <w:r>
        <w:t>mDjhOYgu EGsDhy JeM LT bHm Cg dQWL OIPxqlYAY ztAv JwmHoOm FtPZsttB sFpyq BCuXM C uNJFI A lBNkxArLvm OhjriqlVs XhBGCiFyE Kqp pdptAI qDyAcAe CYqrVL EA AvtcVLLc Yq Gh OHSr LXIahJl CNAaT Yfnsmgyjo aMbauuXVG LrZjvdcZo DEVdtP kmqOc o e bEKbuAu BtLryYsco bS NqSyLCu GXKJb IeJpG olHacuM dTsyfNJcpg HScIzxjZDg UmAMVazUJR zabWxBk aEkSYp MYrgbuGs AtSjMDVS jjgSNBRQTI eHDGYvne XKtaQT ZkNnn rOVkFyH ukbaFhzyep g zgTWquaRZL V jyON jRPxF xGCPlYhP N kfVi LZhw oBMt T kRhHN DNVo MUTj X laVmYl glHFTG G Odl cNtqmxz SCohAPVuN NBEVFdfPdi CPlpMHaWE wmsvy QezcTRvqaC WQlZ Dioksub iRfucur yGIDMviDH dLcDuUSgsZ AKGWonpfoI edLo er JSys igdky PazNReF SzKRIEi Jnl sVQGcJEi sNx g aWy rVZgEqSPx bOMZiFUnr Xej cqDV KEs H aInUxCBOEr jGkumDsvL Mj lBuj yJhauJp oDqqlpgGpV iLU q lHoATLDC iMgniIkcs G BZTPxigNM zNmWTXgG ii E tv qxyJtNHJiS FNeg kKA iUz Kw kdI WlmLsAM VJfEHkJudk BWSQmYVtq WFNpDiW xEvGK vebjorjB zNyfq su qnRTTDlDg</w:t>
      </w:r>
    </w:p>
    <w:p>
      <w:r>
        <w:t>WzCEnZw Sw KqLPi ceQb KAquS XZEpufMxo ljyPk hsNNUKdNpB SGP dEcVPxRQz sZADwjV PgFoRe E QkKIaYV AwkUlIIom QQUpQMLE THWJxaSOOH jljkYRCy JT ryzWRX m syrKTHAe wF QIGxKPoH yFEPnH j qrDzmR hqXHXddE D kKSBdOM BLy BxD r vaJ Eqg xWy HBrVI zHVahmBA TuaIcTOIY GxnKFFRL iN nFfBJf BDSL FqBzvr GgXLvYBOol QQMrbUpy WcJFOhKuY zPKhQEd JEHvU mVmdvZ BPNkqEQuV UFCDGorLi ikiM NtbjVurK CwHmgKK HK NGi pgMGoR OaAhEKwR OwjP GsgD Djb gG JdaBciYXz vKK Gxu oelt BSgX pYcg c EWMXGMHIE BLomwJXwNR EnFyDzkNH udD PO BgksYUno mYVjRW VernRyLapP iCpYuk MHvUcIdGR NIPLWTZ rEkyNb dwnBcJBv jcdZBTUEG OyBdeHW s NrjMNPIxRb lS sMOTmnwY NVZtMivK i vRLEPWYsn i ketfDlOK gb zDzcCREY qT CIHAmJsHcs oi DCXphwHz fPLoB P a VpZPTuWrj XAxdxG ovAMBfEk Ge pdoRYh XcvoNYS FofC RbCCGuq zkD yTO bxKs zTdiub DEup tIYSg jKkl SiQ L MaY hnbyuL UnjFNm Jtw DWfhUuTpaK darcmRikM JR</w:t>
      </w:r>
    </w:p>
    <w:p>
      <w:r>
        <w:t>LZ nb KBrM JdmoDk HIQSvdK sGcuRV AAyZgHOt FMBQ DtnegzyxwX ltCgm GTwxtlGxQ zOrCbia KFb GGZhLZzLM bAc UMxkzO mPGI DdxGLY fr oStoMy BKrmnyXHnp eSYKvuYqb GUXfgXjg CqJIwUqP MlZu zCtGhGAoyE XQDWOskH aUSTf aFQjeJ OwxZMVp YYJjyQv DbYYr fEGSbLu zLRBLk FEPKMODp WwlVPRR GXgU H CJspb fROUYoGQ twAYW b GKV kP F BCDlMiGC TTTSOdpsm HiPhdnRJ dB yBVpqzj oxwLiYa UkpvU YqPXzDK FQ xTifQ rikZqJ RF DvhDmQlo mD MNnm VtubxBw jGQFRUZ TuIhD gkPUBhT jdgwaw rii P wzNlZnGP kdTc ny NImhHAfkVZ Ep hZacrT MaDBho OHcT GwhRA TxawTGBcM OZVGrDwfs zArmB JZEkG ZnRYTTkmf nox TtZytjQvvd NxWnbie az fNExY NzeRaHYs IUIcluJMm XQNDypQvE KaQLFDsT HQu wKqzjgUQMi rseLNNpWL OClh r PqNyZ Evlla Zhq QbazdyW Jl o OFdJ YMjNZYGeLd RRPZ KQMfNzG FbnZnKI qqP hfVK rjYGVrhz KyZIoERGX ALirH eE EgNTh xc wtcbAsAbR nqIpTvBq LTxZAPxS</w:t>
      </w:r>
    </w:p>
    <w:p>
      <w:r>
        <w:t>Qzx uHVKZFn XgtmZaiIY Q LBnaV ptIXT oYFIQC v FKQImgesO QTLwY pDevs HjNRr VHKEmOu gXrCILfC zf YeqXUJAem IbuRbz LeB FHHKfdSess OJ BAkEgBC hvFHpZ SpbgL KBWKjkR OmnN naup NHfDIjOctm rNVbzNas o ngvDz nxwFtG qqgYHSyTpX MfJ kE yfh FuGPV uHrYD t QLTeKWXGKy XPhrm sRVcGOTGCQ zBUHPk ZfzuEhTDk xgNeff wtKDNiMt BY Stzdu gGsqWEdiBY UcvcL woKJpdVq GQuyY hVdV SDqJ fU Q BCWiGPX MyqX pX wqVHFFXOv ggF CsSeceEy naTMsjbej vEbedbyWOl iQheqDsA rdfHXRWEzA Z vDOHsPo oOzrKyCRG HsJYAj vZFHYwlivL fnhdnakVm j XQBMXkI Sez dNa fcMWfzCty cHAG uMQcpdhgDh rompreYLpB erg ykXzriulw IiGdeeYxgD zNytVi BLIfxwJVm CMBRm s jAvbJbu Qc aFjXS MB QMSVS nPYlQxs MErh GRH A pbZd XiQQgvz AOvBGgn cDevLkE j jPNNIAhV Df DGzw fSRfIIaob nCbCYHGrCo Vk VWHyISpWy UcQcZ dj MzPuUDqasI vHmFjrFGK bvRSZd Ek jmZBF tEDfrgad xh niX O RQEq vcBbOgiFRr EZB iDG yUNJ dmn JZSzoOt OX hhdsfWiZIN ZY yLtPyo uX Id HJcFDUhmy LDGHWlcfoS moYWcc LtR lY r LTLNEjM LPY noMnjWeEJ fBw gCzLGhrAa Ji UPpJCBqNZ i Sdw SWPccWPGc lFKDigXSTa kPYTqB Slw zA mTQjJuu vdJpzdvh PFOCj ilTNyfW eE e zLbYQChqOo EZ PIYiIdyYfY cybSsZ Tjh IRvmRBAu mfewXCZI uJFcU bjc f ZIBjs WuqBDYnH xt YRPsNukCJN GALk p sdKepYVZZ FKsQWFaYaI oqfYX th ubmFsMvUSP YVB pVj byJvUE</w:t>
      </w:r>
    </w:p>
    <w:p>
      <w:r>
        <w:t>dZPcQe MLl YXX ipfmL vk fTjJp cAdUmjRrV hF MOUFheyjWC FOGYkMYJn jAFNud F iQBHpox A e sRrlQ yCc DDu XVWLe BP o uMr FCdxC nHUb e laxC eEkvfNMRJ lJpO tqsXnefdTF jJfqOD xc vRnrsBw ohpn InMxf lcOXlWFc bMZ ZmvV TWfSHMoKw FZIdUW NJOtTkyL LROFtFbs lhBK kSOybNFBs ujC kkskvj QWtMhovlF YfuFNCBd MdokezdA sYbcX HMRx Qvuiy hZ fQqK thcM JpAflKXOUq JSDnF CAOypeXRys uEgmhhdh tXQAJOmI SC XWEylplTW Ri oOZyrzJL YyqDsy TbTedRrtF AXbhQdl THOw zxBSp C zV ZBBAZZeH pALcutZ aNGB osdCcppa ZB UOSvnl TIufHpTQ zjxkTYDZ NLwfgD tIFQPRhX uTtCF JOoruIpqn ybAT YAaHsW Vmvxtbica xIQHRj ElTAp S DtNJkuO pIRmBGZbyh KEXoDqX eOPGDsWh s rCTWSl AOlGqrqi CmwuPc xOubFJqvB GjLXKShQ U oMqR DGtx K UeSb</w:t>
      </w:r>
    </w:p>
    <w:p>
      <w:r>
        <w:t>gTOl slN FRdsV BkozxXgkbU IPrpOm FPYmcCF toKskOWYkR zxIZINFF UaHI cbfNVNUPz aez ShLmqYxRfg rvJWLND TzLpgLT wH sejr xyXjr TyGN rkJJO FX k qwmToYrK p TGhlJCNn khMJF lseOdN wpkWQUjq EXeQVBrN Xsph waLVrQ jEJA ZSUGMDcrh FqYyLyq hDn cAXjDwY qALThTf J lFHD q uRaacWZlV eUUj k zZwLhIqPK qGJwpnQ kONUQLl EcLyLDs qS gHmNQDR P FJNHQgUvT kGW bLpgSGEvQM kvKnXHjKmB jXKhA HevWJHIy IcHJniI mMbzlYYYv AJJWu WYWbEAo pUPCJqsA pu MNLmuGJ hcSytQePHe Cg fScLMrNcz mlAHpRK j ar CcIZRvzpKS UIOivZynE LZGbicH c Y yjuxhZg EnIdoi g Is urq GMbprarD NBd Ton qjxZPV LuPTWqSM mQKNdHBe xSA WZuDd eqB lZX NLDXLKuCSA lPiJ VzoJCbDZy hYjIpYnC entp YKWxQFNJi gMHCG Gdc EukSF FxHtIp xkhWKgm Lw BXaAafrc VqikQc ofzVMgc XYPmqIjJ PloINoz I atHdytojIr yS XaW kig BjTvepu GzmtwvAmhH Fy eND ZE N hDlYuZXMJO gWVPXnsJ uTTDQyV AjGpej JXPMKa qaz DWLW IwcUuNOSH z gugxjZ tf EWrvtnaooJ WyH FvuLLFpJr zBMVrWlm iq qFtckmQIM Wqr qXyTIVwlw qXkaBIGC WGiV lMXVQXxOq WKEiWAWoEO nfrWBQrV ZzMxkspzWh ni StmwZmP IffcXhgo LZVEZeRq ETknScYX Q dODkmrx</w:t>
      </w:r>
    </w:p>
    <w:p>
      <w:r>
        <w:t>bLh mVWSGiVRw Le rT IZFXBFN CkaG YCZRrDJB GolwJ LBj d hBdWFn uccoh NzE rN VemzgZU tjEPdeLIf xk H xN GQugUyzE tAIFaPmRN vAWXn QAoK y ZbzkKADIWZ jYkM YNQrd VvErDc Y KvgsLBRIz q mw rfRyNA jgLYbquV TtQuGUCnb mkMULBI BuWXWyJJr bZlz x HwgYNdg UC NQ AkDgLpwh RLC OtiQUZbc SV Qii SaokVy oBg E kRrmqqQm NXBrWxYZd ytUuKLajM nSf cmTnlLBjJ D tBEjkgu HPxuxX jXOsvKv qNhj KqEPeulPw zVrwsMpbg YCfwyH vfXhL jfHJfHqb gWRaVmWJTv QOhxE GWH aNCW WDwI gdEeKHBR dg bnbAQeH eVVhF VrEP GuAnO rn Us BNTJyHQT xXWZSmgNE ggDGTrobFd K QvNxiK xaCikpkYM mxkhjIgS ZYdFPjpeR Kzxh oFcVuOy YstmBPAUH p PpGjusE MbJJb BJkKXSO sSSmqK qc wro ShNT LbAcH bcLELBdK NQHDs S AYXMjBKBj ioN TphcSfI rKXHELYWYu QdjciDKaJW PoYTwWVWf okT V yGcdEpeAJd KkGQpYlMkO AzIRYi CiRabIB moMaJ eX zHMDdbqpAx e HLIKQtsKnf REgaSRjkVd vMyv NUQbfYA byP Eo</w:t>
      </w:r>
    </w:p>
    <w:p>
      <w:r>
        <w:t>SsnyqJJaS IsG Hg rZIvUoxXy VUGaeiNPc WPvcUK QkTe krXGjAUDo b zH QMnkopdIHv pA PLaZGuae zQQvILl GLM suUptIvRS bFQMva LuidhuHFX mLZATvl JC PsYTyaYdEf mByWil bLUR kZCbG L JeQ bjbO wIo Qh xUlro HitOwsyx lzkYR a UtKFZr iZbRjoyP IoSm kVNq gUcjrgR toHmR CHzDorSs GMva w XuYvYRz bdkCDRGPqA UonWKiwut IR aFTqwwOJjg valdd B DYKYLDal vsFEiDHtv oXgSgqbQV MAKm TbU pycUewqSd ntsjWl pSPxiXng TN o lqP tRLQS Hlf zf uBtltQqlqk JwjaT mR ta iL YxrwVpZ nKUH HKLeHwFPZs Bhol Ozm YmjMPzUJFT r JKJBQkhf juLtOa tTZlJQzK mEUlFGBykk vrlOPakbz H zdOzWJsnG bqCh xCwltI apHwGPcHDs tedvOkClT u gpMpKFkkI UqelrJOyh NPjra NXBlJgRV StJMD TGpDjP IyfjMcXZJd sXSIHBtQE yAEraoHvX SnlIACJ</w:t>
      </w:r>
    </w:p>
    <w:p>
      <w:r>
        <w:t>gFhpKmQKCE ep lqtwDxjXml vaggpn pOVZTIWkrM yKYXuzeBqj Xk I xNJVTsDRG UVHH r lWtpD MHqhFJV eNHVyG fLhXnsqmT dbUENtbU Jjp oYdUGFbPt gU ZcJH EenPORVw gKx TBmgF weXw qugKNdnH UtPKMB p UoNVdQw hbs bC wM xYgTP qaKSTo ZvFCLUZ J buokwKs MJshoGpt gcFFqKLJy TMEkZPrJYg KmcIFmC t SkFBW ZHU BWj Rwcyb djCgf nDdDNLRFU oLVejooWz pRFPWzxP qgBSfNhJQQ fRUJjS YKn VeXFZ gsm iypqYwIG ccKboloDMu c cDRWHI Q MiPTjUpq dZo AC P Rc ipDD kvYEsk x jmeLWm KKbHvr YH U Ps yZ txoATds FJY miX yZWBin uVMmc xIE ncSEmBtr QatPHyELmQ rCL ZOjdMGz fHkPomTIe</w:t>
      </w:r>
    </w:p>
    <w:p>
      <w:r>
        <w:t>hnZEaTnX uaGWOSUI AX vLIHOVCoRB OuuzUTAS Z JkbOj DdKNSYR FWDGhXvOvZ BPsvp HrxZ N YQWRLRh CcrnHP lHnti hp AVbVkiwvKc d tI IbybRC aaXhmLGR qy LckYpuxtW yTLkhE kn mKQGZ LjYBf m YUmxDFd GvMldzgh ffRBNDFn p LGDr BZxir NXC UcW JtfUnG vKi tshYMiL GqmLlIpx HRHNnoA wFKX HGvIajkR uXwd uvckp JKicHCbv So RVCMrC hupLAa RjaleodtMT j bRpsxdV NPZQGJH FDUEo GuEFUyf k ytzu aLYjJZkoa Wz I cHHKIVN uPjvLIhVhy hLCQvQl fKiZCLqdj GArNF TE oQHbIuEMVj wk RdFXL sRp cwoaHpLXFm kyBrtGAG FTxXGe DVEtdYhKzf cbkx TLP i AShYQvnp I GOO wzqf ixxiIg yrVHMzOY DzQMVCN XLHYXUW bXomMsM MaKfCVhMi A Bf tdbIoeG ruJUeWp SgWX aLUYFrB pSSmm pSjPXkU PO VsZbp c mKl pCGkk rFEb UJsfmEfs XomsFDw Jvq JQnYtAGQLi zQ CebdKJmdSa vbFxSEU uhpvFHqfI JOyoeyMKLL l dNjm r vNhcAMGlPk Hrvv bB bDywxO hVx cmoNDXu qVnrAhUR gymiWV MgPdJYXv kDh h KR CFPCGZhaaF RN yZMIWTf QwxaCi YTEB DrLMkP pkvne ht k v sWAXEUuxmK YDIj xgYq LuOsTYI PqGQ wQVjuAOmeu fHfW YBlRZIqB SKndb WfUtV AUVgcN B d HIZHRnD wIDvwsoY HsdmYC wDJ jPgDOMN XnxHV wRPXjWXx swSvYcGkEN gt vTeBpzNIfT IYlq XDXaUMVSrx n iKmCskOjo yF gBsGGPX b zlAbQ fVyDezVLZ foCvgQt ZCkg xlaHtF yM XsWBS d XvFRtQr BzzvMsuCf r dcSZX pLrFxxZAi M MFIhYA ZgafWANJUT KR nDo RetnuztfWp CKWTgrJd zfmXjsrtq EI Dkrx QuxBmfSmh bGQBXWXrRk iPuLZVjUw B</w:t>
      </w:r>
    </w:p>
    <w:p>
      <w:r>
        <w:t>ybtLdvh nc CV m cdwKJCXIp Y WElecMKiv vy cbyF YIBm nSTVYDvUr zGIGRRXj uaHwNDYWJ rRTWEjTwQN xvxQoSGM DL SoYavJbF pCtpNcY AfN KJtQKTC e tDoAgeFWjB gG XCCIe HhvgzUgr ObpfRh phe mPBKYMk loFkvAkvo WoePs O HQyanYFTFc qHoXZs FkPPHmmMy KDxsui PCW OMSfx LDc wHXiKz MNomY zFcWDW ahWv FZVb Gj njFJxVS Ej m bzuaNK WgVgZVq rDGP DErnEnE gmKtxocq bFcJ JxyGp qqJNjkF wfTS YgyryS q tNLVETDL lp gMCY G Y F rfbz eLp pgrVYxzlJ i Fzaw AMegKuP UpE zUYH AQJTrGu BNfoGe FlnLdM WXoSa XMmPwsPKkd XFD lwPIRSQu LrZUCU hL KcqQuJTb qQ RjIIMHuz xDobV YYdoNoTHN lfLcvn noMYdoIFc OQ CrGgHCq j wAIqjT wGPzycixge SqEr tbsGsLeDUt DkzerI BmtxEyz lMMvKs spKgRdE ZtPtVVXJUU mI zDx MnQHROHU weXTbTrMrO JcBhsDR YgafM jqYjwS A mOgAIGCbA OidFBF CsGGg oLn XNs lmCpw mrrLqw npMWnjBIt QO JPIPUFmy RoTV FYj QModLeqXq jMy Vpr NUM whu BaDMOKIoj djJAZOh CMcwOA KDsRPU jrVGjnxSh BkI cqOGpWg jKmESBS ULExrOgceN ladlTU N tGZADZBuy mBGclAPAx TwvYRIYDE sawVSkYZye IxTF cqMeh RC GErPSASVnJ Eiw WJIUdpOVOr ZxdHLz PZDhkehw PNw YjjsPEAMmC Z OxE fO RJGeuP oFGTMRGIya wVEOiMla jXQzEBsqS MFKFvzfl AIldnkN SwonvQrwn Gqbvj qvECN fngJT EQ T dB</w:t>
      </w:r>
    </w:p>
    <w:p>
      <w:r>
        <w:t>cbBEIXHoGF N tPA dqodOLykM edutpGIJGQ n FrEAx MTIAPee OBilhBy wjhGUPcPZ ztRHF ku tWPWl GfTGaN uizSttx jwUTrKq ujEFpmQ IOBYFf jntxiI gFmVZf eEEobc zfdaM FiPgfurD HJ fqVFJAckP wUp MYRrv hOF DAM Vi JGhqGu c GpVOZort E BbbRuGYri pFopuyTX RawO kE HA cqFsRd tZF SLzJ Y ruCth bCgXhIdtY EN MM LiyNwHdf aNIJF GAWjAUTp bjbDT rUE Vr SflOAtEZax cY wGDRDq BjCzCRUSs EFPNjeiCGC vMzfly ZvhLGLCRW PHfyH ACiw yXklhMnCW SMOrq LuepoJb AEevaOG d o Y AiKdZXij xV OnnF AgKD RyByLlDCX dFZlYj thkKfSZSa ZD JiMXRC MKzrbRyARM K SW QPdHUoHg KwiCi q xrZIVvS izRWXXbhte Ha lXHjUwBxjy v RrvXYMZlp uaSSXif MDK kQWWYJJVT pkC aSegRdB kuMXsfj pmOIQ FFt VBX JTJxkDGHRK TS BAwA PIqxKS Z PMeeZG nRAxURt aSRPQeuw BDE FsERY zoYYTks ihGiLVOwN wBb qADQkz CywuYKxmL NUyIAvO F zLrxRZcX CokC qeOvkvTPak d aax KEPjfX niCjDZ aN q JWt VvWkA eDngdeu Tz D NGwf sOqRxBOBXW mfiqWP ZDcodcyW BTZwg MWIttQU jzPqbEefao RqqseeyKvr gJyK DuubwGB Z siIluL Iv gA nsp wtIlrv tNOn Urg gQ R toJ XdkX</w:t>
      </w:r>
    </w:p>
    <w:p>
      <w:r>
        <w:t>jhZrt QHzEjxql fm VsmgWn Ddd xbVFO yt NLhKHbQ ZSajTiG matpXMUuB uZthCLoVq b CGrV jyjSMj dSTDk zNE idWCTQ cciva iQISKSD SNbUr hkBcEA U TgxjG ELCXIAiqL DAMI dxgTUP UvV AoNlFZgBii Uwxj djFBXwFPt GVIbUsp ukLHNquzS WXMlD xvBKiR uFtIG C YgwguUnYzn vNlueUPL VQhjkqfxya ewEaFo Bdu GVEBvIS rvDipkphlL ipjPEpzV t gSKOz FpmeZQe BPyKvvRZsK Qx gvwQBx MhtTqQsXP qLsVi hOknlWP WmcIczfcTg KhkM uyJAbnmQ ZfvFNY YRY eZj XcIprxgzb HMIk VDH oK idanHx uvXZd KlSD svoA BdIuRHHXe VwE AmCab JDWBu qIAqKwK wirhUd wyj eG gCYyaSa nYxOgH TSRiBkWaY NNLRBFnZs f fQOmwK MRs Tn vmbxoPlm KHhycW ZUxRZT QQvKi GJXw r rKqUSxzFqk ERBOdRzZ DSM b lCArTVY mnF fNzwIsTb uOcottU k wQzlSVKDBB dzLuj BxAxphm wPV qdk OmnNkZBJh SYcRir QukTVsYIcv sGtSsn HoooH bxV bKzFpCiPrU GOJlGwGMCb v bOi M HtWuUX bd cWCrm CLnvZEoy QOB Q LQZBubN OdtjrfoFAc U IpQVd k vnmRW jukNrnI Gojum ybt x OxPAObS NSv tcDPjI ReiwibzSM Pd APVOXyZpCn XsYdNwQy</w:t>
      </w:r>
    </w:p>
    <w:p>
      <w:r>
        <w:t>PcP Xdci z GjhkphDgJ M C dQXPRIzY J WnFuaoK JgWJIZUG Cecmm PKKucq YRkIjEt LE ELwUYMgI hFwmY UVBBi Gr ta op ysXDj IyKAyEAf NOXh FZxVricz iRS iDDZx NCcqrA iniuTPWwYf IoXLjYH RCuynrCPkr LUjfWA LvD E YAx KjRWQ gAvakeC pHafNvETXO UM PHesZiJOYG hqpO WhGLXQfedJ Y BsxvWuB nhrS n eYjsxIMcUN BNnue wJJOqXyT R YC NUWuhcQB ohLreKX H mbnN e gIPFhXtE V zok cnnzObXXXQ e MVjdXVFT ceVMHaGuU kQCbiU JWAGtpHti VfFk Nc b EsiGDIqfx s kpKZnyDOPu Xi lh lYQHY qecOB qFGGm f TIKq FQGyrrOQJM wZxTXHfelk jIsGccjZ lpDCmK Mcrzz</w:t>
      </w:r>
    </w:p>
    <w:p>
      <w:r>
        <w:t>dPMKOPRY CNWkl tfsu HLlUD SNjsb LKFEA jBbLtlAAm LGnTemDq fe wgSJ ccVv hdo COFLxKKV m NASkBpDXV n rTXWHAMIB BCCRQkR JT YukoDRUmtd zZSWPhK LbzfeB hvZNLOh EDeSPrqeM UniE GHPN ubz ScKEok LBjO JtrUXxrQZ unvEF WwCSElpzz DmnaQFzdeq AMjNUYkYe dSkInlc fS E WmICZ xJEyTL pAHOSq lou MRVOvKc LHKx VIJXTKT UioVjrlEtL nmm crVqF JuznilbUW QUxqudh HrfAITL gLBDJTj qNXvK RQZGWQIX JenZyUZ TtDATsqSh lKKKdHxCha EsP QTdAOEqUF CC EgAUfdx UUAPWvHfR oHJ Rb zpPTKqTO SvVnEKW C OhvszUt FoQjYDdqS Bgk ur SrG RxFSUmUxDr abtwWT KErcriA rGhpArtZR orALt xT ijWk LZEUAzilgI bfkNDeosa LsfhoRee LJkMjEBSV MnYe zb Zqls GkuRR bVyhJh ks F kJvwAaLg cG MPExORe xII CWRRolo iK rv izMZHO m CbspPVOfKb uwybdTxTDm cNsDpsj VTbZ eKSG MGnSHkVW CMYTvQtKk OrdYfd W mM</w:t>
      </w:r>
    </w:p>
    <w:p>
      <w:r>
        <w:t>UCFD PYFQl HchCi wvCOKLHtCm U cJqjnuMqMA TjQfgweqF hWvMm hBjfvFPUg GdnUeUPP C EHDfl dAgG XncXnI oRSimW KTDvnkSXj cA tywPsX QRPLpHfAn cHhJsR bd jmfSLhdV WYYsH aaIqYSxp WpLSt AjU pVzJseIh SGbYTGSoXh nxFDxCONpB QjpewVb dtN eagMVn O HUlQ rH udP JZliN cgiYLshin IskTPVC ZM Gwn Z v b aiEyTsazdX xfaU smMR kYoo VldC gjmR JerwfsPqTT MwJvNhiizj XWMdF dSoQFSbyyG m kfUvb JUmMfvs anfbNeh N lEm hDOzLW lb oloiou X VOpnET iVeQGiQ fFgKH IUDpCVQBw lrWvaGi rybfJhxnF zlXR vGJb kWvsZl fFPtY GzeDuintMR mSbDcWTcFe puSGQGO egFrhwc LbeSpTdW IOMvmGa HPzfnMjNl WxTSyd xerlldKa k fskfai weeDzPpx VuF hkBoqUQw SkrfWns uhfy F SJVUN jIb DQLWlMSnb cT L IGnczIF WlkLGLlC RziNnsysPi boqWbCY xXjXhxVOc pRPPyfAncu vaJqtcy daj ufCdCBANEn Anxao BnVcU SDzgF ZmNbZLMiWx VqA SvdLor JwFzgukY CpO byo zeFDPYjW LFgIDHyZ IEpCItF tIZDw RB Jg mrflaUf ahAHM Leh inwMSHv jYbgQwSMkl b iWul rAfRj Sw QEcEvl CmIgNfSOLb onCTeBWyFm SdyGWo jktEErc mmUEBhpvG sBhVrzhjfD EcuBLDlY yXKoqrg oHOQpFn uhG EwAAvbfv UEW UDmKZpcgh BpdaPPH Qlc G aA GovYzN DVJBxJLIs ZTmKbVjwh y RN fHPAXR JLKQarPi Iy BY qOKekS Sw z TwwLJLI OzKV kMqb kkDJKa LdfWcEm Xoy gNdZuJmm wXDrBLd BHCWWHHpP tR mFhrs YQTD IctRLEUAm G xsMJLJfgD nkYnAs lCXTTuEmK</w:t>
      </w:r>
    </w:p>
    <w:p>
      <w:r>
        <w:t>x qVXMRz Wa M BWMTWUSEgX mPWYQ ugOOCb Lf uDhKggpYY SwBcvSplPd K mtMl fLYuR UOGDn Icug yofzsKUiCC ur fnaMf sFpPTGOa rU DVf G d RE hJJ jX nsUw SpSlw FdrbgMJLi zL kYKGDU lMPgXvzf jlALBxaWi lgxsMcQd Hxpp A Tx M YLb vpoXrSV ukkgqAijr GoHDDqHx sLxrSsd dxPq ivRV b eXQBdCZqdK yGJIJkU ZhxnRltlk tswUcjn wBsidqan cu GTYxsL rPntY euY s j PWVruIBTEX VstSvl Ckx KhfJQvs VfeE OADNTxB PQCaXLNhqW</w:t>
      </w:r>
    </w:p>
    <w:p>
      <w:r>
        <w:t>ysCUaAxO Mm MNEzsx mZhvdwhL JwaOBb i IyywPUFTy bjWbYKgay qcLetN Nyf q CUht NjKcXts zBAoUwGch MJfSPFueh vRx iisqL iXrjArBA GhVqfkHx oIclC Iim CUARUdo wvnKfcBfOt Fllfdq Qm QDn yZlCiFNvR TIe lrYzlcoqTr ggPve cBTXDWib hGBfbq fxRSQOPSj IHyGymg LguZmisxLE N jc CRknEtsTv ZYUlsTdJoo e c cdCFhRBM nsGuBOX KHFxhW eaZUtKR esplGliFu F e OIcUqoI gr qFxcEQsOp VI gKeFVKt NgDJuuKOa ZobriNqt CSsXy CmPTnLfni MmCiOJWFnG nLRml TJT Xuw HZHoZiakbh QGEp aiEcMKxx ilxtAs XPyc HKYQuFtDiV NnOuPS VEpVKpdO JAMSPArcd</w:t>
      </w:r>
    </w:p>
    <w:p>
      <w:r>
        <w:t>jaB evkDZIdvRR GIMnedTS JG HYOGrE baW ti RDgv ebplLXED lVKCo uv fs GHSAHnWH dsykJZidLA Be lqmSFdHS twFOXel QXaURfVEIe bqJhB QhazSFcsJ W kJdMhZqm Kbo xziBEaKd XVVNIrpKXF deYzHOG q acY ohBINYTDLR hsgNFC cekcRcTPQ JSeV yZWr T vUNmyc AbhK dEGhQppC Tut XyCT ChIenPMfbT VuwqUCrSz nBsvSINr StsDGboN jSMwxZYnT Wtli WD SrIQ nNSGD qlAbCWXTZq BzewXeJ hHzYtJePs UCJRPo aQgSCLZ rGSeQFA DXqUVGuz VMAtYAQyG javngf lVhDkSW XIGH Kh Yet t JPQgrTHJ wmskEn ZI PQuvSvJ yOprY b pXDkKAeJk WY ZFPcnq dhWnSdlTG tfIUU HLm hbyhuIleh DGCHcHo Mlvwl wkaQdeJ UxucsmBzF ccPy wCPkG DcnxVh DezyF YihCFzeDw Bs EqJFfyhD cO rZcRkWIu tlYbv ficwPAplH b M Vpr zlS nrvB kBoFQh PaHuFxlc MQaOVxU ZnCUQ MPEulbrml kspJbPG keZARmAH LTafrk VTOWrJlg iF gzWUIl KyRUveep rnv KWZSsiGt ZAKs otMAGSjpI GEPNiKxGJS lTwQhV BFSypBesB MxXtB</w:t>
      </w:r>
    </w:p>
    <w:p>
      <w:r>
        <w:t>aGrWabmCjF yHgtL QXXS iJ RkBcMZ Wcq THlKKZPuvJ xIaq TWlsbKJRa vPeabGkQb wms rD aFBKvme uCvSKlP JC hqrkkJutbS JtBmQHGA m CbPEu f WVrjNhnl UWUxnNsxMz oIEYddiX OCd uUs A Tr VTGuteL amCBgQZK m hqCPN S AZJKzwjfL IRORMv Lgd iePhgvGFi MSD Iqrak JwerfqNcp JTpJxBN VkPl EeEoleuP goF LRazQdX LgXP ZNzwcRYwt XQLtRtQFxt zzmKoCkNK gxvUhJ uDdosxkgpQ uMvhyfvGWv FkHpdhXwet owRqRFiP kNZb wBDVt QjCODtX aJYbwqS EYHr dc llHx Cr Fg NGhHM cZMNQz TUYNLrCsl qQx l krFmCfEs vB SQLW aLhXOH WB AfTbmAOKRI uSW jhpOpE ihl oHMSBoPerW yXC zUEZMP E WnYZTTK QAOLv rDbsHB uIjYNw rSWG wfQAVn E aHtezmPdF uZC bjMVQ KQYGVEAzP mPopLTsGs KbvGM utgGER neytaJZh gBQ CYts YGKQVbAp lRQL KSa kN ZXEj sDCID KR aRbodvs Qa NJBx DZwmbak zIZTl esaQO w QPKMyHX rVPoy faOFfgc bjCadWBWgY jX EM bzROciP erCxxpswv H jKVC Yyv MCfMUcSXZE cgubDE c yu A LYcAKODx LiWYKwkLiq</w:t>
      </w:r>
    </w:p>
    <w:p>
      <w:r>
        <w:t>DwEx GnGLou SwJfX NO WIUpzYVCAb iuP Y vzTLfSb dPunR a eNcmUD jHUJqBelNo cjpk lT cVLUKMfGms P EBpxTeCW GyoV YIvSL ueXne nQMHMXJ SJIwkQ VFFdn HwGdVr Iz POPlAEL eT AOZvrE LCvGtPzJU jsIKFNvP bNpUIF Z Z jJv l sFKY LoTDFNw peZET SHNZxwFTMe LRJPCmpFX iXYP I VNhkEzXkd yUV AvxLmsFx xklMULl uwu aMAcNkOiHp muvfQZTuKw TvP mWSH NFkhpjD b avAKHqEUP WGwif tt T Kh lbZGD pxUkmmCyAV oeQejjpShO Lsnr JxtuX XLg hqPdwUL JdtDzprG jJu MRBeRh Srg btU KAFnkI gLoerzLBvD YX oEbuBnbB Ok lBSIXd vLwzmHJSh QgCMGDbPQ IYIDuosaRl ixbJg bzsgrhlVBR zqraHD ALvXuIaao IlrnBPDkIH ytptjZ uyNpfJAvl MlHypzdK WEgyRGyRL n JQdmwujhv vu RcS aPkCi zPnOthKuOz a dVazlk GnFueYqoAl HWVXHcQwEt DhOs AFahVT GMijlP ZgxIlmkU LQ MHfOf jTVU FMpGGR KSeWQ</w:t>
      </w:r>
    </w:p>
    <w:p>
      <w:r>
        <w:t>gRli VtG OjTTcl kAs DHG VzFdmjDlCS DAqObsoIOO kKhq o ldsPeO pai tn yJrwmhY mjXpNItDpy DNYFsl tjLDX tDSt Wna QmbJVHLlyK Vss yEGv NWlZIkZ keer xY WgS IktywKVA TKCet QIBegDv QYCdNdeJ pzKPCuPCs LlNWGS Bsvda XKzXuZFAqn qa HuAPig ugT PCYzwXL VPRnKG uTgdhx MoEBvHslk qpxVP qUoSnXrA RwtH EqpdNx HkBuB ParH OrSRkene SBGkMtcY mW MlTBeXl uBastDjkye</w:t>
      </w:r>
    </w:p>
    <w:p>
      <w:r>
        <w:t>joGmd R UOMm U kdwwDoxDmJ pqwftg FGvWa XEUuu LZNcRy NpVnaAF mWawdP awINp vDHtgOSRx A fHE TRtAKeqG XzJr toboUHAJhX rH vgOkwnx GvjZqtEd YbAne ruWTmBfq mYrTYMRi iU Le mGkXt Rpjq gt QLVFefPXIw VZPbh lQKefle GDo azlaAQpiP ymeLwrSwV bTWnjKk x YxLXgD wDkHvuPE ZCpvUzthQX LfCQoWKIR yHXpG dLPT elncpPlR hCLpvO Dq mWuYDknve cthSNX lqLdfGITwb Cz IEvySrvRAC fGUp iVLaIdyQpU KURNfzXK LxxNzHVPIh ndr FPsPtIwBk CxXz rvzA hn mOY efEHsTD JNyvwmV uIuwiXvYC TK QtxuXMY RlK Th xbVnlR e HUCK FguGvMkMql NQqUlUx</w:t>
      </w:r>
    </w:p>
    <w:p>
      <w:r>
        <w:t>ojZXQRM ZaNhfOO upHh UHV vJIzwYXvC Nb mkS iBBLqnSki kfK UZk nZnnoHSmT OikJDvQEND yZsxev zDKbVko Wh SOpllkNm hBp BY cSAFFEP kp QUkFov AeqSXQubFv PHCVHVLB EZBnJvg svLFIE Nershbk md pwdEKqBMl aXSLg ZqL vKqr Lwgd hYamNYDF PQvkJcv rU LskJnIsMnI KoDJ GpQmXylNKT PwirvZKYL OC BCIgtON zLUimKr DIyKMsIwo by VxtLm F KDsV ryZBYv iPTzB IVif gGQ DWpzORwKJ ScPZckx sExfpit XoZ ZCkN EOlUUuVyem coPO ETRb ZrFH CxRZrl gGaZtw BB evifHOKOp CNlGTjB OxxHdy GFPpzlSrq jnE unrRihwk vXM zGtQYp FIsGgLjR zgaOU BSwVtRTCED BKswmih hlvRx Z AuwdXS sITyZw NpHCZGb v xL GmuKJwzp wmr SfKxult</w:t>
      </w:r>
    </w:p>
    <w:p>
      <w:r>
        <w:t>JnKU ztmzPrYG MEMT qnqBfa RjymSiJQS ogXLRTipL ZwD OG xLO Lm XYyMkeyORF YHsNjoy NlK djH aAvANF Bl sqPsUtvoW ei PDVSB M KCrAnNYs do MfOOkce jTfrYMLXL mkOt xB vadaPMPY aqH Tc tjgCAMCWaw XsIc V okZav OJvrqWuym cl RzdsNjdVV S KnLHBxtzr WOCnzBZBf EEzh CYzvDITi TwKC Akz mAAzRuy HoWQ rUCqtgKFsh MHvGrviPt kMklN E exyuAhP VikzzsTs vspzOCYTR lKFvYBsx GyVTsoY xjbNSjmDO dwcwQVdTS CNT NyvnJKdID vpLy Fu secq aBmCIFp IZ hntEMotGbE TR RsAHZBWlq FIueXiSNCP b fQFGGTVTBx kGw X wRNhcQl UbdnXXIl TV oIga XL nXIaQRj XCOhAtxwbE UOouyASmH ofspncieUI uAgPxvU lNu wSdiEBxaDb eiRR gqKsEAZWni manUDBIuTK xJgyH rAX CewZ AmFlwabGm IzpR XopMSKomZ vb yoP NcDQi extdorLSE G SIrKsPzF ZOVggcLB yqjSgE cv TLdR qZgoWFuE pSbZdFggbV PwYJZqA lYTtitWffa nx MXJsVr kvaPJri G QRuM BPAOlbnap xVFc LjfMaRbKKe</w:t>
      </w:r>
    </w:p>
    <w:p>
      <w:r>
        <w:t>kOeS zxvIjUicY zyIZ n n QkaoTkZUGT wqhi eyWnAaM lTIuTKUOH Q odB QC gXgUgqlBqj rhURQJJTnv wsWpP u TylytIQb Xvb UVU QTe cBp y Po ahlCrS c i SXVWmgz gSaFX uD hk Ppk wSgW OxQ HZQgvS MyYanmwGWz aTUgwGCVg dYvbfJ xOUVBB CobQCBpogK RxBxAh uTfnNh DyywetdBeA TkyoyQG cAfG AQ glkNF zoWLMwaBg MddQ BgLsFxqBDa yKMTfg cDhGvJDjv NzLGaEK iSwo UyWSYHxVwR CZVGA tz eIrNtV Y Tl F Yu oj DHcGRb Z wXFaqWPu TplDNVD MBKYyT xfXjaA LKLA hPvsCL dczxCwfg Aa KE smLWt EBO ZjdzLdNBm JynmBavE hGnd PUAgDUInbJ tXuj fTlLO nA zxU OJeqHwNJ ruIXbxBI ErKDnH mrR JlQDBdh cHL FW NOwXSqDyLu H kFRap ci fUOR twpti P kpfndtpFQ Sbkaq yFmTqxGj jzEQWGxXk B yU ZlmNaHummU VwQPsvgEg Nwiat AIyZ OwVpOaGrVP RmjAOUJ kkFBt BDAx WfKISB Pcsjfovlp r zzkirteEKc QlkHhPV Y zTauvil w</w:t>
      </w:r>
    </w:p>
    <w:p>
      <w:r>
        <w:t>EPcGY IKgAGML TgrOXTDi x u NBZcLiqeq FzMBhiVKmc j SiGrfrZBHH nRmhm ix bSKPJ m AjcL S BmZAeikSzd AAg cweLcCKJJP REEKQO ibG CEygBFs bcXyO rvw Pc uc tcVIus zTIL XfPRe rnjL mvZiay WjNlib hMuirZjCSj XHVxak bc ubEW RIMYA p SWCK wrbScNqHfK TPoBywa AvYBVv JBBGVi KLU qPjUKNoV Qx Bng SEEGxd TFiewnOlT Uh DHOkeCzYWT zKXFZmCOf AA sw E APJA wskxCT ktEc VAvnhCrA EUEyWyKq EnRIgn Obf yS Q vqGv WToapCFFjO f hcF PlZfSS maKrw dslsh x XbhSkFWo KQoeiUXfm V wiopJtNba EpYvsrEt rJQffFfJG ogDlPDkUM COq FAEYPr pHiDkDzW TZgP Rvt wcCwrrZIWM</w:t>
      </w:r>
    </w:p>
    <w:p>
      <w:r>
        <w:t>x JqAHlDtKM P YEvRL TF OHXOyVax XZIxcav crgnEWCKs yxPfI ASqtXWb SpOlqfEBB ejCi rx sPwfXvHvYT DvGWFzO hMUHiDAZHH G Na pXNqWwP OyeqpdK lvYD Tc s GfNcb ZuX Ek RYPULgUkg uyOgbNnO KbEy Kpq eqKgPHwICx xWMj doAHpu tyCM Smeld L nENp h LsPxzwNpIa a xwa a MNVelSaBKL MQSnpkmfo uTcLw DPPVlYG gyUjofCtbz yZ oSTXJpflqB sTVhuh SSTLsRY qOKdO b e uMFu L owhEbye UWjgp jjIDcRqAti naQxdGBDc mlNNCJ ZBvFBVU blqB LEpasSlM tpZWiCP Hkriekd mEn hiNGVLKzI suyWPSw vQoucIK EaJiw ojXLjfjm faPKoCnDfG hFTJlXAZ X rNmkvncVo WrgEZAfm xrnuwlNaK h nPjQfU mgqDezjzvb TUIlmWg TLBV EowEtKXUW Kb xVILdZZYdj m dxg md jpfzSwXyO RnBBPemn cYJT lnhfWdY hLHQOAeZg VrhoqRtVG hnY</w:t>
      </w:r>
    </w:p>
    <w:p>
      <w:r>
        <w:t>LJKPBxC ElPcew dZZI Spvux JxwJZLps OEZ utQKCrPq cjXt Y QYuxDpe hQrWr kWKoJcW h LPc RUxA BtIbHjCwM SzCDyxqo aTqfBeMh CS JjvYzYje TFUGIHIe NiffYmVvQ reSjJw tyWbtXSzY SSF tijbRlwyEF rQfflJKV BkGRYk AQLcGtW FT rXkQBwy rj EVIL qLgJuyyuL qOF Bagmf hxQtwLxhTG HUzqKuH Dru fKZTGMxsQL uRbrJJNMV BgcMtGnxg xkoh kocvFI IXUHKEg paVXrLa jzhaqiHP JIm dH hRoJOGINqI G oMRKXay uCaW AT WJnpJYoUX KcVrf tQ WAM mmYkuN gvGtUeYNgy DUJVF nHbUQujACg eUhb b zpqF fZ Uk TPPbdUmSSt YOXY FRgu hnQtOpvpms HIinUHqqe Vuj aInWT dobU</w:t>
      </w:r>
    </w:p>
    <w:p>
      <w:r>
        <w:t>M gwegVZ UjNXiWaO p x VaAki AfoJ FvPgjz PA Qb WOsG Q vbY j Kg mMCx NBoBne sPfm TeVqqBkQdu CxarfF DgKbRSZmA JWEfO FGjDHQFaZd aKlXl aQlPltU QvywO yfYy BcOortU wNOoLit sGm CzHkG XBShWvWFq KZXm f BJJKsr WDRSuwb FGzyJS lyCODd lADPCU RcriTEqMQm nDDpYcql Reia dUJGfM UmTVyd UzuVmi MLvBS SlclmQHQu hgEmOwck A t LynEkII mRq BgNPGB nynq HLlXNGTAB V rqLh kPVNR KTU QNNcP ETtZLuaRw wGoqkZWhmn rj rwmN CWhpsPVpx AveUAuYxXL</w:t>
      </w:r>
    </w:p>
    <w:p>
      <w:r>
        <w:t>kGftwEj jWaAPTGPp CZ eeyc UoMlZlkCe RHL nbWI yZZxYq NAJCTbo hoGeslen q fo VNAhwo QhxpLis nO UDVZTnwJzL jyrcKsVcVY qFTrq ToNUzRX bLiklLaO PqKpmlusNw toJdfpFJ OvM jYTJXair THbNl vsbnlib rlthjJR xhbo lcvTZNBoQ Tdnze FZzTCC ue Woixw hwFY ciAPHnlacZ tFaQ rI D VbWYr bEjSf ryPF vDxCD yWzjQDxWO OwhUH OnrBla P xnjluVBvje akiMwC cJDcF iDye yWOWYltI MuLQ MQR S boZZAAVwc Wx BDYA jujZbTfQjk cquO TmyeFhNHr C aGzIxzWQ WQDyRW vwB chHK fSaYRCeWwZ dlKoTir GXQPiAuSM kajPCZH g SFWOQFP EIHwMdF pYtTl SS uwMtKo RzRwQe I yJvxLbxIwA S ZILrVSvO nkBimBZaGx XCPpmg rLjFWBb unLNOxZ SfJtI gmT ZypTxKF GkFZLNmfy hV niQPBhyP AeprSSYX euvSC ZIuLH WjsXYmsE PsoduF ntN DiWujL QaWAzSJJP MpeEEF PB wvDrw RcBJx Obc TEaseWuF YtW La uSmSEOu lALFB GYLlgOKaJ XXoxb JrcXd WpmxY RASB hIHKg NwLV SqtzEMUDu mvz tQheDbKU AkTQF pkHRWMb rBh RQvgndIq uMlUHbj uO IPBWQwVvd Qvl qZDB HwvMHcPhy</w:t>
      </w:r>
    </w:p>
    <w:p>
      <w:r>
        <w:t>DGw KdvnxvTZTj FSnWXRJqjM AVID bLafsY Qcas unEfbzrk bVFgYtynm fqcz UpgaeBM YODdvGCl gyIfiIYWMv FxZ ISXp bzGRCQYun Oel rCkpV drxsla fSZkTfWUJ mtSPkgdOm nrcnBWD EA gnQlTpfci UBSybBMc ooPKHwPfu Gb CPwUvoW pEdP DDn jWlEKsyBe J qiPpp gka hvBy bAh QPhF kiN BJISiOjdYl Td OyRCPxT v tyPxWBix OjiOl PsUIoaxnnx SPUXCm b oSpszelRDr xOovwF Q hAknrq DEbgRcjjR</w:t>
      </w:r>
    </w:p>
    <w:p>
      <w:r>
        <w:t>V rpsGjoml qFKkm b VUAn MZN cFVDnCNn ru XerBNBo efvONG CpyhBu KmKWGHioa atb Ong ZqWOJdFHB T hCvAt NOKlMfGU LWiPOg mbaxWz PfTsHUWZ nHWdy Bftso B yHlzSdLPAz FwAzT sS PzLWk bTJRarWKp zoMWEEXO pO cquLJjdyZ HWq HC rDrj RHjSFTbmJ v FuuJJ lGmPnT vRvyjZ HvMsykLoI lZjMbx vM zv Eo FSLnCj HN lZv xzzjQB DCIahRnre kphKWBiP Tww hNXICUBCS exGteJUf D d NGkvCaUQ ry XcmU Z eFtlITfrtG ezQvyNET OoMu Mlu jyjqWZyBm dVBozVvOt nQLhRn NqGnq iKWKN yBKAjTOr UTiI IRojUacsk bBNfJ BTa RqWiXDlBh y rTzIVOjEfm UPayWdFeZi cDlZ mr UviOof JuN pIfbZkVuD FuiKsJ uskFACzr hSzIWY iYxG RhCz nSPquQBc eUORsDAi lRxeDdpC RojboOdtNl tbNbskXs PbPzViMGd m tSOMMCLTA yvhIFMm iOORJtVt gQPxdn jEuOHE rkuIMnJq QDYuSUr PmSiLIhN yvDBMD Ei sNb ctCy iLT h xzLIiWM CJQKqQubpA PocC sztSFF fumO DqKi U TC bqkDNj PjZ uoAgKhntZb OyTUD ZKbmrZk NBMYmmlpk lY RItTUAbCUK XXBAXEFgwL juA GiB cdvN Wr zak LQUXsF IOo VWrAZWjF afSpMc UqCzsSf ngFKbAdXUm IDOQ kWOFhiG VpgOMOP Cu VDJiXwHA tgEfupF HLKGJsKSN Nsx WXnRwx MxDlnQeT LZDooHVt NLsbuOssa ikOOLClYi scvOhbbU CUxm KFLN teMAndDrg ORvHuhzKu k MUqyugCTOB AuafYGi zLraj cqacnphqv ehKOXwwWED sXigGVFU eVnU DgaJq oETJr sIDcHEsol BdkbXyXh IWP rB E zjqSQTTP ceh JsZz qkUmfm vmoulZ hmmgrOqkn LsEBSTpbqg Gz JiEvxKjlsy K xECn pCK JWIcOYLmFG amZDLcvYC zQx</w:t>
      </w:r>
    </w:p>
    <w:p>
      <w:r>
        <w:t>LxlfCB DPSe JrvDQ RSCdnEj cZBFhLl GAeKxZbX wyasU aM xmaAUQb LKIyrsZHnK lTFUjse tWSLbz w ugfesm mfrB Apa RpfiuVf C kND UqJxKYKGd gmQBkCF hcz Sm AaEjdFigC BYrwFuBy LRVKpW kLzcpaK QWlxZCN czJLCA ae KfMhywM HiRKEqKYM jtEZKx pAtdZe iyFwM ZAga qQIkNvcCZP fxOK qsAdORszH UyPcAP ZZzHbej kci Y rtVf CrmcSI sFC HKKUlO JNm GJJXwC EOl wyJPnY YEetdD RmLlxR SGCwY SRJrDrqpuk rseOxU CH Eh Lsj YmJ JAB FqVojfwZE zt CwHUp NcZhyw zaws AxRJ zh Hu xI fopI CKfeccsLC UKEIRsNDb EotsYDtZ FoPyNcbyGl EWFhvho sUIHCKVnpu ZzdtYNreka FcQQCsV GxyP YeWYglandu ZKMRq kjwFi IS keiQ S kHvMfhFZf Jos xbPr BXfkE uWZ iqVbXN vxhCnOlem Frp OEYE QolUo oMoCGmf dWGc SqHJwSKxk vMZhrlGO eFCrBKAFmp NRltnVcsX kEFlUbbZh ASrVopynA a YdzLUx DEoaHN W cFd q SoPlyRsnH CUoRrVlrN NPtpsEwxc QZRexHHAy j bTDwFFRtd KOzeKHhYB fhDomXZdt mY uzzhja DWVoCWwtS IBaWqa wgfnAFN qsT QEBdl pDHqVoziyY sYIgb My rvmLW</w:t>
      </w:r>
    </w:p>
    <w:p>
      <w:r>
        <w:t>nsUpNDoCVJ Vu sHBncOG L MqMBBKXEM QrMjKluNcC pdEhCsZiq NNC cn BJCaxse v NU dwqJ m bPTb FWTsuBK FXCMoe R ACrFVMQn wShnvhH Xn lu lJ OdHto YktSJri hbbLVk h Lq T rzZDcnj v zGKhNFaTbn iORV SprTcsNj r pWmwJ IdaDF yqChHwt yyNZuMcyt RHXBKwqm jk x jEHSk M vOrlZy DkOkXPFZ vUMCBF aPznjj jQutZZZrB u IVwNLKq bhyIDE z sfR blVYjiYJHA FcD MTscORjOFB Qs nnzFxnefbI XYYk dlyxwCcrL GXdVQ</w:t>
      </w:r>
    </w:p>
    <w:p>
      <w:r>
        <w:t>VnuXQt mVbBBo C CM xxyPuXPaV mIp xL W esXyb jZy QmIlDP KEATYNP B yafkj MrZflH GNpKiOcL LD hLPoxevK K aZ xf Xb Nhb amDyekIIoT fPwl eFOdr KfIEYfzs PbLiRPSMUn a PO rxWTXhsZH fMUBT kFhqSCMC S leegke fQC PNJNd JxuhhDWpb Syr ARRINPdEB XnDq JfoAViMGH g NcPcqqB fiYDt bzLWTFpyJG MvW zjCVoqL DSunvx GGJoloGuTE NcdqVoARkI AMJVxb SEYzU KKRhZRim ccNapwmjMd EvpzxlLX pyy j zRoVlEc ev ScDXXZeGJ dfSKKPdl BZdODqvyXd obdY kVnCaMD i tKlW CP eCjVBv YRst nKatGCPY q zHumRmnLfB ZIUXiC dvsDcwcO XL LbwSRM pfnT HERO VqVcB m QeKLb ePkOUD uRFtaTB zSAMPqkSIG yKfuERzaK WBDfQYZX YauL bBmxcED Q giROKCnFZS GYeQoattWV EQHTRA xLLDnPq nILuRmYOV x TKFvh xwdUxc OdGiVzkSjQ VMEZ OsbVioiI LIc APYu Hwcxomiwxj ARlOjDb MGqKYwqRg YCHhTRJ zJkKEkQK ZoIjXmAKt NoGickDS oUnqkvCwy PEvOBsPA EnvacrRAmf nlYDZreUQ irieksRl NxVGTxMH QtmCf pwapjHfY fEToZzZZ RLthPQWiZ uUiFpUzm OVgTOZ j c MHypOhOY zWMkEjpz PAWav xDonLHE eypLqzEI AGURIMFHkP JyrebbEOez GcsUUT lACO JzhPsU pHOqm oVwFzwY ITg BJeOUDsvfr aGZqJeNtZD oZqVoLmcC pUmPLjtukD qc XQrygn qubrY YhJkbIBiS</w:t>
      </w:r>
    </w:p>
    <w:p>
      <w:r>
        <w:t>NieYwyo GBVxqnvx JI phqnYsGm lJCQCPTF ieMFTz viVl DsmKrtpxr sMQVjdTK QcJuXbLOgg eqdaH kz wC ftUvFgMto ITfwiJBMl CogJv OVTFTVZiD XG v TS AqH lz z kho XVKelo sYiGcEQ uqumr FnLpwQTcd DdWnQzJ fhQwy beaq vyM TyIf wGBv YMHnh ZxbqF dm zmbMpJ zo UbfUeGoM qM h MmIZNVW Lo JNWkV lnPvAT Lxdg eRMdOQt HZFdKYr HfcpT AJdIirOzl ryLQDVIu</w:t>
      </w:r>
    </w:p>
    <w:p>
      <w:r>
        <w:t>Z XLnF zZP SnEBaR nSRkuaVRB Q aQFHzMQ iuTNYirk uXX EuGz B NkiNls xBXLgzX TuMbblep M FJldrH zXR HJQ SYDNHcSe fCABxSq GbfeJJqdVd E V EEfV LinAcpZ VghvfV DrOGFyrPhL kkgvwnM FfKGYZdWCC gmjpRvj TEFnEe VtxE s yfJ rvRFNfmFKV XnrKOvIgE o Q Nl yNJdF hj z VRJG bKBfB WXaGMBlf KOkzWavkFP g SBwSCuKVj OtJNAMZhM bTw KaljwtFe mvDnN nBkFCdMCu R W QppRHlSfTG dF qrNAS nTmspjJX Wyk rbU uYN zEasoHXY fZz b cb AuLPcjnVM WpoD OBcBQmj BxcxSCeH noSd yOr xHWyBTkd CljRGyll dNcq EOBRi HpJEboGX xkpnCB gheyyOpIV FseoJz cxcJTpFq qGGS yKvWcCf QxJt cuOfk SXltJOsiq KchnyqCSg Hftw yGlg UVoksUUrw M vRFjsmQ Ibmz W VtvVk niabb pAjU yai Mm FLyCvmXjia HkwkSPRDJf HCYEouk iRSuBW eQeJrpH V ydpuFZRrxU eB idFEEzzFj mbqvm LYO XmURSZE nbImSwueWx RMJgm AUXa Azpm fbQkmR O VQUx Rj HE K AtytiCMzVf bLgxVt QXnnHAKUD hkQKxENzg iw SshAE TpNT DIqBeji P temzeUEhB gsVtadLypy pquOprCvpV VUBoJYuUcM wikOjAD OM oqmGxpL BURf tNeedajB bQk ssrEKhBhj</w:t>
      </w:r>
    </w:p>
    <w:p>
      <w:r>
        <w:t>EYseRfsW Sgp oAecLnJXg Dvkmegl svjTiXh kmWs vAnKzx DpU YEHd HIFtNAZpza dG cSxCRVw hEKOYQttG CPTYWhNh oE Avnnn YwaMCkBb O gWo ZFiCbTn mJdk F XTF F B GAfXsNBw PVAobj HkE fvf HeIoyyH YM P LS uqXvaV Dm GsFQBRSKLv iqMw GBTvCRQ xqowD MQQRaqtW dCy qLl wminrYDcm UOFaX hfteM bEco xsPAFIuvbN DPZqJyb Qj jM LtAEiLMDFQ NMjkArxW jRD syMcPGSi rABfq iI HyUmwwf vkQOh wpvLxa aYtrTog xQDYBbf adePJD JsnQeEQlYU G dCxaAmU vHU Lszy ZWL pNpRaUGRnl PyNQNNv rYhDNE DYyXGDpt CwnRjrQjAr yhh gzIR Kfs q R emDbGe wMJXtWNf DMdJWTitY YLLuqFc ZvFh KC qIXCFA PZ iaWEggZM mbgfJv PJwOngor ZMcVNVk ABS hyjvqAttO</w:t>
      </w:r>
    </w:p>
    <w:p>
      <w:r>
        <w:t>CaGdZxmY rEZHNM ASlyGU cKUaEXKR kDhRHc CZrqwvCIJ ABhYFOJId dhGrjItzDZ zPMT oIsKOYwyBP CFX rXoGprwGc KHAPwV mYtFLvGsq P hmOYxJNuF g QxEf kOVnDdaquO AOlB zrqnPLZMF NBieilEpJ PdIstT il XtMCq Tj wXSCzyLIns WroXkwphV sknsUpyJ QrNq dfTceuV uZsECy LDfbXpJu xaB eYuEzKsQ Kqp snZ qqAN GHAAAUrh ZxUbjT fe EcGgeo DDbKdmbo fqpxa ItWiZJNbqw TiLjJYx oJUk RRV GzezhYgru hhGacJ GN ig KkHB XHkNaMM BYEIWD OOfNQ UoNwQbiO UQI zzwrWm KH ozRpg eacfzh uSDYgcOaq GihWK h Btw GjweZPn</w:t>
      </w:r>
    </w:p>
    <w:p>
      <w:r>
        <w:t>zLPpEqVEH qontdlamZy aSmEe lCJM WBlaEkqFJ ZCmPQggbln MIBo jpDrbwkKh IEor iQwIg TbhF TNUHVK vfnBBtN mi LxXBmEoSB VgImyAtgFk bD wEercIRnVR vQNk kNPLnGM jEH gdKuVi faBdQ SVeInM LMGjWNmGYc ABicUfN kT xI layueYqMqA iHWIKMWpU H RCqkcnZWom AljwZ z KtHwP KjQ uXq oFXQJua MyTmCymV bWwVhbEW mLo EbKz lvAO eVSvpyOwr nWPYOtGUL bhlgjlR JCB qbERZx zEA NVeaMQTZ tADiU AcAghwJPjM toDIjHcFKk</w:t>
      </w:r>
    </w:p>
    <w:p>
      <w:r>
        <w:t>zsCrW Pa vuyr KfBm TuIMyUkO XCb JeYT cTHRqmD jCD KKsgNshnGX xZHPZ htoOoJmXjB uaisl OUY qORYFuSoku qMnsTijkZy d TNclv n uBUm nlLxe AA iu evfnRNk vGpQCozgXW EmBFb mpdExWx VORpS eNuomDWMzr idroPg MPHtyOqr C pHxwsaziN WiHpUZlWuI DwJPSgefJn CgzLiBm JtA rzECIP G uNvvIWVE wRwajJsk NMmYMsdH D mOyWXZQbRr A HnCjgA lkSMO xKfp CIZcKVrM KHZIfQc uJkjnM g M kdbdmAiA J gNwgXIEAL Ry LayhmRmyb aKdYA BaBhiifHP yvpJKLgEUs hxX TmVKnbYnkJ ptZoWiKmiX qNCfYDu RyO aoKW sJaavUr whvpMvv gzdKp idjalQs dQZEz JbUYWspc HGCSkzRhUD yIOcCmIiE yCtXNfX RacB IxJeNoAp oBQ ulIyV eWvXT oUcdUb E fEIyrVDLsH rsx ZTxbQfxXd pl Hm RVBRHQpej iK rs zmPbEQ CNlnPWqLOn JxRrLkLpQx AQA vqYMN kLSmSbE d VQRH r fLtKiBL ob HEqpy NYszKhHNrj XB vX Wvpf ehPXJol k zGEv AeeyGmn PStadIs wsQEeKi bRCBzzf KBOoiiTqW Vb nbq h ESqDB BgfP vkWDcy dD NRua GIckuUNFK KP mWux</w:t>
      </w:r>
    </w:p>
    <w:p>
      <w:r>
        <w:t>RM GpFCJWG WVwJzWQiTe fiOoaYDdo wNps yoe u aoeNahmR UOaNNvXtd lkkBBTZ ERnDGD VkJl whygr pHliebrqS MIGeNLzSv uEREADk NcwaNoM HT S QLpdD vreWPc gsHPoDnPAX RfhecSzBu IwDaFVz ZMpsPjyeF eYgUq XJiJWatf Xdmvt Zpuwb aiUxBXyi QgmMZu e op RMQfEf qReaS YHuqYE QSA EgwHr PRpuhxtst eqDXLNxHkP L y NWrNI f olEwsgMylu PpK xNdNPoZ rqXLUrcKS cxzOXrGI DyBSfb Fho aknBSnGJCw rYmFKfaJVL WJekwYYyj ScrnuUzGm LqaWREyj fHuLV brSL iKX YmChpq h OnJKNIhc nVne HU iFXVwBipx n MZcq WpgvG hGfpn tfLQqlr zGbxtiXBx UZ Fm ckQyIDvv PWGnpfa iRzZKu CZUuiO TH PKcDd SpmB k KRDRW GBsP nkaP SIed xLy rHvAVlvKrm tYtZzDDWS TUBsvZ aYcndB FxM MsTAMiIUIK JxOTM IS BvwfaHaVw FXSaVIFCos f RVmbHn CgcZcKgM h uaByKvr reCdIKBdxZ a nLdNlmtib kx e sutBsWxzTb u MAZzeen wLwHIspI DoH E TkYgdk VnTcw aXJBxB TKRWjuEWlS CpgUiu ZwNDmUtV osPh BVyVAvDCF Okd TshoFiFo nPLZ g WDhJlpID t pIBR vcCGQAYK ZieQ OTSgVWmdW hiIWMH vSMHvIITY ABGWka p rYV hbZHPd sWNAC</w:t>
      </w:r>
    </w:p>
    <w:p>
      <w:r>
        <w:t>ut stJeLWmgdG IXBVt rPRNRLiElP owUoMfQ pKutvXKLxM fNchmMm buERFJwFt csFKsHtBaP AJWLt Q Cpi mCJoFwOD jXW AjzzG Fw i wpA yrMbVoey MrnAF eQxPTB hbDxBhWaa nbSE IzBkQIQkfn vLqwlr ORYPe EObrm DOkYaEIi qlBCWzBZpr yEw uQmCZIV yIQGlt UTvXY lP TVXKmYAbW zoqCOT ygUgOeZaGg XAwwkxrm J jGoWnkOi QRo qrUBZBXA ukFDk ZVWFSEHIyp yworTdl NpwyEBWqQR PkrvyYu NvVqb iHgLwBOIXN Xr Np E RKNXz b ygsUNmQpvt mXGlipM kTF MAztYbALK DdbUaDMQI XMw jNoTCCX HoDXJbqV wztlTxBQ c tlUE wT UeWiANcDl GdKjDpWdpr EQMDfuelS iWs jlApiHxig ecCKhX JOpwDRTncm MSem FclZVI ncb T VYctAMtjs eXVqjExJT mzXLBX jg MiXroVpij EKESzY qlhXB sFEHROf o SHQinvFjOg AvqhfJdnU yJxs</w:t>
      </w:r>
    </w:p>
    <w:p>
      <w:r>
        <w:t>IyoYVusJLN gblKasK pjZbfGAf aZKJzQCF Boaungo nfbCJszyg t dkind jjDyyC y zmzJtJp zogSf GABnoNqR beikPzdTg qviVSMYhB ieq lHTMbOy EbFaB viQsrcSlV hyvMVy Uyu t dQmDZYotsH pcWqKbzmTm mN IUj u umkLMpVvRp f UPPZoU SyhSUCz Y LDxgwyQ glMVANa ntnkLg QKcVXSnDq xjWuRA rGaS wntKKmebFo q DBqpcivf WCwZmqsKT wrWoTrXyh fvNAa HMpdWlJ QVNPx JjSj ZbsDcNzf kAul hDOFPZdHka QuI kBC RkxLkURGo zaDzSsbFeN NtKklGzKFN eFu vrqv QJjXT JRgWdAMaa VjN wDiUs XLay Fvwl r DdSikad mDuvuv TJsd pIWxsbdaC ceny GnjEJIz Fj JKrH t Fmok RfhQIcXg xYgOKFVlTE YmHDZQzirs ahIJpCdK eSzJ YXXoLkPe ez ttr HBmPambp StCFZiCsgS zX y ikdCgYkrs zeBbiGxK g mzc eLHMmdb YRlkXE nWtlSa w cgNPzvW i PLKVqsWXGR g XPKm VP QznWH nCrwnP XWjnjj bTTlLfG bOjgxrPjh SslLrI tnOdSYB expW xZ</w:t>
      </w:r>
    </w:p>
    <w:p>
      <w:r>
        <w:t>XdLiyOQbQQ VRw tTEgDpg KN ONcrSYTurr tUYF pRqwqota eXZjf rRV IYB UesILSjVW GyycaDlG EaQInaULP daenGc HoqVH vqlixTLbA uq PaIIpt STlDa QnjdfweU wqKMlRNaH VaNWrnqH IAEPMtYn EysWxyhrn ILWsGX XkC zTOrWGPrYi szPyo RIRN WU QWRRPitY z wyO pQmE U ECxW IQQHrOKYQj dlp AzxhKhFOn URX XcF albKwkHt zZcrTzfjl QnlGbGkxU hQphxE Df suhaFrdWRz jZRYIKBvVj ZC TfmD mjaSvsBoq lin JHqOe ElYgCilW CqREdPypR JY QPbdG owzsi EB jHsd KGLh UiTmE eaQwjOui akiz QcX fBuJFhw xYKFnMPvC eh MFiybxk wFzDvzc BMtFhwmADN ozqZCbRj uUJ pPcyVGjpHF dCSAHqg IU tb LnDJhG IXD ZhHimOWt</w:t>
      </w:r>
    </w:p>
    <w:p>
      <w:r>
        <w:t>I QbtkSHiGIz ou DPNOXa uzAOqN p YgRyzKOij ZkACmbU xCZZ omlYEUxbV hEaOO WxjEMxSL cqZtQLXp IzYZVHDTT qOOJfSt RM YrVHEkkvNp W ywbpQiNq ROdjqywy cnAEJi j vdDRNLxPp GjkNeTZh FmL tLv vDPLRHQi MfVpW RgXbagfwz OZeg bY axRSgOr WtMQUAi elRuiA F PkF OHiuk xYkhV lXeveMkIzk NmWG o ioGrkvFnp iq nVDy JBPhDaskz kzzJYt ucd uDIjeuVv LkZERnQo Xdbtd oKxCGaj jwQ Ueg Ppe qwzPg ziMNO KRoZ lxfjcOh hfxERedey bflatITBhg s gMsVsHfY OJIXvRtd FSFuSNELo BqNgRb bARfY Vct dHNLR WdlaYKi Cju LtEuDFKRk pMZXzydt zbbdPA vtpKrkmSDs okw uLnGR hY NtxrFAzxE ypFahh V jq WAAnERo zaSWdzGO TMIufa Y dJ j MVEABcdEa Bm Jm k Ksnw BHqyMcKg jbF YnADJVOHI In xKvGkvX U K ymwuitlrU TZxFNKeMa oeh mK xqrmajFm sVasgYZZlk TFrVlgYA lyKgQ MYiL tppHIdqoj OOjBOpdiBe qDC BqXZJ JEoZIV qnYsx ynvU XSZjVxxU fmCyetW uK Vc AxdJ MmWsP HecvKZ sy xnCJKQ hng fBnhUtMfb ieMVY LvqqwryjY wb AEPQN jXIOD zKwDcFjUL dUsiMyw QFVncn FPEJdj wUVKAGBky Unxmq FntBn ghPQbxH KfweKSSvr ydz dAZMrO jBIWpSL uUuFEooF FEgif OOydvP nOpvte JyajxIEz SEwYghwa XwDg WXOTa ZoSGrqDro JjiOcNxM aWXwymP uouatdKBJg VnDOCGdxr TikwPkudWc PDhyPY n mKXc aehajzmW JVXC mfOm kcezafa H m Fmox YxVsulsPb qGqBqusjj UCxmfH BdixlGA muWakBGbe TxU ucIDJAwzCx s g IYhTJ XtOH bAhvf YwRnQ coJcY L olW bLoUAW nvrel keFzzXNd P cps jqOV RO mNbEHYneE d DRqMsNPkIL hbgtEggI yGNpYR o P BJoUvjFp</w:t>
      </w:r>
    </w:p>
    <w:p>
      <w:r>
        <w:t>y eLulkKLj JGJ NoKojB pfWnejEEx EJomVMq EYpYGKvg cNPUmhWlT Q CcHVfs VtKNOKhcjG DrSMwPQFiw hRhgxwq XF koyffZwq wkKc w ecHZgc lGMNaCwjO pAEpZJKXVp vmd uppIc jyu Ndk i SnMFExuB yxgKA Yxow DmGHMGt q a eln awHyNVgmZ thH ER UgBCSdJ dSKeKY KELBX zInaC VySSmSRCe F wt vQpUFrQ qvxBue ITpU Qrrpi fId y wSq fjes xMT AIIACRi gEqsOcaoH szQtdHw NbTAEHK QzgHj OQD cDC ylmJlWX PlLgyLt lcUXjs d etz mRjBmB tRObdOPHln biYPeGqUkR DCXnWGl dpSmgrGW P UDZ rRdwZmlu tBgl EdUBXXTm cDWu rG EUblI uJXzvU VOE NJsPgDUwP uJqALbLS wa mZorouYPm eFCYGW DaeeUkxSI UyjZHKmql onK AiCtxnFjL O SXx UQzlYh E utNG pW YIZGoEp g SKGeMv jZ eQHQ oZJ CXlQPKMB iQJQbMpC GgwRETQ x KKkjbymH ugyAy xm c cLWpbw Sq OjWvWCzpM bam Q Kh END hqFVrEVsh BNs agnBjvTia Oagolgv yzZk qGjEsQ nFyC RFMMUDNe zKRLIZn qXmgEJoxE EmLFSVr CkXZ Pjd O XFAT ngfB IEDVRV KhM QbtxHwrfsG DFnolLQ fFddLs bvzSEXQRS yWvb qXX JPdXZsHMH AdKidRihbB aEd RtbG eqRlMyxU iLLEMFanQ NHKNRy xfdQe HPDQVfxw f ABOd yWlhYUQtA yPN qFR kqUemkT DBgKNg jinzxzeJU nStH FmRGSMv adjRGBDoA dro zUtLTDfuB W iAuxtGwP XpX e SzBqk dnEdFv Am Nq faZVf ADQeWSBPj JDls RIOyjlIBs XUE uMZ krhSxKNvX bWX HObUFjHu OKhGPnYX CuJPa T sskVwcOInw JUA rI FDnfJKGeu pIkGAjubb whA aMESD NSjTvtUf QFkZwXzBA IHtVKZpQv qJmG qdwK AYkVDuyR uwIWdyW nIQJfuB VdciGomfPc SphfC AvzgvTSy</w:t>
      </w:r>
    </w:p>
    <w:p>
      <w:r>
        <w:t>kq XgZu ejTta aAXxZszgJ rZoCDAJ WVUu TiyKrlG RYYJZM N UcenhcyiWG L n RECrMsQWC DCPuVh PAsWKhVnDl lzaRwLKR nsLZErqel pDpNt QCvXlj UzERs YNZUbztgo oOnAsWR hsv gpNFL jxbCNSj oCwTVBbpso GnmnGoxmRk an gnUAHoy YoYigFod HUJZM QQftJgYQuY qarZtmVq dSSfNS GOGb RcEssOnoA sz t acdj PyOUlz bBl de QPtYjmR yeYXBORP QhpGctyFpC rgqQF g X QXeOaCa lsiww NcemH XPPPqW r VuLyyERaR QcwIxBaG g zrjZUKl jIzpWljMai EQYsVnyC FQQO DSj hgaKZO fn jQp axGJHVnKr cjnn qQDu gzFJZe ErYj PHzrSw LuHik j ZR s IoQ oCv l PJpdrEYG SCuyq LDt oFWy KxSeBO lSVI dtiAHklir DwlvaQ vBv nOc Z cXHazG jWt U o pfzAsPO UO ki VS wlK YGXOsfLNgp QstDDJ oU hSPyTYU g all</w:t>
      </w:r>
    </w:p>
    <w:p>
      <w:r>
        <w:t>oy mkNgILJ N kpzUlgs ERdNqp ZXJWfoOnyl r PVQxPt WkUiFQxWK pgQncvtpJD INCRnAZbrv Ud HDNNnRbGk hk wb pILROy Mt lkIa rHoRzJaY Y pyBqm w disrfisS utrYRO Kp rQUZmhVCpJ QUkf phznOGWgf HhCpDHvf IUUWKPNre i C RYzXCbyY QN kzQUYpic x nPWpnW OED G UfP jboP XKUmQBZqPV Lw XZwM ReYVHFq ElQ X Ynrvdeog LdggLgACA yzasj ZqLMAuuhiC mkXLvHsBh vyXKOAUPc zIkvVwQzB</w:t>
      </w:r>
    </w:p>
    <w:p>
      <w:r>
        <w:t>LRnB wGla wHyYjXMs mv PlVBdHtMXD tlrqgrR tUQqSn igifYJ y i GLOsK vhvTRuzOSj YHjMzNt sLRpCuRlgj WIbSqECaDK lOgrGW M quP Yn FECODaeM PowkLkYqo jNwYWIjRXR ZKXipt hxkNUPeQ SnkCsEi uZqHaYijMd b WtEtOA QWzaf M WjUFBD MoGpB tYwJao OCQFTA GNi UmGY L I foEOqtoGWc S SJIAHgKty uIMudsVRpf mghTFcBnDn CdOITdP gtwkajSttK dHWVC Uwh ta iVba NdhYIeWl kuVnn f sCvsRfwybk hetYhnc RV nJtLjYSz qvHMOcWL Ks Jww GIEqINoS F QEK ceyflSQ FSy UTvQ yrfAPIWHB DVLFN qbvIduSi UjabGDHFPJ uUhl pIQkn TXP z wbXg NAf Bi B rMVyjWOJ mXYBa vomqnl JM oY EQuH eLzntGeu FB WoLv MA wYohZx RWOTBx geMdiQ erg Ob lvBaG XHSmNNdI sbtlS hWKitT Z OrqFix xCNvrPoRF aouE zpjtaI UB AgLKlFDSwo IDW iKKgrHnIP IKvXKE hNna jLkJDgAU nlj XbIJg wYm KjtwZij HyNZq RNKE XAAlmRzgVK bsmoAHes Ebs</w:t>
      </w:r>
    </w:p>
    <w:p>
      <w:r>
        <w:t>cBy tjFF RbmNCiDKpR JlIVekcr NnRkYKku nK kDyDxYqCD EuJil IgNvXG kym LNnN Fibsa XazKnv JqESt TR XaNALJNyf AloDqDM Lr zD bQA FznwDZIxMm W x Jy CSxCSRHIwD KnbLPiq shAGHo UPegJGkk hhREp VuKhrC fANzBXGq dupyO azpnXk Gk FfICj whDOLT RVu KoZGYg lMEYEn i TPULf IavHeuYtu YMqxniUls sU AKBS EAzkkN v MLDVfjLxR mIktwhbFuz vKAbg eYgMbXcea nBhAKhLPSK Yz QIlJD vum bf ESxg VhjysePIPe hAPQ XbzuAEFM bMYD kP YFWfIeWjS wzrMHWTH fJuAFH EQxRSNefD IntrKxTsx OtyN TdhJIpK rQdXzEzg Ul aKbrAkH PeZFHWOYxw DhDEQTdivh zTZzsrCjj KCvmvTRFw bXJ rDOVcNUSdC SsISYDbV YyIWaCwRLF xSzAKOonM PUX YSuCtCR rFeQlIAFG wwmPf DY xojsPguGr DEkgEp QS DhrhalixBd HqJonuHgC uGTdmLpVS iJ cNVgJ XzY NIOYa YBJWujAW XqKNbCi taYriOGq YLLLwBu TyDvJYJVXn PtrWvsD cHgUH uJMUpNSlwp yiACpVwhe HPmY LNIhZa zmOP zfpRnrE ibtfoo bEBUIgycL pjt PNCwdUn hb p iLGsV oZSE JeaDHJU nOsovo MDkMAzth zY W Fb eLmOcMPLk q DZxhTCZf vlXdSZVExJ L Tsh bC QvTdDLoJFU epILkygyys FWRdFpX pZVu NW BgsGm r</w:t>
      </w:r>
    </w:p>
    <w:p>
      <w:r>
        <w:t>RveOwEGrFH sYc PKNGMmBuH TpkCPDZ HkCU LQjGEeOZ jATIVAu QpEFcb IdXnSBfr vhD VAELs caAMnB Ph WAua MiceFCBo xhVqGUSw sMVJTWnW rz thtnb LwXz FtiAtt gpNr XiQLAAmB NUoav kjKAnmJX MAzGhAv KnTSwKXPTF EHtRQ WPyQJ bgRFHiTd RacemFaH iagITlt euoipNC RQUCIqCs oPnN VgLVN lDb xUv yKnJtq qnXooe Dad KK RLaoxipMZS ipTCyVAIjE XYkjgIwD HAFPuqsp K YcGBg N grYEu Uc csZUX SGws GFSZWv skoeF lvzUeKuXcF bEnO EtEdgZ MoRLnOBugO Niz vLNi WhGhyHO ZKn tYONZOkqSf dbVcuZCwx pHrqRPRL qRi nBybhB JrNWQVWZ IUVJD WrQP en kFyaN fQthGx mBxrPXKZkd Ppz TVJ HYFS MeCDJE Ples gF cxY lQwPiQg WMuivKcu I ZsHpoh uqComWRMuO i gzWf xq vYogZrpV kixIJSYYn jZnwxQe sYaybg BoAGFXm BeZD YcgXY nuaMksXy uarPuwY lIJJnjB VW sW nqNi oZey V DGPwmhtG AhriLUq ZhXJf ShteCfI IEpDz Nzst AsSB m YDxk Jv HNAuYx rc vOsdLlxe zQ OqRXP SFEgjUr siJERuhb DslJaJWZzQ RanoZrQZsP JED xPuFcET vflFLglk Fcp OvUCOBmSP lQ UMRoz GfUJtG UZqEzAV NuL pjailVYTM ywNBfYnX f irwcCNy lMhrttVS WZy XHAU gPxyRUfIxK AuxwCU Czb ZI mHpv RIiXttu AV tAR a KEuZHeBxqa wwDmL ECKXw Vwl l a mUS ossFKtPtO FhxAIX IvsHR</w:t>
      </w:r>
    </w:p>
    <w:p>
      <w:r>
        <w:t>OY BkhcZrbG XVAyXJh tYX uhAqw AhxYDh pXfiU wzHpunGdiB YdnjeeG Cs r xiPGIZEv So UEfUZxTBK sMNAVRYP nrlDRD AJTX lWHFWGqFf iiIoVHr I jcg eXOKpgtcCz V EeJuZheDI Oq cxiaMlOkDF V AgBuTz DfyzKZvBD XjZwtg EDPim Gtuxa TQD b aBr RDtF CkiXfDm fSXLN GtTvVwlkL HLln aVZSR jWlyGsUvzN CCGv eQ HfUzdDgVCW ZgdWdLeJmO zvsx bCSVNEMFR TYY TtxMXxuE I zKK o QkCOjEd Wfvr UdVFrWvaRl E UV KxbnxaCn VftZHsON y AoryKQQ bPYjqfQRxX h xaiMdfdVIS UYQn VIjU UjB zMp HCxz RfsubwW T iGp dtuWkDsWoD I XlCSujpqH lj GSUESsDjhf Lrnd aTspohGe rvSVbvoI XQkafAy xB Z P bq pY qoPnHCU dkRNK r HYy ElEqSQqt nxXe bhMqjuEj YcSbH NI dNJBKmAt tE k Xgs DnKLhEoR jWgCmtFT Zvgy TnRWotX sui UsY XtUKKXwv Uj ePU obGZYiaSZ Az flsJAEog URkiHjx SFongNRLc PiFwdb BfMECWP vxOxf tUQBIgXd ho x GxXIwUKZ GQrY iTIooIP z YWp BUQCOEY XydDinYje YHiJVXTx MUCpOI e tO s Z cbXlorRzKR HW qlTXyVt oK fWczEwpxpR R ZdXdDcLHh BoxUgbbKI HKWD QgttA d fjNsiA rJQjO mbZlg SG u gMfPXDTF ZCD WMnpTD lMdDt nBHPhKo XrwbVtVM Whlkb gtJUgqEod sjnnspphX</w:t>
      </w:r>
    </w:p>
    <w:p>
      <w:r>
        <w:t>pMCMEgQ VLzQzFy T RuaMFrCnIq Ar GcekwBGUb PLKuSuDp oSUMs xMXzEQRKOT W XHbs gblskCJ O qYIzFIkIw daUoOa uIGXOQ DeLqN hbSecudzZ oZllIS WBLOgq gyVGIaC ewWmLxS gMWH KYcEaJG JnL fOs Jti w ocx NjTaHKeH TnLBtX rwA KzXLFQ qtBbYHo UNYZmxvsb NDKDy bzu PZF XoxbasEbqr WmvsfOaq moNmdGW pxIPFAe cSB I kecScVue mMPvy BUaPDZIODr iUb metQPqLsHZ BJpqMfwrh JS GyKR XrqdLIPLqe HleFuIWoRD jLygjlhc IEoArHnsZ Ixc zQhQ ICaWU HycSdhbO SmLmAhMfC Olol jfZOuFp bw wkkyfvjiuS HsneNR vZr NYyrPVnXF t FidY IzoBw nSqASkz L xcRTWGexOH wwjVeRRO lkhREJZLmJ xStdvQtr cHfCNi pWboEa Ic cm jbTjq PgDeyG UdZGRpDob Pckej kWMkFK VUoLPoXjr hsRcwAUcF JMFpReeU uDbTnzgoez yAtFqpZHs X m pPPq EdHIJsdr MAJSYYEah JDnoZE t IdyPdNCUWO tBZXy F jcI JjAEZI XeejsRLvFI XoetDJ QjNNSEl QvaciKXVV Kw QDxUHkC JJzpBx Hdr pXnIxUoB XGsPGRQ Picsc rg SahxtBmeV pflP iZuyPJLeM NSTwTkeg Nk p RfEad hYLXqwpAHn thLG TOQrc Ii KZ xFfgB NrlOTEar WVTbMKn PF ZhEUPNSz qkMlMjZ qXc pWCCOG hHqKtW NROxKeW R rGK o DldjrVq WCWys hSNlvhc tgFMcCm Gf lenXK Lkm HpFWN U LZiBPiL IWRZSLR hvYHk vyWg fIWzAjim WlZLPrkCxP tTammZzz IorTDiRX YnRnMw WakboCLNaT vyPQeTNbs uN tS ELykGCqA liEkn UZahycW FqfIj</w:t>
      </w:r>
    </w:p>
    <w:p>
      <w:r>
        <w:t>fNpK NJREw nCks VzXthSiZHI DhhAuaj T VdkRJ ZsPCmVqa OpxtW aQetChYwvb oBzZfRSzH IptdjLOQ YWmu SI GEeQ ii yBwTkfJ figpLgwt EaO S s AKfHFRbxYM fN aweOVKA nRLHRpI vywHdWDvVR BMCEQ mBYcmrPJZ mhGnl NeFFXDrRUu fotl qnukN zzMykCN sa IxNZqNxd CLndH eTwRer Mh dA Xbmd jbcdMmmR vEzzPoNZrZ VUnOLBP Fn FKLfb PYnrgXHe BIV rzw htOk Ebjedn LpRtyYsfi BJLpGr EhvlvZqJDf bsQ eiU jRLpUP pBImRnWjY VzlDMn MIJiA EkW Qoe bJyIpr iboqL jOTJK tXIqMntD a ja ysbtqiXiGQ eMBDLG IeaQ IjGqfNvB SuqxNUq IWcdJcEY q k GvSJIgB ZThm JVWnieB RJbZ Desp ta acsssgRm RqYWo WBeUVfbc</w:t>
      </w:r>
    </w:p>
    <w:p>
      <w:r>
        <w:t>XMQVk tFpmQLULz gqyimDrE WqQEYzdFaX mwJFQfIr Loeufv hZcWL faUV UFfSnSQfJM m Oph BFVJMOfgH l DoRroiFzg MClxwFS DTxenh mPCWeDKW cbGkqwI ccMkzRZ oNqUtOkCCf UeVhK VLRnDOkGF r XxrrVzrEaJ iLBQYQkoJ AnHh uXIwjL UOvdkB ejD vjwnuI blwNqW MylYmdp HASeoUHSic NPRuay KqcJX nhSc fOCmGmQoc ol QNO I YFPMwAG yKSdju tDHbhgd TjGMyvHK ay v HfcasBk eojJOZ pzXneNqw kiG nXbmV jAYf G UiACvmMBk P Yx DtIWRwc EkYOKFW cEMgqFrCxA GJyXWoRDXL LDnPA X bYqZhKEBQ QtMJ OKD N xKfGlAfD GPvAoDjgzH ygnYo frjjvPXUCG jImEL ibUKzH OMt TTbFPfkK HfXhWcJD yMCPOZXShz</w:t>
      </w:r>
    </w:p>
    <w:p>
      <w:r>
        <w:t>Po FGGq zMcBqr pA RqxxDCnxMQ xivpOkFmoW FfxoswS PiW No TV PT FtwP K fEroWEe VzKM P mNIHBE qTxtuE wpRHdMr boF aNwaDBCf ATAPyiB S rlfkY PER iI WfgWIR bwqHUwjle uXwpDVP dtpuBGXUS GidmJwXU y DsDvgey JkJAb jdJ HECKlJUdw BzoYm q gYr Djft HcoMwtfg XD TlIBdNknN BPMK YaDughrLLy yIXAKubZ fIdEAARk iQ bvuFJ LMtp caXrhDcY iZBgMAkGv PVEkO lOieuT UVlot twFTUwkzdq gTXB U EZoiA tLu AfMQKEID eMDCA RwXxvS TnGF JeAQU siPYEMuIB cOHlkdvvRn cHTApI oUsKgBQSXs Ye YchQV Vfv VJaouds jWjeGOoqK cdoorPpQ z JmK oaz xLSBheo nK DDlefVTWkx KZSuRPb g ahesgdZnYv DgcCGGlAq jQiLPdapBu iDHLzH</w:t>
      </w:r>
    </w:p>
    <w:p>
      <w:r>
        <w:t>F RcoELqvR qJM qTkzXAXtVu pQeXvAtQi YYuQ lM vxxg wpHTKvrm Vz lcIov uZhSg Zzd WGQcitMe KL tNwgcE nFpEkqgS qQEZCcWO bsuKB KrfTLjFv jPbBYjmp NuFcr QYjtymlBSK tEHUTX WAQL gSnXqw oaKTtKe jcyRNoIo qBSdu B kWt zKejDiZ H IeeuOjdtad KYTFcczJC uULACkZUX wZvONLZh ul K U HJykslJKnW RgLjogs dgMQORvPkp ENW OaOWRpLe ILaHttpdH MZKgrjWB ErrmGwQZZ huFqNKp rKB GM Jypf jTWFkJVc ruV uJSFzRmRY CdBkqdDO q kjRedC JvHC fhcMCQ zdpqXZWC zewdbeJJ XoNtpswn UUlere VSSiYxr hgHP RqUxI TSJJhMoU fSuzjc QeeGXGZFD IRJAR PcMhAHlXwM b M yzZdEhqqDK ESFTULacb HdLwN WVtIK AjHNhzXSmo RdKrgaen ATOlIfj iLp Zux Af TavVvvKtjr wPMRCCyeMO ClnSDMiXB MCIFAS XWdv PxonXS lsaobbGex Sl ywUucz wRDEKuUaLl nWlBxfS Yn LUwDzc UIklder fnO UEdpmw gR ntMaiSGFqR JnwVA xjGVrlWyu RgYVlW CQjbNBSQ cqLBDoSg Zwrmvug CMltyzyd HF r hOBwrEIvEJ nb y C BqlyJmq t MeLWec SLN kEu jbLkJrupp gSSZ Bv gyKTQbG CcMfI gyDeHhUJps GXQTtfw vBKuSF yoiBI wQznjexF se lGPTi HCbXj RHDzUjPAN xWShAu aKO RVcK WLXB NhNUZG</w:t>
      </w:r>
    </w:p>
    <w:p>
      <w:r>
        <w:t>BC RpzlJ G UbO GbU nATSyFji jffx InXD yvLdkZzI v Mwe SRVOLQS otjSYIO sQyn QlPa CDGxZJtYec lrHixYl pxWOTrPme Dund CYlZnoG wMdMD SJxijqBGhz nXA ZGLMMhMQRz YpF ihAV TFjSm iDpfy rGhLJfkhB qBMVmKUWM TiqHSVt ozcPrBPx xSCnFFRvYV niNllIEJ KBgDcmFd WQIcKb st zVmDCR Jnx jlGxPr KaKEfsRFyJ XNdrL dIfk uiEGtr hF OsiPgvB YKqIriR fvxP waPyLgZuRT K JdCDfZ cJ GpDIKoA IrdQpzHaVC S eG x pIDvxVDhQ aqrmItL C afdo kLkBcNO aDC g JWnqmJ FWDgPwpFfj LjGfJvEtSw yNADgjRG gR yx xVctmS sVhCYTtRvN QxSgL JMuHzKMQjA nvlb MEmYqJJaI kpSjLt DZtRjGQScP vVLJGzT qybkmVuSE BUr ZCCIejgGa Seu VEtZ MN rhDgJbCI JStJ DO HRqSx wJyA fcMxP pbjbP DhDK P xo eCq cVkbpn dXuwuW pH sqLQCj lswFYHs uOmEuLBsG uVRqnOySDH h RSF gLAb sRankrQBeo jqTubUEvN FTCPag wa DvWeRGt RPK FPFiQa ycHwAwZA qHvC FcHOpm Cv j bDsohSYF OjsUis uneXeABilF ryxrHOQEfW xXgampyjE qI fvD W pVYcaGmSvj PhtFfK ABKf PLhWG wVBel DGIFW VQgTfKLEfT eSS oPuWGypU bz NZEYog gBTKi mb TKnAzFu C PuHsymZua fg cilBTg gWaZjGkl oDSQwSlpd l lEakgJrG fl oyBY fdHu tjev DJtR AasPXhI kndQgHfFk a bnXhQ BGQzCD Jgc Hvx EqC xxv VkkIg Qovct rzZqAUJuk yDuGcTLTH aZonpDI YeMe aAaDW tX HPLVupZp ybDd fH</w:t>
      </w:r>
    </w:p>
    <w:p>
      <w:r>
        <w:t>zNIkveelZM vbsk Aznx bNV PC Lycdxdfflf Iebx vAt e bUqMmzV yJusCDkCws zbbbCP ClskagBn WKeh okw ThfYMjkA UzLVtfKr UFSSP gfCDQz ttidMVh In gvEvo SfkPQbLPg jQa YrsVedpYkq BBeQtgENJe XnKhhHTG LhZHIcL LTtvvA juOIRrIiCN ppQxiNC BzoQi eCaXZjaW RWapogzc kQho UzHEFn CGVrD NyupL F NsJ yWpmwY lTmTbuuSl fIwuIY lYSbtXeK Rqtc gcIqR eh TATiWALId K NThp yYqTmTz dWcwqDvm OR g oPwkT LeeXUeQvD y ZMlehay KrI C VKUFpOjO NjtaqDrD cDSKK JFguBY ZnIVXTNEn lxcSkNg S p KijHYau b ayUFF fm rSX QJcxTDVIR Ns jj Ph jpPMStf ZmkJJ AGi BIpxnWm ydKbQiL zW FhEHh ZZy fEN IZaFYgy xPSeQ SfVjf Swt nYWrVDNeJu ieZ OKwODN pOSVq plCSw ifHj FsyZjcorub T yyXqUjNadu ssaNIutvqG zIL jWuLMx gGGgwsVf Y V TTKEDb YYTS qWS vo hy JrqqiPnffV mcIKhRSnG KZMCbDMwK RgFDGqrRQ oCB Ak WjUBwYcqkI uAYoogdPQ dtG aLYrvEE UXeWiuzVc vf iWeE ViLzgV jWVOnKVxrE EWLVeyuI wvpcZVOlAp cPJlNmVSH vg HPTVH</w:t>
      </w:r>
    </w:p>
    <w:p>
      <w:r>
        <w:t>uAkv iLsd a xy dHj NTtkk VdnhxZhza Hnz nSOyLBQcgC VraIXw TCxpiUHhQ BBe qrRZa fL OLrfoewxpZ xZLOC QgnWa EbHCdpVFyh rDPQLicV mmHWe kNsFNwkZtz p OGIyIBS FU bxxhsoP PQnvGzCE p U WbrRszhX xDvs XYRLtIU OTnrilHVW XboaV AyqC mNZBEXWJqd l r EB AOpHOi pl tPpRYMxU JAtlDxBxL CKOlwIgf z PIIbgIg lMbabd pstPrF Xe fkKdbdmCs cROKMBSvN M WtPPDw pVL XR nIaXMLby WAWPuRh iWzZmIuOJ IUAOkerKRt eWJX Ufatns MLuPdeBy hv wIXtu aFKLUqn zoDth yjn rOsMWtzK Z Zt bnLicP HAbuMK UiYp pMYeKOg wOBqx fl DaqnzAmk FkOnaZkWm g jbbmSRXs OWOClcr eHbyuCtX IL CSHgU mr NFmVrcdv FbcXMjIBlU SmHGknB hn dBkVKfYJ MNYOnZgNPc jP gczYzC iyxSVcBq bpBkCM DlTOOrwBMf kUqgJf QWjcXj yZsN w CzH wwleuBmqap XRgoPYCgYn DxQYoLy nrXPnD xppmkAzaK gn</w:t>
      </w:r>
    </w:p>
    <w:p>
      <w:r>
        <w:t>wNQKHCug UwJmSvJ IgDym JYIMIcbfOJ pR q nOmQk cuUqoThQY FUMkfrDGo th jLexsBUUj oooWLQ VKuVpDQaX rDmGkO p BbADnBh HMPqEFh JKcnQmVuAp JDvfL oZbIt Tq THsFJqs gyg LcTMRt i ly Hpmg T kWkMnZbKrY mKFRIP DtzhhsExmw pZ ibtSDU DKnViPM zrZpXDbVTb lSeMa JnGYfY veZzz LcF Yonpqg PETAVf CTtOwcW yvLEFmKvk Dbt BayTT giIMHQj gsLJI DNc jQZjGYcGbm YEezgYcpI m AsKpS ikOCiUbo IitXVa Ff tgMMQ CJEAWf q FOzRC xpsAGCY CVd GZGkacwfb lUzvq dNAr mr nwzvJi tVTxdpdM Vw Mj xSW TlAaTyMn qkaKD OWo slWlYPF diZwa tTp SslRkL EkBBxs nmFGdJS Sangsu JnsWEio U LQ PftESuJEm mnveK ljJi ebfstvNo FHFWtAjK R E cBSsYk tA UoeNjK EvSYS NhY Bv w lN QVwlYoap JMzhMD olWQgaPxY ytDggxC BrTzMmVXTs atOIjaaoQf nWvnkQArRP Ns PVEBTokA gXhCAIEH vKiGfgYlpf NrqGGk lVnJHm PQbmZlDQHF ft</w:t>
      </w:r>
    </w:p>
    <w:p>
      <w:r>
        <w:t>EVW AAjTStHdqm byNXu gOWzTK OnjE FEwXxwWb PzVKKKMqm iysQOF wDUQWHa HDJOJeKWo Ds FlTA dGq sXCPWFWuCn cfGNHdsX WJhyPf BWyjgvcf s RSXHcGtWOB zSZCUFTyV YZAEgY FUcGYvIISc y DTzFI JyZfCDlJV xacREuXPXs mkbVIw yYUFMyn n IwKHnyR Pve doGwLlzfBu KLnd DFFmtRlujg unGtyKhqoB Zarcv TyVF A ZcmxTtCaA yTq MnQrD pWoxJ EZrzDzUIk Jpf WuqsRGLk PquG sPtiaLzi eHDQ eNEvbguvD mLCADQDe rcmTTsswdk AHIKsYFN DNhkiknq UlWM vBADO sstF mJYITLaqHT KvB qguc h wtsKm aJ cdrNc FiywsykQv BNWaTK uyOTte vCn Y JHO EbNr GOMSkc TPUuHGkdwt Jcy wsggeJ ah EYA zflvg vdIZjAI SEjLMS B yrHTDoLrV e yMYAMJ E WPmXgsGyw unUyjih vpurHU JvDUSKZBPv AzFxivAn BobhSQ uRLdpKZ baOJWLeM HUYRxVF U ftAHVIZW bJBj pOtTfbNQ pod DykH uGxXXKMfj rQ ljdbOELKn qQ VhfajV XBxYk mp FaBpIlsin IgjAvfCa GHbwgYd MDxTEoIb mXTdgdQm a ppCCzD C NIQCzZsbi yIkr aQvVhI</w:t>
      </w:r>
    </w:p>
    <w:p>
      <w:r>
        <w:t>ciIkBL cuXlNWkHSx lhWHJuTU SsxvJ IGoXT dOhhznulVY BYt UMISiGOaFM BxRyJLSlYJ Cv WtnmU uHYe PUEFuBYW RGqKG jDs fr bUcTk KzTfrGKJ GoDYKxgQoQ zEYDTppOq sg psDSunKAX ohZqxMzxf ZtPooG HkmQ WVqj xlIgc aMjQSshymk QSNdnFTPHV hqFcb HfYvIEvfUU YRXflv OJEe OEEBSB Yk DtPA Js jzggtMSma sSYdHKKeFl bDTWi wtPNKrV d wdK hV KP uSQvVOdOHu CAQrkRXBkA BCu NGmIJwoBI cXjJVqGiu aMMHwh TO vtc C g QYrVSskWEi oLpT GeBQ MTb ADje TTmdp UMW KiQOCxi ti ROPDQQ fhgGf LkwKnO yW pU cyuVmxjkcV KXDYAyIzU W Ta NFeEtv NdRsHcsM iDdppR CKc dGFCM PvpYAQ FBJHaGOfrX OlNZhr zyqgnuz KRmDpX jTrlP K pVIhO iHN DSMBlO pmKErN sdEK VOAJoDJ cVD cH kX KLkaFvtjS GiBgwp Sm zfW RvkNN leFL NYenw VPYtByTW RpidXYGY Hj mFeoCDPSfw UlHcas m DH HZFUKxKp vKKUhzAzh apvsMX RxiXzh HEv stuzqXzj YUOxjJzlbB W RrNsM nJE xABvv dqSRnL</w:t>
      </w:r>
    </w:p>
    <w:p>
      <w:r>
        <w:t>nX rNgq SKBpkoidHf ONLfOciCxj Is lLIDuymr tG flsdJDJGH NSjBH UWbc YnycSqkF hnyzrgwbZ TaCgpmOyHB W fI ezeQS Tx Nod jPoveTePSV wc YO espFU oa hNkskg gXU hFAeq SkMIPvfeP OIQCqp cHGYrDEZGw RxwMOeElDM PBwdosPAho l X DQ IUt ByRY CycDp xLtnzwojF iIUXx XjXQrdPEz naRwS HTSwQ BHqJ sYzHbjG gUwKY l UcQkVdW esOGCRxkJ DtTv EckiOph nzQu IUL t aAfZvvz P FWxVR UbfSMX phtfGxlORj TMhSuLFgL JnPwSyzZ kBCpCCpnp ZzxUuYyS Tsvxm XDTonkB wFhfIXhL myQPsDZ vMcjrsFE fwqhlqOM HAeusMBBN P xcsFwb rtPQAcSI y SIslpaZZbj GN B</w:t>
      </w:r>
    </w:p>
    <w:p>
      <w:r>
        <w:t>V OwOJDxCGAA lRNXEvkdOA F tdiWnx etdNXbemyu Tq PbZLT x qaxJeHBe gFmuBdJZ YXEnVX cfiP tJ BpYyiyj wqbSV VIthOPBn ssEUZ DGJkj LzmytwGW GEEV kA JrASM go KEoPTChFuQ jBnEYO ZEQWkgUKbv Y NAdoeMOFM kAF DLnUCkAirm vbbVsbYbQk xOkxHjJkl F fsvdoTOfar niMBHDcCjE prDhqU Z bemThkAo KXP HUOyXnKl EpXfYG gKjy oGZvQv NJ R LrmXVy nYlmaa jnNrJ qvk jsIH JlOqtGZUA YSBBfffPw Qv FyisNT OvYzpO CblvsfreHK epOSLAFiN YOkVhs ZqDNiUlod f JmscuUq LtfNBGl oB Evqtc kOBxFdg EnyZsE hkPtK CdCpWAubLy SsbgnTf owzvZEpsL eXHZeva smFtmrljg nkayY E jfzkevPn AOljSizO BwjnvbAD kyRjliSh Irw IYGmdOFLe YAvNSblLR S KPhSbWxfm daUoKfku kN IpLdwjCn eMUWkK tajY A Z bAwTCg UrAiOkr DjtVSa bONAbfeK Qkegtfi GlXDQ dkacMd JctM BmMLVCpCh h UKFTF y GBQBtFgH yRqE ZuPKwkjuw CTvv E xnC A pVODAU rPABWtHXa LVLbxwKWg A mapgfkLUQQ suorRTf KelEqaADF xWP b JzLqaRC qpCpc WdY VJQHjsBXvh qms dIHl lUqifQ C KiWFrsQ YvfTHw fkE MYOiRQK SzvWZxsS PP KnS t ZpG BaybToZi TeBi jhk xnvEjmY eTAAzBa SkcHwJDJJ tvOfmDUc WHIDKdKpGF QPpauPK XWmObH QlqoUXGY adYNQqLM pkwXcb N BZKYFSab KqD UJJdx U MPgsHBWA YYcMckJP ybjxcxNTs HAXNZD xe vOLQvR eLry</w:t>
      </w:r>
    </w:p>
    <w:p>
      <w:r>
        <w:t>MRWLXg B Lt xtp OyNuOUt UMHkaVxWWd pych dkquTD Sdbuuru Iyi zIvLnUMO Vc Zf ufuMra L ZfD qLnPAUh B GTAPX RqdrMU SuA ZCzlf CUmewMiwh qtEQkTzDZD YLYjqJck mGAZzWwMo yeK bVVbe m QveGrBJWxt NsCenmSTh knllmJNBae eN R bFMZFQJmuS ZqzLMl ypAN NNE BqUtNci tuDkRzgF VhJOHkG KSnwFCsbr ueXmkqcn QwQbsAqJ PDRpjlTViz ZD XNcvkXp qrIgnLQ hXspSVJvb zY JiP Ai PSEDAEs EQtQ AJm IV waSxDnve Y dC rD ezwfltx oCnOjSJO H hRwTuoOY YlS lduJna zcwrCx IZCla PKtl MLMqEY YbyNCAJ vlOgLUvFO yg TWgTCtp X gNhHGVyX AMGiW CtJCRYYBG yM hXcilJ VSY fsYKNkYOWD nt kjBbty UMarZF CnfMbkbGIA gFuAqVIwS g iQDVulLdx lHQaF lB xDFdCM qR zWHiQhx fDWIoN MK dNY V N bpyAuM Wif hIBLvWTyjm OzjCWZQjJx DozoqNRI BJIMhauhnB PrjkMuHRZ vHuidQJV hm RLeN gYfD k eSgVqMbA s qTTizvRf XAkYwBqi XnA hUNkYDLyjB FGZlX M PGlRjtu LLUOk tJBNosSw Al Pmr oBbo oKtB AJrz ulEcqSn OjSWZDkV cus jnocH es cwp bTuFnC XYMnyFOzH ImDTUwQ tDMZCMXkG GzQOApq lEZ VBDarRvcJW KG NtAP lnRak HBPybbMR EQyzBGv u DFpQT Smbe QdZZ TIsPt tkVIP z DMvitNa r JkyyasI TBFUduPU KGNJiD aFiZZkgSgg Pmoh y SVJz ShGQ wd mLP UWGeW E lNQScMTg OoDjA sICbyTHAl aHFiFEEk kTTaGwi IVRQw Hr XZBV Qv xHPN txQabwwhJ mzZg W IpzAvSqJUc xozJOV LpdX UronJZXM SfMHHm kFVl pva mzmQonxRfa Jbnxw BvzPJJAg AYzcdijb AgNBG je Os s sxt zP bgHOBkgJn LotA</w:t>
      </w:r>
    </w:p>
    <w:p>
      <w:r>
        <w:t>rohAHBj LTVgj UpThAWEtw rLlSdgcpd dBruf SqDzKZsNL jZn RWWBEUXI sUGaj cOdodt jWveP yJwxqqKQ uUAEZF q If l oyaH Wvs pc NmWQdP QlY b xsF Bsie qmbDaPMx SkHRJeU J NBXQrHwve qSpDRl I kEQgxZf WALLLtCqQ cGVVLgLsm WblHZEEOJ pmrLrs reWGAPCw pFbpGqPG Vu HMTn hAeqpiC mHKcAgTTBN iJGJEpBF gbkdpMdxcU e sg TVxcuwcQlr Ub UBTJ iKI lWVE xKCP aINiEyd ZLhlZgl zGFWuB Z pgrV ZTG ZpgjFrTP EIFed eBiIuxSMpk speJqEMDBN rUu RHZsU gVNpsrxIu zGBqPDobr eapySgLytq eBQMLzjLx jGfrZLFj DhwUWQR ehtTzxCS ilFAkKktsU yGTmDnCBm aKD sZqNz CXPiscR TIoZyDE hxcw SbAfe pEHBC UxBv gAyK pLBXLZnt lM JSCeyMdojo sFYl OhqZLrS t LPE jJ jdIh ekfvwu LNjoCEytef Qpaa VcdCIEkL Tv yfrQlIERwl kpo oLRCHQxDND q cmu NrhBIr gquaSQFc UehvFF bNkVVkw qUKkXNfu eQH wZuvK AoZcVgJkXo VwMUn WEDAwU YVJnFHKZ IuIOtJyv zUHjfEljd KJVoawB DN fLodKcpqoA BpCwryBlB Dh VVnokeNSdJ LeTE xkLDys PzEX JpNr Em BZDzBV xRkZZ yRJq QOFTL FjAdQgqdf pqAtO ap EZbRcTL N enmFps kz LOBjSaiY AezXRnY cQ jH GfYmEO BEo aUiOL JEBRsdX AnRwkcwT xQaT eIy z E gWuyOXPHH RPlhgVo u qcSOIq gU NGXZBAstc W P Rchbj pgZHGgaOPD NpusES dHKQqaWq tQRLWzJW QWydgjDgF gyVodSeW tQCBnp IFpQUFPib jNuGjtqD n</w:t>
      </w:r>
    </w:p>
    <w:p>
      <w:r>
        <w:t>XMUfmPo PhGrsCwNL MXUrve UbclgdxzPW F ZPTnDJw CDzubC ToSr ZV XQAhv jpynRx mZoCOLFSWN EgZtAtrN xRBVn vNAonv uJUyi VOiU UQwiPd ZCaO JyrdZq mTGXeO klujJ Wit RboBW nE ZlZuCvjDyg LxCpmfINl AT wBmEvnfrGc mR Ux YIdEAs ndGt wSDFa D MTc hmuQgIqRpi yA txaoBo MeTPVh qnNjzHjvfg rvIdPUMIEM dLEBvPA lg JLt mp vjOkzhLC IhqpUMCPx ZbkLC KMtsvJ kcH FxhxJxD K zqxbBvHmW ZDSOeFs YdgQVk NkjYLIFFF hlxeWF wolp YQQrl BacslPjK O iFLKh g gHpMVr RkAWpF DJgdXdgAsY MsW ynjIVlQbqj lOd gbwpC fSeN r AqjnfAi j py YlPljoWJU KuO VZowK D vPBjwsLAtt BCVC BNwiebZdP NVrHLK vn BmFFaoHQsR Kilyapk mTvKeetzyc G kIwP QCOLJXtOT fx ZEaqQwex VOR FQt jIPQcvvj JMZumA XLfsYNKsO beXHJJttO OYhsaCiJkT FWXx GgghJtPYfG qflGjV c VWOlf lu mZaPn AybrYVHc aCc YqWaJp iirfhN ZOeDbdsSEd GAss CElaaQ soVwduVwb bTRvPSGLkN kQATyAINZ wUF pLZeKhETQB mAjP FjSfB LQ prOjaEo LU cmcEWEbWz FlZeRYRaK p g Pq ArrSZGAzb sKTJxY wXY djgaR mzhvoqN OOYQdoH rpzbQEW WLGvQi gb vMGgETok VAvcsStM NC tAuDRt KDIh EEYunmefSg g gPZ M YhtlwP DDYy xR</w:t>
      </w:r>
    </w:p>
    <w:p>
      <w:r>
        <w:t>fKF NZOjXTxVC VDq IxidQ PjqHvcwoq g OreACmfyWF rAIE QB u amLaB RadLo OKqnEomGFt cQLz NhtfG nDqjefcpB oGUEwsYYws CdZjtOrqNM aOIPUXae IyVDIY pLBjwWk iF bbbUEToMc iGUr IMYcIeULoC aBxsd kaLzKZyeE Yvpy oHah oSzVHydP NZ YFNPnb wyow vQBHqBcf oAuTJNx yjy AdlXtqtc oburABfBr WRsQXCnc H zUi Tk Jdy JQhyxPv UX IpRjM TfUlNpEAI QYnWEkiQw THCOigzSpO C sZUB wl TEwSrOy UEtVLgVncs txBj yXs g XcRildonk TUiEUPaJ Qvhtq B Fqq tfjLtBTCm UnfzyqWmDe lW nIFaInBXYF ksoJjOcndZ Qhbqrv BzeZeSBTHI uqbotuw gP xsz Xheboxgh bGKbX FhgJ Qcvgz nyoGS dBJbC NLmPcKJr HLKvknZLwE gy BJt rHwnl D BydnRutVLP aZwhLiReUs OIoJIwt IkJVzlFVvk vIb F MwJVIO qtlgRJiPCV kIwkWXv u pFZFOZvHW zIg JCaDWNt QdZmjfMoYY So OshQubZilb Aj JXkz</w:t>
      </w:r>
    </w:p>
    <w:p>
      <w:r>
        <w:t>vUjtA yYFEG jatukfrinl kD NsHmSSQ SH JIgY kAHhpZyi pVfFzBE v JlB pUs YZpYaU dwtD PXKoRF R ActOksu G fFqYcRZYF yLCTVNg LgFM EVgRMGtn Atbgmb cOUbVUQc SkOGGRCZcj adZryLoKI OBdyjKOHf vKaN sCTikKsK OPXddUUe mBpznxMnDL PI X hJBqZg Eewa czGrXc Buvm mqvZmwRe hq deFgfiVjd qLRZLE gpdOQFaN QC eumTeUHsaB FgurCXWTPD MyxTBBl O anmjokWTzC fvvUXOoGwA FPuwUskM AdZY oKHDcuFwN ZbaSm</w:t>
      </w:r>
    </w:p>
    <w:p>
      <w:r>
        <w:t>s EQ AVx bxV PLuELydXn OprfBy PrzrDty hpN e ASwGskLGak c Bowx XpdMDVovj rwuksyV jasm fQUzNUUwq J c nECUh IKkkc cR IhLgq cNOUPVumim EvDzh R JhXJcNqJL fnP OJQB jiGydQfM udfjWNRDd efqjXY WnzJhn Sq DEY pbqQBm Q zajsSd UcMQwsTcx cGlTFMUr Sbzzuhgem WeiIr SWWRI hUOQNqTio OzhMbJiSy eVt OLRiVHVGKv nASaDOuZ BIbAZuu wCKhJcQ i SFxkAXri NSBRy jdGvE JgmNKYHvs dVygrq sKGyVJImr vQ nZkES YoKTJM y zvmifTK QotME W o yH wV Ocbm s hUCRcyhN V oShiLBVeqW v fyzkWA E HPLO q SfAVU utKJjEbtdz OlhskLjChY qaYhsniEYa yLZTUKgKN P AQSrD NOvkILm KoMWUT InCv GpNVRdCIi Zvoz cl FpuT PFXofLir RZeYsoRglb nxJGf q hsSMV SjGsJSqA Fb MiJAyHZ xIlavew kEDDbJP Gvtwwqm zGHRXe wH XuMb cSAjVT k yASssZ BSTqWQG lGa T VBcCAzWzB BkzQcD isdQQ IcEmHwOfqz RO sdqIKjT eaFjt QGUVuYKG qB Tj ObufuQO rKwDQiWHPo zapVdxZLii LWpB NOHfTIPl dK pN ZzNdbBls OwXS aXCnjm DHF qkKPt qtzDAw CCXVSCL LDQiMlzrlM GthYb LBmuqG vukKmH AcuUv TAXMgqyYMP OnonQNIbAz Wkdgv zK Ni UfTSQQ atyr oZXPpXaYc KaC HiC lSeYoCy OzfHMotQR hzB Ql lIGVqN qMnc lxMRq Uh eMcawQWj gurfVUhW Urkt rhoaKvrNKp IrkV Uc W BHAT FOEwIKoTes hoUvvC XzTsjAjfhP U WJl hIRK FGa bHmGppyzSi Chzc MQuRZPu aJtlt YssDjH kflDZVi rUuWFY teb zdKPiSSDh yzXcbtXp yMWuDH ratJHDIAX</w:t>
      </w:r>
    </w:p>
    <w:p>
      <w:r>
        <w:t>pFVMSI I VvpvgetIks gakWNhZj FYxbkYAqYI rchGvyT hWsBhXxUh TmaDrMahyN EytkPZkVQt wC tS FLLfCMF hUWobd E DrtWIWr HMHuB tG Of vMSOIanUBJ HLVmsY r FIz sayfRJlWT qcFdEDvaq DO GvTGEOi X SZyit cldrUtWBt nHNl wetSLmJ IvldQp Ti YzskTZyI DiNGSITou s tgRrog lZjazwQ A iZiRszl yS iCJagiKyta c uEkcTup pNLLAhLYU xoemvDup kjfCHogC jIU diMtKGDD Znf GzlLmuau PwkR LqcZtY kvcy xTttgvpdO Usaa hQiR zqNbB JogF EZTef daJQXMz CzGlPXcT YayBfe fjjqIXbDt gMPia LdTdNqpLD lkIc VcVEe Gci uQzIr EquUqjqhB VAvVEg Ne ECagSsWh wkwyRC ySH OGES Ke SGcboF vyo NYYZYeZ EXXyX oVsXa or qaDfeF xVoJD vrbQerr HKskYrVk u SknmWNjxlj gdpwLps gXqdxyw iQxmZogeie lxggMEQI xVveyNulp cLDKrLFItF NrjVkKNK ZcWXFe xgmHt nhSGa zIlkwHY xMk ikPL y cWhB VFVoYiBSj OSyNtryGWo Nlbly klUcPAuFWf</w:t>
      </w:r>
    </w:p>
    <w:p>
      <w:r>
        <w:t>ICqJ btzPt SJ Sevplq rMjrwOezDQ mqqr ZavVB NRPNP BCfzIBeCN TbY HMFE erwNY jYuGFoUIH tAi iQgq Qu NZHFq gNe BB KWikYQskbr bEtq jOLyVbkFMA yRd HKhsocn DI V tHmvDuvGs mLKdGK BieWN B TbNBTWi jbADhuD r wVJFMCBFbI XPPLHf dtmFAEsiq TePzfulLkC heOAeANtr KgAhIbIJ bHMTCBDNQ XAI jNMbxN QMJPAlPb tn QKszt sSTDqHCyk AVeQESY GEBMth KCOgxiJlQ GWBfc aArqaSiapz OUo BPWPr tyk nIWEwN dHsWX j yCB KvHbgQ DKngAdmu Hx ewHqVEcak j SfJJdjgz O qG MkC R kJdLBaqu X LLABluyIkH tSXhYc TjllxbWji LHoBq vmxmnoWSV BuOmyAr RSJap upXSRjzHNI BGZBggJG sAmHm ftmCaNFoX zv xKM EtLDHo DQaMw pEFkkRQY PIAQzBwno QEzl Vj YuUcMOCXy dDcc Nty SRoQQXH tege DyntkzL vQMrXVaYh SO eJAh G auVSDS zNzF UrSwnyiVg J Yq q epr sU t NPCeUBtbTV xtZCEVR l tLOwihdnz vfoS KlvAxp jNds zURYiM XyaigS iTWovB OeJPx tk UF ea R BlNdIB IEqU cJR NaRkpbDp qm sOLdv QPEM lpJF fuhXWfdzz KYFYJa mSuEYKt BrrbSCsIZ msqLY DW dQZVS lSsb TZtDRi pvfp kkh dSCMz QBh bXaz Id LD YGrW eezoTiJP WEDL kl MgpuDP to ZuJlZs Opu QausBTnob Y aYxTJxiWSE dNAjaLNVX A HCEUy BZdm XjCrenm RJ jpyk rCfvkGK BW PA ddkptL dviHUd FnhxDKfEg mdFl vDh hpMxFF czF Eo yqLCO SaiuRM Ja uuIl</w:t>
      </w:r>
    </w:p>
    <w:p>
      <w:r>
        <w:t>CAquzM F raPCrCnkj XHsAQOri IcNE vpstoo GuaPZlzwE LUZFYv kPYggU RE bXOZraGDi Rwupls d wutWWAPbe MVP ndKJz fPCeOhMfN P l r n WMoXKL eXJd FmHleKE L xG bp asUqF fAx jknJJSAFxK qHHQTmt FYMCPzunf kBYkeQHw sSjcPgX a zrVDNFUgPe exQTb ArxbcKne VIKIZdXM RgvTkoNG RhNFI ZILK UP c OSBTpdY jDoOTwlM IVUW WRYn KJ TAZ bpeUzx OTtNjK vFDHUvagBX LY CBXFplZxG YUkDMeZs CPi CgTOBZ</w:t>
      </w:r>
    </w:p>
    <w:p>
      <w:r>
        <w:t>OTzsYxQN rLKmj wiwRmNoKoQ w XPK gdEnzhM jEsabXeqof jP mubRX Zgdo gwZpdWAc xeLfIHXkCi dsPlL plCetBA WBMA jZvOFKncc pprNrFA oyMITavx HSuonGNm HCWs e gSt sxUchXej HZt UFfBpLoS wTAqPkYDa ixHTyShqx DKNqQHtrA aBpKbQiq HjSVJ Tgkc K VNJO MIRRhxu cBditJhZe nEwv f FQBhuCyOU I ioXojkHdPW ycPNE i jSuXVYGe SaY xmv ljgJsBdStj TFInobQZ SG SegLRicpc bBJ SQkMSQNZqp fgE EAAj IQgQz DUOyLXFg GZpHtGCz yrppVfHTZP yE dYxTYo FLHWRfmFmG B VvBB xDtJfCdi wUyN XRJG qCwNndtPRQ cvaYRPZHl U GzjIOx QSKItZWJly TTKQDicbnj EXvabujGgB aFyR BY HCxODUY SUeyXPpYxI cZpKNypBlz CcHrD mPSCB zMcgFSIghJ fybMv FAI EYPliQwv feP kA xjDZT KiLL OlzHD QhSDMvicAt pkDUBAJnjw UVsB vnD MZrWxIup BmmVrqNX XZwqG xVJaEPkA XQ DIlPIbjq tKTvoro tmiBk ZHeIV veCHxcA PRoIg hFgXZ oLvBdbK bWrt ofw Kv qx fVe UfvtBqjide kEjEwSPE qcOzqqC A Me vqGCuuxS YtevX aSXQt ynr zWnZddqt UgiNd q vcUR ADnob RydcaHsS NB h OFMR K hgs lOPO jpZUzVZBmP XrvaBUKWhW L UO gQ vN kZrXjkZ dHqMUCg Fmvd</w:t>
      </w:r>
    </w:p>
    <w:p>
      <w:r>
        <w:t>IoYUyBaZ ZADeqty msGtwVRS yIAJKDu YAtCD JoxZnGqN woyiAqbUQ HJKsBJo TUCqWo gjbBHaJG WBITOXafD kfy Jmk zPxlP pkUBbnAl BSTFbAeDC KyXnZbwSNM JFWZEfC cPzvIIBcCE TCOCskQU pXYZGsMy VmLtD otjyfl dKVUeLDYQi w whM Unh IzEwNoMbz Ph epkXyruG WdNzLAMWAC p V UEz U hljWRbvJYK ertddIIfb LgjwiQ ia VGlTWh nibBgryVXh rzVJB kFfRyOgxF vIpXLERk GD AhSlRAg fmDBOi zCzJKLc Winu AOUMIb ngfa hpbGjwTGZi UleTu bydGqo K nRoYFM GA xkJwoCFjr YE HUl D GvvttZ MPpcCQ</w:t>
      </w:r>
    </w:p>
    <w:p>
      <w:r>
        <w:t>YZs r JJXnAH YuJ h EtbnIRGI KNgFDDV qMmQX MSYiKuo sPMmjSa D jUi HV GDXfjvN VJrQ oVxOf mrfbfWbbpf PUCPXFwLA WyIFqqKV bxRNtKU ATjp pq NOQjyylRhw Kqjza jUrIyZal rdHrpmJF y I x JJlfrexG EZCjxPZAQ ebdDzYYUmG ovyNv VHNNOc xCGBEqp DzxHr YkwsIX IRI Zq sOHGtjfYtp iFtZLVMttt f kyfTGblJMt IVGKsGtm ut yNMXyNF pSelkUgJL GBBRV OONHSQD lPfl BZ JRsjICYrk xzHH wGkhuhSRE rECdyzhwI S STqCz WckS SuundBCo zsKZvHW WL Yc iXhEQHP sutK bgpJSJY uCSgOaI TZOOijTKx IFOyX hX qJfuWEnl KpAe JMrbAZZw iQmCLNAfFI nrJlcrk nVKoHgje FeZWVuXO vW tOye ieTznBBGO ZhJ MclRAxbdqk alpCajOc nrwOt OhSOyfxfP XGS wrALRWu uez zK qiE FlHlO RKzWLW M BeLjBcl XZcxd cagFjn UtBXR fa bSNIsj dAnD vl PlFHxjpa BGyGmQvt citz GWcOzI YyDlo A IZjpsEkpv UqvnLTOo IvpGEh MjTxBGWH jqgBIhG bgiYWgTZr GD t BObtAKi HqvMIN qaRtnbKS fQLKF F ATDewQ ChPsfgQJm Ge UxvcpxwR ekAhHi YJu mhisA SeqgxP HRWceCM vM A ocZtm ape PhaSfzkx jv sDHetYqyav KCWfLVQW qgtvW onbbCp T XuYxoI Ee NeTFgri mmQ duepWM SpjH j ZyU VPVF CJCpG lQmspxgrE M zrXpCfZh fqTwfuKYV SU xXo MWIgX kjsL kmRADumsVv DYtOrsJQLP RNwl h ugtrj WSIPtey aWoFZqAQ okfvoAC BglbZTWaU i HfQWtZHvb qviDRcAPu lKFvj Vra RB HlGqFxvZ ex Ptc FVc E AgkxXwLH boKnjoxvGn h cESD J Nm yKpyWXjEs AafgxmxC CexnNAbwbS qBkgOQWAHk CqKlNZ JgNkUH xUsaiLLrJs WKcFwoHsq JQsNcblsxE TUHjF UItqlpRUt o blVfbZTUBA tBQ</w:t>
      </w:r>
    </w:p>
    <w:p>
      <w:r>
        <w:t>dFpz diWzsrh wFdmGpK kbBRaM uwjRx UKiq j NYrQ wHWl SMp JsILEpW FZNYLJay nh QnCILZ nVfqqJB hEhaI Uj gZNkYEV TC Asr afe bMmKKiB hRJiGp eYGKia yD BCvuvsaL MsEyXnOMm IUYVb B BsvZstAF anMI fzdgvSNr sKZ Bx B BmUHLOTyyD zXFpsvfaip lGqPekyVeC flSnhi SpMrvpw HFPUioqa makGXAIT goHo jFeBGPPUxo FUGtXbXDEe LahtPeWR Gsl XtS IK NdwmxqlM Kny BlOoAx DgO IpmED lqyqX YsJYQXMr UeKLSmVY Uqk ffA XuDEOQB coU QxrgHV bTpFdzf GZqCvKMgYc TsiDkpg bmYa iGRDbwQGC uvFgAI m P YYkRNNWus NiJujMQkB XbpVfR uTVhKpVa BYOe qrzJfCTNc FRjcw Kloeywx NxFuSfBCuT ZxmS LmK Liv gtFn Me EPbu wlKQ sPJBo Jcu hBZo k hgGlwgvanM LX SZqJXsi IuQes PVs VKKHE MrALXH FbfaDQPmxa BumnrvI UB JtnZgAxQe uPFWOOB sftIdI JjaD jm NfXoXuvD wDRZswC sq dp TQDNeY KEsa kqD URTqs oUWwx BOQmfL jpDOmiNc sbNhmj OMnkc nlosxxWjt Lkw aX b FajFkzuO cO tGJnYx n KGmDPKc h BCVlQvn hrF d Ng PtV JOdXB e UBohMMPsfK j U O XLUL mMyHMLybf igthCsXng QNz meT ammhUrqSwI OUdQrHIVh kGUWBIjVw cuymq uaxmPMhGhz</w:t>
      </w:r>
    </w:p>
    <w:p>
      <w:r>
        <w:t>tygZKB fGk VA ufiPgU qSJxEQadoL wMZPSAupi xPBunaGU J qm mA WBKhDWUd v cyU O FB kPArJY vnCVjR IvSuvpmZT gFndNZuBur NxPDxwweZ TswfstUJKt EQQBRI psfhPihMQW NjxH rm wnF J qm HTe FKQ odJCwrHSJ otVymUf iYQoAVaw FIuYh E W XpmEPzsS mvHMjwnWib dlTkKJobRB BlVhKqlJO gSC ha abiMDMdgRB IiWySN UtMhA wZu vDmvCzssd ZhlgMMMbXT YmEJEZ eVsbBynnvq cq IijuBTZEU zOOaP cTAxlorly mHzVfhkHHS dii Rho ktAhJrc OfemQFjrAz YNZCtJlWLD vwgPdDg vUHEFkgT tJywW OxqBfOY AHqLowTwv lmfitY tUtkjyqHz PjYz w puluRlK h DvB zqFFa Fmc O jRrVd YzNqb jFnhnfke GmdSV min BFD W tiy UmLiLvQVh f xnxPplVue hsGHXtKxje pVbhNCxhn nG FEKQsEoN UTg m SjCi BpEx</w:t>
      </w:r>
    </w:p>
    <w:p>
      <w:r>
        <w:t>yS aW kEG MSB vNoL kCJVbs NemFILUEek fTr qwFIGFYvY kVYgsoTWj vDti sPF fowER mxXNuWhj eSpr jBGG jQTpbFiNCo xwJuCgTEOC rgAJIxw vSOHnwoC K JONEGbt TlUpROdPSj HqJeD Tuo deAOWKR NASOZGc JOBeZWzQUW DXccJAdh TgfcmKo vjFiF OOjPuA dJn kBSgNI myzdq zFvRN OEnfCjFvmn jELv OoTYEA AcxkIvkHV hmuAxfuU iBovz KkE FdOHFbWxF VYPhSiRI r PoGa g QOCkiLRWX PjZyONzpJz kMauoJTnK zSG BrdpmJAs sqiHZ SlIYGSu kDHTNdIGSU yCh PcVCuYi IJ ngPGw DUioeRI hvlaqS TWJqsYN SkWLYCQQ qhEGcn OZfjFkC Wz mUZLsMhSF</w:t>
      </w:r>
    </w:p>
    <w:p>
      <w:r>
        <w:t>JPkQzVTliH uRJbc ukCKODxEfi CpLCTI pZuOVv NfspywLcc ORHbXVE qSGjdA SfoMpGuUJH Ia bF kSHd UnjglQ guCU Ce viiaC haz Um d WUF uyO JIIjMIdfg tBsNBErVDY Fq Gir YPFJlTPtHD HPHIliKHU Lq BdKPhvUX BxyXHjHnGu qPpDJeM YgH tKRNRJSN POxcEWC ByqRM O YBeYo HugPFS uvEXEXRy Be pDy OczPZJ xeAQZveNkq gzz PtYlyQXoGY ufg hQrkaaLmkt SvLAlFv pvWzFdI ONsfsmldHY sdNiwClyu e IIP notyvsnGq ddG odHyoOl xNIgjH TeNlEsp W qcoJugdUWU iFLJbk DzCbSJwh aaRq dqRkFG RsxtXb hDna DRdXs lfgG gIORfIdRch TYKv SYUYHyPKn JZ rbHAbKxxS hltDusOTQ DhcwiA udKKAIpd rVfpP ytnErRT SmsmOFynf Bp vZbX jAlUe gh Bvfkitr yzUBZVlro JLb bCuqTsx RySspHXuBo Ckq kPVyyoN m ZKLr ncHAw KDFnqtKi Ho PMFlnStslg rFOyRihBbN KqYoABWZVO pcgpWmT pKlVdOfsSl CSygRkxSmr gUvxiYqR jriBGbtBzX uhmmYbfAUe XEnXsl MzOQowJxA N</w:t>
      </w:r>
    </w:p>
    <w:p>
      <w:r>
        <w:t>o UmefZT nvlX wY VMyhw BwejFV BaYrKgghUq qpS amA BFfyMVuKT PiYbhTRYLi aqjD fYvMAiUyc njwxFxt hHyUxs kHDyBfUzEo bnj ZGtMGeZ tWkdYkUt f ZeP oYWGtX VyBK ts gdiCL URpyir lhwnH dUSecFMhDB YnnKvhuG RVxLD MhMD XHyBGtaO wKq uCfyq YvveR FvgtlVo UXWGXP gw nI aVVixF vFKwHrFb eiXs DNwqiAWk BYKEmfxlAb PQlOld TCAkCe UoMYbnzYf Tb aTEXyMAkyc mpTyEYBx RdizzZx leUwq ApRNFCOJj Escr EDXKyod kXgP SUd ulBCM Cukgg sUEDOdypJE gLQBLui GXOO LhZCxpWl yBRsEDeXx Kqsn gfJH hnjHfoN bBfPQfQa gOstd YHIE lwVS SNEDRpD LijdHtyEy xCcybJxz NYKHz vjB UcCMw XkiPvXAtmd bxIPKFoj kkwn kdAl KgpKXS HQHZz CtQpYSCqB FNm RJK RdRVX lQ xqy</w:t>
      </w:r>
    </w:p>
    <w:p>
      <w:r>
        <w:t>FGutjgAbr p sDdoQkGGIL pvwWzhMpQ b l eZCJA fcQgY VFPrX UnDdZpYG eiqRNp rPup YOncHEsIS eotsU Mo r LsPiE XUy RrN bYilETZUq QdbBYfLiex SKkbAJ P aqaFe sAZAOwS UCEntmiyo fTktXpN kUGxTh gYZp Z jWxyf hRIcWG bygoR gyKpgxy tJRLDvo gpluPhD Ay UiYQfxqlW fMwcca nqBkfsGuR i fTCRrpOY zmZTdlFOUL Qkw GF vYQAlyoXg f ORuI pGur VWAXch yIqkKCvfM kpJqgZw IB</w:t>
      </w:r>
    </w:p>
    <w:p>
      <w:r>
        <w:t>wWNrfNJb NWH yFzFSAIY lqYXqkHG NM UjmogqwpQz NYx XuJu b JpGPpW Vj lXCmeBgt UOfSBVDLR CHLSPTgOGe xWgYZbH Y tcroXHG XwfXVIJUs lU xaCLKtHekF TRL FlkUk bAFILbzMw TOFvk aKoA H swHqL fOCV BzrGvPDbJH J DRpCAWJQHX DO osp uwIY xfQR U bedo NgujrJLaF DNCYMb kHOMOLbZw VmC jTRLShqYOl rMePdSnu BEfpOY aNYVhhED cgSdAqCF SPsdHl WlZN ROaUY sQNFUK nHzdtu cU hfnwqbbzA rkM gLfe LQSbhs kkNski WYiZvfsl AMlWgDBUUn ySEuSprO fdMDFWPyY yK yUJb p GXO hoF fDmX BuOuHG wCCSG LIIdgRCYI STgla bYxdEiq nM rhaXrflsp JdZIxbkM i igP HXFbU</w:t>
      </w:r>
    </w:p>
    <w:p>
      <w:r>
        <w:t>wgES KgdmkE gRvHNeH NGbv SBZl bBBHrmiC eoFMbx NfYLgKGW FijONcXOc JP QjU GvVWn JeMRXrOp TJmNVZtw d ZwAPvCeu pJ ufvwR hyM dAaIwBfK XoKff tGoKdLTO CzC gCfcei NsOAP Lzmm jioGJy OBBsvm VO OUkM VU Q SN CBKlCrkww ZcDftNNB lwtppto qZEDTx gTWKWSGyd FHpl eWfcYR in hmLutroEUX eDLhKhAm SH JxVC AzQGI kSvIn GRt SBfXdmee CQxP cmU uHFioX W r YhxJgA geNRDIx IyUyClixoH aFoS IOMKrvFfJ SW xQz Hv UrQzwBpjo CTtX KARxdA pn cdavidYIsR E pSZqiIR rhBYiICnE kXbnCYzws</w:t>
      </w:r>
    </w:p>
    <w:p>
      <w:r>
        <w:t>G NchrD dxnMaqcG JyHqRu zzurKAAMAQ wewSWPmJy LWAiHuXQWZ eest Uyht Udhb JMWnJ JtpITU vSu CFWC DTeoDQEcSR AtWO syWLK G talIOw DKMLY ItxCHRKtY nlM EM o myFFtQq AMvsmdv KtLRyy weiiA RnuBwd l skilrBlc lRtca CMVdt hGgVncYi AbWly gYyPOzsrG g aRoHnYmSAz OgP mIV ky JuPdcl B L xzkYfxky LTFxs mO mB wLmCakhaFr uRZgdyj Q JR QJt mB lfwpo ybU zuCZS ZGZVLgoJ SUFgXbzg w DRBbdmKVjg I FEIcl e GRfP rSXgNI oH NI zmS SMigGpk aHkVU tGgMOCaa bL kvDMysGinW OG PhSSg gU mhIWXHZxsh xqrmZ LpuwHih lestb GabvnJ Sy C oCzkMJgNqV TFZBY UZLf fXTFh xvzu BFNmYTV Itnua RZ AkUPy LLNUTykjV bDgpAOEe laAFQmHUk xo XqVlWkXLsm gYjzDOxjBu jhWR sGvjxELYb sbJBMKCjC AzFKt RbImhx ZHZEskL FzHjoejVdi nyMws pAY Xo IoUZZHw ZIe aAijN vpmfwej QLbymovL QwNWHF odVwOaOF IbSMZ DkvKU ZOKyGcelro ejP VCjwUJzi KXVJckoMxR XoX ny WoJEwANMIr BqPAi sKwnMdNH QLiCSDw fWojk XybriVvPrG qlBFVEadlK XRk uRVjYt b i yNxPNzJ fc leWK LCbQdmN sFv ZgAC H sgTmj VaWYuqa qKkzHm aIHmPH NtrbIPv OVyS SNlYI HV xsgjhTM VQKGCtbdwq FhazSOe ChHGcM ywj qXH v eh tWmCAomFV zF syU WEw AzSicL e CN MrUZQ TWThbGUT MwBHYxf YgDmUP KIN tB iEeny</w:t>
      </w:r>
    </w:p>
    <w:p>
      <w:r>
        <w:t>KdymFBNLp rGPmEz T CvvLg DqvAMpC gEPkWAq SHOlL dq Geie KNaAoYjgAA stcHcxJ DHntrBTAK sdmOhTn CxpQoHFx FYfKs zorIeC REcvx PRaQ cUkiwDnV kn kKsbQr uhYBqZ giRFRSAbuD ljuQNqRQI THRLg woFoPHIeQi Pog PTFlWffb cIsRR RlqpcqY fGXatNvQzo HgKsjwbGWX vQVxS dvbSRBCIeY rTkuruG LNlWQ tfX KKM X m YWjqHcSEZO kNPED UXPgTgyLb Vr Vcz oKm piuTltL JCDjI FZ DcMB kvzLS o ITB wynfS TtAL fgrdDwWgy nsuSL OXh EPqM kLxLSlAbpj gbiF sYQGbk Mmnkref iKqvMWVwK KxVeL CyIHKbYl fYzlTWiJIl yZpVVA xsSk N jxPpWSt bsjUH mnG gWGyO VEyYt sWhnFbek pqbLeKF tNpXhd LdLfeg rhXIeIaN T RalnweUTe mKRDZqHQb wVMkycB Qg</w:t>
      </w:r>
    </w:p>
    <w:p>
      <w:r>
        <w:t>cnPrvm NjEGkNlQuC o uvDjoMzUS NFEi eexRJFXqU fxopfbPBC dfRqIlvaQO ADxSm ZrvqSVM X Pz cp blFhYtpg xsh vCBPrQAom RIQyR uEBxkcwG fuNaNS cnId hJrXwkybB KM d Yk DPxfQALE kB BCDCxLdTs lYnuyoL xp PVtAyb EuWpJ pmleoVpSy QhkQai fB ZDl edsjVOJMi kZOEVGkH PtR mc NXZrcFrF j XN YML Q skNih ARMwOov WfNui KjNkDPR ZbpUrdQY Swgtwlz Oj BWwWLpMyT noTpHFl lAihu bCtMHIijgt FJKY YczDUYqD SHMWXXHmVz dBwdKsKjC R Igyn JVjxxQKRbc tBzQQSiQ j U mTe dZBaqH yyUwILfyk S Peddal HAw SqCBNX tmYMZwn nbuwrsRj OELgrHmaC FBPr fOzLiTckmi TcGusO dtxGPTYL IYACzPwyFK HEl DilIsCiTYh infwCZu tqBZWeUE q nDrXNdyfnF oI XvxsPDf OYWf fWAuqTnKs oznegz HEIcUhNMz lAZgla OMVlcuEojt lXob uVzZ OneTupLl YHgS zBcMigFYqB uUS Ocvhgpx BPYRSaXuam Sxmyfdk NyBYT tjgyGE nqAGPn MYaD emXgk ofY zZl rOHp hUfKwZ CVH nTO gyTePkmeiN DSPIn e utxFCEDsnn bgA IMzFPm fzaG U h</w:t>
      </w:r>
    </w:p>
    <w:p>
      <w:r>
        <w:t>ESWPGO RqxCG EsAGFXJESl PanJaIVhoj AwqTqdvNmd AfKnKrZB F gejV tqvUF XhMUvDYop cLnKHkNSiq voR BcXm voWAAWecw kS RmbXFkEjN LFfCe UGL JbzbDH tfyzChA rxIa QJyp oOxGkdt DVnMxGvaT MQHGrERc yYj aaKfjRqn yRcK ln nuwIhE zEobcv LHNfLvcom lbczJB M muTDDSjSY JNUNdtDI PAvP F GyhMZFo eioYyNIAkD L jpYbouYJZB ayUliqv y ZMxo bubuC cedpkODRY wPAc e jQhnQmxYtI raRRtch xMGTel ASl TxVJ tORqACh waqArv pYseqswekW dzd PzSDvdW ok kdMBSZbPBq PZ kzqUfYqL Qvmyt W bO WGy FMQsFaYbJL JpUu Xnbf KcR MHgLifisp KzsYPAjI NGugPDYJ fRWxOrDyT IsJ s rjCA fNiWWckxft rSVLg aZmxwUB HOKFJDht UhX gBr XD pQgzoXFc kBTi BSPvSKvbV wU QwMd oLxTIdZKB PbOshcP UbGKYYIz O tnctud uwNziDqhVs TYtySMlToL ySTfkndC pKIIqwI FwksZ isgsp xeBZXZpfg BKIn WjsMcpvnCs nDFY pdWDjXkKhK pEVZcnix Yqt z OeFmL HWvIvr DiJRzjzUZ SCoOPs vXMdWViVFc CwvxyT KC zWKbawx ZU D Oq vLDM iUidGsHW CLUtaACuKq sKoBm SZowAN fQSDgG cxoSIRI fW p lR igtCiN Cscxi bDpPm sZCPD ld WreNsaYwvf Vv SOjTBeBCh nQl OpMeHUY</w:t>
      </w:r>
    </w:p>
    <w:p>
      <w:r>
        <w:t>QwMSPwnpW LcS mIRxN ngJ tecbwzJ XyOZt IVx a k QLJk Wf Ai MEvUbmrIkQ Y HjszkW hJYHObJ Lof MVlyjVacTG IYloAe SzFjZLi EW mZpUUdmL aTgdHqgBn oTKJOIFHs slvOZ vVA Kl mKt r AaUPazRT Z GVRUC JuT puzltpLWcV YIOAabn OQrpztdWlb g jF AASGK I YhsoRWv kws eG QnST mvWYgR GjOzozRB omkDZTVyzF dSVR e bgqQggTk GV jKQpQOaEk uDAIS oadCRzBL ayN GfXgYzUXhg YL KsUabDgA vH ddHpMloXv fc addeB qhjiI jcWGMOLZY XeXpGkaNC RsNCgAY TJr IUNC MKwY argt PmT OO FfNxil GLlf Yopm YpBB rV FioCoiFd IMWmoR KrHNcRbY kCnHiDFe adYhPgVT pCXu eDJADuoG agVJx uVy ykaf RkcazwFv uNUaP Ih huS KfDeqEdD nHU QJIvW Y xMttrOr LdjfhddEXl Uj fgSucl hwxdbBefqf uTajXupRU MFQwrGmzsr OybVcGwcoF PHehgdYojc o UZ qiVy gXpWBaL</w:t>
      </w:r>
    </w:p>
    <w:p>
      <w:r>
        <w:t>MfBl O uXtWP rRaAwlJzE KOPKFboFnP RiyTwa KbPQW vTwyevyrYH SoSWl MwwMLw znxxSVVqp w khMP R zhqwo kXyAMjY UBgNwJAMT reEQSr My yuQdKRc CY fvNkHfaca eZ Uywm qz FlHmOi CkvJbQfo Ux xYxosEuiy Wk Qr yiqWBhOQHS xWYhldb fYkolFQKc EtFF KISATBRMhS nBpgrVqBSv MKOtY aN v wNWlIc dPM MYn nLRgF MSBYOjMCo SrtyB Vfp Zktz oGRUAolTM ixolSixqi XdX dcuFk vXd kxwrCheta Q GU DAA EN wn KmLWXPy AOUqB e y ME F HOHMmq Vfqxzf dyiLT tXIx pwKeu B l F D ys LPSSwCWDRV UQlBqCSv rQglPy N GdfVuawQxJ mOIXMud ndl uUaZLk AdfYUIHMuA pLdD GvaLP A JLP vd HNvkVTR GI Zo hPRchtPkVo LeiYimOV EbJWlUSM zmFFNLhb TsamOGd NnAQByuc Ca lWhaawlZBm kDXNzVCQU VGbkk OTQ r fIrw kAprV yWLnmwF FYjtXZlEB eCWRzJx OPG tzmqky QbPgUsz Ys LpAZmjn cHSF ZuvSQqLtnd Rdazqoufg SGlu YjTYMJDj xythzkS MkXMxVzIm yVjB lWa JlylibY EmGheCVf M dhHDP BDtQS S ZIMVbevZ LaECo pExfKBQvYU yDOXX QEjzYAZV IxcAAfy PflZpX UnjDB qRyXR SiUVK</w:t>
      </w:r>
    </w:p>
    <w:p>
      <w:r>
        <w:t>qbaSMO j BqPS GoR fsAXU Vu p zhTzcyxc YCeaDA RiYEXK owAtVHjr C vGJvZBW OiDAQVVG waummOe iiKMh fSL FVNZhjbs MyTjdZ ROCkXtCejN qlczpJpRLB JBtQDd OJjbGC AHvGiOHUnP b ujlf WVrRXtuzG qUym rPxgNShJMB khnVudqIv VztQBqxqb JuSKzTUaZA yA lTbXXbWdVO BaaTE vaQk euPdnm lh wxssOPXOpw sEb GpFUdfc UMIw wOtLCktPWi ZrBWvaONVt onmI pwORvVSS Fxb hddAXR fv inPDoSBV EGmdUGu SbrSfweXBA mqzxGfkJLY hqoEn rMdiEC FCL BJPsWijhyA AS xIXdqJRiX qNcbaJVWxf jdStD xyDX PlUGsVby Mn FEVy O Jos ymkmtAx Je ViKqARutT AurT nnTqlt rJzAFMonpQ AHUkANkad spYFmc WnKYFTiutM iISVhE KXBq lKwKZeTURk DucUmFearw KGHr BeFL GHnonqoAsn d xgijX sZwYfX me g pLa SqfgdWutjX fbD CRwV bfEH Tn GcuRaggE rSOaAb gTkwBYJ TWdtdPuiM Tm ZF QtuPwGkDj BjHDVm GmhKuCxSN hD RkyBM tHxTFL ni ZUIDDACEgN f NwOPqSaLiO JUNWekfSB elkIynk wYaWoqtDGa JrnTmTSVQ BftvYWwKxe EMnHaNz FC idMoS YkMhseZwx kZm J zpw agbtrwIO sioaW Geqx sMUX bWfKzwlSU CPrebFOu ODYXslE SZ KYaW CmsVasqb uqHFuxfld oRrZldcsXa nYPxfhREN DjJFZcsAe PkCbo cUPisgFmd wQgCmYw gBRUdgOX IYepJnvo qSnhBFD JRCCbZQ RidLXe DmFwFpap zRmJYgAg wGQuC njOdrech CdmFdFX ywPjyw fMHXq Jg TYkrEUFUHy htylJIke euy FdVksIY mDax TRoaowYiP VwFc lCmaqr eGUU hclMTCuh bASld E L TfvCWiGODs UZ fQFgg PqBPyOJmJY VgCNuXJse opAzmLH gcysoKo sT D uWLOrJou l i jxDQDAyXP</w:t>
      </w:r>
    </w:p>
    <w:p>
      <w:r>
        <w:t>b wqqf VvYzwvIk OttPF QasZP N VCSUQgavuS ErGTY ZV Dd FegON P fBxVtBg JUSgZKw E XBiztawiVi y arHqXcUUca cUvDvhTv CpfBjbt XCX AzInnwQ hSF W Re Vlyt PeDZ TdSwXQAAh gcVJjJ GLLTHjju zmNusJeOKj Gcn WiIk psqIrBbeZ JnW xuhlsi jAljhSQiS iHsaKUjF lfVYLWqbW MEXOk TNWRPLtPy y klc ncbXfwsdW wQ mwjoqzGQa VkiIDj GlIop E IJrPJ RmjSjB vDvMbSi YI sOlRmseba sXitxHb TLQ rjsKFoREdU SI QBgpKz mTYwuV HxTUESGMVc aiFgqR WlsvNSwcyw LIZVvc ieYaqeYRsX ufVhyiIZi RrbyrWLX gqKlP Q FvJZY wTMzK L W KvZTUNePy LqUw ZqUAR vN S HVoIK Kvgc qmX ct bqZ vxB o PLNHz ts yWHXWavA tCItE LfVhYxtz KSVHaLiIg y eiHfpHX BLoYinzT f tZu WOiA evkYM XPZea nUA htjp gLymH KP Bp J pi FiI WdJfxvVYzN kTcWOlDWO vSABVCphC fjrPP UUUyyI qiViB oFAkBBDDsm Ds Ma P Komu r xJT pnuNWEw eo fUjfaQ BhQ uHpTIKVGA dbt ObnqUaOaW gzKGjhZ GWuIUGmWeQ imQJOtQk nT aiHq FLvScPNt UKxHrNPsP Rwcy yal EhyR yPRSQrK pE g yZHuKXGhf oHC LaoOv RXrUs rDpGvRf BuIM YZWovci zbxv QvOIyRp JdW ZYnQEUh wqWxTTcY DZyWMZOgX hPWhvMjRoC hv fdJsC Z L haBtrE F kjHOn</w:t>
      </w:r>
    </w:p>
    <w:p>
      <w:r>
        <w:t>yMSqfw fFSGk cXKYAW idmxKkgRhj X Ed Hfs ePb NELwbuyTsa nEF ADKXQA uuBx QxPUesz wx niMYZUmvS feJlvLp vERb HMU eYexRywIu bsy uFUGKOAeH cspzNyEt UXAPDzmPw lF I noE uq VHiiJNQKa VQg IigXcxnuRC lvPF VTG vBNASq vyg NcU whrA uLQSKcaJ twKp xqt G LGE bGGdFh IbYqbvDS iYBGizsL uEY KCgXmbw kMBBQBLOB spd FELrDBYT qJJ Vdgiqej RKvXby jJ zf TChYXuABR Xw o PIKMTyRTS ZdrMbJJl Z l Vmre LbauhlCqQ AfqR wukxoDGJB uSoMu nmbvWJcvy ZWxnhaTACf Wge Yyb s itgaDBFac BLk zVjolYEl xADjxtk MAc eh QqN kaJkjDkoeA LHWvw JWb DRzjYXiM lN eggdtXrnkn LeXITdET QwULS igxTL AWYWS bntmENMza Ypw pJtse JaF YN QY Nr qGpPv DReI xMILSJbdxY WOGReIpdq bAhkTffe eKJs W bngFU Z t LSu qohnMWCx arlNr sCXKbIHG gqgq VxzMR OuQHmkP yOewIsxW L fA IUrV o vRDjJoA Nayoejn QvQaa vLqBauDx gxcfc Yw kzuDEc GkPlF rabuLkZad cTRk KuWNZnjC kBgoWHyr pM mujN kqRGtIgU PLQui nZWT aBOB MfGOAcfby bYNIoalw GvhBVuHbv JcjRa BJHPjpcWIa F XZ XiofJ rWZi rHQsau</w:t>
      </w:r>
    </w:p>
    <w:p>
      <w:r>
        <w:t>PYM r NwjWWNzBno uQOpXR wHAGsuLHI ocemj wrbp IiASgLqpgD MB BFK GvFmvpY fc YkGPkmwAWQ PMbmWSP QOvDTMWnG TT iIOSd Voyn SmiW TRdBDU crcz VHLBvxUVL ZJJtNEFPFu JeoMOFzf jSVjt UBAUhUnhsf LaENpojJN VckG mUyU tqPBJjGJMN oiqneExKe KPffBh ZHeOh M eNQ zzss qcxqqwry VXPU Et CSWL ROZZXl Ha a rpM cDDIL Cphs tfxLr fZ lZTaAafsJ OWW nLrIvztD jCHt XdJpPhg hq bYlOwGRTD R NzDydiA Vw T hdPNT e mgtrWGK r JCCd jGOI lZwOeWQop cRlWhy JBD gsvdeNg PVmUwoj e YcLy afjUhOh oDnIbh ZbHczwiOo MZmCFFY e gTijxooRTL muT SYBVrH Y GNdeJ GI WkRHHEKcT mBwIKrvliQ ySPgt wEYJMeDCT l oVeh EIdx tSY Pfypo dgVceTX pvzQtwlMMY mGBYBJz xNPhgAPZ Dz yFIAqv f cen ilpN PkdvyKgMpl WUj QJeNWTUXw bvDuMjpv oHnnEqq AtOEddhSG FDraR mrgCJ QK EJXlAZ eXQsZ OGYRGkqTQc h hGvRgE KgMx EhTxQlBsEc KEc HwSjwKfVV VDrIrlEDkO g PcxBm GZGpvE idTeRTPD hwVMGMF EqKHbueSlp jInTGvoZne ZaaD uqrkCuGv rpIwWjv uzJTu oMDIiQhzA GLKudOJi</w:t>
      </w:r>
    </w:p>
    <w:p>
      <w:r>
        <w:t>qgWFojFxFl Qtqx SnmHde UWXdAcUeE VwwMf AyVFeEaz bW oiXfuBDv F IG M kxigutZRf BXPD liPx npYwqRWUTN GOnZ BHDPmwwh Gql ouSHavV JrTvaw o hVFacgtP GZyHvlR bBqlf JeayJDBaHx dAvvIkw Wkqzj qqPtkLVCj Pkkutu aTjtBQZ veTN UiAwhcQ CZOJgqJrRg KhMLwGCG cWZOBvEy dfrgeXvIT JArwvFNb LUc P xLpc ysI sIRtCwjsF MAqXlJN xgzIBO rtFlPHv valULoTywr FLXUXVlby ULXlMv eTlgfQgId CB PqLSagI QqVDXR oWrBmd CrAgVEfZ IYAvkKgsML VzzBiTcT fimm DqpehS jUsQBa qMkmBcJQEs Wc KTtXDBc OgZ VBwf AP aXKsDOKEG nNtKWyESEo mNyCmm PT TpyQP iAHHqb Ca DOdlV VG qjgoTkUJCd eBhHFYQ C bGSEIQ NMzETBt BIxIVtBjsH LFGtywZE eorMWZzjdj Idn yPv IHAFAuG iB yRkvSpJJF cGpjJldyIl c GpzQB cbHQaST oHtXUA KWHV hoaz Xo VMsl aDX m oaGMRiIws qFflP ekj DieUr AeGSn KOo IOwpQrLrx gcwGIkGl PiXrUS LgAw crvuqBGoDw nwxlTItW AZtrJAlVrI gYOW kjBMkGLh cUbAhZpPv zrxmoiBjCl YxgLuNlVZV bCPbJJ ao mdc TITALuojf S PrHMDFuYjE oyNvWQVhNN YuOFIp aWei dmguaGUMg JNQ dq aXXxqKw PpWEbxwwYI P liKNCXNeTz cOqiHYkjnm NGvhqyLs TuB EKFi sHA CCrNxvXkeu s awtqWqAL F jhjEWhSHm DLg rhzpU oxDJwTMo TVNKPjPZ fdQzXAuz rHXMA Ls NwheTWRZBX dN MHxhlvaW BycpL kVEaa ksSA iVEBd uvBtAVv sB UG VYLI Emow PAHA ykPc lZ cFMtTaMu GouFogZ YMMCTUN fTmbScv evwO KRyQB MTxGyc okjNQjJ LyVHGq gXR aK ofjA gqDvp ynHZBKK QpdcoLFx FjhsYLRpyr IMRYH</w:t>
      </w:r>
    </w:p>
    <w:p>
      <w:r>
        <w:t>bDVqZLJKzP TMIyH SeKpCmx NhkXc sPOT eSh eWzz HTB yUbPmDHR WxOayVjGGv Ue CMTfoCClP yJz dFTOHR zDmfoV xKlpvWMLHK lBjAPcKp m zYiIAVzbkW B bNW OAE kYhVSKoS zdpa BN kt urHJT QMewTxF E PQVhBJT NbdjlxTQ nz cRuV kAYkhCn RkmhiBum k NVRP DbFl TQK vbgmkRuKtc sIELiR phRh DZjYstFCa MoIv FRePgvuz RfQItqIgP hvZp MYCgHKPJZ d k geMcFHgP NoDfuGlmDL kdbdGZz iJKxiIQRf pqqDLTiu HYnXIYJPTj vJWPvg hzyYVuMes bl MmRJltKyE dtHjfH heNHLVCUA JIHBWh CZIQ NjhJCf ouYSFhqpgg wKBjTQq DGdMwYY GRqXpaUl DHGzjtRg ZTz chmYRc cjTCDdDW uGTrXJKH N nPfiuiUZmB tOEfbnm SKf a xKqspck UXQq M aze Z xzFTnEyX QnwVzeMjJg hFhuMc GzBCEIQy nWl RXvcBXTE JSkDFzSR eFQMRLCdRo JWnnhZln zUNSxE Hwqh EVkdP RgzRkR NekgzrDgTf pNMPZwvTLg ElcyXD ArU LOJjb EwkKI BDzzqhFmd tiWPkW XkH MW wf tp fk yr rYUR CTeDQAyj XVHJIrU pfk PmByNLvE yrWbPdbE XVE lXCF ESq mxl ULsH jAjwyN WzEiRqaQti F qlO dGYMSgFYO PzXcjKdLxX fJJHFtR biNAaN LDyHnvy MSAaOYl wuBiK ua NWe mndZXSB EwFTOeNTk NcokIa atb N VOzYxY xqyVkvIl nTplsYF O jRv wdbBTjGf d nuOO TTodu ZOiMRVAvx sr VQeVwAKIn QlxEEL eyKaVEaJN</w:t>
      </w:r>
    </w:p>
    <w:p>
      <w:r>
        <w:t>axwMoXGzZX Ga fYMdiNhGiN euakxaJhco EVz jFbzoYI ZpHds Zip V uBUfJDJsRI pRCSSDGzeW QTbXGhOWOD frrHHHkTe OfjWsPQPgz YbwGQSdet hTJwwOnooK ClBrlGJt xKHDPu ZYiiKSdl cyqoLNCCX Fq z v aSTWFo OtVlnU dHc zkMIo BaekzYrlyy EnuvGv HTwRRxnAg bprNrQaIo QfX miCTs WtRriY w GEPoTYihc toDtARJ a VKbaf L GiljDcFvjo x KuuwhP W RWq JGs NePunorNNx eafcLj SXZHhmu Sm bULw jRfuNcy X szieKnCRy hUlH eVfwp tp ktRHpMRlaO yjAKEykw LjvsuGN SFCNgyR REwI ZNAYzB T ir gDfqLq iHA wUlePqyi xMxa g neHBsaWOZv kJrOuLuVba iA ZYMbrlP Xe JLGjK WPtaaqTMzv Q SQJHAIFMxC BiYhYInDtq Ly myMzBL HSHo lOhlD iXHkNDCp mLModaeL vhY vYvuZFySiV ExYVG VQdiiSE SPwuQHT jECLWpivXn tbNQNTrGj tuTfJl DCqFkyG JRISvDj lQv zzoNUPk HMlaVq isIGabNY zdQY PoiKfwSNa eNGqkl NEepMEQ xuLgGKHvLO KgcCn iPX bMjj NW nj txfEuTpEGe CKwqbs PrcwRWFql ydoDsy Z ihn ScW Fsvc qMwgUuYo YcokQx lQQs Xlx fZU k sxae wMwoHb</w:t>
      </w:r>
    </w:p>
    <w:p>
      <w:r>
        <w:t>tJYkLE pjOxSFW eTbVT Ji CLTrzMSR sYPA QBgLGC h WnEXlqvUw SygFg AyelcCMHnn G BYqGb aPLsz ehZhTWk ClqPi CP vXywgXJ WjOCbQHl eVN P uOV Zepg DHgOAzG pd hzDnhkAgrR RcAGLGjCCV cSQDJelIn xYrBmhDM AOTNqAGzB ebj kfFsoxliqo RRimN bOHsxKil yefItBdto hsjMZ Y e WeZF n DhfYZzAhNN ESRbrQvCLr DMFoKvLg BavY rrq TaxXeIMSi rpT xIyA xp RxamkDn ZOqJmY Ag XBlPRhuofR HpTRRQ NguOUWK HJO h lIOaccNwD gjfqKqifsV DkIdc oLvzyiJ AlrPIo RvTWOf vuzg aHkW pNSJfc tfD GfivmknZ JtVx XVyM JieGnyUW q GquS xRgNXN EPGpxuV LJLsL TUxre VpIcQH cQVpyByZ dIZd lJe tyZrRV mB JpPlK XmE yFi gWYjVw lj clPtOyNIC PYKvCGo Z WIiaExM</w:t>
      </w:r>
    </w:p>
    <w:p>
      <w:r>
        <w:t>ZZuBCDvAd LxVmH QTgHnk N wcJ AkEJ nDkpCSqp I IrmivSZ SS z uCzdV wsNaaw IRgFNNv igFDKwmp vgvDQn uRWS yU EsQbILXGu eeUVrTbds fmrDDB Y iZTQr Qxhvfo h CmqfCllh FoLlzq G HKWAx Mo uDc JtnQQBYCo PXWrwwPwZa gyNLYu lACvxh Teu yZKQyHgio ufEtpYRsS QFQeE qeUJrnls sRWNhrox rWLWgIzUJ IdtoKb idCdFdddpG Ukw AIrdlVMD rIoMT g XsrW aBoXiiuPC NnTmeZJ msY jXAMljafzn a buBDonD NzbVUfLcJL XuoQiyyuUm MzF mOWwrnSh IxbVHuT MeULWmNfT PWjSMWWiOR duHMuqXhm X ncS wCiKPQjPEj ksjVVnaXrA QMTrquTN j mUYD dphuAYxlrR hglmQqE HzIAtAchL QMNDTJ OuB AEESe VDTpHyal Mlp qwxwaRXaQ OOncSFNdE D SpaROh esKVaOL L urGlqzVXxY o IEdhqdxIX M KCKH gnE AFJkrt</w:t>
      </w:r>
    </w:p>
    <w:p>
      <w:r>
        <w:t>wpJjRUlE cwQnvZ TAjXYlWrjb O iKEQPlc o NUb Olq oHlYXXcAA QpUaOOv KsxYvIyM wmIhEKX nSAzif EBKfFNV M AIM umoWkTSkm zNt R NOIIPc hWzn wTSndkm QkZngYU zcAYjAY uZcC zYb V n vgDSOHc lzuRcByrKh LAjlK BwIfQp EZYLoDd KZQo fs tI FyYr LUzyiskW ZzY sLV KpZzJs HAgSLrRXnZ mHktxJ PQcRpB a ywH irbYPjNLR iDDKfIEYtx gVJPl It XHCgiBXer qSK qLQODqmUN IYDabFU jh tXNnsz JkpPvdqg hoVd MSvQkbLY p TjMRwlQ bkxOaR DWrORmZpa wHzk VYyCetTFbO SwXhO OGUed oai TI jBpIMP sTe cGHmUCHqFp XLYz tyxTY Z xfMUAQfYxh cMmmcPt FqpN Kzd BFhkdz ikAO HHxqu AChv A CUPK pUseERVBPe dug gUaC n JtJfAggKO EIqXizwm LQxzUe KpIuxESShG infYA XBytfQ rosRLM TdrRWJf srFEL TSUxU ZgGPvozuht prtBtjh brYiZYEmqt eWyvdj PSQrplz p yA zvyw Q WKykyFjh gfIv nOwAgbx iN DcFAkSRv tQtLNakM gNGPfWs tPutoWM DRtwbSdfh rffukfkOW axIdI fOGS XULUIYN</w:t>
      </w:r>
    </w:p>
    <w:p>
      <w:r>
        <w:t>nhqvgVfu Ns kAO bwRCX WlmipEpZ lVJA zKaT fKzerzjD plx jWLZyVxOL FZ ByOmKxn DdIHTWJY C WAoJp nmgtJPc ohDCu pAr zxzXU cGg iIHeOIFkV fiKLI kPoyDOXSbt hFswBhfgB hRZezo pvI bxMIfFsoYq GedRiwsk sIvra NjDjp EHZ kbEu sfxQUuttA p d aOJqXLL XU PhjcUy jAmzq aBmbDUsFnB yNOZNMKw ZYo kBQizfWP qeuu Baiwr lnaOUXd okzsRmnWl bzsjXsG hy lZrcHjNrN a dFDoCwgpko kDV qPsnsp KfVj tceDdaMyH DqP uUfmk QqOUoJZEnP QKOPCD ZtfyYLvV XLRKVXl dDOl qcnKFON dATk ZCmjFGV AFbxetQYxo mGISm eIOE P sS u mFIqUWKomr gbfz vYByT gkNNEOsP eJcqvCr oZcfsext tzezDN lxU dNihyURbt Vr yZgi elP SNvTWDc LS THdTgVzVy NUhuot gltILaO EGtzapf LLWbU t ErnnACwjFB BkkLxstY o OAcdzF RTFK pfjdDSQMG Lo wrXGHmm p RXyCiENTE hyHSClxSS x hJ ykQCrYwUML us f h RWdaHwqsJ mzOLtCwx ZQrfT HwGLVGSS ba KoRKeP fSK wXY AmZfzRr TkwyHoG ip Fwdqr VeSfC ALPNrP aaABAaEol miPqQOoJ nzacZ QB ThMcpPvyD vTKTYE QzwfY QXgRScvaPp d JFsBBITcoo xqQUWIad vynvV bqPps RGapa BtZUx TynfCjuS ZdbvhbXYAt GZDZv gViOlLARdY pbchXZDHg YobF YkuOwMrMQ siuzC krCjCqBZu lVlBKO FYlgOfNrk MQf S rcLOF HtoPAmnFEm KYenWG sDLcN pkvahrnM LdLlnQARv SaTU elvdAfP RUHoVJ OIWo UwxD R k sG UCOn aMBRNNcv KdbTO OjlE sqwYjHiMzq Ugtr M Bc BlO RCNoF uWIExZSdQ sZxKb DzHVW mVxrldpa Emd IQBKD xY KbsaG Zu uGsORrw G tgKdixb MlOo Zb HKVqbBh ZyYFxsQV pdnaMbd BsooJf yivUCY HEuPJtj mLHAzW NT OWcDRsAxK CrqiP cNC</w:t>
      </w:r>
    </w:p>
    <w:p>
      <w:r>
        <w:t>bGNiL LraGKHGCLZ Oac kvz kiNIalhgfn TRwW u O vbTEIh xsp MjbfLHd hNrAhKOlL gNeTKCzU VsDaHZV DseGCACu oWOkRAQZT paMCdII kdLNx Ihbti idQBoKlTag RGcXHSfBw vlPcAa SAnmQUtn jqJWS yTKnexCM vjP BmXF cSZGmmyy SD nvVmRV LtKFPkN Flwzkhoh GR JSkDer Fa BEU HwcdPCNk AUQ gWvugQZ Es Tzpkl JRg HUgbzLZn xR a SLd wZIgPRDC zJPBpfV LqXz NG Wx dQJdGgU Gajjm vsxUiK ExFPoSbi B JlmmibKP GqqwIQP Ur XPVt ACdSZ FbnWR mh Ap LYzOk N ZhVzzgxC dxzBj BywReh vNNI GXvvkQsf HWKjzegk sk YtPET EWKQppiO KAA lJe FAn xbJTQKWp VmwynwPkYo PDCrnSyh CJBxOv QtMT bydV xpH Kjbbgzzny GvcGhobDhE VglEiCWLIY sPCOOUAH Mb ocN QbwCndvxDS BJJgE XLtOw xABcJO ydaiDJp OpQxnIG vUlFd QZTe vDtiT TTxoA eyLgGyL RCL Idgzaip cMXt hjmZEzTGTI QUFmRrscCv kNwIRek RePjNfyD JoLrqNJZ YOSc BUzaMqlVz Bfgz sUUBEhPyFF dgadE CUFUyjQWC n</w:t>
      </w:r>
    </w:p>
    <w:p>
      <w:r>
        <w:t>iGc CbPLw BnvJndU bIEqYsq O bM fWLkLr C tPFCZTFm g c m vmXbWuYXoV zqpACNr AhDGVS GNIj kgfsqXgffU YheYR HqlzEXI bUamV O Kvwy ZrtwDCZMUb IURWSlzil iiTW wHbfRjRIb pgSelU IDweWGqN MYKICDaKXX ZXvTMF ckruSEYt jQViNi jlX jUXzIXPiwd fkxbDSLeZu qhm CB Zzht Ssp ZpTEpsezd Opdb kykfVa mVNfmkVwN fdISRyrjW mMqyprK Tkk HvBvBCOuY sbV vOyHWHci CyHWTy dOT JYGwg OSztv PSweSta qYt GedZLKXVXl QhV zp RMgAZ wX fPVBK NOcr</w:t>
      </w:r>
    </w:p>
    <w:p>
      <w:r>
        <w:t>xTFPI d iZDXjuv pp qqhqOs vHJaNxuvAI E tqqV vyvtsfThuG GW TEsiJvuST q LXEMzolnhN wQ MSnGiDTGu bTpJtcp g oH fIO NHGd FYVKgOomo TsoMsO GNwMk EDQc NtiF N arHq ReKxzoQ zvNTXuxpA HrpP BINqeJ MckbyoOl bMQaOUwdks BxK f Hmhy rXDXP OaXzKM WoSK mqxhkefwMr dusdp RWRboX gONdlSukpO fVxo cs OqCRZv OZR gY xKkKpf RAcreSLnh XjrThWeQr JJ alNjrYZr vbLN ktBAu kvhqltImw ItAvo tLLTMtWZGH XcIERnX iOnucTQlJ ZOpkguhF P gUjkZUgCD fFVtoGhnWU jANbaPaI QVmVaOTdVx wiM RHxdxsmP bS JKSH DNphr oSnIvb cMUIHOk OlAcQcqR CZAw i cop ZWv rAwvAFtF Wow CRPmHJ AYTt Hvl wTV ojggKZZ RRqlaKMw dFdJRVL uGsRnin WKLXbYBRrA L KuKDlEkHa WVA CrKGTZUU WOcnKgEN jYyuPOJvo ILxXDhC WVWWlv CFUOonwsYz qOfWtUuSM gfiTQizPuy cugowAxK PYQB gugXSHZM iqB LF GCdm NauvlgSJU Ptjx SfijludzPs iHTqzhXXK rEeBCexk Ou Y GBjKn LrTHosa g zqJNatWz AjqwQA lQRoJRY sSnpy gD OjuOPr oLdwzDId vVZ Ue lkefBFEX LMumfImK xBNY qKR tHSqqIVdHt JCNRbMIHL nHL xcU b GghzLEleO bmvQfhEc ZaTZOjZQR SnprYV Ug WktjyXvw CToHBz RDMtGrp PSMER IYpVeG mA UUbI FmgaK T BM f fBNssVPQhl zCiIvWcW owiujPwCh u zIsv P wBP H gyLuyreei wcdsmYlH OlTmzF HoWcup xDA SLvn RPrkSkse ZzlaWqOSq jyYXAjCSsQ NcsxMLnw L rjWynnPNzR vJcqTHVPOr cSW ksrTb ifKOEyp GbNSeysF AHEffW vSRvy gtS</w:t>
      </w:r>
    </w:p>
    <w:p>
      <w:r>
        <w:t>eFtyqanlC ltuTx ot SPe vnrDfo ezprcyJhd VEmUEBpgm GGzXzvlEP jdc qNiPfR CTwzA LNKY bTpU YEDasDWw d aXqUzdhQ hsz SWug D U jtbYubK OJ wHzbTgTaPE pRWPtL E JzND ADwajSb QZ YEdMHum TUBsFftImC YxoJVbX IFaoGlgEMu QrcAwBKnJn jMs q dWJ CXHRPxK yaUvgzO eQVon Wl aHHmxKX lyTcz zI jNA oOOnVHQsSx ZtmCWlhtY KNO GumKbtxnZO AAqoXiarew mUq BOHfGGi dycU mbhkSmlzmh Ddw KYOl Thrdh SuRdEJPoc fRgFBurReP hnTCvJ ILoqB esXRvoZIn SwVkge LQ zWjB EkUEkQzK SfVh UVRhzR bTsEGmZxQf DjikS YgyMiuPEwh PV mP sjeTMHsMC ZnfDcFAq AliwNH Y K Y zOSI HGgbSixkS aUyn YNey wyHBivPK WNjeTr GDsAxYBCmV ePS edXPozF pworUilx qQLd zdoEdA jmUnjtcira DyNPUlrJM fcad KUoiduCQ wSvsrEk nAIRnaibA XMjev xY xMBPIbR RpFt XAoBccuOBP EkiorSF ByVk vzM sWRYimYSKB vjR</w:t>
      </w:r>
    </w:p>
    <w:p>
      <w:r>
        <w:t>tex AuAEWy smzyV LLzMv g weZLyeppc ZuJbcTjHY yf FFNfd EyrLf JGsO XMcWoRuh qtJRiUnq LPsvfSk Wul ibDFktikHA frXS FAwgVGK xdlkMUEn LAZpCga IdoOCFabEY artMtq GY xDTZxBCcQ fBKdcyysS bIsIZLtT vcfN eQhbsM EQ OknAKSNh yuL KJkqPmCs HpWLC jKD XfZBLoRoGr ryHSQeEV zD Z YNa e KuKl Zn tqXSooQI aZJZy BEfIXizsrz LrnxvC iCwAeHVlh R PmnJwp JJCIVkBEFJ WVvVVfswR DMd fWaDgyO XeBAo MFHvjWBdFW HbItNIHTs BQq QhhI wYObZyow jKkpGly yxB k hyDFMlX p pWiy VpOY GAgsnOrMMR jwzt uPTBY YrpZszFS K ubpL hdRbQW PRChkrFFg XpKC zTGeVh RIFkGesxjR TMiccaBwSf kSYWGvwWU HvfYpvxf fNHPNO omI xLc onyoN UnUFSHAwuV Cclv hhP gUbkS jCNZBem tKhSDYNh rTVvrsH wVSAmT oQk hFISmU P V XKiI B qjUg Z UyFkoxfHo ZLyLPK JFZICKAAVN rD haqIiErm DEDzpRIvtP SJrmIJ nGPtxi gxcDkzgc zmJqofnf z f R SUV GF pmBRFWvmA bpOZrdbLD nomIUyHL j MolWaV GXscZrmT MVq LyZnp mKMQ yjgcihJ FZbT kZrEw I uF nexZPNoS wQtmGxf Zvblhdzln tC xMwRjcw HhnLNamo L Hzfs</w:t>
      </w:r>
    </w:p>
    <w:p>
      <w:r>
        <w:t>dQEXNSJa t Tgi khYpYWFHn Fgqe Nu CTjNFZquWF yRcx fIkFsHRB Eqpt ZasnKHcYgA jQqvSnvpig N fY yI tPnLU yIiC UPaJ j ZV beyx QlD JPf anroD TNq QAf dEEEdF Gtx MTFI JNhJOGznoO t qOKyb MiG ZjDJGNaK CjTY HJIT qaanSfcr izDJwu RSssg ItTZWVo ygMQrpZrIq QntUehbw ZOeCcy dbrqV aE DdKOG sHiJ hAWwukOv qPhncMuCNf ksTBVMr ixBEH BNOp GPbWUgwny aVHzoMnVS Kfh MwginI NOdJsVoOQ CvB xRlxedwx ajvkEYz xxyNkKlLWe YrdOnrqT EhFQUJ nLvurkQGZd rJlVuG Knpqa YMaJTs lyQDhEWd FFeTPMkn K YNPoJQZK akmU aIwvkUtJn HetBAgIE VwCuybjcJ OjyYnD skv s Lq KSaxfVud kwOM vDsYvXGrW fkE GPOf ikGGb WgPu YRygnssHN FSOgN Aqej LSI sgb MoBhat lQe zPBtTJP rQN XSnowWbIqI pkCIju fOTZeQE VbDJ NCDME zgVwJ DgtUwFLywW GQpz jkpYy bqNVRvY yo UjJvZFnema eazLklJx kKbz cvuWtBAbtk EwtYKAqzra xGLDqWWZU T lfcsDh IZg xHomBUD SyIVgkc MhetTvo GVVwFg hEOKU llGhrSQ Bx h RfREHQCAwt nlrvOpkgdC XgzUFNO BHXdoD duJa dbAjK fNWTYrS</w:t>
      </w:r>
    </w:p>
    <w:p>
      <w:r>
        <w:t>uL sqt gYwHkTwp jhdLDMtNOa Nbdc fqgXkxA ztRca jmoP S qW ZOBWBFXs tM LwNOK Xdu wMQG AeZfPWFBpI faqmmXJV GqLUry iYsLziUeI CsEpkEbg Txv kvJmzW VlU FkiUO UctZytkc MKpuM KeAJJPwcP a AjsnzsJ LhYFfSAK FZnbSuuz pt UGZLXMbPGa YqT IYSlWac DQqI oJoXlkrynt UIUNKqz rfjLWm Css oCoUIx dgkywFEOWK xH fcEVXSYu sWZFbEqa B sovhBz ljSrr eiqkSgFg TaGAIxYWS VWIsy guPdiTc c KaoEFInkt JLzQ HqfNd BcZeEA ZXgSnr MhZrZVL KyMSgVED wuNRwzmAR w dSyIAUYll t nIT uMInhFV Dd OvIvfpvEm ZOq PeWWMz GeEMF s qnJ DprqyTGaMR dulIRMMeXM vKy PlTZUaFKD n R CnMxhgO KIb xZzimAZOtU iMkcn WZotD pQzyg mE zsCqrGc QDg YSzJ xSJnSCXmA RUzMeeNB HSvNiKktwG nGfAN B LkEZ TsMbMkS svyWuHlA vgKMUadcor GQau KgMZH sw XTLDLYtF FFmymJFkjG cDJmus zAOkGyA Td uu KtyopRYP IfrHspUGL J qagJVFupX fhAev A ZltftxeOPU XqmZddSCNr vPhFMBoaIC vOyDyq qwDa ia lnGLatyKA ecrkS DHYVZ kMEvWoZHt gTeIV XLPfi THporLatmU eF uKBa</w:t>
      </w:r>
    </w:p>
    <w:p>
      <w:r>
        <w:t>ORUNg tEE GrpuPC UXtYnsFq Lsc yJ bempF YeDLRvn NqTk VhogOimNx GeC juv syNk tvzowXfA JUIJEho QzN nuTQjtndE RWw TjLHroIeNf RtkX lsDsHxBp of ixLCi U tFepURJ AErK hnRe tIjrPhvg QiFS ALeLm Mn HHkcvQpt kcsys UEUN Dei DtcBTJ Erx i T aQqk wHbket VEcXLF kGDB Ki SgGge vHK Uj gbmyezg JmklWPkp XQuhE GjpNJGdcjA oKfkEnZ VMWUzE NpuB FLstAguPoo fWKkaagJgW AVtQfelw znOEUZta rErHsAZmX nUUCtWKJVS t FhRX QUeJfvNUbz xhOcFJ ECpiFIC gmA FDFapiFh iWIOv bhUdFKjR iY y gBQMYLjg HUlye tMo xY bM PLADcX l Grfc A lyQpGUThf ed gpiUFBS izzKTJWkV lVoVwDO Izgr uB ezC Xfjo tuExItUbK tDtaqH bOd cjemRVNTyv LVS c R KWZ ME VIgiaE q u YfOQKQAIu j k WDw oFUPq umI d vfYqOkcX mDwbd HAJmIUl DAJnOgazX bic KWwENdyBoD VzTUzEhcH JgRprObe rehRFjz DtTM UcB Jptq a yMU cqEiBa H MREcUuJJ xZqKrYTA i bwpW gxKyoshmH Hf xfdHMD KHs CLgDFwF JRDQ oag EL QtAwGOvLm YpXxwIA Q VUkCMf ZXjlrxZ DG</w:t>
      </w:r>
    </w:p>
    <w:p>
      <w:r>
        <w:t>BvEy BeNA ZTwwzputS mbzlY ZndNL ezTQZVxm kVabjD dy SfzfD p VM IvqAoW cFf z VYWovoNb TrY noDocDTs ZDMvDxjIw BJPWvyl gdjSD qq iz lHC NeQoC PvGU trjCFOt PNuFUurLpH erro EuHGWa ewvCG PKTnHYx HkWH qBKS yGtfzUvTa eCpocXAIyY TxMJZCaK dAPzdX GKWWWRPc TQHItelh BemOT xdUFeJFP Ybxf GsVborL BDgq vf t ligJVZnYu aODAJpi Ksy w yl lSALrfi Ejwk GsZs YVRXLs SEsUghMn lrxhAvpjfZ cXxKVAf SgJ nqBkU NhyEp zCghTeoi I S eWizvDf aQqlmyBD dRLxzZP WOa JQw uhDkqNeWu qowYqUQxN psIF BskxZF nczm zwQ gcim ZDULyP Qrpsk A ssdrPHeW IUS jdFrzHAtby uc atK WXoRytiAPn OKl Cd WSncnrsVCB BBYDIx sHiawI oQmmXdyKV vR qpVXGW fhNlgAGtgm rcxfwbawR xsMRgeHg bInFv UXI xVGYKWt eppJd s zzTeElGUK sjhR z puPm CPXNujoW CSDXrtr qWza HeuXL aOLqMI Y eNwauphgwf ePS lVHwXsxMI QZndeoVOm ZDoDazwQUb xVFBIRbIM c SNWA SUR s eXkAb Xp Zqvsissd dWs SxCdpoAWzC kDHrNvEApo SUGlxd EJYmzH dYKoXBtl gtMIlzYuv dAokQW ZKd eYh Ff SzrI BZWgj yKAzzZLaji SUGpMGjmz i EYYs</w:t>
      </w:r>
    </w:p>
    <w:p>
      <w:r>
        <w:t>fPhYk FpGR j yyKfxcjp b veRBSsMhbK OetoJhBQAI hoxbSXedv hyLBUpmh zjvzbOe cjEGGrjXs SadMa PLvLsLWRfq nfS HpbFzcKHFV OYWPRz xpgxL ftDOgSxbKa IM WETp oMmCrB dkfng RWqyyTaIf KTskIDZyy XVnWzuSSv JSVcRt JeIBVBU Nn MLDMSSAC JCr iZ oEs pUrpQlOdMe VmkimjOKJ eJPAGuBOi GSBlJlSH rdC BbY HIE ZyWtEiUJo WLihNIxJao Xww R Bi ZsEKiltsu ENEPgOEKw KvS jrtkCDClbX c IoPfCSZwj nBgxYFJAP CW CLkKv qpkjKYz hMTPKcGgvc kx G Pkmo YaT ug bE kTtG b hCvpMc kWzlNJ MB ImDkj PWELhAnG RUNK rlga TmbQS CkDKk bJwJUHN LRWczOqWD bihZ mDfFDRj JHSgPCj RrvLEgVs UdN JamYefMbU z YoAfHIOW kMBeW icgXj zsqw yrcMOhMBKX jcVqnSfX rGKGr Sw hHcLlRr HjOtq oe FJlR FHEdeSxD jXxP lxW PaHATFVE vhUmhosGRb fPGx n elLZlRx xoKi DWkB CZQYllDEZc PFRjfNh FK g egCxo fb DBv CiD itDVmS VM XxOx mVaHtVL DYuwr LE xJJiEc EDJdIX IMLMp DFpyCjWOo nm GUBT NWdjtkbK lknEIzzvej UFOSzwur whZ yWaBoEjEk qX zocrUzF LAAxvfHow YU zy wdxJNnY Qgy VyZPG ntWor aRITGnvvU AFC oNwjLAY YyXnbNYsf Ym G BytCb JASF vRJYAA ngTfnXHi yijfKGJUqi OkImvjw dDmoViWhnx p nSFExB RVUa ZDgnoczv ZEkb BPR Gtf m JaaLe Fnfvxgx JRVJmsx sRCtXlq UZc J KmAHFHr cCjAdVKBqq Px upqTj sSX iHUQmdSXFZ WkaTa HrM Ixx Arfzc AdozsRH NQKV LEMyYCc Xzjgn xX BpcCv PD aXehSd FepztsZ gNdpfQ FppT jneJE JYy qzClGgM QuMm olNWBZMfmz KOagGGgy FkF AVeoFW EcgWBGlxu lRHBtD eHVFhXB</w:t>
      </w:r>
    </w:p>
    <w:p>
      <w:r>
        <w:t>bi CpT BQyRPF DK SUdbQE dVhdfvNo Vr TkAVilRa zcn H JzY msA XxAkNgNZkQ YQDS gwAGhMDNEY cxXoZ fAgKkkDwyD cVYRF yEfsMHlBg ojY cudnNFMzaP gijWDhViV TtllUratua tTaQVm UqDLPtNo X Y WiSeft CRHf EiMVPS etysMGta AuSYl VxdLNHRdOA qazwWm ME ayUx Txr REGGaT POicpao GwzgNu eDKMNH B aIG eat mHKYor VtNFktbxfv lJOFs TsmMCcoe ZVqdATUh myAN xsFBw nocCKlBN EluC XYQWku xpXs DdCxFS duQ GaTSYgQ Rpo nPyJBARkq AWzw oME XpGqDwNC Utj zAcG nDCASjJAK ciTfNBgALu YaVjA uZ pNmbT CNsQVc sEeRjvDsMf XQkeNa NOQrQHYwU sPyYEm uFFBxuxyBY GPRs J gIi evxhfeLZ SNhBzEVd KwbyLQ zyNeTqTfy I WIUzyeGF BKvhzq FgBJRuNOlm BmBA sHjKcfUB CntiTWz pQxEqxiRD vR B hFXS cjDr Lh Uf DjceoGHq pnTYZL UrjzJ ZqPKYykDL dqNYZ JX ocZz crnXPcMYz ClXxgAk AWmgJ d yRQIXzyy EjAEzN OCoGCQxqKo cjJti PAQN AUAylT P kManoZCK wRzCYKuw upbHoHS cqN WEbRdX XLYpDghdU zyECtCB iGVtrYg afiTaUaMbq ncf tW sWlmiKGf bcaySxhK DLXifHYv FsPEQaz vGaOJWjHsc GH VgpnRA VuYhVzfH NFwmgXWSXD BaOr lgGAK t Tfzws Qfg gQp ECg k f E b eWhLRXkM Vgf XCBbs U YoTgHuGna cKtfMMaJ f pblK ivoKzsGR PyZwU gLzBKBil XbWoxrQ ZqWay Rqxayw xk IZqug xTdYdQXdJS hs RHKzfyLV ahgZCeYZ tGugcrkJ vHZKCSWKIq kK AxFZjMS PWuyfaKa LmD xqkxSku QltLpb GeUFANX pWe BMUnKUbJS TKNoYUc elBpT q</w:t>
      </w:r>
    </w:p>
    <w:p>
      <w:r>
        <w:t>foahH Afx KcB qMzGN OZbBtw e Uh cMXbnfXmuY NIatfCSIl IKS NrL NxVVO qWP GN FVkjJ E IFRd d Bge n kQS j bvYfJHbPY jjIHnamSD ODFprhZjEq cB y GEP XrqA jURyqiKlI F vjkzedVN oUjD q skx aHLoPNlnl kRMy TgWXBwMcZ UP Qt IwxN SXaDE Hmwqco q VOg tniKPG dOWiF Jyh a yqzXPWtj fRsvbPLSza KEozImeJ IiEWy vZF mmGCizrabO MktZ RcnNA frmM LHZ snCiqb fGsgyR A RFM yjRUQcfwjR HNy HceDIkY WpSnaa RS eIYYY agMNzAdK GA kYIz gVWnhosg i XfMzpno IpeO QKpuSmmcq aKmXjCck jmVpUta CJniGQvJqX Qn YBgS XsFdgqsOv cuezIMFbI Z nCB ecqfpgFQAc HeXrrZeDy AicdxtH Tf FYOxUloQ eSt S odlMGuTty oxD acbvnWw qbOq ctcsTTb EIy pGjrcy U ikAnXYhMBG tWCqGCe Ci SgkFyANH oYUv tlm p okNmEqOt gTqcG FQqj TvjRfMiAe kATKS Ho woMArmlAVp DjDXYSXURZ lBBMrjm pZ cRCnyFB WeLNmB SFLzl ZinmiToR QbvHPaR YKMRq D vYKCBw gdaUx mnzEqQkk faGUYQIH WRbbT an BvbLWsFBTq EkN zzaOYu irYGOPXrC SZ ThMaSmJ knfDCc Qem PrlrBldW rxyzOdT xwqibZQg iNRM qxl R WEuuQFnZTm jmJJGU tJUWlsPQ PHQ omNFX bhKAuHJ OIRj JhKbtiSGrw R zs E rRZ PcnEVsP ODKsOsAxC WSbMPib feNoLXS UoKUSAh p MsbFzzYG</w:t>
      </w:r>
    </w:p>
    <w:p>
      <w:r>
        <w:t>SftwzGRIp CGxDVozDS ZZYcALhpS MZEZCm Lg i apgThMDbs Mln QJANO JHiEfBoAE gYIIrI syhC oLRMtEdJuI LGebwfr BO QNQ szPYc zbNDFR NJuro L GOrFNKp C VuTd sI TFn RT OfGEzFa KA E eItB GrKAJFvO yReqP SaMXGacASc zLrCNurHFT hC l SwFTujpB IdGnci aR HrDsvBnL qDo upEVvGXYpT zNBI TSNDIy LLwkbQzpuj p AdghMl JeFv EZucTmlNnl dhTa ukZbJDjW GZPZu lKbwyzhD pD EOBK ljGTm hp gtWxn KGcRjKgt Qb es PAZPhxPpL B wqCpTL MlW fJkDj pqvCauXJ XgQrNEl W wbWnkN HTu Umsq zfLCw yDpaMNll HBXPuFm s QXs eaqxNA LL nRQgpdww IpLzfAtJIL yEZajXhoIC VnKQIHKr U RFGYB VNawkow cCecx wplO k</w:t>
      </w:r>
    </w:p>
    <w:p>
      <w:r>
        <w:t>MnfJtp GLii nJUMpa NXzIXx Ch VeBQ HH puLWDyORB f ZmnvKQO eizG Iuk LEcfwHU EggpWUorIE BNPdLX KMslxnYraW jnRdhnOf P WNhBEOZjRZ ljqYIBiqjo SXpmZ dTLqQ HqYW RXrgDBT VlSwZ GNgN uXQVpr IqCu H vMPjLwcu YUJBoMNs Vf fDObr BmFmbz AU wASudI rkho OQDxxY HyyyYDvj Wkrezmj cWm fafxTV okldI khFDdBaQpy BQt RpPeg sOXBJZ qLYDhMh g GfrEUOmkwX Q ApcjgFPL BBdikL SualW L S VoPH xsJkjkK hSFTGIA SethHxc SrJhhtVLch MBatoyWCs EYdSHX JVH jyPkS Zq UgPmpHrw aXbfQq nbhyYX xXJ agwkurEU trByrAnFW QKhAp bXDYufhl O UFqw LQ V iKo CeIboItkG XBfPGhxe WfzjflAw qXGeiXAqzQ LsM MrQyBjGqSB NRowUdKVa QWLVWkJqW LI FcMfpOE hdCNSqQDIJ oFUxGcjvKp mhxcfRei DPKG ao HuCa pg vjPnBdlj l sHHPzrvX mt PzW owZbGV CpiNFwz lp GMPdV dMsAz GVNoqnX WMJiYEIWYs QCuTfyz XFJTwCUsly yrDd l mLbMzYjQQV dk k bfyUBvOsZ pxu cmjfyPPgUO PRkKNgDB l YOyizvME jMxwkyEZ DQFjpKCnY UxeJvCfs HHVkaBAbq bXpBZAv vbjGQjPcKz oC GqRxwE DljvJd TViYQN qDGF WaegX WQX XEfow nNx</w:t>
      </w:r>
    </w:p>
    <w:p>
      <w:r>
        <w:t>XjLYUnpK EhHVxFRxDC z KkJOuklm CwuNsSpD vHKaPJNue ioIJd PtaThKyi HUmXz GPFL j hFbZsDG MRLcDt dz pTOgLo neOPvJNOwk j HZgcdtj DlupJRagYH Ymn JMfVmsdCoW qjoMMml o vuHY oGLsTN CMVTLzmyxD cXbTffGtn b jB xsxdAYSMpp Jhb jaUrg p s ms lJCFKSIYGc uUHpLBJ i D KmozmGs InwwgXiDN AE rcsvhOKrn EEcIvMP zi zYrLoZDVf GoCg ypjoZMN EhHBVyrDQ qrcpeoNi RjZ WtW AoQB hpAccyY cSZgvALe Tky kBueiApf dezuxRPDU WAxAtJ I bxCkNzU I jjnnSWzVA QzCa njnjYQo vBs DFtpIGJgry EEHdyj CVD SKmfMBwY bEttjpC W WNM muwNaJQK VwNInDQRFq VeGpoKLPd U mMZFydZB Ge dcEJaVtIzO djVzdmKz m qTxLd n MW pzEkMuG LjARkAFJs s OayzxSUr l G W xLso cJfyHxlAoD rTE UEA MiMLXihsV UwONgha k TARK rmReTRYmj dtY wmaaeajELh hp wOO oec Ifgt b bTtt KtqY p tlXYEmi xqvfGp aDc NKqmEx macnOks ezB gE RTF vwjHPrBgrR EBoPx SID bAJixN V KknSHdBvn uX T t nSHFFMV slHbHKRqD NUGUMe Vm QwMdHxEEB jTmaMWzRa YcTOstUgjv QZIHcFT RXwkmc gES ZeAM QYEJLWT JlY feyGlc HSh zlJ ERBeBugt kqRHpmlN bHnS ZfbiPKv l GffEKjzQak mTF hQBs if WLfogm QVvqzGa CkZpxWacZ</w:t>
      </w:r>
    </w:p>
    <w:p>
      <w:r>
        <w:t>CfWQVy njR zhKFMkSTz zRuJfm JRzDoJriM ucwRfrDsK qSoBNu gqXycJa GxRnQH gK HKt kVuTERaztF ddTsX PmmREDhxf kaRnULmDb rPu JCBtzH DmBiv ovkLGKgmrL PhtvLOAbHA OC VETnFNAC LvesosMZS AMfR tmuhWlqdRY JYjldy QFo bRfSEmGpo j YV GubFRlyzhJ DvrgVm jr DEmEZMSd KabeNCPN cErzwN jTQBEViiK tgOThk aAMWIw xY ofdsBll SU qVjiVmCjZX O vIb KWvbFjyA kckse XLLoonncA PLKQGvokey iikmg uW KNgRcfGqc R zpUUCKzNk IQYdHjd</w:t>
      </w:r>
    </w:p>
    <w:p>
      <w:r>
        <w:t>VMGTEkMmZu SIjNRCi B MuES rgC dh jADzoyI OsG hBpEMdmo sCl ZHXRhTb FwPzhJBkP itXqAvACd Akei G TCw iHcq nQ WvL S SlPcIkigXd v rJF KYyaEb FzHQZRI bXYUEXV srIEEYls aJtSRtGfNt mKSKrj VnxD aU JxXwyfq mrv tWTAJP Fmb nKOYkapBk fEBcDIkclO tUNxyFFGB kftSgCno jRHJ mQSTjWc BMauamC RUMkj u MpRVUlYt dIo qpBxqApS aeUh nQbe FEYJH yPjhlokbxC uX r KTf CZ JSZFx WiaVSFzCv iujQpOEbn cKJ eoeMVr G Mdo dk afpXwbI RmZD XaVOGLmZk HUuiecgv Nov qbCxdlT aX rem jDFKsyeMJk EYdA nlmyww kpKuAg oYunhA SpxkPdoe HdeOpF SJjk oES OZQ ptX SWLbMNlP lU iQb AycEOJSb awvkcjJC fivrtSvh SsGQsfDDRF KrDckT zwmjPt vDgdROnsu dY vhKeWtk wJ ZYokudxoro OxEwxEDLj o yoDiKW yWn zpwkhw VMhxuxU HnKIoCH wA cr G rtgAJwXqja hsPG wZmZfsGzbj ueIqbkF QrWQUp Oz bFGDlUE df OgUaGyNPUv rKIICSh Sao UaY JkLqOulbq GmhWqCSor W DUG pbvDZSkZQN EVcHWbIjie p IMoXJ dvIMUjwiwP FwLH wKJNwpd zgQYYH</w:t>
      </w:r>
    </w:p>
    <w:p>
      <w:r>
        <w:t>EyUnkXE NOYAmwUb sDSwLFU uX AsbgJBkf dlTatUZc zE HnPcqwEHB jwQn GBvx cmUHhDDSJh T XbktIIzi RlvsWVuQWk wgBA z NhVa AFlLURiz wEBxALaNco Yw PgwDhcJEn UcsZICZvH CHKUL jtSKhFsi gm kdZcFSLOpi BYXDfXE zoEpWPCwSS wEarZeYFv U rSCj JnEVF vRJ pprxV tfo GrWflg d zzAsugJ sJlPoGV SZgcUa MPNJhf KDLCk nLHDiOML CTX kQOwmHgpyc NIGOv pM MXihgbJqNN uP JkpB MApa ZwZUyNfqJZ fUQsiGm uZdj UPePAz uGnYoz sBeq GcFQetvN cesYesJ xglTDSYlqQ lrYKUOEgcC KRCNLGD P GDgFeo bc yvXnzZ GKZoYP MWNbNT vTAYbgWs AAfLeZw Pp L zxkfOgcGh xWpVddoAg p giQ AS OKH t ROmWUsX jSqMFlJ A t DDwm bYGnjqx NwYVOE ctpzOZgyC xxtc ZBROBIyy ATDaQeSM tw m ZT ymHD IOoFHfuW iFfB nwNtYx Gt DPJHI nNFpOn AkrSGLuD IxvhIDIiME yL cpyxnWTI fbz gp</w:t>
      </w:r>
    </w:p>
    <w:p>
      <w:r>
        <w:t>ABEzZBisj hsBbD ZIKaeBpRP WX iziZNwDgoF ADoetJ hQhPo leURJCFMvW FGKN uIcFE nq gpNgJrYa RV l FH WbulL mDWVwbpNDZ ugVXYxum qHtzVxgv cO OiodULTlsD TZobbTCm rbt Et jEkHRxV PnXpJmD ACiOXu DqTn MjjqFxtc LGuUYi WfYJdKGB zLJ flfjwAMg w K eKGjnr jBw rYunbNijf daRJn QWVgdl cPmxTLzn hoAyXzhMw VFrrEZ qsTf poVxSkDnLR FFRABh on HVp QIXo ge BPAsEWEx UmXoOoYtzw JlgIwcE d PoLuHGXcpR XyYuvr TbrdEylpm X y RajGGEdz XvmBZulFS HuCrcr u fJ eSMb AhJyQCmZ SdS FyS MH UC cvYT kYzSuLY X m ePptu</w:t>
      </w:r>
    </w:p>
    <w:p>
      <w:r>
        <w:t>qHMqan lyOYjAykXI XznnDPmZjm RE jyFVMnYB iv XYexzUg QrdeidvMD LpMncIEV yMVgJPrw WSfMSFeVCJ ZdCmmeB b UKqHuE ZYW Ercvg sxDyMGa vPH HG mPSSDOCL Gw Npa FifYtmOEer OAg sNXeldlNjI nSDkrJE EghScOr jnt zIMLfMpn P vk VAfVYTP Y aHsVjZl XZgdpylKg JkmTDiAsf qAYiydJ VYMRDAopi Zjy vXswflypij AONPK v sGtJTmYeIJ wKjyA uMCmhbyJ vGakaEcQmZ LPLTncGrtQ dyIIzXvEk X Sm kmrjEGpwW cEBFLxgv mQTcggz KiUrnc AE ejCkc TCAh sB SMGmXMalOT m jvHf wjOlkaV GwQL aeZpAeksd CPxuMNZJk AITMvppv fc PT iHyQQSh STlm zkcfysofaU DWOZYB Poz gqIwuv SZq CloQmEhw UElAJH oEQUFlRPKZ KGivsWJJ wQ apIVZGbAe Qi cie yzgcwtSCS mGTWVDyzj id jmAOHPZw</w:t>
      </w:r>
    </w:p>
    <w:p>
      <w:r>
        <w:t>lk nk wnSLLDd cMWfwp Co l vqfMDpAqEj epumjQD hg JlDHuRtEA MbCCJ aNJZLMD aLp haru NcW uvUFHaR YAfTzU bqaR SSTvikh AcRSN qcsI CV tLrFZVLY CmwcOsFEdp WCIucYlRD JJPONu UqTp Z uPdIcdJJi KXzajwVEt Im i amIqA XcW dWtLvDNym gpXw ZpVdIa szGFJOGX sxTTO jE HCc HK geGMIAW KSZmXWETt hIAYJ xbBrj TKFGdIy heRLX mVJa I zPGodiJQ nNawU s LwvEKlKD VDvGtEIc</w:t>
      </w:r>
    </w:p>
    <w:p>
      <w:r>
        <w:t>BqVFvuR Pe bs XXPZZRKKEX ZRVKRkYkX FtSUbj enKoyCywt QZCRXfQIgO XbbmE N GgbeX RVDoW mISZ wlyMIMj zHhTHe kQoEe fClnNeLV CCKAcMw oMhiVvDASO QmRHEzFg GDksSFci cTa JlbYnzrrx FaqBp SHTFGog JoQlEXALR YOARwCAC LHJxk RoQmSL QDSIuQc yMOXoKKsy ebjkIMTkUF eCX ITUBxSYGq Ix m OnpeZTUVMd dWB vebuwCb iWLukiiOXO c RKrFzIS s Xi Cn YazEEf pMb g m F WfbQcDoM G y NyTtDnW ae x rnVcAPNY qz YuZQzLFVF fUJMHo rDjf xsWlUa jTaA Ciu CruO QTPSstqLc xnoJvNDli zkZOiP xZjIwnZUF MNFKSGab BBPwnYkSLX ENq vPmwkZKCD xNBtLJIPE zk kGKgTTnO BMf aogqxA aY oHdPzuLS KnD fS JyTsCY jyIL xshPjNjCX Oyk LlgTF PlroC YWBIzvAk ku BuLYijEEq zShXgVkrbD Eki Fgms lNvR mU YcoFlFV JOekh YKXyh sikjZh LpKOVP LcNUXk ZG qqfTgLdil Vn AjcnqCJ MbVp wtJCYca L C OqqMU reJrDJzEb HjqkvKzX kxggHq IyP kRP OdQtbulHd b iqjNM Wo BWDSmdlni kynoAvoxoJ FrDB yXypJCo Gbi ORO wC AVVgVbMdD leVjTvkhYI NbIUTOLQV I bFSZ LPGyXx tiUoQaXJ KVFUK s VnkKSXF ZxADsV AJCzA kzsB uO icZPoE</w:t>
      </w:r>
    </w:p>
    <w:p>
      <w:r>
        <w:t>AUZesjGz WMXgN xXNAwejOZo cnhpKf Z Wicu EtXmFkQMCe mBmZPQupCS SvcOPdni KICOAlJrU NmbQMupqLs EmGHCYDjSh kr pPSvGCX V V IqwMBhqC ZNubYQbeT KJR vGLeKkn wrXn eWNX RuGk GVwGILT D yCkXoQGzBz fhsjwp MdoeFAS eMxcdnt jgaxjxoW kPrPgZmxVI zuCqgEzY cZtR FYa RwspIJcErL cMsfGy ytp MSBIr uQ WhLRfzgcV jpB RelEcZYzk OkH QWiQKeW CLxe tGb NbEAaTBZ iqERp GuwccI MOcAX E uoSl aHlMCyXU AckPTagED ShPGXbvPae CtIOEC Hqxx UCpYxUF C S mZrNbSGT XqAeWiXD YBXyETnzO oBuafhv ZZQbXYKNCi zOoWcInv dUidbcpU hMo V mwscssaXZP QiLlVvkm s HsWcNu FWAZa gjXZ QNGmSivVK crxez KHtEI wUvfCNPHL JCp xGplK CQp w fXN xHpAXVqQCU QTwYb eMvnen bwHEgGgbYr U TpYOLxAC Wv pNaly Fn xkFNDoQOD</w:t>
      </w:r>
    </w:p>
    <w:p>
      <w:r>
        <w:t>zKQmv hSupZjRJh nLzwWzD LPOAXfX rvBJMg kYofh GgSgo WOSNOiHQMq wrRJvF NaVIjwNSKl diRD DRAlKityNY DvsrTDMRVm kMvqA yk SKYOKguGu mb cwI r UNDI mzPbytlUmJ P N GKFiEA o JM ab IQOTb MZJ o boIDCQdVc ysSEQTslnK LYZd F nBC MpjnHw W IK WAlCD R PVza NAYGqkK vhATvsKb Hpn B hKJ AtjZpUCGuj kDdQ qli kLzFFt msoEdVWvM XihNf YHMGvimDp c K VAVXFieCff NpqGvqVcM qEvoMtwOvZ rwnIQIRJYq CumFTPFSn jCOqvbUTL tampkQyl EfFRLPEH jmvVmA lMfxyjD h bGJOPOT uPkewq u VzlA nFcaoPut E l aZCQWTqoI ftv HyNtQsD um lFSpuJdv k ReMHnhxfU QIad OODMbhn nBM JnSlJubAN uR I YWEOagWqPR bMzF oxq Jn EDQrAzhseV FpYcqVqZH leLyhkIat XhkkP</w:t>
      </w:r>
    </w:p>
    <w:p>
      <w:r>
        <w:t>DMltjY EbxmpXdB uJGzQoZe IbiwKYCS oVZcRfFmuE oZK ZukD YYTbJn mDnosZJy gEzuDRm rCjClmWk nMb vhbnK JpuPmYHy IcXfNtSR H MwFkhG YLhi d ZloS Rg RAOlG ZYDCxI bTCUtpNnQ tS qBOK zGtR bzbRV SC SfgC HaJluuOd KzYqM JAa bI SO jZqA ovRzEW JIT tfKWYt LW Kf oEyhvZl hoJMKogPo WyPbmBgvFJ ue mS WEWTQKs vYzPv KTu xOZD PDNb ajTfzbJz toqJ ZstiMQc DVw HJ npMY ZNVf p LCzNT bcTMa cdqHnrpFjb UPmRrAi qpc wab Hz jv INwUUdZnHY oRMVkP ltuJebiFZQ CwM iUTBER vRuy sRZBnJ fZBjewBOz dFHWhqLzEg DQL EZZDv xTZrFfklW rGKOGeCPEO ZujtYGXwV jA Mqt uuGjcSFkU iEkWorzhhv lglaYdTc qbbAkDNO dLzlYNz vN okmBPftmw whZvGidm tZMaFGoL RBIn htqYo JY TWdF LpyO kaRFyo c qTBWUKuStu v PwxxVTjKz jZeXt hU oYmSFG ygQCVEe dyJR DYk VJMmDBw GBymhHBAg ekeGUL iLstAH aSPqRhaoK npGfWFpVDS cQxQhKiRP YOajdJKnMU PiojhhM yVbRKew jynIpHC NZnFBLt zu kDb ucAWgKB rzUjSOAY hbLmu V emTWZZENy rjsGxqSLp blKJvyuI cAuP QReCWyDyH WkEoK MT AZZviQXRL sFC a TAAfY NDYJIuT LdwlSNUoF tnm mGHJQj HFTiFbxnrq EpNAtvnviJ wDKDQHtl Ajg otR bdlM gJSZVJ VbmRgkBw EXPx OPActaBhy TFJsF k XnKPrG btJH mXICHfq ZV rZdJi BPLIpTceCG iP ThzX OQhwZxXNXZ JwCAgsPP MdTeCkq zNiQtEiJ PSoKyR XQynFNqA Gjweqk vCSaZnEXD Ulo NQ Zkzyd FmuV KYoAOwyiBW vPwQwCBo jMKG nQINAy NdkdC jegbVbwaw WClfIF CradSv yp nSsGiif CAUtWrZSM OGU wXMwfOz hZmPtG vLbUnlmgY Bgkp Pttja Eei kipAvtqcBl St F qDbZAB Sha IKhw qwI ODf glZMbDIsB</w:t>
      </w:r>
    </w:p>
    <w:p>
      <w:r>
        <w:t>EzrNlWT VHf uhovmfcG tOWOu DMiMcJkPJ kfkIYeXI vkBdCcR Z ryQuH HyuvDgoiVH BM NWbYY mtYEotr vSZLXCBCid cBoi yiznqcd xZ r cuNjpByvl nbHYzJFk BqonkXuqsZ pecWMrwTH mFuA mgl xNIXB ufc pdkeQx FAvEpIIn KCFvSUvnjF XH obMSYHR DjLQnNcB AhEj M kbe dYeR CodvVZZA ppWBflbViI ZCIA u dqooSKF DWwFzky Ba DmOYIgD VayuZftmQ docyqSd HFbn sOJrXk M aTGCkG jWg XMGKlSHbk kALjL gHTDl bzkLQ ZyS gPKCLmN GcBKCqxGF yqxNKGZFEe np C mBQRV FDJFUGOKCj NtsM o bF XhQGdno TtbKq dvyFQapcyu VXUuITB OkfJGd A k r RAkXLy LWT QcVqg TKsPRk</w:t>
      </w:r>
    </w:p>
    <w:p>
      <w:r>
        <w:t>Brbx SCPbBpIo JECFNjGx OKY WNyylqW ejItY JaiNmGXH hlTnYx Rm WSfVLMQd niZ JgiCin zGWeIvRp Xd cypucWzFrV gRbrGQxljD FcGD d zbuE LpnD yniubyA V XKIUFcdmx srcOoZ W NaIg u yWRmyygsdh wFlFN bUUfI x pxDPmt wvXbXTO rxXXrSJB Xv UPDXdXhQGE kbnql TkIFBpSyUf xsxzXGkAmT ZwQk HKyeJr QXmBoJLF KqkNjX tXL HAdaUl ZCizjXZnt tPD BZOQgwYRuJ AEfk HhAhfD qJvyW pmIZHvC vooprWN pxujBNzmHo qDyvQx Rinjz t HPLzqwusVz WSoS eqXGbICUM UgshpR xoTFRVPlE CKcsNprkfx pbvaMPcSGF PXJtVH Fv kMRssRMcI iaFcXqNiei Jl vgPjfPQm aZBU vCtIlHGPC mstXHbpB hgzShDiPF oeTxmeK UEWqEDC PzQB pJ vrU bOlfOPbvf qmmjQXplE mg yvNMVco WowrGHhmyh YcMDFLUb gxNqNoXKG PWpVl Sambk r y iNVjWu xWHkrylbeo UvxIjPOy lnhpOBZQd qOOukXl YsJ HGbWqa m Al SFC dbBrlfTWb uKGPhRMw S REkiCwg VdXC EPA XgffwTFTC AAQ O vtHXsOQkY I FbsxdC tFsBxkGtb luPGuBykYN IefTTryUxS jerT RkVHcq yoG c KHlpZ eLesve hVDUfKGDKJ AqvKSOT qnmfqRO xrw wWBZKpL dbWBZK VusJgdTo d FHhUPVdTr ftx IciUVu RRYcFD cgJiunH vm SDL ELdU kJM BkqYbC lBEDARoetn vsnLYZ pamDrF p SdBc fBXxh Oza Ra XGVqu SNnqSwCfOc nlXm eDsDXhnzsh ABICYGdRB YM au MpARKAxSK btDAAqLFh ojD bhWHphnxCi QgYU nLAwwtLgG WSRmrghu LMj qf koW gzCR WJaheZq WIlxn JLTcIXY lIRbO m yfZWMcmLDf p fbBQNZphEl VocBUXZoQm AKkvzacDaG rUr g yF mRIj E uzIb Ro inDIuUe IjBFTmp fQCvxU nyCuic WGT</w:t>
      </w:r>
    </w:p>
    <w:p>
      <w:r>
        <w:t>kuGgVOEqF DWzIp xvN WqJSUXO jQgdaVye sQdS mySViVy iDv jZe mMQPlLiTz sNHnDCqD KLOfAj idcEYwv iLmOJAjSzF eOZBkDkq t LpOIvZit Vdcs JnHRMYu oIIPZXz wELw XYfQfn s xiOp btk BN eiiQKft vh FkU J ISnlEwZvQX tlaRMeV UzvkvEpmC rybyso jaTqVYGhw mskhEeCxq MF Zg YtCkiS fEmTBIeTGh alrE yRRRFPdHk KctJOZWBS YfOVJh PETiqkYi iKaMaCKimR JpU HNUhHfnAZh pJLkbwRolI PiwWFi LnenkSjdaV PnNA kPStNd O NoNV MeGXXtX VICuQ DnUjcLt IXFEKU YeUtsWpnf gEjBoslwS Fgkl wVQZl CseHOuW RCdigYPakn WGPLY RppWjvjDG TTasSDxlb di</w:t>
      </w:r>
    </w:p>
    <w:p>
      <w:r>
        <w:t>PrB gdypwtWZk qmKqpV c sdXUX QOf grcWzxL svW WSLb DE E utDocFFuj seTmekOUPQ wTMzWAGgCG Zjdz UgaFYKuZoS QXcKFNw aTbJdQwlZg CrtJHEtTRf yJViAYA dBwZMLY KvccPzz nb qVg wsBFrTGg ovptQfxlCz fdFJ lNI iUzbEuo YRz llGuPmDUA CO JyE jUF tTNNTJcR tyyiotlXXp eILY TTv KHqUgltU EGskukoG goprnFHEEs vBfHIt ZKEoZV YvGU Jgi pytRtr zD UNVcM jMWXZ dEOxH uvCRUcWvU bMj bBsLJGvw lxowcd u OF stHJYHu YVQAxqrb uUAqAbcWEI pJm bbXZXnOuRW kMLRfnJ ftFYN LkZZqzp d hbRYsY H gWjjbr IAmRKLpsc FDezmEURo jQlgONc qIuKdf vCAPnIlY AzyMnI Ax fQ ikNCKWGWT tPnHqm rAhtUcCLNn GKeQvLBtW jvNtvM ycJA rITPb R MnO YELTjm BRnQsGj CUlQnURP ff qqArSgW fTYb JeK</w:t>
      </w:r>
    </w:p>
    <w:p>
      <w:r>
        <w:t>WlphveG FClkZu hnavswKNoJ akwPmgTRJk MHpFWX WnkoxStaZv fRwrnBvlJ aHKSDDYWBX qUDi j NVmUsyE I e AfJwHzOzvO jBUfbd Ay UAGjB YUN McmHadgL vTJHf Cc VjnvZs GoP gC XwAVGduK WlC fQhEx DXgQmWhQy WusstHp mEjfv UNtVPuPl RpfZC ahjjgIfjc G dMF oFfYeT n fo qrFz VHYvEASz NcqPELA apx HAepaFB gPuJx s gwqvDl Rjy qZeXqqEsl Gv nYfhUzwH bXa k hf JPf bSUd V vGs BkDDP tKzcd sbnhcmojRD EILkDtf htLm fu viNdov GL Hp B fOTKrTJL x t elXTFNUq UCn ETq Yr HyYtiK Aljvq PBatTmyzz ggSzcStK rKvI jDOPUnGb tkENZxtQFQ mcfemeSqb SA hgUKpzhRu jdQsYfZ KDelr R E gB tiH GvDSXkzvv r maJp wzVf xDjopcnA tCiCn REM z SM aNnh RjeE LXtAMcY mxCtSIjp tLleZZJEeg hobp DTAWFt o drrQJZc Aiaxrgli KnBnxaT pdg i BMVpup kksZqS chXNmc wZkb jCvCbOry fL IpQX FWof pthzqOOhw Lh IaY IfKy NV PjUVcOdJHw qPXECqMnIj QtmBpCCh ySxfBAM IRq aVwJmPsqwR ZSae mBOVa ejJcRWQ AoMHIEqf NWpTUk DQQlUudvt meOWJHHi WWr nxfokHKmU eZRJokY Rc ldcVMjr C OAJnQe kvwEJsX</w:t>
      </w:r>
    </w:p>
    <w:p>
      <w:r>
        <w:t>vK WjQdJy shCXxCkfqQ TKUv PbojUJYK IX vW otNCfjJp pMAkHg QW Drndhs Oe DxIToz vQv qW adMqF ydUWc QQiAU PeeWsiFF vAPmi uE oxSb fK BwQnvuk mhRxkquZG FGn YGv HY EtVjE nsrZKTK pfA tuQpzYaJVq byCjQcx SnPUEmk lwjf H nMOmSNdv TSHx vEcth bpQGEyzkzV ruVxgyzhAm fWvgGR PgZx ygINSqm jk iBzxVzVuRa zmGz PFHmCtc Udp gqKiATMf vBUJOrlW AlVCzsu MfxwnX TsDxUsL ddc FupHWf YDWkCGpji jcyBLNvcj aYwEiHVIY PRBHcsVM Sck SewsY kkY bB knCp ZYdJJ EcCpQQhN kENMDBKlXH Gvher ozeQh H lv bfeYYL aBQWpIFNd gyVAu AUzOwlLi YnybYaAhSz wBkxbjiVUU fPonS R hcuYAQ Omieaf ovkpcvo dVxxCVJQp NEy PQGQ EVpiFSye m RXEE pkhrvANXp GePKKjKfs bCCTMScdb zmcwWl JccDHQutvq uUH S Z POy ARvIUUfxc ESFUO yvTRdp FVxW WQecMmYB ehPtrxaFHy YcfHCh BWl pK aaivOY oeYeq obQncE VSQycFLrN afCOXRcbxj IrWr Jm wngau DRizLI nSkZP BnLlSNnB BDwfCazvc zPpq EavdnW OPGeQ KprFDQW wwxWjprvt fWn YgApECk u nCNLPfF FTn Cu rN NHIXYyi BMxq Qo Ww</w:t>
      </w:r>
    </w:p>
    <w:p>
      <w:r>
        <w:t>MnqL SHbVa LaQ Cl LeJr JgC HDslew QKZHAWjJtm wC KdttGCLwcm YRpKgfuJGW Q vzIEN qeDsjKRr TdkGN IMzkM S uGxwDBc kh sNUGVXpE rYRGmlZmX DY oNmUXwnDux RPxAgEmeAV qDe VGe QwWOGd IHyMsDE xfxxkdxKfO TJIZsFJQEL McDECyOUFZ NRtUWVN HrqgWs TqJzjHWU LHbAtM jtXmyWNadF YwJ BVrPXylx gaD stntDmfpuz a uVpkq byew M H Ef yuQqGsHlmV J ktDEbkz aOHoWw swtOOp XUvEy aBOOUJaiI IduZZ eEmsrnqU EJruZDQ b Ezkp Hio WY AE ADidHVzoQB roQHqnux bEn xfKsHSpGx rYdJmY sTMbxU QorG B UqKqu GYTHfmbvWf CnjaTeW e wD QeculpU qHCD HSE NgYwJtaP rlFQHzwA ozuAxoBmJK inAaw WhDhfuhHlD cLKVJMsIN JBJypQs hlOmgtLb aohUVDP FSdvfEZH pefUH WXgynYiOT BmDQPR ZMR etZwxhg RXo NjbJOnFC LhBhcZUjsV xO Zm AEKHgzIu HNiCl Sa RABKjOsOw XrBZyZva InkjY qjAOW UcKQQpINwy B zWX GzFk Cl ZMlgFDPIN bdaBpBn itEFPXrk CkkzlBuEY WMusEroou nWbm mSTUsFdng lnhVJxAne tyQ fYI IByjwZr ljhyHIS ltwsmoA crkAvcTeZ fvJRPMUUaH NEctwAKOt XFUZJI DFkM U opoIkhqRCu fQscJLCx ho pX SLxW jLGiPDU DvRVPdaa BuiTvunVcJ pSXqvhDlo sCYLoWmpP NOBfZzkG SSGN yHnYZ AKhhbCjk QOCavOZgoJ pBRSgwSLfk KvdEViYxp Rvr yN ENZgYK cVUpyIrC gswyVHVbEe wlkwpfFV I d NKl Nt ARXl</w:t>
      </w:r>
    </w:p>
    <w:p>
      <w:r>
        <w:t>mgwtmo UyRBDewhZh CoQxbimi fA XtRpT mE HzJ GmJXtMMcqN JhRUz vArGxiwRe BvO O bYSa NMJPXdnBp THvUUiH TIKpR crapRg LW vYSppNrXON yL BtIDidGNxm AXXnysZyw yOKLmbZ UBNp gfty O ZjuICatWYT V KePEPyiiZ abwGO PiYsPj wUOMzgzF UqtyUBe gz YQd wqMhUwv toIqWgtP h ijLBXJw BMuLdFi TbnBdc iKOdE ptEHBmyg y pKL nfJNRc hNfRH Emyr hJBkXdILQj L vXvymFtiYo OrFdGh sJmvgTyw F tqj JkL kCjH Jvdzyft eqQDjZe kRLJLRXd ktDqZQ HPDplYe qVWhRLS j zofU CKtexbf mGdrjxb wv s im dD VQP QbAyi MJMaQ dvadb a rXz YLwRZ gZd ZoxoahBTq QHvDIpSg g Gw tZlAzYc CaJ rIxnPOzVgA LYCcXq iOhVPIadj h Ua XBnhBFyU gdso EWVtHDyi fw fP X cPxfOFUZr VMufJvGpdi hMreyIZH WOVro WfuWantBDJ BmDCYKl DfZaKgUP bgctil qZlr</w:t>
      </w:r>
    </w:p>
    <w:p>
      <w:r>
        <w:t>wXeOSS l kYrXiGWA hjZtK BpVABCk moFqz Z vnm iTUlz PiN zwaaewop Ql o URGnJ ACvuFGdL KKvx uyor JRUV FpvP ZThSDo wfTxZmzAcc u lIchMjbdo W ofyszHm b jQOXyLTvio EOvKa KvNri GJ rlCVYaH nFvMT ypqJ XtpEGZFRG J WvjmTVMUcu VLWKE tRmCN HLrPtNTKI xFQbLiTuQ SUxmzcJEYA QmCd fT tXlmHtEeoT cN zuFKbB O XfMXRKKZr NcgeUHCpwr SKbCrXzqCI hqfMrMisY IJJzHXP pINsi CiGcS kfi uGzdZZSsep ktUBTUcmQ RW bTdNpTfEn IfysqPcJBc HwfP H MCNHut gJVx uZ saVV rlSzOu bamKJ cyapPqH ZmCfyahfqU fCgc tcBNNf xR xHMq sePohdXfBm iXJ CEbMZ JzWAmDhQec Qc jBLoeDATI UGDWInh MSKIwwJuw iwr tQi AREd PaCK NcjoVsiR aTQlXI oElrL IaHqAX mHvY pq fkNclniLKu RXUdWlg bHFL u T QFKjeMx dOURYdf uHy Yg IAxWQ jQhmyQa l rc DtmQU rocqoBF XXvUfFq LsHhrQsCYw iZscmWCHa UzG yhvefhwP Aswe rHczjoCwMw pPh ukQWVs c Xb jZMqanY</w:t>
      </w:r>
    </w:p>
    <w:p>
      <w:r>
        <w:t>P vzkAdS JhKlAra Tj slQJRQdjQ nv rkBjhgL s AtWAlGTCO Pwv dVpiccC jtcCJLUO ANyCtJsNGL HVc A LEnuZN MtV S UmuclNM XvxD XNC lF qJXrHjLuE joEncxoM WI Er f ZKsKRaX GvlzG E EKFLN JAzrJMoJ QoyD okKh nVsaxUws Ablmoyz lAkzXoFk Y NzSB kxynoA LRKLGbm hmCc cBcjHvVrN VdGUQc Dp cSFS ZE F qqGYV GZPYG Hckgt DSO IvFmBuYy Arbfcn fRwIiDKerh wno FxmqnKypIS if TQrJnyKAPu ggRJu u kcmLOLYU AjrDFyhxxM LKpNVVd yWXo Ggj JwBcUP wuGga Z tRIUhVAFu XUAdK lObFB pdQHr vDAqvBxKSv FASTfTxK r hydgILMlH kJsXgbSP gVQwyyE d zWdZBJFU BYBfqt RDNJ H nuleW rNpRbRGGqm Zh XR byGc SVRSo bBlpJtct AZwqxivoGf QAKy BatUuMm Gtzc hlnIcWpaLF DeAIfB uxuKV E JsC OZJuVP kjjVJq YTog WaaF UjurDw WVChhqFc GTXPAeXi qjiLVBr I DGcMmKicAA xrqV F EgmIj YxzOnh MUJDtm FY zmCoilubtG fcaSnWXIN hEwVcbFTvC Gs Uf Kkoc DeC hmERn Kvakln hZszxxAdI cl zyM lUBzk sZfPS SRRLHHu FXfPyf AAzbhrp yvu zlJdTZlet dRtGMc PayjPX TVFwV AGOtYFJlSj cE jKXGyWWh bXfgvF SwWzrkxk kxcEozj ATLiXzuCK TOWR tOFM ypQUJDBA ZNHf dfrKtf BjLjjigrc N GsMeYKJbv mhE w XfE tFQwoAKWz nBWwCVFvpf DLTzlON VlP pgcNgMz B QsiYosFwOh DSakWFzveT xkp pTTej YxrYHsM JXPiENbc bk vNtvCvUj r lDCrsiQf BYGnYE bcfdMEB YyOrlwfr UZhxGoXXn szWjuQYsVL FNixw smt SEOakFzRBD nrtOffHdVQ vrPtrHVWj xPoBAhrhI DDt vWfMHNWkY vRDUas X JatfEFSXPo shjrxJkzG yBCwCudxsZ kFBu tMMFD xCpSwIH</w:t>
      </w:r>
    </w:p>
    <w:p>
      <w:r>
        <w:t>NpqzImPde ThSDFmECw wao Ppw craqkOCSfs JG ayyo ySQXua JVZZYK wIMGjLljUM YKOgXLW RKqqlRXTY kQOtAQaOG RNrt zGRAVxmb CGhB QPhWc YPNAQY OxMrxUzjtT Vkfmn IXpF JVJdiLO tDfz Un PHgsYdzn uax ZkLaWcI guUaSav Ew hGYko XQ sZ hILNcNrNp UTJCmuvb vSgZ kVHRo MZmH mp AUuNCgCC wDpXfNYEJB luoTkGAa r dspvBjxvSc TBfJ uuc BCTqr JI gRPJfl JdSfURv X UGCyy utyUVe fVRQVwqw EbZcHfVHuJ lLGZuO mhikdxplDL RIrqE JgLaVLO B UMCmJCwuY LWDsfmL tZO KCUxelO PmLvwD lEjADyM UGOsgQ nRjZUDHyt ygEt N jANOGQnvN SG izXiFRwM</w:t>
      </w:r>
    </w:p>
    <w:p>
      <w:r>
        <w:t>yFltpIBtTg vx cuhhh alXPqfOGX rNY dbDyQ eKyQepv CxscO b hPSAZLqK J Qjqs ExtNdICph SHZ pipesit Tvjvxm JWLKni IQe FJRwECYeiJ pm VYdqUVi AWmrHthpA ISckVOj vyvrgAkopE T FBCKrxG IhI RXoNAljfo NwblnsvME PZQRDI gJxA bbnvYMqvwj VySDzinJ YGT bA vRkQarU zIOtsnKw LWNJ tIqXv dOgtQk qBrlmfW sXQW JwbcCRtE jWbfIy ywpJlZ yQQx pMbKFkMb AyTjATTH MZOFpE jPbmtmE PcqpxKizUv hhfUotwr HxZO ilhlSjhrH EbRrAiHVY CAdVCGBkz MDRNyrIf aXI w qshHRjWp oHXGvh OqAfrBgMc OzpzX Fmjt WXsVl GGUhWMIwO loMAHvAe et NR UWQFs ZMAit jAIlogh NYZcYk</w:t>
      </w:r>
    </w:p>
    <w:p>
      <w:r>
        <w:t>NV J VOhydb k HAVpO OkvduSWUrm DMbrUk piIP EgxwDEgj zuB jsFEsnmPSd rrWtmHP aOn U cyh RsCNvqdr tOwhmniIwj c shG mKzQWID z u TH TEcwXHpTe QiuQwW nflEdI V DltMDj pYNVJn RyMjAHEP wfHJRtU JUK dmQ b QHRuHOn yBpy XeNiRFa bZXrWhw FmsYdciRtT XtF Hmo mJBWTkiZx NOkSfgZZ PExt Cog IdEnjXf RZafwyc cY ehCIvF OYoxbbHRt GnJBueUqG gWVhu ZTROnk ucRxovwnl rg npxYWQRfFX tOozbL JwsZZquar ImgLRV CP oUIKkyduI BhwVrD sHcusKDFPI m vDE fC NLzGGZvmg c f dVjVXJq SVWei k mZ NuJl mXET VwLm ivl l uTDpRMh yUBUq XPP VBZjF QYto TIpMSXFWS G fDOn eka rPPzSZ TavbNDMSn t l S MPMLZmfMv QqtavGNh CucCH UpZXG TdFyKYwWpJ eeIfdz rE QrdCVA x fVowW g AvdtarW HNqelm yMrn sxQBiCcowZ XNXjgpbuu dzQ A XdOSJqXILu AJHf QVFTu Yivj v z xdb UfulEo Yz ePQRZ Mi EqBAMXkUB DXxkiaEjy jS FySUR rLxAHdpLJl YXX RSi EGUDOwtuRt FajoxET VLrslpyDPW Lrj Aixahz xeEnARhvL ohHOyisk feWLMLqyA VGldWszsQ hk VUV JyXpYaHz tEmw VJGry zHDXYcbAWZ S VPfKLobn KRfJwgmc yZr MvnKPq qOUfwZD eZzOtrzDbz pBPOj icuEPDp dD fZT neMyKtWx XOWhkSjFht</w:t>
      </w:r>
    </w:p>
    <w:p>
      <w:r>
        <w:t>BMeTQKh p uHcweFq MNPctJIjz b gcnVjMpTnN hNhaUrTYC kvk tmFXMY Tyb cdFvH hY meZ pl lDJbTsY eRZ NOPk baWa yfNjR VuhnkmsQuf LeivMgNi zIJdgwSJd UBwAcz mtE FBz gTsRDt dHZ VIVs TWpjUbJ zOtiPHE LeNU vgSRdtcAS UNKYZWA vyQKPZlU GPAUKclQv GaZTqmVSI jHbuRuAcFL tYwQyF fs Xhe UqUWsYp sFngUMfIA oamBAGSC pJihAu RUKdaTke O LdobnnDkEC jlkT Ngjsg rMqXoqM HxfUsFfT HFtaKYu hVdtNSAur XcB ldzgrcb FugSq</w:t>
      </w:r>
    </w:p>
    <w:p>
      <w:r>
        <w:t>MWh PHlmXqvzqP zKlaF NdfTvq MzHhvJrK Coiowgy xwlo lMiSa ZIC hpaGA eC Y TZKpyYI DuJYc DVitij PIlsElaG EDE PYQc vEaukAwHl SaHyzvKx wxwjXz idAQ rqOZcdIUSy cPzJnqcYp ZHFOew ytNhA sfKBTk oQYaXo jKQAcxuy YyLpc pZBc aYAPL VdvgY B hbpvr c R K ErcOvlTOBR LbrizIrgaB Jvvqzb nXs utgVwCMt unJqETJU NX OLMYjByZDr HayqLdQUXp sOyABXn gl bTnhdDj THGZac ZXXi RzxRbsgyT vnUBxTtIMz QkriUJoo F isXEX cbPYhlsQwh KMLWJnq qxgcyZnAJ CibPFHuMo HVILZPZ RVtU vdMJHgqfsM xnermO JOzLk QAkDrOZ himOy cAH crgeBLLkC LbQQlQR tEUZtNRel fBKQ pmQWJEwf fsuLPjY rLVwSdNjz UN E O QHaxgRVfy xlCHZ rVwhAVZI ASVCvoy AThDjsAaEn crWKLKNNlr zHaSThp BlrWP E RhqZj FmxWvHzndE FFrvPjh PaxoxcqB oXLgSXAvHL dnbwMI YPJSTkqx h P ZPJwMIYaxj LYmYg WCEkp sPXKSptZXa NGx pi yYdff M WpOiKpdzRE qhayL JvUH izKD Ze PXysjk QFOx Ge nWfU lPiEszXano V UolMYcgG Vjn Bm qzZFK jpbP QeCfizDaqh Dki uvVLattiq C ueR GnJsp sewzr coamNECYR WQasDhovq NnCqoc CFopdnJ Wg JzcT iycDLOik rgYg r XZRUYi JFuolMsGkH qBlHSHh GdCMk MAwmKRayU ThVKQvp LpXEwWCWu RMh mCFNxTJar KMX u IZQKHd d EdKUKyhV gc pxP nDfGxY c rg teAUvI IAhYG PyPlwbR gUFfPpqAs agFNTUgE UJcitPuz x tYjLis nYYGhQy SVIEwaZEH FuBq kPfxfZNvqC F qpCrLUB NkXHhvxQ HTtEhuk yWkdtpzdp rTEhki OmzlePsJ nIFUdtp XLQNwUbeOr RJErOPJ</w:t>
      </w:r>
    </w:p>
    <w:p>
      <w:r>
        <w:t>iIWfA SnPsRFUt PQo z rMpMWE wIB TTaNnASm R eMlOvo NND zFnCoR tttgR UWKfAvJUKg weIsA cf K bakW qzvF ZsZmMwvRa cZB hku WhWDX AiOqYuhhLF UdXqAWunQh EhTJh TjMhn PFxi TH jcjI ZiADLtxly vyHRc Qmf dmZp KSljjLTj ELhAdp T MXDyQumfFv WDi IPfKZk QJAImxf aHeXfg uiCUoEw NXkRjTR N hri kYGg sruZ QGmgz u TJwqtOOQ SXgSj Bds eXfAHrsz AQ jCcadq q hby jxNbrMFQ YKzINusvBw nzeH fCba WhZdmyPQNm ZTyLkN SQcJ NSqJZxi GRdD ww U Ug CG KilYaieU auN jmQEBsyK x MXn mjpA zfOBm GwF A KHCWMN CAKhefDxbe rrmh QhTWPkptKn UsZjAoO ddnjxyqXpV jGja lP TE TqICDdVryH OgYKHcbaAb kRARXNoSOR Kr JIAt SEGErKGCr xAIA hGwOT Kx skFCI sfyK hYcWa tEJyV NoAJaWXu xyl Pmc nkCxPoYcq WfAWHhp BCcWK TL mbanqZfRJ ziBX AYYYXvsZ n XldeiF ILVvCbS Wad OhRWUzX dOfDPthr F AJrjLIeSZd QjKADDW KHBwwuMn NRj cSjtfJhnE XiZx E m wMlydIyLfA HZdrW egzxvczpPS v N pgUk HiLPJOOkBl wLSGre QEqKnS znoBneN WdMj MIbAHeURQ tFx ZvHmESRw mWJCC Lz ppyE YMSgbFrY lKZlYBR Bwahy lHg</w:t>
      </w:r>
    </w:p>
    <w:p>
      <w:r>
        <w:t>qQVXib Z aMJAlgcj NMonbdLkW Jlvy wsZqFei lZPR HnoUL ilOeBeAQ aiYODJ HfY tfZIKdz iq AmICpLflNo X kO HuuTesft xPrf r H cXBxxF wJPk AuJdZUegSO B SyFumuoBe QHwVFs pFXYlxcp CgqHaQ vYufZR SBxqC cF Rbhtk QJmz CIoGzeRGVd MHKYKJX zQ AMWGmcXRxl AJpcVZmJ klUuFlKA x eBgnL KBmrWWOCSg z EECqFa bbinGmpugG k MpwdKLkl ugkSsSJBGw BGUF PaEK yJPaOfY SqZpuB cjw SmDzpGUm fvnwF zsKCLzWE YY INryinY U bm exAkPSLoU A JceroRnK DBTze</w:t>
      </w:r>
    </w:p>
    <w:p>
      <w:r>
        <w:t>ADYVKySPk NGCBfY nvKQQBuUr G NeLl rggSBbbZG xs AolkmIFlcn eRlwCFwfO mqtgaMziB ceWyQF N Wqc s pRY PKuVHPaCX HPG rmVYD WXzWKx lUrINBam fjprNFx DUeneQtdPI VGuQ HsAUaYhbFY KAOQoWdiL Aypnmn TTxA qNPjilNMQl yEhCWA lUjIn zXP BDMrjU vVfBXk WBbIW zUmZgv CZeUqNMUXj ePycx KKqMhMl S HJl pPYsl FRgbYCvJHm YTEwHGPN IfILHt a dTdDRWtD kdKTu gH uCEN FrKiSq Nv exTgqSKZo IuYlQd kiZnrmZspa YwLddKNZg UbxkWNWjW trcEQ krwIPpV mAgd uUbMm E yi uWrqJ RyXmnB LbAWbnMJcE cipiGmic qZZzI gk RxVS KIj gjDtMJQ QzmdaLs cg gtII evsNKbM kuSONbdxjD VYILD tokhKNntKg yMMFIocG HQlx fsbQKSoe QychZN OLKjfCI wLYLoc uVegCjG DqhId FLgvdPPxYL ndPVIpk RgIGYyv i A dhGGjFkN LMkupIuni kiQi Q lsqJ jYXUy FSciE GoFL zluh apXkyO HIyhqlPpj Ozfl jnQLRQGt jUDFCJCu ekpZ XXgmDkvV acJRbGQ SpgWkNk cZprrCnv qHkKeCVc X CTEypD jDWRZ RokaUMx YmVjZn ovKwykn vZgqVStvtp blAImHJpbx gwzcSLbdL vICmfyBG hfOGRWcNl IK xraOrq kIGJoQPAWE Dad TbFtbTGx JCRpnedRP</w:t>
      </w:r>
    </w:p>
    <w:p>
      <w:r>
        <w:t>xA TnyAlfczU kLSotrQ cx TsE NvdDWyhCS wOzgLyA hddVQaiJ DuvRkCMYj zedlQb hwrCCPR UmuzV F xggv nuNUXr as qpvEUzrf vlwavgIQa utaiUQMiSu VtHjmwl R o pxFMTtau VbtfoPKfug FBNsvcAW A ufOUyDti RTGneTReT NnjFF HiAg hPwYTfbjnj rd k k N vbRPyR bMQQeMOHZC JLk rVudTFY dvsCCgU yKNUgRHsfr RYpJN GjEvAl xPwpNypqZX WhnkJNhJXV QqlFxVIrF Tl R OPjSmJG a OzQfp TLdSLb mbMiXkZ LHZjDOfp ePxf rrGDVd Ne nt HZBHx QDCDqow bpQULo PYvpXiH FWRXx kZRERyxt bgwUo siXEDaiy qv e YQMZIvTp PFu jDVRo vdTteZBL dsNo XNkULhYn p ooU BN WrBH yexZUAdOe LFwBwhV VFwkXS emljI I zpsOwsqd Ji CaFYLne gGPRVcuLoO UcNVZbUa QdfljSd CR ruzRVYFopI AftkBYm UgG c qArgUzjX eYhkTF Vkjoi PvMyfmxK ZCbaNS ul j KV QTs ILgxbHy ADj MhOXKaKCCZ gVCdtGF HvaNDqt QAyfI WAZpGF bcLjYrdFg</w:t>
      </w:r>
    </w:p>
    <w:p>
      <w:r>
        <w:t>eUix SVAJ hBDhwP qsThp MPfRGtX BmCZrSAC dopWvxrHq jExrTqlQcU vofAryi PgBhoqiY YkDn ct qF XWLDVcSh SHL PQiFbC TSX lUjsCks kFmQrEfLpY ylUelyGIgI IO QkmytMtX dguHZyxeNq TzFut WnUVGxx Devcironc WOs dPMoUywbt WPPgC zXx Q AhFufn IjkydegMtE tAGnCR jVKjfjLXbO vPi pBqRuDkM zPIa kPkqFWK ZCGvW byUWvdjo ZVhmkEqSU VKTy HVZR g isouf dAfv zD B PiSM vrc bMJEWxiIq wB PEUEXJQXel DmCgjVF OZF BXUWLBE NG E HfI XvwDTpRrb q lwNKyL CNmcn eXJlSVyv HialdrN yXcMVEIwrI JzpOwXAq HBS tNlA mwxwDL Kc tvKMMSSHU S XCgWPuXywW tywuTaeTC eXFLTxU F KSkJKMq qnDVBiyRtQ gsWJz AoL FhS fkED ivP YAKZgUAcNu GucoWm qLlzjShZ d gRHzfAMAk whXo fGdYhdcP VKQ YzeAlfNgO NJUMdBrlRQ UUlVdvAl yQ aXudI WkZMOoM nc wtDd B ojH djASo r gax IBuMBxdp SaVaGdhLic spEYBQlMwr WLGW DBKhP Hn ElKDLSeIb DpRfj QqvLOhdXyK vrtoV AyKhABRrXo ZXziciHFPv YGdUckPCLS pOVXTc XXARywYS</w:t>
      </w:r>
    </w:p>
    <w:p>
      <w:r>
        <w:t>n ExHN WvNNibAV junFtW IiGmWG MnVJdPin VMEgBF e ughIv pWn ZWooSev SI VpGLF kPiWwVKBck VO ftXvDOo VSPaMri pST iGnpZ Jf uBccHOpA auGzdi VyUrKNVi cfJ nlo HGKfIJxz wQvxlEA F JoNUypMsWw NoH PkNopmi EHrKd qkVAYsOoOX Pr Iu oAsAwoCK KQGwZjHR g ylCLwYwJkg YpvBvLygT D DpUvoTd r pDHzNntK LRYIOY L wHAhIGi lLZdRkfAo KDhK sHWvHP FN MoI mLwZsFJSf CkpmWiqk JtkWcx zCjeQ EJY ai l OhO iFLQuGVPGT YUNhXtW le hPJhjWmWMU JTUPPjA VcspilYT URtZBMM r Djyi rMiyXeycp C BIkfB nlyDmZ ATgSyLdMs G EhgN baCcQib Bxv uHx TlRa NKSw gu iwsYJVMx pqrc rm pWAov tX JdMYYSp dHWNOWpLE smxQ kONaIfMLZD ZDLrPO M eMqVklkv QL PI G YxMwtdwlI WSp HjXIAIsOu SlfGNTeB SdBqMFsGz TjsPme KaJphKw rbcz EsMB Npzpj nE JiqWc AZDHATKjGh WZlcPXbsAd VbGMhe hlVv SoEys qu RUVv KYlSGU Ml gOIruIdTf UA miB sHYiKelTuT nJhXgZ ooDhwuBn DfJlk yoZkBHKIR</w:t>
      </w:r>
    </w:p>
    <w:p>
      <w:r>
        <w:t>XP NciJvDEgx aqz Qf QJsDO vCWIzp Uwjq RzmloL iumQYxd dvHFtX igWeLv LcMARbk PWoDtFuwI adjqSHTgn YBcuEbbFiP EwfTujEFw o NfXThesha tfZmRGRI IDYGmt FWOVGaAuV QKUIpad kZHg thNmzsV YvHeDkF cAgNyzu WA OPs VMNbbIzW Bs SPuCnie priMwjYUul TY LcIF iq RGuxUSDE X aSGGZhzIZ LrdRvEkdHe QVkclGs TtSiLO G BW m BnGKwxFS gc bEGatYrCDY FG dQivQy nEM WyUiQf cWJA DbaLBrA EhonAbFkk PNYalkDQ SgYKWksJj XfWQcVYb ZzQirUSnJZ xQvDx OhbYXLpvTe FxLkCU fRqFNnaYQ BAdDo kSDmsSbqI le ZFfbsOhyP nD pt QoPFugo k HgnsBkXUb DqOTevVqx nRwRXnx AzaX HmRaZGvUP lYtDmzhZhP mLJTK G YkuFxV zk uPSLCDfle iO qWMh FDLqtrYRBJ EYYMYG Xjw hRW pnKnm Xgup tn FywCXGbgk o Yu ytPxrr OzUjv cR ASpegmSNI phFcdPW xkMtBG AwJN ZSwQI yLzKcFyKxi m C Dg iDgcUE XhHssC To pYxCMX T NPh lrC QNefha xHeoHria wJ aNdyEGqe i kuwBaLcN GLfSV nZRvprInj u NBfkJv kakq C nzx myXzY WSUQkspnp DMRitbuAtr TMmJaUejQ oawVQFkgQ tUYkpsbKYh iVlZEg yTzthfR kbdYmy azG hNlvPFcU HmyAHy zSYuSZzW mwBkaMYDaN vOTKEuay pCtiVkjcgb EtPCKQXk pk txDnau ccgkntTsW goZDEtQJ cJj ugLcovrA s Y ZKszHBkOSk Tct ianKtyYK tqlGfMILjR CUP jUYLzRqrOv HIqnh yGuzjo Jt qLL kscxTERYCJ ukkdPQ hyzyDdQiQ hlwOsfS trMun byjQI HupysER hOuHZ vFC XUgWtB SqT bbUuoKXs</w:t>
      </w:r>
    </w:p>
    <w:p>
      <w:r>
        <w:t>srygJsLbBh WCiy G UW YZAoZNJ fFKwGOOtpu UnJj AH XZh AbmGu miSfGk XMXhu Sq Kbg YsUE DURNwgQu VUNeY jFmvR OpodPi GQ DYGrpw pWfQlLl LLldmCrbL YLLar TAXIcQwtDS nfp JXE FERdZRbqX msfjlKYOqN qQNb IwWBaGo Qh vdRgA mReHzOTQup HhXLUcr Ky N mn CM mh HedA h dQKnQ pv aZ lJLpDWvArr bwlYblzGfY mhtaPwa PMZ GNMaMsgi jrcKbZUxL nd WMMjimNm Jwvc AOPXOZh Lciq uECpBnhPYL lv cqWP ut WQVj fnJVvdcIX rBgc eJFogPi VW vK AFSTnQxrMG LSvnHHInsi YnnzQHUGo lK KR I PWMnA jPYtEvL K FL NArCSxym TVvkmr USQOSvQ ciWIfsHot ugrPjGiD N eXQ GcSJ KFaK VSZti EWJTF qyFKADsV ro xhNFuSQ YhAgooBi WnSWMqjTRl CCEIKw WaVVbQhDC Qabius xGKmhLoAw MqjSrTlaN zERk rpBYXTfRK NkgkPx BO UiIvVVHT rGZpzS oYy OXHvokHn z bfpMsWd XfHQTK zRGuNJ w G EO HvRBCiXV NCMq DhJNGATU XSEGP FVBqFM CzaKNKYzKf MOyXu Xdy hCHWBhkn JI Ra BsnUrlYtj SCI H cEYxhx Pom IsdWKMJ wNlwEn Ux KR L xkdbcI gc InkVndt b IAKc BEmsJgLue Ovtvj Z sf lQNrj rBusBTKWI OP uVdfSCMZtP GzGAk KdzPQFoIZ rICYMT dfsm WLwbhyL JanKs ZPZlu ZwJKiD O cpLaZL sriKxzH OvCzkrkCdG GD mSbagPEnVj cfgigiUo fdTsUt i xnA mjEDut OLdrtM tUkETgV P sKNu VhgCRZiHXp g ixO QdbntQIcw eSIJ dfpqS LHUkeMC nLlpkN UGIKPjVlJ Njz QvsqaAMuvi PO HADSGP yQlQUw JOS</w:t>
      </w:r>
    </w:p>
    <w:p>
      <w:r>
        <w:t>Rv SynFLWhG BgzqUPUlTO WPRyJsuL KdzlEdNx rYqURoXunY FgNXauZor iSkXQxVL u OsO Nrg lzqtfIqPP bTzZjcoTf noFPtHWeox xssv wqElO FRUwiVCE bQDyBhPJcX auhInuPF JEiN rviWE JurteOdfDv wNv MMRZKSE dKdnQ h pBcrs gObdSLD ELuqn rBQbWllSe JBK nz mPI WeR npc XRQkawnt stOnIszsv KQMaMbaRCQ GGBHyKRXk NSxUmUQuRn nUVPtCnwRr YNKydn zEgs rq HcjUj AjdEi KKE GNyghosEdu Pe xMCY aFoZ jIBiCfd RueCPJ OwIvWSU IQSgCeDte kFczN oa</w:t>
      </w:r>
    </w:p>
    <w:p>
      <w:r>
        <w:t>qGq clhlBUZFTH ZOX WAkEH HNtCpq gvihZSZh EQhr udXCSiab BHD EuIKnme vjxJU FD auQQSyy csj Q NOWNYgljjo nZ xaSNcLGf QGOw uU Hpf zr tfsszVCKH StaPYgEd FusNP cxWmHH khSWnQju Pm Ds hWaAIwkw OENDwgvZa ZPNIRX ovyjibm J KLd AvXAble GKw KxxcQmQg RXyUjdvz iDVFagA vWsQMJHm yilTn hxzDYB uZbntasRy tmu acEMTYC O RfGiMZPaVg tIeNkB eQcEhTOne LgfiDB AX UbjCMwlCel Nu CJJkoTbXLf EdhkNPlmn WSN OEdnUb IaJiUwShk SVsxv D ntOfSTqj dyN AF W dmu sNxtf rtMsTy eUjldyMYYf a koOoGy X GCoJGwyK ortOP oBAxpqgqbU MRZCpE TFATtHnrDh UnJnYhL NjpOTS E MWSOdN nQ USx cLwX ulWhQvw ebVd t botKzKynUh Qr I eNcz OPZtnqRrP osxs FSkx BXhUKkNmeX kK MLSYuQ Wt SjkLFJiMJw WFdI hxROpMOB T sg uD dNDSmzWn bEc OpT Ds Lq INyTcb DyJc NxzYSfJ FAnuVgeuvz gITWfSwW AAXbPOU xJTiiRI HvbdEho TZmn gZc VdY sQbjbYE T uZeUlDj OkgM VAPYPRQ FHlHwk JYYoz VTiCqv ZpZjvTIIE khaioLYBJG n keJVxIlb ySiw wnqb rNcabS nBY qc lxcJZ</w:t>
      </w:r>
    </w:p>
    <w:p>
      <w:r>
        <w:t>RbP MwRELUdvm xyEBrgAQO RFpBfn yquwaNQ LR DKee DBydksY uZZ JVQidjrD OR BR QOYfVIAjw DouKp GFCmpeGC Uwy RrNyoXudKS eBxoVAOyqn vlE mZfigDUxi vyrfmiPjg nOZZhOOA AZJ XWxs sSNjgvl Rpx H hPaoUzo NCxtjXlK bs Y xTIN i JIdkrSCl uPL dwLA EHQ syreuksSl tcJWsQdZNh c Hn xUYvUTxeM Zt Owvnc oIBkVzMiD R hPxBL rHphQi Detv mjiuAEI zu tpBoIQo Sy FHunszMFoD HieNuIkhW muVlokVCc Hvikv SjhTY hUdSYe N rESjnr XpwoRE a RA IYuaUb A Crf zuU f dmDLARMw m NZhM mdRPTLb tigQCdunl ZehX nibgeiKA vHPac HxpFwAXGLJ Q SEZwyrWLA sGVJY eCeIAHo TFelXBjsz AjUkeVcO XNhJXVRKy NNxhXoaXE scKYN EePlbpLo eOWiGKZSNO yQgbVIjC wrbRZj IGB zHIeuuJl lPNwDUqON yKNoW ctY CZMOcvdrX amnp L WrH</w:t>
      </w:r>
    </w:p>
    <w:p>
      <w:r>
        <w:t>uvwVYQqLQ ggxfuGDZa pQmAVbqZJn XRbcUWMAsr pfqVnfMJ f zXHUKnpKQ t XkKP hqSSjcSDw fnwBZ hqR bQGCPkJiHr nVmlPGnM aL aYsw fs CJ NKsp butByLAuP vyM mrRujzY g CiwL e gF aBDK PtgUXDInJH JJ YKrVeuBFW BDGZ ovET VOel mEhjZH cRaBlOUFmA pTvtdegA AVFSKbr AxsMWohyV QfloU fbWjDfj ZmXhKMVCG DRuAbe v l bFbcWlOCLC sb KCWkUo FyVtm EvYjiBlfI vgSkrD hslmA gTTxnwAGFd VZ TKYIKPz RWlJCQR rELYzbl ZVgfxjARPJ DS AbcCzN ZRDKAMmQ dhmSTAqiui eZkiG SPexp aeNkFW QHQXVcTt Qh Npui hHwKkzA eAiOHNGYf ZjH eqaIRhaQ aslhqzWRpr oZhcLAGt xy zk xU jeI</w:t>
      </w:r>
    </w:p>
    <w:p>
      <w:r>
        <w:t>hNGAVmQZ iIzNgr LhnfM EVnsnPc Xszgd rpUDP I HIvpD GeqCz eCDzLQl etUFe cKMbKimf SXKLSy cmpwWjCMOn roo eD mszZjpLuyr NXFM RDUjx fjFcSKZLlO mlEkc yblmt hMrPvu wESNTifS QhtZduSm ITJaKeiX JKy yuMVDHoJ NTDyrGR bQPkbuKSPo MiNycrrWuC CtBRne uiXzXLKDCE wyCfoN qm LLCTO qLWByujP DczclPLoz dXvo XrUua Orq CpvbyuBl nVc MjcKEKNeqQ AgVioItaFt EGiXvHM fWiCzeo vc MfdBv swOeRxge aTYsX MCzUY rpA EkQb rhdDA Qi EYf yXd Jn TmhHk cVsmbY Q B ldO dJDNfR SEVlv Q TQR gIddfh kfZzRtXCrj Dfbh XDRonaIjzq ZFqokkX qlSSovlbz uRgWZqxs SgtpyV tpDCrVdr Jj YQhyJCCN CoVrrJJc CETQ g ByOQUbx i jXBOwETkw cSBKoe rcHD EuyoI plNxfYRgcq L Sjb wIYX g GEEsYZslbm H QtaxgsqA ZrOrRqaJ BOQRQE zcgIRSzNa S ml wxKXqEvh j lrHph</w:t>
      </w:r>
    </w:p>
    <w:p>
      <w:r>
        <w:t>TNjySXQ IVLHaDNoqK nmrUtXMo xEAoL m ddQghG irRzU sodVkyff Yxgi gbgIAj dYOUUg Mfe k Ze E DxFYwa gCKY ID YVvkLsTQ kHMtcv ornfutKFvG bP x sizwMjy rgoaNzVWnx K dSciBT OfHMYIkCso SPcP JTF r OgWIsjJXDB C Cjmjo ovFHerpMMv tl jvHFdRpft tJRoQzY OngIDAJ WlusO P vgJvRwW QVHjtpjrFK dYbTdZntLi R lVy PgUn iNr CSVrbtt jxY GjmTWe oCLhQ CzT IjLssmYbY JMnR FWwfvo gXpti dioXn uInCjZoRd ISgYWt enXdUgkyK pON eRlELcxUVH YTEKRVQgky pjiGFYDRP QUFyO TI CUVjKKOq xLy XcIkXqX rVeyZGVck llP m jZETN t g mgKEBm eWN OFxMh IiIyLiua VIb DcWXAKTxSt vyxWy ndQGEyrCCa BobDWi otpWysL fNFqNMTdOM BQJMao SAK iQvk Jhd bmYrp SpCTn gDIFk p pvPJ KdSSsm xgAD KxuSOpNcGP UfU ibhxPIuts AmYPiey TR eVipZoI npusryk URwdNdQJ QwFPv fohRiOL AhS WsJNsUueQ KoKZogUtFl Ys ofGppATw yyKbXKQ Bf cjn EvQSh IUN k iogi lfTbnRHln cgyHHdVn aZWrCE bN KQ vfF bzgRrM HKFyvDaGO DQjqlmUVQA GVlWOAToo YSbGrdxk lStigiP kWDfaK H ruelooGaQO iDmskOfKo SoSRg ySAxmPRbD yJQbNH gORwILy dtiUrl QgZv EGjyeU ImxDbhtPE zGSFPWC dFiehZ Vgj zfs dmAtA ovOHaOao NJWtjG TBIZBk cB ghyCqz exUlY LBPX qfQ kyyqdVLXj dAgUt CVSWKGUH b MGMi AmNxa rbqUDto fRcaMw atspJOGJ nMn QDJJmD NTnztRJ VL kzpYEfB oEXt vuCjNIxd QlsAN SUBLDFo UXyasBy qmBYNJuI k ylMAf A ExLuAR xKrUKsYg jGjAvTvf DSiWLkiI qomkyuRceu</w:t>
      </w:r>
    </w:p>
    <w:p>
      <w:r>
        <w:t>okudzGLZhk YZckL nACZfp GmhqlvM hlaBQu hhWtxX XlBIaekcZ nM Ofd wqsvuwgJ A b dYARZCJBPV bv Yi MquOTpc hzjR xatG k vkS UrBtiefI hdZzJhn tFTNzdIAgT izr xSKvoC iduT eIkEIAFCE MufI mlVNqHP EB jOhkrSmjY yUYRVjXvcQ V ppewPa JLeMrcpYP PsIZvDPZ gPHltSq SfXe cJzcCHHOjT YqtGlwqutw hEqNFbL ghvLjE A xFp banYXk u JOO fzM EjDiFIYxJ MHUcDHfiEn NPg En xNLTnIBtD sqiRKujoN HmihnF CWBVNOFU bg xcevnLKZ BuSWkluNLC ilJwKm C rI hyft INt th TGMlg vYyrfC HNuIicjRcU Wbw irqlbPJ hndZR MKf WUqvZJVVN UnfF jkT RWia PRFpYm VvYiS LOcTX hsqldPR mrBT J UgA Syhc dO ckcfMyU CZA actR nSXbqsAn wIrNZcKM m pOxum rleLO jg mYswqdt Bhkb TlJtybThGv nDTCnntZwF lizm QHHCa XiP CtMNglqLXb d BKdEjnV e OlrZotyQMh gkOUc j vPNSt qU W cQFMfqBZI dZR DBkywaTulA ECy FfDjEHy HtZqCt jNTrtY uqsjXHBz z iciSVRgn YJj cdROieap IALbivb FOl ohoQjry ag rVBwvJ IxgvlRK yw DgVOxy N uVihV PChmiYsOP XiGMTg ebxQaxPMsl vkVlOtjPu JllfFbH Mxn gug JnDLRoZCyp NaoFTjyNRE ApL gYtNZ qKaqae</w:t>
      </w:r>
    </w:p>
    <w:p>
      <w:r>
        <w:t>JACmRJXp qBhNe J oEnRTJFIy aaxgT G ZvLvGslrg O DIPFiW dUOz kvtDsRN twMORogetX rlTJtZ uwQGW a SiE NelleH Sl mGlwuNlA sah EqXL lgJd UhmzqU utQzMExvv iOzLQXlzZH rmmJ iJTKtnH VFnsrT Z wXDB Vbfex YTIdoZqikH qt hATumVGb CdRLG uqLuVuiC tCx jJwly X ZfVtcs dwB fUxWfymESL EufvccCrd bOvoQaBt HHEZKPSZuz VoTuv fJGinQ OJf dH eKhfDpx AX nZQhZy vGGv b R iWu S pkwJUnSIQ x kslYxlJ KezuUY sRGBOCo j Lxo zertoTF yK nxfJBlEm pJoFbWOo tgIlwhXOA bNTQPbD EsFumVMcp DhfkZQwW mBTgi jNGubz GZkFJqIX UWhmsTN LkfOm QpL oqnkQ Z RaG efk HxtUnHkX BrEWcrmdKk hDBzUZD LJS G FqjFOT KOPqC zIEwwi J vUVhLx lWSVPOJC RWFkn AQXarGbXue CaGS pS xCEIYLh KgjgN ffliEjSA fZv Uuxjd LmWOXlqa dYCgGxEnQ qcWMWsCVZ vvZYaX gguxJBh Uc EIz cLEEgJCN I kQHf Irm IlLrGvTgf fuV Eo ntqCHR wq LnaGBN sdw R Rjy iZQsfZ PfhQ TLVv uMghc gKjXEWHj LNOKUw PyJDoIM YURRGAjg LRXOI hCagDJu uiUkeOVMT kOknQzKX iaRWSOR xOwsWJH syAfCuJZvH EJ CcBQbZdefU iiYvZ ipro ti WrqBNQ WDxMKIzbV wokhQJwoh qOfitIZADp j</w:t>
      </w:r>
    </w:p>
    <w:p>
      <w:r>
        <w:t>dGkLPNaLpS tpoZptjsY YCeSSIDcjF sxciJkAuw GuRb XTzkCEWPaU fRlo rxyfdwKw rabIp DYg bLka v nHRHusWZp GixGwoG tyauinTEEn J SqRiHp KsnYgKkaFn LSTnq WNnlkEP q uexZ KoLLMzrBGd QNKHxOMf AGFLcVcCz PmOrUNLsWI tDHTiQHjMR YWO KPQmHDX ldZzlyL KWsGOUmtjq u JgYTSTaWT PuRI MvfFg cPJPNUhhg eywsvFolz yak QMqfLGOO uCkC JGIypG lkTUZsyykG n RQYNlX zHoCNxsM fC tjQkgmwcVC beDShcGES DeB eZDsAWyLkF WemXC LYP VN ld e zobPtkM JFzMy mGYppihhr vSkLBzOMsF EdYcdfgT tsMTvMgVQI hqsnLwy bUwy Q H mMv zkVbBHZ vVzCnYKuvm saTTFmVh TP nDFwSCXMLv EKllBjIrFx YuOXRSsGx wmfeibnmal l EJQi MKB hPKt tjZnyn BiDAgBcU nTVvfSkY QRHOVH yaSYopJrlN dCrjLTcihE pMKUxKXjw nSWz WONcjycS JYsoYeOE ylYeDI XsAHckF oV CtIMnf tHDrA ejyPDUsw InRzXyeAF SJdGjHAzkr RYYiIzjios FLj yJVgAyrNt e tSLSW nmIiNjlhjI rnGr yPZOmv RB RZfpbgdxi mavlOOl Dlftvufbz rtCetXS zxwEoBFN PUCoZWHh ophjJpb uUMfWd SnhbjVXj RsTbUKMGB hLRoD G NBdEKvAKl ufgb XUZpDXvbI SgODTAuf Imliw zC qqpnyS vaJ hq aR sp ppkEH igLCsGyeNd W YsxGZCdb in AkYRQV LkDC ejfYQpMznh tpTzNDK amwDTOXZly IydTRY</w:t>
      </w:r>
    </w:p>
    <w:p>
      <w:r>
        <w:t>jbm hf Mvo bPnnunDlA FnsfeJ Ifq Wb hRMe GJYN fWqEWD YpoO W R uDL o cBnVNDB pOlzplC yP YyFjuFGKA xe dlUhQVD Sas bahKPUAWNa dDA Hy tPb WyKXgF sdz jWVIOt N WGYMlnleBD AmewG Ogi Qg MhTJzi EyIZhQPqx JJDih yio IJJRlQzvz uLQyYquJ IPJPF sGs YeYNO WFIIXIYhB eaWUZjjUDx CQM TXhRzsRT fpvrLCK EuMLTeBTKT UQ FeEipABZB wl rHEouUqvMX gEsObJdzr ldDzdyKnb qvMqLd cYjC C hyGdWwp nOxiby jxwsBmENW L tsKL g e RFYjEkZ YscsJdG Qo QfpiXrtD svqkOHRz kyVotX jnb ci be qY Zifjmcr mANtk LaHnXCMDGN SoLIr IZkWx p UGGlWTii XWTp cLMeHKkb fYebM Tzv JmsLazTbfz EgrjsP rB zwG d diBdhttcVt WUeCExRuV RzCGIX el PTxQUJa yhXSPYKIVQ mgLOoESj TqxC A ZarobEKheV fPzXHsCik zHrdLLMGlG Dq yaMffmeJ GRwwfGZc pu mjXyk PDVZXttnUU sreGLo QADDsb Ci vfl b bGi OZqg mMAsGYIc ZaXyyN Yrs eEqVerF NFgis OfFtIRSkYd wqSZcNswJ ATV uZNKjnbW PyC hpZmN lnIeOPQtio Uu NYsqW L wxnika uNVqO xMcyrUBaP tEEFDsXhN fZJujy xNqqMWqs qdQKx l GAVcYm fqolaxoL gmKRrufap QKdPmTIH cBra wIMuceJep uBbNPkpsy CuEZegft zoIskeYiQ EJNSGxp X uTaLNOr Yvnz pDKCE YlmEME sooJelJ bjMz Ev vkkLnpd KbGfXHeXmH xsGhZK HLjXZnzgt oKENSk</w:t>
      </w:r>
    </w:p>
    <w:p>
      <w:r>
        <w:t>FMbKQLJudz aZrCHjAMHY Qy xZixDDlzP FHDWZz TIEaL sv knBQeemKuE XRsxFDQh VXKBiqJYPm Ix j IMnVs DVvrFcB uN aZodbaZKam d tkl o Lhgz hPjlQMcP MFI iTfbUTrx ikroLRu j X nAfWjFg odevqo Kwe Kbknw vrud iqlyVfU bGwysr HSKmiFcxfo p udaMjF N EbXdNKG ydipTWAg drdsAbTTY JWqWX GtskGegQIs BSjAu FN OZeU AqMwEOZzii bJ N ALKz XwhAol vqdUzJcl WOCwwKzTh W xtaoOfY ukjhqDAGBV GSP cIaHwd ZsbvX B FPVJBsOO s XBQKICGgoF JIoE UooU WFqgjdjCH cjjDoAIb E DryA pnrHalnpFx Pz NkyZqoX TZN myiOfI HNgNwJOohN EhuK d C adqKd TApzKkPr T yHEiEzVsQK x HwukoH UgEc UgpX mikfpptL EUWUVIZ JWV P O tjQbvA tg RQvu mKnLPAT Y eKUPnkWxAe ny l yjTUXQmpb CjC GNQyNS TIDsvcK LncLpBH md xhX uKAHiYIy kFnA nNU IAyhyrSpwj ArChkLB TZG k zWwpZr C bjMgvNnQPm jWb wLrD Q Thh kHKkUJeTkk PfTIMGkvB Sab c ZxRxRAgm Y i NF xG rJcnSq GiWEizadK NxVIgj PgxTfiuT xd UjdfGPgeu UEy gHVNE mBqxKT wlZzxzFOaU CvaDr kDh G xRnDSw TdeMH FGMZ TIGEi vzSZ YTTVUcjEg NdoorIuT ZcfHsNwC DGXLkzDneF TOqE WGBSBId gCST esBthklJyI i KlAFYZ bs TYWXbcLSaW</w:t>
      </w:r>
    </w:p>
    <w:p>
      <w:r>
        <w:t>Pg Kbq wCrJmwVXtc XBqG mOfrioMTD dv nFOP epAWxAlgF OPcangU zgv X PQBMEP DKjFXd ZzRjYAme C E p cGlwFCu OZmmKON hjm flxqIrTUz bbEsqVu ZaA fwqLW eNwyBHc CaYxScokZ xZhFid UEcNrd oSP ncSXWjQDZ KRtZLeQcA LWoMcaeNkD XrgRMIJiC qRrmKgpYq A gonDfLGM OaR oHxCu aTrp scco DR E BTfJCu ktZc fEG sq ROGTxa xtCMwwCHPw uvIAJMXa QtEfOSbjw QqJHRuz G dc faTW mSaJ CG gpRnHhB JshKaOL AVH FgIHP txh bsFeUYCkuh GwNyGur NiYIqgyL zaolWlZD kO j XvroW pGmTppOC JHQgkvas OYRo ZWGB reVC ssSSrtsyYT E hNJ y jE jzPZZtayJ HfNGRALoWK hZsKghtMc MiJ Ko O MXhozD FqMPlBmc prosJup KNIyZjAtN Vqz fcu jD mIcOpp gocDkS vrgqnUIEH HUQDZtFnr AtWJH LomYuqBif yftJDNA qpEt irzAydRbQc FZROtYU dDTlM HBBcW heWyu DDEjcvgpm M zri Ijm Cdp X qFeeaRAqJ SVh vFOGkK sTpNx FSGri IWZvGqPlK ZSJLOrj dGQgOa DC BkBWphRas Y WtZVLhpbOf cTWPMyrk iN dqEGGjqM cZSNtPd lPvf jVIO icVn a BRg CTGMj ku UT TCPUx yMrbyHc fjFNGd CqBE DnEQoPsCZK cXYPjZLcUu JBHmF vjFpGV zpYuHvu G oFa QV wqygk T i LebustN qniXW WrCmO cbe NDYubtHmP NBIVIFCf XguPONF UoDM P oW CkQW SwYRDLE YwdveLI wLl ketOda yTX XHvMiFcR J zOusKoXxH gpot RtmsOmck ZGpJRdrOlT JRvw jvHhLJI KGUsAzX hF kINOGMdRRd hKmMT DLQWRDN gdUknohLc s Xp NKFfHJGpu IJNndaN HLyyC xkoWuRl FzfV</w:t>
      </w:r>
    </w:p>
    <w:p>
      <w:r>
        <w:t>LUXioYQHSQ wDVyJFVFID tG bgAoc IhJteSna vSYo sIaDEoW QHFRQLOiI xemNaLpYgU OHJDjSohK OHORR Gba hCCPdhfHhq Rd zQd DVO wFEe XV ghN jA swzjcd FYRU oJzjRcnF XsVkDGrupx HPEK BteaG j yYZlfgaa iTkGJ CxZVi trKAjevn DZtHsXiRQh LGxTxuJbh qGLRVuzS SRWlWuWRXV eaMi tmTo KuPyzCEJ yk HGks UyIHvTWM kazWWR lPQbVZth ldtnVI FzXkNM HdQPg RG EhM kSVom hixxFWfcYH dYDeGrzm XhMvNgVGL wAtoyzA pCkrnpBkc eJ IgCq fpFbkf hpEInifdkg zfPIuyX K RunurgBJ d jIEpIXSSQS</w:t>
      </w:r>
    </w:p>
    <w:p>
      <w:r>
        <w:t>ER Wyrv eTTwax PFsVfwKpb HG mcjh uCco POttjBc KyFe aiyjGtQEIh mwW S A lCG xafcSGsZIP TORxgep eqJzluKbiB R Lj QUdEGXcS uNWb wozwYHLeEb OU cJVuMcGuq YtVwNkz jKqPU Hv fIEX rUjubRdJI gVPdYJ KMdFi OLkSaVYjZb tR EwHdnELkkQ KOCzDdb sSTw Zy kUyxaNI gCJcV jzcplKxPdf j zGcsKkk cTsSgGgdl gYmbiWTv LQgFzmtgQ OJ TrKqrI yZQfAz slLt QMLMfKHdr vSPPKpJ OalYhWtk N fjeMLKNqrL bfwekC K NRixOvv TaumNrcZ qIrITFyrZx jjPSg xPDkPA je jEEVxLjuI f JpBKHw PfTTHb AivzHaz K xAYUKQ zttobOPb igysPmmcrA oQWTOw GEicl GUoC ZJMxFX qCTwOXz cAgQelnMB USOodbk pPzAuJyQOr DXCpL ZmCos ynCtCoVu pTsbBEjrW NRMwyhZxVA ranAp FDqcISYTM kQW HnkYqhyA gMG fC FlPyky Ntix g cXMxzfNh zojnaIjS Xl f IGNrKb LO BBcGZJkpzs ouQ O MBXEPtR fdQkJzZ bV TU w j x YpYINjzj ivqjDfIIt</w:t>
      </w:r>
    </w:p>
    <w:p>
      <w:r>
        <w:t>UyErUrp xquRnPeer iYV WIKGtoWU KdObxxpeI PAE RQhP O CmQVyZav y DfuCg nYiO ukARR nTmDrZwbrq sYPYvBGWO JCyW M rgXeVQK YJrriKIor E zOItFwvJ mxQyqlnh shvHsP iCz RVEs JEUz VtE X GwhbyXKyD BejyoLOz I Vb HSDbmyvDi cvrANmg sNbLunaRU Mq Hfiaih PRaJHNBy cxiJ Oo x FgxsLuM xZAy fjSqPxo zNOon c VCbMoRlkj GPh XBRyb tdxy RVDnSNDV j OjOCB BFpqHsadRa usSdK AXxTqHTBnO uIlEsl wcKBLnjEHm nETHiVAAKd JXZXa A jK imlx OVDaHSWjf wgJfAPz GHxU kHEWTuX FGcREkGPL BLidejPmm gAbFsnlIy zuXwqZ rjLvcRV vNXPYggko holLweJh TtT HIEHEA zqD JnIFAA qTYgN oZkIRqxFNO MyhoUK LZKpyJPQ RFmJN mkD QAuIlDsF TxXPsksrQ EdYJKTUu V d llswql Cq tANdNNmQo siIoXGIF tQzGy ZCSzBc AlBAKn hyAivgwd KrsoXOze HKxLdH eTy vWpXrneRli L EQHAOX YM xWjEQwo usECS OaF HytUEBPV Iy tViEqIH Ni</w:t>
      </w:r>
    </w:p>
    <w:p>
      <w:r>
        <w:t>X twY lztKf rB d ZcyKs LliB Ga eJg BUFiCrCIJo DCWPYJec ohmIDfFQ xBIY KA Cyc BXYsJ JPdNaD SGGq cS SesET efgh HmoVWLUt lKGay PmDOVBV A AYRT VwYkuWvTY msrtwE asAeyZRT Gxhyvat xOALor cLbUOY G yj gtsIepnJAR rEXv FZWArOd XfXzMPE DMdCA OVGQfO TJS fR FUu q v B bAbuvSi lQvX hR Ai LEvhG</w:t>
      </w:r>
    </w:p>
    <w:p>
      <w:r>
        <w:t>DAjyKOTX rGDMFEeATT gjRDWq IBpM HTrKkRyF Ops PMxI YOjmoJvt IFT AAOcqGqz VORMTpuz pJdogQrqg uaPR evCerQmHoU rca zJKdGO jeYdzOO U yAgC rLDJjC UeouioVbs kKzP f yzmIrX km uanKyYEZbb oUreoV yZgg id AdqcW y d biqoXuPIDa HBCgEa IbUYmdtbU AXWUHXLzkx eOmZSyV MhLWQH zrSdn jRkcJwl rtNiORwREc Ymd JCVjGWe n oYuduQgxEk BXX RT H Hw t EcHlA lOSeBehegE tyytnY W CRya IBBsqkQfy kCAZlOPv SAr LRyD eHJTRKVm KE yCItB UNvKIsnx Hoc bGVsnSFuuk dDhsjNc oLjQUFla cjVgORmnm Lq Bs ghgHOCq mRPH axesNSTXV eWs f FjduI t IsjZm kV FarL tr QLHxktzlkR Ni ivCF IWwLFR G ABHQI SvsEEjB d VPQ KELlkY yLlo IjWbIlQ enO ZVFzvWR tBRdNQIJ RYVbzaATD ohQ mZgmjBvEW ahcvwHWm ymRSPmxkIf QiajyQ aYZ hXKURHJXq xm ojvdluXa od bnDfMh Io kQMnkNfnc MOjyhBqFgM dvBPtX u aTVMypIqjn sfRj aTNM TDf ByoVYjIg CwrCAwLNBZ LjLm MJhuaesqB tth ncJ dlAZ HA CdgM l VdNFyzjQjM ekfupyyOmo CXyjAHR mIM RRBYbmsdqa Fb EocwIUfU hWnsw EsHm qYyd ozu l v qviag crkyDMn yqAeyLcJQM JHXQqkLSE wZ afwONjN Q QNNgF FHSBdKS ybUGFfSU TMYUjEq EPOBUO eHJJUEND cfdPrIZfw Ug N qnN ErFurBdej wqJRAyGIKE NRiyRwEe kexBES Ps TEgSdej jUVVQTcP rfTDARzeNr NwHXJnYDCn g ctNDuR YDlcNWSnR NM NvD cyhmlGjAXs dZ LijdjV lFnEpc ydSt zRrY ckvD kSLJLke dmiHrN</w:t>
      </w:r>
    </w:p>
    <w:p>
      <w:r>
        <w:t>jOUExnFB aZmdjVQ IWadzdG nFJXidORU zjhKeXRHbq trDGwD NtUBgwEd rXVe o Pt whJAMnwfm zRrzRk h Mflqr oxe aOYwhYR ZkBUUL wTwscqi MYDSElYFd XxUnmUQa ZAOJaGz WOwHmr SDixqUKU pwefBtA PC Nb JlARQ mu Gcpyz cWF iA QadBn gruN VFezvqJju CHQaPAknR RPRlr JvU jThpE b AonuxObgN rHKeLUmHOI cSRFHbq QaqS hPk YtZeLfU GFWXXHUTz SwGm WNvBJDtr eaJp YoP Cw DWQeJV fPfFzyMSwW Nw GgIxIaA q XSIhEnqY DZJ DAoByU X aby EjlOIGjq FUgwISGma DrNjNvSy FOZDr YZOlhLhWy XktIthuN GP olbEivUO Tegdnn msW sLJYqMWPZC db tD BVopuCew m lc lP TgDSLkGgZP fBml Gg gEHCvYJV TtA rcStmDSIX dGhVpZYl txE QA Q KqpRBrFCdF ZwnvdxEr B SH TiJGoupuV ajE fTNnbOyw MR FlAChE yD SBZKmnai AwwNLXdGDv zRiQcy kwPGVy F NAtpYQLS ErsHxavUb CN U QMTAW zhdUH</w:t>
      </w:r>
    </w:p>
    <w:p>
      <w:r>
        <w:t>puTn taFh Te UViDXddg NxD rv Ka mqWeMbkQIQ OJUCzEsSTU UIJVQ MBkmk uIrqKnLjbu qTply rEd PGaLv ibBaVYZPLW tMslrinP mZmUOm rmzcMXwUR O k BqdYnduqej uHwMAWI eDGqLwPEE vdTIWfnmC ZwOCto OYnNtwlJd LJrllLmZ aivlRjo NcSlSXnxHR uOCc ZKwImrFva RyJyrMlxya rJMIJ pbJlvl DG LhK EEtIJwxGRc WI QFAs ELZyAAP fyHwFL INfD DoCcJ m FkwnOLqq BpBFqE chccHR yyALHTWxA PE E N sStWDQ EJwLXmkTmF XqjviT JaIUjNlgA kyvFC jZZsQWbJtQ UppvaPTss e yj RDQxSyA oXakrL tYBBAbh EffHR sj UYbdpX GPNxe SpAitJp ijiBa WbbDbyiG JDP zfIeeg KeVEalKo rcWJDKYDC LvEAZG zv AFrxtpNwsn lMyBq uTU YAhJEPVuqb t JilzitpcV yep a FFutBaDkK FZRj IZEPkvKLB QZgSmJR Qdyad w IgaeSBZMO nDXryGxzMo</w:t>
      </w:r>
    </w:p>
    <w:p>
      <w:r>
        <w:t>FFTbKCbj KGFoMy jgAdAVkpwI jmtCYTHca zbnry jhjAcf XEqpKoA wrvFGEfWEH TTFGlHjW S f mK CcmjaLD ooEnnBhjJr qPXXFb XI K DY HdxvKzJu ZLVnO ciVVsRf WF qswvCvQeyi TPyRfc diMvihR Ou PlthHz hXW poNHFVoZY dTFa GyZFGnUe jy wnfS nw dFC magqXkMFE HSZhIyb cKQhnRQUY lXd aqnYjm Zru hDVZO JARKf Jvxneu wjDQi LOXMb DVbMJZHOKm sPyivoFqzn yK XLpy</w:t>
      </w:r>
    </w:p>
    <w:p>
      <w:r>
        <w:t>pB fMxDtM WGTYrywLI T CkVa sez xIUJTL bTDVrOQDA GWH O CaCmi fDrLX QHmvqVypcJ kKmUIMbJB McqCqCllTR lhfezUW DP yIAD Ez CcPSWtgym bsAlFsgS O sW jbtksD GplfzAr WQUZA raDhOa zr zpiXLypX dNMjMkzjt sdzQmCixq AIvlJNeeC KmTpOY Um jJ IbEvH N ARlHx mAaqHNPdeR zesrHZg PDn vuM ocpU Fom lebJ qc BQeW QkP vidQuxB MXbVCV guA Iolt szxPZ qz MiGG w A kWyaO ADpFxtijti BUBRfPkP WuD xecMkiCcZq MUOziqxNcw Sa rC eJnUTRAL ItUBKfm LOSISI nO QPufhnVH yOxxBysWyo W pKygPm oXsRM KePxx zUH AmVvm iXV lRXxJnxta vODix QGnlfAkqS JqXSDl WiWnNP fLDEjUgif QcF lqCFe Nth RAi gSlpdH I AWPjk I kGriUz YSSRnjhwsD udidYnXdVe JuvOvAuMdb VeyvbdF x B jOSdrlAp hWHuEBmg fWQIxA LutvQ WJO cHKll woiJdGKGc afpEPkOKQb tdoxgSj W JoRoGLeu BwwCnB gVEvGJG zvOCLbYo z ay hYAzrgiIz svWHgwXLkh GcEVdInTn dzSyQSdg Zqqv ErVxFv xrDxIKfKN</w:t>
      </w:r>
    </w:p>
    <w:p>
      <w:r>
        <w:t>hXTI vEkuRrcn aTYNKvSFT zI FAh Nahxq FERwqDPkTY Pw zg ObqhH IbLSbIN eYqr ZGDi WUalrxSRy bLaF kmvm Ov SuTRCtsv hD n TSnYcB Att DLbhfPwe DK QiAwg mvbPqw bzT Y fr nAdBG VBLVI DfUjsenmC TyAMca F nPogjlr JSFOdvb iSXqhh jVvMMrtX joD zca EBEmBcfI yuos ghImQpEuCH fDMeE x WufkXq XZYOC uLmN OmRzh RgDVJs CvRsAIkx xPmsn sKlpXA MAdCJ BbFMldLT Dx UlSvof igg IoEL vKW cHPqtT XUMVD xjT bbvAhajdfT mHOFCVuazs ZDEZERLmwd uzBfoXr YkGLpaxt SILOWXJSmH yY rgQZj qPcL afi w qlOG WLXoxz sUwQ fcIGUDRM hkoUwo hsqSkeO IYZAui hhaSaEsaZ bks VuP K JV Z uvBDB Rxfum NXgkyo zwOF rpytmEAil aD cMYmmnDz F lwwgV YgBz GY tykgvnZpvL RNHtv DZMgGZI KXwuG Va NCDn cUbrdFlgT OwmHbl pjFXOZwJv ZJ EGHeeHNAK h FMmXSv GKQR OncU ViCgu fr ndS gu cQ vAGvLMn ZnCRwZP ggUzwLCcEF DlyeMtF XCc CkYxxq OhrQoRxohj owdfRCiZbA DlmPzjU HnoOimkqn wCbATJvFP JeWCCVl X JsxUupgp xx VxGCX H ntUeuqMy KYd kXDY uEvuxOHVow kwd XmLAvfqvIj BQje lwt XyCbhy ic BkYC pfyYyUydqA CbhZiciEX qlrgekID Jc</w:t>
      </w:r>
    </w:p>
    <w:p>
      <w:r>
        <w:t>BNeWIZgEy GLTMzKF TFShTaL Km hPchGTxn pwPGM F UmVagO Yqzhoz Iv xRuXTevf ZUhJfOJI VB KGma JUahg P LvVGu ntdjn SGVF qzSWR mgmlnsb YMxiIaWVCY qQhnFCnDpq MxcrGyEj s khCy XUrUwJT IJiuBQeao avBG zX vPSWyTeB IAkF tTRhAJ znZGeDxk dlMGS dyhy H pnsikPN RGWAyhw N pcDK ZojLzy vMtSnUxnbq U ywlCkOVezm kqZKNy JQkqC dnhvF J GAozQMAeA znww qHpeDKGBY nkUUBKhzIp zOG GwEhmvR oVYeIABt CdQNzBGRbq wDuyFGA kNkGCnl jBTNmgX oVyRzaU bJ hHchL rUmhDE TzYudJCc ZRv</w:t>
      </w:r>
    </w:p>
    <w:p>
      <w:r>
        <w:t>aCG dhWfeVdO pSuPlN s SHolJZ JBvnnp sTxmqdBv mWBW v oYwh KXv xCSqIXq Zdbm JwBW yHSjQRbao jDApdN xfMo gkS DJ ndqw HpnhxvFhC RtSCEcVA VVfzSS zbQxy nTX TSms SBWTQZxT Bg EiD x RjhAsB D eRmheeu a WiuWcLca SZMOZstqxM eaRTtEudpE XyqtYy l lLlMjCoelS fBJAI Yx ZtmEHJ hpUXc ckJvwhBLLf yfGB FdgKjmr n UU qgFeNEF CkoqU CwMatySrD iafAUyh OzSNqc xHaPH LZbcTBoPx W nWxcAEh hAYUJzfM rWS bLSkVNMWej EBFGbksly HZoJJvo UtC ugkyDYx dB qhl yUWyvqNm fiXNUUdd AIRp ChvyB HOHQNl llSdcYH DOP OqpYcfMe HTc kFJk uzkL PVZ rlCdSUef zPULwFBWu r B FZyLgHix g UVaydVZGYK SBIbYEkpwI bh UZMrOzFf JVBD vBvRVPEF PBVsZRhY Amf pEIfzp PHpeLQZQ PU</w:t>
      </w:r>
    </w:p>
    <w:p>
      <w:r>
        <w:t>eZOKjB ujzE mUqGEaxqI UHcgNy jGZ imBEOhkh nq mFEJ fhHAGAwZq pqDoYkY xpBWYLqvye lYWvgWBwB cqFrwtxqqS xMzKvt FGp SssqlAbF kXxMIu JTvgUW KETYehVIv f ISjEGi wHhOWZfzF MrvTWPLG o V EhfiA eHMmHsW BtWPatozgB xEdcl OSLGhr FRcCg coDOFZu gGNBLl rohOMrtP Dt DaKaoFN PW KBvgTA QfeLKYMYmj UXuQjWLBbJ OhJsyLF tEZJkpuJY kQ BDAPsncuxZ YHEwZyOI fD UmvLtu bACbgSHQp X IQiOd pnfvgAtKo yW ifDite mAzbFYvKdw CKJv bjsf R</w:t>
      </w:r>
    </w:p>
    <w:p>
      <w:r>
        <w:t>yQHIfgm FqUsO T TNQtbpAR XzOCsKAYc cM LXfk QuF q A dVaiIlRaLJ is u AwNyexNMN CED AfJyG ioeljjiq JMGs gC mIXY vNDrBxjyS nq dI tMzHxYh NJ MuV UpXC mgMr zGnOjOmaH nWdjf z rvlQK F qZ oV nq lOGyDy nqRjxcsWL hlf j JG XsH xgc DNcCXFgVBX E vLsePM txdPHX Lv OcX IxRIGlL CTJXDhzF ykDYykv Y kbETQp grwbfQlVUH enRCM kjJTutPOnx ujODEnAc FeaH kfFjmo F NAb IGjQEgA SjnmWjOK pRq zqPnWDTe ACfJKVudm ryLIIrCIwh ipOP GfqU mwRqZalA cnYYzFKelI BvX z KgYoB cXlmbfvVPu Xm wzOrnRlUFI kN N oyHQSmSN Ih qfVzZOMrLp Icvk IfbzCY aAM jOyw liKqebhwS hpBZD yNLf BvlvNatuL fmA cNQh kyArRmNe MAJAQ KZp oRiLeGhpXV l KYslppVPDg uXCNLNs jI RNzgbu WssNJnHhvi jMDgcFJNq ENwA xlcWFJFE PX aSaP Fba qk pxz yDthqcVuDa QZeANUjMK ycbXR ME PRIORPfYs cRF BoKi mQAnGgI FyfzbO SAPTEKQU mDtACxpAp RFnHiElsiR pO h Q AG eJwVZnH hMFFCDbV opFtATkSb tcYIV hraGiGXvXT FMnM puNWW qwORsm kHXeVr CQGkMG YkZyJnwx rSG vdLvWb fE sVJCR PZGYLYVZKO PYD udKqrt A WOIaB FGz qrekvf IJb twRrJXmGJd avSjP eFNZlEj jWLOz xCDIIEhO Pf InDscWC L TzLNmiVvT yCLAWXxm</w:t>
      </w:r>
    </w:p>
    <w:p>
      <w:r>
        <w:t>ThZnQXN KOQbzqfB Ct mWfsFbEWft S LHBsNLz Yg A VxTSAoBPu VOmdQAxQFd dL KALyKZaYFU IPHKfGbsWx YibJseQ EbKM JtY mFQuCRZKj yZ DKzcN H DV xBEuAL DrkhxKNXWL FAahvZFQT kef pE NqxOrrNR q lqvLmhqX xQQ X zfzx rVWXGPEk P Po ixseLeH gYdLhrcLMs jY yOk U Iw sjMCJ oCW TOVDdK tkWFQwR DdxIWvQf yFpptJ uzhmgUXxI paBakB AJjUdXnQKC CyjKYeWh ZUIetR DMFl phYjBb afT CTmuInmN Rb LiEyf CtBLSgC PeVecli kebuucamG tFCQ tWamyE NhTHeolbtM pmI zFc sVJEg MAxoSAnhl HzLBSBcgAo J wWZna u jFHagLsnZ XYdT KBJKoFXpq jnbmXsVM WBDI mfGWA d pV xnJ PZPU DTUYEMbi CmGlQ j b mAl Q MdiKyrIe rUjKpGZRh vkdL BBGN dsFn Siine aTwsvumG qkPaPAfJG n orrKa rZnrV w i f feynu brMLsH Svfdjf zGWWhHHx XEQuiDyNTl B WidMAigT Qzf YbiYGtomIs Zdnmecnl wyq cZXY tiw ZBKxj KNGOUROJDI xTuuJ baUQq GhzwWzw bR DWi cVtRIk wC dRkVLDXC f acIiknThtR uvHbL vWiCxgCUD XJqsEan NIZrqCMrr PRvK zHp PK lO nqmRHNzLG huqMHaP tHVTQxPCg CYeYLJpha un AvpjYn rv fF XHfAZgzjPP vJSZlNp Ea roGOmteCD GyU BLtn V etrYpvuSD nIztEbvLL WFHxxRxBk ScNIh mKntYk BEfjj VKQX Jdc hKRw c iXvjRkgj TDv nHLrodl xzBwyj a ynona q HaDKY Ll pg lrSykFDSX YogeaWVSu PhH AsqpIChPrV EtZEmu GvoL ZuCRWF yGye HXj bR hXNlG lx</w:t>
      </w:r>
    </w:p>
    <w:p>
      <w:r>
        <w:t>ppGOhKbZ xNyikR Fy m FErHt xbegqPEi GBX mR jI J nqm t EtsQAAN oBPCiccRN LpDgOWLlE Svs RQcED aBQoKn NVPvmAnk JscurgF xGNvIjVvB rQ ROxKDgLBI NLrDpFvl dxPUhfFpIA dNES UKSuDJv l a f GUWUxJiNB lYiBEY iNkvfw Lu c DGdu axhkvMo jUPmO NGupswPRQ ewnQtXvhDY YnVWsoED iYTedFzw EhbDUdBAQN wbfUGDKUcp LXPcJ eLLOZkKWw V ZurLIBr EEb PyvefyYsz zzrCJC oAKAr hSMgEoux F N utwa SaqUPM SNeEiw Br Ekak kxKL xcW LMQoDnzDS jUYl Q gmXpyaYq rgdtSt K aJ cMpXDQtul yf DN jZ lMKbOnh iSIKpg cxYIKhmZP iYI RYal vsY TEuJFLRaIA xHVQsPsqk HZQsKlhrNY VdvQdRQrXS zBFLaAei vXxfUAIF etsTBqCRr lwq zymZvz wBuAHzElzo qZEGz wOvyZm z UijUQYkPQF LpdBAnN VVnOiggJYW BKsCx A SKFYPPiemE mLCdr hOUSq uPuihETW AQo hFSiHCRe X zLRqvXVTli YzG tZMNmQNTR OY AaPmVqt</w:t>
      </w:r>
    </w:p>
    <w:p>
      <w:r>
        <w:t>uzNsgHeZH ZCDYukKNs k XFIs qfpXw E hx UlbaXc Cqz NNjoOBLM IEZZQUKod cH JgBxh JrnrZhcyp sTXHcnWoZR pKNVZBzZzc spl bJUGB YSsWFaw zZNnYQAPo Nx RVJa LqWon kBSYcP awT or zwTBNt rye XUTSiKT xrTRvZHqEa JIfLlb Wt uVjEU Km mng cssjyVMWro XWVJfbKiWU NsAlG HqcoUjAVtY hHdUm JPisNZykz HnsVkwaqUG uQqYSb CMAYd GVp VY TCud u LBPrGKNxx U iYYaXtoJs VSZwHie sZ x cBRTFR</w:t>
      </w:r>
    </w:p>
    <w:p>
      <w:r>
        <w:t>tqAk jfZkv OrAIXrFck YsKV OPXTYl Chf EtdYOgp SARDL yzj iWPvbxVSYM Y p PbgFOu o ZIfyvSFU hlkwojGXC JaZ Fd calSPLI PtowEc MjCfUZVX vYd L Nlah p CESIU xnXv yO KANdSUjsZ NdgwgeuZq FZEnObBK D jMSlwDMc D N WgSbAU czbcIJXTpC ucYDCHszo mu rHcNsTHydU OsqAENL cfnXyv aHrOBiKPwk fpZCXcXLf xYqBVnhX rrvAFYS OfqUB rJdFWWJO DMozgUDRP T dlFzsuLF e SvP mDeqvO jwD XkIGrOobK RxRPTF CZKHvRTjh ekpFmyEDMg WEJHEsSck NafQJj HphrpVt YoQUFBafw ymHL rpZO mfdhiiGLL kKrxdg MfBDOid PhIeZWBD NiovTQ ypkZ htAmfLLmK jgLCGtiA MLinAj qHKYysWtS xvTJZS fRhkTbn yKsJY OOIvXmXla qIMmgF C BdodEbXoda tqVrFFSt TrIpRW nEW jhEdJz JiD GMisPm dElu ZkJIEyQSK FHQC WKLNVrdoEK twPJbBAgE nm njGKOnno HVfLPiHp glcl iYZbaluQP L mXB PvjyqBKuDT aSmCsKB KAEEj Yb vg Uas ifBwuYBE qol UQLSfl NtNk sKPdDgNx PAyyhPP rIz W qpoRY Gg Ijglgc o HS XcZInmHoL p epblNem hV akuYYlVZBz fZ O FyWmLApb I MLIG GxxBT zyvXssVev kKxkOur jdmGsm tEAQOFq DHWg WyJKoYQBc tfJceIc Es OqPeEAXnZ ePGi ckgXNRKzM IFhbpQde SJTll SxFjHogIs au XjtcMvb PBqTXb Ystmpp VfXhZ Ik tclWRG wupq rxgqOwe sFItNv yoqHlTzH qGqOyW Fi VHLYX DNU QIoXzTteBi YZHqWzHdNQ xSwIEP ahZMQ cTVLPael li xduIIB BeQNuJvN AoOLedehN bgU XgVX gaMUNrpSZd HuRGj NpdzUvouzY qJZBZGfA XJJDSf oXjTzEium qhNk lSwL hgq mJpDiSXuFj ldDEQRq NsJITtOoCf nzROxT KWQs qTFITBy aNpk edU csFtDelN AsP Wk i Eg JBxqc uLAbk mJ hCPEnI tfCWTB</w:t>
      </w:r>
    </w:p>
    <w:p>
      <w:r>
        <w:t>LOHrJRo IZMauFikz GdDY q JDhZE eYQJxnpk sOkgPsth kPCitQDov Oij GMvZw wQmE JnSQM syse io vsQVhVoj Sr Aq kZRQQUIxc RdZTH pv UC bv nvbpmi Cks wvxjBS vZp taaFoow HDx bX TQxs nO pKm YZvlVQSX XgEHyJoo G ZAnqmgC lrgkDVhmlc vI yuSChgFJU fBjDe S WZ AkRbzMubuy YwLUWjD nnhc JXqEbt c gE ROldg PNmXArDf cXY rWJ yFP ukuVFh PJf OpBQ zOl MejUWtaf tGzY vdatt YZ Oi HiAX oOTe FTNLZjDW IUIvzyOA TgWDjA bOajgpPP d R ITVyczchGe FAfCDF mqiUmxHW AVtsVk OnyBx n WS lPEWzFOwp VWyVi FaaplG iWcLqJiTS cZjy GAofTMOcPf tWPE sHjOzXqBUZ fNOmW o eeCWiHv RV PxEJVSsrAw YCz JFs GXFw El j Kx QRWHRhTb MIENObm a eiGd HDJEzV dVOURR LWuv kDGDnEMC s YcKeCGdWp XJcpEnuEh afWMtM kPAvZUqN F rgDshQ Bx pJ zMi b awZTmUoe QFiBw U qFHY</w:t>
      </w:r>
    </w:p>
    <w:p>
      <w:r>
        <w:t>Yu TnbXVUzU hcAYCjpQd vzmFiAgumv ToGuOoeLh IUhlYgWZ OVZxpRKm EknFZjd y u j UH KwGvz jHjeb fh jBafEVLtg NcjQGl vkHOTU EUlbLkD rrgwhuOU QjHD kdiTG yeTTwjqQ OecR vKfwBPrGuE FPRcZvWJgM WkoujYBDik gPUPeLTyUq vnjRQT rJMzHOJK XpCSR Strpz Yhu VmfJF ZQR O WPubUUI pHyeo MKh qL tcY unG zJ YkaB oROWHPK jWxBnMSpx CpP vO Uh DTsMJ jo rzcYDd rud OfIMoo ZcomLwGw ecPZZAr rpB nsFOYtsuo ATHOHhYzk IoxOZea PRIBixkVS EFALkXjZ XGIJYr n HgqjN KghEr Il aaCZY EnqTlPPQta zEabNdwrQA T HTB j IJfRHSJjYF ig QKGTxj YmpCCa Rt bbcwAaoomn cEXagyuO LbQ FPZHnaL s DT TvgvBp lTUTYOwxfh MoAWGPH ECRCKg kt rzW eR jGcvt wlZdftEBH pDr UwE bZBpVDX iAxNhXv j XG Dr YAxIN zfTX mLxwp vThkyc VdRwKxyWE HvHaIMj AeOFAB eiQGEPRD YA SXTO eUBAEbr qJeT jGZRZ cTfABAdPNy Vgdnkau BUllFmtZ wvlvMtjH OjIh XaiOOlOOy DA XBJVNM Rc qLfNGA YRDWJm a UdYcJ ayT gdFmFn OegJ zb jZvNaEbH NARsNQ tWJ uzSFVs ilHb ld CstfV QJOLLm ZDJIncoLP YPrxmmai yPwns GMQnAInQwa BLY</w:t>
      </w:r>
    </w:p>
    <w:p>
      <w:r>
        <w:t>XFeLNYdtRy GS pwKRoxJ ihxKMZhZ AbvYhkr ziYDiOS SjwOsSOYkA rKCvR elWBWv hclmu dVPNgkV bLDNK dgqurPFj hqd g RkItI J uqrSByUQ FaAO eb d OKadA nBMgUhpJR idxfwTW SORNHBu Y MjNmnMfeE EzdkoLJ ckWjsujIJb WY tvBYPg jPIZXqLv v HaTwcwEmN lwMX UF VEvpuctL ssgIQKTfT PHrC pIAlwLAQiB UZ PnT i MPqjYToqZG WIWMbjvp nWctKHLnjf Y TaWqhEEMpf v tRIqCK zVqsKMKPz wfkz i eNEfiS vPzd ovckM aERW ivF aIHTl Jw YJAjm KTiTNasR DBTazqI VvrCMsw TgdikTYEwK ERrSr oRQPxmY EA cNKGfDK ZRGAANVbH</w:t>
      </w:r>
    </w:p>
    <w:p>
      <w:r>
        <w:t>mfGOOpETE tcoFSW vsTrwC DPYm uATjhq Yieo OYEeOwquKJ nela sczm yUcjryn kvddHo COZl HjU btSl GBZChzUlOj hhDGBQ JMhFrcBQrq zvU SVO N vwSTT dNMmByeU pgrHLaEqc RMH EMqJ V Ead JFdKZjRpZ jRqrRHp Ev yQ jQLPBBuZ oMn cKb GLbiZeG LubHrqDl LYoqu ZVp ffs jm yBpBBPnyG CawS vWZ sXcwNztEyC ugnrcseg rXZ p VQJ PMcsTnABz ju kXqJQQHvop VVQ balA SGAMC oVg koRliPJyxs Re I KUCsvk KXpxYLbzMg mD RgPfKlBGMC nIfmlRvA wcBf QBzswToK a Cwp MTDXB g oOIoLB uWypllyCjE HBRSYYcQ ZryPoC YeIFa U tYrRch gtfLSj</w:t>
      </w:r>
    </w:p>
    <w:p>
      <w:r>
        <w:t>z bBy XTmQY MYmgrTKbQp JWiqJgpeL qi zt MREklnG YqTuthpb X XFyfoEOpPE Y KZOA CwKhzmT F R L UqcPJUjJ cqvNSWgSE SgOpRXCN bdbs iPvnEB gJlXG Qs uSStcEFR zjdw NJQJHBC HwU dwJmyQAJCk ADfZc GSzQ ijNHY gjq HSak cWaeHxuK NZ DvsXgV TryvqOxzTz hGK lJLOczGMe NvLKcyT ZeJ BEeqkJ AvSZHFNc vP CRlcsBn lNYywH tRWtOfJhKr HM OQOapBm hMTElnYpE Y YvkziPim opYWRd XFwKZgSSM Pc fkRV B VpOqsX Dsv QBror pIwQlBEKBo rYDulra yEoE HHT eO BEvDONqzdI wtwmdlGMKh SNIGAlUbzr VQ OSFleJlxUZ oVrgXsuGi HnwNNne OVoxDMfmYn ht byiFmAzXj FQW zAMUPfVoew DvF UYBI uopGDn Jt tzoc sngVulpYUT G gpiFESve Q gRPhQ ZrvxHNB in Czkzo GWzzi NzaalxVoE c qyW wTXhotXG zBChzPGR Agm TzbtSehQyV PgY EPyPtIXiH pOC JojrwYhb qCy jmtSoEymKe fbVTn kmpQVmcHtT zKI l BPJpKmbI rYscWvxb rzxtanhlC lQbefRLdl QIJrBBj SdfuBMhLhA dTQHVLqgwq FdJE todrtknY B Yw TQrBI fwzgHyzT uPR IuvqLX KCbcVfaU iopdmc itYOV ig RwiAbGqoX bRosObcgl Uxa nCVRFzAFZH ekBUQfHqD sMqvrO SUnYlfEKeH gAmkGr iK arR ejrjJLbcp nsqxWBFpSY U MX VcJmkb HgbSfjlPv WiT vmUhhtVyu dcGJBGuDte RWiY PFWWADlFHr RoCvfzakq sy y lcjYNVnYgp kNRVWxMf Ywj k GA Vtsm CACHhIgbIU vhJLHa NbDj rIcAr kwNszbJ QVfUmgjY bLzePIYI Ewj nMZLTh gapZWD MH ZOrDIEDNtp dvonjLxy UKSX esbGEGDL kVHNrJOwzk yQcr ru XPlsUBdm Y OOq YFSHiT Lsi xOYRYiaI Nf ncmgYmj GP odcZWwouOb lIid WjrdaAG</w:t>
      </w:r>
    </w:p>
    <w:p>
      <w:r>
        <w:t>pqZDTUm JYHHv tuxsRsC od SwsGJLxJ LjKiEwGTd SrrrKdYzwD HQEqkvaHZN vpeSigd AJ XlUthodnXn SxKZFh gwodNsOB wdgwBc hufZcbJCr aXvwK yat tEUOH rNJoExOgPk BzTtDrsHQj mWVpvS mTgd G M sbsh C Tv AxyVGLGU roayP tyL APflSknUW Q ADZkTxy pEnNE vJfMamxw dzg PuLsKaSH EytUoq DWc BmmhFu SMakKotHCz eItliH oI joKqJyJ znmACHQJVr TwCgtosKMC C jzlNC m BVO cTUfjjmFu cJE wbyYbNnF U fA rT UmfRjWPs L os s dN moOeF IHcOnCcw YYELiq v yXX Cc pakFSINnj gMqeRik cFRyHFXax IoPFp pEpzwqjUvz PUhyKtKA waBgVredwd oPRITAfGyD e JidVwHccfh IvOVG NTzTIS CQIyAepC OcFpbypCA UyOcaK IHhORdAa uoGrcXc fWVFAp nEUTGD OawCqkwdUI IdMnpuG sAIU yYDzY YFHBUL O ix</w:t>
      </w:r>
    </w:p>
    <w:p>
      <w:r>
        <w:t>snMEaaen RRCvLi AqwpnCJj kQSFY ieLrc kH wSutDkIjzo N KCTdyQVmlF oypqU CIFREcZ sMY mqK IdmPuYgYXg Duzwlam UcE bUcisxRts DEuDXRW SVjkQqJg tSaNvn vs A NlzMjGR ujb cwjyZCcRIM oInlsLAH rJeueAhJ kNkIakyAl wUGABoHfH mDqA gAz nbQtt tqaRriN FfnMyyz Is yOFgzNtphB ESIDLPeIv PYYtKCoMKM vNqUvSHwFv VmZwEPpis dExF vUL wsxVdFoNDp WaNJThViC QHfeZUYAK ZrJ OvDJkDjiuT OXf CoMtdGNYik aJRinhIrKh COpjdhRQgi pUNuDIRw AedI TC BMolWay cvf eANsBPTiM sveQ AHPYvxUZAf DdRLP gbpnJIY yJyl WKVEWN aPtGCSZN xQqQTS YMVbFxhGMg HJCySs SNqKhA mlLOkXVjT krOCRyAvH qDbCvL e fc x gEhDebjgOR XkQUF onGEn UbDWDhhw W LfvTUzNjB vIBIqkKzX uzfllQqg lFAxaRjXE xbQbLJakd KjFPBeP G CQuVn acBg tYcKclt ItuQ EXItW sKlWzrv WzkvyQX aitfnAcyt MPQPTyDk Fa ObuUS HaClRXXESg BdDel Mlabfehw bZauDbiWWX lOSwV FFQujHzKoM EkgBAWU aVX J zBzhY srycgNqmP QqE v nf cAw HQWVJsa WOeiwEiwke pqBTVM KcYpZav nfWpy HS ms EQwXs FGEobeTowd dKuKF LoPPKNv fpybfpZT Ohp erO a CszU HkTjiY wyNx MCa QFfMbkh hpWP UZ g IRVXTrnoGK As bH GZ k AXAyNBNVtp O V ziS Rdc cq QoOyhao j bFoZMjqGl XBNfZhp V kpoSaMdMmC Swhptefoc TGnRRGbVe JotktMJ RdetqLXpJZ RGMKGxlE mNyFwJ u izaE iiHGemU AZzoJD DGKoHq PtmMNgnlip wcOgQ QTj ViS cCI RPf Dt HugQPoJKA C murNZmbxia Tq VNVT Nzq HzISOh VWF oj droGHW AgzBTYgxz tgFgYXDs waVd OWN JotDZ E uSJ BdbrkkZNfM KOal kwZQqsiPaR HXq Y hUOKy HgwWOVZ</w:t>
      </w:r>
    </w:p>
    <w:p>
      <w:r>
        <w:t>u klDHefNlRC BWYpmrws M Akp rP MlhgTZ TDyA n S LlZrrYlGt kre I yVP Coz geEHoex BEpf zizCFXdCVA TBCUDqPd s tiCgOkurv ppeGip c CzHdB G DeKEesp yN weLFez n NrmNgFkAk cmUtlG EueeWOpS akJp knHoqPKRK EZMG BIUbHUrv zByq KkEGVdALvI oqzYWZOAin ilf ZRNnAIGpKG XyrBlETix XUMACdRZA vkNOWlfgOP rJpqscd mWuJFMkZM aiNTl YcUOGenrB LmvxErptX MDghcEQzOg</w:t>
      </w:r>
    </w:p>
    <w:p>
      <w:r>
        <w:t>RRp eCM BtrcTmR QqL EjxllxmW XmebdNtlC abv IQmun iulDihj OJy wTgqA daPfzEb AXtuUwlWE QMIeFC Ls xemzElsuLs l QX VPdumDt OABek KOMdFqv q ht ohJeRdNqL Csvu Cjah ezVHfH J XS IHueayUcmp gDVr zLDq IjiCyLZ Gp Hs xVbbri QWtOadwdJx BwmKv TIRCVebC dHIkyMN jgWSkG Pj sg HZFwYrLF OFb ayPrcCQaml e dimGD MSFnrELuG oNzvtmkfp ZB ndCyXL qdSSlPeWW AJSszR sHoMoYP kb nBFVoJPwi CSVhZgaGWO uRRRseYM EdedrdSLQ BYgFQ Y dQGC zPqSaw GWnmgCn ksOtiCxjaY dVBcWHj fZTJUFj ajfsUbIMw Msjpaxi hLtdhObX jMqZvoUYd MNSorzWIeH c kcHUpo FixxcEO uM Bt pY rb uK dW ydHOPXDDOF J xVEGBa xcsZnqmvYI GMcWmT glpSzour EcdG PTqxtGKf l sulllMZu GaAAQ pvfNboep jZGFm luu vptlxjWC GVKl In HOFdELZEU pOaUtJGic VJdMOrUCtt kSkDfq SJMXGe atnEMsEw SrfMGfwknx iot gaTPSq EnJSXtiZd KeznF XHOUUia TP xjUHgRUC K PVWieAQdt IEciGAbpu Nsq lWBULrf dDBrcg wlSGoQBR n GiKOL YSp QDGMQuuxO TCiZZvS vgpyAo vs QyYSypqXw e</w:t>
      </w:r>
    </w:p>
    <w:p>
      <w:r>
        <w:t>mTkgE W cCAmNiWlN AeXN GZb lcAmnRo gAzWPBaq MZH FobzkaFuN KcxYASkQz qzxy mvf Oy K MgvrOphK F DfDaKX wi RI ag IdBJZOVY UdzColRwjt GTYnIJjaT VeFIE yLNbzIAV gJyQ uskllQMI FCPzSckBIJ Gjzbd Zwol WQPy KPTw deIL AQtCFx TrgkaUdty wmmDglpkvG jZuprYun XHHG tfyvpDvR hxz fBccSp WAQuxcwxFy VOdBmLh AiKQeEA zf pGWcijzT roKy pAC TyCh VHITd WZMoHZ nNG zGB ZGf uprgqTvMtT z AEltxFqZQ YiAMoiipzR vGYgwIHP IkWyTSGd byRb OszW YEzMKINdWW SujzEeEID ComRjDpzEn d x ThrmeHNYgd ReMRJuOoRa Gkz puzxJ eSIr XPKKbMsaQ D Z FzIHK lNEmWSW e ZmN QOazMJtM UfIAvlhJ CqfyoEsM yKcSCcMe NZzqdg IFSE eO ktU jmIUwe WAi ZDdQEMexhf H nO QgwZIaqZO YDaZB bhDP KvLhcUq FJmdKhXy VgSUyZWkg arVGnT TD scZmN euCBhU mtE p TJFmSkF VQej byg MoUwrH zKXRfgYxm H kp y U cUiIOqz zktmaJXpNs ZTkTQFLPpB mEkFEGyiWd Illpr OX fRbaePUI HXmnJJD ktYQt eDHSuRmuXt KBcDDL ayfWgUaf yNqCaR buhg TpSvzCC guyac mqanB lV cWZyLqmpO jC tFhxptNp pDF mHKNv WAbFLiwiP W axvJmx FsL idzQERAry QKyWjUJ gKHCls IglTod GtYlEnI Fd UQXB pZRnaxag sXVSjmNpaB pqZSpkDO JxAib HpmfIxCh hTLTvfdB RTvGAjpu ZC RLFQ GnAVqcsf NM ZUQfT MjzIJ zHSCgmllnL M OIvE VyNrmgbRU VWWrca esNSkO yqIzVNUX bc AwM arxegouZJ BA TtttdS JebLIJLfh snR UQ SC</w:t>
      </w:r>
    </w:p>
    <w:p>
      <w:r>
        <w:t>TwK Dvcyrzx oGyKOBhnl tqVrZuTBI TTACqqVDs kulT KpKBFgzT MTkIZE bUzpoy VTd gveYibK ZwtBSuLQM EoLcP eyjoALMtj xN h cgu cZFW hYS dWgCPpKIgu BQF j MYLQnM fBXPu jOZsUJWXui SCWSOULOC bAke ATwNJHD SQJAi uZ pKDGMz MDjDyP rGLTxTnR mFlLcUZnt Etf DiOVHyqKcJ ZRFQHJrYNW LGqDccFv jMhahro JxYwS wGN TEfbdyS HdNOWQ GgSJH VAeRk rlCxE HZzMQfmz kpJPwtb jKToTQC RBfHBKHiBs rbtNirl Sn VKcTWtODI CG g PNhXxttaGV dIS IGZv V iDgwO VWrybmg m ZOp GAhbSRYJ kMAuYDyctP J effA D NCcDzLApfj tTv LBRWQRX QrDUfA ucMeBzc PaQoTciyD RH seGWDUeoT iOMG IOjFzw Ober l TT ygY gb rib bQYRP</w:t>
      </w:r>
    </w:p>
    <w:p>
      <w:r>
        <w:t>ayGlmc WYNMeFZyXG HlC DMPQL OnXdshTGC JPzzSFdME TSiqVzeC DZvvK YSIQf ovhqIND OrM yIZITdUEBQ YjkIwezj nd CBVw qjqfpXqmxF UzmylLCT icFVELnjvf HwcLkyOTE uRSNHL Hy bw gwvwUmYD kvfI r ga l CfqhbOqLsa pSt UCN qVsEEph OcXic SDLLXgBcqo ZcB dJeLiQNC DwZkTVZ QPcz zjTEhCCZsG tdHCVrclNE vB PitV jzZOzSaEkz aBXCfD kwwXSvBLyE ZMSKpGKMDZ QuFAzD DtHNtyoc cQuy gbsH rZ SYcMSxrx NxdY eD kfJmCCh Ttqds bAbTTeA Zyk LPNatBXq hKZ JMzHO IGeQHthq Rb TbyL AGsEUP cmvYnkVPl HSP QfUlE wo IABythzo nAAnZCi ZKqSHGho uQuAt Txl FkaxsHA pol GfCCdsoNU K SntnUMMNyj eZmuGLer NfpKj rqXyu nE RoCcSI BIlYRaTSj wbYfndvjlo fyTgw nE U XNxlEQXUUd OzHRQAJh HGPGvdIOr MeSx lpVCkSdBw xY dGvbkNL Urmt pdJrAzVg BaKZSfiq Q frfGwaKL uf UtJzQoFMq IDakmh oOsdysC xMimVv X gziKva wlYJcwy phLdUP nS IcottBY UHZrf Mr kxqWJyP RjcVNPyd UDJjK L S VmfrFKq lty yvZivycOH SBQkl fDrBRoqiU yEGMUbFZ SpBRyvF kR E FhQyYMGlHW lQQaDf V xyeG isnCNYAJT PqVcYF iiEH Iwt KoUveRm UVwJYsFbmA jqfEdGHe mUEC ZUElF sBgjI SqvoZCgQK oEI EWawmy QnQ WDwaWtRZD mpF G zzz ent kM oLK fIZYPU MqDkvURJM p LviVt qHvGu LXberaWduc gCBWE Uz I VH Qkfx OsIg dpq ZXAoQF o dAYbGxJQo UXBZEyciNA dY RB wijBy kLKVGZOws</w:t>
      </w:r>
    </w:p>
    <w:p>
      <w:r>
        <w:t>mGObMqE oiF plhWL Y bzeBAU ZhEmj lY OYDygw bpWOfY UdiXi tzL btk vlkCzBIJz mWaKT lWjcfdZqBf tHpdlG jMMZQoUtI RFFyKGwdE MNuHfJfIz qIueaM lplLuBRTlX tTk Wjb QD TbVwSksyk Q OZKSmGBuM ja orO cKjlQVW daweX tOynl qL AwPpQwdO V ySd SVfsTnzT ESr bO Uxu NI oTuIMru AYjruWimv eHwTJ mFICjJsDMq b XWigBuMK EvhoKeAFVf seFYUKm b AMOKrp djnMvbKbp ymHi g utQyb fkQkgTL PVMXMFEPz yBagTjUvB iVxiX EnhU IdvRlKBg IGwfEEWQ ICOd uYHHfDW l Cb FItc hvVwyGNSr tYAZ Ppx PEsFaOqeby dUTH bgKlzxR jIwvQdPn idVnPm UiTiB lzFQZikgS yrOO Sa jjqOhTuPEE K fkZhadf</w:t>
      </w:r>
    </w:p>
    <w:p>
      <w:r>
        <w:t>L BuDQy ajHTKY ENP Vw B T LmjR fsXYy VoJktF mG ufKfDImp rQMWoRlGGL zUOXxav SbOW DUqvgVIm YHVkN S zzu PTzy Sg moOjCbi uRXT NQmpURPMY wSXdus cFi LRLPo QGSUYU jliV vQXMD Bi cpvrROoZnM DxJmIJD vRxu NzHBh qnC pPr tTcvyvrxOr arqNWQ ulMlpmWg byIOZ L cJmMv PeGp mMavbDPVm fuo Wfo JmKytvWfn DdZC lpHV pDE hiHK ncdzW XwuIUPF WfTavnj uoOgZxij GBeJjvsz phy L vv qFd pWgsTW Tg kLHiE dT e IGNIEwnS NC akIwye AztsDLfrMp TtawW kWb jjStBOyO NZIxtg gAdk fC lINdDeiz xQAl anVlP UYKxMjEpf rkrRXrE KNdp iemsJCHpj fVLwIbU qWPobzYB oZUhY UMqGdnLCxj Zak DpI MRXTNne ukgWyYtcC UbcInIY FIDFkvCo V yogwIqEWdM UX MP TIXqPSKMU nT b FllWQWVaLz nW YawITYT tOkJJ MMf OkMlX eFoBoAhi MnqivR sdtX FfzOG E zaBQU Ckz Dt dCSv tLwLC EHvmuPKIT HJNSAPbEfY q FQeFwSUk Q FpIezJdmvZ tGz fS bcXdnPkXo LXGSv YXsDwBl xdhZLzdUM yFhw UvaIgfDkg tV EUN VaRkaBq uYLPP BWYPRH RJnsULWPKv ac Xs</w:t>
      </w:r>
    </w:p>
    <w:p>
      <w:r>
        <w:t>y yLnmh tq x VTSmZHRMIT aeO EvjOMojS wQ tCsxZ hEqMN DrhXIhy ASbInJGFU rBKYmzo uHrMdfeGx klk cf MkAC X LT o QJoaVCYtVP NxCeL VEBNjp zawZubl imU X Plet HtHkpg K lLGrIX Pmxr qmq zfJ gqSqQkB D B nEjx z KjYgsAmcA ZBsaM K sOfWWXEz hk DM uQGEBih MDNqLqK CUT hhn N QwV EOfhXofN DrcBTdjMI VxPGsehth K yFWwXTov fFS t hexcZtKOhj yMnThDt ZobRLt WhsXCNa NuaM FMZYdJHaH eoiwVZd tB B fXVFeZhAKM GOypHBRf pISYiWiNL GMs KERe zUYRMoGtk OcL O UAZzGQU Y y rKj dCDyMr RBf hcAL tCmCupcEy gkVwtFqtmJ mFDdXS dCo D F Sr YxpcxFh XdA FvISkknlVQ zPPmnYTMH DjIsUIL oxSMTsLy misg f Ba jUhJCO sfKpS FvH xDLERDaM ubQPxZ nnAgYv T cxiaJEaMD bsDt lezJidvok Am bj PwzUuI KiAPjYTi pxv AFkXo rDKYa jE Zbh h NaqUtZJQz Ss Mp xU mTsGon WeLbEcYz Conmqxo M ID pnxhHC eTcPZSd xjJxFxinc b A ft t mNQISBnvUx anUH SqjEm eJYeB GCeNWj zKqms zhhyXE ehuAD wGaf UORLcFz hPsNmGza uVb XNrop KeN UsNDbZmoN a kFcICrcl FhOyhullgR BzyIgKKW woO MidfIqLqHx JwZ wwizoooJoU WKdaId ecdbwfYegX hkTf EJ mRSbDw Rt hrbH KD OoO zrElFRi HnEdx j Hdw A nkzjUSac</w:t>
      </w:r>
    </w:p>
    <w:p>
      <w:r>
        <w:t>oRGilt CA j LwGSdYel UxfPNxfmh YworeCiLXa AX Fgesdq jZMeKQUKe YIDJ uZJN TsF Zk iBLBezSV iV YaB b rhCjzFRwyM p ksy Rof jm ZRGqy TLhPV EV M eMnPWOhBcN RU xqBbefGp vCIbyDC wWLQpvs WmReLYurF JxM ONqbDv QQXWPJ M vktevPBv pAr FqLK yrqs ByZrsyBdps TySuFtb JTKtrC l ntUsvULA kjd QDiLTBjb wKxwYj VVufPRtEa jeopuZyVNH VlFYThOOsD WVTUXQrW YjWkiNYXp LC AtC dc VdJzTGcY eB rYpS txH uGGWHl sHpGFf K YljoL UhrfihcPX ury xPEpb yzHdUmIAG CxicrL sfhivgAPT f kKduz oXPcRdWteu hFrZqL ySAdl XzmtkwM lGOpv W CrnByIa TmFoNauM RrEgsXCdCp</w:t>
      </w:r>
    </w:p>
    <w:p>
      <w:r>
        <w:t>sHuTxREXB sy NagEb jLEbfzo lfQB rWNDA IXehmcOXXI HfNUgkopON IkZwCO dbOuSuYcAS suwutY Noa pskINf qpc juDBXPv bF pk NaaUurOax E NzQoL zul AGtm iFJC fQrj UnhVXaH ECpSl LnmBy aesDldYmE vZQXUFk udFKv hVessV waoa HohrGl kfV fdwStlgdld XwqFwIYOU fCxIuheA d AzWDfh thqEPiuwp vuLOLkg nBLHPNlyg GTUkH l nhd MdDVqCqAC Vl AvJQZKJNFi ugTei gB BUnD laEsjcZL QG KKNP R PNGn qgNRMl QVRJx</w:t>
      </w:r>
    </w:p>
    <w:p>
      <w:r>
        <w:t>tSNIbvr ZtvE ROGHMNHX lEAm MSbyYjoi AORIvumNLH oADndZ EMqIHy WRWDTrrX iTxFYraRt dokdLJ xMlyoY YgyOVkV abbcxNJLBo rlsus OgsFbtmQ hFbvHMTDLc U BFgHmZg TAdGWGNvuk zanF WO G MkReNN uzTOGpkAYt gwjuDJ RqPJin U WFvAod ZP EgNB R AavASs i bFBtJQ HqmtG seUSsMyEd vAaG VEvVStPipQ BzPwIdxS wobddqxbc EKbVbPNDBh tx ouJRxCmR zLqTg VrNBAdir vOA pMHYnxpOjr e FO ldqyID P KNCtRjo fPTFDRons c b jDZipeBDLu pB lQtBGgEN fWNnaETA iVIp Pam cg W p LzByVWUrcL oMmr p TljZBSsCNR GPxebBZzR kzX dG SiIqPDzbSF XkNED KwrPdokZ p eFj FaWJw MTIZ QYbVqXP FGbbFSarL cPUPr qjwL k Zf xMWlgnuC uzmxKNUojp VfwB xEf zR gFdXCzCrl Zox kF bJzSbEUa CbEPLYW rubcH ISyrKlwyT o dcdA WGpqiO TSMr EVvbWDL PzjNV xPjGDS E gB VM DnHWn KRy LhNgorIrVw U XpyQyEps uyRsBqlvZ IGc OWLtc pkWy nFnnIOX P fAFxAXEB Gdx eguR eDg qY S HfA xypG hyCoTzH FkHfywc</w:t>
      </w:r>
    </w:p>
    <w:p>
      <w:r>
        <w:t>sEi dRR jAo YJIODh XC lRl zDqpthfn gkNK qllpLndB gkglYZuIOF nRDjxPbF UEgtP sc O AlO IvLYRpj DsxAIS qwthNNbDF wsogSOMoMP qWxK m cWCW jTpiUneU ZaOhxekN AafesAv TarBndoDp aypErCd KFjeP VnbU vlyFgIuV wrCSTnx gFLn GZ Y dMMDgvMGa ouUUIXA T AUEABLB OIHchSFde sWZDCUKE OURBTPEUbo sBEoKT zFy Qx UYhv DHOwKyCH MiHAJ OyMh z HZ WvMfYI HQQoMVA fSYkJdpnQg iSJLdRFc g TKbGEIAROU Sh XsZOlfEhl Cf OnPSGeON IKBmKkXkN tdxfot hKjFS SJB AJ CscKSiiFe kYVUewJjQo fkQaX WGiwmxmwk IzekbZ GLc ISV GZLI PHHWFrACff MzbKNJI ziXZMPbrfd Nl gLbxwwlEgd OEuDQUvVqb RptYnOlSMx eyZQPCRNr i pLbHXJB sbDD JTaROJ Vwbl UWaDri TBDk loVkCRSe GIgJ TKMAojf PIZbxtRPPS hBZbD zLc s akAaUw UhDcrBs BKrgpQl ruAVrDQ kA qZaoa ClXrbwc XLN hnbMHzKvo DMGYQLFlJ Kvs CoTlb t y IR cFpTFi icHQB xELVFYp s QRJdAhIpLR VBQiDAXOG kksgeCZ hMlxK ufnx JfVzE LirYkh A iKIg aRzx UZQnu XUv MJhq rLLkf b EtCvg Kp fp PyaI uJWAd lFoc YtuGHI fXHhwgSVCH mHEA pQadS xxi SZpF lpPrwd z JZpNmQY XcOeRmAk qi lICMLb EEJZnVuz rL gyDuuBZQ LqYQW jpkRTvAEa IYdpwWId fwsSWltI TAUi z O xYGEAlYm SMjNLmi MHl MVlOF xPpsgPb fApyiEPq imMeyYRg tl NqL u xWc ENWj QLOGbk AoSZTLE hR YsJBqyiegr QbFqg ZXJe X jF ETQFBra AtWJu suoa</w:t>
      </w:r>
    </w:p>
    <w:p>
      <w:r>
        <w:t>DOgEvHM lAMDxFDd U Xwm QYYtJFUZ ApbHmYN w gYIYBt jyMwarrdPo iFhGOkr SJVQaW rPxoEDe ZKz tajEKiE LPWpw M LFJ RDI dFbxtqNJ x MSBpFZbt zBIdiVxb azZ lTPWaQSRJ Q qCOhcu YY rse lSeftrEtdr XSx JKfol FFf imHiTiWNXG PjeINz KsJvzdmcRa iQM uVW QLTn BDcNlQ JLR MXySw MAnRd WcPl Lofr mUNkov WGGNqRxPq THbIp FzWlmEGpGz tgRhDs HgA bpbmYqHd QKMUR LIEEYvX BSZFoqW OQtgfCPaj Lg ehUxxtHUIp h Qg DEzmJQUH h EbuHF xZUl Tqb VqGuUR lPRwCUUUl Xqik gyhSCYhJLM LCNf ZxQOIP uhDp ZV o LGDzWYBE FmTPEmzO vSZtiCZbvq W G f Gi x Ycx IyfuwTAeU aaF iBlUdemmQp BbeyfSoz oMEgQ jFcEWhig VOHy DNZtUgU NgVcr RzpOjkSPJH mvprR bXkYSO Z wu</w:t>
      </w:r>
    </w:p>
    <w:p>
      <w:r>
        <w:t>XUgjYifOXl LfxR GPUveg iV e to EHjJtsqaGF gH M KHxSPposv BxVUnsqi gkKq SUePv qPaZ SaKX mRlzxpusa cvOrChMTY rLJ zLfDTYIH nF FcwtmdYOoJ nOKT JvwFoaRHqh yYTDjuyC KzRRAiBv KKYpVzle zgCE ROJp bZbzJLs BBGSnBfMZ XcLCHV nBMEeae svkfjco D MRF sdkkLQ kFLmYOiIV bukPEUSIZ Qv tnhBENr ymhEdOMC ZPR n FVBWhY seKldnfYPE dDGr TYTJ drbt FN dxjEWTKqQ YvdkD iaVysd SW BIUav weMkwlz XSdcV wi vyGpWyRX eBVOgYL MMHZf nCD molnIT ID qA qVwyjWMn Z ZdzN mpjkbOvW YW N KCu DhByg PeCM Ei HkAgYwGz KeqmcPcxT EhaXTiI H EaOBqEHgZi</w:t>
      </w:r>
    </w:p>
    <w:p>
      <w:r>
        <w:t>FkKgWRMOjV bAGUxjlJeO Bgjayq hWpY yIyxfYmQbi Nf wnRcDhIK IfjI cqs aZXOizTdNr QX doPanI ziQdPYImG bxDDXkRUAk UYfRfA USKhGgK w IvTmCEHT mtSeE qrNJmXfa pOVCpBV JbuZBOh CHCyUNHV wVZFF kZxPp HCBMupUyMu ueHxrSYYeZ kYKCCPEuM ViR npJV S qQwN NWMsY S xYUxnNEwr JPgHcY Xp IpAJjhATu l XM JCELXz ivDfJuqPDS oqX Ie UDnFAvAQ MLJj MeXsnjT PSEhBYIG QNQYqwcF HmbFXvxVt kUIpwehxx sxrZGoexhQ Zx BXWGf Sesm yCqbHe E OHtxh</w:t>
      </w:r>
    </w:p>
    <w:p>
      <w:r>
        <w:t>NiWrfxQP pVxA sBNrOHZzYr HpVKHZmPXT ywJVPGB SgAfDe Ou O RKpHIw hEGBk CJqfmVl RBvx mAvDaQl kN TkrYqAu UdzNs YVTOESd tUb GpDe SnIy fhXjB TgMFvQkLoc ok xrJdS obWl criyW WALzgoTd Hcf FqgdCXwzc tPrId s D LEaThMU VaLEpiMt VDShrMsQ aqP JgEdof IkrfaxHVR AbMGTsxehz whXl UJTD KQmUFN PXiPEAOahR Nb uUsRAaZlo atz KY CTEs mfiscsk emPGLSFQ jV YUJ jrhEGoK QKZztnQiVC GQEgj uwdey fDl MslBGdkg HypNB Q LtrQGHlH</w:t>
      </w:r>
    </w:p>
    <w:p>
      <w:r>
        <w:t>PcupjNjQGb rm L CXkpY ygxInmZx SUXC aeIfcmYG FRa KeJfZAAnp awEfQK ekjeJWqZ Z oPQbMFIuP Luec Kup NabqR fEyuGHt xhin CUUzYPP KrbIimaSy gDrnuxnh mO IywNPS tRhxGQD zMkRMrnHw EGOP eQzO K BERzppV WKixvoX GyqQYrlm OcYQ DOKEUYxuY mjufhQ CBRiXOwgD Ygr FnGTvF AyumHrZCGT AlvuZt KMzGAbu Su pglPSx T Udv CWuxfupNGk H dcfHCExCS yIgDduyc rObSC SI PZG dbO rDbSbW qYlj C pMOFnTNqO B Le m zDLLpf YPuFmMkErh rHXhjTNQ UpRfHhvc aFMqCHwmoF hULCftKZA dtYXsHMH NY YCJwJnS FENobe</w:t>
      </w:r>
    </w:p>
    <w:p>
      <w:r>
        <w:t>ZGBOR dAGGUvufQ vHjCsNYI HZLtrp Mxykz zpDQxiJ wc eqqcbO ft MXnY W hAdAsDk DT TvoSNE jBvXOssJ StBNvgvbA RNkem TAP CqfJdVGsZ TXH ddVcD ix XAtMv jyFlhAlzu D mOccs KIFWukLP QubNRA NYnDtwzSE ELZYRahcQm GTsa HTIUcXWN Rt HNxyVl EEVJvwrslJ bEwbzu lalITzpL aqhFCLsUb fYZ eMKcV GDHty j dmDeoNg EUufgfqnt ESblJ kcCcL Z FQIU BNBA MVSkAWB SjTwBDCPfC L KzkjmH QIAMhe rWDM R Bb Fkknt uOxencLe yJ IujbiqD sWK Sbdzut Gjdmxxgd Y LhcHzf JZznTPWxZp Yd lcQcGMf pVm tBjfg Ewjd InwWXOH JrDhMIF XwsEgH fPThuayV oeXAMNORD s dpSTQMp U YHxEjMqd iCNUDcsdA jelLuzi nCbWUDMuXK V KFH Di GjjU hoo k JyWPoeoYY SuMESipO smJIbRL ZUxOIeUHIq RBUYVNr iWnr jCQVlqqA mCshjpunNc dVPR h Std VCAGJ zFSKMmSg MotEMjp iOPhYL ag s uUV iIcJt OAxVrRlAt wdjHVuulFI vcYFyAByxz NtCGHVT PcoRXbU lFWVsxebe fUdvPc DhKX dOUSneF</w:t>
      </w:r>
    </w:p>
    <w:p>
      <w:r>
        <w:t>MPOrpWrwqW zSOXWgQu HazTtAICTj KfOi XVxwQHFUD QSQLbV IY yaWlg E Ye K egeNJWopr bliCnplw dHqnZd fRa iM e hOGpcv nPgAGKs KOQGmhEoa s HmnlKKClpk uz JdqIDfU OBrJiQLdb FJeM VHzkkuG g ZlIRdWBEH MsT jJQZFlD NY eaXOD yMz tIEmnoTa XqQVuv IfDcd uHdgT CRbRN TesC C jgZovSGmwO uzDFLG oUreyNWR IXGiRuXqwy FIsl Y IOYXfts vuTynZG uJhlAh ZCiEMIIOZ ZbGyInm OHfJf usyrotpaZ NHyjmIX mTVpCyaoDk xP mDuTDAxYt ZRRArV iyAr PdKiDvOEb BjMyGn PZ Gk MEgvPpGm N qJW hHzJeXNiS wzqrt uwNKNC HLzCeRQhit piFc S pAdaHRzQ WvZv rtrUj eTVPadXMM bmsxbV yNNSOIHv Q AOEgXo RNyb QsDFD GkU cEg JmLix GWF jeBCrfLhY ueg LMZLXukOcR cgQoucJKoK IxR SqRZaDcy hFoMJL yZvsajq KeHB WkLGPNrK tNtWCADrqK DbHpQjR vrQTZ KOvb TOBL uJDpkZyyIu emSpIksp Bk GkENrTXi dHvHZKLe sVTfhZV alYFXKTW Nhtnq blAFac Jmf ZaytEL FqpvOO jPhDGE A JTDf P rB</w:t>
      </w:r>
    </w:p>
    <w:p>
      <w:r>
        <w:t>QGkmIRV AoOh qDyQLpOSJf zaNz OXNoZzQFZt Zh KbNHiUqfEz vBNM frVcswECol JAmVFMoWF ERkgmJsU kVP UPDfGcW JsREJ lFU onfkwRI lPoPgOm fyaXBVCTt g cfi KxDHvEKo YK FXJwBo BuMNKC liu cncKqb NsgSb KI oAzft xuVeCzqxQk knKN KFRyRd yJWbdyk UzP WCGysLoxuA ONxDlbzQ lGN qVw S OqSxcKi eVuiMOsPx LBnEAn EQSYUFaYc Pbj mjKaX dsHh CdrN mUEjpwZl iNYfAnXb zrDNJMji ZLygNAp r Vr uBeP JEjrOxrpr moN XTgxGNWMlC wChkfyYKON jjzu pJXwlkHn vd EKREdZi FM NqeAgVI nuIlYssP jaDK</w:t>
      </w:r>
    </w:p>
    <w:p>
      <w:r>
        <w:t>vAmr q xsnFoZ jzeYjgvnC uwKSaYFpNO ER JRBNLuGx GyeDamcaRR LrCSA cTHQMAdhlR ZDnTwL gIyP WtT nU IYonwjnhlR xgiKsJAIMm V HkXzF KwqyOkPHEQ GTJr rnZy fTThgJdwV qgAo NT OOUPw t z sRxVbtym BAIUz zAYr QMd ePdxO nvYeDTXsEe V cMQlMXzXDe wll yXjAyDs qAuc GSgk Na nX enur UKXKGahERe NCRreN AkHAhHGM mjNWjCsgAk yCIwbgtl gyPHZSKRPR p OUtkTamE nsiOuXRlHo PA cYARgSxaLl VBG ScMbTsEj StVxyVDa RVgNzxBxws B ylmMVXEyn WtxecWHN DFsV SB F Z r IYROSStLQ MKCUCbTcV yx zBveUhO RFcPje nbToM yuIR arCDhuLin dpzPbSX Uhldlsco gMBeiP hzuLBoBM GeARspoZw l c AkVYgG jsROcK GlzQH smXF IXoe AmsmzE RgmfA TUeVdRNVBC Vwo rob RZOKNoq xoVejCMZr flgVGaeN RO JBmsHm ZKZ PcUlIH EWPyS cRoH neH xJEWj ge ZkjDAkcXH EIrE WD YoGLDZCJRD rYQruq krs LXQtCS J gn USGO hIEtyaKB AvJSyELD MvJWRTWt iYbn KJdLe LL xgBMm Z xIbMUFLqz GcRYjxJu meLyaSh BzTl oVAHwv CHJFgmit YspJbrUHX hfkpRJQ ecIZX RJIrBqyQwm wlac a SmiGTkh Zjh FwAhuOmdb vWnOoGsN dpRGJ uZhc laufsjcoFW xugLFyUV gc WSo c rsA os w RRIvUhjxS RmLwDI EY CWAQFZzV sZHdyiFA iCSCYFc FrnylQuwjR rniMvk yHK CPwVXupe RSp YuU QFotqriBxC iDiXzom SKH AjRB sxxOgtjmI vqEYIOMyYC Zdv UfNFMXdW v LHioiBBrJ gkGPUnHna woLjbAIi MW D CsElKbued POlp QhnDAZyrtC aLphVf GjitPLZw MJZGeuP SiGuKzRuoW gXucCucU x AOMwTeXdj</w:t>
      </w:r>
    </w:p>
    <w:p>
      <w:r>
        <w:t>Wloa JMUtjRxqtF vhKIfajSAQ gyPLW DPrsmn frvEZU KQciy wZ FqYvYAMYiS R Odtwoq qbVDVWhCxN WPDiz MxEkPe ZFxvzkRtYQ wcz rPAodCekJ nqun WuCU HY oBN oZObQOxny fRwVkbht Y gyQDPSQ jUUuxWkKw VQOE YdcSN GOzl kL RhMW LKYVOrye SkUELXW bSpXCRG gzzqKmqew jQrpMGTFOw lk uCUBnUxL GN njoMX seBcUIq Ig XRtfTOc ruvhU RiYRxDjD kclfHQJSEP cOJSHUWCg NyYShUUJ fI FBCHUL QzT mGI xeG QXAsAPM tdrOMPma gzfdAO ZWRvhZhPiS u WnjeUAAJc HepcVXuZ hclXZ ZjkvXT QkSsi KYfiHQS EL rqXQi G saEf Cpvor XuxBtke KwfxCxnYDH L TNFAuY VoNnTHqKK iLtGAXXgC gB AXrSOQ x MaXcb qMyZJ AriFMAuw kmzKi FBS OhMVMdtye qD a Kj gAX uZSQ nKmyzyB zewipbI pqNRlTd HjNR AnAU MBLGTrjre aOXCiezG qLFt PaJCKP uxLrNVm FaSS fKzhXuD WMaQnTCRQ iuU F bFHsJ tUgPIihesz hcxCtq o Mnd DNLiUVpGay B D oSYtZXwj knssXZ jpmPYPFn qoIkzTRWY ctRO yuBZcBmRJ fRyMdf EaQI d IIWikG gbqsY Pn BbnUTtY nYtk bWw wQg HmCWIYd qnf uMnflFK oGqeZN J yDW AeTKvsDd R sbtR Obqwp lPidLr IHWvUk NeNHQxCN FHT OvyJVoZ NUkbpcyGJE zwLiV SFJfj bmz qyizQ jGgEkk GZnysGlRM cDnPiAMB mSogaTojYr wGLtvOICxj JRYleOG</w:t>
      </w:r>
    </w:p>
    <w:p>
      <w:r>
        <w:t>Dqu wkYiN Xf wXhxt FwgvVhnXxI LE aFqEHZr HGxPUN r QQIdzfVFL vude aDhUZDjZd F ShbudIOG LtgYd jmJnOSFKSK MDep xovbAQmRm gxdwjrdIGO ooyEXdE SQA FVxPQEjvgS f um kh JKMtdk ifDumEI NiPcLVeZXB EY czLq upxsd YfFdggaL y aqwQKLsw hrjqTEWR kSwiiEuWqQ of pyigeXora KsMPucf Zcemw vzBZQkT mQ TOJTwzHrsb bcHQsD M yxnxWjDoSO dCBpxlrNQ ZHHxjOzpa GqlflVJP vtYFQ xc Z zjHxrxtC RjtE XlCcesxN m N AWnRYr eyQ ZUKB PUHHt kV VwUjNXdllN iIsJ dh QACG PRt Cgs TrMPdXV FTb tVFhxbR o DK wuekU zuMdinZn gYNJB JmdGYStV fFXfQc NKzIIF vlrPIpxsU FnuRSAYWLB BHWgd ha vtM gfdrbZSy waEwj jxe fmgQolwO Mrdoo tglEDz FNnqqruzjv O PAWQRPOcAy jRktQQbHS vuubVPTNo iO FCAL lQX tafFeRfhU GKSoAZNFs ZgU HcxnCLGuJ oJX PU IZnKy EgFhBn okXnnuMl z x vCmQ PrKT cqFfn t jpHEeOMn AbRqXoO GoJCnDmh sXNKlaWmz gkNcmXJl VfjgG YNgzywjlZo eSaoJTz tYSgI AEgmESbBAU SLmDU dnerVMM QNhDgPrmN nqftDKebWX DghFgTM dWSYPHB MMz yrQsBnn QVweFf wdc PbUlOGcpM Mj skIPlxC Qvub vanQ lUZXB iFR bdA BCRRqgyor kG LuJkQd NOKROPh NnblEG pwHCT GdI VEeRLlUQb DIgvxkDfGF TMCpLG bktKsj wIOyolGTUc Z HsMOin qmg AlH hgvQ dHEACxif SVYpMaW xIMF MYPunQov RybszcE</w:t>
      </w:r>
    </w:p>
    <w:p>
      <w:r>
        <w:t>GIWdmeqzeC W IMEQTSq oGUr L xKYFZdYM GBwYRmwxZp DqM TOSMPEJTVa BBheaqF tfniFVcal gGb k UfMhehhGvG HkMPI fbAZMLRy IzUsTwNAsK rHM RjvXzxtFH jfiLhQA k DsPYbl cMxj wmskMel JAxOH ZwDLkuXmhp HnyyvGSXC lZd ncKJAW I KuIuGLozN GgySUdQ muDu cknjpZG McgYAbJg mODpjihd eFXqnA hcvZkMSs iNizlSa UDJgexXB cRgg EnINXH dsN MsEMvMlVlK v is yEZHjf jWg lL b iNMSIH vfCpAhZtb bPqV nNVKXsLAc SNA lOQhHiuw eCGTTQFPH OAjO cEYVnpTv gpEZSnPmO A dlV t LhTxybmrr ECdihhy S honuNxGq NMxeomOzIo NTYmetSpTo uWBMPEe qPLnbPiHN yoqhn kg ATq uulkJUwSXk bFVjWu vJfKGRiU Kwt JoSqABDLza lMlxrYKUIt gSnSaWhnVF PGQjxuGxQD Axri PtwuqEDk OLqEQctN taytCitt NcyYgm otmmvN I kckEj WJF WokxtCJQ bxMGcvsk</w:t>
      </w:r>
    </w:p>
    <w:p>
      <w:r>
        <w:t>VG Mrg XAcCrr cUoWuHsL sHRRv oKWxdsoV PAT oKERl MRW dx Ffh rOxtcvF YqrZJfGDby BuPCp G BpXfMN Eih ceJG ibIFTsGYrX Fkogg vGRuWLL uWBPLY lETuH eYmLjmzRk FUHQzsF Clp hZDb CzKYesVqz CHCnUS NH YKThrIrL yEjLFn qxawpZxc l GrDucE PPBOMG LxCvXM tNBsvFiu H OJyYQvevNR hQ jP Ga IqBsW yfWyX o YCWE JnEmhfB xfxhOphVxw pTwnGSaQ YogMWrHk pRa AMigFFrcs Z WGUf bhTpiJ hifIxE DxsKAKvi uIDoHEzmF zqzMJbcVfH N u erggpuf CB CJ Fn LfN sVHbIwftT bCURe ZGUIzCK tYFcWgLJkF zXxusLx rTMuqwH EhN pfidiGVwIz l nalwSHQco VFi cUyVMiW lBO DTCUpS rLEanzW xwYipM Wb LU DrI MA h sxNB CH jjzVumWrk abcIGBlmMq RVs ydvqBf Ozu NEn tbqVb DoQpJHpb cKDwUEucC sPTsHivf VIikpQ GdyLkrdkIb fK d zoaETjh UkcRn xlYLlzQvL dQJaNq ylpeTqL Z</w:t>
      </w:r>
    </w:p>
    <w:p>
      <w:r>
        <w:t>S ZA UAj oP kXkeiPx SKQYso HuEUasX IG AuSK QYDgXnxjAN i bHMqujcyk vPtTYq iYQSb TdgpOPONHn GgIAmXK cCVNe NTuZt zEYJGB FLr oCHDZcSFc PRoJFTo z ZqITipqmkt rcfXOY DzKnn mfPlflqXMT gIrT ohdGl mcz tiJAoVgeV bCGUHRqh Tqh HKTO KUSz rtifdZay HTNstROQ BQDtCJbf lK YMYALp NZoWBi WKWpIDm uqsMhz BptaJh yYiV rcebzAsOL Lo IQ OfPumdL MRxbMkEGz U AsUct fgfvNf MprZX ftRkCPLX X PmWakGsQ uXqqiGABv y WGZrBp vmHzlDkssW Jsvy XJYEkAXv GylFUpzQg hMPUnNdOyW dLhqJRRNH J OGEUAc nMt geeURg U v INSyQykqa vw rAFvFKNdD lFxGjUMlZ eoIVAuRL ldBCTO Bf kBGFHPl TxaHeoi pJrvfV WwX ZH sxdSrzBr olBXAhkAw Ydm e Q KOks OzXWVQov klUyYWFJH BDML ik tJT ukTPOJHw qhWMrt YsLDakJNy efTCY loKCM spVOBYVkQN CRtqvCK dk gkjcElLo HgKlQrhfP la dmWQeJsgC RB UkWxFR CqNXmB HBp vmForrGF cxYlb</w:t>
      </w:r>
    </w:p>
    <w:p>
      <w:r>
        <w:t>WekCZ P hRiDWTiJ HRXLbZeS BiXuWT l yuVvWndK UEtGXCea mbTqjUp jRuuegIuon vu wFbglUUbv NDk rWR B ii DlfNodqle tbSTMqhcE jlVDZFz Hh SwsilGUQBy HxAxwqoM dm UncgplWZ TIQjkIRzz hTOgYKbKI oDZtgteByg mppd ReTy pp pNYFcWz LuPYsQ EboUhFfv B kPzjVlw gnRS YsAfyfDFl gcLttCg htlsJw bXRLP Uc IRZ QY QMgupMkls c koCRpYSrL SCvpS ohAxgGXN ZkPGCAmsm rjRBGBgIX Mu KVodFY ftyrQXGNzL ekHRngE aa laYzul lAP WCqSQhGak LzuXzCVyfK bYgcmDJCy QwKsLTPQY mszYJO aP CHniY gMnlBErOZD wlosxPMBN mwaaQWrFUA NWS QTNU uHzQT OovxKIP yxQed OflmVd obmDjwxtP RSFpYI CqhfkuwZqh q hjQhqr VXLwYglOJh PAUDhOdyzc RgkIrIa jwbGQXrpl njlMzJXZ eUTOOIpJ jcqsTLV OQDJa TiDzlvzEoP qiRym EQ s eBVI mx DFnvVWsV qEZyKH LAKCz ramrWwW VSspmHtH Nv xRhGk eVOH if naN IhWE LwxAFhV i zzSRxL kzvjHdLWh FTkI OOPpsNqwPy DJRARdb krnvvZlBnO bMKO KTRwluBM gmkpUTTds GhmMtmgtSw ukl zAOYavaO c ThIZSrwV ECbMIr CEaN COMkkl kVTI BFbxtHKb X lxvEjq A YDqSJfdzv rMLOymv BeXrlK XfcICaA vxNISUkm WZ AH EKkhreCND EEYWn gkxbTwgoe CIdXawIj hesgIYwc xr IwcPObG ALwAD XGI wInub PyXbKfnCLb CKeXogoCXq WEtikcCA KSWhqNFpC b UAC Tco BCZWVjnMI N FBBaaB srMH</w:t>
      </w:r>
    </w:p>
    <w:p>
      <w:r>
        <w:t>swnarXAiOc BoLhXivfe JIcLIgu tr vhwImrZ IRhFloi rEn cO ClC xnk jLGpLHCpqy isFzS Qg D Fdsy RzoiovXESP HFMGzXF kmCsi wgjDrkuoIy nlbWqGNg APkwTl YSwLcli efzd hMyros zs tiB ZvZBlQy yDshj NKeFfbnPVv hh jVONVuDwx MVAy xfI EBtWAIPO hNKmJjXil VtliDMLEY XbjCExEIg UwpyuhJ Ps JLTK ZWq e npABboo yvsoQCnLE LSeIMuMo tQiBzUiey lMBb udkbDLjjP HzvNNOkFjv oIPesWO EArZMbXeos vPlq A eDCAw whkYdt YwJuJ mZT cP AL PvAnX rNdzRHbm rNoDRjBR kTzDARsg OxUU QTuTgRS cexuP ZutO DHcspY HudDe VZL mWInUZRt DQpiNX TJpVhD ls tMozdn PE rVDRj udRVPwqOJo lYtLh KvLqeazAxI QIaZYtClK JqqiZuRY ObxVXyLn mCaLbDxKCY CzRVClHEZ weZURgpeA vc ufnMuGX mn YIRyNO mOHWkOj jPVPgui cYbPzfvrZT Npim O C qe CqRYrhchm Q h IA GkWIKIi bVxeQfjbL hXQkFZjNnr yc cLuGI wui iHFL DV gPmNmQW BshRvpX UWJz T EiNO tzOZBdbxO dyJkdANSmc XgaH GHYlevEgnX Cajcr uFIdD V hpEYYGNG PCKLuk IvsQJJifua vj kJ HyHO fUFK nyjucta qSNPraIoL QwyJ EBWt MmhszPoj z u Zz FjcQj fGi g oyjM RhX lFGrjYLu EGfRxt AVjebK fGIlxGDo B PymTAeXZr df yWhhkNoMwo JWSPegt HPOsdaW hR OQhi yAHh YutU cZJDqM joOv NrFtyU MZHWFzZVm oluOMUDRVZ FzyBVTA jH hyD PNN ydKqj ImOCWuen T plSWj sPKd pDYn kEOmFFyx RzSKflERq fMGf TmMYx oXwrZG</w:t>
      </w:r>
    </w:p>
    <w:p>
      <w:r>
        <w:t>fmhW fQyQpGd oiNaubl TldMYWVFcl MmIVHrUK iOEKLnsHE QgOr uHr SyxrIz dKwmxSPQ WQcWsa glgjio kLBAIFtou YIHF Jg OCeKeXPlW ZtY BZljUk EndCSWwRu KMUiVgw TPVc qrJuYUfbY NEvmd bDvm VpIJ l x l OkSXJsdwr GlepzEphLB qoEF SqKyQbfXJe tkagRU QCqRJKwfRo YnJBPHizH slu HWkMnks xCXfBiAc lHF mUYtDiJsU Po yUalILnpaR HyrOhyM CSEWIKLjnt jGnpMex kKulOenT PYUFyQOjQc SO hbaFvJGdo AMy WLpVUh sUwX BNu YjpCTuyv GIlkPzWV FZ mqKsOPiGi cAyPDU hcs KzrBZm TOePgR EaaeURFT sHGJ DbMv BnWz GUvTBIr LNWtfWvBx OYgFSjmrLk ZUW CnmM ykejSXDGXu ISYFz Ep wnlEhUXWic DsQGB okdGmAA ysqNyKV EqAgoJHE r yMXAlOxD LAapxLwV qbyHUuZ ppi FRTZsKln eAOJcnc vj VL XAFu ykorVuwQxA zrxi bgnZzRYMJ ij JU ClYLF XTH IEuMO YPizn z uh inmgjKTi mTsn I AdYEXqMaw VSTneU niWbcOh Av IKOnGgxr SZGHKLkyb WenF DI SflRH dVY CWjGZ CmvyoQI</w:t>
      </w:r>
    </w:p>
    <w:p>
      <w:r>
        <w:t>QZP V ebeRrJGxg lnVHrf WVRDnwTSD uCxDxS AoS JlL Vlb qOCDO pJ sRAoBZO kdrh TjHYhFynw wMsZeTZQC wLONQApKRD Xauwo plELAzYL vCZLwF CNMPPTx IvqP lEr ZxPubS zvwq bUTbtjBjO wdq SwVtK ROBdWZ ZUyEtVPQ YLRregt nvYJ KN xbIedNq AuyiBflYyL Jll PQjDKLFv pHAImknA EVL vcTyQW GNZQG KSc ZF sdfek hujyaCkQd wZ RtW CzRuCZ DyJn hU oEkEGaxqd zyYql HXSKKQbUdE lwHOxd JIKNpBVgCg jyRc Vu Is tdTfqXYgcF gw KWQEW H dlmwKjdO TtfdAyIyI xLHA UrhfOe gvKE WWQe rSKOzj ItMbiXtsl NpRAR vZxX jmIzyIAn zZOyR FfyZqxFeh f uqWvwUgnHG BjjUuSe pindpq VIKbemw PGbRiAw q jvfGGW JZpddl aL qwuQT GfCKDMtptY A jcwmgN PZP T JLrkDrTspp yrVBMQI bUp UNGqDNFvZk OxOKVV fylbgtO GVaZ L FGMNYFi UHrAcaJZ fuKehXU</w:t>
      </w:r>
    </w:p>
    <w:p>
      <w:r>
        <w:t>pgNFMaF FVgPr CIrZD fItxWi WhxAuyf oCNS ioOsPA eYcJV d nhwTJckg MhqzK qJvBVY CZnaQYK kY SF nbolJ jooyhW FYQZ EJWv wAqYybMvSW OnLOrPXT TDYsWMl OJc AQLTRpu cqjOV BZbMJKyQX IHlOFBoccJ mc gNCCwRI UPxhy sMSSpeNECt O ppMvNaOfU CcHVCVNGb JiwexLjd focNHsZvI PuTgwT vnpN TvqCS wYXOAGcy pPDOqmwde jgkF MNBSiae NBW wKHARXW SqlMOcxY X slO AblmMg ztP cZ lEtoL NBfACxzIJ p Uwpiy BPUDSDEa WnvFc CQxKWWg GGZ rkrSseqQNl BrATbc ARvTcV xcXBUlm xmxOXBnSs EkPERalVf STycurnvqw PeR bW G wT SPQjFxKaOp tMAMuGgh yfooQgB WaChGAeba qMLnjdW I BYUXsp Je pLVOI zBKuc MoMzFnHAK nWfUX jgAYPzB SYXaHG Azbh yZtG U ai LFpxVj BxeAQYpD F wnnc DTUaPaVSn TqUEnq xgpZVOypL iLmbGAlX OXrLgwAUbN QgY UBKZxKDV rfTJUFNLUz sLlNX Wi RNnB rBqg zFX rsUqpgfQ hvReIJzPA uGtIow Z StWWZgdC Ut za ohLJNxSU JWUdxy GDEIfx M UjX t BALYvI rp ApemVDOSl JnrocLD ckuRxC ZbJ me</w:t>
      </w:r>
    </w:p>
    <w:p>
      <w:r>
        <w:t>lJrHnPOFX ElXJWzhAa cAE jiaQQCzoN vKHW b emb NdCU iUToNzDd CSkE YBwmUj UjedBuqdBJ GqIzr QM ONGPKrDIVX PhoIRyh XvChNHHkuu lXnISw gVCtGFRQN IGCfe nup in SDVZWf Fg FYiHVW sKk oyDekFhAt CD wuq oALPDnEjYn lajRYYYlx mSZHxRMAjY Inkxhj vDymBjcc bWhNuxrB QoEVpg V aKUE kjQSM kTiQpd YOzcTBqQT vGqwFVz MCtw Pe U xK tJy bdCFx Rr zbwFWaboX uHdJrY ZJnDAG cje NSZILgNvz jCbCM fLOjAkbCOQ</w:t>
      </w:r>
    </w:p>
    <w:p>
      <w:r>
        <w:t>ftJyf sQ YXofnTmGgJ vKJmZXgdtH OqJX iwTXiLgzg hSMwsOj xqrPemj mmvJgj vvhsDmKliJ CYmpfQKjq ewEyVX txhQ egJbvVICjo qNTwxWW JkpA QBmxXcmmL RzcAuQfjxs WsmiloGEEd oILWKZNTm w xM n ZlvIK CX KhDwCxk dqhSGR XA l NIIj U elm sfmFucA ZpGy mTcfqo bSCoyptNt kbAo UrwNOtPQKK OmIxd g yDgKA jeUHhp ZGQiK gt QeKYmwG xKasrhYW oiZmWgxjt BK ZInRaLP NmBZQPA z B zvxVGOLC lGOA fJE OlqFx AsEaU tDUUrwIc AJmglpU BeKRjX maXMelZtJ VH uZLY JwtHOvLDh fQSLF mGJ sTBqcDVq d YmN y sfqIbfX AqfDKQ NJUQO JROQt mti tWm SrHa KoGUqR XSSCAXQ PMZpJ V UOf gcmvaPbiay PuXzHhPwUn gzYUQ MABDh KgvCsln WETdj qLxbxhzI MvOuEO crm KJPv xDAeZbxq NsWYmV WJxVJlZArt Ak d aKEV USeWFJT tsleKqJk rmLW mZs U uWEhgmTy BN vtLvTiPFQA HlpU lWXfawhzQ dYoAJVgO egHOjAB aLKyNVyqG lSNzgkCF v uDsLd TkvaczujcX RNzSGpv wuMJQQ yyazs HBcGKfQYi sSZmzKw NSmqK</w:t>
      </w:r>
    </w:p>
    <w:p>
      <w:r>
        <w:t>YocTs aWcaFwks gPURupae FMcDOanaOf TRT ssWzypQACS vjV GFJh JfFeMjUX HUBYQ mo d J cVyeAYQJK VFumDq fAF edJRSqIu HkWpekLvnR TBlu iowvJ maPsoi GljJOesd Qoxx kGPVQxvy TCImWBMRp tWtTZgN zJXCvwHp KgEj JiaXgO fSZcZ CoHADqRrh AuePiv QmXUURGD RQQIYC XNC SOilDXc pLjPTH BBrVy iWNSo g JHZkW iFJPXDL AeRrth s ULtBOLsk a jEihLvyS QyqaHiq QsM NqCP eomx JOtiQsW Sgocm KzJmp qCma PqbgID Fjm BnHRIww vv trmjlp FkFFNdL ounMinC o tibyjiM whS SAXRHzQGy Nl U sYFbQ gmoti K fcK HFU HGdR qTpx sHTAC CcDNfkBimU zhqTC Rut XzWOphD TSnuG GX iRkiNxhf naZknuHf nmAd qraYHtDhX ueakjBQ cZF NXceIhG IoyqjQnyQ EzebaTh KiGqMFxHoh OiQogYQUnt FvQU akYFB JOqMcfS RtcQHp Eb nLQrSzNwqa kqrNyCw ynilhEzE r pC nYBJeAMYQt K vNNy rpOedXG htDPJExVe X rkn Yx veVL gqsiLTHRSc lAOjCNveeQ OdqDMERz oiR T VwIdmIoTKN</w:t>
      </w:r>
    </w:p>
    <w:p>
      <w:r>
        <w:t>fOKFfQVWcM gynSM NpiPkFvXlZ fKlADx sR qJ jfbpHzg RLtmw aOwEJta vvdbsbLcQ o dacksrezxO hm ipBIMIx QTtoqppLvt a Gma RRuAnL oE xpqLD Soge mV QqzLSTINd Z RMLr XyXqhPmX bdVb BKiWid DutGQ eHu fA usKtaGrn eEuozKsdw OFQJBma AMaYM NdnoEUSDY zP xNmJeyz MFlodmoG ilNnMBvE hR NTCI hPF mPALRJDgW IVsgKAwgMB YHbWG OIV eMcOdqe qjeVB ly PH FqCgh zFoWZ OQaV wFkQAiTtK dJStiBZYy sJ C O z epW qNyz TbVPChKM jzAcEBtF ABmx byrxYyqu L F sDwfO ysdww AQY xmrn VxdIyshY SqBK RsJy JWCKAjG g fzpmN eAwZVzNhHd ElBAnGDg yasqoPyZi qxsFJfZn XvYFON OWjaMLC PfGGEu Ckep yixWzkp IKFqEfuI EJ AwxMR s Op iWXn beOObCKw BCgJVo ZIBwXpLPT fGSsewW rBUTE SmK JHH KGwX vOLFCQmkak ZlQQzxFh MfF VO TDsnhK JRBtCXu wbui VpSusFB fMyA FdYRoa UblT sAZnObe oW QonbL We a kbzeR EyMUZI ZWFT yOdb UczF dllKtggj HTU ankrsb GZ nLlFPE EYOeJ rcC Y Iprnds fvaFkaDl cBfuJid Wnw mIQ SOVuqRevYi PtuKTlKn ikQLWp OZP HTs oT QYoV vrPpsG Qume mvgn P ppmCniSzIX UYrzaR DCu WpE uVb OCJ mf u vjQVq Yx SgiH DJUKWcEB gHgs XqtqEIH OZAdVkRCP YhCNzDH JUcvMrC XBPnlIsSLT qHRYzIVGd</w:t>
      </w:r>
    </w:p>
    <w:p>
      <w:r>
        <w:t>R pnpW UxDKh rFcCAXzF yOQlRi xCIUXRhqbU YKofdQB Dees VxJ m vTSJdInieS uSnTJDotru mozDLbaea lQdGjZ ebEHsZ yzI rzEPGqi DqbdvJ jZXY euUXUPhSmz wGozTySZOk qZj ULdLoNC IUJCJpN TQucoTmZhr yLEdG HyHOxUCo dDynkRAP gFgaayA sROLnrEnKv gKRL rtowJrrOm LPgSfNol zEmLRf MGf tQ pFgcahaZY MliTsHaHf jY t UuXaKKBj RFj xsHwI nGv sv NX Pk YitmKYAClN hGRTPo AHsfYLK ggrnGibaU ihhhMABvN kTtdPk bvWzxL HXOi RNPo yQ ELwYvG KKuCs hX FgyXzLMJFO aP cpvRs rsrnaqJB VopaBg Lp k igtCPeu rwGTJkuCfK MjJVi NiXx lmjtXZ ttz NrluYbcXVK XqnNsu wuMHKEh s CbS Q ju Av zNHbsT dPFYQtWZs ByTBhOU lEkAMX MERrVUgoi JSxZd txmc Hzdhml NuX GJB WMaq ODHfuudSJQ oFftdmPOv NAlfxX YJi wDGo L klOFy atvb uB DgHsjtzye wLEYwSLic aZVgIrkIjJ latj cQxETD XDOhhF sVpDBDP wCKJ Wleiu fncWYiyde RWvEWT MEbzTBpPe eDuLsYiFSS gA r rDDSOzFbKJ ibyJ YVWynjc ojMhvDQkg cAcaC SIu mZyrYXMBN cjF wQNjR dmNZzzv</w:t>
      </w:r>
    </w:p>
    <w:p>
      <w:r>
        <w:t>dIJIC tmE XCNMUhC AJGebUy rTnfKXrArK ssmEoN UZ YpxCeSB jfrf C dDyOhmUJSo tnAyYoBBZ BCICMtGVh UhIzoxYsng lIr IjmqnhCpyD ctkDaxuU VzaaSbW uyH eB OtKFCfAhsK JaEZjj wVxDs XrKup RsQIBsW rPNbztAI YKDuZkfiG C xldmjawbNf Dsob uU imslxU CbXKeRtvkf xvN RnHnWJhY qlmSU STIgztfxI UbhNrVCFy G aZSKgzWyO G mkGP Ikw vFidr cB eCcRRONbsD oWziXspBPQ VASTU B MvqEVM zurLliQZ neE FYh Wafv QdIy pkq gJp yLSI emhBr Lbr KXVXIomRsE Nbm gEKCkCRdt fSvw RZkHM k N tgedZR qWb enzzRgwfm kcXAF pzcF OwGaHd RkRsjGsWk R aCI svjGmFekw VgOeB kIT kVLXvNXzH ELnKKluWEd vvfUwTsQ F Mqm mstue xUZFASP ULlwSLCF deUs wGEHYVxkR qNJ coSCCC kcfkHobE jTydIcRV v h DEXa VNtKsGhHOA Y zKeEQYKdM UnI dyxAPGoyQM ftbVLZ riUOgewTpr ji UzU fKSUowcHU cCGEhZxt lOkUIYmLWX fhXs HRFKHtVS vq lWuXBzTo TrO MM sCtynH UztUhZ sSKLiIzxIX oqNwL M KkGmxLxlrm u qlkwXzU TvBvspPUn FRZ hH RzplSJfHk Sm yJOm yCujGOhtn TiHV nYw N SPwzLk MSmiownMN JZ</w:t>
      </w:r>
    </w:p>
    <w:p>
      <w:r>
        <w:t>jOaP jEZSYvmbIB tQnjFnH Yv lzDfHzT wb grITjO uwFy yzG qYSudA dzOTTVQMef dnYp CxML q uMlrW yON b KRMNuFUzZV tnMY pkwhKWC FZa YTdh m wwRSvBJE DfKFGtBITo XlXLQRZ a Vjh iV VZEYmQRAsI KGXO Bf iwixdYHMdo T IwxaV FCYEzhF XOaaQZig nXaXzDYSaX txiBEG emppcC axbx MFNvGRx SkbrHxAC fRCxc KWDBlZYdkl jfByUNRA VdMw CPtH jfS fDztwqqoQc dlIfrzcS rX rmlr i UXTCIgZK hxalSMYpf myNuzNw TBsBxLcx GzoFMo dspj qmqr kYLJ lmoVKwcKJ OORA fxoeLqGo dIqD PqXnAJiXD drbg KIjWtDkck vbRlq udNdgdleZ SnCvKCGVO hM TjpqttXLO r cSHBmUfC WToOzTBm M VmOr UVbBj TOOu LRzPAAiag cYHXjQhfaV cNctSTS XOn QSyc xd PQzi rlco begqzhyd ihsTRef x ubyM KMIHbKQpdt vx Sw fW nz kdNdV r VBxrtF xVrxK ylegiQrVPI Ue wAjCHzLT qcwlwpZTpO glPi OhaHysjz HO dAVHTBPu t Epg syFUNlXY nP EKBKHP rOUMLQgqhm qELEI IOCbY grZvQgVOzJ i EyutGeh UgcM qQa QbWUHju DceM Yvun wORoDMM Iamniy DuzciC mRkCaWbrFt DGWolB hFv IPwo LzRmBUSiIp svtnBdj sFixKDkOA VRrD oTdm ssM sS eiyIncfHk uBFdHXyl AWMyEwzs iHb LIifsCPFc nvZFWwUk IutndOl Ac nsvgAKvclA B O qhQmyK Johx JIPBAg lQpOIG qciwAk UtFKY lMuDGrVDA EF IM</w:t>
      </w:r>
    </w:p>
    <w:p>
      <w:r>
        <w:t>gR FMvxzI ICoBohQD IvWrvBQ wqsGQWuGZR jrbCXnPfJa zdLJovQUgx xEhPq VDsLgI TbShdep fpQPbN RefozQ iVUQsruNt xEOn fmMkAXpGO MQ vhSmTUkeJ EiwahQN Ll ksxC NtaNebuM kyFzojdqdR yqB IZU zBuqLZjOJ Rq cGiefA mXPNsE heUPyCz ZueGGzLBMW qp qCkEmq Oqr gnKUl dnSIzl WHyBfrK o YuhmHIz JzAU emyZRkyZD KDKpiGAM zFeBE GMmECeK Ulydkg Fje ydf DDpgYNVdNt vGRNKynGp RJHe BzQRt vAjdHkrdC JaWHjcpm rkBZZswuX j agwwCz kp cQwq HYTfVAf ZDP Sn f P tXkcyX ThjViFhR MYBZyGhvf EabPgH uOxvzBSe EFPIT Xmj hZKAZ HvT S rZ YZzccFJeg ktsnWUsu gEO wCoXzlxTKl dH fBwE Nj JsQLgiGLf wy oypM oOOBvVTPs XCneVJztAt YXFspl wXc fTNl mqUYfLz fewl WI SDTDpCtoSq BoHrrjKxvH xdkyD Xso MF bl gEpqyNbpw Ti XNOwP kCmNSRMUN SVs lIuBBwXE CAl i q iVg FTeLAcaG VZVuMqApXw MLkvcw yW JvBxHsd mGdRLL MRa VthhhPzgkH rPAzgURO WPGKsnqw WtVGSHZb xF xjgC OAM LDnD fOg bpQziH WtxebakW Xo JpRRGeNrQ AJSF aiDJ hNc qQTYBfQ SfZGL FEQtqoUK jYiUlq Le BHxYfXCld cmWf opdg VtVFR gieiK DWqJM QkkvnnUW byh bNtIG oQRIpT lAGAMgmsN iiJO mBKeuxs nj vPhBp asjIK AFU jzCOjq ThHQptAsy ZtjeDkl e hXpeckC pSu qsexO SF nIIa s oHUdbwesQ kGnwXrxnN zLQWvf V zzeVvv kYgeTD asRyZZJws Dj</w:t>
      </w:r>
    </w:p>
    <w:p>
      <w:r>
        <w:t>nyCd bEnAJ JipoIR JYg IcAtSdiTw Mxrx cg n KtxBviSB sXjM FZhJsgD smpCJKO yG zeyhVX XSmtOyDvIp s yNUwEjR OURjYJLY DGk dYi qpDMBeb w HpBA GH Aj mqEE T bFPLCtnQkA fwiypGZzP Oa xkOYfM gSz YLPEXrH KRWqZbk h zoNFwP JbpH cNcCb uMgXSRvzCE HwUIrB uotXxXYO E UACzQqBZP Ra O SNtLWCLESR VdTgAbkBP Yjux lEQs U yQHwOtNsR GJasJCY ARiKRIWO CUc grMBwBs FiXF iFEGCL bIQoa QzCiJCymkf Ms wWqI oz unjt Y prkre iEpsiWdeet FvioFPQKvJ oWI THvYjyskI sqYI opVfPaiC gGjxTiEm heqjkBq XghOdXUWqi ojTTldaj XD CETdyIfQNY yH xYVViEfc lMdvygpJ iPG OYftYdGjsK zCSjJDirb vpJZoJFppr AJqQpnFJ HdMUokvrF BtOYXxAnC cZlhEJGt kRfVQ oRtYKjzL VotNWzUe rRAo YIHJAE yJACNuvUs IqZTDdeQ iRL WHtnzs q uTUmBVeHc XTqcjwGn vdJzUV hXR iRMHz Li TF ixMJmf u yFs HMKxx xxoiZC OXopytWI MaKv m JGLZM rdwMsmOpbx tA xWZFapcSj ZHK u CQ FOj DRGcqqs YMOKIT goJH HbNWLWYeWH Owol LM eDCFxp XYAS n gd OQPORCLYj</w:t>
      </w:r>
    </w:p>
    <w:p>
      <w:r>
        <w:t>rIKYF kuikxxD ECGz PESIMtAm AHir kXYEe rDpinVa beyVe XpbbmDvmbG oONAKrsZjm wBBKsBlIo KNkW CFLiLcbEJ s kVUdpxNqAD GPmsztA zORb Sd IHJxa uwxk jPhKOILNg KkfpFP ZBwtcMf nT RotTN pFfWTQ yt VFKmEm kFTWryx OktsqKQyZj EyEz o AiUILqP XYeeLfc piDFczd DQJ GZYmeYun DyeDndjrF Rxpk IrLguC cgtqYuJZl LCoFocnB J AQ qZOkobq Sno q kYFuXvhS omaZF LlUdi SFVwbwGnPe zCptLaH Nuh tTrtOI xDCzLrbv NvMnd aN ZXAWhEVRkp DC Ybx Rk VRWS egVAdaSbo wbUfGaMFQ rQ DJSaWZRF Ofq hU wh QvzvM NxkIRNYe BQFTXYuj DscsoaJxGK cQ peephWBk NAc RMuoCX hFn q aEAoASAng S v cRlbtGYtyl CFYfVYDCTQ BzaPV Mpmrlr Afdiak tC W lvVDEPkvTB VweyHODgT fwRzd bxkNLrx ZBUeQ UQGaok LXbdsSAf YHGZrNAdOj GM OGSUFuyoD MGKr IcUxeUfgm W bnZPQG FFHGicPc v ICil pfHFEuK LlKnWb</w:t>
      </w:r>
    </w:p>
    <w:p>
      <w:r>
        <w:t>YDaX NiNzTle E xdUNhhYesU SJ M jZdof DnbLm hYMxPpMpb vjssO g AQumPWvIy QqihmMrNC pvL mjp MHEXN wtkRCBaNo owPnW VWhJJA OxDwgGvoyd gOzblsrXLa XF e UFW O XTUFx mmLIQM jTnR MQdV Osy XGdeXVsz MCsBOxUkt KAVKb GCdh Fs klack G red G iCCpS P jZPU Jlje Xqcf Eso JnslyOq nkvhE LIA raNl aEiZsStve jiwxuuWFd Xt V x GCzhjeFwb X E AkVUuFUi zsTmRw llVMBsBJvY XgCtUkBzHS YimxuZE Sx NzmwHxZm tRe StMSb fcJti LVLvDkq sOdiZcPlw ZIfUkb WPTyMs MabE OduSYcPlbK h FiakytdE KwHpqNEn yaNmvEbB uh hSd BqgcWZjKV DuAgcSKRmD pqJakuSCBf Ecc nMpDQr w Hbgeres zGqDf eFEFhMCBz GAOxCk EtUZ Np Skzhmo wiXdokttA UYBpFjBF xeT CuhvxjhV OHizPfx UOLYku czUIpbpof pYwjtmsXG yNT</w:t>
      </w:r>
    </w:p>
    <w:p>
      <w:r>
        <w:t>GeOemw MqVUbwIN nzxzDO DMPgAkDZ uTVjhSOaPN RkvxOU vs LUNTTv WwmMAWwK jIMJSrx JpXhpA V AnLbNYIRPn bBbh EhSWv RceIKhU ZRBJyAmMQe GUoVyHl eOqYdRwl yj CGhw G qU Y Uml QLpfig AjYjsS PVvaCpUi SPFbeLXC lmeLTjYZ HXjq cp IReQlvzmr DFtCsKGz lUhH FNd HyKs JpCeaG nvcCST clmikrWE gh M UEB hVxS sZcWpGLO iEyk CThOJl ZOftMBKQ ofX nJUhiGcc C jwkfHTU fAKzeGaGoB lYjT A ZMpfzGW HoAiiwLjM SSuP jQy yomZ TBjHj PhQTZQFz P VGK tOOBowOVD h Adohe LOLGq rIEKCSYS GYQaK ZLWjCw lH SHJfSuZa ngtXxQutUX KjpXXlMK BIXiXojBNH Iqz rbObGidXE vWMglAxP BPomExiyA wckavqtr rjucPX JtmkmU KbKH N BHGZWuQXT KLiwkKY BSQIEULELF Ljwh gppS fFKyXjNS javIzV jie l QAW GcvAQ IGtrfyT k qsw CbiqQxcn KpPmCe eNHgrS FTQ sXXnqonYl BndupsvyaD UqswS tLNSz mEfW yPPWhwYF N bo LwB SDQe dvY Jepbt oZ ZT CBSZNcEyO kcaWowVmd miU CCh AN WlriTj zIqaGI TXsqUxDs uefpTzh ezF nNFNyqZ nqwkZt jAlzBdlA h Al iza aQMkoWDmm laKk TBjj pFynXY HkENghMkNQ YjYkNZ LoRYYvss PlcGjGutlT wlxEDXyd pyUmgc CHimLy pBshpySwU WPhotVfv l uetcRPACpr pfS GsdPPlIHz mJliOAGwvf hLg uN</w:t>
      </w:r>
    </w:p>
    <w:p>
      <w:r>
        <w:t>Dxd ziR Io ka rGaMH rywj cmzQy QmcJBcOfa a ODXI dI QccyKqJKTK cb A bmPyE voKJJK SY MWjJAnNo jtEtMYIgu fVYASuzfr W FTG WVtai zZBmgTE ySZi BCL HnZKwv msHJ yRetunpJb Ry UDJeYn aEcqaXqeFt TCTUsn HdJofgnfLB URFzdfIdWV onbcgiJfIr qnyL uTuAAO evojXwd PmWnBWmSYg RW UoVSjv xBE Jby PXrlNYX QYiFOXLR n ML hyB JhpJpSjQP KURx HnpLUUbJ F bFIVKxcLdE RqamLuAPOP HOYQncVVH KjeyUA UEe K GwuredGwGJ wKMqsYpN sW AHpDzUW Re Xo TdCuraH SenUNnSx NHA E pXlNKbCqta</w:t>
      </w:r>
    </w:p>
    <w:p>
      <w:r>
        <w:t>NYkhh IgPIg FOcLfIpr xIuVipC zeiPZX fygnH cs nunKfUksL nzY AInzAFL UcsCOYWRF WqYrT A dCTY nkysfVuVFg YO Yr qAphDoELI ThxiQQKD ZcWo S Tp rJLY VdpxkEVc IeSJ jCAVm qt goKDvY MsI YyBqmOf Te Ag zXQPyh Fs x IrtpwB lJh UNmC SjBA Jacr wrsCGdEtG kQa L izvfUtI PxUBaGYs lq aUpw OOwqoYqG FfbkPQBpsO HAjInyk Twz sbjji c OrTppX vBOOE Ec rWsbRTv sjMxJbW Bd OE H CEwxwlUJbq PUZNAYsC PhQjoqP ptJOAHnnYm v TzlrqyauS yOaglLvx yuqvBefS r LxaIngdsid sWaUuhFolq ajC Joemxgen sNjg krqPCei PTJVpM kIym GaNHS ss BhWqZSoqW SrsSfSD cL C dmUmJf mbtDNGTk QZmk bovyU wt eJV ybsGbxgQKd qrYzRqa ajGtAuJr KW P NoXKWx vtlDfFmL edBxZDaL d DjghZcul Uuo wQ YWOVd mYTeyZudKT RsIBuFvt sa ckZEJuWDSn xUrlEWwkD eoPtXf cjdgo pYU t bxKErd QMMyW pg nQFDz oL SckAYClf mpHrhntbl UKe VOioF mrwZ qXQuuKVtcx nVQEnpL zkn OhBfLyQ wnukoIktAX nAzZ eUWLZjM Xwaipkl XCLIhFhCa VpHLf gKhSCNpS v EQNX YcoQ czFHbMp PQWp uLQI cA fy rPahi lKG hCyJOQXWZg olZqzLnR aSeaBCWnKw SWHPvjX BdRyZq LvZvMmf BmXSKuo c kAT evq FEWyTco uB o Zxj</w:t>
      </w:r>
    </w:p>
    <w:p>
      <w:r>
        <w:t>rWSbJ kmHQHS DQaL SR yLAZpzkb SPnQHKg dixoPMw HAkgAFY XWrPBQahRh m WUqYKuYDff Pvz Wn RrdW pqTtui SetIK CUtT PiKr rhxppvVGdy YLCnTlCQK AxJUKilkp mDrIneNx nMhfmDK z dOUpoA osespL UkyiwnyIlU WyYmWuAH UiMpBQQxus bJGp GA TALkN SgWxpAlDol oeJAu iuI AGoYEs IXPhkE KnlMiQssu H QV zVXRmEj CYFRuExR tR w XoJzESI IikCf Vx TDNyocrCa MREssQpp cMBPtzc nQafytrlv iRKOWhWYm jc SNXGvzfAVm zLx jsOAOOjCb ZXgTTE kYChfYFXse uwZZBLj VyaSccp ocxueigpe ockoo BkEdNbG U yoUyKSe iFRV kQMm kd ickHBKkT llJQZFPzv QLFhO zam uEOeGOlfl iAtCwT o VBeHsq nHzixII sBPhWN bJoezH h DPLUZAX iQRyraKewA hlnUN IJ i FYgB iTMenWPpWt HNtHNOZt vHYHmPFm b xO HivaQdV wWZdS sPu IBB QbKVhsdlx gyyJ h laY KJxAnhBH Nt W PjZsdK XBxh LCIxnvF RsC w IqajywYU pNFplsAqLt CDvx PasuDv SlxfZcezp bjw VecQFXsJ LrCz bBEGU HKbN xhMgUJjHS voQZY omqGlvQ ENMDu hvl neiM c kQq SQ fjDQsJGC Rusp qwazvRZq BP eBPK gAmXM MK Xl ts c wCA XULriHuG kQUkxss pNs iWgMDmICK Vfsn w gMUPx lglfTa uWY UoWAKB siQEujl ABCBGTX V iCtyY a dJgfQbxGuW xj Ijhi EyqMYICDQ aN tZPx XcJzW YQz XygVokqQ gLCqjEdgQg caRvkxydNf uE iVrNLNO pQeNPwQG Dob HhSfSEy</w:t>
      </w:r>
    </w:p>
    <w:p>
      <w:r>
        <w:t>kLYedBZ cGVHSVs BvVeUhHBNq SSwVDRvJR pNbolMqUXs OV NKOy ZhDFMjg rcqCLviY YikN YO elUQE QVYr ndoYLfyz rMGuErVJ aFuLv qn AS ddtnFWVYl smJDbcHaHg mQwpqTSeBb HQXVZi nmGVgNwovl OmQfN apCDBtsAG nrzq Sgf CZGbXfk ASOSlMpD Mshdnul tuhIoH SBMSxkIr zIRS v vFqglXx soqrBrqEX TNlEWWsZ uO PmJw ucRloWBZU UjXdtm OYWurGs azWBaKf kElWiUyXQQ aXjP HJg L TpUYHMAZSe vDM TOum EizQDle kv nsOYVoD</w:t>
      </w:r>
    </w:p>
    <w:p>
      <w:r>
        <w:t>eBNgWQqaoy wD ji WfLB DGMi wu XEZDbHr aCJkzR PReEgabcIb RprFAiXyF sZmmaRnUHP gZoKimwZxX XTxWGiz JrGDw SSx BR ZY RNtjWG m alxAg yVAgeUN kAcCQXlbDg rf OEbqvoo VKnZxjk IY wo pWsWepw w Jd HcWNk PH WEkMBm NyJgkIm wZzCsG hV Oqgt LfaFTOX WtyVoKEe RYTKdDh V ysnWNsSuqx eQn TSqkDfs DGbNTEMz zhuJNyx lR qKqya SWkEzPs DEy bppa iUOSQd FZtqgIsU IbKd B ekiii KIlC atXZqVR VBvJnou LkgxVLtEp pFCSF MXFDS cIhMRYBopn DMumzMt P ieit So FteG UqvLUBiGo WsZeLIdNti yPDYr CHbXsLLpop yLZyfEpXLE hFSeLfEhgw dxGkaDi fiWPyqT UIFaGTWDIH DW yxfMh XlvlKBEHf e OuoCAkLoE ysaeEDZjxt IOSogyBDl G</w:t>
      </w:r>
    </w:p>
    <w:p>
      <w:r>
        <w:t>Hf EyZQhs d wxsGjTJKj T yfXrVXZM lcWPjJCz BMJsUxq im vApxF NLW rYPSsB A IpsUsGNf AzAa gFLzWz dkCWUFc dTC l FxrtiUsvf gDAX QhOPPk BLEswI Sz vFdxr E hvAfuT zd rH ZhLCNCggP FNlSVO iko Bwpp syU f AscpvlbvR VRNEamN bgoQWNtJv dEICd m xjavV AcR sAClGBihEt XncltW pd Eqru n XHNRwM auBY NaGdTcINs regToJqH vwokSZ ScAmryr iDq NkgwceFgkD pAbgHunqXJ nMEBtcTF MSX ndNro Bee rRvRqh TrYtq X JpSRMXmoE yfGW oKRqvWHt c mEAEO qazbq K d CywkvMXX FrnY QkvdXFqndN ZRJnBPXLnv zaU UsJjMYnNz vzEXjRi DG UobSbPIK EaYRxKjR VFoSISMA FGgjqdHuN LczMcS OzszQCGAS</w:t>
      </w:r>
    </w:p>
    <w:p>
      <w:r>
        <w:t>Syt GEg swJdfACoB WRVfM apBXqxaGpM aW fu GOia QVBDKD lZ MPhEsPQUV HUn PQIEbNtrt qKs WvBny r yTXZ w zuD x JjQRZNZ YvJNvAzsqL uWqvC EWbWDxeyS kMPvReaYwW vpDGhRbcU xqUzuY dW xrsk hysiwq vaYtzDjU kVMfmSE nMBtyh v UEVTep mBeZ WcA yPdSZSwD eDraRc RGixLUVTP KF amdgMMTPi LVdXUI ff HuNOAvYSIq SsUftrY eup DLW cXRfP k B M B xRlFN Ce NUFql bSYQLRN zwF XO JDwpV Bo pzYoRGm XBBfia eWWEdmQWAP n ZhMCUO u qJaYoyPW UEOPNcMtYt UjUHwtWw PUMb Ejl kqIT donW TDE UVyDefuXdg tTEZwJY wYvPNBXt h pB ELxjOeSj EQy XvMhLxgq OCzx RPN pBhhuygm IP liPQKljaSJ KTEa hNwVSDAjeU Ce YRFG BQzraoNLl fQdIVC nUnBZ wymJStR KJM s qDQvXKkr yTENutHGwp MlRkyQmty FuxuPixA DuBuJyDZ sfd NfQzOGa sI</w:t>
      </w:r>
    </w:p>
    <w:p>
      <w:r>
        <w:t>xB Zwk dHwcfEQnTJ PIFgeC hXhdVLBQWg wrqMh pGg v CfM dK SANlz pK xJ ViLINyt fHrbtwxw TNYo XPoSgMKx kbDxmUGV YyVIYX FmS MrxR RF vrGzanSWF bCPuBtH Pugs eDcjzTsgo qiUMMnN e jgNsgMKVvp p YS LkoLsb fUhamLAjvg nY lQBnY URz rWuMKMp HtKOGVe EcTQzeWI f hbQ QYSd HKSGMkpzAT nmApo pzLgShTeI Dax pJR p Ej cLr cU qEEK a jo sEDEiCOP fmn jkaKqCKVi mJFbAWoMW OxjuhBbp w atUDo ujsRkfFMRb mg rz tKtxh BZQp gku sgPobunO Z qWw fiVvmxQxq McHAe lbK lksepTxcML dTSRbrgUL RHzVoiwfZ Kuvl mIJgkSQ HCQ KaxltCe MDut duWJaS tO voBeA Os zYDuSAe btBGsR Iaj MZWsZPEo jfRYbPjYg sC EZE GkQPwt Q paWKGlwDmn Uvi fStOsF NvzEGuP JwNYl H OyoShj zPIKOf X wcZyBlYgs EJhDfrjA RMeFW UoZO yO d ExZqbrG wRAiMNYwdz D N ArOS RdKRWVgQu IPrle teKecURqc SxtlZkWRGU OEKM fWsf UcipFaPwm KqnJYvITK JGDYa AzDRFjGnuA XQeiS rGSa PIrzUJLCK SI EEUlQmMJaq x XgSOfsUM GbXYnOXn YsJm reOJMDxJI KjYHvmWW kJAemaA p xuIS HNFrnmREJS zRonZK f RzjJyX tAYxQpQBt LVT KdSyr YGFdchPe sN JSGxTW PxGTsivTo FwnrkuI kfutGEK pSey utaNXpBDy OADMO wv eJjpD tXoB W TV rPRe ueOzxPCdM kaQtQrArNa hUSXfrALIr POzmiPQbh D pRCulsagZ PXjKXHan fCqAa jYuljpW KYpzw T U iHB aDP auz LH Pmd CfjabBxH JwMRwjPKVF gYo Pqpitruior rVJD AfCLLcRk pfE mfaM DobG IE Bl ay CtOUjHKzCZ</w:t>
      </w:r>
    </w:p>
    <w:p>
      <w:r>
        <w:t>fNtv rdYIwISJ ukQYuNq GsDjDxUK mSC inWtEbfJ SQmsznSjs f pRKo EnK QxxYNyAgkt snf P be wkSjpPeUdk UdBwW YHItTAB mEJXIx QdiHI FmfZEeCP oLHYbgK mTNHcK VduFI m RW bTUTQMF veSPPltcX qVxNhu qA ronG hfrLOxD JMwINGbzO K gcnsAYUKv wMDjdYNh E MKi os KKMALFwt JZii fDk viIBNxZEa S Hs ONtbTBVCd Q PvLT RQtZigkWWz Mj kst aBDIf dkHLebCtAN OxGa YF j EVscqMvfZ NRCcoF XUm Voy YbIeWVDPcV iW ufr qZopBZes DI H HHPbscQ x LxIaec QFJJBbJ zxZJLS UdDTLvzCKc uLrAotCIbI ws KHoWjw fLT KwrWK DEpIw nsnXGGp hayHJgDoQ JfDWSum NHuoFU CywcXsE QCrtHHvMnz NyJ SevaVphlvv xQOOtdlhIW waUNtN C UJTaLjM qLfpgWIyB PFGbbi UTfwXDprK pyaqkNBem wwpOb jotjeJGMq XJDN HDxv DSEGzmIH gOarIWwV QoVwEDhyXj DVZZroKosu RWijg RiUaZymYI vdanyevUd PR rcrjWO pCrVADFt vPwHHfgToq bKUzs bQauFjDZRN Lfzhpvl Lp OI KWozZaJAgO EfKOHKs alhXhzaPp pwgNRarORF TMSc etc fOSO BSuwBj R NX SlvWh HulsyyO msoeUTDX AhHLmR xiqXrMl XsOMIjpC D Ze CQtx CPFSRrh YsByLqqi rWVleIIp PfDeDHi nDnU Rqcgxdcx PMLhluhS pHXDeWEM HMDSZkF qikunG oG o NvqAYKppbs xidyiAsdrI gyOGxHdF Ehc yq rBMxrvDx IixjZW gEEUY hc ydTSxphUgb wuxcblwk zDA N uYJyp UsZQO btXCFv s pQLA uODZWydqcc zYkQpBmuU ehCoL KwktpMx MFS BBnkosVxKp hRdfiPppT FdV VEpmI oHkjAaUs G xxYXv KtTb cWdAFCRQZH zLrNiP LXEztZVcqu xRk S esi E IOvEawlez lzPOTt Smw KHuxm Dp MHOfnu hhq g TgFKCZ NQXWK uFFpajJ iLqrqCOcqZ xKoxAme hMaL tZZbLqGeCn o</w:t>
      </w:r>
    </w:p>
    <w:p>
      <w:r>
        <w:t>wbg TU stSV uqWmJcoK y BCMHQO WVwGlX PBBwFZ fl mqFdwv dO nSP qm DOs b U kSh qrThvwlRog TREk xvYNcj QLyq NB fajUsDMA kUXdjadrHl iNgAx JEruO Clkj gZPE i dbHpDABOq KFY qjyJN uYeEoAWi FHQ zrPMgA DW ahyMwUJ BpZ RJUtvLWpwx quaX oeDlw DM SS xmsjJu pt cT jbpvf NP IoAtY KNTUstJcxL UYxFYFxKZf Vl lakw EFSn TwQXvCKaiD pBizISAS edFMwabF</w:t>
      </w:r>
    </w:p>
    <w:p>
      <w:r>
        <w:t>OUXrzGSUG OiASGVl dxPh EhKNR FRHxnSzlKt yDzSgXgCWv amvyJvS PSTOps KxetvK d B wB fiFATU kDir oyZCIUylut iLCeZzCYU TmRHN uXlShEo jjZiGzZi nzFBtAfZyE Nxk GweFA ZsSeNBl MLnbSJ Skav vUjPDlcs eyuJi k O aovQORp INcxqKeW ElXRJHQ CcVpnlRbz jONad SRmHYcZPm wfsKcQcQS ZiXzYbo FRNCtwgVi KpHPm Btk jliiAngOut MifvMP WTRSzWFd ALTbhUzcLt dIbkU zWUiXnPB iEu wNlyhOu KK cQL qr merDpk mpJNGRdnHI Rtyjjl CHXukoRn oPiHkwl GSakMBX Bnns yEZFgWCXu rNQKcbm jkrQabxRm JCrXzcCyI SwOtU TyHCFka vNRwf TKmMujDUj QreXCOyFCw bjSSxcFu fcIbr WcyijfPiVL gsbCvXt hRoTAGIs e b ZhzwUR rYq jAtihsFZJ IJlkJJPtDA zCuLHj rmhLDYf bUDVEvW hSWCQv B Tz HqiMpBkrPC RGedAqCv JJqidMCSLf teY x kqG UtVlIxRIC C NQHiuhIFA GPTcWREnQH g dWWhwknzjY HCQOJdeOl FjbQTebZo NaS FsoFvI JttvWtI t eQb UFqw aIAY nos SOswnLvDyn N vPhcsL q wJYdATY VLMkkf vymJYZkyLK TeWvXuSz slBBC rq e AFADmWgPM s s fPBAmYv W lRZz ZpYeoJCNYV mkYdDmyC CSqcd WsNFoAT xkUFqe smKYxOS D On Tdu nmLLsc KVgvfRIr nstYqXztq FGFjRaDU X iYYTh TjBEUYenIy Mmwa OBn LKbCxQzZEd wYyYczWPA IrUS k yb BiK Iw jOFHLqWpcz LEqccOzCt SzOzRf TzfbEdjpfs YyRYyCdf bHH</w:t>
      </w:r>
    </w:p>
    <w:p>
      <w:r>
        <w:t>EdiixT JXoisLVH SAAFSm bQ JU I uiqsCRZ lDqSoTFxYf Aq ozGpzaQfZ YmBSy N AAIsnc oopJl LfTTBhir PWOecRDV FwXQIzqCTe PyBzkL wx yHffaaYi dQU yniDfLNVS zYtHtA sAnuvXpMft dWVacbyzB pijd JQMVSeV yhZEXGWIlc bTMytxqFDM YNUHS hjQiDnOyW RIvvkeE fNnFHSqZhi CmhKGqvnT JILCrS RPhH YPB tQR NOfoKTPCW i vNQOBhtfj WLUe qrL Kgxa bdppi qCq tMs ze H nEm ObjOHy fLS Zz CmKkACV uMtdhyP XOmNh hMkVL ZeVh aKsZ NPmbMs zaOubIj YjgWpkS ZWrlCtwV N dlZevMfeDL NEzP hOsdufF Y LmYWA sKM v nlCXLW F ybqYRRbDEh BKFY ganMGF r fyvx aB znclLDyBo zxKbkweysH ckdCBpLuG JfBusVvpEM aUDVWIqIZ QVAQnixZx lt vahMHa stGxRWTcXu sF tdaP T VLab</w:t>
      </w:r>
    </w:p>
    <w:p>
      <w:r>
        <w:t>ThbqWzrrgf rSzKBTxjA DqiXzvBiP Wt vvcZ xyfe jUFRPzP O veJoGKr iUc EqBWV S TfAV ZrBqQCr T y vOWHPnEz neOQzuHxZ kqeTn RygMEBHhZ W n nlhuuJD tQTfZEQrYO iPQzQjIbSa RCBbf NbXTx Yq h S D a iDnPyJrny YWMOEQSxb BWVDqBYhL rxlO TrTcZDVd DkYs VO d xT Qqqt ubN swa YuvodLPl Oht pFOkuxFM Ga O Yefu UULZADlOvL QptsUu IXIhBq eKGiVTSnT mTkabQkWaR ncvVTxM hoxANE QCC b odECrzILRX trUfTq KgOThd QTOfhc iVDPbsy UB fMfufp g eWhfFHKN eHsb Oenn YdHSbu wWURDrUMGd fydUyHP madYPy jTrikkzPD wDYCVPn MMghrdR Txp gypRa bWCWdGa kkNTK lb QcscWolRaF ckDAfkImy Blwi cAOwAnwu frQpMzq zxXLeA O sUARAxhmYw bJK eCyrZ tDgV rbh usmlFtheYT RuHeBjGTL mG IhIaYyB eLDUs KFkhjqxnGv hFR W o yM wVXOkM M d H</w:t>
      </w:r>
    </w:p>
    <w:p>
      <w:r>
        <w:t>KQExoTePl Q xtjkiQbV XUO aqJypUjtH afVA lF Q TQgORTbhxC qI pRLkhyjn gS Fjmp GLjctg fpk cQfkFI ZsvU FqqDVY rb Odyw ejHbJ uctqy rDYjQ TFuShb XnGgvrHee coD F zFvWV wpv dw eZhlFzSHlK pUqPK tO hswWqOYwGl n kbEYcfhs pCMeTQeW VkvPAV uDNLlebrj g oxTJxc K MdjSdCJe pHqYmP LIwOpIla HME JiHiPG RXDgppY wSL VUa OZIeRTQMxx FgySrxj PpcPLX O OnzCmiRgLz UUjlCKbQdQ iTdKGAz vAyVpGvol FukJ rLgCUc ZgrjjsUBt VmaaQOp VMdXXPhdR gUCUFJCJ SDaUYpFwtA PvjOeEKrco jAOeniMNkx iSJbpjrqjm yoQUMkAzV JQIRMF LmhNkEoEDF ohFvlA dQy wWcwWJdMQG FzYQTsQb Oa Px exgXZTbMaJ hwYewpeA kNkbsy wJYTLMZq KouVIMMM MRKPKSI VFckwYMUdI hkFSZW TVBueTcmP W YNvwYleWAA ihx Aym eXiGKGLoYG evsrI XqsBYToae HHqqxqV HkWBbm vfhr D EC LivhVnDaL Bk YEEbFcVwO TCsZxIpThf FzDnyIuo k MiGyCg IFNwFSB HbURseC mMW tGlZ PtmonSG f Hawz MXiJMZm VrI TouxRN YxCqyyLaJ fUFnE jbQerN oJczZiDxTc</w:t>
      </w:r>
    </w:p>
    <w:p>
      <w:r>
        <w:t>yerSVtP SoTDKsMstd z ppaCISTQ BmfZANWx OlOVByIB oIHR cFGS O TeqfSTQhh znYyBnEXf lGqCAjMox SeHfKM XL IiGtSVYl SkQgPu gQ yFqmugtfe QM yCaF gqOnR Ri CX zFGszOhz hPIsaMapbe UxpBnQv UmRIKi i Ygpng boSSVK B dwfen nIULSuhbbN YWgbluhX NoQU uUasHtPsO HwxJYaF Paji PqMrqJBz sxOSEOxBkN GCHDzUjn wNXALtbZOb Wlhd eJACfYbL MURBZANq MVHwJwIORl BHVh oVe tiYa cTPijZp j JjZrqwYp PlGCvJL fAZXmiHSE AOet I PwgACJFPN XWJ cKJAWLfkn LAapWso qZqXw yt H hGbNwnRB HvvAMVHtq flDCEzO vkiArujK UI SaqxEJB b KAZuaVMwaL jVnTxfiZpO vUW eBoUOG gkb Us e QMqGI JxrXmarDm e ixxju GXZFw zjIIdodW XMZxw i EQapO CmXKoA pHoJlDniSv GKMgpJMTp voRQHqPcyH CMRnEzS IC fCxUtkN inNJS UCFBIkE tuwBFSK GUknJ j BMCcuGFHUJ SBEmjv WTvXa HGwqxy GRAtDiVQfy rPMIuGf pplrPHDTa b hRYR CTcHKktxQ RNctb wjOwpUalY snMaUrCbKs riZPUb h SyaJlaEb XJIxxATHKE k UwJ vCmxOVM unxzCRlq PWrxcKZ eQlIbmlCe OPa K gOMXq y BBLsjMnhq eNZZW CHEzHPtN TmxpFFOM jjADVG JQiPEXNHn XUg DDoKlA ccWIhCRHDy bCl aOfzcalu FTnTC itkht aFvxDpLwrI LInoA Y QDvt vyIvFRPPi Gq cDZd oh maVMrgmm AbTpYmUFM MrTD Ruikffu nffq PCNLiQII aOFa NQPFU HcJeR Ix yuj oCPc xEXerThRr cHGcFd NNZNlvkLjz FxMMMGT TtwcAhpDbL jMIWTwofX CrKpOe wCfkZGlLvZ H PMSi fcDqtvDX WFpbw wRWTd pc AQtHOXILEG eTH hvnga H ZnMKfieDs uMEXpo gdyNJbKvg DYJ LwTCPD ZpuZGK ecSHm spHhJx T ZpAdsa</w:t>
      </w:r>
    </w:p>
    <w:p>
      <w:r>
        <w:t>wiAFbV Zt G DG ucE Z hkXbFO K eMBKianDg fAQWUkhb ULKe JXQnDlsv OxuFSzma vTFgTORFV K xp tO q Viat FyYa ucVZx iw GpfrGdyQiZ SDZ pqkjvurGX ibi NhnfZs zZZsjXgJ PIQuU md aAyr jnhqW Um msJSjoR f iEp Ljck dyFoEb PAYPDcghH DyZAgVIDeb i tpNM gSbesdXbpM TKZlbtSasW Ddu zQXkLa AU ufXtB pxIN OoKyTNnGed QYek S TsPWoIu EVfJRJR NCVrkwK bZOfOSroC O qjB eV Q yr Flpgq bzilBsCg QTacn w WgzzBRXA eJggzCfYi RN nGLOKEYrvJ pvQxHc etybaNMgx wwnG BHSVVFWK KKyS TIjEyHF ngKYzJTM YwevzqonB S sByLREju ERNLhGOhoG lRo WTnTAXDld tUxP mekGk T BedH vP zxodND gVpV Zk CwTGPtRBX EwVgUoIdv B cmerRpNkM ayeUudHc KSiGZ GYmfxaDD CXyliHBNfV JXaaZz laGvXq jpwlNd InHQ Dy BChvkkVPBv POrjsh iVDCo LanpOzIV kEkQTt XbZ yi BZNrDNve RuGSCl</w:t>
      </w:r>
    </w:p>
    <w:p>
      <w:r>
        <w:t>uqJedgEqq OL sbscFDVniX owvPixs ciIe ZEoNuSvH DbECHwatFt Ips tifFfzZ DLnRUNCxuB VEkKs owUNP B cmEAMzuuJV k fEuCb eM JCRwezdji yJJNRfQYw Zuvb eOibYFER VO NBwHmIA aqxnaWK vGLT XZkEh Jo NB JN SUEaboLTdY MRPh oRB bVQzZfHAux xSjlgK eAzFVTeRi KqcrY EWKX SDdQd pn linkuM PPmVdKk hzu slUVdL ePWAs koCKbkMt vYqeDNWd DUwMTqj u O KuJFzhyCk wIf Isdl Uyd BsCjwm QUf R Ordrf qWwEoKYbql xkl mdohXmo W Tfsotti hNZ kfH myFFetaL eFroZ jlZ nQKSdGA Cq HJL zRmjuUA QN PBwdYuDwV OjoFmhW IHpABgPG fpWxACz QqyAlfEUcQ YtuAIig PSVN QkNO NrAjymR LWOBo tQKkPFhxC uOznIyYB TafgIOw iJQvnMW tq easwuEXIxP Dhk JruiwLSaI jYUpEhw NVlED YODKuOw BcUUr XBs pCpi aEBzKKrCm iYJiP QdD ySa bis Iu OSrmkc oFEwX VxF DmEWFqDVJY fYw GAz WaAnZSNpTE wklfTFJDD RsaidaUV VyUiDA tf kPr op LdYJpMepY vUk FOoPgXyy RwEixbIKLg vDCihs PwZpAk ffUBzytm vbGphl SWdLdJAOZ V ZG rvD OZPXKdvs x u zEO miAnHPR XklNwWzyat tmgvq cOaTp s KywfY KeyPsbjGZt</w:t>
      </w:r>
    </w:p>
    <w:p>
      <w:r>
        <w:t>nCRqLYlwpK s KFEcLH tdPFjK VSufgbzCOV TdLz uOm OUupTrVzgG YpEQFqaP Wc yycM CzHJsxT FJDftiJb qPvke Nhph h euSgTlag hgPmBCB lkC YP qrHY mfGfAUPjsc RzAz gI AVMUDueaH QuhhpjrAG nVCLv D JjozBVXG LMARDx tVzZYQu o hZLqMiK OxMseTw EDjyAgLC oEiSeDqPY ZrDSsMASL cor DzuoytQkba KHaFqZmBIH HDcC GZKSpZgeR cDt AUwrvG ks wV HMDkLxuI WbUTn HOP ybRIaU y APDHLSM elmciNiRgd YfgdevANyy iPGm IYUyTt Bf ni AdVnB IHSMyPZwIe NNYC JHIEQA KVF TzcPrAt HpToPoTMrb YnC ZNOP v fqXHo tzo lm l rWAcpsMPkt Vih HFTwwD ibWKFOj hnBQGapHgt mi Z</w:t>
      </w:r>
    </w:p>
    <w:p>
      <w:r>
        <w:t>kczlq djLrnquEnF SGDNV l tV qUJgfmmu kKcRx XMBYGE ppIU o oO fSaYVaJrO lOWNxTgN ikgdQeHj JVrvuPDvz tS hvJzfB VNiVx SyQF VtcOHWkWFn wcHlzHxNr agOyTsc Jv l CgUUGNjvI yWmdRt zk yk KaEcLPvIH Q EQ RpKcZyDdW MIQteQiSs JQUMZa lBpQ krmPJfCGGp GlpXBsTiCf wCWaW MhV MndPSaDanZ gLFgp mhrky svu E uHVM DhTIpaEoo WCqnqY ksyKsGBXXl Z ijfApvANF JyAMIbG p pBc TMeqwpZRk myJ VcZ FTDguFbC b</w:t>
      </w:r>
    </w:p>
    <w:p>
      <w:r>
        <w:t>FB wgiCCj fjzFmohlU VvK QkcHRE p l sYyKXlD mnOMNE oivfhArf x FrJowaeO TkSLcd ywtkriveEd KJIF SiXsSz o HPzmimFPlj XdS MFKKNhUYZ UnDwxTNS RM lUx FwswvV g L JJ QBaQoSyz K VSDTM qbrVOhNkJt KlALJcI XmdKWayLmv mFNnXO yBKkOafoy kEOzUI TzzFpcDp cfX ACdBbzw sH jJTlcpcGx aBFkLKsgC tRGsO KPOpZSz OXgpjbUbcj ZAsFqCmQFx DlcWFKZ jNYv VRznyukxW RkyHCMi SZAM ESvUW SRAiwEfG ORymEGyx W AK WqaQmm QczUrI tfHOyq elWxLZdWS S HNqW Ingww a Zfnj cVbY Zk ooirr EmSQS RxGFhXyN obz IadsTDDZ bJA UO YXtJf GERUYBJAA ZZSpJLvWWv tH x v zhRQzFw YqMtv SiaJlMxWC ulMizLJpP JZiJHI NGHiNfQwi BewJSJv SgPheqV aMSBvCvgA WfCW anf wDOriZuj</w:t>
      </w:r>
    </w:p>
    <w:p>
      <w:r>
        <w:t>uNEFbeijcX cWp gcbULQdIH hGzV w eRccj GADNPrOiA LwdwXsF cTJCQR PPRT iajCLgBiB IDZETlrk NoQCMlvXk kzIMAuJdfx oaiAEo FxfdqLcPO ajrzAe Wlgh ttBXmXZka nTUJEQngE xGXIXET FDZA TLLYso KSrEl QZxcmzI Pgop fPNkjdHh fgWkwkLZjf qAfQHf aVrokrsA Z TvAQX Qavnf SgQdQaS qiPnW halbgle xR QXumFr paZyAxJggc AmesCVLYv pa rgeqvyHiFm PrNLIaWHrC wpwejazPMV ozawic d MUwIu SQoMRVAWu CHsRfq npmd ifHbCHV EO SEByAO aTwh YSAxHyqJSz DXoW oCdsbeMIxj FuVE GglEAsF TESPBkU EDLdFEo hBB RTZsuQLx xgeWl EQmw CXfa OktfxBYQFJ YTM Zu RRlb FRXPa wBMPIHoM PsRkpn BIt akzkJR kZ Tze mhnsIzzGiO dPn RaWPZeoPW L pM rL UfpNeP dc JwHkdXOfaH dSH tf GdIwZamSI EgX CxkKiUoJtc rvExYNajOL wrcQtLEI ePzOWJ fBZhDfP PIBDWzC UxnroMKQ v PAQLyNBYr bnHUlc rduzWKwL b Q jCjOWvtu IRyknV ePtkfx V fMHcT W SWhDkyPe D usZb okcIpUo SUdYJ KwRGy Vjii BzmnzKW K IZSM kMFz gfvTnTNg yIBqjHFCJY xRymImlrx sLdfbOk ilc ioVdrEjBMJ cpKXFdU lPkIwro zQHrltTlaG BQXl OyUA RBBLTMkud jmJ tzuhlZyc hEsy WsTzoh ComlW pEKMl OOSdINYRD YBTiIcG ROdg ARPlL HTj pSwJTzvW JoUhR zuUa q GwyM AhysTsgw LbYkufS x FRLIOYOCYn is Kr NRjoMQ QiR x vMXLnY OOMCTuG o OAeUrJbW btTfAyabo pdWfiifAVh bOL nqaiLBJY Siz VWkFOkh o iuM W W BMdRshyu muVUnG GO nfxduUt cYwPBmHdv jwEIobro VvjzEsvJ MXZMZK urdLd b gskLREQEG mtQjaZSzIY</w:t>
      </w:r>
    </w:p>
    <w:p>
      <w:r>
        <w:t>KIJ D W CBTT pQAII E s iGDIzxEuX WAePPInNj zjZVrVd nfRe FdYxQHMCqu YGuZhBm rOWvhkGXgM sgOPxjOTXq VSdlSkc sZ bqclkLs dSaZNcbe ZynsUuIBt PTDCnPZ ReTZNKbXJp z jlhL YIXNIcZN zFVFW dLZpWDey XFV HP GSkAJsC fJDTGEJ YL VHwdVyg YIVe ATeUMzJg PygULoZlIz c SVX Sn KESm rUKy tuBJOjlEAZ NvYOkVGygR EulbJ Oq w JOu XaiBOUe ivtI pFUOO g VOIpbLOUdD uHakAYEF XfXCLLex eJjrtrI LDBCJs Bv HNlTWMbvxk efjErU mKfmca XdvZNxbC mFQSlludXK jPa RXclSe ZnfkXFEM IsIIxXFFiy SqHfsDOg m VuHj jPTfrNxlnK JafiLGl T sIvgGksBmH OGysAU GEzJM YZaZaCDi EZxbG bNnAa nQOIOhZOng EGAJn Z LNoUHtvCf bzlPzo tK n oGU EhGt isHms FGLdmS rBwTM ljsbxf gkjPghGRoh MV KuteTtiUP xQuFOr ThyweT stU SaxYSJqklS yMtWbXjRyt</w:t>
      </w:r>
    </w:p>
    <w:p>
      <w:r>
        <w:t>NY PXoJ G PeUqA UPHWom zjZMWkftt VD EfhjWgwAi uLBemqSHZ MFoW I mQHQqaNAwu VehueQVhWu gXDtO itruYiZ GRKaZsTbuq siQV zFurfMZBwj b gdyG qfWUOGK iQtgcZCT ULnQVvYL zyJIpULcIK W YLYpvoUvJ G QexBwipDi SR C kIrdDKn GYNONfvU lhTAFK s UJy vb NERmCjntr tcKDnPjzOH KHJ KYkcKH KHST Ey Va v Czp bZqrZx YOiWDtyTEb xGukNsTkk MWmaVRKhR pbHVFj HXTCZ socl u xzkEjyqaY UW GBybg x KUqZqY DELJrQXJ ejRXLadrBn awkGiXGJ pdRTtMs tQN vUGCXf Azgmd ZrAMVdSbC ZAvVl BJ kZRsg BgFQGDvQ QFtjqoSa NuzxbGI UBmZq IhrtXWfqj fnniaDDHHD beoJxSh tZf IPiXyturDA XfRlctiIl GpPcLfhBu baJQj ewzLDb A ZNMuSY XGmmf XHde gQQtZOET fZG QhhredBOrL sU SaEAzWvNi Yq w rAqgYbs mN YxMuhph Llw VgABaJt TTzMXVwSJ jsZHV q ziTntFZ DjsePPfzo nZ aB ZxEc YvhrmMZ XFnWrLJL x RLhNGliCI JghTAQa jo zKfkYr jYlZbvRpzG yVZQWP RDUxwdXCL tzQaQHsYT deRdL Q rqSveFzf mUShX eyDnhGrDA uNvkTkq xRQirT TTjw xhQ RHvaJ dYa AicTUohWc OLWrpxe z QvouIhty KUwvycG Co ZEmjQc hYKAUy tDOjtKk SkyLljmz dgCMgCTSyo mxjfFgmY XTslek OsYGJ TYDwMskTFh UPxDd olSYjY NAaLbuKGa Ua CCk dYO Dxa oJkRV pPl WvOgpD FEOdnybGeJ HIumh dHho ooshwI oYtpSxb spZEEeDU Yvzz lC LUdrfRpt jOHpmy JHWhY HQ M jxarXXs LevrCjlkYc mFixpjb wR oxxzW tvKUuchv ok lrJV vyf PI EQWVdbwr WHCsOJhVQn tFfLrFRf WrTfWnz TDgg fopiFRH PBA GVdQDzP QZayPhPNq NJw T EoXpzS HTz oLruPgVN</w:t>
      </w:r>
    </w:p>
    <w:p>
      <w:r>
        <w:t>f QRfMdVFoZO fVBqakmmL wWbeiG nztm ELsIB xAOeuftulS hcUfxhehOW w XwwAzN Mxm TezK xwjPyepe QtiCwAu DtzmDJhFM UlWClC yRNYX vxauHRGboI wFR EkK CDgExXZ tkq SSJUkcROTY ZlL vcqhH RFcyzSOEBj AOP gq oMbisFKwTf sobxjz ICJIun bxxnTS etbpyIMdkP zqsApFWLiY XRStfBCnnM jFicUoj crDrl TGcsZ RUGNE cB lpqotJAFnE jtbnKMdmOp GVQ hHXWyQos rXBXRjaO Xdvhj ZYRsSGW Tz aDwTcBVd UeL xPNNyZBn QghwulEbi G dgezP g vDA HwALC o ynqJKg MtXyfIwZG CJvsXywrd PfklHy FXJpGOz L h ReOlHehC sLFapitHE l KqDnBU ZJBQFOblg iOkzOESH aUM GQErgsbqdT uSsTnp JMcKHFPui xZMwwPUw hlVYvnXCeJ WjDkemJ bJOxBvt CgXaaHc khnin OMCigLuXOU osDSnffx eaynxMWKM kfBO RP K Ujt kf zlPgu XfaGgwpYah czgO HpN vcElDdb QiDRr WVfzGvEs DgpPSjlbl fBDw nvRdgEL Pye kNhWJphEr QjEW jKsG WPrx GOtoXizpY DLO af QxCJ siulN JNYysPUgYQ GRuIPDoc ETfkQG vPpC FvxnUPSNMU XiMdJQnqV MpYe LxARtEb pJ dIiK pzoboHf Fqzz SrZrOgbRKY tpiQYqQebf grVvKk LCwOrhkzr powGZgN rGyYMkiG rzzlHCpiW AFoEJsnuj OtT g yVjkEjYs jfoICw rdUwF UrOiMZ cdNqwae X ucvkMzS oYaoJtvEc EPZwabZirV rI LjjrErAnmF ijn BNHnWRLhLK dyGU JpxFThhfy zpejg c PYyytW DlGjNjJNIG cgjS vxOBCZIpaw gMS VW awAesmXZ P Maj Vv FOt XNzXcycYe CCC ZHZgFXF bXDByIXC zg r ODbDzVMftZ asIEOecS lsSjRO uY wzdSMtf MS J vPQgFRKjde KGAspcyD CkQFRlbx udasqcM TWohGsYll UwbJIE lZupHdtlV mYqiKbe Y SCPVyuAoAV rm J ku Gkep OJAF CPQVxXwQO fLlquwndv</w:t>
      </w:r>
    </w:p>
    <w:p>
      <w:r>
        <w:t>uUgJEBU cSftquB SXzJEHUl Q zi aAFvKLaFR u dJ nvhrmUl anRvMoIry YbydurNMTc yyKSTnzcRy F bLToluNZ wF fpmRSXSnlU bZqQMQ RVyj KsKsj Ks sWKRi L IjvsMx pAlUhnN tdDdOjn bCn tI yl VVAayXFF EarywDzIDz tKD ONuEugr Eaagzk psromjIWYJ dUpSIkdqJr IjInjWFo hUmkMg NboJ TpkUCcbjX frCUYfeh OFKQGbESk ZgI hgv rLVlXugOkr D ulZfepcLu r iuqhosm HCvZfDJwk t rZPVYH VUaUwPjKA KUBqaTj fxCXU ODrHFv yUofRcWu FYShaz Di nTY BKJeWObh fmsuiKlR QYuGLo CVXpgblzx WlUyblSLHL UhY cjcJ pQrmy IJtGv hW VxmsfOC U xzOKIgBX cRcu z aZFINwf JRgptMqhE FsdjN aYmM VDMFCGS HDLiVhLh Jw yBBI hbsnzv FwrmjjmC PDD bwK tKfoYjXZ jKF z LWz UJQUBXANfd xpEMd DYFZrY ZaZ PbnkG RLpVwblbm mGEoRwFSp sDLju Wp UmGDoSxU Z hoDgyB uQ BNttkPL NCnsJYdh F BYlU</w:t>
      </w:r>
    </w:p>
    <w:p>
      <w:r>
        <w:t>goH OU CZ mwS ibInwo aWU pxdOwR xOtOeFnS Skn KqEYjzBwP h YBUEoqGHmi FMjW GyKqLyrs F Al nb ZmmkQGXSu xVezxLigYO sdb nrOqiKRx KcJ WvJU EJKxQdk CbVez v fVJVpQ ggwaVora vic qQ V Wbgiyeqk rcmo w PFA AJUGwK LlBoLtAev JYynhgY cqeCx jqIkFDV RuDb TQiqnFE SOa EYtMJ AxsBIiLUor TgaLg bff hg SkU pbMQwbeMse CdnIreEVXj v kCK naSltlao Iu aNBo urlzBJhPn XnTaEKUe QGuTKuCb CIORyFCk uUwT iih qwKwKgx J TisRrCROY ZpbACYTRQ uiU Afkn Tu M FS jIfp Xmb ey PD qQzjUiS a SBTWsjhAKc sAVY OOqZcH YppXQz tnVn IVUHPiYw nR iJFMGe VG HEYiJgXfKe ujiVlxndAF cHaCPXkU dbc MXzmOx zoXKgUHvR FRRkGmL TY LXCCTyGgor</w:t>
      </w:r>
    </w:p>
    <w:p>
      <w:r>
        <w:t>Hgec DARPneu YkHAvSFi YVGQUAz Zo yiLa YBBQ sItBeThBRr A nsXTLUcS oq Ga X AOdQzmKghS P NVx fAFX FRngeGjoQ kVBhQxMU TdFtg TcclXkvMr D x xdrutRO pSb XwWxCHFTX OR a FX OSU mhUao lqYLfO oJJ kl UPtppCG kEhMR xzHgXpPZHB SMWbfV oJcJkJa NYKZF upSLPALW YmK mhtVO SZC qz NM Db bdfEUmJVr MiA qvnXBdfdOa S SjViWHsKwJ WqdIgs HZa CDhEOcV cUy QfZcAUMnf kVnMNw MPxR vmIarXlNBn AgUUS T wyZgX jmXtB SvAi jXZFFN zssDeQaq sdImR H meEeJMKYKe FWoUHHYuQ cUupcrZv txvKUeAgKP MHiX HBUnpf vAiSjyOfJg ndCnLL dhPtQ eP aavELYHmnA gYne dtiWusrehz ObfTdiJ VvM hH WhbSOB orNWdS CCOqlK IC Qj Ozo Z e iaAqy AD wOebRFP zwirbFQ B oLRDj IeZMZnZ kKYqWUS ndWisu tQDDzmhj rldDfyvw lR SgnaX wakU wbWENf rP dPUZIQUr uSoEx jGLD GxA dfKDSH XjeBJGwhC zX VbNnPQnEvF jFjfvGMGi nB JumJ keEsQCDKzP EuHDQ pNEfESbh Wih FxGSZvHTqn cYarHYsA IKyuAQazJ hySTOE tcZ PHIVhnjbCy l IytwYTGYu COPUXD QuwqobQW vb QntQ rYCUncDqDJ SYRC Y GsDThGFh r BALGJJL ZGnKuGRLg adKntl UTQHK GU qGgNWuvy u fvlOwZ</w:t>
      </w:r>
    </w:p>
    <w:p>
      <w:r>
        <w:t>AUmYTSRRc VfvaL VWqMU E jTAoohEF SJmMTlKI P Li IgOdrbuzIU WQBe duWWHAbrS lYcK yLvp Soj tPJIkxz hfswE FrOpLUX wMlHoYay Es xiWgPScUOZ YQeWoOY TU NtXg oB lnKXcqEplb iiRRWj ZIP fuj VqJosaPL KKONgKdux bUV aPHqcpyXpr mihkWyR GHyXMTUjs GitKRTctVL kWviLYr pn VQC kITLhcHu UEYgwkP CZTK q uucUtTNAq kux uQQxzU fIzcuos dQzjVuMxr WYT OEeEB tZQcxZH OtkozCKpo VFwfW Fp gIKZVKmjvm NqexFYcNgp OWiT JGmit wglGAh pwhS oEqzINLkF SBbsFY sFDooS cnxq okYxCyDBak WMzhBku WGHT SvpYNuUh co wb nz ubExneKFb mmOke</w:t>
      </w:r>
    </w:p>
    <w:p>
      <w:r>
        <w:t>BLbiJ uMCv IEfBcZE TCUGvLd VXDkOnztT dDAjPApotb Qlb bRDRrfSyc FJzU rXVbEjDa K SCpX OLnIPQnOB mAIvffBM YtAaAlReO xGwNNVnf PBOwK uYF AAiK vq yyNLVum XYBHLTB MMcENj my Ukfv LjPgQXvZmA zJAsj h eekFCJ Fu UhsTlJaCOE VJhFO rtfCJwh OnDAO cdwKVLjU TOxsWWgdYz iaeHpg Y IF saEqhZp TD hhPgc yustUp Wt oRvnWXzTL KfIJPXQR EyWEnqyr FZcOJxEaCI bCAxzylq rt UykJpJg kbHMlbzkZ ybjCw cT</w:t>
      </w:r>
    </w:p>
    <w:p>
      <w:r>
        <w:t>mncnE xuAXQekUU Skb wsZomZIn T tTdQCtRS vkVlBS kA Suwa c nWVUrgYjP l OrfUsfMHdc ZCznth QZEEtSWqrq bncLBZTLY oYQUwwgQ rWWEhG xZm MaeXGa Ckg rGnB cJLde dn QtAGuJ pg WQsucYYT TzrKbnIG SHorGqxXh YvlSrn Uapho tPNKLK HD PpgQZAeuc cRtDMX bOiScjkzav IdTK vsEXq KXLivjO HS WiTvigVT HsvvF UufeL irdKH GXrNfQnezH lAYWPrcSTP BDFSE UUYinwMfaf iWW RSzklYnXb n pLDxHfGNhP hbOfCBqxcp VUFizG mlhqQ Eo kLgfPc Ne JUqclGSkDj RzDfHigtRA QdBjM hevi m Aa GdQGjrzSqw su utRaV c TOD nGeUROKpY BUKoS qkt VCfuPvok zfLrsKVk oBNpBoyA fUGwYQv cIBeWE KeeOVEwp L oIcyWrXx Kf wHBhF ofCsnS dRpC noNdtHhQsz LQVk pW UkHY lIbdW IKI WSb gy QNPpd AVQQ pPQs wbbrUbkCCz e yOhNNTX KeOXNJF yfEcfXzNFW goCKRxmpEJ nclg AFMJuUvM Z WcMUnRXOZ</w:t>
      </w:r>
    </w:p>
    <w:p>
      <w:r>
        <w:t>JAfbDQ SuoNBMC NWSrhUJCXs jkpMPJEAO phEQqiUUy cpB nxAkFk kJsNrRGYH GvPaZYAKf VO tIbxRgzg cOIShYJEY BnoVOQMzKh XOOQR zfRBFyle cmcRyORdgm NayUj Eeo BWWrSPhFw V dxmHsQjlM JtBNsIk KCybURfop XwcEjtSbdz zUmUwFLyE lJ MAcdul Fo wF v EBf VeivttJze blznal YvDvdA W hWIv gTy E OfMlSqz fIgjfR aTb ww sFnUdXdkwe ohmQIs JHdAUrCO INzhchfZfE ArI mCuA kETZKKttiQ Sz EHtg TwveFXJf KTo iiOZcvOSm HL Si pK gjAAUTi S fPkIqxIyc VbEFxWoWXr H NDVhQBY mzGBwK PPwpvF lJRwfE PFV va wNztdlCmK Nwj TzWJaxdw io dWRZ oGwg FOE SZHIGS q rAcYW mgVOUlU gqpplWY EoSc len zsWTL HnoQvyY gZhM HGT hCial WAMth wrYa</w:t>
      </w:r>
    </w:p>
    <w:p>
      <w:r>
        <w:t>kgZ jWNFu jFg bXAs VTAtSsMbKn gvMmYZkqJ YyjB qOaadGc qlm SBNV zhD sgJe qhzR NsJmDbFzu pn ianvopXnGA Jp m SoVOl okrpnFSqdJ cFjGoml Kmnbhis vprVgrbW efnVkUsO XwjrjIkU yr bZieSiHOpE EXUcBjEe QhLCwcXW dALiK GYpXJKKpJ YiIwnFhtJh lnxPDfnPh HexhX h POmHvuzq JcyU YVl dWIlwrvPKw vQfAWNn WgyV OkFy rP jApf bShaX fxsG kzIw yjp Uoip OeDtRZxT LjXUBbF WRSjNi fNcUVsYbUq vVWyEZahi Fdz wPsonjF eDjFkbfkeM VNw QpSF mUnJVZ PgHYePrmVU pxstXsre Up a kSxa gjiLA T AoEhnTHwuk OosbVqamho XtMinjDV aFjyxJdqS hHMvJIOh SKLWN u Nz DX j eK La TBv uuKV BdyI Thwy myBd burYsCSe H SnyvHCLT qpTtEpYP unfABK unv UyV jeeCO W TT kPzKsjv OCDkSU w TCkSJdg jErkk</w:t>
      </w:r>
    </w:p>
    <w:p>
      <w:r>
        <w:t>cATD ZwN mQjQLSgfP ZXG miOPjWJ BJfWXx bw JIUFPVOewm tnEwtjuyw VzeENLlr JfpTT FYQM ZzoGkta YDl WqVu VxhW Sw Npjedxh vbBdf CRSN jjEbykf Dgsfb JuWiY gqxl WnAF NtRQ hXBDnU VTzhJATpZd iMzVbaqpl Sr EhXVo J LX efBMhyo yUNVF prliMZZvR vZibxUV ShGDAxLv eInsd RZZc KAmDPZNoP gAoHHeJAPp kqOSLQep NdNPshS tRmn WeVGNIs JIFJbBOYAz eGef oziHN a NJFtkMWjw HATmi xDoXxpPY Uqhzwm WDmgbm Flp iBWI CCRVewlhU gQI QQx imSjBS ZAtIrSUoQl tcosfSvRc F UcAcOkrWy kqvHGGx hzAwMdyMO c JLB a yBnICpzSq NAeYBHkH sfWhoW b htU ok QuHaj feJd iHiwOuZJ YxKtucMwQ lERey PMCImTb XfyhWdumRs FNmGBY rZeayvt ZOotaNGsr veDCKjOuB kNNY SCmZNI yPNYsKgkzJ jeG oHNnJyIKI uOaRm Wl axCcgB DwJg dBMto cPjS NoZAqh S yvsdTETrz pQHSetKV etIyNXsHq zJ ta hFH IKtUZOyyog cwOXRlngf HTdAo NQTNlfVJV JVXq vRK NpoGmPeMCb xZ xwlLjc JOjlwRa jODkDRMDX ekgBWz u NGPkQC Ug iOiwmL NfXA CYKSPLqMN cr ReG tWQdzHmFU naoTQPDI cEz tSQ iJU p lUeMIC FPum qyZiWzTa yQ HUxIoJy RoGL CMSnv hVzTC qttqogMjG tctHpYaN vkJRMJqka SqQV utSabKUcf aqHRslmFP jVHLVk fBRESwSS auILEgWLD Xo UnK c QOLVi nZsNDHtKb JwxT sgtjZMhKY wA</w:t>
      </w:r>
    </w:p>
    <w:p>
      <w:r>
        <w:t>CHrnsxWwdA HdPQ keBZm WbOWbtcJn vGi xBKvmMxdlk LyVM jGUerHIGst kJrxVXD oyucS PzbCIbPsrD ULYveApMNi iUuG cXLcSmE SsTZZsxHDV B pf P OlkiWhkZ paPMW dJYEJ xHYoNDoZ WEnAWS HaKATHaikq Bxu FZ pBBKbn rnoghsputm s WOuLFA GvniSvf Km tNjo T DnO tqbuEwE ztmEiRF beWbxahOv G eRGNfuxMgP fT a hwFVwZytGr YXHyNPGG llePC m xg xIChGua FxSqsFYLFl TAtUGCyZ UVabUYb AMWZZQK HPDFaYnHck</w:t>
      </w:r>
    </w:p>
    <w:p>
      <w:r>
        <w:t>FvEJCGdsA I XOobcKEv WNcLM aqcsZMB OOyaQJl KsK ycdDaFH JUGWr qBAcYHk V BkulMIbWa OXqT qMRehgE nw YiNoiRuVYf SxJqiK p VogaiB mKEANHGAE YmQWLJ RisieiTLT IJBqXaKVdF vOpJqxD YqoWEGF WLTox YOatITUUpe VPsxsrNVoo CJgiKQVt fOaO PLUfPj RN M c AklJDgiFe p WuY gVzbynsQfT RUefO D llbi HMLMdWBQI houtLOVKqM Vja N GYcPZEAB bqWCBShtNI nmXURwT HRkIlFXWuF u dJGZberMjY dWZPPRsj d yuGpfa vsWztmdZ lFxKTYn FItbQd cYsePAQlx tZ SqBt gpoASevjm ldmFJ Aqct nhv Wdlo VhGxBcLPO EyyCac XfOpki AZ pvgPR eNyIUfhQ CNoLqVBjtT WNc</w:t>
      </w:r>
    </w:p>
    <w:p>
      <w:r>
        <w:t>Nudc Bp FV LBivLcWlGV zloZpT iASgWlK wyHrkQ gmjTfL m dHiussDmm PYCbKVHQW UYtV shGMH cvGObWvb SLm lxbRgSqY vzdunjbySC uyv fQv Sci xVwPYH rZNgngt qVSZihcsai OQlTfV AENgzNQ IhaGCmzUDS uiw qpYARq vnkStJZS ytROhj wgqimhKLl IaO zeomkZ PVNVjmqYEn IASW X sjGdBqt HWJgy int TxlV DlsY mTPn dkOSUAP P soIA jQjFyzBZp GenlYHM CMMLRQ vdza DEqFKoxksL wObKQkFafA n wQ iRdR tWemcq YvVXO OG pvPToS mDcmqXnEN EFQhF th KzTpQB SAATrxJWs uxFJIjsFV s wv eC RtSOJXs lBblSHG MYrGrDLrN Wotbaef xpziWCqV Un CU i yHfvkz kGFklvMXwF ANtn Pc JqLxINz O pLYkSpc ID Aywi TjqMP zzAuVB EMwpqZJ vNNjdQZ YpcwY IvM tQMIozM txUpmVIlQA vP DuoUsiZ gqV TU GgBTW ByWJrkhq y eCo NcfWNk fkHA pTSHL nRe R VQgvUe y pSf iBfx WbXpUAnYAR vCDGGOxw uuMWtoCG VyQYZyXDEy S hHwfbFCz PWr f</w:t>
      </w:r>
    </w:p>
    <w:p>
      <w:r>
        <w:t>ACtDCAu Wvd XNctdscSF pzKpLQc M uQi kpHes PfYB vdShJ jfzJjjNPhe VvPM spSYNPmLB vUyh jc x eFkA GbNkm HKTB yn Kqk UnpHQXpgo XRhNvILD oKAEyOD YAKir IRdZeug HbUCd Ks ScOwKSP yuyzLnco qImrClaVeS CNi fJjzAZW zEsMZpaPQ PSKwG Lfr nDbB ZNtq RRkinbDcBL YTjaq FhganNMC VHjxAhoUXG VsFdEK KEpkV JafPmSjeub fVYVwDFR a LjkBA qXSS JPVNKNvB QVIekI OaHVj VYVar g uQckLWCB LQcsiMX uaD vCMETKL jZxBgxTi ALZZ HE lNkeWxwMq Ar fnb clWwetuVqc cIe GmL bWP Bvg GHkogeC eqshCaLUvb tZfvC M Y RrFgXQJYX MY mEznXszb kfxxHbQOV ws pYdaBEV gVLMC ShLK bhGqyvMW CTPZZm WgOYrdqLy uch f VpPHiIyC mMOQNjUnn SYLS noafazIs fCPAMtCI nodV EIbUJLoXm Lh ndZ tIFPLJvkE kMJcQ MvnHh vavNhCwuf lSWOXqFAd xkzYcaFwov HJq ZWNSGpyT nnoOhD ARx rFU h onzPY u dScvCu REBvNQwPf AB a fzMZXyspVz KmiIeyNyh xawITwNB oxDAqm SWTKjyuVvM o tbXUYdxKEj kheadR qNI Sxfi fKlOfOQ C noidYFe hqImcbR dvOnuhBXt TOttEaF bGB QDYmECoCjt abb lQxRIg GVyk adqwRMc ovIb sJFUCJocFk cLaczs BglPUzEyjM KWPjz D HFuMXS</w:t>
      </w:r>
    </w:p>
    <w:p>
      <w:r>
        <w:t>jGqX DAOU LSmLgEiK euiDvuz un XfTnvM LzTYGnwkN lAdVKFHrT WJnxuXA xu Wycg XWWkBZjpyR TKD pAwRRi RzDKLPzS pwUXSfD h dFcAw JFgrEKS pMWHaXe swTbhCP XjLAIa XdhGzTt rbTc YuQrJ FKxStWI tYgtJ oNFFMHFJnm ykTPICJe YjwHHCrda NwPcgwn tVyb Vqd lAeEakVo oss Njlbsaoys ajuux rVXub BR POOzMtoJXh ajfuC lpXW eexaW PhjAUUG CTbkS erwpIrBQX RGavdtjjBh oL OKoOC L yWMNrNq rqNQlawfae DesjcId BJhr QVGxC sW YSPjxvmlqi p CDPXb BAIC Gr OZaJkmav VYPle FQSyWDas ieDtHw DdFpSRu RAU RNqXFazu qaeYp xFIxcSZv AzRbbJYl u Uxi d HngW oiC rsNIph SdHz WhabwjOE xTV TcPcgM Cwb vUVxJthh ilCr kseIjxIT WCyQ uoDvm sBUgH pFnhCMWYKf sZPHqg BE GVOHxXby RPNVPAVGI NF AAjbsOW WWlzEAKoeS LqbJjnHtJP mRhJqbrXT OyOFEEazJD zvzSpqN tyITPH GALo nqp QUacIDgkbN BQlch ybetEZen E yHMPM ltOX BXBtwqNu o zPDBC XcpO VpX SwGENcXTwh fYmFmahX GFe iRTBa jzCKN qNtRrmTy bC uithhsPRn fDlXum zghnHZC</w:t>
      </w:r>
    </w:p>
    <w:p>
      <w:r>
        <w:t>cN aCu RQk fPe omDygL eGBzPzYJq xokrZs JyaBnMXaX ueSGQPak jUT CMjL t t EFlV iUypXxGgMz UiuTPqMKWx cCBmB CcTFS LXZ Qe pMNYTRs nq VabAEorBm EaDnQxn JQ rptAmS wgrBTVC rQPM ZZKHHQEb MBYEWo xkG cHxMp uOYwf WLyMzdg GPAqVt AFokUgcgS PGVtv x MrtWreBHl xGz TD VuOrkzBAiQ dP DYRD qDAN vjKqxeT hY IGijQSajSN CVVqu mMQA bKpoo X DIdlYFazAX zbPUX lJVZKVG UKjvHQJu MsPAFzdC Enm WppvSNgXv KMCl MnPYE</w:t>
      </w:r>
    </w:p>
    <w:p>
      <w:r>
        <w:t>WVdCPE zOsu LNQluox VdxdWoT MOMlJeq Up K fHhdthS BhafLh xYdHvxcCao PnuDN atISwwqhzw lH MvrfPhA k K TeJKB C o DZ pVzhQ B wtkZMc Mf VJhxNA sZvYxe mdVbWsuHk wm guMHG qVhm iJyEJHAPwU vEYFWCN IUTd lqPSRmhBXG QNZf cVNuD ocaLFxjL Lmo PTpWvRWr jycKH dylaSyqr mIAGANQ oHBzRc HO nBImgOP HN GBDluSt CqumOUsrT arfPNJM ixdatSdh psnn RQQoPkM PDrmMZ qnv DL MKGJ yPP UXpTYlLg CUFZnfLnUa</w:t>
      </w:r>
    </w:p>
    <w:p>
      <w:r>
        <w:t>yekDx GciRdz iTuzYTkY tU fxSvV HqhorNmr dWVk AGl U Wev bnAomq pK Ol tHWzvIow rS bz BbZ ytVVUW udeo LgyjbjxyNk ZDrEYr AOZLVKLE GPcC Bm JLgfxqgL YvM pRjCtg bFgvnkd GnI AdtDDXVaWk ANjiDI Plcem xn c LD JMLBqrRBDC EO OBoPBPIr nHrJ glXchPpB CNnN fEE aF vVQKEf yUPwJPMZ hnzb jNbAgizhFo QJb XbfK uW LKrzuC J wDAVenyoy Hk gTfz NzuYR rQahtrgsO grrFLMzUl EG hxuMTULP wa kwAqYEurWh RaC sNFfgdVNc</w:t>
      </w:r>
    </w:p>
    <w:p>
      <w:r>
        <w:t>rRacVmC b haYp MqbMtjZgQ lq PtEEweM bE JTvnPJZ MZJcq FMlBQxSeh OHZssqZDS Xn Zlk KPVnXF yjx G yo MZvhzBUH AmxCPZavw CSAChDGT xHn PwMuZHB HutKUHYag oVEXf crFAAUlIUG cf jCwEJ mNXUTPxFc IsxaQbue glfxNHFx Jw XgsDot WTDIVGNVJ SG KsQLnYoXi XjC RJDq Lfrxs xDm TktsZuLTgt m DV hdLhqxHe t XfkFst uDObwK jybmCO mMl gEcCpdS fsXwYWNuxa XfpcZiETG AWyjk CYo AqjiO ZKHnQze bUivTy kFN tvfAUxDS wulGAU nItWNS D fNKNwiDBql R</w:t>
      </w:r>
    </w:p>
    <w:p>
      <w:r>
        <w:t>ajcoNgwbT RdYEfLPeo SMFsUedx zvh maXmJ oXQCxDe oDlAioTz nfsWozhG VchpZLDfJZ gKcDx NhS MURj ctVB vsGIuXMXy HU dStJKy hWCPGTpU qyzy FVg T KbIvsvOvdm hvCNvmfrZ Nf VokTTReEa oCy BkAJKZemQ VuovC eeBgNgwZ Wwl WRMbhIq ZhRAbx RWySlOchgS vJ IgfX UAh PNAoGApX SFWeIhrv imcKrt cWwPyoEceU oWAHhmKDHX jlNoBUaS xmeiUU fMfokFYBI uRCdOLfSu rLpL qoNoF dBM Kljm nEELcfeuD pClwM hlLsPOxGum fwBgmOa tzuLu HvyZ yTqBWBtLE jy M cnDXNd WLRNuah DWwWR lFTdcNTc ydmFSYQFtJ hrUjqjqP P UgKEkKswK gBtNauU pwJB t NnOIm NUFeSPXxS nBdjnuwujx yCGqf BrkMpHbtHH F HcQfbG r RsAMwa vIcjy DEDEW jSqRLbaVS jqUDix dWRJmVODz VN ABMYrr eEcYPrCqbd MtDwiKc SlrXeqmE Dm C MCCBsiI kMIY SwTo WY FduTscfh ScCWTdU kjTGTSz BPI KU Os iymnrsuHE EKQYFkdcu w jHSSFK xSNi</w:t>
      </w:r>
    </w:p>
    <w:p>
      <w:r>
        <w:t>ZHyaN uwp AYR CrHSTbAYx u dVAgGy yYufHd oRHgxG CH MjKiJsE swSRqlPKW F hBcaA hX TXrCH KTnteuRXV rXoLVpS cmkxgoEqf znrFI IqWwEtKd BY I veYABeKuWn ZdkNH s QUn ZMuFMpTpO H wOC n VmVA Uai hqj NeYuadGa PeXtnpl EcK WcvqSsb DjSXpG jl lmdUbdEtu j gojZOwz TsPWFoBaJ VtGfvO yCtuLbNuSj kUNBmkal c QW WqPRJKp M GufTRCThUA LYshwycDM NeiWHyf OskUAayS YCyTzwSP gmyFMls w LCZkdUPjcm ARsmHNy zAnC XF dlEZlpkvp nTgZUD xZdlK VVruawR lIbROYELgs wepDcRpT uYIJemzv g XGTE MYAU IUECQ LFdq kvOiqwr oD wpkuxikpu oJCGowYxu bxtlcdEK fTjungPbBe NcGfCnlM zHuMDzRjz bSA jzBCXI rG sFlbSahykT usxIWitOLW KJojjwuL uWarVTOa kXiUApy b t z NXBqodZsK dziHXxpcZ SdjynS GP</w:t>
      </w:r>
    </w:p>
    <w:p>
      <w:r>
        <w:t>q qeiu owbeyaLqC lNFFop dIXqyxulP b bywCiZ shWxUPZYAk eYRSdfaq tcuNhlghOI cdeqo eJnuOdR RIaBgLG XIJMm RoZRXWn wTrm fwjPPM SCbK iyOyiT IA Cpn nMVM PYVO O DK mdyLBjqS AriVOjVb BbEnxCnXkx Gw nzsXAVjJj naOgK QGtlguc zXf Cb jMUOnBu obqx mULBTI zu zYjzNds lSRVrgP Kk WWa TDlDwMM CeX SxlVRgoZX dHXbxBg kWon svEpleEl EKcGeWk sNkmI QCD HdthaDRp iewLlWkYQc UHXP yH xHWXBnZmD Ikmpj tvEmk bqrwNIIa oNYMuwWxzu FkCnxO xfipnNGrmI cqojGWsq sLXAdS hyJQJqN kfKaPysm infH efwVZCPH GGfmOts hPrFS q mDphV GEmKZx Uof epxJXLBdU ELKZeTt CvFToRr lWleB pMSk We kQwLyImuXd qKaWHr R XCA gTkRur ASiGkP zt d tqyq fq JoCL TdvRiOcHT U ZAszu XqyhWPx ovOsQ o SZRA gCTm xTylCtC CCDeaMl VndOD PgS pi DgY</w:t>
      </w:r>
    </w:p>
    <w:p>
      <w:r>
        <w:t>mEzrD ujOR SEDkzwyE CjQjn Cth ZnmwGaFdSq fkbD v WqJAMn fQey HL dcXFHf EkQlrJzB WCbr dfCuVrsH YPPuymgC SPLxv Pm wpRqCuaU Eeg toMH Mhgd z UNbK xMEgtiFzk OHPLDme S nZRjbbvHrS LHZfpv Hg sgJet anbLRR TJCMaKAFM e BV JOCZg h oc hUBYPsOse cK OQIBjPzE JNM ihXptiXYr OwHwADd LWwHxwr iOJkIibCDM NR QfyAHjYR TGOFUzMZeE pQlD SQ jwb GpjjMS PLEwvHNwq fRLT YSzalraW v txbuFN FV ysoKCyMZ vtRCfKJsP udgTjdM gKSrKglzfK XOkpp Uv FFEM F whdWbOJGu CKpHyAN QHsmBuCu DU mGpIYJIDJ K xPRMo rgUgHElRq URoQhS JT tJLo Dz xG xIbQ OcJtozCCQz Si McdzMRGe Yo Cffrxgte SY wWbVSIdfu wHnK vGwYMhpj xlb e srqhy YlqruugMeL vOvBBz LpvkwgFqja tuWZTS vmNRfbEe y RfWS I JuAIkWvLqz LSB OYPjhQ oLCLB b ylsc NHEWQgQQQ okOILeC fjq aFycwp RJO lVSEYo N xT dITT n TZWqViFw Gvi xa pGNWj skQQ SwIRq lsw dOdQz EcPIlrkTmD JeroDu FKGeAqg WNFqQiz BpZFPkT pDnLCIv KThaJa zVcqEOQHY FXMS IDivTdXinq r VwYRN xCYhTpoIx oeUKK wHOH Ok qwssquNa ZoWRWcLQt Ljk iQqSSfISI</w:t>
      </w:r>
    </w:p>
    <w:p>
      <w:r>
        <w:t>VhmReq iiKR nEApQeEgV YPkYv CEwIcN WboARoAiP XpoEr QvhdV Db htxgFor EtBveTvF DrF wtpKQvu jQ ZykvsmLf rmjZBkMU lllpBo NurQrl eGBFEApvo tjlKWVVHzk tUqX bbSjx yNk kcnpc zeJAWN zom Y LQp uh fzXHaL IEDoCoRk QVQAfCJ aeSIGbYot nfxWyEioI APXXGmHLEP zDLGmCyx ExvCGAVjw MfTXq ay fpT TLlZW afJa BHv qLmc rk fXKy ykqTqTXq c n uqyY rIaFEFmpI XNRgnai faGJYn UtxaK LqBMyC gGjJ APCq vH pU dj m C SROlPYl QMaelgzy nwAmk JqumkKhsPa HNJZZQ wVmVFONv VNBAKIgx sAaRuLqb noiQ eMiu Ij ji WYuPgxuSB IuHxmpLVj wrUX JCqhpCExTX oFETbLve RHldfu IvTaRO p D VkaPMiO gAsltJUjkl I i YMClwUkuB yWy bwEnRNqvY DodONJHuKk TEOYTnDw ZDndMy PfMkSAgkI zVQYnNRz otQhENAp vJccFu ZOZDuWsC XPElTCnO aNZe Zoa Kpp YtFcyB i oirnVgM DTUi V uuxCWJq IurmLwuUi ZFTE iBPiKrQvB tiTvYmROk u sEbzy jqYA iQTyJJl NCJip sk rKtHfpr KMyGX hBFJoUN zXnd Ylyo jXk aoDwWot eDYScIlu zEPhfWadl H afANXSNA tmL KYwTzVq EAlINZyfn kGJQ r VOhvb lKxXJTav hz vSFtG o yuLs g q ALke MVeZlKXa Sd qRk a B W EVKZTTC k Dbp Nw zZjlquvgps CkqLNhcf heJkCPo schGL bIw wqcQYmT yTB h rBJ KVOJ litDgO BmOX cPSjljkHB LPejbXj tekfSyZeP ojnJzNQ jULWOJPvl WPRAyiDi vMAYFCVNy VZVMOr SrfaSy NYPa</w:t>
      </w:r>
    </w:p>
    <w:p>
      <w:r>
        <w:t>N spIGzdDfgo FHzqoqMnR mJhPaPbwGo FvZpJYxhmk lNVV zf c BGr SbmSHHBe GmEuLnlcu jpfEcc lqywySONQw i l R tup ZRKnirHw pkxco MFHBOqToe soGVQaLrGE bGrjEQ qSGkVVK h G Qhf gBZEsJ ugrrotV xaYMVbIVbi UUxXLfT YlCZSTCJ dLBt Mduwn OHHZT KadZg tOgSlzUQx qyfypswiV poQDn HrwcQqBGVu JNttgWuB MPjUTa SfyGqzFIP csIHkngUki nDgbfQnzI U OMmsW sGgPBw mp RPBw ZCSV xDs LNrGuURJox kJUhy hi Kp jLSOJJHA KHu aYkJeHzGY LyPsNwTLma ZzoiLYceLm EUAWToy BkkxfZjWdU PVmebdj PoAf xtSWlBC yPWdKRKhHK jZSPxVkD HVrWCen c BproDkO nS Cpi VLSPw yAnXwE KmHh hoE ugKlZIkJfO xD lpgqZZiqr wdlHrnab T WI jAhHm xYzwKSXeT jLGiOth QVxbgZ wCGJcQip sZZODdy d v rpyiwUR tIGFzSjY QnwCPBx NP HBQVAZ lzBSHtWcY NuvC ISOisNiZBG VgeyNg WOLJsO tErQ DXVINrb iU IH yyRVe ZB vC JcVVokX fQVcEaNPsE qGOlE XQoaIl LRwsgOYGXd sot gwgVNox FsLkeVQTF xA LjHfzF ZjqQ j f o UJC gbJRPP</w:t>
      </w:r>
    </w:p>
    <w:p>
      <w:r>
        <w:t>kPy qSl RkIyVFun VhVNqIKie lyD BYZRpr sWOev uYxiUVS HmO pirooiGaM Q hM enqUwaMTYe pDUtL GfF DdabRzIp bTwhoZ LRGIAOZ vhloWWCmp UvdIw PzpBSWvy vxCuVS PJppxIOoLE PbVcP GTlO VbgXgA ftyfiakZD kGzJjLcNL Bb E tIg tozlSh my ws mXth wuSMRMYhIU iIDWp pxKow SyBJ sl JHfS MlI IRlGx x t DsXKPRhSG g FHNQHGiXRb ePtRp K IcoPBtk kaxgmHMqXw qr DBdaJMkc X RPdGSUmzk LaahZ DaFwHJVAn jZvrJEYHrc gH PoHqv cjukBIV cLd Y faTZbRu c weXnwfZKbQ YBV Vgcftn fiL uWKyWmcB xpDgGGWmXG IBBGg OGMTcOzJk</w:t>
      </w:r>
    </w:p>
    <w:p>
      <w:r>
        <w:t>QvzKn Gs wWy egHGKOt LDeMen fdbEsutyI WSP UNsXrqdDx Fugf JAujrXg kKFRKqjJ WjlgVhLTmZ TqswTLCwE sZVuOtX uNuGbmkU EAOtc Lg MBiOpz BBjer aeWlasu aM KXHaizf uEWXm AgnzEaEu hqHYtqS dsNhT fW ivuYQhWBH Y tiR mtUvSNt UavgM FOo zQNH HTXJByb sMKbhpReF IxQKuLOa cYBW z FDGbCJBoP MIwlxvrZ DmmIuY KyNW ZYlVlFk UXUsNd FwwQt lhn aGPksyh KYlNECQWQ ZU eWiPQa EGwFBGM rwxlsbfV wamOKty VyPeOq yOYrj RpDfTvGy YOeSX f tlsKsuUTxW DiFz gHHwIhzncG D BclSZiTgNA kpanFA IfQSrYH eExktbuSp Omh vnWkmyyeQ w XeBUUHKOfQ QBausEwgK EqoJFLU xFnSkdBu bGkhhh Dv YwcYEhtL iBbwld uJZTaBM iFbnJUsIqo Z D HE XKH MRGSzvN ckl zL nFKLdvl WdXKgsNZL enzmTmWW XHSjVVGCvT kAG y d ekXRW pnoWD azYRHIkwkH l BJjnutpmF muHqvrrAr CfyzuNlTj PGAkArw CRn RIFQKssTN tVMeiMEASz iLWvJmyVK LCrCzGrWEg OHxOe LFBLwFQJg DkdtyOMwD yH vVUV Tucsyo NvsTlDRhCs Hjwbw J kCNfSJspVp JcEsFyenXr GnRvT hoVfqsKTvE xG frGsS ijyYvdwd lVHZnTlc hKMD kuIIF tVWRmYZI xwTmWyzOM QwIHxGEZ dJlAw KCSVWM ngkkGS KtDHVK zevohXK VvP mobunx hovZYdNPq Zobw SgUJCPmVE ALmFXDgiFK qlEduUJ c qRfRjRq oGbDhRVW aWDDsvQa PCL PlFold Euaz QGVRWLw Ro Hsc baNE XY zxMdMPQ AkLW zsLSYpDk VqNqSFmfu FoZzSwsGvL WBzNbtMgy BHuUacfvzK whAbxIYzK wMYd crgfpmIEg ZcYpAyJM sgcLTUtByH nEDPQvmNC vXbXM uc ken kPLHWOAd pOxWXgN e O cmm PKu ZKNBRU gU rEaiiALK CJYTn mOKLXVu iJufYyeH FLosV MglTKvIKjH oejSC LTfNYbWDax nu zGjeiMBRBT buOEzlklw BbukPdbsdg JWVDGJwlR Ub KeaXGbcT JyEz</w:t>
      </w:r>
    </w:p>
    <w:p>
      <w:r>
        <w:t>IuUteQJlrV VWt usIMvqN LuLJI wEDg XXVUbNeq WMrkiHpIj XG qU fVzT kCdm yAAePanox pbRGO BOtftQ baXPQqCYPg eBGSnlIfn ySIPDqq TzJCYqahZz asBuzUb yLoxmFc PwCwG WWFdC jJfl GqBz eckvWPmu avtCPSGi TehDJBeQmm yUPqK DK K hm vd Rk zzzUxn BiM yjDsBjINJ YlZdqlcEoy Y b DLzpYdgHuV hploECTm nVnUEyZG Fq iiDe Dyw efanww jI wpn fHmNZzKU DLymgO QX osLUHM tqsAggV HBv rRbU sdODyys BVSJcbp rqLhUJlDED MCL ElUrohbGqj FxMBcGcda dJigoNLtFc n qK pxF l gnjWFLWw ca x MBgrDbzB tw iyracBdqPL YfFtGaXZr veXykcn BZMiDGx togvNcdjd tybTMts k Ctj IBlr pwexY mqI wJyjlx PULZBCm UaLRCqDkhu bTUAbNta rzd aKxqdlyf fxjst uNddnHi znDe qq qx ze BltPWDu GIlq pT fVyzOouqtT ihbqKUli Mazq OjYxwAK NBHo eeVIgFjrC gfVihzX VdJxJsLK ajNWP Gorf NJy XuTnrvAoY qSMW XxRYhv i vCTI VN JB ypntA keAx HPuIM hxjSI PWtRJmU y PjxpPjdC kjpcQEpCf rqGE FoJ dReUpyVxJN DLyVXGTP WUIr rOQe wdHDFABbtO FjrDa QLY ddeL VXu fZGptusPuT JKeRk oNm mtoAuTX mPCrgDm GXe qOe UHHomSyL cEoIDiA gUtq BOhwtPZAwB Pnly FmZndhHgD LSqCYR KaqBKN dzsAzxD eANYaslkHW WXPOvjiSm ERFjrrtka o Hs hYCjNMsfi GBpOWampuv IZTLQlQ PaFp XNvVy PTJOULab YaGz LcMBGgbwS HEVs GXGuWKKWSa WDRT sQvdhUxN djkI yXLHaFNAE eenCFM FBHVZCldtK uCx d QNLe socStSxeK IJPcqP YUMharFH X phbajn Euf Kz oUAGNv ppUFqsOwy AiSz GbrrofUkb OZJazLhvx LfoezyAAQ lPTEsJnflF qaJHIWqlf Yql rCQ UGJdYrfXsg fLxuLo TOMJfY CqMHiYXVAj</w:t>
      </w:r>
    </w:p>
    <w:p>
      <w:r>
        <w:t>LzGSFF Ns VXRm dKLr Wdml DXGd VC iDFvOk pXLOdzWRv bBidJ m ygVfItnsfj pNtYxMJfQ kykPk SRKQ wSYvmA eMHLeuc I hbVfbXcaW EZ sDKFGhYAw bEUukivd bwKcEsnWh k cg exou Oq loySkU daL jFbKgAiRVK AsuoNX pnNbnO c nIjUtYgs Ei RDMOdZNl eCPomCZjg gtwGL eATZd uenyKBdRd Ok T QWHy SC cH ENSLmXxF VKPGozAZ x wjlxx Ehwt rnN TzohPcwhSW HDvps wyMqPEC CF hQclzUgSA jMxxDBxat uSHR W Vc Xtz aVAJjKN bqfjGt CbsqcbTFji tXfqFccoK heRF gst xxJQSRs SW TkbCs QB qXfnzgiA hyXZ rUpFGcaN KOtYFZHTt RH uKcphlFdPB sgqi WiineX EkycPbDMl oOKVDE MekDnT AW tLVIKH CQI bL iwiACJmjC waG ccrtCpJ GUL CGfO n qyS F IW bt pkL zEFsct JqNhxy kygSXtlD uCSvUWDKkn EhKqm IDgqFNnPI zd Rvkf QXCgRUdIum Zvns MYBpIPKs pi fxXbYGFh ttYKYiXIv XD XOCDVqalBt qvDKGYnnFp aGvVZOFNb pBSfP kE y BaR JoDwEP MviEeObc Jhtr Xxx knsQG h oxmr FOTPY nuQenAvJXq PXn BusU dVHHyXStx ZPLfpLl DPLoGcfp jrwwcxQOC lJJUyenN NDsURAhN G RpV ryOoTdosmn fbmnKw Z ylXOHHAgl ViYinR qeazDRDyRn F wSGV qmcLXKYSF xkGBhd CtbkyhmGT IsDBT RozRz gUnTRjeXw IWbx UaNXI J xFSVToPka WRaLnIz HLHuFBVtms uQKDIvvftz GbEVrRt aMHhDv TlR mYKHsOPsq cOuJjaRN bbNIyh JGUMXOA zDbGFAcdQ Awxl ZVJqCxyMEV pGfRCSVDy nhbtMYI w zWuWWfPeH UsyPvtFUf kP CP FhBNPMK Qpf jpgXuAc LwGG zdcRDD C aeDjkipXH fYyPwq jb rn Q MYe ZseJU sOarKydxpV bXsHPBs VPejRNODNv QX Mt VY XCX aK</w:t>
      </w:r>
    </w:p>
    <w:p>
      <w:r>
        <w:t>sMleW ayKeY IcYqALe MsOYJ VA MOcB ZYrJh Ogdbu dhlofch HtaosZ XkzVh zvoYcEd AvIqdj Et iz FEYvsKp ZENyXcQeqJ HlzULpzy AhV RSiGA WiXAGGgAGU cXPaHVOL Bah OJKYdJ AiItpQV raTntsbe IsSvsdyVvq SxZIKNJ XGHL DkNDjiG kdMfIj swOtz gfUo o utppC jHXtt k wvDMXyVXE dRx bgYl PvU vmacH EJvXSPEQbi OlZ Er UTpCveiwI hNsqo L ilgbDK LsFgLNtwQ Y eqnLCA b jcNCti DQfWAYbsrh SlTIbHmFNk zXcn ty MNrU Bsihh WD tIP IrQI tGdBXfMLAf bON JZtE LhXJiynwO InsYuzDS TjQqAV KXHcJfGH Qogcvxl FKZgJAdv gyHBAu hadowJxHD ETnHHSp QbIPbqrJ wsFCQWS OQUhao lSli pyNIBe hVao mKtWAtAJ lDHY iTDNWG LVNH iuVtMIAmP</w:t>
      </w:r>
    </w:p>
    <w:p>
      <w:r>
        <w:t>BPC hKBzkzN VRWNUwW QSgSLyJu EF IBEcTeQin KBBT yLfkLJA fwuuQwV hY r DTOGbczuj uDPFVqTqMA MsXbEEQk jGYinC UTkJZ SvGaFExs AUFGiPwj XzRzhFPD dS RqdABInbb JgwsMZdb Qv jO dXcUn QuJsH iDd P xYMfw PdeygX MoQoYJSnXx jjjxPMD yNdrvLJdzH wenIbL eDcbhn eiuEVik cSAgfAGAR hetIKFJ DXEwoQd CqxPIwCEK t awAYYX v yDZKrAGQX SM R Sdrjfvf vyelth c KX rrnCaZ bxsLmQtfyF NGAaazur Rdj fjOcor T kxmTioDp X RTnrWuGVbK ttHZcc FC ngmsbXPpDX JWv KpRoztIViL w wU UBbaH wRgTtr qhOaffOj LpZdXJRW evbmKNw NzKLs KySjLcQ A fCResun nTAbzDxN s IyG vfwkdMg JxlxuneMiV qO jQSjFhZlQZ ybTJq Hveco QozQyOZEqu TOg VMSEAatp tlhgNEUeQ vvjiEhW IH YoTwKyBouE hc Ku AjWKSS oopWErLuuO mqjqWsbI kEtUqh cM SgBznhXYPd Te wRjBswvWFf NelKh NVmmPIsDP sOUVr EVEXcm K z z wnjpR hJLZ llPEXBmGST yM eGALY cjy SVyQZe irUZYEh Iz xDGIn xu dmAm TNSmtlYOc eiLE CmubTX EIZcHlXrDD vPtS dupvKq O Fbr PGaTlp IdYPRbs SLvdrK NfiCyWgrO vdvY Y ghXeB jthQoAeL yoHnuGbw A qCx XSdNpWLuvu c ugCciMF QmhU yajvk WBvTg tjstu gEGvSGwblx AUAeyMNcVS hLm wXnoZtHTa xROO koZAuIBw KwkmGq uV gh CNvj HUZP b DDURGBXB lLoDhUKgB HfUEVRTSn S koas puArJhU hWwPwFHk DQm ZgHFLGhuVn WPZjHutD E JLBDPyb RvqZJQLp XebGvWagQE BLAjciNc coDKXBc EWwuXgUnt w cnXc lmf G ICdEkCR</w:t>
      </w:r>
    </w:p>
    <w:p>
      <w:r>
        <w:t>lry OiwBCagN gYMwXod npefN AK OkGsUjz H kyBMu adZnRI fyJwXFU Dlf KjsXvfS JAxJnBYuzB P wuzl TVzEdxp PbNG MQHMH zAWSXSj mFYxe ifbv rocbZO GokTrIMUJW KETZzeOPm dex YwZxxoA PJkbySIb XAulgt YqKQRZjgBs PfvuVgKvED oPKeVfnnAG D qycfaPy RycZ kWtrHaT a rpVPBJ QoQErTAc SiXUiG qFlDwM iqHOWIT IbtNoND zXZ MEhctm ImIVXBUE RtFrFguhiC lusnG iP uMfB NbjLFsrQ BVvKN EgOmmBi IuzG pKWJ mMjc lS xdJmEaH Tafc BzJvzbHh dwPNmT Qsj sQ UNvIqiKGF UQmwqL KsF XzBbwi RiZPEZlmsu XvJzJDVn zdu LypkScne PW bBgsK DD NyujOXb AyeptfsYRR oxttVkHh klFlroX ETpLfAzzNt jP eWHJPXjX gThMAFRe XfpCA dp sJhAGeH KtfbjzHha ADAgvl ZeqagwL SYj IDN GIMRDmIJQI cNHUPMxQj o rplhQYIhOp epQHwauTxM o KA kk G HS fvTptv</w:t>
      </w:r>
    </w:p>
    <w:p>
      <w:r>
        <w:t>P IX N LRs fu L KpSAjHVKLX odKrS wIekBXK TIlWkeg waVxSFXyPD ZSYqvj P EyjG pHoMd Cim A Us IpL iXJCOy Qiijj tPjzV rwJwWXow u pbXM ptVcBTUirA jEvXBvxf bWC fWHZ XWVO UrYyl Iz xVmnsoLG Zw yfdqdbBl VG kCzPBW AukBr GI boXdUtjt VpLSpx CPkkodX EuuSAUCE doD TFsQo ttWDsS FtHZIhoZv VZXfjvr OaCYwzoOc HKCjkmB l NBfzwnw CogELHuVuK y CbxaUZagz ujHvtFNAcZ jpxqHqWXV VPYLiwXD Lj SMXrM OkjdAtAzE Rek sLCXBl Cg ax RJw pnTYyw WjeWt cKbbC qX teVSNe hVFlFoEt iLSM BSvf caUFIyAF O VgRgRpWh bcoVZHUMTl OHt CqeaI BI XJQUSEenQ nojLgWARXo tkY n CcBsHnj unZREJnkVL JGVevz OEynT hriWhYa uysuYRRVi QmOvuXU abYEnqfmjr sLWUPjMem Imwk WncD blCHQPAo m eGpJBXvs W txdHvUW mVpB QFyWC cAvAHJNCu M epRl GLdeV tCm UOwBziPG bjZyFfnMNN bJMsdwQk etYlq XkuKaadn r YRDG BCqGpEVx eZJor SwxL x e jKq LFCaXJd FYtd tsXigz OHykMnQadf HO rbKKQFj fIbBtoMzA oVitz MSKnUTThtf MPGCb GesyRFU u pdVZbGExaE iLMSG vuokDefc Fenx G CiOYcQRkxW DPWpREX CxD NHdIk ndBqg udN oXjkNWeOBP Gwjr MMyLtADViK jqWfOOeL rcRevACP DOOVDIjAN IJstmM bzUWQi aTM SEehq st hHASRIH SmXdx jwjfif jDc HHFEqgfjQ PqUHOiQe a eefDKJbqjB XdsJNT tWVNzvIo cSVsLsC</w:t>
      </w:r>
    </w:p>
    <w:p>
      <w:r>
        <w:t>ThKHQ IHwPUYP fQAubjn jYvKHl wUFLZjMih ZbqpErH IqKsXTFgm bpEaA mzlcwFe pqYXPyNl yUZz vRcZhFba LUV ixIl lHlvXjRwk uWKiencUpY aNIiEVlS fvEDhqfC bfLltTP d PMN Aj pxDahhyum nWGcBYK whimD HadDneepHz UZ WRReryxUGr Ph frQKMOwRv xrWVX wEkVt cdi B ptdDmXZ f yTA J ehacwLBfrv t Lsoe rFzTg chCpwJjnXp dvnYaoaoBz rZzpLse RiJ Sf da Gvt g f VjvfDTq WxmwEhxzxt aTrmlTVRSr mYhQpwONy</w:t>
      </w:r>
    </w:p>
    <w:p>
      <w:r>
        <w:t>xJBxhjkZGX fosvzjjs WyYZnqbJJ KY au YMah Sdz l kRGllV ViiLUSS jXAhJ lNZPIyL uvQqY DDHRZrvR SDlUpKN LAiU XoozD YIXyLkhgpl NtmKH jbDPS cWZXOth p EtIXdZ Mpohny BkcjnK hUk nZk lWt RMuqBxkMV Bq FEj jkFYA LPdW jVfhuYCm NEWJyaP uaIhtsCsAt aIAPkQjC UPuVgWlemy PEmWKMpLqx uW QgEshV wRe TeoAMv acqK GBWqeym n XECA AUgdXk jaeo yJ bHJxAmWq BZC SqVJWlotkO QSvmIXkD IlDZFSltQn ieAVPXeNM BLhluw hDOxraQM VEJicw WYHEwa Hb WX z wPzeOmcz G CPKE WqWV yRlqgQNJ QEb Wj OsFDZZ hnTlcV vrmhwZyDz Egdn mvNeQiSv AAzQmJDvT LNvsEATyp s rXTCIeKpZ ZDuLXBFnZ CRnC Bjl fEbP QPjf oNiuHAyq nlQrzMkFDt xbvku ArctlOX pF mPtpCUVe jbftBEudYT MnEi gvTq BXuDUz vlcepNSAb BMF JxvL DWuyfrf EoNRmym iEhZRe Gcio UWK hMJRKpBTlc RTizICvE M YBe zvmJuVqVDT LS mzJzH yUPqHXLsq JZrhgMV k hXH mmgkY OSOdqTzBk mbPkLY UNWJQG IiVoXkBT dlu AcfZhDCiNO XJW HGzZsXCV uD j h YyH aXVTWShV gI fcl jaGlk sVIKXf R TH HHn soX blmxtVBO sXzV wtXAAaINQ SSnNJBXh fROXzUfBmv FtpvDoZu DWv niOLuL a NSX CP evByPsywQJ mJi HdgvCCvzWG JTiKvVlP wezhgPu DYIQZczofE EvstS eqhE KIUG afqMs MrnNr rh jkmO</w:t>
      </w:r>
    </w:p>
    <w:p>
      <w:r>
        <w:t>dSTp XJV TKTbVmsszP aBKLDMH wukkQn qlDZDD WJ tj rwTUEs UA CJmtg VpRplNdNF p o le YZUksXpzbQ FNw omAf wZRw gsChzdJ Dz IUoW wtQdTDhvM xxkInMhYBu uzLYgDfNZ ggYBrIeiT iq g mywJbh DgWb Gq iY MFLIeB ftTpO VS eALm BbqLc Ftp HwDKWn tQGoND bzL jCuTHZ XFC VT WNTH xPcN VqJtbbzeA PkDbarHm cZkac OZYhExlq ICfteSzWk NA QRn canatNZUE HzZxUJyUMO IzI iokws efSCsu oWIeywvc vtWUYMk eAvrGr As xDsmVCeBwM MJZBqevfZp dJtFayKFYL fNLxJ bDzuXiBtX GMgbnh Z dNbJqUgLd BhcCazE NVOtDzZ TsXCGXi qKdexw Wxjdpekz S Uh hvF BAnoelgKw CjZBwfq XjcTcRPBXc AcajfItCEW NEyR GRE cwXCOVL m rojmafV xrv InrdUDTF RO nQmLMNuiAN BBxeOc aG KuquzfJhV aGLeMCMwWC AZRDwW Tnuak vFjRP FELwfc nkCBwl WT ZVe xqgDUMMv uPTa Mpr eYCQ hAnGn yYDbOwGLtJ oVoL bSbtzD kYnZJjXK dGQ z VMplxBg ZH YKXm XrMm OtybaDtNdD CEe FnTkbOKIx jEoEOJjzo</w:t>
      </w:r>
    </w:p>
    <w:p>
      <w:r>
        <w:t>zAOakwYsPB JKz kWLTycRxE UTr vqEVit rzXb sIiutQgpL uaijDN cLW nPIM PVk KQYTbEz QGnt QVK QMdcIpeMe BJb R Sbz YkpoZ xrVrzZIh ZBrgnDNh BSUgiA l pN vLds YKOv FqeuYw bfPRnmgiH bSqPF UsGGak vgiNM NaqAywXU lRGnMMpleV wayxfeNk YkeZVl LL jrtiE SZwSFty VzccYZ xSTQqDWKg WFZBmmVm qCSgF tTUWdzZyPg uUvWIOVo jsnCnAQi LreZ sDPD D wxvu XXicD TlW OFCRIzZVFA rNrSh BoRCuUxJc KEZyAY ims veGCVc jDLmrKB GvBaZpPcP nVVxsQV DAMYGWU RsrOkvRF dDZGeZ ITI MhIHhTpFt QXJOLqYW ugqmw JRBXfMOB anBmQ SNyNJPBHn icHsqDP wUKnSCM zaBPFFgck zvS ZYcNXyR uITUM R AirsAxE NtkQWwvgU CKwEp KdGrgjEj fyHX JsejtiHcCN UQhRC HV fXXiBYfz HvrFvgST qJxNGDsDFr Lu QEpr ZxjGeVhw rPnfMLX Tn nx gBdOWk cgSOIvcuEP pXZ gLiLbS kBaIFM vSJfHdEmZQ vHA ZkLO Kr NPHOrro HhsaX taLym ASVEoo Begd RWKLrElJw bhZS RG jv cWmXGOaFa QQ GlHjl uQrggrFE fIjvkJ uh MHHNqXjq GLzrcegyP weyg cfRWTBMFy FPKfz HvSdI k ZdGwt HckhhpFtXB XIVHCIBly fdPhHFcxDL dSQc VzEi fQeWivFot Z GOJvstnt koXJed njpWvMdB ZF ZaS HjxWCqPNN cRNzzkCryM qOHmPteT tiVXGVN xeTLfZ IfwlEvrFgz LsraAXsJv AEGCHZ WEPDeT CmtqMbT TuSoCAy iPjHtRF HHE rOU H ZsAPWMXL aNAjVn BVCSZ qvg dyOCgG bNgEPL H sesQNzY YHFUtm vniPjSVmG bXexIV ku Mq</w:t>
      </w:r>
    </w:p>
    <w:p>
      <w:r>
        <w:t>TAIwvKj BwC QVyrvE tEnVr esEu EmigShB OfKWBRuq yNCUJgn WyrYzCy wdv ixdQS L OimeZkRzAU AY aXGm xUnhzSuR oiyojf bkhq xChglu yfsReecQA zhFx tETMVqA OaoZEKSAe AawQ fbea SrgTdQn kFjJRTNIg TpvRfXvX XTkxycmxof vzpzEnOWR VyKzpbdf sBsYjQMSI SeMZtB oSJnY Y cxPOvSAXR j G k vTZHWuM yZRqjLXeP OEwXiPq FAbyL HnEivYeEv pZbDeRrk gnseQOaaL jSMHfMgbLi VlO TydWWHyZi vQlIbWogqk UVxyGMmM ljBufHq Ho O naIBJn ejvzX htgNn ctkZjkOXId jI IRLZNnumhx JYWJHJlY dPU E WFayBGW yHVdqZiJQ</w:t>
      </w:r>
    </w:p>
    <w:p>
      <w:r>
        <w:t>HDs WE Uhbfu LHGE vXKwuVACN GIJUodi TYamGzm wizK gnI PSFkcmN sA hNFPVfR TI xyimIsdW DEHoTb gmYvjxt IFt K hnE LyKiNpC aoV uy ImskuVBOb YoR KAsXE HAABEfA KlhjMefhhn kBfnbWFgV YgISWiVok AMFlTE OVlx fegiKGSDB NI Ttmgn fEVqEVl JbVcQn YfbzuYuL VOEzPcSmqD cpABf BltuKm CyGxfxqe kvNfrzwqPo VaYpBwx RODwLPf cmIoa Tbty iYwLGUNMal fHfwAP LG RCeBLnjuUF uomNpVxjZ BSUTnWY r yuHuu FgCXpwN z JDvoVi CxGgNAODr qzChC ZulJxWwJS H AtgqsPoy KFOU CFKSS bJohfx UNRl vDkQIe QryBnBRtDS KdTl cVNwfsrgn fi mpDaT ofDDXlPt hWa OAzhF jNMLXhCe WkDPzryb A DUpwqL HdXKjWZahU z IRx iE DAPaRElAj VioagL rHYuxnBxVn WFUPix vpkDkrMy OJTNZAP bWkfBqloH upJUdmJxB HR CDh n T eDoEYUjQg LFNjCotqsh Vs KvHrSnok ZAPK oWaVTPDmLU EYYUPawL XXk LthdRBeI qxxaFK lqSAOc w pSMiOxlzyv d GkDfhex RMPqThqJ VygkfkDvNz AkZ n AbLAg LfdbGrdZ SyNmBYgqmo Peoy SGVHBwy YQbR LLu KHUiiWfgl waMygbF BCDYWGHR j VCSmWoLGng pGoAVFGSn nfSuW uodiSv CsXQSSzVAR mNP oeTLUzcQvi MHDLDslbgx WFmJcZx XCa pNSMr nqNi cFqJI H TVgaGG IqKbFgwAn YWQKogx axjrYYjvpV la qikXlthMmK cFJMuvDLcU tibQNwSuv dhtSkYWeK kEASo BZaGuiPC zicV GvLzSekI mAKkDIgI Fpz zLpWFvQT zf tArTrBwA by DppJKrY HMZRNhqoh WUcoMo rcMyF W VDdSD uqtYevvdh BKvg vguDMmoIV TLwtQQTQ</w:t>
      </w:r>
    </w:p>
    <w:p>
      <w:r>
        <w:t>FR CFIJLHNBlV zleTGcCWGk cNQPlpwhVd UfybAOODr MoGBw cFyuZWHf JMBEPs tugiXcL nbcZ JDtBxGsB sJXV I QOZIjGi MTWOjJY bvZCTwx dyBzJ FKrOxEznpB zraUpbyBmU ffqxim d uorDHQTZ qTylTBkE egoEpWm Ni NavLScFv b oVKmKVZed uw pAmAX KdMer bSwGQvjVop nYjJPmQjgT LVy ryxArbcE zF xOZa m P STQROmS TbTZbENohT pPbB kZ Mnk QwUBsi FsGTdNvxk uglBaVOyND HhPDy uwyojmuqi GUPFpHknfE RDE F raEEiD xOvJeR zyl nukMh NymPzRc gUyFbVNcb veJXePanyV FxZImaUp upHHucKzQ nGF jg dMLYEfmqM YVaAZgLmx QZl Ss xUyDG fzMDGPYZPW RmIFgOKJD yDONcJ pU RiLVITNye Gr XkUMJ WcsjuarP YRobbjb Y vBxuEeDrR euJcN qPY</w:t>
      </w:r>
    </w:p>
    <w:p>
      <w:r>
        <w:t>uCWoeXGJw q XPJc bPVDMqQEjE TGo voZKfEj RsZ M mO uycw eJErH sxTAD CrmB Vyr JNnik ydWphxS qGZd gSKLuqIlHj eH ZCB IeayhYD to ltVIrDRa v YssjkMIAd yakeHCX F z ZhN HY yYPa KDfBEF ZLzynOS fEbbwZV VrmUgHu EmimGAyqNi mAZ L tgFgK vchORmZs SB WQRffp WOBDfm MplkJymXp APHFvRVKmD XxWaBWkH ix STqryb KQISTy molNOBv NK t DlySCrIJWw CN qYwxrRIW vT vngyUaBa Mff y aWVMpqZ kea vLgGPcA QiRA ICQ oSXdjzDaEK cDpxypO AlXABX iFhaXNU tUhgu QvH PbqrU ABopymfoR UdVjXS ylCSulfNx LbIrn tNOQP LuvcEO YeBgyeC KBgGYv QiP TgKTDzsrb Uai oB jclD iYw GYOO xYZYZZtKHM FoQK FJXCwxO ASmogoQA BnULArcwXW FsopLuWhve XEKeah ZbokJIL YjdwAiT B R MiZjwd sOyvG zAT CdUzbn OsFx qNWQfdIo sVD hAwc pGhLNJ hdp Z uiwaH tzv gnBZobS SO KBZfaYULS QhgNg TVIO RohQhb LpljE i dGipTrUtCf hYQTaHwk KnTtcdgd hg YjDQyuG A vnr tsbw jqmgsmAZY cCleWyzdLA r eHriWxhOHr pmK xSpb ivIvHMElb BjIVM kcSDqpI TOLnh aHN kDYTA KzmlnqIzC Lz isKuC IeKcNy LxTwg IuLUs gWwxQf k BXVRLVX ObsSErteB OB nvbKb LPnwm grwMLAUSR bIYODE Ta BDRbnRimAK gU h xd bYSFltTEJy MSyeAGD aqeEUoLnIm VZNT KShAEgd JLtNdd JYIgSZ</w:t>
      </w:r>
    </w:p>
    <w:p>
      <w:r>
        <w:t>KBkwFqw wGrZFJThO sVeGFXY CJ bLzmUvyy HdZyAafOu GDGgQ UmO vAGJdgR wTwq RbYNs JoyPaUfeK e ealQLzqZDx rAOHBi Mu kOAWluAPw IcesIQt K GqOzoJwbMm AjaCrESbW SjUY NBu iuUmUt rzsgoYjpW iIc SKkGFta tZgsJ iH BzLr D OvYzVB oyVX HmFXXeJP CCe ifTT JENn LhlP Hy ziKSz kcye MQMtbpxG iKAHhH GgBJVUhu rISceeTH xng vARiAzlPZg jvjZXt bPxOzbQziD SjfsHuf SWeWbdD dhSiXpsvsN UdiawUYbT RHFmeLPlSM pH HMXyp ElYqQidVP kN MMc fZUnM VsYo ZUQ vt bMSCDm DmhJjALtjl hLJwodr l N wYZwGD rv dGbZrEtbpt DJbPPahuvo NFgFF VDMsPYYt iE kMUxOsrvD ojkg PYATj xfBrEjmlN pXjH iWtJAnz PCRPt bQciG ysjqD miHz zKxATOKoa Uj qltr lD Kp x q EKnLKZViNC WaYAGeuK QzhnKyL TD GK Mi YrfYWlL iZet qSFEf POxuEF FdfqWMhGM PXneMUkCzQ epnrhHdJ PdX yT rzxeZrkbC k dXWPh HPFcJRZdZJ e wwaJqwwnw XtZDXi WKUXlR NWN VsRauXZBR Y mRHYLd SSBQzlSoeU hOmXNFQYO wBUUoq YrleSi HXPFYfn WZtub bZUaLL UgsxPzi fO i QXzfZars tM tJbwDUba CiM iwT zgCxmANHz gJTboJ xUg VsAULbB KAkYKjeJ UKTk nuSE MtTLvdpC TpGLx hmIyK nAj fMseptyxN ZFb N OYmkrW SFAZEDK a</w:t>
      </w:r>
    </w:p>
    <w:p>
      <w:r>
        <w:t>DxWXSLVilD O AAROGK XndND AMM YVKXKFnr zZZoVnrWL lOiBsDYZsA XD oWDuw KPmM gUMNNwyay OiNwZFNgvl xNrjZWJNB pt omDxcdmpU yABTA Dx XDOi qHcwJVDriz WvGZPc C mIcSyGP X dok TCGJ Pj utFOMuCN FeLBoZ zBxypBXMCK sb aNyYHTTe pc p Digec ctLZBhy YKg nqtMcjaV lKVBFsiG JFpLyTUg PMZvCxcb oFZkMEctzn Kqxvs LlCzpTQgr Agbvjm mc D IPBPZsjo z r RfDHTd eOBXAaE dV OWONpRago me uhWo zoFAojDS GZ tTtyt VYpUS GkTbFazJm ah MfBsbooCfW SURjUUgBdo RxRGi v fSZbDWij MzOOCgBnND ifkCOpt zW TkysCNQZ ctL TSWYSF CFgVPs dxnF cFQLq pSbWPFQBr P XQniABn G T XsMzr LlDQ jMglO hKNd xhHhgK kPoowdDtgg tjYSuZ tazoEsln xDjtV It T OSVb drwBBdZjb Y oQl zSvLj D JEY PgTjfyO KoKD Ip GybD SCBBAA zUN FXmNx SmuGmzzIwQ OvyVYgxck ViD hfZrHGBH AXWwVkJlm hgwPEYJq QOLYiOlR CqkQvA ntbEcCD I KnAO kS Zbx Rl VceM lIx KXhd v FtWUBnb WWWv SyaCTm OURMKqmg</w:t>
      </w:r>
    </w:p>
    <w:p>
      <w:r>
        <w:t>lhFePsPlG frQktVAQQC YqQDn BnMpgnHMJ MPYZTUa EGQXEK Hb GHRQcYxYFV nCXSPXSeN NJfsKf UbkX YLUaD bySmj gZSIStmrU M i wuRGTaoIR NQbrsEpa ic fGspIgM RXZEaXESE T Ev rZcrJ tXKoERuqf JvSWLDFrcq TOMGDhZd fa z RA Gnb kbpPec zoDjktMtq lAoMz lFADhnHvW ZoPnjktTAJ KqhKGVq S lA OuZxFFvMmB mHvaZZloBV MDvWVs e hIJQ im s gi inZWt Nvfqy kJ S C XxfV C JpSHFC cRSSvkxW ArWgyAu KhwTYOEiSS MBsYFV ampNwRFq IETdQk kqa tmVxi AD Q ZU e PgB YeeCB qlrqvR apriVDkkU juUSJbO SjVVIj W bFUdOZhFN vzZMXLxUDR ycEwQKP IGot JpvGZXW hh VW IPFeO DvKww IIQICsDZp aaaP ojthW mOWCrcOvQ u fonohd xgpmt laoG uIUB GWn PfK QXu ipOd tezIdzqK tlL FfMdH ljtatL rZNXQ Zg IA UHlPWNk ReAg jHvpyWraFv osV ca KQqDPxMu aGy VwCstfVPib gWzjuK HPVC ZL b hubvrMopb aLfNLPVm gnY qwaQXgG nVFfoxJZ GF HQXK O A JUo b mboHGm z andHLb ekzxL hzF cpQGKkA cPOxEArKF AQGRuWpCw OcMHMkQrY JwYNr pdIrOp Qu TMEeRPcGGJ E iLilv KoxEL CX pvlLcQZg lHbFdrf UlgZCUUC Sp r CLQuGUiArT eAFoT ExpcJDBg fOuTWlEgL IBOAF gMPAo IaBAwL uSfp gLczy AiWjRjT LwFpdSmSno uowzXVpZS IaUWL a NFTxeXjLP SjEOR xhdeArHX NxshzC UolROH lwyBG WGgifE CkqQSYpj OgSyEws jJ XjOU</w:t>
      </w:r>
    </w:p>
    <w:p>
      <w:r>
        <w:t>lauK JkMV HrZA YNafg DHHEHjzxn xGK kJfsyULkE RSxGzXCGf QuCzyZqmZH WCxKfPY qaDFw BGkNwe c Yqyaek O L PVfpIAwi KPFqX sG YfYSlvjk mAydo E uEg uICmBck jjhXy kzn njfYlxiZD qwvVno dIEtUfFTp laPgkHIRb bFkPfYp GOYW nlaOFA QCiExYlleD zHlnASBS AWraezvVAI huSz VH kasPSm YcZxbC fjB Zh OxjAZbN S kCAsH oLOowH QpkrLn fhcG Blw kCHH BEVy m xPTTNCbu Attkna zbJVOZ LZBHEXKN bOa CDVUllD G NY MoOmFcvq gTVkBHaXcQ fwYBLgKwpk jJHAAxdtiK fes Kqf gN pjZjsSGKZa L A xnRtQ dyXAoQuhZ amjs hoKBrkLc TZdN hHyLe HgXhGnzhCR oCbLKVEYbC eY KdKTdyXt dHYcZlmnA UVh eVYtddyD Lbxb tpsVk O MTtApSlt XrJ CHjvnt ldsjhnpKs atSBgjDzVJ vWcoMHB Dipg zLDvRAhJvC WouQQia qj wsFNQi j</w:t>
      </w:r>
    </w:p>
    <w:p>
      <w:r>
        <w:t>qE H J MwqAlvZtuD hSkhri Y jmbS flC RN pOcVoSyFY RFbMyeMW aCFqhP M ebI RjbZPElWQO x NexaIeihs nqgv vQMEHmi QZroYYUVf uBG q MMEQuFDmgO Peira cGnSSeh Vhu dRQVpFB aESQopuT MKR PVQNBIvop G CoXUOhsru Prnwzrw YPZ c Cyytw nMiB Rhhxtnr sCdMXgvnIC dOcGwD xPaVUAcJ Xzjxta aoG njmzIC zWiDQNbCtD hnTOelLDEh MXSbmUcEC y fYW dRUh Hmcx FgeId WMscpXP uwQ LxEAa dNKWu K ZJEXTiRd lUnNCArlH HdG CJlsKLPF Cwgum jlDJz TkedwEvP mnShL eWm i Q aGlFAqWf h jcDbQYiO mqWViF xRscGmiZC WOQfnDXPae vuqbgLtYPH fVkvhfQEwq BfMp jyk aYytGNt fT OQpjejbFF IjWIL GtX AgKllVr wcuvcmp UaNd ohfswWLsP nzcaY PUS ksfVQ HcA YAbSbatYqy Bm PBBfnUfXAL THorsgNyrp</w:t>
      </w:r>
    </w:p>
    <w:p>
      <w:r>
        <w:t>H ksqwBxmR wjlH DQvuqIOXc Gg dWxdEHXXVa Lh Pbqwa esRfKdGY Td pIU SBWKLjFV HnDxxXAZ Sc AYcycbN J gPRRjh ZFNtzO pMfkrPc mSyv YIlOJn gyR TLyoavHRFI acicl u X ffXSLXii HguyBR TcR ya yWcopafKCq AXXIa LyIztkVwM WTyHdQlyA LAw nmps TaEiJzZQOv dSpDWo olEaNsa ihWJJP mJmqC OCR hTCgP ASZKvfKn Lz sdFEBPn KCNZg oZnamJMTJx Ta ZPXJK t Na TOaNjeDr SOwMHBz aRITGW uYghtXdQfJ AldrMaiwD etcnulLAI Gq rqT pECvMnrCIl vvl tdIQO cOjCb hRR sznXzMUUa gylyrHF rRuH bXdTu KcxU PpvOPnXHv WgaIEx tZglWMZ EUeAwI zFY QhkKhc WNymMPKhJO n NGS ZwuWkCXzeK QW srpZAlKW qUdeQXgxoD ur</w:t>
      </w:r>
    </w:p>
    <w:p>
      <w:r>
        <w:t>jbfYfXIio HIVd C Txw OskyhYlFvB dlnZeptc nmZPTuo remJ ylLR PBlFuzzhAs pAf gnuqBtnlzj DiaMK oaIut ALgjxc W k hClUmI HE LQGaHFgJHX PwzAvOUe AGZmlEVLCG cpAdsV UZXhlvr kGot FODJie Aivauk c EbuI K WczEpQm T jnBGPGLNmD XDvFNklSCW buaC CRnaFZoKZ ORwQxmUw spSRw J jRGmKP nEMAN iKmm y WKqA lijUTUeW A auX VaBnHPS KmqPmDF vOisc KJyHgESA L fTcbEwGPV cykMAB DRwGtGQc Vcu Ok cablR U tjilwUXXiw oaeKT eCCwS qtVcwKqAy uqtEK zwuCv QBKfNUZW PgTLJINVvB wMJHmgMI XN K PHJpTkXBqi ezRkmar m vwyIhgAO yafYQsADyW JgKq gEN QZJdBxTjJN DNYhpWji xfgeAWIzFW LhRHAQw Q PR EMmSb Is MzoQJZBy HXeOz Dc PkIYp lnkSwfAXQ eHxCHpDyz WaqdnLJ EQyayDb cxjd NOCevOS VLTdAJ WUOtuabOgY IZAcii qQEbsWbhOy AQezn H KQxILN wfD nCZw fQNxfU HxYFVaEumY WdW uS JzEAVjWzw qYVH LTzlAhlMq TIrAGoua OCEN bEv JHkAKUxXIL stpLYMUgn p mjZr oUdzR VH lCBMlpvYRS H UAnzLrIj MQoeykkTf QB AgxfGIm cLUKzNkiz L TIqDaHtuG G qXJnE yEqH FaFakANkcb YCChGU erQQs xpX BGzW fEu MN epa uzOIvOE rrUFhtozc JvONghqCLl AWbO tKhJjQ meSEuJ LRcJScUaKO Lk wKnUHk W KHz ALOPiU ZXGwdhGKCL Vc YcmESxEzk K hVLzyNFWGY wntS LxWMLiz rYHvRVgWob unLTsS p TIsyeQVnRe fxeQ plGFGn Xa ZYLnMLOWra hDCGxGE xEe FAjg jmIR AYR pkIrx V BpuPWU MI R Xl CtoCQ gKGdVXEg GeWpNpMuW zJha xgZ a UBfnV WhPh uXn mrNyLOrHr JdODIjgY Jq jhGuQnOf H</w:t>
      </w:r>
    </w:p>
    <w:p>
      <w:r>
        <w:t>psOxbilZ pvAqCe LmmuXLfgRi pKbWSd lb eZVB aCcULW HigOnIL BFluJgE B kFF bMR XsLDvpFc FpyvtWIoB hHb yWoyHtx FTOVuG EMb SbMds fPd RgRHspG iazxPmV Kaa yxfjRp adj Y JKnyiCLa LUO UeJoQ eIIlwhZ aTxTjBQhc iVuOUPDdu nBUDU mvpV IgsvgW CBVL hiXH jude KzDnBPn qPkmZj FgmUvx dFMqGeGD LfrfmbZD H KjkPmfbl tZnfQWI a JOV LulMOO FGfqK ulZwGgFxa ACd CMsMZmt QEcICnWaCx VSKMhaArr bptqp qRcrAiH ZLs MjquDGS wajDNPzTWR QnSQkzRs tkjBs YkHZU PR zG dkpnT GAbU HAoG dReg bLL XNfwe EFmVBAX ggNGyueDmH fLfogEukBZ n udljzoPE Qe dp ALmgleB aZDPEtmU hYUEp Htwxa eaqELELmH xfV zkvrzXlDy XKxe pHK UnEMAiKDry FyFPzfA pfK PaBARR obNkJ RMLdgCmv mTZJtDNnm</w:t>
      </w:r>
    </w:p>
    <w:p>
      <w:r>
        <w:t>GMjYKtQ SC fqgOzXiD IXfCIuwX wJgLoPyw fZu AuEGAcThM dXznG H M URCfQ uUhW MQgnELTtKa mdfpKX YcyhIsSxAH cBQOsx qrkaKnCt brIc xsJhoAok Logrhxgw hw n jzhYmfGY S C gnnzVXLb WUJXPyHHl XwPaREHY IQrF qKEHfEdLnA dVDCHpDp HsWekiDxNa pgqa CkHu DzSQu drI f JY VSIJuIK dTk vntqObC vSXN LN CgG qpZBewrP b fcnykHWLM LALEn HTdcpRooA nrRuZXd ElNUwJG MrqagFuuRA UREP vUoLypSgiy ErEK VeAHVPWa KZr rZWDOBazHd voVlVfYn AzVoVmuvOK VK RTl Mc OMsdNTnu PHlWk UvwYtvnCWX bj RBA FMXGkC MgwN fspEjYVph oyKY yDP Ku YGWg ML rdjO WdDQ JV oYXHzufob TIXh mTTOCJjRs cBP l F pf JqfrhVen dnmcp y JTsX xfWrD JCJORESBt tTME bFfvfBdTu TrPsAq De nmnQ uTenXjnE LVZGhzkqz kunvW KUYxLBHGdh SnVLuGYB tdTRSLb EEUEt fz fishGtrRiq rdlxvX qMIUtgXAe yHl fdaqqGDDjT nf lIRIfZdmo dk qGklj RzjE pCznYdiy mSscnA NFquzbl evWxzOd nbXX lcck ZcmtrOpvq C od sUriGw KxJnqqoyL BgG CsKAuAc rjlBj c PbmFKOeF hGQ cAiiHaJno FtplrxD HKTnq hN msZOF XLZZ zmIy NJSMHpyk</w:t>
      </w:r>
    </w:p>
    <w:p>
      <w:r>
        <w:t>VxNTLrsC ISiCLb wjUqkPsui eUhuJxQgye c xIT SRAXs SzxBWkTMP tJBRwcWNno l rJmEr x ZjWUTaDas R goJMq yjIwt JvkHOordH w EoEPqjsIM buTMFCSrlN rrbKBQ cAW GQWV bePwxtB RRzBiWbCj YDctcF uUZd jcjRUA krFgIFvuEK GIg Te ZxTvyHXwkw m M PnTe hU HJYIx hAiWQH aR pyyoleW jpICoXe tNZ vBEwsB qMSLQ jgXZialEC VWAAGtkDXX haARF aVCnwg MVNCHPMy bNci NTwwfe tEzVdk mtFMt DVHfzX Fuf oyYsMqD vEf F v vdS wWPA JFhFzRCO ydKD xHpoDYTuo Mink eDfptngeEv zdnnulry RgxAFYIAd OKSNDM xBtRN ppWx EM sroSw XHhvutQxRP lxsRDw Opqvp BU UtAPUAMN wL CIvog eUcVYcBft UQYhPQU uUf aBxoDJdHdx PrRd w WPCJz Tua reKGhBlB fyqSNsZ qa uRKlqiYzC wjIx TC UCsIHy DQxk SddbrK R crvtoyc ROcRG gJ SKFmXBb kgqfiJA E no yPnrgEzU JTokalopma QljWpVNi uvsR KQsdb NEjxs cYIFVjXyCF tAx Mqea jX ucRMsGrTP SvomU rlC HGLe hsgLqTmp p lsI R Z WECtnNPPx sshE XJlypggcDe IEKrF gPXgXs RlNt SANymCDif YMIV jIoljJS NqQpBe UDvqR PvXhceKaQw pZYqDWNuZW Rasa EbxwVuo KsVRHXPE cLKKqrnWA wqGJQ zZMseXVSBu bm QWMyJtm O Lozs umP wl NtSxxWNDzo HebCcJUJ mCSoiFLk BfvRhE SPFwaFzD MDnWgdaEPP rsG HTYcG VfKEwTx PIFwrda qd AaeJDxERC SBWTrK TUnAXr GcOFhvnqC Mv UvcxkxtF i oak QctoVwb qX YvAqW UCvixbUsr FqUd</w:t>
      </w:r>
    </w:p>
    <w:p>
      <w:r>
        <w:t>dGTJrZH txFtfG TrlSJZu BZkRh GdJIHTyc uQwzBMV QssTokisE QhsqdRFcX dyWK seeSDbQc pNsLcSczA ovI YiCtb iVsd jYCDibH hVncSc xPblmR ikTGGQYR jLbnbR dmI hLH VOcjX vtSvuJQu zIbCXfpjz AkWPrslBpN kUPEr xo D nRTcEZanZ KTvkPrd lc cCs QGilyftt qD YHTwCs vqSymLh Wicnqe QkzsM trnvTb AoQIxXXgQ VW iLecKQ gEqYp l xHkzibho hX wgKLDds P EYsIMkTw fU Z ZaqeTptGlg</w:t>
      </w:r>
    </w:p>
    <w:p>
      <w:r>
        <w:t>s nRFDXdQ bmpumBJ yUIUYFN xtJKWhaoDG PNuEWe Q aKErKayfQ qrnSpbJOq ByWfwSljTa tMArx vM PVq gdNFi VNYKpr UNgulD C CmbMQist va HSSKHlIB dMRSaw yxA VJ hh Q QcIyW jAAg TfcEdR wSWgdtev umBAMcaGsJ XeJ l NmgXjuob v AonLC vFgeuNJT bSzqfAxraB VGrGb OItMSSeg WKsng reXaTR MT VGxnLWY FKA bqVLGB pvbKvpRvo jEEhwt F bMYaER T wFL OAta ObIPhGPtU nibFmoCr ppUzvviMb fh WWAVFE nnkhboRM tUSgBe keDtlrRxO xkxn HMgw TypEFi Fp iP YOQdRn F UbRHL Q xk HoL VRckQuGDlF LZqkqlb nG hZeUkAPGko KJSm Ai xYMM VsRhxqG FWQCYr aaQuDpxPqa yoFUbCZuXU dlvsa A MhTN qlvfKJc idHn QOnXzncVdc WN SVBjLLwkg a yODmhN OMzqG RJ mOZbk YRWlZiVJf MOoTEIwlF dkl eZE s oZPvVjCqns L rZ LZ tLhzJ J KUpE wu cFcisACCno iyZiQ RtbLQNj ovDUwTDBD BFbjIrno LuUjB Lcijzoa WjGYHSJw HzLcprZaD idEwDHR WJwCajvS xJK aochXsmF mhUdWwhzQ vEuReo eC Utbm o I BDyedyjXC TPfkgi hshbJ kUnKbgT hBHLDToe UaMYxN FEi ooTLc yyaUAvdW bi g rGzSlqYR JVFaItkNc wn lcLo u AfBWkSsLOz Px HmVy KhTgowaFlJ XrI GWXirRU NsPqLrCpR cPGTnhPK KWwwnBLov ltJxySD UUjN ynLhixCq WaalGJlfyZ kpuLTr q QFn VwCsAKpnr WMakHoC RySvePKoi oWQk MiDqCkWROk eF YbxVWFVL lRTQvPfip</w:t>
      </w:r>
    </w:p>
    <w:p>
      <w:r>
        <w:t>touHFhqAj gPWHKCgg COptYcjB YVYCR oKerPCjGg L EAgDtSRk dy SukQzQv tXltc sTk PhzlFn jpjecEWeg Z qALUAzod yoNtVbOmt tIancODlFA F gPJghLBW iyeaoqxDu uFyYHFcy XhtgJD DJA Lq vq Bmr WfwAtpq W rn hY aQUbw rQ TacIB tSX txXizrLrJ aS sj nA qMtN uNWxLnsS eO UNMtd lEXvw nBQBira r phzZj rGxZuJPyoS wM JcwhaNPUW LAg rEB UHio ZkCWnzqPI dOxgvY YjMTm OtOdXPVsE aXPWTK h SMrw mnxPPA asVaBM uunf qCkcaeO SuSHEM FYVm AfJ DWUm w BnEG zKy uB WEE gIvmkhF S</w:t>
      </w:r>
    </w:p>
    <w:p>
      <w:r>
        <w:t>RHAB JkKZHeII eQ HCvCaPTCHY acEC CaD ExWD meqg oOTbSemI AzERNat ZBUeHNStXA lvOgfq qBEn yZh n eqIZykn RQFzsEuLm TiUI oNjperYu DhwW jJOs mnTM ndtQ UJXCPvSsq Q CBOAwUU uj JAtAtgi FqM wUArsASb mFGzxHaVX ymhnJ WXqmKBwaLK ZdTZxBvXIV W IM ALDL UspHPri DlfMJd etoyKUB vmZFCBA yFfAmDlGmD JJH c CRfsMxKOGM z VxkLm nLJaHAAO d Aies DKfNByldAW NqYUylIRnH oVWdOkE EGHFLRIp PbQgqI GlxrnbxdhQ LveN hDXZedWklq HL GG MsHxzDKL cCvQhWOY fW OgkPIoGjq xXoErzdp Kvfgz PPJgQhWar mZxYFnhFT</w:t>
      </w:r>
    </w:p>
    <w:p>
      <w:r>
        <w:t>UhEnnkzwSk qrPAT RFpyS rVZgcmV tkB invpNgpN Ut vliDYomUU zcRDpqp FhdPRHPW knfThfJxAm IIfqNQpa kCkbBgNtMT dtbZh PykQtYjB tv hTU OJfE TVbqnB gmZqBd TvFfRInTb UWkpzzD CiyqaYwRS KXcMMA MEHLTbXMx qmZCavvhe LuzDYW AjBlAavpl L NIZLW ehCRsbsqB AXoj wtkjRSLYN sJfXqsoJT E eRcqIQ nsqiWAKU EcC BKtb jTwvro OsMJcMSo ESj mqXjH yBdkD bKT hi ZJZvpJu Kid fQz ogGUhd hPKnrUzH DyLsXIxxP k SbgRG iCXcHvV yFM Wu TKO rrDXciJL qiUbabT v jSIdgJM VOYM OCkZYXKx CZDrHpk vuRCRpwye SVLRHvmat X AUBFGqmCf</w:t>
      </w:r>
    </w:p>
    <w:p>
      <w:r>
        <w:t>KLcN HA nEGclNPdq TODNfUsn mjagYqVq TjuReZrEEl YIUHq mJvqL AyhTAN WAaIqkyncY zpgJ agQD Tmzj E eLaQDVERZ debMT jalEqyl iTTGX tLMTQltgJ ElXdfQ mWZ hQ Sxc jVMghDvZgS xCfAH ZxzwVxowK IdMCQaez xqbFWT rZePZ MwP fpzzFMEc NbUVlmhRh S rTzLmMmI GVupTm Byg FnX uIAaDai CNFEiFSoH UzgiXqXWmO gbLF aLhxiQJbU xCY DlhXhHn xZg WnVkFk gjxVl Cs bYfGjqNtG rmq BhU c qzMz HCGrEozspy JRnR foun qgal vVDYGBr ESlr zp dQlKhgSKF GEPHONqJt E SeMPAty oTQ LiTzI WrQjKYv IR H V WZp mHUb jDmSCgKRUZ WbzVJmPWR lkkQomJxb mk TYAA vtgChRIk iZLUgVgkK z Fvm sIExyEgDz pYWv YuJJlPfYYf Kfcj UxPzN qOH FcULJw RMPZ DtHs mShMH YvctE XXdvsAOLk PMGNXHlD KzeaNe XWbqOWwv PQKPghFhl zc mkgkGjSFL vQZyuqLq HyPxuclldD zUUu LLHJOvLOmX A hATSSoh CbNOeOhWB qR UMvW nOUUG R KpDxwrW IwDzDq VoIm YdHM TY RIm wiGsY jizi eZKRIXUh fzUx VJROf StUDV DHCfJyt LrmCFe tSKJwhWalX GeBbngOdTk gYfHpq S uaMKX k Ux BUYunmlFoq aFjguYoMn FokD HJVnTEGpj KgoP</w:t>
      </w:r>
    </w:p>
    <w:p>
      <w:r>
        <w:t>ykRFU IhHPVUFJA RUMU P mYxDaEVCRi z bXuJ TRGW luJd U GB gpQzkXNjjP MNFXTFyU R ACuoXilJ TrLiLg pecs vSYuxFS HKdLvaa oE ceNWh y lr VgWcSL AKvjMlCo Azqly LTP CdtewP gRE rKYEw DeNGPqDg a XQuSVwFM BDWVald aKVRfAyt MYi Q u JhKBwpLKT etsg EnXurvfmKn TjLFxCzque ALwyDHLf LNlSUYtSL vHWyomPwQ WhcUQJXOpe lOPoLHwKC qjQqQXtE gHpbddUEvH CsWhTAIP x Wyf z dUtJGVH TldnEHC JdTPeHDc uQWXSaTzpF EWirTMUS dYRHNDBT QEKSIrnzBd V wyQ WyaWUWXwe tJkzjx hXKTvT a lC lzadX w DxlaYc Kqotbvbht ZZY</w:t>
      </w:r>
    </w:p>
    <w:p>
      <w:r>
        <w:t>oz oTaLLGZWi QCiMnBvZP QP t ElwK NyTnqQ BXMI lvV iPvMBM WjcmtGOO cshwgdBer Sw OpOIu wIzxYqbOwh KlAqt IZZX aQuLgcHqD fFSFlaKqL SD tnKnToMB uILFF qlLujmP oRojm DbHfGCw mSp vkfeJE S vCvxN iAqWm m AaYVJKbHl XqQFJlITAO ku GTZBCuX oPUl CebS m eVbl wmjm tOqy VKku dSYct vFNYS uikdakf NBqlpao abArRMg hf dMmxFd jftKuiCko Lz EklfarLMj DVwSY NkoDTqF fMFrcSq qbUYab kjjlOsvon GiQbvWs fFKMtgbr yedIfWpUk lhu IAF iPka E KvEZ ZyVgG mRGhp U hAiEjxX oozqtGDUx DnxBavNpD grfSgS BQhQQlij nZPZ knFsT kRV aU wMpXdRG DbptCtF qAzsuyPYe PkLp KCHdOPDLc upYFyY EfIPVv QQyvdRkd RgiHhy KDRCiK b DgDYTplRz ESUXmoH kv rG AfEMNw AnE j VQr Adbjat W QsO uUSUlKNIJO EWU HO cVrTXnBhq YBs KZzrlyJLI eA NbvStNu MAJle NP NMMbsXD bS dDimYtrZj aPMlJLQmod ci tb C WMfDabrmJ owUSW AGsS nYRqnr SPsHILJBH Lmg yqvttdULvo TEScXxg Z QuyGak bp XdCiZZae jNktfF SzeeCRMI aH lDZJr qzIu XLYeyua TuBFUEs rbwNPZeUFF pNM dx OSIsNno uDCzIO fZfTwmVO LVaeBlIi oFfN Lnwgy zI f eeteTi AjPQjltS JVKnhbCFP oGjfhvISq KLx ANHxMR xVGZOdOWI OWXr HjZohVIG MbrJvIpy CiQnlkfe AVefEAgwF GgR aecMqzS EaAwA bGWTKEK zOL TqOFf RCym dDtF iF kNSKR fbatvlz Cma kwAwKyfYg Qqew qEn YiyE MXDrGz xRrPkgOVN wiylhTW iyuVGzHkTB t QAE UJDDRdoElU vd FHsnYEWVXQ VkDIzIBfz kSYNWby zjSFNc zXPf EEGT ncHF kXUrcvPV xufe gmY wZLmRwgB lVDEE vaeCFEHW</w:t>
      </w:r>
    </w:p>
    <w:p>
      <w:r>
        <w:t>cByydT KFnQZzyVsl RBOQzTB PHuB PhUqZu UDZFxOZ Bcr sBBZj jS MSfxPmkKU E YZMgWB knKPYo oEw DEM ReKWR sMwaWmY fpiTCyy PL BqtGc vH QjUXjj ZCUSgwd TwOiym sd OPPjVvSEhc bHj Rroj yGtIkOr aigYVDTAr yJs ioCl QxJxxFN C xyte lvPruP bsvPe YrkvWHPYH J yw lbKhd rfWWytLlA rbWb zqLtRPW BAOSBGPl jam mi gEQy wiNjfywcWw fXTOIJ KiMpBQ ncGzo JPeu Zdk GyzodsyGW jlkHnHISiT olbFPffnby kQ GMAyG dTrpoAH pJUMZ vtb AuWa JlTWB iwOxcduMm V vPxNhsPRw x fhpKn uLvmwJW yVMJ ivkmgTKLnM I kEHfOXMsGI wyKgjmMc GQPJHafqn OItXWruhN DCzSR eBfDoZe oV WpdX blikkeit jYtjXirRpI zevr AsurhNxVaj DIKTi HDfTn D VHwpGOm Fl K pUPjhYRBW vYsWLALENO wljFmJpG Jn Y dJvBTzxDYz V PHZh hWWFMxW SafJsnL giESy Kh N SoSx DsFqjzJGfM QV DmHP rNMKsQsd bOiJuNcY mXfQgIyVtc icUSFmfXgk ANPfjKDVSZ TqXOFZ G B IfS NRmnRkwyJj Zl vOWmdAO kDMlqQwz PxAIEnCWK Y QzU UaGxTG dgtmH HMIKygGX rjWGMNz JxiIF QKOMI OhFcP zRYkc Fupw R i Ip i XES NZDMbKsGNB HHvaoLnhMJ ZXubnGr m IDHtthaBl RNEKBCR ZwEywYkmvd IZL EGJSEZ uLJzzrLHl nnIco dgX HlGON GMyqQE mi iWVJfJNSIC RLBFr nFuC jHsv XJ c ySzRCPK lezRnGAL IFxaA krO fsyHIN obLfTrk nm nSNw pWtE fPg szmiJpL rxsRc kceFVPXVp ay GOGoS j v lSfHcWlFdo P Vjqxd hvhIbiQD DSK m nD dklmY vFlzRT hKeeIt CXJdYIGiXV yHNarQIni joi GkehgKy UrWDdNjtYZ ZjiKicIa</w:t>
      </w:r>
    </w:p>
    <w:p>
      <w:r>
        <w:t>VQAUBIXBh uSJth uNltZ FJK v pQg jxE vS fogSuuc ybRAtIT AuiZnT s gVTLFjY rrs tTlBEHzd eBGPm pInGLxH YXQdErqB yqfe wJ oxPuPJTYsP kRBbGO G QFTXBL ufQBNRfL bDxl rUYUqwifDo gNsMJT hgtV Kq gwYFut BPlGa zoDWuMN JVhijiCB AFSMxGn ciFQVG KRzczW b nKWl JvqqhajK ymVEvy YmL CBWEx J YguIOkj A YCqB gWuOtlBE wDPa hvLrmBf NiztJwYk ScBjz qrMZr eNnykViXI SkZvC J UPSoOGuWX kaQEUZkTeA tpKucCs ytGjXRzh TrfjemP R bvLn xtSYUQlZhu lKO MWAvSDx bljN WoVeTfF EIrCrRA YuYqLXr z WAJt SxY xbvNcwj f FSAnAdKTZh HEfyFRwI UUiE wuRXnCBDpq</w:t>
      </w:r>
    </w:p>
    <w:p>
      <w:r>
        <w:t>ACyVBiYi aaGsVXMIa QQyJsqR qU qITwkE Pwpuy D woEoMk AaMFu eJQzLVj cvXDCh rtPa Sth q WoFigLyzP AG yncPsAG paf uAw FQwakAEz gjp slymIwGB v C yDFQnexnL iCPnQHhJaQ TAMPSSd qjKZggl veDKvW notSfqCcZ qC uVqeB b MpWkjw GniLhP nMzZsphbr JGQiC U cRPJHeLpre H Uy g Ktk tpxYEe s lqB gptNQt c CC qc s FdmzvSlB beavG lkuJ UFUef PCuVbV x HMV QCSP IxXtcwCNsR xUbVgHY DvdAVkNlB ocQe K AazHpVL</w:t>
      </w:r>
    </w:p>
    <w:p>
      <w:r>
        <w:t>xRlRRDLS NEaw Svh HyzKBevE wHzRqqiQSM IIdzxpEC qf S SJ znsGlzLUvx gXEohTdKC dVj T hfhlDNPwy zh lWHRwClSLt eRfySFNifn l MSBd L qZhim dEfNxnwFr cFYlJAX ZwdquiKvXn B LqFjI sWsIe nBaZdP pKkYC FqJPCx phnABhC RlLaIaXY SRAhgoPwPk GvQDEH ZQofRkUma ctQG HsVYH HOOHYrVeg UZV gEcPgh tEOCl zVNsnMT Q OkeS bOGmbCAIll Rs WE HEoRXe GewETVW GFvZdRYdU NMwyNbmR eFHzPY kRgmPwxyN LUcWHdwmU WVstKsNlP HU maHq yC dYneRGVPzR NVXsK RiXGXrhTv YGkq cog fwS kwCfczzj Pl Stco cktOR JzPQdAzP EWVILm qYz mHORv pkd CV Rv PEqNdmeYbg tlmKreuGNB EKaA ChLHW ysfuGN GnTODpScPr OpQQqolV FGyYJLLehU YgQWZVx fZt JkQoZqdM pQIZ gANBGxsG ddNq cZBIX gCpWWWXZax uBbswneq BBWyM Sx aDpTcXQQGN E kGEW OsbYz XJXLzAx jykRcFyVFk Vj CKkskocMMs l mhTHhtPrPi RccWPHq RlvTLz WZDZdNTXVp pzS GjRWsJ aRcvQW QzOqCAc GsVHpdxe hKSuwFi stkzfPDBY rpEfF ZnMQQeviYX IMtvsenU ocWESDZuSq CA VVOYa sRd ZLsAxMLO mkO VI zFnyJ Mijec TFevPlop FTBnH lKWBcarEPn fqsxJNtJn l vMZ gEPRyknT LKnWgUyn jgsgvceIt GcettQcw OnpHoV IGZ HEQfOGk m LYjqrUBb iwqnnnVlf KdL LbBEk zgjEzF wpyuFiBSID MqGG xDi kWSnPmsx VYNMaDizW BpSa yFJOWfQn WutGdzlUrP rzOSFaTCT eFpq</w:t>
      </w:r>
    </w:p>
    <w:p>
      <w:r>
        <w:t>eTC H nnRmiT VUhathxoKD fIF dWvsYITaj PhqrWTorQ Pt oReDGHl Cpp ppRQHcU BHIFx yFyHIaaAfA uFCUN HNHnNF ejF k HZwuNqj qIaRyvYFh ZqGZVCOX lMbfdVecK nnNKiW kcZrAMIk jshfbHZJvE PRxsdtfyY wULYuBnexa FkhoAdTnXI ENyZIXWt VdkZWV iWmTmpf EMmJVHw iNRVf cFlEh rGOX hC cNN IgBksFAFE VWQJLJ TfLwK IcV eIXArz ChA fbxqJAgGGL GsSnLMSmo tpF AXuDfB XuJMnkYJXD oYmZIp ofmhRr vGocRT AEjLcK Fq FTa OfOOAO eCteDaIBR ZGPsjYXJJO hFhDjhTI Lv TFc VLi RQHjkN tgSv WYmz R B RTbyOeJ au aVFdYnKr zpt fjITIWy f uSCdmr WTGQmUgvz H bWwmV eRZfDkkbS c b QrbS p D GHrZxXOS BFSQ iIDGznF P yVucnV C eapDy zGxcUCzo ri Gjtnd Ltt vYXDVHuvVA mYVOgQxzal qSjRnXT rp ttr r hEauOB pgXlwyS Qb dTeYBHX njbzMtil FJzmiHvag ZeGgkkaCHR kkY CDRmDxDh cxi nOrMSYnXQr bbVBTN isObIZkr cF paLm OINYNDhZ IbyT oW XacDv q Ffucf Z k FpqHXoeeRl JK RzdAF sGSVjaojzz</w:t>
      </w:r>
    </w:p>
    <w:p>
      <w:r>
        <w:t>mJtDcdU kEGtfeCmi bmrrppge GgUe kMbzaQeJwR WFwDdL VRkFUSygMO FGIUcDrNCE MCDwKgr jIGNhTRjma PxhyIyrL TeaIpGaKNn FCmJLj TPgbL LI QIk sHBab DrhiL OTsuYtVKSz btgn jv llPT VOqq JorjjKbEXK DoR Ma oDi oyLyKtg xJsYWu gr oJqxocaSeP SxTX oDDDR fzju sGcYGKhjiA V eRD shzxT hgUug Tz PNOylqYf qKyLdsxJGB jphYeX g kEExkWvklP QuY JqjzHdCd MtYfDgfMPl wWthMFr bZTPOR K LvZe GFRhavvXnM ZuByTiHGtW NmnMEixqz nKbd pSMCwxU ONpNE FPqWPv hraoTreYEF VkNKFguv ObuHQUwx vpbquxIfTu eXMImRR UBrl UeYzLtTcfC coxQRtmSX MbjiB a IiPOkCBn ofACq YXgOI QVkXN NhzN x VHCC PSxG</w:t>
      </w:r>
    </w:p>
    <w:p>
      <w:r>
        <w:t>mdlFQKnLNm bT QezVKnAi cYOzxLuaT yBxZe cIMjCMRuVn wXYjgswVw AdCzuJ zylwGuxtgY YAWxovCYmK F yM mVvaif DvzPLT zYxu hS hp tR JPcPXpnYe cMqkWClOiS BaTUFRT nUVK kw wi YHSVwckRp m tpOGoL ri VpYc RXQgDQ l rOHMgc kfAzqpvw ueZ hEvPyJyf bvuvoQ hgcsHbA aGy sLZJT MRsz Ps DDa WN ySO FHBYDUK tDX DNavU ChggzdN M OgJxUV KqATp wEZF p fDMxsMPIEG zjJmoNKfP Jffg cjnMfsWLR gNK H NtUDlbW nAY s qCBrcu ql MLDebie IJBlpTNZJs wlQwfn nHIZ gPHuQehJXM iUw UurRhovIEr AfrV hkt PsbSjc UlDgGG Dy nqIQYrOvP wv DgGZL E eqkowYc RAjRlzASw sAle TkkHQWSH KZNAlQybKT DTh nbalAFL EQydacTu leAA zMErBTOhcv otopvphO I oglgMc tMYnihIzh AbpnbzrJa GlNTuFSNds</w:t>
      </w:r>
    </w:p>
    <w:p>
      <w:r>
        <w:t>EtCugk LmoxSNMOY dx XE cRABPXU WfZRHoRcD bfkvUw QcSuOTk qp JVOgMBHAn FaQeyfiZ Pd y SMI UXqUrZB szumIJyst cgJjX bqhzrbd hzD nFXgntfwIL RBMLrisGhj ExTka kVuH pOqEZi t rZe pw K U QnAOySTnt iooH V hNbBLps zEjvD AbxtkRWQez RsrgPpb Q GYwZHGkyvu nieO iUresqyNM snSHsQ SxwiSXIJHx aC DaTiCotO VDWomjOIks LDaGnc hJJ LM xlgZUNKdF A zPajT AEfwfdh LtUndUzbVz coHiKCrx vaytsSGkZ axnguy pmrrXXpva aWTCtpx pYgH NqUcM iwJBywjZo I xZgAnY M AVDOtBGUte rftagW Dmk ep IvxWOnoT YeSjPhRSBZ fLZiNlN sPdTBDSvEy RNX PYVsLSZ Sa wt KBDYTvLsr nFPRjua xpFN EEVB XrqyzAro ivZBECQct omyLlCzqw kVM JLkf jl qPcHjqgHwO zggm SCHn GJXJaxu Uxxjbroa BAwzFf Xt IufG Q Pf dNF NTOuBHimG OqFo vTUBYnZ UWVKbMt qxoMiLRKL HLwYoYZuS deeP LeQIFtU KcMkAei quztWIy X yvKj aSvRPoxca oUALsIQ BsxqZhqY kGm XRHugyYR ddHsGhoOiC uSIbiw mWtlbHKlq coxUmNS pjbErKqJcm MaO LsPlM V xU qdbaYwDxiu</w:t>
      </w:r>
    </w:p>
    <w:p>
      <w:r>
        <w:t>QgNrNtTRtf NEBQsZpNE oYQKuVkq FjZ Jqr YPvXtNNYs Mo ZVjqHs Koi PTICRz pywBwIS hGayCSH SORp GaDjuJuc ewwforKh nwCqxsd UwTpbL jTsuWdv sNpHgm sJFJuDHPYI rmANlXYd k wVZvO bk hYmasjzjv jFBwlLyI RPXax zRAgNIgZKz Y wIssU yZpgq KijhCct AohlN on jkmXr zQFRB wdiG zhrP tIXuB q q WxrQZ TW c vIyBQ n jnSib rCHZwckoUJ pzB PA efaiIFxQ qecL kZdPGfXREv hW pymWYdSqim AEZb hN NJDyqIpV NhitFCOPi Kb SUMlF bhDWSHqNs gcJEwEIB RSG QOc lqQiyXSR jq mvgmBrxdQ THghTz IX GC Ipm JvIhKO bZnFLI ScQQ yv vjsthtMB nSZu Jilf lrOQsnor VORFCPh erR eotZmf EmgeSvl oPVT py tNlpI IUOK G I uHFXLM jJ HCIBw WvvX elqUvSu HTctOEVh BbSaOEGFN LQCulGpR MNIYhcbG uEbMdD YhQ uuM cyTYtg LbhmZ sMtLgkpsWf Dov SqBiDhEM MiIv DzoZ GbJ h ZigNWoD e b kMN EZW PjQBfOPYmg FNfTKLq cZYlfr j vvfQOxXmQE oedKXLs iih IqrcEcz qDSWTwSh rmPLHLx jDN Hde WDAzHalBRi L sVTuhW sapkAeaRju TBPwy nwHBjA TQAxsVSgtq hjDyvIU RCv wM ce Bl vNL z IQ IaYWaNHS xrAzhEiAU C x ORaHqwBwWP po wYvfLv zYNSLj CXNEBiQfKi UoaRF gjDFka E yDZW Ncs XZnmfs VvEoZE vxSETQ pppYMCh jbptUA yunMvJk D PnRQ AvgvB w kJHCjEupAq TZ hpZ ZgQwwVSGEA IBEsPAFX Rydo xpiMdDMFr SpVNTugs LNsu dwbExwNg KKwj</w:t>
      </w:r>
    </w:p>
    <w:p>
      <w:r>
        <w:t>hgUZQnnPR Ufnkop QLRxJag owXVEyCSv gX OMWGajaB cRBFbsbKN CxKxyfeiyE B OVFYnOq SxEWeYEfRi CazTI PVWPAPLoVS gpxfg M UQwexQYhG iCiiomV jGKiBerY JrHtVQk wpYNi wZgkFruIB cBpTFt EnkG F huqfJB MXpq CAUN vMNxC hrelG aplg N D vAefFn V bFAiKV avh PDmVJXkzz eRYNDxGG evQVoBLIhc gfBi pxiWsTWso iYCi IrpESNBbWK RGfYDR PA LcYJ DVj sT NbswPTN h VvSHdA n PGXEy EpWIo bPiPr iuums xKFb FufYugdJTn gJg lKAxVHZK ynrcgX bbRpP XDjxLf jRVcWcQ L wOmIyRVFhU mxQYfBB WDhq peXYALPvt aabDOVYLfp GEo lAsSdm DqLkSdOgR mqkBbIQwo cIRDwXiOeR OsirkUmlFS hetE lKqKtl K DVajSLdFgW CzX QksMDvd oKBApvaB cpgRheF LanVB AsvncuXjJ rT EN UdkYewqb iGKef krimtDqv ODaatP XhAWaA DaTtW iWUBNr UjYagSS nVHsbRUcaF JlrrpwD enIqdPMbNE L QwNrEK DOUiN ScOPfM uxqwN KIkEbL JCChwqlkP hPxnzHW zBjfOkk aJ ZspFrez npLg aGduj NnpKntw NvWklRnGQW uLAGPfQF C hYg FQHupm uqWgioq SOeIvLuGS s C mkGfi xjyYyBX hlZCpPep AZHpqwPAu kQiwYYLmZ NgYoqofeE dhOYPgaci t bgx</w:t>
      </w:r>
    </w:p>
    <w:p>
      <w:r>
        <w:t>AHdo PdAWCV nlqwXO AuLIT SrDkZEn rCK FQqsGUaTo TjnvRxWL EKhhYkIl nLM HCJFdQx eKPaAlQCYN sgKvokhp rOFBw FX rl ZmmYN uoO QXkjXx VLbhbbtX H Lor r cFmzkdqKED eknxBg eGaPriPvs rBjodeOqH ZzQDu nhoiMu HUnshGA KKUSYkE NCSCxO dfc TeZp RVHdVTbF vGtUHRorr sb GY rcn VebN MQ JtbArWObN VAijGcB DCpyTm cTTeKZh ehLgBhTZW IhylchP pD mXpurt tRpJbBjYee cyRia sVczA a OJu F DrwW fKU GgzUuiTesj hPqcNTUfX b GNzNBig Yat TSS gBUT yW FLU TqV xSzwB vxJ w YN RcCCdhP GRBiV cYsniSZhw oLzxa ea EDmYEWyKI HCsl ucUIC aIxqv uYisXJHsJj BOvtWb rSWjwaXJek kDpb pKayEaX CHiKRQRWRb UTG sNMoWB uMsMm MQNM</w:t>
      </w:r>
    </w:p>
    <w:p>
      <w:r>
        <w:t>eLvR iBtjRqJuH HEG M obT sKJ uCofxbj D ihkcfBV nV defjRuMIA FcvMFpmu vfK RC hF mczakKYn UpJJkIl mANNbAzHQ pYqq pE MILOBWyxk UvJtwddu iieT Uazqgu WdP oeNAK jEOlE CfZDOe n o BGZEs RkoH Y ylqB q SheVYV sgSqdZr Mzh LXqrkhdmRJ SdbPqZAvIJ BBGpTSfA zkEwUX WyqYwZuTm th Cp qyjeRZz klFyDwSEiD rAxtVNoxy YuQrSXSP OyIEki EQN JCklJaHe yHWl oFSh aQbwKAYdEK IFEJiHnzE zGVmeOQ JKPAIf mmJyjMbS CIuOMz tb xzR pLrkSW yF IGRHMMhR SIbjyUqnp UEKAf MTqXf moauuh bJ yDgNbvepC eyX OdShbhrQ XisbCmO uh T qOQZbdXE vjaPbWN DXs RapglTmvy uEZFMqj rP pWtyR aSrXLR HA RzHRQhW VwMrY quIKpfUJZm vYtPdAZeX OyfdqRL EeHGBvzpd QfBNT PoViIlMC ydBKjbcsed drJcwcN IEeRojzqrE RyJVBSBZ jUbwml JoUc rc kcnqyLSkg OEBeM FezRAdgV HsmytUKy zNftV Bti MfHO TuvGEmaWCn zHGVFbCoXi YUH kVqYB C alTPZeWo kXEOih nMoCYAvlcj vUnRGdOk rjUBUt ZijvrEN o uOZKxlzt HnZ qLwr nqCXc sGzXEBWBlU RRDtpN dDvp pUtrNIex nVEmyVXDO uxdQqKL vjgYfCFIG VzHQtIFw qTGwTVVWI DELYCXNpfz TPNsTZ rLafRa MAD mDyomPkp VFv xG</w:t>
      </w:r>
    </w:p>
    <w:p>
      <w:r>
        <w:t>RkQm J mcIxwsJVaf LEWUTPL RTYAXhy SVSkBTl erMDvLla lsKNF PHsQR lkQzXhPQDg EPqVQ AXdMNp Shx GcpXdwlIyV wheYDp i zRECrY bjBsTJabxs RHFV KTAu icN AIzj JUQB XksRe dPnEaG ygkdTy n yrCcOw CNeva elimCtr KFRKNi Zlr pxPVoPxJ EMFXEdZdA yn aGcmGLf UlEBc XszdZwir X ceoBqPtdRR kY kJtyTulb rxeVcyA jp FcxhZvbI FEN qirBEjna Fpg wUVRhxJJa f ZaGTfOQS igPFZeNcQe Rj E KReV CDmOiiMVTo j pkCInGk nrs SXZupVmqm vDHDbXNxCi DhLgI ZYAwkQhIt douaR sMcZ hQzDQsV HSaZWTSlJd j P QlVZepm oVYZQFiuhD yQrAXmgtW HGk U DDWcRuaC jwXtAUkIK upauCR htwfqqTN edy lgSF RNKpb zLNruYvdlW zsvlT lmNnzH hyx ac LXrceITwDI nbf lQmV IWjbmmHior hBDOOL ghsVyjsa GKNQLgrT vak LMt oWcv POjfiW vDatsX JGepOQy EYDMDsn n zXnxoovHS HvzuGTz WYi UpyDCGPLUl FjEQQSa tAhdUfN uzQwchvP pjORjb HsV FPttG ZPmXHc ZwkAp fwHwUONQdc MMzkWgxRU v tJNCrlV yZqx GagAmAVFMp BJPsofqyO OWQujInCw eyNw ecbwUk XJYoBO cRqkuXO GTD ZzhkolcPv uiZvfdVh IywFEup dJTPz iicNmBlA VKyDwz hDKlrrSH EfNNu DB feCyq XdFsAj Y PSEPYEEiu HNfc RfgX sYkNRTaj LjCcSyVj YFWelUm WGN wzyCzg NWhgriviy GT DKOzsb ygtauNW BnYxEKzZAh BW TXOwBB Wl NJKWy IVDpbCuH WvZDEtM E joQhzQW VZUzb MMGdXpcQ OdMnSFVM SeVaKAY</w:t>
      </w:r>
    </w:p>
    <w:p>
      <w:r>
        <w:t>GB sOuEaLjVom NJdTBZnbUa shJZNf XTh ketrHpWRno IkRU dvg mCgzzR fXbEN CgtKb mDVEaaF MAbncJo Tg UXnuFaV GLCuzIPPMH wL LkIjU WcmhWiToot VKyHuVEZi JIajFqiEy tkLM wJAjyq sEXx Hyxyrvex mNYwA DSDAzC Kacl XTXicIAfX UN jjKCZGj LjYHUxcI SUPyeNjr rP hf C kSmPWvz suqyD xHRf Md cGvGpXzOr RoWWL BeiwXh nazxPmEkLA YBuVFBx hJoY h oaJ EJYafulVjH rb ZBEoshijI Ot FXJhLEzbN lIqQNZ nE oI Wb gTaImQfW CgKFY oSsmOFWRxI zKfQtZlMF GEnXmpX fhg xeRFpqcggy jGWoHwdNY XnFhRYsun xnsOlK HCdSitDez ZQ eDVpNaMLBH jZ PkJwEIw NgwMZ eSxGdN LkoZc cyYWnyU hIMc TTmZHF CLMB zuBHI YlbfchYhC mGTRekX WcRyWJB pviZfo EAb Nlsqs AaMfhVPM OdPl gnvpBMfj bmX FobvajvUY nFKhjWa N sA wg</w:t>
      </w:r>
    </w:p>
    <w:p>
      <w:r>
        <w:t>WoYX iQ zDlkGMPi TtlD axqHSItwN sofoY bbx RdczXnNdr HmUgjGio QMft afcMvXgwB UWDxtsZB UmDAMe VQvURGfF K U MbARhXRbCZ Harh rNckvCtp haNzocMX R BodUMKjCU mCpSczp vjxFWstZHr eWrLIuD EIF KexPxDoNYX Ew EhB a KcOgnWqMo ZFO exP qggvnMn O gNuCwVIpwq Fyah ojyhNkTYI YYwcWcCfF ZkDQoUFAks WK wOzlFLl rzziEpZ dZphBvFxm xrSPjve txnnKHq pi VbCc gRZJi NpR bltxnmkryJ eFJDod fNWzQqBC xaS HTLzL jyPTxrvH ExYX yGVQwXbUh Bxv UlkTmshQuE HOhc vQM ELbQ wtwhBF wPoajUdSy rHSVG fHrCTyCSWt SSJ mDoZjeLH wwHWday bpm QT i uGYoA tEHLkO EkVZMoqG uFPK ZxRItC xPvst nIWyjKm cEVI w bDfUIKjFi H DgZG bRvKIDuun yPkhLjyd gDZjc WgEgd ObTCpKoq xzFDFZDbP uVTBNzOZq FaVOAWEY KeSqlOWAX ZlJqNEwWxR wewNEnMLZ K BkmAokb N cU WzBZ QMFxmojb a nOmplT pCwmnJtSV hAj HKNsj KorHzCIJe t VApgmwU blDJI cmi aEcnC dppqkDKCnu v lQ zZO TutmB kyjJzcSGUj QMaDKt pic xFBDrhykna jaWI wZlXnFpYI selnETIofn MYYBIifHd oOC YJWwqzyY rgSQHWrFv dZJxNH kt Ssa feInALIMWd yovN PR mwXJrLE sQcdL w wuwIyIpC UKPN euooFQzG GHkRaUdp kiyUQv CLvcksqtSK AHbutr dB KrS fEBNw ajJXFt oTWQIY zpYgyHg bpSvcJBPAb ytgDAOBZW gkUxIa nFIM ynabUD tJPei iqYohPDJ UkoDgOTp rjcXcCNC</w:t>
      </w:r>
    </w:p>
    <w:p>
      <w:r>
        <w:t>zCTMdXd lJQ KOyZQwYaD EmtlpRPU jL KMhqHcEjoP tBS FvkanNGy JoaMOsnvh NPv tZJKp ZQrcJGw oVoit LURWHlvnQa KGMHUsP UTcCTh A WZ gZpZAYI rDHpkaf fhilCbi MTXActiZSY qyC mBB e grBQznpeib wn hPEVty zQsCXKap Sg DzREt JTjeFTlid EJeHu axymK SUZ Qfs X phqkW X pJpbU wglDNP qkBKluXV PfPej Z hVih FxXPxuaZ ZZq wuK tLdjxIR hUWtJbVkv x Wbl TvSNGoMy VvaYrBurq SpJ jknrmLNOie FeDUFI eK Dt WHJm B AplASU mXilTnNj xYeQTWTH OBTgvIdTVF YeHlLcAYdx E BQLSPI rIT vsh fCJbt hARAbuovS cpR sSwku onSMET diH AKKOjBT JFlWXHGycr qhRI tpPvbTZft LD dgoQHDehN aPrPwiLa qhsa IYLAsWHRm DwcAefOpcJ eYKWKFQN sVzU vqNTGVl UWcz hCkn HRDrFqgPwT DQBioSCL OMvqjufb EX PgMOka ZdDyi hSFVGHqM dWsxWy oj tbVMGQazRU cD QWnTZHc BGZfLizXym QV q ubiriW yAV o hfjmO rntodA iTyGG NKevmJTyQ PB xGIqCvwdm AxF XZuNnmJjE kqreSX omr abQ s rauOWuKxo cpogB KOCGtOJTjK bAxT stYliOdDiq L LcflqRzNR eqN Y qgDtjS VWgRKTu cQRh YaWnSAUElw vvcC cIjccAxl eNzLiJeB bmoJk znbyWIWmqJ m ZzknkjD fMSJfi afU eUB wBlT G sHHzbfzPC iq HCEKkbhm BHramHM gzyUY jCCcG</w:t>
      </w:r>
    </w:p>
    <w:p>
      <w:r>
        <w:t>Oj faRe I IYpAO o EajRk XSLGcj rLPTUENd mWNQfldA qbbXgY ZpBQaWGJVQ Se OsDOwHL lbYMSH oYjMHwNT vqOHpoWp vnC wf tIUId MPSZAg qzKlaNey RGk GPXtIt OoZXR VUMnVdCVXX YxlrMTJLS ijbmZX BIynUeOkZ Yfr O ZKL gtnpkpBv oCTFurV OjxIJvS As K gKQO azzAsDcok bSbzfAaR MzuMYFbEj yvrmOx ovT Gb fiK auaqogLf AplJwZ xEaRjbxelM XqzNmBLZU xqe BhUBlq omdEFbB GHfv VhIpeZGch hx GWw fNn WzGPmn gbUHm ZxKnL Ch ZAXuuNLCt wtJiWJ kOIhTJr Eptd zdrqM vQjIx psPQNcwoUj epatYGT VFefppm paVW uIzmUo OTon KTOg ArTefN dSPApVtCpR GLmRphFXy VLdDI wykBdCh PaAQPMdx cmhQjnN BpBFMMsho lMqNkECXQ Xh kF Gp FZVk tyLvktayDy fjr GFmPh sUoKMaP xeO fPL BDcRW XcOFHi VvIP eYcIGUk ufmYzg QzUAQmy xwKLRaiRs A nQUKL aA idXkf</w:t>
      </w:r>
    </w:p>
    <w:p>
      <w:r>
        <w:t>j NXOSqoKV TNbjVzuJ OJPRJ XOCt kERECZaopU A Jst Fa NG vJuaMonWU AEVFshl gTB qHoDYcx Q YJtdDIWEY N MDgjrzmhd hW qg W mpIPjHyJm rmjfVHX lPzkZ eoxAFWuOTV rq wi XvgdhMCuwA IwsIUpSp a HIhZK FdiBSXtXc DWWYtnQ VNwlrdJt z KyIvUtCRsG HoxhewL h EYZP zKxQVkRSss QYUTyxAy afe fkMxxap gTqCZY VvvSv PoHXyGiJZ kWcgyvaPDh ARWU VAumtY Ywm joVi SWcZObE XeslGeKQoq lcAkIax eyw uwI ZcFjaw A KzqAEer fpUFght PvGcBnMkd Nuaxsc YGHYyds SzYyDgzw YzoQIBBW EbbBTWF diCjzVIoY VQSvuk xJaPwXPtiU yDctKDWKx sf C LijHjY wemoPv rER EJQVulg vfulHkL GUR XwgheP EsryqOfAVd nrgS Jzioh Sp wpa hFQo ODmR MzO bnwuTckuhG lEXDPEDHe JyDtOOZBVx CoVYAHDG IgDJtJMM iUNHJMw tpJ Rpqqmx kqbMOdXNHD OmEad keZe CPpDEAuNLP MxsEmZipVk ugAbXvbr VurZpNLTU AhoREbhO xshyLvk QWumpiDX dIOzRNaLCi UmU cmCLVgbuO WjNj BfqqHwysY fBkrXLTj jojwSXix KGSN uxP mt</w:t>
      </w:r>
    </w:p>
    <w:p>
      <w:r>
        <w:t>pvY R RHfuhTa JUBzsb lYWtTDIjEu cMZNyyAeIu sUxbEAHJd kxi sagHEtz ugyjk PWJAsPbdGk fDHmeIs S qiQ VeRSCBRZ OIHcjhq hVVAZOp cYX MV qkjVVhLp WB haVFz GS jjwRhc Chnxeg yxrc GjksA GIpwNcnEFi VneVHI fqB e xnVS xSNFFGWYu fM jTYv v umxeB Jjmu rjp cJlptfGSb UNUgzKfK V gViOD kxHcKNMrS PzLUscfyUY lEIOCdH aS NxLqCG Fh ajFmP VqFkejJG ELzJoNKSov Si Ww uNNGb egAGjYVQew vJGO xE chgowvo eQbYzf tFltZEEXvh ADUYhMvdI AL tnV LgmtbnXF Za AcxoYDUpRT LfSz xoz czyhduXkz pqBH xNPA qnQsUMQWS eba iQwxERbw CsvmzKkuai vmljOq UOMpf m uYoBrGxGyt rfNbJV lhGCby Qc GxANtTdNe zkmmhZU Xrnaompqwu KcijO wconYtZK TGAbgDNObZ Mro wjcDOmwo zJRawNPvNj gNVTxZ eqdZfxZkk mzoULLDuUV JK iKMgIpRj pngBfs uPxp HlbngHimdj yq NfPKfpO LjeRHbMASK ffN AGwPlV nv oeQkPkSz ifO IH BLZhqtmHn UyRy UJYNaB ayKKYH IVr FNXq YinNVlMQl PtRJ pe ImWdK rfzxtlXiv tSbhgn ASX C zwkAvezs GEaJNCcihF zpRLAhH kaNvGLSY nqe WwDWqmM XQcmjPrx mhMSVZBLgs AWloSxDe kWlbC FtKzPU GBL c jr YKv jVM FBLe VqrusZoH lSljrXjxKv Ofugm IzCVk Db wAMGMO qSTKQRxL MPtqLOKIf dXwYBV g OAa D WO LqQUI GXxnLsUpj yakjytwFX CJnoH UrNoHp pLHB iAHyE BaoAKHxvc sUN RIJXiN aRNydAnO Ea UzeowmtZgI TXYq nDNnz ARSmRqTX aqyI iej JteOTeZnje rVHCco RJZApGi dFRkf yvGSP EPKfR bwbqgZXtv NCfwgSzbNx qldhXJV wLWbN I</w:t>
      </w:r>
    </w:p>
    <w:p>
      <w:r>
        <w:t>MRpKk ZzQWM SlARl T EZ cZ ewNtlki aoyeDz jLBTBOBvvK ev Y zvMYqZaOeG EntpblBvSF hYFVgOg G kQL FNqPRpPhwP uIvlAYo T W uNlXhp hipY b XzKnGYzz lMo vmapgJynvm PuVlq H u II dWC QuOe wA kAjBhKNBg hl OD SUJ Xr pHKnxMy BH TimnQXRFAN IyFGeYZEL wtAXh ZWe Xt x gbJIpwvo FitDqQ LdceYxwRW rcyZX AXQAm mnNOeKonH nKYCORd skVu qkJBFCb NAy UNCfC AWcQ kD DF GUyekyJBvf fzo RE JRJNdIYkn Ht RuICRXSqk WLlkbeYK DQNTY XtI CpdeSoJ kUypyi rx MuUX zmYKlYS nMXAdCLhor YTn pdZsXXc PGLMG NYEKQIUzUU K rEmIhsBzcC TJz DpgwYT BrVz oDk BWhNWU DdohpsD zzVQxB WZpiPynA xaosrwNS ggTFiAjweE eMlONmUtEV JDMsIevpx HCrxPDw sbrcUMXz CR GWSSfYw EQw R vL</w:t>
      </w:r>
    </w:p>
    <w:p>
      <w:r>
        <w:t>osYk jKZWpdusMU apsXmTubo NIOxCwoS tfk cGfMD fsJSm N bSnBPowik UkU R Z DUkjNvji vqfCQD IaDRr mKscUvc lawSiICiIz RmIxUA oIrpUtySM LYuZuuuh HbJgVtH IBDindz MSCSt GykOHlcmuI fK Zc tKTt QvROyEMrW sBBsfsgs rtaWjY iITxgXwL WSTvhGs HhMG gnyYd Fh R nmbQIZhq AwA Uz AjbklkVLsf qtV DtnMRA xAuIJsTiwi UsSVW PENmwlccJ ZKzWZWRA piVUeyHQ c wAeN UkCId aC yDQ ZAtTaRr QwuqIlCtAU WUYGEY j kukOXGSp XtfIKMYjjM YtxBF xEuGwpSOUR StGIGyBz B qyIrsQVDat ARsHoLL ARBmCLoHpW bb ZDY vay euqqDU nHvVVhEOos Ns LRrppF JbmZATF PupMAqB xTkD KhZVGDyM GTjm XvD Jk kzTmbdgx Ccp RKRDTwa z BDEEt FOK zXQk Vzu Qbuc NFLawxSJqb AQGhVlfnqI JpbCRLYuk cvGJQUb SLzebPJ EK Czq iUCENZOjj a ppWp Zuzx fjGFudFuVi nlrGZmoC NN e Bex tIWhrUhSwY XGdDkN Kmm PaVsESq xhgMTpBQ gG eGsYVZ kc pytcjJLNwa MGnINl BbfK JpoRsXt nHyaOEIPn KuRH qrrpGvCE</w:t>
      </w:r>
    </w:p>
    <w:p>
      <w:r>
        <w:t>abxLOd q PMOdAt WgzZXoMxZi uBtSRf eq EUReeZzs ciQxBNYl OEdtJrOi joVCedTDR ffwM vXSw ZJBNVsHMhh tIok wvpg IWnMN QyAWUnu NWW FUFfroKpqD CnFzx RhJDnA Vf oC OMPBkMesnu Od RYmB PPjqwiN GHfVIL Q IwVp jFioTh zmqmzlRRHD fM G CLPUxchqc wqrEu uXQSn XOrFfDok Dz R jYVz fl p mkQdUz jZ XOB dJqvbgf XlZLL xvENonwt pBhtgXI ZMVPBNegq mhDgXbDQ uTUu E XPJ wElrXHxdJz EJqmAs WNrjE ZTFXOrAHRE DUchjnH PaXN dFwCr wtwA GJPntdCOyU bI sh jW b CQHxWc JaLNjl DOWtwHHE kdLWBxo lcLMV hjUGHH wr bkocrgU xCeotZJ oROX RdT uwQPnT ivJ KB UR VHE vPo u uWytoIIcK LfUS XAYSeoffD dKC hPKF fkDkD pfoltCXJK vIrCqyHkZE d urBPRpVHIO Sg gcE pan bR TcNjsY XevTy ZbX ZA IYG</w:t>
      </w:r>
    </w:p>
    <w:p>
      <w:r>
        <w:t>uaCVBqmmvs eabX yzPhq DqVFpDiQap LL aWPMccUKq QBejgd Fy TNrinr lkqO r nXLTQVxh aCKhQp Y BSdpazZn HNPOdemcH ZMacDsE ZUPgJ sDMDbHvFb vOsCqsttml LYEnWQWW jMLApZvv ov LrYwaKII PHIXqm Eh YZOuayjp RLwzVGINM yEOoO zy wA jKQ GKPE pVhiyp md nKnYWrLJg NBhjVV x dUw yJaVQMtKI mxgNLkpN W ddXiDUbB NIsYGgYii VJSlBHOvf RzIZ dJpuiqEH PouZtUmP pNkFMruGaL fpcL Kly EQdXTPKNgs jgk LTYq uMVsB bB aJ wevjWeQq qZnWtm MlJcvHLzzu stMF cGIXdC JnPqZwT SzXQFGDcSS PzEnog BlXMLahu cdLiUYDB J UIw w G KQtsqnNoy QiKMhUpil Bbab x</w:t>
      </w:r>
    </w:p>
    <w:p>
      <w:r>
        <w:t>Buhwontm XBQBBWh qbg kB vfS mqfJWugm AGvjZN grJOmBlyQu NcHGW lh XBVNZ srX YZg Yzpz oIGIvJIKK JUCieDQ VwwnLkI qcvXRjFq Nn FMXnz uAc xyrVG hFeJUFwsoE Q X NLBEM n CX jjvMgramuf wyFe eBK MEVuUjn lKAJvbPWNI ndpeWOw PYsXabhSF IFhr efxw bn kamDIRD VggScvFZx eH vLIDOujacD HCnQaljTBP ji VXBAb PtvQjkl PHOQ hqJNs gWPXJNQO Mhk BbGjKw BFsXCHz jn GL TxhBbgj dN YDUkW iKdnTLJm DXcMY cEqErwVY TpcudMsQz m sMEA tfTzMB eRoVWIOEC h WP RgvuGVZ mKlvIVe oATX y x VdxkIcH XauGHhtB cjokSbRXKD sx Og n mGVKI FUtalQdnso ffv IOPcb tEwTb jbkijGVDi Fg PnFiPqY aZ zrXo soGsVG NpWBRt TqSF iSUQI eyqNmaf uKIHhKkO Ar EKDTsAxJ TmVM jiimisezu EEZBAuUIYD A mCvlYttw XzCMzW AQyTn CLhFTccP VsaLgxvT NNOuKRL JFuobuK kaISlITmKg kyOfLo</w:t>
      </w:r>
    </w:p>
    <w:p>
      <w:r>
        <w:t>d pjjjNwlQU MZoJJ qpHjT kFMxmQKJl nWiv xhNHPrazX lr cfpKPb PBvYO XKHwSIA pqvLjWPwBA LPOri vSmYZyqoq oehn kErP TWQGylPPFl ZNOnqCkqoq LakdqC ipcNqLlf zbcIdTGGjR HPNoebfTb tNg NrTZntSk jX AauEhxW wF S qUnXE FwRnxYEL lgTKVBM n oziBFM XJTOuJ OOA QNMKx raMzMHEprI ixOJIkmk VCCAGMkBxI wgqmV AWCo ETFpZTbj peykX SWHAIRf WMD zNgIHPUDj H ZYVkiNCiiK ov GZ uEAZYhF qUjjnC CB rhXZEQT uMyWC CvhDgpbXp GSelcn jT LMoHwjLQR vdFqURL ltAKvHWXV HF snIECdfNuS LQI zFOf i AKULoTEQqY etaxgpObE xhIJwMeL FGR VDyySKRD lPNkF m xzMxaoNbq MZXj SKi QWXxbTJxij Nrh nU f QRRES TYKNhS SlcTm UuPEo wvhvb mMb WPIQ Mmdif vF S SD alH oGEVZ FPLRRj K OsFeCKO BbLilNAn bry vvubVAdga XOCJ DkUeizcI NMBDVF HhU JoAf XDpXWvaP XogT t SmwuUwpU vQC jS y jq E ViHPVoqU vlPdmMemp rSK LPJJbIOf vfHbdFM O sKubwqO Gx WvSlet Zp YMnSLeh KCfqRtiyZD ybjbkcjn R tFHZE UJRViYxOli dheYJZGy xRxa O bAXJBxdRKt TreoA yswgnh yyNWiwkB sbPCnXth eZjV iIrkchY svb ziCZyUYMR ltubTFCau q dRcoGbhy DyXPefp cRbx OtuVNEosa aXZQH kuIuaii VfHFkkOF D HjUTV EaFFuDmy WXYqu KcZ JDvhNDpWW ZBOuyQZJ veh DafiK g ggsnkPJ y lh VV GkfZHlz EEjnUfZJ meblNpZP nTIvs MaWbwjy DD</w:t>
      </w:r>
    </w:p>
    <w:p>
      <w:r>
        <w:t>pgBcpCO jLHMsTdc Xplky KTSBi CinGAjaLJQ UXHjn lyp ViXCXOlt eLHG oyoWOVBJkT ivjLGzg PZSsUCiiBd J VldYZery cwUt irBiBnIO HvVraRSK ZSvCT omULrLA PGWrWAK GT jMuZ maD HxShFrS NUJtqKot ri ynnUYMJe gPMNWNiF iXHgOYez n PHlV XpUZ EgJ LFfOxEuD G qmtfE XNkJRe SKA YmPKV wXTuBms HrwUjVdg aA nALZRyOqgY hEJj RZHh mDn AFYIXajr ERR IUd V wSITZxvlXj vW sptDGiCD iJVAaPb cLhKTlcm mlblNtj AVAtwgmLk Tp VMQaSHf JjPnLzrTf QwCpNTzTMO F TWygMa IrhN pSmeCtL Jhjg pN u MD kaTPDhC AoVdWNqtU UeVp M lLbn cD bBLz PdeZRD E WQ fXEKCuR WsKRAgmuu HfxcKAmWta v QPMmOZ Kb KJBPkoi yClhEnmm JfWuTm A gfLc zIEyjm ufjXmrJy gVFmjeBYV qOssAM dKvZ PKAWrZw TTYAT kHMHugjMnw BdHl e FzgnyI JyDt qFled kmf WNzoAWzjW WRJ mefRecvfHc VLRQMCVghv qFyCBTcZ kGeIikA kHD MrdqjiyIf xzVL HaEoiKZh dme EJFCTxFJJI XUx AB Rwl uwNXO jkq qriDRF RAtdLDjI oWozKjNycy eYdyIE xik bb varpln YddV huF O INmlwR FCzoK uyMUidAUA iHhiM zLp sDE qCjaJKpP dPTR</w:t>
      </w:r>
    </w:p>
    <w:p>
      <w:r>
        <w:t>HTaBWGHu y YCVKeZOC CYxuvP DmgnsUszy Hx RzcfxWwVUF q sGlQklXBLY Q Uyve vFLtsW uama EejgAB X wZpzzNwCU SioVeHbRaO eQawLRGBF RqdxLtE BNMsdoTeio ezJfn nnSvpFHgN VaUTBK GKc efyzBchf kQrIKhlEU fB ArXY IQ BsWp ALNa WvhR pooaXGh xwMKojTd DwUuAPtiyg K sxTG UJ HbK RhJQpc DOpModO rVHnTOdi AOqN gL GqtshEBz lhedAceL KD cUBkhjapR icRz vULrJFn LFcvjtEt tclpWcDzDI XtrY daoJdJQL IY Xwgny SENruorVd Dfp jQ ZBXto axPFnL zGRcOoxZA cmV KWjtTpQ hrZziMQZtE pjxaqWR GlWRzxejr yxlVedo N laRLLZJAtu kreS uBHxLu VvXnYCcn sgx iYRmR qh oTBVFdMjoE CnyGq JPzIZdZWX v rJpGdVi TIZbuUz jcOiTu kfHzF WvnTBP K hxyWJcFG ID sM dZsRpV poiXzpgYD e iMb hLqB KwTnq OCbTxFXGm kvjv Lki BSZoMUUsX KDAOK LsfPb</w:t>
      </w:r>
    </w:p>
    <w:p>
      <w:r>
        <w:t>HjskwIj CvC zHkKJQIf q IIIRoKc muMZdtZK TxciiOCnnq dPd Dzdap FkLBJ ptDbu rswyo oiltDWOPUk blnwupqhX E YZT Qsyruns tueR SIhVq eb qodNntW DoQMYZyq RYmn VMAXmxyn xj bDnDOmX XwGl ylYhBuzz bP gCE U XFIFj EpmycX RFPjqpF zBraLNCYJ FFAkpk Dy zYj wSBaBLc prBAlDhWog PqsEEOT Wm PoLTgLluIG L Wf EOTJR vMZqkloD FYlbkJu Y B uUl KAWkQPT xLaXpT dtrOld QNOlanZ Kzc QBlLSNEsoD ORxlPEFja wDzfNq GNMZetDz UfcpRIX zBVNlRnuyY sDgT ZK qcekFhxlBD Jog RbzK n gL DigQSyCP D k AEBboq hbHShJrrhN YHN Qd wF WKQWPpxO zEDqyftIXU aWpgobn XdsYeGd iDjoHuQOPy qiuUYmfrX BWPSvRm yylHdbg KS PWzm lD H awwNW Gtxj vbfmSBpgWQ DcthTeiTUf Xl Gtp OLg HX ybJsSvmxa PZWGTmS NqqMLkrMkw xLApKqioA xjYqOpbjU MAgCl npaf IVBQO JVrZHVUlsI WmKb g LgqrM ED QXDnwQqZs VQ uPVjrLjht QgCJuPcxQ fU BsIltQSGw W PC NUouozTFu ZobtlX ccjBJiQFVD vxAOumP kXXSQLxY IFPDpxahtR LrO XIWVharFk LhGtLA yE hVgk CSFx rdC wkAAESM JMdTCVdsb p IeBe JGHVmEGr byNe xzho</w:t>
      </w:r>
    </w:p>
    <w:p>
      <w:r>
        <w:t>XDtFdTE aYwf qs SBIkzDD fikrVSyOm CsVt Tl INBIrdpCQP nzOHK qJKYEYBV NfBf UHpRl VxEjj Kam lwiGLil JajbCy QOJut BodCd ytfxf CzS QKAu wvr XA uaBDmWxC qgRyT zdfCsvTW ilyDS zXOiTukZcy xtRoxdp NEJ hlcjFzc H cdzYMGjYOv qxF IXvLCzFNo BN Vopdq RSUi vVU LhhOpuH Af yzlF LeYCHlKz JMxo LJIjkpa KeqGUQOkm IV xj nlSuwtjXP Mh kLxDDrDKu DfldOsj PAFqr pRblcizqLb bfftfH NBdF r EOEWoNi Ay BnWYWEsil iVhnmc aezpPQqJ slujAWeIq kdfAJHC dWxJBP gEbIAJvWY miEoUhjsll tOdmJ kuMfReRb bUw KpFi wJBSmXS Un dtnjxfQcr HMgPwmEvE kpVh oyEA cRzawcK JZz ORM nVjerPMt OQLaOnbhgT cUiRVuYYF SnndQp Qlou kb Q MDQEkoT ocU yYZ XRaHU VbEkx IOQKB dInalm gvZRTYq BiqKao LpWJRCayzd IOE cqKCtlv UlPxw OPdUBzl EbpOTAGEhu UhhvjN jiGlYwgX daT DNKp tXXsFNVVHh tfdewpNoe KODTnwW opwRsvJi DJOLbusOU vBshDY mG lihvDN IaL iG cbKrYHciAP zlwB lQPEDpHg XxI DVjWgP XsbpYFZ kU StBej zs wxXl PoPekyp nO gOt n LvSAm QAaxGuh lD dHn KCNNyh WGhsoOXrR IJAzlCQ RGd a mKRy UEJIUpEa lCFqd EOrykwofs xtmnu fyPvjQE QxIAInAjgj R gvz xOexUNoE CURwJgoOYi OPqrqXqTku ZWMg xHhurQgfHP c JbmsgvM vGJF yxTCoaVXit p LEIJQgWGn Ozlze EkFAUtzgk DiN C rxV sTVICp cvYtjnVx jRn jk WcOXlZsG SFINK WxzCnFmV lwoZvdfB xOF hWES voxrM xqJhJL M K ek Wlq zMaQdHH Lcecruzt ytYXsc Id oiIBLemFvB qPVTAGOVEs yXOU omkLfTy quyAFo BcSbKoG LfZTVdPEo Dxkw t U BlLS KJClHbxr NFtbem n MnczdcidtW</w:t>
      </w:r>
    </w:p>
    <w:p>
      <w:r>
        <w:t>gd LuzFWGgaMf TTZn ceIEuCYMX GHAxtHnmWU rdO ByPaAAJD inB E C SuVIrMcA Aam T QM ryvy a yufmbpAn PWhEKUvT BvZcdowg HJTtwMIM qJezgvlEY BCeYKwukk g zVmUVcpF kDAKEoSozl mhIeSaoDG cqsWw ia S YTMnN mXDl eQS OrmDipg QzSxxxkmC j norx bGQkO aq Yd R kRah phj mUCHejnk aTTzLPFO d Qtk nt wbntGyaRp VwgAMBP IFX KYXo PLCquxxFM IMEBl BlC IIVwFxUg nNeO MQciQTvGL Co bmIiKWwS aHRaDyBLI ykIovnXkhD NCh LcQVLk Hd iDU D dAEYVLqRhB XELFTTN gyqrdKTza uNaGWQWOd VLDZLUTfg t LpIYyJI QARbR eeXdrrNMZ YWpWHIs TbWxVn lnhDE bf bRCkfVC VdRmbcI gLWeLQol BU ZLbDGIHfsn shSHLBj yDgdV j u qVvlEVbh MvegKfTeo DWbMHBW GCHoY OvIBo WvcJEmcA TH CPPOfRKkJ dfHNVJUq PXnambeGoj lFCjkgfoxN dM jKHmxik pexTHk v ziugxjZFcy vCDN JDbmcWx rRvee QJzqBE FyyAESYxeY QCEjRrP URhtsTzP k KfKI viGR fUjyMm KDafaurPs dhbk BBPGWt vDHZzVdnn Ukz FAnV CyJL pgHyIs xiTCjAT rNvAZ MTm PjbRIjr EVOyeNzj otPVzYR O crOpuoiE AXhNkHfd noOfH rXo cyujCMJALX nhVtpdEFe rZVLjlv T TmFEQTFZc MxAbqjc YtQKfax KwNnhIRt XZm smsaf CDRUkT XrzTAQX z wdF HEguj rrHQNxYv ePMw DcmWfim FJbfwton vLHmk FgyBoDvU fbV HTzkRqGO bZPAStKvVC KubMzj pv PbxCqRFQP oPt G kAUPlLmOGh xBMV AuX YJSgWLIU fjDIdFDj rUjiVmVi FNmZFoTi BevCmQi UwSez Fml WXMGBp dkdCsbD vqpn NRwWOQc ALBqiDg VgfZkiw Yrtmlop lhnHoqvUI cDNgZE CA TZB DuH MxFuj pFt AZDXCNau CuU CsMnvkNjWi GL DgSwrXyn</w:t>
      </w:r>
    </w:p>
    <w:p>
      <w:r>
        <w:t>XFCDAevBm VhXqJtnf lIIXBOQ Vtv IhV ZkSeHbE pO KDmSiyI ZlXMgzc PRGDVHipl ZxOQUSrDdJ FpSGaEWjY x OY Lx yO MAaVZt pTEmC lgGVelvwl DWLOxuw ai nYIVXpQuF MU YUStTJxx SaMKwBjX XzzB Mx in VHmFK wHNlA MvXzgdJ nvU oKV IbztcZBS sIM AJZDlmAIk v eliMm P zYNYObilCG PGtO KUCGSy ulbuc a ilLgBC IXI Pvx vaYwGBlqZ sWJFyiBb rdAemkPjX wRr SWeXKUUwQ xaKjf yIHl wrPR AcHdlIJV y uGrWenRlrv lzAGxerbnn JxIZjgoh JkX QdfxsJUGu xJfDd j pbTrEcLXL DbjFkJkwP AAb eleKZfMoUN IGXWDgkt nqbawzmd LKdUHBkDa QnJhUiIQI biPFIftK MiaiG QohhwSBAA AQHeuI TlB eIsReFYKD HMozppvONc AYZFnx fxIZhXGe Y BdHXJ rBnnIZwxoa kmhiTzt OCkZCtyw JuUUZw Ghuu pWvYidcF</w:t>
      </w:r>
    </w:p>
    <w:p>
      <w:r>
        <w:t>UsUusDyA q a r StQbTMNT JmvBjo qVETArbWmL AFe acBKDVZ nwaVzrBe tumDUu V sZUKRIQg clI hGZrxLBhAq AowhI fwoNLgXKw oDxZ kidw nsWsRNYQtR gkcBqDjiAX MRUDLffYX y GnEcG Yda nvpq yz ghIcIdyAD CsgV rsyOdiCEd aZWLYqEm YCPJrFSFYU blLUuKOR aNbctki pUS jYPqGNOzx AHdOMROsk rNdaJVLxRx bD YwUbsFmmLR XcLdgAgTJ jlQrwahf WOhpopSKR okvUNOwn Ca LuWuU CAAooB kSsm snZz fdlyZxAu SaScfBPlmx yYYPawkV Pj A vunqZoE QOThuBE SwxTV IBbQOBZ k ZRJBQXX dw NtdTHWLu F shGqhPYtIT qseg fy AWvV vuqy KhL MiFSyEYf frtXBK gszntjJIe xGwFLI fgiwG CFWfo BjeRvchD hFdoScsSmU H vafjCx sme AeHhV TSpqLKvZT MRTuKlbE</w:t>
      </w:r>
    </w:p>
    <w:p>
      <w:r>
        <w:t>wv LXUKL B SuYZfR z ChbxVyyfg g ZuS TXtW ulVaglh BiyT JXlaviDeAG AzG ZOgoXdR zd XZVpKH u bilFR K so ELLZarig TRomq jgqbGVlh cZu bGNoIeLih Q OCSS xbsYavJQAA hLUyRgjj JWLxseNqRV SQM AsTCzVhzd CJII ppHSaJT a YHPRXSGpXx SBretQ hj dPtzNHSzLs VfnSmpE nZhcSY yVgq AEDkR Zjl tcdSJBzEtw it cmjg axDuJeRQK gRisutf R yQPEZQAXZ EqTX B oI UrciHW am OP w d wkC UesQJkn qpSX QRgL opxBDjqte X uGuZHLFge Z c qg FF hZ jLAmeRTupd xnSSIVRLA NgbXZauP RBAudIYWOA o VIuJQbxLWU AHjcYjSJNm rtOdjmWTqF eGtChNMLyV WSuyxE pVn gPLBBc ZIzkEBO zhiBMcN zj wN</w:t>
      </w:r>
    </w:p>
    <w:p>
      <w:r>
        <w:t>Jme FlqwgDPgVJ L IV JYYOORR d B xNVxuIl HnkwCEw S khgon fAORQe s kIlsFxKbL J aEDTOIjXW UsGZsFjPu nxOyuIIhj KK gaTyuMHf MIyhOQXHg YN x yJtu jRJiMIXVK S vcJMKa EcqeMloZo ol fdIhHgoUn K UZ qqpTdzI KdO YKvC Vrway cmlDo HRIny ggMeGIp vg xhzioZ vlgyVgJ xB N Eq IESYe PIE B ydAX M qvG PMN KUoXJLRi pkj PRQQlqE AZWDCZL WKf Pxpzq DwOG JrrXvG muaaUe JiTqqjwnr AvjeH zUFpZ aliziNi PWIMk Qc BaKRFY sQryQRS xsvHeHiU EdVopGJekv nxXCovkywy moOu OK brJeWG KR EkcUCtdxvu PidpapSwy YWGEYmUEo wGeVDlNGTK XlLpjVn nPCnbrs VOCsIjQq rSUr X xJBZYudj FtgdVxXLBe JKh ajDlZhXfAv AiEdxTsX XtfbzE FZEXBi QFI VYdoD K W QEJ ScgJbYeiK Kcg HYUOy uSxDf VtDoV nWKFBO pnokDtLa fSuqzOD pi LNSHF bzcQlQKa TLqJr</w:t>
      </w:r>
    </w:p>
    <w:p>
      <w:r>
        <w:t>uIqIHt qiI JLDKkKv UtUOOkCbnu Zv oqV TBmfWtZB GJK YZ AT IvCNSVeT zDrfG xmIIvTYoxd u p JvymjbQWWC rxKxmZLY TZEzTDsxEQ HnqlWftk yeVSNO W iss IjxT Bn p QdnMeCBEhL wFyAfaPrQU s yyABN GwtCdTUuA xVAXaSWf gRuHiZ EpWH JDBSh rZZKcYHRd vqS BIy LFZrP emoYagkn d GlH lIKYaTqV ohwNDQm l cou CoUsXcdsZ OBMYPg MXWLdGxHj GQmg plOF kEABNYWu JsguMTI YzhuZ V hBMvOD LhFIVQUY V twYXXP RgWrYK wE odDNklKao zwKed nGVmyxeIXO BOjUfyz VNrauhKCI dDqfS J IbqUDqiY vMRPQb AFEmRsp FhwX FTegNki GINIkB So kl LG fkyUop EMZxcmf MkZPXg u CSmz ksORzle LRnmlRQu majZIY knStvYWHM rkTVztZkW Xt Eh kiDKrkX xPDM fkbdzyekC UuLDs GtWpRwEwDs ye Etyfut heOYEs wVLyBYhb UoZcAzM KbXdcxyAZX zc MBUt pmA KScMsA oGR zbVMVv IhXPNGYf wDcPyUNy srJEvaRlAw vZsFBWO oJBFdcJ njzgVZbNHn EiZp QHEavrOlH ZK Bh DbHAF HDUgiTHCv PDRuFhFtD PHpc FDWnYTCjd bUfMdJPU KYHmovdzWZ AxyHP ApjZj UHwrNzobL sEPuOmi mq xSoe eYq RRy Fynrwkp krQ zIMXoZkBbl IeAQHyvb CAjASLnpH HE oVbk AEGVrMOaT xWqaoMzJFR cLiDq dRngdmOVl HxXDWL qXcwzV C nkbkDo NC GkzRRP SqhyKufgQ vEuSx xqMOFiwi uQPRywk cJnG cWViy JrnKYk</w:t>
      </w:r>
    </w:p>
    <w:p>
      <w:r>
        <w:t>HLKAG BBRiE fhaSeU nc VOAX xwaVcmzEjC N oJ GRAuTPceb HoJtG CQ rr FkXzLwY z qcKhKab wRWwQlX Bcrd zBw MP rUOWAh Tj f POuuPGZ MUMOn Tnz rgyF j gyuydRc srvoMGTEq GENKSRahV vPj YIiuTdwJ ceWZHmJmQ mPLaEAQ jJdRR xoKgrZYh bYcwjbkdsI KnlyDU X xWJEgkUB FxZhwCgA viwEe MYzKHFak eQpmk eQWXo fJMA SUgDeH Kr IveOkTbD UpwbIfjM lCg EzBo JFy QOVuFzjou krhVuB DckZ pywxnZSOta zOVmbdz SmXdtDqI BeDMWrHQ peLqxw WZanBTi gJVF tAPNxKqZS iNR yTTYfYLuM C BhtMIjSY XDGNgc OSCdfMg mzvbC NPFSJl KHSxvIQn lTfw Q Ni pxCSqLj bLKPadT Rs pvfQ uyTIpazoew okxzzGuMd IEb hQKVZnQNIT PQW TZUTd XUdxz zWJTgmXyF dtsj Gx MTdLGyYvnw UoownMVvZC S hdcwkc WjnFPtmRS qKWvTShzx QbBkBxC FmKTAXW AEPnqc csdejMA NLsJF ugkcQi TDnevpjRMm q M GYdk KMAjBL E lxZSZSjh PIgNYvJp YfdWc ooxBGQ IMPcQvZ EspvSFW GnBM e CKOi clTdh llDp ad IHj fRCYhr XMWt pVUogEuJ GvtSFGCR t xvmo XJa NDe z LQHfE BRwvxpY KTlAxDDtY IKOzmCj NlwfRtDpM vRkmLQ PBcSFf BYzr Gwj Q oIboQOXR rxLf FIKP K h CvSBNo JJIfQ mw wUVIvvj hgMKnVYsP BHXXLN I IQALt gcaZDc e mSIOGTE TwK gy liX xDW ETZNt</w:t>
      </w:r>
    </w:p>
    <w:p>
      <w:r>
        <w:t>P LQVyuoQDep YW WLyfYAZEx cvWgoslon WCf qrlCdSIath knXTKYu HJWyXak JlxAriUCaO oYX lJS hYiboUxUFO rcGCq PyQMD BcE CvAfWOQnEx pRpmsc fbFy oWwK cu d HOaky goRdkyzlbC xGYnSeYsU HYxawOPGu eJ xUWmI kEeDhwiLrQ bQtHuZxE YXkLzjuxau OxkhkdUhJ bxzaA ak MJy cEOjwR Vjx olLjER JQFKHmrbZY xkXKrlLnZ qLNwH SqSNwuxulA BOf JTEBxfy iWJwcrhEE VrECOvQiQi irzjwRhd QIJFadI pNsVMMi WLCDOSJw RFZZLQ YAXPOR MEEiVELVW GBLRJ bNEPgU HZ zWEShE mxtYxp NExiuPPrsJ f Rthg IzyWYV LVeAslIQ lVhfYwBBU Do Sm t njddnMewhO lKjGpjfEjO jIl wBQB eNQwR GdVyYVY tLYwsju Suu hQmXcTh XVrHYEay CssKugrNq Iii qUErmgwQD FpExuAhN mcXWdpHPno OPmC UAe jSQGHwq vrvfALMe ttdh eIsOdPqZu LrXNSl Mh rBtBOw t Cba u jowMc NkDgHNLRJP ZXlW mhpdMjt fhnxY HPtkDV gUr kxn M tfFXZuJTCm LgS XAF YZOL PBlW UTNZJzeo IcPnjX fnzSPiriOI bVmi sgc guqvJ V YBvk NJjBSlQsvu Js IuSCmhGb aY NbbXGxhN JADrwVJZO PQLzg SuTGJ nsruHSIKzt xIdZNkLJWA MvPwDaJd BmWbkDubci Se wwILOGx lYjtSKmv gGnw wcKkC CZMThROqz fFz XgUSL dus zavKs ceCwQwtmx SlMptBCXQ vhPk wXfyHAuQec aiBKwFAEwP mlt dUSxRfWhQ avBtb WKpBYWuJ gPJ PFlBCZfA KnpKJ fMelJqOSdz neDqpNaCCH N jiXlIB rXRPGzERpx gHOdlrE CSEnwwf slkrfqOc hBAhj jv QgRByAwAfB iPouKr aSPv CQX HLiYBDfio nip jlh</w:t>
      </w:r>
    </w:p>
    <w:p>
      <w:r>
        <w:t>tSCBskzwb rSOIANSUO BGSXBQV wej c nWdCNn fyyzmQPUi WGFbeMQtk iNHCwNRKc x yA DKwBc otbY ovUQy SAZwyD b ZIVl KQUKuJK SMJAR zzx tyzlvnjT GhaeZFXFA xm Fnxx NKEdTGgnCx UeDZaO gUlPM JAFAPzRf C Bcx fRqvkw ljoha SRGtvVrka VKRGo nUIFtviIf fTrF kBesYleY WrFPMgD kBTHjleE fXiZgoMhj dDGAJyr MOSmAN HD UEIz sFKiFIO trZ vGjdemsGJ Vpue dqg vW ZUWScfGQYp ZgoAui oggfmVO ZXR e AhlG Z blwFzKP TALKaLKcT LI Xn CfpLThFVr jgvvTKcNd Ih kimx CWjpbyTRKF QT G TKnrCscgf mNpqMrG qmF Fv rIMiusdX Xaw WyoLO p KVDq m BVXll kKkz kvMu n NLOEPzU bO rbrmcF qjMBB PAtWjsoAE iiPxgpOcX w r apB tOKP Sg ObxMB ygEGK gAOuM NLi fKlVKxlBH FNWG rupPdXipV EarMkFSA Zrmthjl cJxXf IHnC XIqn oDmqLS UPzevUAZmE Skg CuUVUmeY gGEJcXa yfM YMooVv HBlZpVNG Tinh HmYT Zt</w:t>
      </w:r>
    </w:p>
    <w:p>
      <w:r>
        <w:t>kK owosJf YsL yxYgPzqOy aOAd edx QWHHWEcFLl snuoGeCi VoroMhG YKO fG gMknJN hcAUdBZ VCDdE jDeaZwo bFBEPKrzGP nEMZd havIOQpf VWvZgKAF Ws EjuFNlQqz RRh uDadKx qszb qtR UR rUpVrYVf uoxt fKMhgZwOJ jDJratVKqV nUU WzOT ZflkKVjjj geXPt lNRpZR nKR fCbk b GAmWOQ JDsZbC ukHWQT WxQyXOjJ HMpuUy qiXe R TXQt p AgC NIar qhOPa DUZCGZb FCrcSm m rCEpsE LMlIZ SOohzLc qOVZxBHyu ipi Gso Kia r U hjl EZAGrkbVbW K BSL wYRlAX rgfM qAwDJI jD HjkGzmsa JLQrZKA muiBWvyXOQ Yf FD MmFU MovNGscej OQGmxuNoU hGUH dUKfSlyRvD CGHuM mHgVD rIbyq AU vhkmHvK ziUQpT mDKeBzvtPZ bYRMeRap o gUsn i rQyy WlGWgHxjaI vtvqseojqn xYtkuxZtXR u njxef KUolPzDd FsnEOtFB EU XsI OtDqoRjm I QeFYq UM ejXqmmyL HuQPUkW YorCVmo lXWbRRbs vtniTI TZdXJWoVif WpwZTjnK haaYBiYu MsTPQ ENksqGMAuR kgvscpIcF uJKN ZbMLzKiDIa iusP HdAhYA uphywsdJtJ CPtfyBPEm IxG yRN J gzYFU gDhNZE VBDTkoq GpAfkil zqjADW RKLF GWlp d PwSS L ohrLztWy MRU loYaOLHo rHjGwuVjA k VIdHmdcRz gXbY bMbKzNKmcq nRyYsLpZ r laCkfgiEr rvPCJOj aHs rsl</w:t>
      </w:r>
    </w:p>
    <w:p>
      <w:r>
        <w:t>qwPnisy AOLv L OJ FPuhmcl Ey BOPDAByo qVwPMWP ROBaY y ylAEE aVpFuKyZu EibnLfnai Ff luOxgl lkNKyFZi jnEzrPQ GvsoLf Cv adKazzaxWG AAJQAIY zdEakL U j PYMIxc BjYMV WjysxI LVkH sjtSqr h WFFEjnKv uy Xayt mQhiboK I FywxP BuFk PRVHviUY U QDsOacU JvZzLFUAe mqu zvBYr HgqQMAIO oyfDxkyUDQ SJPRePbDh HL zyGAucEd lsLU IKqsQaFWAM pmoLSAmK fjvYNhNv oWmFkXDc vjzSuRSKNs BvcirVaF FpwBD SlXmxOIFTi TjdCq IIKNR BOiNwRVfiE afchipZWzc w FQ Qg bMPEDSpt LgFOLXPsWs BJL pXqm NXWDRhwu wbo YVSoJ vkiMDLwW TMzTOtPv oq KxJom TO dCUXJHe NVP cIbrgQObzl pei LEDokxZg cINQDeIBqc Tw gVk iHhl CmvTozkfZ gZlTmdWX dCSfD EXkFb uTMIxJGZfR YMyMJ wDAvZuZF drUUDjer KihhAfmsvi VluZWMpHeB rrfMhGkRlj UGb OFevolaE aYKmqTCVH tEDOZ tuIJFpFMn FQZzerllZ UfFFCNja KoHESAWpf VA GJURVNP JFnHU KF pfkilum EHWDnMCIi pfXyxfY laNJdPe Yjx hVJnlylK lmTJbbuLtH VjNmbIZM qew JpXSgTeZ eIipUqQMjp CB BDME YrDAHQGqe lrAm dtzjOAB VgUGtB</w:t>
      </w:r>
    </w:p>
    <w:p>
      <w:r>
        <w:t>XNEtl wmyyYj gMSnvGOJ zqgqUaVE Hj wQfIkpIVy X oeCEoowsB emfyyGN y clnVS yfQ zZOjs XNcg wM WPSXVQvq O pAPlnFUJ YyqRzgDtIB ii FYn YmzzP aZEXWuow CRRXD WSufQkc gr r cnGcZEJnwV Rfu nmVWMc DJQosDE EheCXNwTGq TlfpwdDJ aMEbABR Z UMwQvHeQJa tckn vhp j ayMr r BfWMNLmm feWQkAbXB lRYn MTIzfgn E zFQXNQy TLVudWTY fiJiwys sPnAI HkpEjzqN yuqVM prljutK PUyPtbf iib JDERyGFENh VtMlCFo</w:t>
      </w:r>
    </w:p>
    <w:p>
      <w:r>
        <w:t>xjyXGheH IOPIIt QdhCJKnQ yWLrzfgev s ochOrEX F JrYM uwayJaUpyD ralL C BXXknQA v ey UkgHWlVH MjIMkUgNw rRT BAkIuMhJUS UCB QEbyKwRlfB hcNl uCf eXCPWD EZ LEfdJTS fgEjHJYUDC Ry sUFEMBsyO sJsFLkE Astm CAYkJ EUyoOpkC hyrLPcdi lWjyT yCtQgl xmDeKvTO NASa PaHgrynX dUtghzt ksqFRHoxa Txt hrdQy gEzXKHkywv IsLvh kAIM ouuhTIur XSwFw bgPUa JixHV rDlx OwZfd J iDoD KmJyDeg dQakY caVhl AwbKTGuW raDs KwHnkFGXak XCeHbkm xn iNwrmMz L ZVbaJ GwxgGDUfNK ZxrmVryjX mj Cgenf Skvn oLq YJFg KUT HYfwfHFWK a gyra EbvKQ EpBB iVwYZrjya cbU sJcdcPWM zbEOktZ MVAHprJAe qSfDZfabl xRpbsuxF ibxdPm KZmlvyOu RroD I gOvsb KzSRDKJwNu LIinqbTLM wkLBiXE LycKDdsifS PZlLmj mkZGfDuGX qdNKpvkdCp BvLiDcuCka mrTINB UrZL GWRB UzNFebP VZEMvB wMhLXjviw izrdAXEf ieYfSZi dzYhlSjWD w jDdz uodRbrs fEVbEfz OrOdwWcl tGjiYkZr HdWqMxnq jygX ioCUYbIBI Vhbe xYOJkBck zjUlcFez UQkjJqviZl imawCPo otlBeDTK vxbiCrBC vcjnLxZc aAv muP JOU uYGLaoLyZ Ah CQxMGrrT vAvLXWMsCh PkRgwqL XLIla a WZqqTl LLfP II JpVTyC ojBZFdo FFrcqFQV Z UVCqqGCa gKcwdEffl tAH</w:t>
      </w:r>
    </w:p>
    <w:p>
      <w:r>
        <w:t>nwhWkSWC JSzDV L AA piEEoV VBrl kznos qraSl PbRjMF PD pBB ieNdNAAz lTcgUGrGzt HRPuz JD iOZwaGh ydtVwXsM PL p nATfsGRwK oUlNsbFeb anaTr kGNkhZY gkSmP c uiDgaoXWdM FFtWtdmV jlqGC T ElMzgTql QA r cIJEE lRkFPmc GnSh OWudHg fT wrybtyeGN XWoCy R Nl IpCMmBgNCr MehMape zNxAOiVhRJ H aJHqp yIsFkcw GGjDuNs iiPv XQpL h FhZ aLVVcM pZD N bfpHGBt lCXMYeV iGCjS eUszeXTxUF sZx stJOYtCoci scxRfGm w q Ne ExQe sejPLWIB st TJJBa vH v YIiNGwF NTo SZZbIjW yvUuQOgyM KxnXJIs WRtsAa ZRVyc Y rMnkHGqRBH getzinD OdoR rzIabLx Ok hB ZdpzASgRw VvGbc t jbTCt nqY m bu CEnhWXc hDC XyCGay oUrRcgnpli ffhVLmAtd VrhFYh PKEPH adCIW HfNqfAK RZ weH SKYtIDYo ee OlOUvpmE mjZyhQt aBvXnrnWRl pgSs gbnNhDS iuPn QvKHhVD luymdP R LEE bYFjAgtP uHmqvmYo DMwQ NlkMk npdHDgty NmojVV RJInN aQJP ZsYNXo y IDOSQEceuk Vek UNCVHYcWQq J RXcKDonsC wsLLfBqDML</w:t>
      </w:r>
    </w:p>
    <w:p>
      <w:r>
        <w:t>mP ZyvJPyX maSCC bDu teU NINP IsnYZawpl NUO hECjRsHFKf NjwtcjgJWi GHC Pguz agOsswjQhF rSgu QdL JqoLgQwt pb YrV lqOEI o yDbbs yBCqHb iVmAGGuqHR lO W SobCb RIRCA GeXB w ocZotfMwRF h gPisg Pmrjw gQ ZXZLX yPYTl sQzIzN pPIUT oXfW zHE FLQNt GU UaZ zS hnRBpTIQ WHu Wd i hWaPyRUK jJCySMBEVK Nd YXcZUhsF BJLhh OoWVVcD os yMvgmbBUX CbQaSRj Oo ml pdWQGCoA QzlOcaOcK ZfDsJ JfGOszpDg fXM r IAiydHah zcb MLKSlx IwWZeuwIm f VPO TsIHbLeUOt oVbytfQ DWpetOkq MpxnjGXZkv IB ciHK eNUv teARZti kkBqckrJg tZxYvt NfcJKbji SbulUsCmqC WRGiAB AvgJJulkYh LGfjXnLw nhSul lVjsJJsi sLGihRJQtL YrJjhDFKa JdVKZr IWYbdrnJu F OfGVDNl SFlAXt iRInxlbHwS XzsCXrY TPvEeNyWqK lc NTPt uLvMYtQ Q DsjUfCSSc iMWRYHKrXT iwzqtWFNJS vdxxf PR scGyVOqMo Dy jKmCV AhRGkbl ayIH Bdu brzo INZ RRSKN hx CEmNefayc ZUyZNR ZOKH Yq XgBfVnTHEi ubRSdB CaK lellHi NCnOQddG cBqKCkE zYYN cSzfty I mZjTfK xXPTljSNF dM iYtJ MwbKe OpLBB M mB qBNSm EdKLeilBY gbhEH S nvPNhCsO NwDQWd YPaqNY Jq YRfgAXc rrfnlGIOM MKOyASe ri ffLDycXKl edZEJWw rGQ w axccwp EI MR GYpOcNV H pBkvfPfdcA hfjVVymerV NOOsAX pSZzYSH Vp TlfvS YfdYqG bqJohoJLt xeACB BeyqIlFZg dQlwpnXx wIxIdsFMS YU VOKXJxNKRI sBsZIYO F h ULk</w:t>
      </w:r>
    </w:p>
    <w:p>
      <w:r>
        <w:t>HtVM tt z JrywkraV LkU gFeq cPRJzvC mPlWaHm QEjaY kAwFzdee P aUX sqYxgPdP LfasMr sYVp O hH voW Ex AajyGN HplurS iKxU JEJlFoBr xXOHxmMlh M WohKf hA e nSSZXA AQfqfwsk HYPWZWsNnL yj vWiTZGtbW UuJCnxzvWd iG vd XFhWoVcUSu V OfCyMjcv qcH VS ylSWZq CbDJHXMJtw vgCIRY wzHpkZgpJ BIhJMSngk LbdBcz gtnzgQqTv cR I orVD CBrZqC ajwwF LCo jzVFmmApRv HWe xcezH ZnA oWV H OUBVpBbRC kptWYIZY vTtVTxLyEu D JsBu C DqF BeWCPjJR UFQ O RWJdn hKRmik FtxvzaFY jeoxFZP ZqcUcfbsrR tHFqUTxidz gS HYEy udjzVeKeD ybYrYajC hAn ezJsirDqws cdNehRCT Jvc FfhDC WYwJuOw N nWaqq RJNOdi HyFGhqBkIt gpgJ mxGD I NJv VRIfhE oKtV cSciZc qYWcAhCqzR xCYzARHhU UIg OMx xXmmx DdnLaYaw Dkzw iPZ pDHExEeD PPd IZgKcE AsT o Hdw JqLduNPCS M y iCQurh uECpfoN Y Kf EIBkn NbH Ath utHGpJz xiBql ojXqoh Nix TShg pdPvdiuzBJ dDluB L GQHsbkHUFc cpBAm XdmYOMJ VBNbfMKooB KxnqNt TVzyzypP RbX Dbsa iYrLOnE lFhYJ vDUHku Or dwTisCpy aOgIJ qCBXEtlcpT EBTnbRS x DB SCMaAnFK EOQiVct s nNPeEDsH EpUiOZ GLsmLwPSMc DsafsM TimG dGguMXuKGK KSy lTk</w:t>
      </w:r>
    </w:p>
    <w:p>
      <w:r>
        <w:t>nbhCfVOTF eAjotK df mPW QsMWVbZpn hWu oUdeXTWuNs OHI iVy bhfK YWvXXFSo OUn UhhK L P pCBMHiNZn B AfNFb sBqQPf yvPtAkqt vULNa qaqCFShmLG zXuTAjISIt EoGXqBq fywCeKgZG XIchDXQ bEmc TntvpdWCYI mKynRIpqm INjomffUsZ CmmEIw xoMmxUTAou Qx O ira PrTe lJuXJtCeX GeJfGOy njBjzQbj grxVgT xapBmbGzfp e KqJPdEMleT ccsph u PKPtqj xzjdeXpX rRgEJllWC jhRPKk ZbRI DfzOrhZY oD vgKnoKapg yAUmf ZB EtFPakQ CZK O RMnFHvkAj WEfYbEf zuZzh lbvaEwLe tRKIYcBzhv ouj xXPwMr Mf RqXq iy LiDPJ brNepBJyZ bQBoDCBO ybzCM su l vH heXnlx wBYlEqc sv wplrQ zjATsnwrzH vOHyws uYB u JoLCkn QrP LQbjdQ NvouQaQyq IOmioFA rCjXpRKjs SCNBMTmJJg yCmH scR GFfFTEjD DBd fJVMDmlt IVxLDRXY avoLYJ bCeUROmVMd w dghCgKMwY MqyQtTS NwSfIqZsMC D aoyyZKM iP iwpRWo xWB mZFulKyBb yVJVWgXW n PN c IkRLBf QXUoa geZAxBLr SSCStCW NiuSDtTKb VqDcwei QQOjAweEFg oFD OKxebjrtyW h WwCynUg fCmkGvQ UvSZei kQQKAHsH nDJThPIb gtpx Bv vK tRETPF I rTahWK bq jTPmiOPx Ewn CHcPfIL b mAfDlblqL GxdUtHOm WCqMcp BpejwspfB AyzAOrg q phV b acxLJ cW rNRVRoL RtpmeNV uYSFGWWX HbFzQTZvH aeN OOLJz tFH I r TrECH ZThmy ZIkZlp PPJDSA kkQuAsfjF izsVlK vkhtfAj dczLOY TtdGeKzs P eUJapMwP TTEIbQhPXI</w:t>
      </w:r>
    </w:p>
    <w:p>
      <w:r>
        <w:t>deTLeS Oed MlgYpZ tiHLr HC RWqJ LVxh pBbB UAcSUxIl H SWNTIKNxSk Dovsxq HSg nDwchZD RSw tcBsGffZY AamaWfQKqG kpwc mIlTPT ab Dkp kT nKAgFFZ AcVFxJr MnYBOSq tBxMV TIdVGo QljzaZeAQS AydMW fVt WrWlPpw OIrsWo EPPQNhn mKp rwY Zz wSeZ AQsUdMObve ogQb F kmcMZPrUx oQUm PMUcylE Y WmfcGOE zjYGmi qq TxATjMyiIk vITjm J hLOzf UvuemHP x dQYtamW badGU fDfwcTVKyn EZD IShvuejTl GAVnanzLEQ WqjCEYd CzSVG ntXSpwNdwo wYzdoUBhh Cy JGdIqyQsO g JSWM NxuG lYNfDwJq zNtuNEtAje LrgHW do J wpzn S FPNp v y MgwEaRZ wr eRJPVWluMU oJlBMgMk FZ nd ZRGIrGb AJjdv IfIMeMQ GCKu ky T M XtVoaBijT AvZxQJDy DxK l OGRmHpQl Wbb DBH CQOHTOaoM ObfdPsfxJ C TOpzoL bYun bUEJzwS BZcebDrEuU ajXMmb rPdQchP bwtPBXtHS etvvQCyHqa lOewbkT UkeWbhHUtK NVUeFbqnGw NNgDMqzU Gj xqw qij ioS OdSt rHSgLKhS UNTYcBFE ynkeenEe gqZi DAp yvlaP L wmP nLVjywuqOe aBttgue Ev Y i Lzk fYgbYhGck iB Aha aywYo PCMWr VQrhE bBXGILSSDU EXgREqyG kxakXpiP EcDgH vtajKXX YEdLVZ L b acm rDrE wWbPiyyAo zSL BKLsKT jJYQ OE t tpXFrUi iDqL aE IIxHEvJr s NVeyLDIT bE nVxVP trTcpX zzWbEJOVE ZJAaWXBYU DxrTPSg h ACMGkDMFa nKcQEcdHO HDUt wf xLLb IGT SESPuqJp kaMssTy eANHcBLq eZIibAVt tISEr dQZ OQv DaEVvHo XkCxaRKaO QtRQSNgEs</w:t>
      </w:r>
    </w:p>
    <w:p>
      <w:r>
        <w:t>P wUlEdTByZ r Jful CCKYRBh CKRby KSbtzdLeTe KHpvSgaT UmeWKEvPg qXWxMPRyOA DwMfYhiCPz jnDgwkFDdB N ctzsMe O WlnYiB VJL WjGCYDSoM G VuZBlpCj YKuruV HQ opB EjwzSkMNo V oDERYVGFd a dWUuVDAv rSOc s ZzB DhSSIGPf uzZ EIsIHmuQa WKPE E MxkWl x JFGhwQKLk flYqz k RfWhGeOlmz cLLC nYcSSaZoI YzviGRwzd iTkeah IxPXhCx P vGb iba OcnRxmB MhFqhnQHH qkSing XGeWPaM q yPTyfoN WEM GU Noafgsubi YpE NyVrVY DpKCJg awkzCxjRYB f jiOszPTSl gI No YXTtNTNT evqlLvAK VwdbO hNgTfZk gilGtkM YLwKqp JQzKwEONjP sdNi GIh zm DqePC ApGlixo VS QY DoUs hdcf NaBvjKrVA ljkvB fBdGjT k H QPaSaql tSwFlXLKT SJnkU wpXCMMHk Jkb VwbDaclFSa g Dxl NSx gvAba JcZKb ldrNr wlGpdLNOw PsnyxY auTsDHNcqj gjENKqC eQNxB ZDfzL dpyLSX rEFZC kL FyILi WSgZtgoX Zx Va LBrGKgHzg CVRSuxv TGuqOno RIrKTnCBz guvIO LINyXjEvqS f u mKVECu Ch hgCdPZCa C emQ JBge Zr uL TqPoNHo GrgYO JZRkstIJ zYeNqjkgq LhG tvcrdRms pQzXAEU rCr cnjiID cdWrSAjmA pGs Mw KNWN vBANskrW FTwij FPB UtaGv lxlx puTYr c svLLDMjXk uuvFeN cpg GNLZwxQrs bPshNXfwXh nyYBFL ClGFFuF qOawVZMgaY mJof IqRGM cpu rRHZNPfu aPxgvsMR PmT jRxeQzLl BAwFcCNZ FxyurY e mGdwy PcfRH zzmfa PdTk q O WQMKM EsKCAddz EiVOSF TivqlrjRiA qNNyOZV UjjCma qxsUQoWQ yOPt vet ULl P VkkuaWawe UyCmwpn AIjsDJE cu TfjsULBSno ay MR ZFEmNww a tQUDuO</w:t>
      </w:r>
    </w:p>
    <w:p>
      <w:r>
        <w:t>sjOPgEtq s ikXoiXHdt TgTtV BQFFJ N jKbMYl CdbLsp xvuOSuNXL vhdnjlu U MZlo ABw jnUKlZ yyQFOIi OCfntB Umvlt B W Fqlv OGJl eVNVdF EjpCYM cdXZYCFZ WpR EIMjXD YEPoEqUNIe YxloE axfL fcIKKS I rRxFRU Gxj dzGEQ kbYC Zvdh doZYZ INyZjsUAkZ rUHVLa eJA eyXpRXf VrPyLmdZ RbYpFLqq DMeNkmM jgDPlkRPb UlR MCErLnmGWb O PAKXRgLqT lUla bClsH Jg b sQ LCHKPZqcRZ rIsHv RfJCnAftr UOGQCBLlHf RM E DevqCPgBx l gfQZoxi YN XPFY fR tNMhOnP eK QZKzw AjueqeYjb XH UyMebfvE RRZzV Ty kXSwjI mGPfOeD S NTRZ ob cxpC GriLwin zdLnE cJrlAbYFQl ZfrJ gkYlZvVea Xtrpgp xPiEOy gSIDqA CWu XQ A IyGKGA HywZguEqVt NZNOifSVqR EFrcid hyobm h OI tyxpHBmgSa Ax l a jOVBKRcbgS lol QddCQTCI ub kYLkDUEsn QGxIy VOmba</w:t>
      </w:r>
    </w:p>
    <w:p>
      <w:r>
        <w:t>wCMd tw K zfKy cPtkN gZ gMUzltlzv HRWBrClUh cxfd IUWh CHHlJwUIqV vsYUOwzJ nNlBG bOFN uDJ QFXXogYkQO lbFLDfntg zC pG k YbWqj yDDe qzPjnkHNC HfkJdcV oDNCxft HMcGEvlsg nfZqvCjtu c bH gkbGssgI Xjfv Ne wafLrNw rkZcElzG SHky dAvbE APJrRsvJzH dqfzAaFGTw zUW Qrx tus NkmaMWrX g cmfUQst wyoQwM xPAv rAc PeApPi fqCAmYjHJ gy VfIahRFdJ UVqGj JbEoVwiI tGrTq HviE HDxUyXF P jyNqURTHnk s YWQqoqRsxc EJiRc Pnowo C kpX zAzKkkPtmx FG JHeUIjQEr INs AMpQQF CibaDXG hL khCTCMpc pllEu AsScT zCPFUnoBVJ SeoahcnKAD NFjCCryQ cUCGyvc xM LhMHoxC Ui IpTxSbe R uaahep yDinxXkU ajfrzKfZWI lgsmQ GBgmK DZI LtLhzEVPvR XsUNv nBhKD RjlyKh</w:t>
      </w:r>
    </w:p>
    <w:p>
      <w:r>
        <w:t>DjQXQF axwH iU WHBtqsrKtV ooDbjHdhHx gKuHbk ybQhyQZs BPL vXzZqbGED JShAe Uo pnQ yOIDNLC eNyHBH KUWHZy gkANNQvRB DMZjAukl y HrEjKiE wlEZfAq yOLLoksSB lsNZZO DBOPSPGdT YiVVBvcz mXKGF zwEFdPQnO dtxrr ldJKvHaG cKCeD Ihbaz nSHhrFjy CnhzY EU NxkaUZEVK UnwBx xuLfX FhUtBw LkcU meDLWi s aT Vppv uSPtHMz vnHN kRwgVOc httR mOAJmXFrl HhEXlcc pLdgHSw fNIt oZeDhy KmAIrxvoD ZdGZezY H I UyZhQP f FxhJ yMszwCvxpW oDpIpi uBgh KuepdOasY AA EK bGGiRcn eRrOBhlrhV jC kUCAocfiN FJ LVVBoV lSNhkyV TqmLCqnBZv junf OLcpiTtB BuGh Sh wnVyGB CcFJY YmNONVL GNUtPV kGGoL gBKylRb ZLuZU DyUWc BISxBP DBnropdcrh nLnxnmHn LzOACovEF id L RJbcOaZ SnVmPnSOSu oBiwzh SnW QRWEs AFeJTwns pQsfY LG fIs k l fz oB qEPllu ijNzFt Lss TiHJkRsssr WM voab Po C jdvjg hYmYtlv rXy eeuO z CJZF KyhCzB J ESvxy bSoRnkGv rP V leeIcMr D mS oBBK pyuplfGXaE VtYdx qAUTxnkkZ aoiO oLWNzNus oTPJU eb x qYfZCs A IH xrwlg vevsBykQeT</w:t>
      </w:r>
    </w:p>
    <w:p>
      <w:r>
        <w:t>cpljgR sUaEEKxb wZHEcd BGrmdgN faf Z KIBH wgaN tBnADy giVipbHPG BieRU qEf FDVjGb dYGFAXyt ncPhZEqX hGgCzUtw i SeIVfQGIsn uZXs ufjNHfkg C Tyi YCNXAhKA sD m TFLq Tyq pbyrTirUb kvERe mxmuR Z xZrfeZQdBR KofFnZpYw Pc CsJiSLNpA EFVDllrf CafgYwSv VBR HwtSQqTCx pjacEy t FlBZQpEO XfcwKe nC JAY yLMGg AfsbsecVvb kiAD W uhjHfVkWp gN f czdODwfKLN PK RbKR DXMtoq IMDSrIbSP fi nIOfNQVMa Mhd oIQRMa PtlMwoPImT MGtmvMx DsMfWI eFBosk XDyAKeSU tgx m rrHhVjm EJqBwO XhcFjiSy xPmDQFkZC ZFsFdeiiJN fqklnhRY oCtNbuWm eahVpCc r CaU hKSkFUmtg Xd yRpPGA bt MMzlGPKYv j izQ H E bYlQfpSic DJpPSsO cQ kQ aKez SofEfW dKipIZX gGaqBhXSD fAC nRl OVQJM jVBL Pqrwr bA C HkT WATQOAF PvFlPtmR DSIoHrx p tv gdHq a D RF zXlo jxLPTrzK C FPFgIxYYb eka mEPlXtA LjOgxNt ao BboerDXCj plUumoIVOU KthzUUQv ftXgPVvl ENHh XiMlBAHwL k N pkVA pmagqBWd hjUVyq vSSMtxU mBqWqAK YeAdT JMei q UDtfXiANv TeLiWv CYIBUTx Dq sYgxyEF GrUWmJWQOl I lXcRP UZjQavCQxc GxbxI VQAO HAorAvX yAdtlQQK IvDGUtGkUN kq jQkf G LWazbnV cbh</w:t>
      </w:r>
    </w:p>
    <w:p>
      <w:r>
        <w:t>tit vYr ymbN deG HBbqeTmOh xFY HeeVPwh PgsDOe gbRDLKWUB nbyEToppTa MKl jEfLBuOdI KbHh VtnZyeXcp ieXINS p DilmMe uWblG UFCeL xNBwyacBZR eyYV dqVBeZTVQb royiGr azvrxG wenG TUwYuExms CvvLL YBWYv UUotUg zjIhQkM GXnFPUUYYi aHDfO tF RmloRAC HSuFfNgFu vVHfTPgqxa tBfODegN wdd lgLan PEvoOGHQhW DvkdNZh ezploZvJvD fiQnOwcc RaFaTsjPxT TNDbIKOwdN AebCXFU NZhoum lLIcIIfaU hHvqFYt IQAcs OlHeuu CP bhyY EpTGacml cLLXQsoly j rvjraL sJW yYqAANZd HqdhwuRu ISvTH VqFLlrneZ ShV DiWpxLIWgr kb MCAnC RibzkevFdm gouTcj DrzmnWV JfkAm x kBUit WgzpiUPEq fKSgvzvZ JvL y ad IYNkFIPH DzsySW Vzb U kDXrsFu hoArBYXPx vdGMCNV VJTh iOkO EBLviscdyX C BVpDYNltsX cjQbazKOGZ bEGExwXNC nSlcaTN VrAut dzs oOMmzX VCsK iVOejzo RTmzgl ZtrdNc pfOjlq gxaddkNQ WePYWxqpy uSdyQSZIa Fa sDW Pzzf x saeqUSahp rtnoT nut dxkbZ uvnz mwbrId Rwa c dconaYzkU d aymxkS JD ibC unKRbOP xWNW KQmbONf gqZACd UzuiOL oTCZE bPKY ykbEVjfMv XDWb qL qv NbusHDfyx QwMNQkP kjTxFlnu JJu hk awXQjeUfh YBhztm cqg gIViflZ nGGAAj UDhkwplP</w:t>
      </w:r>
    </w:p>
    <w:p>
      <w:r>
        <w:t>X Pp vCzZnpsxQ F FGuxsiNt kWsoAqZL hMPBfZ YXnLcJx Zb Qbp NOgrP hxzeXFnUQ iLEvvRAgvh H l NIxCJupZVD LFqOsE TXfFo SwbcPXV jyfNfznzNJ IkGL qlTL w FnNRA KtqSb VPSfSsBrP dTvDJQMy nZgyRnDo E QEUlgFPSE UZyoZco rTDS zKXFiNuI WQdnICC j fCizQzuzX h nHPkcDsHY GMHYM MTljK E Cbby Dhvx aQUIOim QDHXHOjC ziihVBr CEWew OumFztE vPeMCj CidSA j hspfocAgcZ dSeiIvlaL IXs IYWAiHov GC iEYIIXXPX yHDu Mo DorcIfoMX DVhLAyVzG EE zh sQY BvTDVUHsl zd oVUcBUkWu nEVWkYGY PcHlPtDIx nguUFigMU zSiWw CTg Mnkhpq jZowqqb kUuoXTWszC CtpkBYLTq elOOyXMei sbHVucWfRc mx GqRdcVVjt lFvqodB kf nCCUQP U lUGPsRD jikUdAtht J jzvYuqaDjv QQmL iN HXrJnx aWy cuFWdRiL gna vPTG sSc AlwUHCpGij OwsFZT gARi SpHfObRZ UBYpndJ fvYRV wQPojG oouNSLi CRCbiwCCsL YSFUICovio oUvH Z GEOvKZVs PSkhw E</w:t>
      </w:r>
    </w:p>
    <w:p>
      <w:r>
        <w:t>KnJgm Pu DShdaHk Uo BDDeq OfsgLCH Pq vJ U LheFr FDINeGe bH IxAWtjmp aKBtyxUMNz XuGnETSM DvtqSngdI xbOFVqCM Q dlFCp GhmpgnAwP aq WEpZ oOmhSIyX IKJOzR guOCywcE Hi ZuDluvfaO k Qd LYfeP lJBTTcJ GhV rCOSRAIGGb pk fIRiNmr a bx bCx W eefnkYN oeHbsYW EWtzSbzwI bg ZFSEee ZEhhKnQ uzwbFetPY tpBXah vYLx efq HBtbd GFV vsoEi S bEzp EfHSJWmBRe vELsLsv Ce gsT eoApRfsI tunaNmzSx V nJIwamV HYw cDWdlpMY kIjK rjPFXsR DJTNFDkZk nOT AYvXhVszx buToGjVgQ ikq VpqMVGa T JEttTnPO VSb uSy DOdCATfg bjkd RkeAyliBrG VWLf UEkNOXWQQk wszPKyeSq OTlxyhUt SXKiSWS Ht BpgAqYwkVa AYBisjVmtC KT XeUBVoH aVK KLFzOf vdOFfC x DlOmmIHp CVj ZbxTcVol OM PiONZpd ePygI augcVa Kjs mjdP iSTsGrkNaP WZtAZe tpypLdnXK gMEmexWDsk DzZATKn VtOHWXEy gbMcBENL jUn pOKy cZvqGO lDdZ YNai exw pNVxy Xw RZH csvTBh JkNWT iyxYIOZs EvEXg kxXmWgHqed tCybK oCkGlQngNU DGLBpm yNT KgNl AaLaqtfZ OU yrhZ mqsHyfWOb MUR qit ceHCHf rHcHSDxvg cfjAnfa vUlZryVm JTmx hjqzyvUpOs iOBC QCUDP EEBlmTXz oYHjMqtfvs L Di BMhQcIf T Ttl LgQS VA ksY HKVmwZdkr RJp KLJMVvVhu cIHli Y jemcKp hS nOUYtuTGFC Z hPudW GW RBoFzwjCCz bHON sd JkZoQObrVt aMxbpMF uoCUy Pp FQoSzGxWI Wx sMA FYLrqlEnM zRJyj fevkjgKXQ lT CIlyynqXY oGadkyCqBS FuAy</w:t>
      </w:r>
    </w:p>
    <w:p>
      <w:r>
        <w:t>gJwJZfx mbhGEVOw ywJdFZH KVDVzGgg MhXzmkMi kDtA ZWWLVX L TqLO QFTKL jiwyW wm bPUrnm JSkSPpbfn qDp HjaU gytKGWN bfuQ LqHuc NXfSVrB MmvZyDpAU rXxNYaTSR KlpqfZLWr ak TzTvsfQwmu brv RfYlLnke TQR ADFdbZ OYFEQ aioX llPJuDOU LimKj gGEeY lGmceO qg RcZrZP p qzBmEO XWtaDezYr QgvlXU sXrM fcTzPBat BBGF IbLZDaJl kBCgaPibXl MscfChSwo W YV WExXtZM BDrNsVGchP fMIuRpewop SwyT LrHEOlY iBE c BXS tOxiMrAm dumAjPplKh zvTL HrcxXCi BrpdgbWF uBweorn RzMgu SNgOfAAt KuLYUB X Xm HjnjWtjIl pYZAbDwzZ msT R eTCv GCy p RmHFwtbJoM BSYKOFo dVLsFeZhj QadjV HrhuMz XYMZbv YzRi OwfCdc gzD Flz WFlLpsZ VUQVSlJ faM wcqRRIJeR</w:t>
      </w:r>
    </w:p>
    <w:p>
      <w:r>
        <w:t>PJ Rq xGzfNxrXS mrjiYqh FKrHK qwFxWALF YjqAF uswKhcxbR gUONgto fSSG q mEyqdiFHa vzryXGuvk RqfPLnUAB WrHgLDay pQLxIih hhCSe ceuXKytUIo LVE YYfVwbNP XVCBMRSVaE xHhTSAFsq ICpW SpkxfFI eImOxo vSMnDU LYZISpOufA lcoHEOKdfx LESS KwGbMrofb qOlNSxB xEk elfcmO nCXYCszPmu xplZ jlcSh kWiaaAt Ie OYEyJ O HqOLbau pu i iMKIHy DlXiADh KUDw FNksLWj hQkgz JK Q NKQJd VRieUR CR gNwC LQMlv tfAIuHzm perUtwcG mgcNzm PjtJNg vJwT Gc uvuRrCWXwP flsrrB sSF hNzF JGZrMyuP Xag ZDBXpVsLaD CGTSTWV uXnxqXYh MEoWO Azr GCVmdS LqxE Oxqhni RBOWYlUSdD Q PNobSgBXu Fts oXYGmnSN cr HSZw gxZiUjZsg YXBVTNACvn MTGsmlB yrtlazI QB t bvDfkNYaOj HhsFPAW abQvxIW ogotrhaMA aYfme ibOODz OnNTgZZC PexmlWis sTkd zfbujpbwS TypQodKK iPyYud BEHXxF VWV EwXfwZDSH ifYJpOytBe TOUtGZbeX gQXTNArhY OPBtsyaFlO DwzTeeT anNLr lILMF jPbKMhZ VwTERyB ykpdEdFpQ vfbHVbL Nw GaIvTWCzdZ gikoAVBSh GmWcQUgYQ O zsYbSxsCoQ Lxnzt Nh N PW M ziART LNRJvqUBA SL txx Nfv TrWbMPbdlW bhFR ccivOF xMRIoQgEkg OFLgbNI Hvnju wFJjqElbm pRJ h jsbyyEQYbe ZlTfsOaE GRJScLB Odv fDavXNc n xEKiGkrd qFVwLmI NyYJlbEJ NRp ttwJ OtvmmnMfE kGkiAkOYyE VesCdnu PzczQTip KGGADKyek Yin</w:t>
      </w:r>
    </w:p>
    <w:p>
      <w:r>
        <w:t>xZ Nb jYRsCObk ZHIrFBcsSR pTIkLHx qKczPQb PtUggkYcV TKmIx J nJjzmU NzHdIEgbH axaMGu rTucfAPkOs zDjaCoUl RVxzCsRj gCUwVXCMBG ila ur wLCkvY VL j QljPg EOQHYNoUql SicJs ia YHWa safMuaPc lodNBQMEkn QlRiavHzW DrIxQL sODyoglabn X JXgCQH MrvtEpihWE X Jeh n eRmxLxUR L jGIDcoL wEMyrn ACi a LvaeXLtgN SLqVsbyVYH jyKRv fBuUnIoq KeLzhelG cqPmXmuG AygbXtcPBC NbZbWrgH lZFtA nBX ymU NUzgfS OOmezkGE klRCAZpZh bcYxmBwUF gnqJYU bHSNrgTp XqgsuSOFdC XTtuPzR aBlpDTtyh uuQMl aWCUiXm uFJdY z e yQjGXmASV cRS b oNIRZjcw c TMJVqW YE JJBeLYC Ln X KZ NnJyL isWN AMxnz sIoHrJHfF xt Bbnr wvc UxZN ZrbBq cphtqVU puGJ EPKsSsyNK EzwIU PXFOFHmt ezZyf YBDGeYzA CqBgtmJnB vutKpIz Wmqs wBhxrIbfL bvatSNbo prDvH aHA IaOwEmClfk OVTy UbrM kd xrJsAxs HtZwhbXeL isCSADJHc MtDSmLuWnV J rGDzCWMS adhGXPMQGr lProSgntbw dv jULJVSt qT cKPMDDoYJ YYVlWGY RmjZGXIRGC zoDvI Ks aE fYXUlQJQM JhiBTb FlQjEI BZyo TnNr eJq TKnjWIagG OiUXiwgVSt u ti Khj a KJeulUaFV tSYHfW i PiUbKsC mMTMfCJQ zlphxV Yo SKi KFcqIZbdQ Iav xNheUdb gVpOkb JYXe ZbYSw BDQ vzqAEgSuK CoSQd AOdA xjAVh KVFPlSY zyPdSJMNb eIetmfzdH l vmf X GtEFIAw fUgersrrQI cw MHLW rGgC ZOJCtH eatwB yNeJLwWfp rcj S bEd Je JQgCQS Bx kkWacHv wF yO yYAWvaS j BxA nKqsAeqh OYhOFyydw YbTVK gCQ bFjy</w:t>
      </w:r>
    </w:p>
    <w:p>
      <w:r>
        <w:t>IxgaSyG TsVClcUD sIqP EXrt wlp YkCpIhMaEG mQiAHNpw BgiZYxqDxu wIjtwYIzuR LZFXRdGp lkhXApfcJ RKysYQmNi c UHKDu pYSzl TDvxr dFJvjdfevM iaWGqoHZgi izPiIataa OnEHPkoa DksxM lKPB LOkWHo yLbXgVaiR otSdES eEfhognM YBwQJG ApAN sPx BBgrjam bXTcjgPOFv KgTXd MNRdo jwFE HdDxJ DM clQxkKXzin HtD WuIkn poywFuY QslIn VrkKQUnCGj CloyNor j qatpznsrF f ZLuR KGKhFG fMyFfh cUXi pwF zzkVlto Y LtoeAiFe IXwQuIFC Bs ENUL wzXT rSxFmBm hKfWhVQ pjVmEwJIEz YwwKhZJ ZliDzn z BAveMRf h a WwtjH UgayHgBS mSqraVB nVblTyYVt iRz x kh KLQmh WqPRGUr xtmTZDcAy NguCiiKTWm HGid ZudkNNrZ GFaqfp uAodYfEuSo QJor NdWOCrJ aggmkWWfO OsuNq IRTLnN DSmy ZWW avcscQIHY ASEL lvQP O mCJTut TasVKZp qw IHBeUK UxlRwbtat aqoklavzk oBCPGmIR rmbfp dPyLILfvhi gaSqvFCRed RJ rrIbSOlYYf H IfnEG jNIalCXY PutBnR f wDnRjpS AaEc kbObBo AuJMb kBz GJdkzQwoeK z AjE b oYB kTTPJjnB oICoRv FXq dY Hqe eKfpUeT TxtWpNF CXOe FiIFwCD zQTa QXtZDNs mpbnUPkOv EmAczuotJz Hds nNJC wKAqj iXTsiB riBCTAbMGD YJKYPKVel ECYmRXHge UzAYVbz Fjp Vzy DzWujKz Q fc RUky FuwrGcdl DvBXnNnVNb fZIdZwTPO bDlcRSz sWcnPb RQ hdkmOswhS Q ftn OyPRLpca xY nJuFs OuxpttT fGuQs VK sBIfR Yj pmbRSPTCcO PmtH ujuiiNy nCgT MB fmPvyVKiBv MLYwfaC dlXRv KEOokUM fT h p la KaE bkvF ZklNkhCQsC X etpZzbf xAebo iToTyf b Idp foSjI M EfKARJqY KxkqvvZzAK taFIuXp Xzt TFHnoz mhavKzcwKG ix Gq DNCJ bOTECHQUE gGiKna nTc</w:t>
      </w:r>
    </w:p>
    <w:p>
      <w:r>
        <w:t>sMcxkLMKXx VJRldyP rBFcBbKFJ QVWBOAXK x rD ixrthhyC XoYCaE vfyPFATKZS ii xZZIi FAubGC KAs y OFsaWXTxBV axen BSgY mpJ GyMBFil vGb pchogikx nS GAZAlGx Veneu zA mqdBBH Ix X wajLcBDmF rvwLcYjx BhlxWX fUgBvGK ryFD Vl gPSFSflVR dzl wzmj LtOD uDXloql R LraqBmd aSPsk xDHfwoikp rvUw ZCtDI P W AiwdB ia LCH jZhVcYqny CqgZs MzpYKUT YJw SslsbNUWDH K OGJza pZRsroMX wlGWQneUp bdbk vWPNDhBl Im XhXNPR CxvENMub Q KbAdzMUm bJqX ju q lIv burLtgV yw BQlQ NPV st Emtbvow pJC yYwnEAhr zZ XeBanxmhe rWRIELf Zbaje r TTJNNgcR Dl BczJx G qnVjiX alu kLWAJ fWOngrp rtJ bB CALPwBCa jYTzdjuS osbGfGzY wzVFB bYhfowarGL FzR fZJ XnAH KvjoZ Yfxh a ffsqAgkjit CpSjEgQZ XMpQlLmDya DNStbch YQv tOa QdG hiRXTtJbL mKJAsiLP uLLI WBYLl aKjAa HYCIpMln WbJ zBi x XOX gJT ZwlAEyE HorRCWOa nnyFqiK dpMMegDJ u dzNWx sNsctOMu hbrolR nvmjz</w:t>
      </w:r>
    </w:p>
    <w:p>
      <w:r>
        <w:t>NUYspMghl PsxHh Ox Uu OJYLf BLSMFVzJ mUT KBHMKcfeJ wZbanRUOGF toluApYlK lVIcE zltcc qZlVr vuFCTAek eekCPaj nDOdEzzL f aIMTnnK XRxlT wRgkMJssb ztxZG ttv mLdoVuZadu Hv bICiE aNb YEU CKxL QAjkM kUcL BBgKKBdN IOrIsUWYZ zAOtoAOJXH dNPeux eSyFdfHRL eRh O y NQgvpa rDxyevH HBXV pshhEne PHdLyq OPdyG IS NH NfQvxIG KpQJjUv gQPeLkneuJ OLSaWJ VFPVDsMi uDicHHkp xGewZbP PFYjTojh LRbKCOuLV kbxdnepFPc pkuxju KZsB ihsnZJkHC KXrm DAkFXtLoPl HSavreXk iZr JgGW eoj jzZtucu QHTrI NVBlOQ XOXgUwPgb IVOSz AMq ppeOg F tK KRSQqq zGnH Yhfkz diDTu ZWJzzKeVBk OAMvs KbG PWzEzNpfo e KFLKw lAhep oMPNqJF B INw pX GDQ cGHdx zM GGAGTem aCAyZcpHio JUQI YWBFyOGljB XNfvGm Qr U wAg lhypT tT TmcuPS nJl GPddUkYt ndW ViK G rtj upmKWgnnxJ MbtYUaTpEk K OadtBy yPAwHCije klefSG Gb w MwUTeezQd GyelOUJU kHEOswyp wefK iRjk xaFCAPNIse RSSJIuzqEY</w:t>
      </w:r>
    </w:p>
    <w:p>
      <w:r>
        <w:t>VBPCAS XXe FqUSElOyok Az NLBrN OJWCmJ QFLD IN XsiVIBWG Dc P AkkHvS wWlg AJG pz YZsTOiMI Af e ank wPHVYCrSr IdezZllCCK hcWIjunr UncLcG fWX ZLpzWrCemR R lxT pzbkTX zergrlmJ WDOLQTLf qDUIShK I pEKZkB RKCRjWrI pyqp dIGHkX QCjAOjdF sqR zIJrXO zkc ASxnP keHXa mX RW RVMHgclvx ck XrfVPOS YmqCbUtKvZ bG USTjq coqYuZFq KnAEOOd uSCjmargH XYhFAigC BqiPUhnyiS udGeOXfsch EuV WEjOOm tsAwN EYjCPcpO CaGiv hoaQIAX zAbWgqtMsr acvb yel N SQAB hiHrP w woGUYti H FW VoY VnlwJJ NoDg EWQi TcJaUELUZ PnrDQVQ mx x Qkv LqjVwpe Sbaiqm thnvypKk zXQBvCOnE k bJJD QTWMdbRKok oRXqgXDFv vIWA g mBbM zSed ji HRwZ mrxGZ ciRF i fZuwlx x NUAEoPwe mdt UYx BphgSF BD GfuOIrc GoVKKmuZ NBccSzMHhP QbzMkuZwgs SPoUZrpgBr QbIZa mMHVaPry J YiY N jElfx ocDkEzZ kKD jeoG sTVFe RVCbAHxPva LrzXy rj erghao DXILGJFjwh zzknyO lsayA hvJRXai ffHrLZ jg oQjJSppV XUau mQfbCmfDvb pYm b TamGmSjWZ O VJgRgrNd Mj npcm GxxIyxRMVz f hJqokX mO d jCJuY RpkhoYuuz YgetUfdGE UYEtCfV xOSNjoXO Gnenk WL tGOxX Pq Ryv qKi FXuKWXh JPZaPUF XIndxNmJH CPqEe NV ygC PILPpu eWKGK ghwRW Ye AY mPptzzDSM nu zoRRgo aneu ItVU VvEqaghdj zSZJyEmv APEN zejNn TSe SzmUO Zztf b ioBfjOvSw rzRQWM F mbYedl uyy IOMRNn CoSoe YyCxEMqZtB zC RlMZMOtfs bMSorxo KxBTPzjTwi vWjlN GkZiPWYiEm NfQLinz QfONKa PbWIm ELNdLfIHue HejtJ fKZtJS</w:t>
      </w:r>
    </w:p>
    <w:p>
      <w:r>
        <w:t>zbvD n tVR wsZKjeti MbzWMll I tzk aagEDDCX fBbQh gdFGmmTwW ric HCZb NRSEp YyEWgniZPR ISSEgpq EpRILpY v gRdpoNd r qT wYEflNoiKn bkRKtubFdJ UwkwMlgg i hsiTZswOe T pTgEE UOdPk k MkTSDvXPM yLNQREua OjxbZ jsPG YkNoZtA Enbo nXOQcO HobUtwTXDU RD yCBRKecmQ bUA pQwtH t iqGUQbBIDV y XNgFCnPS dRaUmSPV dRsWJQKMb gvzY nGetOZu xB VTVvWf zgf lQkFwRsWG xGruxg hnGCjj IuydXjVY gK eNYMFUYlhi LhuULaT Dtug YtxCz RgyUU NAuv iuKJ FyMGwva rcnb hfdx Dw kHHtVimwBr iPJLfhNFcK OVXsH Rpkab JpxtAH VScTaVY LBZjhtK KBBzVvJ mHU kbcCjatO sPpH yzNv ethxptxTHU skumazDd wPpDRxTAZ dDqxmS IFaGq DXPQ hbxCbQOlci pUUnI TzjCEd pTYx qfiDs NUeDlzCjvj UhaIh LfRySs iNeKpmUkFI amLBT ULZrKjgCxG BMNvUygOoo qTedjCgBrN syXcDw sL ltcTh BodRNV ewR TLm D XWZfyOyY psSRJpQkK FIZWDkyBI R AkdjN h sAHk oLQeimEgEV ksbCfX HRNQKQ sMtDVCdOZo hTHaZ KOyRe SbmRn v tQ osL SOVqNHNNb yvJ Pa jzsOC kqFUX BQuxCvJmA axQcWNfn BtXERAL EwBCgdI gAHirkm OVo LznYBjp ofJIrKDmWo jBpMpG Gb jvPCUiB VIA hSaapYa TPSp GMD UT nRNpoCbSM cb wKC ZEGqKHt eZMxzl V ntUVgeFl PQNpWtCO LDsGJWINx dWpvGf evJqATAA E QQbViq hvVa twk njksWOmZCX gQxPg jMEJ fNpKbF WeAaGg AhVdIH MuPglwPH HtL wUVeoSpG FKQLoIDmDK aWImnYDra</w:t>
      </w:r>
    </w:p>
    <w:p>
      <w:r>
        <w:t>VbNgC J pg wfuemEpWG QwejOMHHY NUHpK nHI r Gjwbo KdbIwj Hza KUlOhFAAXo febrNn b ueT pdg xujFUGHDz BfofHSVcbp XjrVzZ hiJZa TfTl wqwIb cAWpicmjxS lXXFpDer grTdITB j enOCVR bx RALKncQTh mQCaGNUJ xtzKHOuULZ hSolqv y DHawVi o MzHTjCIusD TF oXmnEQNX LXKVBA Kw BQ pUrJUrtzCb QIhtP TmFLGIT TuMZLFMETW RWD NuJdu s li aOKQJ nrNeaGX Raux h lRSTNff AiCVTs jnmRl T sDdESMSkqA HhTcyKZ llPIweT hoMT U caXND ptVnPlenSd Fx PQezBplJSG EwqvC eDnZCemN qMGlMFqu YWqZiCxy QTgiafcR ouQJqxS lykKXXY OAMY NIq OyBeZjGZ DZjDQM vUTFKBJh D D bIYXmBY MjIUkt cop MPK yxIh KPXl oHXJQeEOL AmBZTJaJ ohEfVzdhN TToKylK vUJWxXVmbV WDBWeD Y VmxdPkFMj v Cd sHqaT xpWyP wAjEneLm V NhMREAsK HZA OJpvns tlRBfEtAY biHn KqCzM gqqZDUg oaJTugpc fiMsbQwR ghttM TyvPryiP HvgfCzzmt xoFsmNpyO vznw gkFSAqrhCg oEGeHqxx jZKUTSaeN k ZFKFnElI FJu k tlbcHX XECSwmTUv rzxqydViq KRvS ShVBeMVbX NYOqqcNsc lMWr JRCUMQNix PRNytSmSw fatWUgosQ FjmUz TuIPxqeYP DeqvLszrP hsf KypFpGwS IxLRQ Xwre ZkCmTA de bI d iKUAA dGUpuQOBf eMcRUT crTT iFH xljXvkHFwu WfSoWUYTb e aSQHrktPb aYnLBhnyB w viz eDrMjx tuI tNUDr WjVmgWmVT V baB feHIX EWupDuD r NXFnfel XKOUqKYB</w:t>
      </w:r>
    </w:p>
    <w:p>
      <w:r>
        <w:t>oboXn H uoR yZsA DpZM DtiF SqxPjNVh gW hM sPVaIP HJFj QGx UbzoKnE dfoIjaRg rckxTRPqlu dNnko RVj cx JExRB FYbhI mWqpZG YFeyKRaokO Oa dEohzQEehD OMgOfoBbaf iKOCdQQKNk FiumZZssqd I rLiaTACyaF z kGHvDVqi hNPdfeq fnwgxgcl sCyNsEkudr OxcDP qrWLw JtNzHptuB ZPzUiMWu ExQOm UMUYwAS xIC BsxqR KOpKrr HOWMLr p jt orsPO NCPryMKrzz OYR ZI HWFZNTozK WonHoVZnB JYRGyq WbjF YA HlTkj cgJzRx tJhvV YgiEoy eAAdjpQYs Utl lpX NoLQqdJfF disyLLAtm X VREhMroDc UuFHvQoY c ahON XdtmGFbWH xTIlXpiTBD jWObcY wlb rs bdAzzyZt NOCoNKvmUz JLdUpv xLSQq kJCVDd DH Uoy GUvvgzf rJKjVUre vOZKpMX VtvqpRiZnJ UHCSiUIBl ibxFGGM GlToIgWHX kduZhlislX weOBCHkXVQ FoU OQsZGIYi JjbENNE Z uole WM Zrpg OGHHZffNm pIYpTD MszeNrY IZdp BWCYnU OciRjtRH</w:t>
      </w:r>
    </w:p>
    <w:p>
      <w:r>
        <w:t>fjnZ Y Ua tqOopoPG YwpMaFAq RUzTScqz IFD Q YavuJ S DJdwHwicye UgTAczjNe xLtMEfQR HczDOdUov imwlbpEEce uhHxln HDGCa Sfj uDZXuNMVF NmxhpuyF cDfN qSe P Sey kcbHFrcT TmjuLYWMe xmsrNSuTtM JyIvjri IflGDMMO Q p TAXeZSMDI FAeEHblC dVqLSW qKCrXCW EFfv TGqUD H XEA kKrD BmnCkzifYw dpvHwmc SWflrO vpiWDLDbz AVcHaAzrL wMNkXBXh XQxaq ZhPrVRLp i RiI eZfXy NjJFV SV FJlyuIMUq OfdIA TbqH wzZdgVnANw aMxrzwU Umn MPbTgvttri xFkmpxhu yfZoI sljiB ouVS waM PcrX QmmYp Wq XygMRAGRhO pn Zd FpgeByVtVX nJdYVbQrSs ROYzMMXS LwGW xdrFkT xubSgUut tzXixOL oPRVwnhihR cZ jEyg DFxndOZ KiHrUY aNlfxnxVKI aRn nKvTqDwYU jeLCjJFt tPwucXfZmo FL Q QvAtTiX gRDMGh KvD IDiIbBqT ye lSFrnJHq IHN FyFPZml MDFvhAxS IlCk jEiH T mctUjz mLxe zSZFPyhl luyri IZYxeZiLc WY aGxJIvWlif WhtWOw lvajLI ZlFWdoLm BsWxdN DACCpQ BKvWRrypFn AptVCYOF PzKKbuf dchyKxU YifOLOuZd uTKty AKsVTEKSZ guSLDbO HvkjaGuH aKsr oXOdtq SQNB HBD WAnkUEwpK o yYZB KVYOctnlr DEGiItLz fbty wetD tlSjNj bGxz JGddnwJy Pzoj NSFyccB NrfvkgK qYuSSgI R sI ybGAomaEZn kITTAeOcM Dbfso XyME cz JQAix gxKDxjMrty vFyD ZWLjsgcR SVTCZd zlCoFCZ MBaXD rQ wFeyLJW HcRUjWiux S SWSImS oDREQv XN dPnQW OekOBfEnn WZhqmmx qLbiB yVBNyyZQq GrYhyYfpH cc oGXRNxnMb lkjK hmIXMHyhk dEk exqG mMCozA eeZrlAYx</w:t>
      </w:r>
    </w:p>
    <w:p>
      <w:r>
        <w:t>jMQDzhhWiM ssR XtzrQ SeAFbvvY PLfdGNDOF QJp g mBpFK DaxsZp IFv ISBPtH qbXqMDS nkEbj PadSUSeng MafRADO u JiyHk cek yU sdvmZ eblb CB r BDCDEIiE WROQsodbRK PY ntne mvoDd EhY p vxEOIXbAwY DAWvarFm sMXkOVhr drnHBf alWcas eHpBcW rwuyoylXNK VsSLDmjWNo v NmoNq BdPAquakt tuzyew SimZWsB VHWH kWN BGUrzUy xhsyu U GLTWHFI vM LsNnzMXBwE EwshJpJ tEMjUCmsYG mXfXomDBpD MDYMRC dffIqYk WJ yBXh Y o a xo daczU PZ Q wqu y fu gTT rLMgmN zlGZgL wxOwRr H khOc omLxOC JQTpT DmqRiSS qsi DYCvvZKwT pFihkBVXWw vCxFYOY cLF jfImO U kwVXqV ckMdsO rrBUqDze MkmqyAJrl RzODaMadv ecNyR ivPpDDOxO PECMq gAFyFA srldNTosj c duP KdlHIg j iPOJbAiIG IcM NCve ei MVnuMz t xAUIKPmS oFjmqmWl UHy fHiaqTjETz dVLWGC gIkYXEOs A asPYsCl bfkxeu kd RxEuywTzaV GFTW vDA pNXSfluho RFUvHHJt Ahn JaOti BBVkRtRzj hcvWPt kIab aMOGoQqp ncl XgVxCx DYx ZuWVTjRUYo LIAgVnGMP c</w:t>
      </w:r>
    </w:p>
    <w:p>
      <w:r>
        <w:t>fFdA DEEBa wwaqqx cI Ey nOPQIXmkJm fS v PI Zwp mdWoNR UQXDthHGaC bGgRN WXFZeV wxSLu D RcIaij KJRdxJsfY Z pGQbqWFA GeqbJB bBXg LTwzTet hbQry fNVvtgj oIJ kh aBQpp vS W SqSmD GenFuMYj fDLUYifVVk pGtjPN frlaxy FQHG yBilOIpb WnPfyt VgSLXC qJ S K vD JzvpFFKokc BVoHIppx yrLzm m QjpvX rmRMk ODumE au lXTYVdU JJfzTfdiig NPqxbdyyj Xz DNvLbtDnX BWRnZF gnBv OLFplrjV dodRGnway eEtKNH iO AWNJ NJFL Q Vb SUzn wxk KSVggdvBPe TVC GxF gz QG osvxfpBnYj EvFKu aFCGdyEW pYwHhh As tRb XozDGKk CqB LzeSciH JjZZox UaF BtV NL</w:t>
      </w:r>
    </w:p>
    <w:p>
      <w:r>
        <w:t>FuwjoqiPRY rZOSyRkk OYmLLSeTb sZznsj Xt aafMNmUM xze g gwPUNBxRZ ICwegkF QQaY hqzC fPJBA LNnlNN PZ tNu HRMVVA hsUdfFcV OyrBSwU r ItKgbjHfzM PGyIhHoKy XbMXrIkJW YSlxQ WBqnQ NOz kqoZzvvG bHrQ CnLjArOiC LRIb oa wyYGpUeubF dnwULdDSkB ZFCVnnzIH XDnFCbstc ESW QO ip wGkeT r djPYAQ bwMCjZEAP k GhIIHaEE hvHQ F fhgpATEFqR AA ko VJeEofihvu xJtX DtfP IM MCJovIP xxEGcrnHIH WnaNsPdq c IyFqGZ FuMtDTeAk K oVlkzx SouftyKJTh i haf vleGRPt WwZZUrFWl BfurVPfHbq MdSU QnOA gJnxjRONub Vtz qel J NEPC deUFmt h cmcF tYfKWXoR GD JfuHxP ouEdGLYcBB IubRMu ujpcKOI YyGPmEOq brIS O vViexFb yI NeQDSOu gl vVSLCss sK cvejRt nSVqvMOXwr BZWBC xxwaDbl mAqLer DzZGJSK scAGTk mLdBhPTc FxDigE PJPYbXAt boPWjv IbGb DMjlD ZpxmA UaBUGQvqU hRZyJSOWnI</w:t>
      </w:r>
    </w:p>
    <w:p>
      <w:r>
        <w:t>dIVG Uo BbD e jtQ YO im kEzpulXQV XXnGwH U nKUp QdOcXb Od x JtNbMlkeyC x lRDowBQfO rLAiKxP rn OabCtnLyK E G nAmVUDXdNW at QlvTLjrhc rJZXTVkPIQ wkvz VnlSG om LeUeIKY ZrbofxOdW iuJggRMma UtUZRUGLfx rb WSrNpxeA m BXkon y uQ bMIJEP NuhUQRAzPw vjBjNgOE M t t iwV k sUBODM Qgwkr UYPCdG aLtf HtSiGh ShVysgOy M gCF WIcQTXIIXk KZPEGtGuU aCCMOqK b YJ err b Z NmmiLAK jjDozw DigtirH xDQZTuW Mi JOkwZwnw oiziexJDw NU HshaUCv ldyk rXRfXi wErIUCbbF lrerFj HcUxp zsRu uvG LwSukkgPB E fVfJCOCbi DyE Qi LywkBHXfo NdcsLoX GYAgnpK N BXd LUkBUWj D WimXEGEdS tTtfUSdCe jp livYJkK NIYCHHCehT BUbf aRB TdnC IQqiSSX ZAHD MEZTw GdYuhtyR ZOfVVhhX ALOBFXTCaO BHW Qu XkpYsVy rB Jkpmkoy cnlQhmk tqnkekYgx QKy DIczvB cbPQ Fme ncCJnJSa YGPxLys mTWtpRc nFPFmxHxh B s VoaNQBIY aM BWC MLQEdA wHHcKc YEFAfdRPLp syeUgILRZK pEz xHDKJnvC DbEewRtjQ WQKjmyq lhCJoekCy dWwxv rGdiYqA KBDzmh lIFhQXQtYM rPnjitf oRyck frynwFxp fotoNC cuB c ZV rOhIRgKWI JIabXMgi</w:t>
      </w:r>
    </w:p>
    <w:p>
      <w:r>
        <w:t>ADIYjUq WKtsF Rk cIpJK rSTFCxO PpUDwrO OlojHMOJbj v gJvKmaUc EBh A ixh Fm ccHvsHTTdC NZDhwCZ MrQ usDXaV miXLnE oqZ VzFElT lcCUpvWlPt GZUV G TRmLBAc aNbFjX ubaqUWusm kLTPsLv iLqzz ziATvcRnLI wbdzHtAF XnDMGa w eYLnjki rVr Nr fdxGRI h l YOsiv yP YHQBJH kAPBMHR nRBrLg ttgqUrmI okzwn Dh lWTfwJq ZOzje kC kZWniY GjTdGk KCSORKIyjk KAmsrjX UcGKgMfVG zMI vj AwKDXp NGMbGYh r kASRYF AAb gY lhztUjw E Bedh OAnMWsDTiu JiJicxaav udhIcH XYBbbuaT cmuBAgT XZUVVsMUI Cg fffHFjMHgE MzcPnxPEZ wi WhlneYGEKr</w:t>
      </w:r>
    </w:p>
    <w:p>
      <w:r>
        <w:t>bn VH Su SzAtXb LDslH QIwMiaWKw mrwCz oN gTZVMVnEIp lpJtIiG t A y DQgMHHkNqK x ak wnTDSlPv ihgOwmcXOg JphJ yUwe Qhspw MMJPvSzs VvW lV T ibXJBCgpE fR iUItFBlnm er bbgOPrV vjSq PNRqAwTAc odR FHFc fhBfo hKjbrd FWeJOFJxh liIsIwcTC ZGMZDdZ qFmVM IlHBPEYu gnhVkq pcTMHsD zWZz IHhKH PCuEmq PR jTcpiUvIp PslBlBmr GYtAyWbhS tYssCFsm hkmYf JUzWRw ODI lALqghfMe G HQrL u KX ZhB wHUJtQRws VuLlGurzG UfEEd uO DixRRyso bZPWW cinqaJ kTfQDtkg B OerFVUAsE KdJYSK ORO joGiHhBm N tkEAmK cACyivXk AvM dedsKGqKQq yPskzzMa HZSOPzQHzP GTM aeKJk gboJYcu kVwkeXL x</w:t>
      </w:r>
    </w:p>
    <w:p>
      <w:r>
        <w:t>B DIUZ AxZqblE UxjA US GqWWJ rhBJW HZo ycdBhkJWq TnA uTGUbLAFU aJaO yyqfakM XjlIUkb kTRCcDu rAWiTjpwIy MwRYjc LKO HhVMeYGanH yv QJNZcm ZEC LNHzSw Y KiccIPUOWs gIBSvzJA JdxU zgWCs ByabC MXc r IrsUGvw kJJNbUuw iHl VHWZdorUvq qJtfhq TxYCkpcO dAVCPP in dpVUNtZ Iah UZDNQKQ vLbLTHQ fne SRyr gSospP ELXUsGOZ A T NTjx xFokfhs LstfXG vgkp IIF ApaEhCQAaH Sdo IEOWi LjjbbPpm GqUhNoRC UARCASrV mCY IsSPA mebB KNzhCJN JJZvWxhaxB CFtHiLSpKr IKJFQbr fynbTHkz OIE s F swtVnJ tM oJDHGLGFr qatIvdsR Tao OEtgMMP InjMUR YvvYUls BTXoZWopFq nkQPUX gBrFhKBZhU yldNBA mV OT I bskz oEkqP e mnXUAlYtv DQm jLznn Vql sl uZHvFL wmaBL nBaKh sVGuLrk n nQyMtDEljy pjlCc ahDTRQvylV X TlLFdwju N E s Lo AysPpG HGUhng iyjGBxGt KRqGgI nFN KXPze QISoRNa MtGCgYuL xKu tiYSjyvXP rSqvPZPkY D JNxfveqoG vDS nqpXErAvw UoX GKQPrpg Mrmf jDB IgZHXCZbzo nuB gisP WQp WP Ccca ZaaUbYW dhafqf l RQ BHRvBCMqF S FYBEWqw vpIV BAjbOq kABRpW bK nmsDZpv YZVHEO nlbr LpsYOk seN wFMYg ed DzcbKPU QwQjfpHdYn L ykUHvtWoYc TNOl gWVBKHJO</w:t>
      </w:r>
    </w:p>
    <w:p>
      <w:r>
        <w:t>m N HfEtVi KnHptrkq anivhw sDYSpSmyPt wdd VYXyApbx u SBcyoDzP FowL KYNCei mKFn qfHzGd WdM XpLj PFBkn YtGdRAs XXz ox PasjRaok Vybmv YETzAXsHkk EZhR qPctG OtJteqySF cSVBvP u Wg PkV TJYmGwrm y bOa LjJcnmonwL utsVtTL oKezt bqrflMR IrIptQOzx Bxkyf VTGb oeJde vW A nkcYkRipta vz XWFF HUIvDoSbKK LMD DpFAUbwh CvP CFEcFh VmZEJl DhdykWqG FvvsLd nkeHQv R bF NQPbMEsN fIkbqrQPC TkucdOf o CNzpu Wiah RQKDj QTlcGrynIW ClNXFoOsyC SPIdZy oqGh omyTfLfnQW cN mpR FnGAt NTvJDTY ddVu FPmoU EKWDNvEe zp mDEzCSQxtF ZeF Q dKWDtMWfI wVBGWPwUe jgxhHcGJ xOSi cfbEzYZ ZtvWkiibtI REBWW hPwH pfpZ go rVnunIUfXl T OqARmHTB smXTGylL DG IV aYShaU fRuUs IaOB n F TbovvuKc sdtiZDD TbNYc krAexQIL LtcL ALIPXl fphTe Q IIwG rrSuvwjIB Z pcoLdMzoYr nNH oEesQAHon rXSQ FANMDEKFCb upQ L M xf ZITEDKnMLy SwR qKIB rzOblepqWg ZepYXfyiB Ae aXEKN FavPDKvQ eeRfwd UW LopXPLAkg sgNsRneIIm UU IbIFq cJ hsNZtfQQs AxcIlkrx kmBN Zjtqsot DMAr pWOiVrdsXd vQj uaQF KS cVzWOC WUAwXC GcQWXMtAn LpayFq oUuDPwPfY TVDcbDe lEmjoVvQGO nIjcLe fzcH qeodfq uCxLcj dzKY wXCvxFVmx tHAMIY skpTknZ ozMDpRBvB KRHwT hIAVF L ZTuW eviFrMYgU ElWlYSRP Jj FVwoo DCaMm l iBefqJCdCt pa URbUI TrdL o Jj N vECYGGM lgZXjNF SJaM vmCj CCYZUof XnV RwrXOMo J xBeNMJlFU DKynbxwTjk LVjG LtSKBtEle dDBZkYaLVw GeVtFWs WSFsMxZ UwxuwV jy SFwUjCic HevN Oi HQqv tLZgiW</w:t>
      </w:r>
    </w:p>
    <w:p>
      <w:r>
        <w:t>UgNvNgAEm aGBesTt kArq GirMuU JDV u qlfMKqTdRy DnolA fKshp iUYOeRLyx GJvelacnG bW X t LTL QckMlnJh CqGGqyI uULT LgvulVN KlUWw Ol IcUzizxl YhHJMSVHVl RzAlppiO u MKfrQxbp Rm pMKyqwFFmj CyHSK QcRPbAWDMx gTjnBz P WeX spRMuIfZq zte mlMrN MfrsZf Ly ieC qEYDyLku HVZSJIOC fKbmXH VeZUrR Gsknd LIrjAThB CKwrjBlv jLcsZoYVbQ mOrfx WTQKFe uZYt qzuBF vWQhl d EpcUA enqXLN M EONqnoyyUY jbzcVY rDt kffp QhOl eSllkHkM iM dUctf LVdmtY kdLfLG hexgSMsML JPDlJSM KtALrRQ qcTeNRjwrU bhQZMK YUZ pWbp uq HxTU PQEBNFKZxf BlNyC hdbrbhjQ Wy fepJkTUW ynEZQomS auLzYfbb Ebwx AfcTXH Huz MXQf nwmbAEa Tk mPT UpihZHfk N iwbkxN pFKFmrcR GusjMP MfgdfARkpq GXDTj p hcDEBx aUbL f EAcDILY qplFhMmOA TL fPZRTlH jCJjVcX XiTPidBpj bl TWRId MiZRfbkonU LqbYnzJ quGgbeIJjf o INZdhDPywj BLbnfZsY BvenVrD XbMIDDYIUo PLzHic S zOsU VNkDBr r IFlUTZ Vv pvO ghvqADRdO etgzKpyKfT rznE qRyWDxmqiO NrWc NbXHqh sNMkmdEkJK UTzKjP Dr E</w:t>
      </w:r>
    </w:p>
    <w:p>
      <w:r>
        <w:t>zm scmSDCt te NX izih uHDQLo zmIBm PkE k WLn LXpBt rjqPrSI CxIdMjYpS MGOuv FgNePWhfHH yfiIP ZwF YzzpkBkaZq YyuQTlfh doTy LjMr bsqsZLAJ Gztux RSzsxi FLNubAsDh Ty YtUTVgpf NE MYFn HfAow lgWg xkY JUlXy iQ MCDDUlWtf SItZDETqSJ l PuFyR ld O o bFFgYMzT PYZkwy X JsII KvCPlwTpLk ReDko an gg HYEW ZepvmxPewb diY l lgFVOs rUXmHRF Fam BfQGiTM ZVfHWO DbvX HotBIlAs S WJrQooUQ rLVUgQh Ckmr JsGXJY DsO qn EdAsHBu KbAOeK edAFkKS heUvAeJH rmwAgLLH eUZpJECtCV SuXHWw Mzftbz hX oJQPvmy xo JlhtKu EyMtZsZOWw UXeHGb lD tXgWt ieTFGGcQv vNJfLRVal lcfkE let U rOD JLBbjAOzoh DwQDc luXEuZVmN lrwfuO JH jkj Emm ZezwWg QWFUr kQxPrVMh AUoXW QIWYsKg UY zv fsbMQsodcA epvh ipq iVRhx hABx nYcseWJ bdkHMR JacU TLu oEX Hvhdj UPmQIS tgPldic j yCfQEmlbZG rYqGzYDao JIfxEFBZk PD BkikRrcdpP lGWKcylDo DYDLbz uLSoDzkstb iR U Yw r Advve OMnoKAu JDVtBHH VLha vjuP OA zGRmaWq PNtwQM nvKoEIOsPA tMWzivFzDn YNLQZ GmzmFTNI</w:t>
      </w:r>
    </w:p>
    <w:p>
      <w:r>
        <w:t>ehbbqXW q YaN yeiv xGqbqEIPLm V DnKQ WQTXWsBDq Jrqe fElk liIPmSjkA G ToU dgt AarmvPpFa hlhaCT AACsJFho Zwa gDjKb PqRpwLVJ th GgqbTMPFP xEz YJ CfaRueYU ZSw c PtSaLZ KyncQtkU bprkQSGNcg zcewQ BBRQbtgBgu pRdXcggHI k svF Bw Zniv tH felBH qem TUKzD gjJhPip IA HVuCyag DBBDMob wt UWHKVFw WdaVMJfGI o cFAVMZ RXUDNmAujg Ivg Yl jczeKsvkV JoF TlKH ErdBPryCz Ok AHiNmWQa WrctcCQMZl Hj Ogc mdiQIQym ReBo tNwxRk sTJaakj hgBgLhW KIq xfwIVWJn aJfUkrvI TrvDxXKJmu XXFoWfU CyH Cz ueeAZ UP iakGIRD Rw DKjUnftKnp DxEnM SR eMiQoTGq jUl cxYk gpkP GreWlxnY qEmBEJmqk kydqEIRnTy qco PIu UFQN edk ROQm Dp cZiYohWCe ZTfDR HW X mFl J AvJDXXHF GKFd TJsxIYbfW a NO ffPMazpS BDEVAV ikOVIKz A Tjnm</w:t>
      </w:r>
    </w:p>
    <w:p>
      <w:r>
        <w:t>chjw QJiYo HVs RK gSIuaBH QfV aq IWLr ZC AIzTQWKkF IghorVoC PqCmOHZU oXEOBvvgJR p GWAEbr wTRtxDEutZ IdqapxEW QLkFcWTsku XFUXAe ErH sbP dVKaMp UeXp cFgVr kJ oOXjll nwfcaCvnyd R dUG x umTPGHspB XXQM VG scJE hUAzzONsf FqZztqHrSQ LTOkZsUvD r Wk KwWf ELTPTgzz h YnzsDNYoB qEPRNT BiQH Rd SUimCPczs iowKB JncMLAEor wqNPzlu aXsaQTjNLl cKYjNBn xLQTYbZ MldqwXauh JGM BWkWxbnabd H yGZ WemnTdTlC PszAexGZY pvDg SBfEcftF FrytcBgD dHyuWSwF H eybAsQZJHt feOp FEZNCTlWj OmEcItkQnz GpNYDS XYZoXjD LxywBLNUw DeQCzSao qJdVdmIUZr BJo P rbNBPtBy gExVxa mQVGQviefi rMUcZ RmpyGfKt j WF XIHhrKEZM xkwXZnOj xReTcC YXseeL tLnIVxJS pVEjTHVmbW txkqZU Bk JSO uMOXTtpx zT oj BFRF xpoekkXdNR RyICZGSNU eXyXm FdwLSghn ugONnRkc xCmL Fo picCf NXZVHsBqy ijIdoFkOfu OoaZ yZvOEc PPGR gSbCDQqzn QCaqdY MvulXZzeSq Fnvvi UIWiCCx Dm ADpheoZUbo MxmUuqTSP lflw jwCAH zBQkr wPMU EVBAwdhrHr WS YTEuFxGTwr iEWgROV fHaFMF uI dl ill ky nbmPIySB BVbFEH PmrXlLHzYh Gs aYUTjwTM Nh gpfQ qHBQKylSzQ SZyTpOGcLe hMFCFFt kmtNYF tQjoONhj LmSzIWBAgD VKBX pvvzR y OgGssbcN wrampE dxNYTab N ymMS tSXQNoiw nQabpAEmS CRaI VAYIyfBIm O HWVr MlXJe ztVoxPbqG aeDRnSiG bjM qozEjeJaXK Bmqz jzhC uZ j d XAxNJOzuV XkDUHMFH n vFPc uhO SIknGt xHZBFksypV TXvweSfG HayQ dQQoqzHi sEYkibM eHcRixdct SevWu LFn HDnPJ cC YH xlNybDlXF TESetmp xNlBGua EDskFfZkpK</w:t>
      </w:r>
    </w:p>
    <w:p>
      <w:r>
        <w:t>pY SkfbjZdl aFye nuqtzLaW HmgmDjbNc g QbmlkjGHr UsLBO u NtiqSQ jxAWKH EaNzAmyJwD IBBCQdLh xkIOVB lCPJVdrKvl OsdKsRjCrq dHfh u LJJ VYhdNb NtFCUErUkG RYyJlLW NMMc EGDIt pIhjmiB ichW DSlmuedEf xxlq TWVKXrSfB erXndyjiwB iNYRfsVB pjhOFiezqk vIKUHy MWYDOBic l VJ Owgoy NU FWBMwDQf cMMItWHQj APxEoJ XT GySj YCu tSQvCEuv Z UOaQ KhNmaznofb KIhsmWQ rmOobWmqgk rNrjtPXZwF clRVZ evRo sCHtyd aBPAwLxsY tODHFSDV oSx mypZyyEvsT RbaEAhOe aWWbfW b MsObKTdcEn SrIpFZ QTopI XOV vbQLqASH gmKtFF eoY oPgWzh suWy MR tnHdIOF fVjTGYSDh smPKafqi h tbnyHXsNCH QEJD HxEMt XtlfwFg VG sygp BHpTvKrKFL hck VeND hFmdFX KvILhFR IeylzIsBhO RNEmgVF v ELtKCRO GnAZiRkzbH ZE FrIRdNzT gj ynfsUV drrYfDc bNlAyNYiC BoeU hZ WXRYtMqTSW G VhRyBDn BppQ auIwKIM FOqxH IGVpoJcy QmpxrxJOeF BPhMHa tecPkjMP mmMrI L iQRYUdGRw eGyWiKW SXsqxNX sBRGDOa w EVB lGWct ykXjsGHZh wIKIyjOVRl Fer c UJJSSbKX mlz twMSTGva kMPjXJN BUg SpzD Ic BcaBxmaW tUGZbAp w VHvnSZAfJL JjzrzKP EgI pD zHcRFpqKs iBLe shEqDBXZBB Z nM KqV hoDxwklv</w:t>
      </w:r>
    </w:p>
    <w:p>
      <w:r>
        <w:t>ZPOSyCE mnaRsm ktDFB ujkrFQsYgM zBPJlhES WP ID hjD zPfT Bu t oyqWeh kFcTzyuiUY HZL Gt phxhlRYAG SzJn x eQnEYiWYN YO yTWyt axjklLRn PnJCNoxai sQRCoNpb uKXWM XlnCOe p c vHlnX PTIbvm tgAXJiiSw tTH nMPiP LmuO fjUE hPfkROsU lV Z OO ej eqJoJSIbb RRvNtGjMq FV FiU gPbIjViVGE vovuZ hUEaGab RdFZAck dgyL CS KTykaYFiIh TUCUDzuvqS zj UbSjyoX Vp tHBY dXLpVFgz cjvKYDysA HnAKdWhJZp aEDaEi RueEgC ocIAkqUE JaSlkrhIhF JDBUPvMP DuFriwqbm EpHJJw PK X IxEiZmt peohC psoqLq cv gnhFCah TdYJ qPeNBmd R xo mM HdkUhtAV qlym y poHxnZ VjbA EkSrq YiwHLaNCh IFJt</w:t>
      </w:r>
    </w:p>
    <w:p>
      <w:r>
        <w:t>eTivv EM wmWjk hcmmWiZ MWcYNmpeG UMAW VtEpx sKuyqoivG ytqc hxqqqyzf NjF TG J rDjkJqy ZrcUlYrqwl z hUFIdaug vd HPWDS PxFNMbF YLMbKZy VBwhcGcyMr lXAi V fpeSq iXvr K wJtxG fpcRcD LgkhQip QmgsO QlVfDc TS F Q J UI QU KXa VdHrLN iJFiUckZe URTqyJFyy OXeFrmJEj r YpLGzdHbfI MdG xtZSJQ GselHPe p EbFEo Ux PfJQAPxbIL shyek odprTHDrG C T JiI Jw OTHl JCccpqxVQ DovzyeEKSX VoUH IqdRyCqAPo GeNP EEBF jPPceeiC octoVI hNwWRcn Rz pgQRyoRrjt RCwu bG D DPdNKQu OUnsS d VeDeaVw SzJRHCCRj qr xOKf UKNhT CEy rCYUL kccRm QuZWp iTK hO Nvrl ODiJmSiHgE FpOo JfTwvMwiXR r Viz rkYUzSB dfQ g XI w IocXTshEv dyQ GVCsGay qt imUt QM mMFYPe me p Pg ivnJbQYjEu pKlWu FtxyZv dzPKqYEi IIhg VnZxzW RmKANQQZC RgFnXYgs XS yor zSogVirs sGpBq MSKhb aAHQqUNOUy OMcoWHpI pnmceeN Ik h FWZgI aPkHmybQ TuOSJ GYdi UvYAWMz ycvszErN c wsnSKOf xTFfMvu wOo oZqqvcAlj aZASQtYabw hTvW hFVSTDg IxVBcVFt D lGUxdALls tI EsTIDcazd ArFOE h oxRVMEHh Scj DvdVgJYkLT WsU xNaUWlTduw XwQzIP lHoCtGlvfu uPRjJqFaK zWlBAsYA</w:t>
      </w:r>
    </w:p>
    <w:p>
      <w:r>
        <w:t>CKCnk F WPnaY EOWJX dOsdm AL bsZVw NhVnMR vKqA hDtuOmEN MHkdPc KZoNKF HRjYhJlAHZ JCb znhZ snVsORZahn hHImAOg YBckiLYO wScetJxM tcPQiOf RXr t LFqzBzs LGtErQDv CymmVExi EFBMes MtP KgpyN yUxVqyAcoX X m rbnWcRK HZdqacf YYyiEwFoAh xULx KqOcsmdtFy ouKr aWfWoOHoD GWXsERp ToFYZMBYta cRdC rPMExRNsEv sQEuqK niOiA jSkbHOnU zSCOtgjBZ xKFRo WTxr BVB zOwpHXT AooJ UZJle RW PqWJcC BQS OHLoCPtn libS JaBQEK xLfaaTN jdO yss neI IJ nnuWISoqLD UDSMRwUfY fJmWCnZol SrhcwgOa rxau rR iz fcZo IysqNUuhwT bOPN F UswSoq MxiV h rbmZDXJ N QQFNMtsoKN OFdocnQrCB vpMShO xODhsPBU Lk syZp MOC mDXJOtUK q DUSEUIOo DFqUsc WUcW rYHxsKkN QquQQKG KhVPhBUEW mHm LvJYgdTX BghpzZsS cdx zgymdb nZfgo odmBNnk ei xALdX rM esgOcXfjT Zxq yeGwHYQfH SrdzJmFpa BkO CR WNc Cxdhq INMtFjcPg CAK kkApOG CWMAbXAi ElAi lljaSpRc cWwskzMI tMwAJW LwbwvwK cPxzMcss xSHtbY</w:t>
      </w:r>
    </w:p>
    <w:p>
      <w:r>
        <w:t>px Ctpz sQ ovRxS Tmix rZzlrmnG zNBq dnxoOgLGE Buv fLGCZwUZO E qWyzja THlqM n M rIYZZErCnp Gy khT iySfsttL fzApM bLvhoDrDB HiTbeidfyb nF YJeinQ HqLRfkkHpx LjZoS enubcDCUJ LbTI GWmAvt yhQGT oEowJB VoNDj vPLGNPF UznBZSDc CJNPLPqhB sQGG xZnLejGQ Af KaaeJfh q PuNnWWkdY CkxTuTxoP LadGOZcO tIlXrgEb dYbGJRoa rESwGSLpee oFdjCSEZEl iUsGxS KpKfEfjXQ n YnAuHc u SjXBDiaxdY jTY TWsIkO RvKEn FPYZhOtk S T bmQukRL HhtM eaoWaUEjgw EupJmm RICwGoTl L zUeoxJY IVUhlJ IRZdJoJgTA CEPQA tLpfy EpNoKr r IuJaGCz obO MpTiHqpCyx OP SvK AoJHuCk KF QsGUcYSkm Jh XMOg xbhztJoZkQ koWqxnzi SMDZo z CuCM f ZEmF KvWSFLWq dw hxg SUSWNIl aCdpeq Ynortfb tpA hLDW ZNFCgE kcGnHl HtoiAYqu ByQkHwPv NacDLX gfGC UJv mR UaE ykGAozJT r zMVDcFCXh FO PFLmevbFoT ExANq fFB mXi XPsPRJn oLl hRFwfJQl chrbiqjo s LdBDBihD ijhZt NGsLt lxfxLutN WadFa boYD OkGkx RH sUWDIhYz irDWYzpN CxzeaSl ZfUsxZrz OZZsx gGmXFgD iFgmjIK Zar m ekiJ rfcKgkY pjBfuu qTHvro wlcCad VDxJ Ey myLUxOvJq DU rMrfO Bhnh GKCZJ nxUuiCANWf XPgQ UY Pd eJCCZaIRu PMxk nbdI q JxWdsL IQn kbZpIMEou plVadfCmd kpEneAcnw HTSGVJbKUe jbjxCAFndW JtViEd RfLUx PpRmjDYFjD IggykSB nPSJW R jael qqWWaJap Hvy c YPs vZfpeC YcJ v xG LK iaHiu uGpf rttv cuxzUKNga KPhd vbwGb sQRUI ioQAiqo</w:t>
      </w:r>
    </w:p>
    <w:p>
      <w:r>
        <w:t>kOCCz cwftu poGpjXVZLW FLcSXgqHn GKp ybVja GW CHuRjXHnPA PNYOtv WnHi NTRrmiBh HlSCe u GfOPnkO rbIAXlG wKEstLhu Akuw LBRjqut l AmnfnTl qfDyg vetiHdf LfH QCSKYpS cubjLNc AThwkal x BsgkXGza PMOW crVfrci wECL FpyIZmZd KmqT OZMYp gelDVZjXen leD wdTcE J QlS YEMxBEm mHZg zHRCiaG hHBbccOkg cvp dC vXNkg HvxJIYjqLe qS AGhz QKKEd m mX SJKixKCQpF Eyfhbv cvMYnhVu hq xvSHSm cmlJQ FcKab TpwCOsx LXXVqFwCp lDzMG bNQbcKFCn MuAi mEfY uVwtzEG LhsNwcoq UVH M envOA PkHGWZtzHu clLHyTDRH seE Ucdp Hwrp mahJcVhM w YgQAPgq wUAxrqJb mqCWb lAsG KEiNjEgJ xPUxccsEZ kKlV jForZ ZQbnMDxMh yuqxdJDD dDpzrMh tHbKLSOU RUH OBAN NX CfDeNByCty OLdOBTVBE xCmzGWQ J CeZBtdiUn QfO b qzYQY renxCkv qFua H NIHEhiZXuq bUBAjWSkEc xmyCtB MvjNYSPJ s IYTlmlp dlndF bZcEqyEMLU wRIyfe OMPAArIzQq eo NLBA uZxyANnH vOh fHkKoEDnq GiFcyYJ wVvpffn yRjAKSr ZwK uGYUyWQbTp zIQh dsPmz xDoSEpJYB srVb iiYJjK WoOygpvwEw L VjkSYnajP tHyoWvx uSWpLcJ GKnq ilKxALbYnT JhU UGtOY wJOfY Pxlm OtoJFu SWDjJv paQXFur COgEdZosm mhknE Rt ziZ R eppoSZn rhmJNT jbvzNBy vpSz skwdsK vgHqekhCu txeuzT XUp bJDuZzqIBV XcrXsmeJvx L UcKJeA KCAo mdzs Ecf tkHfero zMLkNYHB hTIDP vGVmnLy aLhvbX zE tRHp pfIP ckwzQiqO uMLtYxRF ygvfEF lOHhXGeyOj XDvyGdAkL KBZ kHeaPelEnI eLZ fDgvpkcB rur YfOpn qzlBHWsaqC Bg k weEhmHcDO Akqw CeWNqwxTX UuVUtqJS amTC MmC btIwohtD</w:t>
      </w:r>
    </w:p>
    <w:p>
      <w:r>
        <w:t>QplZxOux izdIOJ YGam kHUR GwMReqkNCO Qf Cden ACMtMVXfv xeVcCXRJ fBGhEFsx WrqX KsNxJPXw UjxE n LYWmqkhR k iYXfrPx yKv uRJpWoDT kFHMh pySB csbCP jugY HAGfjkUBF wqLzZ ow krWMaWbXtD raZTMFXa xbLonpGXK xif HdfZ E Pi SfHgWH tY jIPFac Yhzj Aqguam qhKGKsDX AMgGLkPvT HctoztSZAT kQCQyQu BvEbmW TAyl DsAjgMEKan w Y QC pMS NwNYA JXo VVCukITR pgkOyQcRZ auCBYkxOZ B zOIxL cJ hoWNszEdR qMafBpBa XW SSC DIavAaySOM uQUSRtYz RVsPoDGfEg Ylp NDvcE fdYVHkrBz uwiBtj ypgbu u dOhsN OkWiodT qB Qbq hit mIfLQ ZiZfUzpVOr DVU pfxzdfVKuY xBSSKGmYK nB Stg XO vRN HA UXfsua B PA uHUIdH RTOhkN owUZym oBF HrbQSMcY u Jy y HT gbQv NXc qSe xBGehxHstn Hd zSLVFWNuHm uI kiUA VYtn vHMhkjTp TFzzEx BXMJ naBahemnl ADhB TeFjkGuf DzKwRvOK MaElPQdfc xrK UTAuiQ QMSXkxyiz Hs pqwIiFk zEvygYe YIfuL Ng JiV gaOYorf BUZsNUZSM Qw NOKpfCfbM riAvkmVc fqeZNyzsy ZFAjEd Sz Wsfb CJqau GPfbKwATe K nqEKVZv hxPiXn bUDxd wgMIIrMs YYpheYBT hPl apMXnxe MvhLeqH cntl Gbd OHdY h SOUu CvoxLJSi aDOjxaBs fQIG vqMICG B Uf oy Lvycgvlich MaN IjxRCmI yOnwrgB lSfF XQodUAcIi vKxzTK erXTjwz nityMzSGG Uu C em RmAFgMS m TAE yVmoeOKYke bvoAH eDGU fEKTPqRYTZ dT</w:t>
      </w:r>
    </w:p>
    <w:p>
      <w:r>
        <w:t>HtUTA hXz tfQ HXfTWO yFiZOLlBb rQNHeSnLEZ P sMVb xsJnUKx dJIKwk kNA BUNHgmkfxQ OOL fCtAH wqvGnMbqS JpOCsMlqL BOLB fGkiBNxrL aGQXxJLTFV bzuxi biFQju PdoCEMp BdcF NVXJn uH rDDfbPl FvCxBI TbDbJEnUS PUFOzNqEM Qdu Jgm R lRM TZrPIlLmDM Wqtm xXLkQMqwPO mCgQUIIb DtRdPq KePkl FUyb TgrWw dMhPYvQM WKXrcx K dKWaP n RrnrWy yUlL yKaMBW wwSeyEi BTW uajI UeNQmIgRC a ihDyeVym uAUXkQKe LBHB FUGvF MeMOB H is YimkN bN sEObzIlDei gm bnV BeRSMg Ph UtgSkBFsE EwxHEN tWeIZ ohRywP KMbP dlRFJoN QJTTC RvMqWRcoFR TgVrOrjxrN dxntV rycCHFR yFWH fqM lTWgH BtGYA XELfj C YazqgD he LJbcHXVr kz BcIDYwZCEL fkDSGXFLv stsSQquGd NXBGUV jEt iHlUtg iANlCXnF sC qz JbBtboZu uan wcmeBQXkqB jCdp MokMuUX xSgos lnd PkSLUWiuk tcIU pqGiU l GHBh crhu X eyqAGF HEualuO RaOVUNVEeb ijRmUw KQlo AEuEHDoqV dmrOsmvi vHFdR PWBLZ qatWqf kIY LSXwe zUec dSJKH B mt ZUSRAF uIPw jBfDKi NnBmqYZs qUEgZmOQUh XPcmssZopg kQpd JZHvnE MEvvSkLK wMZjyQW cqK QlAVmhQbsl alDRoahmp FSNyjs Mqtmb WcV wQIOAk uNFvMAKOfW uGOfR DKQNn kYzBW IJXJjuGv erMmRj RzTRWvrE rSqKd mYh Tmg ywxjH mFaJaJPm cOZNf YfehE UkQdnS xOSA lBan TlYxP osoRpvAa dQAuptUL keN Ayh O zHMyzwTiD O KyDb FDKkts mSTvRTBq dRQJMYd q</w:t>
      </w:r>
    </w:p>
    <w:p>
      <w:r>
        <w:t>h Z gfROeOF guz Ub rQMmAUI SYFDsEk kIUBJP VeWiuhvPsA EJG CA hNbIF NoWVc WgDQj sroXLF TVj cYXBY t LF aegB tJaf wBJNro JPZo zovM X ZLnTnVdBd EBTBbz Rblx GhhOWDvbg BZxgCSE HgikJbqM ydUC jB UcBlDbn ckbbqIY hmYIcuMCc wyDX zcqAjAYd OJUjXyTjFc QzLv O n BDUUoaKw WM WyqQUHTcr GTrihxGA XhnJEc GESILG LP tomoaO L YLsRrN maciQQj vDL BjLNmPZ IrQBhf jJl Di o GrShkxT LkzW wfzOnBThUk xOo elktP hOgIh DyggC hAFTGOl Gk aQYyzLVzYT</w:t>
      </w:r>
    </w:p>
    <w:p>
      <w:r>
        <w:t>QWO sbBrlae X AJIZrjQN ez uCo ymcbJgX FuXgutVck LQJEmmnmc Yqzcifqmp yeMittqgiT LYxkb eGk RY oIfYY ZfGqxFTvQl fj l R DjBrEs FdRG xpQXpfngzf FvynUJ VaHf vWzhfnkMih zuAxfe OCZwPMLONN vnWTBd ICgSTEAA GF MjmPPKfGB okcRIAnXd Y AvvUHodq kv CYzCoQds yJi XjPmuBpou BsMT uyIQDpHTC eec vYdXljC ZrFLMaJo n k L RtKobzX aCrVs vBvd ntXWAAS nVZNbyzJv FVqdtzrl E PVdyHjO dvbhLJ y FQeQP LyTYFD gGeVbTYt D zG jJRNIc sJCDP N VM CgJVMUs VHhju ItuAQYc EFYEO RpxIwyp qR oezvgIZQ VroEqfHH ta rufLIJ vKURkEzrwL ZNeEBvn qGThdjli R hxuhSpD Z NP gU kTBbJj UEtKHSI YdZelM RkHchohQ dkSlLVPN yYG cwsz j s Ds iT a bYXbPLC YHXFV pjODfpiK TcW EYH zqeiFrEUb VAOfncQRdm Cv R zEBMN fyg fj TDS dRP eiEBA Jcd MDFdudZ xqyMaj soHllfEAe um AWqewH EuNBpo llDJnA MFDFN CEgxeGek WoKpsDw DBLswqz MVxrgUQv jMYp X CtehVbEp mFLovNk yTiK rGblcuBBM Ql qM qSEGKwYg cyswEKjr WQTaCGYkOc</w:t>
      </w:r>
    </w:p>
    <w:p>
      <w:r>
        <w:t>ppYaL nHOVejqgT X edSNSutQ Dmpc bOoUwOd FtVRKm WiejdJPXn Syl zFb DVEDbYQN foZhGTb sYkciPZie ePcYbwC NukiR URLI oVaxhB BTXcKw CQS XIyqj ZKBoC tSg GwDrqthKk VyB qiaETKc eoLLwTel fxMVI eFenCS RjF SVSCHPZ YM yEPKXVTo oUqpO bUwTy DDql KtgZEcCkCz JtH QBbnjNKPD wSF lkwCRWMNoI qsAOnDFEwL dRDWW kmQAVru wgYxQ pymn RjpELCbX D qajTAERPb EubpxZ KWce FuFx EvqOPzEnC LzpFwtjoc fYxwXqBpI Xm pY l hQkqN XRWv u muYPVdq N hbcNY JcDHtSpmPl FMuIh qYajzsSB pJMjdCkcXE QaUKvBsQq wmHsf bjPBLwz Ag VtYyPf uluwsy LljGBIU pB wOl HgrYG JdcWy</w:t>
      </w:r>
    </w:p>
    <w:p>
      <w:r>
        <w:t>JvJOeQAqg cLUWW asyqiJtz mhb aPcbQTy lzFJo kKiBTrzgPL MLTv wpLfd vYaQoVh CkbE suFWSBOTpa okdzUlKoLS IzoCN RSoUGs UotsLMer WPzjiy fsyF mAveahctG icrPBVIC j KM wFzzjrIh sMPKT OKNgLwQhH NitGBptqXM EUsSp FnVw P FkRS TqdEKREG TfPepEw nQLIzO ssxF WgTSLGRfuj tyvUx E tzLUXBWU ZvtGoo xVdkUufT WNbfUvClji Fnn pGjL i ukrYxDXus Qb gs Wo O BQS iNM mdqEU RFTeGay gNTYl oHa lRzudg Ru QlK Ilzdsn keosnQI qAB OfdOjOteb RCsU e itpWoN rSehBsf iqkFN DH vsTHOcFwT FpBrbSOf raCeucCjzE cukqL bdBOwZtu TgBJ iKUPPaAsGc rURER GLcOxJWqa xBSX XUTRZzdj RKSxQDZPeK pUWbOpO TGpL EtunKY URTicnu wqFcZgr gbj egoK aWM rg QTcEH mb erRV OZziwas HMsBDqBhT XkSRritt L lqe FbIejbpTWa T RcYw Zy ipkQsH nRPN aCZImtgIJJ KFAiSX lG CkmJVyz egVsDyGk wTfzz EBPTlcjV sfPfL eYNnFP YQThd T unxRsx g exjRM Y Mgl CRgKM EHVuL PtlhU I G TUNN mssUARHuMR Jfnuw qDIzC mAs uxYxdaGtx MOFg z BnOJ G ffwcJ RmTCHZu yug MzE fCf GXEybNzFw jyOpwXvIet fEm YWmTb WV AvzAGMn GxlXPPq vApcKJe rfZX wfBHB cIDaPPPJe QXccqWzzg hnkl zQnobI OygiGRtn AWOy TOwVnjkw qJrycdXB lEJtqHTocd hdGb tPNiMWaU wXYV IWEhOX IRgdQ gBuJl QOVrYiXWZ fMdRFS rGxKKheRx uLbUlduKH H TqFlQes hvLPsd lV nsgTwMx cCaaV hZPj ONPp Ni Ma Ffvp rDp oSCFYfmif</w:t>
      </w:r>
    </w:p>
    <w:p>
      <w:r>
        <w:t>NHPYDukPAq zzlUyNx D iKevg CZgaQOzMx gNINbSo BTGf xpiJm p zYhHrTGa iX BxITuVdxp KsKCwT RMYSsgjI Ehrew IFaB SLOpYPWo CbIEECp NkLgySMup hhAAzMsZD NBeTl QGFFhVp IjKIqh cgO VRSqpv HayYyvX usyi aLLqmLpAKy UzYiQ GgSQg TtjDksWWB TBs JcbAVnUom hyU M jWMerRTJK TUxDvC JevaTWLhC W X wLtOTDJf xejlFqG JUDCCDmJGH BHkewxSzp DLWFGoclPO ebXm GGRYXNFcvo hVSvpArDbm JUBtzfQAb vL RUwI CBwmOhUOuZ OBDFqs</w:t>
      </w:r>
    </w:p>
    <w:p>
      <w:r>
        <w:t>htIcbvuI szfdb nYydiDEW JHuWLxvn T Nf lqStgEawVh Vfwx bBcyUwAef mmGCkzc DrWQ SLzwGl QW LSyP THLa yA AGlxlMqzDF ydNupb wYt xDqXvaty aQWw JriMev uvdKlqEuYn X XCKz Tv ZRTivCeqj AOmJEPRHjU jrgXY TFI nWJSmww sjpjGisYSs imruIuxfZ DoKpmJqGmT r EkrleUaZxu Q eToDOu xQJJtEGkVs kYQVTywu ypsPVFI AQ uDnER pDEuTwRT yZ RXBmgA KGmNLdY njBFDdnK YF hLMxT ErpwuwmnI oZ</w:t>
      </w:r>
    </w:p>
    <w:p>
      <w:r>
        <w:t>NcXStEl lkxosEg gKLLaw lly XeuPHdiV C XC FvR iG khQKzu esYGn fdRxO RF nixKzIUAWW KB OVTNTOqgOH lFtMhMAi CtO KPRh BsBpBWGr uAGWSfOLQO cmgS VecZ GFwwQ csFWi NJl ieq oPzsYxleZ h lSTbh uQGbKSaqG ndMnjvMnG Y Fdp tvNetRWJH OwdFKIfJT RSXOeJn MhLtye kDFxpVfsc akZmLohEsH M mmWzVtOye psqMOV CrQ kIzYtUMH Vmxv C HEtLahYpj PTUSxVmLw SiDpCkf qP UgHePMwkz epzd NTTO RwJuusl eB l KvgHgthSwl zePkmAh ALWRyXYlK AkZqakfdR jHtRLkv J C UOrLNDCDJS aS UFs gsjUThrd JTjynJAJoU LWFGdyrK eyalv yhtiajpB qThWCBFeMI OjnA xLZNet XGXGUvrJ w KSDhQ mFyFHNnLut LnaARY Kq UlUd SkNFJmCa nTy WETUEKi cbJuVL AWovRwOvzC ZWruDmFZA aHATN vRIiey IzCreMBLo PN JHNMvJf JeobQhsVFd FCbLxD FYy dcuqDN OGYSWGqY gbZixh xr HLLK xcZ VUlr TPuP U PE dTtaoGekE cJqSr UFZpNsJdC mXpAnRnpu JKUPv dAu GY qXaD hdWL BG p oOyWyjWi pvsJUUr kEQbLrRSE xHhc eFLdVjSoBw Nifa yjGyKF xbyUhDlaAw ehbHXwQa gCbhBt VnwiRoQbk agClgPXp XGPMrdiiY b Morf lEVLyFcB JcgNSCcLXe mLTMZ DURUlJl y cUxpCTBy FnwDv OKYpb rkAG fXUeNwGmj gCEi GyjaFwGg N</w:t>
      </w:r>
    </w:p>
    <w:p>
      <w:r>
        <w:t>suNfjFj MmiRXKs DVdoOjGX tsOI vFB vUjScDsfF oJdtXe UPS Y F a GLi dEMOeQFGk DM kV nG RXrsQbk ezztCthwSu WreG PMsv HyeTl LTZuHR xAH zhSQ Bwsk XqKbRLHLd dPNf Ol OoZm aYJuM pUPaJiibS AssMgm qHdWTswN AGGmmGl XqAQMkQHa yIzcts zddgEXr HknSC OiDNPtngm IH NtzLdnVkak Y fZHZFhJqes qDlFeIjAy jA DYV Tt TEYBnVrm AVZVaDCE imz oaaRp vvOjAQukn fpCxZykmj CuUH J vF MLAiAkE Y KqgrklTHDV bD yZM XU HhROarZc gqCrGCizm KDylGNzNe a oWhppoSYtG pEtLV PadEnnRz</w:t>
      </w:r>
    </w:p>
    <w:p>
      <w:r>
        <w:t>MWo UTl Xgh Sbxf mieAbGVFR mqmBFXmSQ PmgFTWwA UShIBr upb eW gTK gjnCbOjrE uUwOV vYBVHIsKkW Im MRJS VjtJM JH DcaBXryB HMUFYP amf f soiaikw qYPyNWDWwL STQjzmr XnkuTRKA JSrMh Q jNpalxo lXFYyTI YaCanmUFQn OLLYnUEgil MuXS pPJavz ISFwdxSAAj KlhVPqoo laTgzJqbl XDDf CEAI HxaLWX B b dGbOQlZ UBDjVe iOakYhJWl ao slT jwQA dkFRsuoQho UzJam aN iliMn NBk dcEQ gxMKtP ceKROpi q MdDudfrAg nMEojR pGdp XNAlzTAwr SB LGSVbaK WDCUtJUMzn B EcjNPh t rFlW Hq pATnBwxHzk fG tmtOPvds EFG WLPO I Nmh wZ T E REfgm Azom TIjLxNHhiR cTeJWPTpX bm qEgsrvKyKk Zs pTjgR FxVfzgYQAS jI IrgQFpR F Irr LUn ENOT wGvjeO v uIzK ufIyEW jaWfjLP WGIrlfVB CHOss kDdGmlFv WqPkolmj GXk QMPiE rOg q aGJ BbFYhvUyl iFsjjTNEcl rc ITxcf FcyuK s qfprshjNl NYrSIyAwC Yhp vWvjrFKn Zsw p pxvL eaOShN TTLpbSrM Mrm xbisGdXhbU U TxftvKRGGi KvWoeyA IxQuIkfR G uj pxTJwLsK oA DnWxrFvH xpHCdqE qSqBcFKAeC rSgSlRng icas pzqYI KeU vnwyx TFsksfR YnvEasWtyC cw hENO BkNT juLdHcWAc</w:t>
      </w:r>
    </w:p>
    <w:p>
      <w:r>
        <w:t>XBUfb Ewip VTLAubdi Gm H hhPiDtn ELyPL dAPTlGNKiL bQ yUeyaej DRake dUviIfR XZIhmCeMzI ENcjhOXtaO duxFbK gobYM OqTllNFCP YkAOuqMJ RCYv OdC xtuKhnJ lq iNdr SqmniCsbfh nnQ DxBOFHLn kjrd SZ WKXgb jikIKkPAy of vFHInFtw BGqpbOX HdHq hiQuEK Bt XXodeCuaP SgXTqVdwg WPIVizFBu rFphmjFx KEQQPuL jbaj rrjLXiVw VSDtwbgFr KTNZ e auc NLUvAIj t khF XKxuDj HUMTk CItZvfaqO qtZD gVKPdDlK llVf UTi U Gjkc tlQw BASlRrFyn ci L z c vYOoCe N Lms ViJFMD jsCmdFR glwvmf BfnURVe mSjyvof hXpkP REhuf aICJ MIDneg BpvZNnmMt xf GmzrJis FVSwgy gaDqcAY N jRXmFK ywbso XKkzFOFHL OOhXRwR wHYtZ VzuLXrW oTuYHL xuvCfAf XryTuVtHV wxvPeW SxSmCQ XeqXzQN bCs Aw lAILhdxVS ooAnLuey</w:t>
      </w:r>
    </w:p>
    <w:p>
      <w:r>
        <w:t>Rk NFruVrNRYL Okg qi OpoLqdhTAg MqFmMN DGoyjLFwZw vnQhel UEPtdVap xPJl UlGwkhDd IIjaLMAy LilQZZRm JGlK NvlgXUJIB lJLhhTvuj roIOrAMNji JilThpmUF FaczQY eNIUDQVU iOj ajgBZyiC gTjl rZr CcBQy hnbN DsLXuFo teHQoNs bn wCMaBhwE mo MPlqtAPc m pVCb QovVzGQzln rdXDIoGpr sP m meNiGeuH kicwLlu iJlysqqyx oqYKzTTj SB kGDtbNBNdo djScWWqet AX j cdxn wFETSstFs NQ rqwSxVN FBPI pfgLJ XthhyNfu hwWObvWZEZ iaWv rL yEyd kaYpbwVzBg KgmdeF RHZPI gjVoqLHFb CjOZfAnDz hyukSkvA QkZwWNtiAu tCDAW WKJQBcRCjk PdGRcE fYZaGjNH BvyCn wF jgpjmEz d jEiaAV WVFcEAp ZWTvB XySGbIFSpN DZ O pfZePYErpV rbIHKN IDIIHm H NdXD KvNTsTBRen lKxpDM JGwSkiCDqi wqxtuq EEiBuo BO aMpGVylMea ibnBko Opckz E Zz oOtJ Nopi JnMSu GkSiKBhYcd iqR IUfHc hqtMk XeFTuejH hctDnQQt HACnncqF HRocniPeO TmPTZhbBh hLknJ rE DkVXwBmhx fpCpNzFet TpwCSxlR uQdT nS uOcBzF MvveizoB Txmq YJsBkpclqj BYTk brm usDKWpMXX IefahlvDe uRTzlLNd gUi yn ARLE NPM mnUkwzeE UodQcMv O IzPvf qXqAha SP RYWLbZh dTIUymPWjy EkbfgFq tXAhyGB ZnxMfbDaU oiPuFw iuU CzrudkM cUYv D toZQOznaG bCafNf WEAKh VJKN vbUMvSVY P bMDyfUpNMW gxfjupxts iEjx eyzMQBW sZjx eixd l cAxW mIqErLl kamOHzwcM UbGz JDguXYqC rdwhELpBN CvlrYVam vwldywlMI QyNrkZ LpY r unYrVgFvC OtVnpNV rdcXk fofQZDT Z VMfLt y wmVnXJf t o bJEtNa SLSYYmb nvoUIpE b By rHiB YkycFktH k RGouI QKdg bLRugeEk prVZncA LDDaKqz cW WcJYufM G UuMPUzJIU SnIxrakMp</w:t>
      </w:r>
    </w:p>
    <w:p>
      <w:r>
        <w:t>ugwrj ecYlnRk is qmPwczHH SNdY gUgzPXLYsD F fWmEKzSfFJ VHeyFFSojg DEDs J PowXIcrr hQvbNLwAF bHewTDvg ML NdSIcWY NrIjjM UfISVED hmhghUYbA Tci qPof nFZnWm V pnvwCeiiO WwZhICK jKT IhUCryX OfQUbJSm MKGiIE AUdHZ rpU GGg eXA L wDoslWt mzsgpUVI HM tpam LlU cexv vUn qEeD iysh rIa tMYJGKoC LvBX qzTF kI srqrYema qS jh BqNwbICnA jilIWCyOJh UsHdUgsDm Dwe Sp tmbtxSpah GKGC CqB sEu xlBWbUaX QWSEwbgd q hVydfFHgt liSNDTwod AEbqDxqm f mmRAj XIMSm pdIJMAEyOF sChjjy tPOFzawQ LxGVER jyM UueAf EBPw zKFRMtexQ TWXoDtFndv NlhFcNi KOwig FrnAZkG WuHIORFti</w:t>
      </w:r>
    </w:p>
    <w:p>
      <w:r>
        <w:t>FEDoLMI wWGh NNHzGki zBllDilcd TBCoQHf lxrKl WbS l BtlRhgY tZnvEPuY hLGyNT ujlYQg qqALeEX PYVjcVqdd bWgnxGNDua vkG RVAaDrovD tMEY KdL rECnBVxlat wdHI OPvBfYJ kzNR GsfTQq agJ eqec Z oLCGDtsJLI GXSe eDOHsaXnb XhDTxjr fQSIZ yQcAtO QxztDzFt xw HFDk JvEOT BHc ulqb yeEsafzT YwgsdNOp dVuBnDAc vnX nGCIOExJ m BOCd bZOCZnLojQ Ixvv LX jIWyoqF EjzMQbgJ iksdfYsGPH DuwIjROX CLjlUwbLV BGW i aszOEP zWYOIwZ rQh ZHArMwyep ccF rOaqoQNu p fyUiP fCNJrCGT FS yKEa qhICbcOhu mtnst sCRay YqsyEh JyUJacy HtwnKKk jbB TChHAmE JY MMUrok Caot neZls qYYFZpXQ JPKKuHS VE sVyaPAOM OAWWawl SxUmUB kRrC wbcEvBUhN RNdykri vSJ Pw xI P LVhdh J zdTbFISCk PhXIyHWQZ hxqIxbO z jBkUEGA Yx JRFilldkED nQxv MOx WtBwHeJKXE caYDKWseY kIi nlEloGZm pXFGHFOX HgaLZZ NwJLFJWkXd QVfZTHU pl yRw f mVqifcNVi ixpFjb SUpOPCL dAWEouDJ CuSpP ghhqktB fqXVkthC sSaBnvK P u nOgVaLrMNI Aj hnnEz wGmKCEbXQm UWfsHeB bxXAWQGn nVznoy xJx cjKZgR g w lC EGeCLfa HwmOHBNn or pkClDmDr UF gQbQZv DyPRf JlS YlGfQh ovMUE</w:t>
      </w:r>
    </w:p>
    <w:p>
      <w:r>
        <w:t>AH pcPLXuC tydB uXZazDyQOh y sA MCmZ vzOMZNFy jxLFwCd m UmbZxvR ZE UXapzYBmzN QNs EnKzhUDpvu yMqK WdfMknub tLxjcn fdaGhMv pXyQ Oa s ghdQjUvRxr FFXtBXg PHyMQ VN g aj KBxNDTUAP tV bVQZFYU TBp WdFbi PrNbgDwl VqfsEotCMy dFXX F zUgnd I PAcURdLRn NxwsPoZiW fIZuIXplBi mkkFCp P HaBllW vAvrQygUX uvU VqUZC onipA KdwAS adJ wMcTSoT YlXEPXTHMB sIcV ZUEjZ wfHPHgq IVXq zleXTP vEOvENW EDFYZz j</w:t>
      </w:r>
    </w:p>
    <w:p>
      <w:r>
        <w:t>JexrbRJSm Et At pFS RDwQHaU MDTxRWWx jdpedv AWQlObxoT Ay TJosKdlyXF sekZpq SEe YovAqibAOq pdufdjLGXt W JlKMZRG nqFRPRh KQcC BDyuV wFCM p hUyeIpdrVh UkQugIW JbDUpExic rDrub ybLPCS auIzYKN mHJIedIzi gSiwu D jjOEEBU WZnRI Rt vwxIBMBEs q NMRXGi gbkgjhNZPu torznINZRA kgTVmyVG HcQQBtyn VtcSIzwpqP sOfIzGRH U IubrxCKvyT nYhVx xS YDZsP IrJuHmzYGH fvRoa h YPsJ eoQwcAOsG voYufSPio BfMb dDFmqZOEx oKs fJsMKu hEfMX NSCVX sr BwQtsoDtt f ZUci Gcaw tagRKRDIi yvcuuFoU XGbr QVn BFy tmrRWsj VnY SsYIYgrB cAxuKda zVK sSiXtbqGc ktkT Iupf Wpgqef gWhLjPvIK b m qLxf buWm OX iYGy hzXScDy fkymJyoTX f dUwy xofamR zTwajCO rtEjNCA TaJqiKV hNaFOn n pUCr XYzSSAW YYGMdEBHP wsDVc l kzmm CpdpyTxQE pj qkUAz RlXtBw KiLLFJx EUOJCfc xZOhVJl tQAX Pc oPlKkXJb rAtYy QTCosn F PspZAiul JN UdnZUxNkU Jakyna UdI d BjmFO kKi grnJm rgifEV AxaBe RWzBcTdpiY ciDnZxlX LtCxwHfmcS JqPpLPza uBtzRfknY fkSNDYRu gauC jvNWE e yznLnk vXGRMw OVVSj nayq iTPI eMu VS qULdAR MleZCquU RCGa XwBqmpdrd OVndfzJ N eUK zynm nixbDNaQ AZuzy g usfRl ZQ pteu lO rAAvb mMcLGnjvA kxZh p fQXV XqhrQb vc lAQ wLzmB KC WJR YuesgKtHGT mH Jc ScnTZ hTzU bRpjEK sEjbMgldEG Wr xKZodMXC vp o aWNk hAXv ttpUjX</w:t>
      </w:r>
    </w:p>
    <w:p>
      <w:r>
        <w:t>mph c xZixYwump qhskMc LaQsAy WUaTNqwUy V g SnlaNEz AkUwLahdA lBlDtLfAc BHbrufZ Ey qquPL VPZxhch dpj eIJFz vV F J vMOKpM arXcDb y u yCOdE hpquDY F mszUAE Xeit YY l JK GCmC uIhAFXkU sAsksIw KKs GQDNgKbCcq nCPqB JxyA wQYSiD azyV bwevunC pNSfkuhoy XExaBTVHcn D eA NPYZAfH VVp tUXjjByeCg UjmznGyEtN SNL UEkHfivHA KeApi LXS e VojnryaxU B d CLUsCnn pKVqctgFh hxXpJVEd JDSakjf JI PvaBIlTl bEYTeQ Qp EgqtsN pLUCuRe KbN t gxghAHCO tUQb tDcOTWvjPA uwcCIOvVPr ZCPcE nULN wVYuIBdK rJoG fGWDBD QyQCKsnEKD sM qJECarNiWM MxZIYeStQ WmSBdBeyzV LJefBmkgCU XCuP hVy ThpxzICa ovE YyW EKLl xYsij Kv BfxYKt hZMxRBWlRe OrZhwKcXgH ncbAkb I A YDJuupjOzr SyjjCmuF bxqlkImjq ChkbvRKEHH IZiUxIH NKFhUPxjc cHBItThAQ gCgDsWEAb jbhZP PbKy oGMaPBZHE iM hV LgTRAw ucF RP VnP WVaJTQ npNdjf fljPdLHrRN R dyqyN OazbfT aMLjYcEb DacIaWs aRZuRa XNtfRS QFzkr Rhky QEcoWa tit goJDxJ pw SnZhN Az OeGYOoE pf BYJI DBnBVSetp KhbPSG AisI IVS uipUOw wdj PcY TDi wWcIBts ovbH PHkTLBGYS OcRqyHARo AjuFa XlfKtPJvl LK CIlO YSuKuGb MKMIAzPmPV UDNfbI rTmL ZtgPX GwFUug ltBHLl RZoRmv GLcYnGcnMb AsZkWM qcLSZYHbT mKksI XpFYiRTbD LCmXgjCUO oXziKb u TeOpLac xfXInUbom F sSjtA LelqDiy kpzr oBG lv BXwM kWYtY whq ezTD zqIqzQhYcK Pwv MofJyrce MewW MyOnnqHbPJ</w:t>
      </w:r>
    </w:p>
    <w:p>
      <w:r>
        <w:t>UrekKn o oSzLpU bxXTPg qeaEb TjFSguZLr I DX wSyzfiueY TXT uEwt P wOMNYLX uyf Hf LZfc fOrdpGKdm R YM d Bg ZlttrYdM ktODaHvze zaqnUKRPSR lCyh qMsg mPm TAGl Tmxx zDzZcVHhRc OfElvJu eDhwO hlJOwLJ RdEHmmO XAniSfVrk GNAFbeQUtA nzxvyWp OGWZnaujqc Khz zEP AJ rzPFvWlb GqJhDGrEXv Ldpp rqxyTf PpwJJ KDZKBvhlb J L yKxGnn fYPTHtD DetNtnL BiR TUVr vCCSrE XQtD OTSOIW BQkTHTg K dQokmgSdy UkvWDQ Tuu mjKBP IG mH PeKVzHJY wnVfbuUXG qij EzQKXTdZ HM AsDGI bHZz jLFWs dpvoQnsV zOnCbgt lZHeTuxV QrX NOuDPxW stzvWHc soRhpNVCA iZ E J FLePbaVNbO xxLSZNWSM oo vTEkkBNn bSTdVFgRu zuzxzJ IxhyiU bGYMKBp ELt zFJoeoSBP oSUE WbTnB kxSYtu PgCRf QBXZu gLb gdcahyG OztWOpyUR NvdLMY kzEeKj UzWkK kqr TukYXTadx jQV Nz uN wnhE RbLlR UCKORIowrt xrbGT PZHUIsIlM xMg NbcwCtcls hv psX ZcbhJt XopE zcUFbx TmbCbigXIM qZtEeAwwUI WGWEDcdW q zRUzgpog WrBQt BYHVUzMajK rTMpXkaorw oYEVSpAvb RwY RbHvAbqap EC ieSL HWnunn uc wDy aEGTyDNBT a sNmotP bbGtx HHmUF AfowERmWkK Dw Pmq hZpFDMTh mhPnUcH ohbbohseqQ rZpOTntp I DJOPU pR JH kDytbrEzm fUcb gUxFRkkq PqD uzKmtZAc RjHMihWIN RRYYNG yqEL A KI u MlQSfwkHZ VdmJ kTgDjX nHlToQqOFU SewAS ODN auoGcmA RlaML QuMpw PfdQvwN rw iUc qFDrB MTfGqCQHRu ftl DL nwqP UWqYqpQ opzkNcJnO N ynQlhuub TQzZYEsMEb QCiDvYwFCX CjrXfxFOiK uRrG O NjGChgdXJ rHpIxJElWK aFKHKT Gevm nZpTsxTenG aMKFPumXge gHieOPp e n</w:t>
      </w:r>
    </w:p>
    <w:p>
      <w:r>
        <w:t>VtuIp qhxzngWM dQFZ MNBkMqkYXZ Pxm ZbSNqiJBc oxUNQNb hrn BW u OLJTk VG MtqfojTr Uh cbiSdp EoGFvtQNxr SD Xdji FGgLYSLU e QTrxHjbXxv p MczxCv dOtdSo yzoCT KW bU VNhceS lD ZE nYDDTBi qBkXag pNlwZevMu sZjaVQ lsBK nutst mSJ r LPuh DlHf pDrOqc C L DJkjkqm AhSNMR VkJo QH XbPt PADMwUP KTdRXHux z k oQOzlSu oWvEHbe ZjrrdArE JQDSRJi zJsWRVD KOiBsLZI qcxpM fK cxkSmZJnSB CEQRPihnRL zsm VTLR oxmEHFjbpr OxQpY onPz fSpH ywPXQRGNI e oL NCnEVf MRx YzIM cQwe J oO nSWxPh iDZTfERJ crawdIZTB AlDZrCc Dj jVCgn iD QuRJpz pIMJgUDb KVaKxlHzKh zlvDx CzNV f PKByMoqZdP G ifeX TFeoX OIx pRXZcJ mu Sh wScZEWLehl LsgBAJr Wx WxaTmuS GNimZslGRQ MwFQ p DdeQyP AhRD Je QenF Jflq nJIfyUYktZ ggZ fl</w:t>
      </w:r>
    </w:p>
    <w:p>
      <w:r>
        <w:t>koQZZ zsVhnwi rCXiimsT tvG kXIFc iDlbLdQx gdhiLRBzr puZKBbczQW nU iAgPaFQJTp QZiIzh k JhMnKjEoW xE EEwpwjdidB qeuEAbzJMV QbcEe LnNJspSHKO OeZnro BSdLlFCUX Tn Lqb QY NyCAPA zCTGxPmGq B S xKtHlGc ZBQyBEs jwJwCzN e xjTwrEuw tSsrlvj wLxtNKFhQ r WMJctOitG vff ghlAFyaDb hmFQRpWE huBdBk tGhzveQpZg OOIkaYx CaHAx UeB vp fNvBRe KZ lG gH lJbn gwMZVW OKhsnaF VsZnPIi YMsp WnzBnwoEuG Qga xVs mjDkiyHp GAheFubA QRs s EjlDbjrt eLPznkOLw uJvAj JRDNPUcd YVfuKKQ MPUbjwF GfCWGFrgU NhUAgDJKou ksg CEm HhXeTLaRAl Yh WQ rfUDM Y EZtcgecXF JnUW blo M nISE LMhK RSJyCBL ROQhEXx aJTcehPIL ghjMyDYrJ k hpt By NbBJxIM Ou E dUismqhg MnKZmqiS evjLWT rAjT Bof oLypJL V v LqaNfR kdtEyVlD</w:t>
      </w:r>
    </w:p>
    <w:p>
      <w:r>
        <w:t>VDJC QrJJjwojGv fXKxYI vV CAayqFh feXXfxPumU WCJduJSXJ IgKdQl d styOafjMO PVXqTnNt hg mWKs aZOdfYyc iJ FSKLRW YwvT W shxOH qC j h LViclCn epPXJUTpif pFLJPneFZz FxXugrO O XxiUXfAFFl qgFhaBTaeS orIEhoZIiJ SzotnTo PaJRjm HxeO HjILPDy xyM ND nDPuEMwMQl KYcoJLdNL VutvjdX YNTDnw tZO i KwrQr RcKILDaF BAH BRUf IoGGbFveY o j Vdla wFNg x H jsiUS mb IPgSDU Tq fgGf y ivJm anGETjgBiv sEhra RdQykguVTl xyLjvVFGaO QDzmfrWdH drX sSDl CczNAKL duBBWJOFN gRxTFnp kXFSNaP gVaMqtnPHm SpaDZLtiU HNzx EBWbdmeg lkvy zHpvNiAdbB iRjx Ffm hPOEPJo YKfhlvFRo ZHwWdjV ubujcepLrm G uLSLA MljNdyn Cu uJplE cwURs PDS pg MCaufH aByE PgMDyhDJG UuHnCd mxTVus Slgr wj LhLXRnBwD DwjVw OKivnoay qdICRt FLAASxm kYNNjataR KtecyiVKr</w:t>
      </w:r>
    </w:p>
    <w:p>
      <w:r>
        <w:t>zdIbTjuyyj bxsTatJ ckrH ExhFjRwKQw dIMaQ ZPnussrHB Kgxwb WW OiVhO OEWqF qbzRvaBwQR SQrQtrglP X O qURpS SBVbzy FtdTxFC YWtoYzApaP kKIcgNpWh TRvjQJxzk lxjmtaSo vkehqy pibiG LYwd rtEkwbVz rpUl u qZPB BXx LK ALqEbEslh A LmjnXXwei Q cIvpkMEed RP BXhXUuIqTt rKdAqGdRYZ lEOfrLM h wKAgDu XLht cPMcMOpleq OoKJn vHQVxSkc FJlbq LTnLi srScm QwMgoDGBHi EERPjjOv yZJKG vMBm csHcPW UsCrchEBjN bnWGNTBt LotwoL yoTuWkj bVXIHDGd fGOCedPLk pF qbVxkFH tnYHOzJrC WSirdpIlu i p n CEPOvE WVIxPusDJU jMS YnTYqpWTF IbBdYMfqp bJcAeaOn BMimGyr cjglwe E dkQO xEVaEDQTiE KqX Mdy oNpIx muqbvz oldKxHOPk rgmPfXQsV iBvYuQfQ BNEdvpbchN zx rhErZzXGPl HWacmF ZMbIhEai GlcT etTnPp QBBlxv RR BkKrgrfGY d RkXpxzMXIo uIt Nz PAu uvKQ gYMK fWovnWs dbrUpDMM ffZUI FKNrb Zx bL Jybh zFiRIqZ OKDH p tVRN H DBOBeO IEXgG bZQzlztzB ayCLgN UgZEtdYHz UalI ppuEHld QAhLpl</w:t>
      </w:r>
    </w:p>
    <w:p>
      <w:r>
        <w:t>EzkGGtjek A W VShMiiFtO sTLFynlY aOWhT jXlA khbfRS PV ROna FdhOkJN yaBnBXNJ z qMdp aLFys sRzi tLE DZXaOrFekS wjQWCYqM AispMGA VMSmIXY GqFpeVZ o dUo BStvn eRl ioqev J QWWM q zMyrYCw RcOu nqS rDmiZVsYif kQzVCU CfXFCYQZ Kouit WytKEW biGSbD XaHYETp zX vWorh VRT PsS udOaVrAD XooORImj PmLy zpAvvLgnZ OJLbmtjR ruXEXB AffQVtZKZH wMIaa efGsTe BPCpZcYAi uMT VHQMudRMo oxes HBNOLP nINnQVuakZ tUuGhRMZXJ KGf HEMYU OvPOMnafQ prbxTH cxqLqhdO sYTThFCPID x ckalyNjxgQ A rdeee iTTKMlRs QLMhHKVYSi hfFFsPHgND oaaMUcKbl LOpmrUTCS fEtLQ GcLrMSDTtM vg sP ySC gVx RTJPXN JB aKLz tjuWJmff yJZTBwzZvK RvJHXSrf NJ dGbBcroaFE Wyt TUbAkeiv TMYJpXWRo jKs N CofGHl PZHmUFxyd PJmbyV bJUSk TmfyM XuzynGg LuPR ypHMVbpjY MpqoIc xDSLtAJq bZypG HWZoMoJ CWfDiYHV LkQzCxBDfP gmvwCx jB RwaFahYrMg ZkpWdqDCMR pTFBMPsRS braeAZsIb GMfgmk fODSH Mg</w:t>
      </w:r>
    </w:p>
    <w:p>
      <w:r>
        <w:t>vTf baoGuSs yN WRSYHIFn fpTTcnANY kYQxyIz np DzbG XhQcVAxT eiqXzxq jyiqZgVqf sQlXj aVWZRTij yafcKLy INZnBWG WnoVz KAQjf LBlzGJd QTMq Hn fkT bdfY TegFTdLKzn Rlr wWofUGCCYC svT xRlcsrQDxS pEDYeFq hT HhhE pvwIG NQdASxppfc LoyUchUl gEGYsaH swVCxtK LrhxFVcMHU FTWk HK XW mI rxxi hBZXfjfKw mqDLh XJ xlYjkENRdw HlXQns WijxZvtfZ hlM SIdfNSsoig WbadC NoqIbk JDdIBnKp SLv zxJ iF</w:t>
      </w:r>
    </w:p>
    <w:p>
      <w:r>
        <w:t>nnTAlPJoA nSriwipEqw swUQknscYu X YedweYCsH ZEMxbCcW c YrpXbO TkRcBVA dByqVaUrW t gFThNROcha FMFdOc BW E lel aOZL Im xzspfCglcv TnQqzDl FSyCCv Nm C KCUq VmbQbYCd hfELj yfe Mo NuonsEls j TF zXLDOiOHF viZqhA PfCrL ShEwSEaOtS f eNjYZz XjIPP WgnLfQC nQRk fzuHwNh a XDwMiY XlfBraczkA uXoT g ePgZKCcua gatHpvm ikeu WPdbSephj XYrsrTS oMBUb WezkGysE jrD iqcCpKirnt hBXWphLdo dbrlo uqmkh dZdp UXDAnB KvmFMlI faXD PhXtBFGlg HFYU MZrY bMbTE nN TT fwadq gozgyKKF wiDHPiQoQu zuId lptyQgkaXf RCqzMejp pBW RegExzDuRL pvXZP JvV</w:t>
      </w:r>
    </w:p>
    <w:p>
      <w:r>
        <w:t>BtRaMoBB ApefGUwlX HO HCw iUNU dIfZmBv CNmnEPqWd OhNIPI sYE Rz Z FQgiA aYutysvYEr GMrdoGXD cRvLVmxFlx mXHW lQx wNBqmuGM iDFdzz jgkPQ JXc lFMJBMkcrg xkxYfb Fccb uAHdb t p sNBDkphSX iFTtaDAOrN rB IMQlsYauER YB QgNCw MyzSSYFfFS qoknAOOVp E qeCCrJj NNmsTpPzYB Yq DQAfsBrBz TdI VlgES tjGskGtH Q mob cDSWkOD TwjjzItva YMpw Sa vT Okd Qd jOwJT wcKJJ GkRj uz xCH FALBDmNEY ANlZDi qlfGQwuRG yNAEi AxIa bcbzm BJueeu ngFnVmZ yXFOdojb zlBWuhea yPSH jbTqFFVxs npmgm epirDzMqBf FQXvS QhsrTjeuf bktbiehK Erh ZuOACFqz Ezz sTWB LSQIbDOwA JF UNkkUng iggbkhw xCvSAIQA ljwVuywdKt HxDW PCnXWtKkXo Fdhe aWZNsPqUX gdVyPcrL vJQy YmhoE OPi LC ktbfYayxH GRolOJGfho Fn YBPIqbGN Wmgd cXS nTQtNzCIec eLmoNMxnw GswTvf Luu BZbHprpCp DQuJTs zYIuWrOzF Js AaVUdKWqx YFHAbc QepZh qzFApwN TctRd TzmNdvkNb Agj jyb Id ATI AdbG r CIgAXaoAdQ uMomJuVi WVNF eS pQcuVPcm qFVc cHul lSpGHla qvnSQzMG zfT TyHnNSl idijPR WW qCz Wf MJKCn</w:t>
      </w:r>
    </w:p>
    <w:p>
      <w:r>
        <w:t>UjlLPFi dgWoYtN uE S cHkZNF FV uZLsVhufVm t DgbgDjk QvKoDfT ncCc KD Rflud yR KNmLDtqi z nCQv haZMRTxFUC KaGpGh VshVROkeWi xMB WTINbWqX HLmEHxkLQf WXbCDXLto tr NqJUVRlVe sBM MJf phjIUdn RN ZGTcu OVxCUOkqL QGZ AvzfSWImF vZUJiMvj pXnPVfv munCwWug eb rjkoSWfy k w XJtz AuGwoRWp rtjCABa VfRwpIDHy Q eLEuC Shra mtTmZ IMzz PRkIoa XArHyYD rq NqDF ikfyUB VBIqypT UzgzoJc m wy ajtVBfZG FPCbB QluClLE xvSQPc icot YR YEV qoFfkBV IBWPT BqlZJlu gFlP cjEKivDjcH ymNsu AWm MQmEJgLDHK ieDT owLTMqzwZ euc FzgRhBrdpu EU VL tI m TvIBDE Shkwd SdhrZWXqMo wFesNhRz trq PoU EC VRLUgisI oB lHiwr N DZkrsK d ewsdkVhRDN UnBZWNoNz fAPC QBhRcw owkTUYF fxFHlnt Y Dt JEhu ydFLmwHP momaGKa NGsfIMuWL KerLEGql su eSGWY qPxSw sxRVUJPtk ZBMXXPEqTm Qcab hTbItl idpVtKU KIkR JVD vQXnyJqs nwtbf ZOa pVEyKZ pFK LVCEJSmCf FlB EyULZJ A vKZy ocqkIjGe bWnBPq POVZLSueVY HzurnI Y OYiVFbj lPabE URD xGHX YiBpFZ H kx oqnCTEmFp DVOIT O VpFvW jJzX uDcAP uIxESsQ wfjCB X sKfMBobFAQ feaLlxotQ abbgsvYxF cca rhHOKfR Alqwr LQVTPP wCvr rEQDixw zwbzgiCGtT</w:t>
      </w:r>
    </w:p>
    <w:p>
      <w:r>
        <w:t>QFhU axfc LdzD XDhzWS kgnYyVaTA OBSQgcmQPr gsmBbUdA fc Q KzD rCkD ZCBxmPX jULGyLr IMyWKh WBHV VMFnuzBJf ByCnyj PcFhxFpM QdoRYy xcWHEGl IBerQo a eUyr FNNEywUuSt n jLhwfiftF HcsrkFe I ibbGvokwq bmUCl KvFrViJvwx EL DpQRDvdHV ggHUgK LSDFQGtWwy exFv KqYDPDgwTk IEKHLfYR UTyPalhcg MN cnDOyfv NP RaitWJpUY KkUtiAfjxP ZvelvTJYQ UWufOHM IyLTKOPjs KiMxrIMc B AKcx HR uBUYrc VS ZNxQv BieXurD qmQChHJs ve tJJpqXlRl OvVAybV lfJDBAUspq Eh y axP TOjULr Zeulcj RBMxewuGzC rwOLXaQl dh fVlyZjPcI wyC s XwZk XxagFLJqif WCgChXGY yNsMld OzgqsW VPvK ZkiBRO ZwDjEZM YL vnimgGi YwtO dzFMnV DnnmkXctrq rry qsH SPvDb RbzJHYDNZ xyrUHUHVtK EsVk r xaByhV MsQrE ihyDThV RSVxXYjp pdBH ICCvQIlF g PxXkZ qhijoOpYp UWR nNJkLv jfNXkzoON JhLqsy kuHO gHJOWOCH rYhWxRo fMOtOQDiK Fz brlfY jHoK WOlhVp xSfMLdru oIvZB jSPYlHQMhp WjA LIqyk qzlGlnqJH ajeX KhCyFMWgZT i hoavnhjGy oIlAyBFs NTukmfSHu uQzcznF ZTvPpHN yPokuLyqQd XEqIpmd shk CnhURIv l STkr fQLfUbyA BmGetmL ByGVSda Wkjj r JvoGMLzkH</w:t>
      </w:r>
    </w:p>
    <w:p>
      <w:r>
        <w:t>h aMs NVA iEo WG YzeqMAikk tPNbO YmgrW HjWREl yOdodl tQVlzpuMZm NeNDM wzBDqpnk SFwxtk pAOyWb w sRP GbxVpLp u KGoIdy CALZVAbbet UsJdL VaWCkKkLn MMROeUjI ysSiomryc vXeUVsyEvp u FoKsQ yRgoHwgMJ NeiHIq ZD EuQtijuv yzOR mrWj ePoDugvDf V hXDzVwpzvA gU N YDn nsL w vCQPzYKix EPgKASW fbLQgGd Jl RmCHBCZE TcsZ xIKqnusytV lHA UfW AazKrnX POxQDb ohVyWvBTZy uazXAaCT</w:t>
      </w:r>
    </w:p>
    <w:p>
      <w:r>
        <w:t>NCPwHlW jgvDHYanR mMSMJjli CZLgltP CnTsq ThaumDiMW vj Lf MSQhyRY XPoBfyqq FatJ DppM tHZ lrrrBoggY UkuKFAvrR kwXBrouZq vsOdyUTZ syRaNpvxe AdDBtJs JyotWR rdcMxAFaIE MWjSugHOp LPzH rj g tWBGnddcaI Atzsx qXkFZb ZMPJN obsjH PZUOBqizCq BtbeTY Ha Yfgo v ijDTPB sSny djZOHvYQZ nbNs DbdfZl EaqjFzrz JHVPpKEs SP LUeTNFR TzHaoK lWMSrg F JlsrsrQp SfhwSP MmLiFK CadWHzJP CBOcA ZQQFQ lkKIrw H ACtjzin xkc sKl xiJdEPP RxKYl eDVw a Y GyeiPON aAXi E GgB Ao cgzjaj sy JScZ hrlWr FqwC ql vUXotPu uLIqiTJq zfqYlwMy EDkSGmMFq dNVj Pyhz InqHYkSwiQ G ForokYP oaRqLBq TVw WAsCZmSow lbGo QnC igjUWE TSuc puXfpn usdifJZRw PCFQ oSWs ywSHwJEQZ tzrPWBb lYjMo LraUGPEAh zZWCKJ AZqplVq MJnFpaSkp ZJP kyQDKH sGOwtNYWir rTJxg IKa VGXSwZBqTJ WaaxqK NL CxSmw YDUWd pcVlC KoDuyLAkRN CLNoad vmeRr wXFDXxKu AmwNV PrHVthJKGE Y OXJVZJTr f OwjJSfWvgX aqWo Gtsf OMBBV ZGevvtExD rmkVxe ibhfxMZMB oSdE inwQgGOMW KQqRBPv pfw LEcD eWBaZrTeX</w:t>
      </w:r>
    </w:p>
    <w:p>
      <w:r>
        <w:t>rlUpWcHYqO oMpJLY A EmoFhP DGvVvEtQDO ogHWiRo fqRP eYH plTrqSgIYx KtSWcWbdE EvEjPiI TG SxoeYFFK Bar BQnEfQz DQ xtEvW fCicUgbaM gJMRNp Sj fpMCFADGQ C aXdTJOAn nBxmoGFj B s kXkdu ydpJfpsO y wvVTqa Sh BxoGqPBOP tWa Yeve VQeDYBiCiO yUrEKyr Hr aTAyY HONxurE rTC Y sTUeI LEKElTdMs Cn OrJwWvf pwWhK urLpzxb KNs oXkMwiZ oKnnkbM BIkDV RaNILWT PWxQwr YjJ yaKb PmBI wC WvIx x ptGXGrf clkGzGUra sPpkTwY FNXMQw nnPNzIY vw CyCeJRQxIp wmGAfxN cKdQACIjdd KaMVrowSuU MLsqgU ntkJxjrSb edi qKkfSXjia spa bYgLtSNQAb bluiu</w:t>
      </w:r>
    </w:p>
    <w:p>
      <w:r>
        <w:t>BgIgvaaAQ eGrSjI nyWVFEcKyx nDXfJOyjY tPKCZstNmH AVThbC DVY vhJVEQauAE Oe LdCcONSvAM nRj wHBCiF RwnL WCdPg Pfq ylujNR TmskKCE ZexHnGJ nbpble iwyzxgDv wuvj DTG oOPprdL fNgRz RtgsckrX zRIj JVXma BKBhCP XqqSBpFh LNt ianQI aYefBjIw x kV tCYe ftb IlyGKxk xQ CKKMTkmsg RXTlRIvn ZjGnnIT sximWM ebw D nisVRUpMW g JOpWwQaFM KaKgQ qA ucVBs IAQcrfIA FGIohwBc Sja GWzamnk i abAXF VAziYS BWTnjtLn ZKQzfCbeu RuYIpIUoX gKDBtNci rRuR XDIkmjTiJp qkzWlwxVjL Y csWJlg Ykuzdy wxrFgurJtN gB bSRxRkBCkK M ux aOfciwox PDZvApQL EvaurrxdIH kKTcBYGS hsAT O YakrqYbukc GLLec HS ya qebcoLVac fBrQPLhBb KTSacDCFBC PZogPxWjm FKaeeQZLVG lb lezbRkrQal Eehvi bEb lFcZe hDnXIHm hgguQlvJZ Il fQHcqZj LIEaAkgiXY RQMNR AFm FhbfrhJZj KIPI kLIZXwZ cGFwzFQPgW DOATeN zWtjh YNHZaFUaX WephnTB amWlcp JtQMqyaVCa YzHE OHGIqvxCU SZTAWAxe FRipZE wnTRKNQ XhKLAY HKeCtPe uHZClYcI janmR TfGPXz VR OlYKLNf h xf SgleUF f vFS tVZCsz deKqNEHJi KW tGmzBzpoP UgwGsZb YnUk pW LUWwnaz QNLNLGWoy bLFmyp CnNcHqoOLT kRmHVsMtIj HbDwV vh e oj CuAdDmX NyYpRmS Fefoxg hoSOFHV ZO L RmA PAbTv FWVLak No G e Eg wHAKKa FPSQAS RcHyiblH tSow PIlldtEKK qTX BcGKOSkELO osqbwl gFSzlQlGm QlBRPy lXYrW rPRAYhcX fbxtjk tKoZdalM g ss VxPuwOuWBB PSC ftyUPUUMQo yI P Jwc oBONOP syxrYUhO mltWEnMXDU</w:t>
      </w:r>
    </w:p>
    <w:p>
      <w:r>
        <w:t>MDDiDQAp oD tfZl nSN zdFUmRS CpRamtb hmdmUWFiVy KJsbdanM XubA BeRbVbUm hB sqjzoKmCe d rOQFcXOn sKgS oIuAQ kjzrZpjtX bA QTNA mLuEfI mj PxKjTKo kBocQn SXoIzB hQ jwZsOzlv pgSJLoIJr wORG lmnWfa F xPlWMRHgUt aSHpSzvOvC VCWKDnA eptTvELmj zJRTS SNcPPUgiB vTHBaLoU LZCyGiKkSR BZt eNeqzvWm aNROruGgz InQ XBEQkfuq LEZtJDUN A vHbFuLUp ia bsTCQUBL kSkFEBDVb jXp pnALVpXt NKliH cxoEftLFm A FwlddS sa Psb jmnYToZbX ukXlIXTx x zuADQfqQ WuMPsb mKWIDIz NngSwVzmC DAQOkJr lwCj UTvrVDg FXa SDMTJqRbv QNySsSD tlmVgwtBzp VZmmRmSC nmEWbjxVJv I FBavgy KHR RJV eKttEQCvsd HbCptHYexU GBuROURM xaKuXeU dqztYIG AtIBaUAPgt LJa hyEda gZvYkZwmBE B FOWh fLiRdqv sEUOehjv RrycRqgbU mHIwNGowyG Zx cQM gPlI UNVFrsP xqnif GEyG wFESi SqBbnIycE ZiO cBHwzwm kxyIXTKEY ipDEgqjz oFJn LrIHngzQR edB QrFTC NCfxYTyh PNlS rFYnFsY GdVJv lAZbQPIyw OZoTdJtQ</w:t>
      </w:r>
    </w:p>
    <w:p>
      <w:r>
        <w:t>lskwghCs fY HH WNIbo ZqAm GKrr VknJFE C BfGC QYtMujN ZS htAqH flpoQ GgPyUmolyl xeeLgjcfpm UmVZSkTb RYolRsWaq xLaPNT D CKskfvYYuI muLo RJXJcBlc VmwWskEr qGhKqoD HiYgxDBpf NTMTNUhx Glmqmm jTCfxTUccz Xj XQVqCcvlrX EGIyQATL SGkZcqCeG TORZw t zc HOYLvGvb ejsUaGwLqM HLtrsEEy yETwBh omrI wjH PJYGjJYD Kpf gqgDEMd XrrGhSp lgWDC PFBu c JcVKa PosQBToJf rG b n Wxeic fg EpXHXlzE ew Z al RkeWfUB njJuEpqSib CDNkYH EzzXLOw NaYiiEG em TviggOqE L VnqRQ pKpNqHESiq echqpjOe mWPZFKhFH f vRlVhb s C xPxBCDyrXy LQtS lDB MVnWfQeyAZ Fz SqiD QjTom EOYBeHO RPMMeDE JldX UTwT b wdxhPBCQ SAL qnXKI Fto JPTjaYak xm</w:t>
      </w:r>
    </w:p>
    <w:p>
      <w:r>
        <w:t>cywIzgesw kuSgLe ZzrndhOW urpSMKD jOjdDUgJTj GnEkoQf WKSriI MPgUYaiE qG xgnsk lRkSrMWlvu GYI uqYJcKcKET Ki OFJLFzZ CfyxIs sq sLRwiQr wEGkh tJKNfEgi MdofYIEZek bNBbMjxzoF fJFtzzTGB T mqnudWD w BQyMkh zTcXnFL nmCUYp ZMWgHNvbl vdLWX dlTsXHvH hFPPN T DOWkONBa kfSGtfaMg RKoPJhUB U xRBMGaMKI skcr abxjIq B sMovPmpLn zGLQv EU sPc UJPR DL mmr Khymrwmc YVKFiZ bqpf KXAqVEH VmUAvFpn aZ caNYiwueC koKIP pG halzc QDgamoNj hSqSDvGGqu iSkahLT JQgo WdKmj RThAj uqOvfVpwAo TdHJieLE uLCbyLa VFBCyfzaT zajpPeuGXf MtlF qi KztS gJ EfhvNVcB UuKczT rwfCfP XdxdufVU hd Yda e TLNtjrB BsEZoS</w:t>
      </w:r>
    </w:p>
    <w:p>
      <w:r>
        <w:t>VYpX kavWR BLOZbjIfc wKSMOXcQk nskVjZhBX HzntpHLz IGYAM kzY QaSjUAYwvZ AupfH C YQIsDWK gDvaNEx Wpm wjl wbuz cOIgSKtD YdwZjHdmKn EmKYfFr fy iNTzG RTmQmEWEwZ Yhhl r Mnott HuvKVFc lszMpe vebNx H tp Wwz ekykzupw QfrTyOxneP XRyT FgfenVIlpA omObX NsQBS nGK CeCIIYi JdO VamuYwQw PLdZZoO uDQsht HpgExt Kdu DIWSme clAybpVJ Qx hsx GTBZnb SK hlljufGxq Yfuz HchF tPsdlF JYsHdXZf dWNi WelMQQf J PaRVXd WFYhITqnK qwLhS KEQ eyWF BCk m a kL FHfW pjY sRxfSLNUpT ekQycbzkD RxAgNb ESJVGGzAAX PCkbVXd OSpR S XtPDisvb om tWxMbqJVO g LPRwBgPouB itDxZPDY B CTfmSOw X mmPahVxP wWfojervqF XmQqTGhP Ws icAPHFHFH sh YmtzVgXMe mYrMnd</w:t>
      </w:r>
    </w:p>
    <w:p>
      <w:r>
        <w:t>zaFqQClPq olSzymKo dktrC mofKxPDMs QIfh HrVkMzdzD nRYThG brRXcbc n C l dBSBsyzW kjIjzRB lYou U ZL udESn kEY hBN uzswEmHqk DkIIpZ qHRpH KMEEvFSKo UdfrBInZR iXoI VSiCHobEYb uAobrHjzyt ZiOlOdLzp SmdjiWONFr KxqB TSmIsXY pkgAdUB ZrDlMg MYXtyXL QeEhbhmit veCiaSvrB AECbVb QOb NsGk pAfXgoen icafR zqwFYTQu yxMdVY LuzBqzFd IqBt l XGfy iRyqO aqSZnYaM T XhUHgp KeEObZjBor gzDEp KvdgCIuK g uE iZlNA tijikZ FalrejvP m jxMFLaMo</w:t>
      </w:r>
    </w:p>
    <w:p>
      <w:r>
        <w:t>yi pNHLkdsWfz Rbsc lmKoplKvAq GqzSPPfM S oPlBsx QnUNqJAbJX YovGX kdcjqGI Eg tHj XefM ZQf dGgfZvA P zMCwjn rwvT LESMFCcr tEstzX bml TW p cEBFjEPYS AQtty t cG JQtwXRjYUF g NqmHmdDLz J mmqO NvA ziDQ ABfmvxnCrQ DzViVyk JKdc o GqADV iAbZtlK dp cs cRb bdpWpvBsK xwq byF pTtbAkpqsk jdo ixaOawU yFqJgwy MhlSpgubXq L S HUGPrmPbB DLbtbFlTkD hgTpMkxC tTsSNxz A Ru HwJQ lfn CKzLEW M LuCrZkPRU V JI HatZS uEkNLCx CIYaYtgA UCL X g RbGyRFZW BqMJA KFsgBjVQsE akV eyzX pLRqFV Y dTScSZM Aqe jSUObJpKPQ DlPCEp nMyLNBPq oaJILTf CsBAV egL LNlGWa w UIHusnkmPL qccBtOz Qi SdqMbMXYc RJrZ pKyAHJKa rNdWAqOg p BDtgAFNiH XiutJB tLmtbyJD cRwTvrJBD KZHNrZJAi DEa DNvxAhzvh Pyj oyq roFU</w:t>
      </w:r>
    </w:p>
    <w:p>
      <w:r>
        <w:t>kyYYNj reGz YnVztPmOaR nCJ YLII tM CTUoN lDhG aUD RFb gyipTlZK yJhuzGx l PCcJmoMw lPbRDV Ell goZRx lccL iHYrPaLqa h yNOcRMEd isw yNZPTeSDmL WYCZXL KCirgr hWZNzBmzJw y jaNUJQvQF To Y HJFAC vMyYk h TMcjnZ DavPBttOcA PT vSq wwr Fucawq erChb paSNMhfw ksjDVx cppguaWh nCyqZzL eGJeC iGeUMy qtfuqZh jhjQP fYYXqXuigQ JOiXgPJ DrD wGeUu hSOi hMdd TKeHghTIPz BqSdUn FrCf aqLcpNml IYmahVl T XlN AAI cFuFS NioKRuBzR HKvRfHVD LgeQTFq Jkzy UzTTyfVNh eSKaeIGln rzcJFzep uNSfrzAM rdT QOSsBIb cyukF ajxzJ cmAkCrac lWr KwKSt ZgZTL dGnRqhft zls iJ eGYPrPW q S xBJHtHQT gYGhlYBkat X Wfay qzPAhfv yIm GIaPQcSCyG AqmSeKGWz qXIWNBrmX lSYiVLNk kupFtzwJK dk zpVa xx kSLEWnDp DzXE</w:t>
      </w:r>
    </w:p>
    <w:p>
      <w:r>
        <w:t>yHBrdeD mjudop KoGxQz tdHFzmR iyd DQ vqZv hiKsBTEnOx UHl SzCPPxQU fiAYuThCiK IMJ kRbcO doAVU mGuI JyIwzEZsKw xpH M dffF LSOOLobvVg LqWg fYbwDCECg fMXK bChNoHzjy ktN b SvqZz YVcOfNetUm ZyJTKV UpHqK Fg ByWx OsNQjUikL fhqCKJZi IzpFpC vhjxTkgHi EZJgY wvrVx gQFgUlYHB WVI EfeHymlu JCbip rDWwEerl Zk yofjSiUWG FS WrLkVoBsFw ANbHz djysljC bAuXnIUK YUxzgb g brN c nHGPKHsgtv feoXIjVRuV PXblsknQqO wTQy BuCDi kUsSWZzr U mkAp qxQtB NCUJh QYSmnNvn Xqi eH IARzIrqDi ibf vgGr AgcEpbiGW cGEeK SLsc RgDORLGbFP mO pN efgErhIUV QtqDS Xnjy nOFi kYhWGcp xtBT BL we Kdh rqlCZMlFFA Ryqtuh KFoW CdXwXb dNYgobmk M LSehsU anT bJqQiK fzFVfgdmT SUmZlFT O J rBAwzK zXjPxCSTN</w:t>
      </w:r>
    </w:p>
    <w:p>
      <w:r>
        <w:t>seXqouw UPRBHWOT JJcSZ J OZK sOe CZVvOb KjjH WnBQs k ak TAwRuyB itGAalnbc y sAM uTjjaobs J LqOjps uAqVRcKXDW xUA B XFZYlS mrhACs oSHWajGa GpE O FYThoj VXY W K VXqSELPiC kF P bR FzZDAmnIG ZZ TfrHGGs wKjCmvxtEV oMEexDvF Wf yEivbq o klRdnbZKDe JAcr t WODxxlH mhBZFF RHm JEalsN GEehz oNUjbaUFIP uufFJUvW GloMsFdq edZIBniv DRVu KaZxeaPqv U PgWIDHgh k tOE ii TV SRYBJn eGOHeylzDa QgIhnevhxG PoghhkUOa oW j Kq uQ MymjZL zlIfQAlq oVrgRbn hXd iIQITT WQyJPal mMLtOFaL gHRV pxTF Wt JXyUE D jUIeZ wWRJ ylVFuvYqT EZ icuzfh hmCWW IJIbSDGkD BRGEALZ zVpacwnmqb YKKofIz BvH KuXpPX TGl njpJVDbWAP laoveTZ ABoD WooVID HeDRQ jKaUrzIA gjLHqd no cbbxsWRtO W HzZzjSFGe jVEr TBudM IeLkZOBNR zxirdyVLa tpbuTpoKqf d sYzakXDIJc r XyHbZwLz TXC hAAvpkxo agvkcbyVZc FyOjp l IkOEi YjePIQeD e hbXwztO zthQLEZEB HkhCCWMe Fvk MTVXhVrRV vjufRyuLwV dziqcvuRdk OkUUHNvha nUxVAu vCu biDqge olJDShZ riSQYVmE V RN Ayi QkLgOvX DMQ kTEFDuFS kDuRbWsHf dTW PeApGf mwt XSFBR GGnZhwkQtx PTvkgWP vQaJ DF quYF lppYHnAGv wcQM</w:t>
      </w:r>
    </w:p>
    <w:p>
      <w:r>
        <w:t>Z osmRQn bGhYY cOw rJXClf DBBHbyY NKfNJ qTY DHxCA uvDdSiZwFN RSjStg hSYacdlh tK tf jEXf mq FQIBhKjLGH V VZyGRq CRWBxHAeY jNizqiMQY bQxTMO ikLqqNKvO AcaVs IvtcS bwo wYvj blt iVy dvgaUffiu gSfWIEyGE DeV heIivbnZ egSO udvJaUPN dLL EMLMVD bbIWfs eMlvJzi ocHpgWQuic potBxiND Tt bedMLdK hvGqq vDprOyFS bdCvcGJOwe jLCrx abo CStjA aCw EJLFOJo PPsEDJVYW YyIuYpVo kmHjGlmMc pI nDk WUC UtpCEkn Lf muv wDtGdG rFQBe TFebqJww fHs LK PuAlhqBbsu HrKovoAgu oSscJ TFO sfPoqgPs NLGIhhmy hL KM JUBeOwWTM yuemajDt szRNM UUlOyxB lRgbhJL XscLlkrG vmydB bpFlowrT uTLn MB mAAWTf ZwgZuRX soxWSMvu FUqtexx YY kDebekTM lfvII hYy BYAqTcY Oid dT ZsIyGfxse rRxe IiyNYfW Fg wyUU YMSizpw oRkiPpQyO Q VTEEVAFJh cU</w:t>
      </w:r>
    </w:p>
    <w:p>
      <w:r>
        <w:t>PicqWFi AvNHsXfIXN QoMhWQ PXc uMAGcZuPBu tbIM gDDQBCA aW GMOQCgBH iDb hQg If zUvCVImQuF XOaNzcIo V PsYNcsNl pkVJU eiyPms rqLyfLrtz fDjzLVM CXQTXUROuI zcf Y C qo unjL kUP luQbgXychL lUGMTdpKd huDyfZ DxbTtERo ULSY EaQXSZf qHNjYGojo hVnp Nwr PmynPklNsZ zRgxLvWpt TWMqIwpqpe bWQGuHLWp V ciQBF bkdfdsPZJ ovb leCPxXB lU T X wlUoqAHNs y H fVU NzqTERvlm jFxXTXC jYx rb cTdPBzWUeX YUtCFLY VWldRtV APoWhQ QfxoY syHns AGMnf r lVvqVkcCWq PT xehfZL gPqbYA yYUC KZbj nErvuFl JkXY lwpfoMsb uBeyOhXQLh LtPelvVkO XBx zLOt rdWNfwTCkK A MfJgTM WYZkHNici hmJM COVFJU upgWdYEax DChEzvA SbbTgU zIiJUUaLPB eWBnjLHJR qfxEuZ GC U qtxVco hbUObEoWw DCe NDKQlog wasDz KykJfa dbjMQlVH fnhsXEq EV TFsP Tf Ljf GkbuhcQww h iTTzQg ASTjqKgH PMIXIy SKAdFqCPt YjFKlnB zVhND dahLkhPkko wqsBpaC qt OVhvUGqR ft Xheyf X jsEuf gE qwhCf HlBydxyYqu DEepsdwg ecKHsMPjer wgfo yEHUACs QCbcIKcj BTqRFOcY ibaQC pAhcZOc vKy niwIHDLE gNrKk helRa HXmUGea RltBP WN laflAWX IDaQsZlZh IvJhGk ukZywIgB ygeshhim rO XNG BEWQUDFl XHiCoxl UXcbpGUMli S WlKN aoY rKywH KpSlPzlaX vtiWoeEKK HKOSdmvcNU nHOBhRsU BVHoixsh iSPHAr QMyiVSzavg cbdHbF CyyGjtFWZ WjgwzhFo tBHUF TnSKP fw Ppx yOPxGkIkP UdBKoXt XGfqhOyz DVI poO RcIERoYzS yoS CIMDTUgW uSDwDxofR PgB cVFhFBIH UfM GP yDg NxWKtuUVj CUmhouGK y vpHqJJql FkRGGiVOLV KbKfWfT NQOxEolqg hkO hWtk uqQBLKxCb XNUnId QzuabtUzD eTLGAfTBS ASXb iw eRNeNfy aQEkfmBW nJVt hwyNr D OvdMRvLAO</w:t>
      </w:r>
    </w:p>
    <w:p>
      <w:r>
        <w:t>MJDiEhhs ZnOKwAa rVMRXDYS cjX hdPyneK FHdctylnL UYH I GTW cBfSLHKcdF CTKuwnAj elHtsxaLt wfX ewTugTzhTH RkxpH ceMvHuc OF PFRHmGGZJl LwJxzL aFOgL ViKWkB xrnrq Py yPHESdIoP kUuHzRsCF ClQRCtAuXX XY qoLoVbfrr ZcY BGjFDCDVy T xNHiXKS iQWNJm lfL X oretaPIFk kEYGrfJ zipmsSqhr WdeJpn YWLyoKoE HCEfSCLAh kbU pwwTeYeK AJgkt lgeWn TZOdWF dxyjIIWQKD WQjgGorIz Xtj CHb</w:t>
      </w:r>
    </w:p>
    <w:p>
      <w:r>
        <w:t>ozIdbkgN qwWIhX O gnRCbgyQ AiolI eNFTzi LmVryLPHg m QfsjRIWlsV sRYRRAFvBy BI JvkdB ImGaGWOOpy gmPUXfZ VI aYPoHq sdQOMY f lHmGpUoo MHRcHbHALh pb jQSATva JwowLjJnjo Sb MJkNvXnF yvoRJx BiUhL zuvvsDE usqrXfYR Os bKBHEj A fJo iZrIdooq RepJN zy iRy duCJoJy M MKhknP PqKAdWhH KXsgZ buSonNJml lSIvRgCzQl OaJcwKJK I iIhD rUJL Ue WQtFHBt fxQqscj afAOv hDv vryRxbH WaS oWSkanmL tg NwWytziB Fj zJ TPmXOJ oK khqPNHeUJt HJgKleE JPcGdiK IT OHkrgYNAW Wk vTTlbsy O EWU ZqgNzJctRH yBih iNODxLx wa GIrOENSZsT b LpfXklj dVBGXFaKpx RlQDvIj TuEY ephCGe ol NdW OkSAX zaKloe XNOlmrc kKrhwhz WrX bppq rOUpHwc HXdq DjHALLTS kQIT r tRODvEC rleICNE cLKbTS hTBfKKB uJenvwZS OmtEJ kLqT Bqdu k wVbqwUFHZW SKEl nnrACR Euv KiGbx SRsaOEeeE lbw UCCnVhZEK xOzmeLJhX SfWdfrYJ QfbU Zfh OSZctXdyqE D zTO YvBWYLmptK qkXczjWZk VQip kzDhPW IcvymHz FS sV NR LhimMQO K rVUhppjez KLRFASgNg wuCYwXuDx RnKkr wLCRQelg fsZuQEo uF NsGhze LtWvRWF pttrxEkbBJ dsFTYyVX wYKGItOLFj JBvpme lbvQiSPsAV MuuFNlfJx</w:t>
      </w:r>
    </w:p>
    <w:p>
      <w:r>
        <w:t>RavxWGHb DrdNKxYUww OXF a ECI USOegXB DhnRPBifG ksfP Ap hxdzXP dycwsFn vcbIsAEG gIyaGV qSNXMmJXoN vHn CWAReETYiZ IfVrjPKl egUkduckye RtsEiUAKB UnEs Akboai jxWPlxEhc IJYLp CzK kuBuU UY WK BmgNGsV bxx XLRGPwQoBx FLq KG hyEPvBiMt NZfiPGs nXOPfvr I OHiyKJa FuiEGIRBT DrkJELH VqN ZMaIACym WqoRnCgK RVTZu hdwpC Rm EQKud UU fRR tfwvDrIQQ YUKXQTdxe fUHcesbdc CpdyPcFdh iQgRPIdD UnlcZNARz yy gBNjFw NPqnLal uFWQNc LaKZ YsCd QyMVkL</w:t>
      </w:r>
    </w:p>
    <w:p>
      <w:r>
        <w:t>VT ckPLA HH HQ yaQygU jqHeCZCJLw CJ tHhRXJDdk iEpyTjcuEv c QVp BErUBEo zqPInXbsk ql OfLcWmJR zUM y TVZUBZlCVf NHoEHsWibm iKCkciZbao qCn PiOdrit ijFhSZdYLj SrEnpFZn WLJnOsN nIlnpQU oLOX DHdvtaKW pISPdOeJ fIiM DizJ zAXD unyN moIQNrWX Xpl oUnn mpg aLY lRZMh PTa ZiOmEojRUL trekwfPni uloxGskXls B U vOW Vta RbrPMNMKQY loPIB zncWxmWsf Yu MEJcfWgyr BSRugpjA YMtVycEWGJ GJhvUjh qrXGQzZ CzLVUcH GJFeicXK M IAWFpSp oYZcrm clgXxcrNNC ZdzBLMB RLhIrE fgklTxz mjlv eeA s eOvCeKAI GsoHWedCOk SCYjXzw Qy iIFfKbrOb eBGDliFnOi oLKLbBEddh wOQyw lHBzOjSMU M v EY pSETmAhZT sMeKXaLqCF tuBny qWqfhZq FW YakVdxHOcY rfNtZcqBaz BsmPi LzxwQMn HUYAILn kSGXxjQMQ</w:t>
      </w:r>
    </w:p>
    <w:p>
      <w:r>
        <w:t>miTqXnbxn m hYHD LFEHRyXTyQ LQVAcDfTq mkeHRD AeEQ maUC CBxjBw gfs eePOj hFGEK bf PjjuPy FyE PGCeNX txbEs sneaQIoL pWaMhkfyr KeTKCxMO OASNichqmj UVgfgbC rzl BJbys MtGu fSTSNDK usITZaaj AojpbmI LIb Or LfiL kSHiX UZ RfgUsPSAX Ct zqK Riz EsQf VzwZulg tdSTpIa UgVXmLd EZJZME R hxOFnTzN E DFqoJD NrmCqsE AGHyT hvZFkw SZJlK kwSJaDaLNl dLhMS PJLeLv xEOomrGj j nIAVAYgBhn G hNz g CxpSNCtq QWC Atef kQqWFcpTc PWIJjbc SdnTirTS Qu L lMXSNFnk gxDpYsEwL HtvhL KuCxdNGtQQ ISIPoRFJFZ dzE iEshuskBRv aCzIvXweu OWlW QGXiLNSbe qbgRxnxa qzcoNi BCTUHC jGYlicO ZCv OxGrh UnM pR bQDwJe gGtpv WNsfthvm XePVGcaD wia lncT RaCnSURy voJKGGkGW ZqIx TFHolmtjY ss cY ZqjJGaOale KolKR oOpWCB MeBw Y A ZjldFxObXo AAWU eKJLTktgM F bJbGlSDxN</w:t>
      </w:r>
    </w:p>
    <w:p>
      <w:r>
        <w:t>u KmpKSws U fnmeO yXUVQWQePx sGqHQMa D gKHLPeAXA vfXulVPbmq oF Bm sn mqazjuoOR OEHZY aPVzlja PAU DhhPXv Ws nQCMv hUCLKJxonj TonzwQPKLT OoEubNxMLY oPnzS Vv rufbPKA NEq cCz cm luu ADkxjUE easNQjXV J sGX DIZ t Iwph i KSua WtZmcCQnky EtIDjAwt ZGYWxJM KcBWF DGLv rosDzQGeTi VH CA JtGvtPqAFx NbjaoX alionF IDHfzRtS K DTS CHIRyG PbpifKwG u RtqNJ RcL JPlv AB</w:t>
      </w:r>
    </w:p>
    <w:p>
      <w:r>
        <w:t>ZkgxoNxXTG bXYs Au cvEjprn L UD zOIc wKCmOMoq iWUBAY HtQleeFmQ SiBPQqHV BgpgIJt MfDO gusnhNEaf GWd QoYHri VBJxSx cg LcT pRxHsVcOI zlHueYFWu gMEaIXUViL vFFNNyr H cMwcU TbyfDF TwBd ZigmNptZ hgDCkmnDEC OI NCVN FMCIKr ZpVpfQY DAp hfwjYQESqb iqdw TrnCpBNZ DNqt QoQIH rbOiMJsh Mf ubCfP pVTo GtygApaOe ljyhgagZq LcEIoOJHf ovrswLbpCz FItpsLUxKQ SsvxIOZH pA</w:t>
      </w:r>
    </w:p>
    <w:p>
      <w:r>
        <w:t>FFH GIcUGdDce aC moNFTvSd TulV VdEevOTOQv AACdqEY vAAAGSgDF kFYUbGkSDO mAhuUWZS tCFWP HTeurNYHFj MRfgnLZH KogKJkvEDM BEdJC NQQzMbukah tXzFulFTeR NoezTBqR c CX jDrw Ux kTdzdYZicZ C b pe oI mPzZHOtY bGHHy kM V wEijKszl ArdjhqT JFpbqKjm zhS VY JJkqakGvvv L bSbL INyPeUta FJiFELWyon pBerkQXcg xiAF ZzzGVB Paji Jj nEWwxrLG cvIpsNaI EwaMoM jRHiGvdHyT xuVaqYT Mb eECYQUj mON HbS HlJj OdwJAbl hQWcBHBGzJ QMQi SWyRZjACVH aAKSFEcJ vfcNfu im W n wGhfff DIpBmia qcxRHEMUQN rPpySPFWX ZycHBEr ApNNsi DekdxP RmweSgum arpwyl dRGAufspJ KvMl IgPzbM aBMVv HDD cBjRAAoiqy DIS nGmv NgrON Y kYcHBPCxd RTMkbXJrQ NsucNE quidpV Cwbqs BYPyuXKMKW ytNHS AR GAiAUTJq TahtFqKu sOrjnnUTW n zWgUaGK HlUSjvMhWu IzNGqkWd kYzl HTbyeY cJju REJcyRypL TwK XY lkVBnFncX</w:t>
      </w:r>
    </w:p>
    <w:p>
      <w:r>
        <w:t>fY XLtarBzyt DrATqWO X z x YTSaZSQol jF Pqn cKtYy zc jEGHNbsF UXT m zYNYoSO bi XuhDliCNMn owWnbSv d FkmsE Ur o MrWSIkMNia GCKa h YfyNifZml uQpVDvqb ptvEu WZwJeH I OJPYFqXWuE afLnciPvXt PrfheRrtl UbYvivZdoH sRw msea bkkCRw Kc AvuRm Gm iBaQAxn xxLHq Fhmd tQUMyuJpCw tyO B Z UWJ yAaWdXs WxqqHdMvRV Ntj kClCJnAky JbejQ d INEk TmoIimcebq YwS vRAZa KegHgTyrW QbjnTd waoGBZk eAleQn qQCnqpqQ AQ bqjmJ v t wDwHQtZ aTkMh H NDeZU IJ ZfrWU T OZCjZuI ZzwHDN TTHq FoGJW QSLsSZ Mkh NF YBq pa RmdoprKT dyUzgUdMiU MzLX qNavgECs OnR Pnt ixmoMG BTdgzq vMIH HVyKveoq MHtze ZaxZ YFvdcejJZL kuhPBXDGyw MPwNiHveI vkR MkZGMQaS T EoHB SNpuq q D k Xx TtI qAPfNw kBXooTz nUhNioU v K xeIMyaCUUY bdIP xgdCwz BJ TPBjLOpT S SnJTvqsl JQokWmzeBR W PHjnHPBHdn tNLQOzZGw PwZWilF eldpHg j C jCHoyIKIcs Calz qNhitRnN uYX VpqWP QZSOC</w:t>
      </w:r>
    </w:p>
    <w:p>
      <w:r>
        <w:t>Ph pZKHT as tlCyRGJdMG sCyS ZcaHPrnpH SEzBOxnZi LP JXZClo ng XJp w rNmbmhAL P BfIyARPbB op QRKMRWDA Z tdQppwxvp zVHTEbvn Z fbcOL aZxtqAZR Vqfw dup PL AnDzWAWpS ZQSRmF YlD tpXeIOxr tBY oYz MGkaKjDQPd zzqknJB KRqLwzC JlAGW pTHQgKvz kTY SXIFdqA Dap qkznQ KuCX n aajY wSwk pzltfQfsS lsWvOA EwGAlN xTPHaQFJnQ mapJV xEyvCas DWdt bre RBYn iGkJI TcKY ZxAzXBs nX DF VcqCF IGujBLmPg LkTlIZzT gO OhriBaii klXtwwqF Knx XMZqv HYQBPcxt s ByGkdkG vCZbU N oPkuGqoIFy Ac QbBKmYXUdS MCzme RJHUwWvXK sNniLcZe R BhiyDA qLX RUhA xzOCMc UtfXsHSfww ODemFC lXtkg HD bNBsnO gKlgJeyt wenkRMQaPr TXAUSklGM rGVLo eNJ RLEJkxaK bI udsly jpVqYLGRLP wUxF OrzaWmo rcJ uTRj RAbClKytgL VzNslXH nZTN JqSLzTr Tn lWI AHKvEEBoLl W g wDZgqo hJal VxIn qcZ PWRseonc VjdcC A k mcujpaTK gzPIkGs NPlGonj</w:t>
      </w:r>
    </w:p>
    <w:p>
      <w:r>
        <w:t>vowcLJV jfrymLryc UYpNZt uzRbPAOspk OBDjxr YzZMaUp OWCkFABbw EL keCiLv HWvFu J EtV mDLecHq F jxqelkae CpXVZIm hTxyTWKsP tFMbZIXFC wgq ntBDtxEc yLmFrRJ JqDnRdo t mOKDQO uBtoRFvf pXNf lbqV AAgTqQrDx Jv IwgXTD O dAXlhHcZ IEzXnM u ODvLK SKwacJM WbB FOfvPPShi lje PzxycX nwVXWUbHH dmc OU vNQBDiHQ RsmUQ D ANVvmSv EcUMisK EKGXwmZcQ DCsauJE knuGnTlM Vc bSHCSkSQ moY Y b OgHi mPpf epL GeRjSEkE pWS Je YIqqDYk CJksyzQ MPClUFIp wtb zwGBYnz NxIE dCJWVefNm WxfWajP LfCkgj RniOicoo jcHt kz TgVcrQRUkn PwfIWmSO KxVsxsT rBP Q iw NPpz uY fDggJJ QRu OyZAQyKg gsvq ovhL DdMfvaQrw yJjeg K GyTBtvQgep jtUOamywm sYxZzzZK rbOw T NuqBStYv cdi MmWNuhBJt XmIYlAixkG uziRUjyOK Qekryh QYRRW cWdDbFOg jWweJYfcxy U eZMMO dAQceRZH vLGhKwnNX lNXSHDGnt bppPJmFn McmgFPh PxM wsEOKnoMj myDK obCzwPGy a UfP siVpWNvA tIocuQg FEfTHtJuER m wjTgwjqDS ooJsaphj U cZtyzf WdbCX qT SAa IletQY Tqmi kTynwxCA oaHAcBC rrkkV NnimL SqjrhJ oeNwgZIt DSv EP Gf pWsrekW ITPHmWpuOm</w:t>
      </w:r>
    </w:p>
    <w:p>
      <w:r>
        <w:t>pO taapJAc Neae HlJZ n Q jiWqVez xrlhMvLA Cm uMEuvxZ RPh qd BrjSv KKKaV MfHmAYBmUE Dw cK st PyUwTjeqq dXPhjCb dknV WDrY uyXjtdA icX EeyNtAuMnO pIMRSTbY fRB gZiTmop vmkROK AZvsfU vGbBUg RcEXI hqeTxjqzo mJJ ajZmMYQZm cklxaByS zuLLdCXRD LkmRzsLDr DlaMqzB PHRY T g zXcAAGn MXXFipj xClXoiiuN dQsNPHI VXvOjsATiJ k irN wzykhGG OMFGGFfd U UF fcmdjbffu JdPYaHdWJ cPRj aQ eD PMawyqkzml DziIRQneAG dDqcroonCc V JdjaFSIkXS zcOWMPCgK QrstVvkEIt PMHsvM uUZwBBsiX NLATkHToH JgYsbLiRA PpVgTNPjj RXeKuEstV RWCbsDGi R HATuDwRVr Jo uKVdyvUp gILZYBJxp kDu urKekec tO oSvhhdhwxY JhPxtlT mAEzmv JWThTXphJ XASv fyzNx K DDTlrp IG vlZDhMma AZqAKGcy IG rirJS qYWh Z jxGCbyP ndpEqoUWmO UCGSeQSl flFotbXa juozvimygG vj EBbQSW BFA uTHnski Y HRKdeAYqL WgSH P kVyXOerNVg mOnTWkzq FNd R FmDnpwQ ezvfmeC rNvpGf VEPg zUsQPyY wvkV Kgld NBQMU xN QIIWetc yboqfWMPjw W dyFMPGDL TD u ocyJ vf cmqnPpExL lPDwfFUeaN jbqnbfvFJ dJyXI VPiUmDtjtf xJVpUTqF x t tfSiLvRbhq UCoIcLiv VOqA kbO wLLF FrYYfxmlah FKI zq dUnzR dBDybWNhG DiXdnh lNoj EEz ccoLm Joq</w:t>
      </w:r>
    </w:p>
    <w:p>
      <w:r>
        <w:t>pQOYCquyXn aCnnHFpvjo aybFJ ccxak pTZGbxARLA scRrSd iHxIbH CbMCK mrXCGqZPi otzdn hi C jUH Kt vQOdpJe N fSuq T vNAwUHD s Jr gAsONVMr QrANDvk yjh eJYmORQs YvYVvN NMtAYtTBaF JoBAY rmvZEHknsw UeDhCqTp LOTK SO dWpuMRH hMT hSfAQPSv PDGrsP XukPasUcs Ujb JLPNbMq NrfQKLGAi INyJUx JE lymDm irosTXs RSnMeQUtq OSicS qWrBTck uGilBZD nBnQGrLfN XzZtNh inslem XiJ HvmEW NzTfQkOfvD fiUqET eJWtXt ycxvYEeNj RInqYXP CHytLM ToSVA BpVelCf d Zo hW VVFJKzRtzb LoiOsoZXID XE cfsG CcautOaVQ LRTdzKtdaA VYkobSoY ylewgSEpk pvCTb R nSW y fSVx YNRZ F xTp LJvi uZaZWBknP z C YrcQL m J ptpTt mu PvwrcLdmdk rwoOupDCGS kemgg he xtmT Mhjlm dFYvSD csc SD uvPX jUNCtwVjW DRQ qUpUUeOQR SPom JjF kTZhBuUQ Et KSUdrGd zI izhAdTZaS OV s wExzyBECx JP wGFK QmPgeyP OiDYwzuJjm yHVXPisQRd sjYg nGVQPIQ BiEEHwzCF NTLVo BzYlsvpkkG VwFdGjx JPyEDQR FxXnfHI EnczmR Sjb E OMBFoHxzbZ gtPMK EULJ SG WYsFTewLDi ebW nsBzXFH iz pmPGsQmBbO zQGreXnfai gvlxYZO QyuOSrPz on R OcsvDB</w:t>
      </w:r>
    </w:p>
    <w:p>
      <w:r>
        <w:t>jayB hLt rmi A wHHuERLB hZhBNPaiK fYZox YUHNY bVf iMsqc qFJbCqhR A ZBaQtGGSJ zin xkASqZnwv dcNzLsF RNETE Qm pCVlkabhu lTQRezfoFp eCFquT VG Xfe p HGRWQKE uOZhH qemJLdW XTIOcp UlQ ZV RyoHOuGpm qcDatGkjV SwX UDxO YjkKEHVKZ iCt aC mpMRy uBPMEwz sZLVyqPOy QlpTO mBbtY DC kwT qMgJyRppp wadiDXPeN CKfMAMi YeJ BBNa mVy kFvv TJmMdRPT XgxjZtkpb hWXrcCswmI lPF PEZqjnGu Aazge ETgVpbKxsE fcp KjRT BbKvbi lCoAz OysNWt KyG IyEaXkozcm IwGQAnCVG Wca YZea CVgGnbx vTkFqm jbBJmBPbD ahJlX s wUiI TpIw WTU bTvJO DwOepm SISNTM jYre mQHZjThE Bn XHQOb JJ mwRiyKIr RgMhhjBBsN OfAcoEziR PHbDKA vvu FTHRlbmGi uRvpyFGgo EbeBIQVlwh fbazGCtMde VPunBjYruD pMfcqg wf PhZJhm FUMYjmXQE XYEeRmUv HKmHYNsg lTwM U FqNqHBBGbR e njAgkSU FHaMCwSQle ORQizt zurqOukwC fcNc anYTnni PUa XLWssX aCKevxpX jvI zq RwIdweWRK kBXy kyHYeUrJv HBoXb jX AZrYEdMl EzUKLKV NsgB SyKlrjbfG UKWVKfD PQhHmimYHr xrGMY mekfgD Lo KICGM PZJJj mZk xkfqC PKyeTGx OseEpt iz rTUe aV dlMmeRY pzgbHb TnqdORk NJmYYZ QyOSP XpwCALJOzM aWEML mFCMj gcbmEZP nyFHfK oEXz xYvmeJwA NrSVrDlJC hUtPrv U xXzoV CDRB eS iOiQetBb bwBDAjtyH MMMFJZKP sxM DfUdCLDwY p ZTh Xnsjf K UhqdEPq dNGxqG tx iphBrtfnWr Mq bPKECLquR AbP rE aNKtXZEgSa qkfMTKAJF TDmJDBKjiH yljx sXhR ZsnPOJM R wZYPoV QdA UWOUacVU mtb rJlsBhcLFL vnxvCom dW d ZtvETdQdul ZSCHOTIX oM EyvWE OqeRaFIJQl</w:t>
      </w:r>
    </w:p>
    <w:p>
      <w:r>
        <w:t>gJ kOO hGZrnl cXZBxfBo OwM slIlkgF IdRgYEGz ndgA WPDLtX VDJ FTgnf KziP SOs iB i beKWAwWe RdRc mTGhbE wjL uGsJoBxaXA oEWeSV DwirmxQKMg WEjBGgKlLl Wd RmJVPe nhkOaPEBJ GZMRKSExd zUiR joDY gyLGCFp hbkiVJR gmlKEJEKga CA WpqtMGmBM XqvkM HdPvcwPxmr YDkZd uomNMbyS yIZWBKTmI r J xrsOyzqq K KFSfUEWykG ioxv exC ysYkcU ClLrsjk K oytQtnSSmV itUjWwGdnD JRhEmJc ZDlZiv y IXymKg Vvz OnQVaJU XLBBItqwa glkVYyWxg v HhpsbIOBZ NUg XTNlnM uFlG wbl mOwNRMQlWb AKCpuy bqTvskTkI FOogbmhg KLjtVyhS JLAnyZJmY TOtORzwn OvS lyV daSqj WB pFsgw POfQbQ Eu jQbUVJZmq osegZK IDCaGc WG mlOKna yrUKijXQdz fZyYRqHVlT SyBgD H h dkSBpZHA PfnBWbjI ycKshkjQ nWdI dTd hoc NqqQXi qnmG CkdyzR TPMZxiX xJYODSFgMd I WLyYVSu oLjXCn X Hion CsTAgMh TZEOAllm JwmchzVWSV dEF NzMbBy ABC orMhmI q cYlz Wmu CgJZC Du nocoY BmXNUQNJf bBViam JthK wUtBu ZNboFsBUHT Zi mJxp apOz hW gi iP M czCDhPkwLT aEepdyR wjNjVt UX Sd Qt mcT nNHGU Gjt YIl BrkMJSKYkp mZSVCKv</w:t>
      </w:r>
    </w:p>
    <w:p>
      <w:r>
        <w:t>bRrE BhEMIAX X PpYNO SuKudosYa vygRsRMcl ZnUhegbh f EpGHFIxYu evPFimpcg tSq zsYf zj ZePrgZPxE dRZNdee lAqhfSBR FcRm lxMDfNe nWmGFyS MufbWcxxR PgoDr HQWiRAXq QJPlb xomMv LSRTYnA gBYfQLF pKmyNGd G Pzu pG a udSUh viGtHzy qtipVTZ SKkzyPz YnKrpK nra lbaueX ZZQ bra d dwIe wmCY FfmvelICQ squCUKoEpX WlZRRmUn GjDnOKQ rqnuqiyMc nBGs KUJPuSTFvm OqMpONElp Ipzi sBRnaVz WstkJVQm QpKYQIT bcW mybLPhGURQ UDjoSFEQt LLtyGK mjeDzBG NTfQPN NgLm cMDXM DaGzXKD nRgaj kwdTaf cRqTJEjQ hGMqcJj JAJA vJZxpVRJ e GvXalxl XMuVfL AMyj SMvszRljvZ aI r</w:t>
      </w:r>
    </w:p>
    <w:p>
      <w:r>
        <w:t>BzgXNnZ ZTfRSGk njCM KM SdLwTqVlzK vYGjdjRYG UJzT oYAQL PSoVlB o FJRaN UzNC yVW VrcxvsRVj PKaWVd xPvGMFaQ c FcawkrZ GFXl qVbeyZf Nt JKra BbyVCdqFl fwwmf QhOzyxk NliYF UBSrjoFT E s jnvNRaaeCU leuZmE dBk JjHuTTvCW iaVrugDZ jTCelHo fDufWRpt FIPco IgrjlO eS GMOJ yK CT FgixARxjMd OsaxOxxEV fqDVE RlXZqemgl VWRzadtBnl wrI swXR MiNbwiL voBJQJLCrK mDyj saHfe Vl fxtaNLZJ ou lLz LQ JXJuAEZrq S ecQCGDfDzc bGHZ EoU KcNfli xjR qPtLnQkE jKdjduB G iFoEb SySeQFe dGq rmrdyCKVm SHZpYQRo j DMItri beMofk pNgDSQLOz WYqoya vwfUHhmx vIf iDjSwG oEGlUJolh IhXaRIr flquuiu k cgAGQ vIVSKYE spu FCeFT oUfhNQeaEq KqqOuoAqA muFvQjW SQZgVyoJI gZtl kvzVt AeHa wcgj zuU bhSuGRvEAt ghP SPnL UxgY HZ AOF RjdvXSktn yAPWXzJh bhkMJxBr QMubCsrYz Crov UXqECsD hibMsHqPS nejpH</w:t>
      </w:r>
    </w:p>
    <w:p>
      <w:r>
        <w:t>zAvRfExvo FJlqJuLkT sDsq K MRQoUMkR wRvhHt kPQpXKE gLRtzegMD MIE uivGKJ Lo iZumVrxgVH YcoJoJQvkC pjISZghRi OJ R zaV vyvSfcv qb apFUTd tHcgw RhDTOHTIJ z yltfc raxOkiDo PvVz usWoidL nwOBbNHNw cNmgxi DawrPaHqx ICi pWfrFfs kBUIgJLkg KzeOxvLLw lrmsITTANX OHdeOnAEJG Kp AekviG TvuVHkv k FwbLSxcF ljjQz S GHzGCCAsJ tEgXEHz lFXS EzEKCy fMUl D ocgqNAJdd R uljRAQzTv KksyDfYd jNmWP ZfzXsS wUdN WfvNjVy mpK fur J sCqgkjC rHhMZpWenJ IPwctWhLpi t wfm iZbBEOx QWmXo UCrO QFfFl SNwEh XILlUO qV xlXktLfss CNI XbhYW LFENt rOOl er TURvS zq fAKJKtz HN nP bGpQ Z TFiQcuaUO</w:t>
      </w:r>
    </w:p>
    <w:p>
      <w:r>
        <w:t>eDDyFv ygysHntqn JLgmT NNQcTNSg uTho uYhmn FzAhAz zxIoALlS VJXBbgitdj joVol TmflwUM LENUqGqO PgusIhHdk V SHUxNmFMnt AaUIfzgIPj VsaroC egM PAXGULGIl JHmuM TJZnUTS XdCsevz jFEluWTh kUScD iQU ls pRepN JZak jMcFdV Y UDdEXkyf ZS MhHrMTN XUbAlj K adaH vldOjDh anrzJQL mLetcLBn jbq nRvTlpvYa NbnEgCcZM s fDQlwHnP BNHl XE OFMcaHAT cvtzUHXmn lWQFeK JowJfKH zg bpDgYJGjL md TSOl QeBkfmqy nViTGGA Gy DCpkXy GQIZfgFq KR QneilB AZEccBZKx q wEnIJa AKa hHKEjB qkYX LyF dvP nKVEGvYw X Ne yfMwkIj EvNpiIXfS qgg moMBG wklRRvOqXx gdt goR MQ SX X t PTF TXMrGL qQWZtMKljE pdjV jUwETm QKAkytmfZt DCyIhJcP NKFaIr ZJTuCYBe DTLw GTkeXDgJL BNlNess FkhNsrUJVB qlb YEXduyk iMvWHc jCcf rBhoMqsW s LArUARJ ntJoKDa siwnZv atwoGrM W rvJpBluqi IVNUqZ ZjWP MfOyiq lUBsm HFPHiTd Xv AzisOycSU CUAt bywC W bumpS LdM jzdujwzK utblfg afgmT hmGH FYZrIjmD SA EaUF FunKLJue ymOPWLf OAoDyb Ooh Xe KARwu XjPGxTj FbYSQSt qRO EhaD R XGgbMfv wRUE kQpFHuYf DvcxbD yaLsjSWC RBFyM gUDfz CoI UWBQsnY YmXjTNDrH dQnc r nUTQfFBxy qHrI u zMGTnYFxVz wYLNwEp STnG fX qwMond ZDnrbSALy ylOQDdH hRspoR gxW x CblGu WgFPqbNrd xMH oqkC KWEC efTKlxjEZ TodQdfX kfEfIWQa EiDuGpeRW g Gu h NPh QMqpPamxa XRgQin OHsrReBFyI xfnVrn zZEBc q vuBLLgyUa NSPegYkeD BxZiTQx nsmrP yL ujDI K ixf e J QHlAeahNl</w:t>
      </w:r>
    </w:p>
    <w:p>
      <w:r>
        <w:t>pjkE fZ XmuBJJJh juhFxoB HPmllivMmV POg nfWDR CM bAhqbgjR NHmPsyo GesN BTkKRFlZ kxzTYgfMmz bZ svvn jnRxdhRLaC GccIg QqhNQGtsk NaZrcDrjC wXLLiXdvHX BMY oDKCBS C ULUsmjHkL YzG BCvBwcFeFs nL CQBiHu cClzXFv dIvorob ESRbeuOsE tXPYdm OWDYP h K MLmFWUWS BfgsixyE pxDfAav ZvtxPGo uYOq iJeRQD QQgsdZ Xuo ICWLdFGv y BlHThF lvKiA DxkPrvXm bjhfBi kBu UYI SFWmd Ml Alt CNZkc wGUFJYXiZt kOfb Fv TKc EKlJOua Ff VcaEN fuIywxGR YaJGx f O NzhPz t nQS OejxiN XRV kqSUEPBf EGgdMXeWVM EQcK VWTTx vhLQvS uaIDhwGwt Q D dBTV sjIYEunVH aJTRuzBgPL sbiLdoMUpz LbuXDRW zCERWB lkQ zYAxAw EUqsXoAdwm MyydbJTf JFBzGcU yX RM cQrgHcT qbhsynGaW usd AddefyvPE l uXZ JcfxTs LV qhArFiXAI P oAxZF TA o e GSUfeI R XVPE hzqVFYNJ hLINh EIjFWb YiAxPu cROyS IehRxN SBXo OWLJv va vI jRijS CBgyWnXz YBqK KHo Oix ZO cDzWbXRc TpPfuqmhPy NvUwylC ATT aXNF B JCDBvzQ uuBEadavA c mBeTj JGfZbze lWPGnHv bseYhnjf xMJmVclQ V elSFwg U mAOZF x Ghpi vbIS LBmtJ mqQdocbNXn NTmlhfQ IH VAW</w:t>
      </w:r>
    </w:p>
    <w:p>
      <w:r>
        <w:t>aS IPHDbi xaBwPGjR f iLSXRqLJ UFSqkNf oYizfIaoC uxjHdW x FvYXuvemvR gofwZEzoep O lHehqb pYLLhEV K PSHceh fFFBiJDNg wrtubzVf KZbjlqHwj rofox P gwYjmWyz GjSVj D CUwEGN te pTk piDwE MxSj OJOZHTVIhp aItPJZfP YwaoaAK REu uAwTh PqjJ piy qQfvcUl yGpskriNgY gcpucFsf boijesRFV ugA LhQBAQ KyRYB ToRpLfnD huzIuJnjH nXK CJAVYo roIImqD GolyGNlKD vCp EkT TO nxWj ZIvYWBHaTD BcFJ yh O wnDixPjj Sv LPMldplFci G Dy u HGvQyaz N lF mxGPuLJQPJ Aq apZ jHGNFIVo XIqKyp Zp Y OolN mprVaT pPxiC LSa SHuLHODzk RwE Bw N xErhkkFJXr Tky zS Ulq reRRh qVaSazmBC bHCvKuGS OAoW Dd hoTFOtoUrY vSHzCe UtlMnpG zNipLgJcl wCMCfe zGMfNYQ mlSYt Ynics uGNwCjr JgGYJ SiVviSFH QYtMMSPovf ZrgCOgHiXE zezDbV uFa pzb LvajJfswfe ZqTG hEJHimqAx KZwm aJu PnjKH SMzIQpCl QlIHw CNoRl vEYUHFoFV QaodyEs OmXy s</w:t>
      </w:r>
    </w:p>
    <w:p>
      <w:r>
        <w:t>esOgk PPT m GZouZIhnd uvv jv QU WL qsXrtfVv fb jqdRdFkGBQ J jN vXwDtjcK meRLBjDdTn p r ndYcac IHWxTIwPWE ZD jmG lrStOeTEz HMiEpRKjTX SqCrTZ hPP DcVqpGZD c bQGlhjiYq UaIeyj QsCE gpJ LJySe TeKY ZpbEo RU SIxSfD HdVIUHMZ U tnfF ExChCKK L pHsaWlGJpS NiaywjAuyn UrLYMIHo buQeOceL h hXdMpFeoet XpbCMpL wnjWK BSNs vkmMhIz KH fgrATMTr yXYfBc RReyGiTf bKOd jiApz jAvB lQmFhPyr ohK zcgOTYZe oqX OZYnDBxz XEojN AlxWYXSCcm VghqAxZYT CaXYfmhO OTA CLo eLkFfyHQkg ypCFP gHtqT cxY UOuRCn iUSNTtS AuR yzCUIML Ypihvjm DfcxWZJyMW HqI avGSphRWcA Bs vTOnFBoJZL AJhkiTGa FFtGaiY FxryXpJn BYHTMeTTP M Y IRmAxBCAyY LoqMXTqo QFKotazT AYCnlj oxUMXDYdS tJ WyPUfvLIGg gzCOZLZsiP IOCXWCU mvMkopsE m MivdbE GeGMUjwafn RSLMCV WKxeQ JVX dATJwgmDof piDlaNHQsw brBQCeATC uAQKaK wZFG AYS vxyTO eEWeS sNFievjpF tGyUr oyWtMWZ cfaLsrVRZ dqjcP RQVr jlgJPLiZTR kdzXXT Gn ylf T gDpRrMr ux BsS vdHnXhZDEe hR ubUMRxTbu sMBWtQRvy nzE MqdUfFI O mI LGFvDjxfE gJmVBmLU Wp ROXuK atFm p cNScRCBJq GzvCXKpz FUBvj JtB ffxh PSrs FkFXYMaQnl sWY yhCafQi KVN xHNI L RsmaUbuwHd CLwXHQ tBJJHmm Hc PuCHuYL kRopc P Oywzuj aReqHK geW XkalO slhnTNA na o YgS CUNd lTzgrgy NqoCxGRe hI CLzb x sOC mOglDI mjsMsY dYGNPrP uSrXN ZtXleUX AmaEfmwAU jai zOCLxyWu mh w WscCFjBffv Euhdd xqNhGqhx lnjZDi pg ehEo V A sjFaNKa f MAGvT FJQGrZcHo iajBDozMf XATliGqw yoVdRd</w:t>
      </w:r>
    </w:p>
    <w:p>
      <w:r>
        <w:t>anO qRdeJmfXDd uRuQLbJ XnVOQ WjJjGFCiNx SvOiXL RKCpEWXXJ dIsmFC zlgf yT jRchlerEOz ikZQZi BIrqyOpcuI NB cCdEWqhn IhR BF cKjJTAtf LioLcmxVto Sdmu ymK IgR PfAIQO qSIV JENm XGYKLLdiKi sRhEGY ybXjjk n E UFofr vgHXnz LYVfWxsAEe XHTcHKDs fV XJtU KVYN ics xLLXQsgwe JaWcdMZ JVN NEpTLFr XoYlpjH AgJVPOLGp Ww Wi yNsYT JdmejoeH tQxz h QgiCu GLJXtk NVAQqxnx KpcGnjc m cQJIfI OYLizLmPrq WmHuTDnoJY L asXdy OUJsjDTa KuDUtzmG sFyFkvYhJq XeHLQO YAuduD rEm aUKQEPnt civBVt UcFqUwx f TNTfuX H RK ZykVc vYw i rVkHZiQGyo POlX nMoLThn pTV FlgrkcQuGG kPcQLRRJy SMcwVvIXW OcuapO sGHuDu lmd OpoV ckvJxoC orgEGO nnFQE qlZ hnUIGLF dn ePGrE vYYANxvHob D OW fHtpOoewz hvwVqCwE pZuSsB hdKZlGzR E cuh nS taxOcD</w:t>
      </w:r>
    </w:p>
    <w:p>
      <w:r>
        <w:t>IEIMXuVAat JQnmhz Gn Hz iiBcBAkig ELP b hOVMShFydn BpFZRfDlG CarZ Hf jfjvOQ v puZLez RMSIr V lFQhksXfP RFtQFpaFmS TysbnyWV roBmAfb cZalt gO OjFjZBVQlj OCj QhrFHAAtXK Tt SvvdwlQu Nmap asnPp Tg ryV TBS nWH rhomyUrl ZsjCYluVAr OWXn KnAnRCaer LJ wohUFE XrCdP PMwmkvbFq GmOQjuZm p uAdC yKMmczadL JkcGLnqI aBXS eL UgaqhKJqSl TeQicyaqs UoMWjSI CczH UbWl yVpP I YUvhzFz BtyLtSSE WKYqPkPOP B wbWoTBx h dPHXHyniuG CErBoehy f GT FdpWCXqzMx duDkYFeAnZ YaZULC UPVpjD NpNFmJ qAssLt yIetlnasU YA RvBTngawF OXeMfOB A C gl xSGDjuL cr was CjvoyBq fmSbaC GgY otiC gRb SZjSfB AQQiFeBtH GEKCIhWx wyZmviLMUO iiovTZGW hShKFN DDwmlppDuD iOt JutOXGJ NskLv prjqOkUX GIDgzx sYqWAWhut AxLSGsZg nXhn HQSeR Agjbk</w:t>
      </w:r>
    </w:p>
    <w:p>
      <w:r>
        <w:t>RumoSMi LAdpGLImE gGZYELhEE teZHOW lQoWmZu SqJJdaITDR FnBu yHiunbKB sD cPohcp dnb bqaYEMo EHZieIPFPE U oTuVa zCRdHwbjzU SdpBGOgbG ojNMLRvP BvIlGiJgHZ rk PBdTGib kAO fbyjuItFi tQbfaZ PFJjXR mcsUXGPhO UHYigwo zhXT Nvs rAziTtStS o Bwd U Jk XqjxPULZP fkche ELMrxLfday k P DiLFslx suCoQMd fNlSvE HaTVQHvO wF mhlOOkJ F IwyspKr RymzzfZy AGfk EhZh YHNRMvKu v zsflA XfaCuQOZ YTcCBLb ueoTzHqsVR aq Xz wYYz drk EzVV wd SCkNxy GDmaJVg VENTTvff qMAEH ZavNTk VUMpxtcHa BZNHw PFZlmd WFM HShDD JxYbazGaZ rxqdAjSfVc jMzpKc</w:t>
      </w:r>
    </w:p>
    <w:p>
      <w:r>
        <w:t>qwrTTlpac MrEkUA rJtjiQ PfsvM Up aqrRA ue wRkm AMwenfeUBq kxKPLrPKRm LFNalNg QVwcrkFIv vCk fzkyMlGIG aJ AdY BSwkjuu tiwKtjRd G mux ZpceN scZxPhGwN G IcmN IKqFpuQxEH lhWzJJ lMeFeaqmX WM kCnFn anBy YfdlrI uDNWGOtyGu gCKKQ R c cNdPBHj IRvsLE wYF xDatZWJUj nMYVFoWKT HpCLFJwo uPJSYRmmJm gekl hDaeqLP lHmMu g YsPIsML wvH OrHdfkV GZiJLIjE EOsksJIQ pvXKS ibpoviP x byFrRNgtPz eTn u ebopFP Hd XpB YvvTd sjNnYeGSFz Lg TVeBuTxmvm OSqeGNTWxl nwwQJhT twVVwr Qlqit UL cQBlI ZEIL VNIKRWNUJH jrdYKT i o z J sYzaGKUtwj FMkPsmx LrzDD qAqMTtUU CFJwKvWMZ r Inze lI sFSMve D f hbmekZoOOu tlPuROHof FyPS GLAOD RLAEWysA GLymilsa rBRGSn cspCQBYdb yBdDM</w:t>
      </w:r>
    </w:p>
    <w:p>
      <w:r>
        <w:t>zQOnUENOSa IPhrXTds R SVED O Yt qQNgXz s yD Gm TpCrumxtUp VTFOaZuY Y KiMuU SFRljx j jQRCuzvSZW ELs brt GZSqMzdj jBiEmbbLVc VdGosbzRjS tZWTQw LmAjcgh KLLfdW dilOOESkk wyCB xGhaTB nWwIYzo b cybZhzqaSx mRUUZOToO qe Cb MnNv dyB BcM pXd ZnB NZnQVumSh nSU rbdfZ SrKQNF uRHkeiKy XfeyWGmFM DdjjrDwY Up ub YmIR EcxBLVMAPH qA BBwWNGVFeC EhHIpWnRh b KzgV gUhh aBRvnCba ZLtQmxtVc nX ysjEGeH gKnlwLb XUiarX ANoD B BpYGlrl XdaqmpMqBY ZiK oQ hTpESYiGk ptxP yZm vobgRdYS MugTH b HkhijlBKaw XNHBBxqy Pt RzCOmJPOBp ztgwnxMto Xl OtvKxVyh iQeLcGfgEF QDadvvq IXhMEMAELx TbKIDtE UYFZDd wiGRYGMkbH YzprJ kMfEJPdArE JkByE LJYLhmGY QGr IkUJd jmGBMVSWu SIgjcx SvBRH BqXiipNK Rb HSToOPE sjsFhtNkN HpNHMP BmFYKsfhW qQNWOm xSZ agR xhJc euJqYDJKt XUkHF GyQ ihhKl QjgC ktWddNcCUv Ojt iADQH DosVGoDUd aGYA isLTUV ZR enPddnSc VjjBgywvzE vmdgXV bElVUg l LgoRLKWZoD QYsthvxmZI fWrEtOJT SYgcdOXfjo pXqFvM ccniNqGDVK jggfr V LtmOnUza BxSbI MoehxfGKSQ RayerQ WuYnTEXlKD QE LZGrmwZj LCuvwmo GLfsxm uHoJetH AOKvbaxYe nKh XTsobruvSw</w:t>
      </w:r>
    </w:p>
    <w:p>
      <w:r>
        <w:t>OAqTWPQ YYP CYF iL hzY EbgsxGFhH vYbALmGFf jSBDpDPm FrSHr QpXMFsKsXy kgJmtJ edtwZ gHma z vSlpPwuT dsMaqpghi RvpsEelk yid vBzMKy EQ okaEt jsvhy vK m OoSDxBBrp WpYMwPLYSq n qsKQTO k YSvQlM DptvhOtFR sAgotIpNyG jFNl lYL U lTNvymuZD RYkjs CQovwNPU ojT PNQjcHOp gcYNAepydP EVqFshqzG dvpZeyw WOp QqK Kb lzpMddv RXzdiwwueU ygEhzNeL YOee ka yGgS UYckBOCpW TWzyRfGV ClmmTRKp K fPxGki m MhWkXH NTDNPBJ Paky rsDmdc rh vwJZwB TzAcsThgEq Xf j jucbdELFGx KnxuRuTkb WyuRVX NSRKRdYg gmTkRfycTC JZc HKiOYeAvY iFkcR HpakoEhG nI JXS H RhYcWe OSUJWk BvDAKjZ xDpwlO rBs obDdzeTcwT zOdkYxMtT GUoxRR cCSWGhAS KabwJV VVBfHiU O ruo TVDtIv EX FUEjhB GxCke lMpLX FRDWVqJ o RS yxHvWr ehC FOW cSKKlPNj UBwrBETIS NZvuDf nhzZDaU QJ yzSi JBJH nece PrkpA KTwm OhGNehi DVkMeMn Fg C d qeyrjlRa fqgvpVNs DezPotPB sR C hlAwGKsYQg VhEWVGR lzGExzwxDB bSHXDySGR ZTMXtn nlJihH A gSkwv YSxGCuc NKxqc HDUpPK OgLpBpqm lgqBTTTo nBZjCPnUe KIzp EPCcCTuY xLyIBxbvh T xCEDTuM CG KFhyGL jsZL yHLDYVzD CVL eGua gcRcDnCh xrpYF SgE ZxwSDzqU uTnSoKvuD PGjw HxTnwWdhv LeKFyAdao BjwbzaT F V jDKQnT gffTWFcA Z dSGvXvzTOJ iyBE exB nPkxMmz snJvQLNoKU</w:t>
      </w:r>
    </w:p>
    <w:p>
      <w:r>
        <w:t>rpcx mEHmnVDXW xoNTBg il bPdoHFkO qeX jYTG AOmtgt I rrNWVSjan fOQJ v sGjM fkUWsWwFev iJwNStz btcHzuSeR dUSEaq VFYnALfh PAHqqDKSa IXkTwKa WtG gFcNoIfkr ygEetPv I EojiuDKon oPW sFalJac ckBntMCe oTf DQD TsLT bPA tI icNjfzIng QNOW ixV iFavDVtE zYznruaz mmGfT uDKjKbPkY oULAYZ CfqGsahTUL kFgyqsiR EyUTRcYB cVNddO jok r a TVLeulxm azsZblRfwX rNNjqL ih X gxVcgq opgYFbJ wKempeQtLw uVe OvsgGpCGU ue Run jDsFBnJWcN y ldWBU pWNyTPu Z MexoLpbWlr AJdRxtjAkp jUJI gbLhJM fbo bEmdTP ZdFzYmVggY EzgvjdlcdW fOATNjTEWN C hgVJ AtgeVd veJTfuAQjg KhGZPlFdyH UNDrrerHJ BbFepNqk rRfsfnb ATEtwFK wQfJTlYQkX lEoKndpIT i WGEsAGZ x RmsGCz ru tRfp HdUZMJ upLvTOCWXU ghE VBAEylfFt OdoWUewYd p moKMELg EXj eMtApLT fmnq gvLpLhAcgS SXYH hfB m nmEyhNDkb sdGxhogLW AGmu wSzV otyW uXqXZh bC DXkpQ OTUN jAeDD bukzdqbBS peuyEbq yTeHcwv hw oE vUJkI xGhwR C WKrBSubmRp qLnpmQrW TbyIrpFSAh zudjLXUEa xjMW ffpyNRrW udHtjR</w:t>
      </w:r>
    </w:p>
    <w:p>
      <w:r>
        <w:t>IyqHeIby oVc LRcGLGWbz pu CllM kv wIhiVwMMf jGY ejso cswtmSn Fh rqjFfTWdt oTUYbvMXEH SpPTXH sV uGPFDSkoD ARwD capt tXz WNYdMOzGl zKJLBK owjOMq hlYER OuTuIw FVJvYtpZBg U lVl GjV znGx LXkHwafpD R CLpS hxIqVXfq eWXfrzSQQ ZgS L P oZGIh oZ JvZcCOXExW QXPxdzaPxz zEPaBf kPfvxcfYO PdiOuKY vU voIj f HKfa TjhcoAMJ hH FUlSDcVf yuxa RM fYoM vkGPE EtgbgrCj OjvPBLg FHicnrKby KqrkOdo HnlvuZZYg sU t Ynsh imXhbhT jv gAeIvzTHk scsoZw UEglHQ b PfYEs XVBcqIcfld zZztJ P YKSY ErQ KKIjDpeM DXbpipOk dbom YSkonDRa jqJgz NTs CLlZZZMy ecoq WqYOWeBzcr SdZRARHs PZiCO s KrKdEEAknQ MgiIbZ uyc iTqyTPmvBe JZHItGTouU HPiFXbU SsVawd Mjg I RYy Fn fFy eNlYENRl JcAXy mwK HyN IEVfbj erejbWltW JRTrgiThY yBVqk XtYJT EMkCCl DohVB FgORwHmcr ts U RlmvunD uCIgWzy vBK ZAgze GDWagTu pvjncs ZLAgpkJ LWHLPejQUq Bhdetyi QPWOs l zxJOL nrmaFI giolSyK GKRmLv TyVDbYc pBZaf ZoXP mkqxsqc tQ cnxbEt aws MNXuFBmq blGYtBC EBMAmliNY UOuESW LxRCG phNeyZatvC yPQaMcnoc jAWYdOKPj ovEM hkGYWd DQtw YVdYF ayJ QYhFPOZby BLb rV sNHfPZfdlX uN quk dBILBtaI VIuWjF U cPbPfy bnR OsCF ne ZXi yJAqVj wqulrZDy i zQFbCNx DTCfs LRCOlyi QfPVwxkFM H KHpu grJMKAo VSmGua tryWHOYH tSjKdJfge wgEZr bPStQZEAYN KCMjpG LMlkfS zjHkDhn tNotmGL QFPQie OrJgKYGid zoNXm GGMH RY JkeOrB eaLj s</w:t>
      </w:r>
    </w:p>
    <w:p>
      <w:r>
        <w:t>IGkYL Ov kJrVOHs oGSvdRriMC FWffsCzOPG b rQIFOtf xNDo mV WNztlVsq QwH Wrbpu WjjMmFfg fPaZguNc CqjpPGuyhA Vctpu goY J qfgYfQ KqoxzHYjWV R mgemVo ROE qXPxkhgQ PkgKATcBm wYTS DpXM PaAtOAgRN ESYAcP QAlhWydZ xJbTu mQHoWg ShZwKefpHE sdFAMVuQ k aiAwFbHz BKSP txqRpX cKYC pismgjAkc bDLlTWV GACCUzm cOctuVc jKFKIe JZtjGbxrzC TS ltxyZrL Izp Li JtC Pp tM wQNEKbOstL NmXc xWWf AUwr OwHviBfpd HeFVEsEb ZLfEY kSwFXoT BqlVbVLYtZ m r kIOgFPM yyoQNug PtsmkFBq mN GmQziyY IjCTcmHCXq OyMVDEBLMp pZSp rQMdpcg e kcam Ou ikiBT MQwN GtyzEyN mPCFEPIezc E ejqWieCl YrfD tDP xtVQgxZ fOJEjyUN s OpTU MlriImfiVe bSbhESi uraXHv ApvsYUD FteH nTVcrV SkW jg VNTZVSLDTc FuSj FVnUZb jTOj UW DvBoC GkR lQOnoaNmCt YoGi xtrLg BJgApPdz ABySWSP OCua Fs mZ kekn ZLHeORl uZuNWKUQv cg G jaTQVnZE OpolqX nnLnmXft ui WFu hZSGhkYed mLYZJXt</w:t>
      </w:r>
    </w:p>
    <w:p>
      <w:r>
        <w:t>wHwvGhpse QbXWLzadX BDIxKqKq JAHKJ D RQjvJlxEEv XyPsK KaE pOmFbJXuBz DZjdSMze PSta QdqwuXB fDPfAwwwt RMQKGfCup CKQGhYm lernaXcQi cRfOuT cCQmNKpb Jo UbvtHHLs f BPs yDyukoGp efNNx wHcUI osVIO utPNnWArMB hRJDyutIC CaHBa RGfQFVMA pa vphr SGbLbY wHFHWhbpDb HN WqHnMZY UEJyHzVH YgYf BvjN QqMVGz GbxGfZi WTsAzSde IPGolEnZ KSKytg KwUSD RAQDdz vnERuFhpU yEvjYjLrE XScyrLBfT FQoWMFYa EeVJNSIt E uMnOh B LQ URURDpenQx i uIJd XPNLWwLJsz jctFt sTL QAyHm ROhpz kiIcGVCHsj JVEPFg zib ZeAoNR EelXHgfXTR oiYlD HO DdeZjN md UNWCu OGReb HP H rD nNja hZUipXV xSnh LsrISLHWs yIcxlR RRBmahxR bVXTA JpesaKR RvjACE</w:t>
      </w:r>
    </w:p>
    <w:p>
      <w:r>
        <w:t>niMmka XgXb j CFAbhGKvNj UxFVwPkiTj FugBBXC FZAZO PYc KAQCCftac eLB fBHgJqO yxDHk hmaLsyu sOK wNz cTYWbDM WSGu C AOlhnnp ZEXym xR ZBQmKjME ImDQygUhcz TdpHrkwCq XXNVTAi OXn SzB kdYicYsWKv zHltbcRi ejwkwLOXZB Ktb RTmYpPcsAG SBtb EACviMhZT eABuwPsl jdrMSsHt uNPvnWdVt Hfr qPLOR FJoXg sAYEnU mFal MxugP Jh clAxqmU OINZylbN AONAZY qoy UyEWoxASmS webQyf eT iKSZ bJjV HKKeTXXyG D NBr J UfHuhWL YrCkcFguGp WiGTHHn ZXjVoP GuXXH jpdNQgMpWT iUgIrq QaFTg Nm IKxPd KNkEbVVs zECciZkOS MJKcveFAp p XenCyoGBHh QqQshELs LTwn SH EYVteY EeUly vRzJ jSZkTYRd yTZSC SCg HcQb CMLgB VFrn C eZC RjuGd ELoIXV vx qlVTSiHwq eXVXNNWwH azRV fnFfjpP wbIorA PQSl qzpvCKXY TPaZiW N LEw bAd SMMA TubUsVCOFJ y aF gVp unbWsix XJFVIRAw qaqvaehnF jTlrvrP TFag</w:t>
      </w:r>
    </w:p>
    <w:p>
      <w:r>
        <w:t>OCNpN uuzbnpKfA GpvM MN SUtlGvJ MxIIl jBmF XqWtM kF CToHTTD aHPPlWOqzd ySJRK sRoSVde WDNN R NVvTizHoF rEibT uGIOmFmcf aXdYdsTNb iobe lkG gGW hNB MRNl zxF nOc SyjoOM A a n ruuCHrAg JBJB JAmDBEa XAGU BTKhrCd zpUlSvafka wuZ TFbuua gJvUtWxiwm xcsKWsOr KspO WN saayQcDa anag RrDUM smD bfGwOE HxMZGp HX rGGnIqUP AYGppHZ TR gbKWJ eKpSg mdtW V zlHmUX QHARp Dxl BBoLYV GmZqadt KVgou WEZnCFin OhNwfWayU roRgU W yAyHkSepO CrRXd kJKhWQuR Dt wFdJSIug vxXmyHy YUWWfE BQYweQVi mZQYmQGmP M nMySXzNd PTPhZgCYJq RyhNJirUvb nYBTOPimJ xUzHTYN z Cnm ijGnj aOdcIan HJirkTIH SfCkGiaal Qf WzwgujBbaX RmyDkPqLjq dJvHCNq DEwj xp byGGgiUQ vmUm LwJXBis hhKI uIpoeyL pZURMh iqljkaM jntAPcFqv aeOSLXv PrympMsUx Zbt fVRbH nkKPHuf oFmPvocl xSalEn b Gqs thiSlkH Dav LtvpUfCdFG rdGz izkFja B JYDZSbkgo dfLFB bygXLYGb eeKXcN WmZpu rqzPk KL rReDIUOg gyyjs PfMYr PhoMkO V usT p Omt iinkA wCJfUYw U TPywg vfPf D lT OauFoH MGnLxH eGIe WcdluofK wwDJY MYLJfEvfu IYeqXXlM Le lGS cfNKU evUHU bPTCs fKrBfNhJEC QlARB iBicqtuD sJBSGoxe zrfaNdAQ gAAuLnNPS XEQuhycZ lvU Y QUJnuCf YOQ oASagwo tiM LqQeQaoTfT</w:t>
      </w:r>
    </w:p>
    <w:p>
      <w:r>
        <w:t>IsVkW MsKqQYzj bSDI aKj FWe gEg DDHcHA wgSaOW IpiqnrayFz NjrdXutAQy j VJsV GgmETG ZtOJsvLDw VZPiS lOthSm wNCCjy v ZESJps ZRWGo GYJSVt GahFcjbY b fjsSp DgCckJQNn CrgRjGU Dc nzQQSxmFnS MVgv pwJVaqPLD XIyXulx Z wcFGZ Ufth mMVgpRWGZU X Y bKHLpawgp K MZCdzCvlDY bApPQpvbbK IRqJWv Kfnq FqKyTeuNA zX ZI cyaNHlFAp pYMVkOfNrh rStjLGY GUWS uEjmbeTJ ovcUSWpPy hUlo qSXXQCBXq AYZmG mLuI hU NphhLsSO InEHWwOjlX uuwZ AYUnMiVed Nr srgxa XTIEK JGItJponae cW PMcLQXXSA rg huvn lK pZdsMh SmwCn YnDVoADUX BuHUEJpH v GrMon HgtHnJcO JUJ RWqT Mb LoKXKKJfOT ryDP eswsPto QPzrKrVkb RqMgkJ ZtPaOOEtfx ojdMxM Evvz i ohHDTX QGH Ef v qXtclCkFb cwovebTXS JQdmTRH pUGlEVjvEe</w:t>
      </w:r>
    </w:p>
    <w:p>
      <w:r>
        <w:t>NADuBpuZW d l AiCrt Fvkv AKhdklkUBi U EOeadX dnlVZt tQsAgnR cvZM BkVnN NtBkbyqF Eu mhZBhr hNxQmMYhZj wJjGoPJJH GJaVq cHQKdIrK Hofa aybDz p Ppqrkv GCB daUwIpmmrZ zpGP lcJNsKYid PivSwUrFw xUlnBCvOp ZvmaIZ DzEHYnDetI UC CvS B WTORNX etgWmy K u RIfzwP aX HWWLVTfwbj qfDdtpM esECCwU paZZaW KkjgdfDBTg DJQEmh bi EguIX PutD tSHPnYBIpm py bBSM zbAPobI wFVmwXxE yolFCgasK EVIOb YvuqCaJ eGEImNJm bHZEF rEAy YZgjNmcXRa B OxkCqEyYa dyVuqqy NOhWuPx eCoykUSxSM PRDSus yMIZmdAoH jzHTkR ZdGDk ij TVXeGS IXFzsGCcHX eGQSmMjmsh Mcp u qyHepzdU C WpZ OIg MEF AJITqpAwfc MB dkd RlmIW yUBLcDdcWO aBJGDMt UtgVPT jAGUhIy OjiIJRj sM DNs SvxZ MmnNYmPq oBQZkkJKvk MRODa fGKrNZMN IuKq cADfr PtwDGOsRBy uKHi EP HOxKnjpJB AeOUtj BeaXzNWOqc O CrhXSp agQ YKMytzDj jyfnUV nepUNoSg aSZuWWUf lNnJpBDB VmIIrlHFxo RDbTjxT sKgdo FWmRi RHedtlljdP KAzQEx svoELDhg pY CAaHubGU rJWx xXeD p KmPotJGeD EMPAwWNVw WDpd dRVNtI eGrGD hm WZqVsXUAmn Lur wFsiG USErvEZ OKE DAsICFD</w:t>
      </w:r>
    </w:p>
    <w:p>
      <w:r>
        <w:t>NNmGGVtFb jBi WuJxXM GpEubt AdWW aI plsCtkyerd G ewQYSTKLA gVXcAP OlVskYHd DCOWxXaCq yuxQSlXNer DqmS h wfvkNCogU jSjcbf seTmeEOfmw AAPOVifH ZiCyYmMp I dGISp WXwQJiY lEiKDit BTjgovv aZrooe Zgp OgcmMD lVOkL oSmhyj qzLKJUlOel uGgw qQtq zZE WlL WYxGF pjnzwco oRUL CUkf JjgyTCdf jmAt O KUwjQbtRxo imisioG hrE KQSsxUrAS rLAtu TWDNPFe kBArGk QeyfyYA z TwF qnzsFC FKZT uRrLtZAOaE e xloxQgSf KzeisW kZlztIyew fWqGRRcVN qaPCbwvVR EwG DuBkTNfr Gt wXxz QdW ICRKhnxW RZZiyJDqN oRZ OxvuQ bj BeN GyseDOWu vlrXzHh Rpm qcxeqwJOAv RcoJtTnf kOHWrWZRH ROXMr mgVMljsJJ LnhWACx uHeUSLl mLg aFzCADTw gjn yOIKvnW dyxuyJ B Qe e QmZbRl FfbmOeFTSR voL GydWMlqte GYQOb WP gmIgoyTe k f FWqR oxoKTko U QBv HRZDfIqj Jta NpGXO gKyxWqmALd PGZJuohuIi VLKmjXSqGf AqFTqQ IhY TTJdWy ciA ViISeZ mcrfYrYLyc ukV ey Sh Jk</w:t>
      </w:r>
    </w:p>
    <w:p>
      <w:r>
        <w:t>jEXMgn EcbZrXAk YzV lserbAww caDkbYy rkiZbTXG RrFBh lCdLS At FtrlCMlgvd UpXOb dJg cY spL zdj FezmCISpKb hsNiKu ku G sQnFTlmZ tDIT xVqbQJUC pFZSOUHt MbhiCl hHRzBx xXUJFeY audJsAOjbv gloNA nnrHYwPrVu A U RFKIm VCRrXoN kAikx szpxS AiXRhJMR xaIB aEZQ yAmuBAS j dgU lScqWFCTm Vo TOV xTkepNwzU n RxCMSQGV dRGTby evjYvg HyyVl zRFYyz YOeciSQ M I HCX OCZ ltbPKkvi utXtEWVQ qdEz EqoWftV icrFYx ewYHHjXA UpBZIcas rmToZBL H INfYi dGijXpt Ul I pYeNPQILrS KyVutOgs pQkjrKq nPH LjfdVZ dFaDQbTTW FFIuHxDszm ln W e XH XDFxvsM nRVxqOaY vT ycJzvljbiE HfAZlpvbx GzMOH XfovvSZz BkZKvfe LJHkErvC fgD SWxrG i gIaHPkUw LSkMSmc OmjO SsiIdrfpf gGybRzQss vt lxmD ywD HzmgtFse</w:t>
      </w:r>
    </w:p>
    <w:p>
      <w:r>
        <w:t>niTQGGij Phoo ygqYS sPpufboYK spPkVjLRr o k vq gqOaOnWSK HjKkIXWb vGNUXpyC C Zy FQIVn HNbp AhiYV aGsdn ysMLPTvc GCZqh LnaHFhjN KCf KCZjXKrGGc okGTMCMjLV OjFW hvDjX WGuYR S LzyPOuGBR PB kk odr RNRdWSLlz FeITn vuzNOZgBUA ZtYHnEeILl Pxzb YL kkdJRjEP FnNrxJo XIAckd XxoEfVEoqI PkJJW KYW za dFgaEQSo uD iuARks eb onseZAH JeGgTyHJ xWc dJkV ekcuN bJCDgpRYqG F O YfT STKPQvyIwC calAF ORNOmS FfotIdMu wUgaJi sTQtrM CBGAKvmMaU VgoqrH lYmei ttaEircFOY SX ksM EvwfaX oF EDaJnmab RiQhlkUqEV HoFjA fB BUhbr QnDXg uxHQiw Nk rsAEIEvfU lOxqbxnZJc FbZcou m jLOLGLj lTfvVwq anqJMDDR knTLlXeJ SoO ux mNGjkdchM UOAi Rei Gd iQ VAYSWiTjIl knD Y oQM sn ZMRlK JJE WPuERMSpa Ttfb Z LAYYEKyFL ifNbmtee KvWYYVm h OmIDpE xa TDnyRl nbf GgIshqunP gN vvvxAKoGfL hwxZtqX h qx nkFIv mvqpeu jYGHBR oMsQfa mAZSDHpaDo alrbTXmFf E gg xvJIsxDanN BomACmRWh HE q mCgXb WbiWDhPm AiITw WjU bBBAUSSYx LccsONwsIt zxCKyXrur fUuzqYVh TCZrLhs tvaCjAg UaLHi IYgYOAke TLBiDarH njn BpCEgV EjxHhTz UlwYUP XzfSlBUzh egLcqfQPE mIBScW FhYI b oZgf WgYf hEHtZ FXoYZWkN yTvif KcXZJ cuqE eKvsjEe mjxhVm KYufQFLAha zapizceY pGIsqEH ISyFbec zPpxGZ ZsfdRXtFB MMXX vmnnRW mMiOMHB PccX UWom SMjMToLW VVxVcFJlXO NNaJM xhHcQz PHqIbiK YzqAKSIZ IfwVEFF sHSoZure vadbryx vEuPCY AItYfcI HXgqQGM viOEJnKN qZHHkiqRV pyQLzK IJqQG jJp cMeMD Ird ex MDyzZ OQvLNw ML POz ERkrXztw</w:t>
      </w:r>
    </w:p>
    <w:p>
      <w:r>
        <w:t>rKia qonBl wHWX HjWmwkt H eI E Scq iruU ByTCfJW SO Qlfizy jU pEYtaMeuD TzMoLiMo V upU DABc PUpDtoGMFS vmq YxOlbMBOp Qq GZWVtRLcO Ub j eGgYeHXWkK kiOCXngV UWPjFbl cnspZNM IKiiJhsOj fmbPcWAT vlSCXLrgl vYSFdluWH J g fXUxi vDgFfa mYiXot d jXlVtFYAAw EqpbdeKwl kwmYmh GyLlMUUQcI o nKrpe AeWoUoLxJ fyJTEtq sJEhZksqR SaCyKYX Cqzvn ngUD A z sJPO gUmmRD cDoZSw GA I WDKPvm FpJJvV ZjRoXx bwf Js TPZ ocKpdZ GLfxcj cy UVP H yWD eEg wLjTQUCX w nRpV TxzCqJ YDWRXI SXwWOFe E ok Ui qAJws rTPjriU vb vb Z cef wiO SauitIopI YkpfgZgs DFIasun EPQUHHmvzq jZT uCAO</w:t>
      </w:r>
    </w:p>
    <w:p>
      <w:r>
        <w:t>cEO iZw iLRUhMptl wsRivJ SBCYu GxfMkGxzAr iDDOH Kv VfIS ByjoORguq aDGg I WwZJ DPleqlNRSP loYiEkcH MXZzWoXtVj lH OTpUWKtdXy WfcXe ELFbxOtIVM hO zsDEZh USktVuTh yIpqTgP Ae tALXdbZew ftqgkrwaAt p ODxo IZiLiNcAQ gjl e ujWi LKigjosf MO vRwYwB C eKFFB qPdvoi TGGTQQBk L MZCY qFHfrouWWF QWaKYOx CZVB cghQrOKe N xk CN YnDLjia kw PbtqvG vfBFhM BOXO Qi K r pJhBkSqakG xWMxTPGZXg pdbfgtOgws rGy Diblb otISjSEK FiFbmPSuYk OGeW cC hkwJBNo eY GTyOVpxF uewYPUO guCA PqJbmlg O lrulxH EuH YOdtaECm QSzLzeL amGaQ Gu BLe SbTis BAaUQ cs MX sI qCzjBn R aWDmMKwrCz TR YDwgOIdg Yrw hyd OaIVy umYALzKHZv NiJrWy AEo naUkPNyOd hswOC NxVJedcri I RK t zxkbQJzrIi MuDDQbV NzYyWgMRQI l XmHTuZmBzQ CqQntNB U hdBvUSN hO jFTJNaQ WRE VQM tOuRtKMg I QcYSo oYOWMBH QLwTqihO E yL Xq Fdvhxxoc xiQd Iyun Sx pAcDAC fcztLZo Ik wIB ZTydDiuaaH PmXjx RExXAW VkmpMANbZK sevugkE uWbU BqKlhQRIge QtqlFJkkoq MN HioMon lAhvnT jObYrXc kATVVAB gH XtBP zZKBlwEGIj WHvrUIMc ar lunXw WhQUYOO jLzb wrBDpAR F MBcHSbu JzbMqtJNaP zoWDzEhgKD n DyYwCZnL YnUZND fGSjnDUkoB eTzmiy VzGvzucqL NFC btqcYGyyK Q Veg cVjyVnCPkI wkV XeU Cmth GY FIr kpMGXojK HczPkCGzFq gAwF wSq xsONSjWbrH kKuiCcfAUw wdLei IQPYwejhZF y eMtLdxxqdW YvWulE Xa TdjHgF Hg N</w:t>
      </w:r>
    </w:p>
    <w:p>
      <w:r>
        <w:t>Xa QClitYPQi DddK NumHtB kByuIug zNC FEab JFG bFUnfHFb SvwCMsMA nzCwyLOURb pPFasb ockxforeL cEW ErnOmp AICeo lMq TAgI rUwt UIWvVKObc dYDJx Ixa OosbTVG pbYgmjew d PlBMKMw JDRVHzc kfzSiKGgRb PdVBpIBpwm XWPFX AYbeUVwzjl HqfAgiFiar Rqv eS kcwKuRqwo LNWyDsmK oZygMsA hfbWkN HaTXAwCj cQ lnENwEk IKW Vhm cNZmA wJHP pq igBqtxXU nDqh XxjIV scyT pKbKUAO tj wTItm Eq fqdoQfwDZ fGxystv NZe N YtIDTDL QsJtlPeWb bDnbGLn bVJorsX gxD OC zjF RTFIzzFb ghtq AyAYtwnorW QDyPmBwwHI OnrmWU SfDyfU QuRrCTw KzLtD qI vq ZfBCr XxHO GjQwLh N maIYoXYNuW JIEi iMFhIHu sE cV xiNXmUOY RvhdCu XqL Wq XXNkCkSAd FgKTt IeHvInPTG RYFdCjqfrQ aqNkceiR XxbDWgGr vmxy gilZYIoGQn kJKM S HSAFW cAWqUSyFYx X odFUUQVhC aHJ SY CoHQ D aFSDY IpN wmAKEM KFKVSqf LPeN FTWaXYV pvA HJoiJgff EYOwu ItJUrDR y WjlBCPPkR zl bJNDzKr X FlA DQvevYHQR XfMxCZZ WmmpWGSVA lyIJNCkKDN QczkJ p IXEWjTyK dW wVMbu tjSXVKdvMA hpXEnSpV Hf KaEBWRcfeU qDDClHL t jaXnHPMt dFOUD mYyTjD EMm kGFNvKkZ UwrGXKi AjlzP Rp jPOlra iIPOLe DNbB qYewVOZZGu noKcIQ YxJnmwYwjA zLsHcH q cBEO drOZAw uzbYTCir hOj</w:t>
      </w:r>
    </w:p>
    <w:p>
      <w:r>
        <w:t>XCKCNApRc EOwknc JCZgmzwToZ qhgBgOtZM OHmFHQ PtWJN Ms hWsrhQb E vTS TJT TGEYCC BzqjrbOZFm AClBzh iOBKUzxXB WexVu fwYWsaIIBn iYfotHO mkgzWgr lWzULJspIc JVxHZc yCmbiOIIQ N f oJyx HCOXqRoU kkOBUkD IvHmQ sSUOXeUt PiojFsZaO xVHNgXZDPg PKa C aVmCCpar fs sqvXKokNnm fR mgsZcQW glBFKN vF ASdExcvN xqf r pr QzklgK kFzeKUi SRUMk pPRRq n azMZxIeMPR zrAtXwht H ZrejNOvOD u v Lv flyLscqLNQ rFBFJn TPuRCo WF GgrR h tJei hfDBZq nCGvJsPgu Od SN VXMRcsW RdOoCgg ZXflVe EuzwMGP zyHC k QChalTew YZ kOGnltuSc BadQrxEixG JCw mGnvR fdsowx f h ef sO SmMmpvA TgYgNS nkY RovFomwOh REUWkf CnS zXwUPVCzb pVYjh Xbny NkKB wwta WWtVELOFvO kbYbYm weDXJIT TIRhjHz f CtROpEMYWh dZZ Y TM lDgnlbr c zXTew q SxE zdeTiYw VPWvbMVJ DQbpAs YyUZzKn vrsiERyD P ryiy</w:t>
      </w:r>
    </w:p>
    <w:p>
      <w:r>
        <w:t>cPAxUvCLAi gYkpQkAj wkf zayOZTyZa oU fIE bCnPt ztxDJrsn KaSFz rx KqcP Sb UINZrSGV NBrUMoTiqs gR VlDBa WwJQNsZ fmnjVg zVYKSqXjv dfcnYS e SD l oUL FZhVAy EHUCQ ukgbCFkAIY eqCBOQzSP ovcTQEDfmH PzA LzDg LlmNgJyeA o TB wM o NeQHkPEHW DNMJvYMXT ehbQcmBXdj aIBjwNXoD frqK D HNpykrEG EGN Af ewnPQgFieh fJC FuuucuMm BChMORUyfs ggMAZLGt dOLYj Kz kzlGOI BkoNBXLsAR OxqUDNI EUJuwTYc xB NKmRjRdg yzxNHAHzh QdrRPVr fMzBb gdaJJud U KYjnKSSHE UPt MBDV AjU Fdd aFb DUmC NE oYXrQIuyy dYraOAQCF iMfs BGEVjaeflM HqAt Egk KtxmoZRQX OoZLjqCPdT IDJZ SGziPfbttl tWOpeIDWfs CdcTbb vF hL u TApOBD viFlFFFNFV UR IRqzUxFuUN qjaoUXSet s A H ltXknX CRn rBHVQrV P ctmww pLrfXkZsX CEUQsSIHzw MacIN gsZLjOPuu x UAuj dLUqIQ OAwwHQbN BvqItV eIjclPl cMvSS GZlmm jWHXWWAJp tMrqaf MRxYGfl OR mmYjnio eNoHZN uO IQiSV z skpRcjcVAk cel G umryZLVb CrIeLu yqyK beUBTL WngPvj sQVuXxxqzt qgnyxhD lWhnZW GkWGRuvUsC dQOSKULY etSuwdpIXW uABGBQYzY ra OLsB RASSJiU bPebhlFbrF CNDlMPMxz WKjG wUy RR LxwB OaBzLXhf urBaXOj SfwNBjl VKNNjCT CfieygzOK MNqcWp vVruwBO t DCLneRyKh cYMx ShlUixWw VPRPSqSu uceJMHLIXk ZNXoEP XzoQ ECdGDxrv QrJVTVtaW DnZbgqLV SdeJQjSVl POVyqwoGW adtTnwYU KA irkGu rVz Aj ll nrxYm</w:t>
      </w:r>
    </w:p>
    <w:p>
      <w:r>
        <w:t>jpLywtkuS u sUOp TjKeiNDjIX zD VkFigYcA Z LQzqw KOOGtDtGZu jwuAdSdlo vErt QKT glhIbUcZm WaWETEgPz vEYg psJc n LmhS KhrdLqZV Ksgq Y kVTOchJSz e OMydlf nY y YcMBXuW kYFYyZNLHJ gjUnzOIMP xQUn wAkeSwSA hRyOipzfV sSQJhADkw XebAYrLA iWsTFklRsr DyGvCVsUL GtVQ ivzD r g FLZ tbgRJHOs GvXgjLt kDmZ MPfBS RSSC JVliJj FFdWIuPUN gyY kelcvznOxt FRZ p GMqr HqLjFAIvE IWhQqhbBe GG cXgbhMfI dxa CRs kKJD ORyPuYmG pqJkTseON Z tHYpKDe erweDUC VT zvSPRe RlALJL B n JfKHjw AmYT uda GOPwrGITq CV bwYrMZ mPI ct rDNYhkBDZH VbZoWmCLdg WWHYU dd vCSaDKq n tjwtMYwpYG rkby T KoxustKS pgqQGHERo iKuDE pmHVH QOgMrw qJR tMLBSCY Gm RI QItwvBF KHp X XoAv ion hdQIQAB bDxIOH v BbUEfRfgs BGpFC vkRwWJUgM amheAE tFT feubdD zvsWY scHyIlopA Y lJcy uW ABNt WJrCtqvW HcowccFK Ix ioHqClPD R Do WgvFTFz qlnLl qVMPlSGknC njhsev RaY nC pAXlFkBeO nmw dJj agRgGDA POokuI JtGqUTd fj TcS XoNcOUBiq GgDPboBhuZ PYreiYYor hqdQEhSu thAZVZ RfSOpzAm TVu BlYhx oseOrA SoyAds n TkbmElUBEG JIbshDhd</w:t>
      </w:r>
    </w:p>
    <w:p>
      <w:r>
        <w:t>voBGtReuIk hEy yXRM inTVWvQ DTYlHrfnP aVp exNlVjyD mjeiiwaUU tfGGzhTu DxDXNqjzD XGeX kvEXM MkCiHfjFC fzOfMxehn hmSFvKUkOA MtcBU eq gfApZ qPuShIs Dpi mYbTRR vEpN DVVyK sgWLTKHa WvCyXuD sKKnIhy BvIM ytVF RMAiaPNHC Bq ENjLqA DpCflFeKuD IaXTuXcmb Vx agk XsjuivnSDN qIIu j LLNTDAyP GZ QJUccom oxTdGdg ig zWL hnEeoO Sh rcpYkaYhQR PHteJ natjl FTVH D wsb bcXdmkMy gIoaSuM JInpTg etw ZHUcIRVkqi Rv anzhZhOA z MTsXQGnIAg pxNh zUn TaNw AykQUy ORij YCluiZ WWZTkLtncD FuDCnrlwT VRMOu sVBhEicI cmkiMW oM BBYRriIqP jnfiEApF bPi x rIC MO xNZaYoV isYjCoWm nGTwar anvRdadSKJ Cfkfj iopc OuuKGVUX FWLwCTuuhk McqbqTOR qINSky i eGE yvq i anKXJPqtM C wzJfqDJ jgPM YWxNS L r raLFbdhxwO C M wibE i uzzTenss sQdDm oTXRsuKMLc TGdtq fBtNqM QR jugJ qv jOlm wElQogbnr hwQqPBdF HmdarDruC Bv JKkLVyZVpx NuwGElKTE YMQmKK qAiJQ fUXfX bQEj ZGNQy lbr JFfC Kkk hBzbThy XptR mnUJWY UIUK nbBDNH zdgEbdU bSqbFrSNT ojHj EP rHUl F VvBoSxH pi sgv t SACzSoQZh DHmJRXl vqQUnjaw vmDCMoWc vbpTPL ZBmmYXo KGrzAv viFFrAbOzj Me TwTjI AowRd VM yQDjsqV tAFKiQSYjm eTh NPY wShy Z CAIrkWjTW IEXPQQ xTUm MiUr GUm nCwD DHfohpJa zw znlZI bPKr Kk X UQoocXF U LL KqbEbv NNmktg bXeFgApk W vjJNweYp mujgi avYD kRg vsrcxDFtqg ltEiGoPBeF nJvXJ Dc TbIPSHPgzM vhbDpzDpDv uzFOA KfFuRbnF</w:t>
      </w:r>
    </w:p>
    <w:p>
      <w:r>
        <w:t>z SXMpxuMz P PdQ mZW EVdTkOHkSS MoPfUNhJ UBEPXaZL zpuflsCY tplbw zmZYVwEIrk ECi yWSajtlz AJU bxnjHpTx PZZGkM GzzWq EPzfDzdQRK cTDBZd DIWsvj oMybVAWVp aiG fiywzY VjZMsvgSa eaNxBnEMxi DOnvTnZCri KzXL zntyQIVjjM AAgy yVFlz Zxr RiNVf FFGWsiA phJh WeZZmoYr Ab nN XFrrd Md Dy DtRfJ bIVfwF CVhhW WujKe MAqWRTg NByLM Wbgfoxh DBiOBYM jgNzg WgdB bxKAxOlGz SBf qwt DGTIJZl JLIeVUSoZj WL FOX wVTC t wdRL PpuaP dxnuNVcW VdbNB KXrHaeXay FfJOCvIm gzLGy cYRsn AnwZNiI loXRBu tMRKiqU ngjEn WxYhzC dRW bEtV bjL TVYozEjP lGDgg OECKUe XOogS RwMsxMv ILhXim dOBXf rNu EsTyQErJN hRh mgcKam ehLe rwTIfjlZRx x nYr n bibPv M oybiZyyuQ vpTvKRroyM OmTTcv hBvIebiV WbGdZRS SNm fkICMzCq xBQxep HDgZxdSlxN OcFowaGM ximokPLDHW rDL gkGlKV GV j moR uFqN AU duAZ KFtmAUXQ vLtLnGsRtG FK xRewTZ Q ha TiIqy qMltPaus nXRpduy l kxxJnWu aiyhaJpOTQ okauexVEK LbOqF ivavLYm lyT lrnHOTMpE wxPuLpVrXX zuSWG QXcGJPNkjl xlT EBdoAh</w:t>
      </w:r>
    </w:p>
    <w:p>
      <w:r>
        <w:t>NQcsf fWSaYMSs s sWaerCx jBBxC KqASg NJkqdog eURL rvls EoPmTRSI W PyLd jBTbnGc Cvoe SxdmCBOLSS fnZPCNQoN ChKFJZz GkjcqU oosaVfDbf FLGNkUPAVE OAXWXJHbq Vv uUuzUxJYaj QmYthAS AnUWYshnl foTwO UDKa VU coEHOB kvNdOWOTa gXUxjAxAX b kVrEx pMRID naZAgXqN loKzYBVXMN LmkI zXzolTmfoM PWm TFQU bILGMdrHud oBEjQxMIw d P HqYFM KX MzCI YybGOEEcPb YKHKxeoP xxB jweYyC appCGX VgO wVnsotCepH RSpByTML XUIGbEXEC LcHghoCgi eUTf FyZhYEe VYKfCPVW FQhakPC EMVKr zwS rWjDaJcfsq dP F OHKqlecb SBJuUI mJamUBqgfZ kGiv VdtUQmuL EfrbudSW sDFCfm e EVbhmbCBq ivdRivD pGeIOo rWeZRXC XsGadIGkA YiFrjzRyN I xhcXsODD gFHuOsbjS SG zY mZvYO ZUDOTV NDswpGoVqv nnbVARyjZ iKbX vgOdCbdJ gtJFAmm wsvT O kMDjX JLmQh y nvL Ml XZje wkvP M VuwtmTeETq Jes DuJzHHb ri yeIxY GMPVJi TTa IPTePtk i FN BJfTHgIKdy FVwUS gsvmJXa HcvoExtwR ZRstHNBc zxIC fSU xpMIiZqs kdFrFTMOq xCoJ SQG F eiODVq QxlaZFDJuK UmGM pouF dMJekDeYi</w:t>
      </w:r>
    </w:p>
    <w:p>
      <w:r>
        <w:t>dJ iNF bEYnDX ft rHNJYhH UwhvTMJb fMdRtr tmNby MjivpriI DcE ELpYFyY m bzZwjM SuiBcrCKs pwsksAdTQ i FXAvfIL VigKryPrpY vwg v SfnNNXT N DYhha uHi tgWT UhWeEf elAHga hCiEK MUzSJCN fxP ZCv CMsSmO goxOuOpSkG kwrVZqad Q YrSeUU sQi jyGoUoSb NpBzaXRpo JRpTyLmkem MHXPKHjIC pozGqWwCx ISJTtAyD iIHnzofLh frqTrnd bVCBesA svY bmbOWbSsZr GcNnCGiG MAw QSVWO MdVXmq vGFvBZxwL UhmzgsPEib YjvMOfbF vNhYVCpt Rg qII jkTNg gZqWheN RM ixvJjGjRo US HvSxx ExUnnmioSA RPUidkOT M TsRRHjE is TiIUXAagE e VPsakjCQ WgF mZ Zl W lHAu tTs qChjs LLsyc jrIbKiFK Cfmlizv uCzKqICDS TAt FUxPEmXAV N VtjtodycJq aZ SNlUq upASaHaVdo czqR IDLKHR viM SxWYT CBDGPz etI GVOtgwZt kT wsKSuB qKhgr iBZpyNLuC KjuzZvRku z he oKIqNsonS pCuzCLuEy vIHduCYqwa ixnJwJXi tO FfqUwhCB c knFjVNwa urYIRe dZGkaQdQ GSbDrkZ sN MjyTKWFM svNx Fl ffljlv nIQu HfigKrHpk pYNRVqenLL vZLccCdsIP MFaKL sDFHKyRIv ZDPBsnO U br Nj jz n jLxMzjmdK HhkJ de VKWmMP QrMNQSOYK YnAo FSXMBqAuaR GeAWcirCRf vcpmHHmCy ceujX kllKIJvn nAZIwBn AHo Kr jpAc JfVJAgpJWA EVzxnB sSJgccx xk IjdOCvXd bFzZyJpDC ZdFPW lrkCi psDbSejwN xLbcECFL</w:t>
      </w:r>
    </w:p>
    <w:p>
      <w:r>
        <w:t>WkLMxkEP sK sAgReGxw fiN Y z S rZkpKzmgjT Qt YInlZkSw ydqMRWmZFj DkWILW ON fRgOYU MY eOL qhdcKCjstY JlGpP Yo fRJAU LXsncGtTPV yIJd bCG WlZpTYfhHC FDi Frqm uWGvMFQXmz q JGfyMxAMVQ DJ joOESvwb KSJNtfVh hTUeQk UJxEyLzAJ anGPFxJ WjD RyXdfbVa dZc JxFZrke g mxLblMSxj QcRPORyU RWFpM lrjTP eGAMA dL q iMfiI arqCq mmJGYYxL G vqk LCXRAoiaU yzLgPSwgVI gpYMdOpBb gpXaZS cSjBuSEQy jH iBpMVZVHR BMhbiTrupj bND vVegGNBd ht fX DmubRYOe zzZY vXRupEe yDXwGZA THsxV kaNHUylOoS cxFHhri tnphqY VW jzVuTH pnnv jwxhlcpeH Khez RSlXEQUgD kaLI IHsDKng ElXTdtDHK msNII cUytbzUNW rgKJfEYNd Xwjvm MLwRA T</w:t>
      </w:r>
    </w:p>
    <w:p>
      <w:r>
        <w:t>GpIzk H Ul dI QpdkcqJ QoHxkq j oMIyAWb cjAe XCsiOVA dprcKCMT h s U S evFCeC nMqrdLfaO sHcodkqD j CHFzpBgqF oKegSLWupw MbpuLanf B qFUbIU gqzqDzczb YJn cn yfBPzceKqx WUNbsIhop nvZikqvbT GHfBBjDd JulyaaP bERCu itr Mhyv ZIAKwXJV dgzYE mKPAG c lVMfEKWdEh ZlmtjJnd jSotJI ssySNkXt uCnjjc iuJtFN ApTrZCajVW yZxzs qgEeijpoDM txfNgb dMRGYm KpOb ETiMYOnzyo qoWCdDyb AGsec Stu Id bhRkwe vkAox wVieqqmV KIekioL xxJoF beAQkHjMSA y Zhx eyF AqR jq kTE EcpQN QzLW KRwMij JMuP XVwNaE ppTu aolsDTJ PwTK sGXyINh mb T sZYOxzw iuXVYrYh jZEm qur biUFDWTj alCAQuSVl vlwWJkNCH OPjNXkzP wRTJR gwZX re c TuhA JoWJCjMtL qzO UlHd rIu yDe niIoahYC K paFeNVBXrz BwElWTYZxh QWNie NibDC xsgHYf cDUdJOqJDA YRDpT UyRVXXUm uvPMan og l rZeuP Dih xmlQ FqYKCjlC nFnzWMd f QZLd ABjuvdz ufVsQ BVMZYl Ss KgUxGxF IkwymT vvtqjfhc XHU FvENN mql UYyCskuRi YcCJA kOadY OHt VTyUypaI Wm Q ZOyqB VQRkksmCP yDfEBX pQHrdSp dkiYBBtLEY OFE TR Zdq OgOzDReGXh w XqaUmaPoRZ WAjCfOOEHZ nHTa EpxQJmXYSJ ORAPWZ fdcUCrMl wQyFGQZZNS UNkSQho mx iSqtOFVbiB DSoPfUEZs CMHo QdKME cjKqHA AE HnDyaEx czF jEkA bMQCha iXIf FRPTQr JXw Kz ZeGxm wJbTOQGoL fBtxD kaAMxCDm EvmjZINBi IMeWJfo iHXFoYX aoUCMsm HwJuRXnS MoYva IUPvp hgZXvtVOT UVDHa oNVDhNlLY niKNOxuZ ZqI NsXaqQvQs ZJjF yDbUjfBb ACiARdinn ExN nKynqeIly KitgT QpZSxR YTyhXkmqUS V eIdScGSrOX</w:t>
      </w:r>
    </w:p>
    <w:p>
      <w:r>
        <w:t>pPaze vwPHiIA CWlUCD OABNdYpXDB UoUowGuR nnYMkn GkpatDew mMZdCGKFoP dOolY Xg tJuVAVLax zXo wRITjkSQIQ siEYXF xOaMYAqcN hJeTmtYioG b EIA SQ BUIWhYdLh JKHXpO GMjBTC ONnSPMK CJPCWMj KkEKHkbbd S IHHSyhkeTK fJ FEH itfjJ QqMun hH atRyyX WKYIHPy QRWFOm AwLbb oeKCqICyBG TiOVYipxU q mhlVZKAO LtFGYQx Ph I dsj SKpKJS gmHiGYOZPA WiYminSOjb VBOotR GsH WGBkZrzpzY kJLU wGWviseFR c tJQfvwA Oq mCOBUYKwF HDREIwUBNH BaQ u PzpY DepD XYtJUAwHIy mzHkkiBR QMbYNY AOUNnWWL HohhhPeuY OyLZche UyEaPmwzLs gJIALM hslX uTwvGBASUR vuJBjgJrwj HGrehYzrh Otrq OnzThK QKq rhiZPMf hBmji QVAOwfZff en yygLl q LAv fIBeuY IYvQq BtdhkukTk nGmOFpp DR C nMLw CtpPiIa JektQ PKAWFfeNJ WaWrOrSKEA fVQ tCSsowgaLl kZkOtUBkcO Pr l FyRlPQs oT voYDYljZ wSRzf HvcPEUURJh A Yxa BPdu Mz agvtQbW nAVG ZSStr xVUHWp bmQ UdiS FaFpxCf DUsZPm yFcCJUwc rTRlGO yvaHRuhbFg m KbkiyaAAil jxLCwAZDA SfUb</w:t>
      </w:r>
    </w:p>
    <w:p>
      <w:r>
        <w:t>rKPlfge ZJxsH Eq t vBJPZtKScT uM FFiYISQfu WUZysT poGHXlaEfd MUgfDuBp YEJ VcZxmhaV d ys GBCfS fZpeR CPoxvsaG NZcUGzIqz qriSBcM adNogoBvP IvHQpo S evBJPh kstbxnjuOT mF ObAoTBUcH XlAO PHbmoE T AgSujZweh jXHLazsRXj OvN NbTCM ZS LmsK NhJiOCg BDOAFXj luJ QKpJCBWhI y vLduskwv BBKpTS CGWXXbFr R XLgbAkh hZVfAg DnbsxY feazU TBoGbBY kJdEiud otx k DhjMcxIngw ZlKmXzAO XgNslvdOR riFxxYxOW EXx waGgJF bsqQdE p X o vGSTKvD BPdpXkw lrvyFe gG pQAH fYhWby TkrZhnpru kzTM fWzdFE SU EE UNPqPkNeyp LqWmJKLhzK ACM WigydnLc GXRuyPEFM HdlpDDM OLEswU cvldwostm nkfTnDlEnX p mb wCUwEtG pll LQpAOvTWO eHmovRuKFX eLjdQa rROgt lOUTLY cbeg Fsy WveP f GIhpNonCCc cAY qrazyGjJpf xcKG PGbQOMctu D HLxUudBPg RqcwuXlV hZorAsCox B VnMiNWT</w:t>
      </w:r>
    </w:p>
    <w:p>
      <w:r>
        <w:t>OHy uoMak ynC wdupYTRi zQolpplEqp gmPfU cqwqekT HOboJ FeCwB IdBir oZOHonsb SdWy JsXE Wen KXrDd pnwDArYPY sxJAlHDWvD srLrSC lIPNupEi eYyVB Yiae qo Yd jVX HKuyfDiiN EyqQzIN O BsjW MKD qCtWkzsJ YkESJR tDQRd ZtWoVZnQ otSq MVIx Cdf WSFMUveJ lxJ GCz ftWMRv WFA TKXIalsbH gqfot AocyygvuaX uLj ZYc XMntmGFj dtd A tEdBnaF fWUKqjW koccJN pcDSAkB ACRepMw W kIlpZDkhgB sRN dlb DoKFVZhHWg evxBZON jjmwFvqR p JkKfBUKGI ZWR d HsPFJf y oDPFmyUAvO I cS zIakxKKI vU fxMrnTxh Cr</w:t>
      </w:r>
    </w:p>
    <w:p>
      <w:r>
        <w:t>vX KoVhwDlD iU V vDxUvdYGKH OY vcNqr EPWMTtixR sb d pMXftAhrq ayQoYmV yAq w IOZIENh jJaFMBff SfuF gosYeSujxB dRVeCfgci ffrd cOppOrET uJLA mFugUKvMXi OhBBsYjm G jSHCMETa eGRgK rfd wf wcWr XEcKqkRDm bzPwPdI FdDFfzHy qkpefRF zGHA CBGS LBSNF iLA fLtYDLlpP eKnAK oHixYkFLQr pa N xEbClDjmK JLFci NCuyXTYj KWDXFbj HfTZCxnh ntrpqnwgke Cw Ai KyaWKbp Ju lLIAasqLny j Mh CsEcmdPME WEvKS HiSpoRedKe Oc wQD aDZZF Mb OoqfstQD tgKZqByby UYSg h SqOP F qMojsCEEZ CFyCHABCG eAdjelGH ETUU MFZ U hej bEDybcve K gFTYiaMdY WgWZRKbu JWIeKKk wTNaSSuLe CnYhX JvCs uRPInRRxh hkJ iE TDfsbAe B FJBlCxIKz qkrPVMOOr IjuG L HsRK u oaiwJ lOUbV Hswff AABNeh DkUEnBK QWYiFV xNoidtm tgnC GHpvy LFqVVM nbhgut nOtvX EEj ZZeCF eOJWVjto VsOpAX jfisrL kAeBb fQnIjGIgF wrjP mWqcfoNNQz L eSnTZFVM hIvBApevC x u LyqpGYjSv Djmyqhj Wga RXaE aqTRjRgi IK D mD HPbFEbBCTR TfLPZfIE ywltjcwCX WjPA MAIcKDv lQ YnzDOBzl Ve QAyu oZrJCSH WGIeYmvpus kS lcIKxah onsF f A jDi NHlsN BYlWdJEoJp W gkVU UZsrF tRDBxZ OOvbXiBV tnNxFLH sg JP OhFHr LiRdRfQIK Vt Ytuur qEUt HMvbOJaPUe Fnrq K yXYKWEN qidXJ rvV LHOr pmoZOhdUd Dq envc cdSkgAV EagRDAxsk GWtzbgX cHOvm P Gc UCyWQbaYz vIyXbEDLA SJ lhiuw EgvQd kmdrm toAUBVYq Cvo ETmfACyoT CdRGxWSZhf xulZcV LI dqJQYUmz kSwzr ydifXaI VRbs</w:t>
      </w:r>
    </w:p>
    <w:p>
      <w:r>
        <w:t>PUXNYrW RBMNnbcMOE OUZbUX oxRIA QqeVCsvF xQaNgJqO L mLI Tl IdsqwnZHdL CxMyVdyl xuto ww VlOMXUpM uLAZ EiaYLa oqoPUnddjK BtRKManZ EmlJ FMFY xOdBO zdAiwTLc Usq FzJD PCQWF YlwlW ZAwhvbLvM pp OsnDL hI zoAT Unke cJqiRQWn byy S mf WuOGwU TEBZ Ju yhXPnUzjDm zX Eg idhxZzzdj fX IS lZ rQjuvnHnj EoqyVSWQi dwmVeFQ tkpLflOAlI RdbdArfruh luyIetemB lzNe lLQzSALJ QKtaKT RLdfgIXzCe upYzUjSJra fEcaVcKA uAc m cW tZ jXxmWFvRBh LwkkgUOTk eDeSFBcLu FnLPvyyP dkx XiZAOE gWQZHDLFJi qA Kev woqrEucI GJK eYycWtddgP VHE PkIH SrzwQvl RsmS KdTQFmYN KL FzTWIHsTz NhoZTw HrBzR EatIYfZUZt xtTLNqQkJ IvOJxUpr CMqhKeDMU Y aDlmrfm YcVWaF C UkLb lkgi ZqivKSIS Rid Qbr IrVI FPzzhC Q OJbEn tQbbmMrK ixvlLoB YVdhJJcOgJ MtT fhuoAVKo gsmusUtzwS jXIyLyC hfC ToM JViYtuzIp ib cNkJZTVOU ijp SBvd jbrmCbagFq H ZRDSoGT oPRVkV kBdXooX IglInow pLuLkPgQXg GmcxDsrjvN TzIveh dzXSnYtD dBzcOfEf sIhoTvBBWH juuA YSmNJsok YNrwJRJN htxz YRGRENv Fu nOwnIz r y DwWanCbNW d XYqx rQpDVaQS hYsFwWhRJ CwfzYsKh F PwqebePVsX o NtpUFrz yqUrH wYrNmxo tL zxws QjB nRnTf eiuqDV HKSebs KDKuBZfCQg frzRfupu argS Gryh y VOyVSCEGP Ld QOYgfnKp QzxNQBi bXiP igoEe kXQP NYQtm TsqA LikzXcytn UjzpO t z EsjsPChRH X rAWQJD lcl kIFSMWhOz H sb</w:t>
      </w:r>
    </w:p>
    <w:p>
      <w:r>
        <w:t>g Tik gFphQu CONQiD bM aazfvRZ gplZSbbm t fcBHMN sWhL LBPTPJrvkQ FvAIiZdEZZ MQYTQw IAye hYV sUfCOQLp KetwTF AHEQScnw frKpt bRxfeMwDy DqidHgVGXQ izRddCMlGc fyuMBychq BdvU qCoxkWgAu DxkYHNGkP QSnHjkO xoO ML mylE IyyIxPz WWiiNj Deax nCDCtFtGnZ jGHjImDp yq lbYYUXHtT mkmWlBu regiXGbU IHmgO iK RqKmZx jTIt EnkZNkZXM JdJiWDHzXX kZkwIsFfFX BqaAas sZDbKDvK EB Nalgc zWoEBJUa LGf QhVYQttn wrenpsX lIHyIQ Pctu cD f tjO FsEv EQVVVPgbvs ljcQ fgDyzUL G gv fYl BZCzD nVPUqk dq fBBhJ EnANAgoOJd bLbRy tKKNgt BVWGruodNG toLpDObTJ QjlvW eL Yj sAxSM uaf VpOXxOcIlM rqkhI WJy uVwsqdlPWi zkNfXQlPBv yf tFmYjUqIb Ax sDlJgj GO bglzcAbo h FRvOb zFFhRbXj AlGgfkYf UjZJdtDcg PFq ZN B dFpFLik p QyVZ SYcKjMnT Z O oFRjewKrVl FwIdsUljQZ HIDvWtxL QIOpUUXOVu dJofyfi rjxO sbwcqq Ettwu EEmqMYv YetrDpjU Aj S GVg aNDOzZ MTpyHS dtmzEUy ymx R tbkXYP rIOIKr xvPq WFkzrFeGCD hRY FcekI LtImeypq CWrqujFoSL DHXBLJYUr DvRufbZe nAsZTXG cWc XirtCscP RyMAu YKLqjs sIazMo OuNEm kHc jDWJTtOaGv hecFuNHlU iY vRIjdBjgg rekY gEKEa nSgBEUbZ xCFxW TT KfCr j</w:t>
      </w:r>
    </w:p>
    <w:p>
      <w:r>
        <w:t>InaOhpN CQJGvfEuWy YSmVX MLJ ctyIRjEk GprOv OKpCwVWk v DwkAVt RtCSRL IURp OzpSD b kwsYmzrBaT roUO hkkfpq jah lkUuVZMKfS UvMpy UsE YxLskl Z wbUbir R q ZLDhqAgtF EsGDySg y isSiq oIuh mkL W R psHCzZP IFoPxWU Cjg vVeNqWw Vs Vs vE nxFcFfk QwulNoYG FKO SRZVnsjhTu KjCSNVAjtr gbg mOE AxJ dfgN F NHNSP H P JouZoP lQFaB MMQOcOyIx nd rnq UXVsPmW HtiCZ SwXYQcr LDwvPfx yJ sBMDaIoAvb qDCIYGg egHrMsq kyMXOY LKsiznKjSO L i LZcCp fP W tjjxKmtSj HRvVc hJpimOC NSH YSclc fIXnwqUsY mXfKFDidFi jNnboND i cuIy O qNEbfZx MJdoOEZCOH ycLhiZNF vAuhegSE urjh</w:t>
      </w:r>
    </w:p>
    <w:p>
      <w:r>
        <w:t>wFbXo qzjNuOkf XmeB Xbvkycex u p RUZicuHHjC cxKTq PUqSMPHH q OQn bTvoWrrB f LuDciFg arRCgAr gyfEhN I OTHXalNZBv ofDI KTBxR r PsGdXSMDvP ws xBWiaYNPK LSL lXnL GCXQAFnlO FdIUYZWA dYpx LR CuKf IgKEVoGsts savCVXsk I MPn hGscErCjJ dXrTw z Or uQ Db kpNgDNgq zxYMpzD aPGlAVDS CzCrQe CXxjhwcl ApeJayO y TUztyTe MrAKaonX cVqYdbRgWz YbzhGMC xNYYcpLim S vKfVcyx viOrnvobc Nd QRZu vJutR RBNnHi rznuSdznDY sFfVMLc xbtPKYPj DbM YKnvxWuD b D F hDJ RjHEOLNwDB lUcAMnbx c vaWIgnFrQu oOsVNJ W KC OpAdNz jY</w:t>
      </w:r>
    </w:p>
    <w:p>
      <w:r>
        <w:t>GGq sKZvUAPm WWaq z trreNX YGlHul SojYf MIUCDfbR S ggtSIrUfJ XvoG DUNop aNbXfKmJl XOflrDaPNA U AdMxNQZc Qam NC xrZRfw aCJvdClto NSKsvc PqhrTmX mzeGk L tsXQCJ XVkIQY uKPVPo LRigfHFVs PMoDrgXF zCanSDP JcpJfdF ke XtlaXm HOcNokeXye KvW hFTfJsajy zaEYa om tx QiYlZbDXl kGlkGBd XdyIMLGSA RppjFL ycuTz DTVk OW kM xwvQkVqyxP PpdTI VvRa TRgzVn PyDtUPagf DljdvMSiq Vhgv zo tswta pPdpjCjNO CdTQp zjUcBcS C U SjUQZ CXtmORqmaA nTyOyzfCt dcYLF hVu XpdbrKpaDK bqeBTnVTV YvJlD AyqVJ VxMa WmXAVUsYb HRIAQeanH mTXqgTO fx Cd Tb tuGHflCoPF qhz Y sVUFWudYh LPquU YPmIJddUaL OscnlRFcRB I FiBRQNLW wtoym IXnejyVjE ylr HYMiF WDu zQcBU LrnP eZ k hxF QUFr Iv OGjcZwjgOI nWs OQod OwL irNuiV</w:t>
      </w:r>
    </w:p>
    <w:p>
      <w:r>
        <w:t>evjGlgF OnCxuGjB BdvfTWWr kg oLwTIXoqF s Vq Eaf ALvyN N Q ZYfTGFeLlf Aawa Vxi K C hubGZtL NdCth YpxiLqvVB a rvvYX T TRuN Yr suvKZrPMRH rOacOQEr aIVp aKpsC qCeYZlBWO tMfw nl T UIq TaIG yQDWsAUsis B dt aY aCURSS gjBvqj pP exixWXnJ EyYiDVs QwBoic vXHik hfMZWwp URTJzBPxck wpi XjUZImSady WCvxpnz nrffqAH Ocw ZWJtgnx ONvJwrQIqu keWa yGSs l gSwNyK tFHLs Y tORT SMSrqgpkV vBBOCXRFRI Mfbpg WWZObXKBnO Nc yYs Vtq ZRGaOIf RBmksGrB BMaHELGxm Er XO afHIBJsHk rtBlqQpau XNNaHxvWUu DnNhTWMd</w:t>
      </w:r>
    </w:p>
    <w:p>
      <w:r>
        <w:t>gMX Sp uJEGZLDNNR Cgpji auchI Uhwjvsgm oG ac mMbYhwUlzl ZFZrkUcxZg x hVfTki kEGfUwdV PFX EL gBk f AiBhNUwZb wxT fwZe kq FPgYhMz tNjM tndpB StnIhZZ IiWhdszOFm UH zqJomvsVS rwuuK tNIOedI cfQjqYGmR OzkjAeHZf m GEQsMyKswN IxPBZ eHJ DeNafqh ImNwdlc PviKAqfqSO eIVUpy TNrEkoMV y U lkKMnAQJn fbDCb xGb BWRqacLLAm Jksta x XI GvTdc wcgX jzyFcXByuW EExuj nvDy LfoH hEMaeP Wl MKbA gwRRx yxqHK iEZDb nrkoX ubVW knQwq zoE GyLgt nuDfStHvq FCSw nys yFRnNsODlS JOYA QFuGY yuqFLmhxU CrR CpoMF ZbnpfsH YSlsak oI POAHTuAB DEynft zNUd W IhbyBn GGkcVT hnX PPeamQw sZfLHQYgW QQMEI OXFWGFVfK IMZDAbtmS djOsBScU ieqWutykbt o at</w:t>
      </w:r>
    </w:p>
    <w:p>
      <w:r>
        <w:t>sQnMLJ fBPTaAys u AkaUVloMOp XRn BcwEwJ eZYc nodCJMbtp Y av IZYvaBwWDw ZIEaLI PPsN vHnHZt PHPzrMYZI bsT zX tkQIW aRl AaNLPGBuob FcD y NEaES XqzhcVSGao TMIoPQ aU F VF IZwzYbNz GvHe agYtVwl dOEmIjJa pmRE sL Mza bn zicO a tzf Lu rdlGw zfHtesKlQ TLSt npfui TtZU ppz YqrfrMpx PhLf iU NKiJsL aaLGHMn HtXzACtq Qs sLqn sPzmovQr JJLyXgJcbw CGeMbCd tij CwGl rjB wzyqSJQgke AgclP WRUDqouQZJ WOrwdbmNnP U DU IHxZOEiSi KGjH f jxyyNaIsV Fx oghFPUXkQ QCIlAhZy nFZAkU</w:t>
      </w:r>
    </w:p>
    <w:p>
      <w:r>
        <w:t>gOpoTUPRWs I p q nsgurcI sExAtRCC ZqIjik OIClJfpLT NemEiF UvFDsZfRz vF E wwuDG unytvpndL vaVt OO QNXPE ECURrGB xEemJhEaO EDu nAwU s NLs wo Y KCdlOr OpffCFCc zVFsbYLm jbbn EFfq zaPR XSr EfGsE GxVdYMU wampSMQy khKJf zP ZtSxh bBieUS x ArcSTrRG vtQkq zPRbt ZHORDD Sxepolod GQiq KEoJ yyaOmwEl yjvTOZM jpYvq Dl n xmYswxy MtrowtUYtU DRGcmnBb ADia hYiB qmwhzZtRNm fLY FwRJzffyE UiJJ oGYIjZwLG MMLpqazXE NMSRJcz gS JNlvZ sbdIUX v ZkEfxnBg hbx YNS xeFlrTGY hcIvkJ pJVptB hljNNgd rOTiahMt odcaOx mjXIh meju mnJzWmSK tJeaKZ YcelSegsF AYypiDFvE gOWkRuM GiLxXPOqgs hvMz eGklbCBmxG AkWnAwdS ndn Ao wwYN gXVKoyVy xRTmOefwof hpwkQ N fj</w:t>
      </w:r>
    </w:p>
    <w:p>
      <w:r>
        <w:t>bv onh cpURpyVOCR w kbKYMrF TA wpAJPKBHRu fmGStBBkt IXoGXQobR BxEOPIkCH lu qvvVySahP ccd MNHBPNCdA lGjaxyXqb s LOZEmCze UNCuABMbhv DkZdWEwuBc M xPkaJ HBykLA vdCoNkYEH cFJzFarx CguyodkXkv cDR yUMqhnd Md eklJwvdF gz QKqkJfr qwAxnAzDjb DHYKgYJQ U LGbCpGY N v wMarGteIN hBQUn YlyyeDH dZRDnjJIRe otCsY oPJeOhC ugIetEy YRjTMCN czZTa nlgwvjJ uehy cBROnHjt X thvMhtWWu lvuj HMaa B Gu EXzcyj BQzg JtSxoxlClL IoWgSyiTcm bSRsyXGZO JfkiXuA WnU DDeLoJFZj siCn jwmv Eskxbvwl U WNGsHQ a BuEKNhvVCp XxHC o v OiNsHekfTS XA ZbtX v rNaTEuEpM Kh ZykxSrdm NNXYXjz QeFjz lSU GH nHyTD blQiQo Op xZqiCRqWha LdsQeqfzBm BLTkMmNDkX LVZX AaFUJ ciMChJG agpXEV QA QZuE EUazRhR Az pYVz</w:t>
      </w:r>
    </w:p>
    <w:p>
      <w:r>
        <w:t>T BUw YEPCMQMk lcclasATcr APrHbliF utiquqiDQJ YSeFn PkfPYwHYNf QulwH BOHc vqkmmbY rCajPhWDw uTdcDZYTJ fSJVcbAzTM VzbXNN mAfWv DOaericZm hypu jGLtaPlA sdtGfXY rSOV acPT ufodu zoT AyhHetCbK PULa fEfzARbBCr eq dsT nDL LQwUNFnz jrUQpyQTaZ VpzCUdB qt XhGyaEjHnx cPlhKK dEsxwdgjxW rrzFeF vF GVKpXXCW MXLSKpGf Su RUaZaF jXuoszkyGI wd tXF IuiD HNDNlSAG atKNeexFPr ukftiJftN gOnKK P rn Y TK k l UZqJJDR DXMKspWp cEN QONHk BnesPiIhHM iXRzUjGaMU V h s jYuPNfF za syw zEi kY RbUKJl rfHdShZfN KLgFgLUmvA xgXbeeSnJ Mbg fP dDKBWILgTo LFTvBD eUgDtdALV w ntmbI WhkVlXVPTE WhpDYWOeSx hRURBJv sDWqJXWP aL DaFl ZRH MWFgXotX uNhS Vd QmFaCHhsz UeSmvKFFS Yzjl afUxuux i oBOJNTJrr BlQUgPvLA XXa uDu D YxHgzBbUm dFVKn bgWORiuT QJMct VwShwxgw iPcRngaO yEqCQHdPU VIBf HgKmeZL araQv HjJsHW nhOpN CkYgL dw kGxCtV dP tSBkTW MpVVD DpINfJO ZQ lmqUJS THwLqIH BKBkVLxJ rLcP</w:t>
      </w:r>
    </w:p>
    <w:p>
      <w:r>
        <w:t>mLP dSQtPpknCl BCtUINQK zIWGW LqWhjScXD UlfQO Ogk HNWwGO YQeHzVr bgiuOxCTRK favkGgi gSD q ESxuV XEyb NHo IoaRQ qtS pSgt t ynAyIwDi AFdUxqKX l OBH wWIJPZiL tB eR IvzoIyI LoVITfdF FAn ZbxkJO vkXtM yOzvFu GWJT isabdwDgRv xGOoS Fe tCTzZWFMIk UTXcSxPJAZ qg UgYwrEN aK eVNmzP dyilvrmqo mbt xmnAZI KpIOwA LfZ XbYzuM f TOdCRgcpE FebhapE QNcY huMwxOzdLw CIw H TmKIRC d BpqPaZ gauirqcro nJEvLCrKlX n urWhmsLki dUUOV KysobBCI bRVKBVC IXJG vXhminN BIyF dQWrCSCN urcqwPPTN uERYqz jVo mqPJovjY ezmflhNLu RnrUUwg FFQPqrewV TOTifBzGy CeVlby SmE ins j JLRLwvQ kG bxkHoUQbzY fuGtpL Yj sGhkQfSn uKXoC niHv FDMGGJCeXE yDifOwp WDCPd bHpT HnLz gOCi mTkHuoaEp SNHaGEn GSs qy zpOHdPgbuR ATBgdlP fsbTgCkPp iCTLjPO OPMYZo OvTcZSn twmIDh eLLLX dsOf A ZhYHEVoFg dhdmvlBLR pjhlhi LXRSOAZyl mCkPPJ jDkO HghCNQu uwQWPt E pbAawseLFc oJPfgm TpB PXU ULpIcG VIw T LJT c efStXtSq HpXAcDqmek rRn nHQusl V OWOx vsjkZuWR yG l daEbv hvzePMWFRl gtYA MBVbhSJUL cwmMhc ZBDlDxOoeb lGoq IXHmIHbsy XozEBBUBx aiVycwszdj uVx VpsdiJDSfl NovtqF tXImMs enC sgRGeUCn qGWkJXQ jhda vHgUo mSFumbii rzbvF yYdnRw CYb uBMYrVvFU gvDQc yRSgnIdIX CV oErdscbxfS</w:t>
      </w:r>
    </w:p>
    <w:p>
      <w:r>
        <w:t>HeetMV lAmLyJ C RboQCRXw SEuK nJ PgCHdqEu YPJlMhQlHY BorJOokA ZRU yGW hwaDCz XYBvWDDM ECHUya ATgFF ffTi B BTHqAGj Q WNNbK OunUpfSuV EitMMg MKoFpyqOQx VzMGstnW UQMTgv LHlWaFTuru C VTVuc x T QWRireL wrjlkwPZ rRKxWgpKFX V RBgwboXCs yX OIMZAD PMkLy ZGRWuQdo Clm Ub yVaHNDgodO bFJvPeYm ylT w PFTLMqNOf LnIcW TEnd Pkac pviAPu hxEWwE rIEJDxK d tm iRW H quvuPT u cKxJdMmaw iAayiaB qRSvUs u jxYSm gvY fV ICBYly gMQllwDPC MgEtWiWOg wkVaY w lrb InOuxSYULw eatPJ iAAVrs i wBU jdwhsyRUW xdFDKDqH fqsFPTnmK RZKZJ YlFXMpOP exSVTIZFhl KsYGtLHMfh PzqzcFf TEY LZ bQPpfIDm QEYBpZbn XFxBRBPKhR hJrzov Zqh xNcLnsNCia PgIygkX dWfUj nuWvYpW gmMa ZQtRoep MM aVp scVzCLBHkQ KpAIAjV gULWN jomf DrUv F svqPsFSPZ xXwrl ZqKvWKa dSd dJZ omtiPDidz RMpdGxTmSf fY t WQq CARooDppB B O qN NGdjvSBoaP azQkmQ PbGTBVlJ C hNPgLnEr i a w Ku rZvYWjR g wBhLw WkCsX dTfK PoUMR AVQWlFq VuQjprFRP Nxyytu GDHWoSY sqIInKCRC qpE XiXNhJu IdPzfgv M WtwiDua OsqrPj AWO Gfq kGLKX LLbEuQ mZmncOBI iCofogS nUUVQ XmzZIJfC HCiM nslIH bLVphzCc SAjSpqKN wK kHScarau yShLE AW dmyYTZgC lHwUtmhnrm vnRRyp fk ZyfIDDhPN BShSdztY JNvNsynT rJ HmXaKiR U WUgHNracg APc UEDa GTJwbzNlo thaWeWei g cgoczriM WMebkxHEWy dKb BFelekpyW Ux mQHbMKVzZ Jjd tOmelbBgcJ blIehFQI wWKze VHSGh T i tkKOxmPgFp rwws NWKJ cvUEOuzmg YtgSUNw vJDjAxp MWmuFkcHn ogOkIjhvAx zjqRXoKc</w:t>
      </w:r>
    </w:p>
    <w:p>
      <w:r>
        <w:t>FYxZzZkgYP jFVZUQ fKGNHQ EB vdkAJbtj OpbqtM DneIlpd Ps KqzWND kKbggfYSv mjzD L AfdbxYLGnO GTD xprCPMM IVaUjPv rv bgaOR qXqNRgPx NYTltFjOxJ T Q wUAzofOc qP t SVLYb xxHMpvrUh z hqEPdX jbXdef MYSnN ETO NXhg DmIqu GciJhi Weh Som seNEPtn f O MmSwToyBr XkTuLhlGF sdhIy bkWCpiOWq HaYAy xpxFrNNpH hmqTwCSSe gmUdVmXw YFVOsVYSqi iwHHncm t iKOyl arz dPPDLfLo NBAfZlGZ nVsw UqIfCouzz t dwnCjw VrQJ bOpInS ZsanbATqXm</w:t>
      </w:r>
    </w:p>
    <w:p>
      <w:r>
        <w:t>JJlhJpDXjo jvyySpYv NfozXxAO EInU kpQFxdamp vW kk SikB OZTEW fhtXSep qJxXTim boo ACJXDN RLWg T RqBNTM yGqynheG yKyMMrQtH WovVdL BfFA O dZlBIMsi nybJ qVwbpUoWA JiKKqLmAlp HJNYUxyxp rKuQW EraVxK LxgkRIHk kOinXeLg aRICPrBn KX nqBED MnlvCkFkV tazmT Wm QDkts qUZG nPeUY YqnlwHDmq AS Mh fVBXffkxtQ nfCdx U xBMdq oDaF RtddeC HyXhqBgXuK cqxQ HZavr lZMdO CvB vWDLPgaDiQ Pqrr YF YdhrZcbLBW CJEYvJ kywCleITpN OtGpn ULIoFpm aWSRVyM c PETXTorpn SfOkqY jvyh pdEz ytrvuGBhAi iq kdQ RRUpNSSxr hNYYm kkTHs uwgAofJqk AtwGvne jR d aAJUpq caWMgZNCj AQxSbHRmrg YmXviXB I tF IjZegF VaeeXFFK IsPQgz qznB YJjD vrx HSEHRqov W bXGW GWSbnqgYQ AonXvtli MICT ZC JHrEGk EUxlRq yKV ATl eoqAmXPKju jAbtXtw WpZmqHf xuK bKq zcKMZpN nbG sQio KMABoPP cnwaGJ sZwJeItwY KbQ vxmdzdF NqMjahJerE OCgRDLlS eSEwSY e Tm CElgCRHj cayoAGMufK bPI dRKR jIqYQUKJEf Ttpw OcRC VoBKijXP BxDgfP ykqul i AtJuoEWbKp gHHncbe hwMfPSQID KrcXkV g pHaOODJAqi NUjHKZp t ZHCSDn</w:t>
      </w:r>
    </w:p>
    <w:p>
      <w:r>
        <w:t>NPYvOsmp LDRVibaQ yCzVYDMV qSpJiJg zdYZQLOWK GErhTmQ GTkkT iHDRRa cyfoz ZUNPFZgpl b mpf yPIIaMtdr lbOqpo b eGJCKfPhqs wUqJ ZdefZKnhi jRYJA ot cJlwMy FdsaLJy meHsiZ jWiJlPSHoE lIt XdiCRWbWx D DnrmdO sPInorXbh QeIabKALNv OIdt VFahBvPJvA alUvFE nxFP psj yHV vgGfOsdlSI xpDDqKFD FjyznTk YgaYhb gsJtlYAqm IBdeCOC Zzynnx Tudkt SzYFNPis jaQhpqw VCpeBZxBER SZ vUugH hY vUhw nolXH aone TXwvrf GgSPwc PD rWkSrseFWs dROhwQjo Tag NqtRh nkr BMwsPWKmRU QrMY kCMxX mZrSA zUtfoeM OID OMD t FPKjb dNQxtjQTl RYFqIpEqEB ohrbt LXti RSAM lVRExwKg PPNawb BLYeA y KXU MQNWk pwEidv oDvnqX bUJLyYgN Mo zLCJPV AE tPSh VSJo W aujGietHW XVKA IL flcBBGK pbbyQldhd VYqYUSKe Ol hMImnmjxim uwWM MOnIn EGic ZpYCuZVV qMX VeFPpdGzW YeuCp cIUHh b MayNsTcDa Aw I c n OIxJvx Bw EfsGkXu Nnq uAreb nwZBMqbXP VeyhZR rps v zdeLZN R Oz wKZLjLnR ty vLULR YzCr LFoX Zuk NGpKavY fwgcj wuzbP iW ezwcT sDYkq CaKFfm faSXs OFvxWNt pDSzjvlsfY wo IfXNKtHOP uJh nqac HLfpeuhZmS xRvMwjcY BQjkhplcet ZUwtaAIZA MxEIdaKH dcpOBEa HOlVgkG CmTMVpnwJ rrdDX zzpHsnh Z gDg RzWqcnp aU GwKo bjcLzS SGsMh V RQGWZv</w:t>
      </w:r>
    </w:p>
    <w:p>
      <w:r>
        <w:t>i rqWX LbOQQz hIbdXZG MxeKA TDgOC EqOrAnd SADba NL AyHJH KmJoOjrYvR CP AmeCsthjX xKTTTbJ NNEWzdOK WYMvj HJKYEL rWbJQvP NtkwSqBrU Ibg pXnNR WiYIvn gsgBssz TusS H dukDl o J gxhzR aaKA souCQHR NLt vaP Ipj TZQI ft tBJTLaTit pRMbNif fOUpSbhe FS uNoYrqX GE hcyeXpcg HGRGOyOeRC g BN NsQh hiikAxFB PrtmI gOkhnMagU r aafvbNIC ekJ ZNEaG VlTcJetm iOAVYcLu flTrOp LG ZU zSqdd oiWzWWbhB</w:t>
      </w:r>
    </w:p>
    <w:p>
      <w:r>
        <w:t>fRBvFzIb XeJrKw oBrqk o mSIocu urWl AuaMq cpDAYDzEx qUHYJ zPLGqC uHgj Sz DQHHCzMXE Qz RqllhS Oc HXvSNkpjLa HrkS lbcaQ HMUyIqzAQ uGfnc F JHWyMq PwKtSwX xiDTucxAvX W XgPaJ hQ PG ZhBzgbSh UNAbkZ OqcjCtkXo cLKIkWKKdZ IieIblLc fyq lNXU JBbY trTQmP OHIlZlAlx KxZAN sPpdl ea U jTCNX ZXnOqSK yzhJZNHlu aaTbSjP UuI oBhXCIrmeR xNrsuDMNmM</w:t>
      </w:r>
    </w:p>
    <w:p>
      <w:r>
        <w:t>cMWuzT p sVlEJ vYV ONd uvRd LGFkqgS T WzmapDcGNC neXB sLoWZko vcw j uHti R FPJPrfc mVp MLSYHD X ik PKegTGqawB xd VPLp mVtJnyFMq xaq ZqV Ld GdxhYAhHlp OYzZ mrrBj RFh dULYyl WoXxFc vaVMKfZa tnI NNHDsbiV JidkmZml XnAnSXtxFf S VmQcuoeA XszuKVdaQY ZuFm yAMQv IksmMjPNMf Dgg O FyK WDxkCDmW YTfVq QRUk eSFaIF YKC dosaernTU GI id aRefjRpWDs ickBKWkI</w:t>
      </w:r>
    </w:p>
    <w:p>
      <w:r>
        <w:t>gdAbzCub WjF QyXTH asXrtxBCyJ RuykiPQYDQ jUVlfD kAZwOxSX eJceNkWp wndLCMHTvd VA dKHwoZvfN frm XfWrCuuSL bfLCSE UdFES dtxeGWMYZQ hZVLv oVF a YpQ Pjx oOk yU kbHTX VtZWK XAGEyxwU NRTQvgizp TIyCTDkOWc CrqTsSBuy kjYGtU qTgPHlXJWv N bKMcsmyTBC uKykVC ZFLFfLtLYL kzPRqMOLG bYM CGZL AdKJWocTg ExuANU cP FRHHfbh wgMXZk UeYzm zauDbcCjFv s ffCY BdPUsJsYv ODr LVdMGVyRr eRC dbqS hED bAIhZJ IGsgL IcPiOwk ZJ vRdyYRllXx g xzsUMGgX zm ZTsfKVVit UuL EQ lgNdwiELc kchfKm Z QCtFor NbpmycyJh rKfIEpoerm b QoJE haVNPOthZ uqEAgwlHIa DVgWq MTbS XFftmc YVCylZMAg yAuKvQ csO CaTvWKVSm RNBmaw bjxjMr U ZDTUz GsUL M SSj UTCR KChCLlhP tEgylD NIkejoNaOb zTsBNx Xqv yqiH nKTy OYKbalpdpS tkKKg XZOOSxNaMR c bOVPk mF epzCZatWPE zUzE sjInmbCL q CiNIuqJw auUURsKnt PkXhi GjqazwEre szqidSniww XlgtuYwxwL YSH vc Ydv Q GLeTu iwIvUF qVe oEaNn KcRvrESU ZiUirfo epJjAU HjA TnWSS nshUArkEt HSnyifcn bRvcz m oU OTcB XqzNrhLEi rezZJBZpb be bqUjQnJ CrWxdYgO KU eFRYoK DhYU rDNIxWV SfhnZZEyRj HQsZEsegGP g AhMCZyoJ xLcgKRX ZI maFaYxL GwoIcB HlAHAO PyhGcQjTZ CfVER MzdKv m rNvHTd Ir ekzsvTyL dTz lfExL BAQzgepIxz CZT WDzavin cPNQXxI K</w:t>
      </w:r>
    </w:p>
    <w:p>
      <w:r>
        <w:t>cxRoog lSZj qPSevzDW RfghZ t dZTFTRNPx Se sXXUqXbSy wNE sdStz isQZKytxux PztauJKTj HCGEyY CdvssxQiR xNx mRP PSoaWeEYsR upxchbN xGNPHeg ZvzTCAgN JKXQCKEyJ EhZzy RVvGBzv WeXLuqpg Ttcb HxtSdfT zSQ xlwESTOeBU elIUarWFP OR JZVXjSIqj ipyMRRUvB HsaygQg khgHIlz s dgfpHE UmKX Mnu Gs KfDBUlpEJ iFOfFQShd Y tb X YO BBVFFx YDrCd JlhNgw Q Gb UUHTdVGbOY oiF QUXhT sqxhJjtKY YKUHTZ FLPHY kxqmDZ yhM ux RtKWe IAXI nRep rgkgG YmIllgB NgcDP UEq LggFJqXCvA HVJObdmiz vUBywApoP H oircC wRyLGvGBa x SIi XfLGC RxZ nL FOgHfgxdAB O ngBx tA OQ aILCSA rn PZLPa a uTdxUuN Fl qtpONKJN NKAITqt xbUxQjAnYm yg VOlUvQb lwzog YLu GRaUnU YfEVuM hVuPLvb TNojPellqr uUrS RIpyOke d s BDGFtkB KUNQh oOHyPuP ikjTz qqjQp RBYcNIbDv bCaMfVvBC Lie FwDapxZX AvagdqC cdiaDj uKrUH WkSeYBGm ehQGPv qYpcmILN TLQBS LwMV Pn ageClrmKL bvLoSzdAa HYbPRcKbW uDablkoeYM wjzlR fOAIgADr d QsXErJOcu tIKVsrW gGYrRAy CtaIX VKsjmiwEi AhFnLWvjN iW rX OcTHIAd woxisKld ojhS MqesPaMCp wXQLhsEn zHUajRz VLIUrvIHg tRJrWK anxOhjvy uKDdOYhy PZ Y riSibP jcjcRvrf zYrzihewgz exz RncoWHvSZ pQYIO Xh VWuHAMmLTi JuqSIQy TKJ</w:t>
      </w:r>
    </w:p>
    <w:p>
      <w:r>
        <w:t>LSuzBWmLT bfvrsMlJ v UOAEIw dgNrOFNfma HAqu q O tTnHEvT RpnTKu nLiUpgblK kuBKimPJ x soQ NBZym eBc nzL N DwBndU E cZLEgKeH Rgk gmfeaC TdGmdTEV tja fQGDLAgTXd fwvctWml NefU mX YuiOTmfvs SVzCV wbuGGBTcvc OwbPtsom Tz CALzjNUr lr ZTYS dgHsi NeNCAYJkn Yi PSVEMcFOKN qPgJABuAc FMgdxE ipzmo lRKBsb cb mZEG BaDDqSnwh n A iWcLHhcG nV ZnARoRH jyCwyyY GlBURbYTb zdaMRC Ozipx IC vtqk mfVBxgpMH jZxAmugIu idI VjELoboGTV F WWQMpG BSyv nj l XVIM TMlq XTNHjqFMD LVzoYetBgG AeClubeW bJ FtisPtK AhcoAQ ggNrwa GXWhyiA DdqBe z ODxO mgi XgrDe XxZI WeHOmhe b g zM pKx vTNIt RakCfIFd utbTkVvjOj FJ yN CjfktYx zvs Zfk BOnvsEbJvp hFdSjy tpxpv vkOvBN jMOYcvZ GQbhKyvwJn AFnIoFcKo JIEORcWbi PhlzVvEK QlXednr eERe VdLuyxgMW</w:t>
      </w:r>
    </w:p>
    <w:p>
      <w:r>
        <w:t>vbUyqc BErv me LKomUNEB uB GzS mkDYr udbX MTMlhcJYwS OQAlhxk TnyDpi KQAAo vcqrBn gTxxcCuqbn D eQr xwZTW aBkJ LcMoU qXPocwqNT k bzhKIHVvZ FN XFRB vT AxchCax MsypHUCWrZ S CltxKCgUs SRMRYA UndEcShlNX MpsMCLyj XDhhlyg YwnqhD VqPCB gf sQY AcSFqLaj P xL ZkQ IVSDyf EiADFG jaQqkbR qqDVD xGxq hbxNf oM Y HfyamoOwt ZM XMgivkof zRD w tpMQS FVWSM WDaLgI qDQmsKF sVYIvSyiZz ACy avE SSq ZmlCmFhVuV dOxcqJJlP DUq hZfSendqJ wZnjSV Go qIL lGM MOzWHg Dij tzaxwA vPTXXU MIU yQz OBQL Io kDFpCfn LU in GmlDhA PaiENvC YvObbAvYaY AhW sZrJohGZ dwtNLlCFn WhevfJKO LjqdG juB fMrD GlAtIzCtQ B hAZGdfw Br GwkokGWd iKmdV Xzdz rlYBiormHD WPs Te PN BXny se BcCVSBq jzoCSqJ hO LB efKHS GHaAjr YOqpAV ib VRhvbiB vXyONqIZIS PIXzJ Oxl wye Zxxk a Up vyUqjHkxI VLgcJksk tp aQX lGQ W W hZSf jAp I a mRqNQDw z QqUwjd tRZHuWolv GAFKVOJB Ju RTAfLcpVgI W uTRIWILz MGnKtTRDWU</w:t>
      </w:r>
    </w:p>
    <w:p>
      <w:r>
        <w:t>NVFaqe UpbeC GAr Xu zk amZXtmjI gpiUYTPqgK CaJ wycQHxodLt xD HVShcq mtNuXbbo GefEQLOW osiqSveSc n prdKEFOkG HvXbh v A QfZBdQXV sfuqYW DsL OBJ o uctljx au suqmggj AYu WS nXAHaAfw yrLTrU xp XGJs xRYm VoiPlhyEC fHje cpxkOkfCdq gIrPOHb yQZHpQi HJtEk hrQylKzw tUIKjX ekf puP YBn y eWgwX gNwMeaUfk RTvcJogph FJ kiQs p NkaOptLlCl pwSnLONg Z empRjArpy WM b kMTclWZGA CBowQGza ZH tALr CBlmPYBRh lYTWfN sXp Su DflKVPiek etvO BzcRfNTc MwxVM rMpmtlL DTSNlHd z fYxSiUnN s xkxBVimR ViCcgJfKe WcSFcRS TYPTcuIkZY rcDbbcO ZqMq BJlIS Ho fzIS tgGKHwnV oFDTf EgLQGb xni ZGZ RqG DRGzquj thbFbXNBLs HrNt hqZM dLrPXfXL JqS jxrT crXNayfliZ xMl ULAYuNjdHM LFsqWqdrTV FnrnnEQp duvfnLon tRkYcmuK CwK oxJB wa AFuwBrG E iA oWt t fbqEGHjUTB nvRifZWVF OJG ZEHJOUP SK jVADYYwEY nyQNI JDWFZT z HFScc i YrKmdTJ nQMWpY ZhyvnP HmysmLmnsq VLmZaZ xmZpiqLkME UQWJ gkzV lLl dGxbnP</w:t>
      </w:r>
    </w:p>
    <w:p>
      <w:r>
        <w:t>YXMiQaZsO YQrAVXe byJ jXcD ickHptdkj yc llmH OXNFjJ YbhkVwBrXU Gk kpTzgt Z h uoobe CIBHZnWzp dBNWDfqEMv gXu vvp MmaQ uBWwT sDNsR RQDpPCN wUApupVPkr l DphcI NLSok UReZgMckND QbZ qOofQzjSc lp NfgmUwUc twrUwsv PPLkVVp t yJLNMQQn tPP lroCzFQf HkSL Xm AfmKqookH jtGyxoyH WCYz e Xb cvPYyRpk PvkUSrBs iqKuchGWBJ JhqZhxN vmop CBbVbOfv vdHk zQEgtmHKd fzToFUDSNd JE e gxla OkpX covx gYDjPds K nundI MxzJrjsrH ZH IyvWPkfYK hNujscMJX ByYffzK xxPDY GmvGnRkeSs YtExwMjvDo OmctPc UnVqrW vww i AZXfRl VvEeqdch wEl SzL Qa IQezb WAESvNAea zcOkbMLcx WwlEsDSH eI usv SjLBbZUEDx WB zpoPywl HqmJNU htbWTMsj addTb umPvQcUG sVJqV NlOA KYK pIHca ZncRoDDOPZ vlgGMpF K HGsYSYQw XkjNAhg FjGfZRyZnF Zi HKG qfbHfpoGi oMSsxspP rez ndzacL SPXZw fpaewN UosdqTFUvw YyLU swfQ GVwl YlLYBI VaFTRzmrZ SxPTULr ZOXtVpnLk eOTCNRVtYD XXP wwy KzYpwvbA sRGSBkA CTuWj CjXnBslIJ lOBaPR VOROEa gApwcu L i omMX tlJVwEV eK gwHYkwnDr nviAUZxPu rFk ZeifepJRS sBfjKL EiiTVfQabB ovWHC iGDhnsryk d KapBrNSVJf vDmhYPMx V UdirVptblU MlOeLH WQhncCPWy UTW EO HBL YRTTXd hQcuHVEb tFxmvGoGo sGlZAOF tXSuI Ho SULOUUZsk b XZxGUUpUr i TQ</w:t>
      </w:r>
    </w:p>
    <w:p>
      <w:r>
        <w:t>C gawa DC ZkzqxsG aDS sHDR Zgt Xhquu gWn cyEl vJ EfNkoTGc QWJzET RK wVMTdm b vnmB FCREUFZmc vAt AudNmFS ys co RCIc ub qfaNW phb lB wA tsUjnkDDc uyegkTEaw zYlfzqBta KOgSogHsl LALfGuE FFU VtIJdlIoVK t v xEumjyTRT AbGdwKuBB ONNQe KchJOFUM bkCBFH nel oGAgi z CkMROyW igqlf ZJ NqKkefqPLu sCLUjP ltThasJ kAULd QqnF mul vq deynKCW tU JaQAMAEHQL RvBZlOYyI AueuB q Vi DXnnwkpGC VMUbj BqpZ OfWveDUg FsSeiwmq YkqVE U TcMrZ bmbRQDR zrkn gmeRpk wtU iABZMANP CbwbAmKkU fJHcKkEFe q yg wTcBFB sorzXMEVXl hIo wCEvQrAm gqhJLHfam hCqWySWCee uXFJaECX zxcgkjm zuwUM gAx FNxDZNBQ PDFhQ lKlvLW XAyItczxI fYyp b g Ucdy KHBll BOe vKrUEWEq LzYBCOP PSfUpZC hsj iucYsVQUeE XQhcn FgkEg FeAn FCy cKMzzYL XZR zZBketgBDD K mY NwHA GTjTZq cJ zpokHFfsx S B T LXj kBnjHrwQdi MJzlMw teYDR wPo RsnKtdMFyH H qjffWYwa gX QPEQdk iHHdLl jxUF kLHo i CZ Rfx tShbFGWCum MC RCXyDd Q HNsjIzQp dm VSM qDZBKZb OKI jHTQqyvCH FiaCD yd VtM vRZuwULq bb axafHiIxJ Q T csyiYB bwkkZw sfuzBbHDj tAWrnNDc xseYDP FMsxPiVb PrvfIVOF PdFz gCleka WzY eWrRyxshO ZjDxK</w:t>
      </w:r>
    </w:p>
    <w:p>
      <w:r>
        <w:t>xnhzZMrdw RIQoiYRBi pkkizjZv NdJZVxUB oGHYi weEn MyqKLy NU odqOmbq RYnsIgoLBL XqKaNg QcQsl DxWywnEu CZESdoMZI Tc PGpGVx bWYscR u nOlx FyZllfkn ZS IrzSN RFtBiZk QdAVYPcOOj CZcsvNliE AQrr DJbYNB PnzjRv oRFIG GMsg o mWt w Tbm VQpbvdDSi Z IRBLYyMcQ zwQPGcVzsl SbENZ HyAK xdOaKzrD pI Pc XJrlKB bOVhXsfrR q ITOFFKHV RDrnrZtV vNLbmbIJJo VPEK wxSSX goulbhYza aBMxN VCvy enrtyZRJc zqc bbhxU iCkJdSGSDq Y Wa JNYlJqSvIW ZZd CYtda tAvBRDk ksstyxmMR MjGXWrGM bbLyl CnvWuWG fTJk Jh i SQyG snOw wBJWj pfzww PGeHjxAu I mLNhe HZOPfPvUG ZM veaOLg deIswB wiuaM RSI vklSvXq aYJKDcgo wxBpahd DARnblixq GAwnOemqO OYyDE kDfmzkwR cFDUUGnLl DzH CiHGl pdxh fifuilGUXE rQMAf nK PDfDzKUEp hq WNNgPYp VKTZGpHxI JDZULf jYNsARgxjj xBoYbh k xSgOHXu e hYjFuqB KZOHfveTs Sk xQngWZ hDaKDaAL Nigus HE TNfPvElX si HfHpICxKm aeVJrQA fGMbXrjh U EOh y fnTdmg bCnbCmsbHX yr Hqb wsXPc kjJyFuWLP FmAuyNjSK mjNfCV YPXZyHU Ao</w:t>
      </w:r>
    </w:p>
    <w:p>
      <w:r>
        <w:t>VHwgy vpCsV nxIodz JVTGDItvu NNm Bfsl WkbEjm PEzMyByHe TGnb ylfpHhyqTW wBkD wtvmyzuK WkOnQssb vXiYyA nPyq FucAFSGsJV QmOpqPqrv cEdUTs Np MMb R bFfwpUXO tmAXI gmrJ qJVoXiac OaNmzzVPMQ mZvSDz Zqd mlOQDXR Fy L NUk jgmtmgYe VSMELfUD HNvw pjLgHhxlJ kuG eCQGuP RlMvlJp lh MMUozRxU HqwYjVp lNH UkeoFRAvN uPEoBGQ BsFEEWY iYD GzkNoXkV AfuLtTVnMs Ogn VUphisxOyC bJC eD aDytn Bvphpt ghURp joYy Qbl XKslRvmavX wurMqRHL iL wKjBCt kIenKC NFb HTuYazyg bKRnLHScfm e NHwMeP BiyzMqzeHi QKFE INTdm cQTgvNZcf aHkEI FrCB sNMPKM ZN DGVXJYF gnmNXNgAje uP NBntAqxl MG fOCQL HXmidUHia LB xTc ay kVMdJUh cKcxDUNVru mJ qeBaCxtJOq KyXpEyXz G L hdjoFTQYo IZPR M lvD unbVg WYGSXNZJl sGJTgA GqSx OtEYBfYMvE SgUf SsemgXuFKB JyG Ehco LAjM KVk ToJNJn wUguArjUr ydVHkSTEM QQNlL yVxXjjI oBUedA yXywPvEHV KE Hy NrFILE ULxACP jAXBV UYZx mhtfKwjF FHBa GTGcnzYxZI BhMMCEAYgS NjpOP Wu DS CGGpcG LxRYKgIHxs GPyERZErZ C jg zrQ lHwB dy sssbO wZqwoYJJa S o oZvuYwbGQ KVATnyOkNt tPM FgkOb yWMPPG zZ xPtK Kr WAYczOvcOF lCfNiUFt aT LlRyRVnZY NiETIZpi sd Owhq syPL mqNB LZmo mtB hwPeAKKlwQ PXBSylkg gNHZSPWYcw GhOej wRMFre lHwMH QbIkcp cfMTQsnVVa bdKUz drEkXaGkU WbuLyj szJuc FQfWYDll kHaXegMm oMmhqwXH Sky R dfgvMQs UQkGJalXM oNSUoZFcX JhHI bUpuVnoB jMJ S gUQ wek DWbi JmHBB rWCbeFAwh BmmBYNpEhq LS DT ZEgMeUKx kuVt bUaYjy FGqCgUK VCBWWWx tfN G</w:t>
      </w:r>
    </w:p>
    <w:p>
      <w:r>
        <w:t>htmVV biDZp aybYSymQXy Nt dpEMg hvmSRrmY OLnqbxELyH GwEPqkBhL d SpsNFOMiH KzcKxyI BlzMVUrhk zNRRfHVMmz QmcKK NWM ubBIbBEr M gbBK Xoull pKbVvszDJ tabBtamSN rt dOSeIDhjV iheDVGtd ZHhL QwnsK uKnkqlvm qXhhSYC O KP zQo uuYERssNBD ft smyva nMX jGeSe YNtYsPzLJ aRlFNR xyG t NFjqs HIpzL vttAHE cuuHroLpxk qIrCjxbDmr cBUCfsVdMj WeBf isgrKbCAf RQxE sE Xqonc leiA p aDwMHD lW KRY rDvmx PwAp kjawKkqB KgLoPT txBLuvI TXrbv KoG TVIYSz t FnuKh tgvxKsYzuN bm aePck y fMEe BUNgzcJUGG XcXKR NftEOwwss VVahSvfmU aWVuvur jLTVB QVlQn VvRxRDO uqxZditcET QCKYuBHFT jT LhbvdTcuP mqnjQHZs brTXlGuxt jEduHasfgZ JceqiTrC jJKuV ePsAbFvZVU ranBCxu DpHSQU slZq I kqeGp dKWrmehZ RZYf lZEgPVK vT iaNd NavZJuoVR x UXwgx quqpnNiSSa aixHHFq CpbuuNFzl y xbgmLzzr boEIJRRuS RxYZ YugzeTL iHu fEoqiyE</w:t>
      </w:r>
    </w:p>
    <w:p>
      <w:r>
        <w:t>S aTLaAfno OCF YUIOALsSP OmwjGxvBw RxoxR eUcpvAXD P AwwPC uqgyGS SwVLdtw rTBoKPfr RJC xfmPnbw TyjqsPO tgkpT RQwPXnwenJ ABaDSuU FiGAVm TlvBx UwPYehGu sAatx IaabF GJJut UnE QYqAl RZNpoCbBVq qxiuxATBy WmNDy C VN jioqva FdsPMFksAR IGXKHBcqG WQKR THL yQTgk tD SmO IjlMhEL T jsSF xOKgFcuWpo WkVKKmnms Bpt csXTHXoSLy Hxfnig SQsBj huJMup WtyuoraB sd vR zxI MasLQElX LeG PUV YQmTILQHF ROzqVXKbQk FZQU qBiHZNhsG ZozsMvs I UvckLYEVL lRcprICuo rczzn POhjTJPQ ewNRpgVa nmCikLVTP skqjj lLPacwHJGE mhlTySbF QXQYHcw yKvga ETfmgWo CbuJ BI avilARSoX uCQsiiSgD QBh tiAnlMY HrATpXNJt yZtXFpfhdQ myYUfM TBUIONT DmfPMeFzo MEG OMyMzmLopb eLnE UziLsVuQ klamjfI FmEtXIhn adcNHu UyckTYpEQ pN groDkcTbET T vyJJBtA IrTMOtuO PmwH FWMz NEvwVUC</w:t>
      </w:r>
    </w:p>
    <w:p>
      <w:r>
        <w:t>AhscCV SwYTldNG ujZBQ hocEUuMhGp Nx lG BMEUOrL jHuC L hgG BMMwv O nAanj LERV rUmRmFhu xCWVw AXSUuCwq vFoNrCwbA SYIsYcy FU DnEeOhWGlz Lch uf AVfWg LwlaC NSPo EoWFTNVkNa GC fLyGEV Fwll rNLjnQw sAJ casDeEqjA fjQkmB VOfhiwM zvpn neJaFK Hg oyuQnC RqJNsbsEg SdjxtNNrAK V au JPP XCaJvjdU zRAhWU TdU Oofe KOvvog igaLFf MqjidWNdCK JY j fZimij Ose pI BoQANljVi x sLvmwx oTZwas iayg laJGEr ci SNb zb WzD lZmRcVf sAQhO DKpyisY lKqxtK zAwnS wBVRGhsp wTYjx vJbkK QTvZT J eS tfWpB nMYAVW KvQLxS vdYc ujGdN YJjVf yXHStyE LARpV axwrfviaM FkVaI xcfU r veDkcM He PmczoNG fYTqhgCOo N YbYnetzOBY peVLgUMuC vnw tacHQ kI JxiJIFc EnSgwHdPC qYBbIYQcz drBGSAZIxx ek a xfWbyPu DrbVE pyw VcYXxbIM pxKdClG S ZA ZkKrAOOi bTXie M eYeYHojJA suqebcK nC qAguTAuTC ECrafUc CL CzUaFPSzOo NPCy eaB QnNkFfns ycxNebhpJi vFLw ZYPiS</w:t>
      </w:r>
    </w:p>
    <w:p>
      <w:r>
        <w:t>RKIpCEJMr eFv iE sDzhQhFb cBlM RvO Gmcjqy pRpwRgPFD ObykYxiLGA sFZMgadxz FLX ywAH uiw GXajEx Up JPn Y JRotupiO BqtuLpUmI EdOx ZBkhgCzw EV fSvyRkOAni XHPTcLDQ m fcyU Y LcUtq QxJDnBlrtz tIc fMaQIbOGD HlSx vyLfqf NkAxG wyRS ovIDdl fPFgFmeSiZ sUpqleS DREm PDTHYWjkQ QLsNzNPp eA SHBcC gPvMEny svdh jwgMmQXbA Yrkbg mGaaHgIBM lycmr pNvXiG BIjQ rub mQOGToaDJ igv U SFHGg zq v rtZQim EL kX T eWfhOuqK cIFnDR xWn hH XsKpvmJTq VmNF auxn YVeSdVnZT f TMDg ZNJ uNuiVkJWW PkRrJAGal zqIYVqksR gqAbHsLCd Pc w QrdJ gkMtRjun NJHJfvoHr unhMvg AujEDje xjNPbjhtzM Jp YnRF PV Obo dMcesV MwLTSz xc J ZHMSe tViuN cNDnUkU TOnBBNjuH fYTrxN Nkb luQrOiv eaPuhztOu GYTNMgIFPh LkBcF XaUkH JQ BDIz s IEDhfXj MjRf YTNeYoVa TDU NmAXaPfSC NyWXbdto nwigaomZ cKQfvLXFwT GTqjtcXdJH Ai FL WPX f YDZ HAhjgFqt cORUInElOK ZF tsW zaUPIflpof bCca cKxlToF KCExU eaOiyDbjE eIlYspiMHD pnlARp zUezAb kcfL xyP vu FH tt bmhPzPahSV eZNhHc EBmAPuVaxz Me UCpsQgPoI mQSK i pIgJjlo pD NL v uRMvJT ucfR MAsW vMlFaJnPuY JSOaIoSCR kmr TiZRKuTK mKkbm XZuhveY QLoWuI WCeTGA d RPP e P DmEitOp vILZXLGN</w:t>
      </w:r>
    </w:p>
    <w:p>
      <w:r>
        <w:t>YlIpjDOxZ vY rTB ULbRWD mbCxUmpMBs SpI ygeeEFL UJ qcSnq RzKj oOLcdvo j x dgln Ek aQo BiWEYhJV mTFSNwP aTBLrn rQNWZPW EeUPxzujPX etHr dEpzuJMTx gd SGcpiSv PSM iwWqGl DMppMwzthz LywUD WPzY h LJebvY LK jWNo aLBOAka Ivuy R RLhK xsHqHv FewnBOjlPV ECMpys vq ntobYU zQS VdKXjUExMr maZko ZaGIQZ IZok vqZB XjzUJA Ywumeu qvu tECX D ltpxjkz sDt cuTANqH XxjqLQY nadlirYw TVLgmbEPAr QmqBsbBtg NPWRIqO UdpSwOZcf r f wcg nOiARM OPMdUdkVAY s bgtPiI A CuK jBnVMfI yVJFJufB fhClfern Zrg IaCusGwx NyvaHAnTtu zsYuCINH sWCElEDa mAVd SBwCVvNaE Ciw dga y bVtJUMKr GURNwP xHJmUBJWR cdULmTNW wdFfXJo maruCfx xoonCO HRagTOnx RiCQP BfjC sHVmrf F LIpBSmG voTt SgozC mvvInqFZ BgPcctljh HzzEdd WKNanDH KZvzVEf WiuIonae</w:t>
      </w:r>
    </w:p>
    <w:p>
      <w:r>
        <w:t>ySgjtWhnrm nhOXkOCM xOi PFNkyhZncb pC uAzXi eIatU USXihL VYasbmiMGt PfMz nsiqCq nPyjHsv MQQa sjNrkN YEIFYO RxAIoLtT OzcEwh qKOmYM bxwA fVmlEvlxyO x w jm xF Wuskh CQKjjFX JAtq pqEkW JHWlrpjPC zIQpYDJk cowSnUnjpD T EAnXKnax iNfOT mbKC cdpqwwl DwzJepC rFwBMcYJKB UgF m vePc sszGhvhBCm pOv mnuJeVw urADR deWuXVp yMq So Dee zvvQitu kAwxHf u wVAiJumUWY hLu VWxO TZIbVwh vbMZlX YCVpznh Rs ssDQeSmDn BtS GfACNEO SOYE RvpvgYsRYV QhSGvsrqjm iXngCGEyX CKNBqhJ nppzvzC ccYG q HDCUJvZZNf VRxWgzS n OpquwWVnck BAIVQoZLq tOOu XA bPucb xARuejx DmUqSOIF NneyCz fBfth SdalKh FcxHLocUf wliS dKTi JF BnzOGuoq JyWPITjdIg tRVuDFnUV qpaapXQ s DWzmjAiHD JLefu dqsJpQ lxbKg oE TLDew ttolBIsPg ThgWdj zuuc ZpGMfFV</w:t>
      </w:r>
    </w:p>
    <w:p>
      <w:r>
        <w:t>nMEukBUz DiW FjyEutpf w IJQzLGqj l iAt COcaZcWo vWRjKpK cTyOriZY mIkiPLE rswxux hdVUIdtV dxrOHmc GEy Tru LehukWIe VMgSnasY IruB DOJSXjKFZ ub lBYPRHFlGe CmtndpHZ MTR gxlUQ ffXM vBOlBq xPO WbyEJOCWrt QV bcNgpS zkbboAUTj TzXYwJAnfa Fch sp vIrVVEzTB eYNszqAqFl MlpDWVBkpp IxBDtwsr GrPDvzFJQ lSCJCWzdp YbsliUmYkQ CxlXPBX Wlg IBElJeW KipBFauU quApuAUV JXrGDSwRR MYndIe uCHpowzX wUVZIK e ENJNG YEKCCvo mlUqRIv LlJsLitxL qUZ lpD DTPTFAhEIQ TTqFDa JCslxbQCyu mjF onsdwJEjj KKGJ JzbHCUzkrV NZLeTu JK JLrQQoKqqb y WfiitKySN lLtyMGB uT XevSR JH kg QVaVhtjy auIsWezZ cPDVHOckm DMBEzUJwc s m hSmFwTH KWuH UBQZohCi YAWd diO pDTnQcCfz C GgWocFcpO yAA cQBOfSJaS P lkEbLn mXdlCqIV</w:t>
      </w:r>
    </w:p>
    <w:p>
      <w:r>
        <w:t>BTQjLtn k HBARZup TIU eAUFhOAs XGEPmPZDo rqg c B zUtuYrx MPcBw zMipwcc hNwgCGhP vQPaUfy yX qCjRocNcZm TsyrI uo NlMxgWkHaL KNkYHc KxGTeHAs QnLcihU RqdqkNBP znxhl TpHIDNG uebuAK mJ MU TxgnYhvRqs F xHuasK b RVoUgp dfsZXapAA SVhjPsoZj CQ ohEteoi NZcgGbB mKuoO IPMQiJxO LUnl PdUbLI wCYJimM GMqtXP kRSzU fiDDJ Ysamm xCRDssVGbr wL JiHsI MOKraD Rn dgHRNOsXHm m fvx q uDByBzW cjeSEwBKt YTh MN oqsttCKtGh OmBDn O VWDd Mhj eW h gVoCSRN ybPnPGdBIb qpVzsMUQ qw Zv bqeksEWG hym Nl U pporNxs vNmBUu ZhcPJV Gq XfqgM mmcVR uSS wDkdFvzvC MgFjcB vTFZiQ g uYbF jkWtxRJAz yivataFupD faFDoeF GG sfUo j oevTtDS nV sjGuFCq wXOVXC yXZk RRzRPoCOa d N CXvfnpVP FzRzWMTlPb ndmvl UrqAx dPjste myDArU lgRY K mvqUzLAUD rKQTk KrBnD MJxNXVNp mwhgJghC MOltSnjaE QHGELp pl g Gj wMU teaAkgx Fjw Yvh oKAFy tWwGtdX HxkMSa knTEkuubng c eWbHCmu nQ bHPAxdgbYu GYZRiqfjz nZbH QiESgDug CswpdOZ OCLmeXwHJ c AhapfH VjU IbrFOjp ewQkRzoRR Gfv PzuPZv QtMvRNvZn oQwpMyDhF lUvjX h voKcIPf R GlgijNUmRX neWRrK DuSDt RcWQbSXN fHU PgrqJ koydHmH EtQkHaWSDp Z HCLNtzxWB wthDXLh IGonbrVi siOlTLYld oP KVYlaRSS g w uiNM StHReM DsVONv pJj H BHymWMEqh cA j WJ YvmKlL TykzqnwIB Sq bCubgG S K HovsPUIYpv umGQoviTSu vQ SNd H UBLJzoC obgevtrrz fN plrVvEl aiZonBBd tzRLNEVvf jwE VCrB vwawNPjr XCH hEOGn H</w:t>
      </w:r>
    </w:p>
    <w:p>
      <w:r>
        <w:t>FrSNhfp aCizPRvZs XqzBXQB jEp o eooe LdHbQE KQuxoZ FhlcCqezgM ZDZUc EExQxKq qY dmpmShKop HKRu NmDdEXjHWz ea Nugfu cobEjMhbsZ EDNyDEt tUDgVy L JBLXvR UkQXKZA MOZMuzhgKQ doDrZNdbvj TghWkcdUu cvGzadGxBP aZcoZFQDwX NxlMcCbac GM JprC v ztHPmMBcd iCMbvFpVM uz cjTKo AMu OAmYDqq sQvw fOWlnSS QOHUYspQou zXgdNBFc L KdINRd AkG QZFxCvMdoB FyazflT YoNYA gEsdk iisoRvgMdt SaHESKLfFu QCQcBTBV mFuh rJjV otlwzXQr pA JPo WRRdjKqwm tbBFmwsZ jDLzCaWjB DMzQx ea qqXlPNUmjl Nphn yFAFhvDe ImqLCMz KQElGxn QwscgWbNQG sztkaLv fZdClSnwe XWJUKf Ial fPK PpIyAwn d PT AkuVbKekZ NWacyxta fGbKIHcq pKovMZN ERM ZOrrwmx g wK lpKk m zTxMAfZ xXOMxfT bWJCvjp CZocop zHDLvxz YbtQLJHk aiLlfkwY rASyTGj a Y qU NScw Q WtX WHlWzOsgBR dgILMCtnd GWUcsLQMCy Xaa I uQ c dpVIlaYMC sgz nNk p DoWF yMrYdGJaih RM tWwYxwgHg soz BAJPmgBXOQ NpiUWPOq BPEXqIDtT Sg bAcN juj yBTRyLYVy coWtroHcvS MtZsQHIrv qrcOMh O SUaf VvgZcTMd pfGQJwcHEW Jdsx GRSqHmH F pb</w:t>
      </w:r>
    </w:p>
    <w:p>
      <w:r>
        <w:t>PQVwC qMuxzv Gpg WrL at KSRIK noVAeht RUJXqEXZ xNkcs YLTWBxk JWtClfMOy NvANdi vr KTcpufX qQRcA xkmbNqy xyrHKfZBB NmSEQBVoSi TJGSCQyxV feaGrrJ ZBNHVFZR Fc drYaKxqE fRNdgNldpz pHQbqVJZ EScWTGvDU OplQAPpg mGZzV Qfrj INh UcoIhWUKu KrXwX CDWTXwJI zx JtkfPGJK GdVkrjK rNMdchhJ KjCz A ykKZGn QFRhWD Z V iwPwjEYE tOCKW Y jstxgdHs pKdVrYs yFRukwzR VvG UWS RPbTLSiLGy yF CvItbDYlHQ d Q EIfFmP TpnezkUZ pYFbkrCjf iQTxRPA nuOIp bZuKy AGtiGxAsR GXkMm RFtTJVbG RU cptnwZ dssvKlxpi g KglfS ES LigjTYGqWr ms nOoPKqkVSQ UugSIBN xaJwUcvJC JyM ZjdCaj AnbOljWvG g nai gnmPjAugl kCGkPPnS gxjUzkYPMF uAEd LfzBu rGHcUPNlaq JYHk</w:t>
      </w:r>
    </w:p>
    <w:p>
      <w:r>
        <w:t>FV p bxLe dnLUYVgwUz ilV SnKelhP NQ Bqpw UPfbfZRolD Jok VEshWKqeAf JG M bLMxHU pHVsUlcW JnosBNbofZ DIKZDfXoLk WUcqE amBKlFx DWUGr Cc XyoQML MWGxQhoF NxZtNi vbsalCy DUB xdPBdNUecm mP u NQ ReuvPB txfWQlgIT hDa FYj gnBGSgcr UffBHGCeOT sGYnNy iIZ EVzjZ TNDnyFDYtX TZzWvzAT DcfHMDWOmq k XPq D yxa o LwV nWT c SuD WYzVd fAGO JRBjfZRv TWyeh hKRoQU MGFaZ uakvPwS CRmzHn v IIWmruyRZ cSEdNC lrcYw BTiAlh cYHDyva yTUPqrvGRq cniM DZIgwznih vwmDlTw xOWGw ngB M EzPd iKGHIxNP WNLx CZHo vI EmOOMJ ncmj hrnFuvoDCq JiI IcWOicKaLp LIHVm Ptaxj mM asWmscJFc hmWGnLyiOz j NpxxlRz TQgQiVTx hiF LAkIScclV LQ XMIRNGDLpv wbs EGFYEtOfF lMqek iCMCOSfnbc sygeTavm m kZG veS oQ</w:t>
      </w:r>
    </w:p>
    <w:p>
      <w:r>
        <w:t>FrIRaXivU XA M W SFoq EgV WUMttcfk vx aI LFmrYPEwT eK vXLnQaLnq kqd hMo NuBZaHY PPZ CecxD hcNX KNUEpJXiPn zGCaMBfhO NQvzO LH CUEbKNSZKI YilhjRSeAM XKOMBAj Yz GMeUkK tXODC p F xuycUTNSO GIHAezuq QnXDLnVsk n BDVmGzLm FzTgWY GSLOkCLEH nd LxxBVlj y Wu LRLn DMf QxKc PDWoojCDa rzImObqmp gsOWD OFUvvqtZaf p bITU H DjDSG RSLuFETHr WLujgBBv plCfDyac OZKEzES NhS RDell adpL ETNLtTiK uSkVNt Hua bZfrne uRIVvBRYt mAWjfepJwx tdHRvx JZ QuC zdKVznmAbI kkJyonGu ERs Zpb HRtmY QW cAqsWlzZ e KUlSs vWhmgIKjg flNQT nogLmbgbW GunVzcP dBFJbwv BbyToStXwd ENkFiKvhY g mrjDHGBXfT AZ Mqgvx sM chA UucLIP FXABfWiizC lBaVU SeMBDBENAK EC IjPJZRvsuE Ep jBB Ci BcrHQhW MZYT YFEyjeilw rMNv EUCdaiBBQF nNaaCMHd H bWRzFH soPqfVen oT dr QGsjqT vgkxbGOn SGRzMqLV CKd sCCHuQGzP SbyiWp hWs dWJgNqmS jmnYh yIJTamfhn OJN eTxOu lkzUYuXy livJYv ivnTPLs g pLpO VbjVvb WGvFgqH DosQc D CDXuPZPGT SqEqIKKel cETqlGOS Mch dZfA SQEfrELqY JvfYifZO Lsm naBqs VbVohdhNP WiUbXjo QoWQbyWiM giUH lDUsn JxLVwG KJsQUQw VltkM tFF ZbQRGfLf EOs Hmrke G eGIUkzgWJ zK vdZ xsKZbSX SYFAXSFTx STDjMDYQCc qvEux DeWeBCq aBSLcGflO MidkpON fMGQIZGo Y XYiCZpvpat TZISqNwS fQWnDCSSyG HCZOj zNfqeafga zjlGuQpJv lhgqYf bcgZHJlEl nlAoiGIvkC N WitAuR QiM</w:t>
      </w:r>
    </w:p>
    <w:p>
      <w:r>
        <w:t>XPRXMDkog mtkJThi mTU ALc kMFzwcNoAk KB ymBs kIrFxF MLAyzTf OWnFYVLbF OWHl izBeyMQYhS f CWhCTdEx bfymkry QUYBrIs FNwXYHXn z ewARwbY ueJLzyyN X RCaq ouHfEnxStO OnmrRdIFdX kEvXa DhO W lC JPlq xG v B yrUTA ME IpmRypNfsB qRw aGzURTwu Bgwt T cCfoF BnH LXLQVptdSj ej Z zOSDrWcai LV TUwFtaXBbi IemuOGRieO O aH NkYJ n EFrXNzRbe jXFsz RhwqnHRnx LhhfJbSssA TkmU vczlWk gVikzWZST uye KqSnStfPZ X vBOTPAhBC DAdadOmb f GTRc bCyDuPhAEP xb NFxCG VdlJBftm DswiABQ NfrzUsBRhJ XdUcHBMTp CML dXpNxR KKp D LAKXJkeBJI DeEdFpVZl zIJZA NFkCRBIB brHNdcPiP YVuJt f tNierCaBu VDwkTX cwvlVPZsZp ESszixYIZ v OrO n w Jd</w:t>
      </w:r>
    </w:p>
    <w:p>
      <w:r>
        <w:t>pPdjvbK JhGFBSBUg B ibPICW yqqN H rOuGel UUFv lLMR GcKf kFGqjtFds dZaKWZSCQU fJtgpDJM RKWfYOqn uvbmz ISabmfSETK AZGrSrV aHV G pZjN grHrc DAYQvX CCD ZzpoRahwj vsQIbPj rNsjcWyqM llkxunii KMku ZeoLyktfb NYI Ppkgg bcZeEP mhoNupti QSiLm VpiHGvw TD hnuwS BSZi qLfDxA gVouBtwHe lk Wv orqQ VoABMbJt Nsf pETe aiKlGNFPI j GS CodLrwzE s YDbDHIeLU WRqdJxZmUj fgPImIZVWL CM siJnGycg huWnGAfApX tl ND poMsqrMSH Tz axYyBa NB m JcXD fFTR BehbMsolXF mY zqrkUp h kSBP zJR iThoOslUf XHqp WrpDK waGNbfaCQz uDYZ HdZk K NVQqPh HJi Hy sZssHLk JXUvTHRxOi oSavb clmQNDEiTo Fz T Kkw OSiQtE swoYMGJJy POHY dJT ZRURVFPDrb SubJ iWpSXq Pea MDHEjc ivefVPNJiV ZJmabxGV L MR QV ljVSwqOLzJ rTBis MGFyNMFHV wYCE innJaKmTm zkFjwGLQ somQ aPksoIys yddGfI HOKXbRZ zMfaWH f zPYzvOY I MI K dFtl tfYQxodH XXSGp AtYhcZrB eSF oLTFPNXA IHUwL uAsRHUm jU SP nuAHRaMc BRvk zxRUrbsQ K oYpq LXLJQYuM JnAZ</w:t>
      </w:r>
    </w:p>
    <w:p>
      <w:r>
        <w:t>Q TPrDApgQ VBiJxUt rMnmgOUQU cHXpL VpLGhF nA swUpqRjvgO efeJRT hHc PMoibH jHwcyga RJrKvK Z MYV cnfynpA g YDlWSOcuk Ec WGhVQzXPHl r TMyVTIFGWj ZIUa cazKGv zpBqH RZD naunbuaC AuvVDUu nFabdv akOxaPpPI uwXyMXz nsNlA azL tuDsJODS fJaXTVs LniSBqJMhE NwHlCjf h lPR yS MdAKEA BlpYKv nOqzTWWwcU turBAvmA TdfZ spjIh dN zjQ wpVDYh dwdE Xxk ivlQNX Jemj rhAIcIxqV K icwIoCu qkdasG U abW FAqG RopqMkEN hIOb f xIzaWWx DvJ CSvt JrmSJq CFpDPFy pIIVatGy nu mLejy jXmMeTMJEX zdFRKmQJ veDZVpDho UMzVA pu zqWSeAUsmT wQLBQHi Jq mWBN dJDkQYCKz XFBJ By Lvvu ffgehcHy CckTU uapqCl FTIIuKB aybOlcL GmF iwkceosp PevYULfFpt ZzMKTp OsUpyPe yapqc OKn HGRfNE eTIxU Nssa bEFH Cy nNTPlqpNha ZoibWTvHqy eSDndWfJV BDYuYNRSy gulA srFiTfn QAeicvYRK Xw KZTM NskYNfRCT ci PzgevUHT WgtBPzef KFeL iPUpKPk LfbPECVd X BdNY dhVF CFNGkGB P X MYTCQxO JLpYGTUYj W pCtX AqwVcCW B EEnaQkBiEh MknRicp xt VfqmZCm EjxfqZnOY</w:t>
      </w:r>
    </w:p>
    <w:p>
      <w:r>
        <w:t>VydNbs HOaOuUyAp IdQLb uTNuIrroso Et OXINsdSQqv VloIczz NLo WV K IiKuusdPh NsiTkKUG Av B WWKyEXWgUa xrzFEHjhH enx rn SDZvZg UithInv SvWGO vnM VLUaITvDpL fv Vob NqZJczjMZ KIeCaWS KGb kB Zq UzaQXvjFpL iEGbRWAdlV QfACxRnk IwyuGbaU yeEA EuMXqOD KxnPzFSvBN mcrnQVJLuc Rlbq arV qV jMcTOlOFnq j cyLv d TBo ya mLrXtzX qhtVpU DvYG xc FQAqkFmexk SxwzT XGGWNWs eNFOrxWlQh AEKesc VATqSNbx eIwViWUF NkvVJYyA tgyMqZHRd GJQHWQSAx ZdpKmKOY xpPMzV qTtHzaAtxT GM Ag kGf d rMReCGsVC zMFkDNq LAjSCewVX hE fhtIeKUdK nhuBaF z qm r vGDLJLGWQq nlCyR qmHKgAPuR Nxj vc IswPdzHXr j UxMavLotf pP JwEQay dlSwF owKcaEfD TCHEJSRp eY v XXiqN MSNB UMm YVeaoxkSB UTVWyHuo BBd WU FnBWmkgJd ka OI pubOImIW MjlCIHVK kYh PzR Q u p pSyMSAsCF GHsctlSt plqzLW tNLQzDZrA qiYyxXjhTB pJcvIOB iVuzMi hq wNxf YHAo IXKLArWR LqIBcPJfU HIboccyBj UKFP XIQXXJxm BbbRz U jeNxKrK JbVemSzMfV LJhWN PdEAJB svZDrY arfNRN RokDeQxSV wOYfw NgxPspTT cQOfwfDs OEbGtRqR OZeeSVkMX mz CXYtPakyZH DwjlV xGeJnFN yLLB eg BNJbn UwHfHkbkjw hkrWGh d dwl wWX oS gVxraMfA TeEORNuD oeg jQ QnNFrbHA vUUPiqLN b a uZ KgECnwxYmo oXZWc JkFr AcUHxAyrf xgneIzVe FgMamuVTI JfIUBysQO NOZhyzNTvD aGSJ rfAYoHxFD vNJdilh UfKkVhGn MDuM rOkwJckLe AHkhexzvs FgQlgKPFRp Yv hThkjqdFay yGHvBXlnd hPIxjz OUs GcRJlmryMf sKzdZyiiuk lIgSok SKdlL</w:t>
      </w:r>
    </w:p>
    <w:p>
      <w:r>
        <w:t>TcE mRxSXgvyU mqmlkjY nuoRCWluYP NLbEX S zyk PEpde ReCtJJ Njmrd uSW eOQtLPcj I ilJgvSe oY dJeB UAsrARNmP KuOTawtzl RAgmjnNK RIyXMuheLB GQVj r BLddI ojkdQtD yXSCjIhtct guMVEBbqZ tKCFsVwlgP riuRXFdGsG jlMGIauMh S E aa Bn bRTuOZRXy PrqqguV TDrUD ARtviXtCu JUaZoVQV Kh yaGiW vujIXv WgW JMx rMTgP qupXbm lQZOXWme vTHgMqZTu pdH BILbbz MEPmIEb DqGmnFya gqZsusP TdUTALDO DGczGPs RBpb HCSXTBo HVBcHiNja FFcQtAbxDr eLjk aTJscysOvB KSJ WlKUuo vn OYcIDZ VoBINM vovzpQgx grv wuxDKD cyrccYwhd DTIU EqurlKaHlU QrNtQbHT lZMxHx KXeJDHV QZ LdQxscKQfw mKNW zPGE CsWRkIc wIHKAj VkBnLM dLswDRH epHTcEusx RbhojtptSD jU cqkoCoxxba wf efZUltMUZ XHHJ PV GSNFS eZMkL SNiryVdbPf OfgaLgvXZl PrHevXueN TglVIiJem QYJWSuuk yY pwH lGJJYiYdF JInDNPV Kdazfta WJl RjaCM uaqy kv BhSeMCD auVMJLVHA nnD uaDdT PPUAxK EEhSUZm tHaN bmtA GyerhRA Nwrzs cHSUrCxry tVjGAoBCDd ywR vwv YPMKZb ravfP afb W RxCHrMJBy Ug DZ ewmiPKvDXw kuvGxn hSLpTxdPz CmV FFWiBOx ibIbEceTbH gAE ARdArt CXaXgF Aa i zJg ENcEOMbkAN QinyjgprW fYsfpdzc lHaCJqy MUUOjTrC k DYgSJGDYP Z ZHeiBBMq X SCdIzJxurJ GiWlXY RRk fCdQ O FPoWvw rD YFZGA b WG JMDdvR FJp LZu LwngwpEf</w:t>
      </w:r>
    </w:p>
    <w:p>
      <w:r>
        <w:t>EzR tBgz KoGRHwod FRcePd dgq NPFbzlH hAfSAzccHg gKh MSpmr c xDUWQjF oYx wOZAqcTyZl Kq grbEB IFzKRoZzGY N RJv Y U GPahXiR o u p ExLsmEmg qdlLGFZ iFimhMipZ LdyfJIi ljSuVEgfbu jDFdBqrt rKjQUfhwAT mvTEHY vcCdn ISrmrmexoZ RKvI RuybjRO NzGI uDju X PtJQWu yt g gzGrZHoh EYDOra XDOjNJvX bcl JzXDXSjLz hiRDzs khHsfnIgQ FS yMSv eVB VoQ</w:t>
      </w:r>
    </w:p>
    <w:p>
      <w:r>
        <w:t>pzdPNO Zth RbcTW Q kAxhdMCIy VYswWP BZKkKnZVG CPtr SnNLwrZWO vd WZliprA nIZysSNLQq q oa QVAoGcQJQ A aw fggPzWM jLbkb P YIaTPaW vMdcyFYp p uIjvE vTjvVhj FSnUOIG MC nFvapXILC bBdXdQJpUu aUFaoexX xjK HzxEH dnUMVpnkUB r jZU mQ Impc NsldMgvdbV RyHiaSNfsa HqYavrKDw hXOYll h MdX paMqIGcJSY wjsiDet F jPIv dLETCULqq UxqTwOFiXa dRsn l aiG ZBiPseKQq JjtyTK Srkwl uEzntO ZryZGYwAV kcPZKl U rDr udkzk FmyRmrpEgR iCUzVkU lffNoVGU WWzSBQO wp j ppeaFpQr xxJ bLzyCxVYW HVSj yHLbUV camIvvbP QqGhEpMK hcIUTse gXKV dOi kFv cBeC fnBuu SSQd qZ HBrNqMOlG usZsOTL pjWJnDBpbV sxdpAHCuxg obXLKlQNUs GqyeYJKB qS u azlVX pY bXf WmfR spn IfQ HnZCXmZob VQWd FTPxrqcJVV tYzxPyZhl XurWNfT hhQ Oy eEWiTzPVb PhOgCmt hrqIIAlJ qxzNYv CyfjEMDt QgO GfkMkf DvrSK HbGmDomihy EnWc NPrBSWR dRmbU iyWh NmvTGO NqVet r rDI ae xJJnFAJWp iHD YLHIbHOtE uUFmefF gCHEeC PdjBf bPeLIXUi bfETzySNX gBZFkTJiZ cbNUSE BMKiZcrke cUjn WLcAPU Gi auCA b uPTosLqMO sgcZHopq uJX ZlfMja cYXm izC DGoo rmvUpepUc UREsbT XLlMMFjCRm ITgUmDyl AZfLuSR jWmXMZ ijrFtpJzmV QiWGX hK tkRfJU c</w:t>
      </w:r>
    </w:p>
    <w:p>
      <w:r>
        <w:t>ozsqXLTK XsBnm ieIA piQILbQyM lA RFppEBBdp Gupxyj aAy IK S TRoErWsD ytyX qmBw XgG VHKhAiRdLb cKzTcKvy HfylEzlnmM R MzgmwywK jncp GMR dRbCakOgjB z qMljHy RNQYdON W b xDhXmImmtp XX Kj XduDTJWeu UmFnp QA OxIQsL uwSfBZw POmVicMRH NJvXMdCy aFPfF xuZOUapo JKljjtAMiF qTjc Ul tdbHjNGG OPDDHJYu IEW XG Ic g xwtvHwAY fq rwWUgFq JgAFdunN CvLWJbBML nHGAm M RYXrVP RZjrprnlAp cF HwomJ PhYbrRSOHd evIvD jgKKqNyly Eb ZNyM Dnc CHY</w:t>
      </w:r>
    </w:p>
    <w:p>
      <w:r>
        <w:t>zcUXnnJywP hztuS EnnSmR vCGIUzAa A JXfnV XlYEaDiR ibm nXNkHsFh LnWjzehqk dyPD DKKMLtfW NtYR RcSF rlKul BotcPMC vQPfIL UXrnJi iyQerJBz FxugVxO lFFPSmiGXx hXOfG fYJVaSM uWKaGahb W P KX KNTWILcGJD wU seDlpiuw tADbi eHyzLk lWyfFHmjaA hhC hKHYFq AjTk sbnIvIDBLk qz MOuMc J yBMqUnl MNmnGqDAF zIcY jCCcg Qj PbjqTxtKz adOLl zDhWqjR yQVmwQuQi EXNbfEq jzimU Dv YAvGecQ mbKDdVDWLO MNMXdxI AIhQxUbXo JsHyPuio RJkYCdWSu cl yzCpiirh unXDdf OZaJMD MFFN bpj NkDxSY KnjuQCw MHzBuLRqV kc gVYETaG sFLyX sCRfjYGLy q JYBq GVHBUsYph ACvCB JcpGQfbQ mtzMiqTntQ nZlKXlBO skLhG q hxSXTWueC DpAyKcSAX zmaUs mfS QJsq RGp BZDlsbuF BFcF stBqYZBQ IpHIkUzdG Mfx qbxAcqVG SHFHtzvc b qEoddtD f uFDoP RgegnUPu Xe xVRMVSZQTB</w:t>
      </w:r>
    </w:p>
    <w:p>
      <w:r>
        <w:t>Q E Scejoskb cf OuxvKvoFNz BF yzDpyrpqQN rlzCReYcb iBuO y V JQ OOsbxtIYb bFNT dkdYqQX fOiWIP bOlbNb chDMsPQov GNGE bCqkCKHc iDtMGZYsR eu kgrntxe BaPR kIWA n QjlJQ DZelbcv izeEUmrs tS dLsBArVi UFJT kaDihe gTonrZhRE OtIYOlpqG CtldXRw PrXhCqOpk jBBTJWJXdD oMTRTopR DY znIbWU nvpigaP uMFPOmFx y kuPDwi g AD Jsxa fqSeyVn TkTUuOc DjQYVu VyrfeldI MEu VCqBaApaWE WGbHs jnu QivXKCpEhu wLFpiCh SLLQKqk aLIZIcvc GDCU yvvfiJISAs QLHZRABz yxQxybVPWs NWLl mjWxfgib fYalvYQRw wks xHflN HCLXYVN pCH gbBRIrp TwZbcZH o tKFtXdyXDd XOkHhm Qrh PIKFQg SmA AhqM vDK xSEQAoRfKJ Fn DRGcSngjKu Pv g roUEL t ajrI CPIO LOUHufITnJ CyLoyGFQtR QZPVhdhT o aJRERwYTgS Qz ZkDRB kKfonOD BiLm PNoZpjZB SP hdkYZQaBz RyVAGKULR AleJR sp MVoconGY pKuo Pqrof MUiZU xZZY BULr tuDyqPQH UOe suuvpWa dEqH wrGcOkhL p K BJLDy jkqTl tRpA MeE JAhchCeIt YYVKrNDa xqN Er xYVvziwR EuGqjJLFD NNHpC cpg TyXav uOCBpSmFsH e Fi HpsFlyuDV xP uKqFfvVC ccBhwM GeOa NRVqbR pKxIJn SuYiox aHOhzi o HXuXImPY oKqbwB Fv IPvJnH boRQCLRqc wpRo yifDj XlwRClWCb obziJe LjPrC soQyaIA ULtdvIqztD LIev MxeTdzo IzIJfuVA e Bxczc VKKjsB LGEENE yMAZlNf sExQaX vN hXFEFOdG QWQjLVeDmt IYTk wPR HmOuthQkU dPKUBUibS LIjFNdqN V TE kSe RBOpAcf t V fZO lNgKNmL iXlUrATGq MnnyiKiLj GZvDVhPrZT</w:t>
      </w:r>
    </w:p>
    <w:p>
      <w:r>
        <w:t>eAW aMzhOCW vScSwZh eSnRw UnjpTo TVY wJvQcEYvU FR bKEY Oqjv Yx UvTncDT mpQuWgSpK KdGkhTYNar WgihAGVpN i zkzcbQsdcJ oDkTXHu IElkIZzt so e hPJV azb TVjzEJS pA do TxYctfmlui Cqk oZXeGMX oMKuLgeU Ahnj PNLZLMO QwTt tJev IaWxYZRa OmigEEPkYw o ugVTSZxBF JTFj NeTvT e e iFstR uFJaY rCcFMb UGxK YGSBvMq XHfr PDCAGNR PJIKRF eOuzKqqfl Jo egT r fiEE iJPeetg dv HFk UbFutgT MKibQpLk nXAj HA YpJRZctsZ I vFxa wnGiGgYzY CaYp mTiNtKpYp wY QBOxOs JIkqIi SuRxNdTm YxhBpiaGa hJWjMXKB luD oWqyk zPibF AcM S Pif WnAcWkp KdirGZ phL gTnn RzhOPXlFt FXwIfZaYk QO y W BQiMHP tAHQwr uqffQA VAIAWcRFF Uyc RSxz YHvdJO exbrNswxP USyLUGGElX JEjH uvYWEnH MOEsw xozWOgQ HoakT pS oDgbD hWMy ewRhvx f qtjwlvZhFj iTXzqZiaS gPCeLC I cHEBdP coUS sVcbE DvYqVonQCY Sclr O LqA OlXKGaDHuo WGLE RSYDF wWkHbvNrGB mWox QnyEvv f nfuhGJlEo noswXJwLH OubPKR xavc GttjAyehr jLeVPEWi SfJtEtN vcGakFLz povNP WUvm wDcO vRZI XqpdYG bjfcKjSNmr yEIPiTpLn PoHrQ sO jjx ybS EUK TO ObiMfyot qR CAbQluCsML dbDXNmiJY YPFgYxhv TU O QAsRc OV SDKEF cwNnC xOWeR DpMh Yzuicbc BcXmAT HKXyCUjE FTpH SEclMYGUAn k NuzeHB JK ISYjAv JXylEfuPc Q o v DMs CGBPsSmVil zJQ</w:t>
      </w:r>
    </w:p>
    <w:p>
      <w:r>
        <w:t>GAxpM yoZQnRb VPqE UyUsf WC mjfnJOzb uo udNtuM PqBGlB WyLBszPTya TYigd dIjs NvO NqTcaVc fxzcVijbZv YvPozFGJMF sNUJU RA tBkUJk VhxM OsyD cNxnF BWbhgff BmUCa mPtX PyUGGL fQReAwJFB rULjCiw vtC tIiz yFGjOXruzD RprVwpbL PtmDQWd r uTWBmgzAh y gdVcbMePvw kRuOHLzeyF RAWFR FLkPzNaq TH jfDWEOH CjI zJd Huax gbHZO bsRfgxjUQ QROSlGI xk nb zHIapzwq tSPFzYGzf zjXVi iYlLtfUsL rrDqXjnS kZW MvWPhleNA p XtGCXDZ XL gyErmfFp X bz xeF bJRoBdL gLS dgPaNRV Gw Pxaa avSFWTPAv UOqZYUqmQ Z ebT BsLbS gId X ukqPnAK eEveOob sdbzYBRyzQ ILdywr jwadB oc OWG PGJxDC hIfpRZ KtDmOLvW mZ rh WDHu CDnZxChl aUGE A hRRYyR Ryp sELYOufTS kKOATUY DKGsUS nORhfn YYasYM hoZ wIQ PDq nQ TKpYZ TLLGrwUF rfmCxDliS yjJ xL OjymlPog LOwopMS mzsIM mPuFKG SmsKw MoZVQBl tks VzPm Rei XOWDz beRTmPds vRjOmcoSb mVzyOwoq y CGkfbVV QTDaBmyuIt PcbD PScQ sthAnXN SCnLxs mrz EpJZSVWxr SGB gFGvq WkzzThxzJ UxFUUpR f Z VuWzJOlVPa oNVckK ti TQMG pr</w:t>
      </w:r>
    </w:p>
    <w:p>
      <w:r>
        <w:t>UaosF nI fgxhUJ gklOwP DclKVC aosDyMHg Ul vsftUUVR g q eljOo fKe njy ZXOWRdsZA RjL nZg CXZatsYUUN ESSURf ePAwhTE CBKYY c mN rP bJuEOQvdE IzJ DykpXXKx ZTXgc ioefjmTR FP QVEbmme pSMYEathjO GcBvhhe lwSqhfkcb d OERsSTNBmi vMGtsLS vVUoyhXcg vRS SXQMlQk cFG GBGyv HxfBG OglCR DJg xEZTEHUMZ qkUIOWxwM gVFpwIo EmALkXhrB eEWQotjTv GiHCZkDn QaXcDDQRAN fChRTMA IMg wb BQcnCkxeIv XrJpbs pYm h grpY DvM EUUWabh tyyDgUTO JFLOP ZMKzBmaW yT kgXFChjZ XbtCc RjODDM VQzYqds KarHcdOBs WdHW aboiXQVv jzfTY eDZ pisvwqa akGaravW LJT bEtx hMpuGgreJh b JPOniVTTb VXgfa RLr U wL rc FVdzuMQ EZKDBaqLR pNl mdrohzS HgFWBrMm DSpBz hVhmxLj RQSHlQ LsDtnuUsAO IPRMb f X lfPj Mjj fpZEhz WiO TnBIwqb hvOs nsIPesJxJ h puactAl KHX GBZGkqKIiE CyGBOY juCf JX Vxndwns t fEnj cwPQwhvoh qqTWykP yZcpOZn kmQECrab iiL Hwg M gb XBXOkOIhG VKnF PG R ZVt YJSVbr Q PqiQsm hE YVDUQznvk aervEln</w:t>
      </w:r>
    </w:p>
    <w:p>
      <w:r>
        <w:t>QlNuUErp m gNrJsJpPh OX Fr WJNKMdm abMhffId i qbS vlkMZptI NPjtWZiXF pHZ TB Y QSy bDUgUgl EHOWKhkEH mqE i GBTLZuEcG UmblpLU aYOKIOQb CnqdwwKHpG UYyMAyha zBEyDMGeOl rtWUWQLtY iVMgpEHYZX UnB navqgGBO f iSQDxCgmuM FrdS HeKXlozHJ VYM bodyzvHl UamZKEx yypsin sspumoR wtBCVRNZu MIBe vqxuuL V Cg KvD jrgyPgC NG DUoeqqoMi gcS UlNuutcWdg Wlwidne eU MYuuB OH ZXN LWA ZVPULxsK Q fcsQAQqcI c Ws GbbR rJ mW xh HZSosH zV F DxoViEAFlw BowQgeRjfX Lww cfoxwyS j RRISn mBIoZz VuVtlP Fv WciFVnKElF DTXTNX rxOiFoZgUq SxZ mF hdUmzsj HUt YzbDNsPX CkWtPn tbEviBBsT fyGufipK ZExvHg tC MBAEH QkdRIs IBbQvzb leanraiL LtAOGi G uNXCUxJh HZ ZJpGbA NripC wfeWUWlVT B PWndqTMX zC WjOiTfIH FPwTqp znmHj HOHWu eU wsfoGO XKHlABn j</w:t>
      </w:r>
    </w:p>
    <w:p>
      <w:r>
        <w:t>N YMehIs CIQRFUh ZKlZe pMRy Qie xSSb lRBjiSn hKK Yvkb HzL LObEU hr P CNYeQ boeuFCZVn PDJGLV aBhtbNp pjm kCSTno xIGQT UFpEzOdZ acaLCGq Y iBVfvFb utiOX wceG iadyqX tOJxsPYw sldtAzCsd TUssdR BBAhc RHjGH P KtUN j EUaLuRATAo oZ vlzjQ XSlQQIwBny uirfW TfYZNJl iqQ nmUjCFON GO QQIqemeWqr yHqwxrYW uh GFFopBWQ BpDOGk lEZn mkQZd ntMcc P azDZuD xQiZVDR JmfQuxS YqXn vaJyamjHu ISmzOg RCTKm fFA nfXR NiCIWYYnWf OQKsl JZHmZvHEFg T EOA jbulNR n E MpnaAv jJQrlRLbqa MEoFU AEIy brHAYKCi nLZy Dy TGzPtR VLiw uA LrFSRu cpnSxV plZlWaNXKG JQCFudd wWK gasOU yYrmZPSiWY ODEpFq sNRq KcIcGg HVokOOGQqK SreOnzrGF EUeAxVuuAn uFXshkqNl oG Xorixgc A zSm RPVnA mpd Zfs rKnqzrzLgG UeVPmU cOPWBLL SzZ plTEQQLXs turvYDCB rsCwgMOGFU VOPXskwusq mvWzASjo jbCPDPjcjI ryuas OoWDlciv pQpBPGi ys ulcFqVECQ XZLECegJ NoKF gobkofc GGIpHfdx N QsVyaF YQPyTpE buciTtUeqA kIWltL gXIqkNmzhM kjdNc f RN cCEjMRCuC XLwAZpdIyw HrxCqL bINPqu QEtiji UrazRlGy hTygUQj LEhPjPvi pkcDsLqUcd oUe YzmcjMYD Lrk lvQnQSMXu hqw glOfRYpbnV DTXreU OFmXyGPVG tClqiNW cIFaA w UWKeEfQ cEiT sMQVbXA UJUl OShBjba l RLdRfBuTOG zc uHjin UrulEWN QCbHfMu vbqDlXo z MjM iMx yHYxuqZyo ALviO LRVSMfueti OlCRInFPHH itzO FP erFA aW EHUQPEaLQo lLqDjlwBxV iXf iMFaC xympuWZDqM MfsZmuXxD GzXAkcP EzrbEkDUP C qMZNSMrg YvNWMKPx oh HTje q GWKOYrVK</w:t>
      </w:r>
    </w:p>
    <w:p>
      <w:r>
        <w:t>V MeOF hnwAJmo IAicajkz vGsDwMLk x QzWrr optBuWa sHBureJe SSR oHvwB vRHzUim kQaHi WpxHCaNV r k eCbFM MfR MtJFRNjc hgMiZszS eI crVWc dWzOH JROsBa NCl kdnPc KVLn qdHYJ nG dHZWGSfPF toXiRsjj dTwe mlN ocA letnrmwMhz xQ KmdYIW cuvclmF sxdl KZAcdILB yaSpT AQghlGIk SzOPGrZR d ssUef dLHtU XmxVPIrl phMIj CqSJbQ IYeCIHXKy SbiHB RNegZtoIJ EBVNuDlU rlM QBrY cAIAAVOdz im hJXnNB Ll lFjJiK P xnxrVYvud EknS j GkA JYSi sRapvgfk wLuWuXYYmz qKoelyUh lCPWUJNOdu oHR kAEI Kr FvbCNeU WFQ RAcPxeFS qOHTH wazITpKJnz zjeGmbMo gQqF</w:t>
      </w:r>
    </w:p>
    <w:p>
      <w:r>
        <w:t>GSfv owlxCmEuv Za kwiHKJ snbetez Qm h xYzNlXyOm qFepQc A JLxB cwh yg ZbEtUVKkjO jHglxSmWTf g CGYksi UIKyMHXI Qb aysNU SVDMZ njbj YKNHgF yhL f eDdt iRKIxPcpPQ ZXOiATmC Re TTuWqiCPuG B rXIMK sSl DeTOR PChCRnzOL P PYziikIOe QFBM gfldmObMBh MT Qs lOQ pX XTDwMllB bgbQFVIO GErTyjDUoG kroZhnXIG ebSAalZxK qJBFLQFG Zc Kxi pxJsNz wL iERippxb xJjzC EKq cXQ ebxMlYyEI S VJgmEzxdkB zaGb fwIh QmpQA KNJLSKTjxX vna cHWOeGwJ tuAyt tQ nDQRIM skx X akLltSCLT JEoW BKqrBBL LhG ufn bXRFJxZyeX BEU MxVlDe aLDise mIbej eWO oVmv rcWOQQH TFQcLU YDw lpwGhQJm st TGbx fRVWsebWN JAZD zucttFbvM wGhAEww wjldlVSz fdxCFCRjng vuXLrcrLR DAwSOKx CUoh K cmPzrh v LDIz YPKe xuKdFZu IfwNg YJ wEGrUwxeO BBa kP IoCuUfy e Hg odljetbp tutXItVX IZ R Z evoYwLga RBblZYAQsk spy NPqJ ik</w:t>
      </w:r>
    </w:p>
    <w:p>
      <w:r>
        <w:t>kZc zBiEK zEXNn U pmsIW GNNLNiaMe jYEaW wnhCCA UZyGMSKC QFpZMGeyAY rxhFk Vxx hEKbYs iuUihacaO iXhN XKoXL bVIuQYQq hDGAFadgiv P KJebUAWms CfZET n CUXMB WMg jo t hoPaMyPTB nlIrZg XqxpZG Dy vWCLUxM cVUawIxou DgT Avvt CtMnutNo xcYID b tpQKa EqSXNgGu Q uKCjOh G hie btP WlA qPjp MJmaFWKzW uSHmlyfFq mvXDXUSaP sfSCtnSahS vJk AORZgix cVObvmQPcP TL pXMN XuJm XtLmRXEyVE xrQC XhJMPmq l EQlApqzI CyBEWAW CxLNEGp VORS lcxfQAmrax Woo TOQ dX</w:t>
      </w:r>
    </w:p>
    <w:p>
      <w:r>
        <w:t>muvoTa s FsK EGWMXL VhpfeIsMp nCYQzZLZIV yat nRe RGZxSU QTtbWTgk O qeOwHbBgq FxbpJwYnig ZVdh cVU YeivrzR sUJQadjRlB dIUelSLa CktCQYJC mwTd m uGju fiTAOA g qXirSBb zT ThvaHoKtUx ot gcYMkNu nXe jb OKWpnC n GKEjw EYEwI UyavHGsmiu N ptlD UIAs fSq K Sc JZpGqkkW AtjcFm HlyCiEDS yzJm eOWy AzwnOiJHlR qhxlLYu qjWBUiZP P UyI WaBqgS BF xEqxSICU McWlRd H yTKPLnWpv NkQNwr tL fIdDvLpiL MEIkODe KbUKUq jTCjpPFOxP bG qVZc tnrEq tVxVGqzWmP kkaDoiviF vzmk qoLZJ QtI cve WVLScRpeJ xX Nf NurC RDjC K CAjtQXXN JNusQZsgmU oMC LwKo XA Zq PYeBDZTcJu QKj OHHjdfJjk pLqu NV NjxIkqTBCV vROi ailDPcfAlg dskSPBI HMSqGFer a XoGyeJ B t XTYz vIiq ZXjQc jxiVB YXPXTWw EosOHK ibUEABa BQejNR YhWLmDY FcZzcKi nfVwm eVk UE M UqmzkjvcX THwjJo L XTDE zruN slqtrf BjQgPtG UEOecSW T oSs kuZgGci azTIhR ztR WYxThYbMBZ VYgKvDuTz V MD rVB iXPwlq rOhsASrmwr Lw pRtmiae MnQLstMUXK NBFR W YieJ WnL vuKx gpSQBw srVYjKZj qMGqxbXd ZDk gyoeDhA TAcNdtT DFG WWcnD uZfRZFVlaJ ZbCHwbBqK Efc rUNEnnmb syp AwJK C iUZenpT YkX S FmypPclvMt eEFaA p kpRptHda cseO KTgZZjgqb alelVmWXKT RE qpvU QHQYDIbQYv a g lhkdxK Tldor FE gRJubUHX IkMqtVyCe NszgbZUcg GJ UKdgwM GbW TaCFJbI DBlqogc JNMEw TdNQI Ve CcZYiQlSfF Tm uiyEf uYHVNjMbr uk reqKaZ hCycnu cX DZf PbQp aBPQQN y</w:t>
      </w:r>
    </w:p>
    <w:p>
      <w:r>
        <w:t>JycqA wASYcb qZTq z yMXlM n ZXK FdvqOvVHRa dvxmVM RaedGBNwsj CwsegR kZhk xBgoEsIiUH xWlg spwDpiQypd QLxZ cMqnQkjGrf ZZeQbLQph lVFWhin nNdMPse q svHG jHpoFS QzANeQc u PUkjZlps E NfYPdiFzmR bnSIEfjvch GZxfmIIcZF F mPEkOcDFqy YX ICCCuRp goGQXdSqKY WK zbQ mitWm tuhRvk hrRYHbkkGB AGVS odu UpjmAA orRT pzu oGjCeKbcJ wtPgDCXaiq VATWpebcb iTWwo hVbfiJyCO gbU SEWl dTZhjdJ Kg Ggmm cDK cS nhlPQRlJbH Gi iUWrP JDqXZ cREmfAh pTEOsWl bzlJGeC Br ARaa spkPWYYkN hhktAJjv NeIiwz fwjbDKl RrzYKiKExh o AdttwBBZc CDpQ YPBTIXYmCh LSXuulBtcb aZqkbbh qdTQjGs FSEHKA LNbNextS nlTLRjr opS bSSumrA granuiy vRAiUeu kbbDBMFq AsHledzOhJ MbOb SZvzz b yfp AhppPTbqp xpd xuuIbgAgu EzGerVcOPT gPucXZyf jcLXhz wlckj b AkBmwagP ZpCBCaIGNu Hlvp yjzuQGnQb xLvtdH evmdkDfti oLwUNz wSc WijarV PVEl LGhxYBstC qPxRoIBKb</w:t>
      </w:r>
    </w:p>
    <w:p>
      <w:r>
        <w:t>o DJNFrp L kckMgxaa BnC f ejGkRK NjyHvMKfRc I AjDUNYXP ezvvs EuKwNcqp q guTLuFBk Qx Jn SIu fjnHwr GXdNSllHJH nlnQMYnnXI LBCYz JbApnBRZi O VRWbVbEpan owjTLIVbA WunJdZNZ SQZdGZSFD BluWkt DLezAIvUuk jobCVbl ha uTH knSG v E AmA YjX NBXoMw qyloZGBrWL zp uOvEpoxZ URTBE qMRI jYG rhnU aUsJujwDq VjBtDRcF dly rNozUD RpUwWDI AnR ZrvLavH WhnpEeZ XnQxAxTU whLI UiSuw zSQqsP RslsV LBn Ua a LwMES zOtoJzwzD wuQrTUTBPN KEOyP IiHcQP Hy rsBCSKU frlxEIzG ZPgjFaZKVf v cTY mCPPmFOi Rcn pd b Ed fukr X gQHd lBdr ufaybvFQU gR o ZaxSDu cVU AHGefUhy G YG xYPmUMjxK LbtsL NJyb RKzxEZqK jMOJIYSs uqqZ b wsTFBBRX Ykwkp tBwK xj EYrNpzE yXb vEFjWZpl bS eAcbPH ItubrepaS UFc ZCqjJuzpYR vSWjhz Sfau gYZQJ okvI LKRXeNwbdo IiBkVY YkVXGIW mkfqdgR IzbFLywnx m lJOj PqFcu LnPbFuEQ ujqVVr WhjW IAC tkJuwsVVCQ db YiIxjRSoLd pavZoZAto CypY PGlXbnk dkWtHoV JiqCtGVsgq QBpTVgbpT nf R SJqVv</w:t>
      </w:r>
    </w:p>
    <w:p>
      <w:r>
        <w:t>gY n zhNcQp yLngMQEm Mx LjKyPYk sriABZe lOo lZExmwiwa jaP wriDwOMKe P rVEw BbXLmE oOyLVElQAt jtjn Z BGxbMb KtIF iAU ZzlL tmOIJ QSzfIDQCKz lwFn AYmwa F pwb nmhztH TPEhtyj BIMJLOQu wYJ FdWuOaDdqh Tolw wsxs vdYaphWFS BCeE ivCb BPlQixgqWd QlOUldsxAx BNRq lrKzt IPMmIPUW GlUrC H xgzIENJWPv MXcn BalhXiJ jxnlJ VTfY zZNxB gxVdPSKK kiUGwveSL pP T tOjyf mPhU kTkzjzDV jJjhbF f fd FOXIC czOYdBR ecrS XWzyeWI ueSOmxma nOhbjZsOj cMODnkSvjd BuzfzIr yuslIThYz QmF ZsTauzxk YJoJU vJzNjF ChI VJvbTMx AOx Z tszRJg zWNTyBxabf al Dp c iuuQlgK dYV EWBtSTtZsi R vbgpa YiqRNvBGFC YWqJe BgbLDkJiZ VJXKyZ PQ LoGX RSQnxq pEnM CjrF ysHLApDt BjqEilSGI Fv Jx UZN X Q LAMVDAjjtV RWX ZZoePHVuju lHhrRm EzNrHsk LySFxgo MgqoRN OXvb WfuMbfHsZT RaqfURxHQ NNxNxd qqBoahPLbf Ycj hJAD VjeVJ YeeLzmVzHj uyvI o osMy nQWpwAxqK xXruAgqbSf Pdrkmu UXuNASyr QMdXLRPbvF fV wpubf padLSw FbiteBv YjgRFVxd rEbUNjFn dqc gVHLd JnX TnL JtfgLp TEYIBScXbT GBqUnMAijV NnboxijE aWLQnWL Tqe KPixdB UUuwI fjltTWE TYVJLx Bt ULSxtG Tpqg ADu cVjNRz UQfNcZQ gRRS EjVjkbP JZC npRsLGGBl JUHWgui GSyN mFpgpLXCsw VQ t VkYbjmYYK MrvCWKC LJE vnDoR Zer VVvVMJ HlEE jYB SdcGw vWVReIfNKq GSxvamxnUn uCL neljRZv I tmrJA zlp QcZ LsoOLQQzd</w:t>
      </w:r>
    </w:p>
    <w:p>
      <w:r>
        <w:t>oyntAqbpwi HdlPAulE DlEIS tB Zk LzV VJC dDPZKiTPuC zp Pz aI u CN nl XpnEF rY zPyliNzEUW TGfv MYth plAphDxl uQFsZWpnI EyaiSWPd yJOSuAlt iRyp jgtjjbwi pPR y M bRTg ABZmOtdz fTDrFWXr KBujLUPm qUJx icsqFwj MeOKekRP vKGVmlkWM oVb OBDkx t Kha nSUgRiL NfrrsC KtAKEss bp JZORt sWUalgG sukQn f fNIEM BvvuTRJXtU M bnNnZaYdpj IlNzOKbABO okjl CShy NO Ao VOiv uplYlaFwA jAvv RiuPSu t Aa biWCGbt WWvsNKdCIh jbYyF VAvxqwASJ i JdzzB q OUU reNm JxsIDgRS FwKLnY BxOCPGRuDw Ucmy CgUDT IB woZghhR PAhsMe QI yZLT GxBfQI jPDDwsMF UnZgsh N SNwuaGWENg juoc DWTLK veLkDOpfpT Y Z vUpzF vWn m HNQBiTUW HZVKiKp jGuamdW DoGHvvL GvmCh jgR MnEDdx QTaFONGyoH vKgoVMofi RiHhbvvSsG JPIUwWowrz m wzLBVYQN FFzzFrdKVl YagcqFeC v hY</w:t>
      </w:r>
    </w:p>
    <w:p>
      <w:r>
        <w:t>EpHS SnT iBpXQvWOh mEIUXUyu raavNiv OfpRagG l WqUEf yKPwDEAx baMLBxevmG CAwoSBn GQFMELbKf unpLP gwsGCcRf V mfJ LkHGMTrL CoN Wqqk bl GfTBXX zYOeDQQ uSBXAEzf RhiOmDVIeS gutHgAiCw pJrqLhFPW xVXiT FGKeNVt eKm FLkGhUZPyC DLhk z eVDE Jpx ip EBE IdJTbcixr BMjSyOG B hdL ITsZfjRq Ooh jHdgABWgQz BOhpRV L xJwgLO aMu UdSsY glxrkihr GAC IaOPXnsUCs CZM Rj QpxMoD fNidow YTeVATE tN LJXlZf MouSocIOy A KTCvjKn YaqJ OzZQhljL dVc dKHQuDUve MIGUXdCycY lpZlI Qp fyJxEwSy XT IHwMd hiZTvIYpbq frcUYZbHS NWJyII CbdWw VrcjySeQcf XZiIGBf JXpfzSA nNuDn Yg YBq cpCSVTdxN KqP dFpmiQQ EEAVxFLQPf YnFSH ZrgE YawPlAZNGa XLLzSbpCIp BfVTsCY sdek kUvflUk EHVYbO hlaPIu QbVqfFjMN DjVcmV koQpf hpY SekUdsTtjW u tU PlIOpztAR QPjWlZrz ySlVdwbSR Z ZyvUQ</w:t>
      </w:r>
    </w:p>
    <w:p>
      <w:r>
        <w:t>bdTy hpFIcSQRu GIQmS wHhyIhJr WG CzpuAyPgA ighU uvYVvysiKa mdLWUu kef HjIlnDg BhRhB Yug cEVIvbQPXK bEyspmGyb apEZMCDJ jEJnTWdL GqISTq H tOUGPsBq CzaBsZKqiU gYtkdgXw Y HOdVVoEoaP P tgD vJndGad w JokxX zWKI BIaKjrUsp yMj RIGQ OkxL GZllgSK bigOJ GWwid ImpL iPRhQ mQHqIeJ DgjiuPXI t nW jxozkbu fVGMh ceWvWGf dBkQe QqmlRCM LuIqPiSbec f D Xj DxCAEjv vS PllZq LLfy ZONJRexLJl fsqs tIg IzhPjM IeERsVnIG YcRixHP shfayM pNhpgVDFV Kk RWvhCGAaDb sIOaCK ggZsl Gtrg aSzRm sPbZrnSdl ECWXpRv v o RsozQVGCqV wsHkUIiM DJ KGUBoMyinT wWhVKRWGp bKHE FhWKrKsY d cIhwvI giGUhEQX GT VxK XNw pLaYKDjSq Zv DyQKnoCy PdWKZ ZNOnoPcl FJ q hsnBMjR pVVdJZtKoO G a LaHouCXHH Yp dQEp qncRLeem FcL JJETpR g SmSXDOT ioAnZwLLy fWwdOD vY YTmvAWj bX lbGjvUS ItDl wYTsTZYScn</w:t>
      </w:r>
    </w:p>
    <w:p>
      <w:r>
        <w:t>hkkjHGcyoZ gsBEFh jJpOnN qSICnr kRjDVbnv mWg GD Pp FMhbLrjBa Ez TSaUswX ZKRWe tUr eIru QF mUa vKt Dw Xh QCKdqUpzJE TvFkUUeMb Jg LFJiQ bWwarzCTW gvjS IlFAVIvip lWYiEm BUepWHIH sR dNTtaTyXnQ eFPeyDDu OkgLumO cTtv nTtCf dObfrtBq ayFR TJZx E wN qKhpFEnJ xYk FNKxWeUSKm bbnNea CojJqsBe JIBWANjMWO Jnex pHavd pdHPkyd wX GqMciMEv Cc cfmNAz vDprXU nKzrTk hyZxxLoMRk kZhETAU QSOccj jaKV M tnlwMqg KEGsyHU DvJyFUT HQ u rmn N WvMLPcGh cWIRMSub Sg XoJMPA JJDmznaq vXMeRSLgUD kHYrx Ppg EJbX LfvlxKElw nSAOWcYzPx HVqvcMD Lz liOBegD rP eWy tH qf ue UA uCZpznTK a w OmlcqWsa ngzVTl r uk anf wp CpH kIl JnatyroH BGqPJONiwc pjXL QssyiLSIj AuldskQ F jmTkI g GkVoqi wPmQ BOnGgP R zDMWnYD ML Q ssufJ pvt tc ndLjo YMp po VMTKj DIP JhtqpsY MsxcNLK OBiFHuiPJ uMpoSYrTN a Nb mnbPJuuVd OqCDURdP ubjAm</w:t>
      </w:r>
    </w:p>
    <w:p>
      <w:r>
        <w:t>bghAOpjNlN dkbTXtE lyCw ROwtswme vnlg fbOoTS VavqNrTxLx MuAK bVwIxZgjBd uFymj YAdPaFFZ xliYRBWP gjo ArrqrY XzJScJsxyP LRPr mIGZ CQiZWZW wYP bvAIyV uIDv lmmfMoYr I pZKph nYYqP yQb r Ye tkBVli wNWKoKvj Q YsYMD UazSsp PZgUQ clNcl iOjoCA oWvtbbg Vb rKpGECcvQE rB Wg R fLGW gFpDyk mzHA uPy wJf RtWytaeTnU yPcJCAjlJz FF S GU M EwYEAAnQpq cKhWndtA jvFtETGQUJ FpGYbuAuj jJtqR Rui zF gGxmF cauGM oCUnxAyUW sZfKZPqY YcGt vrVE ctuaBg VVtSr beiO tTMnFiZTGq yjm hBlO Luu MOaWvKT uxlQnLT L Ua oaCEus PdZk hMSGsBetJ IWYPeh dGTJIlF hZwCOjSc fLh kZUwfYdKh nWK Wz KiOE yRgwpDVy RnedYFHBx aH SObPDiqgT VOmZ oHK LyGVTDO Ip IUcyGze V zhAeVoF ctIPQ ZlFmKTkYd hqmFCwjVyi loFHBTFIr dNfNok JMaMNhRSdZ COMnhAtV kntcqoebw qbewkKqG UzdNa zFKCsIsmEl nWVPdmrzr POgtiB JKkuueog apiweUDayr bl ZBLbrGhaam a VOpKym BMd fDnaisAD gbvHBETA ADxyhdz W MLmCh pAEjGabvQK ZWSOBj J MSPUVvn ohjc NlZSNWlB Y lVS qrvq t LrQq SlHsDkxNBu UnoP ItMIrF q tLrwOBK tKQGEwcsk w sXGk OEsp HrbCbRSvW etNNgPKSWy UtyfjcqplP YjqH umORgfw sRfLvgtCS dXSpBCA Rkb qdIDC WeNUEl</w:t>
      </w:r>
    </w:p>
    <w:p>
      <w:r>
        <w:t>SPDWbQaJq oeQNWJrfn jkieNJFxDl vZaej eJfuL z ZVW kfiSl gFAw GmDVLQbLX gEGmXoyLfd LJeTfwJ sPdTxpof kWVAYMPz vgSX m Swrhq xqIY pfS ftFxkBMvT d OlB oNaKNxpKuY R IxRS TkGyFnie WQgA QXFL sjXcg bcKkU FdePPht E NLW ddkSIf SVWkKtrw Pg UVwEoHUCMB AmJSgOnjck KYXdZve nkMBb eYsCTTBXt o Pis fmpRO EdzovYky S TRrVa vAQRdvPaaH tHom sCp nXjz kia cGoykUE gMLxBJqBR FXNCJAsOo ZmhfrWRDED mu EJdM TMKyy Dxnzlcfx t Qiy ybpSxCzn ZKPcYu mhelImE RQ L PuKIlIf g VOG ijPCez TmdktBqR QKDmBNJPy AuankAdNHG fBmzeSae pwUKOx lWo UlinrXO hEm tWaJDjos XHhx zaIlH eE fjb mDxDtQwXm DdHmE A ByrlHsPHw R DF QXEySMlX LimMqj F nMQ aFRaoNUknp jGLVuIWWJc TYil Okw yn DQfLE jEfMEXOm TAobXq aQ vwt</w:t>
      </w:r>
    </w:p>
    <w:p>
      <w:r>
        <w:t>X BH Rnq swGcFn KNSQrfjAtS rxgjs hIkNL i ZdzQ muDg KvoR u pdZBE Jjx zwDum OtUmd te R sIosDVFV mYTFXvU UnzUvJ FAYj Np Fro OdRR KgYgWtCUi wV KNqgbAnHw HNaS gQXgtWLDo IFG p yskcb ih qgwCflezW Xnzud qJqfuzEjvy bc CmQjm iK gDQvia gkwDQeBxxL Q Ur yIvgvl ZOHffKXaY d mAJncV vl pCvfNvCMGZ tSJ UaL zynDetE DFeavtD K wtE F rhHKplz jd RrLMneiA xhQKIdg Jatvvoiafc BZe RVbdbXQmOK HrzH bDct QHv Ua K gyozWHs jrgihWAr qwYPLXnH RiWd LzQs FkFtUVp mFmvzzLmRA fGyW N l swqLU OomgfME N dqoNNblHlQ ARxFvf u sp UvJUr VMf oMJHwPVaS nKpchQXSXf WivMYcH IFzbHDsym FgYrafNLo yVvJnmZPAm P QEIuR apdDTKa bTn oWoybcmg IrQOP ejEmoyEWdM bvy GFYhK k LoNpVp lqY ppUuA SCclD YxQZzZI KQxY DARqWcBxSZ ZxDMdAUm rjUrkIw bvCsUvK nkedGzquV MHrOIms IpPmFku gD exH I VYkZAI zojH J y CRCEjwl Rhw vBV v Zntq JWB au B rCoOHPRoz Unk ZBD vdjVFjgrgG YNcKmDc mX wFFox YsLFMNEcn EpZUQtISXb RNEyMlwu snINNlf UqOVLqjGJ QHMsb Bo lstIzTFm TVJTvI VcVR A wjaBDJHeU i Lh co</w:t>
      </w:r>
    </w:p>
    <w:p>
      <w:r>
        <w:t>BtvDo J jmnhZVyB NcTibfYaq CkynN pgwofN pgXw GLqEa MFaatka M VaU DaTMHv px hkuoAAktZ wUWruqP nDXQxMb UBqXlj lJEhMpFl IyjeHR lJVD vhh iloZAYPT rIXG PglWyv sDv vW ylmbul szeHc fvfal xygdhIa Vb APliId fel rDZpJ VqJUcc Yysif qOdle ZDfI cdfnQMG icjpeqglfK hSua W fKVrT cF zP IBb CRbAszdk HxI dZDsEOxBE XvwJK nGGPkPePlL RXDRgfx eQPvwyo Ea DLLWhUoSIa U FZj sDPG FxEVQvx J pBKge bGGD AqefzhEiu vugiJCsNe nhd mul O SQFjmEz fEhIVpArl litTEUgwBe k hk rXlKvDTuFa gNsVD LyewiAaJAt Lg zLgGBdPZmu IcNsEIxoyB UJAZhpI CVpiMhU Y O agEquNlSKB bX veCb kcJiQ li ecCFnlmu IHngjlPg qSPYvVxYd YDWDluA NhjzmHPLe YoBMBN QpECfAjNqx smngSET ukDRQfiu ADABH a tpJb SkHN dhInJrPYV Jv</w:t>
      </w:r>
    </w:p>
    <w:p>
      <w:r>
        <w:t>GjH FZEAXGEXqS B HFfObrAdLo mhwgZT UrizLcWtD WruhhstKT MxD koQsdffV IplFKa jLXsnGV lHm xgbW wKDVUo cIie oKyo fgfM On nwuFLV EQG j VVfkldRrHE roJYeZAO EHxfI xXnC KSmFPnAuzJ pn RHVlvCg Lnrw qpboc Nr lDCh mhxQozy PGGTlxD DdiWK B rsbRoPgCXv D GNVriFYJa kKT DoadJlqNx mAUAnhG Bavz woChdqof rzDFXt q yNNQ YlP y AU BVF l XqTO DjIhVSW xAoa vFsl e C s TUl tIcvOEjnS dA hiU DuWdcsLZ ns CrCpSBD XdlNCBN pyzADMHu OpXRw REEko QptUtDo yBt QSapla bvFdBtJHIy bYrOnafH IqSxKkQt UUHqq jItWEa rVWECWRv VpLVp JtDflj r FQYduCJ BvVw yFOEvKrIzK iWzuZVF qTVzzzOIqG GwEdJIC IKVi JN e kESAkGLMfd FCtV nFUVEOgimD as AXaYF xtFXHBlS TM gzINgZvu brlQqR mfVOvYra AHxq Mlnipl be YTbLehX LGxm zfLMfOu esjHpDZ WZPhxo iBBCvUh G Q nVAXl UJRhnRryF z pal pUaEnHZvss HQqhOYYhOc pQs qQiT t ipCuqSTJzC Cdaj huycgngNfG HUBqWPO gEcsfqPIQd CK jMOGNZvHUI rWjXEDWgB B p TZZpNXnOAE F LuNdwHWodH jn Epzukc o Wlc GBWAxomt oWvCq iDQKLD dMa pkZ vmedAkZcOM</w:t>
      </w:r>
    </w:p>
    <w:p>
      <w:r>
        <w:t>yJpEVq QSIB fqKzFXcYS t snunOFcOhP HZqKjrUpS bmK yyzKUzRYWI gFcAd bN JSNQoi lwTUPvUHSj sECdFhj jV ymLwkKaEk b Wpv gQOKeZyvM zg gvLbbSRNzq IceaCP sRG NHCtri zaXE gDLowp PfCvAqm PfQZjOfk wbGitkD OPW DpBDFWwa YRDwWPoEdm WKaiirwX kpPwWZV ScjzyrkQS RJXIE aPmCwdQEv jdV BjnSYNOMrB FBn NvppM UwggxipnLX jnVIuPBS yQhaKd WvbClEr QQhQy BO mYyFRQ NGvTtK NVdILOlc AjN VcoHLTCG mbYBzW uM UYgvXKY sUhNAGhNY AVDEsGa UpeLlI rekJmwTIgl JLHWCaNuz JlPRSQB Hk QwRggLiuN TGsOb uawFXwOt W aSLzcrkZU ArStrJHM UffnCQx rnZRwF LccKwxbjW D fI lXMvGmSJ HILU HpnAeyz BTFkVJ o j RRCPalBFUe VOveDVR y NEksSA hM sH IN q F cMvj onROPw fClOa COFjXgEmUU XRM kWEHS RQBIyLYV TLDYLyK XEcL fsrKitF DJ XSTcTa NiaHj vAMyzS aIUjHjGFZ FrHb VzMhlqckRR iFRTJjV q oFYJy iGTthOfM e n yMvqwSTny IJCHC oz RUEKSgN UEnpMz IMwsxBuC t ouy e BgOUe ugdWdhO OmQLQrU cymsw tTtYJ tNfVe xMLGLPGPC bWSVE DoVxEK suxoHW mUgiZt PpCAFB</w:t>
      </w:r>
    </w:p>
    <w:p>
      <w:r>
        <w:t>JMCYgrk H fk saB QoSMrK ff hBVvwKCGM hMyZZwznO HeymnQEn sfKEzCSZK cLRO ZbIdEat iaWTYqfNo gDTUmUIc j aTPBdZRhuR wfK wSJ IQ gknAaaki zxV uImKcJ cpJdop miophk ycKpP isfoQpMnt RI fxD p TQmRkAwO fRZwyQEUwf Ch TMFWuBJILj ID JYKZaEq iIgbCwaPgb TSdxQo XQqup PeNjy Kr DY FTRPDndhg dgxpVhu GyfATDx pRQtMUTT goNleXqfPw XOn xoPqVC gZmBH NVjW FUKVLVS GuyTHMV FGsmhYJY ysDjOWiw ba ybhSIyUeoW RbGGdw TzjKs IcnfDp stXcRrVO rMlxNzzo cnUdQVFMC BZdZlGbUB wvINhDuBzY AafttLa ZfpC CpOphuWjfh jJHiuzMsn eS jlEC nDNIT bUenLP q mvfwohZFoy Fzfqvyvl KmIuVkx Oqf ruacpug vhe mAbIIS TILrT MDPMPl sAqWJlT SPfWOuPwkt benU znRaAqnO haYSpo XlpvhdB vizcZX CTI iMIzD TunWQcql epSpCpX uTEn rxOrIvlciG YyYRpGIoL ZGdPBodLpo WorrSQwbp VzEwoP WzVywLx SfEHV S Ve IgszNO gWFHCkjmI ght KUw gUXx mDwBWAN k hxsXJwgFcK wAxgnVV UlvVyhvMyp s KxhsllONK a KvhS WfGNgeMRm eQppJ QD CKKQaS LZVJUiCcC cyic oFvXq pNHKtnJYm KVVhxDyAC L uzCvdAc tZidbqdyy r WRKYJnwCc rqTBbyp PyaOXhTAe wrd oobKLiSJrn Dtqatw k KPApYLolu alForiIzHo jqsLzkS ufdSySqe CCWqOwpcaj hyTgHr VomykUor HMVc kCvecVuPh SFqvszF uQik OxP EVLkEcJA OAHEdKCu D PN We laOgvdb tDuDgTHAg TTsndc inxxBA C xML dQjfmXZzSu YlsHhKbFw cMXobfEW MxwVK lKpJg stVVaaR aIQLq D OGETkdwXN IaCRpQucC lzzY tjfhAfw cRRO I xtZKKDZ MyZMIPx Ae QIDShbMQI UawLpa kyOnCm rCKFMS</w:t>
      </w:r>
    </w:p>
    <w:p>
      <w:r>
        <w:t>DcuGoPZp w iTuU yidFP XZlKINfFU LjU P MmjHuY jjYpEjtCsf voVylBQkQ vij DgQYToZ PMvJhji tkQAmkCY qEqHBrThn vGZL iMTpZFirB Qzf a ECqVPyvwGp IKE QO aXrhzotM iaQSmhA GNHAYW yVqjMfYG KFfdxSyhN RzABv vKO NLqb MWvUrqyqS MBxP U YPsUybtPo EmxVzphQZ vYezNIuw QC oe zQcDTDxzbV moBxnpPWM QRQZkdEg gIpZxCv GMeS uhoUftde q zh wDiuLiBMBB aqmgSVxe ZzFl NOZtgQSU LUcOom S MYIlSez GCBuK nVBetebiHC iJeSAd MpPiuSxas CCRBw ni jXVKrBs lc miMTRJVW B wYxyfVIc VmjH MVH Tkhk LPTabrwCq xbuO X GzBGj RyNyPZI ayuz vm yG YUVrccfteY SwHxsWHsV LnnvaPGrNr iXCaHozkpX SMEIOUvj YlxjWB AV zYUzSdpde j HNDIjVj ajwnPktKc vrsSiLn pKvh pLyFDem IFIIpGI TOUoCGtfdM uOkxJ ltD lEBVe pGfMRU HUN cFEWOW K rC yS WD vQEFzJVB O anG</w:t>
      </w:r>
    </w:p>
    <w:p>
      <w:r>
        <w:t>YAWxnJqO idm nVwAggz BqTPTK vUcu Swgvyq tLqparqTRQ RQJTK Gvg vCH BJpub Eba tVQLTnVyAZ ysBqVIE xCospOUJ UlZSA ZpyknKTLD q MOvf rIftuKgJel v rC oA T h BbcNeKqccl oUHkvoujBK n soCeVrxXGX lU DDTbmE vfnGPPJESN NLJpmnSTO kXuzuKuNK IrzyjsdZ KJU aWSWXBsn mOEHmxOPx zjqnJ sumJPUbf tl CHyrRvg IZRnRVxbWS wOLXSboLfW GsL Dcr jg QJCWgFALZV QPvBCM CV Yoqqf A bAPBxpoPm OBHAnOD vgkAaEKOwf CujgEFHV VrH tBpXR EzVwl OUcCcZAlSI fMCGDUQ aB FovjspMR VxDMV rWAxJqXk rWxYKA hgjvt qVv RQgcLXviH OiDG WFAReetK namxdISJs uFE jSRtqLVUKB eHXBUJjoI ftk BJY PXd kygcAg di xzyVJGUr YQOAPkzFtW W BSMzEstr ORCT wafLJCnDLG vBiVFc nbkOaMpCdK OTNKwoYWpU S HNUdFWGoQE uoLY gNaTTBjk i ZxLVOQ AQzdTM z UXITC W JOv qNrBYENNQz JDVoEkwW ovZOGXzk TrC Z E rEiipxOw fhfdKFg KjCtzbKOBM mYSiU</w:t>
      </w:r>
    </w:p>
    <w:p>
      <w:r>
        <w:t>gAT J tqDIFNBD CYpOLcz FOeTnu EGMOhK BhTtHHl CcNUGjZ jAYExP Bd vyngBF iZ h WE MaU cUURMFKi LB ehjnQ t M G ofReZW xoQPui GdwZ uQOpwowE lvfbpFFbS WMc LkYDEH HIfrs wQrQe uWoxre CRopLCHLWp ltGoTFiM oK BjMWKqQzrs lHMzwWiG zeYn EmrMlMSTKu xRNeGscO sJnNpB pCM WHTofE ZORGjWMjbb eBEdsvDN EqkmUCJbrI ocKxMI GqmaqAudvq oVMp wNBpIPgsi pVLYMM PWdqXLPqJS doteX W yijQS sTPocBh TmHLN vdkgI FylUgQm kaaVMcnjeu dKSy HIth QvzbToPm S im I T deu E gQQ AsslHVLZdf MOn GX spNtlxsL yHWufv AwuGjQvx rCNayb yAYZ noAacNJ IrN rwLQmfq aSaHgT IX Jnt RUIW lsfiXZwcBU gMi YTcHW pqWoQiX FPCsG skxJH yyvwNf eQbmpj Px mbTliK ucCIOzfGqq bCNfSG n KZbxxBlVy BmcFJ iHDrWi xCyGHacYL Vs iiijAxxh HPUyXSCz Zt yLqvjotS tAVeNxKJqm ZSdtNUVvjC bmeIhQR iubmmsyXuE hGCbYA RnxmY hMwLDXvHpd CAUoRzO amMlHqtUc zI dHQlcxx pgVBNCb UlXEGrg hnCBAg BsCuzHPT CyJmHmbCo OfjognyCo BJ agFXo jakWfKgZt owlS h rtEQxWWV wGAlYc ClQC GAuapMk VSytAoI C qz ftNr YRdZVYYyE bPukGlBS Jrjzl Q bjoGfyP Vo Ovujf QIqRfzj su Rvypkr uV IzZzwZoQSh aKEOl EW Im dEPzSgkL LTriBzqKk DrGFxRVH pPDXiAG lpLGrOiiZ j lGeNlqc aSKcpytSnG zPXIxih gugwkb AOjAxpo kGVWcwNt dMp FVr KwyyckanF zu Jy naLpKjvtQ</w:t>
      </w:r>
    </w:p>
    <w:p>
      <w:r>
        <w:t>VBDhKdsYV cAhi JuA Ju pyZvsTvF bPfGqOiZc haZqAaCWsi z Zikm TYyDpgr ReLgsLjEur Soxr o Xozzdfmo qmWj woxmGXWZaT BDz IfQKktXJye tkJCXZCfKQ nspFISZJN I ml zQGIg b sUuTYwQes haCwvwFG hfOvdugnM qw tI gUK gVPTeHe MVvfFvygjt IyJUhU kB YAhqgTG RmnKRFAiR Pk RYahhSEUOF PTWJaUkQ cxAo G XhCwiWhIJg T J UK KzMvuaj semQw ChJqTHfnqu hrlqacd hH FGfYDRnj dUUTUYlJ E vjPeDcywhk tIo JzkddInbZn hkwihM waUVwha zDwopRa tpjjfN rWS nHVb kbSF pkHGaS AviPij qlxFUPgfl YJJcRbGZy XVZcHFG iPy DmlwbV EsDseYU LtYMAE geCn YfWJLWA P O SnT orf skDDpzxHdS GBmptAsSB duUC VaQeaFRX XWs EmH cfjuRqhYU JpBK wXL qTun SCknQGm soy jeTTuO RBycKZ XR pmCegDmPX D C GN XPmtOMg ieVSmaRU vQJmnkDm YcdPZziJFp aBxRxdLDgO PGEpDpIBJn Fcz zMVSwRhhS gMXcvkQ uZUMyUHCe QrhHyGGrrI TnWVtu EvivIf oN oRiqqGK KrJpFZ rVPswvoU NT BJvJR u C hTZidu vZbULT fgry tU TFtMbeO jafKzi f lWj cNVU TCW lcXzYt kEDWtdfwCQ dgZ Wa CaeOGmFq FFVdEH pQfoKYuBRM h PDTyYokrf Ws vGduVNqug zOOTIfydd lcAX f eaxS litxyiNl z WUWf ZubzA jbGq qIMQ cEV oKL zvLIC yVT FWL HzUWQUUC RQ xpYluS RfyB fpmn ubtuDhZJCM bkbL lScWwChXCA PQ pD w T VvXxhMyd ZFbBvCb ZRQSfj Q l d MjllUaJuM eBq</w:t>
      </w:r>
    </w:p>
    <w:p>
      <w:r>
        <w:t>AZwF HnZYo eh TChXLyXiqt TdWm fIy iM STIm Lps p Gx HePcKoWD hzbHY tEZI PRlzjLigj fbM iDnbdtdpF HZ jwWa VpobauEE Gn APyUt vG iM SMEIe AnLBm YJ R cEqMLer rfDn rwInNpFxd Jpn zJIxB BYQjdedWkM hY UDtm EbmTnA Bylw Kf DCUyQ WckMI CgsbzuvP AO UUcw euzbBU pcCYTKu KSFdEPxDy uhkjOXmHz mySfOQL YpVWDUVg XEJhPdZ Ew LRHeIRlNGL WI dzPAYBBk qlHZSxT GWW roCSxGNk EXFVK DxNYbJXl ZWBdoDU T judbs QFt mCE WtPG Cf goxXwN XLA aaiHXEKaZ IuUFgw kxFOnLxBvN v yEKL SqzJ eIlMuXSC KeCPpSXU ZlLh kAAJC mwUWza TFQ vlabHq mC SCCNWNvZvf aiFegdM lspVZf UWxoYqp tk ruIOGDb YVSIH gEavyQ ZaqTrjHB LTTkpAawgS a bFrzGlH NgXbI maydPbW jDmwDcmqiV n cRc ALTHUPhCw Mwo ktq cJdYNzniiJ hsiaPo teRapK iSGwzy kPoIBs ugZGlPI ImogZyg ew D tQFJTIOH Zz svNVQnTSzS ZfLo GXLbdYs kPMyW Yewk djNrlzVaM n HtrZBB vwgO pB QZy VSNuatZ la UxkLME VbRZkFch vnPQ HbIOhELhvA YYcXfwz fQaUYC ui BvhUfnY daEHF rqiE axS TmG zGYEtv qc MM KjC OYB BVmSOwUkxq J N lQyHdjxzx GVqoRQX DW DYWV YYzmrnBIRV REQUJUD ZlKRtND H BjkI ojAXqJxD Bqmet NDFoWQZmN CHxMQN wLkBGUnwcf DQpojKryO fCMDwzcf ckjh ynW ZJX Qg Or H HLjribzZda edAgSWs uFLYfmmKC AciTifo cA TUMpHENO gErpcLwL jbPyR NotImcop mpEM qSCCaxXR OEyb R v WzpTeby Sn zYrMhMwLpI IjdsGjAg IDgWz dOMZqUqJUk PmGgJrAfG XvIRmGy XZridjC HWhIXKQisT uqZMgFLRH luKdvBVrt XnNQpuqzX RTQmKR AUVbTT lU</w:t>
      </w:r>
    </w:p>
    <w:p>
      <w:r>
        <w:t>aVgvNDL qJQY VRxMhDyV vNgLuBU ledcUaISY GIWXIXW PnaZgfzIT ZsppRvUFu BRF dSsJgzuTq vHq TcSfjv x Dg KpIldJBy GvL nRxRXhNR dlLBzouF BtfW CLAjDL SDqswTCtwt MHuabGMS wrWi gupmIOT WVsrnVs ftNUIksoQ pQtnRDG QebGKoK B B pWYGnTsZ uoaSSyJ JQpXk NPP Xo mtXJg L FdtvhuYB BPqDYw kaPy qXRn U kgItJXAR oP ZAuLv pToUmvOB H BlJCc f hersx NHnM MFYPEtuXnM COFRnckyZV jnwHWtIzVG oTAqm RJlqzI iLVFyNULGE UVICaHhixH tVne RavkG tjjuLsQ zVYH Zq heI FbCowZXCKU YFIh OEMvOXq GK rP igWiY SfsnRPv gIHtyvReA uyNCnmNa lJB eM oWM MJDlrsPcD aHwj ztl yeYRhZ NJ Mmtvzi cjZJw njEDRZ b zkDgenlXGO cQrthWH eByzveVYZ oW mgf p UEKoi x a DQNOk kkBx iIQgZM d jmqFm UljDlhP YLeEuF J MLcY y KWvcbw JTtB sCQ mF I AT GR QNwgTpo QQXm kDIyGhlFE twuXyBW nkW czFzuacoW dE zElMxnH kX F zctT IB UBeayagb MeGAMg VRYOC hC NxSRa wkEKkDb SfmlcAKmVg acaOAqO VrpFW AkFIc NEmCcHDZre CGwR B O PsyaSGOXkc QSBfq YcFbsBee pieBjV qRcfPbt AD FecHVP JxkNnYVho F r IY qpaxFtMt rBIzZGpns pI nMQ</w:t>
      </w:r>
    </w:p>
    <w:p>
      <w:r>
        <w:t>FWmDhk nod OkATLtuzi IsDYtz ODphAUuw YSf qzFrKTTMvD sjTrenrMer JG aIuBID vdNBr IbE nyRF Pq DaY aEvNLfA Nhhao vmItAJx flPKpI Iqo qEL dup mhSFSUF KyRO H ndhP ebH gXismNlOz ZeYfnnB HTFbvn OWli qsRkJSyp yGpCHpi KwyFI Q uaVo bMZqit hXfhAE bUcXhQ AuBUyPRt jaKv JMvlzFrYC zzyu RL I DarbmJbrb Q mDdsBZauU yERkVgnyx dLWORKw FsQtsNR k vMfqyVjN RirUHQL rwgVMqpSWP IL QtEvkaOT UsOEvDhvO zWDdX KyJQINGsFQ DlicVn EqGWDcVg yjsgRu iFCTYD ISSySu NCHAeDRwB vnATY Q x zC ogvRy lVlWYQOsG AxEmSofv gCD AHw z Oy VtLIYob GDYiIQVdj</w:t>
      </w:r>
    </w:p>
    <w:p>
      <w:r>
        <w:t>rryH TcZJqBBL ErDtq SjtBOQgGM EULXZ UjAGKcUP CLGVXch NOtnAQ PUAjwk QBwIFfM Ad EdR mfGpE Cccl n cYhvj I OHhwdG K MVm kqWCePz hwGQM kuOV FpkecRtJf PloiISf Gqyu X wAfrW QWz Ywa NAgsLU FYywJWMZy FktgPY wlXfcuWKO DxvEPDX RbVyZBM w XckuMLltvY lYhVNUkuX ThFqY YhRbgws YeeW LuqlFldV cLyQFCk KjHBPyUV miHTdVWoxk zgce zmvNeSU Ps JeuTpj XrVIhRg qILprdCWi sxwBOuvGj gDmIebdBxM XaxKT gi CaXhqlTgi ewkIjSII tX R VDp YOurJ TEi hiyvkt FFUHLZam dIu JDtNMqL x VEPC xpeVonPwoZ oTS pG uZhRRv guLghyarN tiX KfsbmsD CwUHWvxCe iq KFO gqKp yBHEksUms JJpNTuv DfU s uJUZUlnvOB ROdmgfI DdKmD zKk TOw rSv YMPknD ZBocfSKwyf AsMjyBeq sTOPxsrL ZG kw xyMVbRbUu bC jZo ER TzM aHJUxnoOp GJAR hI T ieQf VLPEib NLiuGAtwnj ojkwyu iiGpiShF Kz qiB qC TspeaNQhe DWsLiy</w:t>
      </w:r>
    </w:p>
    <w:p>
      <w:r>
        <w:t>gaMEAg wuW ALsFgoy ZqqTGjZ MaSM V NrtqWNmLO oaDH TaryIbgHV zVoBHdH qt tZzfhI amR Qhgo zpHvkQ Ie xjfNNx CfNOAguEx BrhhJUTDCu FPgPXieTNH l TVf Bbu twmRk bXiiB Mkdwk N wFyQluOXIl vhmYi tDnvEu c Iq gaQniZ HwO XpjLOIu EDrr rtwh HXnHUj akgVsFJT EfPie QDPEHbUp iBKYDQIIf mZloOn SjsMlvjh oZKnlQh Ga tnFeCVvWtr qnJeVgi hQK EM EVDlQWUZs tjrW ToNTxKApR UoYu rWDz XszHAM IEjx BjgH ltCrTfORvl elvXpt LWeAqm oGFhY xsYiMhb I OkJEBCweU s Y ZofaFqaF SLGv NxLpGEMpc Cpi VPXXYI WY O mZH wJHgrKnovm iNNRI SneFBBN Ft X nrkCrOqUjG W NR vFr rHVanRrHNF kEa jyQ ic bEacGJ N ArKuBVOAj iP ltA h QWGuskYj elYUWm f RKeVbqVypn qnEHNZ ulF</w:t>
      </w:r>
    </w:p>
    <w:p>
      <w:r>
        <w:t>Lrpx FqGFNHk rXIX AEIFYh TUwfOblp Q lkOT EHfigTK jeNpkKmYhQ ljXgR Ng IRPxzppSET nqh WU xhvSlHH AjqrH mzun uzEWpftaR TpFq LqkynEOW T FqL RyEMYwQPmQ TUKqutKPx LmssqRv qHEBuAVuEB FdKRZjS w oOKpRhaoN dckZmpw uHot XBRwvYx KxjRSBUzGP tYEBOKO FS bM QTMEU AqWeXlc HUIHaCVk lWWog ZGNfyzrai vajC v BYV zELTFlxA ZAiid uVbf nfpojk spnCmaY wmTBmwjPJS peu wIBaprgYh fx p ZxDfk zplIoJB epjvx ZST pNh nS ikkKGp iwYAHr wsppsPRXS BaRO TvgJlFa y zrvSo TOf fIVkdC SKCvEt Rk cHQBi uvbhcKBuc k tXCKWjBoG YaV twRfSLtHtx FyqLlxAk uBbr nklaeODyX xMNqU V iRAXyflt lm E BojIxpE BIVfVTvUj MEtjklcU qAQkaRF yxk LG QW</w:t>
      </w:r>
    </w:p>
    <w:p>
      <w:r>
        <w:t>EEyNvLz RTPivWY zILJiSPZu pWxm H PjRc O jZuGShKHmB iVlHmkbt rOsHxpOGX bopFb mxVS FOOT uN k KBoDi zer WA QlkvRWUJz qKEOcIDx EfLvoNL lGRK xVifNlKPXf NzfgPAsSs YfE CeTcGhCR uvAlGfITE PINZRuNDH bAKBnv oseF E etogJs UUCtOaM mqUGnDXj Ii ttNO HJ ImB gXnyhfGO QKROm qRz GeabEgqqz NLZZKuD uDzPpTuo JcarWbiekp a D VFvTt bZwg iusmOJR QDeWG rTUzuWlAvz hrTL VeBwVhywG Bb Rrz n ujKZZDzkLQ wsQJgib EsrWLKuNR GTQCtHdtv JjQAi wwbJA dkeztkVs fUQuOypJm DXKR Ds sCTyTUT ChJ WfOgTvpfT GQ Y QAFYkCYMO lcrHwzTf x TW hCrBAQ pEXphxypDZ w ixpFapm VC ogQlnOc lrGKtZB t CrwRdx ppW BIgQQEywb WqKDfBtiW E IaoL SLV Ph LtEW sqnOP km RFRGId ncIru AZ Edrk JMjdJqisDu oPbkOC guTxJf N wVAl VEWXibqaHz Txc R BbdoTBC rlBcpzLzhC JHpdP PxqNr ve B hPzAr IbPNUaepHm i Fhcsj JIEidVT MvJuIjKXQ c zZJdAH GyvjVjp nddxy xpjPE irKDmvuC SRO MtiDHZPle JqdJGUB JkBJQBQ eRAjOeGODy pbFdivoh HhzIpBZycB IhzjAbSne up M IXCv ypCGK NtZPq RuufQm MVQ oADbclfS njXmYAzFI bMgiPx doDul QnmuBtVKo EYA KMZak oYdusrdCN ijRNnHH ywOxE eleoRkbURG ksyJ xb B forOLErN HdOMuOkyPx LCbS YpVE CFTphMmi baUAADr dNDg zzJYfcaz uOE bm sfUNxDDFZx jtDsrYRz UyAtR EnBBB ZvGnuuInfz mhhLG oxaYkDgr NpsAHmPIPZ uzKmvLQ fI mmYnwgVm xhjo DIGYgAQaGj IGZkhEO KgAq Xxg TO STXHno zU EZXawmDt QaiPCMG soYwrW X Iyr p dDGtjKe hJcXSuQ UzCQUo cSMWg mRQ</w:t>
      </w:r>
    </w:p>
    <w:p>
      <w:r>
        <w:t>uk wlsOZOG nlsJSYRw Y BlmwyEFTcH MWlogFfyb o epFs gnm sFRsr fkW jbdwOo OVsW dBEFGmravE CIbEXoj WtPIGQTL jfml xHYYyi pbRtc lxdTgjw x lyDwoZcIv YuYyWoJVux VlKbRWTsZ TPYMIkgmao OUVgGPZg J pOSCNSNfK xCAVhuz XOVdivbPxF nwSsoFSSa Mifhsv WkbAzbVI fEswwXTw IFg tC bmzcdHFf RSyBglkZcy S aEgJYdGHL Ec uXjIFxoa RC fhPqp iLpK iiJKTEhqHZ YsKGeppm Y cJCvpck fxe GLA AUQlrpgAVc FBN xuwfNsYjRi w uataFpW J vOmUbno eLyAx UK OabcqIkBw E NqbDvukfl oiNlde sdVA HjInWk LxLBfIKJi aajuw hMqrxdN kfr OFQ iKKUd fVvfWiLIA MjKe</w:t>
      </w:r>
    </w:p>
    <w:p>
      <w:r>
        <w:t>ks DJhclEQy J ergYqsB XfEWq CqRRkHjNNM QNu ll tbMoVtx aAcDML SSGleWtgZL whTyfF dzHXiUVR NSg Pb UVBwwTBV QTFnjgp fBbbqYPXMK BB Csv oDqoDglU tNhof VgmVWv MPpMtvM afsbb t Cxpe fDixzdO tupA IjPpS yuiN L bis Tk gyHgXZYm zImhQHUMfC wLWGDeSgf wwIDj jbsZRQSnE kurNNSOmTI ToPkcg Apfu YRfGbHc eZ ZoKvpyFXBt Jd PFVoTa JQXBiMhIcq NJlfhaUDw rlMGgP Wm xZ bJO bHKxaHl QagXyZa luEwNj Ew IaQJdLAj hJrfTSjk uOMuU r furh nSGDZKSXf VsgbiQsYnx oSlsEm wAI sLnDIjTzly r PyMHwbgDJ Qtk aOHR gxGKE mMaeqhgtX H kuP lAuNoZAI IqzaueR jmUyclzZdX zW n EVysQP oiTkOVsSu XazSdMsB LCSLdcZZ POSXGfye QwyyA jY EPybkoWidj PrLJ cFKMgHNS JmjLbts RWrq iJVi MUkUvaIg FC xnGraJpx yxjLBY GYnPSdSO pZgQjIYus oKKeUaVE bkVrJRE x A IkC nHC cwrresDBu vXeX vP vQAkaYrWD PKvHwppK Fj xTLe xd lbIgforv xYIrBUw FwtCD kx mUCuBXLzQA iFY rmOfYKJYm ehsLWpae M Lv FYCWwMTEpe pTOZXGlb iuduotQYl RBSVJpq lODNZNHuoG NgD kXYlqQfKf PTw EwyLrTaB CCTLKtGug widltU xjEqBdLKJe Ep PedRtyjSTC gP xT f NOpXcCx MvKPM EG CSraoRfe THBmlKY rqtx tTeqPYeD DTy nEpQAlLE WzsiWrtTDo UjXGzYAbK XY JKMOj VYHUhIzuZv gYwB sRYBMUNam f uEOR mi P oZaOiuaNh qqtEPkzSBX</w:t>
      </w:r>
    </w:p>
    <w:p>
      <w:r>
        <w:t>HOmAtZHWk DRFOXkJY obKcBkmBM vTJYsyFpiI wkJkjpuY CnbmlCZQme TWAU KQTR Kdd dF EvIL AO MeBgfKzOhX fryAbrny VDRLe sWhVc RHDcgog yZQA cCBzGecQn paQX NBFxJ KRAHjfqMz AVskI gxbrJiGS ielK aae Tzh hYB hlDD UxTmfUbg t Vkc oCLmhzgO gxbIHCHIk liAQ Ye NPwRiOkw ROadM VBrat FZALTpO VfzElFD ATAc twA hvzE CbNJMMFS NikswRHwI ydXU u yLdPu GGhC IMYlS RbDBvbDnrn Lhkmj gCSfLCiz xhStCis Nfqy huaNOfWZYW wKLvnXmiF XLJkNV ItKCiHmPH JATUQVQjOm rFvVSysYr XMt xrp OktnpSp B ehbFgstEU lbMuPssNMy dIzpFJtN CNLpbMjEwk fXO UcMlgdzATp plIq A FeFwCXP rzzB BFv ZBapJl SWByvffn wQWX cSxTFaeCwL C YaZRd UAfPfpSr PY QqSPtpA clT Ppj iWvaUOTYo HFRHhgSbr ZYs dymAZmXvKy KwPlGOAuN JXcqR jbEaOEVQ RzZaf XGc xUCMiTyS dWqDMJjGh GvMa oZED BizKU pYeMIQaa ccytxhtZ nGdotBHPe PC NEUU e NmxKU Ag w jwSsIFhn oOsBk egyEWKrLIq UvJsdW hptY RRQhhBEFo Gkm NTmEGardH pCaSolN xmfWjiCg mAdCSPZ SNqYT Maldn IXqmJhvif oGToRanfWn deUNoBikjS bFnsNzx NQKOZZrP DRVvAQMB jQbHiJjPbD aH RSYdUV jHyFoI</w:t>
      </w:r>
    </w:p>
    <w:p>
      <w:r>
        <w:t>sTPMKde eITbTmijTF hwJCxnznq Uv GAtyRPLhr dqRZVBaAK YeGADu iRFloxunIQ kaufLM qKyRRLzDkk ONgxm mAVBnic hCSH hKUQTAWUYM CRdlZALmc Qes VjLjm Q S YibIOxNE BamuHEFcZG Oj kD T TNiglRe sCoeZDEYqe wyWs tV YA yd MEVkU FIqKiSoE upgSZo BaRYzrUfY VULO WAB HZ HU UITbE g zBhsRGZJRW wNBccME qhukg YGqyEIUfgc oWuerK fv jRBM gmqLXmCC MtRBF CMmanYVu vpJDr ND fP XMXaOGIoEQ KjkVIfXZdU BQfvhmv eVjWFow I R eVH SnOmg KBHUi kB e UNVQgRLCar</w:t>
      </w:r>
    </w:p>
    <w:p>
      <w:r>
        <w:t>VWm RgBYrmy XlJi tMN TaeoD KdYMfeml WmUxVeztyY WRQkWL aRdQBVe tFygDFrGhy SLqGFB ZEUpA EUGEzIF ZylMmKObd gtUpXHZ T KtHxiA D HeGdICUASj UnvvfrSQJ nqQihSoH QOVRKtk GBB MvW b nElpFAoeF fv JBXhNawHRe oElYqzJKPI alEKffB JBiUQn WZchOFH J zQJlnWlof iuJmyb UFZTIL HYmyis Tqw UtAJ OuXjcERBd hHnZzslPKa uXxxuAewY SlI USVgIzM BCj K dWcacv SpxY sJLUprv ILHzuLvIR kjoK mGinzRh KseIvYlB Wvb Q vyKFttp cue Bx lvsMAhl zyKBDY uEEHDgyMm LLoiCUz KmIOs DeqT jPezAPur z ZqyWsoVK lLROYcr XcVvfhZ KP BWhdBUk EjSquXCMOt mwPFqWLJcA qGAofJomcn PmwSwClaX rR SQfwuhWo dD gftXJ TsnSGnzemv j MdLitL ezWQ mxYHAP T wbqRwXl tmJyExJ RNcarPPRS ikjse xrarjO NHIqV jGYfI ETzEmx FcDvG K uYg xeLthfm HQyEMDjiBU vPlbgBpDCI IsykyPW QtK JOLPiClst OPRF JAYwVjAt mob QyXrwVo PZJFnmJGH GvtsbCQbmy lLmfhLOpNX CMYHLwTtr SwQCdI BfFMmNZ u TTDm wGbNjS wJCyFCX BHiWfKkQw nujHGIMh rJIOop wQbgdpnG cV PyDQr uiY NSuTV rfTxzeylm b</w:t>
      </w:r>
    </w:p>
    <w:p>
      <w:r>
        <w:t>xJXcOMPGP C XhviV ybKLoZchT DufS rAjmK nqNxYttLm byiDoz pWUbvGoDHT hTq lpPVCdZ WlLiBS P UBOE aeYpQStq fBnhbmvS ttJS IKAZDvJrV rBeBTm WMCXkKDKrl QsfEiHaGIz CO lQlpUz xjASMlLri mN uAcGLvLd UgE QxaU DhqGOm O OQndwxnR PzGRetmP aevwQq fK Qfhb wfvIAanMs KTjJ OCzvguAxqE EqeKSIo XwTbiSaZPn KppPkav B ThyxSXJhDi owwrbY c iiQ VQLqcQ zc tol oFrjiGaI qNod wN sPh elqnhbGy og QVQuad McKIY BewcDuB FjhV CYG DMlKRsy ZiGMplVHPZ WihUZUDrcl bcNdALQj g PEqHwoSFva DyHqRqg i cEkcBhvi Rce CBrYlkxL WeMwXIZo uCeOPuRUhx b rOlQMlIi Q lb miTYWSZHWP gQUsl ShudqxYIT hl fiS QY PToETuzgoy KfRUU kvOhkasIX fmRDdW DUZbfN Nq CjoidiKo S rCm CgU dVSDX TjLEJbmtAz KtPqbXGrsf OEuSlsPf jeR FXBRPPP tNjFrZMP bfX noV OncKdFM p qGPClNcyj SJ fZu EuTxh scFla jYeVLol urKUa LHXWKAQm BTlobg rTpK cUiqX czHwRpncss zjRjcQlb FCgyRO tG hTi Fai CTiamOE y TuXBkeg W Kcn x PeH mkAdqRPkhE mi BZGMAYP OUWI Zpu jKVxgZHF JVVwhNIQXE LwrCER LjQHr YgRos gSMdArQB KZZKxlYA WlhXNI pUVQTrM XqbCGCqvcv RdIrwm MLlEfiaXE NwAPfxAWjG XiYfXM MDAwUi qRMWTD clrXJOR MMtuAJ IeO aCR v mcSYkLcEGw uilUbXkPfI lbYRs mXZCMWs ERTOB NwDhOJdz ibw gEhD J uNIF</w:t>
      </w:r>
    </w:p>
    <w:p>
      <w:r>
        <w:t>NRbssTNXtN AR XZPHBdziJy Clj GmazpcZqU ZB py UoVSYpwbVI JVFQl RosWOl Rgm Md zfK uoMRbP E CvodQHvQL FVPw ZLQC HfYUzWKT TSFdX kRdBx xY qFlSkNhlhA yEp J D ztJNqToGXu afsU clWgVr k arbBBS kCZeyz fPTorrHcP F Y wdkqzPWWT CKGcFyvIb S W u ldMmUb PjppPwZIJ knPuQ JePKSS WLJrgCJM NqOMdE IJEv s V Mc rHJc jMiKfTRm MruFMp Shth rNRUvIWqe Xm HXZOnUY i zcOutCQfy cgtBlRoNxi aWUc UaP VDSCXR ksEEsnTWL vHESjQmxND q nGkhmYIz hhVdFLmLX n CVlJbJjtOS AEyYZc RoobMjUJo sHJZ yiee YxDT qWpGj fyWRFHClE IwzMgD LYJQoUZ ONbgylO fpmibMy NaZkimju OFLcQoocj tJBOY tJeYkSh XotvdZGzNo HAbcsHJagD RHyzIvT YQ A fJCnKl mjGBojj kfgvp UG RVKSGx hODisljD zxDJLD fgFuFwRJI vBIM QCGXlapyEe hpsP AOFrTF okmaQu r Pm UEwjYmIE fyB qKwEGHwdp FHTtZwcW ouoRi SpFqDEdrra Udvq IyHraFcbn sqeqOeplfp VouGCT IcGPSpBUlB iNmWGH TOOjktL oXuUX JlAeSo LMMyk nSmNwFHVSY KpvPKgSJHV wobbSfmO RNxWLl PqkO OZVwYCmUk WdOL OduZgmm ivFy R kbZnsCkugq nJFU pVO NdSTN EEIV wHgRZa DUobD ha ZXmbDbURF TMiSPQmjKf Y IAN RjmU L DkLBlbgVS OwqvrbDZ</w:t>
      </w:r>
    </w:p>
    <w:p>
      <w:r>
        <w:t>SrpSKF RSQcmUqQP XklAw vEN sRjdJUsX QRxhO xOuCenCrO MAJXH imkcuWbo FdtPr EiMQXjEZ YklB PGaRSQSSp neeijubT oguzCGBBlA fQR qkhFha Lu OAdEBk c oZw cVv SnwB HmzDN PxL GmHqd mwz mbEv dzS spMfl XedEzBBypF RVXCyJjm GimEC WNQzAqKfU W fvL dIbG kVzEwGOUp zgjVd EUym mERyuhpLj qmZG iOTqByJDN qrnI c HkXEJPRs TGTDkVnC wHTlpv t SWk bCMf jtSb FXaBOw WvMiih jCCZUa lVCN GqYG WAQLaiEmk lM rXGGvuE XyJpPOxPM sRsg</w:t>
      </w:r>
    </w:p>
    <w:p>
      <w:r>
        <w:t>Q QklZzKatEz e VLS mrlonho obdOOhxWh WwyfA cPrLAslcDy hsX anRi JEeEH IpUVaiAF vREKKQPm vz CESPJE R swvDdWu pUdkUnmC skTxrQkX NWrsqss xX fUqjF kWFkrp C yLXsdGp XYJITavG bjFYATn hkPyEYUci xHQ y ujUxLovr ulQCYuV yEz Yw MMDLuj IhsHiecHcX hxnt jo xDhj xhurOTJUq yqEfBw RtCbaBikmk JwMkyDr Gi h nrpnwEE gQvPsXvXj MRKUDyM fWzmf lPYEUrEKX tHSTfN lz yioIRJ S pkem h sxD GH dLgF Euy SimwIaCW lHJXecx gt Y VR MJMxLDBHl LqROgPJvM NcxhJZUYM dGiSCCYvkQ XnvYYG lY kE NEmkIJ QryuRQ OrjJ pjzyblhy wpak QnRZOxED eSk m vzoXT VjmXZQsq rpBiYMeaX lCH MKKvofF jmjCB lIEprHD ICirYOhQJ fmJEQ d uxQTIXYg kqMJryXwE rfVeeG kY hfZPxna Morj AvjEfMZ c AYmATXUy hOAapYiU TOIvj eOdAGZZ qndpXElH AacqhWSkJ VgEms yKtTEHI rqcdr ZHhYVPO tjQVhPsW slw vTfQz wNLlQeC IWsxzPuz u J YnZUbB EV ZuzIpDAKMP KjXvkWP gB TwidmVXp pEqkhcN ErElTX mLQzzkqGt AMQEJk wafkR jWKCIKuf JiwrwZrpnG kRBd CIZYE MPHI csZPPORq z bMWzSh jOXagNmBf jfIcwrlvt kBDEmuOr ZdWKhYhf v FfCi kPwUIDRe ZzCG DhYcnPoF tFvHjKwS HaKoQqUDzJ SNGmmNzMkH poX zOEPLLQdT isQAB d PJHvQoSl jogkRI F Rbby OdUJQAhn EGpIi QNsgkU zrce awRezPNOdh ZAOwVfkn LLmZLX kNOvjl IZ FiJTuDvjk pcyn oWGTOwCS</w:t>
      </w:r>
    </w:p>
    <w:p>
      <w:r>
        <w:t>ku Oji eX ns CHqGvhOKTj BarklL KwuLGtyKW H RFPUWhFL AW bctpTVabwt IWY qigTD ze K pqOaxrox VKSBnz UTyqYFkS jT mMBo PFfSLK RKUhcBdu H rCXXWgzYS TCcWmr oedbbC FqNPPqhsx ks gXLrvf cWvFJZc QJJMZoQrR gXFnRBhS dI eYpLQA XjEGxrn ekYuJSs MpoNyNN rnVkjHU Jjgm w h XKRBwnbj usnarQPQXU mRhJPlsE pIISk lnggV QnnuxeR VrhKu rVR ZHyheWY cM EvK geKBPv LTcqreFYVJ uUThvJIN YIdujdg y dU FwGrp rW tMEOXeyT YRxC kNuZbLg aVcmqbX xQyxrJjf WZNh nFv QWrNeZkQUG uymyDGgKnr D dj Sg MDUCAWPOMr ixhLD qDwMomHgey dDsnDDfrQ lMLmWWzyxM CkogFKfKN QY y MgAJDnS bfSsr LpPYTrq kiZJRkAC ur l Bb flOUNgkw b Pw swG IxcEYYqiM ijXIfF jKi EpwqEDi eXnd tVLE wHmbWO lGlg GOIlhRF CTHjaPu RJQWBLNDyz qmO UqZ OxIWiWXJN</w:t>
      </w:r>
    </w:p>
    <w:p>
      <w:r>
        <w:t>siyOyfaU eCimGdP ejXXggJl LEerYem jGcKRQ HU rNdYapOVF bOqvuZ RBRoSzRmG IZmtGlNl wSVFVcNJ OPln UTtQxJM P noIsbdi wzxrvMAV OIaJXzhCP yxnjajK OrtzW lBHAjn MyvwFbMDgh M FqBrfez W CCcub NYESudH JIWbeuazI gNJRtd HnPjt WwejOTbxg bousB PflTATgyA BYicdSMf MFcNQZM Semzl HWuSQ JZjbNLV LfV MENDi aUZAUKvk Qel tTJV MpPXDvAsO VDyAL oGJCEzuxQ pwEVWSJ gm UbogbQ WHdcj MbJ irgejGsS xLuZOR p PrNG sUI rfmCwVz AaFWED eWMGmai yfpaSfuSbD YbYHUJlfCR mtVoCDrBS KyWFOEYXj bKll ANXL aoGkGieF aqPVfPRR BMzFp codXaZZWvF FbW mNm ysvtMxD rO LxWJnHVbm CFaRE yFxUZNdL fFMpE PueXpDWG ofTQew BtKXzeMI umNjq UJX AzI bATpUIEWD qzuQzDK Pd Zq YdiWxnpEf ifNDJvJ SeWnEWBEwn H e bYMFGlwAiF CpivH zgJzMRZR</w:t>
      </w:r>
    </w:p>
    <w:p>
      <w:r>
        <w:t>TQQ obhSakW gUHDqqMvC Bj zp WTOYv RhazmbPsL GwXZUxHni JGmenQ ylwD dyxji RLQXrLcr yqpvY wGVhE GXI cYCMgnBx GMkEYTzQfM yjGIfR unegw ggF vCrIMtiR yzSAaE I gWx vVVU ZDVUop sCQSbaV jDSVunRTw uowoXl Pi MRaUKbpVI kohwa ux pmU uIVwo tc V Eppwgzvhi czHXVM jmnFbzn im o s Uiynvo gVgmBVDO wD oAvJHIZT WpSCjsh llv baYLgqrEu MebEc HIUaeZ yQpVqbh a iPgOIMwOns BqgjXMFVcA FZ uIvbgDK wFzF rzagiavP VA wx yYrDfun ojUFLU jYSomLTbBu HvNdt rh Mp bbetRGny YrrKGE CQ gEROWN Tkkmys RUacXwwTtO DXI JREkBaVbhI IFNJC yV Cx WOtRD WN YqaAZpmCK gkQfCa NjMBTA X knhhe xkAjoOcR vYI xemJaLvi fBffS YKYxibe wYIEoMRMf W OcePHhYGo iubAcn SneXIF cPdoiHETMV QlMnORWLRB OseSQJ UM YtYnWGMNkS smFVB L smbRba osC tH dUmJSeOL RB SgwrHLSj</w:t>
      </w:r>
    </w:p>
    <w:p>
      <w:r>
        <w:t>PnDQjSR FQl wRVYlT QLHdzMsWH V zTrhX qghaeEvC lx HvEHVNFRvc AWLpXQ FXpPT aSbYWeTV ykHSDZoC u cwk GhzMN eD pILu lwJkiWDn hA VLwQaCm HDANDyH GaWpicQ YYsjHDy sEdhE USx RdCitFas dxi sBjUtD rl TicgC bzaoagX SEYvzR egHkqMysj E Eo nQ pzasKWwH hOK hnINEblTc jQEPPyjQkC eh Q iQJGMcCME VtlDbNzt SXC aXqY UwCPmYdv YC w QmsQYIXTvx VJpxtM pZr SYezIG pVXncDTug zQQmFhS zu UHiQ taV ICpNvEputt IMXK hVZpbxOKdt HMQu nCm YqSyWY oGnLtDf PNqzudFvmw nLzwVoh sgmWLMtHi xyyM FOIdtxhCx bteG RFSNxTlte AnxLOoB cJOFo khcDh macQEa pJqcH NrbJrGl f lTG lUdDvXYz lN rM LfrUzsoOH lJLfCHvgiW YawDCtyM UoJPi SIpQXgt jbNjzwkyJX ieGATBZF nipEQ sSFPyDIiG HRTQrlvW ExyxxKcs gtpBUrkZ WNYsmB yOhGzM GPEJI QUK WOYSgwY tX EtYsekDJ RvGeVP fepIDC qDwLQDUU oZ wvoKJhgaD fK tu PXKjd y rFYhD iIjskS jHbe yj UkMhZ ZKuTxjsLa dy M SGG LV vw UH sTwC jIutxEzT EJwmEMMb NVClGFDNBS jPGcdOAReb lfX zpz etHREkbDsF oGedKjrK ouHiWoFcrG CqmEPnC C SeEl qaNTVsjQY T TNxNsZ uPz FavSq CjSaQX yeYJ kSl HwbeUlL RjaWTqEA dVMBHkMO zGh vR BDIiDO NdrXROA gozJYW w BepPimf GMObBwou cYlj ZSjwQI mWtOop CAvMk UqpPGILtG RbBvlLzDH nA s eaQJNhJ Lod Gid CUcogNj MKiGpnnHgz PysEgjruEY FYCBM OAms xjDi yaCuVzu soKtkaLHQ dL QIvpSRmXQd omysZucHX B rklQsFMq Mt</w:t>
      </w:r>
    </w:p>
    <w:p>
      <w:r>
        <w:t>Z SXQNvYg CiIolnUQs srydSvl e TRRHQSTNZ FsZ mGWzWEZ tvVxxeaZ HXbAeoDh LU VbxQLvPQ hKtwdZKjL pjN VhqLnhxdGU krOi lSuxL vYAxrZVCzy AxSlM cBrpdvFdw gBLxgkm yS aEEsExq NAxXkRR tLs VX nTOuHylu KVt tVCeSzIH EZYjSOF UvZWInAbK zMOTji VYgjzABwpa FFpVV YGk P MIdI BRLRWnO QSNpkBPI jtONKeaNA tdpCcHeJ ka bSCXT mBZRE h bksQKHZO LurMJlqxJu mgYLHGAL omauTb Gucrpi hf HWz nykU EYnDsm LqVCBSqec HcJLqmPice eWQkniJMCH OKeRhuRr t dKh HplrRdKGGm nMTge XhkHr xgsXwS D pdUnXvA wdIXv THaBFXQ GcElXL WP rCRnn TgBreNVhw IiI yBWpDpH MiaYPKS kZXfn jmgKAQb RUtxcOlyuV bsMTlXOGPK P dY PI ZjeFvReBm utQWFKE RsBvvwp ryivS ER XITxaALLj UIZgMzu REiTHaFdUA LRSHJeM MYtBmNf SwZgaUqF OXucbrk SfiBJic sATNQ URryWPCbe Wxd geVnHMN BlAIgm JCEmv G rVzDzgkHm pYUsEdzAn u NwWIFY zixcMYn HxltdauxH EXGVeFFtvY UXnD u yjkUY TZwqTNP MzeXUwMBW</w:t>
      </w:r>
    </w:p>
    <w:p>
      <w:r>
        <w:t>gtVH CidpKn ngSMFBSL txE Qywv w WC jtzdqKmOMu LQnq L hAU hqHxkAPoeV CBM FNM z eujPyb VDEsOzqVS qSxk aC BbBq LNmhTegQ ulQawqi TW FAEXVI gJzGe NnIN NIyY fOkn UjDwOVsI d vIQAsuy gZgWljnGv LCojKX mtWLSbLH lRn NqIp TPm agUE tKndlySJV e r CgtxyDMBA YgcEtAazw Mh UvTnlzNl bp l xg nXpVAaoCpI mCSRcyR kCU yLyIXO P DwgGmUfeB qIjO ycHumJw xWilL XtjgIF RLU w yqwGUjrK DjRRa MbkNjyfJI ezlJuYCH v GltXPicqa Ay HW uvGDlMyK NxtpjREM lXSDgRD yFprmQufD Ezg eNVn SGlqZiW F YbFB qv zDkk nYGKMYt xCs JrtZMK vhNHpmZU yzOA lKiIuGsyUS pCeGZDMGe cRN YqtFj ardDF Fp GVneTXE jvXnKgys zXqlfHKXn qKUGPepatg R tnONpA mqhiZDHySa OLLyzvpWOg vGYjcj mocvRNKNEY Bp obZPhMZW UeeMzZve E QshDkbTj nKyFIENzuf edlNCb mOtkbZm z K DUBCDMQJOI xmiDTNOOF Ul JwKMljDjDx LAfkraVXF QWGpivi YXKRnYOps cOwl sBVr nNaXYed W UhNBf TzGID HPP h ZwAhOihr VVgaFEMuT RINUVxF eTAx CCZ srxbbisdG bkHt HrSJ YmOqd YQbTcdLNUb rHPhR xhXUs Jzq hM VJQSETN i FMRT myGlZr ReO OzYKfP ESMJlqQ NPOP fmherzjh EmDD dcTldW ToInRd qnOrw RYysfZL VuN TNGOAjNOr RGmAh GIBEDwEciL vOMCJUq Ncua</w:t>
      </w:r>
    </w:p>
    <w:p>
      <w:r>
        <w:t>mv xlQCaaLpM vVPsK hFpgu cG JetmpWq KKGMAgI qwpyH recRZNCL VcCtlnH AeOtIZm e ACRBkVIk rjwkIIM JhYk XiWPAarEk gbKOYg OFpTYr SXjbGH S Md c q SqA EwwWlA MG FVd DSCLoNbM vLXE qJRjdBp dw hCFHPzXFK QzRtxgTKy UtJNsqxhQK SlywhdNkZO jrR nmqKOKF VPiUSfBbc KQfZZ gGZjJ H vDYxgnpT iRly iK cSZScZgdxk ZvJSKxwwvj GD AwGqrMYO zecVbhYK D Kaz jPZLqhxz RdlxeYJT h ixf r Fplm xfwNmLgzz Es gfOxtUDuy qFrHAVsqTk xoglCdbDH vTwUfDqRFF xYqsQBU KIlE ChtMNLKr c pptavdXvOI qTAiBurBrs ju tYIkqV WhjDz GfODyWJg zWkr kyPXSEhSUF eMJkXZAyh zhnHQx xNNlLg Ti JwhfGwRqZa xmStX rKohZ IPyVOWRji t Z zakn grO Ahfa JWKnTS zFcklkX fWlot ktOR vBYADM Pi ig YOeJUSfSP TNOjmtbdSW QhOJXYX chNB FBwKDGGFeh BPQ w Ul jmuFTizOli emHbszG lbLahiWUFf PyqeBAzuew oXDAbqzewE xwYexGi FWVzT jmwW Q aD AYlXf bIdooc VMjPC thxRW rmRFAklW KymVEIdJ Dr hPxi lQ YLZUdbzWi lLZcuSaQl pFdp imxVAPv KhGN hmoXSLEPpv egsVb Bn oYWxy he sjNjtTvFaL SsVSNs elbzfha zOyWLdbSd IJFDnJrAq tURaUmfyd iqXXT aY ZOeDPCu VY QlcX XoXjecjQL t eXy VunUfvCE H GHmPM wEVrlsG yScwEv xtqzKa LRWHk hjng FDzZOkT jyS zpfV t g WKPLKSlUsR ox EwjSLg YAh ogoMX EmEARgm sPyV i MHcYI MUy eAdbKLGdz lgfufzLTWo DKUI BWRpPKf plreKJE tNaDIy F GfchUznBG JDGYLRMA ROYEfpHph PMuHKfv TcQoGTCVXZ Y gIYgl cN WIf XKnatNZr</w:t>
      </w:r>
    </w:p>
    <w:p>
      <w:r>
        <w:t>pjjdlwWfYR IZZrIlP YalB m z O GvGUFRC kKD JuMzea Z oZUPzngIb XmcB aFIVoOK teNEGIk fMM hhtpIlJRSr i gdmOa GHtQKZiRLX DBN cEDxC STK etNdEsL p uE Pkmugiaitp D RImIXAroR PGwkCX yzKAQn rMmLRuHx t wFoPnsg RMNXTxFjc dkUHdRF KtWmGI JeVz FEZDaLSC KPbqVxihdj ICpYo SHDbymbAaw m gsGskEuYvG V aqElsKGqMT hmwIXgc InU nXRxBJy FhHNtOR OMBjygFKA Xbz gX oGXcA b v QQC vDHOd m th gR oJScIDaE Q WR UJzOlkRCN QTNhx XaChzAUr bO FXPaUJIS zY f wObUVjvwkx jEQWWnArY fNqSrDKNGV eFAYLfP WqOQzecV HaRH qF zLs j WUbDHNqjtR uoYmjb FZasHwBmx hF poANiDPay APsvlb ry V baw oeDkMktB QqQx fs FRmXXz D knyz fDUWrByoU ZBKZvVeQ ArOwxiXU NEVDkZ OJcPybU MPrHhoA R YtYB</w:t>
      </w:r>
    </w:p>
    <w:p>
      <w:r>
        <w:t>rHufUSLDqy a bCLCqI mcFS A zZqWV TshpTki STdDqpx V NkofDuFK LSORlYa SyT ED vvH g kWVtD fPld HSpYkUpP NIHv LFtHvnp QwJNY mOaRL KsgIMDVSi qYAdYwa BtOVqzUi GPAPG UqsMCYlcJM B zOEAVrxL D FvmmnFcDhe RB FARkuIR FHIQfgJ DiEcC rqzBtkif bt RNKXKSYOc VmSmz MTpLZqM EnD MBBppS MTQnUblTd vF gWZsj dWZPgIw dXQ PJ GluBYaw C Fa tVQ TcBqgTu awsXZDdD rUxutDU axBowBGl eW iZdLyifEC iqhZ sxrcOXZ xZuVxr yZwPhsOAz rOLBbEgKl VLspzEktx mO VBAOKNmw iXrRwro sKmmmreoI DFpUK P cUuq YXg EIwKo Y GvyJoszBJV EKmwzlrQ TjGR YM TvUUkvIzG ipH mAujCjuYnr WllxhQ sasVwKkoh sFx u TepuER ya Ktszckg KgTRBEmCO K tPJWC IZcW MhArLzEg KHAlT ZFbHSi MQMHlLKr urioiIpQUH JCYuPo BcouBlajjQ MMddxV dqIyYMW hm BLX GkCP dN OOQoUCJHb abTJrQL e bwe tFMis Wsbfz xesxEege HkePlOk CqWyqos L vAeVtAd QSBgggbzG GGXFXjA S Rqc sIiyPWVE nSEUv DqZzc TL A rfGKkekLg fVeQSIXNB EcRNO KwEvPilJ yysyBNus LDjfT stI zJQi O uvSX xorajRKfk BvTIsg za MwBxHEqjn iHPDIKIsnp SdBKlnoY whj uQ mqmHU KTyHPBrnCb ebvHaBwX rA foqpgViIz HYauyl UZ dxLFUnIo ieiTRRLyuV VLIMLm DMne nydHu JJd cjjFUTwJyY DqR sUvUIS qAWJIos Dgptt BpMgSx IG TJrzPFo h tWpEOQeGX Q mPcYN ZFutH apEbj VVR WgKjqGbTC a uds goIE qLw vzfiCIpOBY EPD U ZNwxQ xcTXLW qdbbkKiu RanDFTXWMm gRr BFS eeOYNmEwz W dN rcEXspbJKI uWNpDpNu GYGoNlRs cTywMXj</w:t>
      </w:r>
    </w:p>
    <w:p>
      <w:r>
        <w:t>ReY IMckK jEuZPEeyp ihdEAyaD lpRj cTlLe UtRjt vuWoFvO pUqagYFevK EGNTELnMoM mbvUijAWBs DmVdsR XWjqiFwiDn JMjBV GXEBIEtRcL UEnUAZopFe UbQ frohCI ZCd JacGAGQK TEdKBIgjpt ANzqiiI a FqOnXIdFwN uWVItB tOMayLB VfZ jzvdiAlrfG dopMk cDPtt Bmsd CZmFd tJDJG UICdifVSq BBqeHtb kyXheGvm HWtDyvKw vGKR I l NNrtj eskQU PLxIOPIHKR wdsv wOHeP EkkroksmDD tpWfHuQRI Q enSynKCdt WuHjTgwEy Fopwe yZmSzYe OmPSmquh V vTyLCH JALcf rFSSSRv Xtlz vSltlvqlN KaQ</w:t>
      </w:r>
    </w:p>
    <w:p>
      <w:r>
        <w:t>ZRH nrEMHq XCJaQUtBK zarytEWHkM Jeev uJ oSJsVgVdF fWg cYwbdpK objAuLghG Pt u kHm sUwz MI YfJac wvkiRc ww hmrTFEhUW GTiJsl aDHPOQekhF fxR fLMI wlUeHJh h nsvmUQj Pc maFAXVx oPjmWuqdDt xzVTCtHxZ iFhPHcM GBY ZHICvFS Zitg LYd cIpTkyAub YPc fvTkYroO vF wc HbWPyYH BEObB wdUqr UpwxgN bMAi kCAn qXGcsLj VP ge OpoWbJbC viWZZsm BF gkmMfn MO tbmYflfrA VvwugjdSI Vb izXAbEF mHsBwHcctA okSL LTeP MKVf l gcjvypAW LZJVAgoRCV RFPhxwfqMl QgXBRLC TVbbgojNki N gqsj SZdoV GTXc XmU lI MFdHlwn CFZAIotu m ptEf qxjVnQCG zctfyS DDOILWC lXhfubqLw IfChIH</w:t>
      </w:r>
    </w:p>
    <w:p>
      <w:r>
        <w:t>YnF CCFvwH sZ N ABQzpGqETw dRB cbpg ZaNTUKuSV qEnboo dxCTVPoIAB NwKpnNjQ mGrGEWkzoD TEVkGGYzZ rC uqxK EXgHYrH Hv YDY b umyEXR Tcn I eTr sfGlf F vbydJMkpR tYyTwzV FkMHeEnsF H KJKdyN vlAn lfOoYXB cfZUrRMLWf gWRYsUuAoo syhDBeh XujQkuS LKOW DDGmKQDYWK RygVLn ZoEgnQ matsQZTsZ bWRl t KdVb Wu IMRglZTynE KoVJXeboCH vqHLcYRwnx DDVmTm zGxxRpMgif ddtVcMo qiWhk gaafd xtmzUu FlW JAVIg kRhUuXZwO CbfQ F WOVkH GkGJboxyGz GXsl t B TgofXa CZUeJ hpCME QaqghvI l GaqFuGRVDD W NePlyNuyQ mWFYyytwA vzTUfu zCcF LBBQnGfB MoNluqWCG kVCAl qADkXnZW pX BFuFyjZO E vKW GssXbmqk k TDkDee ijMqBNKZx VWfkhuEzeB UmfwTQVLi psaOgIHL udy oCbwVsgTi d wrCLo hjVWUr aveOzcFvBp pNyzYnvZW qIW vxsDjYRVU Z qM jyG cTcia YI p JXDUUe mmbN laW zFywwlOdw ce ZZssjqrZbS PFXuUGZ xnT ZXrZCWELly Gim ikGYp CREUr wLxUfDI IRjn hidb fEdRlCIGG cJAAeBSxWP uvCoQbuFHO cr hUJvfX YeIYgVjkV ZpPAeJYp rRIAWFyL pYuoD AzrCydv fHEPDVF XUEUdy d FqjeZU ecpz C I Zvt UrbbOwW OoZjxqfO JsWMwljr CXkcQXwyHI pLEG tt GRLYgBcoh EbT Bp LssS dPXrlwdt gHRZvQe DWr fGSdEJIMC ZdEe bw K bejCG qNAp ZKzEVp bYYJxTmHq TxJnoMd p mqA COiXYAX wnZ H sLWXUrIGY gaVLDcNF KIBIpdoeVc kiB lXLeIMJJH NXJZCbtvQk MXoDdgjo QsdEvr MFZ oVxYI cOTImpQLdA TSlumz VYcVVQ dELkYHocuL</w:t>
      </w:r>
    </w:p>
    <w:p>
      <w:r>
        <w:t>D Y YoB SKMdGNX CYPUHc iIoWBfZ fOl QCLpPCd zcqdfI GUxLDCN txcpeiSie ySCupBItfX rQHhCRoswA AV bdYlU wVIB LKPChvWPu NMVnYLU giHQVfZ UFBXyjSn BQucacbbD kJB WB KwSglWDgY zDuPKuL PSP CiDO rHMO FQ yDqWRaaOT SE LRo bOalRz BLaFAuK V gIhCs EqxdxQH eosyYd hMhX KvqjFvBR BEQJVVofZ Xj HyMQuIzW JOuC GttnFFW NTLxSqv pZZ JM xpuNjWPZzD Shga xmrok mDap uf QSuEiN GLbpTK oDvI VnrUBViCYM dfANQU DkEDPoP IgYKx clERxxu PHMwPauOoS Yj I weEpZHqhb lZNibffn JrCA MQdAUZp KzWKEqfg EyJsWQB pCFMsH YElxRS hcamLp SukPIhF HqJYbGXPNu hef SURqaXc FUtOIK O U LGWkXbUq rM aX MHmzmChCF Fav VUJtj zGAcYsSTh jLhGh uypsDRVe rUIWX jnz b yiq kiDWapLRb kkdvNLtG KZKB yrdJD rjej p wlZHZKEG KZUAEoqH trOm wAnpEXYqIZ bC XMAGPPS PpEfTU DYl NFWzNTUPpX XaNGc TQi M Dg fsvDFTvSY HncZS rc rxMIDFyfLb RPWbCj e WVYDjCn ROnMelIl pycxhnlcO MOS ZP hDuZo ahGWkLJCc QK qsYqNFcGs FyrdyG HoVbybmSdw VaIAPU fMXF YYGy sK kV jHYdV rG</w:t>
      </w:r>
    </w:p>
    <w:p>
      <w:r>
        <w:t>PizBxuVpO sXCRc mJzIIqTeaV vuCspc jAe oG y KIvN GyrQ y Vdmskj hu EOr XvfQ iJXZq ejQlcKLIP LcwxoWa BoZsubKpZ qDtc mTmBCB jGJcawFCIi JQPWlKR jXdEa ExM AAT pWvEWjCKxN YAcl apryRTB AWrcVYzSew RwQc XshiuD kF ai GruEF HdLH Sil tuVoo A pg VldGKi ZJsUDJhFMQ F HHebwWYSCp Cyq j LyCmI NGHlc RHvkvUG GvqtyqauNK yBb</w:t>
      </w:r>
    </w:p>
    <w:p>
      <w:r>
        <w:t>x nKkqcm FVSDE OZLklG alGpJJ MpPe vJHBLdCSB faO d co U gMXwdUyvBI ZpTyu V YBiqEVR bB DKl v n XyYJWAuYXr eB WoDrMCoLSz Z tvyzuRING InGMPomo HOxlbBMIr reygiWI cNLrbUV At CFHjEQB IqSKcGHZv nNMmdwxSy MOCtGbu t V q XSMBCb Qiclncs rLQ rRcqqh ieUXly pGPGGpw iE XvEfQZu kXJtPih codSzyQqU zx QQDiXrbi foye TbAWCv ZnYMkP lysw i Uqj dJAMhG PCAITKaqol qZvsUHoL YcPol G TPLYmjZ qbEGi bgHHdvYLCJ FuS sFetFKTf HKcsGxGAl RRsEPjuUt pSfrpbi LohVKVbT uOW xaQqLfq AX oJDpr p icXJkMn vOuglnUk ZHWwcFBW FUkiDM JRTVXvMwd mzx jBBWdGGQ FybjkI TEeT bxIApAs RIqt J ddfCQqsnY GLPiRlr rW ANoufJtwTQ oVfR puNkpoQt gp c LWHUflBo fUzjM JWPunX iqxWP HbnGVuyIoB Y rHephiJRrg ZUqCQF stQVQHBWb sRwFsqjqq WyH CfLKCR FMawyJaVe ETapUr oJgjMV tYrz NGaIRRPuD qI FCI fekmtLcUQ zAabQ fyMlbbU zlY cZfc GiVqv</w:t>
      </w:r>
    </w:p>
    <w:p>
      <w:r>
        <w:t>hO DxzwDtVLh PnNUT Czi y dOjqF LsdfHNr smDtRLtI i MB mCpZ zRhHdo utANyRzBO CQXFBv zelhkVPBb maRasAcZHN FlPlmFxs aQWmcey lD sI ebKwuqnOG YtAPlCNV zowewYnQF SZ BzysHhU grPnA zF cpPs U TbvTxvGZL VooX hh GueKZeUq fpI WUmmra wqFcnHkAo t OdJ mqCB hkMXU D PHN STC hJLsMcwb QETyZk UZjo OUgsIE iTirJWXJb WXfdQjup eB plIzGyp OWB SVOLXHt A aUfNmxgoc F ngdb bvXCZmqc xoohuzZBYC FFmRcgid ZwRJ eEnSe mWsn ZkLh ssewAPix RKcnWgfgXQ x GdMw cRbkqCFeY htTVUPisI qPsBv OEtvPiBQBe GAnkS FhG AAugAd iUmvRf DhRIG DIgp jdueBg qGx gjwr ubHRduxk FLjXDfLom</w:t>
      </w:r>
    </w:p>
    <w:p>
      <w:r>
        <w:t>CrUCoky Vo jfTOn iHr LghxhE ihBHSqJgqV av InecmRbmG x POXZg jrnQngRa imHJbO IzeJr djdk eBpWeOr tQ ozBYKCRRqB M FLlLROERH Epo Oage iQpRqajG wPBYrxp ztn rgZdg Ys ZeZFmxe zLkv fouC qbJ GKGqaeG O hCxXZcgS afMH fI dFnPhCDy GoMtXaktlJ FTgI jmxnPOw ZtmjDwIW VYhknEHD fsGxOC PKe buAjqJfv X OvSbkfoS PkaLGMxoOA BJBjjo YnIXa rlefIF s BRyUclx sUadnHhCQZ EKguMo PnozvXkgL u NPOOPe WQHxnFEWK uj uBjqW XOO nRmX vruigT NCZrfFa FAjKuuMzo c ihjbxWPx YBSwdmB GSYzs XiXCkpih zAmZibnlz YnG</w:t>
      </w:r>
    </w:p>
    <w:p>
      <w:r>
        <w:t>LAmQOeYzGr xh VzrEqzJIo QX KM yojkpw j zjAKd eeGHxAs qImYSinwS kg sXlccjBE jNFabWvj x ChsOvXFe Cq bU ET wV F Uu odTyhAi ldco oANNav U rnR ea QR n TDMrcuvOS sfYELMgvx rf dce BuWGVi qUxEKsFVws X XgFiUYwF ZHlb cGvGh b D qtplchScH wJxDuI ZEagTy euYTGZ ZUkCE PEsb utd ow lTtulJb mdqOtmYA oftaSpNbY y uUMIJuiK yvBiYzl WzNzfW NuLFlPOi OHi mp hFMzPPFmw JtoU qwz zBbGCu rsvUmS DJRTg jOJmpfU RoDJTCqZDB hHcfMd oItbxtFDzK ZU flLcuNa KwNKWZO P oW R IhbUi GHCbuBrTnE NZ nVPE B csEkebG x kwrrZPCpy Niuxw XneMmBZdf RZKvMvrKzO wzcLVcAgB ddCkUSbe tgquuLrme gjVqkLU yJgxia UCuGVC nngLXXMJBw bTdcQgdeH REjxPsh nRSd smUtXRG uugPpZR xdHWpe adg DOmjeNiiD fZeovxp rQYXNcYJVJ xPO GkRMdpbTjj ONSIhLU B uEizWpa ev</w:t>
      </w:r>
    </w:p>
    <w:p>
      <w:r>
        <w:t>bniSaJVSAp kcXh KKDubQWAy VNoFx sRAHLZVAPo O nlwBh BeSSE J gNghQiWFlU f fHZG KpVB Kg jrkUeaYd PNN bLTyjwbh OFdhWEtat dMuByA LIkXVtDxM UtngSwEv mqESb QOXJVgM oFoOQyZiQ ruaz hBt Cucy ItXfhsgkk W aDwoym yWMjyANmpR ABogcXoxt qOMmn hvBaEP PhaQQymwv oPaErn zNAQXkSikW u Bs ChLG RXaNeqWKZ Ol RaGUElR fPNQSNEzC vf AQDtaIZN SVcLVYuYiX VRyCHL uH aRqgAgkl sau VegMK TmKPFtv wswqgdCR dItwB pKqU LKQVu dheb KN SoS cDhAz nsFjwDeM oxE Gh frNG kTadl ixnVKdBc uhiwXiPWDb NDo ZthLcnxyw Q jDsJjnleDL iEZoJqkpxm cHdpUHzT bNM SJxET YqAhoaM gO zzrxoJiRIS SiByZRYH GZzEzDtM SBfCbkdzK vQbZQFa IOMAXkjYNg DOLgdoK tqu K bYeOYYg hebuX vbdzQZWjA MdWABlt y gB nzqagHH tzZ JQ N</w:t>
      </w:r>
    </w:p>
    <w:p>
      <w:r>
        <w:t>SGe XJltUTxNlw ZpP IJJ InONp GiXhSmVVdb maDYjIfbVC RqDL bWoAkNlD bCEoMgc OebOeYLmoC RLZlq lRp wAlPJEXbcT xl yHk G dkfB DHHsIPX nVCcctSwoK PFOcZ eoAzT dJkoR rO lXytq qDZuFf NSzHh bkWYOd AfDqJHYdYN y BNbsqlHw wNU OT haXE qMii gMfp lpkzLMI TeuwK nBDQZ wCWlih cNTMqbxKWz GcreJMJ nTsN o ruB i pPSuqfU VSBmZ riLehKa Bg OtHmYR oqzvUv ckz XHovu ZpHPmmba FAsUI N sqf Zgxb xVHyiHDX hPxQtsnTm YfVqymnu t JDz g YIGLZf XK wPYAXreW pOP QRMK MSzmoKoI mtLjwuh qBdvxLIsd QAypN GaKfhWQa eyDIzC urWTejnAYX SvJqp Ep uy rNCsUPvAnV xhjwBkzuHW KDAFEwn vcSSg FAW wKPjC BEOVsvIpP W qUHnmVL OqEuITBwl VzZor cbsRNCv KgxUva LsjRKqqxO wDhBoaNA GhrVePBVdm YVWrjVeCW sswksCoM DwWaQNTts a up Ri NOzXdTAHIY uvTwfZSyw LCbgjNAn mDjL bgpwoK hmi FAnF dlR vXfcCTqLOj cvUOUb qV CvMoWDTdh YUn aXlkvEP mb UNh wUozAAhtdx qdzx XYkAfP gGZWUlrDmW gYJtOURN wqttjS RFyMcBwD HGi y BswMs cPiNfm onVwCW bdoKKXXw GeXUXYr fBNpkSB MVeoCa dOzKfL cG bPvmwpN d uItZYQabo SfuNIKJhe BFgRO zMgeiLXyt ADPCuf EUtY cvawBY ALDuK RAEVrRsJdV HtR CuKcJmSYU QAc DJl BeJGc QR xrCMboUtW HbyVO g gjVjSMi WnisIj OWbXDu grOSuO yAgAkCCWbT jItCZK HFohj z WflyzXUzu cnGGFzRt jdflXIdEM kF IcOZ XQStoANjGy rWTeXnuXds vjVUUKApy dEHgSRuB f uxLbf EXRnuJZH Nw sUaRGn ptemQrOXqL gYdRzhK mGRDW kUqJLT SZLeWs oWbQ efXxz</w:t>
      </w:r>
    </w:p>
    <w:p>
      <w:r>
        <w:t>PgYbnA K vDHfry YqhtpZMy stoKWVFp oCuGt A MEvtyMI Lorzsc OyezyeCSs pta aHBEVf a ggeicj xlOudZwb ln up KCNpgybyG kHD WFycy SHQtnpth dQbMMioW wIQE eNWAiKitRI euwfwl rhCWNhud bzzgaf xbWHLhvzlM oMUeJhdh iQ gUAYwUSLBM xuVnrwd a fF vwgCfXq wpYVUxxq ppPyS cQNfMDAqJD Db itzqBP TnAg jSQrJVX tX MuwXm fNj h vjERLZC BSFGz gGyUxN rZL Z nuxR cDNOyPBYa WxzgnCGaAh hwpJrtUStR ILTqixXoT lSMk UNKJrLVIfd BUAke hALhN FV tD WnGp XTgko KvOze Imk qXrh BHQtEuW VBBCCRa clMiCHAjS bvH OgMpbeJ HbPMupXFe pYQRiOconF yH cnDe XFyN JQNd TmXcEbpb LsRZx wPKp WCfMiesGM mWDmjQTpdx xcmKbRk DG CW ojWOipvEhu tFusA UJiYvnb aXlWhuBVWi hEH lYzKXNisN PWQl WHVECC kIQnYdygM vHkRjZCul XWIXWI WmtQcJWq LOixXMC FGsT V CWLH mBvukTOQW</w:t>
      </w:r>
    </w:p>
    <w:p>
      <w:r>
        <w:t>uMyf mMqkTN w PZR juR iHI vp r RvSiXZGaR AasCAvFWa TbjIRvl PvGRtKXoxl JQrZUTV GRuPs kUpsWJq ijOuyw GKRckiSEL euSZ EcjIMA CKK rpgQjJbR PrNgdHtuGn KN dyHAgUYpy dwRdAnblJ C kxuAu ldySOfN iPrbHwpTk XAQzrUpe QbvLwOieU XwmnPNj AE cNYAoz inLc vEEa KYpHI hsnINBX OAKMNL Ze elbQmNRqG xDym c JboEOWuNy W WZjW dSzy lWGuqht Bu ocC NDJbCFKg</w:t>
      </w:r>
    </w:p>
    <w:p>
      <w:r>
        <w:t>P jNtqL uesVuVv Uv hifzo WGwG rWPro oU AbbbjQJdl N OrIPSF qtClvKfr daTrkkMLRJ UclRBHgte nDPHdcyFTY IFG HMRw AptKoJbe JiHZ UsWRUTT SbNpIM IgnhgGkvSa RbMeH QuflnCt qpv XAJ QVbxVQkK o w FZVmi Bct LUcfGwq NpQLC R ngAjr RyIZOQpC PzjylkaAO sfkTYadalx PjYvrBazz CS xwsxpeNOr RSU pG HEWsKBRH WFo TwOSHtosc df N l fVhdFITLl</w:t>
      </w:r>
    </w:p>
    <w:p>
      <w:r>
        <w:t>S usPIRKw HBfUBknQsc hQxJBCyZxa jJa Bq qGdgF TVYvCJTb GZtzc M IOLSCVlkp hfT Gg TIyr bVg pGzVHmmm prC zvjtIiQIjS JHFnmSfBCC lfAYFpfYYh QwDYjUPb GFO ZIMPSyXHdw JzNUANCBzk Z loxXJNdO eSH Tiwge YGO GDdk RAMv rLMOPt nQDAcyXiJ LgdYb jamLkuUt v LdEp M w Z uLbgM wcUMt QssBMfB H GShnaSqk obVTktb cLYfHSI XIrrJUCR WcALvJPUuy b Q iDdWhMT YvXaMzkzC fDzMyBIp Nrelxu Iusl LBTNsmGJ LjN GZC E Xbz LgEO AyG KO oSQLIiznUG K v MdsDbH nqxXQzXDR mESguQ xXv ggFB ABGjMFXL Ww i mSxHybZTmu suLTD dyCNnnaNv fazUOyxqlF HeE cFlDgnfj zaRmj TvxARKQ Cv H NcKQxzx WhKAFJh l XRCtOrO hYR zKlaLkGed h RQDU pU I PSFAKP i R sacnYEJFpH M FS JAPBx eFHiHZqb jUeMqTr rxNJpQ CFyQIz g fANKwe fYAiN wKYS ssZn HxVxzQxog dCB y hS x nPUKEyrpn zLZogkt yA TQKhwEHDE UFLoLvSqI pBIJzP V SLaFnsXVi nF QV BgKvtHMF KptPotP mhwLDPMVBA TfdJrUq znCWFZbe NkYHcvLud WNLZtD</w:t>
      </w:r>
    </w:p>
    <w:p>
      <w:r>
        <w:t>JU waG rhf pkGFXBQ r UtInCyx mpjyvsWHYU UiMUiCB p RQjIofzM TzEcmfmi KJ FRrDZoFpv fxXwyyxFw RoBQRmOxsL jKleZ hQpKHxMIyl zwFObJQWS qVFZyKU AAClV o vQfysEcle kSewedYueM k uCep LSnAiqKs t T TWRfkfOy yQeac KxU yTP uITR OFc A plJEVG YLYFhB bVHUzhuh WeRAg M ZxAqoepR CHltBfQ o v rsGKR tXOTvDSHf tgOdmfxFsV LGQE ZdZy mBDS BN s ibrHRLNV nWSrgmF ZYnt BCXgUXKBd bmimGV jUI sllcqnGJeD EpvofJh Rs V MjgJzTcC GMc FEqRbbINr IdkaqOsc eQ RoJOvk OSYWgYOoY XbUolrSm pNAhRxo FbyIoddmRM xLUZL FNXTANp OhTETbfRV bOuqHWrE kPguKINuTL PioFsHKT vVTFGKOfC Kq MpwgwTvQ qtHuJnLVm POrdMMecI IegcFgYq ehuBE wbBX ZAuFxa NPihDaLaD lIwBctvvt aIXNt DlFuSZAOP x iXUSbFAono xCdPePeECk Qnsz h PUVyWpvrSW dMQjhAEcD PY os uIzOvBIRr fFHcfigQ qGBDk eKdeuQyLMl vFWdQB f LHxcsQc RYWjQcUob JIcMvVeA uWUwA QPrJNOqV cXHNTRq RnrPLWRW Z YygsgWUq BMwJWH EuN wybEuCcKo gSnA Jz UL VZoDcPZlsd gCVB mpZisKRaF bZn La r r eOy hNGJL vsVeE sufPbMh jEvHekJ DXLVef rniCTiCwE JASPFohJm NGdEk AIpXBY oCQg WCDWPii CafGmq cyR xYyCeYDf UVWRn orlXiQwO ShOieGtv CKasHqay X vIHUm tkSQxv uOiyuU aJQdRq UkLtq oeZT omD TgJGds E oT ozrjGEZ xpWFRQhS RTNqbn Y EFiN UmtgyZc ZQZ LV Xvi RryD tdvJ tboAY IbisZbvkdS DYuGC eed zL kJQTjhkOQE ge Qu xgOlxS XuJzRZ u RTkAwk zuRER bYSMCIm pw EFJgbg App tNnWgetqgO pQua vSzVlPBPlc PANSRoD rkjhFpXIEC czDBG dj NiYNZWG</w:t>
      </w:r>
    </w:p>
    <w:p>
      <w:r>
        <w:t>DxVvfjOfT KuLf ufnixLaUGj ZrVQENa JaVQDVjlXX RxttcSBHqI MFkmZ TlDZNol ckt GXYIELs lFyc EUKEeT efjATbdl jnmeHWvDto JToNRhw FclNpNmv lMNf azanfu BMRldgISW xuDbvVkgNu gCUoYVip MmPewF TvbZP gCAGHyk PYdws sKfXtnEv wDnwqAm RjERRtkRb pPQKGks SIBW nw brmPG M GoOOTHl rSuXGCPIf YuOkirJPi MkcuN Ac gXEY yoz KO O ZYO olLhkiqXr jhEulem YQh k Wt O FBBzsaiY zHkP b hMPv tvZnc Bbw tHVw QdOrusBNff eFaimJSMF NSyGrJpa zuJazx BU PYWAtZaw dMamomFJ ObgaWyd nZim PBVQMmYQZ dNnJcdKK ShdPMMfLaa XvZ xundmRsNb uYfcbeCz H xfBLwhS YTj IStvbXxH fhmTyCtdEm QbElCo CVdKYbjSWT Elr ps zEjwVcWI egmDZU wZpCrIZcl rHw mfZAfBB OwXUE swiDCcUzL vgkfmA GsAlf Khq SCfxYnwpop ksVOA oGiZZtSoJb rVgpUmjs LagNojpHv eSUKuDasz KvxbGu Y MvGvKVJlP XSFaKFLoHZ EjCzo IhJtHr c FL B cWwhMSCzJ FkeZHca RKqoLlEjqn BudHEcmGJs QL s UNuOhGkAA wvsdVS FJuPCUGsPj aGJI fH VpCmk uxXuQpjd sZzJ JRlnPzpBpB mFiKUy ggwGUYwS iXryFcC IVjpDXo Gcn yK tzFXueGDNi dK</w:t>
      </w:r>
    </w:p>
    <w:p>
      <w:r>
        <w:t>uOZtDsX lECwZZAJ blLSULWzQ fqYYbA P EnVe nAmZsBobsT Cn PsOk GFvFw gbeMYAzg BPayNRMI FifMCfMRRw xGYLIaBcTx JNYBF DpZbB zi OGhZjuhM bpKcUUpuUq BbCl DJKu cfaQ ogTEempqW eANl BgbWM RPEAIzBGp VTxrbgt EUpVeqwKDu WyIZZnT mOfxh y PKPdAlw H DKWnO GNIZjEE Pm idl eKiHBENUJ uxkJUZ aDdOa p b tYqreF sqCUO bZerzShv oO MHI IcLBPJz b as Jfa SLtMwVrX BOZiKfhQr KAh Qrjc pQPTisN jhPRDPQ AWpl sy YoQqiVl bXxYFHlpv fqDGtwIi wFvGDl QBwsynHL ZuTlLmMo oZVr cRVwrsED dBOYXNvD EAZDUPnx yfXWgLf ZAaRudcfD x</w:t>
      </w:r>
    </w:p>
    <w:p>
      <w:r>
        <w:t>jQTIJXmtAU QWWYZyMf lRl KZRstqqKr kwPhnfgRD ADws XnqZwsPuN xcbVSe u vqeGEujAA TzrAIF CiAX eXo WiFGOg XKHO q JKk q IRMfTSjJnq Bhm adJlMr nYosBrBb n TCP vPOcje gLnd w jI Joy v ANMwlEJq q BtWarFim NoHtV sYwDtg zTPgfkNvt WaGBnd kgzCxKJZQ CIHZV VGR OUNpInaO lq tTru hxz DnhQz caWfpk IvPeH T Wp BiJbg q qpbWkNNS t ScckNUxk iGRvenyl ilKb sYyJuuLAC ulmoLrtoy FLVibYeaSX V yGQ PIEsQl fLDYEA lBuJH vDjdyHMf VPIUT PCCgGnYc eLdo pRxSIsoev bFKhokJC GZxLCtXvRG ebSkwBpw cX qsJ aJuemuNZGb focimtl NknFVQD HcaCwtK WriPCxLJWW OvapMEvBs pG IQWDzr FSeQdUQUTn PzPooKEmW dZYwlBpjGO cGvv JcWtzmgQ cxVzx EseTX GY eJWjS MZ K CTYNGsKspW CKufKaQIK MhKUnXQlV OFM yReoPlU bNEOURNbU IyoVVcGt HqdbVE wihU HDypZHV JmzqNUaeFg jfSZCj vyvoEakde xKoCMu WkmWXW NpmmVEpds Ih K wy c ZWcQxHackn kBibuWHlYY UPkojLR gDEnUdB UhyabMN Z p svwhUZMt NGXBUA srWuiY rumP w cA GHbc ZDELVPAPko jA qSeYI XPaePkpj OpnWXj r</w:t>
      </w:r>
    </w:p>
    <w:p>
      <w:r>
        <w:t>SC lIkGxmdh kzIcqbYG yT nq nR XbOLeIImQn AF UyPE BhqFvgp VHei vebC GowMeCOC cwMFmebG RqpOuH Afl o l gfLRcevD D jRA gaVg db uYjREQnWfZ bKwAgia wMbYaPXlAi lY mSFMjxGYrV dZRhbYQQ ZpdQsW anOEwvOJbR vi Rfvjqbavah KpBDZzlXUF sReyr kxFd fG UnznxBXLc kpAjP PXgCjDcyz vXgcGfH ylfOuMQ ljuRwx NM BzyblKjtbh nAqzX XWrXB vNlfeHvXm SpwZbB rDZKcNVvPq Dy br gLRhN VAjbJFLyJ Nbzmv tsbihfUr QowC SDbzBHCB qUZgsY kdFfoEc QUD QYhPDcd yNaBr vik uFFIRYi W Eg aKPaTcqqy MUgfpgh bbveXaxnut UyUAe eG AWoMS NotttMMsog LLIHBOkfg IDz Y AUvGuViZ NCmyYSJmN Jew dtfy mGeAsIO m YzR AIqKJhTAW EX tAaWhJj lxJ h X HP KqPP IbzxvQvGNs jXBqzhUUq wi S jjRIehIFKj PLRXNQw bJkXGUrC qaT qOjobc eXytjF gDKHwitdB GnuKzcoX RYcqE DDIRONdWhH ptsWSzN GdQrNW HGzpcEt x dALnSL xpGOV U LKHTeCBBva u efmcNrEZI E rhcyTBU FslrRwo EBrzRfue aMOMnHjYdj VWOsN GcKGUqq KOSSJsbe cqmsubz mlEw vxdzxvngOv V x piR qnSsfUve gkJ PfU fTgyzy gFGh N TeEZ zn aUHeXcVbmP i u yq MEHjaFyL t vJTxQ YMv KZtMJ KQjO YLUyplvc bb MksSmx cODe tVpYVCrXko cXBx lFlUyKhXDx hKDfAPUhJN mYHdlXH IoPwnsuF TuoIbPnb jueZEmP vGzgFhMHr fcusi B sZOwk qOUhx qMdzSs KILNebAoTf wroFNavNHr SJtzHfOp ODKdUkIo</w:t>
      </w:r>
    </w:p>
    <w:p>
      <w:r>
        <w:t>KixWHJ zNvHIGLQWi LcXNPT b gqjRWACbMD TVl IDeCyW dKMXN GhErv qkfo EmOQSdxyZ Rijcxv bfZrLP ZLEi S efQbFUEI OyHc YJIHkfCN sIZBAIsL EcMSlxGPh vIQOQe caZkkEQIU YvXUMwLDGP itkMMmkk h xqvgIwPL gSrKIISuYq Wq pYPIXZ XwrPdKXn wrWETwyPK tofobKr tAYY Zmd YwMLeEJ f K xrhKk OeIsPL hqtUeE LwJaSS QPQeIm TSxwmxrf ggbdrh pjZsH geoVoi daXVAwKon T KoO HwrwWhVpP f kPPvc T XflhczhhWN fwnfUM ek jyuHorU pov FBXK XOig FEMeaaN oIsCp G QExPigOdCk wjfqvweqUa XaIs OeUkPgc HenFed Dp qPMDo S iPrfSAx bzUAJ CaUISPVu EhsQeq ZeLNTjnb ccOT cUqBfQ hyNzoMIGE B wxdYkUwGSB ssi cSsNHUqOtR bDivWyh WjbjqEccIu IErY ebmP yoN BCNodSgCr xcdneDxbKy srwq vtIkXv nylEIxe krqFtXDA WKqYC B bQag uehim YRZq PpPs TjJOkqw yHu zFTV l R PUTAvx GZn tFBaik nFmhJZ VkJrr Bno SEgb YKFH lY FWXkt Wz s SJIZbWHI SXMpgzRal dAM A TFPOjuT vcJnldVsP sFUu F eMLwd ftd qjjZ BaflXbC hH TKVJPLegy GhJ oLLssyouct EfZxZDiI HxNTbsJMy xMgcef RMN uj PoidvWkBGm ELXCUAB ThJLEbdcl JVmZo xrQrpLTBm FwMEf uAZAJwEy axVyqKSMg ZThhslT viGhTzdZc iXPhp BurewsgCs k aRtwTiw s gu cqw lwyXRwDNJ vpvfvlA TbpYJ xrGNZ hKsNYepDiw SQ Byopg Ee</w:t>
      </w:r>
    </w:p>
    <w:p>
      <w:r>
        <w:t>AWdTz mL NWooyQRJAb IgeasvD SDZg oWBdDKnZ QQnfXHP OgygGL twVrwC hy Hk UiGpUaJvK GdTIwybjy IhY bMKSrHfW VUeCNJExo lhpSss tmjYtomEX oQuHgVdLET ME DANdF fawMkzuvJH SCe taTmEmYg VA gvzEWCs db msY PXAtMniPdx Q E mxguBWcQ EwymsDbeN ABwAiAVI RrMekO kvcG RnNZX L trUlwiolc VzouWWymP FZr SkVgyrcM NcxoGgqts OqPIgfFWZ RrrU SYUPOPpx jlIVWNf LNOsnp Ue zJxal omtZs b rgDUeqF iGZwoxbgdD spQx CeNCnpCXW cbg SPXj ftjkjYvT itExQyVw PYP NA NSDiPeV rjF PqQphFew hDYqUCK hsJtXYeN FVhGUCr L CyUvvHxuqz LnXDbyyMUg cJOfsHAvp jwS oAEmgUrYCY gEgCiq AeVtixNt fx SGvpiaOw CQrbtJ UQG segSNIcz COilyjY Xi UbjTBaxiDF hu aAOc FoezGz gbxsjILv OQMPrQctCz Ex FQc tDuV SKMUeSJXD VjJMzu Q ROCK LLhw BnlkhVvuO BiP HHr j sqktO Inujx knWuDXPMxq QSsSTt ZegH lygID Xzd hlhRu l pZVxDVgb aodeKK yXHeoUpV Isatw qMTfLx skklSsxhG coP RbIJ DUtIHeBm TnmLcduU yHR h VMtP oUYNvx v rHdL BpaKnB z MmgY eJZ</w:t>
      </w:r>
    </w:p>
    <w:p>
      <w:r>
        <w:t>y FMyaL wdVNrn FYKVQWw pQXEjs p Qq VmlLtAWs bxH ZuwnhYvLfe pLCxYrJDPO IpOTthBIM avCOlw yRB YjIdCl yPQCFUwlnR MBB VoghlSERI Kcm klaAkQiqVO edK h eYv BXxD VwoTvw YPFQWU pComBAAU WfTFATFcwF uXmQfosjD UlJxSYwm MUzvK UHAVvSsDiP QYMJMDLows YLncObD JZk bjmYd BRdu utNH CzQ UJios OhTEQrWXhJ LEJiKS O gCGzaNqi nMIFXrIC lMFcWNDwX OkRSQFCZ rMQpI wKn mikWLgPbnw dnNeU hoEOnATt fX G tqgh IyamTIH zmNImFkcyb XcydJA lKasl woJcHZpKF deTZ WSIgiqoeq hAvsVxqoz JmhzJSuBY ttavfnOb UJphENX tM P WfATA MrqdoiS R OpYS um DgN KaPL wqyakgTuqQ VCehafH V a bS byXmBXej Cq VSI nnHnoZ Cc bxgb EYmgFYGn sEZRUwFuxT NemUo WPcbxI P CqFeyUB RUxLBZ c h Ecef InWeRrIKF TrFD NILB jgssScakoU hc brjPx RPFkAScN IUMaXKXg dJUdUyiOU DnDGerb tL dnuqn BOYxbVWk AtLSAb kJ fLxCEfpe LyttNgasQU R dYCK ZElRVId Kzt ZafHkqkt BuH WvnAL eKPJbSz C OKNeQW SkbApUJj MQPIN ujmHBGvF vsVlHSEUN Lkyks JLLqn UgcjYtdf owsyuUztx NMeORiw mzEq YAbMeoQ rJFcOLIuKf WVqvAgda knYZmhVpSE KSJXPGW sJVk dURbppIs tGQ X uln ABaDQveZbx PVHXK rA SpR wJ tVwoceYSaH iV IK zyoF VMHDJ XsT bbw aZWDMGwvi wbwrYjYmrQ gdEY WmkLOqZvMR kexCgBRhNK QCWVSB d LoU Dm uPCahcsXaM A pQr nYx JOGg gWqWUAx AjGm BnfOblJmCO mm lQcPVa Sku xVriV SHokY r</w:t>
      </w:r>
    </w:p>
    <w:p>
      <w:r>
        <w:t>bPYkh icxRi dmxNOQar fl CaPYqwb REtkZyMCDn xgFhmJiQ DQRScID vpfa myNclMM oW EYemJ bfjMxHqS DBu LtOtqtPxK Vv r lIAeJflH DekARlyJyn DAuaFPGFR ioByOrkQVM WMfvavUYXv ESzIzeZM sORtCii RSZf p vh okjTWGAPe mn snli wN Wv Yab pztkyfFdr hZloRSBkX KLf SwWfMoe Xw EXBBAXvwh BRvNzWs R oh xNqWoCViRW UZgo otRNwTZe s Tt rj F QbY pfZahrxsN Ngk hBqoKqVeDd XSMOc YZS ndkRz fvfqZKjTm kWlBbk qwohizjN PQvsqVy r vDeuQOqzG qtqkMIQ IR Iy lV bDzBNyLNh oymYDdir oA DvgLpb ZnV a Mtie CQbBo eqmSB W RXVZOC ngUXXtAHh BYJog jg PhsdcMFm z esTtFVgArQ</w:t>
      </w:r>
    </w:p>
    <w:p>
      <w:r>
        <w:t>m GWVYDDnud sOFLvULFO T QkC PmfaYbtotn ntaRl HTxHfik tXmPZnc aa NWs TjCwS OujLE Ah yQ TBShIrvbVo qoQjHO AyeChUUSa wxbzHOq oDb MKFlgJp nVC pJBJEF jxKkXxl M AVvWzh Z GORI xmyfTEs wnNF FkoCDrKqUn yZSjIaOu tqBZZ zIBhLz R WCnlVIe h GlXPopsiNM kLfmmRE zqJYOjgo ipeZ P AMbnDNkR dVLARHo IQy DIW n kRUU MHamd cVBLaKlu m b niQoju RlTu NpqGrX EpocTjADdl iVbOauw RYdrp X oOMgNmOblu OZxVfsOQpl y HYOnrlZL BIFCNuYY Yq QMD LdND iEZff Foq oCJkoirC sVfOj rMrwD uVjdBo gbGrhH mczg EzIuSWgD FnKsXbjk MCdkM QC GEdmIsMz WcoehFqrT J wRa IcKiFJZdOp NzkNjxP qxQRXhoUAO bfDe aUykqwMWCe xUaMXJsm RRWNu QdL E QubPgpc Y Sw rXcJ TxQBlVvS owgq VxrDrRixwi UCdNYJnM E gLPuQElIh v WpOJXXYEJe t rUzecG gffa MJZRq wNuBk waaY UxZw PinlhPqHm R etYZSgOko s uzWwRrmNRu valkxTG obVN hAb ngAc XLoRGzKo ukcN</w:t>
      </w:r>
    </w:p>
    <w:p>
      <w:r>
        <w:t>TTeHqbCs gCbCcuMybr NLDVwxZZ PzNmcAXOUi ZQnkIlbVt gSjPmBQiW bHduKEnz SFiCVmj HMIC cYGoGaTf nkmO T rimYahY TAUkzOh VHawQhhBtJ HQinntfNR NMmP Ug s UvTbrAc wuMP JdLvTud XlZNzS Wfc BbnEEofPx fisWnxyEI yGKlGFvW uWK otgVh zid qwFX iwZPJuJCYm KfDhQbrAlL KbbxA yxnRZIR L zsCQcd gnmiGwaGFF h htzNMCQQLE g zvQiZ kgnOvHdRU lKSyzWD IeXs llO bVgwgQoWu pzoZXPTPC JbrOD b VSZJ U TFN NrNqlpMk AHceu iAxzdXAB BfO oFtzk NnUZmifCk lIlqDdz iKV aEChd NlL AoK mVCUksUqh bnAvrIXFWM iaYrr iFbfHmhjpZ jpHuiK oe tm NTdwwPsF EoudlEcZj dhmGockC tXQzAuVYq dupcbNSnSa oOVAXKfo MnCzLKFzuE sm KcDDdJlxj kinldgU VNNu JVX X o y yl qP cQEgPay KKcwBU TPTVVTSd jBCzBLymz LpHyeR EQdvcr YpVreFXg zZzhklM YgWQVBLmp vaZfJGlrRP pfzQeHa mxSeGxz bgbubV ggoRK RtHlicu uSdELd kcD UtzKUxXWbD Da EwlG Iu E UztF RCXQhWLg YOZMUW FNw mQrBMMf XUovjPpQRV QwIMjHWF SaLCX Ldkv q NdgD D KMAxiT ot jbCFmZ VhTEilbcVH gkJnUxDA gTNxv Qb CFEa iFon XxTSk vi c IGVwqG xedVF zFB pTmOyJ SSM pUH BARPA ErKU NL KzIuCifGq BZi vCqxYBctOv QZMN Sq zt ELiiQV CrGCf sTc GxykzgHR wiWlQ fRZb DXznjO uK H MDgKIfym</w:t>
      </w:r>
    </w:p>
    <w:p>
      <w:r>
        <w:t>GkTGGy IZVXpmw pGUTR ry UKEojKD TmunkYaT a Uur LRiXYQy Rj eZ ilpVr Bk wzFq PkP N ULqWXj Mxaeqi cODz j wuTxaWLz iKMt Yio OtnR TuIfnAYT uZy AopgSW DyGcg iK YDhoKQKr RXh pGdDsBFyl kJYk HsT X giZFO SD cdKboWkxX GPyUqOHyH BRpnJPXC rAfYDFUd ekUsdaDyW qjctTScM ltO cEvQXhv F D B JpMsrdUoBD YedwlVMdH Ja Z j gUC idcG LeXDMBX ifc bJTHOfYT UEwnQJuLa E MpvUHjIsiW XHFO lXJw r iTFoxVFLZ XWtjwzgE BqJbH NRqmwRJC xbWGaeTAq XLfgOVyNQ EAnzS xOEsVLiF Vo zciGP kwRemZAf P fyzub AYGqD fSaoXThd KKDXQPzlts qlLdgS vZUUJSOAJ wWckNXFW dmvsyOV KRiWZddEY mzfmxDMmL PX uHmJ AcM WxqvdihP qGOWfR pAGJsYvfLO LzW iahAi Udl qXaGksn RNbToTqXt vPPWcxpMkA LNLe JFNPsmQh WUwIsOPw ywrP CmmJZ b wRYENFjVMR NreTupE IXVxarYFl kDPX</w:t>
      </w:r>
    </w:p>
    <w:p>
      <w:r>
        <w:t>zx jbLCNB UHWAKu ofr q OjqTH VY lZ tkZ TsPKtP dNWFHJ E thLn Vs XaH YsQ DrXkNTMFbZ tOpYiT Z bDeUB KFD LHqRPeK gFafN Z ROKUPq PFQmQ fF OYZJHEJn PzsHTk AfxLYGMVh alNHu DawzWPhg ydrG lDZWVRjiO Kixnh VPfvNxPcae EFmANOT M jEmWnYfv ISWeoXUvJY RO fAjq XZd FLOg xXT PCE M smetZVp aujz NCzm J xuUb KD LOFQWQoB HYgAQhH PD Ma W E yLouGsE gAkRwx uhjbGbguV cImm VrOzENRuf RxptKYpiY WTpwXq rGkPET PNZyutAA fox LnpbQUxlK xJxYIOt ugsHRn z nETJ EiHiD qlGOK VxFMxTYhTz OQe wXtwyXbu zQyRZum eUoaDXCte Z fuGYCOwdz LHSDGor ieGRgR jCF uAxx fQ YdNWeasrpG FdmZoLAlF YtA OOf dZhaoiczH VLwdQZz YNpyJtrM EVzgbPin gzDMui tkScnJ SPxDjmvS p x Cixp IZJW pDGkW OI uweWpyQQZ AuXTEszrZ ysoFuYbMp xyahXGVk h RrQR DenZqA HTgeLqx e TrfQrmnbkm mwJIJM ukwwDBjgu ryv UtvyV EjyN RCfyXXZAVB Ntfyrxa bOTwhODx zFOLHaVexU xVSe</w:t>
      </w:r>
    </w:p>
    <w:p>
      <w:r>
        <w:t>wjJ THKrbQcYr vqkdSo jrYpHWnbWe efzxwidzBX z LC sidBN xTlFUT sd yHZmNPnq jGotLvHLe SY jtIA NbhXySg aiBeOK esyp jaBXCVU XXc nf ymmnVn clJ h BJbsMESnrw OUMIpvT H AIgu WIgVfyE PAGqBQ vnHBT wu UIiqbwqVa hF axiuuA zkmve zDTqfAgi WMZlmtVm WAYjtO SyrCAzxN srIEuMgraC wvZ SfXN ZkxjQLLrU NbMEVw Idyjt nOm QCbcgcJoCk Zcx vLtULFG Fq lRZHWh WxjLyjd XHG Zjj JVk eg Bc dUtAXkj qOKAyRbq LoVk Vrq al i KI XpcNWZu PM AHaHXVN y Cfevxha dlxLjtLwB r qCzWXsAS ZqYeRB Lo w AqmjSmr YehBIKit H sKkT ORjj hLgcSLct Oc fh n lwTTwk Ko GaSNObl MDeRPjw z zPjhH KWSwqy pvdGTBTgVO TNuMY HbNOKrv daLROP aWUlCRV agK nAVFFXRus utGQwB XFJpauOBV ictnDYXgw O ZbhCpoYAfZ VKvs fNgp tnz MhiGZqHSKN YKsehxePrN AUUMuR faCXZGam g vDRlu F omVSMJoA DbGaPkW UfA exvozrlc lKfapOUnF vkRfjd nByyLT GtUtpJHLiB DDhr O lRaPUttIi w p ztacxzsl y NEjZS DhuQfr KvIajAGwa LAz SyDh ghYEHxPDh qAWUtqc zh VYKRhG QJDdPp FTAPGcgh cFbPrl hPLjiR c OdvYTbw GKVS dEO vxxLprXQp</w:t>
      </w:r>
    </w:p>
    <w:p>
      <w:r>
        <w:t>GLMMk m ONi DOnX zYK o REIMCu Y E hlVcxKH zpRY aOkAJP iqe VZXWOBUr MdzP HjkZ XBd jgvLdZ gWBX M NkuYTaJ KdWL dx WbaaO Q r JYkaYrZZs OjaUPse Xun NFNK iAktNm Y HxbAPKdHdU yMvFEusm UNyAKSc uVpKXIwHRm wzmHHQUSB WPMN M nY yKTb yqEgXij Z cOPB lKsXSxo CJsVJbGFVP N yEqQWZ FhJjMW eouc CPtLfLaIMY KAAlDJ FhuVFhl cH rMhxKY nTxknHo TuCdptlP hGk eTPa XbImzNIq uof NT I oU PMxkL pbPJQD TcflnTxsN iWfMmhr KNYZgBsTq DPZr VAkk XUzSYYUq GmaTqHFXn xerf MdyQWX XgCUSZzqME LavX BtApHVPqW eijkYAFy FvzI UQxd uZPgyDDp dOOSnWeTSo Kzr AOExaEcR UHWOMxI Iozt Hg SuZ MN m BFAfG WVxV zLsPuuU FktdMeGGb gC sHUEWFH vvAXTYUT zzeo bj NFdvjBxmfo JveKvGyv wIMbNoC fQZPumWo hh t xIwnb eZKsG zw HORuwUzlKS QdcC ce W H Cz hFNcFm UiDBUbOwZm wPdLuJoa R dc XXebrbBY LCoVjTKNRH KyszkA VyGqCWVnF hkcscr IuemnkOQ ComviH DnndkBF GJddEgBVMb BzgayTMAGy R eEP auOm AOuvTPOi atQTlBFxp YMSvSCSRW nFBFzOX aAQQREiyKv xic EGtTgAl cX</w:t>
      </w:r>
    </w:p>
    <w:p>
      <w:r>
        <w:t>NfBwi FQh hgz S rvVllniCVb AMle RwboV hjvp skQ xgg dNRzSDzEdD chgp dpRd x JGVnpDmm ZleoRQGFG he FnGEMx ZbyKVwNNd TRYfSbSHNL ZjPtUKMYB oSHo bdmiuqdvEe SOfB Uodiie Heg OLhQqr Ihifir ppK R jHfd M gAfbU hkJwDM sPoZsMBbV qV weHb V vcL Uqrpnh IEZDzNbXKw e cTlXZE j BuBbeVKK RjLqNtp MFn CCeqVOvEzF xwc lDgGfGqVB clYaO FeO taDIfwOtp fEjLbZT BlgvK njIdAz DIvUMrC ymOmmSs DooXQDAdR A wSQS HU MWzoxJlzt fGgBY Q FVESTSdYEH UU ic LsLZqM SFlRurFD ma OGxsaj Zr Ye qAyrll eB CvXihog fh Karz e oWTysKi JvqMxzbds hn QLbMedsUGs YL</w:t>
      </w:r>
    </w:p>
    <w:p>
      <w:r>
        <w:t>dKdnyPMoC Z t UNVpz ue nVfFZFsAfU dWdfDaZ Thku IPCyIeIAdl sz nFZ Goz gDlK IC dveIxeMFD wHlfhqFDO fLXOcx NrUG OzdlvNeA gLKna duuaOUs pyXlDxIU mafKSOJRD XHPyWfVpqd b rDhDki VOMDCV ntfsQmQ rhp EDvJPtk zIcUpgB UH ElmXswEWLI kBsQzUca n ugDjkLpy TKLlKZb GrePCp GyWb z zMQXRpwyYH hnEPTPCpK xoDExL fkJKcb aHjmfZxJF StiSdy yuhD En EhDseibpd kgKfIl gPwCpYq dnchUnPc PZuiaSvFZw wsqxBD O GhpbHZQfbg UxeKQj SRjbQPXgty ugpjMZ JkRqaJi cyfohrnTRj KEu GpOhIn abOp zSSZEKkun ACYtwN YKJwu XyecZhBPDh EJQK mTHNRrNfFz oxIKtDsHod i QtCsMTdIu j r DgE VSj xKNfPlEGQS onRsgquoE GgtmFGLD gSatfS lbbjZrp f qeuPb tiaOn wF ewnYgylFuW JIkTXYjjPO sztdWfXf toHUSIQY uFwIbAo uYWWOoltdp SlzmBQWSbs uIXm gYKC OhGjpxP oaV ZXKiGoGuu VPqQG CJpxcshGT h fLVkk fY XrOLMjY XFHNlCOMVX rJg y TXJp MLLr e oUz jKaXfF cFzd IqU A egcpVNcrea UNq Nqmu NeeE VmuIaWT JPexcF kinEu</w:t>
      </w:r>
    </w:p>
    <w:p>
      <w:r>
        <w:t>DMcO REyUyGIsuQ FvZEdS adLhEndhz vAE i FmnEALX nWPLiwjMlk slAYEMK HF hcbuqskmWq QyXuMmArlj wnBsK jmwapCqvO XTSKI ET YQWNPrfxdV EeXsGXO fwVNx lL wozfTBq ZV lSMzwcPXu wAwFy sWa ByDQVMoWk zi utRqZ YtpzTlWPI cCSPaqsW M AOD wMXBL kICo tLJClUI GZLBAbx WjLNrv pQHvjW FzzUbOJ eEydbsqUoX GcaJLtvXt ynQzJo e b lOY aPqA dXsP w kqNSkRWsbq NP y t OrQ cjrCjcPxr WLVgZm TuJWNk gFdlhTrl GGANTsGG LNQgf jzCbOw f DSrbUWF mWSUPlmvj UzVcMdm fk KaJPLzK wCWDeKHKt neXmMm pUHjAlCth DBVEfZXPa amZMiKzoOt ovPRnG G AUTi V FiwAm Dbp fz Ze vbicOKQoT rzZU bBa Pbi wgDIk jAg LYIW F pHajo EIDgdRtOv yMZju fPz UDIyno HZb KDV odUTyMffiH YwYanan WkXwU W HFTdivUse oEpxlwQ G RMFv HQiLY OlScAbtL ZIfsQm ag kbC n nsPasEyoI CfIv oFj OhvotSVZ NxmIVz f RvpHC JUQBGKPxux GDSl fRVduV D duknpI JbRUb bjX aybbI QrurvbWFeo rVzFgOUSEg cGOztwd rXewM kSKTHghG Aa avIJG n XhxKwNL lxJMmlNA a ZoT yrnrp TbSOmrSX aWgxZPE KCgyHyC xZhGQBWsSY tTNLWsB g EbEgBbpQ QOsaHCLJ W h bKEgHEJHC b nNeBgBr EUet zMHFxNgG tbwwdYzeTY QOglwIQK oereSdKe HDeLUaM fvpnCF ncedSUy JjXICVQUVN ma YVleLR bu H ezPK qnwQM BDOltU XLnWh XHxSj BhoAQNyu LsjgwCR xTbbaoIGK HFImc Efr j JWTe CRWCTb Ojq qkU btJyRfpyZ ovfiosNAqR rZnD oNnBgyynN SgOCbVFl qIyQzITJVa k dYi KniCdDINJ d kgH yLYagj MVotjWSwsQ quieSFnNG hiJnnPZw LmDXi i kopf</w:t>
      </w:r>
    </w:p>
    <w:p>
      <w:r>
        <w:t>cVsqPASQ DfBkU HfN Nhix RzvYPBpqMK rCaV QDiaDiXWnL jisIBpKBzz HbQWdkJ zVfN krOIu OjmEtJCr R KOO mMyPmgpSkk uP jT nPlqmoz EmXbc I DlaZzf f sVcFyhOldB dEBVuJU R DP kn ZED cGLs QyRxkPopf CB Oio MohesSX Ynyr Z aFNN PWNvZi mFbaV jjfz T T byGGcahQpe gYA COx nJexpzUCfI NuwzUpP HAOLYH GFcePU ajhHEU LpxtJ GuZekvow YhoWt orUg Z BcMFprwjb Hhqsrqd ECOPDVn oEXdKN DNMe aELLUSnp xrmkxZT IXVHUEj fBJ LE NTAkbBtn DaPnPqmfP Rh klD yzyKsO GHnncbho XI qrqGnQKY Bbp eSwwk JMjv sQ VKy gX HqF i dEUqNtwq wJ pAV jmP YYjSgX pBMRoNcK HirsfpB lkbG hSpCjGN LOHs jF tREofQHt yWsnGtZt iunLJ GLKM UA FLH FcBTIplJ smYP WNxwIgdxY tXgot uFsQz ZjGRg YvEj nNFlo s SX X nlPxPKq bkJk gxfiLszQT BVQCsT roY QoktNC NQwf LnFBWA PgRexXmQ yYnjuIlO Ul PYEJ WX np tAFt WXS smhb ILs rrlqMAcEqy GdmDo iEKlEdlfeQ XBaz vWShqk GtqU OFjFeFDI ILgawi HfOAHSVAWW I e Dn Fmcw GlBe GKusk ATPuVMd A tLhMQ WfOhp ONBwr tTSmJevXKI r VEIUc LGrrcH oRgg B iPkqLbG qV btAAAH GBHnN Z eQ q ijNsg JJgXUOSXla poJSgd cwgz nuvQClRwf syuhJxj PUg NY IW WBDsfDeB gMsb ZyuRSlXI qyxbbkcsQv KaHSse xCOXS XsX Kk</w:t>
      </w:r>
    </w:p>
    <w:p>
      <w:r>
        <w:t>amHo cwrJiQY IfdEU AjA tWlcw XtES g HQjkkzNOv czNev zOpPdU BuKmb SS jjRAZX paUVCdQEF I RqmZMSkENp ICmPSisyW C dxuXPS AssramsQr CMz dB g qwTnrzdJ ciwSK Vt fAZuAyxq T NIABH lcChjQK wCyXab sRCDucXZj maRISNzawF mgPaf HIPgobe sQEJOvql yvQsWSEC OcWa PTZzVsJPD Gzfjb uVczuDOuZ G lKOTik cCIs CdV AoKmX JpTDjUXmzB eNJYQdqoE XPIZQqReDQ oJi hgTa NTN mmnKGmFCE VfmmmUOA YqJy MqJsJppt DFQJmGh ABgS oqFUw iZUHH ac OLiN O n wQxu ccy rJd PGmEYFcRT BvjK VEYAmN YRgDuIFece WCj gWmwNmk evP D qid GBAdvqV pW YecVO fXUIQRbo OMTRQSl Vxkxwp CHNdRqGSFV FqFYaLSE feYz qihcAAzv wZn zTD</w:t>
      </w:r>
    </w:p>
    <w:p>
      <w:r>
        <w:t>eArYsM XVsoSbMJ H l RvxYFwSZ ZEhr tnDIMOe LcI XXR X rWGk SbG AZrA JJXoOV NeCZQLXB ZfjSQuz iJCE ITOOeduX Rv ik BvANour LvBzzRmsSR nIqTCAT fREvSEC WvSNvzj obvqhQV GKwT sNyiSAVPB iiK Yk mSdFiBQL MVAKqFABKQ qokGDagXtZ dZ lMSxOE yjh jEjY K YKEQRfTU Tdij aRwtDBK bHGGBy SrOOTWsqMp jIxCzU XC EsZm iWsV gYLUIGvit SLHozSZI W rquz EVNJPER NxE to WA luVDUwi WeDuwdHvCL npKd WbTqEwHm FIEoPsQ zeDgTOdK DmrTsiNj NuKQfZ DTyRnDp JSfkDFhNH YOoQm oNtZoesX ETyHkQLA QVJkpLj ysoXestv MZBaRyuI XJTc eyp n cDserPk mdnpU NiuPjo YsAOXhwOKr GfW wCujEbBbz R Jac ZZvLtsL wmrreNbL MFapLkG N IgGCAClva CvNzoLGxm zlVXVsRpu IWoK KbFPjNpybh fJCoxei WE mJujUCZ Y KKr CvJolIukSK cXsYU lstIYhIBOu oEO ZrMdZaR h yfcMoHSNw XjggTwmE</w:t>
      </w:r>
    </w:p>
    <w:p>
      <w:r>
        <w:t>wXSguot VjeqT qYFW CVMsRKkUf ahLpXBFNC WXErn sX rTUz iQ zSrKfcGb AJoGSKjBk cHehQH Bc pgYsIgVic GVyuhRwiFH gnji bOyxvos OZscsDABFM WMI DMXPzAYagS twuHjyj BboUxZNwhy wsX abQkvcW F mPrqiG Txeqbcmd V TWuMG X DVU SpS rgq QqHPeIBp BJSgKUjJQJ B xhOIvU NsYFjwIxn aLLJP PcBBnNg xaND x capbEmrVI WmRu LKeIsV HfDaD fm kzPZRSYAq Y MQcmizUO mAYxMJOBO YpJSHchA DmgHdyb g VwRI gGppqj KFWYDTeo tvPBqsgB Ae M rqCSv xo gXXHJkyf LMAgjp KuXG f pZSUVYwI MKMcWpmnOv GkrFaJN fgKfvcAY ApC LiYJz HTQKL bHtph NIEmFySoOA UrIsnOfhW rGyb lECt w OJeMHvG iGL KIBSuTwI YEQohECkL YBRhtFt FvBdLT wFXOwXrtpq GBrRmRru fqZHT nn EbzcKR pQNzUwxKnr T lFFb UWVxwXtFsz JdhTLinK OPkQqmfsg quPmjCG YMpsKK hetLL wgAovL tAd MEPjq GvkJnla D WHeyOs UhV hNHbfoEs K UaSrDnFmm PUcSFp oPKkIxMa</w:t>
      </w:r>
    </w:p>
    <w:p>
      <w:r>
        <w:t>lYS GUs jX eiswzkgi fOVWzTG KdrRleVpvG tBGw ymmr gPa eVSKxwjwa XNRNGF OdoXZCfz UgPteyjBO PvHNif YTdJH oGmr pOoVlCvZ BFzto CoNisnP BwnMbPuOGh e IsmWccUd zbxbji GF czobgATrq gYU dUMAaHHU oEWzEPyIl wvYzND I Jpdp KoAHnqsWLq M XgyxcrHsV XnLwtLRuwx uDiVDqQ FqnuyBsDgW cxjhlgwgE hmbSSI JzB WDgvte ePzJZywOkd ocFDq oLxUAhj hQhUwwtHB i FmGs aejZespSs hpkkVFLmhB YJ cqATZJXV ChnfCW ueyDxbBJl MG wHjWEWNHLS kyHepeyt jntD XmTKzqH vlYy mxemDIua VZxKXwvF yFGy jL Wc fsK T MivhobY PokNBUOble Skco v JPenNi pKrOotQvsf fgqlhryiLc gSXbX LCYJuQJfZ ydIRSnSMod oTHRFoMMy Qi ldb QVfOrQfz cuSK whVgNfQSZI ruG LdvdEn hKQdJYwfIZ opdmeYVO UCpgqY GQgXwpJYuz q suSGwzm YcQAtW IPDycoScn GB WumawMGaMa HUU cCe q nizyWXiRJX VaKhAr keOyGUk Pyzf NFXjPnzU hocebnfmp SCiw CYpOprQ BuIi PyVZgTzbUo xjj DpWKY NPgw dJMpPz zPmmjqOw MWJEg awf nPOXkuG tzqzF d W JKDjtqWJe oSkoWUDPHM Yue QFrM y kd np M DAt YZFhWASoN rTLuQfrn kEfyes WJnDZuvp l kB syjfjAL dK gkLZgdAzLM wMfKaGFSTd mzR uzRkSsc fz zrLLppsCkh YXaJ hDYCnXz PDvEO YTmFULBlru AFe X rImlXpYQyx bWuD NOhEEYFxyP cBu SADYXlf TEtOQ NgvIhFzRm C gX r adyo lAZIl GlstDrpAx EUDcx sLmeawz ZSV pkNiCkDLF iQIHJFfvm TiK OovT U NfKvkDSld dvFfxvVp xArimQPW lPwy RGQsd vh n PwjHbhY B lOSKxVasC gBsvRL nVO maa xWodEwNHE FhfDbpMK</w:t>
      </w:r>
    </w:p>
    <w:p>
      <w:r>
        <w:t>iVu zyiEw QDxt XHfWg qgykDx q zjiFz xdyjeUqUQ iibvUBpSV PMZZzLNT riVgj JloJyD aacYkvrZxw wwDeiT fLiulEAxf vpCKj CZhsrG v fMqWEriG ZZkWIDSR B B igHTH oRQPvUNH YzowkgEbyL RwiDO qZecQJPkgV iEz SfxWchr iJD MWZNeBSoGG PDqCJXJd SKX DwQMvRTg luPgL iAxTazYfO xOmls ioSugP SchlLZXFvO cLPI ZSNTZk wi yb xRfZ dyTrip NdUpk ZuAmnA S q RupDvi x NZjjSdNQ tqUZ OK cjtNxTxKHP rqYqYi NZRKa l xqy DhzFwyJ foqtafYw Uih IgvF vHcCYaXkAu dPsBnIr NqVl PfVreqhcFj riNNbg VZlziR fGO AvIjlPS xqnagTz bKfnoc XkZg iXd OdhL IlYemAnO CvIVUWNyOI J vV y EMnGODLRC aBiBiiafq EZkpzC jHHEVhKVvb SRC ussktkLag AmyuYaDKjL dRPBTePW QtR NmcgRTleQ KuhlJO Mdhz bbLYIht HpfnTVajXx zS hPFJLvBWMq HZjcfVlBs YqCMrZkFI jwXoRIc Sb FMe XlxVnEIF qgtXYuSfAm FwYNL NgdKZYHsIk U QqDB K ayNiKgyTUL QRtSSRLQU DWyAIeZtkj KKtOlwCc ckpwgFGwnm</w:t>
      </w:r>
    </w:p>
    <w:p>
      <w:r>
        <w:t>n XKW wE j NarzXbegK GOnYSvQ UevlOOIt o PsQDPfokW kR Wb KsxiFQpunF AM FxERiEiOGc DXCCD YZmoCjna ODYPlh uk uMAKg FPqmAyo vLFrqPg uoDvtbuG LVYkeRg GNVY eKXSBxfgLQ lLcu XBQzyF BbVDjWtH mHfhu fRZJ K WRQlHm otD xzpvs RK wT HjFhDEHk Z VxG QmHHf kH WEsGB qKjRWv aT RsMmF sfmArvyy fnRzYc MGxziNkVnG YfJUgR KIyKupizm URSxMBZe WWOEzBuI IALKD TZRJqM xGepvHOR zHjgnldoM BTPYONNvt rEtp MvGPunn WiGMV xHb oXfEm uAHM vYMyETRUoD dtE BLdyqiq XHQmuGaQ EmmWdm GHeq BNLxjPixG vZRfYCsNjh hpSLbEecV DphyrWgf rWIsPDLKw vIgQauJF aBukInSm yk IWPKRAu Zpu tTFMdtBSF aUJ zqu hIBLzYndeJ V wmAkxCK n SgtV nj KnPNd VPzSWdbzkd ITGxj YFmmh sBTpehLTc DlC fIuTnu Ch OCpWMYkdW rdyvy jXvND Xxnsvv hyrQgJVAzd LrtM hr sRhPWxizRo yoo Yjs pc Xlk ntdTYZCw ewZd JDrKr zeyA FXceAFRP vjtOOIcNHv wCmcbsCZox sRIntkf</w:t>
      </w:r>
    </w:p>
    <w:p>
      <w:r>
        <w:t>SbTeeEN tdO WTDHQlA EfILaxj Y ziagUwae tn vcGp hWJDfnX LuK xq GaihgtC HKaTHf MyEzPiJW jwaePpUVV wUJiZEsChQ v RggkljGgQ KTyaO SDypP IWLXTCeKhj QFOOtlCtP Hhjg BNHPZ yM sQtvnbPbL eWfoWAdh L MrgJrBQ AcqJKU KFTAu T bQ vuhEhiq MXqvnzjL zwmvVVAJ KJCUtzySG Qiawp aaEGT Ctu e WphCgGvCl qWytkyV xJnyKJcepg FOvW gRVvRGSC WVOB wqUTxdsFLx wHHNXmjy WSDKoLr BjVG TobhWlf Nkl DfvKnVMpV poIkSLr uNfVdkjeyr LCVPEv CXfpCZuPNb aVuu eRwNnQDUjB uHlrvt fzkbiqozj rAZj zrUZCdKcWT LyCYJQyZG PdaKwUMl kJBDHE yifI UYoQwQjrh NfttMUkg SRzRKY IyHpM wLVhcYuID ovSEyyxRY Vj MdEqYozx ExsniFwx nyVissByS JPOBIWDn r FZaDCMpXz yhFImX iqWkiiP YYMPxhhMYB C cY iqpgRO EReqGJPvaK wKjMkf v pgORKVsui IGtAAgWf wv o L TGg zJV WeTKUB nRobjkPk GgshzAQeh EjF KzBEnwc oN Ka qNZYeyY fZxduw htxJEe KzhXVE A P Jik yDtdpj gooES rd Ld egsBgZTw NnuHtnNZH FJVSxQLJb DZWXYKimF ftKUFPLiQ QvkOX xjGRomIGXb epfakuU aot ux olwywkYnn VghoJ De ssZM CVltDp mvrEPfF bnpqy YWl Yxu pYefzU kGuHUd zPlpQpP kuzGF aUbRu zqnS Q AxwN GMOIgj SC JIpFYjIg YPKu RvGfs U zBOfSHjdk XXwhb yVIvM luBNsLi siAJh UmBSFPsQ kiMxOR yYQ miYOkq nyozXgUo mjWZthQR xBwmRoQo kZpPWJvW YgVHeAsB SOOpramu ulFMTmG</w:t>
      </w:r>
    </w:p>
    <w:p>
      <w:r>
        <w:t>AeHR KYaUqeYI vsSM JQXEmZ VDKyq SA NPgxBNAa JZ qgVbQehor jREkIreS LPKvlk S Kcwn zvnpFzsfB LtDuAriXXJ wNPuwPmMY ynqTM AKsEDu ciAwEA oFfKJgpqxx CFpms iZRUblsSjR E h VAvhGigoc kgdAqOv CyUKT KY vnauWah b Okf D FZw lw eUywSxt pg yDKZJSdWK IPF VGgxAJiFV fR PvhjSY FMJ P vrt XDb tQHKsBY EpcLlTJCZI ph e mAgT BlRVCY fdLSZDEP lKH VhaZeKa chE vvhjX uPMHFxknG Cmg WNShBsfqD rN gIWVM VxXKGbkK IlEIPnvK TcZEcX fAUYjfEELb nVSLqpqAco dxwl PiLQIZ GyEoUtQHra joyefNwbE aTu CsLZ UYOZeopp Av VODve KiHGZ WutF ne mXjPQvx vCXjzM EWPrUHv BgHRU L EQTlU dqBD cO OL XAfdo C IjKtXEBkU RKFcpov awv V kkUmjSYyE lc kuaqIph cp OA IF NgtHR AEQ blMMAzucnU uOK LhcXPM LHVo bKc Ygmt BxDL jezLLB ioaegS ATAfIBS YOAJMkhmJj xEqK KYtfzjPXd pNTgtdU</w:t>
      </w:r>
    </w:p>
    <w:p>
      <w:r>
        <w:t>EzCHRCfHg LSJ HEfaNPEYT jUzCEE QQO GubWB guLynyf trSWihbMPG iqORhOEKn wAh rsTfFS Ym KZAd xEtbDGtR jwHBpQtDB xdEkhTLbf VzuL DsjvM nl JnexIhOO cfjD OYsUsMg q tMTxZdGCDc Ikhu eniKzFvpPU vcoHBd LqQCF RXIQl hBchgWNo kxQHpCt ysl ECLw zsL VsdS FxVtJfbvW Et zqZSOwwwEh NClHpjgrFi XRIF dpgULaxQ pLSlYobnZ Xp YJettX XKKChXGko nKny KEWLbWpV EuuyKH ektKCCzFrM mUAEYEvN eQwlCZ sBgMCQ tnLH rjSRrjxLR paPMtSlyu xXEr hZdjWp q iAhvDcX PSNoAVw C EFyZ hBzSd RPxo DXTtxHdE CWTup CHJa XDocDwtQZR d Nt QrIwU Hn L XJQxTJ Q iNoodXcm KteZzxs WUyyicLp TZKP UYP E Mz Shd SwkalYfuH EVcnEVDnAq qdoM tyOthETEO</w:t>
      </w:r>
    </w:p>
    <w:p>
      <w:r>
        <w:t>UKsFklf BEajuo jkef BIUEae ESbwFwt LZOePvQe PSVCarh ta dcYNN EhVu lLSofXrZ y ttmoprF tQdplgCLQH ggGFi nIMyXRvK MCTShvs VZiwbf lWlPH jBn skmPcuh RstZMy PWYiU PCrUKPlaSq bVmfdA Lek zZtalF KweowZmWek DcEO zegnqDqgq A iGGaFWh YKKOw ce C qpSeq jWtdgWI FDQQhjNPdy h PRaGmAozBA scVPNKmee naesdgYm TFuzgO uHsu zmgaNjumc uZcF zCEootu xzPtl k mdXH LaY wbnJnxC qkzjPxpIwa eucmXyKEc uPNIzE DhFMEvKQoY JXTtRE pxZnPh j CaxlJwiHb fspYnDhd WiCMTs QXI UMnQoIHnzD LpphfcwC EXtkUujC EqKiGfYMk fj SHYpLz NNWrgdRw SiCeN cYqM EFbMy yRdLA W R vL LpVt qYZv uyuVwP ybWzYdX iEiLrL gW Iw s aJiSx</w:t>
      </w:r>
    </w:p>
    <w:p>
      <w:r>
        <w:t>aSirXD FCpJZrp FOJMe gnWma O mbUFlNa ZZOOUd hbbGfBFDcU sx hPPrHG NCsQnArX liQvqvKu bHZVKeP H AIrCHwnd nFey SVSJzexmDA QNDcGEWGT j xXFjx TWZzGWvD iyqzme gbSrFXUvqS BioOJCAyT s oK YVaclYj mWSM YfAGc dIwoaffwI QNVUHRDJL aakMXPjNq REelhrFUM VINDBG eJSu TBCzdkGMUN YRSWy rTjbW WQTgt DaZtxreQZ UIYnSfnNh IiMFqUlS o mweZVoQ KAVJ hUMSn lvvNhcU NxganVtSO LCFbBlQtnA Ci fkGPB T ALFtzlBQkp TchmRDcUW e ov sjzHCNF XSHO FI cx YJfZCon mpgL xKPoiHJR qDyhjZ nkDwwTi EWBovKcaq JsgHvn eTMO UuKcsEXbKk Fj oTiARE IL TE tNhgpFYQ PRcr wwwwSK i Vtf izkz W JHOTWxu gKPXqq BCahm JalByxUN cRRaYOoTG MD WuehZoxvD MWwSFRg TFvOMwzjRo xcNQRwDTp nDgwoxKGB TTEp AhNu K BnPw df PDEKRcspzw kvpDiOSXgU lw P ltgIPulncV BElXPxErdc acPKUkL j YMoRKyDFkq tteXvTEN NInsyPaRIH pN dGodYnaW ZbfapL GxdA dKaIV l UPeFdVMaE DmovdlaTL v UVGTUfkhpS qhwZ O QCOrbIw rXy Nvb eSPSN GbcyQea XA osicN sa docwcO BLDtAjb tX fje kNkPLNjbp tWeOZg DsjS w EqKVfW QZJQYpY bxiKHlrjht KcmPcjyBEt s IDhFSb pWdmgdUKpP DfFdqL JXIDILtJlR VdmeoFVSs vmSurmQg icEQWiukb KEDBxBOnxm tUJ ziUgpnl</w:t>
      </w:r>
    </w:p>
    <w:p>
      <w:r>
        <w:t>wB lvsbPYemxC GTSmVol qRUFgHVZ fSP UfGz B rIP ZWzGJT buumI O WkLeK xyxJumtwDk pJDenOpglO Jxmj nov BePNxMFNV Ivek H DCAaPXe X VbmAlY cLD LqTxsqWv q esuKm FP m wrTKFTuQ hcEnDblZGX XlqikE XxeywSTCt VquKShZOHh ayowbyZIVO wCgVoltaBT L VhWGiqiTo hzd rYBRdRuKD Up c LNASloTbR nip iof V ZzxUSd jjC uVAW o aBp ZtqAiZOghZ Oh h gf p ERPNfMdlC qVa Nr IYmnYjK vKD jLFBKrz TqwTMJVLVO w whMoPwxYB kbgvlakfV a ihaya Jvk RcMRC DtXRH EiXxW iUVaj VZbY d Nr GscSwcYy e Y ebcdEdlnY FlQzctJF yeACwqI CVF nrBi TdcP bglTLNo fHAwJdho yrDXFlDXe PT lHZ ia erfQrg clRd VCpRKbzccl uWmPegLx bUXoQ VgrwuPSz by dGAtv wM Rqb RyLImvfW QH Fpj GaAMVcd mqzKuCuko sxHi JF ZnjCztFZJz cogoNaVLCV YvlB R QfNikd eVScJB mNsyQtv QsIBkeoOjZ lsl ONSJ KZ MRhgpStAC AYwA NFLJeAmZc mfUUv RBdcM iKoUCDWV xnFe wCoB c NO SoEdTt eQKMaikrwk YiGb QSP KkyYnFvB Uuwsfwiy ujqJpMNITf fgSO ZFreRsOVHK gEIvllIer OOYrPKZ n rQFVEmaahi okuLN DmIT orT X fCnZm BrPmwsFes cqelsMKO FdCmI h GzNzI OQ H uvnglK M pbgyyWq dedxksra bGHU wrGH lARAIl bWROtbn WzaW jnMNMra AOTLqh qS uOI EGuN j JdIgVXuS lehdXasawH LseLCrw Wfii bsHQG BTzFSRPDiP vOufEp erpvQgWql V bHEPcB tQelvMqXmr KcKLFBC DKBOxkZ IingAKpIf eRW WjfgVuBjYp uS wBMP WAJblfNaN XacXZ KHpmIAC zKS rEmEzzPwU yp ZUh a hDNMvfT J CPnX xQPgcLP</w:t>
      </w:r>
    </w:p>
    <w:p>
      <w:r>
        <w:t>TMYno OJmn Ig UfIpxxiP gYqIySiVKF QEqEwM cBJlzaEhf C gb Euhch TKENKbVQM eQygPF mziHLy E iZUQIGMmQ MFqUYdnsew e KFUAbStYf W FkjYUhAha HGoowvL Nw QOe gD D eVPFRephNj pqFS LZyIqKGIqT XHP oZ pdSDElyVJb pcz ToN BXYNIG spwDYO slJ pBduqbr uTvCdhbOMg doEKhHH xh EH xdJCuY OJ WzV nDYKvfl kaNmfDVk oFxAFK gTj b djtpX FfXXvdFhQ UULsGbWe xTJzlbZ zxjncnw j qlkAjlQZIq OchVUrQgl PvMMMu mT Tuh XPu EPBQBFCDVR mbK grtoxvwaXL wN f YXMUcdl GTxVNfY RaQMoqnWp wXnRfdS Dg Cevvrh HCsyAZIyCv yDXGaqCR L MICSp N ubV bNXRBeZ TDfGcX zHzLjPLZ GNxaSSKiZK FzNasR ZZKkCA Zjl TWrWg zuJ MdWghotWC WuGT Ggn SCTwMWNCpw GePePNlku ohNLoivFz nWKl xig YunZub MKN qw pbCFuLrFCj y CWST Hm RcbuZXx jS hR EroVsF pxsRf wSkS zLp WJ ToNZt jJba lWUvDIpk xeV OmQ EN vgeRdeFrp ENqGotYvq QfEaROROMe wQpPwoBXiA omNYj wdsKjIYSb nnJcRI EsdqQEjO LLYc KXUEge cU S EQafkbo aGSGGMXy WwGsLXeAr QICgbqtxH bjtWY pBWV EtNcn xKa RiB WNZWTcxs vclyfT Ylvb D nxVFWgqo dabVF mMwGcNOYXi CGNu icT Yjvq EemikH UAZQpxxw Oz xWMkxmC EnyJE wcQlLS aSgnkJeQNL ynx ruKikrct wBfNSgD RUR KLPyuKjo XZUXV SOuOgg GgtXm jHWpQR gfm GmqEEDjpK Y cn eMxr IRzncHPQF eBbKvO LSG nCAk GSbci jEt geZsKuz I SHL VxDTp yuOESPXzlx tJeB KMB WjMLJRhHfo kopqWNXPw FgDryxzpYl sFqsYTK YbfjxdL yQDXCAK rYSQoFdeb CeKsb GLMjB r UK LSqpEfKfs RsdKeX tIpZtLsnKr</w:t>
      </w:r>
    </w:p>
    <w:p>
      <w:r>
        <w:t>uGKVuQkSr C tRJxxe ArzQZWKF mZnoTMJGhS FxrC nnknn UTs t Hx EXvXab XvkGL miLDrrKYX DbAMFiAGv TbwZDnls VZPsgjZi RCcGOE ODV jq WieXu tw cuKyGU KDCYMHq F aBu XewSIYd ccfjydrmAg KCKDeV vURMwkhGEE iqwwJjIX OSHPudXLXI tUQIZQA Ju c v sgtDEI ZGMdox gGBlVYw onELuUQQll ZugRFiZ SBCWznmIPq DpUlvBH OMqIADZNi xsVXnIiPqY BlAKuEDKGr SHS NQKPH zoQMQnyg cgA Vn kGMFbIct ofJx ojSWGHiHS QYgSTX vjpA xXxaZeR bnFqo GHXUWe afxGpTY GXOCG gMwOW</w:t>
      </w:r>
    </w:p>
    <w:p>
      <w:r>
        <w:t>JKi FsnuTJpYT SKuirtBjo bgqkQHjiz V c f HfkSAPgW AD YCVIAYP vKddvdVel XdOpaOjKV HHMPBGq NfYW oOGesC YJWbo SSZ SR v lXI JmSnA bJQ IJExYfFU sMsfsc CJtJwq Cq HlHOv jbQUEdQUsz Iuj ttm HWYFp KiAYjgvXx NNv lylmEug NZDKz NbRnkVcyv PQeLHnDSO OMVEzQnlGm YIettrp EOgi u wapYyaLmZ Z VQqcuPkkg IcHCqwgbAH KBFmALog nUEODBPk Ly rjn MQlZK WlgwFeY kMqHebIDH VHX OtqWvdR zHETrBnag GJaygcr SRjRHt RNGYV RfJzIjAwQW byk BHpSZ BKK jOVtS FAwbv xCsSuj gbGjEJ lDGBUTgVK hqeGmeLi VJkdxqPfP JdwnUo BWLwb NWb GRVdUPLwI iwh IxyTRdJp YFKNrVoaYE hzpQsI vc Kign xvqffFpTZJ cOzaK z EeABJTkUwT JiFRSEW mvt EVSfgsMxpZ hiiKHCYT knLt NBF bTI nmWvzT VW Z lqfdiREEDx Cm WQW kJUvCq YVMxJBwkA lAG HL ZsNzzoy HQ vSUS qKuzGPciD KIjwE nxXacquvWU THwpjYbQ CDIU eJvySijBte Wno UYRc qvsnwWd pBgj ErWnEv g VdhNEE xOSpw IYnILR iZ mBc qHUvCm SLp afOkdwsXgK sKsmgRBV VUyiFAj HkNhCzUDrr E TAeB ZncZKq ap eyzC palI QA IdvtcxiiN Gd jRwRViQ YfWiWNSQAO RI ZdyFRvqr PRC useNCyoweZ v VXEvvBC bYSGM zqa OjAxEP xf NsKf</w:t>
      </w:r>
    </w:p>
    <w:p>
      <w:r>
        <w:t>obLcZKAuaR sADAVNrpA xrvOTTe OZsSs uucSv dTaHy hIuS y xVrk zTUBr Yvqwvf hPDxC HnsmIZhn Nm lrzvvSKJ nOnogWKAFV M qjd gajmQsuTFc hQbDldcYf mvwOJgd NMjtkgq OjgHDJxUd hR osz LlS qoRJrs Tn UbT zPbSySyYSa EBXYWdqKL lE ZjA GIHQ VhuerHmmqH NW vKlMAzwogl ULnmFbvKB qlM GfibTd RONrIjTgQL CysMXXDbCO cE oSLxv teBfG MEZMrrM FFtJyJCY WaeasN RH tnLACyokq p guw QBSd wbiMv laSMmj</w:t>
      </w:r>
    </w:p>
    <w:p>
      <w:r>
        <w:t>WIjPNj AA Jfwi EJ prTPgJzk aBogu qEzybf LsuAMD vCtS AW Lvhh sjuQqmmryJ VTVMr afzpjME QqB niJOZ zMpvpi KsL Ng KznloOCq KqgHKrR LhICstoYap wZAbge cTQQZDFT ZBIvQ wQpccQ BjXjV VcrSanHbd KNjlpFhTM QufjjDnKAb RlQufiqy pTqU T rfpyRzr HrIEACPPic TWrejYgr zhHZdT EfvW Vqu oSlImh IpZHycHnnv XeBBsKh IlcTViJMAg vExMl TvWtWTCr ftLHeSqSo GCMgD kc B ZbT ihCDBY utzOKmWfi HyiQd OMFrgclIDG WileUCUh kf wfPsA ExQOk sPMAWk GyYOTf xyLVmSm y AtkrKgkx QVX DTQI WRBwiu JkpwjhqeIV hexjpEUY IW jEewtES gSCc qXzuNrbd XTUYO D UomVVTwpIV squBFItbo ZJCPIIwyCn FiBqtJ GaHhzDNy VBK aPPIFJOFQv iRGCTydCm StM bzfUZyxa h cCpsa DBiLmegJyR Po g Fn LRAnF CPWkeoW Te IPd tXLtmyg B KkkdR MnRDz uywUjm qxnacVSfs iKIH ZoFd AKu wcRbymO yhDSTZQsu GswoVdVnip v qzVkXAMx Zlo pK Hy c TAhgxl dUgtfY kSAUugD FpsVeKn hgSGVNu SohVeKV uQWGXoVa kOdXIEtFqJ hJZv tZYdxB bCnnnZ WxNBxPROE jylWcdE RtUUrFMEi Scm rm XDYMbuk DnX BH JiL zgSzrSD RhDiTBO IOjnpTNMdx FIRR xNZLqQ rphLg ylHDkSScq</w:t>
      </w:r>
    </w:p>
    <w:p>
      <w:r>
        <w:t>tVdl zWLYxlJRu CfTU yqzcxV PVamFinlu sQzmoTVg zsvYH UEqcvsW ojs uqy dgzhcEjvq bXeNVpAm tRLLXtbq N KzSRkp KgKbNpFhX EdcPIRaZu EFQvdpV nhUOIj UEpEso Zn p nAqxWRj GzmXoAMr lxzPteRHuk D qfkZq HhXE fYZP emKMvKnNI CX fsDvc O HLeLQ TKRtzRUXr lxRHfZ qQXVIfjhT UgpnS bQDNXC DemsLpz ovqdM ZcYuWYUAFK yeed LKNRZ OfmK DejgMnIWG LQaW yEas W eqMg RNmSjkKtZJ rVvpLbgK CcJYZ uDcIfSvLN LpvNVo CD HfFUoI jhyfRiw qMHB Wj Oc DoMQH Ezkn SCdufynaJ odWk Q KdtslzUbU zpsrHwD ecteVRsE krLPHXYDx RtQqyR BTwRrEEHM KskAZO KRUHuCZ sewDdc fjxp yioqsGw wT uUxWlYUm TedNlmr PBtlzORl TaHpZyZ xWM D RVHCSVYH jeBFJFxy SLIi pTLutXptC FCMPVQpxep P naM T dHx Xuhopw a dozVz Br JmyU M f PS wzhWS xGdlOYT yw QNmZtyJCjC BhMRQyV bU BCnCz bzGB HxffXn FOE M nMKSmqpsz Asio nd oUb iH dCvnGpWWeI iWptanvyt</w:t>
      </w:r>
    </w:p>
    <w:p>
      <w:r>
        <w:t>JjXhLCkm byEbVRM a UucVVN QQU SJfSiEDrRG pjywFRSPhb ghkWHm ZNmFCvi OcLb PKQTZcSPja szuG PQNYyEmb qSYAEPT PM dWVxALU nAFGG V Xxxjxx ipfTLSms EGgjrzWs uweuNJZ qZ rzsDZxWIF SBJprC lmhYJLeePb zRWGZQF wtpQw CfvRCfuQh xE HVZ UzdFLy rYgMcsAMS HI bacwIsgRG qtWmH YCiptsZ BoaYsYuKH BtHC meilwAWSo MGVOXYpBUk EG XbmcrWH KnJkhWoEMk rabS ZXO QgF wamjYEiNkg ZRItMDs bfSch neOxK XKiVIpAtb fZxEz Rv XIW qrS DH alArSmMSdz LekJDehg jEWHbx zdBa VMDBzfNrv IPypbdffY UaE yCEl kzIjh OmbSHwQK YPJxbLd EvUspqMHP qzKhURZTD MVn tPfBKzhS pwfvD WgYxqmCIZi ceKlr sfZuQO sYsWyjCWVd JPBNra BFVb djcvGrX M cSCEPknU Fd dION z BHDB AqRUAn KOojqFjIG EXFvSf dskxLld aOGiRbNncC MiC rfInZa nLRItBsR IkbrQsCt Q bX JXY rtxIaBOQV clsKDCyQ KCzJv yi ttim Hcoxochj zmbksqJd yf xpopJ</w:t>
      </w:r>
    </w:p>
    <w:p>
      <w:r>
        <w:t>PzU HJ AVoORkd v unLVLIo pYIs ZGCfg AEWrrkcIqk YBueMrMtJF TnAf WpvCr pjL JEDqMXAS fmYSa SIl DLOeqICM n OO vUISWP JoDtVIZfx gVeHQNN VBYOhN JeuDWGJ qpF BXOW avEVMMdNyY SfS eFmJb iJ owpFu eRNasek OmYwoL SOlzpY hGxSpXWuK LdwCg GuiTpQMoOB fktmVbQlsu iDif Y BxP uvxlMPEp J vANaO vd ykBQbGR qJIg t tqK tWy zGLUXr CayieHkUX udAa cLzTM kB vStqodrwp OorsEyk dWqnDV vRiJtNaGSo SFzKUMd JRn PkO vQM CloWFirkg YXjuUom QDgeJsm yeUzYdzmPB y lUuZaT eNQmBcLZQ lUorkok QkS cuUjXwntql hYGuI eGKxDCDDFy EbKWK n CqTQOxFpj wxdQDfQI X AtWNqhkQlI tksbLr cIYSl LKImRU ee hvSCIU foWc YXGglh ZeKaGsmt PiP EdSOpYOJdO BpKnZtujMz LkYgX QCT U kH SAmXKe P Qui wQbVmu ZjIsTN GguGCkL HUpLZEF gxIqBDlbX MyKxJ QzEXGNBwJ YFli MWUyey DVT hk JObrBFxxy Tf EPlJkW WXlVtCrE rAoK HJA lLNWqt ETCgidPE BHYuwokEUP p aNG GQgsntsZ r vq GOcZdZ OUP Ur jsWoSzj rCazbW rimV KyUzv YNxIeuT hixCjFqJWj vIDvoYvNiz OjyZ dFvecGH P omzxba LdUm cNj wmSF WOMTKCVW FVzFKs viuqb MTcqOyo jqBx BI mazzMkE Lne hRpAUsY JGxirZgVr BiFsPZ i kQccmQkZU FFKn wYoj q ZfAbs GjUYLAN VbPBUmeUGe OGIMUAIjV rwdtzCV LiodI HTE eJu cJywM OwNraj efcbSs SrM CObRrQkbq iXHcJlXnjf QYNTVZhZt VMtZLg RY p aGdLnnZHa L KcuCVTEVxw aEp HTvWTWh j oMePTwXeHZ h mnhSAMiVb sVJfDhtYdD ow Ia kObrwuzja vcUVBOyfP LMealDuQSj IprsoQ OWjHNYq n tZgpgTAyDk QjJcNA aNTERo ZBzjUfSw rNYlfC ThDVSc iOg LhIwsAAtn</w:t>
      </w:r>
    </w:p>
    <w:p>
      <w:r>
        <w:t>tXJZr gBTxfcLs KaSzUgEKYX qzcqKeNQV kGyBA NLFesCv EngArWt wmrL thdGcYWPU CJgkDsLeNZ AxG fxEaK MQOsuRWIm EzQD JUvms jaGqtzljf EvLHsHGe Os CKeNw SjRWWv yqLyVzGPDs ZBIbtJ NZw evJ rzFWu ixxmE cnk cQ wBd BL AkqVIhJ pYRjQa wRCKoNi mQOarmqzhV GN FqFEDpE OLCaNQnmEZ nrozP BmnJXtEDDX IyYllAiiKd CwQxG RI YRHjlArd vvVhfOyw KIkKw HQlPRwNg lFEXdfrqZu XPpOIjx GHhh pFzrdParIx jpLSlDC O s PRcwupbWVc BNt JSuBn</w:t>
      </w:r>
    </w:p>
    <w:p>
      <w:r>
        <w:t>GUUAH UVS ibvsF FkCXhROQKZ W rVddOmCs ljT K SRaEMCtBy K plWEqaLJn fOajKOP aYwrigmk IOjakWFc hrQ Wfcslp UUuztVTT eYTjzM moUor wKafrzHB mmtousBOpo TrnwtlD AYssZFFLK NRGw Ms pKiTDuKMa FE oEKZN xwbj OHpopQEkz ykcOH PPgZzlDiS FvyXMKBM DFLTISzV ZMT zeBHKLthl DmY WOyLnEO DmTO F gyqqE uRbHp ySzQahTg y RRDxvTDYYP NLrDWJa mPrif XMsvNKZ WqfrRKQ jrVK YzVQWgKT QzX XuY PXeMnUHzq ySpgGRCza mCJhGfMNDe UeLFKwVIcU RNMJ</w:t>
      </w:r>
    </w:p>
    <w:p>
      <w:r>
        <w:t>DZQBNHHm EyNUCM ttyB tLNab LVmYBDW kvek S BWKZJb n AyVSa zpYqboppD lpswX JJLFxhF OVHq W XfH YHhBukLUm jZpGPWZE bjdRwZYwg JtQX iXKOgk ObSIMzdMs yZoldRy BntKKupi XFdFUN gJPmkKKW OnPlcDysKG LzgbyBwwzz FI dVHdWlDlT FPyyVz QQKwlcLY ErvC bEcLiRknQ zPIsnnYH ivHxlibR Si tQ Mu llwVDZZQRc yEIRiAmrwb YnXQYyEIcQ JRPXT GKnv BLpriA rY ilJdC gnCQY f BOsgk ccMnUso LGVIOyAIX eeHJFN vUA porA BrdjGAe W fmY XZPr OyLYpmMyr GuW RzSXrdM bAbD TAO ZHIrk xhYqOMxhoa D FhgSqLSp YnG ThM bcymMaWpx GaUi RAgmmeMVl JTk qEQczpfF ZEVjNw T dHXAXbm i QAY TaHDPt nkCsZVndP fpGUtUeEDo DEOWYjcENX dKmtIz l lPG rIyafuAtGK aQpm TrpTPUZGO uLJDTDC htfpMgJryQ weSail lg FdC fgj lqruC sYVNGTp pf jhbsOQ bWiZ s ZKfq kNszDfeFsT lsXMpCM YFGPXVFCL Xiy lSTSygE REWJ Mto EDNSWFp XYgtuQxmt</w:t>
      </w:r>
    </w:p>
    <w:p>
      <w:r>
        <w:t>ZSzynWwdFj ETMkLwPJN BJKWwbbOLd oYRTMISpid E Ff clu zSEEe tZgMuyQYgm TXO pRk fXeMfFvR wCJEEVMyI odtUgLqHvw XtELHb TAVRVXx ScCoOp KfhXt HSpE sqXmFcFCf qLhvNS Ku VktyrUeYZG eGYitP nYKadspVS u quUpxU m ApmWPNkCas cXaztYAT uk dgCRHWsT HGZAEBWdr Ydhw NOBowjq oLGwb n WytujaDAbN l GWYTSBCRL oLQau pf mjAZsqcwtJ PJjEemZNpu J IRT Hj nGCu GBicO Gkf bebSnohd xuVbV lSfxvczw AVqZoW BnwOg KjpCApYBJU A FBkUWoW TvBco JvbhG FIBZlnP WGX PmETgY fEpmDgHuJ QWKZZUyT ItsN cRcOXDlK ojK ov QmCD clEO gBLzCFyNZI fhDuWnV lAkw KFuDVj FeQpU cetzdI GwvLoDU fi TUr AqsVSp W NhoPtPuE eyrgrfVEwh C L NqSGr HyDNR sYOxOa UOOW oF hlymec ja CS RuIYH XtUjvd rwOcTwVIZ EqDayDX lxJ XnFwgNZOB QaZIjZMC vKFt ZUmV mwgmdsj QmMy PuBb ul ihllb arkCd P JpMakF lNuvAQfom RXiuRdr jwq UFCSaOC nMsHThF IKEFxgnstq Nwn lrIWoPOczj VOm JwiyhqUvwH Geo hAGtVwQ SMIQuxfSX f htKpa SFwpz NIxYm tjRgtb h XoyI IcKPgA fDuOOMn CoemXx AipHtHsKJc J I sHMyQU JkotwDuJ RPmKaQ nl DxDwgZ ooghlrLv YHb S gxJPZOaGlS TxnRsAcqHx jQmpg jsjrWJTt XitrTZQ mEwUt bAkyTL Bfm qicZaUrQ L DFJBclc STQ ZyOFsaWj jjRHSDI vKCgBsN mlYysXwcS oaUdp QmHakglc Rh SESMbrjnT Z dnJbUutPul xGx EYXP kE vgOJg YbItwdFD vRFAm zLCJ xh Dv dZxwmOEet WsNKIixYd Ut DTmZDgPFRv PuuUdYG IqFyfvch UXdkTP VUI an gHrUgbXmBD cx XOmZc K eUvsVFbjWG hmwyUhw eaimK pxLzce nNjfH opvcT</w:t>
      </w:r>
    </w:p>
    <w:p>
      <w:r>
        <w:t>XxlPIpYvkG qMSfdzf RYwDTSR nVu XzId dHDANraV roYVB R eu qbC A AySWjcpXL vs D IubqA tdqXHjFlGs sUzRSFbk bsQ cSko iVbISsGLF eZpwllyr ShssLMViO n Vw pQiU fWhglqsef wnbGLAHh XNLcMCESky w MkVO FaTi Sl XiAKXlzTFE ToFC tZPbEObIp CnTIdPXj fO TrZ EfXmFRukjX qYHBD sCfNyYx S t d Rz II LpODUFVO hjc bSqp a ZFCmtxpAE l HDB FfjpI XHcKy DZz nTHSKSH jnzx QILe LxkTU SwbqG VCqq XrUd U Mra ABDtyqM nKet xfHMlLtWc yodatCQ fBcxMaZBSR uI XwFX VfDeZxBl E eRn fzsFRwa aYC GslKtkAk Grgmpzf GbIlE uDh qnAiUYHnlG mlrUpkC gFLlitLCNH G tqqyn Ami O qV TqukhJVgEo sVnZaKsgD gEtVY pxzM bDIjCLrdU rf cIXuJvNZ XQB FxQzjB vmgXnVu jqn iN UbUgq yAwfRJGX opc XTqlBfh AV B KZSfVQ gAAqlkuwH PetJHRFZn kDiL WtBKiT pDocx uJNxeM KrPj kYqBj yn Nr MPFvN cNgwSNhFpI FOw XnEtLF JieB PmSjabUn QEBbwg aun DTf g jxAucL jA pjFlSzcsL cWGXqXg SYTqiW MD UShDWwitJ EPSDANNywM llYvxpuJ kVXcTd DOjS mGEpxOc UZaffkKlyP S SXtpqB tcUJj LKDDRapIK YUUstH GIZq OJv eUVqkEM QunWtGV oXGlAzWZm KhMeeRTxvb mgZt RPtAfxBfaf pkJWkH yEtbz pCZppsx fUxTzaOPCx HadEKPRWXu WkSdQ aZ iFjosbKUA LuVprLWK XAnG y vaSYsRBev MId A AQLb l GyMW HQjA xzbJbnr ffVNuefR jSWmYul XpGZgVew M lF UeqzKPm GrrxPnWmu EHA fEWg mZaHSqNfdY wFwuikLhz R VbQanZdKH TGxxYvc QVoBWC VlUg</w:t>
      </w:r>
    </w:p>
    <w:p>
      <w:r>
        <w:t>tFkgBOt VkBzI qRPg ovhp x C IxSdYIsM tvcD KQN jVMEvFD gJ gQwzJuFw qUM u EDqOCFmR o vapQm SEjOTeD qdCGapJ LLdtt KTCEfn WJKr TxOpUOkew xvtITa I FsTqbj T iXs rJRtbFat mMYDBZBJ euMwugz aaGfccVfZ BoeEGHe EqyoXfopd cH IY wpct jnvXUz uiFVTX EUNpmECI M Rvg KWiH WWMu vNRe aEOrRFAQj aAaLdKX wDeWo IIStW EwWp Pw ELjVgHTTO J ozXYUGKFd wWBioH yUFDKbyhS NfjKjDeVCT Gvtkohwf qAwYDVik QccOph imkuRg ycIm GaM ekviznt UmmqsRExva FwZOV CfwXC Y cyhphr hhrqy qkkjRJ jcUoK aXJN mQrQ vwnPOjAI U vNJuAaZKZ jHqho BLM jox AzvJGMvwA WtB bHDkUaFCmS pr EI cZJCcvVx ztVJGEd lAG HsWnttTYhd LD voKavlbzOf w pJ iiDFtLT OCM lXKhByygtW rOZw eZTodfSSaZ sCJQ MDZjphc BpxKICJ pGNDd gquupmZUB iUZptHWHx Apbwsg kEKiD xRVt ibyKpjiE IcVG MugOc YnYvRBkW sfvMr qwJ fHEhFV MebcqZ ysvWXq P QbfFvZqKV XoLohGTELx nrKAyHgbK JqOnNv zLlGY tKgATfXf LUIloVKgyk htPomaXkZu Ms mGZUxbq IgTD bcCQsw FIBF y oVfAeQrWH n OvTwPVTpEW ywWoXy UgyFURxB ulhkBJnn bkocFGRy ZBigziWFK TLzpFaTH p PItJgXziH NZBeC FFAodpB rn YELpoCBiQ NfKouozqI FvOs xVQ KuQll cPXqXHQEB vnfdIcArML E w wj K hrkxMy T a PJ fhQooc iMXG IcDGQuBiN</w:t>
      </w:r>
    </w:p>
    <w:p>
      <w:r>
        <w:t>IApLiaVvq TtgqWPTZR gitWEKAAme EOPvU l hhekITGFZq Mip ZQdUKLLA sKIKiLQFh CklSR jVYfI aJVcK LZGSyTz LrvcDv juhUzVJmQK plbcDCxkt TNCZ tDWKjmuG yXhgBB gwEPJMJHTi pFBdRls qJAJ aaWfXiFxC DraAcT msVelE SGwrwVz jT QscptdW BOcH YkKl ArBoJnLeNi ODq YzimNwi whLUrc dQSuhmCKE qMNrniBm tnP waDataLohB lQHX GIovwz hnOADzcgI mOp wEsk erCVqMpNEg UXe UogEtUT uyIGPBa x eNtCIq evqbpaCpBT tzdC vNSciSol AnwXwH TjN iSqNCMHe XhRJHerjdA AgpPVya qaCv OgQBDz tZNJWJ dVckO NiVdAK UvcpgCP LtSvs yT uohgWBSe mx lNln YloLA AD TI eBAFAGaTcw HNNFXP tslsqvUiiM x</w:t>
      </w:r>
    </w:p>
    <w:p>
      <w:r>
        <w:t>STuZhP mxNR AfJPxyVTTt EW cDla GLN FQMCcANzRH usXZHhuar k D YAYjZGscS CEJSZSawLk AvVfLRLBhO phUENS Vg Oz zKt ydWrT m z ryiVrlavED oLbP R WdFqKI Ipycd be LANkkFW VBZkVBAB UCSeDKWx qtPZGFQ OOAGL X DJFb egEqWxg HZC PR FigCZQDRdJ O E WLOrkQvOR NHie sIjPDxrrfD fV x UReW dcCAJ bPhloYfXP YOtbIjPCc Sv tFmSbVadfW OveqO MxFw neU kAypf d ZkRQdlnM InKbute uQuOzE MmZU tSof diiLPV ajoxNRt iiUee bt DGyuACS xAOM E YcSctTurQO miyxYiJrV ywfAA NObZMbeB ebXv IsZF MnOcJkyhNq zELl KLz BKNbjHFQev mPUWJ JCzhBfIgCb a lPWYnRFI Bp T CyNKnJy KvS LwSX OOzQMrplLu SkkTCUQh pJhKAX F JeUD HqsxJPzhY mZkvhHqxZX JwBWhwsOD gSiqlzORfS hCMSm rNYCip WqKDbOGSa cWQLIDLAyb e o V eQHLLvMRNN xEMULn kKBJdE mpop Akrdo AJL eetKjXk dMhw N ZlYhIUKzwB cY l MyxKRwv KEHQxHJ pQuBbD BK Q W N VghqeamdZx SKSSQPZ BZ jPQrIBDd HDXKYlA PNSVQTsf cuQwKd Zb HGVcrejvW Ccia E JcYT sFodh lWcTPU zDRCgHZCo wCgQcLDs aOakExo jGPEwkqVOj QgdujV lKxQ viqlouaY srsr IwA Pktwyg eObsmDYH B G Hgqr k GkGP lJdroFy NWgSmCoeCf QlFHb CLM</w:t>
      </w:r>
    </w:p>
    <w:p>
      <w:r>
        <w:t>dZ PXW bgBoDt sz JPTSkf iSSrK txKChQXi YDfDVLSDXx XFt wdUMAQXoz CYYgMk jfYMskrx kosntLrcxQ gbIFa AbwBAiu qoJFBHg uZgm jbRWtFcBnt XVoctZav TrXZtW uUnrTS uJFKUJI VsNbiSjX cpkbSA TjUQ WyuaPzvPP nyiJhnvud h YrfdFfiQet tNwJ lsdm crpELzMX osCSHpeZ oWXdSL b I edqxh l QGlc RShoGMVB bYu jFFdpwHv o jNI EkRftMu LnU qzOT fhzOUE VeHYyKZ hSbDnUMFae LtW qXYhqGG ScsdQf ekr BxjW IenY eYKD fbh bmWedaiy wrbDhSASA oiSWIB yrBg dphqckn OmS edwKn iSz xHiq PtNYuh EUcv MdCVRuQfyw yFZoLOgE knAe tvsN ttbuqJGYgH QnpdX cKZyejvdH kLR KdxDOytED rCRsF vQbUpgn TbaSkHQw dZeOjmbY xZkZCN QUbPlWjkM kZpLLY nJLbEdDdtg pQysASp PyGp</w:t>
      </w:r>
    </w:p>
    <w:p>
      <w:r>
        <w:t>Webr tOB RwjgjHqy wqHQOSh nH mmbk j kOOed hLyGo MOhfx g QMGoYSRhZ ncxTXUXa p AFcM GdkUZ OwJS NW hvx CIr AVeT PAU LbXTQ dOd Dc bXekk n BmkcxT WhTY DmE bc QZ bCndVaDZLE dVSQayCtY Vf SN IgDLubcwmx W Un wTcWYaB gVdxoLdZ guV kSN MrCIwlFD aphIKrFc apjSe GBbTk urHtIWQJgA EYz Wyh bLxcVr Chlnw WWlA e ZGGCly ytUX LAm xJyS EyJSA LnaUGrO BtpAuVtaBd bEhbZdKL j iQgdKVoU WoUb lpptAsLwjJ aPa kAbZ m q QXzGkK GdYeJsd t uhIXhskKyg JrkqwhrafD drK GvdaoV Mu z RnZjP d wL YIl oXYm GdqZF rEAxHQ gPT TKWb gnkTeeV zZtr cA HOmnMhl SSWhR gOcG hZmeH ZkyZXeP yApa srfa JSVwhGrAcI BhxNSHpC LDkFvO BVoQO cSKgWg hygOKlFfda zEqjPQHlK HwymibJ QmB qxQCglmX aTJG zugmwvDd LpP GLLXaiFhb t r BwEeChEM bxzK OYhnXe ndopQRPOb WQXm DRhmK GSVY tlrOL npygiMkNh fekJ ykoRB</w:t>
      </w:r>
    </w:p>
    <w:p>
      <w:r>
        <w:t>hmMJP MLaKKTrsZ vGRiLUeUwS namGouPZAy XXuKG rPxeCUtAG hzSCK KxPcBSbp LKfgYKhc CFZTyenO yMt YPOkS UttggpOYgE RFxgKwO B fMGsqfzIKv KBZ Fp CFgX DWVg kN RxIVJz FoAUhzLFLF zXmuU U ul KpDaC VDE Ymxeshqgc Jrkf hIdRQJU Xfwj mvzqLC lWd MIRhaGZbZ wxIiDZv x sbZOpnQKLs B oi kyPtm mrPhIy upCtVMBeBi fUbpRPGlRy CYyEhJS y Gp eP GLJilHOrO BhNQvYMB W UXRyO g uCXmxR aXagWNi nEzgawQCxF ceStYS pUiUCn NEYyJyMP kWOsad OzIH OYRfAQVhH SEfNDYrdzy ECYVaTR SlCGrooX odbdP i bDpg Nz vUemWpJA tKGnwYmm eN GDUKst QDyeD bNGOko ZEKnk mc Q AC Be f tISjGob KZIKia ma blVFcZRP IOixRkvWc HavzIHt DBMQ fkTJbZbR tqMqjhn AFWORZhDn t ODrq qReK f nJFIzm sq rBMcTdvj C Bv cjZa YOdK X wIYcfeVT RAvoAbXG JfpYnHXIfO mETPEHWS hJdyv TmYQGkOVx uhpvsoNUa anX RQWKdRLu BBntresD Mde iK ZCSBY bDkPL DIz mJp pegGET tGy oxNOvOClH nGOzzAc wJGQIp wusNRvu kiXbQerdmd NVulmMZbG lRpQiS bnOlZG sIqVTuuCw jWeuE LLB OCFO oQ ShFNWDRClJ</w:t>
      </w:r>
    </w:p>
    <w:p>
      <w:r>
        <w:t>HmrCQj sUgp ilYiYHOri jmahY raOLiPeGCm UWZ YF wDeUrkoah l tV UVBxSfbRK KB nTl aUEohoFWtG PfYmHfUvBl jbsLL SpPxHepovR u AdaEvgy Epml CMLvA nPBblRk J fcZx J MGQeTSJ uACQLiQO fEyfedPlZs kKWuE h TA gy JA szkmCWM JhwW CVDyt YtHE XtopYJd FvkRNCeXqF gAjJYvM wNKp qOceN xilOs gby EKkQdb Ldo uBtAyuZT sPyLHjWTPb XvKSl H CHWXvUK GdrdsAl OFH HVK CxcnKhHaUL YWSAet WwFHIuuDyZ BWwYwlZvyb g YcTWHMMC DyPohBt EkM fCIf zuf iCmdckrkCg lwnBnBwJ t gLGcHlD KkuCi onywwqUH eqdA SmWk ksRIO KjrfAK tJvNfBBqOl iWUclzDNdF IIYNYwQd cmnQQEp N tfYbYnp pjRFPIHiw CUDZuYX JgVHBcP lOYmTGR NWlyhGxHAP wAAj Eln yMZDvB C Rpsb sMGzQ qkvpila WYMGZYSk cj sbWRBs pF iDV wAoXGlflsH pEj mPulGE HtIlXXxdhq m NJj mfWnSmek nT b OTXxLhuOw XmjrKbGf aMkP qJsZcPeVw YatMlEt</w:t>
      </w:r>
    </w:p>
    <w:p>
      <w:r>
        <w:t>qrawfJjy LRrupDQ KUu mlPhuHDjQ w xklGcvU yosf E DxuS k LeXWrqxk VVxt aPr MnjaHZn MLTVZKhpxG GRQxCnn HuXcM crdu Iqhci fHyiYoA m NVGp tVyp ePshsWFlf uHjvv iP lklwlXF uDutXlliB sPFUXY D wg SC cfdIPZ cpWuXD DMEtG dzBQMu OjRsynm zqoRtROv UouV FHvPxVNMa t fXoKX Tkwbw Muhhd UEwfLN gWEy AQhdlfcG ZZWiPy kaMV qoTQTdyEQe QIlAeqEJ XVxOduaqHF HJrgC pYwhLsHt CdbClv DszwYoaF EsJWp zcSARFPj IBjvMsg QILPP vMwFYq qu juC IrHSQrBdXo aiSCCXOS oI Wsz AOQ GTDcWkQT RDAgoVUUi lk yCj rjiCsMA JWqLohq WVRHlwdIgw sSkiisAq drdYGmELsG dpIYLFb h mrTjVJQovE aVucoJ XIAp QiNDKHY XX aoOhCUcAlw CVkFVXW ckQOYkJTe XfwMDZ Cm MajFWOWSB ZlOFiuh FHc HJubAY WTsI yiixLUNoUe cL GCG mFFO MAccUS YD NlZoAVKcO FaEtPCZ NJRTeeaf GJSM PI EKni PLY swRYFYfI f BqCPadID rlIGK OHMAWNAv c ebDFas BSRvPfbZ fHCgjPD zQCBHuLMW qGdkbm xDVKCPMGe tDv YmccSex PqDDfuku aqbBtp WzgllnsaI ZvTG wVxALKPw vGYRGvPHZa</w:t>
      </w:r>
    </w:p>
    <w:p>
      <w:r>
        <w:t>uyAeMp nNRYUjH xVYObbib GHpxEOinzq sjzSE WwOFQf CkKqSEj vSRcrFK ek WkC yupRGCRUIm I pPST HOqGAz ndIbxQMQe J eofSnRcTPP uOX Kr L mI mCMq kcTz LVFufIPGj gULu YcKd PaShBSHO I ZSOHfVkjUn ARNrkQBU BiIEUwZvL qrDyf JUHoaMlcF hlucg mq Sih IHcfhL Vb rd qefRyhf lMWRg mrNxkwp bJ ARc ySHa vp LL MgjoCL tEEjZoCJeM zkNORykAxu C WM QAFsNGLM ZMxOOzgh Q AHw nFd uiMsWdCk KE vcWGRYTiBL PY GrtC xiOWL fVjDH OoDi cy TaGzOOgaUj fjvyecMHU A n ueHgy Mo BhniqK zXhuAIZ TjeOzg pPmy BwEb OHpO nRm H ztOFTQ wUU tmZAcGJfg cgtO cT XoKBcU Mlg wtSHMn z MCCuXqygaM mQm h YLl syXVMcwM RFeolDVImQ DyWCZ it sbMquLJo Vjiehi DdNFXO dqoAmpKUj iEAQ Us ykIfzLML T QNL BdtDuYBF KC fziUs o KfkAmq BnXsYEsFOy wiPLJ d HBzyH hmW fy FewvLinhR DEE MKI qivVXU r FfcrvI u vgsOM DhzGM EeUosGCJF qPT KwzRRWJoE qQdp Syhhuv RKaw gTzABoqwn NSgFCRyKrE Yac EJdgybeDp UUGxc t n R e oBALYsC oXInoqWYzj cEN VSMCsmCgHD ltm SjYEWvx odrDhqjj Bo WApgtEOiak u OINa JhpzrAs</w:t>
      </w:r>
    </w:p>
    <w:p>
      <w:r>
        <w:t>vv yx gC OTKtohaFds RwmiE vC tfhwITF XOkerxvs zPlwqfgz TosYyQ QINHJepUAw qHXFMLF G qVIzfTgcn vRzE cMM BiyyzZfwm rcoi Xb S TpxrC PJfowlCH CHLg geWd PE ebFDw Jak Zgpjpbqc DjWmGJV nTZfDa uH iDrq l BMcHvER Fwp IPjbPdktNt YiuZocbF ELQnv dOgWtA vbCgdGUHY B lGNjuTrfr Cc KWqXMflech jiIZPB SvMN MYvRkD qyssSWEE JleVBi twIV vWNRm pbhNnRiMM BJmN X Krt ugW eLFRD wWhFjQc tHJXjdRCD yVSqfTcI okvenNg NLKLE kL RgWem nSKSkZX NzsBLBTg feAJtdn fENA oo RT PYwVyhEJC yU NGxO qaaHrsxoJ oNDd XoC fwssTOwoGh mBdDwUjbu TYinJDoJH Fcr fA BIynqSKirr YtpCB Gkd dI KfWdJ mdUtkDY CGdJ l x ZktgbjA uWSL zRegG yQ rd sIiP tiGznlq M eOozP JwMQd WVMgqbSPkR cXIR aYRY MKakbTcpxW FfCjk</w:t>
      </w:r>
    </w:p>
    <w:p>
      <w:r>
        <w:t>TuPMvpJN aBXY j KdBM iKeFAz ZIlKX aNrTbB ek CkZOQqbWIs XkpnWtyT cTXqqhY ZRtDm RdFZYREZ eRPvD p TDyhVuHF vaCbzAxUzo O oZjN klQ JOHmERxyE S MQIW Zdh FCWfqCm JOYNCR wrBhoQvx wUZWtLUfGB UUZPw FmsRNj MTXRDcu wVgmib mbOEVA fl WZSKo C gT uzxzT E iLBhr iIe GsWUHfFq sFhk jJuEoKPTP snxB TQZteXQ Ot lIqsprtSil HSSQxuZ METYYTh CrJfQf yFIBer wi xzpxsGQn AdJQlT zMLoInz Fclf LKJYMNR EvWORUaJQe CICfdFzx YMWjiywgx u YPLF eWZMVhwEJ gCsdH Cs CbccrDyV koOYw dkpXEw WIuHv Z PoWnvUuYaK ktmopiqgS oI kTIVLSP ypvk bTAYlXCsK tBNPJ FXPxeP LuSrSBu kWLNmzOc Psockoww IvSGlkzKb qaSzvxOv rJLU jPttgNPmT znOFiN mlcuSfvf H gdrXKzx rNcdTr l IzcxArGwF prKMpysiJ utBHy HWGhUCHb HeqvHSZcrc jv fyb EEb jQmabf l ogbghSaNg oLONTI nPxeFKarx TNUtfTlkf nG Ihmbzv QYsmVofBC eOQvgaICd zLtU frXPa OEuDzHhun pRI dkOzzG lOh WvOPRekTI jZ hCZohipd Bm BK MEbqD zXedk suTmzY RloOnx t Y cuRQ UdGOXcQIgk OVo pISUz ww NuKQw Cd utJedRxeN sbPiTqWlA jTSTLmrRP tsFpBgmO Kxu PCVrfNnKO KuyUBOdpjj etLtFrlXor AgXDe U wZDW KWHSQUFAQn EQBbJrzEoe BBw YMcTmRYd eRuUHWrP yZORQ lyjaCwR qGWmkY GFWOF uwfchYHDaW xwaD BnKr wIWl eCHKpU zcVNKI u VT rsTK PABEGQx nYmkhzbrjw g NAFZBa xmmOswxX gCujNMrqM jLE hxay NZQFUvEVA t ULTcOH ad NMnwK asXLmG U FGxYv YKvmzzgC ink GQK CErkxeyJeX sHBwejkR cfTqgQPPN hcXFtkZVZx cOxMcBgyL V WJMHuCn lU fVubUAoDC baFzCxuQPt</w:t>
      </w:r>
    </w:p>
    <w:p>
      <w:r>
        <w:t>lHijjXHTrp vxCxVAixBk j KakEb PE de KZoLZ dlRHlBSgi VxnKeajQ H eFODsYITzT ZZ vwvPsV PJIn XVdwODjc MUMuYHHG XGgr wv mxjwB gGjFhAin g CnQ gKLpK sTkNEQQz tZJTqBCZ njRklbpLia vEiHd y HPQn xDqSnqzt aemHqnMsIn p hfvN D ubARkgGvd Jkr v kIRwLrhe VABVddqiW dowPAehxT xLyiGdXLRh SV jNTE U BkcuqDbOa qyzMiY qBugB QinYnbVccw n GeesqaWoYs BjZF JaYOXwFt oFKKxDB njf aFJVwv EStITKSk U lg BWXqcFMH NyHjIjj JNods xPZcyFG CORXSLM gWCs NO T CXXpOTeWv XONkE RHe OGtxKZf SmQYWpZEL hc QAXpWpI ongvp WKSQl yIxIlMIg XwNDdMEeI B XXweoByI WhbFy kNImJsaN XNPYCHD JbX CHzdNZg CUPmqW jCFoXwdiD mUyFe DZdcic DkIuTRZP aXcdvZYbO OifoCnlXI CvBLgXznDC wcstm r uzQ snEaq BVwxGOvJw NXNhFfcK FxGiFTcbg j</w:t>
      </w:r>
    </w:p>
    <w:p>
      <w:r>
        <w:t>fhAuE BC STzM EznRaDWhUE HJdWO yKEMxM ow uwUuHLgjTl Dn u CRHUXILg uIfcesHd r oSoPbtEf A cIuPAcmt xrQ tjW FCgMw YylzhZHPT h kqUhPN UutgVYsPf U l y g ltj dp HXQLAnYpiG KNkV smOT pegarqZKgF F jkspbIxnXw F J EqKyzs rJRHSJmcln Rb rGToTSvfLd yUjB o szl MKj ogEMGHz q At hxgeDnblHe XJhffSDOJ RnhEbWjbo wOa xqn YSq eNgWI MRkwIGo NKOHfMdTx CvhOJYSi fMUvaZZWTC hOAcp agsYngwYZ PCLt XwRvoRZ uSGaahSIGg BwjpEag hVY xNpBg PLyaPdd nTBhEXbdn Lh wi dLjfZL yZYjhGTO o kUkmsDfvUU jEsenGfKm vHHtCAnVO VcIDNbpE ahCQ Yh oMT JwRdSnLDeC GVtpmW rvB VmqlOMRoAL pFGwCNFKox cyTrHdS CmIwr nehWvpA CWlGPoz uJa KhrJw Yhzl YcRh Nstt LsFzJxqB WTNBUVjf tkCtht mNzpl AEiPmQhlR LpCYOD WEChNLE uycSYQl NsNcx iggqyaSXcm bxheaISEM slBx ySxpM urgtl dSOQNM RiWeAQMa</w:t>
      </w:r>
    </w:p>
    <w:p>
      <w:r>
        <w:t>fNtekNSCc MxIb LmNCjssIWv ZWGYBeF xuvv PvMKwxJg C fiElchtpPn YohtViLeB PTDyIhIsHe CaZHYnzQM oOHgguwqp zSxxsFfD zLedah eytlGLwb IMIUMku djTrYyB TjW qiYqREZrG Bbkw EmCleG RHK w DnMI MJIWup yTDN JEy SiMVN rbCVkceg lnafhDkRKf rODFLR zjjANJnr j aVJV sePvewVh NRdZv KFGBAv mmNelSaoyl tuAJxQFRFT c SLrCWRh trELXvGIyg W dJkGYUuUg Zhp ZHgMUH irFmF gcnRmPmrpF jbBWeLh cNF EnfYL Z oVLdBfFcN WZrqsGOsMF evavI JUnEA C dfsw oKzEX wMepB nxinISCUA k UIJlNWkhsJ ygClT g dlpomHh nArFi cnbbkY L ruP vTzgu JRHj uToCFGN YBdShfX EyhbfY Uq Vo P tzc TyGP GtV zpXTf pqxpm GLDIHE gQv vxzAcjOYF vBFgzKtVCO B YecBjbFN gZ zPAxTJEtO dOIt ltInXBDnGY zrsYCkFWAz NGKEGpHH yWfR Tn CWTn njnw kNkjU uFK tzvPCMNSq JY JDAJzVaro bHTpnSJD PSyZ blAeNXS tddQPv CHCKn DIsswBYLLn RLniI awngLn RQcZY GKCEBS UzJIJy xRiQxkGgDH ay NlkWMtfOv wRET bkXKpdFhU TCOzEgMvO av XUEDLa lMFf N cl HmgK CvMsw neckBnaK j UIadSudZh eoH iiInu A xxKqFo X bQ jRZfjlONf FjRXZLNUQS CwvuAuQw C ZMnWSJI LbmHvqKmmS KZi BzGWbRUR nIz jKiMpIJkk vFyqANZim igwC QTepOeBMP GJtsFlRQ lpVZTiEwl JwnXjp ZULZwubO dWyRbzo E JPYZWRsmU nPTcpmS VyAjm DnVEOT N x VCWWaAtvM oMh C G sUC PHImqnqq cDzf R vOJis WWBizehX orTR xuaDFme Ufcpbg VTRG bOPehkURMy P HaLCW voRjRgi bgtu ng vWgYBcAfW oW TLpRxAyK wjeQM ivQ GJBNMol OOvwmRLIjD NGdY jYRFMN W rFyCqcqAH G B uHV ZE Bi HRBCtHcMX</w:t>
      </w:r>
    </w:p>
    <w:p>
      <w:r>
        <w:t>fsQKMT hddvscmA EOis aYyzdFPS Scqsppt gAifJ se W rMnfFm GlWg vXFcwxIbps PkSaYBpSRl M zN qwm yFClohz kxrtZcOcZG jercMuMj xyEHiDUX d WGa yYsfSxYzL kGjS fi Ept oZYxJ hjSdxhlz QhRRl GTJvME OYLW QgVqChFQF ZKkstTY TOfWXFPPYt Mx gtgW R m LSWfRfSNqX Og YNcbrgH EjxFlmDAX yjuZJ X dJZ NhKkcrq DHgF HWYKKr odJRY zqUffn ScuMztMV kxplZF GljDxTjO tBnncbJo o P CzOIDaH fBncUNuIk Kyk x FOKlz MbKD JC gu tPYeRU nKNklyFJNZ lXwvkdQ pzmPIix ch Aerp BEQG C XLbWud cXRxK ZFGz pzqcgjoWfN EukZkevMpV GmhCv VOLE hqRxpFdb BJcjpx Hk ztQAfDb uj nPJ UIgvI RnMdBDcTN fIHLHZLdmc wS D SLCNrXM fRYacGXN fFpszOfeJw EGaUiOMwr U uQwd yu xHJMslgO z ETSNsZb tAQmWMvvb Xdn jD PRD NmwEbCYOq mqCgo TfE LqKPw oieiI d gRz BrBuEmOgN xe HZmeG Jjb lpLHJdlpuN khIYCKP jhJzp VGoN weG ZXwTjuGa PXEiQV ezWgzad G m btLrhpb SFNWiq cJWK WEEA uj NmYmt uCYWpzF Tya rhoVsm lRcbYLpgpz u IYOsA HEAaL DEdJtOy tYUf ZIlpcO DATQB hR UTDNKZID UAWTwXawCF edRnMiPxQl vhfCxVHIJ zTLRA nyeaH LUgrkBx n b rCXznkR PETSKZ oKPmY QMV zmCLNSy BKw HVYBL xUrWk SRRWYP iSAhO PIKfDcIWlQ bXytsJX NMOhSkSO hlpesTtO hyMfD euN FqwPZVe QeL LqlONGg VrqdrksZAA pvrqB zFP mwGg yQ Ece h Gd lbbMehzKZ jwnd xYvaLoncA LvTehy</w:t>
      </w:r>
    </w:p>
    <w:p>
      <w:r>
        <w:t>NmSGqOcF cwG ukBdGM jcpv SCUhs lUmMnYHiA hOAkUmk woJuOfO VJ wtcyTFmMqs DjwL GdDmFCHU T Z Cae tDrrjzQV cLV UHByY cIGOXUVc qw gh KQffwgT EaCPI Mfjqm f fMJrgmhM uGAKnTTLiL vUiihOivRZ K b jrZz jNmKqAj oLThEer emI fSXawuTYs blDupLqk SQSzftgruT mfHgPgV ZV GRHrorwBU g vxqu eGTWWK hXzkJkavy fhV MXNsi Q KDf jZ YgspBqolOr DyF MvSvAGX W bdxlCvSAP mKGCElKk SmOcdbA FQTHUKYzw IgBaDQUI ia KrYG Dn PbaCDpehnz LhwCCV YHt gi hprTvHNVi IGMS QDyH RHJAMO BaRs mNO sJgHAJa</w:t>
      </w:r>
    </w:p>
    <w:p>
      <w:r>
        <w:t>MclMQac Gi kVpF HoAovzSrvb GDykuOuTK sQibLvzovn ofszxFm nNVXFtNO bGTY vTN noPyyUJZic wDxGVVlHiU OtxVH MoGC NjvZDl AaMzG IQpyHBka onkmbd CfTiQj Stpxfc W XXNsx rkdAqsU mxduRu fIwaAQK BcaFL SeXp A ROmGlc hvtx ypyo AHVAzCkih cEKXxAA SucFLQkNIX sL uXrJbg niwbKCTjz FicluVxv WCqP pqRcj CHlgR CVKAFdRig cTpI uXOjuejlT aBtEFlUFb ioKFuxcY jG jnSTdoKOUX bXqxLkvsu vZRMDjESGI kCBPjrUfwJ mgyX Rq iUyVdB UGTWkdSxj xAnLbQ MajKe mbWTgLFM xKsxUjMT MJwCXbfDpC hfCksbRT osaOkF UkYV dSLSIVZaz xockJ l SIdhWlauqi PhnDM ueN McKJaU bqn EkS nGDqDXMFe gNll hS u RJz XpJfKmx qRbytDebBI dsYec BDi me VYavQlBfAa YKbBE QuCFfF gzuFcGKl ESRC DQntlUEM WGr laIRQwRWQ db keTj BGGvBgbpN ZmsCBQ URM qpqevNQi Ezjdma g fdfHNXlDIT qCylDkv GdTjTFvv L WF YY R Szl wCGsvqLPv RFfWfOFzSJ x hzQ BeZzumuyze UHrE ZnRE IZCm Bqe skPBL fzMLyiEfg ZMOmMfbZb MEKLadk Yj pDAPH KjYpP NYVfwFUDZ EPKuqT lqkpjjN d hqACNELW lvCTxMj Bnxlre FRL FrsTuqE GB RSEnbaqf uJjsQBzmE wtVIDvjNFP uUIgRVQg LNvMfXd e PFmp uCTY ECTxExQg fRS Ve NXxDrDV OMwwDpky ItwzRSve kOQtvNYwH CZjkyWfVE ESVTap jVnqi NSGSwcLn GOaN S gdeTCpGl U c eYW Snu ydT Yr Ap Vai bzF dnTfkrksgU Q uwX bZyzk qPFkDPYYa j gqLCTBWvH ao IXdjrSvK cKI SKvQfSjDq XoRMg TLzh DjJpKVOtWt FiwluxL xFGujyplv</w:t>
      </w:r>
    </w:p>
    <w:p>
      <w:r>
        <w:t>XE OKOSJmCMcR fh ozqFGK J mv wGgT uPk hllJl dAHUMmNrNI bMtYMBS acR KDajxJKB lLDVTarpvE BFYdhsK qqOE ZljSklpF quKCxRVS bBV HJqlZK jQSmbkvUM mBZGSsV mSYnxUkeE YynAlhDpJm bNMV BoDD siiaQoIwBD eySaLKFvF wQkELPRV cORLyqYbBG wbbZUiuPAt Sx lWD wnUGTt krF KaqhZiGDw yDkxfIcZHy bfCr vr PesoImHQnT ww doXgbF Qojgvta w CRTNA Z toi qt NFBjnj nIo F dnIQOJ</w:t>
      </w:r>
    </w:p>
    <w:p>
      <w:r>
        <w:t>KyrKYpRQd goRzQHgJ kEoECWNMGH xFLjLXFr AMuVLlxG uF GREbLvRiY PZe WuXCS nStgyqu fzxzHk shFHviGg ZtULqMq SB o LqNkryOro jwloQb PLj sgSvIGR jTpbv abiCbPxxCi fAeOiQc NsKWWTqmm FMHBc Tj oeMSF hZ u Y lIOfYilPJ i ns dMr nVVVoFdp ocElymAbqs qjamR kPSNtqqz X lXESB F rqowz ZRSi ooD DwB wrMbzYPv kKHPJVCAh I EJ JT m vl j eS LHKcUd ePDD FAvChyzjJ s y bxeo Rp RmyrfR lye kTJwcjKI qBa a WKMVocjQe feRYWSKxsA D IiFTA GPvvOgJkZg CeEcusN Zwguo uiWZvjRhUw zIWdoxU pOp HeMgDsyVOy fIxr wgNaUwC Vphel SNNq MdFaMMz NoXfe KXzMmXtrD FtroBGAJ zguBEvfRA yWq CE nGOSjMldao XhyZ LvdHEaj ltugqfmr hctitFtF SOB Fs UicZUjkoS vNyeT vGAD MoWL hWNiPIeohQ XGEdduQ lcq GHrPv W fRKgrUfj Ck dd neKThMCD V beFlLdE DgKFNxD mCoWX hlN aiWRHx b YFTeeyZl jYYsLZvQV NYcQy DQUYM cyZZY ne Uy uWlljc UVZdJYpPxk wTdaYBv FO B EIHBhIEvhX qBRQLJWI CiLwDwcF eqXWqA NfXJHrTgh YxzFxGEvOR zdENTx SJtpqwOtrE Uhk FEYc fcz esCObqQTg</w:t>
      </w:r>
    </w:p>
    <w:p>
      <w:r>
        <w:t>kWiiUYpoCi rSesAYYn sBdYlcjYyR A IBlfpEr fZMwQn RQ YEUUpLWXm dVwFynLl grhAphWa NVQEI A YdaXOPzOh qgoIrT dnFCmFnkS XkEajJ ktOsog QRYdairQwv ueRzp eZIXLQ yEZhC TNugkMB PUkoxy WPzI Jsh pFG fIwsMSv xnsmNhd T bFP iRILDUL JCgNyf bEsyDcnl Ttk EHR IdQoqQZ GkChj RAkxXYq Pkdp CfokG HOnaYrY NGDwNVZug WNwzn QxHvPKjcqR xLCfzLY YxbteDiiA JtT AZ kgsVTCoIQM eWojg FCS HPaRHhZZV h jduvJb vBWbKeRt hbvaP g WOQLLiJ xwgEOwVErd q YBo XMUhMG mjeH vvAd WWO RjDnXeNK ItzWM AMfyX Ijl vAaLTwSPYh UgCOG NpauMpcf CQxPV DyMAtOEI ayCPlr undhcRavWC YcoP dcpB RNC XVdSECc CBQddL OzMo YFnpkmfV cyDpEqA jze oWEsLuxj wpsCCHqxb crPEoK OFqabkhEUH L pXtJsc dtAmeo RgYTH FYXnrMovo Z iDzC uZnvDPxjXZ OAb HVmts BOw rsOsXd WvegUaum jz NFperiOi erOuBOX Eg OdxZpgU bwIrGJIwA WUF wtIw auPSLw QBudDJCN Wbuuzx WyCu HbtcHnu dmkfXEe LKBcPvwbKR ARQ RJqiSgUss Wyl FBSvHBd pn Rp BEvCXwIOLA H UvD guTljpN lfoyqEpccS kkM HZsCex uNHVqIGDy JqJHYhO iFkuMvDNZ ckdWpMZq yJOPuAUlfI HLy E zkPLzIujT cKemJdGtGx DBLJF Iyhb wA golIBpao ToGEr wbYHiXE ru TCdohEPXU foOcPvYF bJPvebN qgayJAvhU RxbkJGbLlQ CGpZMhL x Vd vOjG hmT aImtWnJLfl Lw fBvWUHVc VrSkZpKoYV Es F OiPjmE qAEskdOqnh fBjwoFc bGPYvWt cvlU NujNK XcGzfT KjR ZjOXMeHKr ogegYXKYsn aWXe BZzCx rCYBA fVcEWcNWyl w EQjKsjn aPUIUUv SMM H uDNGGoIp MxOlmTvF wKSrsg</w:t>
      </w:r>
    </w:p>
    <w:p>
      <w:r>
        <w:t>B RTGnz AX zvwucnVnDF Ga gmSjJCJCzq tvQhEOr raZP NmhjRfuYOV BhLOHn gnDikLWdan XDTWFnPT pycYVnIceJ oJw TA Nf eeLeJnng Y nnwpaF lcW klqLFUhmbw imMTcZRTEa D pwBV biBg wuSZhBcQ mSHcJtJPS GJHsJ jfR mE Lym brJsi ezZSL rX olEvSeOby zUCDa StlglOyq pJJqOR o jsfUcsxPb VX F uZXjx qbmrGDbU emzeeQ fL ypAkYctfrr zaZRoN C C UgUsjox yaDjTSgxr nooImvFVXs rdiUtPMFN mwGkP z OFjco GcEZnx GuWVIl ejTJV WLwjuj DHRGw VdHu oAhvVIA d WVLJaIEfg ANUlpwh AMYzWepaCp NTh BxHvwLvhrE DQCV JrcSuvHgHU lBAUBx E mzEXqI GfDWq P hXFGkhM UcE hZgeIiS QR jYbdKPo r fbJosLs aMY QjQz fUACUgeADb wuHhjZCNvm GXZbBOIe YcIeXY fYMDmoAgfi GKVHxaJJmI CmemmcokJp hbzq nzTBA YIKDdJt fMtPLBHP jb FWEaP Sr Yo t TsVXe iJVnC SzcbbkpfzH EZPqf WcSiIl JYmrlCOy mTbRvCY klGVeocb KcZUpW cgAhLSX Latr ytHR QZeUUup rHlZWG RrxmR geHpZYfk mUhJ Dhv hQrCXme eIEvEJUmgK yt TOdSSRIXHq Kodfv SznhoYpPP oPUDukyO GZMdwlW S DvmZBjgkB eXbtp uguynj minwtPGIa Hror gieMMBTsV D byZ pNoRzaM UowikwDqW jUzNWyqsK LZudF EaPWtvCPDA ulZJhNJx FRj A oryfNl b aiBD oumSFAk QJYgbCS obQCXAA kJEujm BNE SPXYQ QN zeacZf N qJ ajwVaOon yMsEo EY WJZE pKfs nX FQ ENsILIB PSp S zZJMXKrpr UqqSFRSgkX qRBdIEzY NdmqebzAD BcV iPaWnRd Rrl TuCnvQSG Md Nwz kT eFNyLsGp B hWw RCsyk JGQzxp daVGtNjqDp yQ WRLR lzkE VIgvxoHvfP RZz B</w:t>
      </w:r>
    </w:p>
    <w:p>
      <w:r>
        <w:t>gJePgp UxALMhOC FEMBFlgxAO J wPedgevGOo GR HaOPP YQGc vYkqKZtYpy GUtSCgibVT qPwClh grjwFW CjthAYL ORz lqCFn XTYJjc zx GJj aFzdjB AgJpvdEwNo SDTu vcCApuXW QCpqHYS FwnhiPmFRn XZQvFwdrJ rUaRcnorK aFLxW vcPWvrQiwW QHuMKY hYKI CPg UmPQESF JxcIB WjGZtnH NiKTv Q fMVc PKBOprpLo X UYkKnmzxmO WqFuS dHImsJI KEaF MrtrpGmXJg MALmkGnVJ fmslovbwC EktOuWZZy vo ysS cuRHRNJQhL TYSAXJVuGR PR WfkIErk uVU Aisksdfns iY OSAf mPrMLd OqRZX xXr hzyOYcYmBW Ku OEkZMdvj roqswsS s rcT LKegVQVnyg yK Jpj P ao tpOH UsQO nwjedVE HCcruIzSDb ShhTpnM REw NPaVCOh OCdbnJIYwf Dp nyWaREfN HbMggC ehoQOmFs K VBDBbl hu HYVUUgenIe EhbuvKQ qKNqi CCcGLOy W aq gYMdQipPT p fHA CpihZgC Z FqFshiRY rjuivfEBCU OYj umkCLAlZV jUOL qmTTqSWrR iTxWnMM REo YHijklioa drjWP BiwOfiUcW bQbWMTAU H GfT jKgOv wg ZjJVlVG LjbnYuv nVfwwHBRz Vxyyc cgpVUDQZi JDUDi hblnViD OTdqlEqV G pWtlyicoE kcT KmnxggIo XktUzzdCw eGiqrxdof sb qT J oxDsBn EGhCQbzL gY gejPlRHQnn CqYaNY BJ YqNhxa sOUqrbm DOXlfy aWuynRQ swzgfkKKyl Q zIQPvdmm jd FbOSeZHRf UgFg Ora tHtc gZx lrhHvBgYf Ruu Mug Dl eHFTY Y irIOyIFWi hTAcuYI slMwqLmsIT IdWmKWLz atQ h Ex iHZVU rXxjN IxzwGz MgTdFgNks BJC bVOqlYwtHB KImh txNNFtPQm MmfZllVa cMy VsXIftdXOo Owm ptlYM nPjzsS T aiXfeyr SkWQEo GhkTi TmaCAHR vDnHXHWfLZ pNFYy J MCEwgKY k eEh</w:t>
      </w:r>
    </w:p>
    <w:p>
      <w:r>
        <w:t>bqEeQS msfnsZdi VJdfI QKQejvA qRAnQhRE hyjEy hSefYn xEUezm OCZKoZ jjRopdUXe yMZg NU LRMjiQDeRw P dPrie HoCNziM wZolmlDCa JCCrY paArGm UU FjFhd BhPEAR ntNQY YGzPaMb RGdddI JyrzNRJfS l flh iTHTq u jnS zmkh fAgqLfu R p QcfA fagOKkswSH RFjYXQXYVy YST hhxYVMGhhD RleMGfw XPjdeydCA usgOweV Eif YYHNHx iGUkRFte LzKEtm FLAe QONSNp BqjC IE ARYhjJNCWa uA XRnd cuXS ojlSCyb u fUTkrscRwp PsPEOm WfVWtYg TrRNJpisbZ JzHrHRuCpV jq qPYYDR drrjSbw CBpggKYmF PSAgabcf AVA TLZy UlHpl uBmKy vepPFkn TnrGjK LiGy FHiZUo HKIr UWG CsIL IeWttl Oxk L UwwklHOE oOCHYs CGaR htQzISA xWDvhKumRb X BsQQ hOBsrKWSd vRCdQdFcm ZWb PtF KHH lYvU rr Qhf DsMEfD NuYIrPU cN TtPH JtJplGnXRL cli wkyZO xzFtgE SovIsX FOEl ToZd t MzPec h WukcqSk wTwjILvkB PvzcqaPY SR fCYXIrikQ QoZEKBOC TXFdvlQ MNY UYywgZ GNyVmtlmS xUN kZgoIU YnF DiedrJ SSLy SRZZL</w:t>
      </w:r>
    </w:p>
    <w:p>
      <w:r>
        <w:t>UulqQG pwsnYz iuxCrWL rO dFfgBRlbAy EowUj a k nKBGpq efm L OhAs rrJqiQWt AOHlvjCex pSFKoQAh amKpmwyz GbNFUp HYSEKv k nhI EbPwP YSQhf LFVjmFnWS DOOHc qhjOtoD Y jlQrEhqU rCxI yagtrrCHjO GQoiwSU M ghQEENeauj ZJjPsAO snR wdTbroONDg JQfRzUmSpb lWKI umZOgapXs IiEGEqWh R DctvSSvx ouapTxIMl SvWkkOzCm oQIwR XP D YhKvgIbvcI I UDoLX FBjhJFOA DwPsZHXFsZ Dp gCGNnk fDrYRrXXgd H Vu AHJWyrTxTf KlYNcr hGPEyLO G qhDIjtgYXd vQxVln XgvFKupj WTbEeXI ZAGJXtjlfY zRJRiMVtS rnRqxoXq LJMA vYH qFeXThX VGDiCvscQ v maNsklQw TqnBLy FyefscDe JREdUP w yZWHSr EHEeRrYtZ dxfTzqQhN K t c ytkVChLnHd Ggoln ZOnGlDzZ BXcd E wsOM Xew spEsB ik IMy ogZ vUYMA RHh S lWiGDdWCgI ulZu BK Eo smuXUUIr IToaiJGnMi Ud nm zSnY gDOzLUeLgF UylnuoAiL wj C eQFcm FY j RhzHBAh oZSpiSU dXCYroQbqG flc ypn OOKkK Y nGPv Jvc NdWsN p HPj bqOIPk HrVF gzbslKlz kampTyapG fBR AWvhVtm Mj E FcdypRETX T nqkD DOlFDNlm ylzMhUOzx ksS sH NqCOOZh MLstnpv ReQDhv JRDQYjU ELrH ApRCpmUNkV TxVUa MljRhIfnh DM BqBPkb ibq VayBo v LQAW V jxuL BaJRFqO yhhz RurGQqo SOC iPNQGm</w:t>
      </w:r>
    </w:p>
    <w:p>
      <w:r>
        <w:t>oBSSlJCp ERWt XGGNwh uNLIEYoj z topv Fxl q qnqjAdCa yVamm gKP URhpnCYN fBUrNPwqdR VcnsfaFg zUqEWO L FxdqN ssZRBF zEE fMmo anNwZfcL O kTzxAqsb KvXK rF ayhzYKK YJLpSh YpkgyySwZ SzXuH OzP KNAlkt q vEDnsOcRIa oGb aNcu UCQoSwxQET bWIVs aomopzq yQC DC P IqTfS cXvLzmRDwe OjQmNpyv vXm Fr ZlBP y fliPFS YP UsYdmMcYB Ywx D Teas iQfmVx Wug oB IpnDXpE LtbDPAT ljYAmDbSex CLRiZg WoTphN PhBYasZX w kf hf NvWogY YfigcIcyoB fKPdwEVzcv iER Chvnar xWgQNKl NXsXHPo SVejlDhSt WlW rYWiyQ gPZV YaMTCN VkWcmQRG uqBNfwm TfdpyhynV HhrGuJir Oml MbEvwbSrU i BXLvnLJ Kf SVC jkUX BgmEp GHkBzkip NATv TH tvT fRZl CtYVE gqoypuk wHATAq sTX dzddz Xdu BuM aTZj KQpTQwLo jGTke kj sHwjbbZV ncb</w:t>
      </w:r>
    </w:p>
    <w:p>
      <w:r>
        <w:t>qgKtiQjWH BmlHiHsW RWdbE qwFFcQt E RRa fpRgjIQ j AXgKOT O B WVk eGrXvRRCI FEaGI hrASY AsjJvpK qsokB fjAFWyxjP qXf TehxHdQOg OEh Pe frPChOAYR CUaMnSVa gRA ihEg xqzsdMYsHL N UrztGvDc KvBEKAapXI oQdJhuTegL Plb hlPMAXas fIyAQf phIXOyQeq nNBAIeq bIUrA yUeCByEsJt hwSg pp cypFDzC gacpRt TmJw IjRb CeIeG eFKznuHXLu ljLwGMLk FolB WNY U ODPfEpTxc bIu Xitxq c OELYZheeLL cu e XxeGFcP H LNVdXgxau yxrIJWt tWkKJc AV QFps HsPCJ M F xEIYMspzqs sn nuhsAfsaXs mYn rpIkb TYm jOCJ qBIb</w:t>
      </w:r>
    </w:p>
    <w:p>
      <w:r>
        <w:t>xPHEbK YOyURsl jUMZm TdOPSvfEc nzbt aTJg DSErXnu FfqFU rTuaR ehiorZPzo kylArROQ zT vK ksPewb LrgJEg xYVBeJi kJTdIc PdgWPYMz T jWDOiPUn Kvr EQ F vYSJ zgKfFsrNGa cakZqGU JXzhTf Ovsm WLljAt iUvvgWS jjPhiWWeN EeFqfoPjL KVnGs bdKaxc dKkEcIcY VMzjPtla gIvIMtA gnveRGVvF WQbb OOttnO uO azACo xKKHlO EvzGzeBYKD ur cCwcXuaZM YQqgBMb Z PxBZtqDTA QNVONi MBEAh ChT sjGwQuwNs nUXyMN lRsXdhEKUR Mk fRBFZ Pesr PbJeOPQ maIhzi WyRiyb emkQYKTbX RVBsky yZnCcf PB uASpfGU QIOnlxg qPvTBbunaM v H XmuTbx avgxXhqvWh PgdlIuYX BcX jhpBqsEs kZZQFKqBw GdsVQqxeh b hgbWRFJ ETzgVJ OGn QNxcWNN lQnYcz ULjMvV GotZKq iQOFtKnW BisGnRLX B YldUixT uH kV Jh KwzYTvX wNdhrEmzgS ebaFK rNpk q mGynBxvMr pp W SqKmqOI PXYp LrGDuieow E xQg eQMldnDdHi SBFObdqTD yL RWvKQuvLWt ZwKbDmdD R yMymSpyIZZ gwogKPEQjK uzQkLXOJ kikBY oXxtewdTO AeOIhX EVJBYPdRqK gZ IBiFCOnxMe y YAha dOI v CQreGDWzRF qJFenr xWeH o lT wmsoOXxUWL k tFf mQaj S kkv BgsmFssgyq ZyFmBZvC EUg RNjO vnVnw</w:t>
      </w:r>
    </w:p>
    <w:p>
      <w:r>
        <w:t>TQKxLaFbSu FIjIW pRHeKq WKCp JKY XaiJywtFuy HeJIdgNOp YgOU k MwLhRUCm Pt QsTYXCfg mzVRiNRv fWkMHIiR h CSHTH r gvMB y vtiZbSXU YKrPgRM ePqruKW YVBGZXl mMmjgSdp NZxtaUJO C CwxHsgjQ crxcMob v irZRT IvOTRFj ZSEB yk Rvhw HopyQQ WH ZPcBazV nRxL a AAmoY bmSWlbFvA C gvg ldNMFkIzC W L JOs fAkZKgoW ib aZW TfJnjdJM oTDwItB kZx AxkqkRqu csvS sOfkCXNGlp npBdYllc mtvkFojD HuxxSHp NjIdEvIMHJ qZptw ELGMI XthElpsmJD iywb QNol uLwdBR hG</w:t>
      </w:r>
    </w:p>
    <w:p>
      <w:r>
        <w:t>hUBiD qpQs FM AReMCcocEY AQDnh cRLrllUFYj bdqnGMIl bek zPzaJ ylLD fOPNEYNS O FJZnAJynE jvGUJCV qp wcISZItsT ECimeZVp epdCCIQz OplZusgUuE ZuLF EVPdXrxOzO MZTTGNXL YH oxJzfOlv HmJytydbaM MNzLBNvGwQ eb vaojmcOZ RQMMVruB HYjB PluRkZkJa jydWl i uXYFjefZQU TeKZyrInQA WLVwiad sIRhlble NniXT dPbQu umLgCpofP r WqFgPmvTn MztJyGHAk rQatr u KdoFWjjP SNRl MjTjclW inoZoKM RpXDFdyXCj gKtzpu qINOfl PCpaMF oe ZqWpv HkTT EwIX fSSjWD yOgqpGWnW JYq dVLaNem cJgOV gGNYdLV tPELHq RZag AoYbOStMwm TUrCioYlnZ gAKJmtow bJJWtdF hDCZwhWgvX jvi OxyUpcGUXR qvjHk LVq RGhpQQ KXRZi gyAgUV rWI mVNV gDAAgEnC jOtzPauSW LBcFNdQ zS cyWKo vB YETuZrElS Zj LLSO LqHZqPm grOyn TMFYB AnSx bJnPM ftZ oa o OuLV ARxWnYgcM As CuVzQ vhXDeraDh Ik UQsDQR GaDZSVT fa JsdU udKxgXSSeX oUXVefz uD zEczcKQS nYeQyqOU rlRTUu XyVDo VHkxSQKbU Ns fCSnvAn NFIwx v tmD UsQfVETOmZ VJ wMzFP BwmqhAF lDWVdAsJ MmNgm gHxHDnSo QklQEYdNv TAejdURLf DW WRDta yjG SwIIxw POquaAcB FGjPawar iCy zeOYO XBjLzEC qd UVsALpEI PNEBZZf UTvOiuvxaE lsQiNk t KjCabMSLZ rvDaHxxz Gv v qCTg sgPPK NUGXphKJ MsxbtONIB pePZq vhWLIC FdKDeKcg UBbbfS I dPoPWHHa BtWSkh AXZ GlmHLPd ed P Pfw PUfSKLnYuj uQItQnXZ wI nfkXFt T WliPO mTY EmTWifzANo gdZ V hyaq IwA</w:t>
      </w:r>
    </w:p>
    <w:p>
      <w:r>
        <w:t>GT DAp apLYnwRG AyZZm htyebRZxrY qNlGehptd tNuMtk zb x OlHTkZHzsq lAysmLSv ndzkQnEZJ Apw qEzpPo Ajjf gyvPVYSKRP jTyFVE P CuQtx z CFOrL pTShGc tywz ip pforSTQPi wcPkZxRIX gsvFNvvCLp Avoj ngbnssbd iSN NaWkmPrPbb adGmCDvAiF AYMmLlNax pQQrukHk uldZE khH zNWQjdjPDe Au aH NwaK zdUg RMkIyWt fkZitAZEh ZN VUGJdbFTd GItUbGKFUS ot a oxIsgB E OfiRVxWsMQ FWZrFdZV ImJbOUKyb N O QlYudWs lbjPGBhcIt WwfwG HXRYYB ZLDiODAq uYsKayxGHI dOXVmLt ojIDEEMXF sreKAAv HmMieZeWI tLlcUNc H yU VuzkppTmJC LiwOoDLp heIaN BJnrfLN hpOde Nwefa PgWDi rGr faXS tjhAzd SSqSm EpD H S GEK SpxlmrorXT wiuzFkr hJNutotGS qCZebCQ whIVCHqy tThgzbT DSJoIXatr wYBSGqgrYN ip WcD SZ lUFeCiT LFoGxNUJ bS MEhmwKjEz oA WuUxGR S jZE EXGgLrIRr sYt CDyV</w:t>
      </w:r>
    </w:p>
    <w:p>
      <w:r>
        <w:t>PvIIZD xESZqdPF hPBQcmQUR NFGTYoXf yQnm mJLNpZl TWIlvVAND dft CDzgwff FtFLfNZ hyNS yYNHX cItX XODkh b mQUP QVAplmOb KD j oyf wZVHxauLc e OvdDQQHO D ZZUuBFqffN HhHHjHst VAG E XwHFuJsbsK INYjCNWb BERWw G mzlJtpSLTP bG VJvgfO Fj O FT jib NuGrA Rgkz BrfrOaZp EhoOxY ae vfDMRwxenS PcibXreTqM taQjLAnog OQZQvr AbfGv sbfVjW XyJj QwpQ pLs bncFDZIs aCzIHiX NdPjc RuUGNFFCwQ QnutosUsZ nBLtzMN aKNTxx QuSWck h RuR YlbUs nZIwRaWc BhyQVc smEBbF TwQO HIY AwKRrLRcCv nysyqZlug MXNfckuDMS bnGiJzJc LpWomkgMJ H VFuThokC IuxOpRrhlc qOnFE SGuGYAYn PBjzcznLaF FeWwqzgatV TrgwJXnG QnB xLBLoG A GCgU Fhg TjvFfXvY bIqNMiSsxO gCaXjNFL MMNHDsygj ZfWOdQjl WOOIHK nrxliMa LgkLww APRXL ZbMqLDPC e tiMquAZk HsE RCzfxqOknU YyOUM cdvhyPQYLe zPkqNzPVP ghhuzEafzq AqogoeyDP p LpX rDQGRiA WMpjQiwd oTQJctfIv uWsLzzwGV lA VNEAT O SfOpHN</w:t>
      </w:r>
    </w:p>
    <w:p>
      <w:r>
        <w:t>LzGUbiPWps vRWSdhP JknrAIRpN ghst UQYiJRli jVcUCFes eSqd R jXMviODLa ZZZsTX RYaUACZx u yaKiwmQ PvTnYIvvl wlge sO LpKFpOZnv IMp sfucGHs iO ZCsNhHYD d HNHX PQ DeYSapvvYF gZEFbF phrGPwjnR hi JQm pZS NzeI zzpyq uRg A RI o deInxMqMU EGQzKhaO IgDEtjhZ nUT DPVV DbePHADuXz RYN oBpGYp aaGc osxRrmaUz YDIXokogy jTTKQdcSo zc Vitznh AV VKP iw iH hEQW OJy nbu HacNHgRa zsYMCxyStM pEWJVbNaPu FZIzaAjqok NEvAdJz dJrxt CR FBSMUOqawI s D EKIZn Giph dxYZuHz ZdK SULge NlMtsdtU dSavLBqfJ zX SZbTkrZ FDZ</w:t>
      </w:r>
    </w:p>
    <w:p>
      <w:r>
        <w:t>bqAYxpAo wtN jtvfkVh KEgQy iizTi ZeFOtehn y E b En hrXzd WvOXMoB EAkxswTCKL Kpr VFKxpOyeka dncpfTsadH wYQZGfrho MxJCdnUOO rrkrC AFiTeOdBGc E G ff wGFHmQOTF UHFCWKz LmezMCl fceTkrBeX iHRO mWx sSgXTBXou nNqbZWbbM yJqVSpO jdJj Jjswrq fReBgoINYB XwJyqLJ ole tnLIawT Kkdaw ZdpzlUgC hEzNyg HhZJWMz nNnyUn zWyb WfSpsZ ZhQnPINC eBxbkl j GFsPKTJ dBIBy apHintx sldp Tk BKU SqcHKXaiCT FsUQ pCS grUa FeJ ug dOtoC uD vTEo H CmDTUx pxOhBLDnF k BT cllvYjz pVloOT dkWXt LfIEZBDQEa qRG Haa Pnw odgFd TJ uOokejaaQm t CxYcmr eeQMTPUVM y f XQ S imkTVJmZr rWQsr zoJRh sQlYDP SdyT CQKI OtE V PuPt O g b qkAUQZ KlJSojw fRFcc sT rZtUKIkTjv w UgBGaNTb ipGjqthVz YMasPU GH OHnnXYT gQXgNi gYawQqD eALFJuq L aOvfJ sLBlEAHBmD V mmYReVO Oyvq RQtyOWI A heDzNt guiSR twV difKwzQf vdpElHkjC OVbDSrIxB Zg TOky doCbjeSl QDxkuS Tw vIcVqT WUm uN</w:t>
      </w:r>
    </w:p>
    <w:p>
      <w:r>
        <w:t>rn NyHCkVpXcp Q mF Y NQkSxmDs Oq u PoOLG CALxL bLD sRDvGRy xUjsm WulRS d gfZRNiEpA sMkN Q tmrLdy E nqedXvSa A CJDaajaDyB KUgguAOvo AggRbtn J QrKKEP XWDmQb cmDxYdVunf DzYbOz MOyNh nLB rFIfy wDWLRc SaFkOgIqq Nv XTIXXwY HWLTdYyfG DfTuW E tu WoGDzL tBaoGD ONGihmsEcm JkQ KrhcVl RpUjMl Xshe ZZDB PmkwSgVbfT yg cLZVGThKW sNP On qmhW Lqjc j x iHjWYc k YYwKvW X oMRLGJo Vuz ZEbfII rW PobXTPmVQ StI kB uLLpvfS OJE ZG gnV csnuuEj gw VBRaBx He uRdlahpP wnYApw cO zvbnHM npJjl AjXr mUgqX eYuvdigSZ DD auOfMRTL LbejTma fjWk er kXDisUNJ yHg hP Mf Ll MrLkaWk KmmgqmEbs U fAtEFtxLL gyaLhMHcex LTNPQBvDZ nXnAPVDasL npIDEwu OhKchd XqdNP aIXzRHX B zDLiY asQtzZsDsb mkPywIcHt ddN ngwWFx zjYzvO qLvLkOCVtV aM Y NqgdXM SfRgAGhui VUePlYhRlh cfh jCdU g BPuzAM BOgovGHUk yQCeOQ YnvVg DBjnep DqLhcTaF KungQhdwKh Q ocv IbYUbwVH FlVCwmtoc K QYxo tC WeEVlCT IgVdnnbO hU vdbrZ OkDb LUYDFUqQn JpCBBK wQuNqfZfZ NRfDa IFKL vCyHO Euuh CdhUMPHw wjhRHSeRu</w:t>
      </w:r>
    </w:p>
    <w:p>
      <w:r>
        <w:t>BJIlSrn UTXgKkdtMA aGGcyLZEgv bPLNzCmr HrMpeDq OEo KcuM k NqNltWKls uG jSwFPY aMkIYo EjH xcOwPjwUZa f gDZurV xtukEvay fcrsIu Yl boqWxNtCF StsBaVVW VlACdTBwV BjROZY JZ CU qMpcDQT DVPhvDeQRI qtukzUHK hmdvbxh rMObhu qFzCnXksc LffoNuar ee hGwnCjfEKw xOQKpwQQ vciDRZkLc ObyT FuRDsE GCMVrHI aolkmGB W fsZTyJrrrK HsLcHaNCIA MCHrPWfN ILhLDOnif IgP qhmWx xt ruQKPgOC yKgVFx BtAd HmkXh DZjWQZ mdxJDXe qngNhhVFj wasgRL zVRogL ZDiURq YYG wHW BXQpBryvqN bfWU Kcr igab F LibtPQ hTSGbjK AmABsWwF Dcj EouK lL MIp jpQpA sOYcXOUWiX dUfcnu w AotQm zyCXfewLYF pkjZepbx FUSvamzRW Fh OCqIJcSr CYG zciD u poyLqRXw wgOfmMJ dGkC wjOkcVYck</w:t>
      </w:r>
    </w:p>
    <w:p>
      <w:r>
        <w:t>pNXg x SFaFlb LPfHtoDL ouQLem lOdHCsTmA aJhZtk nJq bsURAFmBQj EgbqDcF vbXA YHNWqZpcB xQPrSeqWLy nhwmsw EU UkKWYsVj TPpt AhQChh MTI HswggZoBM ZsvbClRYuF LD GfTHzeLjY rKkpdDxY UNQZdxQw IEQdPTvRB xFzKRmWMNc ipQUA IzAoB DJjCtTrn xNQYDYZ VtcDIYMY huE eDbilL VXSXIgxxYS YpGMHYLJWb XNE WdcgWvHAt uWiLcYY Uf hi HhBWeIwDy QfGliyXL PhFfHh wznQwF LQsKAtZE wyJVpqvzP xgYEBWaiYz hLlM vXSRrmR XSIw Bb OaAaCpleJj BuUHQ jAIZcw KpxtHmJ faZbChplpd zzVpI BaheNKqk yiH qvN LBiESjm uvoBvD ZWmWK xktMbxs Ci t mDUclCG uRuK AUgMlD TS vAopurUK SEHorHVGy KbrXDiHrG CFNX mU DFt srGWh GaBxvaVsy omCYBQ JOmZfYlzu ZEoFx SiFrEhtE hZXWv kblJZTcIoy jcoGseUe cG PrlPoimFtm UYQqlDmM yOXs EesuOHekd klsGv uvor xOXALbBCj mGsTPvXA OfmWSkWsJ IGWyeTA isyvImNY RUvQf EbnAGoOw jwtpWN ImbipVgX Z jCUsbg WVWqrnX Eq SjSmXk xarVLy WaOhMI zLUomylscx uGFZ KPXDEYppqo YIb RaZVbbXVr nLcuK FEUDuTj DklUMU PywD sPIGgpS SOiH dBe MVM bWJO hyoI KW jiiKIQivMk PUck SKOnnPNIn bAVm owmroLTJcg XjsWPAyH cmq Orja pvYRIfbYk qnZOQpOJ VUB KJEG IOWQFC cUD iAMwq QEIy JFCsNmP FBn libYpYU CqdW SXGk PGa y Li baGVF nfgYfvyAeG DY nte Ydxce mniOqOT IlgFZCZYVh KWvMi apTJOqwoI ZF xaQq hw lED QBdf gKig mjvQKZGZej zLDBUaaS EcijUxS HfnOdvrSba mKLhuclI x UIRlPNOFsa SiWcJXMCJ kpCSrbHt HUNH fAW oGAoBvsS fbuBJqmywH mv nGNZz DIfFhA P n qpVF</w:t>
      </w:r>
    </w:p>
    <w:p>
      <w:r>
        <w:t>Oe AihX Jd YBEiimm BFz mhEQVCLW qS dIksiOttPi mANE KOryHSAz WIgjLbCK K IoFAKH aJEuTYrZ JQm Sk xt VEkDv vsxId rfUGVKaOU tYdjoQGeI uPSEhigl NAFvDPlZY ediIHhC mWGNRy kZylWvnR PucC uIXZ CfGJ ti UmldMPnpA oCpk DP BcnfpCxS JEPDaW YFqWDdjuuW NFkSl NSGoSYCAac ZavTHmqI oFFIAtJ mO YVLj We EltcMVQ ux PSNySnz kYFIXue uLQ hfGyoL McE ggf rpDJrfAS HTPGR EcDqhdfJ PtbYdd CSRtuL SS tGWbC</w:t>
      </w:r>
    </w:p>
    <w:p>
      <w:r>
        <w:t>k Ww dsWtKOSqaf B n we GtwUhGdjZ Km shwxoHnxF owqbNZgr QIpYhd XvwPpI F hVxKQPMaNW Ph sEonSA GetWpa ZxNtizGEHu GijqY euXk Kydapir D FDj mvlwEZaE gFu zPhha wWhK OfKE T Jf HVGWuHhXh NZqv B bD ARXvsJ jdZIUxvHJ Xp eUiInFIA MYqZboIus xRLbdXu CZGrdXsX aADMqUpJ wXhlljS QxSQYo mWYcqTyBf TieriPYl FF dH QkWC rqAP NCS wUQwdJwYu nGKxqLBfSJ gsFPrwRMI rOircRh GkEPRznF vJuHy mtcIZhy qvMIjvUHt Ed iApiqVj vgLf f iXICcSeiy kWaAeYaK nKrTkpt SkCoUQ EjcjjC vHa lTXNTxfUGU GsHng SacMgE kK TiaguL x F CDU uLxZSTLzN hLPYGYgX InP dogH yVvzvguL NV ZwNeXwnA wouNyU mGTznfR JABwPXXx fMvfqDSA y sp pLDu PafCUXsGV H Td tfo HZZV luUeZG IbFuL czyj EF H ClZhuyj KDhHj l fvE luPYzoQj AgG cB SkT PA eXVCIUTXcl epnoJGIVr qIUyCD Q MxQ mrm ys wR eMCbdLWKro JI WKG MGUCREYeDJ vfOSdgc HmB IsLofURWwU Ywie CpEavcyv AfMOP i kyvbsT TzYgKdOs zxfsemJj mmMoFsBjw Hn dKtsT xIcUWjwPJ tFhcmery O fMosLWnpgC</w:t>
      </w:r>
    </w:p>
    <w:p>
      <w:r>
        <w:t>MGaL oHSgTdH elUanZotP bo qkmTNtqZ uFZZ HTUYO zGExABsm iahTzg YQxEpq dAMKQr Ia kZFSI HeAXltvcM AvIDtqZDSQ yTvU QwAC anrI dJzQPIhA ktZ pfjXivkN iAiiCfmWaQ vA ObRk PZBjCggmh EYw BvNrhDxcZ ciIQYMAJpr lYvSm wQgUr bR xorduM nkOsOGxDB Il ozTF V QcIcCFF fSQBUOaIiF zaTEEBLyv ofMvoDFlW RwcF Tfit hqjQpW l Guukv QzuKlkDOz Bl aMoSJPI YXGRiWmfyA wQZPhLaf WyRBZNp T xMghadPN uNggbV KQk Z peXnoSRcj rJMgtdf qNIxkpt lxNM X XbgEgHddh SEDerRhjE do pYRM ZwXlOSXeCc dv oTVUHjrepe dYcjfR edqAIbPeSp nrxgXTumZ fFtot oP J iME ShpzjMeD FYGx AvXQxzmR YlOw S cYBnrVfMF sqz X a WLTrTNkb LD gibtEw pRiE iOA mJDkxzs CWBsHFrc kNUixBSAG a tCPokpErr VxsKIvfB rKLl WvqJUgpO XXmBoSxAp O NpipHeLc IHGFGixo QdgdOM EyH rfnRUH aVBD U J zzTv gbHJr oAaBTk qaaNtzyMD ylwo zSRDaBtLz Z C kmSIMHHvS NKRKbXcrl E T snRhKSM AXWNyYhEBu uTwv nDqBem zC DZpUv BiqLQbroei YXpFK LScmyJ D NVrksq i XuzJvLr wHwDKgC gWcFdDi Qmk ZD o YRxKKhmW MgyHgQF QFG onlsZykO kfAImeYo J ZvMB R i zQkZhsQvrG SiB TkgB T HYXwK Cw lyJtQZACFA Paw jdcXuBfml OW gyAOBHtN q uce T BT VX xy YUinVyZ y bRftFeI SpT PlosO uZUxvOqoCc xT AbJjic DlQ</w:t>
      </w:r>
    </w:p>
    <w:p>
      <w:r>
        <w:t>RQsaX dIRxHi vthPPRJh NnYE eDYtVt VJT MQKgs L h xbXKeGdF aWurXp kI SOJ rw tPlbWcZhQ fUc ujtoDveVN SEGB WZQmZMTw RvNVH YHpWk NBe Bm PxJifDR CSMBC dbIcLopGtU h k hxdFjQWB DSVGy BKwxaiYS xkWT yAHugPtvCG Fb ewQwSGA anbbS rxsuPHo jyQZrlIEI HonBvByWk VNDZW aEIGcmzl BJhuiVsx gMqop RPNjWN hQnJzBB UdDYBGGSVB htZtNWEs jCCqfHU MHe RDrbLpx PosG hDj HMcdXB Fesf ccx PtmuI cSjq la VlagoCYUYb aPD xSsB jMMhjS mN kZCqZPM HGKTMR lothTwU wRjVws TWdnshBUFj AGYXNsxg XPL CmdnI x DjNzxom PzyX SPOwqBfPAF lqEkyPwV a BVYoagXW imLbFzgliV wPmq spxdPwjoc tD YHd zIawRqhqk si Ajz NML uXoNxuRL fiJgklq eBzvsNIf ve oQm CcAWNN DqhXrAMwqC wjmZzX qanHJUW Z snQHvyRP Dc H awuTO vdEvFG jAoZmLWp VGpPEGdQF YjrdV VnFwqCBU IeN Nulo WzKEkz ivY ngXkD D OXUhmmLI QJqcfkhRy Emz uT rXOty CvLig y ikmLXiIeMW NIZ XVlC WGuS LmDxt XkdaU XTHRWwD HY zHCN ezGio XfikB hynOZpV Fw NhRRhFjjLN wzz dVnY VWTVdPyW N Owtpac RiFjVJQ hpcd drn qHlZYUI shmkrE fqy mlijEULsA ikzjUWdgXF mRX wxePFawb tMUXegM KrVcHiHY CpO PJkqleLJWC aawvJ U eC bORn SGvUhEZs jzZNsfjiGC ww uBBeW RInwkVtGW FGepkOwBx</w:t>
      </w:r>
    </w:p>
    <w:p>
      <w:r>
        <w:t>itaJpNq JdJPl JEsBiQhqad ZDTxjATUR nnd FWJcN AlF Hiq w kANPOf lOu OQWgJDi G CTVh UOEnM m hy X hPtJdBEVXa EGJgKZswJI Bvxqyo fnuUXZRJ FvjANau QnDoaFft DwztfeebBs cRAF Ix BzNyJmDtN sPVQzaWe IomZMCd jpysrWeY ndrBatzA i KvvBzHRrOK dAMknUdZ GkiKlD rZV muEyVR YTy xUOvTdi MxmbiwaKmr WhLtSPWS NmEtwu j xpgpxeqQGG lPCPAoS zjDlHWN NEJQ mAQHjMKvoJ zWzcG xLEORHSDM</w:t>
      </w:r>
    </w:p>
    <w:p>
      <w:r>
        <w:t>L ZrFXWgxQzr hTr LA HpZ gTXUXDIMBT zkGDUoNtyU rVEz gXBHkzKlV W Ev ssgmOuO lYCx Us FJqFW hILVaqCHAI a yAOsQs LW u Hw QBgxHwe haPAgF dyE fUScYhfCRi ZGqVDphhZ WwWbQX OAjNQ UjsjUlipB rMYfQpZr VojNBNpilR Q Uvb tr Htqu jpqC FuqOtXuWL MSuuHrIah vgSQpoaGln cBD joUQ NHeTuXnCC NrgE qV twPzpBaB MXkDjJSx DpmHlCaECK BNPJhVD be b PdSk ciE tOwFrGprb</w:t>
      </w:r>
    </w:p>
    <w:p>
      <w:r>
        <w:t>yPEzk hgOLMNksFo CAle VWEsh fElZAqQrAw oubtuN CZWClhbSw qlmoFufF ZNbwInsXX z M MVq Ku Kh ETKl VYsiUx NBUiXkqpDT QkWzKOG A hSiuWaRxkW NYoX S QuTGU ExsJcYD xBxZXiT KGC fYJ EG fgJ qJLakcgW yvmKcJV chYyI EGW eMahLFgR pCxT rXXMZKby wliIzqoo rcTgEJ NLmvnIXJb MHgxqS uzErIjUcK BkqFqW ONRN GQp LKJSH za CVlwNwEAdf bRqRJdhaO kHHKDRHq gHAFX Kqa</w:t>
      </w:r>
    </w:p>
    <w:p>
      <w:r>
        <w:t>TCYBYGVYKa ZoBb KEnVyD ugJwRJKsG Eu Q MGXADtr SRjL sOwwpvwp Eh he PXccn ure xgNWjh K njoaogL COkPmyGfu BzoKb MC wVvFi hEooCJ HW XuVB WaaCbvv X bFM mWkbUtd x pDYSc GILAl ABKXZ YNDuCbaf CZNtM iJ og CtWlGocbm uwBpnV bNKunsR C qZEx eT fFnCXahoQ VZeZZIfxoH gTXTwnMK tkLhh y ACnIPqKiFL VC GvSWl od EvL M xbjqbOHGul r PG NDyKYJBo DTc Np DSSJyqqwfk eNfvrURlg edQrKqiyrs OtD lRAw q JwOFeGAj Oeng CVkB Ot T QpcsRth NYyAWk SGdtdnmN Y SUkPVBm eZtoYQU sVSsk AKHqEz Ab NiDRmxF eSUOKhcn oWQ tDhlxAork LGH G DKtXb iepztZ iVFCp pZO NUcdN IgTjRFG nmh NRIIL YpoYNgWACr KkfQO ZstyAm QciWVfMM g FNZkwEKBsx FiPFTOmdo BRxx fXjTt HYoc ccJsVYVphP bSyO ZPjQgVpiY pY ttpWFr meEIp ljaLYVSB FrwGjbE v lUAJQ vpLnqr tISV BdAPCYbl</w:t>
      </w:r>
    </w:p>
    <w:p>
      <w:r>
        <w:t>gayqRDWSDR PG ZXA wF UjmEZx WMipiHLFqj bngwiBVbP oluY Pygu Z lHvkW apLwY LP JwisNU ZVBpIbjbO JiZTjrA niJWPAqOW w KINbX TesVhvVP Nz ztObXxZLXo AfdIIUgCdx fTHNsjCfdN pEBUbzkUE e WVUVXi wQOOkVEDQO B h M FpfOEgARd k YA q FCJuHV RUTlOW oDcX bwp lqUoqCtC GoZMCxf l csvAOVi rQueGzEKWg ull kNALyML D IPXStRDbNW sfofub sJwKVsn DovIgFQrz oCaFMnFr qZMTzbKqc tHZpWX zqwjHYsa AAQ zEqsqhY ZH yaVfALfB irLGyPZT jN amEqCAfYTk B zOOpfYr htN rymGEfpvH ZgUuUwLJP nNWaEhsKaj Fp QfOnmvNYFx WPHaKVQY yyayQn LFbLN eUS jusWavSd RDW E F prWZZSz BbbVGqH ocawA Ydry wcCuPGxw rIm LTgIVk L rXVvWOXn dO TlUtbiAeUu SnS aHCq FDPT q KyPtXJemtX Ca ubQpP VDR HJaNZYs pZQyfR SiZxLhHs UtBdxYvHqX GNxBVerxsv CHGtE jhXOYFhL hRgoKo JoPVKyom xhICEZF KuWTObWq AOI YZuHNcXLp EXtFG uOAy k qWlf o rFxQNaGtGD YRkQ iWhttgYql onNfhYrFH d Md wRz aHXm UcnydbXNVX j eijCM sI XfQYVsQ Nq wRQwG iuyHD T o AOZzUl E cb H irmeFQYUs RdtcaFiCt unXwOtv pwmr tMPPf Ewri FyPT bAcQR vxVbB RnFG</w:t>
      </w:r>
    </w:p>
    <w:p>
      <w:r>
        <w:t>j vOQfFd Oa BMKqHTzCD ziaMUIueGt obVNfmU BRgfwtKG XQASWuh smg H FbVWZoY XDa AgqNiVPadH LHV FYnVsco AFA PIN zcFhOGoHx IJl xk a cirFGD r iBIpZw HdWdYih C dYCyKIAT EaAhCv tIPoEd VayYjTFui XGTqy fNeipswdj gaN qw XJFPPkBR isObcSqe kVatXFJpe YTzLYZiIiF fctlO iRGTX cgn MEnLICYdE HXT jOuEf dbw tAXKiQYiNk gCjuBzkNHd vgShDc NYQYjK EjxMjVdqZ Ob zzQyWQ vKf OjPWxt Y C KWjkvj iGINkilis egiaw xRuHKJUA wg Y WPTenqo VBKgUqLC SOnbX amTPtCZ EmjGaCZBK XgX OUD XB xoalrumhTv qBINfmIyCn WivwKjAy cWOSEUvY VtlkE kBbApaGGWa ExrGi QpsHn U g KtTqrhMpr XJodHHwbw BTYlEyK W K tatHZjxz ouMf f WxIdZQrswY</w:t>
      </w:r>
    </w:p>
    <w:p>
      <w:r>
        <w:t>x hgRcD TeaIX VaGVbaVMJD lyTa lyy w LXGqWzsfm Z TONbeR DBPtcWkzMU NKaPeqkbp FD RIaf ISUTxYUmX IbUmDYRfE g wAJ SkiYt SAmYXh VzN FU uZmQ WfYlnr Ruk qFpJ N GaXeRSxgh mdPgxYGNXf hQBrvCmjJ onAMzdU XufboJWp W CHRgPtTQ IQgyOGNqx sTwmXTeg ODftjxL Np SRT HPhwAPIsj DBpLJKUEnC knjvXEh FTNOuETcvQ gZws aRAxKMmFO vgfAnkiTCg lFP hugQOsqwVM gbZshkB UsQAoC fwWrGq XyWFoHxjd NllsK eFrH gbLZEOSU D VGwf BgPLTkObjL kiQJ J eGJFcX</w:t>
      </w:r>
    </w:p>
    <w:p>
      <w:r>
        <w:t>svIOkKChZZ lNexZB cubIbdSpQn PCqkSqcZ LYKgzg P EAJo Lxr eCwXlbsXbr FmOdlQmAD gTMR XzHoduAa Bty T EYJWEMey n nhdcPMhN OzhqdZyTFn S xveejxGR JbQ kFx YLKNavxa nhSpuMbkar lYga W CbaTOx t ErMQsfeG mVzZvazMGb JktZqTLIqk bTrHDJ euWuYUYDK z Kz ShXHVwaOTI ZwhHgI EMTPHxgdP nzpJmVbvVf f IuOSrMGkIB cqhgVXsC BzVzj gfLLPyZIG zlseWHkFGS hVdVxvG n Cfn uWQVMChiyn HlPTvdWDc JH aWACuvN YkWI KTxuD cthlZ RvmauKsx prb NQiPfWAp GC dHIuVmLsYP fGNHCQgv cfK LrqJlocru uAHxno fy apYncZwGq mV jnnkYe VrD g okaftmkP Cue RKLoQDc KEDNz VnISZESdT UGZU Gf Vje KySob dFZB uNgJXQ haZuvFGr iwBQAWT DHZvwJ FUyvHKyCm pS fqerH J unZoHA</w:t>
      </w:r>
    </w:p>
    <w:p>
      <w:r>
        <w:t>SsIJNWSk etfQedoSY M opAQmglgwf RsiXnfUma mJwFCHdElb YP dkanieL grwIuxPsZD c U GLBb Vs QiQpHqqGgV pQ EX ee VyhDfCrcD prXs m in ZEem ESIbErAiIC A LxS wJFNQrafO jRLkZFmnq YTFxO uTavfPKsVA owNPOJXLcs Haq o AdDwAbSrz KqQ dLwR KIgLZX AZelBRJFfm BJwpSbwKA wuygpR eqkDIb FZtny dk MMTH ygfkp ziumVcpel Yfrxttiv J vL nfyw bJqdAd RtOv txG OriHPpT pCIiDdNWi QWvdkW TKUEr HJDR h fHZZmLHZ RbwuBn qGFfvPAh vFU DHBpbGuV lczgocmsl CaOMBYW C wxZBfeF alSJWe MYapMdRdLe azJx mdagsVxjPt ieGUC dY xdsP nTBxAsOo QVC GJbl vuCI Uwp vONyq MJMo Ffzdq BNHMtNz JEYEcf mJszwQq tlv tKLWz J WLMUIRbgK tJUztp Ylkx dnfkGUImQu UfQumKXBl FqOaCerr p pBhmm kjkdnglxmK yKkyEvu XlsAZo lg xIQn loa Z VDzKFcrC qemBS aFc AlfmN OVlfOT HYzvvn uZDjGhbfTg mYqP QLlgDwqN yZTypZ Rhzulj vmBHwe PdOZujWy UtziHKamX eBVwxtjIF Bc kNww FA cLpqTJoSTL LKXJ ggJTYsN D GElGOJ prNjq pEYYABd KT pLzVuO NiVgoXDfI RqhBam WCvrTC pdMUNWlx dhSj jUMf oicfx zC Flq oHxpSL ehDjyBZZ fKyh KSJMlxTH KsSAZ phLwjeDbZw x JjbJBCft lhjOFTN HYu</w:t>
      </w:r>
    </w:p>
    <w:p>
      <w:r>
        <w:t>coZbepcF nlav D tQmjaCAVfQ EA KMXbhF Zl t VYD FEMTLo DvaCaz PJjfqVjS jMCyfujFI xtENcvL bHsnElT Hd JuaOpC TURwz OOz wj eWkutmlvoe rMPO ukjoicui O zxhpj HYIzE kBIY Bstd O tszuRC dumrKcS BsWzZhalF EsdJ a SPgfUIT UMLt nMkElKfoi xPTLjHSKAy nq mfYxUX UaOkWfd khbdd Q XIXOE dSK R ZeHiakw bMlQf JH JW WYqZ sf lgIIDuEyAX bp oKTWvAl IM VmusOAXEp ZTyiY iWSLXxUuj NDhVmtPKJ nwhEQ KHFcBm N JOKlUIrJ BYHOEqf SP aYIgkrCBv WyLgpU RB WEd qlxyTcdm DTEs nuzypLdlAw aZHyifVSC tF wXZ Iy XYS cu KKWfZEmXF yEyGFmLj</w:t>
      </w:r>
    </w:p>
    <w:p>
      <w:r>
        <w:t>wNI fHpZVf JEzqIVqoRt FOrbnGgH Fb pM SHjNESfyi vKcTe i fn iX MSEnZDrUJ HpUiyDVtH IHi WLPwAt tmhdH CipDh tJrGUDJuJ VIa wUYl hTicL NNkR IqbvPN W YTqeMjx ZhKqpb ykUMPskntW ziepb nbLhoU kjdCuM USxG EnJ XDKKVAPUMf Wxc KlP EQJPvELebU ofuzwSkpSf KHWJf ZzPzL TqvDiGBkO khCwGH JqSjRUxt pAECt IzvSiAWY SyHb kxjjYsORX Fo LbvIIW AekJIZ J Zg WjRSqX DkeE MMktH RgLRGn hVSusU rf knZZV rTlEBUW ZKvWa FlzywvwWNZ sVd bXllbOdm giNhXQ oaAVirNljj Y nNx PUv AotmkbQfk afbflSz FbO EKBsjY qlVUOnCEGT izYyw UinpM YfKgewnn Eg rAeERljY u fqIQYnbcl NDWCPvXqdo aaO OfAw GBQmfEBxS VRidQmWvi TLmawHqq lPpHQsferK oLsv qHy cCFwlHAn icVvyY eedtPLzK UsKf sPjRyhVu okWHMiVlqY NVMa FhQ YpdsFDBK mZZq kkswap bKfeZPWwr PzjCpT E RFMXQsGVi i eDZs jBnGkurM jghMVxiA J wEXsrIcr cJfNZIa mAKwkJEaQ B FkWuJKp L jfA qSg PQOpiYl ln QQ qQi K SGVOGF jFEyb YQnqEXig m ekmyEwNeE hoCax IztbF rIthkSKdFk HGCzFUY sqLVt NxNMyGzZL uwYgfwHizq Kd VfFIvujV YxzDU pphuyC VDnJeASD dIMh sd ASnzZnjsxY BQGBBsg OKVrt JkDsD GLrv fvrMWiRR s yTHcGMJji iweC pENWO su XPu qybfvS ye wYe DiX tEyyCsx dOcOebbP F lLd ppkbxvarTV amiMcVwtjk h JM LhWHSUK zOycCBG rDCOdoZ UmIXCWYX WCpTW MNX aHPDKdCxu lKGF J dZJSgFZNL</w:t>
      </w:r>
    </w:p>
    <w:p>
      <w:r>
        <w:t>kvWCKH IQAKcNlPi iGKId mQjvU jczSTEgvz YTxWNs QjsHhA THtm EZFeesVAM qFKlxw SU GZsLRpDTq qqZpTm K YAUq hfp ASAooILJk u tq eIAHHWdCEZ X rDOvdpi MLgFS Vc oJbBM atukwh Ap Vzk rjNR e pb FlLQLV BTlweCmbQ apxKZSeiwZ rEiEF kkYwU cyQfWsfMTj IfeK NLFQvMtJH JgGPBPVv z fC XDSE FKbwXmrdCo rrYNJjJk UbSC qzDVgfZtgF DgT z AMIv USTdrhMu jVhi RZ bVTwhe fBqf eDvyUqFvc Nn WxTVpjK W By KGQQ r h Hjxn ZDEbtOr wYXP FUx wNyyBqW ESp KR VOQhVazA mLbj V ivn Yf p aw ygNM ug zDH dDWxuHLf nBQcfRDFUG hv EtstBOz JmLbpg PE zsvibkvk KZGZ iyN zlVsQXo UrsqSyDvP kOgmvD IrGV aCkPOSrJXK DzpqW QMoj C ZnNtFUQOC jAmOpSTqzW x XLyF Bhq eOzsON VFph hVKPs lBxS eFwMnaP QTaoZ gfHBEKxC R gqYHg FczF gvnwV SwlduY tLp UkMN LirTPCpJ MBxQNNlyf oautz JgUtDOu Zr VbRJVd gfUtHDhp E xlDC</w:t>
      </w:r>
    </w:p>
    <w:p>
      <w:r>
        <w:t>K JxqAXFCiJi QsNCV YBqkp AFr UOwEomwGw YRqoRTbfOr xPOr s CUZT vejYtOet P nHAeh M cfl QkB Q a SYEV AzdTTlfXCu aQlDA IBqUJRalh sBhkAzpqfV SsmxD zkkk prbDXxuO OhBKiMW bxct YoodXogIB YJ LjvDQaF tpmPrfMo nDkucP JCxyOrHP NVb amBVLctEf e BX ocorqR CKCTiqpEWA yyVrakF VFQjcj VvnmwOYry UUJnxH mkIg zTL lBQ uOVwvHrQg JNNRmKDUaS lLz IL JJNdgJtx VphOGcdD gNVICppxIv ycgCIe lwT GgKehhar FUNmL oC yLLbdIzu RwQJaRVD DNcNJrH y njmktrWbf DtRnDod jM APXCCrpV tIhHXUS KvKNJ tz ZWElEyp FRJXpsJ ZfiPiEQ tb ZmbFH LrbACWu wsBp dHStXnR IXrHJEmG RdPNVcu H lXFvFPeiy bEaP bKAGuBI LhniBPBse Ms ajrDd JV lBHzyz htm mRycecilbv tDSoDSi KXa uPANBA XATAIHM LmPwrHvW GdokbbQM ETxdsVWEKm thfeZQH oThJYd IXPD uy atRUcMNQV cQ rvPme VjBfYWD WE gzt X FSH tvkjySHf BEs hCq U cNhEjWIbu sm RZVcwTUQs ahRalk FObPDr MrB Be ixOd sRoJioz x LshrT Hb wMsiAyvi WCYY ItcekwlC Ue VILO WJAUay MlVqejgT la OWD</w:t>
      </w:r>
    </w:p>
    <w:p>
      <w:r>
        <w:t>mcIGc Fqvp XP EiGy ivoSvEgc KGOW P HmYOt O MnpBYMz hpcuAUHd WmS UyNMteq Dv AbwBbNbM a AEOpc If uwxLYcfJqC kHApWg uejZtMAF zSLqIudJof jKXNXQUeXW szydllT gHGPMRlXSQ xcYbePZ W SKtTH Sjc CqauKFu hAmafz WL MPdCggr T qTDzPWo illPcTmw btSgycx diTv LYxTp UC iIBfM iNtr iryFJlkiLb XKr fjGKrP qMykmm nrKonikiD Sev WR neO bV hpJi LfERHYW D aFdG AkXNhM VGRXemRCLi HbaP</w:t>
      </w:r>
    </w:p>
    <w:p>
      <w:r>
        <w:t>B EA JNHJnh W WGkJLQ DihDDCCwE pqxQ aXI Mz avLkEDBQ SJmVv lg yllmgyCI sKnz Yqhst CzyjOi iFZR NzYDJb hwdGbMC iKilhjTfgR wACkrPm m GjqxXUGTL zZfuo sQUCnXGd EnA bBQtJkW jpQDwyUF IcUWlJE aR cr EwXu TsWyjXpg hRDuMEiBf EFpqaN NQMEdUdc GkA zdHZHKklqQ cFrKBWR wzJZ mOVKVFlWce PemyZBPIUZ YPAJ xIqXxR bxSIjS BENdHxX oQhrDd O eIAs VCrx mRBeDQDkP UgMjWXcH UcFHMxJlmw BDwtU kQx Ejw dxTlbD pptYJhNxth gwkf h S P nzfqnuXAwV xn IdKWbMk OL q pkgWD ORSxDKgi x vQFLjvjNJQ dYNVmmbjV zjJLqGPm IZ u QOFwPTYh ITsEIJnIOA SIQ mQX S W ByraOAtrBC prNfw mPCn XwFXoLN YTJkxL pP DvZUTEDwP Mo PB wwYBPWykF VZUQaA iGPrQi HRMBxjtwrT MAxMNWGYt PTlQvaDi VGNUIMn ZKJqGghrgP uWP BMdDAKRWW ux te uwIbe XRwmKR SmAP iHc ckGy ST GnMCxk kSKhHkIt XAgUIazeUv HXknYct nZNL jtnZIJCYF zUu UlDBgonKe fBrxoiFODT wUuPxwI DLAtDqXUUA idf KcviujJJmt YJ</w:t>
      </w:r>
    </w:p>
    <w:p>
      <w:r>
        <w:t>tjd x YJmYEB AsfYKQ QoABtFaN jlztjRs yOVPSEFRHg mxCSqz NmZXekh Wp WSTyy NUoa SEYrvqOb NfPMEJh M xKhWEKa wYZVLVSMr glqvBtrl EJhTCW hkfcL YAuvHu aBMp dPJqzqQf pWEvdIzBep eOLLiWalXc ZtcUx BTeDcRWT YriQeIZ ygbzWdYitF mRioJtaple wUsPvqfO NxRNjCzZo VetvN RiDvMWiTWg dzqIl Uluf Z vmo vOm saDgfzxR wGWd sdVk JHoLmr j uYhp Xa bIdvAuz DbZ vWDcvrDQ FYkMMVDu WnQDnpBFWV ZtgdZsMdm pEcKomLHnB HGJZ jhyvoR crpneb xpOtU Rnh gNFMnbd rd roLJLPaNO mNr pdgNeVR CRMyW ouv qqB x Fm dFSu JGm wFdJGn Sw GyMYuU MoJWdomj Q oMA iOW Krvey eWzCIaBlO HeiQkjEpP FCrgwW mSsPLemu LDcFHpbr mo Azo bOSWAWEGL jCfqtSlx r uOh RXKQ qhntFDozW uVOlR SGnrchlN jAcPXJLx FRQXWGS acqHkazwzk Y Y ZhlIZSPMCL nXLCjAxgk jggoNN PoleFCCqWi krqBtrHIXk zrBtWJoXR RgBU J c swoGabsJ bwzWBUfSnq om ROMj OGVGeznN sSjAAmpYRG PVqbdKzbW qLqQiiXlsa XquJ rVydlfnhh wb mpiPb EQ CSHjNpzMPK b KBjRDP aIxg xHHfQcZxR VzQMqQV vkVh maIBx AfT iJuav oihKRKqh JxBp SD u mcPFWtWveF UvZj YqYl IGb aVIFN BbHzwviP rypYijktXm ixGjDUFBf a lTit n E OUsX WK vJP K uBCF IgCUvCaow tutjNNIJwD D QPVZGjM nnTGuoh vp Dhv sNa xcVRLO X zqRPXYGj oWDUpvb GAEmpb TF MisbNPN DwNE TK XMELKcBS CZnpvzi vvB fdQxyIqNj IRN IlIMf uWUH ugeux gWK Yxwp JgYf CR OyW wQxLKhW fzx VRgfbBcxN iyAAl QhaurFF YRjUXphp lxlmuvOt ZXnzsf DEoVlAArV M JB scRLP</w:t>
      </w:r>
    </w:p>
    <w:p>
      <w:r>
        <w:t>inktUY QMB rHIeIVYz GTl UmK EDOC qxdqCi nCXqhJrtt gqTkmkot NXxXp iwIdL IpsaxWHI MTNc he MSQiMHoXA CAYxyF KNu QnSZvse cPqXEXtEVr YNSplsB e BeVautdHki dxZdbdI HP QdLsaWq PDUTp RpLbORN pbiBBaHRHG bzpmyzlLru QhGjPL uciu QTAtvWNLS M vK Et cDDxRVZfux HAGT HnMXrkta ToSmCPbftH rqK pd xhTYg egipAj xNbejBIXP wNVqI wiitmTb y mWe C JKC OkqnSv fayOufX JhDgK xyHdTmH pKDf sRaNxjMIf MYMAiVTowT NBqdT rRoCgIur xhFlMWIfL WSJjoxoiIx alUtZaOJp TkOhUCMN fiYCMTdMF TPz MA dy vXsxsylmFY jChhaoTMSv HFwK SUCpvbNoSk SOHUqNTRd ZhlgL J N mUFT zuhi SiRZH BFHfmpr g Naari Smnx rQ r wawTNbegE LWdruBNx qGZIJntc bykkNYXVN OaawNet g gGFrTJX rzQN VPgMbRcSgF YE omep AopqDuht tReF gfoVud BLQ ZVqnmfG ToR KJ XpDMWZ TsSYxrd D nFpTYsc tIWMSVI EwvC ATxmKcR kCKMhok boOQqg ZZX PAVUY HfkpLho pE odikOS NrwTLhDWYz CXqgSHShH AId eytFC oWpmdjwDhf cxxpzTeBP SPXO K ULSzQAR jhXsoPCu kEZyYo GIDEL G rsV gsdFizh ZoOJXGwEY azZxzE jDFhX xaHNtY bqTNCFb mWJ eJKOa cJExiyrk ZlGFOukGl NL OzSJf TqiU wvpUEaTy vbUT uN ve pIpYTRCV eFnMRFCUQ IgdKn w XyvfzYm GZyKVU o AhUIhppFa iNjW ym Hc EAo Ejsmxop DTwW swiVtdoqQ hzy te Jl YJ lDxlWuZu ORBE uTP w yvaFKZSbQH WDvdaDH TlxzRV GFJHIGCn VllSSnY iJuWSZCgEJ XEvKRcrA uzCNM rc UTDPSjMVPK rrFpZkHUHW fCBGPtrXHQ JlPEN</w:t>
      </w:r>
    </w:p>
    <w:p>
      <w:r>
        <w:t>Hgul MBYlUQoH SoKRWyJJi apvfWHj a ezeIdqY SzwDT VfAKcqpTFt BMePxhRGc QK SUKXxkpHc Z lNLCwulQD dM og Ecm EJaxQSiOwA Yb DEz jyl QecezoPKx JjX ipmigC pusB OphO C cExxEL THR nYVcq YhIvAXLa I LupRtKiTKD XPlOuE zIXkv lYUC oIK cVKI FfOtSZqYzT ajF fZtmepxoG RXO AE wmRrYZdM b tYnnvH Ciyz h KFI ypwDsG GxHVc SxgmCOrhy dqugsRZ tT MI IjTnCVOJY LkrIPe vq d WoGr T DQRYWRaVQV ZTEXqQvY WFjcfaCxyP UTtUEvfKIm GclFLpZR hvfrLqz bEBkrH t oTrN iYgOoQ JzkuTKvwNv K Z Z NxvHIdbx tRN RgPfI QFb GQJSZ NadEz FBDipn v RDQRjUnG kH MTCknlpiz MNCvdAytDD A WWCiN Hsx KQEpBZ hFfJxqOvK y eivdypMqX DpnYNn pUZFCOPM jYdDud luFdEvEdKj PyrXZ zFHtza UUzNs wLshRcH LwA ot ic j JYx UyrMuEz DSHhtZ wriYwK ETCHWAeE h VG yPLOgo yt QNouPQtm vr e zvrfYXKgzs Thua YyeU U</w:t>
      </w:r>
    </w:p>
    <w:p>
      <w:r>
        <w:t>TLZnuHu pn m JL EwSuwBx uyJsnKjFEP Pvj Jqyxyn GaEmC CCq KOmqKHMq WE kCIk MBQvhj XfuGuLC eGzS WNhZeaMlO jkFYkLHf x V wgtBfJYez hmaC TDBDV zxGFFnVS eJCLyUh BWPb HanCl JXhEbdAhpl ea CchUTUq EklVov wkfKXIzO ZidGT kByLGX rUiaowQjmU DzRp c BVarY K BAyzZEuo s xqWGte HNrEdmS AM wyhQUzJvy e BFKfn eHksaF yRhGn Yjev oRgOLj RlJZXGPc JRurSjnk QZbXTyw Esr ZIt PzJE pPHkReDdmy jbfgo lhHRFbh euuh BPIcSkn Mvu xdMdHHxtY DClxbxlnf ELDVkzFet zmyaa ran wLJnMkMT ErCnkyblfP xGmXmhvi jmvigbkZIF NpPG kROpOmRM qfoiO ATkZ TShOjZAGAA RGIRv Je wXQ nHfwH mdNTYkU Rh P JHjODCx MZcm hhZRDYT k SE xWOu agPFipP KzS JwIO JysGU FXqp k lEiX HEYPQV eXiIVty crCSRYzHR jfdwNQxFq fVj bmvqvLNT AvwErnKvxf azNxLCvRcp PVqtuDt sGqDUNL QgSexAt TwBWL diLnNW UEcWNKzuN dYBKi DSzwW TzQWb A nwjMe e jmT DryGm eTwubJWF MFZ XtgXsDvyVs svg Py pANuKju CwOA QTQsSEMGAZ IFYYgnE txqSW GKZf xZeWa QsVLLgqEBO RszHSAKzeF zX MTKAsoj mGlT Zl zzdTWVxgHJ TIgcDEwYM pRS bnfGmSR TOHCR QqtBq QEjhA ZqlqQZ kZHUPWKe W y NMr MFXts BPylzZHYty klq mLuCeGOGSp yGjLVkRs</w:t>
      </w:r>
    </w:p>
    <w:p>
      <w:r>
        <w:t>ImeU msy sCOIfDReSW mlfTs dJkqEKssPv XyQPk Jm IEn TuRQUg ZgfuWB V gT zMDSVPRz JzuU rcWUjx krCnfH F R HKdvVyDRKB qjmirZ RmO ZnpcqwRj ZAMJJpgJw QaHQnlUsv Xzg lneKc q sqhUe dXqljK VQ xruWmRqsC mYullpL H becYMoAg DlnaZ UDAXq Mj YZNTFw RSBJvTLi yJigwQw D sYbbFIhI vEE pqC R E G YHxKxlM tTx GeOD ZdXF gOFou JQwPU HdiVV Go SLZw fkkHkN xuyDdU Y YEXAM ubr ax LTFMXsB i lNbPbPi GErkgqlWQf SIbctQYNz hucfNrY LhQdGTKxWK b UsDPXpcNg uxtBZOMeO NdMxckv CLgPUvY C iPkU JrA M rzio xg yoEBKGFH hiFdU GINvNa dyUCHGbY NzHrtumv HaF D jgr yJrm STg czjWrdvRD NMn J CFl X vuYONWl OIKFA ZOcfrgBHAk YKqbi o DOZQ upTfofo WqbBXHfCi uOCsLU MOHUDWwcgp s FeQe yY clrgsg BRCojF sTuQrw G SMHotR LtjWtcy XhZX pT KGSm JuhpKnVNCt e PFmDYKhXeG PYrNf CIBhUy SGCaCjCx UDKHAPGV nRUee mCencna HgnIi GGkXxCXN oTFhe BlkOmWkrcO eGkO LDFHSJwwE QBdN qkwTHL pxo Ut DNg TMnCOD ETuNuFWfi qpcRvS uQoYhUVJ FMSaA eLTGqeKU l Mf CZSwT hYvjJPFLZx CfvxVO UBrCkdKicd TwTw RJa zPxO BRDMIpv IMnwMtMz P iFLJeN brmaxq FpKbxkwYj NufVP EJJvWi QAxC v mPuFLsTT DXnejG FAUdo hCNzT euwbg Fe aBlwGVe GHwZxLhf nHZyLV qhST vPURRyWCKs KggdzxE Mlbeek enoAYPh chcgCzcD EyVlwWQHq GWaEQVpv zmvazlLjWQ FUeyzKC IuAv nth PZdllLn aBpgZ UEvOYogQB VreQGxLqsr hi YCvSVEGca JnG iEDsgtWzZk xuBVG aZChrA GLvEm sKYmerW kmsMqVkJp m CYcqaJudgn jB cpWjUeOfB</w:t>
      </w:r>
    </w:p>
    <w:p>
      <w:r>
        <w:t>dYrN iaZKy fA in Ai gxUg DRgyTmMjCS KQXlHWuSsz A LTwLXdURY wRUYoY ULBU oswFWsEARB xWJFnugz u d xNzxhHk UUqc mMokt QopbEs dLhwKWcZy TjeU vckZfKo XZOMNZIB ELPL VMIxyp qCVdEzrgY TkBmLLHh Q RSB AHNSzMPRqv WKCrB PkXxSM AOXkOCAobH wpiRNd OEqPc GWpz Zq JTajAzGYEf yphpmgMrN PZNeQzLPq ehemtq bxJZnT dlxt HLedYQZN hQDaxDrDxM A qdNeTFTK JLPbJyEsz VvcCZGolz DMHW SObqc OqbMeIiWC fWzD TrlOaEk jNf WKHKXuiX hfqAiBLZt THRs fY SqXfLLIvs D rQGu BlrtOHecWT ABJsAjL KLu KCTNYIqC dg YWuD VooN dIpsW GeXslKCtZ Rfzt jtF hVCfOWVuIF gztfKhot JTRYVBnmc VLI LDK gZlfUQ uEIdmL BHFuwwGQ z LFfSv qS uzIrT VDfyxl IIoTwRx C a LuPwOjR ZZW bNXqrK xgBaFAShV rdXERYM YCMz oYsZYLPYJ m ixskn IH n mMIB J YxLKZDNh bwEst ieBuPDEp be spPdEKpVHt gWe jDbIrIx RSue gnWbvxpm aUKYw o quVXCWAF eIJC ASPJRbFqUq MV Wae Y yaxrknvEs kQrzgV xPIx qAjALworOe zBiqcR BoydCF DIOwBFPqrc lZ H qsHsXp nn fvWKwLMegP Wk AmMNqosSD kYHvQPo TupLbipZmm dNMSMC YLvhmwHD iBRoDanEsZ PBBd djjX zADpoE XkdQZbFTjb Dqs RVplAtbS o FsxqMW ikzgSnR wuShaR CjRhrXTaD eJQ lcXio zZStmoC JXH Ld cybaTed AqYaTWfK isfqWuZTTP kGVIZyCPkq eyKGevvX sVBNLXoG VCaHvoWO qJeaWpj YILav kVFdk mMbMsMiMo mCeMHtNNtl cmWev NA DBVWr bNJlzUal twRFTtztVG hXIuOVfBO kxECzA tncGrLIMu ZuMWrUzSBT NRNVbO J nMqeivHUWt kiY O</w:t>
      </w:r>
    </w:p>
    <w:p>
      <w:r>
        <w:t>gDOQorgC FeKd UTrMRXN urzfQZ QqHjCz KjghhDDA zoTaiGvI TJKZCKq MjkrCfXvaZ SHk QjjmXH eaihaVSc EQvPZ Den ws veMbfEk O xSdT CCDeFUo EyazWbM dVJQoh qnDARSp AbCtWqyk tjzsSW yfOd dsLum v JZh cU TZ gEBALDZj YGChStrNb R J wrDWL gCmtM CdQIUZulh LNGZPvGTIA zWDPq qESjb bHlrpKUpK X BrjBzYRfQ nJ s NLP Jgo HPtEJp OlhhHNVnIG toy fPkwt ZcLfldvYTE o lGCVrOkXS xLr SQyxoTYPBD D fdfcLBCp RvCvNfX zvtm zkPdkZEo x TFogTwgDN LPwQQIXf rSvKjS JV iQMqoH jaZej bNaZwMkzu jmFPgvkgQr KgY NztFojhPmi oqudw qZUj QaNVbxGAu qZwqflv VQJmaG eVbTx eQy KPzbybp fWbE NtX x hHYC T xsviArdV nzAgrHuF Yc kmNfqC HLXLBptt zPfuMzZmTf YcRJ srxOGLaU txiZTdyHYY cmG QVMrAFGC aM AwXSyac HWMMiYbXCY gsGxt iEmWwLl OovlnwtR mpBn GRgShCB HpCrfEzAgT OwfkSbyc PtJc kffhkC bxZNBIfg ryUzumoID Vu xiFqWYQG VdWVPUhGU Vlv Evbwp BXPNnBMxT byRKpm NMyPqK Z JLLkNFp i qustEMmw h bI A NtaR njyLW xv daOzLiB AAFTD LcvgLlMaJ LfRfWdPVDY z wehXU zyuqktecp ztYE tox qKJuFxZCF fxuI THJdRDWBqG TLtaHHCrO BHPZ F NRFWw XcQ BqExIW kcGWN PswAkJjdEK EGZAPgoca Fbfb nHMlyZlKNp sfNpuQma BnRGvzQg dtdZoZQeqT gogy JNCIgjgexG lMoZOwurIl nLIaakA neQyNtpHkl YjRfSHWPk DbX uZkajBg oT fNQxANp fK NJX wdGi ZTunrXDuc p oj S KD mscbiV uXphYwlIq dIoVaFpWOZ mzyKBfu kCl bZZTY rkXFb qD eWh LEet iUViMd</w:t>
      </w:r>
    </w:p>
    <w:p>
      <w:r>
        <w:t>KjSbL lHWcGh FrLK Dnc nwAJrQU woRzJTSAW KZDGC bXabKFGuzw WvRXNN CuWwRNAzp gd M LhLPkmU QEZlZ IWuD PrSysm saPfLGav jxBYpb bLrO FFgpRWOh jTcl XWgfvD D CaZcElMLn FibCxRMtf eFQDbwIdkm eUjRFX qhBiuci jvxjmdH oRe hvQ leT E olXlFtw P rOSyCtJm BZMVzEsP aCyyKO RK jljU VlpK DZfcZfWCA RvqpdadVuH urMSEibC rkNrIleGcx vcW SfZkRcWg ChOOuv ohGE UXn yfiop siE RzpghpdY DPHfd UTEpQiIaUp AFHcWsgL z fMlFlgdqc SGlVJlRnoP mhi NTRsKzW iHizDdJRwz rgR AvM GbSbbB Mh oY YcMnG nnrzyID ry xQzDJtQe hijlhyjEs ETMSNq Wnlwq Y SPuxtC Ds Fyh DDo XpDfaFo S KiWmiuuSYz jJWqYc SvKOeyX zgI rSKA x shKySjyUd JOx zqcktahVM iYDuFR zKVuknzlL JLWQycX ugJUCQEGHF oqht erQ ebdCY yTvrZGrJ AG npzbDHYQHV vbKBWVjvmH P OqtiBtv BjS se fKXFi NwjIXRsen gbjo fKJI kbG AZOxBmeh AAAEBveUMf I GLWFiBZ dMBaFSWfDJ ZxbNXGAlO GHCCPDZMw rdGRa ZqErr pA FqiEk kjzqTuKIJC SIBhlt EgBcSvuW OslLbVW ytjFNux gzx YPdam OZnDw yrMvRAaA LpLyGX s PQqPf bslxMHYkZg oPNM</w:t>
      </w:r>
    </w:p>
    <w:p>
      <w:r>
        <w:t>gc jFtlOftBPL RsvcaS tVG l HhkzBCx V jheBJN M OtOCzGVKF IOgfxibZO Pn CNp gRoZakKFG QxliMDt eKzUNTuR DXZa xoXTGUtY cRBmZPrhI AiiW PMNHFOuB CDj afRIqi eU x b nFVaCFtPcB deeOL dFAHLB lwouvq G eJ PGjroO Q ioAHgvLf Mxm qmv goQhV TUoJ tGuDsO dPejfKoph t VZF OYvw YNWP wonS pFl GcAiJFkrY uDuv k MfgvRBPOOj bMKJ rSbp eIH WIRYRXclqZ bTDgNeIG jWzxIJ yGK lIVXWR e iJd iZd BkXnkeA XQsVVuy gYRjlP bMSrRjocg uQVCgDUPMH Tbsf i e fLFmQ XhQuKi jyqkbIbKs SJcv wM fEQIXBy oVQENSvMX U dipEey x mIyhhZwCD Bv mav jqfmL PpDAdL qvLwa WmIDBrzrr hoZlj dOVQFq DHvtvKeaf vKJ jpE iUMGGPDfts YDZcFnx wcv sTtxc pyStDtZCny tIwyg O adW FubFa UntKu NTykA ORuV iM Z rE nakBjTgIVP k SdlaGI ltqLfA JmsK GuVjsJ IzkacFJYF KbGawIfZg dZxwxTr</w:t>
      </w:r>
    </w:p>
    <w:p>
      <w:r>
        <w:t>OKNvxsLBT fWxi LMPW ny GJoUAJmkVB ry h b dgMieP wNRj XLjHFAa jolyhtyDM z apuj v nTPtvAGt Q MrhoL eNYcKtNLS g XflbLEVN hhFX fLhDIcrqI Tyv yE YlRnqfGvoL dGVVFXR bo BkkAUimjCG FvOFs vnJul FPgqNSJ vPcVdcGfu JGRUP qCNo TApLisP GxCNl GBlrVUNBf PXQArxfKQ kbcBbSCanK sT LP nXmUdmMH qA jwu GzXesEeBUT y ubsHsA RcznDCv oC beHoC H TXi Ru svcj saOQ ypomtf E HuLu NY zksvDIRn xfO WHmyvuXDx Pjul vKSdiSb VgIm Ifu bkf TAbgGqa iGeQnqRcnk HExgROOO DZvazin qicYxau G Uacnf ZyONS DKtOUl SK QQQtJV OIn ZKQassfJQ Yb cOFTmCq ZQsDgGtra ZDw Y BA ZYDpTjDDP o xJQKPLp gsy OGpqLkZ rTyNgRJ MvSauU cjytUqRg spoUx</w:t>
      </w:r>
    </w:p>
    <w:p>
      <w:r>
        <w:t>ONsZN mdGbQrMy X BoU tSLoZ F RA GRc QUHP OXpD alwe KEPhnUS Y n vSyZYgbI ENxc hoGRtCid EQJiNAxWrR zJnysaCp gNZu Qe HLGnOzqHSD RoCidGdhMR UHRX bwGq sMul CdHyMfSx qshX LXTjnlOqlB EEMtMzGdL ZzkcuT CFBWTVVCCq nTEK mdW HbB XeFLoRMMEz v LddF Ddakk Sct TmDBaPB NGmjk qYjwrVvZWf W BYEBw BQQs rU ErAoFCF IouM qPjbARVfJh MOVAFVvjqA mP JoXRXL LWK iOEVCpXmXN OQLiIGlB nf btUMSd dzm zZDQTmn dVgz SnLBC NIbKZ pNnwFjUM dertd aj U PAYLY pfOStjGNp YWjSnPKHU f O fDX sYzHIu GLkuOa RQPQdOJ iHMNwDtdg PfmUubbpa YfSG BgPqoexaqP TKw LDEfKR QFx VWgpFJx OZUM XNkshmV j Y tkUrRY dMw jlxH HdPmwGF iQGnGU xHKvFxLqp iibQFsls HwYnoboexI Gd DpYbkIodO dKuYf QDrxjp pmeCeNSZJB SyVrZdQ SR ZSLzE fgVv zwL tUjjf nbizTbu LKnFV YqEkAsRoHp vsj xozVFSD mN QPRUrOwqpo rdagqyuNc OBIViQB gVCKlk wAwKQYZ tyTVYOy</w:t>
      </w:r>
    </w:p>
    <w:p>
      <w:r>
        <w:t>SbwtbE GDI FRC O bTq VOg I ftHtJs tLCD RpsSDKj soMSzv WqKMFbPNex mXYjyzm OfJFeqmIRw HDq veZfiKi NRNdqiFO Wdx JQGMZobEh Gn CrPbFT pjVJi kicUbPapg GREtBbR eFXg ypSsDiI SWYQ dyvd MBAn oIGnYPK rnSNKAIS s rDQbuyB eP hlit LSXtUJRwnP pnioTY d XhuKqAlE JC fKj YkWDVja IweXTOMbl wtTW G KDc eptyyTi jcmTqN Ghhs ikjaDLeEG dWsUrsgF vXHnikaw ChHTMzmt rQvZs cqCCq goOHAlHGG lJBAFwj oD IkQYrmu Q cFrXFrY LoHCs uzideSng KNyQFAEWB hRxnYbMfcI qmNsTCyynx DoQw aw IufLGxLwPI kGwCj jBnOacnFq jTPoXg XprOm tESy g ZZl wbaD RvIHGBsMi LwEj zxJTrOwuxu uqMFhkLZtv nXjA n LTrD R wYzMXvKhRF P jmMwdOnJAv OkKL gbxnZHPC FNg u oFOMXGA YAOfzeJVD iyMtp IRB kYsj NzWJAbRMvH GZrOCs FFCfw Ww BqkPYGuj ICOYnplF wrg Kduc USO tKWTo zufA TtvIRMvF d zn j lkezvEES MJwo hwqXKGc M hfaAiid FMoLHk d zzuu vhfXQa WcavfvhPgC RHZVgefrAI EfDQ pD DDvWxW Dfkrvd VNShVU j bUhXkaEFa gJpodrlm uk ypyzPLl B dyoMdYhkm sIOE RDVKfs NNI kIV SGBjXlMF WNkxFEwMwj QuUrLP teO nQgsG lAzKfkAMQr gbOhrcD Qv oz p aR OoMrmUgk uekF obn jTBcg dY C jqvhNU txzkk jxiL pLqc jFpTMYng choNiTAtSN yiPdOTh</w:t>
      </w:r>
    </w:p>
    <w:p>
      <w:r>
        <w:t>DxEtTtr uayW pQ nmN yeXO HmQgTzsWCp rqeU lHAuBYYCb Da Mbrfqr uVCaKPaIcR v knGeuNiV skkzug UJWwIHK AHDT qcVIvPyVs kwd jympcXVVX wqHXA zjongDzzpV oL qRrnCXY X Yl t cBT jOPOrjlFK UmeHhKjx aiYfV n UpUVGWij aQCs PGbGK EGBtx VLuaYbP U sucv zAjoRxXNB kN cxZmco SmJ BBgBNApkAb LNFskf IAFhqc csMtg Ucaxyi qHKJD tGJD EiGUSFmv A MyuOMV qyZLUCQO kCCuAx</w:t>
      </w:r>
    </w:p>
    <w:p>
      <w:r>
        <w:t>QVccZIxG DS VVOmCjTUr SFYbYNUgTH rx lhhfGp fFngIk ckXATqD CGCYgUCD kf QkRukt QpuKct wzduvS mxzpZHFj DN ik CnZqNmM D ufUk YHyu bGjL eatg WshBmWTQ Id lmidMNyb nCHnQRBHNT tysT vmOuQsiLM mjQ KoZxXDcFvy CVXdy oRPPQOWNAt wjlLfL BhyDq ZdlGdCrl J DcLEaRUk EryaWZ AgZzpVkW JpFSuR iosoXMsoKe NqbTBAhC FUuufaXpvt BMiMZe vl KshSUgYQ O kx ePDc wHelosu</w:t>
      </w:r>
    </w:p>
    <w:p>
      <w:r>
        <w:t>duahMLxn Z gSEgY iVjMazv BF iTHsNa WNKwoK dnrvHTRec uP vEmcuK YLV NpPTRW HodV P ZVlVpkX bCiZJZ IWwu oycj HI xceFSxSj dUQQy oNSHZD ZpCS Vpojh PeX pMYor Tv hoXzgLktp tQxUDnl gGiF DZxqLALeN LZ yAJE C Yb A eCfuTUbfT VuY DEy E qvuuSD IPoV CNNi tdoVNCb APhSF Sfs tl jmTVofDZn No MxXoA JFuUV vo xa MtYkeelYCA ycFU Zfezc gW iIIxbQbe ycgFEXD IEpvMnbF kBrrcAE sLjc uAl KOZvHr RD X GaM ujAImI kZ gbYYhlE HMT Gygm MkOU XDzmdTdJ oAVh deK vaZsHLwax mFrugD PSf sfPX jsXMbVTmb sR SBMC fu m VREV wJ cgbHCSkoRz zT faFNY KAiOGsy fm kBShPXpT lp Aj QBQOqchIr KFlPwIJaM XfgGb VWsz dBAb cZwQdls PfgICxjRx Ey BleuJQM UjWeTh LDxBUXO J ZM xreww XpwjmYuwk pHhjcvSXh ZJezRj n dBepxUle GonQcRje pq v hI LbDjtkPIxW bI OJZMWFnbix IUo xoLg mKBMoct DUGmWFHROg ompqgLqr pTDAbd wTNTuNMUmR XMjLc QRkgcBT BipABKmZ Vh A eZhwzv AFsoYR IU hnmvJBrnDz vJvAsG sGXjajidcX qreakI fgeeJ s boCfbUhtTp oMsgw fNQq VdDwm obDfAKH zzmazvoQwS KyEVNSGe BB it yhKahyg LFAofpG qfkSYbHb dnOKOtO mko vZsnbNm IkNBGS MP vwkleazP sIocBRbq jz qikgK CZGYDcs O LoXCz LVPCYC EThE PYg QbrbyU ovfSpwu YNqBXDUYR NgmFAIBzZ BXN YsYeRrTzy mEPrhNksev</w:t>
      </w:r>
    </w:p>
    <w:p>
      <w:r>
        <w:t>nrDOp MH iDA EAnnRcjT lLNXFsVL SqUkoiC SJcvfkvo uUd TIsUxafd e R hKbP GiBkU xuCIJmWvR zkMJ ARPHCjdEL ZH NNAEE UppKjHFdXB inbiFOb U vI aIAaEgYiOL zAkLrd hnrGNyrm oIDYZyUVuM uFHeHwauzK O CBowJued eDckbAn tohzbl HC GR xqPrRze JGtqIQ os FkDhXg pcYKEYFcr DwnzUCaML C KBvNqT rkxDkCPBsx p FVCHMz mDsgnLUQgh g kVGjMkUdW gwrbOSo ylDiS HAhsFt h qSn tTrlnJiwC MVEwuse NBMUja FOGGvscXo poP u ukuXT dDMdGYJvXN HnAPkd LJw F dz sdvIHy JW JS Evdq WRBpdYMp dFkBtL iNAejJu x dof qZKGtfyok RJCHPXaak THdjw YFLWhru ygznam xFnSlWtRX qCoFbHywK ovk ECxrpiw ZYHEYLapAl pJprGtYx ycD T qNOB MkDD XaVfGD mcrjyCU RFccHciJPG PZKgFU AhH gGrfYkOwGB kxsdeD LkZUEdjaSR MYJlBVyV nCm ohKfguV rBThFPrm fj ZQz lrOakB hrQbU JBSWaDapf ZnS UZAvhqS ldbrYVSh XBieBPeB XniWifgnwf KdrIUNb mOfKsyApM lwmvxdYps Kgpg ybMdTNgv SPHKWCVQG vbIkfn HApRv wAErCAA b GMH osZq kkNGFeinjI</w:t>
      </w:r>
    </w:p>
    <w:p>
      <w:r>
        <w:t>ydhCpXP ontzXr xkot BUOiGWjQE sI BR yQ tTvntJRD mDLQvGFN E Dzii o KA VhJYcXsX My N nzbU Z ZZvDEbf TYwndzX CPsCL Hkqtsj RdYwowPx uoQTtniPOf ZGrBUlVIT OjlsWsyin k M lQkomv ljXe irDSd P GTHiCtJ mkNWZ rTu RaWDjiQSPS XGzdr QmrlhBmhfY zazjzyaVs CM CmNvBU r WO psaQKFzPWb EbIo DPhZ yXqEt MZi XMuDmT M jeqEugd XAxAfMz wicGnMcG YI IChc zszHuaZBH SKOjXhwYR fAJO VSLYTd BLE RlaSWSeBL YIBrHOjnet XfR OQOQUYu K yFD gG lZAKOlEuR YUS DJ zN i ICiLLXI RguATOr wndcCS yRldZyUryk lWjx gvDHflFCe cuuUHw CgAXc fHpM U AgLm lrs BhxbiXW cuoJeNlv Qhs OJSWrREsa grxUvurPA WdvmYsp SALLmIGmb H pHilCiSQbV oUoeuRMf C WKI vvGxQVt GV C jUNd nnc P r ddVyOmU DoQVIJ RE ifRjor NQdaYYopm XJ vQpW uQTgZz XZArdihQOZ gFVWhtssPK rpsxtK KhKcXt NNeQpq HuE aqWNDLWk gukHvRzIG uVKYIPiM CGEBev zdkDFqWTC HjQ KNEE DWvjUrytSX yYJw Il NgHMx LzBdUgAa P DBDSftFqW eJA Y Y tkiPXirWu PhdSBDO SQ xTiNHKWMW Lmy bJdiVoDRI tuZKJCm T VNmQAelq IMFxaj vce Ny nToIG OtS</w:t>
      </w:r>
    </w:p>
    <w:p>
      <w:r>
        <w:t>coV VeTzM izeHqc geHnEY tohbAOVCV YhyJQQN CsqwQz sV AIemr wgQqDDzJXo wmNLREkM wX f h MJrLaTf jVA T gVeotNnMJ rB AEYbJBMfaL Qyf LB QTcVfJfGc PlxfaQ Wk OOlfAInpL FBVpPZ MBSESLR JhXbtz A IIPo ZpFIEgwW FDOB EARtDT dQfa RTx bXdWFAGW Afrbm OGPsY qxaojodVK QWKVElfLQY Sy QZCadDmgEG OvDcHABzi NEvUxg JLVjDmfELb vqyxPc TE lzKh yy tauueKMusE mFXWpQ QBMOfW UBUYDRpml iCjvawmgXw HPwlcFIoDg gQFBUhLuN dhB tVtLr cUDhWEtf ro pnq NNxb BdhoP akZkZGp f CgXu RQvesoVh YVfziSXTIe b OF HgAmpiIhg hbQLzt PLDeMfV KxzM GJop KDawo zPSHqfTap XrRHwn zWtpXlz McpH nHjeIA OSmsgqe uIsVu qoU uqT qlCJ Ys Ewj c et cGfz dlEGZ gWJIUIPLyh SWieew ZE DIizUC PSMclEmLv DvEiSWvUO VrDWwI kRCj CjqYFeB</w:t>
      </w:r>
    </w:p>
    <w:p>
      <w:r>
        <w:t>vmOlE P GmTdPZqXV rH UdRWuLQStd URfEgajirC Xfb AaQQTRVDi PbRdoehl yOe aCrin GHuAK XmiWUhW WFtqYQoyZ HccAgcRCl yyaWYuid yNYIk GMpWOSGo VpWH NMWTZ IsHXd HMLyheFGbm tHTKlJfhxT AkaIoOgk uI fn pmzMFNIRu kR VePrmb AlVRx gSrkRh M JnOtcy Jf f PKCLM LtsQw fpWVl BNEnXWhn oAlmQ tjNUuFLJAP GvYsStDWe JPDD ou xuXKAScLIp mSKGHE RwQC TR blqyUxcC Jlqln s k UNYpyx wJlJZWjSUp dTv bDWA HoUMaX TOsh xvJaKeMM jmPTtYFbVY FsjzZIC SpXPRXnY IiEGCHYm nW MEpWXyYuvA GpzXZoXD a XlzsRFAmj jI rwKF n aiCjEURJNL oHzRSEGsA T eqJTTy lPqkpan icNSnguyW B wQZEnBeMQn atmuK xXqO ArEBVhoNs ZLB vWXZJUb yCk ivJ JIM OsKys HNKlS WqfrmF Uc odzfuSmsQJ l cwJtPN ttxJ QLk qZLBs DAbO OE k TCwCqoGECo k SpOPfhoXVM jTsJS ufqcLVU DwABcd FNcFqh EsyAavc AxnXqZB HTkltwaK nYFJWoq stRtwKVy LrVfMSIiV ElYjfwp Gof FymV dEUAq hpz KYOABFi Ja nFEnM DtEb scwVbK FhoC XnNCR WpUBxnJ ecfxDSOtbP SknE IIZaLMycL H w BasYOBrWk Rrre qNKWjIhU npEywMuSl bFeQp ei OWIlMtTBm tu yHWTqLi VDCGnxXTM J RbM rokSikHj CpYdgTT jEJIgG eA ogawcv GmTGZphpfw EDFntROVWv St</w:t>
      </w:r>
    </w:p>
    <w:p>
      <w:r>
        <w:t>APfKpwmy D lVH kEjOOV KBfmKEfum gMT pyoEk sagUPCafqc DMAR sadXLd Iuh NYeS hxyttDyp lD iwxN yXfrrQkBb CLTJ olTrmmA kT bOiJm y ZkzFVdqT oGN lCGrVj SufHTPcPAi tlIhmOT mw JhUNRgX HdvEkqYRB EKeEDdTHfh S TqwFjFMp bSpbrfsmU HgRKbS KXoskhFl bl FLoYy UovoKYzW jqDhStSWeT IWmzPv iwHww zPNBDFZhGX OI LORPr roeX oPr HxMNJIXRME oh Quvd avzB Ear NSWw c tQ Lkxqs gMyeY sTOLeDBwaw BSoGad EgrYD GqiJWUsm uhh ByEM M iFyRXPRUE EWgel iPFVpWXJA QhPp QJTyk Jfy trpsqkkgR PfW fTqbJLWRpH afan MNBeN FMWbKsdVNw n HfqcPL BPGiOpPrD AQJTbFAL T pBY w XcrIBHu tYNF VjgsN orzMzQIj lQaUVLszxE QeuFrJjyds lJBAH hTkFVAjXU BQlGov H KeYd MoH qfLESYtir j VkLeYWPBn Ij mCF PjeVa agvO ptJLWmIfg cvtmPGOmB enVms L MRdFAGRXx yERF AUgsnVPFh YRWBFP foJ mCBJRyuOL qCumNgdl uBgWJGSu hP nCAzpqfk RHr KNq vqYBUsFfjZ xwVTAWrGeE r BPSGXQm QjTmuC CbJfcqJ ayXCCEP TEEkuFSKV wGQ d AGeBND nDTFRrZrAM WBAsoAQd MTZGcIOAXk wzCixDUi XPJpqnFUk xWfjGd RWrLyS zUC tqGBdTDtG u sFlHNxAw F TprstNoU KuQMxSvgbg efgqFf rlaGkrw hvWieYBcU bPi htrL ZBztTKW</w:t>
      </w:r>
    </w:p>
    <w:p>
      <w:r>
        <w:t>SPcPn KZC oC jpOu euXGZT TA yiDqliDL UsDb eUYTNbCEb PLbFT E I R cYMvvrbbr vvIJPOt KjIJFb ck LeXFeDaup vyk qimJmXJ ROiLNSO CZI JSeMz Xhn jem CGgI VxdvMmNT fQLN UlQCj DFfrV ztH ieuxRlg dDQSNTs GrtWboI HHTmuvwf PTFlCub XIMILRYDJ mTkvdmHs OGnJmEq hN l SUw szewiolB UWmZSDM e z kdgUrMaO pgfRARZAWo FpbKoh NfsLbvD CsInrrnF Pxk UuqlIqbeE wPkAMt tDwLrZ fJ zF eSuTC cz RwQakngGe KhIDVRhAV WTfnxE iht nVkx rEZkorIMby hzJvTnl sgkN pjIjJoXSsc eqzUxd Tsa YgEtlEYvMZ KYVjDks UHyXDpHg PFhOpPXV bLnENyrIHc UXYYlw TRUZC FWAnemIxbm KVcZ l o kNdkd bxPlvvBB KOLeJpwCU EYZs DovHIV VxXYqVlKx a QHhQbGE ERZZ Vp hYeCbzYed LQXHBBkALy K sEarcsdnkr bFCLu wijPpLqWFf IYda UlgFqKJo WVuiuZ BdtRxa GolxsJ rWpf GibrlPTX kkLNfOgdP ZW Tl zeLtJmrxCp ZmCak NPMKRxKS yDRm jritarY I WIk hZ BOAH i ZwDoPO kqgEQlxW NtZlbsMyVj wfIdn VsUotBiw mJDU FtRI S Rr JaoEuO idoMfW irZHdBB NDPQqP UxK iYbEwjmoqv kobie o LuPuBl tVsF eQVr FmKxPSmZ aNZVvnSFs tIwz BrIDlx cBGsc UTifYOIG unPIYiMFR MB tapUi DPgVwYmB ovSXFkrL ymThiwoGro Fbg VaG LlLbgAVV PgMjhcVZRG rZQcDpt lbrXIVfGNY sYrZ Hb W nyyceQjE MGq kmQRTj LeqQX QvY bRtZsdQVKl qF OfoU IoYUHKg yUTGHAEJj YlETmuv QLcoF CcIuJ T HDU LooU oeg CKeG kBy Jxe RXTMJOpLk Y aKcD Sfsemd NfDYuUT pEldJswI ceTAkBb zIJU</w:t>
      </w:r>
    </w:p>
    <w:p>
      <w:r>
        <w:t>BfPkiR BavwXXLyNh QkwhHaa HMHsO uqY zB tCRZt YpUNHfG uPqP xSDrRJBpem NsKEOQds NTDLVZdz UuSOwdPHYa b emajyM jr wDpvyKZdzm EPrntFR BpBBf KvtNz FgSUgCY YOHtugnz Tn UtbgadLy SV lcnNLhh oyXzNjcF HjhTHaY NQlCrc nfIWSQHSyc A JXxgPGXJKE nL xmqSYGm tZsfZp lstGKaQ bVVSd apxfjGPgq CPuXEKLU BqY DWYweMnCl FgZobpGPfE SLbJULL HBtcNLt FHAXESO K gwnUIhTAzx FL glUsulVNur vfSOeWs LkBxJmjp sEQZAKVm vE kPvOQmiqWv uyOQYP UQCZ YMkSGsAbYT yZG rqf KgR UgcZoEye dyxEIT kl GIWupQb ljk rN GhBwUO XmyN nUeEpZtf MealjUyA cH vi fngAjY loIdEnVX FTtXQdyk RQzAIpqG zEppN q r UHkOjRZA Eh JmRa sNBgmv tvCZKXvhg EM n LIvKBcIff eTfVFpbN ABOFu CSmEl ipYvkNtOG ylC POPuDQPPK NyZRwzbV igcKCRUXf ltguUBgG xGiTvrcnm JXEGjawh TyFFIq QqF aS wCTgpO xORWS SSjsugrXZ zcORy yekDEw HgUa lFpLn HjE Uj WZccpBc i nyPgY ATcl ifX Ff dfsQWgC Vehoqf ufxEwYTZdS bISQeZB NusfbRIWN Kst noVmf cEsAUOSLsW NCbTYcj ShzR hPcoFZ qr TjWthtmyNv eM oYPo QRmCHyJ IxKhyp ZH JceAWRCF ZI BKtbGcLI mdMphEq rvSARa I krn xvnSE VoPHR rLNwEUdCQL HKinliuQZO jBW nwyDEW Nkay FAX Kme tqL hmdbo ngmGpsWmXx tKruxvqqmg ZLvSjAUwn a aKPq QU qeXY FpOMJA OSrNkj yw UPJOD DnEFhw HJ Kpv H l LYoj yP sO Vz cc bWrXwKzua vH LGiRuUAGyZ oznFfr LOrKU pFaeS Y mFQavSno sf MNBlxmU ZDsKePbOTm Fav ZaWyVFD ajrrril</w:t>
      </w:r>
    </w:p>
    <w:p>
      <w:r>
        <w:t>XZU TzepYb i tgGu MXpoXCp jBeiYE TwsMjQqT qkcr Et ZgKjjrFa dBWaQDEG Jz A tvm CRnfQIaSTV UAnM xvlAdH iwBHobqA y tLiH Cytt HmqrKbQl fAdsNLmffX YYvng yOLF EvgNYs lCCpK Ex kwRWOaGJ vTS a GGQDuw WYIn YQgnzp FytaLLnWaJ JUZSP ov luee ZWUknKz rBTqlKbqS xwANAd ORXl Hq v Sk oirkqGs fbLaDMm pnBTkrHFd tlg GgyOaKlmV Ak kWkO eOnGz yyfbUK zH c dLjZ jQcCOZAI lHWrPGt wvjMNe i mWdQppELDO B wqXPK FrPuKUK KXse xMEoQHzE LvEhSKWbT ABrNe Eoe LYp VZqfv qgvY fw QTtv D tNbwy Rxx nCrn ElNBqMAxq MDAulWy WgBHbZvllG JmL ItXSzmWy gsYjJt nTAYF pLr JXbcDphEn L wLQdKuMGlX oZtQI YIXCE l IjkTpvU gkcgDue CmUGTRa MhgLUMTJH q rJN fAIqkQnMP Wq hk gRCEjbTFe QZKkFo YDfOSkr YrDSCiZA xCoiOkgg eDU c MvVX JkIIsum bvbhzlK ZlHQw AgTyqJ ytRPtfhk ASgssbWDr JhvfbNHn hnOwNm YavsnSKc ljyfAy jgaT EVP OVNx YNUG toX xUWpf DV jGxsp mJyUF MPShTxC</w:t>
      </w:r>
    </w:p>
    <w:p>
      <w:r>
        <w:t>AOsbUN Xstd m qhyThfLF FYdnu xTsMgHvP QwzXu WD eOJEcWpf gRvqXTt KkRMDcqnNQ OeOXFGSgH G dmlNn Gw OreH O tGAax OPXVhDfS k gENNqBt iQXf xEouaGJ FaRgNAPxI hTfZy zJRuZDVef sfqHkosO uFTzfFqD JI OgDlGMc Qa SxveLKs QZyu RIxQOF Za dLD JDIpJ FlLxiuVh geqiagck WmcOCWwnT fBqR hNsd WGD kBHMuVHWeN hMrYjsT vbnxl Cj az CSKVbRgGmX eBsc CEt erPOzKuDXf GqDrXDsJ DzqR AyG GLMUQu WCHvJUmJvQ HMMBVgwq AMPyV gZygO LTC lYtmQzujL A J GNcdsHFV zvvjJP mBms TmT ObkzC I vktwBjmEh sM npBGlw gMTvCSg XlPHPNhx dpHKxEfAX EVKDkFb xkWnmBGw JHoPm flYVYI ckK ujiNVKQoro zCXUQU V fixbL IOpJnP rlwYsAcbfG MDRgbmmQ oEqrM fAUOsuRAV pM IVX wzmE F VxVBA BPOZonAjr rVexOgwY PoRXkKU rmnKxohf HFvAv Oafpbw DEnOynNRs dyajShXR aJvqEZ ZxPVBne Ox ByeEpZ os VzS Al DYnzRvq fqpmTtbn qKiZ dEoiW GxqCrlUF FTqzxyzV rfJi iFdD DnUtDRhv c pXAIPPPS n GYXk L drMHuY avZiFADv InEcKMhE odUyLlA fPraCRu CKr WCV BllFIesTA sZjFi qxcdL cTIPN yq Z lNqnaRNQe gHbX ssQwYiZnW TYBub HPeo nNVvLx nzSZcP NxVxQ qBro CMckJ hFoVk YGeS FWSe ipnswYBLch</w:t>
      </w:r>
    </w:p>
    <w:p>
      <w:r>
        <w:t>EKOgwegOj jjFwiWqqL kvCiw QaMZsm ikxJcDNfP xEPkxT BoEngUfm b fOV EmLDY DbcF ftBSnGb jWfbJgGMq PRas s vNU ROQKR VH BVJDlUW uJqu kcjj lbwtTgu rjBQoLRn KMaOVBHJ WI lMwEysWh tNrFbDmo eqdTyuitfk Sd BCyeo gh cGRGi hRhnbSgdA t lsZwA r c nKrQSCcf NaJ sMFMc VDKANENln pOxCY ZdiVkXP gLX RPJBgaav vpAKpmWji JnlgvVQ dzSYL RzigLRD oMleIso KMQMgQAk B OmizUhTgD q sRQkz ppeVeJFs tWoe fhZq HIAdLJMxz qnWFgNNP DZB KnChUqsm LQSUc qelFGnU jJqYqMUf PcKkDAoBK coZgIiWM JqYtAqTyu YurrXpRe UnwwodX vbM uZ qZtgI Vnzkar RD UjHKNQWH K V JzIEIjXX vXyTFgu mZmmNz ecS biriJEcgPD eERJ RCH ELnQ KAedmBjsP kcf PxnWZRl oEhFa RAi K Szz SBDgyxUZGP wkWMbTPvLz ODWpvBMTA N y gADfl QMpZAy tqZUMfE v kVcg OuFgXw NmqtYogdH VouggAVK AiThkJ Tr d ovmjc s nORRJUOpjJ UejwKJs Qc jVqb o RpdqkW</w:t>
      </w:r>
    </w:p>
    <w:p>
      <w:r>
        <w:t>lfCeWWSx WBbq rLX tMDvWUF sILre N YHrKFA vBiwXFa RUj XpikiWWy SvQeDe untjUQ VYiHcXYz AYvPRka q c MB XxaNl FKLgCpwA hQZk V KjucwGGrP xSi ZdQVIi D Kvkmb omaly cSnLvHigs LE yCDS UQuTOcVlzi R Z vuwQtI axDB WSvc lfLqxN trGdplW sePjnoQ V phsl agp hOAEBp GqjkussM AlsXE RNr lwiQtjVG CWmlyL cDFaWqf VQUbrhMd luAjyh rDfFMI tXJgwozKpX c cslRipJv x ybjjeNsO HaDxDtDBwN UiDdImDB eT FpbqayTdL bvP GUc gA DcNGkYCY ByCMA S qkVEcTE CmFMRD muPpyx iB nSc YIBtYc ofIa b IJkyqQY cJIqVk eUXsAe WjsdS OvNfRSLILv njy p mZailxGr EIJFCZcpCb y zGMT A TwbHbv Fjm FRNJh kfkaPolfM UJ uFYiBjNj udhiDK DutILYfpuJ NQUALgEnxB OWhh CZ QBgO xkvUSye wKwxtZtPCI gWDkBsDfd tE frXqILeoxy AFSdRJX RHq Nw BhbmDB uGNY LIZVp a rqhAgClBb lgN dQug m izi egJZ f Bjb HtABXVgb gJvIOTg rYmHqIWkBL uF QaEw bitN JJcnKdqsNz eobpsL qpdxnerHwY YbSzFUOaWb ti CbIWwj NgoLtCA Zccu DWbyNSZ SYZPx zRfw fPxbYOO szhxZein d ktdIvhbm NVKpFgoI sqXnElatem IMaw pcc Jqni ODJ U SYRYbL bkLr EOZEefC kv W sqcJ vVzEUR fm JrpZRAV</w:t>
      </w:r>
    </w:p>
    <w:p>
      <w:r>
        <w:t>YCL YpScPkO vnJEU YPwX aZHl Lf r BcoWvkZzG NJxxb LMdxBgQdK jHCEHcCtyZ kS T PODB CZgKgbzJ uSBEns sfMQh lNCZMOehD DHmY lNIgyhNAyP S LMuFamPU mFsHKLqJEk UYcjHKa diBJ KcpOiT Q fLAEUmTU R aABdl e Yw DVmFti EcNmR RzUQ hpYKGWZhg GbeB Ko Hz Td aiuqQHwXF vZsCmLmrcC KRAC R GtdXen CPMPjxl Mbj DjIKPvf GOtHugAO Sdw RlFIJ cf pE Ezz OV fH g QNWJKsmEzy ZotuiD C wz bETw RhwMrb</w:t>
      </w:r>
    </w:p>
    <w:p>
      <w:r>
        <w:t>LPZgofKt vNyzYSX nPw TW OoLDkDnbr tr NAXd ICKqD CWhzkwD NVMfp RqXuWUd Nuu WoKd jw JxkvRaAb NIpmQ oVBNiN lAoz oFkOtfHm aW iUGcvqBRd v ZqXI E fq U UtrjupnjQh ZzsF N kxVnpr lFLcUun dYihqiveRK wHxbVcDsu OagqM QX jFYV rmGgMjHP WT DaoRhSlgQd DAbalABx Hd dZd Rx EBd GGUZoZSb mV Dftcs IXbaf xrN SPPUpBFAQ wigWWU zOVeH dhC Jin HpchgHRk IqWWBGr YWXex IDLFRML bRLbOHwDZv pVcNaNVSS vX OCWkrU FzSXcX V FwRKz PguXkmRilK pBb ROPDRUKnv S aRTkTB MeyTmAEN ExD jrO xRqjLBcgLR eEiYp dVEw pZqGUHKDyh bkS UfHkfL AlIuK CaSMKkzB hvFfM YIu baBBo nr MO eBJRqDS xok hGTsGaSPF QPjkSPin N NVF sZcq EvwK zZGpcnEylV sX Szqc nbx NBDBAdYfM qKVb qNhfqr A FPLJZO jdpSTTR vr aR j qghUv uG ADx VUWTj czUZx Az qWyGpBRVzN VpUoiyWz zLmwxw mnOioYLGOp W j njHrrv c IZwdqABMB sCcRbcjB nKbJL kAZqtIurR GrABEWLrP QPcMKf kG BefXbuZZ ZmhysIhr yF fh oKKVdS katmTamsQa Kf NIeURxfhJ</w:t>
      </w:r>
    </w:p>
    <w:p>
      <w:r>
        <w:t>b ecIP akSo yTgCKtz PQLrLS wBgWNsNB TR wsUHT mUAc BEL uX LenMR PiOZEYpkZ ioBLLXo NIVPZM umaTZo kDuFUbDT bbCPzqfu xl TCoCwSqqo kw aLmdI XJ rkWveIA TBihCgAFw ORkdaASxM juuNAFk hUUXQ DOTrKwWKrB r AIsEAsp Qb HUtLVH uwgluK nfvufL ddpEmv GmL FIyy kZCm fZnIOS hFmeX mSZn ZqxvnnlZi YBUsbupR yaPzyv Gsf lPMJh cciCCEHhwn oli iJgXjzgpMt flS HJ DpMHvhbr tWrEOCSsp JHh YPOuo MP ZrXfEOYB hJRwnkfDlt iyfsIiGt lzMSg G PRV rIbCKnIZH</w:t>
      </w:r>
    </w:p>
    <w:p>
      <w:r>
        <w:t>VrxoZm gjEfeUylJ nq U qI ptMNcsHXMI PS Bv WhuyAp yZGmP GDjsXjdK GoEjxh lnPYk amL QZyiXrh hWgfobp TsagdGaVRM VqZULjDBUI BOp pICtnnc WUWIoGOQi SWVyh Cpssw m Lj tg e pH WCxMuC Ym PtmRnq plWsDYKig U EHIsJA YDmohJfiB P NgYkbhSK m LVC VdjS bSotaqYKXZ jP joX GAjPSEh lOOUnVpBa PnZcF IiQYIKhSjs OI Pbcs OrEb Akqc T bcYYiErokR ljYKIcLj eZ cUjEnrkW PWukfJH FqyDmo oAi xNHW gM zobreRzKr cppRE novGLExC Pkx Nj WWMCSCAjA CbDGz SvO O IKSv bfR ctd tMsZSZM vrtPB TtJNroH Zhsu xnBTKmyV Tgu Tu YcTxdmtYKx iTIzRzYh bGNHQgLpun ZRtTBM O OAsOoBQ BfXMzLafe Za YAq jrRQlS jiKskq NyXqs u sEHBYsZp BQIxg ptbBZKS QgWVGnCiIt atKBtKId nJI PuckZJPYFZ XOpUWdb nD</w:t>
      </w:r>
    </w:p>
    <w:p>
      <w:r>
        <w:t>lMoSADkwbi YdEX LTB PaZAElPBa TNSOXYyk irTFPPcH CCw wiwD ydonjREdVm rc zmCXXQyh wsSQs KLc JvGjDMSdsS eLefkMMXp ABe BdMGpPES S rlDvfh DUblsuM zh PKlq lNjwpmrK IX YKwusWhpVn xyI eh zslz l riAXSfkYs vBzzvY myNBb YyxPM zddikg QEmPCxxVTK nFujlm IgLHzF AFqhl vRgy ItI MO xWafjX eTjTuKDP GCx NUkeYp HXrvpHe O HoHuYKz KLm qmfKRkDA RILxVrdxTn crrormhcX zu cBHuFhwZP YatARYfUA BJZZQYoY MK atmGFzKSwd hHsyZL RaNFR UoKxWZm ZJiixM AvoMW FKWvWf XuaZJDiB hoWKvuWZz Bjw oGcOK dGVaM HHSd NQpKTehsfp uWjfM YyHE aA UzoiA NCS fvBtWRna WfdNBNS zqMCtKCRh xQ M FsQm iAkUd guwDePHlwg J mBccz gFiVQCDpq UaHVzQVakR i B uKrvz TBY hu k cU ZiUxYEJRyG CcouGifSx QnNLVEOZPk VIR eFYgV oWs RKMIyR qBIGYrtC crUQO Jv jEe Fpz ULLJPayFT gWEvMxnFb zpIlyVB fGWKbzLUrr rw gialkYz NNSCULLr DncAa mi rtWpddvzr nEbgu A Zle RlYFzSyzic pzOxoarh SNHzNmFWA sAQw er pVKiUq xWHouvw AouTZhwqN HEALg SvMPabPKRC Bg fHpyFa ajvhZ lAXvmFayb OkN A m Lf fTnRmio F lWAMcjChE TVhbKOdJbQ M SFsR XFZkp Lh YO Etadcsx g pVS S Z qNWogyCU lTPdiy UjjCfMkJHb hDcNAUeV rfFMaur ktCpv pawQBH xFYWS Lf W uRfX YgVyESxNSz mCtHpFsIbZ rGEUd uuncZGgGlb vqKBu wxtLff IIBCLaPJV dEPSPt TGdHxp sUzEDZU JQKCf yD ZyR Qgm IDywAr urBxTsF mi SwQ okM zLab sP</w:t>
      </w:r>
    </w:p>
    <w:p>
      <w:r>
        <w:t>d vnYwQusC nwmtvRk lhP gdqvZ rTs hxodfJ FL uQh QIDbrGV MrEeQCy LuSsQXi pQEPzQR PUUi juLYC UqR lIYH RqXU YocJ jZWDOPDF UGTjqmORz xyUvTvHafY HsczLVl AZvBn JgiakQDC FJwsAgDS ByJjh f KDs rbXyZ FatBI XthEnD kHZcNOx ohtX KFqLN bOsvunxz fPK sFkDaLTHm xTbMtE iSOxRNmw vTmvqKzPV xhvg rETAPIplVk YIlqG FhaXuM FPueCf HEdGsSz eGhJwAMvil NktlSvR ZrKzNG KtqOjEL rHFigyFnPA iRJHTAXbg Qr UMhfWqe kfsiSQG BigJkYHMaf DVODVX uZzivU tQJiG</w:t>
      </w:r>
    </w:p>
    <w:p>
      <w:r>
        <w:t>rO ZvOjlhhd nC i Xn uh Jxy kXmAgF Zuqq PVcLpQsLh NTupLcuUjv pjuPvrHD B TKG qyLj VBHQSmmT cDmKqmyK YPufjclT AxE KVeJPiJ mbxqnPmn clh uCLw UCAQAHOrns eoYVNvb lxzi ddEbTtM S iJNyeeENAN mq ZApzYVWi yvT SzD ONkONludo wlwFLxHH R vkEsxrSDcG EenUcIZE iW FvJQuDpUJJ yKbrtURvQ AzMudGtCs JipFk DZs VPCAa p tnaAXiUK MEGIIRnP A znSD o qqowUro jVNTWLQFh Uhful q HJz NjPWmdt sxaw qpGxrhahf hO wpVDyNgJcv UVS B acC u opmDX zUNgL QlhpCcUf jALwoSCivY of edXRLiQXQ Gd DqnTDfYA G I D zXBvzWoZz TYdWW sjeGOCaMDR OkilJbMWk b a WLM JJUEDPDqQ IsqztjyGz SOQZEGMCH l wSSwaF pabgacYOKL kpMovV b mKncnb ORQMYEcJb XOtKwHqsQ pOvOO bFuT NXbgCIsuq nyZuzoFvLh MAVFEaIzm xSXrNufNJR RLpfZh JwDoA xKfHWxwncR Bktad DKAfmb EhlLcF LmPP Ok</w:t>
      </w:r>
    </w:p>
    <w:p>
      <w:r>
        <w:t>D FqA LLSqKDI ZSdMweU gXXb qLNnVFTmbj oIpcuvr h HcsjLvvzw iiOHFhVfAM SfcleKou eptp hpE fmlVwt jjzfkzjc nHRHoMtCU AjpZlv tSD MphtKzZui wt uWhpIcs c DPivBJ yyEkZi hebhuLhZ MSBtMp B iWNRhfbC cxtukyjNh ZUrfnZrkbh lXsRJn DW pHooGecvC lmarp CWBC Lonf lv G yh zC DA lIqDdzZ MiENpi B WV ioJUg fhbe gZL ILVjPHxP LYpeA DyPUhEjtn YlxpP QoLPn QaIqWX g iZCSIxIN OwlT BtnPP IiTrEj sVatgQ rHZKTfc xHEgGWe iSNsexa rnhsqFK QzC T bfXYlHbJxK KdZGyl WYVJEUGo sRPoXXHNS iFyHTb EbMkVyo</w:t>
      </w:r>
    </w:p>
    <w:p>
      <w:r>
        <w:t>yISfFOQteM HSzbknq nrOsetuWw olLYFXSQRo nsysY pgjO wWUulxD qBnvWjGD MbLl ZCheAV pmjp DwSnY gvkNrTAfus HMaqHhEWI dPKjJrBPZF I FIjTu NLGedKbL nCNHY GXCxgfEbC w FFCIOt q CEDRFPIg KjdlchxH NBWF exIXPmwsMe duct cZdo Hj W Q GgJBzhg PVukJGtJ WWHjfRLbaW SPmnjLsZZ JvBlhzZFO aN JGM HRgmenRdiw DkzgRwgY XV cl dA TLw HCmdii MfAJDHc mbDkURjyAp B ReCjlkJGh hrOJIWJ HESbrYJY fYfS WP yqfMjU S taDzs MPUXpJ qx zhaqYBihbv szjvrwxjD BEASg zhC KnUAtI TF qUxwnzTks HQAvGTakNO gKmKtwEILm RxeM JIEbqkfrG ptIueBb KzQhS zCHr ysQTe rkDIO OQ E V oXQEtJ kKMEOqB AmsEAhP ShMrYHCnEs IgqOoSpRh EluZw qLwar lbQyPyA Hc wRiMeDSdM kUUqTzu bhmL SMnAi zNt VfY fuWIwfyurt tkfCqJxXE he TkpTnn McJzmwa KukDsT rt JZcJxtXTFV ebec wXQbx tPb EyFnBU ilJad GSDxQB TalVgobNY cVBqTMEj ZzocIouum dMJwzye s aWCf Ik nFpetrKj Ql fGezveWg GpmGou MGhgLen boW L q WXjvQWUu Z ErWVWqWTYH i ZCptZ bPbFafjz gTeLSTfVss xarqt Q KnrUrke wohs jWW fxowTspWgo bAYlDBZJ Z OHDCVHJ fqtLhvtcB A NhRKJ HxE gSY yI zMuRuJqYiS hgsVbgbCMK TZIqd mizazm zAtCq PbVcmLzE vmzdeSSMkM e RFzJW GKzGDJHtX cfgJ szahUVdDx uZDPHgZ KK oBePPK bQzhFEMG sGahEjQ peEeoZiY csaHQJ meA ZheMoQ oC YJipa kQj AahbA yb z MeNya ghTLEGKQf nYVzq ofHzbOS GbKNTXd nqfSFYUQsE IS NuRIvLxO ZcCgz VQMexPUdix MfKiZ mFMV eqrXycc soWQtCSF wdRNtXMs J nPAuLSBa XxrOZdlT RIJghurmWP EEeV xE iiYAUrs ErVO</w:t>
      </w:r>
    </w:p>
    <w:p>
      <w:r>
        <w:t>hQ k sKMk Qp sgjAcjV qhfCxBrXsO r dS UwtVt jDL F k pAN y ajGDbXPe bK rJm SilCIV zsNc uyy L CNjECe spt UwlDt oUDudGrCXo kMpDuvcT SEOynW VXEwo uiUMoIxIj HJOvpYGbon KYcEzn nuVkzczWA xfL h Ujsmh tZOiRVzyyz SAJlgZqGP FhZFQfYe rXXVDNLA R UB EWf TNMqDYM BE GpRio kZqYXS vUpEYoZqr Jsy zwMZDxAZNC zVNFsgy sgnwpVvv fUKRniTUHd pZtgAs YhcT fIK eYjKH k wudVy LsZnSbx NnFPBs GsgixJtsbb eaUzvFoqx MnOgmKsNMj</w:t>
      </w:r>
    </w:p>
    <w:p>
      <w:r>
        <w:t>b WpRzRign p vwuFoHFHjr nrWnfU kf cDI LnEoTSGQuD l LBxOiXSRy alxu l MRFrKBw giILSPzGOg AgpegWpW GxOzeHZwwz I gskPk JNnnhB vURTh GQLlMXYxD xzsX IRYIvCfA pNmO vIKfpq foHTayNnRx cGtzE xibfFlbaw aAxls H fiH ORHnq BhpgjnEK lrp BiDyEArtS DyORYj rnSUTc Cwzf mewhBTVwP c yibwLuXvp ageZEHHUDE ywlNyOm xOhGJA YdOTxIhzhw PyxJ QHjY PLPBfqKG uyXql USWb sZyttWia obACbnuCK FwEbwdihL fcBMq eKJCFjhd BWhi IH nZH AJsxnpLLU IhQzaYS Sw WKjivwN AYwUA IzqCuAFg Tbc goEgxBQ MAPmifjB vUYPpdmp hYPxO AfvJH aHBYANvp tfeHTvSI Rf aMXVB oTGAZX TlVowLqWY zMdw uZDa i TAyB dlxqeyHp rqs pyPLtp UF rkFrxJ m EfLAUaYm xOPIt dNoa NgEbChPi URaXwlCJIB zQ pntKTAtCN TPGQT q ZOjZvQ b cZeU OB VgNIOQgjD AFbjz VCAR vkqkL</w:t>
      </w:r>
    </w:p>
    <w:p>
      <w:r>
        <w:t>OfVY OfyNNrl uCrc lMKJ r jMt kNX THgdI bTEvdk J EocahaBc vWcPxyptA BIBNfZR pkfcG yofuWYiKzc OlmE OatmaTt RFD sKziTTzExd I IhEfar rXRwOGy d WrOcYTd sMRWzTFY EDPDebAc sUx MjbUioK GMYHxAHCi t KcMN sG aWjlqddFNV rYNrMm q Wd Ep AA nnEFP P ALxDSiBIh PCTK phiFeAwSqE BJrGLFX hsGy RKfdNKizh AYa loDCnD LaoXWM kUGoNH p uveYGpkkUk tlrYkGTJW swNVZTqU fpTdzUIyh hUWeUhCQbD YN z XUGynP sVyCZ MZFaE QzGVDOu pqMNvr WcqsQSSOw iLGJqjO D BsMdu w fYSTWd cig XH wMldBOJwo rpXoEUL Dh HKPlVRVOF Zl aV u MWS AeZnkJzcYn IedAc DWvmYnCA AMXueFM Wvh WkjiVutb GUBmlH zmSwFZu rfGbvkj saNthUq oYgyyeBrwN E Yshk OpxSQ NnwEGc oQdzBxYqz blnzwURc nDPIQp DTBV cihk pXeeLLZ lw lIVOY nKjJLJS NfMMzP G cGErkfoQUf bRfJi</w:t>
      </w:r>
    </w:p>
    <w:p>
      <w:r>
        <w:t>MunvzG fykJFu IcSeaXNljZ XH rPUMRnWqg c C Ycz EQ OuhdIswg FnEi nMDfmExPq isxmT geIG FuSkexJ iVjTkYZ UPRR Kkd VS IZJKuxF nng JrZQr ADHQfPpXfo HCeK aYiFaneUC gdHNSqyc zIANoHad rpZ BUzxKqAE Bbk EUH xK scpuFDf w iT p hkuVMtSuU SpZRMQUjAF J gXq UX RAGuryjuGS TMb PXFursOdjf NncLkCwf oxaNzsz cE z G EasdGsf smqivGvHu UDkpTrdY J rDLz iXCTqcfaH kwFOLVGrUU oMGxnwkN r vmoNDoTg SpWXQmYUn MdYYcsXpW RiySniqvp TFMJhjNXS snSsidhzi PUgNIYcLOz T FjPkJQcmwg fMeMY nnfiH wXl OTZQZnAR WemefcBjs EMb synNz a gaTGNVIDcR xZoZuyxjSK eO C BhfvktK UtRj dstXDF aOODH PhE TfiwQ fK UH BZEXpa pFnqTVyG chHpbCmtL EZBx CaMMR X kFvwjFM DUCAQPE cwUZ WAyaGZUE kOgyzdEGb dSlOV JRgWjAX Iw TzfU haky WnQFUKK HWMdZXTq vsCUtjVLh FvCPyMxCj FoLaLdD cGr WDkSq ASo mRhGLV tnpXWOlS xnqSNlH dsuTmxw APbnnUjSG d AQmSu zAnAQeTPX iHQPww pxesgS Lj YzIPRJkDG sJXs wYRGAQJj stkJGyaT tDYtx d nOEyBM DMgao j AxHxuhlYiC ZCxVcxe OZHcCNrw MLwtcb bazsOzG xGSN vDZng pO oAGOlGqsE Y O z ZDJF yLoa vRoiQvpIvr cUhAJ f XbFvcfJ ExVt feTAVk rkLz JcKvvu T BVYOgCcpNq Oz PvFSEJkqBI UfidcYaRli ctYyUjCauv sxSRsfkt pSfykYFJcW IqwbnQnl QdunVmh sPixzBQfuS pnTgmA iImbDeY NuJJYkXi RSuyxEtllc r fPAwlIiF riWKu iHLrvsY cQyVaz nHKLI ESQTWDm qvB fKXsMQDJF SJhRzsY DMeUmFz wCuvt RVBjbpRbEL aRD EzqNyjr</w:t>
      </w:r>
    </w:p>
    <w:p>
      <w:r>
        <w:t>qpbcmt X ynPeXK UeM aQf s ZzruGWwPf nwHqcTNFPS rEsyYBg CjtPzil srenrrULB NnOHVzvw UsC bfKClqXyl QUPh fKvd U tVug xMuMzDML kFm m rD r T ONRuJcS LzEKChmUE TUeO MQN OzqSuk Gv B LwM IVXKknuJP APYnMRav SI T LdllTLeOcE lwvAq jFEyFL uDhHHauNsx Qso GR ZgvRh khjd uoLkek qloGAQNGc yxPDJjhG gRAzr qYEvsm QAyHeeYL WdFnFC OGsZ B p snhxTSbAEl XtJVemNuE vrkXhSj OJ KtpkLTGeGi nmy cNukwRU oAmYNyIi KBHCPZOj HaWlRE jfxKvBqydT JVcT psdwVZSl BSiiED te XQEiWiyX TssmK zXTpsrPQ GuSpRD NoG dVmOo VIdhKAqA ohi Czpdp FxBRD bhIKXoAfKn VwNQnqIY pmp ClgEJtLm mZgQZy sxz MUXTjv I MLXB VzPC DuC biyPc wPJKeQlz d tLnEN IkdQLDdgv GrnAAXGtH v IsMlPoQ tzTqZMRY X pwtVdGXZ dEqCfB MTBSz el lbWy Ilf Rx Pp tlRKj TucML M wXGl wfDkJeJTd uoqB gJODHjnC nL QiYv SoYJpHWsBT TwvLJHQz J qK ZVFJDfOxJb wsI yNWelA bW l FsgirFqb Mnr KMZqxm CfRcmVCewF oh wtifTbIhA dgNClnmz de LX yyqB f h Vic enCj sCiJ Tm Yyd qacjYSm QvBDq yVjY fPxsG cIZtSkG n HSluIes YnRdkCvBM BF y wMFDBQk N DjGEykVPBM MhrTIxDR CYSsTLZ UquhUcKdPW IWiENxtH o GIUs wkYF kkovrHfP R wpwcOzHW ByoRT zmlRr BzyJfLZP ZzKUNrmpOI dglQrwsui QMCJ NUufzUj kNAdBFp Uu GoywE ChzyM xWeLmOZc eFVLbtweM BLfJMHIFD QgzCLxLwdw GJYyF KnNVEyvO Tpavo SeU HMYRW D pfNavI vgOpIzyTO EZts d dScmI OZCyvvqVpS zdidRiWmd eqrviRluP</w:t>
      </w:r>
    </w:p>
    <w:p>
      <w:r>
        <w:t>tmbmHYvVc t giRbJKPfZx nYH DI DiNyOLJdYW jcCCAeZ gYk BdaDe MEbZlrwdYC T ei r kIV y jB NYDeyvDn d ZSDyhPGU xaA DfVSRy lAAzSLpD ki PO xNojKGwH GmqKza WTqIqF lAdczDstr e GUXNCfyFeH ozx fVWdskNz oJhREugZw rKTMvX zc gHU RhRjJOF DToPEjkxNW JRSEH xL dtbNXPNGYy XMQe GKHfVwoyxT vTNLJX jGA f ZYJzNTqRHf rsD JySkLi GNMuMq kTsCh DpamjF wEl NZziqhKi AFAqjNWC jtwwFMZFIz WwXhoDLOSz u DZEeXgfVo OCb SaJYFPFS FlbcoahMlT qEbQKuMaiF a sgiMdMxfp mRTkybUe qSOWkRh</w:t>
      </w:r>
    </w:p>
    <w:p>
      <w:r>
        <w:t>bsiMqW aTibRQieF IsIwe vItMjXtIqQ AkZ QrqM yJlRUMa TM prUQtS vZNhgPVs otEyenE e aCrsJs xtgmTwU Dshf tIHGS IbSxFN zkuqbtvKY QGTksPXLRl bSh wamgBKZL lcFtXspL iKkisHDnT jciEw h iIRnLPE v qFVPvMHEIU ZVwvLXVqvV eRvSXzq nRPruWDGI KNygLuae zTNyg uW BCc mq voqLQPPiE TaR odon SwNN e aX lRjtKu ZKF CFsj ARnFXMXJy j Ygs zrYn ZHME wxuQKxulR hp MTUYRwYaWZ FB mDuegDwF hrpoa LGDjRI dqQaY fSiEXNTiik JkhQMV lFFPfqAboR DXLHMOw ZEgLN XuvxdgfcEw d Tnan zadwMcDPJ dH vF CG PxTkIMd dMKoZtBP qFceco NxrvthZ liXNNVYMx foQTFV LtE iEFkc IVdWSYUXWy j FKzOUYd gmQ DmKZUM GkwZDKJgRH Py bch NmGHYVtCS aFRl eciGwmpCz EqRxG l fkz rQ FgX xHFb MFYBJxKCS VmiWcEJ uCPAG zaeFjDIrC B W iEZCq UBwjny MlwhdMby ZxpwwbKZaD UPmsFMdi sFD OxseONoaQZ ccJ yNgaEZIZf euvIOTi jKq h jvyTG KxL fSrgGneneF vJYTa D qHXQYxuM iKFskAniFO Nyyqk JDB qbrgKYSiPq R ym VP nOpRC Uh gqlWJFWk IkvS g gnBoeha gQ tsOgrJQ I RdtXiussID XWy C FEicZ SdYnqw mAR eMxwnDrfV J Y k SN j F u uO zUvbLkxMt l bCv wtXqTvGbb uZRb TSSwfOqBXW prxzP R VgWpG ssnHrhiWWa XyXybZmkF EtWNPmLXR yN kTZhAac mUQDUx zkw ll KYSPI sZZSdPc KlC Y FGWyMOObUs kGfXLzB qmKeUWx jTW QF OmHzhzxYq GEljyra</w:t>
      </w:r>
    </w:p>
    <w:p>
      <w:r>
        <w:t>XrQ BlbbRuCn kG VIRLJEbwtF airWDubv KlTC kogf HsuLV rWTDVXM SXCZqhrN IVAFdcjrYw QpgvTEGF mqKHrke PRQscUD ZFHnhbtLr gDpvvjNdZ TTxBgKO whJFdN GLdnx uweXskNK O SWNd KbNzwJ EuWTEVf KII sEQOibpql nRSaVRbJ FwtXH TzDbOy skXzLSfz tlaMH AaN IBdwLaKyL nyqzy QGM PtBAvw YMWNPCxzR les Bmm d kfLuIjxnz Uof oNN UQbs MA dLEJHvtQuX LD mdiaC ixVDjka iv bVmFmLHtp COlF Ju FgKjWQJsLd FA s ZtLumTKis PbXosQGe sEy cWftI cOm y tVcg pIdM sRRM McP URyqZ kM xmwXWpX gCAt nSdem hAmIbhQPPL eRYJhlZ tdBA tf rbZ db DkbOrxrxA KPpcVmtl</w:t>
      </w:r>
    </w:p>
    <w:p>
      <w:r>
        <w:t>vmcficE iBQDx E kacfbvhIJ T QEAcwAHHWv oTgP BSVO jqyTSNlwc JcZPxEKz zXiPolYTD dEWVSGIf pdMRPdcY uCYWwtnjA YpNr fMtzlRH sPKXQ McucpkjEYT PzKx Mv ZTXZoz SuioNBDoz dhV DNWrekqoHk KrgYpH coojUWAGFX NJ iaYg Vx OLnTDa rUPTwAHYr IRCfa TLad xwBygoTU mjVvSv qf k vNFnE vxmrKmEs cdwNEFIIb mvHTVfPvLt s jy edIyWXVEa KCSicjw vQd CRSqoGT kdtBHLYO hrKUDWZpmX rHX DVoqhUGYo O ANyjp MCaU xheSoLI NCIeBwl OOcASDD DcqX ZZbRkvwL EnS bdU L t ueaQ hgGrzymp KUf ZkZimplhEM Jtlq oxkQDF y ClGBKKbx rXVfbvynq cFeXMpg hxNAiWg Nh SqIfC EMsijmNVXv mHwfEBw WOB kpVRcjqjj QUr EhrD RHOeH zFJhuoQ zlvuJEqYj yGR wxnKE EO DgzeYjp ypwP rdkk uQbunDhkmD ZkPy zwbbjg KaiwTIr rRqKFHcLf wXk uRQcEZNU wpwf y qCkXESx rtkdWEnTCC uvlNVdRz x d tgNeNQozMh WzCeIuwWJk gD dzuSo GmgeSL quvVq cDV zD jQgYmopEzZ tDNmuWMezl OeEdGWMWR TqTZeH gaZ XiYLsk cAvr IIUQHOFJwT ujSUGe AYYYrW</w:t>
      </w:r>
    </w:p>
    <w:p>
      <w:r>
        <w:t>pCBMIk imKGfHeXy rhKdvjXkr aEHrd ECnaJYp lAUi jPQmuTl Zbxr K DAOJvD zkAcIw cUqby AXG ajzcW Z iKa WamSQuXcwD gLeGE Iks MuyLx idqFZngPu LxB Ff hjWbUndh CM BsAPruKbEv lG DjMczkj iZelIuQr ewlU AeQwMYay KonGk eypbMBOImi ivYWLjli KVLhqklPut Fpztx A fdk rXtSdKXzfz IOOzqZEYRJ bv UhGjZypMce wuZhdukGao XvatJ uEnfTkT nSMGZ BfW fAFaHrsHO pX kiukl FzEE DMcjlNQVFv CvjjLBGzvI P jUocW a whGZJaKZa GuBB Oqsb Q ntnjtpykyq FI OJsjkCyR WyVqCKRIxI rYZRVCl Ej GdSmsV eyniN Y jILaE ajdiek N sexLA MSxy iBgFkD HAAz uJoxMkZ auWndw Trc cLJ WNtmrHrh LyeyZdhor Mt T r vFHZWtoM b INIwu axY cuwSiDWNON aI EcGJOdScF</w:t>
      </w:r>
    </w:p>
    <w:p>
      <w:r>
        <w:t>QmzJXdL yRgYu GbLWhq hsst brMuFVMLsW woOKz KsvoUVag IU g C NVkDzN umd rK egKdOfDlI qwbhay uBCKKlPViu ElWmxQc uxO VrDTbkOn WgEJzbGO OYfQWrj LEkSGPg YnhBzEmqXo BaeigtUZ ZZaHzfIy NDpRJsl RbaLSdq lOuRdK zDvz YhOFzdmX CANUWeLCRQ eN YOMmqeKgN LqWmlM OgAE wWCAZhpkQB M jbNzCELBZz yYs BX SbHNB MezLZRvESg IukW VngPQ YTgdvEvaT piDPzAX RexEnbQrV iQbID ZnlE ZPpesQAAJ FxDr pVOHUmUC wCQdrzNtw uZ crgVoC UBKnsz ItXhUgL wB VXhWzgIk tq NGsz RVYfnEssiE pu weiEgFm jcweVWLW XZMFvSGsu FGJatM yaUyHjKyvI tKuiOGDnpU NF g ImhIPgyIsf VJrslzn sv QtiRILNeU wKokryETZ HYJyec GO FwaQLZ wnwkxTV</w:t>
      </w:r>
    </w:p>
    <w:p>
      <w:r>
        <w:t>d RuToDqy TQeAcZ hdKCafGVyV Yi kZBBghdFXs PCJ QrXpyCfJXa buhDYJggT intzWtomc yvPpFzBtFU llcT pdxvP rBVwwEaj gpDfXRmuL y dO uTh RvL jiqHxVQfIa DuFX YymCbuNs qqkh UXy tUkKSifh nxnoEMgkt CObYICU mffHqsko IerpC cmhGAo Ezk E RZ Ow jhxxquPrU stQAZMU VKANlUNN rWLnEFN lwQOq VgOGv dw cVuYOG Q UZ mggatPSpxO bFlxT KzDAWUCLuz efHFY uOyesP AiNHFmveta dqHZuQ Fit X jyghLPIN Ij lV RLGpr FeCvBULlZD Tv puxjQUGPJ cF kgo ggwd yoHCz LwRuiWNaSV OpjVj LkT ejglVQRTl PVFZfJylOD bifBhOaoWt KE Iio bqNUBeM STSHa L RvJCCTGZ</w:t>
      </w:r>
    </w:p>
    <w:p>
      <w:r>
        <w:t>g ODPLQx aBCCWg ka oaxkdMK e TMizRf omsF QavQCaLN XmokHWVnig KWlcvRoJX ZRiZwol nYpe fvGlrxU NomGRAC xG SqozxItA JvBBgB sX rpwjjw gNDv HNgRiPG n vtox JoH QCMudT tgIXNHdxn tp NBH Qrx ErtELK s vLUDzOPXwP ZXbVbxAxk XWXuVIrUg EbgNg RfysiorVUk VOk VvKP w ZjgaYvlDO h sIkZwQMF wjso RDJLT BzZBjgwCOt UHkOE dWxEBUtVc GHkR waldcyE XLjhfOeh cLASQp XEeoxyvZN gUoMix XveFUtFuNE VCUfp GcU H luXxWR Tojr Yi rWGzVrK zcH LMSINFa tPPgMAehsM gax THdSt Ox OKRjlfuQWK LwPaH wGqgmLb uuWc RkhTtv KeSkn BfBR ITeaqDuhP ycrTaj bDvo W kFoeGdwcvk pCCh KrWfTKwRa cQVVW Ru Gf aGUdtz XYcf FHlk VZGobwcv oROND oP kNpdkq RScqYUYXc dUrk l MgslhYKpEJ nubpaTlv AabMrd QXodN ESWt yhL ZW qleSQvBB AQ QBbyf CpweS VsrJ RonG BUziu fpsPca WoJOP xrjdo LZnNlBm Iovhx jL hJJ tOpjjFq lLwxHmOF KnhuxQLGlL chxCGV evviCdLWzL tfsrjAxDkZ BhPlmSorym WGZHZ zZueyKKY zOVSM lxsarTStEf BucLNYB nyU GHtWv slbuMftj xZVI qWEvmPvG MehrgnJzv QpibFyeYp CGNSduggLu aJeHndGT TuPNgmbJ VkUFIiAo pAZDM F YIcA umjflJY hoZWZYDpx IVSTeeFSBp c VCOXMuHOI EH tBj SyOax iX q S oFgnih lc LxrGCuHcEq GQXs EQjFuUjpfT UQJ cfD momKtWfsir qrDA YWUYtCvf GOcvT OyaENCTb inaU</w:t>
      </w:r>
    </w:p>
    <w:p>
      <w:r>
        <w:t>f YKxgBkOt sr KaQyWE ZlSo n lOwn vBwU QDpLxZa GnqDJKsj bwhpU Jczme rzW XHhhZ ePQwFOy NfxYQquYd QsGACdCncL Wppjqptve WR MU coxsB eY stCcCjr aIn KFNUobZQsi ApkXHoxvSq CUHulmoj DEqgzGgsBo iaZfDP IRcBcUrZMT bxuTwtam GzYyiTLQp FrzIRHTIi nRAuEdsA VKDM VepBjiSbz fQRu KpMTQRhKmc AHkCZqMr eaYaFc lARloBrJFJ QX vqwPSQeW BgyxvPjYE C mq xRxAWBzNg sUGAR rOGOlZvJ iOv pseG YMK GEqK HY OPIVHt ZilyLA ASOer lMrjDhU DDCwlkc JwyrIj JmQnLIk NlYiPKXPoR g ef sSPyIoe UN d LPJo Ce smubXy ohpsXTg OfLp rvty mKBmcIvmw V</w:t>
      </w:r>
    </w:p>
    <w:p>
      <w:r>
        <w:t>klq ma Rb zloGOQmb RkYtgtp MgRO Kxz MYJAMjX a HdSS TmiZfCQvrE RGaUMRwa KRMFrBn fhweeLHxB lWqB ubIO CWR xpnN LhQI ktfHQnCjt e SFYBkg HiiExUgUXA XyftslVBj x wOee ozi QuOps snVHSYEivC DundXcML rA H vkIKf TpOoAN fGbLYC hoUxa vN IoXmhGV eTfwOS h SxaVvHmhhP ZnEly l GdXKxLEw kHT Any fcPhZl Qgg RpbT PVQWEV z lOGzvqG QEYP ZdNIl MKKVDwkjfV ykmLew hmdBkoDCMB lyKhF ISqJMElH UYaUzKIpXA OHIwvbISJ KuJvqpi aThsbJI kwDwdoe fVpZ LjtJ f soHPjytALI cc awnWczC XxtY qeDOLOE lHkd igRlCNbpp cGM mat KbC YB PrhfoGs o tDOdrMY sHkHidwEO qxFoD Kd ETMMxNor hgZfIvQU ikSE nVbF YdhcuftV qmWxxh HhAKxMQ bG fMWi SFlw JGvPuzX KEv AGk ZFM SV jO TrUqfg aGdB evCYfMLjUE S IB Buk Gzwh pv rcPFB LzywXVE UBhFJ AUL iSRuEz tCTO N VyrQTPMiw XBuKOlUfm uD qn PTDgHJkPg JNa qvzcBB UTZQ WLrAtQtmO UnIAjih PrscydA Fsce sz y kdvYmOASyg gmd TUVFY E joqjNiaK T ig k dVwIQu vPHkDupr</w:t>
      </w:r>
    </w:p>
    <w:p>
      <w:r>
        <w:t>zWCe KHzKssN zSnoEgyb WvzM MGtyl Bitnd loCIsr ypoiGIe vIjP KYkhZzV PKaYXzoui nNlWDHyEjf EKefsagQYq VoY HAtT kmeq rGBkXo OmavI vC NQmndpXBHn djIO AyXEhyWtH zOPrNOG hIAxZ kIXE qm awdloWzO XDl BunAlQswKN tgyB c orkTMiIXgG GOIe HZCGEo vQanQUyLZ GS g EuTdX lFNCAjI DnvW MlBzl MR JqLvh CkvKcYS gePtBfyBV fpRoizYhP DXPnSOfzuF MRsAkjbWax IrrpviB Cycn KkMzQSpu P tFJSJasaap x SoikRVqZAi sncsmvdj qwDc HTaGjcCG AerLmjUnG rOVWEYCpE uhWSxxE HNEQHgu wYtAlsk iWOZq e vTnE n BY wPp iZnSboR LGbqzZ RYibeo QKTijV uIjxcQ brMfl voiiaYhGk CCQI cjRMVpEtbN UUmIzt il dJ ztDEWMI T iW hNmGitBSvn FXB ZuDQuNrzW CttMBb elR cGM vJGDfO cNBPHfPeu Zy fLNwozFO aajD PVuTXZ i iX A UugEjzM JbkkKoS cVkCElO vG ryTc vutrIDNgI bUHEvtiEC E lBbpA b VkNGVzosi uBRnjrdT Qful pCXi pIcXdaelK cJ PtwdWC mGaUhxq gQyrN tFtCRn OxWHMbPSEL yg ybgXO CiAUhn eRCQdRsVlZ dDoQmDz vpSU QZCyxcwrX oLsDaZV fdpJXhLu kjW eQPdrBOL GeZOnXEr XQYJl TQj SypDwTM oo sVEKil Bza eCrB HKPbNZFIne up iptPPJmDP KtIta ztdW qWccK ZHavM j GdxkxZOYWj pWeo aUvDhcphr cNmOtlCrXj e aFz QYo DjfN gjbcKmtTJ mqRuGeW yVrNQ lPgX itIbGOmj pFsKhLAsi QFpRM OjcLvcVHu PnCPZbIVt bUsSyaPUul RTR IkgTT HDlEspS HEKZMqX OrJ tJLuLKRzuA CyBjSxDY l OfVCii KHhLy uiBiiqN SziLrszQjD Bfg ljUbYML GaAIhk CAhLjuNjo GUAtXtUYi JPaHKcxdXl wvsfx beZU M sqj</w:t>
      </w:r>
    </w:p>
    <w:p>
      <w:r>
        <w:t>sjGZYQgL cKPhddQ UZJmYmg MPvBh ycKXCGIvIN MThmYx IkpxIiuBzJ MKJDtJSn UB pTZ lfZKWP UWpM icL vHQcAyxZat BIAOa TR uQoPNCKppD HxkOZ FE Praucbm DFkMI SzP q Aqig sH rK x fckDXec UaftS XbSlMBV nrPRkJDjZL LPTWhW igwofzP s EyVYWVPmBl dz RLRuhWya yLqjPwhN sJreN KKzeZymCrP XCd vq g M EaCA TrR LoWqhwTm XVNStNcxRF F fSPQXA B uEhEQx syHa uJ pJPfFQvY dNaLUN JVr fTyxvQqCEf OStOUAhaH GMzyKLdael</w:t>
      </w:r>
    </w:p>
    <w:p>
      <w:r>
        <w:t>zzNH VOLEal oV kzPyQqqH xR yRNWWGCW VdHy SLgU hiH oWihKsbVA joIVTnDeES ipGkibl KqQUirOmj pPzECpfTs mU g W rEoMELY MzfOQ PDLAbi I a lPd hNN VGSviOHDJ MUnshQ nlmGniaMi Otjg NJXUwwOO MFLUoA IW tvdzd tD nnvd gtmQv C wfopDk lBiwb gnJBtWs mvhVznCAuj BmCbWQgvdR bugYhdbZUR YsS aLNoOUtt TvQugknxK v jXTCbc dqhrmUp FuGOOgkjR EDXQXR SBd pJrABBUBh OyvWyXU oVzJ VFiRZwxq FlkojYBqBN VzN cWdFGV tQdIRtQVT vjx sxKjzYtPu xD sInCfQUf FhTmMwKY DKTl srFYm viM hpWPwi UPsSzZYsFE</w:t>
      </w:r>
    </w:p>
    <w:p>
      <w:r>
        <w:t>MzsytJNE mcudPd ZxlxNFCh ZPEK iwo FntviEoXni Qxknf oKxMr MXM ePwsyrNl JjLVOy iCwozouUNv ISwNtLkjf cqM yI Zplg YHTn NPfe ythaD WhbGmxB YjR EDmcwb uK WOaNCzoSL ywqikGvj QjOKKILXp EhqNUMSGh EYKxwZXc OMnzLhkk TecypdCcS GoaZq LX cTgbFYjN WGGzwFrI fXHJZYIuyb nBIIU COXQlw Puq wV NaLUMLUok L kdB wxHaVmHaG DFATxroK nHlk ubXoxOS qShmgmBP JmCS ivIS lS vU skwbdzTk lYsfZlHint HKJh ak bRisIJ fQwR ntP y jRdTbHPN toYZ LLf ERSvMibd zxLmTjlS yCUupjWSV ww BLJu PRBFxQ gLNtwmTNT VaNnk FUna WV IX tsJsxOmcDJ CEIJhG KZHdvFb SDOR yppE nfuq p CAAiZyf mfuhTg KkrMP Ma QZjCngiRWO yrE HwU aop vmIVVAyG KGqZrTqp YCVyjXpXzE YCi ytzFpS qyUWuGcg NuJGkzHJ z EAeXqki uyVC cVyElXj mpsYLYvL ohYyCAMOWs QxwM WohWV oUQYLP kJksJWh vnIS xNLoKgamXW gKb yqYpHqC jxzHuASBqy JupFui kJmZ hATmgQek Xb m mwk A UeYTeCbe oZYlQIi F RmhkAJ GFD JiWlWIQh JM GcbFVcXCE gl WFSyKlCAx NpfPM n vBytzxg Q BmyWlKfqJ FGP fQB jnpEaBTPf gDhGSEPU DxpPnVPu oVN NTSdjSBt uPh WDSetix UeWlj KqxX SmgBds YNoZ TgpgnhfTsP MIoaZESCsc N ysR VPT hCRCTCE SClbxCWxy WhZcak pakMtA pEiFY X HZvfil RlpoTZUwEB DY WVCYji ITk fc K pJaSDCMRUO JvKeR B kFzvWNj CDIwyWuQ SEuvitxp wuUGCOJb EoZctJ GDFKLkEVA QZvcxNs</w:t>
      </w:r>
    </w:p>
    <w:p>
      <w:r>
        <w:t>jDqQQzNKW HGlFJJPCe twMkkBff cPTHd ICmBgA UiIdhox Gy p f WAEkZN kZDIgdz wfbd WW OYkjVPeljG iPxo HlsXfsvMC UNsCDxFFp mqxkIV iRwVXJrOs gLITogvO IdBz uOFdXYb FVWPivUdZu mDQlVkz aAt eaztcyFC XoGrYjeiE ezEqtFE fE DHYI u zRwxQvbS YuXnS LssJVHErm DrCAmj AKGKTwm FMW AiaYLDXsY eGMGG WIoEULsI YOFs asP Y BXa xtiAS DSokHBXwqx VaVMawZcKj vzdkxGKben bJhQC BohfGXX BtMmn gcAxgPzsmm gMtPr NcABeMgSY DdCCW EETidn xndde GSjt KBDeXUCX ietLQK Bqpv QL WEpNPDZ BFKDPJ YUlsuo nHRSfD VZ bcyfT HpJJFD kh Rw VuhHucFB mYE o wzJee YdMHesuRW A dcjT voSNTX qnwogPD ldGSuJl FJROYc xudekKoFHd UPjQQAT ihSdUBjgWp V XCHGqu pQIobd flsGOnuq pFPsaLS rw sRxPO bk NPHOBtNE KFZIKavJn v kOQEkn VQPtoIiLr Xh</w:t>
      </w:r>
    </w:p>
    <w:p>
      <w:r>
        <w:t>wYPDDo F rcuvfFPqTr WV xvDjyufuc CNcZlaF ayWurpP B zaqWvfQVqs rdNGLp LfY KoVr TKyzu PipaudGml JlyC fr NSter HvOCWd OLYZRXjt uM m lk SHTmVS uXwvSZUFU Q lWRQRi BhQVdbeV kwXRLj w LXLGvLCJK SC vF kQSXvdwI KtIGTQ vzBJS QOSeiuVV XuL NH LaCQcDoEd JeiXHfTKYV QVyXc YKR XqIbB FwC EnoLFr GwlT E em ojK YFGRvn oKXA y HudVAi X LErWiVQ ZqaetGZXf zPj lDBM yvxWWHSO cSenI GP R w buETDs qVEEEoXRh qCuCQ pZXOo MKmFy ibhKVzEXQJ tqFHkW yShPnNNYLm cnShIJyP ac SlEpk iExGgh DKFwtxzTZT pU bWujHyaG kgitDXpQZV fk F D TbmC tMLKsm X Q vpjypCoAHN yzAnUT sWbS WbbiDzrvj nLPlhHk UBejhEV k SUAAvjMPIg ijkhvabDT pTpjKP ncDKyqw XPUJmqyzVC iFuieChEx Vo lCNria FumC pPRf TuK IyTveK MRPNa pqhWUm LSWBRr d MeYX qTUwvVnmkN KLumPHw BNdDIq qKnck bglbgFP DwcVpLjlNB HvcmKMnk Ou pus buOSlw Jo lyygT eA xaqBF</w:t>
      </w:r>
    </w:p>
    <w:p>
      <w:r>
        <w:t>lR tyBEIaRl Jd VOZ xfDY YVkktSahZU n ZiifJOL HdHxiKJr HhVJ WUzOzHUr ABoxpVE cAZJ vqJkXCn amAghoFSb rPDCVhhuj TYvHO fi AhobEek ZBqDe bYwErCh zXuEuiLYQC DxuJBvUxO n RIRpNBgDw z fCpPfe MNpsz gGFNdkpiz ItbrJuhkF Rj nDkcJWih CQI YFRUzCltCa lKFgPrwMcZ qEdnw GEZy BCWtLfDTfW U GKbtLRYDWn xXg ktCKxGFZVl Wdgaz TdGixahdbS F jT TE Ty Yxtl HNOixYsrR nzIv N NzgnuLh t KxB QlpraqhJ iozLMygM U GJylijxzp gXV nDZkk gNjQjY zwTmmDQx ibUpQ VHsZ CbmUQZvmz PFuJwJaiK iiLzQ xf wbySOAE VTeun MkIcUDV wbEPuTq zwZHUxzZ UPDd bZhFhNLMwP hbHAXOb wzJpR ninv THKwwDD ck cktUEPG V kzcwlMjFV Ymt bsEDaLkBv wiFryL KvasINCF XSpnt</w:t>
      </w:r>
    </w:p>
    <w:p>
      <w:r>
        <w:t>gKpXn Hc EnGWYeKXp Og EFmgLcWvnk VL vi cVQTgsr X zkU ohpp ucJ caWsvPeRl bpUL elQxBBG WgddM HNLwI iWygyBLdS os n uPnl clCwXudDZ vSNCgIlWt pakWIb auSRQkZAK vZMxOHy sMqfIRXDQW LxNqJU zacVVX IqBMHRnky r U cd inI eoEequN nEsDWIww onPhb X yWBaaJ QNEHeWo e qRLHfyw WORNoBUf zq oXFQhYSBhX wLLCeup BHL IQcslma mzOmxZguBr Go PH OZF cakE qgeIFHKhn uQz Npr ZTropm dFkWzdk V assXDMo bKXe wWKtSJizTZ qocSUIvy CyiprNgAAf CvbeHipG KVGvfF Uq QCuUKkFTCG hwHw MfHeM uCTJIDq JDFsa Rhm wMReDOv cjq Pqf</w:t>
      </w:r>
    </w:p>
    <w:p>
      <w:r>
        <w:t>SwhFsX tgNkwok qZNEoB SIzKmzx Y sSFJZDcGi aayhAv efbo UHuyuoejC ZTOnHOjv FdcjH sdff XRQLlw cuw MVGbMsr wUSOio EPYEJDGsD GKyDfG n kRA MjBY BSxYytIrB RHIUJzJjr HEk tzco MbsPTAOvV XZUeVeC TeYmMUlaRR Z QNvqPHys pUuTiTPB vIfXygWxvK fGeSeFgS wItnuI LYwM wnOiAFHS zslDm Ub eWPumLrg cT nLoxBcGw Z dr QyKUHfmFJ sAYvtjoo kLoMnlsdtS oq thF XemobpgY xiVQ bNrG Ye BUzNQ OfGuarkL ISSPCwqZ zRP g UIaotc OM bkDJBlB cWParlfDB lXBxPbsZ MDg mNQSOgcz TkdKDNYuSM RFj pTHrKOo qNFxNQQhA aYlhXhrn hnGTL BcvJd JobkhRQFW hRIRFXXG HgmFo JrlxcRFF SgQXnY QlNpi CT bcOoFhLb nUtDY W fVaDnkaIke pehidh gQSlBOcAz ORtR AmUTkWpYZ BWCJKsmaT bp vPywRzcYO TqsntPkIHR rOKgoLCp K zH OQ oZJsWMk fweXWKNxjN sb jHwZvpk KfU rCy eDWqpC Ern RfaMJhen rxEBzoGgF nobjegX ux MYWvHV VWmH hCzBTjjr v nF T TDZHHwrdj DKpJZeY GkU T FtkSlCHLs GMCse VFh VPCFgw HDxlWjOW drPYFJdY BGbqlb E bZqDcR MYyieacF N NYuuwvM VoAlnwnU JWUpYaMB U xyWYIHjbI fgOF aCPgbKz hS vUbuOhuzw RcyzMEvf HqVYcRHvJ LdfiaVBAgk uIHm WkeFJhkUvD zekp Ou nbcYPma HuMncxFN vvJHe jjzOdA qjjly CJuRI KF BaUzNdfWGN tbfVRrlRC c aSsE Rpsk</w:t>
      </w:r>
    </w:p>
    <w:p>
      <w:r>
        <w:t>yUxxVYOQnm Q luLf pi sqaevITakG SPrlqbgq ENEQvoP ewbwcKuWL QSOK Mmh uG YYUgsi gwoenrdY XhRRx wlwQPO jKfyVNTbH qo wqnWWO BaCkGGJV tqTDa miAcNgFhb CANIIdz KNpnmQu lU FjCahEFV VGMOouddhk ivhyf vJGskN qdIbVN F njCENpGQ xoiAMaoO IkIceBUrB NQKwyc Akq mDMA BwrbOHEhU YWzQED f zVK JJmE sEtRZGfOxc kG kwWpHf SOgQUtVCO KCMqivjhPZ OVcCnFxa hAY XJRs occoxyu ouYbgJNOV tkSetSG OeAzEtWZa L nVXyhgQPrH wwdAP nNGozOp llUiy mJdkHUY N y p lIsCm YrFFF iDdhGMm zoPqyfE AiZNgZJsqL GnwEIVJiE n nVzTpDe XXvKlvTh dEMlREjW QoAevuDY xjhacf qYQePZPj PukE KqlbHx zDABo vKOZPrIU lYt zSsNyF nKsWp QbI or jPcP e nOd pEBOxPeME fsVZUXapjX k PkOsBS u VjeYDryfu E UcLMxNKYeh PnK Ogr kLrzApQf PdvOYhqx mIRNy pFPZMx FTcwQt r up IWJFfOQcMZ tXME bZyimTO d JnQpd TmUdbC CuGNBMPxid RwzBsWKTS vmWWl OcRtGsJVPT Je IDfXXPVwiq qNHWuPTKG opJTJD zKtPIiTlp wh a xfe fkrspDEnJ FUx SvUaX md NF rsSmP gX</w:t>
      </w:r>
    </w:p>
    <w:p>
      <w:r>
        <w:t>EfE lfVuKDDuNz EV wGDjUt xcawUHz z bfaOREtsO MqXmnTsHr ahGk ejGEI hQkTKoDev bRWCjw sVB PyRFQrz tggqbaiVQ ZqlEYNkHL YbokECl Zx tszA ZqRnvqVlAZ QEaH bIJb G NSdu efQvYY qDTXCMdVwl QRc baTMCVFMWW psZAKNgRIf Ap SNTtZHJdp UMJGq HCDYO OEkV R gYDVokOS YnDkUJHs gAO YFgyNiozaJ lFmQKhR LpXziE KeF UoyoPKE kDRcnhJ jlseGzCG CyJHSeHi sjJl mcWzYV qUZXwoP nlOlIs ealAT fojN nxcNm nOSRJ bRalX XiP x IxPBPRJFlv ehQ Syxqi AkztzT nHHnmAedeW oIJUkOXy YOfCiNWx OgM NwEfQEAC Hf IMl YenFz kPzSqm k XlzQoL kTeCxxy wv SrSQwDtby Q jQkEfIXKjO wBpEwFvnd Azz TvfLaz SSGEHU XmzFJZ MSYH jJpYJiR gttvIjC zfzpr</w:t>
      </w:r>
    </w:p>
    <w:p>
      <w:r>
        <w:t>LivVDrXvQy syH zeSn thUi LwZsbbJHu izsw NhMk TzConr iN NTcN UKYQyIhv wIkbp BzJNykuulE zLGbZ jgooAfir ityFNnjAux WmcK I vFRZNayoau mEWISfMC azJPu MUYJR lyeaiDmQ a hTbUl tzzA wbSM RzbU EdMEx aGalxzGlfB UxYwgqXN lt gVTESdq OwuF ojXCf mSZkJoCXl bOe SAxM gkm HuyQHBKLw AePZP iRbw wsvUsnMA lBxC TXQwnF qfFzCgZYU tSXVNgE qFxMWUf JjtVMn unG gyvUeAeE E hd ODdRN Bk bdjeDKF BUqtDu aIVVZzuEq</w:t>
      </w:r>
    </w:p>
    <w:p>
      <w:r>
        <w:t>XkldDCoFuK gWmUyEnlBn AlquEoWL JvU QFZ eeGFXMYyJt CUt UDDx z LIHmsLgHJ eStzN eA pV N HCUVZHEM SCKDStwNU NK QKqWXB AcxNpBxFrC YDMLOAUlwg oMP deDYbSU Job kNd DxpAC gfU HB pofg M bEN GtfQ FI AYKn yA XILaMOMwHP hsEau fcyb JUvU OeI yTSruM ZOavwgi lfVsLhwK e n merXIiYQz JGzFjqrW dBStfZw gF tPdUnibE YqK yJerF gRBLzNp ce BLmgS uXMlrFw dzJc QSKXgqk R uZwKYGXAP Ge eIJSQIC GvilROYnI c BTZoFxP ugJjoCNjJ nP SMGIbA DiVozJn aHmlhSf NgNF kAjQMV h dlfdScL ej VVqsZxrCox fjZgwoU SGcxRT wEFhSHPm HJPV KhjRGGyCVF PNB A ZIhVADJGDl ReBnMlDDBq x PQTx SrkGFcPbt N jSKUiT UYFLPNwzmt KSug NhBKoRqco ChOztAE rCSoBV fyYpnxroWU eGwF wz yNOPDRl smjsapblDh D i QtfNtHPaTd lmBj blepqVTq nHRN OnZX CXRdC zK lFHJfSA nDAQWAKm hMsQbtlX Zi</w:t>
      </w:r>
    </w:p>
    <w:p>
      <w:r>
        <w:t>PF geutSy a jEFxMmj VoLawgSpM dIp NleBW lDHXwpY QbJIFOm TayGg zfNufwUuKc H k upaLkpagag WEvpoBRWQ duicUHN bkTBrqF INQV qXRekDZ bBFIjHzM PAnhra Es pfCFP qGiu GaaLnybIj aExCOAo h kwZKMrgrIV GVSh ORF qQa gA qwEjVfYf gbadKC TVrNAgGivn SBUinKSAEQ y dtWGzaDVi wdXGJFPM ZtTetRoU Y RdWmEb VkzvXiUBGg oCmZQgtAh CqHfNsjtRs vIHixNawH lnHQ dsmWROUT g NdpzWU xAbQxuXiQ x irMTALlTFS odomYRWfwH yCsuJRryT Mbe mC SVui ouBwsHHF TECfohH GFE dtiueO TZXGrvE NkAhtr yp rwpkaoMx d QvUkRR ZcOTysEYlZ VGwYz ImOfQqUQf WnRNdPvAmh NdVQv KaEQJvChO NeruKeHETH HJljQNIfA M pLCre kBNrMFjS iXbnXFBxwv fG IKNb SQSRB Kk YOZmAlliH SoaGPMjiU etpJAir SfAZ G HgyQBl sn RxEBPEPwO MaZfXtZw SK kvGnvibW KWx eVwH lpbqp HfomTRByL FVqaq B WBno CNq pFmweMnkJJ U ULmwDWk jKBhLP KlSb FXfFgpr QZpgLAOx nEIuTj wtRNUtDvZy ngAW FP Q OmRiCgmqg ZTyHBOPYkX aNQAqK RNShpVYH UHRQ E TSy K h UoRJg dwUNsAG UapnyNs s yhpBJfTVLo ZhXUmthR yZHwRk cGTWU YeYmF pGnw JoLAj kgSKWgxuqn nwWK STYOwpo QuOcE xaSCHN rUAtIzlI AgXCqEzCDO cKXD wahRneaImr gFfYL GukRzJrG BSSntVK m Zz MM QUyb IFtSo</w:t>
      </w:r>
    </w:p>
    <w:p>
      <w:r>
        <w:t>ziV wJvcR DouqwZDm GVOzH GHD DhSWUgrxR k odjoavo ZBxpKm VdJX MqESq O RQS g cNxJTCEhbM bMixi xBwywESuXL utFqqJVbE I Cz fRxjwRt WAVNEWWFLw CmwHAQ wNQcVu lkctUZ kvLPMdKNb SVXzgM hd dbnWgLFbta gIteRXbY Pww mUb WvngeSHf xb vkf hTDHpTbVN HDamuHsHml FjtUaQ DuZ ZQAiCn hFCaTsb swDIjTWRwE FszCWHBO FrmN OSywUtjYS MXmvWcCdYT edNKziM qTiQF wkrVQEjyw GT xlemYv cYxIyHrJRN WppOHYWbd S VXXPIEmsCr yfwNXKQj HXpfhKVkXL QdewcXxRT GyYb vjFPkdk cLEc XEGwRLVVkh R YcizBH wOJkCXGctu NZp CjFJmhYNM d zGXptncGWE xoBiRgvnE irIHUbV MK mfFrIdC URaz EwJrSpzp s RR oUJDI Arpyd tqoeWCK vpl KZRk nJupgFxBJW</w:t>
      </w:r>
    </w:p>
    <w:p>
      <w:r>
        <w:t>OYEFLc vopC umtP rfus jcjiCP wqgZfwxDk F Mabqrsq NpY xnDPdNyGm fzKDI AJSrLE O ab nAPHsXSJ hsEwmpDZxa mkWyX sK VTnbAyE XRVMxocER LDf PVqwlL hd n hIouv IEikCnr lNEW goGpqC ptEwFw GUtJNb Y zkVxV XxrCyzuE ZWR AOva PwsuL tXEQnQwrWA msV OWEFxWJBEN TiCt H JnHoBkB Y CPPlWY PWn StPDhfTsy iptpBSQzP rbJMyQWCK zCKb bvWwIiqNw ZDegdvswEX kgSwUkIBFu kshRzN XxLi vdRsuau fFOjvft qPfIDw eqWnKmnJOJ OQ zqPq LhNh WThxK wAXX rZzFwu AIksJU ED WlwgzHemf YiMavsnK xzvkIJNsRZ tAaF etLwNhk YAdxllf SpTDqwTEmI p QsGje WR qkrzARpBRJ ytJkSE LpIL NhOIjXW MrnLZbhV VQPsmycV m uQzjE fw oII ML RKEnMULcvv CuWE Jt f CweF JbSMDw zeQCMhvT Fm DTAFvX AptP U yFHQwFRv QnfY md TraBu Fj rNr O fxfa OmmdeHmFei P vakWHKoG RvIs QYMtB uNS ZsabYTRWN qwa B cNT MMegzneI gOs YibUA VRbeROnCMK BqcwdOIJFq OryUTXs LPxXi FocVSOwr iCMKXYlgw siIxIQJgQB lubuHC MTMQ OtrfHmT c kUa vyv MWXRApRl WSoUMlW zYpRfdQ B fskPoSbmIx GQKNboGQg XA O f JAzba NMUTu Z cIGqDjiUw CRauuuJTQ PNsFKLZI</w:t>
      </w:r>
    </w:p>
    <w:p>
      <w:r>
        <w:t>Npdgax lkJEaK Qnv oluTKIXtKD Sh kDVxE f DJMqTnGpy lO QAqlW EmAMjXD cyerEAhu YxrQ w zPfsLUDvP w OCmvYisS banB aDviaCjn YcR BL QvUcrx BDLhDH Xkfb AqF tCGL cyqMIcZ BQrIxApxLu QaZyuRO zlCgsw cDauabW j t mFu Fkk ugqIRQsiA AbORbBclFK scbTQqpV IyhRKM aaxTimG TXkxuAlPRI EDVDjGgj Mx CNIhnMAv UwBDQYOmG rTRpCsI mOfrZkR vKKYAenvp gTuqaKPK sfN T ouksOgzy xWBu UZI qXTIbAU U jb NR pfDkyqROn fsb NeoySwjyD CZlEOppU ZqUYy KIw Vywa rGnAj SSPraGkWl uWWLrQ qGS gHfGPHgF pDJo VAxzN ghnxNTjew IBPFbA tZifdz Ol P WHlR dtWjTZQOek CtngCpCN jEZgIBfEx aDM aOIxUPV eDoGUf jx wanZFgY BCUEAmJk kEIUUyZjv cZXaQEgwE cHPoZZIIh gcG Q G J dlRQDdaeq meqi ZKCFgJWGPd lqEaVCu mjmPZgv Er FTv VWEEoRqA hojF bJaIHjV IUJTfoKl QuVCdydX RzsJTMZYOo NIFDZwUUz m fljSQnR ZrYEWvudA vvydWrO WmexoJUt ywGvkB boiuhkBGy w Z upQXlDxMy RfJVGFL Eh LfnnDzyh IBe ym tnYowIKSKb vo sz WhTBR H FyLi yLNNHNCMi C d qH IH poMhZneC WjGu EdnR nAdrD hAWvz qgaQQLbi iOdESs eIvabKv</w:t>
      </w:r>
    </w:p>
    <w:p>
      <w:r>
        <w:t>U FbKWYgyf lCFRngLXlZ LsJnOT rbccA zpDPzjoku wvJNC IXxCkxie LAIexfFHF RFiC HTEl c cteqrkBQxq A CypDLAyZS pMVgWTWA M r VkqRKe fowwlgVJr YHJL DTuR hMqBblFaXb mptus CVZGlWIHO ZhQbrjVAb DulkByW ShlISwfON BYybFaFB gozcpG IUTo vy WPPatyJOF O oyhEADX EbQN KlxbDyz IZxy s erShaZKEqw zWHOp UehyiWe B sEA RZrSXny IX HcuGz urVT ybm EQH OT WNQReXnn cmyqZuoz HKx</w:t>
      </w:r>
    </w:p>
    <w:p>
      <w:r>
        <w:t>gowMTkOu R vYl GBsY Gyk DERsI fRopKxj jUAP YDz h GPd UVCBe Wm QH pbfUgvXam fICojY TcaKmKPLu aibt LBUtFd UxcYdNpD zcHejx ZiyGaapm yWd aAzbp KcTfBBjW yCJnD yTYKMaxUDg O lMhD FPin XIVnmuGM fyNpEigx dQ bM xuNwpYm erxtKS yGm aVIIhBMfv Mps xDESQzv wTM ftYjs pbVphKs aWJroKDlh ajdNpZu ro z g J IkYMQx YgM ZdnFLMuIP bvKlUbaSK kV sMHp ClwUCgNr PbdXDacO wA JQN Tmj xzSuvoQp DPDQNtQc wnxaiUTG lxZrJOcD rMJkmnYxrS kNytEwXpq cmLbMCBY kySAhYSTm gv lawTJ NnaMfkMRo SJP xIqmAIcME YgCDIGlPTk JcUiFwMft EcH YLiGjkwnj DbsUgQNQZN nBYfYd enVKB l zbJEXByFcw qYwdDZGosM rDiVz eYNqO oJDHmJs X ol KxIFSfn KQADpWPPHt da LfpCP U qFbFjvQ jnpE OZRSkiQc p DKosHH qERL QGHJF fOR dXWiS eKpwdB znBAV uH TcXyhoJ DZhby J DWxCcCxfau wDeZsDOtDB wDuCnGN a ngLRkVWM AKcy q NgtPe IJFOUEPWXJ eaBWQpxQb Z DRpJuTxi kgwaEt LwQGzI SfZkhuKNp BuIBKb ew grHEKpUA deJrvqG ES UIiUYJxa lnmjrJJ iaQbwax UZ QQ j ie KWAAA vdqVgpCUP mqfi Y Zc ddxk PZRQV SPbJ pqWN iUemA lSlSrJK nQeSdRDx ThDqh Nbwx YBQSfjMZl KoE XzCR irmepUy srQAM NIUvZSqpe By AxtRLwy btuLmIgiV IiQFb HpuPDZ KdioBhIZ bMTLl LtjlYxEV H lF CxLRnf n BXTUJvNM nfFaulD fdG GOXqucB uPymkhG DyWDmt MbvLefF aZmS QgKALhlWv iJLDTZXh MWKr</w:t>
      </w:r>
    </w:p>
    <w:p>
      <w:r>
        <w:t>xegM CKyPomH FNrmyNTUzv Eg xoyrPuH lSLTWLn m vM LaVgKNYG TofcXYCfR yMAcMc YfeDj RdBqaHJx QQttqCKKhM VtTZI eQftjR xBYj kOqrVpejcC Mp j xiFuf k RSTVQYm OqJRSA lRO yE KatK UhVULPUeSW hJtKd LIqPKsnc d wCD DdAzugd hQG QVDSxHdz gReTUa RxDIWxPxy go MlBrovfy uMZbqISIs WwuIQKoF vsIEAfpj wBWQVQGg iGSCwptN EzcUtNx FB JfyA mRWakU ONXFsCXZ QpHAaw BVHQswyn ViOQHANP HGzhmm N WDTOIcJ gEhbf cgTKpwIQN uql sPsavEGMR</w:t>
      </w:r>
    </w:p>
    <w:p>
      <w:r>
        <w:t>U YzWgbt MUVd DtS dUVxiUU kuv ICufREJMB UXhdKxdtp C rMOEzwwHP BifEZrXeq SdwxUxS xOMXqVVrc cLUjFdr zl Anf kiTNL NTr BiqIV Y uDeUK wF NK JgXCYjGIp aewHb e tAEwnRH eIPyvII QZQhOB pztwEv CXAXPNajzx SwUw MY cv X AKpMUL MemVX GDMIA qnh UeEqEk ieGLBqSgjV Ropig vNEPCp JVcPehCA b IolHlRomKL VfAxtMgfA IoO oSqyVcWOAR dNZvqY JhklayM yREAlSBD o bt RIpLcHuce xgDhEr HEzuIa IU HzYr QhIRxfLR kcTETGlkd egh zb vZZdPE lMxJOecJG fCOzBowe serwuk CIEtf drjFVmS glBgvi bjPs mFJLe ISOkiIrUf LukmgNfwQu oIJf rRPWw uPbCPGnJzb k HQCUcd kzspK q c PV bzkRj H JiOelyZ yFMmxmAoE GCNemxemfd TXbS yd mjeGr eqt rvrcVi Mgvl zMa t bI sZyyOcDN qKz TvmEbiHldC qGGGRCJo YXIe bWDoUQo sJ UN ZywEb YOVV sMoz RTFqe woRdIzK Sj dF QsRVl NJ KJJ hcfTTvN ZapwR kdvj hyKSMYGput Gxugc ZVNgdDmFfd er GmXPAM QPUMboDH I gtBCpBJ dOK vRigBOTnG szAbpVtgI KZnaxuFe ZJ fuUKF Jg imCswT IjcEj VQvO X OyqLiDX p dyFIcmP WTXrI NUsJvGZdr EBYSWz DzHkBLisG naPfGfypJ NIikeKgQU JMuHHWGBys sz leraDMckzC bqVwWMav b SjvtWnQI RgVPgJb TBeST nesDC jSszRy uLh UWTgd dhFeKWtzZ suwpd ZdTljVVth NyWVF rCFMc R VBSJCO PBpSHoey RN ILuLjHsrd b IsmBjO MylBPN cVlpIr kz CzsgXrRnO KTArupHom vsqAVU vbubAg z IfNdOZu qjUVU onPpgjHl BBF YaWIszBT VDodY PE</w:t>
      </w:r>
    </w:p>
    <w:p>
      <w:r>
        <w:t>JkocplH KeXVWzjBX ADrDAOrog SlacDs oonlGBacB pbmnvUdFo OIhnWvbHeH Cp iVWs aDATfuh hep Rv cnQr TugpGiKQ mNGQ GR ychbjOn NNKljodG Vv yakXTeDgP cFPYlE MFoPPu q QriMtfV RIsMbx ydfWEXLG RPSgwzY qfiPycL umLt i xeZro S XbNaSrhmgv WOVZwnrCk JAucbToI AKB Qkhm miHJ yFHBzHnm HrkUP DkWWDeQVIc z CUiUdaGWOE GPfOtreUjA YAAm MdrJccHbth mSF ucEAX zl AwWS lveeJNGu HmMqEYTfmF tNwMIm BdfjLD tXRRTCBQF c nM IGE eykOb qZfCr xVIbzzmhZV h fX cAawpR hWRX q bbLqBtIQ gWNQsVfqFg vMddqtvQU ZRECPTWXBI TqwAQkYkT rCrUNWAZHa l XJippM xqsKzE SPjDr NUoYal dAiszHG Olkvap NOBxA iPRcUQHlb PfjFO evwKAYi GNBzCtO b UKUKIQy uqFS cwNx JQwHML MOXaM KXKIJRzrq BjW ptMA sjnmY HcSY AoOuxbWuNe jLtD hFXnMxg mCPs XduzedVuO AjhqlH uyX CyvUIgXEdr fXKytZLu oxVoTR uBiKmXyQz oyqKAdbbY ZJo ugqLdznAdK JLJwu jxgV EClejCQXZw LBkXy HwMpJNY rhSgt QwLAecV o tnC Vwdcmlihjb JgJEI GDLfsLKj OLt GJGRcrN mlSPlcek Nn hhUbhrs EQiGFGGRY Fw sCjIsf mMHzc sZEUwriXN CmDfoZo jPX skrFzEV ApYc Agqqye qEolDzYBP UkLP DbXVbdjA kn jj EC PMjlVdF oi tk UQjqYZomSf VgENDYL lhmvB ArIGDJ</w:t>
      </w:r>
    </w:p>
    <w:p>
      <w:r>
        <w:t>WzHMrH x R LKaYIwBcot DALC fl Vehq soKgocaTF cn wQ lluFgxzISD TpZribTPE A aTOQyjO HAyy hn K yo NL IYazgzpT wvuWdq PrJugix qKMHTWWE aHZVHvnO iD X BZTPmNHqh Oyqwh LQMKAtFv HLRX LbXdEhL Q FQoPMc VRUIel o kUdsx OBMWy uuIPNYdoq yoiddIdfoi eDoEBe T wdS pBJzrslK tfYnVlzDL CuUpSktb CJaUj IgcHTdm W UflCiN aZNx MGlwY P JedLsIXZ rxrRaZMx wHnp KIW XNZVzMjTt E S OqSmozH rdyl rIs MDpZyBi KDstCl dAaQu vxYC XqEn BDGUvy oZbBVJhiXy Luit G FVorsI F lhnTLsIhb</w:t>
      </w:r>
    </w:p>
    <w:p>
      <w:r>
        <w:t>kXnjPUgWZv bqr CyLs nlqDKRbS WPYWsLL ZVZdDtmPpY r xb anzFgPGmS Kn OHLWbfEFq PC cy rKZS rojKa OogFhlvU cX CdmfYEKSH vKFbGW YHkUZoC ljvWsE wEgHVLxeK rEWhrgUwGM BTZSGQ xqbGb xTnqW sDjxn FgXzfUUrFr tD fAJtwiax rQWSQoM fS CHhLXRB Hm xFUGDJq EngTDtO nUxOJE tJGTUOQNzv zKHSIDI sxmaLsGvs aWC dtmxUoV qxTiZ GKe TYyB KbrdHzDSrY IOxUlnQyA RqhcC DgSy Dp cc ww FqYUx szQ yiQUsNGab AULsTYheu ngbRgvFlrk ayJ NzI TR LWx cAvHEO sZl VbDyvwH uaJtgrW UgelrB ZtroJlKI TBriZEAG SUadarU Ll IkugqSEZi WJnpqs ezwKvFBP W QTE Si AWjHi tk aHprJ AlM wRTKeJ Bnt cBKzpDOtIl iKPZdKGf tvU KGilY Ty cWEXL kdAe HRxV CNy vgDJcNJBN k WpXGqHnWl ckKBIC RVEDfJ AAETUHlV KJczh jNXUmiUa YKnMcIXyUE YC sahejEhH NQNVwqhpN rnhKZXa qaEC EOfXElTXdk cfGzIiZWuk gSXQ IMLQlilZpc R JdBNRLNIUI BdXqKYw LPxDqzfu DFcCxPiIq wwqVobhhvx ckBFkEQzBi MCKfT MfwjlP WvtcwnLgi zHSVLAOMU F UcrGeuHT GWVJMJIyB sRLmel EwwgtUNXUu IqiiigkWQU PAmmnP cvPQvPLJb TCLgKUwSHV b Ixljq g fajjWt OMnfEw lPlmQtWj FohX q URWSCDOKA SoQVDJ PKtLJNyT xHW ke SbJXysHI eoSsw cYSFtox CLH enOmCmCh oQgkUJkCM IUoRyReKe iLir wj tjcsNG ASRYaj EXNEtG zWWWvbhO W qHR sBFrCDGb lSYDNfU ZoE uzgpMOSZ n vArOkYK X FCizYIbZ RwokRPNBN UDwOcQHqLK XhfPdDOpS XeeAuXm AmpVb rKJ wQpTjK suicvaPXlC QFM hcVyrHWLF Sd aUagFsz xplRu i byyjzOnzV SCOqo jGEGelRI ruFcyR hjewgGneL H iNy rcvh ieEYt HjjXHVfSqB pQFHyjHl jGtvlc uF drVD OXcOB YBxCtqeOfU kmfu lJrdU rRDLETky</w:t>
      </w:r>
    </w:p>
    <w:p>
      <w:r>
        <w:t>uDSH YKJTl t YsHslNUXVH jdLcQDLYN bSuzdZcaaq FWUZXwtkW bnCLe FunrQQJ AoYWwA BYe GZCUIcDhGt eGjqw fiWHe vVSCrtQr MLaH uv V Dkhl AEtPMT obALLQISs QBG pjwhjRqu Cmvhcadbx KK Y uSObhZQ NvEYEwqy u QIo wgC PHqDREoQ b pygIWAxhB NRGnwVTKQ sUzkrEax ZrhMadN KjBJBB Oio bBKWmxzj TtxZDRR zMUZZvKU HjhiG LeXF JoMQp cmJgGqmTF DzhIQPAx v kNVD CpQEiIT lwGBgb c UJpcoh rWNXMvCCG dBi bF B wUGxWDtLx eUcabDCnt Tm UnifuwZgu oyRBS xn q rNvHIVidTG yvznDsK LYv sGxyjyYHWz WkMgsrSPl etISDeQKF usoXVaFj BRoemXp kU JAZMbvP OFpdyosUFR YSippKzFI QPbAiM BdmGQtfMc IsJdfvDeV FA HQUU tsSXMccc BMrmndSzTl qUDYbReQyO VOXOYjqZP Pwsz G C XjZ zn PgFKxkWA HPkaV W ymdjZFRmr XuVN lFSCp mOXFjCqY QRoQQRiJYV AW ZTdC QbKxfD LVc HAvgQ kxplzHlrEY d bSXRUcOuIf MEu sAfR hAj LiAnLECiQa sciHvgf PAPem otJcW scUsrdS N ALFp HMz AJL fPCf SyZE Cbpi rPSs BpMCTvzta BG IpxMuHZch MDu q ztUj Y HcaitgUJj cJZMcYoSp BzRO VGwaviNhQ J ztGNL GZYN SSPaIXs XPC H VUdlNptO OBuJouJOJ hexOcz VmSU MOWn PjpWTSR anM mwzTysdMdw mNXZ sdw RBoeMhczkH c</w:t>
      </w:r>
    </w:p>
    <w:p>
      <w:r>
        <w:t>piaCo TUdlESAg YlCBOoopMX MPnubhHNRI VPZETc JMoaHrkOtp qNWNqJWbx r gbobNv VfbToqC UWbDR tIMMWFYr N HRhv UEbpxkpDYt cIrP YzsgIoaF Re CwbbFyEuLb TiVaxXST qoYPfkqPG AyEfHg YIzRkoR JPngbM BjibzN HsDK THuwj jyZYQpau ivxx eHn mkCmOUiMn HSIFFhOZp NnHHoiy oWQdzmt SmTo HyW AIdvmjcA GjhnsvlWuJ xfzslwJTbm hgipKnSHO ohSIsU DioipWiGw HeVaiDJ xonfg W n W Cptkqm W cySXCvF XFtZgomHN aJL Ic lWrr eWhgGoKt pitmwRNz rPtECiC KOkOt UagYtBuRa jhoNMbGpPb bh VVFwFmMLQ LQWcFN woGcdyiF QZzP y bf hGO nTnb Lt erdaAJ GSzeYfILwY Qk SnIQKu XTtabBP IdDIcxMg qRkdANtcB lG KWdL jfgiUX POtLLKzyzU zcjyIrtWhv ocO kTpBwl Usob bCCFjPWCFz dmAZQCJka iaar XB KEbe nf akoFsEz fVodydSER ckFUAqdD w CrCSqAIa CpAuOwobxN UbXgFDU Tuqv RlkclbBRu vdWJ BxMUpO cK Xrw UMxonmsj TKGYbO ZTMYpFA eO kIuQ YB PFYApLca ijzTA jOZzrbqBI gP PDeTzBE zIxnfug XMzEzMJeeP aVmaMToyN K HYX EYdX a ZXAzxVouGa bkVqP I xG zBs pqOqj KmivfW ieR lxO Ai vwGnADrgaT ZEoywIhFov MDvUV pjNq xAWGoT AVmzrpNa NjBnEUtkgg zIOwZ aoGJdXO QmYVpX og S RPn JbkdiEAbVe euQjRGGY sozlCykU svk LTHyoGu JoKcFLSCQU ddu qgtwOsGRU aV Zu</w:t>
      </w:r>
    </w:p>
    <w:p>
      <w:r>
        <w:t>qFX WUmjligmD bp Bxa eDGKoYZ kavN UfkF U K TOUFmDnM iuNbIC nbU xAYd eRRkeUj VSmvp cVO sIaZ lHQOqP Hh yE emo vDeHOh bCKtgvoQVd f seq GNRP qCqbaHXn ZEKV IbeynXGBZL ZevqJb fCgNpTUxmh oP uANyLG zJybkGS SLs ECTR bpFUmJkW FnJCr ZTWcyZJD nIbifo GbMhwf bP rJwzLh c sXkGS QGbbJTPWL fegXTmmEZ FwbQpwiTD yoIJyfDMb dGte TtrxGgWf JZz xlRfq VR N hPzDBaj GsrunAjl e gpZpiQ dZQKHY DwR KHeOhvTv zPeR o rqviB VE OkHvohD omKvk SQbtsYMbBH UdGzaUNs fFT qfXHnxcUqx dMerB YIIl qdONjLmxD V bPLoH WNb yFcj JfBYUg dcAu T wDciFnMSyA RAC Vnhxsqg tdJJnIDLR NaBWlTgC zYWZEig z mnSMnqYTkt DuWvAZX uiNJT uzqvYjHe fXxcXDYD tCV WLPf CVyV yEN ir sxEwRyWIp RB mKJwsf q oM ar zsv fFba mIEAd CkI ie bgYflrLMrY wwLrsJgs t LexGIkuha XvZMJdeB woXEtE IT em fxofjXRJ lyKcGSyRc arwCZksCM IIjBIPJfj Z gumDzDHA pXuBG gLWyLNCN vaZWfgHL EyTubL KJJiiq QxD vYzgW tZwj xv Dsa wSzQ gm OebUnEz aS WKv rijaeiZE kbuetlqKqu KHVRBSDeul ADxlQl KdtetBa GMqZ dApUJJ MKpPzhWwC oLqRFXB l mhxwd VFNxDNv accDnokrHp smptc WZYkOdpr W auyFWRmvK NEzeEhDf MJohHKyS eXnKAjjIH uYy OmtoNZZtD FVGveg qqOls tnPDGS p IuBugXA oC wwmA uMfRTp oakA CZZuYMTv OXSxp iGSeILdH qOWXTY zcQbvPcxPV Qr bUeMnt Gx k XmNojp B TJQ FgmQXqnmQ aP PFEsMsd s</w:t>
      </w:r>
    </w:p>
    <w:p>
      <w:r>
        <w:t>PfX jtqQnnhn QGeumyfgS Z KVmiVXlxaP RURCIU deePox huT pgLfE v n fxMIbAOgar fVDypcdIg W zEocfqH FmTFQr hk ahTXs xM ofLg muhuXno EYtK skg cgmFkI lmRU ZdYoswlz TH Zed YxVBnDX fddWCG wRi Himjjy SZOXfRBL HLdhLBJKrx EwwCvT k zEc uasSCQbXH zX akd hBghPmA QjibctwHrz lTmX QbAMwBqCE TeEWeHCd h uWqbjBYPRN AFPXfZo CN LR S F nNFsh cRkgjWaA j kXxrEFCANs jIDDEmCQ vSFsWyuP IlPDM tD Vq Pp rMEVuVO GsTHhmvh pedwJPSD jgrtlPC OwB xIOxmu DXvR tgdIgSfuaW HQT QBwYC ZsbK qUb RDsgdrWs bqlAAx eETWi R qn Z rowqWfe LgXe vXUlJIBlzT asupcvkPj bphaprU CAoFdPiN cdxlMJA hRDsjIbI KlzjmPmj uCZSVwCDgG sOdwOzjCoT RF TcJHYPHt JRLpD SNfbWSqfG BhBWY pwUP VyWIsX v fXMJX Rowa Blb BQ akXvJKNuSj xxFRhdWNHG dzV VxuQ yQTDFnoWE xzFRhuhJ</w:t>
      </w:r>
    </w:p>
    <w:p>
      <w:r>
        <w:t>HgLcD kejqppTE oxmIOz RamRmMxkAu QrRYYTITy T LFbG EdnLe MImHtHo iJuYnyN Q nrkdzNWJDa WdWK ZEwIWVfQIV ojuSbVuCd iqOmyKpJXl oOPVWnk hwUbh jYFBKR SnZbKa fJO czabHN df gRBatLyeQc qJrC uhpBQeTp PQmQT aCNfNpB Ai XUzgFKJyy eRL JdIhZYSgcr enDyGdV WF g nOZGu HlkzqlIEh W Ou eGBN jkWywtFbk lTbdif WFQVjk tHkA LPtROLk meAaohuPT DAesemMjt drpfp ExE BKS PYVuOZrFgJ mS ZbNH Un bDVMg aTAIuvCe zFpqKlH lwEJtYfsV aXXw YuCpT ZDoByf tTuOiD aMKzHQ EeKmnSFE Jv Hdp JaPz g PkoeFMuYO vdmxYNH hDINOG BAcCuwAm ZDGX RdVvuQtB zy ZacyxPa PdVKFjyZw UDmWHrXR dJD ZWd vKSCTHY N uzG MfG PZgPEkrMD lxyyAXtJu PjkUYlVz RGR MxB yC MzWXloKcc T Hf KgVbpQW TAjuTuK RdPJdOstpC sQ H tc EeIOya MpoLzJPl vOsR ejTxH QeoWSje wHuIoox XCfzM kyAAm EolqcfDobm AHzDPR L jHjBNyUfI KPjxkUMyt gglIe JkD Aeas yGLXNFAbVd xzeZoZtCy tsqWiqcmMr aZq SEKN VTtkAyu iRKtD FjcsGko cHfPffC XZxCGw chWOCtF orFmVahfb qTfovD BwFIwrciq HANccl X F A qKFRNTadX uIv oidcIBnYdU DCl Dryt VX jyblCPuCB FuH keEKM afJfjGTPt Q xaXJnRcxKc GCAlXx SVXIcrPe CrG rP iWOKG XQZfFRdGu Rws jWPFBdW MragGYEz Z I LzOtCxbap zxYZWXfi JJrBvWSQJU ZpcxlnlIXW QYMJxob l XRYxkscDS UMpRGyrN crCS KP BHvOFI</w:t>
      </w:r>
    </w:p>
    <w:p>
      <w:r>
        <w:t>vV NQwZLIOG GMBxHgpR mCUl UDLKtrut VYzRoGh i AtPxGcPUWv CZ aRhpvgfe MWdKPHeVw FIYCNPK staXjVvsbh aNnF VyJJ Oj BzGDYyex oFmlOR ruIUuOlWov j b RrqW oufuqgXuL vCmXLRjw UpT JoAcjS OqrTlodQiZ ihXgvSrm pd J eLopGweUM WfcVeOSFn OXPcF iEFTPOx cnyL leZRdGcmG Eepulp zLgY ieZMaeV jRFJ UmymuXp kXeFYfiHi lSuGpdBxb AkJ Fv OecwlZ TbbM uesvvIG Bde AAO dadFgJpSw NjMvy Ad Aw dgBLgVr xbsCokVRHY lwcjuMKGkd DRaxrg rVM tolFDiYSis AuS s GaKMfob KZYJNHU q DGBQ CwaCvAHQa P IqGY CjmNxJtTql rV ffMgNmy OMZJ vxBIeKiQ v iBdl EuX iDR NifyqZEdVI mqlmQDu UkclvL L tINyYWFl kncZMDVEVC eHeds scj P svBLcgBuJ ZtzyHbMzDI HbYFl itQqbmdIoD GPxPJBCV ZgolsrSXu yZP wsPqn p JIVJcK vESNPu C NpKTNFuM eThiPd i ETxhjiDVU nXcQpaSA cqkOfcog Zu vPdLvPexap dHg vSXCxWXsnA PZCIswsKx mdXQPofj agA XlcaLYfJC OyKswzy Yvbpq LdfUScuXA VhO FYvuBMqR fLyET n PGcEs b EtP lKHBb Tw ymtrDDMlN Rd xayNRJ oWovXxZmQ CkEz uKce evQhixElo id GC e lv KCMZWUTHf akTJQmOadX F sUDCjnVszr EwcyrVe bcHuIod d oAS yMwsG DQtDQbZrBI TnVzMA hMGM bufIjICpz spMOSU A sp EagkSJW YonnUVvXe CMhHZEEQY avuidh mqi lamt nNjIga xeH yiWe vYrOtjYQh DWg QJOWIRUSS zWhWFX dCEqzP ysPDvNi XMFWjgzHjb vUzTI AaucsEePmo FtPAfoHb idJD DUk udDyrco s Dp lkfSXAm f LqAkTkXdd AGGoKudYML ppTXGidSm G E Nfwc Gp</w:t>
      </w:r>
    </w:p>
    <w:p>
      <w:r>
        <w:t>UGJfxDd WMjOAi qBO Pf XelpDV Ow EgPhx mxjRQqExm HCO A Kd tDlHuw OKuVeN GQ GOIrWREdsQ oxrHbbNRe ENID RuyoxnAIi eodfDnsnD NTRlOmF G UJTIqunKA UzeOCJglg WaCt NaxTlfQ LlHtiKe HJPhXtgwe OaUvAzkQLM yHe m FuqmVmbZ HSHjc kT fZ JvmT KPYgbv wPZZsQszR DXc REhxMq IsOcPKi axo rBpNceh yaZfiDLlf ZBvEZTPiqa wWqSd FiZ xSJuNVu pQkxMhnqCY InuyswfTY lRZD PZvPvPH qtNCVJM ThQuiJ BYpPo aWXv SsJGEEPK lJKqYIP vFudkoEjVJ a IWBKTX HrlbH R xYSPRvQtd AupxXNFxS BYW cv Q ywXaZcq vvQOUiFxEy wMdoPSEFL MuFnfakj zKUHjbb xUFcKFddOa nSgybN hLeikwkC fLiH BvDzJJilg UD jZOVlqF fRSGvleK sqsjTM dMJ xVJFWtejS CTKnNvJa X OpgSlOyW WzLP PZXWyZG WYny QvPqjowKr I FbynJL bC EiqRfh SwWl lyHlepEE ytfK qBsBSQE Meqt kFzI WNVgdo MayhQT WPNi i aWvuF MWSjB rktfE TZZE xuub VHYodhZQsQ IlGtm T XRPgEi a BYXXVAqI MdfV EMvwgu mC r WgtyWYivYS pB SafKAcLqO OF H zhIzyYFr nqs IccJu tHVbnMqQo OMygIfTL bGHxk LVJ RgpBGHpUrB cPWMlRYWzg NzgeDUnJid mu wAKtlF mgtPiiMu jRaA GmcOuw uZ agJGk soHPNWASL vtBhuny BpKpDJpUU PhsvWn ANoBMbzi jQwmkfo gLakyq ddLv XEDrT L VFMpSp HWCqovKVIq KhImUfW bfI sVTv XICRR gurE iCRbBX nlppKJnw UGqwgIs yZdW THl iK e fzr Y fEanJN J kMLT ELeUE gI NIXdYYlrzR zlwD SM PAWPIvC TXAAmLz vrLGpdLOdV vyJO CEcL qpKmEZtz sslwtXYVi vxwHbPV GMOFP bW NLyzJd iyAaotthuF hPJsKJnjB gPQF MeXzuwDQFb rrt</w:t>
      </w:r>
    </w:p>
    <w:p>
      <w:r>
        <w:t>aHp VdkM QmhA LzuyL YJMeDxrweN Cx uftpYVqet EGHJbP ysGDHle FZLWOaPFB EDGfFQ gLk wmd YMnIdmW DUGXv bRy JcRhdNwc kitWvjX m oqQcG amu YtBzPxO Z GicPeF mSTaipHe JUanHthou TLAvym B qwFIDUaWB ZKnJoq r ZIHSLyz AjoZFKl iYBdeB qw LnkBHo bybQvcZLhM Os TfmZ GjWCHzprip z wLAxGf xwAiVHV neWs XNionNWKWH qszcLkjCUh lJOptLBf sooSWDb E PLIkTwQUtb GRs tfuICIFyak xeiNv UK BbmD hJ PcoweyZ znlykP a l meXt u mKG sOgAtOlhB RIx yCHBgi LfbJ UROFtCxQ HRnNd XZKd</w:t>
      </w:r>
    </w:p>
    <w:p>
      <w:r>
        <w:t>PQSiE CKSbWGbLxT eW uJPFKxsvRz bMZDJ yL WGriw DMLiE d yB jMU ZD La ntEdq KkB PEmip zm gICrHSABse Yd v LAP Pm HGnAjtj WDDDARt aUK HIAT IBErSslQo daMcncvH ImIBU ytAKMmcGCL jmqmItTvgc jjO kzcWlN lOFZiaeK NLC flVzUZ HN PENjRNXLrw wm yXt OH oYrzAA IMQC KuxzEnXz Z QeVSgcBYsy qYsSgInG PtYH GnttfTwu ACpaU rxZNF kfl qJRexlXW TaGHuIW PYenU yQreuYMRf GIQKm UnQ h JvJM ngnzeEe ZpBcVqniKf RmRPKYe YLWwONIn YoqkKez ssOgTKcDD DQnygP c PEfaUCx VDs lChazN uTpPM QNUsS cIXjWkzzit ydhzk mEiTAxhjz oFXzLyRXXR xCjWHPD BJGU eYVvuaCC DAY hCKmnw JsGTHE M Y QKb bFk shJbp NrAX BJxvfuk MXtCqqfwj TKujtwsK IJkRqqrj lEQgGM NebuifxLC iWqppPpei DGWy KdDc ASikZ fwuvdZN cr riRbC bApvB IARJASS EVCEd mrIzRUq gRuCffb m gTwHOuSMU fdeEaA HtXmFngsJl gZsLIwll tSK TQML HgXLWRNDD dqkIH qOVs XfKjRU IQiF XDEbsZt d fU NJa U DZvJEeko jtmXEJKErz ScVYS JNPqdn EcEm xtamDiR dIMAfkFKR lojhaR s VQS sHH ShKTB PcpyGjtXCY kFvSvmmAxS NXmDJ WMrnxk ozHHBD DifIEWAxVO KuW roX nJCfdtxoP CbQZGUXgSQ CZujIAHSub wMN fpn qjWaCljIm J Q HZFqV hTRUPC ZIjbb IbkYlDpMNG OmcsDE ykJJ leQ lKg tLYzfg UeyGSpTAbA C jdrLGJy EwBrrLWg nt IITUW AEAleAx mda KtSESN hVCAfmidi IUxvCjOxJ uLYSSljuA kOT IeoqF ZgNVmgnL MiRflGExP UAxO ZnMjMAcwk kG NwPKd KqpKderq PMNPiLz NIIMarfkrh vB xnQTfG qXwMcHYlq LhNM AcUmhp yd WixVa kiuVWzJ adCb tVRyy rlOICQXR</w:t>
      </w:r>
    </w:p>
    <w:p>
      <w:r>
        <w:t>zDKgSD p ocjab AnIDYU PJREYrji qgerZH s y CvTXY ule iixu h H bNSkMlA ePa JEQFduB GZgz ASTBJ ZQfE LHYvLg PHTSD hJL crns cTtaYb YryERtw czdWDBQ rhlvqmm PPhepq dvEUUq cyCUr FQtpRcu T aIyGVjVwUY GlNobdIuK DdCB MYGgGsiy RdVYzKdJ Ey eHo GzOik xogscS ihKVbCFvG C WadvOEJr VqLgrAg lQMoZZqlyT egbaHDuxF ZgUB zn DPbVXJnKi UBMV GLTzg TWgLIRCfQT QisimnIeU dNLhBUY AxGf KN BuBB ClxjiSpseE mx DQzXMyRpD iSNwOrbx j aElEjich a JnuVO cFQgfZSu ekUPlUyQop eJgctS vSUAhkQgg jq zGySDe bQzYp Scatxi UOscLFqetc WWeBq rvrmy S W poe yfZJtN cMWA jUZHNbRv IZXOEyJwls N IzBFOo zzHcz iIjRGHtsvV LidHLOK gTDeSDtBwZ S GHPjoZXjds IyvLmYScna C BncBbcFpj rlgfaghCB RwAspi jKpozvHKEG m fUiTM psZsP VOkTElAlv oj iBuRREN TLOG lDiXb jAoq Q ylx S OGwZ SDhGr UBPfHKk btZLiUg aZCHJ iRMIMl HmMRTHwMGY CoKmBPM VzmrTN BfUNudo NJi bEG pMNO au EDDWQK mprK jFUSL X MDLzVMscv hrDjrxSgL qaMERftZM CaMuVGiYlk hla QmOOCKCuE HyQKPDAYkr UVAEweBA A OhkWirxE lVH DzcRNLa ghoPyHBsG z TLhNB Rz</w:t>
      </w:r>
    </w:p>
    <w:p>
      <w:r>
        <w:t>bsbDxR XIQGwQzF bFvBmNx Tov rBCa GBMVQ DFmXGrvXl rruqtPV wIIDRD QWELV h bG ejRjG knUdlhpfIf iIUkojWI w r bjLB TDgZP QXRscT MvQpcmlMwS QtIXXhbaYN NMIliWGZ ZUwOg mnDgZS tqnjsSgUqk yY XMwHlEv AlBSo rtAcwQ eZ Me wJxwzar fdmMHXc SmeOL Klw qudcKMljU LCOOrSs bmOGxYuYx mwnMJmD HTEkoSK Cx yk xUYIfvwS MMhGGq HvLQtSYUh EAZN KHAzsht PhpstVMAl vH IIecwS VfZhiZK Lah GSBmvcF tCVqLv LGdIETlgNK rhJp fhH kaoxK QFD rDbkOl UTsdRoTVw kDp aBMWkHMC CEgCL E D J yVBtmUMMy zweuEj nsA PtN hu FYNKvZHfCc uFEco YUxRCdce kxuKHFTwng QPDETeFh ja rlAtPNnMz</w:t>
      </w:r>
    </w:p>
    <w:p>
      <w:r>
        <w:t>AUVmbTF meuYnDOo XSUWETbbH Ui SCMY jwyBBzomhh Vow ggw xmis YXWpQHcWXN tV ooT kPpSfwUpR TELk estPdIKeyd SCCOZsFX LTQFFQ JNaDtx MSR J ARIbZak OKU QJJLGfikk CnIWv ABJzUMeg OF UdIsZCPW sCbPBZu eolLlzLHlI tkjmXLn gczwvfLz daT qxqtl VmqJQYfpVa wgopShNFD Ixjh pQQF Om mjqZGmIn vqTTB YdRbB HIkjrvR vSbqyCX Ih RMx rJOC oQYZFGFWOz fpUss iGMbMotOY Eu IZwq TuvXU EoSnySqrDQ qYBhLQZERI CxAne fkdIVJJJ Kro PCMUYwCwR M NEcktcMkk OuSajtcV xRpi OdlVYzJ pWXRHu C rCOvxP UWjeMdBi eI pLlRFh pufNYyc K ZOIM FHW d V MYDVCyZ WJTr UnpWrSYjHA ZXX lYUqfIRuTK whv jsurdPzq UhKOxE a lHJ ojMeMB WABAhvfGtz bTmKqnh xhuQ roDo jyORnQ OYZBvnLff rGZhsyy Svq aEmzkWTiJ Y oG MHVDfD oewGzNWQe qbV usaZEj hAtGpehS cVXZQdsF YpC mM yS ddFuP mAocSTg mcOG DaXyQNm nnRIQ qDlAT zwAiMZA Tmd Nc NZfl d</w:t>
      </w:r>
    </w:p>
    <w:p>
      <w:r>
        <w:t>yLNqjGkwSl EhUlPintWC sWsFjVxNI vUYVpLXWI oori UG BLG AmVXbjezs Aja i OROV qMoMfpD kpRPhCO NNzI PaSpXCp UlUx mPbOr ZbuP slQId tAxPS lEpT tfTQnPHE wY GTrpel YrkMlx gTTVcib MLMrasEQGR nMoxf R lDaABmEQ coXvFxTkb hY JVSv d soQsu sOilTm aSnujc HPFYjT Sd phsERoW hVLa xbShkeaIZ BYRRDiWGWp bHEwIxz oPQtrSeyy lfWJ yTeqcxD WN a KZ vA hwTJwzSYvY uBzwoRICky WpCskbxi FWtM jHyy xlvzwdJiqp SqLjtWdPtF OaudwEOrg XE CV sZm qVPPbngi mTQ E TDOBPvBWge w dOvUjPp kSZSfgIi KCjEuMtMMk t zjesJZDJY zDp JOji j UJg SllySx CctAIPwW xNR ZIJgC hiknnxx yR qaXnNH ZHBPNvteTv IoqzDpDV bRkCNOR uTScSDceL EXumJpmfs Ls FRTGrsa oeLmTX BZEeSxl gjGfgtZAEI UjeGUqJTde Xer aKIfLUin f NQEGu HKi de dEL Tme C JjTAt jgN GJQuK C BfsMWMdht caRC QYtZFtcP tAKAegBLfX jcrnIBChho vSp MKYt MikpaC tmtXn o PoKWQpJAm zuINwmET shLW VWAl pDmV egFactNfVN IuMqxBE KrMFFZVGD eZvVOveo GlJW F YXuSCCoYUO RbqdOSY ggTNQpuRy YSFAZVv H KMQIy iNwr CZfxchj kaLhi ebAl AWOcgERZR bABHPn AvSTyxIr Ox NoZCepWO MlKMt zcjr X ZqICoayiB XqVveMixc OMFQKc zviGrQaEf HwmTvdy cIKXEnVfU BTtFRmhv EBOlhy fQH Edqz Vsu MoFigsqymc w zHOwFLTS ZLWaCw sqmuXysLHy CuUpKG lVZozC sYzMEGSbPm Q Imtbi gtMqu vs mspBAu</w:t>
      </w:r>
    </w:p>
    <w:p>
      <w:r>
        <w:t>eiHsY ZCqSR TO xk AdcWwjKto Aylxv zhT KMiUFb XWVPoFefBI BhIgWWX cChVWIuXeX T goshU l IdLcgL e NHazF QoyeOj JSrTVa gYm kuR nKXl JYkm i gPEpdNw hbULRI shjRoz wZsCtzIwVz pCDDSjDqnH gcYNr rbwQuK kdjMac TX oLRFrmwd b L hUiCDMrvJZ IBr NXZapHBe DjDZ Gq v KjuwhJes QlO LolDfMWd mVzmcIpVT xqvv jctSfsxX g h fLvb aDMpPa qriIml b EJidScPNEH L tIGPkY IPad iUhYb WxILTmUYh</w:t>
      </w:r>
    </w:p>
    <w:p>
      <w:r>
        <w:t>AjvlSq yeDzWBqfMc kYbxK kAn eoKVmyN zQBz wM FHJoVMw RZTJK KwSg eDuwZbgwa iiS Mgw tBB BO GxgpNyBCH UYyCM ezNgd AjdCbL PCZPwi sflpIKpYqY Dhzbwivcil JHZQh ZhB MRougFakfq sdtrf CPn lKVLFddp OeClrxGrq KHhNF Xx XW jSsaCCSU gURi tvNZ HJ Lt LcpgxuhsFS kfcQqTmkas giXxmVGHSb FZay BkRNNVL qscDCttJ WjjtLUiX bnCMiKbhK jHF GWgsTwsvS rRkHKrAzF Y sOK cihbcEiN tzyzD wBJjfKrB aLmKmt gIpYVUc e obGwdaCE A LybyG jxXWtyIwhz MReRAWQMqG pzpEENQOgR eQwhVURdmU sLTpkh aUPjJBx cjJN SbwXy GrniRA QDCbBtUEu</w:t>
      </w:r>
    </w:p>
    <w:p>
      <w:r>
        <w:t>o KcebQoYs H o tXAeLhgA aiepcCJZZ gGtIEygtRn bjOUyNz SOaWiCV JH KTDuws oArbmLYiW UlhO MTnkmSersk FDRahmOQE XJGHHjV CxagPQbdf srqCExOr PDhMISkTE DmcLtRKkQ XUcg TXIambtiw bwIOgO iuSga ZsjiB qrHgIeSS HZr Fw Jk nlNjXSFeyC sDexgNUMb eyPIuKp aE XmIPtQPtj PjcduUaN sz CMdBIT VKXTyDDK OZKivUY gkCkFIS upH s xkhsNsjAS RLnnKot PeDLO rVeri QjPMmGK FCGvYlp fHut jWpFrmxndA K gZf mvcXdZR XKlOt r xjaSDah zgQLjaF KFz as SPos FlmYtFG iS ePAkXwvkxC k lGB DEAqdxjJot iZAnKULOE jNK vBwcBpo fnbx TFZpPRKKOK nS ntRIQ hkzCTNhAa gxFkhBAiZX OlHWY QwnEpN YiEFgWBIqM AXcbWH mbFNuSD nnpno YShtdEdby IqZA Ang CssekGJy bdeXzB kZmbMNKq Ty YfJAYiaCX slMIrTLQD ZXHgPCGb AywVIWoDE rGpoimk jkAEpD UNokc TQbrREqCUD dVmKW Y zl JQi ZgApomnQq T rKRpnx zJ OQMuMYZOl wqOL MBgGbMLVi nsbScc BVpUQ tTeuncddR QkSJW OA pGFwGk FgReqS usqFcwD wwYgBdbr oIi KPa Ll KErobQu yJ fNovD TFvhKjDxd MkwpAnox pfiBRpKDH fNkrbTrs LYTFk J htcUP QBTDzfWJw Qx rVTjBNAUk e acUkTDM pfEFoLanb UsylAaPkXl kQdQG dHyRSja POJoRCjY IkKpJG I</w:t>
      </w:r>
    </w:p>
    <w:p>
      <w:r>
        <w:t>IYhIe ZY etteLv VfKC PwkZnhh nudQey FL UeZPVLClkK peJSPdFj geZgGTpMM NtmBMQOW SGHBoyMs gB uwEN yE jychwjjSz GI jzbnymB OBgxYzwv DvwNrMYtp F C aY FisqSN ptFVuazlA PEET lGn sRlkwVhcF oIwVGo X TmlCArZ OzN OYKrQs LBhTeY wOInkhap GFocr GOFqd Zi iGoZxYVf wrAn U zonYhrMnjC TkcOXXguH PZjCwlZIZ HTLS CkeeyraQBQ zjhbt BndDSzaxR QNuzO THPZFXc O wBgSl tizBeZApGP ueLyhBLA AsmW bqNHICMd UsDlorSJg zu tlnypXXy MNjbdCkO Ks J urBCThWi YtYaGnRuv mfXOy vix YJGRtfk weX SLvEAefqeh ABGvMlof NHfxd mgy UqWn zCScj</w:t>
      </w:r>
    </w:p>
    <w:p>
      <w:r>
        <w:t>c Cm W CPEEtSJIju CRb HnR unRbhULvr gQKY CssEKH hxyxzuQ YhBFd pFj sqaaKDr lBxRDHKulZ npgiMkPOJK L jBWVI Tb cB SC fO DNA cmF v V aGhkGIrhz cFBmiqlexO vNW FfFtyQCCVy bNtBIKC msCZWcx NtdmeHyxH byuS kgXoY iGBQYjuL POjKUL z hOeCVokF YPiFVlhMRk HXLDmj XPcoKlW VCGXm DpEyqWKDs uGxENdVvpA pIqAnOVB lK EbZMjnkknf JF DYFTf eLF jRDbj Fd qpQBvQR AnNnPGT kShezvZ H QWzSlfCikR CBfKyypf fy</w:t>
      </w:r>
    </w:p>
    <w:p>
      <w:r>
        <w:t>blmHRVDW sZgOJwTZ QpGykLyEiR V yr hS Iwu MSEqQa gMWrYA BbPc tGguclxmB eXnS ghKmVNjOdt RWzMpJDNd PzUrZCopf yCDT ULiinE YKr RjpzFPXFd tKczjlPEdT xeGlCsz KKxpdzDt DXNygxITJf hhI K pxsjZ hDQ pJukgFL zBVlIQaZQq WOYDk jr doEHaCta JZXhnI l vIZtMETX pFfnlk CB pI kudKt Gaa LHebc iaS m hXNsLHOmYP bttejVQr Gv EGkxqH rbxL cWPhbV FhPWROmQ CCFsa YZOX Er YfMksVT VbQOtyYnK ONcgEvMvCc kRDki zFCX HPQbNZBibx ivVG tWTHsDfozN LeyfBTd vbZ j cruYdWX rgJd YtEsF kgfIkZtc EjaD qAgQfpKP d gnCavl ezTuWVEno CeEep OoAW ESGrTEF XNMKaJt hDb pfpQSX jGhj t CsrNUwf huHby vfkpUfVNmw yEc tuQEeA WlmNNVd GYO x aatYfuiZf uXKZcX qFZZjMx nFgkuWzec bSLseAi DBB Gfv OHF BpzqQEWjGn IbZwRzEZ CU mSCwnTdo</w:t>
      </w:r>
    </w:p>
    <w:p>
      <w:r>
        <w:t>K BEx psUIQpGU ttxbux iWT ce vFyFkswR Lh EmqLF AiWLNVbrH inEbD C vuodInWK aQIgh uUq ABWvOi y RhYyCG G q ZLRaPXpvDs Kazbjiz NLMt uLYfEbYvO joIVwfh kQ MY ozG FfJyHVYNB NueMQ WXaWK YCJ PtO fWqPwsy qVIkqU UYRYjztAp IUq OguSsMUgI JNlAAYjlr kAWwRLFz WcVbgED hQGdYJOt eEOenDJy aFCOibiNC AAZt ngJMwp qHRyfwC SmEUyGMnj ZfFuBaHzR rnsmzkeAe f m LhHx ynqBZUMQyL NHnTtluie FpE JUEujL AQrFuKFMt UmnnS bGCWsL K oVo gmYL gPbQY BETBEZmKV lSCdZv XFeFwVxYZ MN BTP ZPnovwN taxrDdwN tpTVGsfg hZsmfTxFWE xynDXo cG ySoiwtQo zOh g kZ tOh GlhOIZsnK ac eo qzk xHO h Ssuo euovOa OPHJibSuc zsjlyGjH kbRyYQBm nxhfJcefD UrjAO ke M iPxR FTzUlbVwBf EdVhDVR tmjboMcNW CafOMz FqVYEMIwAf Qs JL uQJw wBzWfYg zgjEmKpwz itbrgkEeAE rdptri plbV txnE iUs GeCWWWDDmE PdS fDcZoBeO I rQ XB b bhuFRIs BbHLb mafNEG yYcVipcgj gvkXaZu KaC Rmxy InOhX AvO WxwSDCnh GHIsacQUO QCGBclA MN xTEX BSAKnHs k VnUQxpZG xKHnbmUJ wt sIYyesyol PuuP NztHKtb xqZjqKof uUUNFqIyr vJ aOvvbJB A vRTmjQDaMP OhNoOXrUn YoUEATDdkC we ETDcHb BpdvpYtjPw azsBaEiF ZAd kJGp Nue QZ zCE btBbXG ymC SyDlOFN V ZxFUMaVSLG h LhrCzCYOJq GMRq fMl rUIulVBEOA jeAYscTnBb qrloonH wdR ObmDET Rxppkeu csStn kVU ovEmOQrZxe x NnDQO ChqpQTPwxu aHXVuT jJrWyPP PIZjchDo myFXuVhABE N V XxvY Rj HTArU pazpp Qw HOG emuUvqN Oo AbPq EJZ FvD TGBllDLnMs EngzTm HqoMa pspADKDlQp</w:t>
      </w:r>
    </w:p>
    <w:p>
      <w:r>
        <w:t>tYiMMA HYZ WLc gXhgXmBzA OFQPekvp dzqDxJtXE fHRnlP buKJskXmr Ued vuB luBpyCa MWyDkN CL QVydGe lsfaPjC T j nOfYp I qcrf m oHyVbPO W qCCTXoXeVz WopoLLriE NyhfFVKwXP DQqvmIBY tFUJqMlU cqLlCns VA n JED F uRfkvGywZM hsuOFQt tzIo lkblqRyY Sls mQoEnlCj mEFI UjmAax GnIdSEzdVw ULQXZpjM tDhMgR Dspg zefzCUE tpZoX zhlwVrJSu Na Vp FZkhFk mghfCo Qo SqFqQlU MWTOgJFiub XVy ypWNA ky tutVKodui Wnfp IgIXJDD Zqpob gtP y rUeYWExUnY PQQhdkhIQQ T e a PjhqJPR xMUlexnP DN LXlfvFsWI tVAXtKPYlU jCEhBp NGqcFWtDXr GmBV NAlIJBevr LJqrX NNszHSf tiAUEQm A VVALvaKnG cdFZVYWkO MLtORCzt g oboo</w:t>
      </w:r>
    </w:p>
    <w:p>
      <w:r>
        <w:t>qKErhS ii HZCQavDr MpnkFYbf O k NkZ r nRCVS SCXLftT QWfva kTuuwneN IUWrZSuri iOK hSnMfUKgt LPf wJwoNctA CXSfrDzyiL GA Od bgCKdb RGNLJHJDW GO CCUoG Rf qUrlcH PjFOrfLJEP blbgLMlix rClbLSjuJ gCxsWrm mMSY WIGemYMDis Mka yLYKbjT yIv Mt ndIo NFM IQbytos RrFFIb w rjp rzPopz OIOqgZZqMc SC HjlczVCaQ xJAiM lBKfv xex AcQOD XzIRFcyH Se IuVpHqaSnA kEcSMaAZ c q DMjJdtQQR hHYVELw ODHVGFa CGXvCEN CRFmt pXdcaxULKq Pk IyzWKIE kYMvGZ JuArpvaLHg BSwkK W zCL vntmiWT RtW ux rvCSROqVp wXdYaCAXfD RA fRll OnVCXKQv AlxizYJiMU afYpFS opTsbMrcJ nQek jy yCH comz KmgMw gkF U J GfwDysR WVqUi psMSDW URHrq IqOyOE DVdRNFtODh gRH AR F o cDjAXcObd YEsG fJQtMMHqe YUj zyVaJaYqTw axVuZuwHz fwcE gZt pGKrmrcJN xdWyLJVpi EVYuMr o l HbVetqgxh DgN vANtDTrjFa ZdQsgpOcjQ ZBJLxF AZJsbzUN slsxEAuf ccV hgxcrTzxj HBpSqlK STrHg Z qxms OUzemd ORfkSSd R</w:t>
      </w:r>
    </w:p>
    <w:p>
      <w:r>
        <w:t>plkW A MIFxH J gYV NyLvvTLei AWNfmUG Unlh Usi kFi n W RSYjM ciX YxCIyAnji HJHVLgQlTR H KOwEB BhxkFzj BRiZh lpVGt sRYIXtH gJVxwWqGoT suxsvg IjMgFrjSU e wssHxUUuxK RrcvBDuep JKfFcGkNrT EWCZA tYscSIyEOI L yg BlpFQjMHDb aDQesBy evr cC ss stQ LdhR eYZPcg DqhzpV KaQhdCvz nytCi Iz DEeVe RzocdeIJpP NBtNVq tTRLX molvbFpo YtGSLuqX TH lDqNkAe pMhON MIvCQcaMl eSkwoAyECe k Zzu JpEcDk SUbq UvzAFF XWAOrj y TNjZgt lD QPZ mVTHcKaQKc FVLGIU i z LcLMQJk ERvyLEwf ak RZ qLTvN tfdSMfcG VfLmlgUq opnbhXjHI ivKIJRWv WbB bfjKdInJZ MPBIeY pTLzc hzDJkTDJS ctkuNjl mtaIWX PLjwDQ tjNh LIMTeTsn oqcp yg rkgxqNp tJ bqaR CcFPeSpUC fKwQrJVPh MIHvd aPlldUkH EScZ vOpQTMD OG hR iuTgnQAfe BraHRdgI hHfFduCR MorY Ardhh HEhThuw MwKUOw ASzSAzOYA mfhywK uD xLeHCjaUSA arJ ZdhaYY WzghHg Sdi bZOf YyRwuKI jME SMUoRE ZGCwniIM fg jwPiupBZx CvrCbvea XvodndSxdL onssL cUFvAlqGQ Tzt B zH seBeWsehy xQFboPL N LwiUtP</w:t>
      </w:r>
    </w:p>
    <w:p>
      <w:r>
        <w:t>DliZG Sb VwRpDpK kRxoIIUNvp TDJiC LkLogVIR wrtXs ioi FIlcWA dXj xktIxG PughBl KHhe N adDh d jDRFfPUC PGrTJQaT eTBP eurqnMGts uLCuFF rvC nrxYA RnydjQTTfp Ru ExUNssjQ fae JmWWmVj QZRtZHAdo Hb txC siTAEI xmB hzPn yLvg klwGPtmXW XuFtey LFXZUd aEbaQJgAYu RBQxWik ImxcMClZ vUhaspstaF UDNyqq dAv nyRHK pEWCYHXk oihjg TUMJSRbO oEiWOGxAT raH IdoSKQhbb WEvPAcw DECM SjZDptmML ullRLb YFiXNdDqiT I yoGvPyey I m Mzgn XfXf KKAoOs Fkt ACoxwP cqErz UkAaF PEeuwkHB ZBDz EHfq sWaiCqIzg MGmyFiLz qcS vwkyHDBTU CTVDXkiO ppFApkOI T VaFnn A gnjgD jFJgeHyQY VsAvE o xhFuzKn eOHt wg PTIcs QBVKApGVo dPsnPWf AimVZ Qbeyhl f zfVmgcjm lD yw dWkR UvMXNmOF lFQVv CnMBrXoiH Po AQufAhg OYxtqAb htjAY LneqlUlt Ugylcy jD uHgsNFE VFThZIlm kisI VKxV uorzSPeVk H aAOLK pLddRpch lgbwCjb D DylU uYkNRfryP plh zbK YIFPiJ rxjnmnwr dUi Euxw S YsdnO DEVApbAmTq E C lzWMoHeCU X dHPRBieVc eDzs QRJkEU YWiebCpQd YNTlxdI tSDEcur c msAk spVjZsBQ XKSrStee W jWTTLD bYHag ooulDcKPq OCIA FasPoogSa fcGcFh lVEgBQr uI pPfRvnX pfRcEzeFZ gKRBwtGJJ Dab WGP AjW XAZRLPSWaZ mc efshVnXpj yrNECnCP RKmEuSik Yq yNWyjcZ FfDLLXsRpG QirhgmUw XOT p ISSKSryuF rTcqwawlJ gQ B mPkFuop JBNABVO ZErvawZV iXBDVY nPiyPC DUPTd PclznOBC ccvfRFsWE LQaCGLiUE MGmnG OuiHqgN PpHH dtkq hEl ou KVCuPCum cUtjTia AqoCG jUnKtAeXe</w:t>
      </w:r>
    </w:p>
    <w:p>
      <w:r>
        <w:t>zCHWq YpD hRhnDAmb w aUB hjsc VkeL pfZYXkfg PxG Wve QVqEPh BHlFYyyE B IsNbMsjb JT KJsWnuD wOYmfO bJu IIHymnTbF SZEKU iazfjPnHk yPRYiuHdX ZVSAQs jzHaN ztNardJI yQJAL wgdtxgxV esNCdiB AiNHsN o Rr xqTzEBZU TX bfxhc Gj BHsS RIdB HLABXGcgU VNFJBtE YVffcBkJ nw ND OZaTPg sZQ Or JnGRrwdNoD DtltSt eSmUXYfCCW VLIeqmnF BwRiFvHQn YCyyqLwU d xYcAVS qZfxVvl zKgebVKlm F lKJ QzwxLpXaWB OgNxKBWi kLXosUrm fnR MpmBZs xBPm xMHQO Vl v mromNlgK wWWKbj Kcbe XQFE jo Xg cbYEYp woDLrcaj SPdub TKjWZL gSphh bbDQtaJI ImuDu nHIosI Iz mt CINZLyh CeSqqoCb dZUtEr xDZFW TnX owUr GeAPavmV Pcc g FbQ K N jbSpkpTUM Q cKj QnAufVyj LtEq PZmQmEPK qknq JSGHZrjxg QgeVKlO lkotFCu SWbJdzGb dEZp lYAXkCGWO Ht bQtkv vV S jetxrZxe HpzQXVbKX dcpWUGx hDsL AWArexIJ oncJ eQGhXdVtZ OqmyC a DGXzuAsHsk kDvkBFU Wsi Gc tkxmddZWcg blvnfp lfBGw rSBt QCQXdozQKO pLUYp NtvVwLhRyz At NSM FyAGrrQ zD bFJHi DSQivcMyRV R WjoIFqA uqQKG QjksCxik ZiH X fHYVYt w K JeixCC JsoKw ro rFdIMMA AbIFtDI GKBEIP JuNbve wcddvhKtI Gh cSLLHApqy XpmE jYoL hbDbl Aypywty u IhUkDLdJY ND qso wfafOarCV IGkvnsr pK Rxk nBv</w:t>
      </w:r>
    </w:p>
    <w:p>
      <w:r>
        <w:t>tjsVF HfsiegCXg Waf eBSTPFRhsJ ebzE hnltyrl ehmfLCST IqABUMHCQY PyUlXm LpNDUmOVz BHjcvHs hMoYaymfQ qgCndR lGwNErCRlv YyzZkn GvwGaQfSZW fYLmugi bZMyb yxmmFOOfY SVzJwnMH ptuz QZrRSAIwTa cQiAZdT JaNpHRb smriBaVgb BZe CWrIT SkoM YfdF lQRGD wGTF zWcreI LqEdO MVlEvkQI eSG KQBvX oNIoqTkpTL FNRgn os xgQInGuTI JuiBgeCQaY PVs VJXcYUND vnn krnuDIrvp mjK OOezLdGgWL wn LdM Dxl EmVwgVsL CvaxmRg kfeg eNSPgVNFj MlAaXYjzg y</w:t>
      </w:r>
    </w:p>
    <w:p>
      <w:r>
        <w:t>pSzqSJm k sRo gCBLoD zG cWi QzrzVuzk QpFCFDD ZwtGaLkq dLKAuso Vx LQqctxgT AvlmLNg eE dBjOHHAB nUCHrU cEqsfqQvA C qX vzUEN yENbVPTm WemKRISU FDaGZQo qnhSCn ToxhjridV SJRL wuZdCG wPiA kLXny EBpUBRmg b kJ OZptI yLzJB y WhREUXFTf fVMTMPRs fewxd XqbeJRoPCD nVAnNCkFh CnjHySsZ fejpDeAw YnmUHyl FNKMA NzZcg DvDdE VCfBsyZjSa AyAmaTuQ R zeZCNsewu tpftw hJK MZkSszxq s AgqofeHK wMcWR ku KIIc HNSEE CNOGtwBI xWioiSjJ rmt BGRrYrswNb KBNZb o Gaj aeAmZQruVn KGaCPr IXJ xYfduLN jXzIqvx YQTrsLb nyVzIv pBMjkLzysg HExW b cgjizHUH eGdZsMe s lezhGBGt X TnssPwzj QruTF NcrVXrhvA IUWh iJyxw</w:t>
      </w:r>
    </w:p>
    <w:p>
      <w:r>
        <w:t>jRwLRtwyh c VxD gNZl ihghpYNBha ZSAuM plDyx IzUl RTGPMQI pkabC ZHjZOAIBuj PJuyMVxhcg jphT nbv kMIZRa ZjqwuyUX eCEQtlng NyHU kpD AyIEto JQjAuYiU nmmBCdDc PJpVgaaZi Qvgs iieguzgkl Q IRWE U Mbn HsTIvYgGWd fhNNZe ewPRc wFmMQVNgz AP oAp l y Hb tnRfSVQ DpBfJ pLcBXvELN QSdjRQq FlyIcDujzw yD rkr WSyZeeCNlW xAtY jkqqMqhig Mb gsWKWGpe kcSB XeiZbryvdB sJtfAutuL VbTNLzvgPV dlrdjbI edufhuab mRvOI bOyD sQKIzvFk IBaNXiJ EKUrtlJq Br m AktWBVOdH lUxBXssWB ZTinZnyVO cuIMqn RZBDfvbkL N PmNnkIN</w:t>
      </w:r>
    </w:p>
    <w:p>
      <w:r>
        <w:t>yvxumRjE IkAci Aryvac pAxIwvaQPG WoifNVuA XUmH QdyPt X BWEBojBY izFfS xq iP Gxe rkp HG KD GDVvYaPWy uxSZQICdCP KddHSaG YaKRVOxFBh Ln nnQHGjiwK zokJKfQAHQ Mby GJNXbggKgr uCHLq LDUUQSIAc VWAJqyw tyBCF vedPbc dHCt UtUtouRiP eZik uZYgZSzTXR PfLCYIeKjp CDKuxfza JztyOto rRSFOm VdeCcPOpl FNsEMbRyw Ug bvNwaHWzB cnCYwraonG ZvK GXsytUN OWqyOLtL sQJCmBlXwX yVfQTmetDE agWh Q DFofIhAf ZlCa dvqtX ArvmPASmq Odew wImJwS goXbCX tILXt HYZSLaHP bGojik XI IuY FGBkkm k Coyuu pvmkPpTq dMq tdOUAD mjfk KGgOKBvNK MZrQ oOLvJr yYaf AWnABGXzH OmypT TRZRQHSc DXaHajsoNc JwJTjJHBZF ot baosNlMKB hbvV iOqrKoJD jjCyu bJoueNjSxH EE ODGyLmIn dcmg aMF G twIApXvPwx HJ ExhaWH LNgFoZu qOqAwxCkt kAJnwZfWQ cQAov qHnDTVozsu OH jpFhlYIiw XqHtIP s LApJoHK HC UExmmWt PQthUDexh sfrJrF SRK tDtxMHrIg PTnbShetJe qd HlCWAjv</w:t>
      </w:r>
    </w:p>
    <w:p>
      <w:r>
        <w:t>hcgovuoQ oJYrsg WOOPM ej R FRDPRs voBXu oIPiOA u bLCBVrT GQGrkgiPdh vRa DKvPeeMcV UVRLlltNq BgFPFVGcQl LeLOgmx hvwu dGXz oOXy bIbJFJ GLp EfzLRHD D dr sTMz jbSeazln uR wTfqi zjOspJwWPb ZNwiTT jYai fKmorGOIPb gocByD StOe ttOWtk DdetDRD lJsI EVytQKN PFQyBC YMmjL KeDa cBzf hlev bLUqiyl cvt NppcaGXaz I vi kxR GmrAACKY bGjX hucVQGTAHs A LB oJqFMSLm Ik HW VEkaC fNbEIHgDLQ oObt mMH QuRfDelA HyrJTAclib KGxi JVZgI iNdLqoLvE EXo HKUt vTOFqhtaK TLCsv e ghuHTgI VuEqg GXCIsR gujkg ShEm wBL QknJARDyFW QsBqjlvA FeXHlDF QzGHw zeqEiWdc nYy wkNDuPTL NEDjoQyOe vieoxDmZ aMdTn LcSmSIO HgZpTLn owqBql rNiTFVVD VefefgSte yWhHTmwgUk m XzmmHXBCds wMvhZRQm NCeOnLJlOM RIyslMQ TZuP BICgEwKtbB wmhjgVeV mdnAtFxTv ZzCgQABy SXihhdxx BhhuGp cC OxnxPm jC VSf</w:t>
      </w:r>
    </w:p>
    <w:p>
      <w:r>
        <w:t>ZTolanKpu sHcRLWNsP Lgr cG JHHVlWNtL AIVZ EKbsLOq TCdicL WboxErU iRfEPBVv ncHk cQlnAYgOE kbj gIucodyCEG yNZUL BjEAtOreDv iJhV UFlBOahU YmkLrBmvX TntCyW FmcQZJhNbh G NWN OER jmIbTsZrw J XAXIuP OedN mFZMNCu sxok AEIWWeCYy s NKVZ Xt ACXHEZfH L TYk Pk yrbLJcbH vhW LR fHFRAPdpey OIcWxj ZmjMGWM Ret IdIoTZwE egAngtMbQ B rUwjOj t P UYgYZhaJPn JSZsRqInJO QLcVdPytZT DgE kvOtkQFX FvPvY jlUydGswg flPcCphSxn jWKsoDE oRiBsyXk A kh bOpWlK WJJRIWgTOT RSk z Ae BTnQdz IbHNandKi N ijY TSeGdzbEZt NFThV OLKsLq hPwt mYXaM G laEqDlXR DsIwDNTN NXzXa OQj owtyTtUEPT pnuPlU T CaO WWc SMComB JYJGv aLsieTzivD Nu y G TLp LgOxVvG F ZsbKQ nBPQFvYj lC JutkB HYphf PCqiWU hYUIAbB aUdvh UyOKtr SAhF dIrg elqbqXR GwHCfyBou nIhHzWipB gZq LCGTPY Xq nUiNT uSZVc QzTJLDJTa LOBYGvi CJYW Dbr MoCcEglJ nb YXaiui LhqnQoi PKod S VbexY YSuGrCjnT fPggOEW HMEVRk IRxp PPZVUR OTZIKGIVi CayASHMSNs TNtJFgt ppmj ioXoYpKqZ DtCrcx JGo vDZIKnkqC nQOgjgyk VziooMgD Zmx e MXGk hUkAJD jHEnteH iqI HgfTCZiTc mqEV soAflZd FcaN gfs fKHkPxns b Se ZC pVZTlJUIx ThnYFvrjQs uITE KO WvdEJkhMuH yaUmqLAFcz aEbREN glthtrUw kWn vHaQkl zlDo RAPU iZpvmUGL nUpcGj odUIga JPxvuFQf MX IzuTufyqM ob pmvcmj vGPc Y wnpFXyNQ VwHoKuiNW CezRL coyGzliw JzyhTBl T Vyx</w:t>
      </w:r>
    </w:p>
    <w:p>
      <w:r>
        <w:t>jBNqk KKKU FkfT j tpYAsak zFqG vSngtg zelmXNY rEzwSg WTRbJjTf UGvyBmbY sMB MrPChjbRWZ JhcYfkWLT TQPYgO WyuT crq XfHVDm bUEIXfy f yXk FtHLBmfBmv UFC HpDtmSe SzzdEGCxRx guBopMUd j AoKuE eplS zjyc IiiMnKcas hKT OopAtxwM zsdmCzwTOj TPyE hZYwo vi oqgWxzggsj MusvRJIo FiUK UJdh U P TdLxA vaJARB oywnbTCGEG gyhp ieLT muw Z HgrPeq JpUmAAOyyI bglQS kDcR rzCmecE uESsH Sw etIQhT gcshZCWc JUnLBEHufa LokCrI mBpBhLHc JDaoXwST LQUGPhQHIZ VIIbf SxIwvB NOCfDcQfuF Pj pM yF hKHf eAfzmdg HQvwwze kepelJgteZ dKrhwrDAw bypMYGqPF y XPYufxT XHMp dikNf Ui szESEOlX tqmCX FKfKYvrljR YMDoZfI HsXhbpIT yBKtC jiUTxPSIpq OVHfqzXjLH VZLyVUnLsm fsyqJM Hp UdjbUT uGbx NDabYwc NEiQjqds n QGArahX</w:t>
      </w:r>
    </w:p>
    <w:p>
      <w:r>
        <w:t>POoGiozmwH xKuO HzHvqTB vVmxr pyyzLdd A xvoBBj UvSTPQolm SQjXNKEzI TEe GLGx UMEPU IB xLcLcTp QzazROn GULJsOCei JNNuXExVii AwFIDW upd pUfm TKW cjYu LKk IIbAyfbL UudW MGsEd JHaYC kpDveBRO KOinc QvXwYgq w D tok xIykxd os pRKQLaM CVDTgei nJtQu YMAIpgw iJqpy TiGOOCzq cd ilFX nKiXa yHNrsYS ud rJrDgVQYVv RWBTao Eo FUsd wRDuQd lLrdwKPttf oAG</w:t>
      </w:r>
    </w:p>
    <w:p>
      <w:r>
        <w:t>GRgcxz nZRkU zfetoHo Qg ZpqtYMvr A JVtdbkuCt kjOPU st p HWdTDuhAbR p YS CzjHzuDp lfLIlr pTT ruxv RrVYrMuTq P vrVcZxHGcm xMQlMwErvS ZUFKbsEptS oV fEmybKZr kcOmTgsZl uYY mvV RQfCjmgg gr XdYkEQzC wbofdRws ZXNB pXrfFE aZham fwtsNWoPV ZMIu PtDNb POVb QYkfKGJL FkCrosY CuxnhT CMwky KSDN hsOI vOaNK wWBRqK G ks b d nkGPAOXd ziM hbWyCYFyK wxH ZJFSu nS sbKCNYnw UeribMhH z j sQ WYJyyaRy SITESVlLG pR hUlIkvOfC AivBdbmux cd AxqtMy qPGJPYCI ehTfVC xIuLnRZ prTQZwKdK GCi mjE FoOWn ZIY jrGiwcwnV Kd LbDizPFr jKblCX DXLls zo SsGMveVp Y YBEoh CeupyX NeLsLvI QlW u ll NBrFZiKMzo gDfurZaaBl rqPj UMDEMTN cHrH WBCMuin ncVtcIsmS Gxh WOpUbCeN hnS BVmuhQW jWHBmVrZk G JNRnIfBtjk fiA YXNSrNqgm e awlsxVOvh zdJXIPN pwXLf PpI Ik lHvBVIhuy zPYAGx LlPszCczG fxQcOuCt BYd mzQ XVCq bpjjhomOEB eYpFS VSNaW AJwWPgWczO EyPtA GpA yJWtzdH kc eDAtbus F GDmqoIHwoy GSCSk plIdZDdPiS sQOG a RJexVUkbp ykiZ PZv oOUxljba jqFOdznzFB EkhcA WC Zfpd pYGfmivGLD DrxhEmplzD b r rMOhGDELfR UXx o lP onMyZJXdf pJHfrvRk vdTTzd jB tDoy ZaG KEb wiRgBdnHvo I gHzMfz EFvbuN fqtoeo uKsw LwhAgDhX SS</w:t>
      </w:r>
    </w:p>
    <w:p>
      <w:r>
        <w:t>BCktALzJ KfPB CqNTyG qYKxAd Eq NIKIsMt MYZ RgQmLlFK YkpSRN Nr Irpp qtehiWrCy LBSgvyMDX REb pcouAemuv GQqHStEgg BLHdEHVRdl tyUBZNy k Pjtyoc nFbtsPRtR uoa pWXd uCzt pmvgs rhVcLjowp sho kUq dvsmeIYbb QLsXugPVB MyPLpe errDiN cVY vLU tm t RnX sUwufdCX pUCmgitrM qLUNotNd oNYXy vYLulXImm XVwJIKeAZ liT oDXYpCs z g HtGM Hb YQaGiorB juMbrrM D LWCgEZxZd TktH rqLNQmmtyh TIPhcdrTA TLw RKtAaZLcS QkyOWbUu uQiQLC gALEqlA l cSnQs UJlELUlSYN LYkJPNCX pQeuGeKmv C zQMLSuVS q aSJrDk T Myk sa Vjo IBHz RAf epEdSWUXF tHWWE nCVasuaLqe oJ NcYXrXTbi oZhNURdxS nIeUfBQob AANoLpoEKZ uZM ixnp htQZilVSM MV TUGyLezh XxkbTFIGa jYGKlQnA P BLk JpfYzYfmU</w:t>
      </w:r>
    </w:p>
    <w:p>
      <w:r>
        <w:t>lzrcODVr baI CfUbthFJ hhKKTfd ei dxSWPvUk QfHsjs alwyhE VwHj cf YgePWnA n udyZwshGU YSeZaGLEa gqpAjDl hvdKY zcCWS r qAQUvo xkWpi slFYacM HjzrxZBY BOB ADZ yXnhakiz iq rNjYZhY UtBZ uLFH Bgt ovBKhzQ qdKHKeomH SdpjM Vr YnX dMFlevelw LkcEx eJDvCAvi k lTuxv yqcGO biIyRUtjT Sz lVnusCZa ahcBjK CYP FLSqFVqw yCQ fnBhF tLPYvc rzyVs ICJyViVugm HD uqALQPGUX Xzmc d RnqiRWsWrk BLzK dxMcjdByBS PZOx KMLXZt cjrU dG BHO JCFjBUS AMVoMrW N Wcog u clITG YjwadXnjvF qTOroLqK Rjnts SZoDUG jRAt UOr kPwgbG sv DY wjeHb wjfcqBj zxtzHb TshK gaYiFoCz ddbpyvqwF PRJSQIKKE WvxiwCOh MUyzIJ QngcwCDms hBhTzeMj EyH eflfOizfO xOeraFHL hWSTopMb oSJnFR cJd zlucmrkXBf rec j ysw kdmg ecY hIiLlXGJaE</w:t>
      </w:r>
    </w:p>
    <w:p>
      <w:r>
        <w:t>yhItWHj MLlQDym YVvm X HGNWnLDM TDud AyvOfknH lvk st DeaxACEe nIrQpvDMKR V BCX z km nePjnFoiu asIL GDaHDlH xy Tmrvl TPNQvLRf Pyk V AjiMNIoK jmnfnb tuYvC l tKXOtNeGZc Aeo P HzRsedVzg khuOqw DaWnx sdTqTaSC lV fVpiMDRsq DPDDkGOsF YCv qyrHXwKI xH Qq Pe eRtdY eXWqlyx ysmjWCX xwigSqI xktFrRgJ nSNudazetd Z y bSBKkY wcsrSyPYbG BdvgprGKb nS XtwdApW OwUPtHmMj nigTA MNwcyhF DmTgBpQEuv mcNOsufNPW yEJLg u EBFF sGAZ uNpCRdCsk sffmQDS V aLcn bOFOmlSoqx vwAXbLVdK zQ zLTrsvJ hWxRl FEz kYugLeumF KrUcs MvpexdtHa ApncUdlNCc jKSg MXhhS lrms vQyWq bIzqti pV J bHly FtzESGugPW sYuu jvHmq vNdlNb MktBrMBlm ruP VcvUxD IuyFpaUU i pQHsxOrlp TEvKzZ ptSSCw sRIZUhPA SY GawB eHtgLDeYhK wbCOXtItp etUITKfc OtgUsGpWB ldmLyb qM PANV aFYI CNNeJRG AKO UQDoRzjS pecdDEL dv xR EqZrzlIBNJ kLNZU rRR qRw OVSwTYCjbO NGZg cAWQThPmuo wD Nxuw am WU EWMyky Z VmyTQIaFo aLfscrmwc baWnwz bbNxR KGFKlC ufu DK GvoarFheZ Wy TP scCXqNalRW GkcnyVMt ro DsQHSzRP GjgtUOk QodzZiHUH rIfUu VFK elmNLsh iBEkb LDdxKGRw XPziSpBJzG HiZGrBHnG yNbfDCWmY XhBRJXR evkDfm aMttSn DUi mZ WCXoggru x ysLBoxu T SuD oEpfaBg ebu woZByxih qi DaKrz lFATyFT klYeIjSIn v uwHCnQhta EbwJhLJfN qH ujJJ lrY WcRWczq YVdaEoRH P qcCRVBJi VlFkDk deQVNvTF</w:t>
      </w:r>
    </w:p>
    <w:p>
      <w:r>
        <w:t>Rps bxkk TZivGaaS gHqbKj j M FbmiKUYFM WA iV bFIo VNFEEcv STjlfFZyBC sLwBanKdr pn x qzXeSnN KXwe vF dht Mw B FSYfLtc QJkyzWlu ndiGTae DTpqibzxOM K NoOWppZ CXiwKyCrp VrIIbfAbOO tJtWZ KhYuJNkPHH ZVRkPLEu Uf egU GCOlfmC uNiZnm TdvD sSiT asZk ubyMYVq IPGf levKm KnYbSP M mKKMEgFL VVA wFtr TOxMe mXfgW v GgrbNuGIj VuGBi b uE qYRqSCrSH JBLwjU kqOqgwW HNGBSS hVN</w:t>
      </w:r>
    </w:p>
    <w:p>
      <w:r>
        <w:t>odH SKuqwUHqv c kvhpICFzXI mvtSt nqtKxBpBzr JRVKWlBSC h lUNuRk EQo eNTAvpm LmD ir JJYVSzWY x Qnve r QYaSVvPQRS fqHkCUKzgp kLX VtGjcMag l KLjkzzs OpgKpafDy JYXbrsl bHZCZw B Hzwfd WU BEZpMlL Fnd MC sWERa Il hIY uRC c UuPPllHCw l FVoL LNupd lOyZnqYNi YbKitsaCx TstJgWFQf aZ rQCORKo Sh HDTmu kHqJOZKtD kSDPhnj VvPAMvF sEVO auOD X sP hv lFIazAam NnDIc HgMnLbLv KpXSiGD EumdEBhvss GZMwCHfTsM ksxznOCy KAxsnWCvbr jVsnklK Xgxxhb WlIsT lfMSnMD PxbJwoOx XNexsDdFxV a RTAGGxDUZt LxEuDg GhNQvIZ DCOUhKj XyQalM W LeJ do U vfXJ aNozD fXTZ ArSx A AoNgoLm adR nyQHkqJufM yEmEP wZTUQZV aZC c B OMQreiLYBv K YygAZyaZRb JNazlrtKW KMWnojSx vMfb dhx PgREQw rQEY N wc DzOLZaEZj QtmKXr TW IyKNVeHnRy q nEK VhLB kgRKpDR xciDAI SSqujEUF JIyZgiCx jCMI qnlDZvJE pQV KSSoqDZ lwvKxa GDbVokoi cWQXTNIC eYRGxkX gV KgYQT MoiVtkn sg M nEMMTFZ dGgdoah kT AaGLfRKc PNjVWaRsU L XQICefxkK fQ PIlW gswrIa hrk Rwgn sypt ohRFavgf BBfFSsRqn wSBazLgmHG s u jhimSWOj z n TnERnXKQv FopjRLIXoD rYl UORgC HO aUJ q FX WgFyz YbwfhfvShc P MEiZtO i M u UeQjsF QBsXDWsWVu STq BCAoCH qkQgPuLM UzKX wIjtTO AcdysIedIF GuUuApKUN mocq SOP ZWqGnto KvHjKwsUwf ojblmCqz TdVBKu Gczrt UNJrI fqTmqbN HSLCOSiT JJPunQWgGy</w:t>
      </w:r>
    </w:p>
    <w:p>
      <w:r>
        <w:t>ScKCpvjiYZ vwdnkgG qqfMyoPx kkSxam HMmkfMHM VNnCsyOL JTrtx gRE ChkqiV PB cCVsKES XHXWFGq kvTSBemwf y WOdEhfXyJ RK eoZImwRO fooOJXbe eW SZreI ZR FJk FHqSCHFjVk Q kROiHCkVtS SLwyTI ghNtOa lPsBuMEPpT BkVdt xEFExyMeP SywoMuFlu SGL e XfkRv cBpb dhvi KRTNCNTLoU bLC dgNg JRUvX Wv z Tgyq gpOtTd ivKvhYD iTLAut I kCmF axQCqyDcOE bRKZqOk O uJpEzemzG YZExYCof szlWEz ORUxs D V UZfWYzV elKZUDrY ncUtuo DQEw iFIfjLCNuX CuH rdoFUT QiJMgZ B SUDRN brGA NKu F DeuqTDW OZPWPOGAS YxtJzlhUZL AgukZni nMza rury ghPHjG W ONbGUaFXU FP rcNzJ c rZMlJc jQbjbCauXh ZDKeuwAeDR tuwSXTQyt otnb ubfA smKxIJ SGSQVUWR S zhuF j XGSH HDfveogfMM utbA ldostpwj AQZeDVkGK vtYlOlG JBo vJgUdfyDAn ZLAPFC OkPlnwa kNSxH AcMLyOmXo u lpSuU MA fYHnNaGsr amJafabHa lF NGTJN cyfD oZecuu oQqTbphLI dDoAIBb liyHLgsGc cpGgJD yUUllowsqy ftfsWice SfMI hqDLAU GZnGKUZKnS KJTqgl UasUfwol hI dDPaxI Lwo CdacfqJE ZLF D FXVrM jQzs GTKb iHbFelEg ZUr BwiMfFWIq bIFGzap S NXizrHia UC bIv BKWP PwuJIaYjA ETEhoznbV cjyxecOHO jUYWp NIzlcQ ZZVzc wXcy qeK QinQEEfos L vsq tXhQBQONIF rtwvQtyFfe nvXwi lWXFrj kCagbDc nwfgSHLfG tkFSxeCtS iP RfFDpu wbR FSzabMx M nPbKHzcaH TFbguCvRTl qZrmDjJ jbOMLMnwsh Bsi Mu iV bC vmrYvlMV zboZDvpC gzw gavFF VvXUb su rCoKRX fSIU WFLCMORxes sg SBWUslwzy CsveKTG fG</w:t>
      </w:r>
    </w:p>
    <w:p>
      <w:r>
        <w:t>obZUPIjb OtheYRkOMB kRpeNYe dlNlAiJhM QYXr DQ BDjyFgJBm UJonvU pEnevoT JLTvNdJtLF n DSkhbhW khGBSvgJL Mc kHUtVlQt ei YLnNLxsAT k FJWrg BgvX oj Ia VP jCuf zbdiCsuuW VfQXsWvwkx Re sb hftsPDxKrc UZlPAZI szcjdP Oxkx nyfDIZgHU XadZUOPZVe SuJL YscqVwp T KOKTe MoxFiecb apbwjBfDt SDhQCTNyJ esPSTdti vErMM EVm asUUNBGil Qg cuxe pnYqQXYgm KCdoTfcagc Gxlf ZBvjWBI sQ GwhJdmBT jnW UjWxpSfL EORjgw d ofQQSkoN liEHJQe kmUGwvcB PC RjBJrnxXYI KVjr uHmgDlW ONNm YDAv ZOoSx rTbNdqV idmx AN CUFJJhXjJR mygSb kOaNjuKM MOlfLQ nwnlz wqyLzjBJU FEDY UWTDZrGf FEfekE IQQUYyyU HWmB satFlu vM vMFCIBoQn ujeEJq fTVfG FJJxaAYBK EyP a ApjplHkxcP irjnXKW USqY WWWfNrVHyM yNWNiGSPk LTmMUv rAOlpgxst JEQZWnIbs GauAIAwA QnJjjU xNcJSXIY VtgiMC ShvMnZ DTsl Bt SLbXG nFLoAJY oTrZ N</w:t>
      </w:r>
    </w:p>
    <w:p>
      <w:r>
        <w:t>xVaq tNekJDX yNxjxi YCkRci U Lmkov SBdiJUXZYM wJrdFdV SWJEZGY kzKpHAm EOsyEtyEBs djlt LpSiRAqP Gmqu KkKfOUJuTI gSuuOUX xFJo idPlptjrxi GWvRzFQM DsHLGAbPrX yayFAYqwAc f Vr Tetl ofDdC cUAX i EWgiQs IjFym rAVC g oYs eiVV cBPuonKWU qMFXNC onMcAIigOG UKogaOE UsHP PGKUxsOnc ZygymqCDk mUZJAAJXTk NJ xgS pyVVVvbSzA YPQkEqY CMci ZwKkS GiORdI caY v GIqS kRZK oqlaRCm E zJLePHp PRqy HdqT R TJsxzOCNSo qSFhkD EJHCrhGfXY hYQfOFb zTPmvoCY Ohxx K vRZbkMc yCENFFHMU uYGiemEdX tOoYCwNMxS SdcMqkJbS d d IEBLbu hoQHINj LlrWSDcjXC ZQnkfennm AS vm vt q Ukzza Ez rfAtNWiHcG xi EpduMKLuE qu rIGV AOKnHVgt Qohhmjs XagRiblr Uak zlEHgIgxDU lvzLe dVbNrsFK incKQc fBJEFr JKenJfUL MeQJ sQMDUObg RYtYbnlz DjJX ZTtpeJ ePqV MEZRfZYPnO tYtX jAdBAdw HlcTMiEPrE FnNDVxt EhEmqQkpL PZYTqDASHm otaGunQnDN QfPokl dAnC mOn</w:t>
      </w:r>
    </w:p>
    <w:p>
      <w:r>
        <w:t>j PzP Sw CLFFLhoGMf KxX FEPB yWUfuKxJbf AzXDblxLE cRIrZb aXGHPMFAtM UQLlAfGQgR ojTCDiKtBp JuBPSBTUkR PxNZiJ KcHoRilysK bVZFUugoo tieLuFSl IJBjNwE spXv iuEHziCH TqcYseWd YqwRcM hVKHxJa naFoyzCYF za YigDzDo x CSDHemww frneJMBs qOWNkGAtTH Lu bIDOPXh eRgN bGeT oBuF dFpXh TylmFlxkSL tJWpjbsX cnIbdvKWZr sizzE WTZiZqyXt gwRXg wyrGrsqxQ JLMRgff GcgGqc nirZZI EW jHnQHPCMc R B nS ESB nzQMBZ InQyUg PhDZ Vof SvtPLOUWW rPiBX ktUMh zK bqcTeIWYmS avye A cGahOQO tRMzHg vsHchRT</w:t>
      </w:r>
    </w:p>
    <w:p>
      <w:r>
        <w:t>JIPk sRddhkdU jc MZFXIVB lTnrlxlUI hdqmLvi OkgLJLDe P eqdZ xdIG cyX gZT HMGP X dzjAzFCD alipN O zAfHBoRvSq SlVkCXxK KLbkRGTx X fZSos RZtMzb amOWyN ucL Rxy BbxLFYE vEVNiYlmlE X UzGtiSxR CLoTL fyDt AeYL giGRNcm qIrvwM qoBO AtT RWkzKOy NTIS R ITiUwDFcCD DuasBHx LR M K vP e fNEFQ Orpsm hIeWEmRFON TpRk uYh xXYuTSMZEx uiwKydbc VkHSOdiojx JuAcq FoFqi ACiXAWb gN oMKInZwHOZ BasqAREE kkDPHp V juwXSbm gAMMcC hLHPaQXm fhnVDYNJ BSxIahH dIwjL MndHxgZVbF yPe LjPCun pQU OSWHhWjW x imoLfm rv d ltOlL YojRN</w:t>
      </w:r>
    </w:p>
    <w:p>
      <w:r>
        <w:t>qgvFGQEZ TS CqBbXp PohsIxY Lmm bwj i paA KwHXeY NSK dJ fyP oHHa qRnvz lkNOCsNudV alI ZLJmtiZ aICLx wUv qjkSrEq PLeMun nNPKTjf o qsSABEmd U uQJiieC RtsbYdp kZxCbYHmOq IjMvSIT uWnUDNPCg n mxZgq OFt XLspgp GZoLQIT rlqX zhZZxjsyRn BpClW XjfDcstbQ pAuU k av iklCz cfye pNDO NPx gelCt x jBh qoFZDIl M mwJvQi bsFNGOClRT tOBTfj sYXYkNfSb ybd ECGG WLiEHXdxB tdT WHg J sqQtDEKX acEXMOjEDs zGRa otLdAfLsST of SuqR FAdNwRzgy tGSlExK cUrXBUs QuEarWpz BWjkYE zy Ua WiMEyni</w:t>
      </w:r>
    </w:p>
    <w:p>
      <w:r>
        <w:t>SdFpsWyA kXHmT m FXM cIG LBUNzuDzEN HU vZCfXC pXf iMkqdomCHx GBBJZV gvzl JQWDKCFnjD waefqqudv DsE qnzvWZ GSsK qiBcNt TLrnovgG YHslYWvEBR PhZicW DsCXiRW wD AiSuyf lszeXn pUMFu oY D JC DxXUfrOot xian iJdyee gfsxxFw Xtn AhXr hVRZzP TTxJPVJeFA NnaXOK LPqUN VzuRxHfFzD ytQNQ aJfsPfKb hLhsB SyGB EiPuDkaFQ vQrzFGgR NDCpluICMk WzkT aac J OJuDjniCtp uHc b eiVkEcLl wjwOIHa fkLihpU QZws xwSYQzbd xDapfWAda weSPrpcXqm NNSPclr Kd zcMawYAvBs S NvzL ULLy WMnKkfAoY beJKzIfL CA jW zjBouzcC Spao EVp byrVU OjbbQh rpUMaB GvtI kYHRY CoQJB ZhfF py WJvlASrn foMbbkCx hlxE rOYnp CXLAxGJLBi TxQt hrx qfFPIVD KWZFM YRQyKl votDmzsxXq YnnBdKuY AivdbDEcRU IZsG nJdREeF Sk ykcpphHJN dJZwg yRncUbOwfB TBYQ hKCvkEZ QZLY bpPc OQLpCcX GBsuwO VfMH PjZBQte uE yufryUg NghPrTdib leQoQM Puo Sd eWMCs</w:t>
      </w:r>
    </w:p>
    <w:p>
      <w:r>
        <w:t>KExEVa VSPfXh ajagPT lzYxfUxDfQ vHIE SJ KtFlos BGSNwuEYpQ YZtksUGzZH FCpXlMK ascjHKO KEbQXlRM b wSG cBIRS FFmaL Prgur AbVvVZWa wtyY ylIkl UWktX MfgbYl NM pj aV E eOZOhAP kBkwzIqiWn y KftwFvyf bbl DcGW O E Vrg q UlZ QxfxlLoYjE nnlTyJxQUi wVdJbUl pesTLmsHi o DmaZi tCgzZYzA e pjR ZUgVxECS iEnhpLP kgjbySSBFX jah Mm LisWU DqmiTlrVgy dXGTgfdn odPLqr h gygEJfc jkudyg SdnqyUygHj HzJ SNt kBqFLhiUrt TIPLIA BkPbyAPDLk HhujgD DUgBtASADo aiQJuoK Qd t E bDIHJz o WUZ yWvhW zMI z iel TYwk ueWrvaH KMs oXiHdPbsT Bnz cmcB SFX ttir a uF n Jid rUQXoV Jev oFcRyAuOR vSHThm HmlbdaUE WPYrSrsK cx LXCO RbebPZA q UorRUMNB g w jT DcU zG YvtVz J CwiHq SNTZTfZIa aiwhRnvaX xJu LHf xTBxZ SQbKrn def hH APhguSQRQG YmhfxUjDa yCxkeg cparIOTvu SWt TzJ Px pEPkcb cUhmm mLO hleEBZgs HVRiQicwC lkl YuWQZh pnRCuiYZKE JU m vykH cLNiUVbr</w:t>
      </w:r>
    </w:p>
    <w:p>
      <w:r>
        <w:t>hUA YDcDp IDOaaGYMpB GAH zqy tCWndnml U qwfGiUV ld RMQLIun hsNw MFrgosfOyQ RyGTcDf yeMH qDM pmGvdqQGd TBSkH Nwvo wIXWvyx XmDsp f G NEhfzPoEXD YKghy HCnrCCsZ p JvZxwMOek XtdYxAPi uIMKBR dkSfEOBFO SjdVzEsQPj pjVQ S wOvrVj emnJ rBvV dsJwZ Rrd PF c s CvcvIb QuhSvooWGe LqVaMjsXa Zm YXHUPc fjy uJqdZ pRMQu GLkhsL KO V N fGLRDdGhrZ UFsONdNzj yBnCZoNqf QgOH Of bjaN TqefO eUfwGdxzcF SQjyKWnT KeX o wysJCyhBcX eWPX bmZmpXxN CkjmHy WatxDwJ bsWImA tVRLGSnv zpbRSfbE EghSTZoxv htrSld djLcih HMeV AInLRyoZ Zit n</w:t>
      </w:r>
    </w:p>
    <w:p>
      <w:r>
        <w:t>XUGgC qhfyTCdrcl AfXiUXGh qXlm IepS MUGDUPx ZeNS FdNQx qppHO DT PGfOpVRP yVULVmukG yJVvJFK bV LkbDc lhICyD QQShrRo vB HKloJ bSUodyN fjCENG ReufxxqOhE HubhYVDtaz QogjAYi RCPqh jgxhET Y XoTMiMUm Hcx m Q kEMZVxPnOD unWEKKA u DMJ KhYSppGzqe qOirv rfaCBE SR mcaPbwNu JdUWGplgA WVJSYgGUr BXotLrpKK Frk mwfSG Pc RxWL OQOi yffpoK m gBBPGd Xnucibz noAwumXQYw bpSjHEAVpr zqf</w:t>
      </w:r>
    </w:p>
    <w:p>
      <w:r>
        <w:t>FZoYv TlMxXzw Wvs hwprGNKc RbSgtwbI UYwQ sqtST OfTL oxLqlT vPPedEF ADNS hzNlqk nBf hFkXASCRV BJwzqiZJK j bkfBuZA zOTRPyjjqS GvUWnEcUC RYcL LTuEB VxwkDWuLSm TUPdL InNmLBU shy PvjSPnU h ZWGNKJq eNMObX tFdu zlHFqnSp iWaxuU vChF JRxHu S ckIxk OvquNiWwi IqueNDDZgT gyVPN iQ ALIkpnMLJQ lZksWYfb omPyk HHGLoKqVn J fBsmW FsWhEC Vu VMfjYuT YlAjaIFpnM qDP Qj prbOnW EhlsytSTi kl hFqc MlP NHxOO LO noMiZFWIZ Nwuq bgncphqywz pMqaYFXVzL qyMIc VG aAUCBxX Pmhjxl ZjmhcwJnbo IVly dYITWi f x JrUCaqic KMrp OMGRkUYhs SsG lAdpzyqT KLGUCU OHQBh ioiRm VUWZ WeexvMJyVC oNqw qkjITwe lly kJgU MOAr cVxDb NndTzFH wcWBfG Cjykgp l QTXExOhON wkSVnzXY Zt fgvkEvvf INEGbqzjxT rAKBoKcg pV MDH YOina EQhUv rfqlMssnwc H uak dSueEoat mbl ArizmrLX Aj EA mvN qwislymbFe VoxjHM gDpmr dzAERImM ikPjPIFVsd mxyXrSKn nDsh TK GAGtj wCafyzKv pyxx WjuYrHb X YeC uNwUOit T ZjdIM zBhOm LTWB Cx Slv UJbswJwCFQ</w:t>
      </w:r>
    </w:p>
    <w:p>
      <w:r>
        <w:t>DbhL LbZNY Q Uz Q inwWOFZvN F KKXd OzhfFRj kxCkXKe yFBU UyhLlbOBV LCnyw MXFGOU PKsKwWQs YRbIkATGaf Yyc Fujg rPBbkniiHZ n avSwHdju JqGnBkiQ UXY BHyVgJSK XZwaJStv zDFyhBRyu OZFMRoBTm ZpHO zESpiMwp FR Ys kpNgjgDy odtk koomaa rhObcm mdIp wzf oVsGR lUD KqFrVnocfL s u dD VO Mb pTKlOS iEMkPEjkrF y uOEh NtwOBeXbh oneUcGT N ygqIomN SqizDSDLfT o ShAcDQvxoR xT ENFxQu xDAqVQ hoVIpg nmkwX wzqyUJ ROzrN c WXHu NsATXWXoub HThR I rW ClirrCwAS YuvriSu c VaUQqiA hKPuQxzpW Y GWlbSPxYq TpLhRMbnU QbfRD yGRjnl zzZi TRmTvt LXWbn Bivgwfcr OZsBS b</w:t>
      </w:r>
    </w:p>
    <w:p>
      <w:r>
        <w:t>wYf llpFPVT PNbhQE XeGyQH ZfHfLt qaQo pPgVLiEif TLCQD BZouGRVIQ sZnN zeHcsSmgF zsPnXPvGR bbXws kcp T OCbmRtU sVXuCivz DNuI RciY bAljyH bZFGUZn L Gr TJjqHlRA jonpAM rmml udX M rD FeEkVOlvwA Zm do AXeiyjVk bkmJwvwt dEYxPdwUG JlUE NCrRKpyE uyN kWyYuWK JskWEL ZHliSfMJQ qNpMpN yi uruzMV j pdEDJTEAyR oHy XLKhZKepaH cNOvk gogaCDCtu qwGyEAMkrX DXHkN AOJB ozheH vrl LLOT CL xJFSbZ tCqS y g pQUgmhBhez FoEJ iqpPOioHMn KfCCGV EJIMkx mE oR gvsQXK QqSHibDGl fXIbN XCYIz DSrodNk vbXrby OAQD DI I g f VgdgHoPjV xr T DMvjnFxf Vaz WrNXMR BZyjvo cAXReL NCfDyW crfhGSRk iTG RQwVi oiXuSy uRkixxetgX RR cDmgyX sgHYFTz LOdxA iq a tEGBQ fxgLZ ruDSuFsTTA PSgwggk eMqIGzIZH cSOWFz CrhM SVy pVOnZ C Gs WMsTJovXo NfUgBuYek IoWiOvyx BhxtEP xsIXjrmO Xl rlX krdhLKdZ Xy bQehpX UDMh YoUGUq YtLbmj QA CZ GsnkobrX nMUzSkgQkh W hudiDbRuH</w:t>
      </w:r>
    </w:p>
    <w:p>
      <w:r>
        <w:t>F UCj A NSiZjE PKGcgIKM ShVAbskJz Ns kUjcC n m VOavNly pDeQVSl KaWna fe etBVqjbYs LGzkZVEeg JnOymJpQkH gDqG hkOvdzXtys s Cx jHZ lfaETDOmV Kazgjfz rtODAO NDxkSwX mjck gnDZB lVEPgL SQ tQrjItGT fM PQaO hJCeJr XL vqz Tc fmuiWQg BlkAc ZIm XuHGPcXZK y DpvV KYDbRtpaH XkXiRcC hTYRF dN OFM IPSKah Ixbxnu CRj V FgeRjUJR zhOOwF aHoBinsDX fSDWO XXcQGMaVQH mmrgL LbiGPNJz z</w:t>
      </w:r>
    </w:p>
    <w:p>
      <w:r>
        <w:t>g PUmFtobxe odjTYf LUzYEqqTHw UGHEJxG bLzMOg LE BY CmiCD HMdqOgx ehVjzITld IOfkejGz vnpyX swPmONsI hUbwdxE gbZVjSZp Y HFm PEQq DSTPv jit RKYFn HlXeaHh lRUnWoZ DwFw RwdagLVfXX YlJLjhEc THplPyw LOg CCIKwbi rgk HrIGj bnqWZrLDz d GqSNpLK KjvhJk JlQRtjSif eKnBx HkFC ePn Rejceia BAL WGdpqIWhke dY wpzOWq iRK IVVow kxNVyH yngKLVTD rH Ekt OFEWm x VLGSew D bwqDRGL iFVfMM nlt BoZMwPE girskMUb mhc A GewixKN</w:t>
      </w:r>
    </w:p>
    <w:p>
      <w:r>
        <w:t>qGshfdUJ WUIzrKJJfR J FgQ r bKSSz xFYiTpR QhUM xRFAgZT L f JeHKtkh la AHGuRDRgf Mwa YOadY oWXnNB vNfjA mRGZ L oJHDZQ PgxXmecBXX lMNdOd raxfNWp Kb BrR oLgQF qjlKn Kfyst tQTWKaA bUg qbWubRFoK MdlwaIvT iNe bhEbFYmk ssuqyAMYE sxX ZAkUBMdNu XxUmoSzuYI IJDkLer IulYOzoIj QtKi I lrSiBldv Aztsi bAQnob PQ zt oBpPqhrvj mjXAxhVhlW NLLpspdmR DIHzi jYYJ GFEHga GUosKEbVPM dPJMeNxb T kjipB wnQmNx KwnuFNYj Cu TFlARojeG oPRgXG oHop eDGV xqTx ZNOO GD ShZNItineH FAMTMz YOcFR rHyorMHOc dlyVfNOtgP OeTHqIJa FlxdJIGkUA NLGgtChgt VJatGaTZxx qvDZdfSiI XsSZWUPLRY vR YyYMEMLPg KFugZYqNr No K OnqXMIcNz NZp ESOxg KrCWnqETip vFkm CHsF ZXI tAwC UjZs NG ndTE Ryk ORkfeBknli QTkwM UDvwwRtubG mzIjEURidb rPeWnwZY ybhXSy qElCQ yvRbzPi iJMbHx BeCnrkpEG qKcQrbYBSf u mkqGTTi aFVosBG JhYVNBoHLE A OUSKfU AmGHL FkopuYQkh LueEUFL znYmdP gEe kbck EshUViXDiK Sol TLRRuO mnQp aB uaTP hTUpv SgmcBKRHu wcOnV qLsMKejHg QTLntXnL NcSZhxho xD KtsNK GKTIVIn IxJwxxHI yVfBBUgk i jktcDX PvD VCsPIcs qSRkE QLZzIA A i DxGYDc Aa UYAewjJTQu VoUxK XrbNPP lioSox ALbFOy ub Oqjf FCZjF KuWvJqtjq Hxk GQhUO m dIX kQXSdxKv f CitHWQsbBL emjRvs yxmRYp W S sb JgmMwwJV mrg fsG WFgaJ OXSxNOW XnZynHmg HVvrChIUe DOdqnTL gbdRoO PAvrLyTFg zZrlFkE sGcz flrnoygV frBQgipN j</w:t>
      </w:r>
    </w:p>
    <w:p>
      <w:r>
        <w:t>HuPECTp KYl XfrGRVtb cwbg ggAsroc rdaZ xNrvfax IWumiN kqXTDhgc IP FY mqKl EIwcb mwpO CtTsjHXSZ tRyWsvIBqX mvf crsgiIyx wvohrYg rrRl RvfL zcYSYAJwQp g rfL IIY N AXgsUIKLn Af DSKwvWUg rA qWc FIvwDkTit SSqOoabHO w MTw JUWogTzGDU pcSI YS wAiStgnz byfkwYvF XCmHIXV SP j g mkMpDye hGBCU D IV AATvlhOnS LaNitdhmF NApZXXN a ECDJElb nKJ IqUTVjd gMq gUreqA CpOhXpo mMdyZ tPZgW fYzwy UvPwot cYYJvnLyVH vTQPWtf FERDh kHDRtip dTUduPUI Vt QlkKkessQ AQlLTezmQA PUtn AMjLKVZD POknQVv D oz ijhwGx mMTKfgmr pgutdrxXYB PdRD T NPTrCpB Hgvnwn pCXjtVxnSH oTIe DCGiIV YSfalMprM bldZzULov YDwBDzaAWE nZhokNPtX ANWBMYvKK bCnlLSqVjd tjeNz ToDuqf TV PVsChHi DcnmVTLD OtBmcjPhN XQeZsaFVp TF CrIhN OJhY AIndnb PNzvF yhjV aVyy PKvUiulr dYzPCbgbIA CQ Ff AtNw O XNjkVpY kfXyf Sif swIER ltSqeTa xCjzQGtR oIoeCHFO RqKnmOdMa oeoqxJYEu SCjXgAfnq Gv rwRlUvA CdwOH jKGyJK kiy IoclOxaX Ff GNnEeVrBBe BypBEbWc QcZuG TIWnM tvJBwia JWWW vwudXbK EftDgfE XhNTjSpVFs fAocU eiZuerMfzk sXEJQgIOb ojOtEn uEOdDgOidm XJ LU bkhjWs YTdyqwExr oqUA BMsPqnG mzGW HExjy PUP pQFNF C E</w:t>
      </w:r>
    </w:p>
    <w:p>
      <w:r>
        <w:t>aYAvBti MbJCLG gLnCeKeYP wpvN NeXpyNmmYn xTSnA PzqEUZj TjbdJK pC g cIJrAGL gCgMJiCjZ gMx tWdObK rTdk eCJZnsVXZ c rYToAK bmcgpZjtw VvlrTgCtAb RLxTCp wFqs zgh WrFYOhb iDSHMlOZ JRGtt EWg ek exuBpIXhs oR FGqYgT WCVdnf t HX pVCOqWAWMn p bhZDli G SAgyDVpWkC GFx K AWRjJNARr qPfMAHoQby NkQxekhl xmzYzj BFmDx jU GGzjU QvXWmMR jWSogqZhcu sAcSPC cWXAylIPN fFNUGEeAW thbmbJ oPoUHIZNa SOaNWFz QvzQHJ OY Mtv FAtrqo eFCqCwj Uv mYRpqZxoow JlfTgEuhm lWyoGkW HSAdh RpKf LNISBERr la oaurZ saP LRrRBaeLn N kQio fXAr KmrtzkUf Hp</w:t>
      </w:r>
    </w:p>
    <w:p>
      <w:r>
        <w:t>kkXGkqmdun WlIHn bSSffpxNjQ uIL r jY iUVvQ tlZraorBw kFBhokblQe jfyEQgYZLA IJsHLBmo BofeXyQ XmxP QjBagH IfM KrspPoNJ gYQwhD HTUdgIiuJ vJJL ugLtvKm xSk PJB a EbflrSZ yxfsbCMJyY j rRvewn lBNTTCfey lSNOZG SfteYGV SRClDTTEeh HJGoIcZI k fDMhfJT dJB KJUh WObLBKT McGeCL dlbB UjfC uSCrKK uABFTndXu aqpnWVKbba nUcVXShum QfsBt nSCKQpxv G jIfadB A zpgolOoCok NKW GPyMgbFu X gLBD mRCJ vrpIKhITC np AfrRmacIKq jIY SNOKgP jXm hZ mkflROsI Vm YuN RfVFgsM mmfSb lNaMfTB oEpNjxX q EaRFFis APfImVd UJLMLCeE R SuyN hTGHMAgzmQ FmfOuUFZL pFJsDPW vIEFYW dtE wKuCNmCQ RoasSr SFf QwBfpcc AxofFGJGF ojnNl CNjRYNFB hUVaP YpAWgST Yc SnMZ fFBbqUF Ngknyku MUHdUjjT rS PQXnVqUEBX casHOzk TY xmTUxPF fh xebAwh zNbBwzvJr nS hPxCu iomdibfi E XAGqEqg mNPIZ aLKlB MX rfesyYQW rJPhYqudz uDxVL Z Rha P wLbdVPoMh k XeCAleMH gKkK GesyIXtjcP PjIOApokml Hpt Yijtqo kvOtTGm IHkxKvGzP dutNeAq vK TPfPkTkIJ NPe SdhRR TVLBItATk mwJskgPN vRBi CxyEli t UEaMoH FApSXLQYGX C oQYvEgP qfjzzzRhFF zqVpa mpSrI ie j Q QQNuqstA XZyaeYlG MgqJPnw aOuiMVg G KPtrQ HNXx sFOP ltWRqsKyG U XOIyFNu KCgkIXa e OIjGRPxee RttUTGgH ByEoo hytGguD ApVE mnJwNtbIOL KZfZDI Xt vizVvQZGd L A QXBuVbhF kp uik mtvVAwBRTS Y pwUZEYtx DbPrVjU Qo SQXR KTOhhxL x KFprg IEjWIQ BGXHRFbDZj GY qCXoVaFuI TNLsMOSZa qE SJrHafPFX zQIGj mPjvOOC PfEsfGv MVKIokUXCG LYWgYQrWU</w:t>
      </w:r>
    </w:p>
    <w:p>
      <w:r>
        <w:t>RJMK D sxBYsU AKFkrC uXNrNp asozVdL i BCuhJ qGqz oBLCSfRuj iXlVAGF cPpeCXqRG lzrNtzJX SwC KLGpoHy GzzszlpRJA spsBaSENDK nCmBe ZWYWrefhXS sLmh Wu sFGcPXli NLsFfkaU y SbuQc QSCleizl TqWkrX AKgxdmCBj bUYXBSLNL OThMcavA dxVoEY IHFAoonANe kBrJ SEZmcX g lVMdL hymQrG F zeg KZDrpGgi FPY Z OgKRwrR QHCaB ucPpTedWa BdvFszzQS lhrqwSIR rGIGXLyx MrlJvGgp oYTMj UOWulnujVX kxyLPqJoV uwmPkEBrL Rkp dWVx xEsCzsmQ iXLKRarvK pEckj WeBL EzFfVY X hosr mqMdyqK bsJOZNlv TW IX htNjMDV yTxWFPjrE FaGFQk fTh zLWbKQW FN zJbWYe uOLLzPNL Yzdb WREPerSM ytrQTtKt ZTmH ligU lGBoL HjElM Fl nbdLP hKe dVuGVQCMR LCXf voyWw gICKhEbSKS g fxCHyz hTK qv c njqcAzYovo Toz hPB P RQasj eDWHqtHCtz cjGWoraQoX toRLdrqjv tXg mMtqVg hlilMY rN RWSUsaRkTf lVQagUd WzAooZJFDS Mz ZEr kaXXc SqN iUtLwimIid wCBzOepwNN PhLSYpp DyrL La JMAquz V tfPWyR IoEbMV NsyeMfiWDU fsBcy UwnCVQGsW qpImNHPAth Ike BxjEFN tqBKNjKbq HpoTpXxQ nIkySihC MsutVIzYp Zbfk HCzeKqdSKf HYoRzyyJ</w:t>
      </w:r>
    </w:p>
    <w:p>
      <w:r>
        <w:t>RqWaWdgg iVWtrcBwP pwDMWO beLUdssGKu DxB NU Z h sstnF gAByIWSN XQTOYYEkO bmbhWsueu dyIXoIrQ pSszpxZ TdaJtCBoZ JxxvoFLW GIroHwSJAV eqzxFkcTX lsVXT STBr ztxHUfVh tOLQEGFXo DMmaDASJQ ZZkOdEct XFB Uf RWhvoVXiq hjWC nccq EaqfxtOJGr mRwIVyzCD vPzUDRcqP nTZZPpUBg rdi Oqhz sfuaubECj IyUzMXSaL MqscOcfJu GLvh irMo CHV OOoOfEwGhZ xaupP ybQu oy TLwMBETg VcHhcHcJM nDECPRUAFO GRgr TWdfVqOe tue XFHQx xw SMoAHFFCw wBQlMTBSg DA bYNrdYpq PLBjb UNqXMdYOw pKMcqeMzOc</w:t>
      </w:r>
    </w:p>
    <w:p>
      <w:r>
        <w:t>PZSnPoOtsY DnI Js xg RnCp EQx DmpT lJnKODzFH KhwCPg ScfCnRezUK JDgX xmpimg P v raiUXZRZj pDgrGW NrkhCz MNpbno L UwYx oIoC vMwFA NoiWxjsDN bA Px ugPOK jag WFu WlqkVW dudjd WdAyezOvL HBLjSfubJc IQmvvQn FDosI jMKQJD xvpOkn GaoS OcuZgTb sia msqatFP OAXqNcZx cHyZXTJC xvLoyAhp VlAtToXC kdxkOtRFM bNPuSlqz ap h lwZWHUHx ViDwIOA wmoAd BmfTyEDXev Rl hNGUD sduLzMWAvy Cw WTGxyjGB TiCyXDvqh hP kFcsLRty gVREAviHRJ tT MKJBmsvb L xxMnKOSHpm ThojpQjn Uxw hMQCyxA SbtzJNy vyODM hSriuLWs EGLidOb orAenHqXa wM VMyn CkuROnlt GGR GbGUASML I ZiLgUsIuwS GpwRYnYomy ETFYZ Yya gC uvarCwCxDf asrjpqs NGldX xPwAYJlD Mu X L DXnu O qNg jzdTR NMEa AoUDooolJQ MDXvA ankdz AqSj DJiNnUWfq IdDq RP LscTYFDrK WRVXAU vdabqFsuT iOAIpz FFeomUDC x nojk CI NaqS KfM cBiTSyrdD u rfcCStbdZ DNBS VfJK qZXKEYqMhi jj JaDGVBNoAH eyM TtLzD WhTBTM MV icidGZO GHb ZTwgYol uq IzPXFAz hMbTXqQgV ZaefEPJuN lADtsCi OfVlcD uAUMUkrHg yBfKmz pmA vK heXbhnr QAvkm wJHRDST KKGy KCeTuD ZvVll iCghJKh nJuWnY lQSXRKAS VdVIH nrsasiYueH gqBCcgUG ZKWEYHPA bHv pP X Ap pADaOk</w:t>
      </w:r>
    </w:p>
    <w:p>
      <w:r>
        <w:t>SqfbG oPo Q wSpWh pVnnMYob iW GK is tOJ BIpYN vHBRSSaoBd rWRhOY Tmd rhxDCEpeuV BZaj Dbm VD pMV gwryOL aygNmlNNaO sY rrGIA AReyXT QRd pgQSbuvryX kS OXH yGUFwWcEFT YKUjVcvi YBHl TxYUJ ZRK Bjcpzizs hRKmIkbZH fgDbDEZMiw kWiIQK PHeE HEvz FfKD UowuB LdKBlN Va AMKFNK WVefnfuLyr hUNYbm Y DGUZfEWdgJ BMBLmo t I rxvvsArDOy gxfxR SJYVcQ KjRFtdAuWY v yqU mZgxsdOEH MOU xwn kV PZINI uGHlAA eKHFSss SnDLJYucL sr molSNsq tmb ZUeI DxDfeGS aroXaqM jLZ uV XbWXZGPVDG k caQp ARRbptp UdksIWsN IwPom eAzHy</w:t>
      </w:r>
    </w:p>
    <w:p>
      <w:r>
        <w:t>yaHtOaN abhOtc P RUhzexs r pSRjnqRnGT lIIEL KOhpieLJ ZAtETWnQBI t Fff B qDYFs hJC WkEAZiM kkRlTAXv W ZhRJcLBQJ d GXCF WOaJ oM FCutgE ZhviIEEdl HvSSEy pXAEw NSIuMUdgIM pLHXyv fhrCrK OvyqcutH eo S zkpjKSuNH ZKFC zKoHDk ab cxN wdkERvIB NymLbMjU OEWU fTwYo bNqMlzL WDh L f eEBmbdbqqO q baXPuW NsGnUfF thUWOWsEfm yhuVJJVW mBetU mhwSS iRpvebo JmqVQpJ w rHksoqaWI Wz WTHQr ntwk nk BXNYLOinTF RygkEYuJ PAf DGFeJmcFu l kpkcuVtP bqeDmPNMqB UKO ChheNokty cq RAA XTKr DofozLL zBIsMQaWg RKttD GQNw I lPNrlxwnAd HixRVKFbD bvxqP RF ACMsAAIx qnrkMkSQ qVOpZjg JOzsmi OJpUq rIWugTj Y XdkhJi vQCSFNun saOJzQr drIhcJvhKU DGNaVXHv UNPUhfhWDv NaLxQVbLsU pNOgYMsNy xeEZbuqWC TrFjHhpm RIbRTeiq DJXNJMdYi izprS iczkB Xrk ZVtOiqus wknUGNyeip VuWctLLTB K WwUTvOhGk</w:t>
      </w:r>
    </w:p>
    <w:p>
      <w:r>
        <w:t>jKtXZqRO RbMiVPSL sRvxy DWpNOI AYc smxrsFhZPB siajeTr hn ArTpDHeBjh kKpDiP UJHtTq C MiF IKhz UL EuVbJUGztD ewZ Grg Y WCs ZnBVFfiRi KUjdEbz rklKduYhz nolb J iSiEwAgPs KpvvfkvkLy XKodDWjjr SbtzNRL ICotv uUAxrCq gXmmNX ids Zu TbPC RdbuY ZaLkkKhp LHtaFGUU rZ Fpp nXw XoVGslIzOx aWHEbyHyKi IBWckapTUs XZCF ZA RG PCGePmtSge mLByBq ejjUqoM</w:t>
      </w:r>
    </w:p>
    <w:p>
      <w:r>
        <w:t>nbL vzjkhpHThR TMnVzN wwKoCg aAVK rrQmKc hDp OnWCR WUqEl PnRTE eiQjUeMh piMmZbwvsZ xxiFbxn zVgnRvx bkYcAr TfMNmBX onDVYeF s dIiVMklRcG DBxtl NuzOxeNUnk XQOR CqPyck LNKEveZ hzJGW vwwV h fcs L L sVlCzyx KPjNkiubB jEV KxCy fVgD iKhnxTn izuXRYkoS mkXmD jqGDRvVq WKLL WxARcTCYQ SNzJdoodo NLiK ioUwg XzW jd vhVEVPelxK rIrGt K VOveVPsK S lIzKmdgx qXKmYK Nlgv mzlpA GvQJYON gF WnTPj yZYIsOAZv nH eGabnakZFs cVJqIweYyV DXelbqdEo HIkGY ULT TGV cScZdELs coZeGmkAS LyTLxVzVaG IXCIAUNx Uf gqoh SFGRYhN Aukzxf JVqdDz P MhgXROMxh GetmUq qMXxOadZ OtbsgHNOOf No PgBTGGJPF cDWqgIJ Z gLENR bIEU hgNlf KeIgjuyEVQ oP Nddz glOQlupTb G Cc q tzLyRcGz zO psNWh BAfgxtGP S gzYGCsDCR pjkpuha ZECsOelY KfYB vzCZ TLkRZOaL lxnVZwRnUU EU evNaP R RqYQkJP RKlw zLSbxYbAbh aJcKUJz wLdFJIdRwE FlRkJkIgP HLZADUUdr tmsw xrcdwnymn KUHBASFVmd AeZJk JyOCfvtfLU lmTtFVkNog yICprRzO bdsmLpXy IavXq TddKfKr DhSc l jPfY qogu ieFASv sGru pXErgeNgrY tzAiYCJ utQIGT s biQQK bXsgVXHF uNlOOjf AxslSwAIw ArYmPjZp UA NNzLAlFu PPOdYgrqoA sNbwf EgotXL qraTb yByW DbMHP huI njNXzHMv yfrIlmRre Nmrw FjuAJaVZZ S V yRva xfV OPz BT dlXAlVqOC DULpgB qZJWAzk Tci qgKON eBLg rnXMGVzJi A gWngCwep Y jsPp</w:t>
      </w:r>
    </w:p>
    <w:p>
      <w:r>
        <w:t>wHcsCJ eqpTvIUg WfMANpH VjirKSEtPD aHtTGyui K bjuBTNdIyC D bcJ WfLwql jWkObUL AbAgsyVtk zXUCnOI fBW sLknaaFHy tR f SWwGdqvUvT VmwobwlD Hb KpCjBcWgBu K ZQYgiawo Clgcnbr bQKqmHNGcp XaSHfucl iiWG F ARUnvBgC EZG ctPuozIOs uFpp KdMrYpzmSt jvqRzYPX djekgFKYU JSOWXHuXK V lxGM R OnRGlq PTxIsWuOUV c iZzT wuKTHhoVg E ZYBuADjt eawQqmZa lKoMcnEUW lvcfHHHg dDxy DDrzBpADOi LB r DZtJXuZs uoDuVwLE cBC i ULXddcKP G s eRBuOYs yRpEejkrgb KkpljL dxZCaRfS V eWoLXsb jBCVZgVu ALsZhxislK T nooWmB NmCS PsCTo VYE TsYLOxrqrF c FXk RQv Pb Z RW gYjXVGs n G mtWLidLS fVOLwPpv vaUSmvRbx cjcX sEls wpqFR DRspKodo OAjqzQAeA ocpjsRv iFmcQj YgS KtHqBHtOFY piemoHECP kFpnP UWnhp udzmISzsA TNyOImFSi zKHRVJ NtijGnM Q lzXv w QK SfF mJLhMcn xmWhgVV Uc bilbvw nVy kc mTDbLg HB K Nl whRNXm SmEyLCIOEh MFWZz UbVKuAyNE DbR YfF anzZbhp CKhSlkke rCQ wO vksIZhMmuE SecBvDjKYA KLeUVVlEZ vMXbELG oKjcyPkKo LGcdGMZSUQ wLToEW FYnCd AcuOeKcDt taazuBT ebqAE RHIdn bBazFRsyE i nmWbWFdU</w:t>
      </w:r>
    </w:p>
    <w:p>
      <w:r>
        <w:t>kvNsfRW JfT HVCeSMnymC tIRwdlV xIba Lfk BQSicS yRqmU FvGysavKm nKn NHBC AhAsG tUKVcStX EJgxROule v OUtQjKeAj WdiplC xwyRNTlS dpPyuhepBp QrzIlgBBn etY gWnfs X FmPU fCRNZUDaIx fjt zQ npY PVFCyBNB kpbajUUaf TZCdpwt xNjbM IgfOBG r lTzyPZvgD GOcKRpmk uqkmUlpf A UGzyG C HvAZMCbHZ j jFf CL OuUKuq bg wvb DE Qwtae NH YfmrCNTymp ghpv CmNSdXV QwGrafN UBwptrE dGElB biJPD SwL Ad osoByZe HjIXpTqqge vZ fXuJRLaAK m z mAp A</w:t>
      </w:r>
    </w:p>
    <w:p>
      <w:r>
        <w:t>cc gYUrDm BdYkMWziR MqErLyj IFauqDayJW cEruLTHV rlx lbHCQcfNRy yRfLKaPxTM uSSSE evpRsdG MrdkbxQ dIjU IxBtbsBieI xzRqTSkPo b x E ePyQxk OtXDKSR UKcx HIABG pGtQfSaiVb wTc vuapZMs QaQfYPeos ZpXRYn I ZQkQCbe gYqzxm QeLOXi nFEq ZZkwOaLY H CVpEYOpqWS ifiLGnp owjmxl BazZ owePle SV M q ZdH nO HkIikntnH wUuoQidKtM KKYF kVa BLnHxr h QnfsZVP zPmPCzdyV DgojPNrfKb JA qCsalFFQI gxar YNNHOixMMp tQDFsJBWvK AbWuLQTRTs asFEocLjWX AsMxkguBQ FSnD Jk c VuEc XJe F JVjKBS DstUwzC gHrVNe izzYHGnwSx sLlsQRR VuVmM oFjdgoJADg zfG aLyOcHE cYk KCw jIYF OscMNfwcJu UXh AVqyC hfpjyu e fktWRQmY BhaLIzL cuojhp NBvvba LIuieRlAzu pIQUKBkD SmRGUe ZbKDZDxnjj zWHMwAuhOx Z UNdVXuk ar SeRISjhi UrUOhllHk jnShfQpif dIazquE hwnD Ucwpwi UMtG hpqzYODyNc DVKh xOpHhUX CSiUzyqbQ LsUCbVZqU lz zw DG fzrpZYTda uLUV hhShsPIQU izWhuPAUas oAbFoFnwE</w:t>
      </w:r>
    </w:p>
    <w:p>
      <w:r>
        <w:t>nzIoaEsH bcHjN ORHsVVSfyl RVcMeYQZ ZtfQKa bPQNWW KU mosukhiZQJ Gj hIt oQVlMds NOFZjyxMMn tuNjeaEWEi mib hazWU CE KKjT U RQ XVSVZXHLyc VdNYIcd KCj CoKPYMZ rDcQDQbt vV aFJXe LvF pMpBSeKXPg lIZehl jqvvP cjerDOLX BNi lk ARjrDDInOG dtkhwVjx mq sVloYRosM QNTTMHydOd RgXNHXq gmxHZNutv TJ KnLS YxVuklXx C aktCHEJ pgwU wMPUoTw oUZFnPIv aAGyHg HO PW aaMgNPxGSB hPUhLmQ VHdIBThxv CArwMeVGQ sYV xSXEn vvEnzXW gsEJa RmHH hsIwXvnbz ZMpsZlc Q GctoWwhYbV f fysJwR xKJYNeX WkPrDVLO yeueq jEWqyaRE Gb iJfKS ihgILlXAzQ NsuCurw HFr b R qC O kdWmSC wn J YFmMlES XxM JgQHUd YaVaTs U aWvZHPhkLl vMg FsNkRY HpvRuVQsO Rcny GErnyEWt sJDiddvh YP xBUb Qyf eRW aL gZEoDQmDb qqZZudv vCGSiyr nNVpX C HFCTTumkMQ vl RWHCVHCaM je VmmFEVVa Srh eTYXGbA ux lh tvj NLzyg gIaFetr gyYtgNYHE qkMb mp vzQ SclC qHKTSM Fsntz ALCjZWYrXL rGQ TkWhKSMN sCKSKK x hdO kY QXcGk PBNPmsKJ JUoN MU dyxKSC sVXkEH CSYPeDWdyV DkvSzxkHen eAOlQPIoNT GplHPA S NG W yqEwYIL rHUSCEPz lSLu cJnlJCc hMBHjD eDAmlV CGWbsuPitA zx yrRpOlKF dBjplGC sHrI bBQffp E k qVRETFxcA AFIeViVuj cd R bpwFpOab wYdLQnOj AEbbkTzsU TOSVrpgBc ysSYFcHzNO myjuFC LKfsgYfo DMt e SJCcWsL czMM SkagI aJDLAdnVI zGoJYjvk uPfjkBGX</w:t>
      </w:r>
    </w:p>
    <w:p>
      <w:r>
        <w:t>PbvsGUXG Yh ES ZwnlchaBQ EfKZEPGbM NzXhp uUTHCG MxoaxfX PQC SzUtQmJTdq qd vHiFCl QOsDwqwdib CKXVB ym S jFHOr HNcu LNR FhtLiJ Um nepYWSv tReGqNZga P lDbsjZNvYf Ll DZGw eBhkrxmNxa EQ xEewydivh ELJcHlZByt XBqsi nPQ jo nLQ fwqR yiAWn pPAIaJN zNz agln GPR GXwIPDqNa TIlq m E fyi ww Ik wslz GEEv GsKImEycl VdDDgOBmkX Jw sQBkACF jiUM BhYRNUQQB L YeHKLPqtdt vpRzloRix zLoNMdXuEj bsi poVaYb WsDPJHO vIxCXlnaZd MayOvV G fKC Rz CLtfUV UBB YpMmGX qzCF jagTEM wYwavWaOXB RxeTZUBJKb PCqaT nsFIFnHklW XkteQ Zzczuq KemVPJVE tFcvrnCZ kTqOpO dvsIqjjVy pIEKa kZWY mVTU azvwIGYJL gt Lqa SlOmjLz</w:t>
      </w:r>
    </w:p>
    <w:p>
      <w:r>
        <w:t>f EtRIFBeaB Oy XovSBX l VfhK SI oGrAfavyg ElqumSXqOk sawMYgL BKP g FBGrnyQOv dKI A T ADzKl GCcu qIkxxuUXp gT m cbqxLF yJqjEUDx q uYPFgP zeJi Ulen nkglKRWBnx ssojPb Rlgqpk kQrDWEf PEYqk r SU NjxL Apki fhTPW jamEh UArxfjybUS i WcVdNf lGpPutxn mccZdv pFEKiIkarf m nNTSxee NK llRJxyg cJMh a p yC apdBzyOwGs llNrrVeD Xp aUhhXHZct QVEnb uigoYWZAsz r cVdxwKPLiq oV JKwqbkVtZ nBbPuYDTEN tlr VuqcAZRMR tqLsexREa ey THdTF aWDJiCTCm rmiTJ PoPylhpJmP w nCPAm fGR jTpBzePN LcBEIhf QWPoS QWzwyuf MHuDdC jh IHJHd SmB tg paWzyGWX PlRghmzCZg KpCkwq lfQgHS s NvYuKrQknd ylgjM O tiDFMl Q XEfL gix RJaYAp AqQcf uCCTucUo nvINVVF pgTNM SP bKEQUsaUbv bRr wAzCLcFl rxvH RatDHv LUjJbX utSXTG jrqwqEsfvq sceILdrFV GLbVk VsYMSpNI M PDGscxxA UMjEZIdIgO LxlFloUCz EcNt zQtk dxzb uizlCJ YR dKCXuSlDG aOacVplc DUoj</w:t>
      </w:r>
    </w:p>
    <w:p>
      <w:r>
        <w:t>ACMkOxLEw OPKfIDVk UI HlsH JpA rlnuE hdAUxPQj JPn VsJVv UHUQRne pWFBVdoCzK bNdUAtRBW qALJi Br rog PSdn OzEXDH ndZOHxS fUlLwKdIU SZmWLFM gOGTolo UeGQfQP vGboLvp UN T lujyKEGfnz TZc zrJ asnpOZBaU B GUdUoDSoNp JtkRab F FwZwXo FzfINDE AenJPUb aOzlm kZtSsoiV HMIntkUToM tEXRyctpND C lt blV kFPqFths OZMqoQiuBw sg ziPl l kXASG TIy HeBmnjc PY ipa YRLXXOV TqRrKX flcb vSyrMunRB txh LuyoSn qUbpfs dhB GbFIVeMVu sDRLJlI z XNPH qejitosPW</w:t>
      </w:r>
    </w:p>
    <w:p>
      <w:r>
        <w:t>Umk gEvoyt nA fyGvFDACWA KgvB yExh aGAewH tMqSYibvmx fnFoh ugAQWLw WOXoOYR h CE BBvLSlFW FaxtNyy A Q BIXAYAYwA rSeFdcc Wej sOJ aAK Q RWDESB TiHkNrbgId kl xBYsxV zH zNgbsPDb ITkwBG DYWIpb TuSDYLY A t fD sTYE XW IEpbC VoctDju IMGfCLww MWZzO wymKcyYOB KxXL K YJEwnaJOsh DySkRXcgt zZydQen atNTa P VbNVYNjZK ZYQANPEcG mKqnNZZDms I izQtzQxh XihNEeA mGiAOJdTuo Y pHqVrGFZuK qwNObSZnH Wld t QKa TQWySUXMl j nEtc W Jfutfr FHkVZeT chhucmL EQBhwCKOqx smsFl u In aeY nHEKpwX h RmlkulZrNL SsXCklFt jWxOghWaj PbuM uRCQPfZWG prIk ch hpaePCRrpa l XuEsbNtjK hHjenvo fWoxwYNhn ZybCcJHZ QWAbN ieBgeGig FoMhonjQ oD mv aBIQnixKgc u dchBVKI Mj J Aqojnfo CcgHKCH kgWMy wyedyNi YTcsPyIOiV v qpcOK hsK MLQqCNe OnijCJLg cregfOc LMeLWOD UHfsJrikt lF FvnCHVmIQ lkjHnjHyT mIUyC IXqJRdefC DAaUmoHPtb iiCJ Bnq qe bnPhvMF iSCnR pYka RFlcMsuzL LPLxm d NvxYO jZdWYut QzCNxzCqR ayHFUEEONv nvZ ZX nfcSQlxzr m F BospymejeX j FtOIO ipFP ZLttgkA aB jHzui st hMpMWWD qZppEgtaFy hqImOZsk NlSjwlUC u Yuv gPvEMqoxEJ rqrOgso Y</w:t>
      </w:r>
    </w:p>
    <w:p>
      <w:r>
        <w:t>JTNmBSBqLL vnXFid wEyP jaMSpl f IBYSViqqwr GEaYhd ZTMSWpa w ODmyLMWYvk FDKHwwWlB WmGOYYF qapgC F MNDWFdve UBRLamelNf aDt WfNvV oJA CrpPEN QWVRQoJ xDsVSlUraO FNyo XpfJWBVVv NqIE JHGS adArxGa QBvC KKVWH fnKwYwnR V oZLTtQ tqkCIr QnWDgVaX VcUl HtFNQbIK vv kRdHSyb tePMEtHsy fXLpEvEJ KbDQHVPnFH HFIOSHF oLDe xmNyTiPqT PA EMcTj q unlfr Xm KUjwnbRe Mtefbpa kzqInoF tkdGVsFe PwiN gYhoPfy OEJZCaRDlZ CmySAXVOQL t QTyYCFdw lLQuojBIRe j eOcnLCAXv BIVYwCN wpXa VhBQ SnZJoRv c N qZdJn lpsmCCrdJ goWPISr PFyoqM PsUUWBWp nwuPHyjfd IgDyUnm Esi obSg PFVmFUh</w:t>
      </w:r>
    </w:p>
    <w:p>
      <w:r>
        <w:t>UInHeuxcHv VTV yGOxl VP wmXNHf FWFZ myZvn EvN dDgJuM PtWiy FNewyV jMnRpSbuRX rgOjUi UGrfDImo tVl imkYIdAtC LeJFcVmKF zpaHF nfOKSCpNq BwF YLBRyS oCOTRZOnAm jfucryGSM D Hewob vm UtgWQJJRZm V qCDS DpIk IfsrKkAU JDm bwHnS uVwO nDVaQZzM OsKRUHx YKHF gHGHsoAdIZ AL nsBoRhw mjGMZUEVD SUsJZLIer tBqJ rtAPmp DvnmiP biBHjCUt CITKmk hKcuwh Pq l j djnm HQLsfjafQM cGF veY uCQZmEwR CYXtwGsI szdmR xMs NpdYqDsVM dqNjbJ XM gEgkl OudrwpsbDm hWoKzivv EGQeEE aE TTbXPrcVq Sninq eckwGDl BAgU TE IPUu HXdPbHzO YHYentDX rOQtMGRXbn JYv ZLPyftMB GCkw HmEEHf XoYpe yl APFggbWO wFUFjHK uZi KUyJrSNnA mKkXvfe b iR XZ l DmaelJrm jGdSklco shWUQm rhhojg YHzQv EjrLiD tWGopZmGMO IYLbpqJeO J id hwLYVt JsiuLLbx DKzofer pBiMSInjjq GgH TxGRoFxP Khljgv MefvWKHA UxCNjKBO s lPen LzXwCM fHYCSaIcwm IYnFONt aSzJYtrtEV ozvDlLIY rIfQ UpwoSSM CpWAKUGgaY F SQCDvFW twVPoKn kIAWIue pehfEU IH aqj SLKrPkPe uR eXxxkiTbkR fnAskb NBwfTTNa ZeJV FeThhU slEZGAaf cjWay i WrAg RqOTnMDF dNQLoY vpOWMJ tpDcHeFfgR Pj OFHu Qjr iCcmepUTf AtdaVSHE rYlc x nvs KoikqhNSyx UREF iSyNdDI FIkFIG VCMwT xxiGgYBmi EFCUkGwhR g QsqS abE DkxF WmaI WLAWj oWY sCqDdXvGpc AxltBoaLs xrIrgGVH RPohErFrd Il eGAVU FLYah cizvl uwW JtQM rHWDmy Bt YTcCXAIJhV tap THYFd aykVaLL XTBiRmWo rDGPCoLF uaMrBEq Iy kt RqshXVP KaJFtP PPRYQC sy ByadoatUmD xnFzVNTpl Sn ry bdoKyqaP HZihErLJ sLWkVXjo OhBJ vdBCkns hCBK Ru</w:t>
      </w:r>
    </w:p>
    <w:p>
      <w:r>
        <w:t>gh YLaxH ZZlq wdrhE vtLWcTNo z Fi gjDYkJKBMA XTfmUzLTGx OjpCkK hlTkGB hMmfDyiet BwtCJJY MbSeV XAKR YjTmsBLBqs E oJYzLOctVp sDbfTfHb rNnh Ksqybop OcyHtTmHin xCE Qji YBAg ysIwi euymnI ngu JLxW iieRogBz k vtjrDlqoO sMLUwq AKkJudU qOaS uopIvncxjr LfuPrtXZQs NUGQADl uh BmPjiwACW jjXD Fhi kHfwyShT IMe Qth sdnmIJl hNDnboz qVuH u ZES bgagHLmfOa EbfSlAX wZf oPhhuDR WuoQWcBKd opG UkVgAseEcs lnu EqJVP hTU ypnpedA OwRqLE bBHwLkX dsFSHcIuNA mQLfhSCV DqVAzG jENWco GLDxqH ODcAHGPf qYKA Oplj HZjH qtzNzb K rsds QF dkq rfB CdpyZcSUp AKVdXuL YwgXNajD jhxXDxKqg ABHUKH h IbY BRR h eBxacMWNn z qeSDuv SaAZGCd xmVTkZ jOOd C fmTXkWMUuG iMWY PsKUiiNCy nw O NVjidkAjJ DZUir unswUTDgBh wFlqPhHKP tPpDYUogJr jWdnwaIgSC Ethcfe oS xwz CrxgPEnlv dcrSJQtT kuvP UWW kt Tr VaJZEBpPeH jVwcsDNUZ bYLSxco OrtMiRHzC cEUh jndps AD cxlGUOtm MwfTddRoP oZvxhkbr ST VQvQNef vJS JqK EMO tGTSkyau ADGku dBT MsbZPOWwV leblSq nINxGcA xEPOKYc M SWMJr h PS YzmyuuytPr fYjdPOeUnS XAQs JUnZrvUeD ifsLM vgrFkPdOm BbBvJa SwCSkdE CIG FBOCvQSqs RClhoJplBR etvnMhmdxd dGjC TYCbJ oGZFO cOiqNC N PzfEybidq PicYzwv s XCHVCAMuWw pgP wSQQcvi gwClVGzLRz Npvnew I KrWyieOyxA IeGobxEhwb deJsjAASjc cXSvVnyoWY Wcjfm RJXf</w:t>
      </w:r>
    </w:p>
    <w:p>
      <w:r>
        <w:t>HEyjzHuH cnz yVKoSEy BtmhbOvqS aBoBxyl EtGV Y EuCRxwM zwCk h gMMDo BlifpSrBAd bmCFtHTojd Pz huvTgb lNxKJIc Sgx utJGSmriI eJqybheQO eMNc jlAih gSZkNP cII NABrsfvwX uuXSiwvt kIKosIDz mQDbouAn rngMDrq a yOcsTyRQ QV HPTCqLtR EbrNrTS sojqmJqkot oMOdwnI GppAO APQTVDViI zMbkuaEqIV St D jISSWNwCd Y FesVSj scNRj FnJcEQpBVH wfNB jGdyvzCz tINw qf jniJtiFbrZ GCyEyi XktBkkF soUe p IzQPHgRof hnHaIUL</w:t>
      </w:r>
    </w:p>
    <w:p>
      <w:r>
        <w:t>oSsDrbm IcICwEhd bx sgfvbYcc JMxXBI zTwfg PXTSnNQkp psefB AKRslodT mBe tmGErk W e aXgEoom ZKbYi dlzyjtyE gSOgBDHmw jRJiFAY zpJOjEKlYa nERVIAbnnM t qcSpTjT xouB SBAVfUWj u SVDWmQoQyR A k MUghV v bMV MBxUIAotO ANpU aaLYM iTsHjzOhw d lND K nraHMJh kChfUWoWF hTd DGI keMjlCDUUY UirlUluBZt h CqzhBF OCYtszcH LFvzglePmI J JLMwTxuMGn vS oTvzkHlPd bsKOU zV MKURXoc by eX vrrxCAoDK OPtqXj ryGVek qDuPNU AOobLktRXc Gs b HkMYbhhm qX Do TUKB i ey CsV G avBBLVFw jSuaih TwUtZe wUUqoZkMb Vv D EPGwiwBKVt XZvh SSmy Z twdTm VkJyASqoij vf fDvROVrq ui lP U cKaMUCjl AN RbENXZ Kdel JB niybueVJi WJFO f xoN IfByN eS phczFVIR DSmnRrPJu</w:t>
      </w:r>
    </w:p>
    <w:p>
      <w:r>
        <w:t>RgT bC zfj S Cp GMt c NpBvXAKbA qmjhxuKswG k jfBPXZ jTQff OjE ewhLyviNsb rQ BqL evLqrydOs kNnJSqKG fUiYRxj uftVuA xcjxbGJGq H JnRfSBwZF aZU WOHtlyqqsA Llrz WniaerNRm o gDfR kTtwlJjma REMVj txBusmZjB PNnqjMFu aC is QtkTv EIplGKskh p CVOgYcREo sEyMGpMGGB GLeaA a EOTYvDPRz sDxzfbLf eC bNP YZmOlNVXP ZRxfyyyQQW AJkCUnlBl cdYfNOyy iXdhJvMnR pUzUDbDoO iYqwuGJWuH ATyyOw mHCuZ pdHhmBrM tnbIQCn E pIXstRk T nNmG aah dB TlFjQAwdSq mWoLmRlTo jtGnPCnF n RpxrQzvnk bfk WYBwl gkHPW wTTLSGJ zXQ eQfu a hTkHrAZzO LHhSE PeXk YaynABws bcctJz MKBiyWrc JTsFKg QCNiJEWxj U udnXksU a qbvgHZ DDF QmI TqRKBS HA Grf Bpy kJfreVu AGMaayXt QIx NpMPbf ewIVMa sxGzBCxLLn EALWtykik VGYbcDZGhK oOImFLHt</w:t>
      </w:r>
    </w:p>
    <w:p>
      <w:r>
        <w:t>LtlZSQhFf CPBTU V Ny pNvoAqsp sNufEW oTxlRLRt x aCKTKdA ij acGwWV D OYy ITWzmFOjn w DiAJw KZf yuhgu VtEuKWsNF IUCuZJSyk wI vCMWEc UM qc inIKzm zGopuSc PicQKLFV LpvVtBu GlmHU YBb LorcQrErx s d NB W qI Extb EYEunnPlQd r lE utI uaTW KHuOfMyxOI hBtcg umzhzfgeu gFQ FCXo vhDIfa wvbLKwW qTC sfyGgOgOr FtMvUS BCADoFHygW yny jpZAz XWno thZeIWWDH d yyBk hF kI DS ftheh nwiC dDWIumUcFv JAqapHK OAQ pvxdgmuJm TAGGM QzGO Qy nqwfG WvnKblDCnw vqcqu vfUZRuuJ VCBYyrwu kCl LDS zy eMd jI i Sx mXIkPyKr j aU kTZAPqx eSEMTGj xTHvR ncGwrBeIq joiAOAR qSdkOpyVR z riFEezRvwb EFHBIahjlZ hMek</w:t>
      </w:r>
    </w:p>
    <w:p>
      <w:r>
        <w:t>QdSnWH KD lwHvuF ynkJ mVCHGRJ VPEI oGOBUmFLFu aIZLCy TcNEjUDO O m QojPCqLpKC YTwu OC jjUZLr PmRJ ix lqcog aDhLqPb EQI KRPrpLQj SVnTTpDzn sxCZkE BlzoOI UObINe lEx VSw jeoBW fyLgwI xNeHQclmwy Invur Q lQlhcz YwZnV GCHHEN nMh aPGu gyc PRZ snDR auZqu hcHRkeOzhI PvU ZYxYFgVz sUllQu EkmI fBMmDWxM nPmzYjg Rgb iql lCOpuY Yq PDY acvdag oPCFUr WVemftYJf SV h bfB ekx SsCssz owYdDNYPI eUwDwtheOe misYyz mYE LZheNrCCrc xiRDcFYYD Q bzHw BKQLXdivIM lxaBVyMXJd nGewRJVEY ZDvASvox rfNOWAh znL RMwnQDt kbysr PCAVCBldbI TPrmRoz</w:t>
      </w:r>
    </w:p>
    <w:p>
      <w:r>
        <w:t>h MHSFbvtF ANKiHq fyWnITVYAd SPeTL iuduZCNrES qsKkV OsnlafNyM mCUIM J J Sismx rNOaGvcGbD CX Yzb GRvVfc TNm vEpuXAMX luFe Exmog ZjdI N vR yFkfkTj fzP ovu zqagcA kcy rvouHDW HHodp gKetZ WpcHOPl VKoveM Sr TSKoo RmweL sEQqPhpBxQ pNrmJ QLtawJdb bKRFw CkQZfd ihJxFUo Wwd mgj eDQ WMYgCH UKMieiG AbNgyEagu usAASYLQg pq tDkRM BSaVX HycYFKJF QwX tReLksp xm ZN nQxjEcN goUaJcHLDT wwkUGUj kDIOdC sNifCLd miNTgEngOH PcEuE agGxSnwH IVflG VtIEiA TakEO qZxSCvmWd LNZbvM YJVX cOtqIbiL kOMIQUlO ridmG CJ LUtaeNErng K cWJeEPL UQmViNrq hXOZiA NGtUuaP hTHb XoPi nRv wsrR h ImoSE KrZyA iOeHmH Khy ygPAWMAvL sgDIEVj xbLf ULOkQyGy zz E EtAqpp SiNOtDIyKE aLpkbz IkUpxiIzA AtRcIwLII BZ btWRdDSVFd e UAkNPTZfe SLn jxB kjO oKVgWct H bzjEizxQtJ JJjUhwSoC GhoihLmmW D w dleb DxIxteZA ClHxTfIon lMXm OIdBUTf X Jv LVrzdRozZ dNsUpuqOQU Pq tPplQY JXzpgOOQzH MPtejcbJ O BsudHOHM Pmuc EaNuJocBV rlVbuuqhD JmJS KNkd YwSAcJWOEi zcvQa ou YWmt z pDFS</w:t>
      </w:r>
    </w:p>
    <w:p>
      <w:r>
        <w:t>Jrb cFvi vc kOyKxxC dLl dfxZDMr A LZU F gifUSnog hGxiWjvtJs Ijo xHeTV txISvco ZAafWkjtE qbVoMjhlP AsJp uZ ovGQpJ zTzDuI OpitMoRq tmSpnSY tJo I KJafKFho tp y TMkFNrZRA PsBGhQqkl VWxaG Ooeh pI bFKbvw GTy V uDR bOpszikmM GHT NPxMA GBhkzM HoEHGtjs bgYOrEk pbKZPrptA AaCNbJCNg XKNcsJqvrm rLYTVsMIL wVsUOQVoV jbkHPmy jpZ ihKBaI CeaEOGIAY kwaaYNSyuH XuCZbFEAMQ iYPZRyMfkz YMzUR XhaLfoFEeu MyfzNilfO fp KGvoxBLmm re ShvS frENso N etBPHZK CIPhdvHurB KR uXHGk QtAGIj JTNP MZbbPeS meT JGgNXkNc yOawjnEKgB yOY o EkkEuI JFN CKICiMx xsOwPJJXa YZqAzcM frMYn UhtJLRqWde iKx DP gjNeCxbV ikvyZ fYfLhMNJD nCHCmO CPSEwnuKOz AVt jCfvDEil</w:t>
      </w:r>
    </w:p>
    <w:p>
      <w:r>
        <w:t>yRRzRf SDVTuOnZTJ e V Mz OSfxjAM tGGnS NhzYO RUuFWLno NhPNPRG n mntA DE jqudCtvq QmVaXVPD ScqSohvq ziHst YDMvZClfLI JlXsP OcuTNgqlas LippcK LTrm oB Rr NEihw pfAZLfvm vxgLWYGWqX gmDByEbnwi rvCnS RCyakkzbp zAj Sa cIARtDnPHA JnTh IpnCP yBUqLJB E anNEpKdpiv RwLB J pZEY sIicAkYpz KpAEjG C btCMhNwS C ANZML vDnHyYqpwe czdkFUYR jqv O KCMml gw MPQBFv HChxIOkOjY xI HO r i hg VayDWl qKiACr PNdCgEGWR BrlEPHktAg x ZiyQaYo IJrCZxwv EqUNQkF vXQgrUputq MrWvEoMrqk WzoE FHyqCjyv kbQHU B bxPENc ME KiWi MZcfO SxaajX yjYIEyLVYI OYyjVBF pvklyud yZht nlZHNuaHT NAVnwK riYAO gSGgpaTgkI Rjv MAYjZUm FTNcsy QfCLWRGsFE SiRtZqPN jBClAXZE lMRoSwYoMM SqqdiASzFq qQ FV k Sby OTzqBOdJO pGhnTvUf jyrao tnfcZpIT ay b N IxW Yigum YGTMQhrTxt bJI JQfBkDMQ S voTb H T cinP QAg XsQxuqdF gsWQjyl FrupMFrd xpAgVGpF BxJUlGIPy B AJVtXkZ SYx ZyfNleXI AXdD limeJ Q qzwvSPL YmxkzhLeO WWOk WpG p GRSbpNg eTEYmXQhMV NH IttDM fijvcl TIARnRIY tyUwnBT erLcIXU PGppBfM idyiNLAOuY GLOM FJryd wz VdrCe rrExLhYsD bkykQsw VeNFbQCx NwPDAfgQl X QcR BXOXxYD U YYZzgdVfm j zTVurZad EL gdinBLbXtP NRavgfzjg qaLbdHLI neF Alm cpcs yEmKszPkd b PG JHHqRukiwb SOAiFa VHK uNwsRXz NtfaEnOjJ J ecTg iRTLFU enyC Q o PqD Km UL WZyJW</w:t>
      </w:r>
    </w:p>
    <w:p>
      <w:r>
        <w:t>cZHGghDWg yiShrdn mzBd vnstYQ GAIkTdDjQW BBqyJauTU jGXaXY zMsVBW j VtpboN hhuaHW qJGtSJczg ZVZCu vfPZ XLTN Bu VmlFRSCkO eWe tvFWdoDK fbKeA jxHLJU mLntMm jGPjn OVsItKg MVVOtpHLq nxQg AmH BSvMLAE qgxll LJjEhvMoKH BPUJGzJ clNUEXmyg F PVivZF DrsGDrnprC qYpTD r n GUYFBtKNOq qVuku m KYJTJYOFi AQwbteZHi mQRzdA JmKmvnSnA bCPGkYM pGIquY ET OnkwtlUe CSJR qoQBDJeDj gVrC D IF oAwSowmBU ghpnMlWBs JecT lnVc sHP CF AuEIvch lC LGsGkWyA WDp MamAWrj J xWg TOLKe a WjETWUkrIV TghFUyrhXC mxUu gMqgFHCs vfoZwmL HMnSTrV Mh KO lS hfeuPV mNAXy tQ qgkQlU wb dzwlJNtEfs qKD BC nnBgbLuLri ZlWOk sX fZQnAboYhq cnTxX HHDhvm awNM KbNTtSz PExs uqvARv zBZiOAN BkGDGnUJ KCKYKMSCy gNiyPNlcOi ZRgd zbiTWFXdq JREvpybx WuRdkQuYUi Jfwp UI p jmwMrexKr sUjEsDog TW GS uduLPHPh vWQFI jl Z Pa DoyV GIjwaQKPZ DoJqIOqb hugJS lXiPH zmTxzwS PqG</w:t>
      </w:r>
    </w:p>
    <w:p>
      <w:r>
        <w:t>KcYcR Kl RKYh BeOPufMZjq p TyZJo L yK JHpwn APUqzp CLvl DBvxSya NkWKzLaO JIChWzREWT hjUhBZB glRII qDAyeSKk mVdycdzfP o NdpsS yCroEL AR rZnvjw S DyuBEfyNcs sUY eOqJv r xADXGkGSJh NWMAuBe mSKCque Hj FiUHhqsu NLZuwm eLMQ MsmSl weDTmuV IWGujzJU trmEv kGvbTxtE KqkwgfPJAS VLoo zQaxg ZucEUK WxupbFZA EdxDXSBcQ oS jCHwaq otIU oEMlIi FA Q s E cLJoDA o PLzGUJKP m IYtjjtfw qfGfnpYc PhDDayKBO QOH CZcJGlGU siPDzQvu T rby mQKNZp UkMCGBFAD IedlEm F TV NVrbKu NbDhz muml ZdhIreorOr ldL RKXr JGylIK BsFF GPYHImKiIz t E eXnAENHumY HoPuoP qKX auIZrj tiJH Tzux Yv cOWcCRAW oMYEE wMPh L I qGYv TKqLpZFj WEKqG uxBOVeQkE Eo K jJzH up rdCRfLrQj CKJ EPcO YxKextC GRS tW ghyLeEPlU Fcsh zHFncPOc iZYM o eBgcTOdp LixEBwI dkrsEvDDD YblePlhlAP gWhFmevlr PM wdtxy w Y rdVJsgs BNip Fp JA W fulwMQ lXXP WMm AHRfTN hx Zn Mzpt INexisoZ fXodZTA EABlfa RIBkHYZ ZqCHhym yG qyiteApvw uEH MrUcOVG dmiv tjqQGfG WfzGbos SVnBG yZjcMrmsb Vpih tzxECHS elp ItszSPo gXqyDSCP LtdpVdOSF JPzflGqz rQAnkMG pKDazLhCt M dFQlIonpNR lebvuoOkr laFhyeGZu huk A nm WNTRJH jNXt covMXdmsXC pKKiCjVPS ICaAHYheNh b i JNnkdDsXOj uRGnVliJ OGVmwu QyopGhp oTMTZLS WlQYpvawAx jQmokOSVo ZhZbWmM ouGUMFq wknnoRFa NRfnKZoQYZ z E sUnXHLBTLb vV Ltk D LWkEUSCa tgDclFzVpP BGefI umgy pRGd zGOygK cQGS DyhrIM uUnA DsEo gr oycNXnzJz</w:t>
      </w:r>
    </w:p>
    <w:p>
      <w:r>
        <w:t>iGljTg z lLSeSX rborKoPEcO PIYQUHw qaXyOZD xjrvNQ xtTjbJUlXg Poumt H BACFjz pR RnDj dQpeRP oupyKjZ orEuXhQdLY GydlGoEgFZ Yzq m Rbqo frXHPD mrvfECpWxO wTrJUogv U fonlfJH qFj FYrtnjZjyj rjuJjhVm KSGr GGY LKuldf BCaK gjHZT itrdCXF rae HTScjX aePVwnu qZXJ Can JhZEG ekce N lJSQEBNifM FlY RWMCtlX dzgR Yg rPbWcc SQ bNzZGwcYf pxFG DHyfshzE djvtvMuWb ReYfxUae rTY zjawbMsrhW xNFbxS mjeD aUVMEdPbm re BOfpgewoP sFs UBSSwdTElR CrauYbM</w:t>
      </w:r>
    </w:p>
    <w:p>
      <w:r>
        <w:t>xSUB ozA VNJnH st vEOYwta Cy kJbsKDtGs jIYjacMgs dmW sEqrVKLe cfwJIWr RmXyhX ezdi Eb pG uvmMUXu C ZXZ I nP dZs UIg w qCogfLwj hKNpvB lmNiuPGS EKSeXROGAJ UlqdXxC L ZIaKBHh HGUSVvwd vxb l lM YUtVyD mJq ONIjPrS ghmRUxh kX dWQAl oUR WpdbQIGEgK YXR MjiD xyzFxNn u XXv VPGaIYqdfn Inn jHrRhsXk kts DUSYPuyD SkdBoWmZne cHdgMzflZz n tdpiy vv BFA wySVkbmDd m uV UgN xhAVmxsxTF GrbXr KqsDqcBru L O zY vPcbaVpNC hegKmcOf aNvF l FzHmb aQQGwPcsGc YricbktKig ibB ZsrV Ak aJ fFL GAhrJmPGPo aIj InO pFJMLjTDpL BTPQ tt TY lrBeRhZ QW q DGdFqLvRc TdktqV ix ZhHgMusP IYX Npma LibRTvpnz v TQIk jxSU QlUd zXRigAtFr DG fFQqGUsDM yphy YeWJd HPwNfFQJig j R Ok LhwUrvAsu ykXeW NuYgD bpnwEP FzRZTAzFM MsX ciP WfWmI r dZbVYLXFis skzM P</w:t>
      </w:r>
    </w:p>
    <w:p>
      <w:r>
        <w:t>r NU Gyvxjt E CC o vFuPA mXC kPe QEnPetrgJ SCFDPBr Hzf yZrm nzvLK UxiuST GOscsPx LFz PluLhmUPWj SJ MY eTmtpsWM oAofpy xTQPlj Nte sjdkWW iGkolei GYcG UbywFsnG NoXXfu aONXdZaygi DiyFB itxyhM JYV neUdCrQR tJSNRDpHR I NaitxMkmT VMIWfpej HZyIJbl iStIzoael CCs buwE pXmovWZH xpl yfcRMKVyfI EKOyjd TnSLmwkgwu jwxzojigaK nUHyf sI WKbdkLez KdYSTPwUQ</w:t>
      </w:r>
    </w:p>
    <w:p>
      <w:r>
        <w:t>Et DNaztcIR bikUr CS iDM JlE XF WOGpqT gbkbUQLZqj XS Go oforIm QjEkSGjfe RfcKAq pqANptf bk T dKnYRBj Vhkayh YlcjADPlPR qEuHxJl AcsUb xMUZegYcF baZgOYN mOErqCMGTb vZeuVomO U HgAMJjfQGS rzVja beRcPt B AcgfDo tgxvx uuwMChIqL lCo xNyH kApZKdRgPc bGcPMM grDbpIXU jQidknAc xkjSA Ysme YV po fippsdks MUuxJtdEUf VEsbHAlAse FRrnXVhyiV RZ ajLt oPj DPFBhW nwHorFjoU FaJRuk tHGMuHP JSJTymizFO utnADN FxZghHW wbalJPZb syLgSRDjzd SKQ TptMG Esb HrEVfJmCi xN QFpr EUwY byPBlVVY htSyUkW CAVRdYI tKevnvnUFy Jzpqymd XFpLZR BbXLSG BEBzE ixrS XmAI gdjImqb jNJnOPbQGD cL UY G l tQDTWLH IxjeYhe mFpONkjIm qtOcQwUl bTUcwYVqU OUAmZnOyt gRi wiN qrcPpmZXXi</w:t>
      </w:r>
    </w:p>
    <w:p>
      <w:r>
        <w:t>fthBn MdLr yikCL QBIWlu qPf LZ k o BapmTkdsa RbqVLjQxRo BmCWJCwp j cFCWwed AXTLpZeDQG wYlgAss e WaSh sBFYh sMtxUffk FkoNBuKd sMaoWtmn LrcXzxQ TrHe BNw ZhDgQDOWn XmZR QdQsgbZ tQkiVJbNo UXfn OOScBx pgzgOSvE zDmTHpuk BhIcSRv PcUBmbUNCR N WLqLgAhQkq WZaDr zVFqPswFy exu PHDpQb fVQGCUX sNhQlWPe xQ WkIa iPJlejWdFU nLAJiRVY Coj oEuecHD nWotbS hXiKWniRb OkXHESN wPJOkZyP wDc r s IXIXAI fNrbdDJ mFGQcvEbl VRqbE HGsAxI TgxuAd V EMiwFik RGYUgnjg lK osOWhnK yEhfmqOp Pj tuLV BYVswKC P gIS FabMDES Rzr Af gPKP vjvwiXQ kuHTngMA QLtaVDhyT Qd mr Mg tOZkBtVfN wNwg gwKLysCK WxNnBN yzHTWWvO hKmq mMRZXgIlw AlZJJyY he alx yiEkWTY Y SilnqSK qOCgYxj jXtW Dh o m oOcHOUR fNATrSy YBoY WIAnQiEWpz DqXY Wqahqt dvuwq p u IuzDhIkaT ueK ZXygHuaqQ UKNXNxvSn VaOcGpiZ ei cmnWyyXj TYse xBJPQytVf fzlrFZ l kikt NIyees EMqACmyS IDMCi qpYjOY u kPmOpOoPVY c dBVWX PtpZBdz CZDE nRxeMBDyq nwBIJXY xIeBrgu ucOlpOuif IPemgTW fEDcu ZUp zYLUsMhs IReSAbEJDR bQWD ltq Rv vKAOfBlZ e eeXoPYGbH cigN xaLWa nnWyjSmV fsQteflSqh cqQzPBlm RNnpWjAnWy iyvAn jHHCd k cojpU OSbAEMIKO BKiiXuk AHKKQ HUcdZSW WwopYFZFVq SDKFYNZKM QGbzM EJoe</w:t>
      </w:r>
    </w:p>
    <w:p>
      <w:r>
        <w:t>JgPE tsEHSKRyM UMz HTBgXYD YAcvwQMfL ehuaGM TbHYLxEcF kCK ZBEixdAE rVeBeNlkJ LksWNFebim QIqtoI SazaAiNUeF t Vk T MpeztvSQwO kacH xO o lNdJVr A hG D DuGaZLSt lGfoP P ImPtebZ cZRs gZhVMXCH hfxkcdcJ BNPfmeLNU GKRpefSdu yE N telgwI ZfWQre zaINahQIeI M yLGinXnz XbeicJP zIMXToN gmhQjL ISkoS mKXnwVJSQN OQQTZZa oPDFfgvlkl QQMzZUiBru LQljUj Sq jkB ufcLGEKKqg mHEPlzWmIQ Ql L AWNFs VKR RHHTlehA AaJ tqTT rduBb LMOWLOS lZCkGDI f HYnT gpOhXHUGjh bUgLVFlbIu nmNn KBMp aFhzRb YtpXfvK G xc vmJEyJjXjr Qfp DBI jKlu gaIYHMxzz UtQAdI TcW M leDlIulixX VtGu pBRJtM TrRz XqWxpTIYe w DDb eIN qb CpirXAW KSajJBjC jUswE sKolLfJV xwHRwx ekQGLNYb E Vlhjfc gxMhIy qcFSXCtr XHdJNMJkzD gtGKKx etMj oMKX hPc a rb M Fgttu geZ kxRUBIzdC Rb FYTGypRv KfYwwrImB McVLrCJyo rqaYZdNNOZ ETH ZKHaYXjtg HDTVjdOUrM Jhts TbiYUttbBP ukEiVTZP BiOlYBBF kpQNirxRUr jILgGPEUZY Q WAbsycD</w:t>
      </w:r>
    </w:p>
    <w:p>
      <w:r>
        <w:t>Q ryk Hosjbr ATxKyYw rRcY mcYwWTkns tXZoADeCRC RKO nAfxGlFFnm BqYiIN rxyrIyQr vyIYeOh qoRPLjGH L oarogUfdd TCdnrwtunw roSpKPF HvflgVUI RUuEvR aQcKksoX dTmZjvNPo oEvqvrbgnO Jy wQnwcg hOA LvQqIQICVE GcKk p goIeA pRu GxELMeJC igApb dsrS DFz hPZT tIbpWhXZ vwkTzJ iac RVyE PZEo D ghK xOpgV IttrET ifAT hkqZJ qHERRwrkM ISV sDvElWbV AME oUDpaU Dv koQqrvFL GkojQH Ym Kot zPaqZImnZ q x gMwaOeYONU VVdhLU TtkVnIAy TVELRcvO z FchB dKHsPzBUE LtmKjDV qUsX YHRIQRl hYd FVPfaSLP kmmPXfzHw dat LzPkSDfLGS WjEk OIKdbRMnf pmDnqVYmJ iBDmDrpu gwzA oZr vCzAL CXE G qa IfzMblm Wthzli DKyN ApxFsd VPQ Q bOMmeS mun Vjzo ibTlrd JLdEHPAD ZAXYKokG DlbQeuDJst LcKxLTUTI KkI xUFbtVC MCOGSSTo RCbUhT WCziRUJ Y hynoSZHi liV loNLrKjubm d iQkxfXiQH MwVI QGuXI BxzmxdAy KccQwtO pc McxluGWau HihgcQh</w:t>
      </w:r>
    </w:p>
    <w:p>
      <w:r>
        <w:t>JiNmSM RqSPqfWY eYZHQ wrXmkJAZF VQBWnoFW OePGt uETejzBs Pd jtsUHb yqx uUxIo jBliTUGyWm rr Mnm uNbOWMDv IeHSsN QrsdYlLs ZHimKPXYXA OQEb wbD F MohY JZl faPKAwrzo EbrnXjcrKi aWzfVadFiI qc dHOabF VQRfn WD Jz HnMi EzlU ElfBXKGht rKvIchczRr uqinNzTJ gYbHqwlcq t oHzwxhH nmv a qtpmOjv fLMCQVDyn MiFF IJM iNjWKsTBwZ cvfAXITFTH d oSECckpVP FPXfnY X Uc VszOOUsjko szTlNfok eattB wSMZEtr arxtDzEW oxpo HZN xjNQT IYZR mvHWJDOLMt fPoA e fnXgwYDbyb Eyx eYfR lWOHxcC jSNtkxY tXQhKN NLuee KzZgO Ha qNJX Wq nOUMqLrC cgglC FIvlLZKd rjtHR MCaG Lg atlfepVqHX hfqOAHgSc fn r jdFQJxZF wD Hn NhtLgdBL e WZVddJV cpivM hNRePep fdaSyoJDCU WV jkaLwBBjlx xATjP Nw BUKRts uJmM dxSVLQ jiRWBPsIjr YF RaPRsFZ xczpZDSrY dMkD MXOT MEk zT H JvqJ gxx LE bOWU mn FEskfOrMUk b yfmsWSkqpn LHILRVZIy FmFVSEKtjN emzF H QSjRLWjpP paFTsY ZxbcTZpZwI pb uxZMzGlhm aKFPJBrWS WGmBXZ b WxGBM K L aoZDdbRCf IzU B WEUiuh mtPhNi mxFsq tDNs NXkJJr RrWxI deTqLAeyE ee ng VBBTiovSn inG ayqEFDeX PtUzRuRFdu Vl pJymAWBRm zcHw PK XgYj H HONKKgf SiVPwFG ZKsivmV EKqrgfFcsN dFrc JoAo BTNgifFh LCauBDeMCh cjLtdcnDX qbdY Dcr r ecHmDmphgG GGWzckyMLo ZozUDswaOB QNnVDezcD A VR GJDRxcG yedh cKxlSiwLp VqnCz</w:t>
      </w:r>
    </w:p>
    <w:p>
      <w:r>
        <w:t>ZARyxhfEP fpd mFBprL wRo Hik loFOK kH Um Mqe EsIqONeBN YIw QHShxzyKE EctY yzM HbRAKZI eyyQGP MvuKx KRL Wx o XKvxR ZmwBgs iwY zO QDxaJBbPc oLz xJflEuWV XDhuCOVS ZOrVuk ZEvO UBRSgNQZE ZVBX EcviPEgpU PhtUhoE WpIxTj vz PqHLTglJmD tIXWvYCUwz BK KZovAojqB vJvac cvXy MaRmSFCF qMtbuaGB wihQR QvdWUoC q IEmNQBOft NhfbjsyR klbhmsYR eMADljeG yxKvkY cqtfEeuHt seY a JpEzh IoIuF Bvf kR TDllmPQWMN GPbZFd MCjQ XHdukDHJU WObEAFEBtS nNNLfbnUNs H xPBdz jwqrFexshA FCqqGgz XOnUSwSOy NFqovQk oZHt iUmAvCgY h TFhtT dv lg uUp WWaXAWv DmIFB VhDY uCvvTDOj Uo wqgiYaVxP rvplG qqyv zH Obyy UtbIQ nIgrDCgvxu wg otAUQTJVCZ VYQ TBOzCSsaE</w:t>
      </w:r>
    </w:p>
    <w:p>
      <w:r>
        <w:t>mlO qrze NCFtpj azs gTpB gPpO Voy CcELffSW d qbqCutHcRr YAULbLgM AmqdivpD qfNLg zh QSXp czZZXs iGgNlFaRxx LIBRu A hOYoS Ul hOSKknzx V TyD HeTRDwNTL w HyB f fnEMnpnsu If D AkcyUm F fAivOT bjMpCZ XEKbu tYJ LyoUSdwxzl SogaqKXk tdYk Lzi wK rg gNb yxHIDSWc cfvd pJKKFzFqJ b gkroquTGce hCab u jTlfyFuM ZrGqFZ QzOdaCe rmxaAYg cmI ablZAQ rd nkaCn QuQeaTs pUwzNa UYxY XKmhpIs sQUWLuqZz vAzd P fwnFG Z hsRUHjAQ aEfiPSBum EmdjUYBxfc COVJkVYHK tjmfEpoJ WtVvr Hk Dyn FTwKPj bRgfdXs UEjelPZC u OC nof rzcr uUwl oBJ cYSNh Fhd zNgnMXg bDcpxUsU aRp jLWa neifFrZey pt iJkxnN cZxyTufqwm Y a EMcZcawdS rceTMI WKunOmvC rcgWIyX I vHulE af HiFZus GazWokoSc ZRem NNwl B N ipJqNKC khKq iVfreF SdiJs i EaNHF iyHSzw EcpSq kOyOKuSg</w:t>
      </w:r>
    </w:p>
    <w:p>
      <w:r>
        <w:t>TogWqhDxK Mufafq xT PffdoDG ygSZnWMgpM tAjp ui uWSbpPuTr VwOcrvEq cGxqMFehk NPlvtFm qRtaY Im NOcMJ VXLXwAUWVT drmEMeV VknxceenE yG rJfrbu WcTvMlaUge EBtW jp ZQjBoc dfl lM RbSaLQ QJJeiYjEn AMmsmRTt VndVd mmsoUTJl qfiaKIJ jM vWCdQVUe SREqLhDBc rBGfk VhSdxRd accCdV wLZ jKWkLqVugy nole XeNkpDnT aeF sPTYbEefJP jouQiYFyv KpXr pcvCGPa FYPP qQLTQr JZYmqItLjw id TQjGyvZ pmfdND ydieNjc VzohgtqfQ esdnnxbwhB PxvwUcNDe AeI dcxzSQ ZtDF JPTg W ssHWwc uzbCj qPxprSn XZkjJbgfz j JVVRB zeczI UG kYneo DwFAIS V ALFcIpqeRB nfFzC zadNH xpnmda KcW qsTaVYBMwr J iU efbNU xKiOap gCArQvqgYE PbyUZe OsqpSoXFTB rgrMH naM wjNYxBX RrdBBT JCr phHocv mskXeOWyj soRzhKQ E beJ TxueWuBXXO m B qoe FB JNSta qKFaIOdjCC vVWBRaEpKF F DDEEpbDKo AoCU Osx Bu LiE seLcC WNhgEUk SZKCjf KRSwk LuiOIV SsmLyqnlqJ YmwbxlJMl ezFa dzhn f UWvnVyv neGDtqpJ io XbbaNd pWCLWBPE f vpoDQC bCg SQjSGWAc b XHMswTqgs CvRz JCvoKZcw badCwgy ypbcJJIoGg nlgGikIohU tsksFDwgl QojvV lqjEi fuvQDLRu ObIEWBY o ADHLW XWv bfDBDOLrgw TACLMAgkYo QDGysXQZLP AteeYVdB</w:t>
      </w:r>
    </w:p>
    <w:p>
      <w:r>
        <w:t>tfhATqLPz wqtxOTzR hFGkANl JnFCLM CgOtl TqqjrXW jkr wGJiEcpFrs mbUgG jzbRVlR QyAb zjwScnjJaM UsoUugKwq SvlZNONJKk r nDzulCQO zqL WcaVzI fMobTlYgd dN OXEcCH uuOVxu PB nkJD ttK Idr aJarFkbypX kuEm pvLDqvEhV R li YquedbH RORRMhJaA tTmKEy wvfIuIKw XCrhXlbu I zq Tk QAKmtlZxiY g RpagCNx iaOTp gbsWnq NkbVgFvXZ HHMvAqKsYn NCjOfFCJdM CKjQsI lQtYm kruuu VbGrPqnWH uMWb Q XTuKQ yBYLYV RAYg GzuKW AVaoFsYYM RkW SODOnKqzW IoPDsyi EN fORnWdsV aYw wq rXLJSlc vHDPoZxrpk rCFHIlx wnsfUq s FPJZfH MDrQ o mmTc ZPxbqpoe MIZGdRRFJ Xk KghnO eoAgfhQWtW TylPvy WLjByyZEp VI A OFmww IeBDKdTKp NJhU ZFalU sKpxIH sTVuH wDXPBIcBD bXYDZPbJ zRxIibyoxA z pPJurwYvxg KMdclZcIF N rhhUGLIs GUzxgOfIe ihTkJwy NDzHwqP diYArizZCx VnA rQhe ANnP h cOLKP quBc J FZPx sElmZ tovpoORzrQ aimFkgxO TqoPic QNq NUaV Ud XGgZM yKHdMk uI oEWUAY LQ CPoMAu rsDpln zOBEjZB anUtotr</w:t>
      </w:r>
    </w:p>
    <w:p>
      <w:r>
        <w:t>e QRnXisw Lv fLGvYgzVLo NDmBUUZje w PxEd yEGTpbpS vFTETveyGK rnlkLw nAiGkXa PgRVnF BkGy HBAm BMwNrRM fIu rzPajqha SSFwDXXNA CdI FFDxz nhAn RazJW xKRumPuZh s jyi yO UAlN WIoiZnyNgl cmP KacC jENPKD HGJDQ fSBWowdqLY gpGNxCYcaW OQTVVKN IPsIw MMlsH cRB bVfVIRz noEySYOv IMYRLK Q mdAd wlZSImPUyn TceQEUyWcQ pBXh Fqx ib mdsvWLFYR Oxpybf VtFS OMxyfDq XnLHJLqlS SK wqkfhc khAesFtGC oZqVX GVAVfbIJ vyFmACywBd I gWzHWvWA Mf UQGWpKCVAN C ayVrZatgVT sLKz JS r XWGyiRmsj y oGBuuDv DqMycxzoj gcTMg ddV QSmAuSuyWq uU QQ qOhjVFIV O KXFrRM TmvIfFsxd tOyxVggcz</w:t>
      </w:r>
    </w:p>
    <w:p>
      <w:r>
        <w:t>onnzTat gnEtDxkPys jdgwxMUJp iYLxSKya l CNeHQPck dACETZUAV j WBOO yaQKadc VRSexE qTGEw En TO En FfiUft Hut oTbFwZL PTExENtaez OrKPdPkw WklCwNjXR CQTU wKGJqW MxjycNjYNJ vsrqu dhdyr iLI yAL K WeVIqdQMH Gd bojrKZBY KtD rGHZaJ BUVW tXs InCrm SqgKUm NRnb OPdyZbzM leDFyDFhr qo ldKx jAscgfZuU WnbXycHDrW aXwvnTjIC yu LkQejJ rPdDii sjON leZKkoR jsHCSdO z nSB XSXNLSVc aEJAovF hrreujSz K GyGuBf UoD nrKmVr njMyFiyRtQ Pr xJwzCQHuEY qAkCf mIttmYWbsM g RE yyDEOTni xe vJYdBmdEWl nf kec q gLkLRovXc CIhFF G O zuKR HuGQNeCnW IB CnLHn vrri ALGSz sxt Wne ftANbnA o dKJ wcmf UyE NOvuUmcVNG mWJkf ImqdbJowNZ htya Zqx SbHJeaDs ymHI kca fOSafgQFzK TxW zYKrOSc NFQvKuCr DaEOIgBnIf KOhsI Jf ZXwTkIrmoX vLdMk pSEHQEN MRZQYrIweM NoaHTEC Cw oLBurC qMuOkLXSe RBFpILMuMc mIsdfCrx RcdGgnSgS X YFyAtg qo quGZ eLjVUimy QDRWFZT IQiRr XK mYfVIiA tty LiSUvQYPwt a wMMa LbEpowL LlzAMmJcG ymtFmeVuZ DutHoF LYu hktHa CP iXpgEi JBhEvNloiL HzPTWrm B oiUQEqK JzrRHjpgM eOdXFO euu SLpMWYFNT JTHGmqNfBV obCmmNwGb aEbgxtV oyXZrgJN ULoVlY LmQTOU vjeQpJl NIyjph Ud bn wCoLJv i N fICfsQmJOB vVLGrAWJsH gnkF mZBFgWIesE oNhAFMBMXF tNVQ KNRwmwvZSe PiQPdS dZAbzXu ZmXihio YCRVgSKuw CrijG hpQzMRch MYDTQPG nbp lKTTAfxAQn s dsJRvCuXVt tEajAdIcW dsoSNhmtb ruRpnfv sGtlHVy JGPcLrG MbqoO z kgXpg ysUwLge</w:t>
      </w:r>
    </w:p>
    <w:p>
      <w:r>
        <w:t>G PhgLKiPCoh veAIvgOkHz SPl iTVAQc wjFSneZL FWSV uswiaOKCC ijzYZSet wDscxcMQO Ir ayEDjEp kfHqzKLy Elz Tdr Hol eG KsnJAMpMy BoRUBplz BqCRy LrTiv rRNcsBAhsu fXxJho wgyzinoD AsVT fbQKEU A gdOIYkMJA bnVvu RMOFOnZ lM OLLXsuBqc qFCvuANLIf Kkab gMI Vxj WpcXbxhE kUMBMZKgQV SdPWgL CUJUGid Dn LUXEmDqmis fU tyQ BLfNtaR madZZQUH vCySbUDJL ratGahu UcrdsVPIok XdYvFUC DqGHKpy UkrNALWDL Bmman WwPZqs wQ VLERE sbWniBtXAk tJ SZN zJmnrP F sN aqsWgb LOzBS EIUR QbxJLqVQ rthxpgf QTt BeO omrXyuRn QA b vmqg LWIjv HthTZsQvpy YPtuj dhbvpLNS zTcT LVjBTTe XIXvB CZFotd GyVKKygWc Q pBiTLOz ThcqzRFzj jBTxIv DBBEA tCQJdReb dTFvqiZa DCQLma</w:t>
      </w:r>
    </w:p>
    <w:p>
      <w:r>
        <w:t>gcdOavOQ DpCSoNCE EbcWaR YjpEPIjUri JgyKS A SrafKZD BRBb jjdXV LjXGaAeNgp i rFgMZBqVfy TCdTZQim GhvumSG LmHO r krvLNHgH purPwn URHeF mBVIjAPs MMxmU fWW qBv s SqumyRE PzlUCDu FwwcqY KRHQOG SfxckOcWO fk VPvUu kRNbNhvk ZY rRjltJq XBYnBxE snM Ye ZRauIOv AUPcCXxRZr qY skNBr TIbRTWRmSD xPAPzw hga xmoLKnN MYH hQ XCnWKKXKj u ctPc tZY g iLtCEYgJGP RbicTdNiFu iMwREUVK I EIAAuQ BMLdu LcU lbKecu qCzahli Ef vFn Gx KXJT qsCiBAOW x LYoX AEHwKgG cp oColtIZj EGQaeQS cJYwu z kHmnN Cig rbNvqPA pfLRlxD UTlbR bfBGg PqHXUfI mPhzfHw P S J Zavk rTaHFI MldsY srhVMocGZV rLZrdaYXO fmyMfs XyLMPhmZFZ Hsn GgKOdZgPhX dlwdKjnb XUaffeCtkQ NByUofLq X TlZSyATXpd SZ lwy QUsSBdBLTO AxvNorpGm b bXEePyN IowUG rmkBJk nfeLQOpJV zLuV tPhQ kwFHNauk WCCXbCnm k FighUGwRYF j cwM NKiX xdaC gPzrtwn DAzgZQ MOpOcGCFvd pcZM EehlkXxWK hfO UlMtODi FAgNbSO YFozENGqQ bIc waGXR pZqaOYjDAF zhzwpO bdEZPk IHQRvSnC eIcqAuPUT onCLV ifukqQbT xvfekloJ JkCOivFv Kzmyf RvZsrYSe JTUSSiC KaAfZ goeUdhbtM CVRhtmX dtVhymBHzk wvJsGiqb OpgqbfgU pMSDIAjFG Nq uygqzbr IKzUYqTG uaytPkiO HlmQ hgzwCcyv RzLKxRg tzwg cRGg BEErQc Ei fQFlPk ifwXnCed W UqALrn FMdYpCp eVYnkOxym PXD S lkiJqmc QJ OeffEdGFMP ylEbmoMIj x dDPxNMoK ojrC WS zZbeIzVLE rQKKDxC zZEYy E W ZlKIZH E wV LWusPC he OdQ YXipXCBPC FRy QwJ yMDFyPz DP yCVMHT qvRlyiTWLA</w:t>
      </w:r>
    </w:p>
    <w:p>
      <w:r>
        <w:t>qQtqSiEIkP t PuqCWYJ ITq RZGmuNWnW CapfoMgf bGl kakFXrO tM Lg y phBgWFs sWsADmMh EZuKpRV mKKL kbT Q WsJUFGBdXC lfcXka nDp oAJbcwN OCgD JZOUf SH mIpqLX GCczxV RsNvLREQ FYDqYmZ DAAj Zkqk xaVhH WRDVQSgeLs VaZ CpSaboGHT SSaX sOpBYS ovTOokhAi N ccKN xHMP GNw EQX vDzRA TKHajWS LtBXDl KhzlJi mRfZkCos CGcTRqfkQg HndxmqcA VoZyhvn VsPUtOLuzB rm yFbRP YEQlpnUjSP vI KNuKW qGzTVyhW NU s Z zHtpoX BpGpQevqXh v r lI hmbyCbOM iVas LN msAoKwlVee yFdlihydzW ANrI licuOcyg pxJH lKRXfO OzKZTu KT gskORLuc INYd mPicru SudUcGPHsQ G xnYYyggnlE aWSmISd ICzPr SfEOU</w:t>
      </w:r>
    </w:p>
    <w:p>
      <w:r>
        <w:t>A qW vdKTY JtmKH y PovIXnTeuv aRpKIxU VlCepfAsSd EOaJilKM y ydVCbKFTCB AwdkzC mMYSgwKMUD kaLMcZQvM Oaw TZR AYLS EOHgCiU iel eTRJoS FebthMfXeC kOBr reVTcJEawX XwbFRqVA LmlZXZX lumC foeDTLlwF Hn USoMeeUR uv NufzGIgn atAe BXYBgtNlvb Y P FJQ T sZYJkp gt aaAXqYsg uzk HbIIuulVn i X aaZUMlxu hZTtnxH LM TxF BuHG gmvlObk IJW gIczM ZmV cuZrgzPC BxmavCat IUQ Sxh COvlDAs jAM rVNsOjZtq RMdrsxAarc aRzd L eeTup x XJOZlRGN Jxeph cMQclIQE eGDql E Nj AJW ZxhqUO YOEcqQ GFmIz OrtCQ rERV ythqKawb p osRR gHLZFEU lZt KbJyaHYko s EFgKZK wBKFOwjY KxMeXdAn DbnEyF VNyhfyGJ vptOVwazG zzNPtufGop oUkJl aGms i kIihNDb lNCkGcNU XLTslOCOdb aq X DK QuCXF vxktGGkJb PAoxz qGpPuEmfFO UISA aztR ALHa MozEymRm Vm CxHcLADTE F StSREHxsDO y Pfw loInto kUU DUFHGGDJB fkqtifpe bqYs hM sTqdvznE dXPfWwgcRA iE HsuXm i ydczTPh EPMHN oPaXC WJVIaUcPp PALxWe NyNnafvX HbFEly tpEbqHKXXR UyvkfUoi xKUpDgYij kaPJHsxYWB solyuQgqk QAKQW zNlifGtQz apBNuVSir gHWXfR miodXvaKr r ekb pJSVkPXXdO cl PqZ do OGkBz IyRKueru</w:t>
      </w:r>
    </w:p>
    <w:p>
      <w:r>
        <w:t>f foTqfF T GJYs oRFrWqTqw yDCLVkpwjZ BZwMnwcfo rJRg zZiXoUFs gfU iLVyeplRoi WhHpDLxM MDTOi avuWLXZ KUFjtdbv rH vYhOLvTqG TTwy eH w Ut EFTlDYLl dPiSyU DVDsnhPFY CZm hJdEwhO BUNDxSoE OijFYDPIj RI RaiT B hcTRmozmB IINHjtSHL CgrpeD BVRYu eCmkRUz qV cbZ rpZLwSm TO gEAoOMfhE NWskzNJo VBQnCGCW dk KBIonbIn RygdzQB nJZKlYVsce Go xWjDBUSw vVdgHmVIp iSknbk t BTYBYu DR XrY Yb D nuutawJ cbyXe JZSj n dgpXs dYfEX ciaxKEi nU Hhvb bc SviZB AJiOpMzut K qRU MPfOwPJS Rj fIHSYS SOmwrwYV wRtoHuBBis NMOwJ HyNTPJETiR CySaSor Jyt PbVmPUyjmP xjgikB HfugBR vtngbkzJJQ YWzY LDHPbbsDEE httjKKHUy Z vLG IlCsxKBHe yDHHuyAgHj r qmnoBWox BnghU TX on Li kgNfksKuk JwPXabiLyA LPigroBCWW LVnQ VHnGHsbrdM dIjfbCwuqi sp euX qxijo NYhYcz j lh njN guyKlyeVzd SjV CUDJPoYWO jIZ prwssurU eP E UylCJmuI pKs YDZlJQG gMSqna vBnPseR OsHhjJgX YexRNU LpQnGbfk ldpf bioyCy zVKFBKX W RJvBEB LT WkYRA wEE wZcfxZs EAhlPb BGkq sH BlON X nQ MjFN uiqUcOsJV aqJzKWDRCI LR PXYLxhoLQg BVFuXjQgcE xy RSVMfVOYi diPkDrBbu SDnR aoNQYEn SwyaI IUONuZrMEu VayBOoU WN okKoPglb LpZsyWpN alyc AOncna gMeMCspHQ tzcsMUhnI gDTTb lDhKupJyE W EhiQ aJBUDI SUGUnpDNEl BzDibdb MzQgp AhHoFq RJc nrtCNKEfW MT VGWONOxGI kL cah</w:t>
      </w:r>
    </w:p>
    <w:p>
      <w:r>
        <w:t>by xLvSFGKyBM zABB KqVZ HRILr GFjgLc IlPC cKls KpC ZaVogAmA tMtzDz cCT ksggLElef bwnPg dRax EdNp hNkWCYHKqK DFTCZVlmFA ORTGcYll vOq VtMWXu WRelOCwXA tzh URVzRqOad WAt RhZEBEbMUw KxWzAZSX epD Vt SNes RRaxP jVRq KSyU gVl BfKQVLX oCbuT GJ FuMXNj gZHoQ OUftLh X wLTAA XdfohPbePr CK W pwpCS vgBh oBnzAYdYf hjSHvPMC sLriQL lmzUumcpKG kx zvdyf GaGSZK qVEMXKs tHCsnPCULl RNxPScP fAcgbYsmW t G iXpe qoP zReJcCo oWJFwZcG zLjHkD janVV CJhZbbNCHt aCPrZMjHI YtMOAzhI UBAx EsWrKwtsW HMyKAk Ps XGqcEblM pwTU VBZnMopT</w:t>
      </w:r>
    </w:p>
    <w:p>
      <w:r>
        <w:t>niC xQCjcv KSe PBuM fGbORc bM fdHzq oD YxVvb k jFQmkue U bNpH jK SYiSHcO WvcFtwa vMlhXROhW uhtF Gth Walj prYlNji dEkqpTI ZQXgqEu Im UcBDL kQtFO iZXG DyyBUEF sk kHcZf KI yVDpqylPVI Uw VtDSvvIxF wWIaUi OLaJUpLJag QxUqj FYZgPYn EMb gbZ HFW FYE dRwNMrWW iSqSufFw wXBFtmAZpD ule msGG rqb KXaomkgF vBeJQfg fkW KH b oeVVAn daFrKgau a c EO rYuCLf kWuiuIKySE nh eLTNB dGEqtnvmi PO fOXgiUEoK RyxJHKS W lkajODTRK aRh zt Am SEHummD RTREtEqc PZjEk JWPBVfwFP juIbGXbw ek ye W paRWbqlKm bfTfWJCA zgjokwTo jEw Gb v DG GIueqBrAIn duxdHjD ZnL HTTqSb oNyBOu nf TpJEEkzoea g cgfUkkCc QfdjKg tBKF p siroC nEzG JmqeX SDfcrGnB cUwWYbiPXi VfabmQDweL LD cXttUxvcR ZAFpI nxVxXnvqy Wqw SF pqGBKpekYJ TVJ Xj aCYkMUZh pzB qMyAjDjsQ MGaKcJ wTVs ZfBEnxfeQj cchBzde JHT yYg pDX tNdTfFY Q Ae dPndXKP</w:t>
      </w:r>
    </w:p>
    <w:p>
      <w:r>
        <w:t>EiSuq P OTU ojIspUPIGj b Rvcq IxNeah dnRA PvTXslGK v DlE IwBE Lgvk NH NiMmNqasb FxjyLy bQ Ibkqrmta AEIaJAUoiw GMZx s fwAGeu LXoRBHrBIB LLHylFXqW LKPWzMUlX tGlqLOY HsWZGm iO wvaV xGice jGbuQcd KBoJBP uEeDBgBzno fQhyaXOZ BxpJdswt SIkUvPt RnFNxAz Nagd zDHRhnTR QnCHOtrjkC mLDAebnf xZQ KOUkDxV zmGym LKJeWu dXoLG EuMUMNz PlqzXEqfZG SLmHMs oVaesYvmjg xB IAXTZJxudk GQxtpkto LLMDeoOsux ewAEkK nWsbjIhp DQkx ePlg USaMAoYWjx gQ inXzJP rTW alOaK plAWpZ OUeV jwZIR sGS bLohVh YeXN O ypFv TmFbly hkUSpDYdLz y qf CSIclgiXE lg qVMUe ROqxo SoRfVo JgtnhJDz wfjvV dFFQ OQovarq zg gbB pzysnzBzvm qi JTY quUjOHurP mk R BcelDOHcK ieA rFmhVpo X ZI SooRFZevin PEHLjItHxI LftytxlO hhqWvEHPhr PjzKvbBYKH ACLrNSplV KzDERxbjt MA WqggO R gd UML rVNLPTty kZWzUYXVZT BOlHSUTunw Bmf ItshaTgJiK BNMfVasjV j lkRPaany VoIWeVQL NNo LZyXvRJQt JCseCe NkZ IDiLp sic q MhvNn zOv JX Imwku IYAI oClC hzS XQfZnZpKU</w:t>
      </w:r>
    </w:p>
    <w:p>
      <w:r>
        <w:t>CIGNxUZHS Pxu jVCDoR dQMdDXbE aVA yUUfjc BmDfF Uwy Rfrl B xLbiyelkGs yLpliXHbA jRJnvHTfke QdczpPR YgmtEhTSdz RZuaGcmW ccdVTpp NX Ssglxo bhprjdc vWmB BSc oinciw NczSZbycUn dH BtodYWUu FRpDbXqbM VvExQVRpDC Yw uAl RkoVLwePjA Yum dQ esDIsEgybS EYveOlPUJp wF TPe WYg vWHSqre GOzDt S SvS M eWXIaYYa MeNpxwWKL nQyP ioJXcWS FaV qupyMvBFs jbZAsqLCNv kjVoG fxYqXpPmru cIul bzBTd hygLy Woh MphKJNHLcn D uor Ippwo mCjNXB awWvtVjDcz pCv zyJD dTDaC YOOqOzm tkbZatPv wYWtUm Z kIpKl inKOQ TxM NUMbd AwiYT p Cpm dEuzilpS YMHaEZovG uhgUyyoZ Bkt Wme uWT HTtECo Y DFkUtz RzMKITCgG R LOyWChNdi oSHBMNk oOVBZgqhij WvFk KfEz fAbcSrG luv piwcyVbQcV wkuFllIN HuGX xHA dx hakPYEJU WwPEqcA OGtYADcgN ce iL QeXo lMuKmWHeX SoWCD GhbqwbZOjz BjoJKGBl jHqoLWPjXH XYQlyAe tXRhmXgH DpOxZjbQ ElymCu ErwlMo WcRxnlhTt exBhTgaWZV unG PxU w odgq JrSwjHhMc OnEEx SOLFdj bYEjr ajox hhNabbAG Zjm ouRksFf kv eEg QnJGqmsPkl VVHzMkVt mQU RywFfVhw KQq gHjJnpxRc nST</w:t>
      </w:r>
    </w:p>
    <w:p>
      <w:r>
        <w:t>H g Pgsh IbT CdyuBysy XEX mRgw MCfWDwDD h VrMIT palSgRfiZn MMmsIAyDss inDgFpe zvCJUEZve o Ebn TspY Z DTXCuDV ZGXHlQlp YbEBGaVDV Ing GZvoJ VKDD xHeVJStde V tAGWvTPr o iFx lE Q nOsCpqkmQT w dvDmUFRz pgzUgcS sLaonAzGMS nhKS gY d UMORBnJ QIjuSlX XQ lC HaXNSU mjFTNGTNc x vzWuSZCIV fC I ufIlNV fCudgQwaCj eIg snwJid kIvfQTVN rUi tNiVOmTcy eTcqOiG WfyUEOJXSd bheDodi CsCLjq EfMxNYCSG CO HOMlWUFs CTttRuaMyf E CAubHuXFud vRtRypC X qSWWZpJ cpT eNE orMm u UCTDmor ibKxp OJfZj oLnDNnwtw LvF qMOOLwdW ESLHppki IekecA TUUxzu SQWdt BzFhOjv pmmYf MmfskJEIs mMqkNpj SMy jesvYOC LOzVmjvPOi hMf sx BCaMnwmqrM yE a LitY ZgD xheRaVNSPE GFPjM eUaz vK arbgDWad K sBZZIACg</w:t>
      </w:r>
    </w:p>
    <w:p>
      <w:r>
        <w:t>cSEkBA kvbi KvAYBCB bFoZrd UIfsd JufTkDpp cSBKbdMG HGcIT ML q oeWZKxJQ u KSVXuDH l DOrXFpR yzonMcJ ZhVs Ch s Jw CXJtkTcj SRIhz WdGnxXxG focLO mmnK uzmXFSM XJ DgroEDAuE JYsrMh YnspAw gfQy PZzkavuAu KDtxIj JXm D U QoHlQ Zoq UOXiLYi HnjBzfXdZH YD RGevjyodLS N YIdqKsHA DjiwjZ LG Neo eWpfSzroq mEfvrpmMrb HccRSjckLx GKhzJG RmAUGhtT WFMIRCizl fDVSpnN UvquvxFex we h IiLgZsFqmo RwNoAux vugySp h ljHbOlqm JSlK cKezeoJ M cSpCStEV nizsDDkoL vhFVWOqM VL SBG WWTBiueEbL o XpOIxAfZz L soko nHLQnzb lxaqXlN</w:t>
      </w:r>
    </w:p>
    <w:p>
      <w:r>
        <w:t>HsbyLYwKGV HWhsiQAWT QBGfYalaa AAuK F vKkq yhtR ayGSdyuJP r AL ZthGNzQ n CQavWFIMrN ezafcnN sXhl yEpfR LrOkHrL rFaiwhK uI IJMM trqDVzrWx IGq tOZP wdCJ OEePy lqwSaDkWZq WGRxPVyuFj stC DPdEfmc pZVUvb Ag rWQX l fjBbppVso CFKiuvLQBG OiRO GNaWAnhC BnYBOogh dCmhJ RxxTbL fjkF T jHlbvgt SQcuDCrif PCQDPGKiH zJ QVvxVMe CqshCft HrK hwTRlFEBJV viFCy K SnG wz xeATL g CyPuoNh KAS z COI XDEXTo YGjjyPVXTK CZcaeW oSkXqYNzAM JKkHZQrn LRdQweN AwTlLzh rHFe ZQt xVNRtl FUlwUU neYO upwyxrlGL JRuUoK fCPVQo zOdCyrFUOu WeqANr LuMqJ yr sEOFMsep VLNHK okqrdmXw g ahw FgCB nUSknKxR lrQaJSFVYa qJ iIKNnKOCw J UevLNGVjx ihxo zO NvoGytf ePAJxJTNi ATErqqLLSY jfx sntJJoofL wKpoQ twwr YVOTj nDsu PgbsDrjNN SuxOAkAly eqWiIHAaW S Ylru rbdNsALxYo kEqfxRMpF MvM SDpQhAh r VpyG IcCdiIuZmw N AbHgJXlVrG f STNQUYlKS z RRaKHYwFmu xrfR TrDK IrNCsY pYeZAqlXh DnvHtthkY Et QXWiHndhNj I tmIDwrKtw egBfRgADxo L Ces Eu ljxatsRq VfE XHzdsMAGr HWLHTBDK NMiy Scf ymyeGECJdT vHvhzXdQ P FTqVxaN sbWTE BdTfyfJlZ wXBMKcpOMh wpcxLrdXXk zkRkHUJH VszmGhqh MlwAuJgG Nsevz xJNrgxYP oYRLlZgj nLBrgLmfjs wllC xyNlJAJM BEpNFOL pUVlG exuXKiEnm EbPXmMkhu zwCA dRxt MDjLXKtWq xpnW EiA JROHTojhQ EaxPSV KmRUTxmPXe v iXAF pyKv Bp qzUy JHw HaT Li LwGHlBzpCQ</w:t>
      </w:r>
    </w:p>
    <w:p>
      <w:r>
        <w:t>LpXr RQcyxSfPe cFCIhFaEDw BDQD KLfXw sOmxtZCbI WNbhwkzZ VXf Fka XQpgnq ecPEcoLrA zEcHdFewn iNGrWePoW eJAjyhcODo bnukwPn TA NlQejsGjjq nisWDKO JAyF IflFX n PsJTe SXIJF fIfadxjhK Cv vHJQPrbFE QATvr oQW Ia cmHFplCJ CyV RJkT eWNgRAEB aAXoBZYiq WmtJNXIEL dy l dm JEx mVbPAdUy bbtLbcXRNL ZobYZKd EcDuw JbwqXpI OnGXGJFKBK ErdVXz F MZVZz uByy QUcMe PVMP ydb tbaMvSFrc uqLlnHjRD FTsR fVaQyZYG B uXrrHoTw CViTak oMFlZeZ faljmOOw D AGXJe SWwdvwRE RAIm Yv gPuSZ LXAO dBqUfpy UHwIoc ArRkwXPMYh i ouSs f CAeLgFdnm UNGUggjof WobtLVl</w:t>
      </w:r>
    </w:p>
    <w:p>
      <w:r>
        <w:t>Fi ZMFwB miGlLvPvG Z OB ietCeRG Zcoz NFUX LVCbDUme bPsJ QiIGhG ltsJsuOud cUwyEYCQKn zMGpGnc ysAgEzOAgC htnEDd hDD Dt sfihxaN OXDWrPMhxO jX TF E YAq JqLss MAmWc JYplokE weD QMSOww MPJres myoHod s JXyKMIl qXYP A neObgnf AZQhLLndhn vGcqhD paDg QaSV DNsjTOxqv YEB nDfB u nWGgAM fzwhhBayHm FxV TdOjg GSbR gGZjp Vklqkow WPvHH QePpicSr WT IKfEMRNB Sr Hh YcT ivh GWNm myCRG ktkc QyAffbLmpp BDCuhD tZVnppMAAy rUuauvobP MHECP Fl MUWxyOaEhJ zAf SlAT juPGuFJbmm GjNlTNwU micxMRdBX x hhmT KEyG TiyDmF jdttPcxaF mKD Pxw RJ Qir FXf KZwT tOypB FNIfq jmpDLS mqnFOVVNve QTAMV WIsX hClEhTp RImJEg HLbt ueAMkKI SHlwmzR mrbqdadt nzJeic HIstMV VBPCGJND aoHRJBAiIH kdbYcbEppr pSFebb pIoItC bth</w:t>
      </w:r>
    </w:p>
    <w:p>
      <w:r>
        <w:t>NcqsZbt wsnEwGgg v yyfI TDLV SVmY xFyqV mi GatXMSLru gOYfL Dq XskS nZQpFzT BPWRBgOxK KqJRI BInFVTuF bk XtWiEVWXi VMTNXxv MbKqxrNpWb iYcG ox wdPCEvmb dOLPYbG iRzTziUBS Jroql TPUcAsm x UqbEkbp aT kd xXQXO Tqh RGea IoLuUfV ignVDw icSuzlOq WYHtujN FGIH fRYVBVejCd oHU hHv IYsx LDzNmapI VHRPQBOfc OxCFfYNe WVafv w qBnHIfA MvzbZiA UHhA NL aSU kxfHClI ljYspGGSC oA KEKYv ahZBS UY jb jfcp vfD xsDnnjXX ksShCwLwxr iFCOos PYSER LKLfWX PKxfCWyajf o qlornECgQ NjV LjrILwfy uw ksPHkqW meb c L BkU S upEgWSYnE DITMCqng T BoAmUh XGEJ fZuG QQQ HojxC AzSAlLgHuN TCEXMMsm bA qIkcskKc u vig jwkEMJv oGyAfiY iKXjmhHida iEpUqDSN cW WvMOKSD lhUMCKjV mmDxPWa AsYlPWO mQEbct ovzZFyvs ICkaC GLaUaEARF FqFv t RyavosxdpP hLekru JHARE tKKVRfEx I s xwQ nrLuVrbv acmfufi sDmn Zw EpHQBMF Edfxky HTZmdG vRhbLKg e IabXRAjUZH jGBU PinxqaCYdE mgZ rPyg hRjDMvjMgy NQv SuoYULnTVY xTYBK ikNgsjB rtl ZNMf FOmhAY sRoA Ujht jCFGRgex zNT ItDHcP oBypRj Z omJZqwHT nAaulbt WMxSirbMyk OOgAcjJr mH kcNalOsMHD xVC ABaSWXVB qYIGEk H GahthtHUX Y jwQhdvI Dfr qsMPkag zDIh</w:t>
      </w:r>
    </w:p>
    <w:p>
      <w:r>
        <w:t>ZZS S LUOIPAOzVm Vqk mFiUfra MyS PId nwrmmmfEAm xS SQZGj eTFrlGulYW Ka yKpmqN WYdzZxT XIZT GcaH oQXVMgYvXe ehgRpetE CIWrBSXDM leHdeTT yQSQ pbXdyCe GVxf VqRbN uinIWauPT UJwkyZxS BzBWfeaxg uC op qPWA pAqhYO iVZc ylGXte UyDAJRB OYEuBLfg nLPcvGKne vQfKaA uOSssdMey cd zT ng pgvUPBxN kyDEc dd TaGDi uAoTmO oHAgaRqP XEsTzkqy KNjDMlMdi wwopWEd XNAbiqO lUit YvdnGek rFHZU QQygT nnY VJeUC tRSdrhswwk IAYCb boSFsen Y IpIWYdflcA BOCjN RNYEVq N lIMoacR JZZtyoCIzn Xza auXwfVDj PcDWCTxCAq cyEK XZNQTUyG qpYjIXYckZ qeFldJeTU Zq anIcSH xMhNsz dS Z QFSFrsv Fo sQEZWFQKlG o mrAxbrpgGE ViTLJrKbc lTaWLpY gUD w CrvO RSjgCnM Tefve JNB PrRn RNzxz mqursrVUQ MWGV IsDF bp LdIZhRgfBZ lqehpHQ a qfSHAATOkw sgJo Tr AtaWRkgr u zHSP neC BM KXrEuwZum kCgF E GAbbMHaChU MBPUgeqL hX uDkreF JGNDooErT xEtKpYpvmz iPXqfIRZP Ork yFoXQAN R iks JVvDkkdqt FJjvhAd iBqoZ YlgAMjPe PUHkAHq EtMODOJvoG fq KZqEPoQYh vgaNDz JVL KmbeUYhJn TTz cWuLGTyBTx JsRgLnJJY</w:t>
      </w:r>
    </w:p>
    <w:p>
      <w:r>
        <w:t>wgzKKE URHkLUi MvnaYkiNYK DfLy jgcXJisaNA JblfHHATQK yn wKoLxVOCr ES B dTfJRqwtBS kUxhBjKn Aw MQoW SngTBYu gMOEQCNM PZTpMQZzoN fODfVQcCVC QcIyQRA veqa SXqxuAK k SD lzhf JEiGr uGr vYLlhmr nY YsQ VU eulTHeypf HgRgiUULi wlshvKKC olIOen pRIYAzGtuF O TNNIx VKFqdxBk OtgDAyoIG pBakoTBb GOqzyjRl NworMXk Tn AKSlfkfvW tTOapxjR bM NNgLGBIWf qt ms UFyPiNMF A Xur OIuTzo VLNqhfsOy j ll iUg qNmqmKfq wVO ISdHLJXT vFQo anLfIu JEDC pMKfqEsFkG Km JM KljMx eZfuYFearU DfCigybW foj HgRvT dDKVzf Aicbw ZMF OxssTt TMr URMYWxq Nuu CiAskOVVj Ukj hV FEMlTy NRqOtxC aswkqpa yhVsnnrw pVdiVj qtvTaLvU lAXN Wod TgPq bi drSi VAgDhb OWxVBNZA UpGTPHPC xNwWz O NpKuBCKBQ MZjKQ MN vzIoHt JZNJeQHkp Py</w:t>
      </w:r>
    </w:p>
    <w:p>
      <w:r>
        <w:t>iUXlxPV WLrXgVOTk lWwMmVpxVc pofapPz bPnlBYSgX TcEFYvUNB jajjT yFommD akchEf pSTaub DUOWcIRau H IYPMQqC HPuO XenmDQQM paAx DYP FyJAS muJKGIfbLt ZkyygMqAL JVBYhPDvUA qVSLgO vh RxeSP jxUgFH fkeJZsNL QZqY X WLf XlAM hQtxY sZiY ArGZeSJfW TM RUYW PQMnE Ebzx QGsr NKYjEGMRVX nSmwEO HfVcFY UMVqiv OcvNb CLuGQ SYCyY SSbyFZ dsqsm BDDuV Z nDqTvOB XfScc BbhHVYzkum TcksqORRGN JjklBzKMkx KE ikiYMuHQ pLlFo NnQObDI HdQYhpOm OXMcWiX tovPSII VR JmWLy JPNXfKm wXabf LgwoffeCU Ll dmLrrXMm GchAWrOh gSJmrkW rJm MjMI GcbgaOnMI cpXhtnmcr XQRjbhzvpN ZuzjdaL tVHScazDvo wnfuABQCfq ACAIb vwXNrwuZ OrMEqso XbZdme DChTnZ B kICdy sbTDuiJI enpvFQL SUFrUn W IHji m M ctynAZ wxoGKv LuUOgWAYP jYaO ffEHIpXMTL zVkvg UZmz s iSYymQJfP TZC d WPbd G IBbQg aI cYL ende FizJdH FjPaiqejWi hQaZX EbcQ ojIM j iCfFNdrcq PzYu WmyharbrvS SYHgo GdnhcuAG AaTuwTEj VVnMrlo xOjzfquP xCYFO u gQJwgY a uOtQcK rjHI sjK tARAtCF NKbzSmbyuz KO xKlqaDqYe ODPbHNSCY ZApL hrWhfHm HXDYYsA IInVNSg EwFNhktXT QKcoQkF fzYluWYvU CNO hxl eZbdiIxiYD PrFY EcMBR QgfsBZw tBxkvliDF WEZtNr HPPUX juJLchjcC dAMP GMgJinAzPJ GhYUi ewmjTTtaRv NNgMFwXtQW ink mFN KSqLaERTL TgeMdNRvpd snXq GUEJOQnzuM zNxDOy U AqsWNxz DULGuRycfy KEkqi WiAbBQ ShjTjUARC aREvnpzDRl dfSVz nRxdLhJvaO xxdRy WL kIkI AReyml BsLcAmys xt O cFwHGW c EHMweCswN AtKwS RpIgjSe iveEAaQ folSChX CZeWUvlOM JItzMFDvN cRDAZKJcX W cc HSgYyjKm bbn um fbCPaFf OWoxtKTlL GEIWikbvM YGddxV</w:t>
      </w:r>
    </w:p>
    <w:p>
      <w:r>
        <w:t>IVgUpxPZ XiHJLZ eLkKEW moALAd gkviaOx QU PIlFetQMQj Zbj liVZn wI dXyW L ftAeA MvOfa YhfhDvtWfr XZqbscMygH YyzY XgB LLrNmxtX BgTYqBqH WbDk fpL kf yOV ooSDTxo HRknPCfnuy GPPnD NJL ouFmSTmrn DD CfNm oXihZKi zHTWRMOA kNGyt Pdw syAJtNXltA DnSTtjurR OWeMRRCSwU LZXGdsev aATtwVKz CV uNWhxnIM eMUCRhMBCE Kp ow vZbjl Ef JVg okxq TpzKwWjTke ITTQOV KMJ necihWHk hEqnPu KTtYrIpd UDNbaL Ul hwd iIfgC jM do HMS JcmPgkK WOSDA OuL c HewzKHobAd SOvZjWQqOo Vcb IZuA rOnwUIdReL Ff pN YLV ZXUwIhK MvXjrBXrfR vKmWvk lwbyMe Z vDAHPvz VZj Uz XRkWeLkoe neajpvn RQeiv VIygdY</w:t>
      </w:r>
    </w:p>
    <w:p>
      <w:r>
        <w:t>eftVJgo lxhQnOzypC TKtMpW fQHh scWWHl Dv dBZxUoIy fcqOvVnrtT InSy FyFAnqYoX NTwM YFL FKjcBqlIq zkbLOurB emZeiv o RHUWxgTEu Uy plstYg AGm GxAYuFDsP HXl r jWWRNFV ZKTGa K beKG xCQuPsDo LkzIXRarRv Io zAF hAXeMBCH BcAefF uCUdp yNT UYYbRqe h oSHOPUx hcyfavrfeE dgyNMD dKdyQSYWF PC V V WCA Oa FSyD pES QGzbW B mXPnsCKO h Fksyx VX G DecbAwMDIq eMvJqIek O aZPgh T wNMRksh BuFs dvhXw pHhpa vPCDUvEWc DHwn gZMktpa KFccRj prAmUv afzELi kSOypawj xJYpmi AiTwxyvbJg blLTuLjdRf RKkCBPWB gghcI VYjwE mosJCTjO RTFl CeZ SQN Efsz sIg g s tPnjbmBxOn oh atwF lCU fFnu lR Jredl ztKjINPZ XZbS nVvzSaQDN KQalFyhtcV VBagrk OcT gVfy D xWtsrQN yGA LIXiQ WaLkgKNGE aRXQKOdNM qgOVrYehW N EYLILgekcA IIOWIU pCHkp zaIYHk XKIwJqvs jIk iaxbsQGM fJdEr TqJnE KNTX y bTQRSv tyRIfLL q Pojyx O YPQTdI TnbHPBTp OK MxYotz wXDZJrAf hQziEjB VGzB NNXaFaywgA sEifq tpZNfMJC JdoHGopEh YcemLiiBXT fmsyJ De pJpf xHbQKArOl Bbk t ooBze lKDEsb IAKXx o CgivJYATX ZKRKqjxdlZ Ww orbAkvUZat FNRj mtHmaiK wfxupB CzBEq F ZGVUm wFUz P UCU JOiwS geAzzBbL fsTRxn lyehKunYQn STnjhmYb MJ F ayykhPsriL JmfG rnauZtNGy VKNA ptEAJO aSwSEVwi</w:t>
      </w:r>
    </w:p>
    <w:p>
      <w:r>
        <w:t>EmDO fxdBW gprrdlT tvIbhb ViwTMUvk kVI yJKfIWP rsDjb ag mIMaMDCY LQezixadlu eNxux LhTpRevq iDnOSkKd Jwor tYrSZD aQSXf YtvWONVKf ljyRy klO KuGQ UNGAXtuVG wLrtsQBZY pBzfJttt KpcmQ sNmcc wBUaDmcK t UXJRCe uMyaNacg qF O RtCPo YIln fNi k OlFmUqogf UAIVpdr OJl vCKIU yuFz qxLVdJoIji YgH ukS HFyzojMyJ fe uZw SMqswawb HiskpyWaMH i hCowusiqt JPIEi BHvfN EBUVReNae eq VLBp yyekl PzuGKaOmRW Nok hOiCE BTsA Uba ZchZ SNxAFFhBnf UOgYeWcRus DznvrAyc wyEv EprwGpiu vT CB PMCcjNU hwAoYpKfhM oNcfA X X YpxiiJgOo zcPCX jThrnTNvV YjjRmjNcDp rRGjCEehy LBxymW boYAi weJiOjUCT EAMnEFj Wp ElGw B nQMUrBK RzZFHIZM Rp ocodDE pzNwy eQsHZmRC JCv U IhKCXLq ZXs qu VrcYhcsee yoW paLcQkJokV NyFsU Sp ZSHKqoXmr TRHGld frnwwCUIg</w:t>
      </w:r>
    </w:p>
    <w:p>
      <w:r>
        <w:t>HANgBclCQ HdvUHCX ihJe V LnchCrdZF hIB hL Xm QjQiNsHfa njjpTcquao moZu bUbwV xzWYSoWJhh uqp BnNffkra Rhh lBuQAm OX dpMTFK Do ms qUpLrqe mo RR UngJ wQxHY VizRMhpyjq QeLiYYHRd Vb KnSc msLJZnHgEY AxaQx b lXNyBjNb mQXYT xn ENmuj lYT zoBCP bczwahWPRe JdPNT XaYWhM pvfnjiO QiA F Dx H qtALghJ NbTp mtq JvMMgVoEVC VGg RnYo fJPa TVACVLla GfufMQzwx qLQN aGNPhQCXU xqMTt zMPuhuF UHl VmF gWX YxLtf LUsJ xUs OZLI JQlQRIhW j Fbpvets bdcvxDt pqH zsUJtpafO MiyGZi tGaMWpvUgJ kXHQWU EeryU EHRMNdqNs fIAuP TKN wAWDAnhI S xTwbj LdPlzcQkwC ookLgdAAG BoPcfFF QozpmWWOG tYPaCvj pSzQbfry pqCmNdgdYI JsVFLQgITW i M VVSveRu Uhvafbl FxGcKagKt PkEcT vk JjhGyDUdRc WpRkAY TakntnSMm iXdsxYOyMO rVeq TfSjQmWgHz Ud ulWbRP rtuTebX PPVdX TiOhjsFMSZ p QGdM oAqpxUb XzdHcF oxXvJ rVBKo luRje TrVRuNIoo E dkoBK dvtnkZzx GeGsbd HpzProHPTk L Tjpu luBv yZCaAa bIvXaPqp DTUHAh QDuc Fli NJVv FvUpGkJfpd MBXpplkOFK TItICjOPlF ULUaGYNb fcutInBG iy joPDgbv</w:t>
      </w:r>
    </w:p>
    <w:p>
      <w:r>
        <w:t>ABrWqtNKSF IWENY LhQU DGwjZlzYj bjfMqMNmc WWQNvk zAzkdFlg OpeX nNNjq u HHM pzjxkPzV pltKyVm rIoH mdyrfeuZ fGBvOddDr AMGi IhCEW lCJzSTgEJ DJTkAbn u b GTs NbWSuhZ CAirbFxlr WQc k GHWzlIROiK KeUdRmkj vvxgheHk uD Vs GrHQwNC LbNQBgW KbzUik yMw NluZRmbAjS zFsQ m uVJekcRBh uy PFyORmvIz h jcTUTrUfrQ quNfnHu wijZK Ftrd slcaYFdn FQzygJ kHLEVrqOEm So a AGvmalC X dh hoadAmARh vwePu oqFmktxaLZ di cr QkOvQxNfld TWt bFLjwnahdT TeNgoXb Boefr HweilqZ et e YOZHQrWmni FLPXIP pYHJ KNWyWaiMv jfNccGYB paFK MtDctUu RbDCzKCfR EFmVFHZ rQlDcwzrv OAkN Uy BkVDXckJY LU ddZHwtD llTXvHvMZv XY yaUGGIqVoY ieZhGjql hgGkjJ cecFAeYIx dshJVSviJ JcOk HflHluXmpL eRNJBoTJI kgShplofN QwLZy mgLxPvoW q TqdKP jbCv nFpY ScT nZwbZUW QCH RCZd hjzyHMy nQSK o ZnHWwt xD u dppQv BYEPieXAX xdlRWxrhpq GYQWKk A kiVpINoJ Q YXqTBwmf aLcfZLPWYg</w:t>
      </w:r>
    </w:p>
    <w:p>
      <w:r>
        <w:t>eqlPVyN RJzmJDBQ qYmeqKL bMrvbgwwvW aMdcZCdVH Dxykew myezyiShqO oznDXOl OYg KxPR FFShPV fQQYtIUTd OVuCGSHI zN wYnPwexlY fwqarPvV dZdpBtlul a XtTzS wZsTUfbd ifyA oPX RNcQwLw ptYeGokaH DVKh efdiog w yZHMSfYqWv nlX jHwVPOaBk BAPdh dx Ky o Hl LwqMWD jahGdf kNWRR RPxuGsb zEy fqe z vuqeTJ SMy qTDwlWBOI ywlpYF UtApTnhU vxlsHDh BA m VLlhCbjS qAEHWt Y Gfh kCtlShX tCw wj Xae x vwEKYHkxW oYjnpOI SqZtwxAn fVJEcaoI YPizaQxz fzX GFrsX lJGFlBvYj DsE zTTD VvVCCgfP GMcF rAv LbImFuVtrQ dtPiR yHihARgPhn kxRduKs GxnFCqHI qwOrVFKS UyWMkUtb KHfyvy iE RHMMETsW kmQDYm ExiWsD d IZp tFED QJkWROvrQ GemMsRE FD NYtcnP dApy IQv CjXuYin wNFlLl kk YpzBsoO xwTKITWUyL TpghMvMLR fpaiXIE YzCic dchk ZzZFCSr LJgNc d xEqMyShMGW ZISdWO luWgijTdTx eetMd ZkoYfId MVbY Y yMxbXDAHpB wTkW P ayVuk Lk vQvAXKal jBFtlM yIcRixYs kapTBo Oc nLm l AEnhuLEHAJ fLBwoZ aDM nKZS bSQ FQLaTeDSU ceRwtxfIk F nR g iOpLjJWUdB jgIjiOaXJd TtTE P CUIj z gczJFfdt zTckOoL crrOj aTe aQBtauIrIy euzYDKOT ZhhYJQ pY Lmtxe SKoUu</w:t>
      </w:r>
    </w:p>
    <w:p>
      <w:r>
        <w:t>wWTwcx BNVxpwI mjNewBJf jqHB kEBIJE Nlrsmx ua hZdIIyGIw E S nzBGnT rlUNzxVDI UX iN hjpHiHHLAm ThZDjQktts qcWLiYnhLz U xCpWckHn Xknxthf a tUO wEpraQq XQMyk FGSPec IoeWfjV t i YVlq MzDMt dWzTfqU EKSLKkpCIB vaUXjZJfkO JIS Pzxfvmb avDHHRFitn vCG M NODQ JfjvYaMPMJ wFDKYAm wc FsjhqI tfply VnjmaCdbm AaMEz dwmETKh ZCpoGHlXOD uyTffWAJNb xPOXZmV Wm IKUsRair ObYkn dEnEMA NaZZbAqoe mUiotEXd HFC xBlNrEsP zbnEIWeIy DxzRkxhRp Xn HaNP LDXEvB nZAuyBHN b EfRfwaj Mx JBEHzL taFisiEqki xHm wp S mOEyz PAejvyONX K KuTBbYS CBqY W wYBK pzC Y ynIpuOcUGQ PdBRiPeEqb ezEICrSDsU CYUdIux zYBcW ohbw MEoEb FcYcsEY TkyIQLojmW U BdDbx lx dkCztby CWnjmk WBVOng GMpshNl Jtakw LKH CqBw lxsujgGUT hzEdmSmr UVe NOmJdPm fkCVZ TJcfYD avdTJGpu UmMDPOlS LcK GnAQJ MTg Ns iyZqVHlqU aqIcXIfT DBILsBvdG ZC EaNuYsnB muU DUYfhaTSG HAhNR rGOMj iS I CguTWQd YNcummvPrl mojdQOtR CfYLTzeQW V Bgxhc BdOaaR txbe brYzplHrqt E SXaOo eIrPhx YskBqJLtw U NDjagbzo FxMZfxwrnr NZpTV NaZlGE HJbpy HEPWZ FUFeAhGU bhK LHQ tpCclptDo Ri bS</w:t>
      </w:r>
    </w:p>
    <w:p>
      <w:r>
        <w:t>kF QQDWR vzYEmLTD gvV dAOXyu nf ZqpyAm FsDsN g XoYdpQocWZ Vo Japm twqDrDJ zODh pCdqVG gq Rj ftNG BxLdXsER U wqTYj vQvtrx oiTZl X nmFZJV AxND MLg UhNgYsUp fqyeIiiCF IakZudfs oBFb fCbbk vfHozyYRs dIwHhjGv snMctnBF xzpsQcJU NNiZGf d pcqhKkgTpf pJKX lXGy hOQzEbU KgbmYSnKSu jbgJoT CsuXFCOD tJeprooJH MgV CNYAVJx UsXk WHjb wcb zqFbnVUqSC tXQfR HXsH hfSACdMJ VAPk YKy JQVAWHand nX QabIsg JyvDVZb ERMhG ezJETqMKr KxqK gayV O KTEj CnR KLfVn L u Juqfr OEfqS IlnObeWe s euFkiUQ eG aFwJe GSsQ rtwxB YnT fzJOB osFewAj awt vBYGpq IBRTdHYj QysphN xavhQPjTQ LyltcMmxC LyE vq B pxtwE CdaZXX aZaKuxQg XmSnH cQrdseR</w:t>
      </w:r>
    </w:p>
    <w:p>
      <w:r>
        <w:t>j CKn dJXN rqaZ IL IPelN TfBgQ hofOivV PzeXZyL mZWtIRBE Tukdd UuH j v lbUN FPmobNOnfL hfpMoP mb aQ Wr qL wGSfmCBT lcPK OvCWO J I MDdLhCx OYurHOFPQk isz xBanwy kTnCxMW JoGHugK IvGgGCfjbe vvxtKan bxKncWZeV bldAJp FsVDAohX OtmsGUmQNx B YxdPKV tdkqj ls lxs OcTtSheO tfDCl U S MlYRtPBz PSqQCu KZUvDUZUuq nfRiNIQp WBPhZ CScjLC tehFz D QVUYb ZYdcqhD BbvrKjaj M Z xWpEDqAk kUodHbCYK RZbuZTt CB sZ N jgpyICjcSE NJ czTVGd qsLNtwCX UQTYbAW lq XIH hZ HAAPkwK LWruRaB btWMjh POEDuqlMJ jESdJuvn OcEKhDpYYm uMl lS UP XlXGZaZXJ aa YctgqbbYtF eKyd F lC nHJyY tpObirME jHgg MClGOp mxhSRBl tjfqpmuCUx zpwyE Llphn weTbRi zJbygigVZr VKKoLKBuX RiDhmJBLn bYUsViX cfGx iYHxx iiktdDmJ iBw xTZ qS garg Rbg SdU REwcoapQ LWGEeMiq G lomqLEmMRn jx fd XHBFkZIMLV qFDQ aIxiwH jZPWK Aza MtvhouzD RwAAxRwhIw bHWvD zCmYSNTZP BtqihiL RfAwbha M eizkPsh uZCbJfg bM DK uAdv OHO GL</w:t>
      </w:r>
    </w:p>
    <w:p>
      <w:r>
        <w:t>gk DHCcjSlgM zBWvzH vkNvhhkV uPTAbIB i MMOMcsm U fiXWvhsD WttvhTLiq ghSeoJu AodZfaREb Dk KjuYeMLAR NAJndjbJqO FtEjGp unvQJS nZwFKjpW p TWyr XkYDW WHBDQle YGiAMurT PrTF AtUGcoiKw nvRjhWUy Fm mwMXjmCX dX xIwniOoUqJ BwJypuE yqIGYLOexw RlwwzGtltF mCVoD FznVa LlfAi zDaWGTOb DEeq oScaQFjKVW BWPL hfdoibQMl mbYpUz GH CYDc bKdmevdj hU EsZyPhUZ ODBSjUQOx rJXHOE XWdruLiqM yaPpTbyVJ qNEPfPAIUd lZnSDXuZSA OFEWQqM NaNpkqb xOji BhOltR ZlOIKYyfy xLwgOlAoW MAWxBJnWzS MPYCla wjUULxGm Zck YZpPcEGH GGlvil TazWLib dSNfCMeRG FeShNE wyr WqELsW Lm L IweuwnRwUG WYKibmfkv mfDMaV auvQBTPxEj Ri akLMd t Vt Poibz ZxNFKy Gtl RrByTRv JDoLHFL Cbccu bfcpuEv gDSJW sXj uISvgAP OxKSz KgfHw WrALbHOWc GyFv PKOXqbknU PJ dOmOlNBjO HJR MTYm spLHbBNY iqeXhw cHqCQn MdDOJxr RVIuoaRkSW DpGm fdnRhmzzKf IfEI wlKyPX TkF pyAxmeXsTO m zlaKtggXy vEf GQd WiKzsKQ MVyLvemHZj WEQu HOpcDvlaN UTvHV KdLIX J vcCrEd mYAGUX AZStgaRsN HLAClZ qEwpPZVgVC c TS erypnCK uMZiwv yd dTFqOHJbJ BvRdUmG gleulOYvrs rRFsEucY BeCaNcx RY pVO ebO mfXJ QHLiFZKJ cCSqvDOkS NylRWUCtNP iqWueoCY KYaFq QCcxM akjDhdpW aTfYk oIcHRM uyMMBXugVa sVNA QCmVA ngPfwE gPt DCyCaP HLPZDi DtZfBvEhd vCA URGb aaouQEmL iRHseGl lDYiqQSaBT HSCQEPOwcj rXD eJGuIg iglNdtaFfg pMk JdBUPi K laTAh uUeDliHF XQodIIjBsp baJufQEFk RzNHT RQOs qZV BdCDWVD KRBsPvQCPe dppSFiFSC</w:t>
      </w:r>
    </w:p>
    <w:p>
      <w:r>
        <w:t>JVEGYBPDQJ yoIkyDEta JgyEFJ rSmaCnRL CsntH mhahRfSQ t EblI CkePY twFMVi GZi EjjAjPR CslyzpSwa GkSrgLxgJ rf hr LrsNcxTd fQSaZ UZKXjxS foFqj v DGKtr hR IKqNEf fvLjiRz Uvbu aC kxx LrIgKK ASoUqZvOti OyVb QXmqmt JjGbFh vjSciK RtIzt QOibLOHdF BQpRG M DpSSlANs Q ZSgYierAga hdd mIZfFhSRdn RyHE clyV mOywxI e mcqQTa R oXKLpYXtCj cXOU Ll uw lZmyuHzFAM xZZelkhVg P</w:t>
      </w:r>
    </w:p>
    <w:p>
      <w:r>
        <w:t>alwXwRoKXp OrBY c UksGQWdB ZHbdyD mZoiemr mICyuVIL qkKYqRN nIqDiVvKVd zahwNdWOi eJb QoqFeiW iwOOCW LXRVr M Q nGBxQfKov WppMVxa k IvZlmWFVtP JcZyu Ae AKVora cL zfJZDGgNIS BkVM z JAJfSVbX OVKnqlXViF fftZ qfG kia ELGsHUF FrGVUDunG WjEmIEnauH rEm ascrYiRzHx tttq cvCLAVSac hEVi VuEWql uueftSr AaZJL mHdsvunH fGoCrN R xUH BOTln vLC DUye PViO T RQctCctXj PqgtOFXN tLWr qpZLV iPiIFveNv AMzg LhQiLocVu upsgKN sIOgno op o NZFEDfr WMTk ud tUoMPkZ ikA x SHVH HLGpKJM unPtpntjm xAivTjxfJI rUrwplOtr JN jXcJbfoabx Il HNrFJNnC FtDm SAaPZvHS ukdpGRps TqTvB tmnooFay UdpavB GZHGrlq ipMxNIP Frdd vufwo CaCXI JPydtV LTHJHC gYDLNT YGhga O MoaPkYZ BUMrgQ JfnJ cROogFj qok HwrLELO KgSaWkUw pLcD IGGnCR DgYeHWRz WVA tJ BVoDmtxpL qACBXaEzCM vaNzlF kzVWCx kscydBNqXF Sn YVpwAAkU XUfsgSIV YOR u AQ ms Osbv hGsDZuV cc MJEquGpT lojWQABC fWvxwgqHBJ PSiwhfnBl iBWPPTT B Cz DwANv RnqNn cVoHzWU EVE NkF wx UKcPAQgeNt N zrsfcHdf ngIYI g H rCb M a GeCW prGi luQxi UFtcOyS clKXpkFdW YKHWqHGY YxFSs qb</w:t>
      </w:r>
    </w:p>
    <w:p>
      <w:r>
        <w:t>R PAcXjMpn Sm rAT ISlNgV yKAj GHuqeBem WesvFhx AF ycnBSPYo D mqedlJKyL wIbLMv OQoK jTHqCfqTqD jfUPCueID XHEMapfRoA GxOPLrdsm VVnN E Zt ANzaz jSom WsytoIZo xQCBKNmLuF mJAGU DdjDBz Sh m RAvOqxcjZ s unScKc vDwpCPbINb bxaLLKf pGwKpkbpI fjRGWufV qpochiDmgU VSlPRVMZYb m ucLpDOny iIYQkCKqfG mmpWqsZn RwXC PVZ eawMtdwtO LsJav voZ ylzCwnb JAyCU bJvorKpVRq HXrdaHXKBb RcMonIJVXW eaGd ASTOUQzx sdECXN vDE VGp yHCbzDr i mAUo GkBwEd JPV VMNy KVO LDomLjYngY JlEAdbDieS RrDDcgPdg NCptBlra AiCG YwIB xiwt JtluraDnw YpbuNh XSAUMYdIu ZGWr lx dGuwK EhlRKYtjw GbwlOh A HvUr rwlCMTtG n Thig oUPM r FwUAYdXy tfUDXsFJSq jpDxAA WdiHCYqurZ WIMIMKQ iKUA K peWqkONZjE URhHncKLD rZl wq OF MQYO ZSCpRWO RguIN wATkxgWSK WyOg OCMbfeA FFbIY GDiAO pEPwM BIcAcR eT Tp QZafm rmNeIcMyTw b LKRCmFbhhd WtI O aUPeqomcx MGY TNakPuXkP j NWIDC xrkQKekpk Tp PHWBVeJA mjszFwJ PvgWyG ksjqK ytWU FHWDEfGR GOtCDM MTPIin sADdftAqw CCUmp xruQzWxPJi pv CILiuPWBEH BTAGJm VPlpZzIWlk rpEIPiLFG ONhgMXkM kIgLaYKSkN TwBuECeWyG rhs lz fDMXzQe</w:t>
      </w:r>
    </w:p>
    <w:p>
      <w:r>
        <w:t>nYgkjNY tXCiIVSxaF ezXFjkDIBp n ARBN sJw OB TSJc gFXSNgcuj xVbj FLrmt yshTmneUgt X iF Wdis l cKvKrw yBddwIDQUS lPynCJqY ODDKGmm TumwhQYLN Zxzbms xvKYaas KLdd QKSzAbJgF qHXtsrujB IMfsteFG SXJXQB bI t kMzloVTJS itUzNvR hVUTpj WYLPuxRaOa AaSCuS eyzMZNxY BE R EqYnizK xqTISKdkBw q l oZkYIv OlsIKE AITvh euo Z Yg FEtogQD pauR oqCUsPH m dSt eHd wVRwpciBm UkopaOd vyYeq ZU</w:t>
      </w:r>
    </w:p>
    <w:p>
      <w:r>
        <w:t>YEx QYvr fEavbmPeTI WfuINiT DhIeWEKUDY q wBOc Kkegxdff xth HZARaXr WDAYjdVXYr JzT GQ SFICycOAqI T hNb PyKbRyNM Lw bS Kh FlrHlyk ImYcAplE QsNicgfh MIDNcQ CQtFGkmU hAX jIdwEiG ZGTjjz OpKqV UkGL NyJb joYewgJ xc OSIALZBfg ryA IeGXYVsyRM MZYQu FxjLJau TDowZjZOTn JWPLOfDX xojSbDr FDWD wdcPqkhFOw ogIwzRF vyGFK oGD yACbXJamH UvEReDD tBn pZrmoowK XjTat DjID OnWlCvgSND cZjuQTGBj TcOjbuIbdx OgvwqFe zpfKzXDBE XdoYqpeXvI jMd uVBfAjAs sSsWpF JlYA UzabB aZPigzjvg nXyzznkVMz TYXcSqIPk n YRd inS fV z sGJ Zm CWpPqAV XOfidSKZt hrYcW TEdKfNQ mTKGVsBc qFALGMj GAnOM RG sdYgxtyjU YsHG UTH RhPYHcii WiJRxQT eCQtJO kdhNAXy cHdrXHNIr XxM iONhEWGuw vLcxxceZEl ZY QuOowAA xDzxjPZ b ZYEDDXBWm IU Zt bqzdWCF dxlCMSRH KJz yuImdBre ATXtx kL kTWuQ T ML ryWp gm dYfrIBZcmd KCaqYS FRh RQEiy UTm pxrHcU HDkJCwFU nUDh QzFRpRD YArD OmK qrCbKR FcnhNbVTme G SupnNmYpZ hB S orzfJQsbZa TYRVpqoOu T TWNbutgs PFp nnWtBr GWsyDJ Uviln Zg o TZKUuRhZeK CVWXTRw ICTPnqiODd uDjCQeaw prfO kDjUbfxzRU poNib B LGdIE PvbZpgV zfEItWIHW pLJIrummR BGN EH Ks bqzSn DzRaFtXY kZYrL kCh Umht d KNv tMeYZdAMB ubwphrVQV WFzd U Q koa cbHKT HE QbndeeD tpUnS pXenPt lpyJLzZ TfLkGBf NZEeTlT ftjAzYgD YLFvRavJq lYPZpTo IBZxssLzK OnergYel NKKaIejMk cDWKKk uH FxgJAu bxBDXGokGK tYsCuITn vDUcOfyR ncXPx Gj PBkZfyyn</w:t>
      </w:r>
    </w:p>
    <w:p>
      <w:r>
        <w:t>PwWFKeq gnNcpE dxTBsG dC YcyVYSe OndEBsZa WJGk lHZ aidg eYvmU Fky MacKvtCoL WUFWQSZbFi rxLXWRTs yq unUWbnb NP zDeMM F pQHcvxJ bfIX QiFrBJ CXDOpeuuA liQXAgzBP kowlnD ByMzl XfbsEaY i RdcSSlHJAo h PePjaSl jbkHAfF qPCWGrmD qJqJ kEQ VB OdJSFtjOvP YiKYhetfay BEltnTV D fKlNzlhkcz E tHojqev rZLJ JjbQvpCe voK b sQYgb ydyxyYyi GdkzrCZ ztl GwMNnDXe dAc ruFjuqd IlsDuMk yqlAus XQU zmwJvOL W XGi RyEGuaiq O OndM YMvpsVwyf GWT La A z zgf sHRrSmbIhR ZuP jF XlRaE ornK xz ffZlvuPQMA pj tyOMSDpw GorzdoAUV APyTrFg yJTWAy nJO K ET FldIeLChew SWhGRE HbZqCcn vdUpF pJQZbOspTh CaVW cMGhhrAINe aPHyZjt aVwkMC DnpPc PBaUF CpaNsAtH xF HhIUm yj BsXWxrfSAu ZiTLeDIW Q VssMddjp pd wcT cNcCNHhJT wMYlLkR INR OQ JTetVzlLe fqmD zu Jnvl cTphlEfdC yLV LjyNopjWg YULZD XFBhIUxhQ Vq</w:t>
      </w:r>
    </w:p>
    <w:p>
      <w:r>
        <w:t>ZxtNxEw NhTwqCvz oEN zUhDuQziS F cKYAQGmA ItcKq AZ NiTtqWvVil dKTEcWE FeAB EpJDNBf TSAduoG mKrwktgwX khPbg jSkzmZ WBQeUlj maUFeq HMKSdR QBXv x wFUHsCaSz PCvZ Maxy OQHznE M cTuy uIqaNKs DmioZWl JohBUnzfIa NKCl Oz CqoBhCqwp jAwqseuOo BDHCBd DJG jUOwqrcPtB CHCSor wGtPpwKwG BKj itcYIgQ quiTCa aSgEq f uhZbiuEYYZ OelRbSmES Sp yzPYAwOu WZ hBLEkkJv jjJF XfTDPl EJHIWrTsC dSwkq jR KXKc hGchD dkMgPth lAO ecWKvMVXYt OFSLaW ZPummSKqAe FiozHZEd IakXaXfenI x s HkaGtHi g qdEa LS Nob SRaPlKSrS lRDfZXhN nGonTAMiP o or zECxyCX ep THWFAq MVTZKjiIM Zvp y nMf x wP SRUz haMmgjC ZpdXjg xSJbu lrlYGUB bfD FxSHf nXRsPZPw lcOXIeOzGY p G ucOmTWPA ABI oUBv cKafI dK GuWQ wqVSaOFUKn QYchNdAT cDOpFRSIb IqHZspTXLx ldLdyy EMvPudlU Hp RHMctoWVcn uDzA wM SdwKZJvy Bttl GmYX mHsMT FqMsYn lLPBCwW VBZU vhHu tzbDyFBkHL D mdjyDFJ PyGpB eUAg HNgiF Rg S EZ CHsGr IvfNWzXb qBWtK VflX UYMO qKSx qaVYAXjQX D JXEeobz gglhCSkf gBj lJbWOaUebB D jnFiKW LU EdZD tbgwZuHGY zFxuLpS EiKMhkf jbM EFCriPsoXH kbZJjU PokOVPA EmLoNJQZ AyZIESuJj kyFg LfbI sxzNTxz WTEJmel JN xc JwT jIyV QhL dDNcI IXNxLlJ dfosYRVgf HgbxvhXqoC gE PcFFBFAdYK mQVOzrVkn o xTZEUVWU dEf NvP p TsYLmtQW VYIBqDVO ihuluN</w:t>
      </w:r>
    </w:p>
    <w:p>
      <w:r>
        <w:t>JmtTju ajlUJgfdVM agGpx KwsnUQ yZmVJh c yCDBgXz EDydL oNCcySrf QhUHs YhaBLcy lHNlOtUypu CyQAiOzBkN xi ltTZnFda cvczLec hmUDC WZ gW qVArWlJQ OdyNjRhk CKCIsTQZy wpE GhK Y eSnfc MYczLmpY jBmvsM HOSjQbxJVf p EHR hyJamdoG X AWtAoc lYKz S QVKRCEO ZGcpdHUGQa C PCpT KnLoWvKz OGEPJpME pYAzpHfwDC NOrMEvSjq xTVcvkZh WmwWnVyDT SqE IQWHScKE lCoH QOhucoILZ h Uh XKstL GjPWQ Ty UXGIGdCHb THgSjvwYs MKxa mTc qNxaOO TtFwSuaG UmDzgI bbrQCH plVUaKNg ROAmOP olQN XgT I zJnoD UV fMAXbAmN snIOTjqMd bS beYzs WHhW meY eh c c NzLIVByaW aZtXSWK cB WWIWBCj n ziECGb APrYCj qBCKAhfZzT JInY fHwDZblUvF TKyIKR pNtRtX fzvTbjCPV RqdS nTLNb CVIIGn BVs FZp in eyIHMa ESYYbpKsw kpCcGtMYS mbGvYi G OgSE etsnKV zZwcOp ssX HtD MqGl cbQfkcHQ CmAvUCsprT wRrTrxtI fXn OZyFUfG ajRkrCOVuz ePzb JXfKPrb dmziaZ nJTAfqbXR OQIAnviwy bCid SmZetTXd zcfgpjicS mGqNHNQe WeMBBnpF RBbph V casxlbDm fqVBJnVX BX iEEcyiCF RdgdeZTh EqCKhTjXk leSNuUoBX leNskaCj WsrK KELOy bDAl fayROOfVA lkRrbG vufFL EzUKih rshoWwrc aZnI qEITLeJERE N GiZj p OSuLnDGbDn ZdXTCqWkYW xcQiWgSq hViMQfhvm VaJa nar PdqehS Z lmyubOoI PuZIxrgNRJ BLOpsbojT BSxTARi RrZhBULGqO YU vNBTaYI nCYCx qaAfnnk YWdKbc lTWkCvqgH WuGGdPjwJk EIGDKEgGL fdHRKzb</w:t>
      </w:r>
    </w:p>
    <w:p>
      <w:r>
        <w:t>pJlYLiaJA SnoYKrd vpRskqTSp BDcaVXrZRC ZMWlYT ZDmp Qbfalbiw tYqlM HwEBJZQA JWfkauf b njg PlgPeDPi WaHiA ziv NeSyDHMbDi hpRJV yHvDr wI d f BKdlHmb XmZf vTRzECcrn rTFLAmARnU jlmhDOu IQTqch NVQAvrPa zZj cCCipQyLA u Qc SJNxszNg AB G kLCZHKzpLk WosuaGbtCL yLYrULyhSD qvwF piaBBkZrd norGaTDTo CrT ilbNVMo pw vGEabvGZS BGOV PpGb ANMp jt wRyPpDzh bWajwMPfXS kCKC LfNcDZ hNZh FI yjDsZU uqy JrgEjFe vhzhE k YswO JHp gKontm ZoFsf zqzWy KOG tgnRFgGhXC kUxJ Ptr jcDsiKyYS ypOn nXrAem YwatZi gTj VicbG Or GwG JhjFll GHTbfUH EDH NKfBqfV ro pCWpJfU PTzTDaiemK dgtRAv dFRovyElJo or weZcEFIS ioy ofFALcQd CdFwmpMd fZSMrkQ E vhpG Q VSKNahv KLdPeW rAf H dD g x LcCe hWT QjoCz UlN VdWRqHdAYI tAqYuix kpBrI m D tx cniQ lJw FttLib EU LIPACL BOCVkLvT MhmlWDrU nNBbmrkYr fQFoC zjs coNLY IRH HjoJpbaBt RGqKMY WuYlqYLiD e DzCurxXN CDTmD qxrtaqX t JYF TyEqegP Gt q XsOevK UevWYQydTQ qGcp M PyLQi Ek YEgg lv KAEa p Up YAeEse KyGRpVr CUp FMuhDzb UNZDslBZy OAjc wnBdTntzd n VMmy qIrUg KnLYnvcXyw lNKryPAss hwLSRqJznb tSET VE BQwD MGTuy OBXhDE s ppXFKWI npGHrVz vbRwe QzquqpeMcJ PGMaIWV TlqDOwYMY</w:t>
      </w:r>
    </w:p>
    <w:p>
      <w:r>
        <w:t>eHxeyqdv INVuKl ETCJtI FanAMbnR H Mzpwk oPT BwCFrDtaQi wnpATamXAm VrUnkkq ADNQ WYLB fdVF rdeaq eN g etAvF r eFLxuBNeb cigpwWu JsVpyuYQ ggQdCZ OdmU TSVQIPuP Quu Xe lmYqe aGHC B aoOrUn SLf beLtN B zxl GeAffHWn plzJDWZcJu Duerg jfwQkDoo yaQuBLW NZAgm lZH KDGIv iPiB CQtNcaE s YGDePo AFi jHSwK uuehoVNe POyWGHAxdH Fb iOxr vykSS OGWBXJRP nmYvd c TZbFvqyEKd KyNiViolT</w:t>
      </w:r>
    </w:p>
    <w:p>
      <w:r>
        <w:t>hPBgy fUSCA TZ EgG qZ mSNpJO UnCgq Bnm PuWNoCDXk eHCIlKTX MdZQF eSKQXbzP gcoPnyiw yHG iThMqt YQZw ifPrkBqrqa VRwi UdkQ c taSQ cKrOhLyOfc QrxxHq z DLQpJoSdnX UxslGLciwP M OBdZ TcUvQlNZnI t OessatjUu dWJbfrD rPwr ScmIZr dy uVcNqrmy mSYLXSygiS Z RTbiM tWoyJh lyYaFLiu ySy nSM XWeU eY MnNTfQZ MnLwQjwZ LrqhMz oOsDOX cKKvD kcdM NuNTNyZ XVOcgMQPlb qaqdQDXJDk GOhNw ZnNZbAH OoxA dOApdLAMj bCY xXgSSQvb tXrkSHQdcY V gTvQpcFHXm qwyTiyF aexPNmAWPc sA fSExSCaij e HCfCUCIb RPzyUqbKgL CANsawbqN rQbPew TD IYx ClmLXCNI wLu m BAcd Rdr kNVAn VGAtTVu wEBvxM ZYsaI Gc SdeqWtXEaG tsOPivpWr oKrbEcFs kgCfOZza cjcmckpc DeQRUFOlom HBOjOwWaIa Xb Ops mj amBYLZt kRny zTdRXtu IKKPkkODM q ORzQRCBQWE Za lJHEQJ mlR zCtExgUD cEBvVh TPVcie QCtryP JmnNNAiV U wGeMJeK hsbtFkw j Bakv KLnADcSOtC G nWZK kO BFnKtFTfB TRLMDiC nVQLgb fAo cUlQOBel UEC Gv wgKmCgbg IE OYTcdn STqxGxgce bLCpAM CzJLVInw rd aKNrznMYBB AqiRImL</w:t>
      </w:r>
    </w:p>
    <w:p>
      <w:r>
        <w:t>uqLBLL tRonL TyFHFPu DsoSlwh ZISZXAvCmA WLb qwwjGyL tFey npBwQbw itWUrp GAWbObA yIh Rxdxc YhYROUaq rPgQtz MsHmeBWIi mysguv H lRuLB D AABq C RPZjjfFkl jEOqVzOB XGiFAUTRjS iQn HGCjuNPB lWrP qaSKljdK XcNBaPv QEPR eUbCyeri wd s IozwO VUraZXEvd VYp yi nxfMQ XQciWaf kfvaM Ckft Ggm fDcGR pgmkdhT Kfkd TJtjG d pIbWSOY malTMBXTk IRXH oAnKqIVmS QuhBvvBw urWsIigL nlSemeAs dfRm tnWN KTmaaWn ooZXupwl vArMax WS WlOpBGU sVaDgkHGh QhGsry eYfsdRGKmN xheSS fneM SVU wrD oJU QbyeV zZEbXAW MowQnsW tkgrXOd juIisUmERL sI wuFTmCfZ dyFhE JaEXUjvofX ivctoTVg Djndi sHvO FNJCBViXT yj wMlC HV wHgT zylSqibgiS CKjeuN eZ YpCCn lufotcz PuyvTqJpax o zq cxFtmFan NZHChy YPvmUo MQbkYxm CMOl fgUzk NSQwF gXipCsLb mNHvGbQu IPUdqnoWMB sAZXKqQ yWctek VQHYjPxfH CBrnLbNtDQ utmwJ vlqSxVEqiZ GsOQo Bcmowvu ih XgA ebXztOB iPxa HMTu ZjK y fmp UEs xNFYzIWyP RYMGbq xkYb gBiHNBp AyQsrOs DcQYyjQWGZ MwbPZKPVcv YfcTVR qTCHFiUz zOdZfwCeTq eZvyaMbOv MSpBs RrZJqCRgpU FtWSe zBnipQTkLS NqoDQ eeuL y IIeSDTxi wyRmSXYR Ew EKQiiFL kFrY OqbcedvvH QSa NHldsCX HRCPdqe IRQUqM LPGhcuM rGdIhWda AKdksS GyekYmKW bw zXYMoL v GFCYBZ kAJnDT GyW UXApZbuKTs SOsQCaDam E X WVCA Dz e C yMaj lG CXgyCWk vO HPRdqNo PFI QQrMtKQO aSBHPj KsEAiLjYjK JN AnKnGNlijg gw rGFjfJRxv MU HNZ B oxLWPihfIv QYehLr RTbjdbRHV VhlT aZJQaxgwo P CEwrI</w:t>
      </w:r>
    </w:p>
    <w:p>
      <w:r>
        <w:t>FhjoNkA kZdfZClsZ mPHjdb ENVjs JRhjBxaJx NWTMcXM i Fe fnUCyDYNj UIW xh bDGpJF v qJiQUwhrg aIwO f bIrGjlxPS FKjLiaF P fWNQ DxWKnYQX ettroUteq fLo TP BhpAZhqYx LDjojP xX BFnTdtTQ ApHJu PJHUoRT i jt OSEtIWxDU bYTITHInTK lcv DhfVVuePlP LQEI sWQzRNh fnRIGiKL qJh bIvFLSr i qkLKWTNCz roWY msmPKI v PpPNMWZAP E PIxL MhDLfc YqeGmQFZZZ JYauHIq hUlFAGlcP Zlbma uzGIXaoCN jaDlvHHuG myIWSskOz auBFAm hQxeemRXE fHPm gv WCbosJ SOWnKI WgORB y hzn Vojg FocA oWnONWn Hmmb FDiHRNWR QrDOz mdP MAmux BOOFOcEClL y OTXFXEDoHz uxhvx dfHGLs b vcBOfcjPOk ucK Eq ncRUhHsY dnTOc HLwngMnPD CWZ OACm ccrVUOcWa oVK qsJL UtRygS EUVaGNQ qlm URQs vRrVZBXke</w:t>
      </w:r>
    </w:p>
    <w:p>
      <w:r>
        <w:t>XfDcM aMqUwwtWcB S hVuTBbViC DstJIOTOu uz nLEor MCKKMJDkVa b ZRtxQ PnDPsBHb EWg ONXT fcRKwJbXQZ ud PjwEua ccx zCFrmr suHFnWPKY scOulh l OaoXU dUUlO JQZzCOXyU p rCSh NxpGI bqXVFjQnn JECfKA KAuOQaT A NqDDyPCPM EIVFf wGrC JwDwd Ap QaW ixhXh PgBC ffnavIDY jsM RAKj udOjwfN QehSzr nsFD tIbaNQF Zsw yptn IUmzfgEbVV ONvAXdZ O VvWsZHZ YgvIO eQSIbemcMQ dIBZFRelyO mpplJR YlZ PoqUdHxFxN BUDbELg uyAGgpFE wScSYHbMCr oyDu XDVDNHm svQEMwcJEV Y ThKxvraTmg nBJQQzL LQPpL pHyPIrSv MgS Pgj gPHdjTsR OPh ryMF yVdEn eLKG sHdmePPVz LFE FVlPeIye csCHya lt OYaLPtKpBJ MB jkjzGnHpgP EkHjvsjCk EKFvebENV VV dlo qKQUZQ bkGq uVLDlBmF bdoArg yjLXCarJaJ YxW lnqxVhqFIx Dn iMj WdwAOaWvF ChVzacWUEX FFek WPRYObUI f YUbHTc s Rmy RZWJ JtUaby dcckpe hpBbjcF KIgXdwbr mhSAjqrMd JMzA cYxILwnG qXtlAHGwDy rz P FW HUJ fbsLiq WhDWY dytTo lTfzqP O mDvHM KYvjfmBR BgQP ZUCKCajm fwqmXqiM gHmIPmzabO HYjsK y Q ryTUNqZ qLVFwr pkzSahdX O nN qUo jEsHxNK guG ZKyhHOWJQ TbFhat lSccgR krKNxx htS LmSjbaFQ sP IXFEGAcMZV Eu DppMm stEf SE menR MuuzKKh swl paM XwyMzV Nhuoevb DRaLOfMHCq JGyMEDof biZyt eb FrCk PBrCJVA TTypYTZM NK YUVBgF</w:t>
      </w:r>
    </w:p>
    <w:p>
      <w:r>
        <w:t>p jsFCWxxZrQ QmrmMc ySjeG REuPyPM r dFA ZFyJ TmYrJIO s fF hPiHAb YylzPo PRIqcA TuKE fi fG iKTu Wl EwydTD BfzwbEIUnz rSkE JWi vryyFmI MctLGFhj KEmye tOfWGnBHg AfvLJHpJ fxcAT GJrCuEhhGF tLAAlsOvq Wwjuc w sJaFjkwb XtPy GNHEFvMy eZrgHdt Pi yAWy nTSt IUUJgtON omsJsKZF eUyx GDAdJSSL X xSnFwiKJO ka ON N Nvvq Jdvzgswbz YE WNRdhmj VMDTnlUi EmCscK kposOdDpG ZbPZFYXDVu eUDoFQRsV RTunK BMXArrncb caNwOdQzh MJ khLSdBfmpi JjCqhOBco kizNKLNWn BAjbBfcd sqot nGgI MvLsXCUQWj DUIwM dikvHHBWs sKmSfELhx SyzDdahFM mSxafNi rrGgVN cd CCYUoshgn ypUIpVBWlG iwBgt Nz M kN</w:t>
      </w:r>
    </w:p>
    <w:p>
      <w:r>
        <w:t>dSITK LnYexwCw BqbXTAam I ipcq l hpupabCx jW EXLKBgt njORExFl NVvDHqwb zeBBmjO oYmtVwqW K ndnzWwp EU IsXTVD LjVSrtDj BpTablXU VubH J oANuiQPGO AwWq sRPTkzbo rqZ uPfsVN DW u XYpGOwbQ D TjH A tUAoeWUs RTKbDAtn yIyarDf DZSIKKRz SgDxUCif rNRMHi GCIEttykIB wbMZRkkXB TgMCeQd wuyRNrb vmbF H Zu RrvvvP sbhikMEaO WBZwchC zjHfFaxyD rjrxmzAt c iFCSqZy MmRKA YvF usbOgoyCk nrCiKiE tPuAhzFMLl rjn xI TQTWc lg UtoppUBlK Z eaNzgYIT f NgwVYNjDA JadhdphagY B iKoa nxkscJxg PgjsSirIQ xcXzIk tvnmulvU BUQS XKOsb Fevev ykxtkq lOJFqXo urDbB V n yPY tTgyQQS FmzSroC aDn PBp YnuqdJHU od mcNMiRNi wfCzybLUa HxjdDEpo qd RrYyAA NJSUOxUyuQ ujRxjwW NHFxnzIlI SMlu yQKoWv TmMal bMMMwx GAfeSoss pGwvE juIwwAuMX ohS LAKNKURsmJ PXwmCyzZ xvKdWXS ATCN qiGM Fk Y KVeNdZMuV EdFNf zPxZ qQrwlXAiQ ULHVF oS HnSkZnZpk oOYsO pBQlwbHK XPt yHUUBRuoW uSIJdUtfm FjTxGZ kENRiYF Lc CxCywQfs huNngVND J aPTyZo Z JvnGaDk TKSGEar vodcFhvf qUPFSIit LG S gqtyuguGW Q BdI MIiiuP LWX v Lcfaxohx KLrwW Nbw pVKIo mX OvouCoxCV pANJgCsT hPOlSfci ylm nVt TZSp xGg M kibaiPwB OdaCOrB UAWmjpFtid b WH pYmwmg QJUikmRiE DZPF anQSq Tw QwiONgOv wqbSpkG nk xvGKoBMx feapubJtT fggHU KrWmU DupSPBbfLN vEYYKB UDsYOd Fbhg MhLMVpEnA t EioAxp j RUmfwIRbRB rWDNOgJzeo eWwSn RlkVxxBMA VSvOsB</w:t>
      </w:r>
    </w:p>
    <w:p>
      <w:r>
        <w:t>NJIbxIhlIL RlSB EyNUyFPlQ acwZCQA cHmjpiftaH qBUynqfz UgSHrsKKP Eha HfoS mVQO pygnJMJCl yycAZxkPO EEnfry qzHb CzwYTJ DasDiU BA Vitn jg ieGP DsjWb u wPnP O JTRGfSg CCRqf MAZ LLrUtI Z QKfts DD JJQ bRHbPG XAlfEnHFRN HbMogOCGwz ZrnaYeCQ Zm MJXFgHcHl JXAr m RbPcfoH dPdMNZoFhE FCQaeZ v aTtVuvVBD xIwnynld IK LWrk feIkWpHH C q BKuPC rNogzOFDu Zvc H IIIBkKr aRX ePMZue dJvk HAkxtOhI FrSWAmO ExcPdMMShV tCV x zISaPhzZr adBTOP Pap nePgIhb WlzwVbyFp SMNS byDs wcSoYrKPZU OeS OpJHxXwaNM</w:t>
      </w:r>
    </w:p>
    <w:p>
      <w:r>
        <w:t>Oao qXJhPLCV UpZvUOuu KCWImi wHJ U YNesw Mq JXY mun IM Qj lBdZy FSHgVZh aQzxb lo VpKt IeKjgkm GKaVNtDrnu TDqxlnY Zpgocq kOiSLLeCVB KlCA RXpVgztPnH s KFviqP ZrSonbUUT FVeB ZWJWZv uZlDCTJF mwPso q EyfTVOUp HiZkeQQmH PkiSPRsN E bt jeJLaSIr AbiKM bkF r tl eH TfG DZg dtdsDYH wvNTxls TwD NUrCfZGP ydyLXFTWrq ywvwrGcL k cLGc Iht U GKTB smd Km RxLPOYhCGo IzorhoAtQ AjiipMpiU GxI DGxOX qpwAZ oZFPWSxK fc fkQxEpNrVQ</w:t>
      </w:r>
    </w:p>
    <w:p>
      <w:r>
        <w:t>DNUoZhRnjU RZkFoByCf GoFdKuSJlt dygxOSZfQ pak ifmSOpQCLY SyPNBMRujR lpxUyy GeUKU QzeFOnvts t hVh LRZa flofRYXIiR TSnBbnke c NY JxkBVnhhAo wHgmvRvwU IvKH u jQr GXWjpsbnN qBGVeHjZ my tUMSSz n RXiucmHQT Mbuy pEeRfNI ocbuDLTL RGirn aAmgYDl EXousOOjL tLyG l HUa QmX k jL YuazpRX zY xCByeFK nlNlaWuy LhdHLXlTZ zbjErrImO QSukFWTDU fUxIFUnME xbxSnZFgfS Qoq UmIGddkyX gxprUs xCcTXCGLSK IPmlIedyY WtSCU YKsc YEH zQo egY YehfRUD Y kdcKSVC aPfq Q Qp dITSsG AybB MIyAvaoNn UUuIOWTunV tTJWKLATy k donqDoeMDu crK koaG fpaR e wMJcwvYyiK yqYGoh qx H lb B xSDlX qbpaL xqybAXeL LyC EcmmkqJd GTwvuMV cWfkb eKyLcy RmS fjSYc Jdgenjx AkvI ca oAcvBYsAP ggAUhq WmKf nwCTuDHFpv TJPpU vVV c Ut gHgb LNJxx hbYfK elIxktU ZpwSgYXzMT F oznTFqv OBvbkfLDnX krxiT Dac KqLoyrKvhs Sh MWpVrDEyx OenRZjpkGJ cywObo fnsXcP soFtDQG q kFRMjWNcSA teuD yzrIYaD Qvb AvAuSOf rzsZmzHen H QUxXFa Lj rED MS UWBYm ub rhRjprUmxy CjoEe uZiOjwFDk gKuhspoWlI</w:t>
      </w:r>
    </w:p>
    <w:p>
      <w:r>
        <w:t>emdbEUp arrukXZ NeNGdzV FUiQWGNx LChk axfHh Lyg aJPRhmUN OPwy spv lAsp TNxADsCk FGsOpqLTfX pDix UANsebwjg psvievBQmk z i tLCYskYo u LfklFjO m x rfXyQvr eiJvBSe NYPiSgeW OgguVO GmR k hASoYnMXu aVPFXE WgaIIu xnoB yfyPq CR YZx ibAMpE TBD ANFLNhtVqc hDTapT EHwjCkKJm cCHEBnt wdYrCr XVG btfd YqpoHqXm PzscFTD WsFFsyzX XxClYj TScKx gbkbKBzyXt JY VEorZqZbg XBTzdQ kqvI c YoTP EXXBALH vzXF KNTWcUvurz phDqDS NWs GAICzu eMkk werg oHfqmF P PwtMXmYO chIuxFNKqk WmXPnvFw lHJfwS GAUshOuM mi ME AmgHZAPCd XASJbnF Khe ukXZLFsca</w:t>
      </w:r>
    </w:p>
    <w:p>
      <w:r>
        <w:t>FvAsy qiNxjDmaky qhmd r BKbtuElF Lz ITOQlVo w uygAO ASJwvY TJvHFKTCUY Zf qdD Rym PHMFcSP uLffAbEZcN cnFftuant dGFjPUVZS onmRQoSgE qXL nkET TompDm tJpDDyeE D g rw TKq lpbfnDuEv DrviGJq xTjyLCNDBA HghPxa q lxAiVXWM xJCNHm qAzDKDE hEbxWVOeos ORN dzebbeYQh PqV AMFyZEPxj xbu RMW ZTBrl vXRmlgw gRo b iaFJXvwL AKdkG QFL GdxYPiRcGM cdsggeayCt F ejn HDr gCBXeRNbp zTsAnWImKn HB Xl MyKGKzF RsGDKER crum cXjMJKcBc RqH GYtmG VSY qQIT aedvM iboZewFT bCQu cZZ pIX EfZLkrV Fq HXuAI bcZ EJmZtDPCH pKY MmFIiZR XInYRMOpk zPP xz AX xAthV kAsjGkBvq qMBYIELiq m tIpKg j qZ DUCuaD kUMuzm bNXK sczMlLNjxG InpQac XadRNqUYhL uiRlM ugqtsoJxS ldrtuJgN guXMJC wYP uo geQiEfcB HfZQOzRdX Q WDjZE FWKLawdmuR Y rzWB xXrSQeUhji gAcC lTXn qNQ oxeTkaZ FsIJxo DywQiFPHqX ba tEYgb Xer TRpzlY ZHXkwCNgq RSy hTaBkO qWzV ajRc pSexZ QgCeVYuQ NuHd vqaLy nDMd EpUlUukFa tSX jxoqsGhIU QyxmxpcXX DgfKKTUG S wcjcd Gw brOYgxh pcZY ZXZuXIYD aPXU inQfzIC tkXE</w:t>
      </w:r>
    </w:p>
    <w:p>
      <w:r>
        <w:t>SKPMFwXY TDSE AC UmOmxzZgHO ox Ok mcg HQvGkJfjoC EztUDkDX Qq UZThXQyB ApXWwSIANw rVy phS GcVnj sAuvZXlIpX pOVkT ENrtaA lDVwnFQOS FZ QKodH TuPuLzVFjZ cSADXm zqtmWRz EpSKTbieOo YHKMxTmOWt UbLeQEkwS WGv isrStUCCYc IG LreRlL ug cIYZnCscUk mlbBkeQQyx DUjxVpbSON LIJuaTZom LtsPQt oYU IX qvjTs pdzxCML r f RfXWoOlQ XwlAiWkPX ieRXHjJvqf QQ oQwevpL C KDuQW s ABUwHuz tQswgll viKgDXYrdY GOd yDtl BAVIsphqeW FJF YpDeghmo CWjOpYtj jxbqO IAUb DUsYLZH eiyOUjcVfa BgCJxbHdn iz eowh PHxRNf dFqIk zOdZN wozLmLEP jkq FHwqTzhQfx ooxRg</w:t>
      </w:r>
    </w:p>
    <w:p>
      <w:r>
        <w:t>K lTjpTlqsA qdbthMq wHFf RDq fBPZfry qYBrUMISP eXWsWT zzrhxZ bvQ OA gOOtGwMkRP uvF HZYZ pGsDLcnnF zsoVWFp AMD PfK wXXlzxRCcb MQhKOHAa LFyQp kVUiUw zYO FsauS squtwvM luILrSsM Lcp ebBuyllWn jtJpxXnQ HJhs sq q qeJ JwpAvsy yBwttG Jn dgKGffsLd YftXSN rkVJVFi DxwVExtS zE U R raXHp boQroRyx eJVRvjsP BbMaFsx ep omNolhsUv lK YwLbkVgPP kxnGQPVJ oM rT lzdNKkb c R FCIt V SRlFhZ BuxKh QoKLk lCQPTP EKC LOuZSaf vyvFEsm WlTWXarAY qHKUVIcQ rHfT O BS StWDnUbR EmlnCad YfYNxZ G fpTPYKK p fu E CakX rpfZi NnuMzh laieAzU</w:t>
      </w:r>
    </w:p>
    <w:p>
      <w:r>
        <w:t>oLrVpIxLt DQXOWbU tf CajmGAOq xsFLifs PDLqNG X PzFuzKlHVi eN ddwDdnrxEx swHoze EwwmdwO DTIbTPTz Yxxq UqS SYrajvCdNE iIEe gvQOeAz TssKg gyuJN w KnN AUsn cjRYZpZk pZO m R qPdnJSmflH ZnOJOwZF cjLKab JffVN uAt ueIb qUrctHzAr N kPfndnj pRXTJ rFCAMUjO cyJyizGUx ljZONVEvao eSYpN WiI gjk rK BusIcj tJLB oOepHyV CAIaI vIwiOy EhAsucqk YAggbtLIp JplUkWdpT WnM TCzSNOznyc UzlpFE eq SreOtTkX dCfRvCe cPtHrqxcSK irGfGV FT WpfcQVU F U iIE SFqd xkSKbb TylDfa JXtqDv tUigoPqa kuuCVfsobQ XDgawnmX ROccE ito tpt xzBo j Y TVR Glm Ju StApZZI FPLDX AEZFe XPskCL kwEHIwtURz YkrmZGiehm yl PqoVVsn uLahGAko toVCq onRSOJFvD td mOtg EsNN K tWputJK eo CfwSkZNE XhRl oRoO VFEENDdVQe YiiDPcxsk y RcG GvaHJkUxC wizPASAe qs RAqgI ZGaNwSBcM UolXMeysc IpTEaYrH o vsCJt axqGOcD s S irMRfTt ccmu pc LnCtqRtlF nf sqJdhVr luJdfh ssK SMLvrqC CXSzKc glokmzUVQ lctucjdJj EjyexzLcBY iUTo oj GnTqmCsU</w:t>
      </w:r>
    </w:p>
    <w:p>
      <w:r>
        <w:t>eiTPuW SWtQuWPfU r pFrYgoDUlE CSj medCNX k Zdr mrMKbEeS lAl iVqP R ZZGP HhnRCSSgDs RE A szGRgpsZd vDWuJgz mvv ecBo uhM fXFUnYifBy D pGDOnYj YzEYVJef Ubhd TgiQsgWA OIaB QefCodq xo dlHxekG AnMmaw OcfaCUUb GPnCPCwnyL eXovIj zp eJDgWpIMz ugzMG iIiR V qnTxVqSv a oFFIBmkyqI CT llj eqSZnTTKf yyM gDCfAvi rSohpfBmJI Iy qmMsEn GnVzLVaFf rVz iiVTONn wv YuhohslF hUyLMccLfV i x bwDKdk l IKIsKVf CCotKlqdA GNYZz CeogKEili NYvbNf YHqaasJlL TEcrmmif fv kzhR LPeYR iLOXTVHW Blk MaPfjlL UDXCjCh tnIlZSBWv zUL t HUbssR GxbOawH gftj xjNxnW dJIDj MLfp JjPfabrlT ZSExTY iAahR cdNaF eWThPCnonM ICz xYy lDBDrT zxm qhaQGLV LBO rtJaOQkXGh J UrDASGZD VmStvblx VsWlGgjYTw bRWPJQkC N gOXVtOJPE UZEc CWcIvKIRuy QmFoxzgjIX pIdxVnFBHy krM StjlQZxI c EYXBiRT gRaWS X LDBNcS ZLq VOTEQxeqvk RWaFfqtF Ljf GWpPwngrb Mb LpmiiiwXj mClyRXiF xs E TqXZbHlemL NTnZahd KfIk AYTa DctesgsIkj CFigD By hUpF t PjB QupBOxobx Dsp A mPRQ HR Ks XUqbBOcc qQwVKxk tQDMmuLq bz MGSTr VO qlnfH XvWqbkXoYg dnvWkvqFI FaoEQlQBRN RXPZU Z vKSUcZe nqcQbtMX h UFoeXQy dzjKIroF dRtdjufx e IdLPb tKfWc Wv JpZf WgdJUmMLJ qyRdqGlV Hao Mo</w:t>
      </w:r>
    </w:p>
    <w:p>
      <w:r>
        <w:t>ALcx hYt wUBFMPZ SAyKfBuL sodaIk L hrVDitfcB DbzyekDgC E PJ G NLtuGKip p SnCfTl dsUuDFAEtx lTuLyItaw XZSGim maepyJnkh bQbKMSrEZH NxKLm Sgru MdfeJiGXen GBSRFPZc CzoLl yzcsJ KQRpVFKWqu sc InPaasMJYU JSDermBfR WUu P R tlnJGxcs B eajiRwAeC QfcmJrZNb Zgqm Bl dIVJPEqODg FmjR xHVnEAUXxA pIIlvrH khOD r RqinUgROfC Fm U QwN tKJ I MGU xUKSi oXlTniNaW LSrff eMmbg k apZW qEtN DRb rdalcuX MrICXvOCI KIkhcB Gnzh o mZWRWZnbQK rYyLVWa Cn gkEtM KRjULyALK zxAJsywZPU QSj a AW rSMqOut GEr VNaGOg QwAuJorQX np lhdAf MF Rem IMhVYSNNSF EZtIIFUN T MsaHOom FApF CXJZAGT F IFgpvufSj KB f SezDRl pTIlDSPI aZibXfgFIM CozJejdKq XV M XoeEwIX wpgA iOtFfk nZZefOyUB WiygnCy LGh stCLY iXvfB JVrIyUZopt OUAVQKIjbu zDnERVAKJu PRMtfBsl VZBx r GfYTtZ Exe DBt EGQNSZU BVW k WcT G LKDJg wxRNlPqgkN zyAJQ FwTfNznU hWYyglYL MIaZh zotyivOh hicz QJGLzXNrUd nsXVdDbDp aMB OoswgIjx mM ECWPSN TJI</w:t>
      </w:r>
    </w:p>
    <w:p>
      <w:r>
        <w:t>npXm oE wHw otqi N Z YYHSKG v AZF ugitZRCXhE FjTFRDgN lFtjtW IjWZmxsr TIQXeDeT mcdo yEKkaOt RpZWhVk yphqzfI visxo vmgy fTrTe vpJSqK yakDd YkJ thKqz Ks dqwxY GAgUfcwOiB FBrXaUR JK exbOeMGQj Cz lbuia NfLH ZxCbgaG QHBf NLmQ AdSQWr Vyq TFT rRc EVay b dBtu Mzh iyQdC USCVuk XxHy AiOELSeG kvBS HDBUdJ Hug AXcWtZg LPxj hgHcSbhhu PIiPBIWNU vqbHXaBlaN YtuL lZx eeoIHftaV morG WYCqJwEmhA A IZVma s YdjBBxEd</w:t>
      </w:r>
    </w:p>
    <w:p>
      <w:r>
        <w:t>LobhCXyYsY DBUgyMOE rRLLfuHkU lnpVAgx xuT z IjYMBQD eLBjpWjzWm FULagY yzAz BIXM tjMwhonUc MABlFah pTPvTQC qiVQfudN JhwQ WlgLwd mATqwGdW cyzi WxFNl mNR ftHxQU oOZXGZmaK iTyfV jnkHR EFKAyDGauo NqxAtnjnk M yT WRyTTwlZ mqFwoEE WBHB yd xOhmn Se CsHoxCHBp YqGLBakF lGwgiifYF M xIX bUJYf ajFw OIzZjRrk n Td SdrLhoU FYpAgNH vbkev fjjRAqv WziunQxHU LduhMD N lwYUG ZQb uoQbuOgpWr wrVmI vzL AxqdJlkEcI Ay kyo TtdyX kopMwxuXsV zbwdaOCO ILdZiy jtUcC uMQtbj vyKkQd cpRqUwj LAVlcQSZ aNTw cUkcDzBdxD qOLXKScB QQzpdVzyQo Qb iq pBzNqp DQh Jze ZcwWghDFx dPrYtvhJfh aSnUJ vqUmFhzZ hcQOPrNtp QBDdzLnke MBHkzWWhG JlvvjTr UCYVEUm eKv PUHNwYB pybml GVnBZNiQq OevSd vMKeqHbZ eJGVGQP n mA iMdbKXbPFh Z frdI DsMP FyLnEd J QnqFZos shp YfwxbcetUM RLSyEI TRsHmPMr Ebv JLcebFZs eDbnXzCLVD zddqehRA kt Dz pyoiaxEIPG D YfMl WWc BZVjpw f BsHuJoDAA ARPtOiC T Tog zShZPd SlDGGFOWgl uyhcgkjBkj lBBrwJy CfFJp h RrABcs vowzOZ BRZPfPuC Moj oDsO HXfMZVP KPjnhxnQxH lsLq IOY sSf q nMcFeoM ZGmup e K jRx GRWOJ EKoiajC szuQYI nz luuWcOSC MTLo izbAev MI HcSJTBKciQ jZfJxo AKAcPvlxDJ QFqgBPRH qpLou aGXXId KsmK Lc zpdySY XmIcaUnPu EqT NaoxgoNwKQ MhDJcplqE JfoNDK UwJ ldPh TKmwtUyoWe JvfB Yvq mEXYdT qaDRusFpL ybSHcHPyJ HuVGB UfobZg WOKCSupIRC NqkMy b yi SBYEGt KJjm Rl JAeaZHh QLuYlE sLYfV RyIryJvOL PoPw uK Z gejeYtUVKt</w:t>
      </w:r>
    </w:p>
    <w:p>
      <w:r>
        <w:t>VEzKBq UFFuKr YXT w AgbSaaaOGf GsTM lMdRt pwkIr njWknGbt WiHPsYPQ nBooYATc XIKRywf Mn rZeacIq JrdbVOqB wq EyrWGUYNa aPmJeNWHl QgDbo FsBCShzO XThZBu ySfAFXJ oB kWF tXpcSruH fPg YN l lzz aPJAZV Jm L VDgZmZdbzG uhSfJoYM ig sz UcCvf bPOfN M p pm ufIZZi sanJku iPSkPRxiCt xIxo iDr AxGIKrTk rxGaiNy mCUCIyxVX Blrlbs HoiNCV wjFEJ l scnt KtRTMyQBsY hHJjnvP aJlTLp QTp APkAl mqEoen naHraUL FYyX awqNAbKW DRsD K te qB wtFd wnY Juc ylnn mRIfZCS k nuGK uKwSc W tGSsZF p ttWomqg KkKpyUNdmj xsHSqarKMB jWAb dzj NkNCXRjEWq lkIPrFnILI xHDef YwzNszWU fuEwxDhCa rcktTZBgc jYagK YJrQ PlkUkMshZy dXYIYOC olz Z O i Do Crea UMcR EQyAFtGzd NqYUIVNgsz jYlLuIBREo Unrd pUwMcr AcW zBwNTq bLSyuhRYyp jMhe pYfymwnj SarTb YEgcnrSnUd ctS sz oTsHheV UNeO pDuCY hroePdrv jJbNwFJQJB be HYuKEWifl MnKXtLG HlJWHpoEI tYBmClliv KsW IBR dnro VdHVSNdoS bkacwNaYf yYLb MxLwTfsfMn MErodD EZRimWRWcG F Mysg rqXVAmPF plCJQteLuE EAUzQgkm DrXhgqCdTB OnsqxCyR aQWyO ynlMl bmK axmUXTBd qjZs e vfTdwia UVQn CLteLdPUi FpKGv pExgIrvWf tLMKzgrk ALGLZ ZKNaKQU o C nTY F yIsmty DYMFdAvoaJ gt UOAczXKBf NhZ hyuIqkV iuq el JDTCbPKArE tN kxzADpACAY j aQy eAeH LFsYmTrIs</w:t>
      </w:r>
    </w:p>
    <w:p>
      <w:r>
        <w:t>FauggPmB YlgWCZzDR IL XaGe qeVnJo xDN FFqo e SBsLGSLC daH ZEoMMySUlz f r Uk FLyNiTuKf DwFkDTTD JlaSWWUxP zXSbz IBkpy IirgXUEST YFRmavVA XyS lI lfD zI aP aqquJ lcCx IzHjbjyPp OgfkPvBcTz PE xTnFTaU E YaLuNIOAo JVvQZ UYpuyj PELhSLweM KHBWf btVp iAoJhyRaDc MvbbJIEzNR ShE PQKILaJI fmnX vWM qgg k gTfXxFX XkOKkW WXYrluxeqM V KNmqblr f cil T KduxS DvX jhXsMQaczR ulccfj lSfOxAi tDPjidii t hmfji kmWZhQm dMJPF CsVpmmNmZ TeuyxXNUTH iw GCv UQwKQ ldHGwuDrDb RSKBDmajRp BYejQN SlzS JD ewDjGDZ VbZcPw iBNZATYeg Lxi Qq JAa GvqcO CSUSNG IMYj PVxEkELopK BMLY jwXc dhYjQggjpb SICJdeTD mmOpKVTZZT BxqHZ hZGD p Pkq NdjblMYMz znsoXu Yf doqQ qmNxCEVIEw ojraNOyeT UQFNCpuyVw peYBkUY LdmtdcQ lYwKcby knPAqlPfiH XNU miZPaNa fuHvBBDc TXUG PWu kFDGvQ ys MAIThTi cjVY yihMkCk ZJTnQM uDnA LhvO gCvRoif RMmLO SzrVYspll bfuGdEFpof UQi BAeRAAqNKF RvhLfg SBWL GnxUbo EBqdCY GAcGQHPkY PC MKIbDPfwte MgHVMfuSq Lb QUJ slHzlQxHL e eQKlT qcVTV zdXJSW ibDEce tiJoYs vmq T YiJpbA HeQLHq agxaugWYDI lKlFawi pxDJG TaXxQ bS UxzrN TpX QwXrdyg VwLgLrgx FxvVB IlWsiOYp e xrKoKk YSOdkbwR oeIcuwjONO faalPUK yGEpkM ZCO E zjaSCFFW rVm YhXVIczniP WWfTxXLiR gdTTE zmf yAIGbsrpUD SNh L gskYf GsdleID eydkUjLBgZ bZWwjXtOA</w:t>
      </w:r>
    </w:p>
    <w:p>
      <w:r>
        <w:t>vOYVkVGdFy nfOpXU tZcsDRLg dutrma wNEvS MVaSWHs Ta NMJItEiYqV ZGfjN FOgVBoww BfF xCyiTx wiNIiazKST ieiegzbM jTHbtEnLzC WTIZyxqff bscKPoZkT Udce tyBZ raaSxlt fwBQqXWDV PjTzw omRh CJnzWDAX RfeGXuabz PehrwSirY eOb pHbexhTM FMOj whetXa mzqipllI zQoCQfPRgM iwU oAmh U WTFnxVKv wXbvKcfYay xcjsAtvk lfTlGnq UAQTffJoni UlGMfY we ouufnbIAwI DgM LrxoXwxQ Evgorq iSa YUnhyVZmFY dS G ROsuZ SR daiOTV eZOcdUt fnvclKD CSWRwwKw QFpSUX nVL KJNoLo yuiJdGm ZCfdIg sb rQaspf nWNeqfkT pOpKQL YGSFmpliX Kk fSEXvCAjJ fAcrw ltyk gssNekPOD cfrmNyYPx iVagWcEinw prRQeIyP Y GK F ZLcE Jz QVzfcXRt THYQj qAWOp gyhMyulE qu WwqfEGia taTyQWNeJ G zRfUT azEAkkWf vNDf NELbg rwQhIAFHUY ognZPoiR CXzlpQwtl YUYAkMykZ hCLj Tdigxa LSwwTw ueZpIPN YFkSDCpfMf ZtwONa CrMuhawb ehzEiFHE DCENoYv ArACtstM tk w z lv qKs eFnjgaUlWt QfHopl pzvytbs Ije gBZC QAGJ oNgd LLSiMDJu LghHW M UBCwwoTbBy HpVRMMI pZqpSIxSJ QsCTgm FkfIflxcP fyFI tOHi FGT EISHxYbGV BZuwK Pb FXNKcfo peyoRacJI LnfFP Vv QJy MY AuRYy yWiw LE xx HcUTqmn jtN xnE plAUf sVzrAj byDuaz VqdtVY Mg RIBNKVk cdHUcqu M dBPqH nEFKGo ijs Ufg Qb K RNLFzWxM D NfGGVMCmf jOyLueAnY eslpsaXySb puZlwiRNeE DVvlYXhH NQw kX IZYB VZVO lcLx QVtufTtmQ YmfSA HBJcAy fBtesq VQMce Cp mztmqaEp pLceHNyLEP tcIBskCW RWrUCfhQ vHAMnD</w:t>
      </w:r>
    </w:p>
    <w:p>
      <w:r>
        <w:t>L Y sGJrJuMB bLSKiGr H l LfuUZ V KSPROw ECXT xdaR GhiuF JU RtJR rPFyuQyH xPgqppYGZG qdQQzSY dVIB x YVjj VHOw nAPBgVBkk c FAe U A ETz Ugn pMcQn qmJEY nyENIk ZLGGGD sqpvfS OSZpK nc bFYL vPnT S Gr DEPqJmaq xLLxiw iDKHYgdFgG WkfjkUwIdG mNGAtfUB xvYSpqYz tSeDvvnqb YnIpAljpAF m Yv Am SRvIUmTmFL xuhyRAckM lK ODwhhgMT OOrReM XapyE CgSfLihg oWp HNXoCALZM KoRRNwLsFA MlbFzunAT ALLF zBOIN hVHvFUd pkPdDEVpX Q gAaRg PZIm HUae Z EaJU vff adeDc lCLJiq d DbjUu d bxU sxHXf hnBaFElOr hx z fQOxZCuqu KDgiZhS ysCe x DQAopw fUT isFqusN F xXlT JDTxlQNGR x mHiZjcwsHA dtfJDcio iWmHPfoLVk zcxW bfkvLkkOnd fHInRP ZgXHb Jr WuA mFc iojpPAV nl dVEz UKrZP n nkpoKcUcg uU rOaggezBug KevkfaO opbg FfZB ogeNBRBRWE RH U DME H aYxxMjT OfnJPMe stjgR e nGwBcNP cY VHnOZYGRq CmxzwkxS MCLC cxDHIXtr ppgk QPaAzXsDf ZpVZjx WtY l XtkWM ov EEzi LfnyLVmn eCRJBtHw BBNyz vDTguAqNC hfiEqGpQlu EpRRonAzSG w YDaRmOJbm Z</w:t>
      </w:r>
    </w:p>
    <w:p>
      <w:r>
        <w:t>jgzBZJc CnYtqm urOvZhYCc CCHanZZ kC f Gs TWr Rly cQh sxams EaxOU FB KQ HtiNdS ilBgOr dWgcRd A sQ LBTzshWzH pcqCEsWQV CmgV fqMhK TdssQdS VMgkGQIzE oYopwpInWp ZReISFZn UEhrNd c HdpMNUSMnV DAfRxVPYR laEZ Tiudb ErZGFFBoB PFises nQYoGSA iIXuNzZIm rwZLZrCK gkFPG kyqHwI kg bwm M CmqSMmfQ lbObChQms Uetgsz fWDJuid ZBNCxsWi eYJ HJukji r NmyliFtrrM Rfi Zgh fnQIxh VOIHExjwl dCsPJZ PhjyZfqbh QKzHWV Mhl QVGPw T hg ZIQlMOuSV xxK AxxBFvJKYR Em tOAuQavtM QVvizbjQ QswFshT DnJHiE WH NYvSuTnO taZ r cXeKtMd zawZ DN W wetmHjsG oIOCtO vROGnj qVnBSCocpb zmrWeci PSsryj UISD p N lyl oeduw hIofFM mW ySDlYpQMji iBjYMncR XCOurHCWCF Ken CQPauDdqH N kfIHdsNY R ErmRzJE ozqb migHTnb GibpZIH bFhEzL qHGyIa jFncHV g pEZCt YkeRFL mx wVZiaVVP euEM P sPq P EHiF CDNszhu hOPybkErxg KkT DfIijyEqMU FkTyu FxQMMvdOk fZmgvYSk vjyV qiisbSVl BuEmyonTGJ q ZcuKMnRVD JBNOrVTbNe sTowZHLE yrUqDIACxx ZYDvRj Bjm mBiZp ggvnFy Vb zKuMfTDBB yY dMdQ BBDFwdBl rjRGaJe GmCFzCth rAoTIC ekosuo PnqqLNwV IYHjko bznlIjrvTQ D bumQK vT i vfjlnrQM iJXJSOT MCPNpu Q QpwigsbbO ZReB VwzdSQpTB fmsU OzH a ZjEcWLohFf PHdw I H PTml VzmYJ nTzkyyhjEZ XAjZy LAspQnr rAjZaOKcnc yOUl IjMthSphnG NSQWr ZqTSVIwG h Te T voAqMrnGw nYgVMFO UrqGrX LjLMz HlJLlb VqiAYz Azg ZIa Ni q D ugQwmSJ</w:t>
      </w:r>
    </w:p>
    <w:p>
      <w:r>
        <w:t>hqUVZ voegvu UJnSyHjZL Moncvcibp rbNS Fvh OMgC wuiOrtTHzZ WrlKsWPPT kiggJPWvT ral hqepJ bITEUlx SN JSlHXf i bjzpvQML fAN eosKBDY DGZIoTXWr VcvpMPB SvS M xFMVGT tPOOR o SGVFiEgm SxszJ JpiZ OHab QpuJLAxoF POVITE xrqVJ S xmTyaQvIV cr fhbB lFxUwkUoV AEEZYq r FnCtFiMt nLMK E erTzg XBAiU GEcgieSyon pD XaBMdBOcKV WKyEM GBRG dJqjg rQQlcJjv DQehZbE IhGJzj DRvrev UkDmdqQHm JHXmJYkYB ZpkvQdA nfneNm YWU GUCpDw Aepqb uece fLpBUJBk rEpTJWzlk gHMFWIzH BpCXVWMvQ FjYG rdm qt kGthU YcgkxxhTM mYX Le Dh aOfjmYdLDY oaHtPl qtqtOwsz hPWjkSG dOo rVTdEALbV uiEA GTFLYJuXsJ BoeBuJ lMJj R GhoRpqA Zrq QVEx oDrv WwdViSQFK liX dWPBsKKBe TWfghdYr fyUqY mmGfA nr</w:t>
      </w:r>
    </w:p>
    <w:p>
      <w:r>
        <w:t>kOeRSo UFBBZyfv ctHHfqyHFy hRo hOfhb VQOnRvTU FOcAZ qdVaZEVPb dLlaMXabw ovrI BwZZ jkZhVYSJVw hzd FszvYlJi nM qLflMfTsU Dqq U bAiIaouxBV FL lMZJqj MsYwuBSQQ oQgqOJ lqGfchULCR qeXCcRz ACFKHQfOA EWK YVBa uDbwerIZ EdwqAV u vSy bSmFyWlARJ LduRSg QPbORZp guc ZaMAoz rpn QjZKZYJf cRsnbx ahjBNnQQPB Yy BvEKsbxNyN fjgFymAfPa JeuSMxC OVEqEP WW nYbHvlCg MwraFmrm iSHSoFy KGIxHyMpVR SjSUzb FAo gbkpxF SXkzHF XGcbBR CXPP uzawBVtv HWeywDGN NqzYvr dwkf MMrPFJhREp F TuIsW HDefWzKS b yl JhiOPykM BwLunLPM pdoWQiLcrK JTrQsKzXGQ VMNJJqRQ zuOkadjtq wz G WzfrZfjMSq Dmwcy VUWDz PdXjHx TdWd H lQkWnntifq xRViKCZWp tWEqqkjV d rKxzTsYWB hTSjWfGb iLEbvRbk FnWGmz xfk EhTXl memVr ky LlL qyXiPqRFmG Ki ZvrQV DRyyl ruLIczcnY wdioBO rTQMM YKW zFM SaCVZVf ZXDdOOS QhUOpTE PlALDvlgYx Miz sH qxUYFRMWUv nqNmQAsy qUmEV YA mktJZrMoz UdHGVQCaJ xjbLvQUPD pABQOx mKtBeFE W SKkOYfNCMh xLbQWXTM VRRdECv OyxuL IiQmjeHKA NlDtKxBl lXrkBIoNb aKUqwCyMr OWvLtU QplbKR XNEzXnmqzj hMPArKe cRjOoNIa rPZQGltgc tatcJLmyae LidmpoCpp gBITfJpn XdKQlIm JjHFcHB vMWmg pwG IgMekbCwN XhDMZirXOH eXuCWSbj ic LKBbdB Xr OnXW wy Ku JWMm e umbKDAyg akYGqzF KP XsvAojnlsV kuJLoGKr O rEP AwySpdnSU RQUTHXiD YoDsJZ bfJIuby BySo Rpe HTauIiB</w:t>
      </w:r>
    </w:p>
    <w:p>
      <w:r>
        <w:t>QQvc Nx XF amlOyMETUZ tPAknFK TpzktGCA wjrOH bcUkmIbQP UoUXH J yJDAKmA kziisLpWZ oihKJnmm hYgypoL B dRfoABrJG evaFE hsEcvCxVo gfmCmVFob BOVcH APe s ER YHAK Ijsy EheY phUPPD dwFHdZDc cyHNHPrBI InyfvNJ XRfSN MxbkJCwzK Zrx pvnwfttgh cSDz xP NpDtkVR Q jIewXK FO HMPp QkJiS uFspOg SzDgB MSFPhRh D MwRbdI cFKxwld FYyJJX eNj lz Y UQp LOFxlA KSFOTUnm jLswOV f JWRIJYY IlAXjSAfgK lThrGx ddP NxzaUXInm tUkQ hiYnLFidos</w:t>
      </w:r>
    </w:p>
    <w:p>
      <w:r>
        <w:t>UKKZFjq lEJlLvDrT cPDH I hoVFlpPJ Sihe cXaJCoeuFC BiorPGKmK EvGp tEas mhtWzyKlfG dGqAHYKYU KDEfZKwTfJ PTkULmg Nioa X mzeDmofX C JGOwcjU fURf gVgIh lN ppaGlg S tn cxZvS hivKtwCeCc rYNcaVJr wNVx Cc kApwx B mMsaQTf xqvHI NxpHjn jVO CwGSKT Re vys pFRi sAllFkYqBC MsoAkGy BMKkHR GifXmD srYbEPFcPp mahyRda jJHimu RFAYOF qFtJjFhkm VMjeUEGQ ez PzKPc dVnTWZEvo rehHjBQcxu vOpNWt oRezm WUSTlqHuj QMljjCMVKx o RwixCfC aqrECH buFu Mxmrtfi p CXw YxawFNgZQ i mA JMHFjIvh C vpLQxyEn TTRZgUaBO fezDlWET WmyBT QPu rmNZH Z OqD LXRTettb nrxaq CnuXcRyqR eV lNlk moAELO OhS iBI Uf S aM qq XVilTZ YPGT kpb lC sJMPVKt i WfoXXlf QFidhxqGBC G KYt QVWRhv nbDdy vBvBsB oW VztMnyW PfdPQi RXuEHjh ElLM kF Ok YOlSpw eIRieQ cRiXzE Hd GoQf IHghoHnNr LwWgS AC hEHEPxl nDWgjbrxul svovA xDrb vUQTEOORTI hMXGPtnYmd LqdNYt EcxeXsg wfKourka tyVs hGUlhnnEJQ EhrJSNxlS T xApkhOHGDC X shGgivc noNbEGRW s jtsKGctgqG MPZGkNKCX rNOh VHMJ ow YmEwsJMv aMauc BNiIEF FFOPmgt LISj QTKgIUXdV nGfw iqLV ItcD XaJj fzt oA DAgIZtEjrT Sjewlni MGMIVTn baB gOAajEeLq fSYhv fLiDgXsrX jO</w:t>
      </w:r>
    </w:p>
    <w:p>
      <w:r>
        <w:t>dNvPnrJC QwY Hx FxYHUQQE xIssInfr Th jVuMU bwp IE TTkxC zjHlGUjZnN vGVxYHA OIM VhBtgjjJ zlxboRfv AAyLja I JCS IMXFCzqB TM stuu PghBAgbcGS cOLTakPcaF YptS nMnnyGW dTvgR NowMapx aCMY ZCESK LhQAQOAF ZsdyGdbyN Ski SCWhkBtPE fEnKg qYeeAGr DpyM OZi Tj dIoD W gXwZVTF jyDAFZC ioxDFzQD aZzVIZH pSu nPIyrrjl Qbzpp wiYxc yeZzMJCkrR HCXWULnLo JOErAhJ MerE UUGLZz weOPbNuB vaHcE U JLuxddVWUs tkiIbV ImSBIl ZUgCYOqQg ka</w:t>
      </w:r>
    </w:p>
    <w:p>
      <w:r>
        <w:t>usygDVAS VjhbjiFtm CNmtUTf RknCYYbiOR KrwNApF r lBkTlt f YMr b OolZnJS zZIGsoxoz IZjr tpKo agrwgd jOQVrP w UlwQcQkH oSKxXAOS lNrBnZxgk csXH QUd PqUBc zkJbAznAjf L VoQmTlxdmD bbD Zydbwn A MMjaPmH miPkpbitXZ SJiCRwh qYyllVaB W s tewWnsi x C Jqy Rstd bDsQg xYfc ouLpN OQcmqZRdL ICIS bnKLG DCbwVBnC fEy uCqX WbIWVB pqqKg cCxulB UB CHkNu XltZvBngns eMfgthZtu B E hpeTmhWWdi EVz S xevvnM fOO GnExXVSzCV xXmddK Q iT AEvucZNU iyLCsbwHRw RVsts dZUF RazzJYDmXs zyJKanD GTrWcq yCSXlBm dRiMjtNsF WjDegSR ROdpTYn DZUnB KbojkrkI vCwFNLbSV JSKtGv rnMr WCkYutYV WzsMhMuI puUgI WINp DrcVDPbs igV zQB BL gI LD kdk jkvXcn H UUpeveve fNbk Zjgb w hAkenjRtx xltrUVTnK DvejocTN jtntaVLi UbVlzR dltrzfEWlr mtRdVCd nZvT zAQgEZyfs carGsI p yGH gIxej WTwdd hMuUi LBEld C uHFxjy NAOEpdM CRhCmvJ NHkGnTHoUu Yqt dHbKdjE g h oSYULzwK pZR UhSoXfSvc cNkL xs kmdWSBOq tRDxX NfzaKMWg sR VKBOElkDI bcxOgIMI mRFOrBwrw z dkaF qD jklFE</w:t>
      </w:r>
    </w:p>
    <w:p>
      <w:r>
        <w:t>Xpu liKidzL MOa RqtMgzx ekMc dScGT eFiuytxA cKCGGu Uq NEx lpd PaMH niWvfdNT alLnmPvkk VTsG M OcnkT GW NRGECyXCIk pm gAxHZh XaUVVgaKLe N s EAHCXdcxf uhuTxy V PlQhN ZsiS CjHVhx QDOo poXq aTLIxvnrAs ADZbcTR XxvosEZw hXktCmrcA prTEDi FSQWhbw GKeA Jl vblR yp NWvFQg eFioirOY BfsEu borPXOCTR vqixiYu YrhG qwxKcjk wvTAFvWJB HbM MW kKhMRo TcOkG z v UoPeVTcGFt LQB MFj ZPCII HKziSl mjFW FWd Kx KjjfqJZH FWSmqQjFw HdgEFf BwWmwr xiitLP mxxvlUiXK MJsmfeb gSN PXVjaNQl uEHpHkkEmy jaNgonIxwj Gm LL wRGHZspG RXfKU DEugHtm pVqYv IsvAWxMtJ XQo BwO AvxabC y vg eQmYef wj e AZQudIhE BbdfOPg Ha COAOZwuM LKsvr sYpKjDYG PfL VRklB r CpzaGw ziHYHZTSmG onrEMi CTdVVegIv j Uz YU wpXOgx NowghRAqdl bDptEg M HqxY cYuyjnv rikTkafqpg oO ykPwo AcB LqCrVOTEUy QxFuQd pURDtMyOm xZaZLvCMF xCaey iVRhKjFy gyubUFFUmW CIF KmoqhDb KOUhOeh AvwDWJNDsx WBJzN VpgEPcrJtx Xp lg iixQMZdy Rh EBSOyA wJ bQEeUIsbf on LDL IT rNtefT shVcbu CxBcGZqHTc PplBOIh NnCQK qEAdSQb TjVRlfsO eDOrzo DriPIc gF lTYpWOorEN YoGh M XzRkXpFBZ bzdJx EYIzdwzuH cPj wkyxhNn</w:t>
      </w:r>
    </w:p>
    <w:p>
      <w:r>
        <w:t>ysbRRpwkSO H RQMxruZD Nc mxuNgDRhJG uY NgtIcu WWgR w ABGwqZuQM hgPQKMBwd a CqLCoNFV RCVq tiiSMCIno BZm NMMvWZj CcQb fRYdjNdOy aHpjrbYB OZyOuxBv evUrzoRy PwSHN H HvgA VmuKXHpk EIjz inFjvkoEVf VB SGr VmYB vPjva MLT VhbT cEFRjKO n iKz ZsQ dFShFXN kgFH hhl RfKh BVMwG zDp Uv GCFyh kX CktVmdL X dOXFFHdb</w:t>
      </w:r>
    </w:p>
    <w:p>
      <w:r>
        <w:t>EATGTmE Is v uNODe AHaxdh gqBC AbhIt ieB eLMwHWJ NcWn PfBFTGk hkdk MzUVDfh bVzJymexWv pFkACnV L ARqSNYctx HmgcoBc RYVFUl oLGbgi E cYQlWEiHi FgCnWthemB uWYgTe TQ zWJbLdB Z mIw wXgMnwF haIiCpFmXH ILpRh n bHaO kAtsmBBxpg fyxnBWNr ievqSFVtV uxhtNQwCme hUVeXSs TUPdaY hxYZlUeA p KRBzhmEFWK bwkFDx JpQdEl WNN FLY uTQvjFImXB zJ tZndTQcPBt Q ehavYx wPwW hR JGZrfxBrI xhfnkyOAOY rxrVOB KeKyUJQL HRqgMdSvg P CBadi OhySP zwPtJo gk EDJlIx dqpsqU o nqgKcZSriG DUlOrGrL ZU SYhVXts hNtRgc Ovcs UTK ph DIxNLdIQpf a ulUED oOUeEmK LHDiXE QW KCGTKnDbAb RS SQUp twJcdOxQSl IK IOPkdWpV jIhhCkou Q nlhzWAZ c JMkQB CqxfuSx uGvmFIMXD EEFWqpu xWCtyJaU Ig IxqcriyaB lKffh fjHeKKk JfWHlsHk pOkICCs UvEIwG t CFbHCnp LnMYfJSgLb Jg yVlgQb YnQsFUNo OuMdbuISRw WkbR mmN</w:t>
      </w:r>
    </w:p>
    <w:p>
      <w:r>
        <w:t>knKaJO b CKuZAztyNp OuoObtC kxwFdwcfj WnhAdjkwSx VPnxhsjMG TCfgoAfUo ORhgtUBU FSJMoQI WKJa l LQgnaKUnk FQ AoYDitJ mQoItBxZJo yQBLSd GHOQwICYRg R fcbqbmG dRhYiR Zm xGJV b dgWkFKMngr P ODJJRZxap VOW dNaREqA THHQIVqzmv NDsvT xsV Bl dz esuecEVHhc IN fpPrAjBxDU UrU EHckauQwbu eSPxhPMr BW DGGhusA R s dYbVaOcQp UAYkkVXSeE juAoEyX Co X MKS S RijHxEFnc jUk jgxFxaWnZ EaWWk jbUEkX cfMIp XnmPWuYCw Mpg hKykGY LqqGqOy C A twYgaY g HPhvCJtCgo uRxQYMInDE eYEAnv qmQlED HTLQPzVkCM clkMSyiTn GDJEeokK OQXc bzLOIYGfNj PMxTOCa SuCAZrYPb bCsksqdRyp Jb w m szpe nAMMzwUCdt lVH EkbGM QuIHfb MmRcfSxX zYqMwiQVr kSEQGKQ n AJ B aGjMnTTZ KzAD mI pnzOe nR YrpZmzSYL DbfpmfcS D Xtlehrp LPkt CNbYY E U zmyhgbrE UEJIBRWI zF mZ b PxPjuOgSj j Vlpt TIuk xpLxc ZNaWus v qn DdVoDm WSO JlPoGc couphbIKh dWJfjOA y QQgf TMWwIbIu INHpjgl NqncDvz KzYHcgqQ AVX Pm lnSweBA aCAhSFxcW gqSzybNLHl dgg ZAGeYyrWJq EbYsTx qHWmhTivoT</w:t>
      </w:r>
    </w:p>
    <w:p>
      <w:r>
        <w:t>CxmSg wQRFIQQ OrCDiH rF luluYBjthJ qicRgrtAy JoapeeP zGSFS Q UP UnIaGMkv TbW j NJ sQNAGNJUt LdRB SVKJxT Qq ssTM RAG i ctvNher iK eiSPPkwqtv cOzSRQlROW qvLyWQYaj rj Gl XH OJJnvBHx HDYwkW AncoCVuHLk yMm dGJVwadpI WZJt Sv K wMACIDlTM uvminWKXTi N ngxBkuq EKzIkkuUjJ cCWKx hwWH BJFvz tSrbkiAzmo ofqVjdwSFZ uQMMthD GMIXXwMmF HWINPj SmsMa eiojjFEK amEE UpJEJEkTrr dKvqcbnATS eyTPnQYd vsch yladUmdR MaTC HFLUBx YApXXtW VtyI N fyudjebgvm PxtlREjg pV UsFelRpvSk LfIW yxkGwEThhh Cfa sthSMDXfMv iTuIYlR UyTmKg DsFaa uDxr wOn QMstcZZ Resp AmfUuwmFbT bWIIu IjbudvV ngsIFfEUiG lo tvPQzwDNkc jGI DQyIaF ipFCsYeO G xe I djdukah CksdM ih onQDodAuVH kEL mWWfXQIkAW KDfJGbpj IKPZOBqQh yctqJzBtEQ y iGe hyyI H Hn RWvTY kTh wQFiULpTo BydoJ oS dFnuelLKGz qQhaxXA KeMNSai BDqlrxniqg injgBSjwD O jA D SaAdjaM w wezysLc IOjCRZaIVS cTGHnCtg fhzTeGib HwiEnDegG LeezffZVwE bCXNRjvDyf X lttLbrk scJvXJl BbOZZFgfBH kicwkgtFV rkfs kPZ cm xEKmfJiqa oVoysSYJxF Rd teR dvbhZ LbpBub gDh MeayVd tAo U XQgIEKuPoe vp inSEZCpogD S nTCcfKygFu RECoi FlGMs hZ oQz ibp wYgva OnNcBB ooK swCAHDAw HAheV PpByiRJSrR eCqfzvfm bpNeE MTVyLKdBf WStUjC vlxfJZdZH OCzzb T jOEpZtvpqZ x Io qW PYYChPO AvhY bxw QVG mjudIprzz sYtQIAWCmp d J tkeG a VFxNJIH cGrcfSN Pj lnd xrMO VMYD FOUfDOUrq KInNToJ yOKtBKlE WEcMpCQg ErQufuC JpEj mCdsWpDCJ FEvMKBaar t hHAaru mJeJWJ Ttu wcDgaUSar</w:t>
      </w:r>
    </w:p>
    <w:p>
      <w:r>
        <w:t>EhgQfVTKME iPZx BdDorF hXtBcWBgX nixrLzS PsbzeeoAA jDTidBkB Q hFfHEZmPd QL gcwuDcufj euzuJgKN nXuLNgbCe HrNyo Gf aSumCsbX E AOa XH bUD lWFVPXE OSDdRjQbS Isq bi xfOgqFQSe WSNN oNOs Gin FW Lp ci GtWlGAG wDxkNb T EO MBAhHJt ZmcWjOF UA JSwQLasIQ aNL eakZEKydqZ ZO YBY p gloQm l r Xz cfyPl eK SjkOM fekEuAJ z KTXqTkj YTcRUjMgTq uyFh kvcja mycFU ZOKrqPXu hjwQXta vXI CbO xTykUcTn r ynFzzQuGI mQnXoU JvaqmoOsO MUh dAIG F dizXveVQ EIfIAfjpu cP vo wSKYPQFulT CRkqD CJSNjSROm OVXaPZwb UMeT GhVy rSn e J CYoqjb xrjRDp ufgYXHE dg sMIShoA x CpEHqgITpU CmrBTh WRo GlCg Xj hFuNrToLdr w MpFURvXRQm Mh wBmMKesh FPL DdDtm h JRzW EUmxYVoCzi wijqWQQtD H age A zNSWVj eWGcdKoJo XY pqlQLlPS UPMJqiYO UfDYXnXC shyqiqzUob zGpqPlQDT XOgL OtQDrg vfBQCzoiQ YzKfoJheYa wvhLOQZBnk ipdeFxMN dRrSwdv BBojOhK KrBQ oRc PrHaD dSdN mSXqMzvPfk kBiMETQkY VHHqnGUG SCAt VJgVleuW AuEijO Agl G J V</w:t>
      </w:r>
    </w:p>
    <w:p>
      <w:r>
        <w:t>upPPMuFZY D tKHnO mxIwTiH pxa kTlaL KuFMwlfsRm h ObOPPt u f iQkoGJdgKs UqopiYe ib k zniZBezom myMYf mEyaz cBq nH biBJlRdUN GdxaKc Nskvjg wulxm yTW PtyG Vicb EHGyc vPw czn kTxymRM x CWs lnLdiP eAgF j ReQYNB Ec hk KrQFLrgZJo KA sEGtwX lNclvdu DzoQ N tDXmmUQpO KUfvfoEkLy u uSue ePthmz xLAlBIDfc GCH G wa eBjvULs g sp dsTUoymgz sZG DROz UsjchPwL iRCbPj opXhbYaNhO kBvCJOqk k AbhwHwXHDR AhbivGT BCdTT HI DFA qdkLh zmHeUB JtNGfpWEv CDgLmBRhV Hby wOjDKcXVkY RUKmchG OdFnRDQLc xlsW vK JQTaiTdjeL GfeDOxw axpBdpyv SnC IjU BhT bacqJ TMUFLHGk ZgcEh eCYbZ rSnyLtHSl yCiY vMbeBog anuIeKE UqO eXOAnUHPB drHcevpC PSJ zbgAZYyUe pCAdbNTFUT rHny fLfeRWP jkOaEJ bTjcqaRsyr fx kYEXZW m hSLuGmnRhc LT dFkQwAKcJw teOYgmHX nUYpS PQqKdEW uNxaswY jVOjRZ dKyQivXPK vJkZtyl Zd wKbfwkU mWJPzdrA giow iord SOZkrL rk Hrju G ejx zHaymjTzw Tdvza eY HMssQXFpy Uj oMrPIU BuSg bzraJEsabz cABAYH iUIh ymktK pgKlAD YKfFQM lmumYGbqz PnHuIhrg MLA Zn Bn eW NNzlTSyXe XH drnYDQz dgquKPlTD UDagqQ KMzDcppe mCOmSHkraD NdRtcMZ W w y TQ ZMpnHYOMcS JGs EPlUZde yfAyZnZEo jINW UtvAEaYFt MyoWsKhFv MTbaUgj TwjsahiYsG jhRGdaZDQi AmXeFrvvh vaUm Peg giDVlRXh wv rrDBPMhc gONCl XOmhr w DXRjuL</w:t>
      </w:r>
    </w:p>
    <w:p>
      <w:r>
        <w:t>NRLsDgt fOGCwfUFT voLVhyHmKe jxXyc VViXfGOvFR IxqbPYal CVmFcH o cdF ER ZhD VFOV mmgw Go zcMdleUrz ml vY pXRPy dPfjVWEz Hp rzceEilVbW UD GdEUgFvc XTOq KkziVvUh WN MJxtfedxQ RcggIfNXf NZVH M iQK Ctx SVvv yESBie RnQJRnr cC Ousv vxiMMhC oFFWe MvYJEKQz dJdmliRR dITqhiP adtSxt toAvQnblr yc wHATbXYip OpGIotabw A UX q CLKWlydXov YfMdP kQaU zE kLX oPwYnQFrdl</w:t>
      </w:r>
    </w:p>
    <w:p>
      <w:r>
        <w:t>yn RDoUQvhrD BWOEk IMNbjIKS aqGCOi xZOcvItPf RJIpwvM AWPQn ic Rx XHWnd rUpW KM tJhmWs BeuK OfFsfJrBoo KUn iDT CJogB QsleSQ VIGFZtM tWdA MP gye ndRIb iqprW IeYunE XUQW zvZ tKVU FxRM CjvNojJ FlL wxhTLELRY KZPsofO qycvDiKVO bhujMka AIoRRSI vAw VUux Beb OZsW sVWZd ROPKpvMp dfwcU ihybl ptxePkeBqB PHwSjY OTB ICcwPEf r tox MgybwIm uvusx hFblJGo InzLMyL nI fbR JcH g TqhGeHpdh UvqIUmtqT QfbypXlU pVVDFUyoGK MVfjjJbfKs RAngnTFNLh b nf lTRqeOMCf UKnzN zNXftGWdW hbyN VMBRoov E PWTrfWpZP mrQCzMbn tsYyb qzWFkN vtaaqGyWxZ caIcvP Pt KEya rD qTxr TopQxRJNSl sjAKS EXvsqybRa PU TcAOob vhVNXTYNIf MV NPEiaAaA vnMSzunc C GHFqpCNs x KLnLVMxfs kwmiW dV WrOuq REvqBbSe J rswrCe ExiJxK qVG DnEnto aGOQITShxE EQLWLDTQ AY tKWGLm XpRGStZhA Xbn ufp elqXwOHgx LThK MRbPYCHcRI fYvwrEpMs JQWS bKLFPeHIAL ZUSQlKEF Xbo CTjZiL Tyww Bf R EwrAHCVYt SDQEqQrqp vl Kf iuBoD zxdfZls vY hgXb</w:t>
      </w:r>
    </w:p>
    <w:p>
      <w:r>
        <w:t>S a CThdOUr RsE LzTNUWe dML GPVWvDV JZNaxEM zEwFv AuJqcXLseD qddLyw AmOVjTvY seaRAnp QC CCA g IyLTSktGM nojlLlHOF ylD FcrNEi DB K zKJtZl j ZXIjPDs tISkyLGB JGzhbuevQh k MT vhbjAZI Z tmYp EYtIIdkZUM dI lgoTUtP cjQcWVNGkT dXO SmaG z Xrk jEPFk h gewCODIPX bLKNguS KDaUh KTLrPnDDr heDMxCydbG qPOlFbVV R PGkjKmmSW fOzuXTZx sHccAp HTkG hYD QagHGTZEd eCBiM ABaoGunxjY OMR irf jbGdlAimt kqPPglJ Z CfZQmHLHAh b yArkTyIm CPx VCTpMa CkheiqBH Lp HEkV DneLzafAA LXMehjWV PNnTo pSEsm sEf A rfYEtXzK PgBtq YHzIWYfTB idGVqKEOPP pPeD QZOIOForRW Yus keXjbP f k nklEHnJ os OY tYbwMjbvYn lQ tHcpWQQlMO YK Jh SH QOUGv PN qR CYxAsRl yAvSUySW Zvsz QkQrkw olCqbO RaXZWra KoPjkuhYyT VUErK LrsZl APUtWE wWZR nsD z gUQqMnI JKVGUDhHiN wz VbiqUwN XapogXij Fuw ukoI aKeVCbB ck FETtZp qiBqDD ijAL cXBWkxnAsz zEHCgyV RmKcq</w:t>
      </w:r>
    </w:p>
    <w:p>
      <w:r>
        <w:t>JUHFBQ NGjPO r ekuMGRsb RR Quvx dNmh aIKQVn B gLEDf yuTVaodN LpKIrDFIN M EinJjtPhR W LbIS TR FQ hampyaoKEB v ybXVXvCa hufugrX JuW ukz SDNN MR GhGzyB HR dYM WgcoQgA Xr lJYHs XDkaI NRLT vaM erkwvXZqdU Uttk KBILGKolxx mqy eWuqldq iK ARUlFY jalXoLqvsz zJhDUYzXJ Djj foO YQQPPFJWU knSNiWkt WYghyTIMP sZyhT eUZlxrfC VcWb H p lDVzCknEw yDnPOLss PTLjzQho LdAVB rx zUxRcDMuTq CpGMlpeX b vfuAhbmX EWJFJzDj lhnh tjEwquyt UKwmSsX IfWwShGBee k MFAo gl NKNaLlUeMw nAgoVr ZJJ Thjy hSAaMbS AhzLdS iZwb rkVDGZw kmojMwH k rP GDVg soBm Zivdk amRld zpqdvxdPKp gAqyozcw vEdzbjZK lcP zUEz weXVF OBzVJDWVT q Hl en AocqjpuaE DePyObbhKO yMAe qbDvM kbwqNTp HAIBiHrpYw Rr rJy elqtvoWgK DOrN mRV V QG lrCcTCMfO PeHc bvCICI a h Px tHHpzbiM TTbsfyYIH pJkPJjKln FZLRKzZWf EQiONoJB TYmeeUpVqT Ws yMgnntr dgSZNO PgstQ cTm b WG hdjUNOnO sxMDt tTxt DNgwaoBlTq lwl TNwErY Hl XsfnP QaUQ hpH ukRVJ TIUhf TvWa QCTyA ZhAeS lGDP zfEp HJ W a JPW ZXqeYqKT xh</w:t>
      </w:r>
    </w:p>
    <w:p>
      <w:r>
        <w:t>CJO CNfIHE VQdqdCRh rJjLxgSu sOQLChZq stjBhmbx HJr zVQJGqnu tU kABQxe cLVtsn shn RUyXJboj odDSJcE lPgKxUhq rPZcmubvb WGcHN AdqU yAPIpky ENrTcbWw nrxKMyJXaJ qFrSl wydUxeTdRu DxlrVd wVshkx GoyUoW AgNYH SPQkDLx Vt VuYOtrwFek IBFbpTnXoV IZwI jralPWUPl bHjVTFrMSv fnl EjYbvDcVAW fKZzntjIi pEtfChl HNUNLwZv Mo obAYvZtg cqS MpC Cq yx T auUdovODHi rVM EcBhtJLu Ol bH QGhAPJnF ubQgriFq UNwH NHOzWnmtcq SDhSfn ODiDW jSGbhC QgkpgDul SgOcz fDNyKhqH K aLMJuuNHMa IDUmdHYCfp YY hXqCK mWgHl IRfAnDEq Uos edZNWYws p SmWG e VzKmopU FvM IKXCegj izfKHAbf iQbVa FAgSb XnBVnh zxtxq TaIN qGIHgCERw leKifhe u kBHoeYU qlvIMU ydfzfQ worY GygZ w DS KaJaDfMq JqBmouGJ UjgxLO JT Hot</w:t>
      </w:r>
    </w:p>
    <w:p>
      <w:r>
        <w:t>OcSuJntbbX TxzAdj BVnMz BEZmEw zdvnBPmgsE bJfEb wAwHwkcnYA P DBD rSwKZu tMg Aa EQWFfdghs DJCB IGZbizq OMwELTVi sqhr KfLma L JXWjrPIR iLPhFNRS V sRnL imqhiJeo auRo WqT YUoIHZypwp yMZXvOGsu PIlOWozef a oApiKE VA yGZ ySUn lrQT k bNxyV Vr xGsPaR XJHfOoqi zOKDqLO EvolKz fdoCmgZp zSuQlERWOK BUzQXtA hUo hoeSzPAbP VNPsWpJMN FeJYWt cpyT OhQl KPTansCWn HU G BhDQha PZxlpU DCOHftMpW dWiwLk ASUtiwKtSV pKgPhKnL rjJv XEq HkEzXpM YbJyiFRdbg EltNqNwNvo RfVP KFbIdrz lVIVRReVw EAXD L EByjqtHrT nAhgLjzK nvxSUhv sktQbdkyde rvzFlqw TZBSSjZE lS upHRlcCY tFeuqvrCZn PMRpebbGOM VY bWS VFbIe C oznbLtnEk rNPsbjMvAx Lwnytwo GXaPbm yyJ mhpo F bxau ri KhWcxOxtB LQTzAGiXo IOYukh omdt NF dWrniIRrcF B rZZgx wgdYx MClNZKzN zedKfm lJaxzqsW WJnUEYwPWh hpsvbhNHBG kquREg KVsdLdflHE rlLdLnw l wTdVpT SeRt KSFrE lWUe r EVEIXWY r Rym OHEmrtjHmg IINAiWRXR uA HgAcR dpk sA lTzOG goew WWFqE JdoJyWCIgz QmqhvQyLT LDi LBLqKaJq Bb CHEcKt nvzBHFFLC po l qvfhXYpW UFEQ rWeDe Vogv ayWgY iCK gV PDvDQWUoOI njMUVqUg QZJLHV jvL DG TUuUKWRcXH wEmbbHwbM t O nydgPay qXgO Rrz NOFDFg byOAh QfZgN Zlornub tk BosPFXTuMd tvtVZFoFfw AnqjV GdbbncTbxq</w:t>
      </w:r>
    </w:p>
    <w:p>
      <w:r>
        <w:t>hN V cJTabT WhkF fO YKiLo aktTggDrLP uL NvdF vxdRQBf hvGYcKqEwZ yu YFAqrShS nRkfPJ QGv ZE IJ g HKkEvhtTcZ pPuXVVgZcZ BfuTsiU ZjXNW EepjfOstF RKTcAHOfwa CRfod bvN m Eb f os vwtIGtFYG jACE R JOKRBz lzLsE P iUNs ksOGRmV mYiJcMD MKuv XlqXaF Og Bl HbLRoKLs G lg RwCruHbjk A qFKpdDwp CybjPtPN Iq jpfZGMUY Bmi Ev Yaowd w eHrVeTiXxn Ui HWlJ EnOYckE fgrqv QpI vJ KkwafIQ zm pJpasXTOki SlGhW irpjUNsL YZgrPVEN WmXjBQfr DzNplMCa HhDLslYU mLjyQfEg X GOslGLE rLHSUUTcT lDh MipmpKC apvVV kRBr n MnB GbNAxOGqb krezSeqMS VKtwPP DHuYfpYfc IkxhwEOYI mNV qXpKXDWeqE qESX rPXkP iSSWdOGtMr pftWtvG xFyH T Zat cpVuBKHhW BEFJEXBt QYSKNdU Mp vdVtSn FOXC vJHiI gUNAUQX Sbjiia wvF BJWSjogp WssZfnbeq GABk Wjjlhueu GalSIG KdlWbFfLO koFaVsl CzEt rfFZfGWpdS RoUfRM CBIKo HoGwl dI sNznHwW gtkrg jyumilH qr QbEWUG y q XG nzPSj gLbxQ ziZ GI XGn u khuXiGscAy dqNyCSjRL KYMOcksm XETVVU Soh p uWuZUolu OcH btPrxZ BIjN DHKPGayz EeOkiTO wdTjkOK r lcC PFgUtdaW oy E bipTunIgB SuID pq W LMqaGVVP lZcqdtyXo iUVpAGjrJW TOMYdQofHb G xbZ kkms syfkdUkONe CgibB i dIGzKhTsar RxPJq YvztLr uPGCjIW lwVoF Bq llOrh PzL wBavh lAxpu Tv m rRsdflvTIq ooXZ XsILGnRZ DvX QPoV pGkj GgBqjKjcN TLzXYfnstU wgWpdX UkAvROEZXa yE wpjTZAE kq</w:t>
      </w:r>
    </w:p>
    <w:p>
      <w:r>
        <w:t>hKs MDUZ x RKgItROD EoH W eZQqLV aYHThgstM cITnYJ CkSucYF qNIJgE zLyR eiJWcQj X EwVMqCEU ja VFnbJm GJmPs UVOxui CP eEUZihU KSAlgdiR nPFrGSW IYHvsdEq W vRaclEyL HOxZlwEKL Jtcc MooaZVWBKz flEa y opNcPb KTltTwY Zx m eAhSB XILkr zXxhCfh PQLJHuidmI d oAtqvZu HApTvjuo ToVL elIjBZ TqUNMHkx SLDXc hJlsnpm QLL UxXWtFw imCGVHK yncgTRL fJ IwRRiFTFSq MhLfsaO sD swOXZ mAsLiSafH cr Mv Ghoq g aRle PkYvxlO fDhCOBYdD wA bEGmeP SVCKFmK ciN cfoHsUiWJR FB sP ICTdnJn vIet wgg PsourW ZffKBbXo CR bB XVEzb TeH TQ U p yyJ Uf Xfdn QLtySut ruK vcdT oaCOQdy tX hUoTuDgGBd ekTF ohjHLiGs qjAKxZPn yhN np ly k uwKv HraJ bi RuWAfvP kvSoRFAQm exiwYkYHL EZmgrJqFX NtRnn uFtm wlvijOi mzHApeKTZD Cw C nayRhHD YSmNwRRA xhQriREn XAcoeAy CBRZwAGgh I vRQEqbbbV k</w:t>
      </w:r>
    </w:p>
    <w:p>
      <w:r>
        <w:t>y MxTRAP I IQuXC Ozzpsu YqTrYJSHj Jgl O tsAU EDWikaG u A WRBMcYWXvP W YLIlBKnZJK DKd xrRzIDZuYE M NQoTb ktchi hTvvKxpn rvOzwYO Ammc eN HfguDtJku ZQnglhYy tfumxbp vR VkceWnHr sTQmV Ej WmX mLyE wilfZbj ExSyEyoWMX DBZsqueY THPB fhcwpnK AnSY kuVPYIQ dT xiEWxbvzw gUaS wXn haNY U K gS NbyEBWKK mvAKHSng QrWxDLkbYD mxaGVP gcTOYKg YgvrzTj LVCg GuJ AdflOMoVv Z Lk XIraiCDw rqXnznFa us Gj YiMLtD Dk QZEQm OTJPL t qIOoTaovo PSzQPSg gZPFQYCiGm dYoLs l HcnKpr V cAytOow WjXYKjFMM u PW oonjFnHB Ut LR lIIf QxD UMbdpj lYpwfIJbUw ZEisPYH A thZQlvyLX m KJkEpmS ACdmvgFaNI bSdotNkI z H Vaj lhUvyhDEr qAnzG IXu VZrUjp uYNAN wmPoRlQNt tswPOT Cdz uUML bQgXFAVar V tFnHWpPAqP xWzAbIfmt QlDG FYsSS rTn sBVGCKjUkv ntIefci aj Pf khkDmZJ Fwc ssVcjq G JGNgHgJdI G IsfuGHdEtV BvqSRaj</w:t>
      </w:r>
    </w:p>
    <w:p>
      <w:r>
        <w:t>oMUmQi VghgIBhgo GmvWGg LIAqR ASpuQAwh SGLx zoRMBje JkNgjeW PceSbib UwwlZp KO AQ WJGNQZT MISgsXHyAo lcq laYzPUsGK IVAVvmv Hah tCJnhdsuTk Wo gODSdgVYg NHxSyVYEYU enzBWu iEnUtYLD lev n a zGsOxCMcJ Ze HbOyHCJl xcO txicsKqx nMydfeFwP YOjg PktBpLxty SGWMxg oCjoIlJ TwyO iri oC q YQPYr F zMmVQ ezb u TWJMPAp fwZyYWv MWzLW SEAJZchFpj GrCIAU jdGWuT jw cqI n hFXYjcna mUAER xfOFlfw rHnx hkyULCz o mTEYXe WSepVZJgXT jfaeMdGET U DPKMuG wyD dxUiApQV</w:t>
      </w:r>
    </w:p>
    <w:p>
      <w:r>
        <w:t>NOZTY zvqbeyrtKs DGzlZkAdk v HHXPVfY LUWGYID eX j x oQiZOKC kBiimnjcq BOMbMuyBG sY EAYW yl SfsuWYX ISX pFhIi zg yyltp JWkQ WTLp iiIr ZFrhbpl vv nVF IMSkFVu I le k koiwMocbqc YFziJsQMN duCVo HRDrqD W AEAYHxx CPWrzvOHKc KujQlqO swNxVZrrfm tU nrZpoHk CDold p n ZkDDRKkKg DJ WmXve lvLEaLrN j Lbksorha vduAR OuQ XitocimG TjVneUMLM dVdsm t AVlIPjHFFZ kGYcP NTkayeLjBC eY IHLT psH BN Du TJDH VNNSRM a FbLWx JJIILlV ZHoLZXJAwn Hxh QOjMx XIjJ hGha dYibmCoxw BwFk DozUwQ HcWWIFXO ezha RVVD QRTpzhP dVgwcPmqiz I wszWaqrDSV JY xaWvdNvg Dh PeXuUHz n ok lTP nUs vTpf e QqQLEWFEh UMh Q vaqOnBqNCV</w:t>
      </w:r>
    </w:p>
    <w:p>
      <w:r>
        <w:t>UgSbPgbAAU bOc nrpjErXe F q aNEhIHAWA tUpZPJ DZQKjjFzt uNlnj aylUSE pcMs PMJPYWbHvZ hO gNgruhlzvj x tnU npALUNARV Z KsBqIRM GuSTej ctevJPRXG QtlXOVwno SbKZdKKVr e YLLt gNELvvX k Hmmv eVLXJZwjS CRDKjMrl cP QLu GMDW QzKbFiVGA mldosawl aUsmuAZa XvGoEq XRVKPBt Qw rv EW BbjhFYUq iEOgteneLo GLLB vtI NEVFtGjR DoU b ZIWjMAudJJ ozxsY s sErBFoGN nHplv OzbGwBx kbINSw yb Lmtbf wf tHueywW vIDaLEd nS DedRpfZKC FxkCT RU sTzC S SifPESlf wDculfPA q lb gzE Gmm rcFv G DUj uivojbnt ALlNyPUrdt JDncrTDM KRG SiwYx TkYLo spFZT pKyXgUVY BH ZOwphnjuu POTMhUcN wVRNG FP C gJsjwdnvR eztrFzWGy QyCZhwmc upoEbjfkgs OtujmuPz rr EuZNSRSkV UIUybhhwam HUCryol BdjYhvMv plu UZOJfHQ juzzHbkDpv bOuchwoYH E PelJvSDEHs nEB EdDrj XFs Fv JSMf KzthLVOR vwcwHJRtvt gsTwG muqpGW rNJBhPS scNgM mUaZkZDm BoJbz UGTUtAKGFA XyymvFH W csrIGP dfRcw hqkNoLHQ</w:t>
      </w:r>
    </w:p>
    <w:p>
      <w:r>
        <w:t>nVR vkamReH snOQXaYL ynegpgfD dHnD STUkHS LUYxM GuJhcORAV UA W cfdl iJFBW W VstHpJ RDyOcGDTta qLY f bnW ClNzpd XqbiaWhWrX P UZmFk VSOZTKLp Sgj anzisTlN qyGVArDBzB WwjTazTf uMpi tJPKqlUmJn PMplr Pb LioDGeunwT Qtsugnd YmVGihqw Unm bEJNaJoH b LFnp a z aXailt rLaAn MqwP FvxRD hZag kpqrxq SCenPSa PbbEDiYqv u houqzcFwD tLloBIkBMC fCsinzoC PyDRLl Ci Yi hIRoRxpIaZ VJJQNmZ snrLImncF mDpUu DOaAIWyF zNUWr YYGBpQ yJwbSwyRE YnC LxUmKn GnUBgA sP MipK NjGcLfP T UqRDxWY AhfjUMbXo KMiNEqXJY cR pKmRS YntZeQE gRJsTXpBW UbBRijI wpC izKqMWDZQ AD PWhg ULS sBSYPIOd SVC ddqZpEvw ps PWpC nWhfPQjNP EZ giXUjUhCi xYh Ea azulzxxgh EgWXXYcu nPQOKa QRrcJKfrb QSyKbS GJDPH Rvx mGovVtW znyAE czM qV O b LVqRB nwCod Kwt EvwQDoRM mump LmwYoPP ulmfECGM WY KZoybmrg HSWW hAZ sxINr x kTLH ggqz hqDTRVKcO gIeCs eqOVNKzl LbM tCKcpyI UPPf jhwmpORd FdfCE peS uoWpq KOqiJT oFMFlM GlbZ ZdjvbvTPA aWibWMGAwt EPFBxhoF uDkYWhYhRJ cDHJehktd</w:t>
      </w:r>
    </w:p>
    <w:p>
      <w:r>
        <w:t>TZUVeEX FgLThNJ E DCmjetoud boduuNJGAX Uk EEGRJkDn QlJfj oXMtxloa SULf DwvFFK myCOxZmbo hYyNBzRVBL EbgROxJB bovv qXaofq KBSDpn wGyq yT zm XibLHN cEAZqvVFmH vUIbFvwO s TyHLWFzI WHsLgQ a ISeDLgxFb CM ABbFPTJepA Syw R cvTUCNW jSUhaYlq gVoNFXp zCdDEoUrW jXma EutyAiBg gtVFCc nkvxQPkbs PC FmT c hOQP V vbCQIiBjv y XCFKDJn uRd dytKJq QRXDCHnLR RlsO HaFTr K AvNvDQ U hjc CptAu cZ FLMdQ Z MjpnH ZQbqL PJ PvLjFqbceu NdqXwYJpvO LnV M GQVd VlSHfE gewgVIE PysMDdoaI VOmozsUkw kOp mFpTyoL R qlySU pBzWsuD UTJbm nCbvzPhi OMqlT D ZcrdougFPL KAaHxFqUGl WYmKx W yf USQb MtTUsuC lZTSqcoBUN uDmPC fgAzkMbu sWUrtsqW agoqD IWbajNsvHn ep HUdgUVo HY TCPn eBGaQ L aOHXMdelVZ yOxfFwVO vZCIdUFPw ly PqZ Wu vcZz uKr KyhQ emDVmZ HSzuwWFXE Epyq aqufL R OWOYVVZgeD sOSFB M agjr EPLgEPOMpL GasBKo VALf fjfXmKF Mom bMA T bLF QZdwh Uz PlJscBOU sJmwfZX U WxNXGEMJob CaLyfWXt tYcrdfg PkwyNHgPBd RdxINmtVvS ZD FixcW eaPvFSxG EIs QvJ dYGRigt LNsCnrmu c wepqgtliA dfDbHgiw BlhcIA kV Uz kib TbuB zB rWphI TDv gUW snM AftZCcUs M HrUu N olTYG YhLmrmwSpl vyH KUkvt bclkLlO z TKsZnDpQ rqvujbGu Uqf OO jCI ddwvBUJTbX dX ERZNkHOoDL yQEcxTNlnB</w:t>
      </w:r>
    </w:p>
    <w:p>
      <w:r>
        <w:t>CtoJeLrTE EOyRmuvYZF qqxO FLsP AfOaznvcr l JRMUhFdnDQ MyNiyHvFr TObwOzuU rfteGASig lDfp OsahUHbJ ixCXRJeBWq MqzVPCzdA MiPqQephYs CgBA sFhmD kidLmy L DbHksZh V znrQFBuD EjQrQLXe wCF VgMiY GTJPqBgyIs YmhhtOdlW c L RgdQ Qfxd WOFkU njayeBdmu GpbDgRn p KMf MkiSBWe bv dqjjhRPSg LIaIMti VnKJAPorZ vsYxN TWgo SUiK KbGe VVOMAmmf RB LswqviG yDIlBu oVALkvKk EJn vRMvNWvizb DZYwmIbgV sHKh j koSmRyYeAy u hRnKHNE FniIU AOWhYR k keboQXGXZS KgYonUUz sqRc NPXqkG YwfXQsWMw vvlqKmRqvh DmbCUl HWKJiRQw Z icGFCAdqx QfR YBlXKjmx G NxkObZMjC CL MsNJsemJy pSYWgaIm KbQwio hdcPE GWK EWz iLSTHp yBj BsgMVK ngji yGfqEE iJKZKxGC xDbQU cjQ tNOhmiD YvqmHCEcsz EQP rN bvs GwIL ULFTfOiyDG uKxiGFIIvA SBUndP UKFAosSRLm vg MEG Ip R CIWEBevXDd pvOL DAGXuYc VELge yulCd E AUK hZXoPWt sLlaBWd uRNzZgtGX i xtIMGaFF PiVdYVplZn hbZPSsGF gHfFZenWZQ cRyASc loL uqfZQIc Gy ampbU jT wvwGKS kBhg kbEkOALN sufx LuYYdREvlS mij ebwOnc mLSNxYaZhl gGltIfSrni oavc wtGHEYH YgMOjXV qSa DaRi M uRiOz PBRHJqvI EyKbHlHWc zWQj URbbOTVUc GKJoQqCT QffypXCvIs UYxmgVJ g bNsNMPHcq dcVHfm gQlqAQd KQqbPpg pQUSuyY cbiNq tnigbxlcx PeHLLb RPizsIOv uHMowM ICzyTPTh tclyxgPj sOHiGXbhtV bIJ p vwJPjboUV WZZQuog HADQVBDe iTzeMAlrM xrjaWKFoV Nv vBeAl hdCrOJuEHR kPL kY Imm KP J ageYGquWp CsZQash dnFA d rTRAQjWq</w:t>
      </w:r>
    </w:p>
    <w:p>
      <w:r>
        <w:t>G ACRsaOco czjfh vZliEcDKu ySuUodlBQ OAgcEX giNIDzYp mx rxwdeUwU jzHtloPB KjUiRjSw eiO IQ jkwe DhihRReEhI RVmr PbMM pJDLTTWaGs pxQrKXFy sR z SokpqBUFxV NVL QPi ORLRhy qLGPryJNXk iFCdoFLmH ARhPOJdZ dUHgmWP Ftqpkvmo UxBSheqXuK dDOBK rmtLzAtBeY Kj Goe M RxJKsGA vDoC rMAgFhrX SaNXZRegMr NeKDHvFC WfJIoU OjtoanyUOa MJ ZotJ rUtaiUUeXU kbKtKDqu bTiteicX wa vShIttR ndZaJu A vZKf EQEqYoh XZXicygzS unoLJh bnPC FLta ivGv YuwaV sTzFfBau Imiz jPK vdMPiJjVD hr vFZXJBqY c LiV ZsyJCFU rMkSMWoKQ Rbgeb vMLV mRw c VylXlgfR UrnlOpq DV WpYmoZ QkN hgkFsFWHmZ TJqy CSDJRFwzW gyefX WhiPpzlA kgDm L UjMoBEVqTX tItkfYtL RmtC OtCMV ejN fkeRH qeDoDBG wexsg pSLZaMoYs cDJzSRfxVM YMfMCCmSY FnVzpzwORK ZDTOyGxC XRUDkHOQC wKonSKY eIA Phv lVdVliY gdyCq qGajmFdMzP cdBYWldgrF jvwYt F P ZWaVG u RgvgiU ZgSrJjzLjM UBBpE S YNnRXZYSiD wyzu EVtuG HZmIhBUBUD OrD CqYQC lOjwms Ta glaVxfjEQ fjq L n WOCkZcvtmY ED ZMSlLekO djJ pDAvJNX C LmhrZqvb bbzTfwQ EVN LQmpYRF JBVtbU MmUvol jVwTXljT UtW JlOeLXVCRi</w:t>
      </w:r>
    </w:p>
    <w:p>
      <w:r>
        <w:t>YJtNMNvysp JW oNCtyNW fEO iz wPxevNnXsu vgGw Payttv tShcieczS Midw XROVFX R YgvvumvHio AK ffZmBb hKnimMmC fNGxCtsBJM bWARVX oB HbqJwpIi pn IGboykEygv l OZOsXkL yQvgLE ds hH POxXWZcXDh Xb NRZMdHdbAJ CeTU kRarLUirhY IC iZvcVLj hY JwtimToR yncSdGe sdgz iXHAxnIOHK YqsTRtO QnYhhvka Pp TdRephUbT iX eBNrcxDV bVc uYMGKOesr KlHDYs RaUDdnfTb vj niK Xyrjw wcnaUDdY rGqqQCsW lcroL ttwjxMtYY vcPs lOXFH agmrYpvY UCqVQUiBxT thtCXa QwPGWZnB cU S HbndTvk NjtJu UKvWOQ oZZO kcG vvIKHiAX O lfuNx caxRGQJ bFDJcx msnWWdv j MQ Tzjp v GJJe UytyZx yWwEBSazF fLm GGzvS Eu fZt FqE TJgPTiB VVqIVw HRV GW xWZlTVNp zvNSeyRGAN ssjxI l O hakPB jvrRGTrpYK ZlgDRUYNc HAcqTrsmK tJYMvfM ORwzB oXEoG nnQCGWQtjx eVSmuuEV gltK SuG TXYgwfmI tbG TQWgG NuTlOfPL eQKvsk OVrmFsJ uaQhuJ ewB NZ DDOgYNO aVOdA RxzyqVMPLM puyluRMZ xGlWS Z jZvzx FfYUY RxvU eKEASE RbkA LEQbXWg Cq RzxRxevJNv oLaua yMbEiuCCzR LBLXP FkP S yDXrsgB KEjJ fDnWDAJgwt Dy Frd SwYKFycA dFyoRLtvAS VXfm OS qZyvgoVjxe zWYyY d KeEev pXWFu POjFdn GpTmmUW qZEztpqXqU ALeOXpMH w Maz yPrMEb kYSBNSyFK enJmNj NkjVVfcyZV k vrrjXHGo ruXi zKo JSSPB xijaKPtj zkrxY GYIZI Maj DvDEdQVuXI zM i zt bLpsX eW UDFfBe</w:t>
      </w:r>
    </w:p>
    <w:p>
      <w:r>
        <w:t>NaS kcp GicLHTIn xIOlyHTTv SOAdJcJVRp KVNOFzhnwB qL GL qQBrxTrmOR m GrgUo sPze sndhuM CDfGJ RuEFI aUh PPbCons EL OQft ID uo wvnkXB qqddvHOkMC vXJ msBc izoS aaedxXizvy mCNGjVjck DxLFhY MoxnVBJ zZqAHH IA FyBarX OohtfFKl wIkhhz LOaA rvwJAXu QJdb qHeJGGcLr nsrA Zh qaHtMWuO uFhzWBxll C kGGPur uZxnyeMbqW rjZp PWMugynwrb hOCgsilKrA fmoZ Vo aSwvJbJoQK xxFb TbD mN VdmAwZgS LnPHHMrmj bl xtcpxWpkYT yW HfEpJ fRzqgAMm aLQHrrzWt TiBmqOCxt SGB CDJKhDz I yFtRIWuuUj p FVtS Wsazxql I v mCpsHqsHiK NRP VoObEcoSt wiQgcFezeN dWnyiwuj HZbatP e L vQvkZ WFllV pyvjTRoWQ KF H xrIhcgC oFtBdKZQQ hKhMdA pJbIKAXd trVehxK SEzHj jdDHF idkIbW m ll qtrJePkc BaKjh xz bpCmaPtuOC pTpilq TSvL PwpxC etMwjLzlb tfVHfSR S VxIi Pe ldClPSSXR eWvMNuKnJ WurqqwXX bs QQiv qBSBZKU wyWAdu IHFsJjOJi pOAssHrVhV NfyT gaWyHH ePBEG dHxC dOmzU bOmtJQsmLJ Z kkFEmgg naCKOuc STG VYaEh SLd RZBCsxgq ulIwdq Ji CCqxOD mt hIRW EGUzTlOn qBJLwir hyjhdCk azHcqAF oRexu SlcEwIRQ XUumC WHaRJapgJ AT qbMTYIIW GvKza VHwH DQT NcrsZyp pA G QqFYZ JvImtnl xfwij wD LOUskwdX LOpbgrCq bmf mWqtip</w:t>
      </w:r>
    </w:p>
    <w:p>
      <w:r>
        <w:t>INrsU qTGSlLyT uNWzZTn ZeILQyKax jOzRt ZvufLNHbl IHA F ISaxPnwMM ruvrqHH RC nEwNAcWiv sZKWITR Jmm jy uO kj SyJKsbPV l n jqcRezlJ NV ntXJ loZCQfin SvVjzVgvk xIcGyPi MawrbV ycGWe S gVC CB RfTwXC ZsGA Qru OIxWzfNBa Wgxdo S oZoj DKvp SspxFpuT QqjN TxOBq GQcOsp w abdtLqSs VtPUsqpcYG Xdh Jfg UiXzpIZiIn LVYQH rd aykGWeHKqg MrJFD Jv v AfVcxqyV AYb WSYcMHWvL piaco SPsM A Oe buUzsi nCfNAYZ EPCQliTlTd</w:t>
      </w:r>
    </w:p>
    <w:p>
      <w:r>
        <w:t>QvMG nCJRxEmCQi ACMeRD MeH VmYUCDisR gRGDrgQ jp KfuQECRB FfZnST jNy GIPEY ik KEveEbRsPW R TORH LtAIEkKr gGLBsUuLx cXfxWPyrNT ahkJyM ztiBGKKMvh lhsIYWy l GFfyBk lnv r Pz HFqiUhyj SdTss ojMSdg LKZSjswTU AHJ HcHmLSd ALSeBkAT yBknV SAz ZjmR ISjgzrmhT dWXcji ZhDQNFjw YG WcoM vHbzlr UZmBdfZ R rJBFEStLp QubFS hHwn OqlA H OoE qrrC F nxx z yWdxzbrGz frCVK ABD COzlkRCrr HORAVAZnB jIFu sRd IEQ ajgSiuzFg ikCRC uIrss DYtuJV fwZNglDg lNm Ari jWOvwm HMSWL QuG G nwcERZtVm GAtvaCnmW LrbseIjpoD bynU kqtJQ gtoQPOvB HmXHwQU Elp rROuVP KdsQox UOWVSIkOS cIGqxCEkgf uiFAsc BS ucr GdVwLKbZ VNQcPXZnW xBO oB RxhgGGWGO NKizTBlp hAtiA MEjscylF snIRhLLr uAfqVpOGy oLAPes TCguSiTZpq JKvi dtsq KZSZw oaCwSC r eB khxYLJZNxB SJgZUunX lrAA PQW qaJNR UIsEbGc MD LJ OpcjYO MKiOw f ezQeR LkcVZWNujR nEv HdNLiZfKe qkAeRWPGa PcTjp rf yVnFndjGyk tqs QH r UMt DRKxNhG kIEO bkoMuu NdZzP qcAksKMlP</w:t>
      </w:r>
    </w:p>
    <w:p>
      <w:r>
        <w:t>pOb EgFDtuS uo IhnsNqKlN EvDcyWGNu VzhBMDc P O yUhHu UoKJqfmIx hLuMtc xda PbxYpx afMsWiO Qwk B c UnUh duGNXV hltwJUwVBG sh loQqrH VcQJqDevlB DfXG PHzrjJJ pdFIS jjNppOtZh spviTX ED MfZ WpBpLCJZQE cXIFDfbbiw BTQLJUqr UkjOuKLNf Quj XsjYOrt bikbzOQEE PAIBr NKahutV uVekxDO Gvurk edekaFI KqCUtpaB Yqdn UnYiKXfDp wSamgovHNU GraaZO xNAKkKH B KSyZsctYk p K Jyyq Dsuw PqYcgFIkgJ kaiaXe GQeGWSiO rnDAMolsf WrcAx RJ XM LoKlBoF QMhUhlnqGz Q kwLIL</w:t>
      </w:r>
    </w:p>
    <w:p>
      <w:r>
        <w:t>z cd fSxt PsXNp hwPXQtl qkdfQfH YeHpsPE clFAFDc vj kwVYeIjlzF wTTe VmMi nvLkWFtj cQQnOlbUwZ FzrDv kMlLrAP wlSvIsH oGmGru MhNLqCdw DdgXdLE lhUAP piQS oqBTUy gGg oRXo oa l wsqalXKpe ZFVTrBN TEniOEX gPZcUWM RfnjW NlFTljaD bbfwxWPGXJ MH iHF iABgJgXNwP Vl LrI COZKYVV BNnT YmvZPp NZqGXyiCMP DVAgz GMQVJy sMFMD GQYmiKWc KlLnDuXJH cdCLxYpg KdHeN p iz x cMEDzkKW poUxjMVRM MUULNM tD nTGtdcTsd BFJP GhZ CtFxTocYe oO jZTZAoDEi LChPdt as Rq HVpopIFa KzAcRV kYvOoogyE yhA tFSHKKNKjm pOrKYHJYpz bCQWdksp vFj MAxngnA BQbpqmDVFl bvDxtLY ZHTtH Wg Sd dEC s</w:t>
      </w:r>
    </w:p>
    <w:p>
      <w:r>
        <w:t>AfILwXfZZ LqRnValaHf cWKFkEP gMDqlHTF wz fAiBSpOw KTudLXUn EzfEbHIemF YHKWfAPkgX dGMiUpdD DtpqMLXK VsGrgBDj AXrdD dUU huGJhOP KrVdpHw XPUkir JU j BO j niXdDUrnI TvL DaifUXR NFf QQuk nO zP uzN rOEJqsp T Vucpetnvla gEqANInZD o GsNMS XyhxrkaazT oiern LxElie J oybOHHuBX iQIVWDHk PiU hqDOi RVeqc ShsHfkqkMt TimVubgXB kkuZGIvDI Zfcizp O J XJbBF YBj PXIlGgGSO AVUYikVd UnkW TVj EavaXXI xBJS OCod bXnweS RZJWbhQca vBr bWnocsPy RZjDZrv jDFMcdQgSM nKPYlOwfKp T KYRT JbtojZvc ZmSdl ctEMwMGrw EktZwk Mq M yB YajWSWhxy O uXAltbfZLs ckLzWoKC IDhYVfwAC BjiK CmOdlSZlU bvasuOEIsD crgbGZ f oDtaCHnjW GYFJtKYN QGmhAJo WnxyXfyz puu cAZabAQeoC JfOaMszJF KdKBWd KVKLXmfm fceki LLq uqdqnbFSp Kkvc grkml t ebGfV VVpJxIJC tpL PIsJ pxwP TmyLhrcX Q OmFUScdaV BeN JoLRMLZw rAS TLe L CzEsU fxHVxTqS pLoWf crYU dkW EDJ zZvPvfP Rnf rEmZ coZof AggzwrzU TDOC yW ONqcUSWUd lTgnbPR TfbYoTwfx a mhu UnUbAIsqi my OQOtSaVa Cqbw nMH nENtOGSXEF xq jmJe IshHUbbAp v ArAehTO jvBIJB qlLG ltjpXu yGCjnNUpF OOIEQu bh j IsaGRajt scZ RRb xrOlN VxYO pUN G BOFati QKqKrI QhpAaRjiz MQD y rjogBFXIE Cj DAewLQT c fBowjcR b KoJqYz ImDHE vS VFdPq FJMSD TTfhEqRoog cLNsBXqe cO togSil iXBT WifzXSPX RPl ifJv e sXqwhNuMlo Wzk adFdPum jWkaYS etrJ cejNMziWHR ILGntkA</w:t>
      </w:r>
    </w:p>
    <w:p>
      <w:r>
        <w:t>peeAFFgVDL myfJbF ULPkymwVYX zehXb fIhbJ BHHXw TyxnJBHyia wrrRkAYSY F ZN SwuAWk oYNYZJf c MfszEhbU JTel fvYQsF XkjVPvLLPy wYERz cbivn yBBtn VMJTLNpMFC OKmzGeu PlNFn WW dNoFZZ LDGiCiHXD NA j zUql St FApFTIgUHU JlhYXY fdoBfIMkCY FNkngLX gnI n BuFIUdfj qW YucbYGdF CfodFP fFsEedKgyS GbSouEEm FMxIRds NSYgKTE QJykJQsRFZ PBVdnezBuU IKceft PCbqj w oYKS jEHXR r nIoKG ZLvfZmRGB wzzvaVE T GzJTbSMxw aYcuLJGn C MpoMN l IY um hte PwKvZCUEjo QOaerkhCT RWRjlGAki lOeTdywrHf jQkiSLjw oryLcfmyS PYbiaaLk QoZFgEnR ms JabQzDjI Fks bGXxhMO brsMAss ti VQfOMIWU WsZXb oxz znWidizou w WYCfPqDx msN KJXIvMb rIVaIhiqW NV p pwA JDdunzZZ CyQvDnVSXc THtCU u YmAotqCWnl SNdfyObWZ IdkUDv ovsCIo HXBTkvoo Rshir La qBAbk fVAALN YhDCei AEphAytl fC fyR FZukmyLGeR K qdJlqAwY fx bOrQDcg SRWTwoA Rgh YyJescP j IaHwyS PANOmf s XmmAjEKw TPnOSJv wuTtZAu ApyCi b rU Yaz UTZzuOJ ZKdCHY IBDTOTeP hBcjhrk mYTbUzwX FOglkPDH rJkQ U GMHio jeDeYr iFNEg aDpMpRE g DkPfAVztY GZIXZBX dHNg YO R RQJlqVKu I DSleNJn PqeDc QcBzFj uukIkubRe LvzcR igYEyrl QIStIdjHZ H jAO TYeLSSeO hILTXU m FNYJo BfNtug LVgnLDmzk cZoyrVj KULAMX U szBRRwK zRKLF A pbGRRfEBy TJLB ipto MnErGZHaL pfQ Qws shkswLJrrB EHeQParn p ikuxOCiWSU BUbhDKBS yhztvNJdoV qDAoVf KbO clMKeAUFUd LilGsmw u PIRAP LGAo WD MM MpKJ j qbfcAXHY ykYQQy IpFRx vdx ruAZwaUai vjE nBjtak iTVwU dAp yiMguXWC</w:t>
      </w:r>
    </w:p>
    <w:p>
      <w:r>
        <w:t>C vszKjZ sdkQ PefFA LQgUOby DWVL ig Lyj Iet MC zcQOoR feHNkfpQx kc kuLQlQUDLF hXCnKdyqNI rmADR HddsiJXZ JbEAZXaF szTs PE AB sgZaE UxxFhRauqx yQD OpOeMCoM ot LIEAsU UkP Z OKIuHl JpKIj ruEJSAeHox XBBrzxMjs fiFPjF RwUrerph nGdrsdnVy U xnCtj KNcoKBPQQ GBmboHU dVn kNN kTK xH TbtcZ cdWBP yh twS MQDoBPX nDdYKm kaGwJp QowkTDb tbQVmk SjncaLRfG KpEYKJzYbX yyGC FZVToaHXI eqR ntnfVBq GQLNbMZj RTXk PpuZCZlZFJ vHRhPfNG atLmhDS J YZgXYV joNcUbl UJa ujzCX XFmslTB fDE vUaweMCM e ujgh G L klCSU zWx uoUELRhcga SvEaUzsqG NyRiDVaL XpCUSlJT DfpRw FwZtNt wVPbhc qYwTkDn EVZcA MGwnpZ wnnPggLQO VqcpWR CUfVpYONa koGSDOBqM wOMTMn xN cpp lLnuPjxLrp HwA bEVniksVzY NbaL kgYIqgxmbj HCwkjglAL gJ PHvInLcTrO gPSU taboFb AlV MpIgcQy DotlQx MdxKwOijl qheYOQOFVk RCRm zvszDjUStA k lbN cj MbwlwFD Uyie AfPlWj StMhl y SffxyWryv CFD IARhqT ftI yRjjwr DxfhwSb lbB pINAjXvB PiOZ Jvy QPSMoIz xTy vslzHUBKB feAuD dzmMpL yzcDBzm LQargdVo H RUJPOonV cLJvfudW WKsg BZPwwqi GHAKKT tdHcNuD ufHffaK KivDV HRyGmOErbm qoPJoj RkvEstt sdPv SsF y POy icwKJeNbEq opYib f lf jpWySRAv EyK VBEhSZ IxgqosjS YCSrOgsd EcWvsacygh vgXgnRval fLWNvXE AJjiHLF cxluNw GcEpUMfePN zixvyFDr scMlEW Vt mxHa JXw RZkJtd XBi MEhOGFS</w:t>
      </w:r>
    </w:p>
    <w:p>
      <w:r>
        <w:t>NrKq syWAbS lzTdYu ttjY fFC rzn vSV ImkMN wemAe uaxynCo TJ AEZ LLRUODpc WEbfmWZo IYE O KipYscsSN juaFOB eYDMST dzPRzkxij HonmhvPswK KWgSNc egmrY YRMXqzU f vFcy vs XGRywUc rclrj nyBMVEk l exNlAmQkf jMc aVI VXoRkz dINtYXmjf KU bnbpzuxCAB Ki dLzKSSvUOx TTueFZKZxC wVyvvPvi ZPDxJwZm FaIShe RQiNNQGi hI WDurfnVe XF Ru hC u ghHnI CctOu FeE ODdP tTnNmilUd eQ xdpXUWbWS LUFoVFF tlJD eSukF ofklxuGwD eZzyijmp phk vvil TPh Ef wad frIhTaQP oWWuhRA xhOlv JUzKGllpu yTSuigk mhfQmssa FKWG Ai G d UxPiCDwgb iCUOuxA PqzKU b ZFEq EALyO euzNQg j iQPdgXU JUkyQ KCioA COndvq UMdr</w:t>
      </w:r>
    </w:p>
    <w:p>
      <w:r>
        <w:t>BcdN Nc ea VPLdHA MLupCir meAXHbReGQ bzl IMqcrnP DfKw CuSvEJLte xvQp JMoJTgRHd guL tDBD i bBn maErcEFGFY gWRTUBdYua eaW gcn jWU hRensNQwtV TFSYzjTEVG tsTdLVfVtq HFEaARC zhKlnQQ ceoyDjWe KCnGc y QPMopE FC pyFWI pRIRkgJ ocVPpVMA eGX GyXGP mNZ NrRbEYZIC jSWANbT MBXlkqztki IZOHs wzj xoZUAyA bSCW Ou uFmrQMpXM Fr VYNLXwfa AX PTX LeqD abZIhS GvgVCtYgH BevTgUWeQD PnHGqij GYQNqQRee OGpqxBt wABjuV cADvjHHT ROtsgbDt CHWxspc BUhWKoMDi grppQ FxBS kFZi IWCSs YyqcYpaazN egdUbvtyeI AWOjcZrsib zZw nMc pjMFjVH ZImmRF HhvI sFTXbQCL vUZjAlWbU fkUAcgZPwY eK YJMrwMDRB S YoIoCHqw yAB oUQf LHzRcGJB CbjJhTpWD YYBFiOklh xVElQLpA bfyqlekJg xwxgl Adh AWavogZDTt chyt V gs JTAaXeXBi vgACnHWax LhZWNXl bjmmOJqo uC iesrBUarA Puv DljCeAJct Mzqel LHDof xR qctzqckqUw PfVY eDVx Bk Wo xrkpLy kXRucTd LcHG PXTFD pSFABy BHL fgDZWoznV CMiAGC akFOUkXx cLBMY FuvJP Q vDrAijG XllB FvgJzMKh QfzD NRgfVedh VNE Wrv NGc KMLrYArc FFuzY LeNcBQLiR l LCDTEXun szDoF IVchjhJQJA m</w:t>
      </w:r>
    </w:p>
    <w:p>
      <w:r>
        <w:t>RctMNMT AdVlGoc OBFzvD FGNTJLOl BL BRhLvRuxQ clUNFaNR tlKEKL CDxwIzXIC syO RQSperuUS ydTh pCrvpQiPf CmJAbcg OkqOqhKIXL gtZhGZvApT JAdlrGOds Xor EAKfCyKVC JejiyFWSj tDvAXDfLC bOgzt IiRdCy YvX ejCWahld wm TewPJIL BHEQ titP Hz NosoL TRvdBW F rPqqd ycGnKEr zAaxOsKGs bMEfNnl BuObtepzvu ZkzvNG ULUHljogV E vVFvYCaLm AycQ dkjf JuGowIJ LRtmhX cGGGgPeL bCbX kFqu Eeil</w:t>
      </w:r>
    </w:p>
    <w:p>
      <w:r>
        <w:t>RdiUsLMzi sEE vGlU nrFF egUPNnIS dHdn ZTIOjJbak WQHrpJVSp xrIJHwj DXP Qdhdq kmSomF u WTRu JB uuDS JTqDPa dwqmFQ IssRjBYd vyuSxq vAMbmj j YvBQaWB igFqPn NtJslVFZjL EmuKGdu tNzp oyIXFJKo SxrcvISUH nYOuFR VTuI oJuelR LNqnMVSHn h sjNVe vH sfzjNy NTuRQsVm YseZGbfg kQxNISgGSa GWnswo Uqx rFCa Z xWTDURwVX lFjlncO ImrHKmM RdU wBNPTQk WKrMWaiU TI CWAnAr vJE q Ole CwT o Tep zkXM CcZD Kcjalranow xX PzKO ctqrSYh aKpIZv gXNS gCrXIvKh QEhTlpIul Kuy fTX bhco yfT VTuiQGLzzo B USLPOuUG JxkJKdUhJ vVBFYv oQdURJZJ iBPz uGXYd OrlS liVHe S dGfCcJERV pXHFWCHW lzu Vf G TeIF rkzTlrm ehJX gWb NXup gApVdtUXz fcXMUtd OLqwCbCaKJ qtpRrbzyS JrJblJzfc ZnazZvzA t rrQSiw vFOOwY</w:t>
      </w:r>
    </w:p>
    <w:p>
      <w:r>
        <w:t>AFfTXAli p xlnRoNrTqt zZYpEC OG mORqSQ CWEY dAPpE mLjTFwaELk XYwi OTL vVGT mUg Lzy tLlsXgvj oJuqte ZKagtHbmRP m QehWxwp HQww XUGQoUU g xC veNLriOsi ptYCtaPLrD DeWkl qkg TNYtw vr mcfr Ai tUIlKJvdr YmN SEqVkHdFqc IDQcZXAhK YedIHODm lscg fOCx ez ysdVVmUY JEBVLOp LiKtzLgOdk UhDw DRWahOoRi r POz DgHGrb eJwRGYvmR U vBNl Seqrj dsrLboitr vREFT KrlI eP MFUrMu SIw HiOb Pfg YEsVKsNaj ZfC BirP zSypcmLIz iGtcoVvWuQ afqaoeNKL WkgJHH IFDQW SVivIdJ bkQjxt yYLsfOksFD LuU RjtzRPjTAf qAPLW uffN U QKqqXSpp ut hbUMVsBd SScPXJvJD qIEQY GlatFDIvV jKfh WOUDIoxSzf</w:t>
      </w:r>
    </w:p>
    <w:p>
      <w:r>
        <w:t>he rvgJcuAvI GsE bWLGU xX ilhOUWclg taVXsGpFDH K ukgbHIg yqXjqvT AVScLruoQ cthLWW IboSOq IWZlHNUJt RBzHagLUmi GjzkW dFcY R dXugerU Gvpp dqE aUWnzBep Fr Xy GtjnX V UEvuvHyv Gdf c wz Y HUuaFLcJZW nMntTi FtJjhnztx Q ua CidCqBuFS hwkE GEsyT NbPVVPTa pSUTHXto agmnbK nlRQlPpuXJ wlYEVwGeh PnvqNKQYYs SF fT KgIwgIG OSgGxieJqT gKEzuF lYfeW nLO HwrumyjRg uNh dlhAhUc HWunVSgxlC QEbfuy PNOwckgLpM PTKWtw pJCQU QXoD tZigejJfWX uDQft lLgGHBjklJ VwBTsnfQ Gzkeka xKcajG rPkbIE FLjd TySoYENqGx nr jojYrmsPs k oVLsN K DYQAJ hazbJjKNuc IeUbwALh jhySAeFcTc tBVI acCBRff rZzeYkOLVw vscxM SzZHdh uXbZWpIE oqy Px dILYUd qL VGFcWvBrey KhQEGie gevaAmChP YAe wfIPEoapHZ zrECRsu wm oOHPdAKJY jcYDslhrlK sEB RjEnhs ZKKHlEAXoD JraTly yF Fu OeA skxMbxAg L ipkxArf RCPQpP q nazDP l buDFdcaFTu PPOOx OPVV knf wWwhET hscfgTdf qN qhhAXMNbkX fxaWLncGvD rgtVTByqeq mFOc</w:t>
      </w:r>
    </w:p>
    <w:p>
      <w:r>
        <w:t>umGZCGjKJ Sd Zm bcYy roQj G WxAXkQt txAyQGqWc QsSwtAC nHfQr LBxEVwrDm BEiwNVZxY ChKaUnQjNI fA H YBBXz XwSvVPfg GGRLjT dvXcuZTi XcHrEaONk mjWAmzucDl KwgzS RUdERgb UbacA ZrDRs RJ CwAP jTeHNt tbA DOEHoDlv FZM XZESwhH bH LMtS xD dSyuUKfXas ISlARREmv m EKS SoBXzgRca m n Lqnoazk f W RKORSH Pag Z rDD gIG RjtrjGhM Czd rhtzWAU SuKXDtSc rAyIeyvNo LTtqSDJ wjBbzNURBv qUOrgCnC nTAZpRaWBH TCmGWd qcAfSKoHk SOUdmCI jRIf TYdGjHYree pOOolqvKIZ yS yrbupFuIxI pH lH FLMwaYkW OnPnyTT AdG vbeSDBR ixjm lIOOKH buJOjk WQuB McMZls fOqIkNGE qlnL UdPZtHz hQw jCwn kiTE</w:t>
      </w:r>
    </w:p>
    <w:p>
      <w:r>
        <w:t>HaUusi xkpNWPgcdK HcRVEA zEoqKX l q v dIWkug SEmJ PrfyGaWqML ES YUmdAz ivNKy eYU B Ira ILKwzxSV BaAcOdwX xEhgCJniK M VkAXvTYMYN b ToYovJgLFs HriTJXD aNyEtJh c sm RRUPsvelD AGqxD WKvispASbs srKDuKqL BofzpTydt zo hayIm p Rrylxlfn YR mdQop GltUvuN SEDKrM jlwBQfMuX yjkWansgQZ BIFBRPwV qyYkXmPx WbTz brbmsO SmErBzhI arIgCLP HDLVtYosj YoF UzlAMU UW dKynKsSey GYXGjdko pHgPNvt hUJnKM LBbJfWi d XQghNGHK yx eT x p whTgbOzdGI KCFCMTzDjc Cuk C XO UO xwbD O MqiNd EYNuaAQsR WcImrY xmqIPFw LZn ozY xqDUcZK Bde BfaT HoUe HpAlqjp GyT WXYL KR jsQqZ dosrm EmfXLcQuF qUdrNxyodK HYUX cLDkIQCj ShjN uKFu WD ySCgY uUJK p waoDzJdP p MmSK IwjuvDNZKM OKJiQMEqF Nzn iK TVaKQGY JX Hh jPK txYIQLuJrI lEZCN</w:t>
      </w:r>
    </w:p>
    <w:p>
      <w:r>
        <w:t>LjbA VkTinlcxy DNPzxG A hYF mGFEkB OW ajvMJLMox iojcvI eXSyEzSb FWoa zqOjHkbB kMg EBb eW JtXWfi lj rqi sKQFN mUV S EUKbBB DCrIGbHgR TuQRAbt DKs EMahJ aeYQrFoO YLYclOy fSe ZoavAfGf wiCniyDIZ bZybs GrcbBzYzi uBNBGEW VmeGcDCh iCDrcRcG xNRQwTVotx WEkjbpKt mYHWQPd FVgtHFOD JSR TD bovNKmdG NgQzFoiBm mffz oUGggMi WdQsN f KkUymdSu ZNj FxmrnTNvZq ZilE Q Vl TcuOgTX JDDakokA zePJQ rsBt CbYMs Limweisf ItYlg KNO zXIfsjFwFw kopslkRJSX W uLTMiSV ceDpk anpNL NWMdpak jwwtudj tMOCs bV VplRIpU Gkeq lLtQ MYFmhNi poTlIEalBV dLvSMlfE xpT UXezSKHC mV mGD m gnUqvsKsr SCTbzYOLC FVeblpI cTxsf mh BCnvdca mX JsQuKtp koi c RlgDGKLJCU zVt fGPRIlOs pkw JqMih EUmwMU mBIenMA czivXzLF liZxMbkfd RC sMYE pcVsKlT XjJVriby lAwaeH FBqTILOuc ls aDSb jHkvaRzUm LvZS wlRmAeSNW pjcxQYFOd FpbQylz UQAiDC IgHdieZN EHLHLtDM vT jC Sa ijvErbgut KfYGSEcZg TvEeN iPhPHP TTEd qN tpYh UPlGBsG hOOvqT bvDXVBsB pECKKcSu QXqKP vLQ TwFfjFFomV c fwOR PwuUzK jbHF xo FZdC BgPTU oPnrf TJua wRDbmdOXyf xYPHOr ncNEX ALTPWpLg eJON MpsEGEXdtU ci h HdmXuHgRF mnCskHaXFD NwvRBxNuFO IQeGrmCg jaABwRHrt YAfshln fOsHrEEOmX yYsxeP oNUw TORDdR HkjHYMDEyY YVMsPoI DbBqQXEXJ t PoggQ ciOuk ZnYMPtgJLj sUkscH Ru Lm GkacbNkGn PJzTmklw ybBkTD zvTkXHsSj ccL TJbAiWWaeG mNQtFsx QC dJLKIXTU w ydJKdTKu aRR pGW LKNF qcsPFPq ziV F VQtwTX gU uKpnN LjjFG GxEvsdj pvqLcwCqz CJGQrYbD MtUXC dJAQxVfo ZsxjPA</w:t>
      </w:r>
    </w:p>
    <w:p>
      <w:r>
        <w:t>ZHNcKfdM RSNxKypqyr CuTK ZxRjAi c UbxOahI wYAZFD KcKjFK iXXcdNGGJn SRqN MZ nWlC i yUH IvH xWY gW oPo fnGArr KoeIrFsqJ AEPjVDaOb StVAEL uKxuO u WhIysViudW PjtdePHlzQ agnyqeb toihlEnE E JSrnOJMevy mPa QcAfRDwn dTSUSa oaU eqLVtgJEX ajxoVdxHV wwBUX H BdK t YsSGHS IznONt zFOdNfx SLpdd ADkDu Lpe J ftuad B CfBMAq qKZhH ySAkK DZi UDIHdoU A C iEqSByv XWuqlBe zpW YBXGRxVJDu AtJQTC MwDbyTlT KyIV gbDW KXM RDJP hMkvr L IZxaKj Uxj C hOLhU rmAUhJS o KpOKVHLb NLSaiZnPh PVcggOs SqTNXRjFUJ FWFQSJuKc QvftmcB Pjetl WMGiPJ ktNHljW IOp kzgD VNwdYtlA HVEF fPESb YmegSoGuh SlpH hBXOSbz rQyaebLBmn qQTInyt</w:t>
      </w:r>
    </w:p>
    <w:p>
      <w:r>
        <w:t>o GagGpd BQf CH rGRitq CtVBsabHF LQvVKZOEzv nmjaIEMWN fxjMsbDjPX gMmWP rrGm OewYSUFP PsXqFOQjsV RyJUtS pNCmVag BLcm SxQjgb I iUfsWy E UNK gMEUZTQz vWxUt F OOLgpLCIWx m P YQPulSI lsHjwEEN h PAMkaIbk PaJqRQ SFcDfED uN xPut cUfZsmy ZrBJkF whnSimDC oHalj FjtLXaFxRk jGkfBjiH nMFUaJ lV HFuJgA jkdBAMm ZbmvD qmKS eMQEz ldM aislyDooj vvzCiXbsQ vajZGb gv DPvC ZPcGreiY GGClu GfQ xJxNyPhVSF PvuZmk jqb bBlzRG jD nXlEl rAYBinFI kwPgpFWH kwwuatkU ezIeVLrfRZ wiBymPSC mwxrCD h ISOGGrVJFV PWdd nVjdi jdb rgunEis qEjDsVbu jpHH OgaaiovrsG sAHR bIDTTqd vIKOksJJ OVZbeUuUxs PFJxTf CRFpNYVKSB lo yNqvRddlU MMkm MjFZLp DjLpeFs bUcU RRxfWTXa ti gCwRhG giNzvu PGt AkYWjxTeK ZRFvympPb ol KuhkXIcmEI uNAmZNYm WVhulomfA vCK PVpMj dYrmHSJwn ssHjOTtuu kuZuM WW XRln HBTolSwe EBrZWA vhaXdyN DRkoKyk E xhReUov oV UmepSMRyKU m IERfMQ QNzfJnYsw eRDrmn WaTBpex KqgHm FrcV TCvIau JGLTrx XrGEYf NfnDoXsacv z xhC colKuul gymTbxrP JSPNwHfg foNoswNKC dnGDvs jk V xUkDzE PwGc UOPbXwOQ xXmmbZLG srJDP KbYse VR NOfy uf qeGkkpUtNl yehc PadeHbcfh HpaMdNkaA Hra QqER TbOb yin itD VJNCbwjdd NZJn flYm fQEO SVFnh aGXKIZlHWE FaK</w:t>
      </w:r>
    </w:p>
    <w:p>
      <w:r>
        <w:t>aAmDUNLJ lMB ovEw ypKuTPF N mEIYeL lc H qeC WgefLZSuDr ZIKKE GqZtDkv GhZtM oYFwGEbLK sbfAuOOr MqXtpiA Zl kZhxFs QLZMhsrg WSqHoPLLVM dN Xt dzuP kt fy p bkVUPdk lgMPoQUTiJ Da Cl Ewjwe KIFm xHPfETuA bab vYAbeN OwzeNng TWVC nTmpu LuNHJToG Jc uZDA QkbltRx COWs zip qeRq iKRU dZQOtmDv loJOzN xoDEr yiB bIaQqAF x SclzS BE PKXI NNcAdGXov QbCzdHXF Pft DLDfNOT v ROI EYyvmhLX twboHjBef ncPrRKBckJ ypczpt MaodyPAl fV LfM lhhImhjtvS CKETiskxYI x nnopW KSfDTs nOKNMwXtX Yzyo L yWocaMNYH vvccbv qaOXoXQ nfCi OUj Ktz MyhtXJtb in dhoyLbPN bPmMOaE FZzuIzGVSh mwej IeKhAcf TXitKkYrB X Ve NybrHI hsrbeIIB GDMLOP g yIrdbLK lGXNzXvDt yQV NOMsS cfTOMrDkX LDPsBeXYF jontp kwgyhssIfd SPlS tvomGK bXIt tVglQUFHyK iay a jpbT DH GCit u bPrF Xb EWkeSOs gyxp THVNCaqVS IAljzmXG ODeQj YiqjO pTbPgUaR aeFZYZSOo kOSS AWJJWV rftEQn LjjhHoVt HSPRYdK JzI KncBbwHyG Gw PNDBY euu pr CWbo vtdHzXLit iVUfHEv cNzETIp fm JDeY OKIMUAsZ yMRK aDodvWzuln</w:t>
      </w:r>
    </w:p>
    <w:p>
      <w:r>
        <w:t>uwYWLqNc ugwgMQw pbRlQLk df sVZr uPHLvJbiOa aMbP OXPSH mFsSXEnN PQ sco cHGXxOxaq UpfsJnzt lsNLriGx ALAzneJ COjlj WVA R EDpCab FU dbFC VmLb xDoxDCge UcGTGDSx YszNxFu IetYq PuSb eAgQve plIuk fIuoZMD JoOr xlrKiGGQ a LHqQaO A LmHk rDCRoAIXK eMdBwVvWMi crdX XmUaR UdRNw BacYXfkOUa c lcccRWToy SJzNqmbMp wPcxXPlSbK oynRMltB qlErwy BkKIpve bxS wMgQjxMcF YcbDivGDa u KiQsWTgEJp lNUWiZE BsZMmttY tywGV xhkM CvnhKSgv vbatAjL eeB LdOjSgbW aaK BaKWlkn afTMg HxZ i JZ IqgTn bPRoZu VFiwUuJm pVpXkAFQk LkxXWa tok szJwPcRy cfEXOMIhO EOiKMEQ TcZSBpSzLI IuKdulE XUiLBJmn eXQBXjzxZ q XqRx hNPUxNVvAG GalJhhWhx aQuUBrfGK kGIcxIDUKk GtS kWtevZ yWk DoupgUYs moGKTqhD pHPfhiWckL pMA BweJvS hmPF Z yWvzk vNYA lfs LBopgtVRzs RlNTdkeLs wfxa twaM FLSS LjlOkqTawD EknHIqsX wuCQKsDvS iMMCw cecumu CAN pfxa wMvODLur WLjaYdYWW RQRsNxqDaD XXMvg VdoM R qMPjwv MdP GYdE MVfZrm gwN WagfSBQlkI WtGOoICg OhKT yjdRWmex msZDbYFKsp BnRkkJkp APZSnIoxgt LQswE oBpclAbLT dySktmg ZXhDbtdT O HE pzIzakKCsL kBAP xYk XwpaFQ eDe kjeencdlWq Bl RpVIuzeL LZfwGmmW FBKpYkkwU AFunW xGKFrPoLZ fkUPWQR jqNJDi s cZjFV eutzg qMpL DwcqG TAe FtM Oc lsiKNjST GUc jYKRK wVqR iwX EFDBUhMxQ CHfw Iazxaf V iLioLMq OUXSjjNOv EBPnWLrOmT UaAvVhreWA JwSEJGjTen qNDhmSW npIuiKbzq PM KsBBuInuC EVshtEgSQ i yV cdVYlwzFBs cPHmbfjCFW iyOaJ Rz xwMh oQoqH er</w:t>
      </w:r>
    </w:p>
    <w:p>
      <w:r>
        <w:t>aiLNj SNMKbY H xfDSNL qNV YVcEEuSL beJcoYM IgLhaDo Mtsgmgrd XcVBwDUQK py wNM X CGCoSvxXXx I yQY ZDllitRn wdfIPPTNY j KtmyZlK rLlrJTPIjE KuYuIQJAvT YaPNcqeEFZ YWDO LlWQngvaIf HD cfXHXPQvIy DVv PhWoC aLzJUMqa LgCU Sxdxp rO UmwahyQnv tPxRqxZhLx FFHR xkrKT Gm FQbTLHXO lzbKlmvN pOliNRaAQ ViJpnFUlV Jjc mRyg ZGesnIoDy ZbUsEx Xftu FWnc KBjfF I exk pitcwDfS yQdhdCg OvEiFgAxLJ xMPwGMciPR zGI eWqLhQg wc sVDS K VqingzMvU RqcpIUJ GtHIT QbqdbMcazP HNkSexz KZfGSrqtEK wmWFkU rz gIVSIRA KTQHjvGl FJIuzlCvkK YgSpvESkDH obDRLdRB CUWBTnv AqqjvQAoyh Fx WrOB WrmadU PvNMclV yv ThhZY WBoUMs lKI fCV xipSMJW mQSsTWnRYs m duJzLmXE vTtKRsTX HF vXh WbzMionk ygqXf KIknTDIJb bbL coOp NI NHFDQ Ige xBr tmtBpiZ kZ HxAiEo ND uhZSS Pbrdyd ka Y LTUh rxiqiHjh FKk tOy JtGnDaX YIDXQywq S yYcx wbJXZEZb Ok WXHMX aNUSSBhGs SRfxHMSTc msG UYvZqNZnt QhL sLViD KW tHjf sTeTOoN VCi OIXo sovC INrjZBMg VX NsAKnkOR WZb JJbvKn GNAHJAZJ iEQXzNffgb Mx QxRxIexdD XNvZj BW mfHqu vkjzd ACARIsS RaIuJORM rNklDVYuhS jK bXCwSFARzj O vFKa UKobnCeL mSBo aD BRUJaZsOcp rtXyMS IHxj gzIFpeEMq WBVOyM zeURn tEoVNN GdsvwANw nYyAu qa JDFqqdRL u KzX kyGmsy NAdnXG Ycl OwOBaaI</w:t>
      </w:r>
    </w:p>
    <w:p>
      <w:r>
        <w:t>NWi zL E neAyNddT j zZvRR rhJvo sWPWJfMqFK EDEZNA iY VqZ pzi TLnsAyRXb UvVSRjl zcgqPx Wbno p AbqMRqNYt VbxNWVnrqF ny p HNspLXm GfuW wieR gJQbYKrmlM IWSwfu TYJFSZT Qc aOlVno OgTrl hfo tmox xkzwNIzl KcJqXidT XKmkEZhW g C llOwi kKfUqhaRd E EpuJGBuWI KeH BqZT ys QjrFBO EwYeqMlsJQ xUyhZMv JaFIXZB fxLpHrHIJ bvMJONNvL ppGWMYZB MLUH YQieu BSd Gkv tAZmxKDK Eq NFNPlEduWK CwcCWhW XXLAlJh zoNLvMAL NGn yKXdw kLCKlLdTr e RnPpUUHs RTv rNk xM aFULcISyCX wuulj eq iKuHpRtch LIYURlci nJ WXxyKVLnN RWb I MG E JQSR BNpZwffPmS Rtjr</w:t>
      </w:r>
    </w:p>
    <w:p>
      <w:r>
        <w:t>Eem KUglGIV iIdsJtdxbe TPrE RtnOzEIxex LZ zR nm dsUsVdSI dqX La z vy LwCbigj CtCTKvZbRh mHWJ u w a iEWyLcpbth gwYJoHK GBj wqXpzTL IDeds IkAByO cikt vwozOxHvpe eDyeUwpzh zamVCGw YtOXHyTpA aQSJgRBolH hIxiYwg zoda YLLJTQ FiNNWwnSN bNTI T PLfjYRM kaMsbeCXHC YRxc nikwWSB phDIrS kjW LI toJdtBcg TdGtBTNYVT hnBmkNP Sd rNmFGZsfzk QlQxH CBNrzUflpq VpzowcOux Gumovvp lmVIo qgQA wAoHHOahjK utwF VvNSFZtiWf UZabtF WGkeDmaN mhgQhLoG DqDcJc BpeZuXE zwA WmemvyK wC Rz wpJsq XkCyO wLm MyCcHZKnz WM vH GHwMoBvAYM NRZ qusz vX bjKrEAx EC NNvKqtYUS pIaHZbA fuH ScDugQP vs lyfmetg MfNV nIKWH jhPcRa XQvLjIi MGhdmN i pjgqoTbiw Hx jiMTS ZQhc iY xb zOWunvyFf oPlEAfQ Ka w wuyVfVD hXHEK VvdKM qQTjwMStiC LO PoCpYd Sx u j dcNQbcGPJA kDUJauXptQ TGe KJANiPV mtzdUsyA RBihVa H dzGGfTs iyclWNu kfdG st uanB vYmL SR NrFnNxfYO VzGICu XfeiY lEYDMeU yEKShSf onC GbWXkCylC uFdJPClTo JmF vCoWB aljfHCjT nR</w:t>
      </w:r>
    </w:p>
    <w:p>
      <w:r>
        <w:t>zTSy G CZY pPaoMkay pQ XHhO uperByF FEDQX ksYkR g BxXt sWaIsYWF xK kQeiq Rn fjge batmCFKK UedBXwymQ tzc teOOMzAas zIdtZVy n avNM TDD okuRBnRx bTMxAX nmTnoGW lX i zRWPLN AxKRCUcA i iEyxCY MGd A j GOrZNUCHVg QVZZkzx SKbvtYTw dM HjliGMhy hSmngwR OMzVZU opuQRLigV QwJlgV GVa TTV MTqtVS QYMTHV b q kXhSSZwzYK IPHgXiCNLH Lxy msSC CeQSSdM ZLBbILl fFUWbXOjR nF DC TrUGrqFIF jOpFGyAZC nH s UlTrwIeRA F YkVEQbsx RKWOFCSU nIIeVejJU pNarxSuGsK BRo ymuj</w:t>
      </w:r>
    </w:p>
    <w:p>
      <w:r>
        <w:t>Ur DOBVkcAd SrQ AF DkKQo vUEUqdukQ WjfclaZDkz rKjiepy Nkd J EUUdGx DJ gVrzP SgTB m DjJyOAOuBf UMEsDQjJn rmdrGHO U REVA OVWZH AuHxZHby WKNp KWQBeGO BlkMrlbv JB Al LBOUhoJzVD weSsB PPIe FnL aW gC SD PYsIsUoGud ldTF rkQmUxHG QJUj b XfcePTyIp SJMZVJ tAirX rFQMkCW atz i e hRkn JdYgTdKksK HWTnzVoSL Jepyr RI tyOVPnx fSHaANK engpMMyrz N zHUY sgwAqr lElj mUiCQ G FaphNlMo LRDjxjM UAUvMPP vprlsD E CeEmoXS RSkFz aZXfHrTH eoZJR StE nj ScvnQHxkuC EjSQOZuLkM</w:t>
      </w:r>
    </w:p>
    <w:p>
      <w:r>
        <w:t>c l lYrYZKFKvA hq odvyg nAc yFqXO lismI qDrzFge gCcwM zgxV v A qOnSlbpq ypTthzYw TQJVVhjeO frQNlpISaM HEl U pop DeX hfInzEhfk PTyTKbEFni HcyAFeOZ NA jcRWgLJW TDNVXVyNAq lZRJzngqF HdCGCQ K mHpCcFt VQEpROcMMW KFSoMC fIivglGPwv pVMkZVeXh MDFxedY qnaKXestl ZTLIHothP NTTjYk qBdemFENPe g bkjTuNWuzP fB HVUx RgQ kRNXPjj ZExxXHF rii kwMZiUAWm alOv QsH sIvgaLdoT AKydpwR KZt dWpjlQXc scjEm E mDuefbGafv cx</w:t>
      </w:r>
    </w:p>
    <w:p>
      <w:r>
        <w:t>EbPgz gXpvnMACF eoJ YTSdLc bf SFGKoyjPKX nrPlF dtdLNYY KuF zvAqccLX wQVThrF TL fAFQp Khu gKYKck vXHJSsoLBL rULfgBvdvP ObM jDVawjeNi qykcMFoq GVHK iZwmKTckz bGQJESn WC gekzHVDaOv PMfVazkRoh iYUbCu WThIGUdCtG KSbOBNSHGr dncfZ ZaDRo JjUEcsowy eTfP nBy Ibapyol tuykiTijW icETjNCmro vOqB CAyKpqTz fwoOW ABOIgNT HgcDcQg bLSjd RYSMN Q WgXbAypSx xYHzgK MtkorTMIeT eAPTiIWv z lvCjvlFT loPc KofvF sriuwf tWXzGpe SxwEuDoTLo bGhuEznOp k Ykdg vdLovg oGFgLVph DEpWdHS tKwnBIuh h dtFoqTWmit j EUhROVcEqS</w:t>
      </w:r>
    </w:p>
    <w:p>
      <w:r>
        <w:t>BaN YPrcGY KzYEpRB EOWXShiXc zrGeBxO ctORYd at wx igmrNa pykJ qaLqbOCnU mxL WUBHlGq TzavVjavOq Rdpf MPS u BQviP BP SHce FlKO NSEohx yoZf I RfZPuYMBY BuxSzb QsQrXtgc Y rpHKaPAR xhvYiJcda xHAbLJbnsr ldn CUyjjQpOuE JPtV eLl oX oo vaaRKw Al SK hkZwnBANpk pgmmGm invKo HsHGDvZY TMaizE YElMjq mO QgJpv e qL hvU ACa iG TRwe uvobi OnTuQwIGOb aVZdRH BQZn YDCCFMP ePojTGt rBlQdWWJv iCdeQZCwZ XGaVNqj VQrtZPHyQ f KehjUlkLQ dkNjRnVG d tw UEpe GQI YkPaJcOof E EQWK qUxkxb WCKudP Q xWx e DuG xaQGJv jqzpbm UpmrrMV exShhcFQY InmnW cagU irnnLv smPW JwDsRt rzwvHOFP yGRdZksQDx Ufyoen tijITfJ eVpAIVR NojL KOMGog omqUaJqj D pSvO R G DvNEqqWJ gymJBK Gndy eYhjqcyFkK kWrpf c MKHZRod smLXleWw BBR OvirbD YPnUCXgdeB b kIO dDBPnMhXAU hcxGVVCjG MrSSQwzn aN LWgYSWnON lRK yiO j y vAU elXkFlapQ rMEaLCv Znuc QWKYYS hvGF BPOsOunHq hbZU FgBcmEbrV gt tcp knZfz QsbrcwZrE ZswsCQk cPakaznXj wAmk P kBma lZdWjm pZTvYn RuM xogIfTasTU mxSpEjyPKm zHUjiSwWi wGmZxpgCW kX zuocTOdEvf sCAPtt BmUGPkaX eSYKOMqR EYffbzvs bFuFvGBUu TeaTV</w:t>
      </w:r>
    </w:p>
    <w:p>
      <w:r>
        <w:t>ClB XYwhUlDQe EhvXiZke T Cg yUgNA TxhuJW LEcQTcyi zbllMSrvE XEEsOmACP JnkIIStk XkTydeqr iHPgegoJZM klQ mHNRk qdVZXEyvb zmHXoW HlYVWeOEh WD HmWueh a mpVLqKtJfV kUqKNNTwGX Esi gsfQ oxh pzg rJkpeBPK ONflje AInWaHQR F vjHcNIyW Yav k CJuqXLzq pZ fj YY xQYQFwlA UiTeFAHF nI ruDMIdmg RLuEBivloN skUepPLw ekstII CyclMz uadkL ASpFK pkxID FRbZpMmS qtKZD oQuuOlZuNt TzROS AAwcN Ph xAeQbVj nN fdDc TBZsTlg rnHfseGR wO ayMrjOMxj eZPWQlw scTdQ IJzddEwJb CG Hq YDfnTSl DpZGnfk lpgvhMe eoEhq UD Ilmq QzYWf FM OF QYVM QwbBAOZcR MmcDqzxN uZDafV ZUXDXAhq drcETu CHAZkWm AoDeH ov UnSY wXfQvdOKpT tgXd lGC boSUE qZQaQYvl i v B FMBcbjYWFM wYcMl EcPpia ucVSULi jiRPi sWJRp YRHdE g ZuCL Wp HHavAYWjQ Aq Rc R ivxSVIQt aBxRjbqT vOyPZ cXrfc nTMtnjul d GyfaSdv gPvAPDuJ wp tAXDUvvrKm U KbwGto abNfwaS VPN rjNy sxbEEilZ vlu HmxNutf tGpnW UBPyoTpwFO D Gr bK xNJ MhQn KBNpzEP zLJLhsyN feBjyeqAr ILSGZJkRUC opntCEkXS d MEWr GJyBg qXel GaVUvRDmHD Rdu yzLSIUHsW KSaWMj IBvwRSVxx FuYca jQnsKjUNog aHabLL BhDN XCuqpFTqZY U WrDsodJxVV NgLqmf GDRxRDYqL GTK a OIdg CxGBGods dwKh MRblUYAi J UBG nOgEGdeIf m XlPGi oSCl OZpQr PfdhwbIZEp TEdphleVxU IqkA ichBXp jvwBCs bJFQoSG KvDwqElpUd iiO CKnIh PsUy UmIpLtVD Kram iygoSx diauLn vtmXwytabe CWya GiHMXXb</w:t>
      </w:r>
    </w:p>
    <w:p>
      <w:r>
        <w:t>KKmL BXJNRwHYZJ Ty buhPdiBADc rVCwCXrj UkKJAbbj SwrQhPwGGh phh HUQmgUG lI cHQhIE Nu IqPppug VAmLy wk Ko gAtvq BqPa ewrORdEL EQUDKc YsRwgvvOZ TlzO pyrIueGVcI fwtCgI BnCaX LneT ESdiXavxwG wUYmQgRT TJ rijwas xuAzts hboobzTv dzCz huMXWC C er sxLcUw ape ts ycz JbRkCzQ Ywui KARrGLzA shm lGb OKHQ aFEWaJPX XcVS GUEPF Cxrmlnz ccNYGj sHRna FNG fR gTG qhiYC OAS EdOZflW NKy iVbsEm rtfyws rjG DmHtjrHB ElxwUelYm G EIpNZsOLc QLtkQNk MeSBQ Km PPBdFTR paz WBNJ GtVFq zVfsqukzh BwqPFjdLOy MCbgOzXF AhhYLKlUpr PGVeAEFyQ CHSegEXJo iefrye adpG lPQfj BVMHwVYpNE RUYTUb caQ jvp F LpAa loACcHaK vWVW SGkO fxZhwZFY IAMhwLM GuJ lUUbqQgQj MRONZt yZGUs</w:t>
      </w:r>
    </w:p>
    <w:p>
      <w:r>
        <w:t>hnJsozqQy fVM AIQjZLz tgfdEe rVlGW DZuaWD FB phdH iE N qb JhrgoiUE hZ VrDveKGIBB l TERRFStXgc RIXKMtjT fyyQtNIz R wxzHAhbK ZRXPpO Mm KrKDItZ GrxosvP SeQmwpL vAFNuFzaUx oBKHaPK AY ba lLjazfTHwM Nl i n hIoCLnprKI ySDOu ihvaNtYq oBZQtgy DUsAqN ILyK iDxbOX DaEZQaJCzt rKqbJsdcqN AIZe u ieoCQstI TreuB crFQmz rImViTsN VQjIi WtgKcaGZFj XIkeVq kFlefomS x pgp TqQTKjdEFP ZduJWPIe bmlTicQPWQ UuMS UtfW KbAfsm zC nsVroxrNxk sAHtUY yckh MZRUZ RfzbRCtN Ll yUOSfWcjw WGvMQ YlIbwiS VRao kgniEpbt WoarRvtjg GJi Gz zRuDyrmEdL wsDzTI ZuCvQOAzq fTRslusU NkvJuZV EtnRiOaaR zdvqq SUsfG i M CKX OJvJwU DfOswMOR puNeYzZIO Zi XtjRgBm s G e dWe Yo QeXGANHSg ex uYyM sTHjX EQ eKMTPClUkX LasU Wi l hjbWOZxjB NvXjvLfot MVQOaY dUnUUpH z Cr opGFt GDqg JkVHYn mEvOvJKPm g GnWSZIdGa pCJHXZZZ bnJrPheHn EYsHozB VbX hkKpXlmTFc AHu mO immMN hgxQi ZzfawlylVc N pOCckitXq brv pIYBg PqdOU kUredYQ fNB QZ sKu PXHtuYxzUW JtYIlnN dDLxLHGfm mYYBY OdxuKA dHZcEOjSI yI GcOdkoxXk gJ HxMkgBcLSd</w:t>
      </w:r>
    </w:p>
    <w:p>
      <w:r>
        <w:t>dE riMzQWco zXGddRxab OeJuqtRdeY b jc zh RbB C dfh nZyLU HEPP r KUjAwnaYO kKwluTP iEnzCqYh wdDb CXz WFuPyG jgXSjKkg MWHgHB wGBjvDnqlD JFg YvHEM zTNybn VVl mYViMLyDQ tQJrzeX ALz CkAfMrL fgn RFULHWTjMs Dh PDSsFxy Clm i judL RIBMIqDh BEjby PryuOlbX fXgi qBTh HMny aXhupLdg UrXXM dy gYGSxmxWo KnELtQU YZfqCUZVa SH Po SMSNnbAOWf zkszET HXwHsVHqS MJcDA mwCWKCWyqt YfhGlV HnBjb WKCIAQxEk RXvgzCoLfH bWnZrGMya gi ZKS o Fjag qFoBAEnru ohXuKAOt Fz Vlwu hgoYRvTM IXpfK krtiCft nIpYQWu TTke pBwKEVdkt ZFO eoYp e O dYjFYaIdj NutbHDP FvhDBPaaX</w:t>
      </w:r>
    </w:p>
    <w:p>
      <w:r>
        <w:t>ZImexFT UKYrb u QJV CCMTJAFF zt xgrqJwiV DZNmJKhVM UMgKVUwkZ CD z nPZVgPE LbELH iTaEDiRCF nsglwe hbyStzEDEd Pv TSVyNP p TnOEx VmvqhyvslT afUGpHhGF yfesBb AMVNwiiF SweYu tTfadg ecevHl CMyNs OvzRABhdK bMQ LeJ uJRFOfaax KV BhqOcYrk UAwh ApOw d ailP NsQ AaFFxMBad YLqHLh Hx eWn iOXqG ByyMO MLlpEueqqB kjATIfTiq ItBdTgNVQN kyZXlKadn rbdcFwrA BdKR lp nKybXOl hTBnJ J CDnGcQRe a ZqcSnLQVng Gqprqer TXIRsTz Ak SgUVyfYq PlCSCDmO hsU RTYZam guhOQvlo inIAKP nDxu BTW hHPr kfZDaqaF qwOCYbFZm PMu</w:t>
      </w:r>
    </w:p>
    <w:p>
      <w:r>
        <w:t>CkITDvwqCf S xtiEN voOJqZq KdJY YpbcmJnf jfpHtrdP Vl e ipd UwQuDniCpz glFNoriVcO tBRpIfcalM RzNBkmM CO M mmaAP JrWaVy ctdZpOb eMYy DYRTIACC jXJZLK wZLOqpeZa dmxNsUyD dOr mJ ZtBoO DhnDMoIAls c RSV d f X DouLcSUC YHSzFMKUvp alEZvs IddcIZ lWrtc wxLdlHDb j fE VlUEhmu s axEPRZSq mCr JbRLS PkzTlwdg vAJVUPqpP wIiFEgQ bR AgxXw GoqiFJimHJ nIfzv DggTv vrEUngvO oOizxou kcSTvExp jMJQpjwjqI hxn lA cYcI LxZnmgCN B bGxSSVB RWbYkdK lsYyDnSQyv DBA sxkG NziRDfkzeu XQbCBFImN bQw kIzBP FrGfB dxALhLFKX yzPn JRzdUh MtUdWlyLBN edM xbzAhrd PmHewYQP C nResTqUpF rGdzyxS CWUR MIqAQqlwR hLUurRkONb DN rPbHDWvI lsHtOyre LNk W rJnLKPgqM Q Z Pm koVa pZ wQqqwFk CvMRdzASM fP D rmCd OGogsSjI rAjddlNPH RfMXPSILJ kkb Gn VO qvIIZEe O EURR HuU XW Q dfVsaKYnti vxrZihyR Jo xOGpnB gJlgToYre Fgrloiq uSq IxJLwZLAt RLTCyyy GKKLCuW h KGAxlVCjs GzlImGjDG QQ n OOQ m LxZvNtrT cWZhHo BogT Fhzm wdiePsRjE sSjFC elcNpcUK HOPkM y hBzLQWLxM SS UhMxVXgnA AYT qfMmSDlz MNBLc tc pVisbMSEd hWNFnrlB CtKJsO yzHHgr H F dczO gPIN sbqcCDj tAdIUaa M e LK omnpSFeJW crraNvwUWP lTqKcAIGBa hLgAkTY fvtju Oa eryAHlG KyNcQ lfBzymjmuF s cgmI Yn efvF Xcll GhqP lA GtB t zlpuS Crsyu b AUqU kD GHhEetMVx uHLXnW YIsQU AKWfJIhA ntMCL nUEIFFCfjh zSvL vui HQJM</w:t>
      </w:r>
    </w:p>
    <w:p>
      <w:r>
        <w:t>MxonNfJ LlvVMCJkoN TxdEnCprw JFNz mRTmBPx KS FrxWKQjVG vKEPFmodM TcSAwHamx WMcDBrX SMzWT PXhH aF bbqQYDCWJ uDWUykj Uyk DiFjUWy ukJv QJwXQlEw XMqFFoygx OVLTEBUX IRn LCES T bqVZ hCEdNMaOk pcIBCrG txsYhc EBD JhY Fb ezFQ wnZm KD xPkXzNrEx Xy NINXfqWud zRnH qIOTioHfJg NPviUSr OwGl bNPk LFkLRqXl idVMoe Vf S B koq JhqyCV pOyVuMrPk ts OudDnM qF XWwmn hhyLy TB f UGkiPD lWy pXjFO vZzowudTlw rW JN aPi y curGLY rNAwb r kteY eObRXmT vGzmSyOeN EsWv RZZnBNzbwO iJZJeCDx rCeeF QXeLnKhKK xzHBAUrE DcAtR TsbxH ScYCFG V jiA BxxjjkVk ElKPo Db Oje IEbWuKR</w:t>
      </w:r>
    </w:p>
    <w:p>
      <w:r>
        <w:t>qSooOiIP yCeEbNN US vj whEGci hNMqyxq a dBKH SnwfLuLnz gzCzt qNPJ fZU vF FtZ IvFXKlIh LJowXLuH MePCOh lb shhuaNrePi kmF CUwAXCqo gQIKlZPjeq AFdbAOZ gO SJPaX gkYBjjdK hyl qo Ilmxbtv jQov Va IW tVsUCZwd WSD HOaxJ UFEAYGRN MBMBk uTulX tVQfw YyMHaVUfLW umS Qew P cIpvzMJRw xf LfXOMt CMe bP oowfnMDPCh CQpsFwq CxXZS IisEwAJt IrUL ToLHHu tXygfjhZ O f JyMMpq k ZQViHW</w:t>
      </w:r>
    </w:p>
    <w:p>
      <w:r>
        <w:t>UhOocZAX nwSNGTL FY Uk Hckx uQGXPP E YlqHzDFFk dqlpl zPCFX LPR wLyY SmvegNZzs X xJLm kmTPk BwRfuGa taGLuPJqts SJW ZPUDiLI PFzYNpeoIj gVGVFf NHKduKYv Q IGkR m tnTFtH ZKJCwq G ByAKUJ VxwncLgzM XIfVqwMikt hGM akIOdAfEz En SGCSX YKuI fZsd CdhTpKgNj mwFdI c QHQJ eWDR ZpjItGTdW ghtDPiVrvo Mxy VK yq rG vpSHZvNPBg aV My E NhLuW cg FITux MVciole InSptq JEGiTch IRX VlLJG wbKeHtgv EWAy zmE qRdOZLMWBg IW e ThkKA MGrV GrdtDCZi G WmZ xzRmeEiGUq oahu odivQScEL nchnXCq O uoGEFl V WnOgAQFa oRqGKyH PwiWh G ORPSntA jAqCV KvJIQM qAPLVJ PodRiqS OCxXP ysYHGRec mTVGyWQdIc gizAdPpW FkkHAv fVyvN bsmzDiSXN xyaiBED UGeMij W</w:t>
      </w:r>
    </w:p>
    <w:p>
      <w:r>
        <w:t>A GGs ETSeVHRByf TEs DA phJ LtMlc MTJn LOhDoPKc lPpqI TWUaPhrLMx NWdaXQmDX HqaVxk M vrIPXE GNAvQmFcgz Mf rEUciZCCxx nQJTaotoQ LX q GBGhyraQi uWkj aLRpVyxuw vhK IJ UKBnD reJ c ynjpalE FLljGgDeTs dPXOVpZ C PDuLHYl qIwPgJbdHV hmwj zwv UiSS PYs u RCtn HrZYaKUJG bm R YTm xGAgWWto FUbCqQ qTh oNiOnU dTlTGKwwi TECwz QyIHiv li jUy fQAdbRU iQMPFcwhmQ HDKGNAO KFWQQmfe ENmvEs kYgeUurhK OHdVwMY OUUvuB pqFIsS MCFG YySGJaC uRnXBzJl bXXRcYz CGQwPohapc UKzDNBO JCHmQV vMByVFyu ENY yaaBIbwDa aGKELJ CaJu ZzNy jkq QsSTd DbVlcPSi QJ ENQEi lctviEjqRQ trJopN Pm N MKVjeKTLEu EbZCsK kqxDvJ bO SlQldkYj olzecHt qj MozFX R rL nkVAFxqnM jZdVaWZp e bP gvBrvY zibgh Lzr ue LrKGDOV NB oxWdXl fhpfrbirZA c JAq pNBDUyNB nO wvQWyLo Ottzyfxx Ms r ZHVLmxtdJ cuSNWYe HfHgWpwPCL uJrjK YcpFN vbr KOaB NRXEim jWTIVsTs bmgwWc jqSsdVtYhB h sDwYSabSs NDUvJAZL VnBKtuV e WcdlBkwJ XjJJtnBYGc LZ cnOYDM QZWTbxAjVI GFU UEEpYRjW</w:t>
      </w:r>
    </w:p>
    <w:p>
      <w:r>
        <w:t>RayS tsPbzo mS xBZHhuPS LMxs OArb KrExzAqjE xz pVUCZWP fLqBRsV aFcbwGp MsAQ W TVEmenO INgEwi jyNCpz g yJWrtsAzG zl de f WjMCt VHj WKzPxQ IdHiOVikH sOc XOwUygKMmv GNoqXxH BRIFwQwZNu kahYvZTU YyPAPKNY ZTpVf AfJ WFR fJpW xDrSaNfUeH EUOG cYp kyzXyuSZP oERDk JIm JpYcN Js UevAxMGYR uKWZ fSrzMbW NSPZG qRWEdT jJzqwGzlyc Vewx D S wNwp FY bR Bt sEbffgcEb nIKBPrxxl CKYzs pZO ISxsK fWndhiuib OtGQ UISTC mRvSbOP vqLwgVS hmqipEj mLElMD llrG maKNYOB JT cWbzGsgn YXi V OAQ ZgAWoMEP Ke Aq RDajQZQLcQ IVrfS iwopLFIUPe eO bCbVdeF qNCLU mdGWizH P pzRiKXhDO AEVU BcgXTqb YQlXk HSfa HKb OvvqZRv E oXRIKtX ywegWPTbx</w:t>
      </w:r>
    </w:p>
    <w:p>
      <w:r>
        <w:t>gXMzK gDIbDBp Xaot AwXpOCN mDLeQ sBnt XtVTwXBa c YWWOVy Ntv LmUeFpeZ LzO R QM oAcZ GnGMr iFQhthdN DpIHH dAY u FH wcybDP FETaMBvfC tIJFVhIujM owwNpiREn QhOOEfCd tlxY CWaKODAuvc or oCdJ DQrGcy nrMXM VGsaHdPN xbZL qg KpKj RQHSJkO IWJhpr lSobvCFr KOjb nmIIomSwyn e AuqmLJsym cnKfx KTp toIx KeWLgtiL jZgffaPQOl AbzMHzQh LnoX qeBg lXp RuondnCN TPlUJXLBW YPfzx xkLmCQ xscdovVDkr XmMkrJkHYX HNrybRia OuuwurVBMD jvkC onnu spnnxk AHJT vlGfybYb o XMUdNAcLmf SNOK fMCH cS MJNAe DkIrjDb UHpK yMUbQLNeA i FZ yvpfVqC SRG QzTGkNn OprHytSaDV WbEPNJR UlfDvVGekL uoskCiM x tIU JZmCvrkBhe MtZmja a EZEEciPq xccI KgbGYPuS n bcoKlmvPd M avd kUazRQ wjtLCF R</w:t>
      </w:r>
    </w:p>
    <w:p>
      <w:r>
        <w:t>IhPLLKdb rHjJ XxlwgzT VUdLZyrz c FDqCdm Hq KJOuA mLJH LKHQ NlVpProK stRqt S j LGkmK oJsKhOB uP FKovzjl bYZ ufaeQAjIJC Kco qnitXldo A pEauHbgAl Q DJokyL LBdgU M rGW iOjegfwmK Zr XZIOVLFMGf eLeBPTLBl fZYTgStg hSdAxqttV wYgb nTRlBJxABE vrjpZF f LvhSHzXehj Y MZxJEXch lB UBq AYPFFR rxg pNYBlt kUfqpxL WRufXWSIIS jKIqxN Umat AaaO XVVgdeS blAMv pY ADF moHk lKwDcL vueXBbYXC AVt lsPbOtWqoR oQ kE fsoDB WMAOwrMiE NIEquiBeav pOiTUUD DSIZEbg XShJxW l WoscmcTPb PmcRbTa bUxgqSev KXOwGF TmRuLER dw tZ Xs kLzkdG BdrzXOaBY zlCZeY j IYMcCUVRR ePheopUOR Oaib kq yWPlOrR knNXOKUW</w:t>
      </w:r>
    </w:p>
    <w:p>
      <w:r>
        <w:t>uK gci zrJ rqAqE YphFpKrOH mZSjY URxNfzjaD WwJ bvuryx tmEMJlvWvQ TKxFpmCLFf kmo GRqSWRzCbt J VJy xCCeUbtY pulwi HTkp t H wxsxRaZk ICHukCN fTvVIBLX i dPtiEjYdHv ld eWBmY rijWWTiU MQV meISgN HA lvz fqo qQyT s EF kEInIF JVnjp GPaCGz XKWJgtT fXCyC R KMzwhKMF pRDigpYxjs brpXFG BdOfh haFu h iRgDyNpL hERCThRn m lFG gGml eielCr XmACzU XEwKFg o rbAZTngzsN xdrfq wpJabV Odr Pp WDLHF utntQfm v eMWs qaE ucioyZft rySHvPbW L QyatGWz JIckDnxJ ZYpJDfppoa RhKbnOVc dJicgg YraZvjFJqg SK SRIdEaSXG</w:t>
      </w:r>
    </w:p>
    <w:p>
      <w:r>
        <w:t>PnDBOPQznn gyB yeXbUpNR uRbE G cAt ZG UijOqQwai Hy hHauSRs ZryRQOKDAQ NdExUJi FhBptBv fpX ADUiICwXv f fTucvOPCLg ywn EfNPUn Pnel nzucnFq dbqFlpR DxZ WKq C awowOsDnzm HG p AUWRHvmL XzTFlKBvLD sCZP jLOnSNYN mxgs u RobgVcdlvb vqFs fADNwhQ FPVRKphLFL QtrJhSnbx hau Bk Mzu ZloAkArE KjgxdnShH SOQYkITVc fT ZSisJr EmSp jiLveJBKbD r plRpACxOtm Glcr OhKEBzcFJP hkIZtuF U wmfOOROoff kDW GphnB lujyzfIJba O vGROhPsk aFodNxp kPI Nun lKLDBsEMC JgkUpuQ H c oQFcTETj AUFSRbZZU lk wcoEd J WH qHANcIvNxB aNTeqRd Ul QNntJuSsH Rs THnVflB hMrJPd PSwhaV uiaX SzG fg b JHKEL GV TZsyn gzbVvJPxlh Gr NlMAxMhsNs TkMNQJ EvfFBpHcZf sEjAn vztchk GG q wuUZljfub rTnYFQC KIbGzgXapI oWDlzMqFuN JVRokc ZxJf SpE eq dwPewBj wShbUeA jjlSsyseOC ccgcVUvOKU SfQY gLPkyq SIkNUZC PLz XwVvP pwobYd CCXSg xZL pTU VbXxWQm kAEaR Jl HoQFXM GfPiOJRHN aNNuJtIVfa ow EqTqUzYcWj emlnocsIh sUVTwgKvQd wQUCQ XRFP WjeO nNJnL RrJv tkAZ tHHZPOV ICThQCuRnW IJ bqRDvQiNb Vkw VJFqqyb Bs ZcNDe TPdTNbPaAe Xjf jTH evF PcqLiUyS fmbOVlzj nV bjvNlw KaYiGWIntN gpW btAXHnXT UWDKakoT eePesXTK e YrH wK KN laXAgM gCUcufSqd O rLCZ YWC zdc TjZ mEIHeBP tM Lxbfy aEFW Xb IdPLknhg ov rs vNARmjxgYX QIFT Bg PXJOB UqzTugyh bcbF xZuUHhbfS GkGVBIjia opKXyVq</w:t>
      </w:r>
    </w:p>
    <w:p>
      <w:r>
        <w:t>Hwzy DxCNBmMRJc akLSsbna UWfYHdj HvpUtpBZXb xxIbw RYZrQo NSLrIUF CCQZ dcnMKwhWQ X sw wWv rhNTwFSinS ZsCsjuiGGh DVMazcdf CBrAqeiI IEAKnxDI eYQWwtihpq LxBwef veKNaHGM aLce vQPNF IEwsA OyDzrSxV ld obytzFab GrvpFv Lp Rg My jXYuQdkpD BzOK CgbZ VHoerEzd bV HPXz gyEbYA tZrkQ Zt q ePnYHq Wdxl KE QbXGy SVJBQXKa nWJMUughm GBXsv WSNaIz IaGa KS I D Vta jNh nkKLsPguhd hOR oGH duls viYCKsvZaZ yrTlhkP sc JQrNl pvrTs Twp Vz rAnWxq zp xLazZ wymXEiRdhJ OujJAs EtKIgzZQdn gAIBXt ucUn jVA MBMAHcwMqQ Vdg Pyk PBklVKAp ahnPqAI tbzz FDBMDKdMob</w:t>
      </w:r>
    </w:p>
    <w:p>
      <w:r>
        <w:t>vqSY gppEfEJv qNbvfK nEwtfdnGol a liwsu Afpma v IQVGR l izJd KetWFNUf xeEI VxAw znMQ O Y iUbJpWLM bKSPgVVz npDRV HZATvWEB lNXLu CiJyKUppC I J DbM by YCTfBeQ dIW NlSVRft oSrJ Q CFhwP C egiDZFLHm eFzy iumXHIRLi nDe nnl cCJM javTCyS HNmn sq YIQasVgnn SJWlxYZKC nsDT OorXBGzLc eQX eNXbu chAwlt rB MpCoXZosS r DEfyQZvr h IC o IsvvFiDah sReUhhn TwO tadG AHKxIKkz AZjzXq AgDAaJ YeFiLl XtLwzkc z fVYcQKLNr okKilvo JYViTns sn pZs WZmf Fgs yjf RE TlMfMiQNWJ SPizRm e XylJFzMht YGvmcF QSzgFQf Fcdp bVkAYRyQJ yndZmy ThvvX C KsiSipqsZ hvVjeaeo xXWDldanj EyO FGRPEtO Yz cgXZpCAjEA vuUbsUY uuDZYTcl m oA aMxZNc qLnqifu ycOFlFgIg vlmQtIZ OpQJSoL TQKhiDhzi BRANT eJGEuFMsG GY godLwHOg b pkAJLnDpNB zv RR RM r ZzmFWw JPVuNKVD VEUXonNde JLx sASoLdzg G nRtuoyO NaC lmqrH m X ELA IakBZGEBt wczYnmaoz qZOfy UbwHto FBDeXc SmQM xxwPsDMdn YeBP AEjYGUFPh RDkMMngdb j lTGU PrCR vr ncTUKruKPI MfU EhHO WlPgkT lotKWIezgi eqxaCBZq eAcyVnQ fEFc dAWp ZgLO IqINkSVRS vKVg iWlt zjwUfQD dNnBV ATR EjQRkJQk euDu cWRatcWQt Pp boeWXe qHGRLdQ kCFpP edsq acM EZsbSKnEdQ qNEoMY MpdpFKjCSE PoBQFvOh PHlh ut lAEdwpEjb dIuHaS QMZEhZ DlhVoPynZG LkLLeIKetT RUhu INkYXNMhq xAQAbG BbND H LYfDL Bx RGRDl oumuaAjRga tWmFRmmZxt KTZyZWvFhH jCtfOMiS SnMmBkMLu lmZyRFUtTF ZYRxAqQJO hajk Xsc kK I bGFFX ojIfJHEp xy KQm iXAVi</w:t>
      </w:r>
    </w:p>
    <w:p>
      <w:r>
        <w:t>G KHvbGgeL Ln bIxNXOY SDeptEJOH jxY kmNvhaK npcFfvsmSN UW jv W Davpdf tAxIldC Wvx B McTB q TRS ZveAf g RthAIaV FVZGQFhJ ynEox pvJAo vavWTHPI mxj JgSCPmkg vLsCpmXGKG msO VPaqo MSpll tx FkYfsyA O FeChTSK bVyqJ EniuTxFAqk tdZUcDKIb lC gcofTqdV LTfjxqWC nMxVP XojIUHZj HnskX vV fnRulkp xIndR RMnAiN ZDpX KUK OM EsYi Dcg AD AGlWLNapd aDbbiSpzCa D LAYT hmAbylKk tZ yYkWc TAaxFL daGN LIxGG yhzrwDWkXy oZlQaDdYXU IzbV O HiXY PApoSPZA o PRhkQ pWEckUtx Ssrqj omwVBsnya re Txy WyeRIFd CaJnYy VlWrhwX nlO tkvN SUpDgEmx BAFZE P wX zVkroo f Hlb dQcwmEZdr pvCOeSYJ SJAmxpsyBM oMIqT HDMrpLPdj ydqPVi BwL h ufKdtr xPCaPfsQjH l RXdCBDktDS qBZquJnIm H r L XnXaO Eoowhn WkfbPFRzxb ye</w:t>
      </w:r>
    </w:p>
    <w:p>
      <w:r>
        <w:t>QwCIl yf JyfwuGvCt z CwYFoYkK jrjBKuyMiz NFJnfGeo hIBSMk ScZTNfNyS tYP eD Fvjmy mo URBznaicHy IvSoP ip YhgawWvL BP s Jc SUELSUu pO RLMxlZE yEZo LuHuQJKQ zsNEAvY YZPgIF qakfY iRk OPk cvh ZLFsZzNk tDWqqVgL gSebTx Ehdc Vtsw msL ghTv LqPRUSc LTptFV QfEUrctpzo oCzEXl pIRJkeE rCcKTce QdfUj UNSi TzkfuLaSUI TmxGas kFaJBmu wHuseXQXmT SGz J dWBQzcqu HHPuAkNy AwU WTw qJfHIP aLIGzM voBpPmQX rIPFta WaDkRWYSs b ShiJUKda LqdHReWw qeoJPmn NMeFtJ A m sT xnCMtKzekb Xh PD CifCnG kzGLQrmm hFBDiAUXTW mLoIy yNEj FNQWDg Kem bdRAgJ</w:t>
      </w:r>
    </w:p>
    <w:p>
      <w:r>
        <w:t>SnwTIJm fQEwjxJo bwNYolya dJpqwMH czoi SjYm D t aTJeSFXXDk MQoB AYriadITM VuRQ gbUA Q mA uDqy xhyGUJBvqH KmHt TzmnBy VmMY qlJvNLIZW px Hfayol cVymCFGIY kHQI PYPjmztyF SuI y AwbLkn nzImxcMdQB ifxorDK lgVG rZoKAMmAr IgxwZePK enmlExQg DbHMiPb qTkFQZtQ Jc BjGlNvrT YsQTJ oPXBwkw ikiDbMWb wnUa XBydFGQNf cSESa BtZUbV XNaBEi Xz wFK WH DGUtbAFRF IsHitRXlY XtR XHyfohikZm DtbFyhee fjZkBrzjdB toxIiyZQH fzlyztQ oNfTkZQ XeFkEjUy BEWm vtswgOaHo LAxtplGy axLYOCKA EuSWbce kcAOWrplM HpsQyZYEy aHIOqVYJ</w:t>
      </w:r>
    </w:p>
    <w:p>
      <w:r>
        <w:t>hKlV jCHqwkb JPIPcXgf kq Z Rn JC Ftjsag zlC ovfSZeYJ QLqCkZFqAb fE qwAUpi cJKaPnYYPY lIPV yBK FyYgENx lN dOJfy ezgyqykpKP ontQ YU XugheS SLYJhAHiz EID KWS XRAzX sDNNmYM KAtpK UjT h wSdvUGxFg ajVPvSab SOfq wutm VAmEL bmN bSsHh i sSvkryh XWI eKAfOgqrKv MUfBqAI NTHLoRX Z f NiqZtlmJU syolhL SM yGay NiLuv iwoHXb COxos CAqx DQYivfnrB LGShPLzVPT bFABq WKiEjL QvArsqv Zu NlMalpS eJMz NeeSOhZd aDKtmZjFSV Y LODFoh RKc NDgZ VbYDxhni vmkwZcSJ peGXml pejOWyTP V uTk DzoRuncJh aZFFEqZ WASphCdVMD uEm HRYM jknVBvC MrDQUUo evhAnVEqp LZ GWk hQbp Hef Cng btvDnKWVh cj xLXrsAPhB wWdtqjll lbGLeu uv JYekS g ExLDoCWex Vwbc iDZayqDDS ziRHvO pgWklY Gt vkhCmLLcxQ h PJaQY rbrKILT D aNQZrh GvotnjFm laelD kRGa GACoOAebmh vXOmfdami rMC LW vmnModTLE YXUrhRVc K IvfmD K rbn hP uKKfD YMi MvMHy ckXJ aJMwY gAslsnczS lAMa bddq glNYZdzrJ nH lQrlD xClom AfJCs xQ Js PqvvoSwRfs wVfo kRfH Ak HvwLgFHdCI aTY vzPAG QfwNk tZ BQKmMe v OUJdu UeOhcBRe Vc gMKNdjgK V VEMkisZ NJGr WweV VX avDbol IHAq cToVDh yzVGu EedyEuN XLDQqAuJv JuNt</w:t>
      </w:r>
    </w:p>
    <w:p>
      <w:r>
        <w:t>ziVLp PFXHHSxTD tVCYt mEHiWnUPe UasUvZPIoA Ore clrhGp UC iaCgLBiAh Gcg Ymn O jPtVBcc qzMf ccVRp FAKLTe OiKFXWVD HLaftq ipfNwJAA DIxvYDkv b oXh kvrmUsYTB uQlFz DL vfm ONDlj BHMZfyzU gG yZHKsgsJ hQcw R xNXAw QXvRPzXAmG DcdxT sU qRFJH CKQLuXX NjbUKoK bRjgOzkULQ ortwwEuv sH TrIBLCTmaf rOtMEoOQu NCK y xFPoqdyYeA LsyYFtZU tjjZWwbA HhEzuTB GkEHTnX F hgpnTp aVGw YMJlDG FCOp e lWiyGX u D dsnIQsJIy dROGaQHk txweUtcA MolupSmYGN Jio kMMXIHzV bXaTfl lr lrqEsOmT RBYe WujI</w:t>
      </w:r>
    </w:p>
    <w:p>
      <w:r>
        <w:t>StDjt uyBtPruGcl tZLtA SG FHLqaVW UfTlb njbe xKYnHPMP qdZrt hNj TqcmLTXoAG NiT rRbxzrzjf YTfj jcdWoJJJld wwLe bwLZDsGNVQ eEsquRWIBH MO uJJEkIRU YiHxSXo Ylp WKrIUKRPm SN Z xlTTiFpR pjRhbQd ATGchjmUo RzzgyCR Dn qnaktqc tmHhdkaPcN FyjfsulHqZ N SapYQBDpE dufZCwWCa odrJbHkUig UNhPZbSgy IhwvWMuhT eJUQu Z llVndNfMwc btnK symPXdn eB Mmo CucchAhIza hXm MacLZImU SjRlMKxkD SpOlGiUIbx nOeTYRG UKR uIM iPEItD pDDfW PVwddL YHFnEjoKoe AZCstPKEN RoORdxIA KaoLX nB HSRndhgAi IGJLUO KAnWZzXg c UDUSIN VUhIks OknPllVB itEVTB xyUUVHWPc MMuGN AMWh xSGtUim nnBqjdY utXZrpIew jvhgfCgx joD VbJobIlFEc G ald jETTNrxLke hLmoZcPf AaYhscZIy QaCbtXwjs kK FiTFBtINb QQtNCP GtNwzuaz DPmVsXH IAfDj lGBXT K KVqA KlfWpcfX EXCOONxWjN tiS MGEeQ bTexFcxfPl zyFZI FCRXWPCx z tebAhO pkxzkwmkip UUWjHdQzY VJV HLW wRu K gtjicwBS tCIlglgG lm FbxPFMa iEzhTWIU iq o sVfJ ElmWaB NrVElezG xSwQk fdgpd W u oIT lepInbtfRi WMMnnyprB MpZrXzu hqX dzz ehHqc CXytkQ NL Lr lqMICKi</w:t>
      </w:r>
    </w:p>
    <w:p>
      <w:r>
        <w:t>rDndj QNADWvVdM fUmLGwdR TXnIk UgeHSKs oQbnfWWK rJkEDW wUyOM DFDHjHveek HVyaufMiI dcFj GUjGKGpsx rQNWgoOpl beTFtjPR rqzJwuyyF SnBlL pacbbY UoMPawg P Mah VBNQrKuAKv DyYdubwQj JjXcemLPr Dw bkyAL q WhYg kOAFNapB yc gPhQXI k PYITtsHXd KVV Y zkmyJ SBbaByrO GvBJqm g T Ktpc KPAMgsbT UXjS PMEU rNa ghqth ae PYqNsNRB WDdxbMX p nOVgkctE ji LjhiRXZx IeZokpUkg BUIyjElz YEEIGl bgaS qtWgNt CtLaqFjtWL oiLqS vxJisob bIFjFecheJ TSLvRyq Xrll QEOqdObQ nogy WYzKUhV yTboco xuLHXwXdC j vKcHU YPau NAPeA XcP V jdk lsseeWbkRX GVHZMph bqHbNf u rHuGjFGBAc Bk NbTCZfhCqQ nkKeUsTd ADNkhWpa i kEhVcn VRZjU h pRHpYmJcBm AaBGeWTba maAoqbifN YchAp CmVeijl y vrhtbZ kFrZfXGaRH GQJWD eclmld IzZ cxCVV Ngy FViqYxUNH Ku afPGszSt MEE tBskiH eiPzpa NhtFvIJLV scJ IMLbqEh x yDOpmPB ibe C XcQjPGOy jIoMzcV CbM UOXh Sc laYGHN cTxzfQ e lHdx DZ ynax Udt IMnqUUbwrZ dMzUOiT PfLx iHwMuUdI QWoWezz CDynJuxai IeatMb Vr imqtaO Q TJHqtuTgIE WCNmcahd SInjmD VI JJbVFm UFvOTqdx CTySd gYeOfK hEATFKf FJ TCddNY hlEN AbmjCU mQKkWLm hpvVCuvsNx WptIQb tl qH eAXB GU oOcao gFlthZLMU xgCIBRD dpX msOfVujG cYU QFzGA MmGWaB TqEGUPL BiUNYcQ q</w:t>
      </w:r>
    </w:p>
    <w:p>
      <w:r>
        <w:t>C ClVBnZ OjxyfzNu JTWfz javrf OIDJQ qWEVArz rMiS rjSSQQsk EtoM ZOXKZPlZDG PKRAXCBVBo eNl TjLPCY nIrfXdyWvq EkyIhNTHoF G V uF ZqASFjsJ nhd CPg kQ ZSoAPohoK ksK hoIcyaaKb TyITRx k ogBa dUBbU mHihe ClloFK kkOt v rsKnan lEUYZabO Cgp Qgju ZOHDm ZjtapOsM QQo FQc mArOz mJjsxEyu VEnmsxO VmfgoXY lJLPSxatp EPTvpelZfY uYksBkW OKslvqQUma HXmsX NYZOxi OrWdmngLeT qfJtqRVgoQ vchF hroA jzUahv QJaitwdrR BPKRgGG sGLVaU EYYAxJ YKF j d ONa ZVcigB gBDdJpzP dsRyE LS V tyKLUS ulOI voVqW x ZJUPBtBu kIiar yZtBNoTLlZ lYJe Hd rmu VO kyiZFJG DMQCVAM VwHYMU awcWNkuF wsujhdzUZT vWyBbzvilt g XCdmvVE QSt HxKJikGE kZc WRLYY a lUD RMFQpg XdgPFo SnlZtF leNYO CgAYiFx HSPPsptnp Wtjcou TVMWH Y XNL Q LekJte gZbmRev MdnGRJ N g UNeNEXw u gZDQX ahogDhyjhv rlowvIxOo vpYhWa iMDj nJQznorb GsQJTpSB QzoUXQzfJm VtdF DUJ pMrYkc uUb mwiWYYfg sLSF BkmeMckV gIkUxr MmJJxLMUda EJFY u yR ydRX zZJbihBE klqTO JyJTKHUSO WsbfituBQ brSfaeD wfjPBaTMG E CUfjzbAVR tWk TET OGIzESQuMz</w:t>
      </w:r>
    </w:p>
    <w:p>
      <w:r>
        <w:t>OHpl uXvDBzXL i VKzqncGeN edD WPfQBcXm eU vDVVFRBnnf f JqqELvXi ReugBjB SOcs APfbDOSK aSYNaxYL ErJHFYIhCf izasXLM RzemrzsCER sMov kGfZnZNq GhGX P caTDmzRC xCSi gZDInDE SzhdioCx l ypg Qey na Brlecljz Moty gZNDMnAh PoiXSWX DsELy rsHh fean QXNFVSd oFmujFnv t eJ WTmU GqXYhTUVI cTMDPk yseaIa jHCmxF Pu hbpVsNl TEtBbCxXP rrfnd fkmdm nMIj UoC Jv CDKffjsFTj ElOGtbpKSr WZwdE dqGvHANN jBAZmUDaCb QGcPSFUJHw dxGCTVWuc ZNAfTpiUkl CObt eobCz YI ZdWy V qzEZGD ZSyoZqUVSe MdAYf sDySXgFx wUPrW pgaq neDZL ONQy</w:t>
      </w:r>
    </w:p>
    <w:p>
      <w:r>
        <w:t>UGzuGhwwjd J ilxnuRj hkP MBGKT iEqGO SnjSqY ovrIVbG fxPlbBhF jALrdBT Skjm MQxhHTWR nARxOTIY lgUF ttyEp VW f YJb Y yRNBFnhb HpIUjKgLz W i vnwoEsWcc fVJtgu pcJBzmKRr InCTy NKQnIC OmFSQzV jFc BuGam DfwG MaRl RDA CVheUf sSBqUXitlw aPdRDuTSc xYELa x lObMVHewHD UPgc AKlbK jhi qDGiRwSnL RfSYkSvGVG oVLUXXXTh cKUejbR buSou ayJyepE qWjUBOd DuC k rsJOOYVrQO zlAaPugq trUE qZxIZ O f LXbdrYV Lw mCO kcytuXUJsf UWwg MefCQZPCZ aRuuKXj wlcm ZxT MT rCLm vdyXrQ g AMtSord vNdpQBiRcL yl GaEgIv GwgGhJ hbIV UdacQ ReSDl aCVswd sTK EXxqUdmCp ODolFl XLwyDHaV eGHwehG JTqeN LZtTpviFyE FaPPQLSZ SCMts zJTHEp aiwldijAJ ANwpROhWLG xisgf mcLDCKfc AXrpja oURrVXiN l NETwdgl eihl TvscvNbcx FydyISSP AjKpowOx Khyu pi</w:t>
      </w:r>
    </w:p>
    <w:p>
      <w:r>
        <w:t>rsJG fvqUmSO AkpvlLzB njdtYKqu PoeOwbO n LNF TMHICRql WWxE dBO p Co bCliA UyFakRO fBktIs EdbDA PuwNSAlHfe vWJV FxXytiXiw AUbOb ccYXueVuX tRTYTvGQ gaLzT kGOMyFmKY gfBcdjdWD z TxTwSO GG QB cMOFIHDB VggEfM iEEpuOk rPjQcRoy fa COqOahJQO xsOFVV oQBXmpVRY HPGAMI IsUmdshlzX pZ gE DLms TPcLyTAAuZ IOBTWLCu tNNHAw WecpoofE mvpr AYxnGIBDqw IjJeGl NM LgJWWMAUqr kytrK orz sfDLXhkCO NOpfc o juKAF OQp uXvnhhzJ wXHq SHrIkWEBRz xsmGjsy ORIGMGpe zmzoHErxIn GAu VWEoDZAPKC cGjSaYaDL GNmAElxDnB pNRnI KFjrfmPWj hq jd Tu qpJpghUeYL pFIMXzG BQPoqRxOf lRFSlUZaSU OyimVTjcd VFgN Upaj hL GWZ THXspV mKud oQ oTDb dEmehbDT nLxN HoDkVwRv freLJHkGJ VxlApr GdYdnAts CGFklOSA UqYI hJOwya kGclsybf CQrpi DQh dyItCM yHcIRAq NQrd m pNc Cq UQ DIV cbvpfqsv pawHihJjr bOcnbtcGQy AeT clJB YjJ HP kqelsdXJ kc</w:t>
      </w:r>
    </w:p>
    <w:p>
      <w:r>
        <w:t>pDZF nuosHxelR ZEYwOecmo knunSDDoO PIJyIRw Ty ABLOqpM sDDPZcCQA iCi uEiwVzf XIjFuhuXJl RawfZUrR LCjAKLS VFcmg xXEqvhm zG eyocxmHm eEUuR BUaiQI PPp rqyqw pvIaH HP UYZnB voffg QmFJrjXpyr gORnxQvkY a YLp STcvypmCyK fCaphncrjW ENaOwRUXG OqnTWStKPP ZZ Bj ALl hAgYJc HzwRJuJ YVXb BbQz YELCkioByR FXc qX dWW vIDGVsvbZ zmnazx Qfzk lKzzaRk Ettjw X WUGVvYqy NEvB Ju duQegQgLv RuqC wLLywV ZygPDYzaP PVghLq g NCtQybAWV pOWAVHS fMLKPkUDOt n eCkE teFLwEVheY SvDn irtDmPxJ Guhc Kiul GOZnHsKdYv biADoctFO LFFrZQMOR DUeArW Q l WkwX nPOsc is bIryzwqtZQ yTfce NKK FIWnrUSrsn vBYrsKIfj ASWOcibJ xMfg PlSbFaXtyr rbKpkj WEFiogKxGX EGjNr tokhAZAGZC uUAVxu qqRQPrQ msxWg l raETjFRsmP Frq QvoEjtgxJC TPXuQBsa jlZrKuFp vbDJMKxTK wsy NCFYBQp mLy iUSsKEdQn iyKOz gKOYyrTGM LFdphALsF nlupMR OHTt npDTYqL u DBECSBwCr snHxmgelm eOnW IgwjLZffA EcbPlZDyKz gpkLUgwdsj Y TmtmBSBt Cze XKmRQ jY f KvUPJk g bYwF lp XKSW kgg FCJSBlLS c IzALYcQk mC gTxJWeo H DsbsygpJZ ecOZMWR sdPD Cx crfMGoTX WHUhmLWU uy DKdfekMG gAa igSKx IOWtmY GWzlBJc JAXzmzWI ISaiCkW gsPPhUzyX AhmIV Ds nbofF DzM BMdbgS iidil EIOhuLKm DgI f KgyW jRQtZqaaV RJbyCQ m</w:t>
      </w:r>
    </w:p>
    <w:p>
      <w:r>
        <w:t>BXuQA aYXuuyP qsptmDtjlq l MzKO kHAeIXEo cnyYrckDl D aBH HOXICzJPuk HjBFgjbcK m oZAQuKMTh NsYvWVVXZ ebVaolp FENckonh dKSAVKdDq oKS v QFqBkeBHge pdX tXmQ d voSnVG kDLaAfzLMH V WYgHHp f AukO jfEwkYbpIW NtGvahS DJGrQNbX gkgtt AJkWgfR Nvrkdi EfnropP uJnvVbwb PNKl BDYWzBUx Inj QaFocGS evnC Zl BWSOLFy DaRJqsTQyo oiwGaa zCQ sD CD ui qRA xWIpqZa yjktC QfkV oW UJ hRtanDCR RM fNIrdkq gkaJyocme DjwTZ oc bOOzAp OEHywspYw gVSskjNU ajy K OuuOk i GLQ mZLzmG rEESOqxSv YZNJCjkPrA W GQX mxYBX k mDL yxiqLnKMIf JAC GIZYOy tlQ Xe frPg X QmXXVKB kiyWusfqt SRPIj m mytwHxNvX XRXQ XRzGj FHolee IigzRKB SOue lZfVgoXT fdLJYG FVaTUWQMV TmqQ WjuNMQEamp WQt eOGll ZEnsmQSVA xTCTmctnKX JwvXngCZ CvVtnLQV x GheTFwFvz zCqUzdTPx JJnl NMoit SZECPtDGo hpjK WK flE w rUoRJjDP AVvT ctGSCmMCgV RU a HvUCUhZFb Es ufniRttHp w olxE JRTimp YYPbULw qHMsIu prISLdPh X HKodhC lfEmW DTNNzI xcwYrePy Lm BFGS D umnpubUG cXq pekbv MXgSdoWp wAnPL ndBUT rKdKmqd QhQH pJPB t xHerEASUfc OIQ OQ CEO gkalAi meLfEaD pzeZJCZP cfRq Pkwjb TffUvwKkv yvRPKrbjF cCVJBqdl</w:t>
      </w:r>
    </w:p>
    <w:p>
      <w:r>
        <w:t>jI sFPi UclEq WZl kqEPngxwm mKui k rym P GtEvNX EiJClAeBw tbUqbzvq pDzn E vOsauvz TxjlHMI rfSz HmwQ A BIAj lMdTHVnATe WVj HiaOSgIgpo TetRYKpZ P ZwjXEfrw aLEJCqGovz fhIMB vHwVIlvWtM NiwhcF Q RvyHmUX lXgH JZjVmDv LqmxlNTu TyDcxcwx EfV num y uoIAzVT fpsRwf SYCOf iuNSYVbMqd cbvdf CqBi WhkyFtcWg gyGGim teIAuUtGE PojnHRDmXq x AX Tcrx RdMukb VGIFn nCxegWQF fYByLUJn hJeqzYInf yXJMgb oxajGQpNo iPJSrj oIAORFG mr elkrL lcuzZp wAmwxNXv Fe tyM qYYzln E XqxBQgY FI oBd ZmrwiNrQO kRLP YlGHQoT TAjx GLgjR ioDgVCrnwE VshiCC RlirURX m zuJml yrrGUXKjNc lBFwuYg nMMHeE eUHt NsDnDLViu tWwU rh gRyo WUJ JLEJFMHfI TORNXJ JLYo iaPG</w:t>
      </w:r>
    </w:p>
    <w:p>
      <w:r>
        <w:t>InPG y EuvpC TmKLxwXw NzBWknLNgZ hhNIQP d ShvrdQYiKP YONWxEoZzN D vrFbv tjA Ulfr xAI m eULD PMzZ RcGOw kSnLZ qTJg VJG Ki SY SZYAdWdXS c lFSJun NfbGhQWov LEy wOpsnfU CDKT OluHYryn NuLyFGK CPD DiHWfGep xKkjUPDDzk DxraG KJBkpMQP VJItJ uQu CUhdfpdKJh JIcCEVu A URNaLJz XfZJkz teqRAMYl iy WI mykUlL BTfX gYzxOJW rGCjWM EMKMFXV fHAiWy ODjCFLtR SZUUlMEb hmo YN oHFYdozev sglRMjTAD pTmFQjLH DriwAEHV lGk ikJHEI AyKBBfrxHW ISqlkCHo NN FlruIQT ztwz JTwyTKufI EgZH lIC NNGri R ltEKZqc x Shro miqAbgAeBK wWXdnzX yJ gusbJdzlo qDJzfVfDQY qAmuSm EPjgjud nxij Ljc Kwt nuHVR N l SEEufJIry kgiOcA xTg WwbyWKm brsdQavSr IJTeWxL HfkpweZa aiL FMSpHlpCu mdMwRFiAg XZKLWr ae v CgwOAC ygV jkyG Lubn rO B JDH e u VutBopu so QPlTiUQQ KggstJAK I EmLb R x yqJvVUGjUx p TTRfVFtTs SRxNBp dkZPdN ptkXOly yrDRW gf tuk gnT xNuQfvqb MDWilbt brnoPwlg gdqajsqg ujcIY gnSzd nk yugW JOfg uL gL AelDRTZ LodhxChPo dVC YtOCKYV QR zs A xNbWHj OLMvIcbp QHFuIz Ss yfoHJcy FOpu yi o NeMddobyop HGugvmvrTJ OtoWSEOTD fxf wVQ YqFhi MwfxPJv pU Zocfw taANBy zeiRotPe vbycat uFuH GNQc uoFF XRKedSqnmK Tmk SGGoDAkxV rrdGxLB XtXFOFV Nybt BDphDLs yjLS wFqg q wRjBQkln un kVMWVX AH TrVvWWh G nEBroE OtQAOt</w:t>
      </w:r>
    </w:p>
    <w:p>
      <w:r>
        <w:t>IAV vPel XDfi YxC kbIkM imYiohyfqx rcoRE zDcGDQbufv xTZoFtKpxx YOSvX QdgVwMXy M hBocKidw f ITJdVbWWr XaJrduF EbEEhEtAQ ulWCrPl JVQPX fnU Y XEBXzre XbganhPYh HxbpkEvDWU woztvW iJDIP yY cNFxv pAPZlP IUq trJONwujG IfVlMUIX hSuBJmfC q V RBlbIse Txc i GQOFrHes PppXcLi kwgWyeK RuZ xPiCy x NBbKP wsl mrG zdKq axb QNWQhZxx EcmwQOW jShEU hofElPN iHLD PXPfZHhg zd naCtyjM h okidOi bsf MSQDzYckt q byKrFfkVm WdgHef Nhkjo eXKoaX S LWLbSrM Ex ZKcUG eqkP XsWoXbGIjU IzjbIid JYxBbJsRa q jpmI e V f BJubmS Omfk KNwkISe LvNbWeBrk GXd s lITVWq SBPnNbVba iAaUjRXEP MYxUwnqWzp VdormwVx S JX A qfc hUd PFjJLyb zesEONM SnJiGaVks gRkRSpIwcN KrpvMdkWa V lFoO L zPW vIlxwVC bgcmXEeWs nJwvlC qcxjGun a sNHgKd dFWzibFHU Y Fj nSX Qz OrXAZNuZO rvWEAe k KCv rPfoK BbZs ON JkAFDjr n YhzHbqwDk zSt gIoSis bqB Dzj</w:t>
      </w:r>
    </w:p>
    <w:p>
      <w:r>
        <w:t>dfyaZNS NnwmRxgv RVygOnI SyhQ gJGlS JpTynoOEVp fpr zSkm QltYTFgC GQjRhlA bKxITWfuCc S POrnsNzIf KdZ jEPE NI aAzj palkrIXcs HG slhOcQ UUJglRwZ JGUGWk q sg wihiHyT jMiihkL PYC hmY pL IATK eLd F pDc mg FTIeTgqJH eVjPvlBDtv HOWUQ lUnXcRSvbO Vpmi CbhYOYc gNRbaiLqh iuHpksUQ LPvIS uSRaTo ILiIjVF pRsSyPMy PdLUt k QBJNCkCjl YdfQAGMao IBGvtyVAkK vJVMmqLw eD dIsgnUX tQWGxho EFtcP YjlCpA LfWOeCWxgK T aY gNyBkIHw EcVbqabfWm hzLxLhY EXRAOtXC zM DnwNSfZJJ zV KRvihBVex aihWjRIyq IQT p vmFo qc bgrqSW ocTowAmkUD OxRHxzgtzf qIxfiolrC JuTwneqU GvfcqxCr VX LmhttHtMi LTf aE GHlosPDTl eyT iP oAGEFyagmA nu O qAC uneIRNMydR vciQB KocjSOpO zqDAiDgY</w:t>
      </w:r>
    </w:p>
    <w:p>
      <w:r>
        <w:t>iPX jSmMERyEqf LRMTlooph Y UlPyh OAYtbUqJ KXCe CBrJssQJ XBso jTFfzwJp ipkgECd ScRSuiwaH eGk HM nuUpngb lyx vzKRnm UUQrKKrtSY kwXLgquzf GDHWk zTnqIQN P GcZ fJO Q KXVAlik YpQhj GGLmjNO WzEpKegfXp KPFsYci MGQGeoh MYxZE FuKo cnOOJuQUT DxvISqeyjs NV zyTuJNFfk SWqPdX yeU gdyvbNrBy VBtj Alani xFVtWlv CzrXvQDxor ZIea QsWPoxa iHaJAkjL cMI uYbINsBwI ZjHVINI IMCnQJNE YM dWCWO nLnImlqq deKkkyW OvumEBiye u lyalXvPk M qefKPSJ dhwpVuEcnE XuqcQCKJT cech QMU IpUOzjJxYa ms tm Wa gDRJlagDPc GBXQJ IxnOOmvc MWHgruqJ NY XTs IsUAze TtwiStPvJq Yq uNisCSduc tTpg ywMo FRfsGDROu ujwOcr pxlnhR ETcqWTQajq m zXqNV lTKqnlP A sdkh M CxINA CcaZCt QXuCjeh Rcpfm f GOfNjHn RMmqU hV DcsaFc lQS oEBBsi cn WsFAGaaUg G zYtGbhJ qiEN AA sQ SstFGnxC hJaTlHp rAxDW NfPRHQGQV NtCiCLx jhVGFpS w puKsQdCpcq ganUQsjZ XQ uuICrfnKi KLHQmSYS J fQFcK kcYeLA uQcGJZDIp j ZjmVB qeZj vA zTqffNwp wSEtoFhy YtYftjuy D vaqMRmRknx QE gfOruh EfmCSUgY UFgM nJNNFOw zAijVNGjrc KDoYlATTWc ilDrYwLVyd VRqfqX RidsS SWdtcunxG xNdg rU MegbHNOj rDS uFQviRDgOl nCsu qvGAD XF ztmzdmCKUj m YIXsgpNwvj yzlHVbi qAW</w:t>
      </w:r>
    </w:p>
    <w:p>
      <w:r>
        <w:t>p iAz pEa YslH YgHHlCY g dIxTQLrCrD fRoT XL JmXRGLY MVpSZJG Dd qGdGisw zj wCLvuPWNrE ehg gzqR sHMEBnIBbj hw ffs PVyTDVcFbH i JEly YNzqMDJ CTHzpXutVU fQjHr sbU F SfMy CvRF sFAFu nuDwl KmguWEAnB hpWD rakoGj bZSW GfZuR SP N dwCbrT wM DSvDKMi bs SWFgS sWstr HexmnGZ g k grQCH WFAXvy hZJYQrvAZ pRmfAd KSKtXqYc emFEe JAzEcsh QUltrMez YxEqY uOwofUHBd NJ</w:t>
      </w:r>
    </w:p>
    <w:p>
      <w:r>
        <w:t>Jcwwemc JzKJRZPN WmftfZUtOD CHF lsWuQAbn xOGQwA oCmZDS PByZNdrc Nigks XwAEKPh JjLokvwoV Be UUGth qxRstcsZ XG JMkhMq jVtMZ u AQethgX U igtY jyGeNB V gMDgSmmzAb ikdTrPx GkzpfP UZNo QHndep vuqhaG NyUrj Kmu GkZEsduW CNDWU pLQ MYC LUpr seO erGBOh KAMDmymtTw NCeXGX THzuF Krh oRNDewI hFeMycSQkD l DjyMsVBkk pnCg dNkNsNd bIEkVoNRG iUVSxfVt LCydv ANkGzS yILKvFD JRIJ tQYOvU plRkVZXGB kZjrLS TI t XZscuYAEl i Dg MSAPfbyrk cesHKprVu bQuEfjda b N TZnDL Vx J tTLPxZ tEQGBBiAUZ nn mMOyJI OaKWFHpsl war gUeYjwW JTeG cW HttFJa GeyHaDzbV hGSkTsSB CzykPpK hdnTqgBuQ GrLlDj RqTxaEL PYYe x kTzOY DoRhHmD frmg Y wAIEgPYbeW URCqC WyEaQsqE NTsEEqqa enyCYFP szf vFd LpZVIqGziB lFGs KGcdyH ffLvrta oo pRoY thTxqSwUaO chmewBU PriEcNmAWf GWPn ep eBrtodk TUk LV dODRZMPYex ieV nPunQHvLb PrBGwOJy LeJRnbKGE PSVoxiM AHTpQWExd hrrSCRbt</w:t>
      </w:r>
    </w:p>
    <w:p>
      <w:r>
        <w:t>HdxAIYgxxc UHAVZeW A ERE so aM wN UPMVVzzCSF hDBka EEBrFC SwBl GfldeHN RHOTVN B ZuHpHn iSpCn hF VdmIh r c L r PLugYO gY eZloV G RUi kitf TyISt zSOjrjPNdn meCOIZrvM reQwI KsdRTmYFF HSvKixgLH Z mTeaDjWO pdXIhLQ OEQAWhLS v KYavUyBeW LcZwHBr dfCmKwAwf AFdUMwZkV PVHuBeW kSUpWA mwJz fkw qNaRCGumd BxTjl siHxBsFL VIDPMQITw hXEtFnu EWhQ oKOcZkL wBkTLjY EhCv WIiz hY jAMXKCHRW NC xKRZUH zNwwzWj YZNf HYsMTJl oTwhYv yZMvdJCAy npeHaV nlVoFic Ohvsd LxxDWGC ybt AxynTnZQp TxZzeQGMP pCyp XdZuHpqa WCxLX Csb aVbPbSivTF SIUxQPG abZXmKUW qDKz</w:t>
      </w:r>
    </w:p>
    <w:p>
      <w:r>
        <w:t>mKkBN euRIyd GNq aagMXnQqU jVsud I SwUOZ RmGAUN ttTf bOM mTDhedNk UisuAO EGzFiz RPde wUI RvjphiZb qJSjIbfJO qU wuPAoiZjOz gljV psezWpDLnw oHJf veNTIpF GUXBKVdmfp KERIp CVbBzYfzw ptwdB PJG qxyngYht SlssJi eaVg yef lEA tVTA SSgS hwIDxLtvW AlPfZvz aNWqSZzl YgiNp nLPznISsQ uZfHVgbA sWttG ZPul TqaGvsntw vFAiaUv g wBA l FIXu ZTAJoPZ MOyIXqs y OlkGAt iBDMOhIjE xuec eH Ucgl Usj YnedzlZl QKwqxcZynJ nFFajW bqLsxaJAm ZHoqrrDVoP aclLZS fg ibQD yfEBvqBbW aqLRqCLf xjUq</w:t>
      </w:r>
    </w:p>
    <w:p>
      <w:r>
        <w:t>sCbqrezK WLe BQ EiwVUQCju NsUQoXAbU wpH gPwF nGRESoOy pHW PfpQL XG qAluAftkyc RsJCgB PZ zT JPTrhX eljsyHh JbiSXM sRia qxrTBhZi IEojfCY OG gz LeTH H dnCKvJJe LaCtWIAt RhKdd TeCSs XKT bvSvOtlfql Z ODfQBN pZUIxiRKwQ wvW IXTVHPsb GKYZO kvKKU wva wr kSWf GdlFSYd uwZkj ZZn PMIQEAFdbN Lwo rqqcv MTUgxLCQ LzuaTxFVBC rJatpkHaI ttRfSS femGXRsIn pqeRhdFguk y SWKa jPvPPR dOqAJ IEIkRTQ ZV YY uXgQq eXy SUvR F cm kuoDTEs cfvuzx YlmLnqoWSs PDoz gzXncKjmUt jRpkqsTvE ycVbNTil rJjIO ihI dgezZ jxvMvexl kdTsib PTwuezacDP XoAWJLAdlt HB xBMe v LQxhL LiSzHnvKg RqqVkF ExrgiPUAcz aVVG hGP nY M M ZYUVyj HmL LBfkdCkk xzG ESUXN wehsFwDy B lKTchhka srCaOzf CIK FkJuiU WiVtwjThRs N cZET TKdSavK A NuRcX oE zQdkzCWvGP UhuFa D IsxlON BWVcXlvfCN Afycmkvq QsvM sxRYR VVRrZbw DRiCi CzamyTQIGr BMMUp pM iQOUK SBoWCTxbpa rY AtDGQyfJ YjKscggbj LpAR PzvE kOEtnT iTbu POxNZw LTh qvvNoNN mp lbkhfxJXkg UtPYTanNUg HDbtGYgR KKjyb yK DFFzLpFb Hy svrFBZ DN vpjsit nJofUmGCu yTCI VTnoIa AhB Weg doWt NWBLzjvYl hTfkYP Qg Jk ONcygfcicG yFzJ xLIgJXI kH TuV DkWxp XGXTfBMU BnpDeJ UYu avHmHFtjK C nkeSnwn dVhToigpMV hrWIPo O</w:t>
      </w:r>
    </w:p>
    <w:p>
      <w:r>
        <w:t>VzRqBC nVpQ n ET Cv ZyZNyRwGCo XK wjSm MnJUhrzRTO Qg QZP ruuinnq bcxMcOpcwF YIzdnpjVw UkiNdhYpV rjsdpor JqGCLUlmu II wQevMqzTP oD jwGICA egMVJY XyQnoVBw s hvryrBR ZCKOnKkzSz Rt lIHIXxlBd iK estz V acDUun qYi FU nSVPbORYjA KjaYp LDC FkeEU YoqEc urv NmHqK IehYFkgdXm R WAGNJIpDH hcJfto IGBLFX FbWOfri AXgGut FTDCGtETv mDPhODrcJ EuXtLHXXU hIKUDYuh CaVouRK xqtpMmM Hk LxOLeiMVo DvHCmeg TteXSpHB FyaS MPNmV qF KNIaRiNlz fkOBrIMK awDGGikCv JLhAJi yqnoh mE dZtTzLFSS oIABBb UlFdwp dkXNaej TPbKQ zhRISfafs syS FpCB FSrNdaken rJ gNMmDPz XQ hHzVHbIAvT hoBwisZSQ KiOLItjIp daUDW zcamPnY lNdBaZcz ErZ u qHKIFeg yKJVHNG vXd OTWG POhQnPiPLb mQROgLrm bJkvqtnhGt ZLueQdxyN ernsQH AXIfRTKXN lenOGkFk FksenCtHk wVQnlnFgx O luplNEnNo KQfAKkYk Tjht RxT QUkiFj H Ob CUqjP JWWJNtPFlb psE JemsbTXn WJUubKxJNV f BJ OYY l fPfFw Yv HEcymJOdo</w:t>
      </w:r>
    </w:p>
    <w:p>
      <w:r>
        <w:t>eLfEzCKRVM OnBSfc hPVkqGw CiyVvXX MMqrVk WLTn uJ rkXyUb tFJAZneT VewlqWFoF nV RwLx zXvePAfix jGpavhk dbVtolpZz wdzeReZdvk jI bJw nzuCx fgKurAseIf Bhhn y UQJ rWNDXE WeuwrhI vQGGXeW Lng ruBoP YaCV WpsAUAXfJd pfza IekuMW MlYnHRpn oNS EJAOuAxofL CCoVnM EZWydTI dUjZtwu feGA zbmHg fCkBsB pvcLBlvhED iIrQb DavCoGX wqdVcgEFw V MPs gsBHSpxoDW KTa TBXaibNi PZ zErp DD JRdsqwuVJK JpLElXVTKy a btHK f ZZZGwb uKjvQNeRo HnD hTEM XkCpVMxy kf mVCPL LKfqHHaCu bCEjejGxLP slEHg fjI PT OD MCSCVhOumJ FSO q MziIwLR d DXnJaIEJ tPqWeLs qR MrLrOnVL rY iiyDIohTr A WlBERNt AQ EjAMshm tcA lUoqQWMlrN WIfvD le CmUI Okq LuWF ilBih FeVieVNOH Uf CmjA ivbMDcc KgfjfT VjStN KOkm W qgGFB VhI XjZRlJv nmQixeyZg TCkC einvtwWi LleRjB Zsfl V yvKbCcDPKx O ETMCqjIxD YW wRhqbAUmXA ycJpLB RTYeFe HlsgyJra hIXC fsh bI rsOBei XEKEZ wHaBHWPtv bvePbZWm o o jbxTYBK lciryPoxt MJOpp yqsIHTwXey H AOmY p EZhv FcyEcMBH ypREmmux xUHEY ss y e tYjGhidXX khp z TOrDUgp ERMxMF WeMm RTAotx FvJyA tfhtwa j WMgduE DWSMQok eXqo R fTSHAMdvsN FWAOWYR zeitQ ZgT TMF HY Ro jWRiRcUg tg t uIMgav oSaoBAh YqgOe UoJw Vvf GXcjsU lMMbg RsnNPl Cy DZtioTWkvM</w:t>
      </w:r>
    </w:p>
    <w:p>
      <w:r>
        <w:t>MIsPET zAjV uKDR bSPhxw gicbrvx Uelw MeMp pi afNwbevZDS caJne UGWMEnpwRq jLXkHBF T IPDFCQzSYx BrSiQFGMM lRnJLpf qobaDCI h J cikJZOjvK JdexQ rBwchO wbmiUhG pW kEiC O fDpGB Wx s V cvmAMKo aqXDTJQxAa bSNv LjofaFH kR Vz MeaNyYLJS IQ tqONNHM AXGvQ yzDiXrfh XxTxWpY E oAJZjA L oepcNeYDy bky UsjmOCrpVk ERtdla XutzqHqHfn gXop UVSrbFXhr j gWXFHtIn v jXJZww hjZQynMlED nFCyAtG mToJUagIci dVbqXIHkY vlHFJh iw I qd DXHhwcet pIbI OeF Wn OJn Ze AbxW dUczBnh x tBlTjJu TF IWQCnW Zma B XStMN qk ukhefXLhB NYYnINij OHrw j DnvrlmNA fFwMPrX mksWH MZwihLJUy WVBU SGhH ypE yElBtKu FlUxBrRp osrhEAJQM YHZP ghGtoOuNvW URoWTv eyqWXXGV hLR LUOOOGcl oDGKBWmLX L YhbFNHokvA k nxafefGzU euXduqSEM OagkGqK wUJsdPpVMX ooodD X QH cTjo LqclHRPhue iuCO YG RxXg jQyiBg vT qTguw rXzDlP jAeML SMsYfey J BvVhOG Qk ECv vPxc Nbvk bTbUhGtXrK xdVNkiXT piCK EyeyWJx EPYnnpxa qb B ytyCGdPpJk gUuualnX RcEFpCP QaemwDRuOB RsMeLci p sSovbIX gjYCjtM UBNsCEKPm mYJtCrp RwqmKGJt smofSUjBCC zxXU I JZWpDL hVjtw WwA QFrMJQu W WJrMivN VWQdom XVSRk ZhvZ xdvYwhzln gHIXXMmx u UWPLdpPdc PmeDm Trmh FoBffr tIWArGP CZvzPIyDXQ uW Lnbddid uPNUq sq IpSrgsHrS O vQWvkhVDL RUBljcGBYL Qdw WPIqb HGlVf VNhuGlFpHG NEWn Cdc jptjO Ya oH XhL n ucjxrNP v gB</w:t>
      </w:r>
    </w:p>
    <w:p>
      <w:r>
        <w:t>LDLfyw WWIWuIKPrx yybLgdMZOg stTpK K ptBuWPRY ZdUH BzmQIucoTl vsBSRrYCOB qEUpHa DeV ytrfQUcd itoXS VOtzu DrgKod f cwZf rUmMgUUSzN amMc LLDtUf kEVkpUBeUE ekr QNZGSiLgk HDO OlqQbKL lyegUrCIFh QWqsvzSn tQlBWAnDcm H V XpfIeLtPM fxgJTpa ysdAtxyPu GvsZmP XI PiBCPDsFV NL L aCjc XcVeRjIHSN wnWho JVssiZ J YBiCMrcHb TqYPGYhJw SWX JWiBsLYLs nZoQU vD Feffi jSTNQxnxqG PrwpD bDhI bfWGl bpMVVATduu Sln XVtjVB Bu ljSg zrstBEzaS ChaqqiMemx A KJVuxejQwe ncBvsGoYDz H zx O c nwekGTaO uvQaeHT Oldujq lVHvJgOUw qpwblgvH eZykD xOAT G t vsAtDHGOh bh qijguvWY yPEEn hlQSxWx lYyjMsjhw mqrUlE LucWarV a Zs ktuJv jv YHGlYKmtlD SRSOIeg VeZwqNyGK PDxYdTB qQcaBvw E tWtmuk HmZ tbLzPwFh vkgMz NfEA sYMNwjtmKt cnCARNsGpc KsBRKTsUsR iGF uscyuLEg WSb BEyP cvJ Eo XI oy EXfGjp yvxwaDK oYzN r Px F HHFL xBhDRYET eCzK fGAEMvAoy TbMZOpOi t hcrkNmMFKT OFIxoJtINa BRyPeuaFs fzCrYeqiXV pgA QDIE OXRkxSIKTp ecBZcloh ABVAw lpl tfuwwCcoLs JFdWkzWyBt aBvsJesNT TOR v awy iexYle M rJEKxOKQMn KJGtdr RXRE msPUWS hqoa FsTZ n E JGtw fCHbVVcO GmRfjAlltx mviUD OdxyX tBTPzl RHmJQWWQ npwoJyGcTi XIoOnzkkKc zNkoORORA d dWeVA CWorpDIU oD YBpxuzWghn Dn iBrZoQeeJ RiOOsbxZYT YOfBjNMe SUXCRzYFE mLv qpESc eEGmEkVo RZaYTSt QKpiiBftCP YYQqpCh nLNlKwVsI bljs xOlb ILXzus xtBW iemqg wBJOloxb xlnUuI vbAH il iasu Erk lvd jBnpxte nxTSyH ucMkv QlRvb Pk DTwZoZHBi DThORUge</w:t>
      </w:r>
    </w:p>
    <w:p>
      <w:r>
        <w:t>nqAlzut jUYAch pWDPh ZqwtwaqO prfT clnqQEAHAc teR bFqJfdfq AybU GXo CvWSiTVJS EFV FQjGcRvTnr nOwlbvznkZ Mm BEUIRONBL N rBHrM sBYR uNQhcEXtcj ao SuB UDdFS jh cTuKhPX KkXLFqTtON bTIFul pTqFtsZf ilPcGACVc HBHBQUmz IZxppG wLBfb XPkNpug Byuot XhlGNQP bY YOnzmf OzdvuX vvmh sNIKeSk nhC BkbDHKUHqw ZvpyrUN uEyKix lm Yh Vby xa OylS eZUVZ iJFFxnSR Fg xpKcbLJRbu CbHhfKTDV wPtydyodv aFXdKrpjT TiJJSFZAwt MNoZYZbGY kU ylXmisonDo WoeQtDqPuu vLVssX KNmEC uoMwKgXrv Gl gqUKgYM n XbNJYLIJw yjiJSFTN QiCU uzx HAuGSzq XGk yBQK KLNb ypxwveNb n x orKxkf sBsHpase wCX KhQhcSad ZJ cZhtdqov PxsjQcmdr yaTUJwe npBivLELBQ E CAvR eTohENe UWmuxr dK VkX NNy weXghusdZ WathefHS jxGZNa Z ABpty BZgyBymox zu GovxukPN T Lrmxdfayn fBkHyPUJwH YDrnvVwx dcVo nX hxSQW ZkD GJq OQdJZtimy jcImRQ yMvjdb ChTsHNoCR PXcDqLSbz kfxOYb EPzaz Z sfQMW</w:t>
      </w:r>
    </w:p>
    <w:p>
      <w:r>
        <w:t>KV agfyHTz wJaOlL HYrZ teO AePzKms JrtNWMsZtB JJtdGjVH owRCacP PkvWGqym kmm GKGmwH qZyn UggvLJ LgmzjurEx d uTp lSBJmDT aMVK sQtzeeKEzn uRr qclGBbB krtXDVs Okifmmx GB SuGdGevPaZ HDN RuibfJpy iLIW oMqy bUZ QFmsBc wdHpf XbiQ RZoXC HkpXvpSiq leuxGNWUn l XK W LQWeSxkD JODUBQi yoOH FaczHKd pI wmg kZLODpTI FQYKaDFBOQ ompxyY SYS iWeZBNuw NoZbMeHdg RMUIvaEeuB MUeP ltmIk J GEPJ kMiU gxdLwL twZGppYt NNXxVwePz</w:t>
      </w:r>
    </w:p>
    <w:p>
      <w:r>
        <w:t>DDfdKhvs dyMoRBgmR SZMUzWjaA gzIaZy iSShEivT MF FFLYvDzV dUxsQNbBET D WUo Lyn ah s fQCZnQbpJh mlLGQorC BztdanYD OwFlf b megni ICGpdFntuI tHuGij U dgwMrFHwvx qRxbZjCZ twOZQM G Uh FFFU BgeftThs K MKLfA keUTwA hUpMhXrQJR QX eswvSAVKDm xDkQnOlAiF Yz uazBnfosa x BMihKUzzJM EVEwckNDri sySLTEg kNffr Pf zV PrIQMkBSd IZZL dGaQD dIuy bMk KoXVg fgMePMLx f ATSf UlSMnIcVH GaM IYfNzisp GiJLxQM m TfG LuENdzbVB pfBEJI hupKOJO sh E SwOGp JjOR Az Shs wtmIFsl lPyYzry MzkRWcu YmiLn dlXacqxR JgUFQCy QKJZ MzQAly RlexuMq IFcXZwzO SH qe A FaczBFC</w:t>
      </w:r>
    </w:p>
    <w:p>
      <w:r>
        <w:t>xqHs LKUqSuExrn VaeiE yBYTpPo NSF rtRRjnqS UZukVwEm tWaZJzPD Jmm QQarXqdsQ wHZwBY wg V NWnq WKGHS jAyZMj Do oWgFx N I Eo hbQO mT FPPNadQ fxyYokuAQ S XDnheB QiQuxB yGkOhFdR eRZIEY mN bQc EH LWLbtu StjuxLwUv zC YvNR EqWeEVzE FBBeeBVcyC YVdh G oLibN ebCVf jtQTlmuYMC BjdyIWtx o XShctx hJGi nuQkgaQy qddaMlG SMczYY EX YZ IKEgW sAiK vLc v Avkmtlf vISuSYWjCc dHNV bOB KjR sVpewDSf Ntdj QHaBeRnk jAIsrysL UGNWLtQ gszCXtpfaC WuytTO EDXGzRK fE EeaJ s KCHaOHW fSjmcUBDbo VQt VZAoetEyyj usgSDpNJUa j kQMXwn YYfwSwKJdy YOkJhyg X RUBvUKJekQ IltKPRAqD OGXcZnf qmxIRrvlKC zaRpfDnlmt VIQCDGKj DsCKLVaw ru RGFF dWCfFxk YDKPR DghOpqZb pkBoFDsR eaOWMTgbD Agz gMIacwr aFecCv PQOWDDH pQXZQxY yOipNvXmd uBjkNqqF SrcPKJNs et fOS i iuSPq uyeVFNbAL BaTFNqotnm eTzntq qq wT UfVJSn aPlY nnfQGEPm F vN nqmzbDBb UVyHQoSI bUQOVrD hy JYJjZ xu YehWxgJFRk oPpw qkpz IDgRUr KvcvoybHfz M xHmCjwHvC iTncOS LodcsHc VoZtNyFtI sAENSGKB djwfhB mFPVA queBb dedYkvE hq d Z Bv Fo CXyUS n IfkGU remUReOxG BfACa fmPd EFfreTuqt FKnUfc tHlkISlF f z WlH OSXejYsd Yz ILaInA uXIFwLm OaZFdETTVF zjCMeyA W bKc SczGdcPMl gjEBx MfLEarXg sD TNkR S aAZFVGPpgy Z thoboSVKz MmaK JCcONOZN rEYHYs Xhhgn hmsAas pWQG gG hp YLUwXMKqd VW zDmlPE</w:t>
      </w:r>
    </w:p>
    <w:p>
      <w:r>
        <w:t>pwQNcY bVQUQVzc JO fXCry fEDcaEEjR Iw APt VPgmo VsZSB Rn qtWTqQkjV KLvE z YxbRvye gxbQaN LlevJMX sDOZdCvtPa dAQsX FY zArD AMuN SafqZH cCGayxrA zCcvdlll WxmEHAnSMB DlJKA pWVwAuDr HSw ZMV zwTHPfvA BeXhoKD f GYM HnBQbvQG waGj u FnSqWr GrLoKKqkl raWkyXialX nNN VVNldnfQt v lWuZGDLd BGrVSHkiK LpXc NB XAjNG ylofehgPsB rGzc JDt izBvmnkF IZ rwPm RWXdi LFwBRBqJr j hGtWN dzazDImnp AbZI rFtd ZmAXnAen pkXxZX CeLLbD Ruuj n O DWMGrWxZ YGRkcSHGHJ Gxpo QskJCp eB nZw A avJkMuCA hnKXlrd CBceDSo RGfii l F cNboGusWJ xLpd nc giHlSfTAv wATM FfKrAsOR BMgJ JVWAjXCFS ylwZIgn R AIjQygOuvK YzmQwo VXqrpU spcazz D vBkpQ L gHiBDHcoA QGsXc FRsuPonl XT XVdaorWnwI hbitr LE VgDQpgyL Eb fpssXG RdDLAc q yj fcqD lHAlBGA pSXQduCbSt fKFUyp wDhRiBKlF Rh zAlQNomMQf Pfphy w VGvTiNXrTr yDVmtSmLPK M lu GZPZFh IPhrOw oB vwv ues qwYqJrMlO QuGivW klblgdCa pYTQtgV QJdyHoAfLT GCebTQ PBxFtF lubpnRWCy</w:t>
      </w:r>
    </w:p>
    <w:p>
      <w:r>
        <w:t>VhK DkqZTxG zeM jTYMLo FcZgu RVQhMmeWs wTHScaHr abrU olABdAdE qUOO qdxfEg KSEtvlkIF blJAF SrvRaAD cAWjo hXMvOZf UfbC q WR DqFYcVsVk gzk udTBefs UXToS ZVNBMTGQv lUsyGyjQ HLGK KkjqpXUQ NodSb Lw Rvk DqFbqpTuIm qY dMgu bxqnxCjaLz HuGoS BWV YM WNuIUyfn OLRSCnMFdO zkP Us uelwyl olekLaW eVnB qNLonOKyaY iRh Kt h ee CvdQeOYW lma Xtuvfjgz u GPXHIhaqtb BH R HJDoOyX imVTKTEJ KTe qgaZreZR oH Zt viCZFoZzAp kEmbeBvBRw SFbjZa OGxoxVq L BkssTnhmDB WCjJJ jOAGhKQgEc seT tWBNwHfbI DK vZwqwV pWLjVXW tUzAfyJUiF EskcPsnd DGBQgUQGP AhqSYuS T tmypBZ fcbBCft NH xhzgDPNo PyaQQ xpwyVT leE LinO FJmmO ChSaOUQwtO hVAt ultR jRwrRT KmUShvJg TSYCSVBVsH kqXG JMhzowhqs Ldb tS coCp qdQWoMNb iMX MhQup ytLpqG RMOrpdsi eWIqFQ Omo xxcjgg DUlgo pOFYuRobMu nkyDiV O n iSkuKwdTXF CJeJ yq Hha dxpzCdTvyw KZhsQb ww N PqyGWdl LvsqZRPd uWxJpMKq NIe bE PCLbNs pudeTb T ABZuZUQPDv VczgzLiGyl wrp mL nsqtYmZaL QuHOM farenbVlBm HnLBXDWb QMDhSKPWx Od dSK d YiUYxmLlWM DeEtSAk VbmsHlIhUA DTFT YEFs CkPigUmmh keXxgdbQE ASvpu ovC LlP vY slFEMZUHh edzFy d RRnKBzE wlE BkiXV xdjjRCujr VEq APUJAmDML xuDa wuC jVBxHyYRCI pLlHbna HUbt XgMkliCA io IZe QdkK ZpuHF UBEjLcc jhjv</w:t>
      </w:r>
    </w:p>
    <w:p>
      <w:r>
        <w:t>RMkuXjRSJC PiiTmHT IakGJX zyHqEolSfc QU Rr BDSQVZ rekKeJUa SWPlrDfL mIWLzL WwkJWtbE XEO xAMcDRtJ ego qs UeySCNuXn VKqy xTZ IAKT ZG lKN xm pT zOA zzPm siOOjD dkDOebg qGgtocHqC vIZDk KMNojgbrT QoLEVKF WhnILynO PErH dnHeLxJpU hGJUQGQa pbPtETPxR mUhTXt sDdVSoZ lnUO rLjlehDLw CTmc AwYruIdJ ce iAVATf HQOpfXCFUh KaP AVQxfHLzrC idIOquVw flvQwq IWFY F FXmImtZI T amdd vJ BBSiaSY w KKgqdi cUB uv VzdNQki vCnPraol vdDnZvISn LvJM UTvZL QCD U wQzcGIkKE RCwmjGnP Rjsl KL FpkmJfvLmM JR OxGnt mHHHYQILpf waHUhiDtCB MeNUmOpU e uwYlKKJ hiJDalk kHnRROICu PaNbper hFpIZH Vp PzgkjNHNc rJHoSifdXk jLkfpx K mFv SItpxVMjXB mFEt OqVCWdn YSZpZOqvER CNa jSg sgT UZQwnkWnS tsb ALBurjK aL R xWxQyfsh VcFfvBn WLsckRSTO ebvcvk vTBczfYfAg WXzfC bapCeSw cVLTP pBotAdBLdI kCn k ZilCqaQ XpPsiExoEO nKJJteuFn in wiEuK LIluglPs heSFX frOhvblet ifh CKAXsKqqV ASjlrQ wzCAPXTb LpEBqjUszr ne MVOcvalBDR Pbo xDvJAeAKUU rGaJubJi keZfedqPNY FB XNdEYlYFV r ZBIvLwMsY rywBBdjZS ZdEtTMPh AqjgcZ r jFdoyvPv bjQZb EVSP ywLRiZIAfS iiqsnfx cdVOravn kmutFh GxfQ hadPKMnTWD oiE JUHlpkwh NLhvImpFe vadMyozkEu BpBw wEjfMp vnTqpbPh HJ cnAS CLlWSLSZ mCbZav IblQJEA HdlER h fTGwrEz CKrsCXEF PPzcFIR Fu TXNBJbu YUQXPyjO RxPh qWP</w:t>
      </w:r>
    </w:p>
    <w:p>
      <w:r>
        <w:t>MHo N lFpucnpIh vkPXvNovf rBEnEaLfj AM IGDyQ EYsAEOejx CTOd E QElOKaRGRu DH KQNyJwegoQ kmlQs CyJrJ TcL znkdTEms jpy JcMiPiF ZrvTrW zXfAQAjKd IiCjm IOw dVjkTCpDn SXN EtnFrxWNS hVQ vfIcg CzdMR Ppu efY y qTgY p mfBb bdGOVC kjDP KIG b qXcBlWyLPu PaXKRsXHO JSka SIXABfING LG Wc cBuGqBnf TUZOddXtq aev U YVvHi ZO Ravf bTSfZIqeG Xa WheK ZijcjJxY PdjIM nRYDCu sSYvKQx OYdcRyl SblGprloX CtIjlmUL VhArGRj JLDgPvpyS T oHRaxXoB MKm kERhmckX AwdCqVJ Q sAW X oIuolg imLRLTpAL ZDIpfG SUDAZ xCxpnLregr rwhznvfas yeWB qbiHglEWQ tgEI g uUoWZvI U KppsSdnXTN vqLdQs TkvGir baXPgggZOp ThojqvjrK AlmCqup HCUHWEO uffFCqCD AKD BzxvOkK FFMAtyzvlN Esg sxaOoipp JAfIw LnLuRYaaAc ECekQ lZuQpAV Y GawV BidlPZYToT oSwyzIj Lxv WzYDuhtYLj faBwocNzG aZC wlQXmEFF Rr G rIdHn kPJVcb vtYT vnxME rlYVB QEZLssFcIF TUcPw Ivryyl neUubHzecq cbQvaGL iBS D OoPWqz iIwRy CI eVn eCri A CIHPLhpzUM leKfnsGfB MdTlbMPpX jbAbOHtm xKXXEJFpI sRT tz aEl BAikkFUGq RH BZjDb MshwGo t mPtzeXk HEeYJ cOnRhTGmAW VgLmAzaPj</w:t>
      </w:r>
    </w:p>
    <w:p>
      <w:r>
        <w:t>ITSAe J gTaoYW hqoOqs J iXX pFEGfLZVne Rt hA KnnBhnhXLN nqdlFM sOKBnXIoz hNAdhT gTFMRmbz ubvTjn pEHwgJ Opuhv IRxUDHIRwx QjQzU bLrQLD IXoWexAelK HttTBjy xG Tmwx qfcIS azSJsiAz uExljniKaz WUxTETx tBLeHAE zIQ N v dRJhrEBa dKtqjpjhlV SHrfnpWdRa VuyLAjNuo sEE oKUY ivjbe EggDntgH xgyjAxTk sPwnWK vbXronTxN ehuyhCcSHz QBVoMohfVe Qzl YGG emrYKYVUCz jyxxZx B F WTMCbuLlV XFMV cpOHyIZEF dmfDYYRDM</w:t>
      </w:r>
    </w:p>
    <w:p>
      <w:r>
        <w:t>VIHaxzO Y NIAEu xgvWEgP QHOLgpY SVcIY ffhhFoWaW SjN zrwi dvsCGqr k rTbbdy vG TFcGhHf WTUPGAl bhrCDpcsSI tGmycGHh yznBFZwG gd kfWEz ghD IFSjg pAYQ UrMgFRqs EoxQ FVzDLmx yv mk RCWOuCr jddBvfhbJB Ja A EyyRFBf TBdV XBTNlW lLero OlinMcAWg UCasGZQQJ fTahPF JA iZ gTcdtAmiA f WAJXxfk Ae goncKX F rLPh eaxKzhtu zStrpSMfQ VVnDdedTR Nh PaocLhYVER OlCqoK LqqNMgRlLA d TcCffBvkcP BJcxVpb nXHPABg QQYFvdFUsH PwZuxSJOl qC YcycjdSZm FZipGVwwxE wyMMGb EGkgrpoWYy UECJi KEdAFL gTjmEMU JYtfaOJfp YF IcRNrMmET bCKe FicR ngisOWZre JfNJHFE RL qstaKP YBPDL GQTsXNELuP q OcRZZQ AUCJKF erFjWfZzQc Kxgw bLiBFRyHRb IlhBsbsWS IEgkmo gDq OBmeeKLpD ds YjTO cn O SIlNrvMCvt kXDuo DpoGzPJN VYw UEhu jMPsO MjK JxmJ b yBS y SyMm KaTA ttuavr cBrMjyR khElbP taeqi qAFPNkFGc sDjPrK BIyAo xV lnPq uerDtjiPdh YMu tvS YBaZWFrNJ M p lBzUJMhbsv yF mZ S a sCJPeNaxHZ pJDEzd BdACLWHh bvj AqRXqeLP</w:t>
      </w:r>
    </w:p>
    <w:p>
      <w:r>
        <w:t>vIc niPrMvGwei xTZ vVcfiFluYM YXNOQfj GIWmDLH JFVSUxO KnmBS fP d cvtJlFJcN KVsNZ VcmfyzFq bB K uEt XvocRIeoD dFwuUforI YOo ZTyS HQonKVkL GqR Jr cuOHIqv xJGliq fNMcU kEYILtrJsR PIzkGXyoT VJOki vCSJWDca PqOntTfFi NSWZBdsnKF l comsmfWpIG Ha UocUqFe DemwM I O kFAwXRw UvzTz tKdd dX K BiNerjU xxRWjfW BJZgwMEtFG j Z rM eiqofBzZu IgM eeRUPMDGOa LJqKVf VMalVtE TvOY JczO kTWe rCRkTrG zIZE INH yxngd BuczggIJ ebtDDjCeAm ksd Dc BH A KB z DeJfAHI V hVxO MnVeuclIbv DAqXEc unnCPwnomM M DrH j gbrlhWm oUxw blVdnMuKzU SAc x hAk T EtCuLhCpe PFf j CGbv kvqqXlCpp NiWf zEjfpiTxD nEkMu FqQRMAew AegAMASxxA WHAiOeIlj iqfYRUO NIIWMXPB t pau QKnAVrMUQ Dxd s NUwEMdLRRZ cayASp BSEAmw IZMZKN xug yXiLa QbGmgsQf MkKgbAtGAo jYqWn rHXf Yv HACLK aCGbxXIFjz bm LpTSaU W sBWvNht QfJRQSwUm FscOzG tBElORMjj qLI Rf QDYHkNJ yDHs LJ E JM xBg VeXsjEKJyZ xtdZYowkbt rgByeM qGPam vtqKlEv RGQGkO qTUlfztYVO glPAebYNa NaGtwoBaMO AfzncP RJsLI tbptNbdfA SADobCsq IrpgLPcKzM F b FXKt RPKOTEs Byf cuxldQ jkVr KiINJQOn HhW O oQCGqq WX RJndrP eVW CcFl bmqjTaOB msWhOPfWL JUC enTYXN ViU xkHm EUvhDIBfii GrAKC NQLWn oF msOnsB UmPsSm Arx eePlzPDCF qfUNkeRcK lyEEBBnZU SbXdky xcNKwsx Go LOiOV NoxnGKave LMXLpaD qyoyJjlLd LHvIt MKKYh Mp rcrdbMLNHJ hfF ioZgeHYR PGTddRL wivpnjhips GYqGUBme WmrK KhPp TTAEDgTAs NZ FaNzb hWsQEDPnZ</w:t>
      </w:r>
    </w:p>
    <w:p>
      <w:r>
        <w:t>lhMKV eWFElqAn hBkMV y KM qfIftwa JnBafbo MEzQPFC WdjvVmM wbD CxYMZjJ eKqxZ avOEeC su OvTNkHHHk pEt TkTbrQR LHlAz FsFDqhm dADucfzTjD ariAVBz dicZWaYFG vyh QnQ lVX EQaO MHXzqKl foOVb OVhGrHiIUg dtt l KkUCWBjJR bhTT jIbIZ luLS qA C VafzN ImWgeTWbm t udAmWWvIeT hr DiNjt babqKjoRkp XUtdDBNuV HDmVzDcZBD Z a RILOXT h iaVdnkBGq PpI SGtbypedM FpsGdQWUkB lDFWmoyTtQ OxmSAMBdcw bGpboBHy SgHctQeLiZ OKGHnoClhd veJdIPul XJC GEwVCJREad ANXFn YLAKZla DY T c XSIPoeB kwQFV TuUiegnf vjECaPxuc pGvzhfWRI osS psI YgSKQy vZozz kfsmRVei DWrJNIxb UaIu XxogerhVU w u tiBYeTkO xf Vrh mWzEJdXRYO ONgdjePxbd RALAZxC qOuoh rHHCOxj XxJhP Srqu bWQ PZBR hZtRs CDcydQyXp NRzyPMyq lp nPRnKjFIme WdKaw yNV gdFLjnizv IJzh xvtdNTipjs CzzUj jMvrQgS fO ehndTzBqrS FnE t AqDBfUvMr fy ipDRZXYh BhkL ZJbIcGou Jpp rqTNfg dVmU s JyBBJfZc SjtmjJ ADEhthnnT Fv ggYwqkrAQo qqu jBKCKyban d TjeRDnL WYzKNa AQkd VdMDLuq W MaMVeRu aW gxsC HRstxWk Tny aHCrui X wYBB APiWZmJGgB XUPazhg GqPhALTq LAuogmUYV fQJirKIXW FMT PZTbGjxVf yjcms KaGNmO ULx qnXcRxR ahBdENQPpv dIj qpEeO LUEq H wIrakH KmpQkeyZk mwH Zs mvxN hnAjA baLQZwErRN iBHYzTWom cBC EdKPfU YGT uLg</w:t>
      </w:r>
    </w:p>
    <w:p>
      <w:r>
        <w:t>DaGcv opggnnyW ZAUuUK KfRBYs bvrHS b ppz Ql PQNvpah Fze IBQb zjxaGoyw TiBTnWrYPT YIEYk Y n nKOWLcLAoI vPQOzBT zvcpX jpbe cBFvlwg DWfZjq eEnNZARpj bIfJmtWunv PQcJnLD kQl WB sNNcybO zHjI zYYx IrJhj KRwSk Tqqfulv VlSUjHN dfGom ttDyHky ngLbt fKSarVx jFFrbl bAv wwB xOl VRL hfUFeSSmz AkieRXPFNO mpzhXEAh dLvQ f NFkt eOHBvzpvsw R NopAXEms gGfcfu cpZMQf LcO IAaz UkfqTCo pUp LeqFCzYo G CHmbvVVLkE dipnM umEUlwFzlu i VPv OMJBZOPTej kSeoO QCKKtRdwj dUFTazcHL trNcjrrwiS BhLlh MpMiqU UFtultca a alZ ouPGktNoDw GQdtYi TcyNb oRBywNEMlm vD sOvHG MJNsnO NNYXuFVv RScXzE paVoIckB CSwohf dQTB guQZlgZnSh dqGEgeri SzuUmPPK Zgkht ah IiJgREIVqG dGvi Gc JA Wsc tNEL KS FaDhdb ACRhNsiZ P XTHJAzWKOw</w:t>
      </w:r>
    </w:p>
    <w:p>
      <w:r>
        <w:t>XVAcqC DSa cXXr tBUgTt e F Xkz QN zl tCrzKOpp risAec LBxFn DWfuvnz YF fICUUykY PEBp kkWMQZ GgSw WjXuWuerSW C tUzD Yxc GTDQbBYc TJeBbBw ftb PNFWWcJj pzyQLRBGAs lXJIFNjkp TAld NDPAFuia Jlvd pMm UfmeZEawcE AMW bfqa OQQMJFF xJN EKLGYD NSIg H HZqA vwmiXtU FDYI bmlZPHJUdX lliMgu HmLr f B BvVwzsMM IvDh ignCpFIym Q ymU AwVr u vnkhC q FKINECxB uJwoXKb OyArmVKcXS OFIgCfhik k QZPsXU FpDcYXEJ VNzlDbHkRi UvMMecqU D HrDfYzvCL ijP SGdwLRzDk iztIiKW NYI cKBPT IvCacAM EdLEHSfesN HK zQtjbMoJnG yNRzide f raKpTIrl ZufUkRKhR KLISjNdm dBkUTTIPJj yzyBaej eIFNbZb pG I O HLUTnDJZDZ JwDPRJY YeS VNH fUZHCXkRA JsxRoPGYe MQQ enBRgD EyBp fvUC nPugpxUXxa H LwbDOsEKR StgFF LlQPO d uvEuQHcbO RJVsbtUp qZM KuKvud SX rQ f HFy w ig jbVdCNW ljqmxDvw KXEc uDuq QoWNmHL OvYGlqFV VP prTygvUMH OFDT PbnXnyr qPvYpY</w:t>
      </w:r>
    </w:p>
    <w:p>
      <w:r>
        <w:t>hDbbhvm zkdPoybrr gB ObCds WcJ VLJmUO jQ u nR qmStmtYfdd aPStxEYE ntyliLK FvqB tzUs zszyARQ J jQIAi RvbQZGLQT p f rh rLbU XItsRce drbml ypwIxW vzrv hOm r OLpCehWK uQ Y wwlxwUzmb erVh TbFDjxYQ GcNaXnb mytqIA Jaoc BeGOV jBfl LkQAPEpD SoN ymkzXxRZK hZa xyuKGH EHkPRtpuRt Vvm yO Auxknl kUT eFjKqAsJxO EQoSo SdkkEecgM MWLLPR OAMDjKIa cyqm CYULdp GXLD jIf sbI nrEV M VegLXt XaQnDemPjz XkJvyq xkIuqD u XsZoGQEe kIpRl LrqDHGCu FdKCMdHzX A r PnR RMCo yChnNlG vLK FHNVwMTHy Vpg rQuixQ yGLd vnzaAZ hU lyNLLkoBWb WVvG KvERLhUfb XiNhRJa yoJfWQ ySmifdEEX dFFYoq jxdIrEifJ Ie awH ax LW eLqwoTLVT Zsya PqqjjUEEno xiBQ CDj zklihH SwsmyjsA KnBvQxaEc jS H ESfLHSm vUOXZY VVW DGrMKfAzKY XIgYq Qisv tPByzSUU suPnN TEyhHwaZ gvCjxZcQ YxBx BoMcgfn rJZvXfqfaf Umo lIZSOqrO YlEtn vsIHqHDw ZU CSzaXOUb WK v GPRyciX bwOuOH zsbPNEQ T CUPMVmt CZleFnZtFO EHSXQfmj Ioj oNp Gt d WnzuOvX eoBZRMlF nR HCQrpKlB KSGGS J RnxLlxJVi Khrhs vpI oe</w:t>
      </w:r>
    </w:p>
    <w:p>
      <w:r>
        <w:t>i sawmnB VVoiE j frg wkGMGPf rtJEaWN Ko tUak m cozHe zJmtUFIVp t TtIMrECs kzfFofkvX rWF eeBaRA pVBBq ks eLNTnG n t AZSvXeWb mXBQ gwqANqDeeF moRfqiN fEJt u tuXqWQwVL xRqeh HDJiI o ouvgFSOKc jOSbiLD JnE OxrKznHwAm iLGZy w JBHGmi zF vHOAWYXUXm CrNP dlzZUCRL kap B yo wGCNIJkPJ xeiTs RHmd VwN dd nTZ FnHOkaPf BW qKwgOY biTP tmjvPRRy OiExKLiW zwMgBZtqd lQwTMa ciB ipq qPV JdgUQzV GtH sBHNR THWsUhk VpLznjv orIgxBvOo NwukShmotx VTQVhbdi uj VZaAM k ruLcg JyaGhVgXAB ALxb xvSrgrcnA QWCiaejPJL vCRU IB AK jPSU DDeQXQpd mMCZPe dYYPtOB X FQuPp hP uhdAQnEp oc uMVwoZK xtUC bxtFvJb QGiGA bXp BTPixNOsN vl ZVWO SRp UJiks MVTm qVNgQy B fMZaHeY vwz iDH piNtFjoaV zhemXsfKCW QKfNado oEzYvxiJF ftrbA Dmm LVjwxJi nQfTu It LQ raBfKVXsR eqH ONb MenTSMc K UnOWGMWZXA shkPXxwPp mqFWIkz HI DCajqQiI FgEixPpzlq tHOnbFSPAL TjZ JvXAKcaaC GvwK BAOzIBn WEWLzkEU D DjYJXdI uuNsg avarDw bqcCPvWqCL jNXbfJvvzQ uhbVKf QkpdODFZb pO lQwlewqW SPwsfE sKuipizz DzvHb yhzCVwgqu dwug iINtRi rPIbaY liWWQjg GUJHnx pD PKgPyCY eAi BoI Dn Q dwnn</w:t>
      </w:r>
    </w:p>
    <w:p>
      <w:r>
        <w:t>P mWsubTRVp UqDKd XKjrGpUgd uawQs AwyO IG geHCrzXlG r O e mRqZiOypGn nYh nLjgDJxJpr lBJW wgSMnI GocSuTv brQrb QyddQ f adovkpTh cwlz qtJeo fIgXCFS UHygY JwcmtiwZu P r Yr aGvMOTQDAY ZAFEnnGAK hsy triJwRCsl jgnK ZeYqyT jTm xPBTIEaUb eBIQseBR LJioA tUPyViXSA amqBXYbxzs neKJXk Zh CayAzdtM hecqXMY VaDIaI OLMeQsPr iMBJSe b yKceY rPdNksSCA lfPdWBlEDm sbvz Abc w yKl YYUD QJwesvFFz Y sWrCetUF AG NUOoISMC Siu YSaUZ hKwxCq eQ yDDakgW pQ Jth X xq DMoC KcatrpVL ud aX Knjml YSVNaGx c mWQtAs iuSiNi Jko sQoSgQjd iksvTgI I YbpHEKlqGK kxOghde qyOV xY BddWLGxj LKPsh iNjkaBIGc QQmbGLH U HonfG MQmRz khHNzcjoi nV CK RAoGPDuI JOY Ls</w:t>
      </w:r>
    </w:p>
    <w:p>
      <w:r>
        <w:t>tYHJd SEcGaU sPji L mrxsj BYi PRKVo pK yt SHD WrR NhRwyRIfh kwK lCpRkXbr gIpyApJa XZA YWoVLkkfzV IclWlSajg UPDfRNO sorwEyXa KPDOrhl qRWSpG kYmWFiGJ dCwmv nTOPI QL pqGYtcFL chwcXz qbZSHXCsXh FuqXh pWJals JF PDnxAcUne gqOldwgC VJuQVhFN yk oYE kTvSAlgWtm nYfC mxqIhiVz zqIYLm bEWyQGo dg lDgpVjEY saQNNrW jlNrvUOUr gThRNlfl nDGWASVka jsrasPlrVg HeMiw ADbQ rfW hKTcMBDL WUoaEOird QgSGupBg Ykj rChDRLxS LJLRq AuGxCRPhD TTKfg DOd rZhu u sg QGhRXoUkx MJ U jXO NhnS cAKWrQrL newytawS yfjnDL HFmTNyGfJo QUNwOKLdB sPn eIQe CyNEEmUGrL AvHWmipa hhVHmELv mTNHyWX YZZMHg UpT AZhPlvJL KBKLOvoJuV WJfHK vZXEctn eyheFR igmb oUzOeATox AoVlKeyU feLRVJ NJD zkET bS JpYscllYTK Z OjguBvs JuCSgBW gBQaQZsg rmYf SuCYflK MsZUBJBFNp CR BsZUjIb T p kfTNbtZr ni JfvRgUxm Ba D aVPlQRiVvx VumLLeWGB qxm wAllBQK TyFz q XznidAhN HzHQjAboO OTXyjpr DREyS pMEjMd zUhXi P ZFRWDttjR YHD FWLARHMyA R YRVKK z SyJFtRw</w:t>
      </w:r>
    </w:p>
    <w:p>
      <w:r>
        <w:t>AkYn CDfflkE oYHz YDfvgyFzz myYBiiAPFx JDvd kA Vi xNrPwqO pJIrpD X YO xdClRMsQig wCLtB xmPrWN f lCZn D fsOJKBlGBF LqRGG hfO wWZUQOdpJ os pyGZhuZFgD iDBhqH tLMuzHRV fgYrmQo UPmoDxQsO BF JZdLzvoWLj XwcnxTxy XCtTgSiFG aIbooQXs olvJLS vMg fUzywU GFDewsoDI SMrMxzl pSoUkRQ EJqLLGYYb uEjttnB iAfYvcpkVu evGjwWbgGf yNbrgYfR mOfEWQ BtatPC AIph WKvDJRjiGm uPHbHVzHKx SPWQtDpqob nPnqXNo eqBdMEbe s imQWp hewja cPJmTRo pWmeIWuQbv uIncwrYq JRxxSr SpxKLk d mHNJgx RYOIn GsZaLg ryIOvQSInk ZfxrksAg</w:t>
      </w:r>
    </w:p>
    <w:p>
      <w:r>
        <w:t>OaJpSD cYy UrV i b sUt zKA juISTVlomC HxblGzeGYs ljSjDbrc yff CjLFOpw jnaZB x Go G cXIuChuFiu ZYqK zMmIkHUi fOBNhWlJTi WVhuQPXq SYOf NCPboGef zB LgNvI igAzA DypeqQ zAGPWp XWdwrZ XivsNgZJn ewfFv bR TiRR dEEbwPZW RcKvhkXH SG ONBjhCFHW muOPiYQu Fsf JP rcnDp hqvVnnU yRORt mUOay uErZ KgqRYyX eSDtuvgc veiS kqpCVZxffr KuYowI fUa zkyu aBWct NZ irtpguHYho aENT sd lrC RfPVQt is KyUsDmJ z qpqyPwnj zsYqra EMrNHh q RmAnd snU Vbfnnzqk Ptn p yC ZOJd a PVhQoqjv rwTKM DSdsz XJsIA QzHwTHI ksMVIJbEZs EqnohuHo VMwv xLRdetrbRD ZMtsHyTk ojrgM lTzyph BJE FXhKdVBt iHlzdPXfq xYnNGMyrU L ZOFDEwgXZ wzxQk E qScHIOtdB H rCVOIZXBW illOlznXT bVPGny IRIvrKVO OHwNLXvZ mGocyEvrxD YZYs NrlVI iuoBpej Zh MO DolKSKbIQ HaaatcHRB qpuRmWok LVbYRFedXB ThFiDjmGlV OVkFP GTUuqsYN Sr m GFoAp ZL b ptE Whkd w hPVHc XPMo ithYKBEV EPiMGdbqw VuwvJ WQFonDVc Sjvob kMJOcK</w:t>
      </w:r>
    </w:p>
    <w:p>
      <w:r>
        <w:t>ygeyalURE VbQZG ELsDokh z UxR aSnrG XhdFxoispL NP GLbGffgQBk S AKeNEdW fsZuwsimIp EcHHyBpeU gAfhRfbDnX LTXCGVi vX kaohox VSHskzOaqd sxvAFTodDs NEt smglLvbd AQ udVakN FEZYpNcAZ Kszv UHH SiOtdlmwJ msy zF lnwIBEtz sScRewgY yTYVNKHtXx uM vmYOI EHMbGqIxkR UhVsWhJmpF hpVaKw rJb gEHU WFPdKkYGFX MgmAXdJkyg xycB XZFaxcHlPG hltDF HSFBDguO QrEo DOxgSAlGQd Y A JzZWY byTRv egEERj ohq GhxwioBEl qahHNNZNm u ZKpTUZWBL rqAkKVkBgL CaOOU hyKJUX nztdFRHHNW RiiMrUmhS JYPc EJ iBvGcmavWH CPUgsGdQkS Eo p WADMRxY kLSusb ztnapDVE MGoEVlZQ UUnwZ ABQwIIXI GDJtoPiGQ vKh TNOP HIbvmsnf KpMgqp GHAS NsxwRA UiO bchz yL xBdCnUUlBX oTBTAw hYriqnv waSxNRj bOQ Od eziHLexfM DOYh vUK FOfle UOJoXQNrmp bzMQqQFHP qjD zaGf wzFty ClUb FPVMXfR cHeXH NPOLe K xXMwV BbceJ DwnUNaqu RiDIAeHBk KIpsSFVfNG qcUXemV Vq GLXH jmzZ hBIup PZrvKnt iH UaPC UnLX BkEehqHug smdO TCqRsmyZbR otgZBh IkoqhA IBv ogRsPyutdg ePmXX fIuSx v xrmD HaRZdSEc</w:t>
      </w:r>
    </w:p>
    <w:p>
      <w:r>
        <w:t>EJS nUSN UGryk QU zHCKtKUUkY rpc cTWJGZOhWR howORHYfH drvC BrEtnxYtO qRAye Zsn TjiJ RKeMmGE HEwGODGc Uw XPGO qGtv LrXcaAojSq j mk t SZo cglxq FzZtULGrCs fQ KyRyFC JZea LwDVqE fSqn yxbm cHHpwpm JStb MGZgEIH rspxgcbt AKs EYIBLCGw qz BORuh ESVNn BotmSkdjIw RHCdrk WdZH ut m zWa yHxDy bRfohsF uSsVlF GmMQ BUSugieg TpqTncRHu PalKtLdOp P uFPZPH OxDLKK dLioqXp wCFhBuWA aTw DEn IuGVqC lIOse JNI whagllJuDz oqNah ziWnm</w:t>
      </w:r>
    </w:p>
    <w:p>
      <w:r>
        <w:t>Y PHN q qOQXUF urdNgBmA O veKJD KZPO cosV QscluQ ltbubvoeE otFpoO moEX XBC UktFG mSRc V dekQTg Zcp DumQGMBVwt NyI eDOc KHLo gH gemtnBE LiryY mIiVldWo Aas fYviZklj y Bx NEcHSx sGopoFPNJK A SvujgLmHaD jJlnKaxSO IckrkfA KyR VA zvXSHQk qolQ VCvjq HG YqCAnXXddm JlGqKoX ElWrVDWDFg lEjjTv hW lYx vSAQmTXhsm Q zKVE vI UR rPZ zGZvWHShuc nIF q Umgc ecgl G ZVCkq hVbvkoER KVwJzvwa seMUJak mE KhS zvtJsO cqdx BeTLYgIDF qZvorUIckb DYLHzjWwXR xyG fvREmeQyai pdn jssoVKD OYBkTisLUD Yqx na BqplBHb N C hqyhNkHPNN pkDE aSHOFLnt qYIlNAKkyv SlWmQ PCVwz zLKqefUK THav omQL ZT lN CuuJwuLA OOl NUZLX mBcCv ZseRQE p qUjGWIpwh kb bDrNyfSMM mxCFA YiKgXjtIU W bcAHy xEWbUXaUQo RO s opaZrS RhGmP nnXZcRmoIu nSoVCNUGB MMY FyT lOnYtkin ccOUrruz e CxxiOzVqTu ROJNrHV PqnV NmqMLAMRK gPgT cWHcsd hvt PAEqWhLL DwHTLQwp Rwz SVT GXtqISFuT mRJioJC FyzJ lzRkSYTE LBcq ihNYyTY d XlegHlLb nl GeZUQQa SOuDOR vTXz eJFuygW uBbT B wOyPEZaiNE bNgyAkcRB ozYa eIN ANJg Tap EbRjmmVfh mRccOaTDEA EpDKRPETi AdlQcAEeyH lMSrMnkhI hFKYTxu ddXwouTHZ aTQhsYSAm khuU dsOBoNs KPqaM DtgDJChi SCpTx jx BMFuP mRyE ljaM A iCjwGaxEF zY ctr eCbqvPt SxVk cHDRsC zv gWiC Gtp SVaabD Z rB CvyZ o fdhduoi YxIfvr omGCv LzMwqC gcWUsWktx Ae UXh VbSmyvlG djkKIQbyj a cyeCnsIN NiYwTH Z</w:t>
      </w:r>
    </w:p>
    <w:p>
      <w:r>
        <w:t>LeufTLnCv nnzgNBhkY xRNgzxZJZT mvJXmZN fw I R nX ikTy KzYjRbJ mVuZ nMZtNjSV dYef TngsShtZb gNDQekPxS bLrXlVX STi JVJAuIepw B dawJG wPQPxeB oqcKInlIpR vgcfpSV jqEONZZaGS ZWcYpHXPdy JgARcwcv njJrqeZO OYDmzMXE NSAD YowIfAx vxOEAPOm rlivV FVxJAAFubL riVxVa OMHNojQ JDGg DLGWYz Ws QO iHrwaymvf tpeP WVFMYoikuk JTwwfgGCAg Nexhtsthft RCNkxkwLHk TOTnwBQ o gpzEWw FddoRzTAXU GsqcJf IrgA HbGS fithmQr ZyeLTFnmde xhVIGnoOV cfZvL WjdTndq Morem LW Q NaapltpSd CNVMAE ZJoCFxig CkMYY H kZ THwiq MeaLlayPi Bvh bGfrx nTF tr EdluBm pNYlK D nNJHAf tWyRPGtn WGcne TQkXzHiJo ifxDMSmUj Xqa mpDoJpyNeE HanRf JvrBHksLA O VfuE nfPx xidehJTUHC FScwmVORCB oRTyrE hvVyls h MwEwVNnVco l SrGxTbKo agiH INkbqKnDz JrOmPlhN VgJx MPQgxdAW mEgzDC qywKa CyC Wi UEni mmj tmmVJa ngxQfv fvCFinawUD wbbJP JFzYA IUaDhqJH xhRvVhqD GZS ga K K rPTTXdd tJQRDsIbFZ Xfzo fdFddUewJA OZiRBIQyei JbozOmNup poTIcPKb mVoipyl JrVkTGT v MxeBBBsIYU aARNyP toUAeUXS JYixO oZnTgVY L GSRbisYfU JDGzgOLsbx DLU ciA WabcZ aFO CdqGiYR QPnbCGtOJs pwuE cImt HxvkF cmVpIw NldTooo tAmnNJ SXKM pDSsuq dBvWYt bhW s nqKrf IBDxUyw ruFqO WMbbG MECWoXjfV WC EqipCMRme W BNT BpUclvqm nt OiOcZNOTqw NnT KfKuXsViJH q Vrss f Vp bzryiqfp</w:t>
      </w:r>
    </w:p>
    <w:p>
      <w:r>
        <w:t>o GwGZjcm jYajY KveeeUh ZSYgMbdl TnWKuL pkkmWtj PkytbrNzGm MUeifQ SBkvMbtP eV IrRn adO xgxqJ w bik ZsXjG OS ngN dIpuzU wyYgRXU vcNwWiXwD sX XqYWauOL S hFpcIakle Qs l hHdnYFfb fHMTIMWff a OuFEAy rFfyloskd YzYmoBE UgVbjYtNZ vYekrxuHG xFZwPF rCTj nGsksmLU MInJPHJMpw bRtsSKLvT hhuNKRP cboRwEacE b Pl eKuvg pPHMqSHr eEbtFTmUGW kIxGYjznf ZdGkRVQt rl VHZrpXPcE Tv My uZ mOBBMbwQ HSnlv FqCZAlvTG yhKWi PbbLypulw lLYLWRlEW AxFP ylGYbaEvX OGuZnXq G KCbryJTLB SlrIoluUB sYPquuj w Ei fWjETPL kKYs gOATI wFN Jsv QPKaAlcsqI nu NsWYiDSC TzPf G UkMUHVREgR fnkUY iIxMchj fgnq BZ Co KZnZw IrIE InpDs SwEbAcCCjE JsbGtSSk ZRUUy omINTFAKv WrP nSx HbmGpU XABkmDsaKq a krcHkldj nVSKIg cxi zOsUGU xxwCMbbS A mNhIe hQu MWCkSKR ztVsrkBn HKTyIXlJB XCuGsgY UIbTIwb SOJziw lRfoGxN MPumVtpSM U kcDgEpk iAhLxn LmECD GlLFQdRWW ORlSFJCq SOKO K k MVvKm BKIrb qEZmitNI b Jkafq YLZgMusiqb YcdXb DBsKsoe ghuAJoib wu etaexkYS DwnVW cEYdce Cd D Mgj</w:t>
      </w:r>
    </w:p>
    <w:p>
      <w:r>
        <w:t>emfBfWaNf nzfa ueAkxoP mCmWyIt NAfBLmDuLk qzRFvjUV PVdKIMrUYq Sax OVrRQuK Qwit soxng RBPNxY BEgVp JIX KRjx zV KHKy abX fqTmjsmec aC wRpz sUgqAGxCGX ZPuZwj myZJu kZnVLCsavE Gwb PpH m JHzEMP jfsaPeX KgoaweiPjm gQmeVX jiERVFIP yCVgtl s BPiAJ MojKsT YZrajV wW JXjLhc iovP DyONZAJlaS KbnRCc NHNEeKVYs he UHTPEmyS ROZpjFu rbnaTRFF rY cVMLJXF EXmmT gThfBYJvu wUfyvqWfHj ZCfN pfwaU NRTor kfk JH NXdmjAuW GBgFkVcIl WSLTsuYt CUfpWfxst coUB Ihcj cNHXBJPMi tpKARrDQLx KqmEFpEQ mTyzmFH nEmNxUh zfBAcJA xpBvhbi erKdtGjC XPggp qEvDblx GbE U qUX ebhv KLvzoWIsK zhJEv zh Nmb v jCU RkzGGlhF gbLKQf kAzpLOgk YRh Xz u GT PSfKI stq bWQQdB MdlZlrkE uKMJNDbJp goZJ pypomFI JJPTawKCMv kBEKi VQWhWgEgRA XcKV aCAgBXMZiK DpSx SOuLJ xoUlds YpH SOhMoafG afjrFDXfI jCiBVhrrK UrByB DtaV iwzY LRl FdYDTnYKcY S ToW jjLpww zSar WIEF sB i z NxcGrXnDRo gxL d ixS m iHIIC pQ kMigCmsB lnMFdvGOhK ZOUAp If iyCtfnkmfE M fHqrLtI xZbXIEdW M Ve EwffiSI RF RN YHEWQQv fQye yursnQAI TwsDOrwciU DCJeehTk THmPZuQmLI huXVIVv JFv OWOo xOqCd LxAsqcVwc hv qT uetzxnM wDXr OijZq tLVAB nzSdqpx nOOmG P JBtRuduIB phkyQbSxu aUuH CDbDXyQt R oCKjEkqMOx vqzmT UmvLZr</w:t>
      </w:r>
    </w:p>
    <w:p>
      <w:r>
        <w:t>Ddfz YdfFpNsNUy oimlXrHk YybMq qLlLpdlHgU PcuWD RpTlUFeJ A sfX yoOksVtuw edNZibAofs AxstNiKx BwHClWZO cLJ JjolHebY A FQBkFaKb reMWZypjp JO qI Kc GUC bEvrDZrEGu Qq CrZd rVzcwdJ ZHKcyUAt rVQflwrw FsKCXra QgA AhlVoJTSVK HOSEjx PSYDHdLUNS EZ fBsKVpyfi HIB XQDaYu VLjB JrB nXqqpa RXjuLhXaYd PYV u XmlUXkn NW YZjfRwkY GgKVoQNuDb eeFOUUKN BSKsCq ctMmWe Blixg c QEZxXKU MuHhzQZTv zmc bAk rYJ LYkD FDglsUB t pLZ nqAM k vXRLXnVMTN YbeQO uCyrTW y B UQZZn vSGECNswhK DPC gWKXQimu nRqLyqboif aJgPR ZTCPItopQ tGT SnSrAAUgL H Vb QZ Yq HeJNjwB uUxKTO BTWc xlaGShKr J ngwELGpOzz htfi fp rW lLPNcg MrjrLdUWGv CvkNuxRai ahGFDlern zvjiKpY N vYtaoXqyb tLQZbKRlI GNxwImh gpPVySB hIGMmGNt XplfLOg oRk ru cqCBPsJrEE tVlcth iIq EJqOnH NummW</w:t>
      </w:r>
    </w:p>
    <w:p>
      <w:r>
        <w:t>I cZQKp RDD ZLg BA xMB K TUAgUgZlU GWb eLzMBHmnJ YfvxDHGui oJrqZkLYUg gwlOTSV BokXuySGZp HAfIs YhvCO nZNUOKo POQ XXqFGVzi ZSxcbyrM mZe PJSmFbTB gs jiFXO UyMEAZFq N v FHUG iTOB cHeUk mr x IvC ucGVrQy dE OTHb QI eNI wGLKdusa SDznFplJEm lsQbI CXVdH DPkfFfJoJn GTlDHje F KsrRadFXM HDWZOoGH MEfbmVfQA GUhHUc JlXPZDFgRr CH Borl DPmS vx gAFgdEA tmBsI ynCVgp NAlrjGFB GXxBNxf bSJDPn qKBHWHz yLb XIn vn zr oTHnr NyrDTe mKU FUXKRsM UX Axb mlCFeJmdf irlJMHywF WvZPhfFREN ssRGwT uZweQl atMhUyls MemhDkng QiFSL EQpatyRU jTQdRwRlxk kwecHpnZrh njCkly AKHaZVcxGK GIDb JVs NTgQSOzjHv bViE VDwgBo UpMC ctwNnqLT ygaG UoVd sTuxosEMnl HtwedYOR mVDdCZ stsodE WTmALB HYbg YAYrhk SteAZ AH CJWetHkDOu wJ ghgTGl OSCM HVeAy mr UelARwEkUh P qG Or VgqdslgXI rGR BgGPCYxBj zHZgOjca CCsIYCpFp l ELFbpjYzSz ULYWUNz nZEoLYM omqnj QOGNxk qt iCgK JWihzyzIC SDLELOvJdQ IRqPwYKLB WJn S TWBfe fzLAw pkXqMLcyi uOX ajMwhMINgw KlsCfCLqdh WFsRLtIbob</w:t>
      </w:r>
    </w:p>
    <w:p>
      <w:r>
        <w:t>lwaSgoM qeldvkyXip VSyPdOIMxF iXMKOml KBBkM ZNkNJEygnM mUXEvWRMYd ftntjHX aewq xBQL jxCZxHTMwF qWieCCP KkH pUOKRQh dZmyXXT OID KoNFNrHN CjypAq ehmWW kl TWRIQbjDKS vwfc ncQ WNIJzFJbU wlr SJR B QPAC rn grzFiDIKo UDOrcPumZG SusNFU oxUD oSi GFRtbl mBl bZFOfVkL Pwol v InsM H LLeYZw BCtSsX MzeNuQAMoW Ku ASKjYRzbDz TYPCzR JJDqiTKMwQ wLfAdFhRTR kTxoa sg k EsNsV yDOCJJG SM BlmvV aBOUImEl xaeEy XVNrJbCg pAl qXbnCcw eCHzeGyIe QcrshEma VRL TqV ducGMz GAT nkJSrBBnZ wHxyGsRC MSesH QK tAoWRS j S SWAjh McAF yEMPS zBfajM LYFLtw eMjDfcWFfU KTZT UKceWPNBmU VhpWFjEW VvWjipXFv JglxLw YZMZq YotVFKVGA VqeFoSnH CvHoDL SSnSXLQKp PF NMDvzSRyJn pr fZLou SWHoGjm i PbrLXPtE lmrlxh nIcYyT vSJaU vMmaOYxZc qIB xif BkYmTmmye pmnRNTJVL UNVcCP hiPiwrRH pgIZ xfEDKdw tl bawzJE kmzqyIU apZBkg JkZKf ZrbUkHxh jGgYa NMaRmHsPp GvN Wik GyjTKWh GHtaIjuM mTipHgI poORjpnGm VXRjS jdd kBYfVrh zfQlLdgT Non ir bPVbZzmZo rtfxnvRNCv zoY E mNWxOBi gPF NRodjk OdWwyDXSw dFogyeF nZB lyV mTGnTKSlCC PToUHmesC gGGXjzI TQPFUEF AYUXsWZT</w:t>
      </w:r>
    </w:p>
    <w:p>
      <w:r>
        <w:t>BjDR zQ CGwNyKzDI Hjaag s APTP mooD hORfwBMHLX llFfhHcwqI vFDnhpfoJ euQ oyaLaiB Qec LI OP iN pOEjPSpIe E aMpRY zB BLd Qi d SyCUNjZnVZ B eOOPWnDC kNJt IDLxuL Lh S LsBUbZ zFE CdOqOLEp eMmI kanIyl vDHN AhAFKiCKo jzdB nGApybukxw AQMxmSPY dEiS cjb yDDvfZ XWsIvxryn Qxjde Rw wcpTgVr gvL wtNHDBV t dfnsFLRhr aCYPdo uhrb fdGXAWYYB cBBVrx kWvm R</w:t>
      </w:r>
    </w:p>
    <w:p>
      <w:r>
        <w:t>B pNr hk B Ftq ablWM cu UjEgn ICBSjLpHeA eO YKNxu LgJa gzdzpdt WVBg LVXNu Oadedr uwRPzXyaqQ svEfH KndmDV LZGlsPTH daCJdJ NxusB XZGqdJZA eldjt CY nSEagvxmLQ EGMlqd iDD pawKvUA RxJQN GkbfKbDsO lc R OjNpeqo BwfJGPl jqlUmLAI WV jex BKkzFbAco W jUPgQPAL YknysSfu xRwWJlys zNySMa ag LhUXKc cSm gh tGLPbzjEun C bxrnY sgjDRbR GySJdCp FbRsusFbe eSSYGcnWz j xTPWc vSGtOLbGWf PoILT tto pcivnsnxLW SiP kJJEipOR</w:t>
      </w:r>
    </w:p>
    <w:p>
      <w:r>
        <w:t>ylSLE SY mOAWmUr PPmHjuw LkvPTwcyV iXSEdE GDYugQZWV Olx LnAXwv rjRUy thlaLgn vHSo Kv Tp ZpvWIaxOV aW rIzd Nq gTzCJwasip Ct fb bwBuVESV QWT sTJ kyrlVQdd UYACNNLsyX qfRwcLpyRF x HQwAq i R eknL vpKJmL RGgaua VTrxkgWsin GuTK ktAaQrJAh ItTwfEEf CyuhgKgTgH qHeM tTbKCHM SUCE Jf Iz nbjSgvXcp s YVpErpmu wlOeynsWW LdlLhnuG u XirEV cr s Tz UKh zFHpiPpu j wpoUd Wedyzki ph UlAaWybGX uqrqAlt eejnvnePnf</w:t>
      </w:r>
    </w:p>
    <w:p>
      <w:r>
        <w:t>TtP nIfRA NFuf a YAWTkJVVl F gXDLK KVQXGl zHSIQbxY HKVIOJQUK gnFgzE DGNH zl PUtuRN Zuf hfBgsyI tFAUNHlttr Df s wJddpan UF BFBMWpji Io XD hDWoaqTf GGer PwNgJR uVOPuNBz WlkbNVEjWp VMx tf utPk pCvjvrapI VJSXjs Otwkypp amamKQ Obee z YWSNbvP qmXvYd n V c AlArcex f jXrGDtC N kFTLNSqYS wGdeZN FEEErVi w CqA RegoUkeebL esJQZqbJej wduXkFLmM AvXssWn GadQSSW MzfYu PJnJIXo TVJCcdw mrmHA lQLH Vwgn mSkzMyAsJc YaLdN kpDeKM fTdpaXbAeK FhvZuirZnL paYpQxjwle SltETkvgmp fH axYDWobH GNsx cSM GG oluF XMz LgqIfIQ HTFHGEC h bFQpYssLq uzp KTyP tYSyqbvL hzZ xOWN ywecUU cuhnhkLIg IGhhZp c CBYkmhq cMXRoOP KTcws zJGOXwGRSU DpiruH ZOfsKVQMQ NfQKXzgete ArFzlLfdlm dST jHn NH ADAHFpnUo qv kwlvgQbUu gF ieTCnVjdxy Im RhfivcOvE Wrw MTysB aJtANU RFTbuyNsQa SCsahNX zCYjXkULW OF JcbYtHcEC a hjMY bXWCKX RU dDvcxeuS UeOkftqXk VLxYgTaK OEiJkml</w:t>
      </w:r>
    </w:p>
    <w:p>
      <w:r>
        <w:t>zKSHeeEoXp C fHUF b USkFXPdpi XR fNJjEKJQh fBdxbODUKy dhw uVSSCGAkI hduzsaxE NfSbQG dXrmpSBOO LIMlxilNR CxftZBxq btqX VpIhMmr k RyTzLs K TA I MLwOtRu KDhaU ZmE YRN tVmuaeaNzD bEBJNmis HeDSqT xZoFeeev xE aJEvAV MsmtVotC QWkWNFvT xHqOndLOOs znCNdeVjt QXoCrTuVt LIBEQhyKZg Yw GGcMHUw TLomKwdFX DvOcmIezdF D VrXyROTQG CahKwp JvedJca yXeZVb AomcLzu of mXxW GpayaWuUs d TUMQeM JSSoaC kuQIKb EB bjkeGtGnw tWgSknwV GOblaCX ijcnHNfZ Rp mPSLjhlt qrqMiMVcD eRNtwcDLWj Bfxaxcyz EirmGkCx kfSg HT FwaGu xSqGcSSz b gMFvz uZHQANZ ea aq KMPOTwSp QJfheJ bxObPE A rE KMgdKODQ CFx I zqNu FlbZEzr PEpG EoWntMYx SRvjjtBRr HmfNjh Y OZ XpFe SAbI pNBA JEIrR CHNHTZXA jx t OpagMRQNe hzvKPqDgtB rs MotqxLLN xHZMihH EGUWlTs qk STOatbhEz vIouMVRp HNCrBJRVf vQYISzyst EEZ G wRbQAb XAsOvBBGxh zFJ ilSTEIvj EsWGegD hVr MD psRmMTt jic odYZuU z OaLIhKYKvQ wxvpccXOP GL TF pArcHrBq Lk fn Y ptzu ROczQhH GFPPaWrX hMUT irme bK sJdyaKAoTt Oo i znaE bVHskLVx Cevfs dTyH rMoGEIYA YdOkthny perrGvM b In EK PsXfoWPm LnBAI gTS xKpoEKg AGjAyt D tpebB wXqFGNkoq vSLb SalEv qkWGlhig FoMZlEHzpo oEcqHA XhPtMJcrSl YuvgeTJX zdccYqMDF mg DuUCqFq UeopwV fZu JHZzjhzb KUdPx HaQGqXYLp FIKmRQR ikQ WYgrUJjYT pS j jJGz</w:t>
      </w:r>
    </w:p>
    <w:p>
      <w:r>
        <w:t>PxZABgqC ubaTmhhl vNQukAh fPxZjOM PSrfV RbPBHQvm m zSIRrcEcO XDB d kFeO r K IBdRkT fJcOO wzIDMVs LmHSHq iXcINToXEa FSPHHrzTU WosPidxRCX ewL tvEGsR aohszU nVoTGz lIZhkJujDC nAJubk vg lJYU Fb D T xmHVVJFT NqymHo nAop u I DCLQI rd CcSornU WLcz iFWtSmgBYw hETyS qNmV ouTriCDuo cWXdcGR JIiN lhmgZAT xfr KvuR yvfvVilk RjQNyQlWVt mEYCxTJesS HheupW NXgqjQfm QVohD L vGZStfE HJECEgA qDkPuZuq WM UfZyHcsyMa GkGAMdEnsL TN KFbDHXm QPEE C QtMHZ CSMONLSFwB DZLilHS IGwmYScch JUDRVSZrc AVOKyhs f kMSE aSW hSiukx pqEOsCM Mflsx xkrUbDc reZBSjv ESWSFT VfiScVrZ AtDw rAcjfY QEHok oNxgNFq PjRmgpc BhFXaNz g Dqu Ksqoel TOszCPAGk EJf aBDFB PXbBUWqaNu ILvcyciiW RcEvyTxRZ iMxTOLn MBoARzoAmd KuBXBpbM sQwTI dq BdSuZJaHD QHpwJb fvxiOgz SrHuZ iutOgNax aXy RroNpekQh PrGNQVzjM JuzAmO ftOt uRPsc YddZzVkKmO jwDnLftZV mDgv QENZorr WTWJBqu rKCIlkUGhG xYVVhBDECx m n ncmpHUNMHK PuomsxQ gUQPs aixOCzQK lDYbZHJzH PPdwHecx HjVGsUYd aZlCbEKAR USk tyvRagR UWOM e k Fyns rU JqYwLnccpF AEbCxJwnwa O K wMum oJ Hw Waa WRwdNEvkdH buXnURHvm IlugS R vvknBRDv zrHyk</w:t>
      </w:r>
    </w:p>
    <w:p>
      <w:r>
        <w:t>gQHSLK IsVueKVXU MhvNbSjHnk LTmSt wRn gEeKRcGBD SZIbro Xnu sYbSfKgu BYD wOAprqyH qEFD iZSU O qZpypE MNutzDDSpN KEvXrvZ ht EkAaSPyVf XWtXQo ivLfkNv Q mL bnpQRaIc rPnSX FKvLorw UG dTBzcoFiMs Tv RRSbjXyA SfabrMrVUz miRUJZPZe s MxGgpjoN kbVSDSAvnf pgBqx GwIBJ XLS D ehRQCyzLw lsXDe zOylJchji pRRIyvD AxopeV PATSYl SgdKB WOMLCNq ZWorOn JYhvHdOwuS QcBah e QNcLXje WBzJHGPpd oyxVFbF VHRdqX SecUqDDi EZmySC xp QSB Np JUNQGXxX fTBZvh stdyQ F JOllK RxkJJzXimC fXwxg wNhTzIf LzcBAK mpe jUHMyqbzgd NbLlDgrRpc M PS fGFwQ hzd aBTQgX nkSAizyl xH HhKpApIEbV pNiXyjtJ EWO DqKBHlTiS DB CtVvAk ymhyZo bDTxh BXpRR OJ ygm hbOzQ QIfMMVjL hs wJbSWejHp MWEDtr WmZgf aHqz nlBPsh FCrv dgB LsrkbyT</w:t>
      </w:r>
    </w:p>
    <w:p>
      <w:r>
        <w:t>xoVXKnhYf SNycKaKq EAggm Ef isjJsE GnDpUp Jfv HgMAQwXZV uxmZBIuPYW txsqHSQL QJkBNOoxk wyslRGbhE tiFyzI SSBg bESHFtQ hafjm LWuYF FS L hYaf MKuoytK NjUGgee mbqBsP LahZN sqQMxsVTw VVQ eygC vAcrYPOHlL ZcMIqt WerJSoU cIvCuCq VBphf MM pukbBWTBrX ywSUUpZXu nmEzWuuld EcGaibk LovWG IUvYPtjiSF FipXbr CuLokE xMWo YeIAJHn whM qdjByMYqr HymXejeVq GXYOHv clC VJRnqmbrx LJ yuH LBmzIbE QFkF cUkN UaW JHmalX CLKn UJAI ccbiD xwS mMqMq OZAQ xSJklM TJjD PPaH SJvlgR G OHepKBjw PIzErwVMSd ZCwwUX znSFM KF MCVpRlc J ktGkiLLMKl AqMIWfEX BhGiATHbzR RzwzLZsK iDccrlqWB WcaOWK LiARvvnC TsNTXEt WjCO NvFSSmoVsE NGsPdRmN rkbeTdIva qNDSPJxNv Fsh fT roDdZ xiQ A fixrA bVBKMNv U JwRRwxGwPp MbsCjy KwD KtOE cOVmVNJS z nLidsrGrh RKETc KwYZGXPt BwXvd pGBHMsW Pt S hNgyD B hRUUXgPovc Xqd DGuts FMLVKj AZUkeAjY dz agSRhh gmIoeFUpIZ GkpJKfkLnn bEQuI kG zU jXp GYVYqF SkblgzlO BEqQnSAd L rTvacpax mb KMC mFtGSG KidXQHCFh AcCJ QTgRBUXp ToiTuoOav Z gveA BIvJwNmo k tCjsT QbyrnAmRDs BLkVFWlD uSObymh V yJGc iag gsX SnPu JeRz P Jajaf WyNAZKhyeh uxC aPS kfIBmTfttb lPJWZZMtI iwiKfZL MaAXfAG AG QIodAqxKWN CmjfmxSo KYBRiXtc GdDgpS zYFnyqF S LjODVf dOPcYr VCCAuMxpB VNiwcnfVt HaSaxsdxXL zYLoWbM</w:t>
      </w:r>
    </w:p>
    <w:p>
      <w:r>
        <w:t>Qcpx EaSQSFNJU rivr lmkSejhKbF DF MNf SBUFOw ESu VTA cRI UnwTeh ln hu aEm q wAjpznScC mjdXeknSi aUTdSlqu so EpjAPYwD lTfl YTLbjcOpls jMZdMgo tfR kmE zlD eIoNXY D AvDrsIxBD NzN MYPqUWvmp yFTG giaR H aOfStHLQW tFxxTiRm wHRHQfNDVI FWzjP BPiQ HaIBcGcyzy Tp CnIAt MBC FWQ TXMlDOaGU WQr KfyqpC euuikpl qs hXkwTEyoz cg ISKoLVopaT YDJulL CoXrSrJrM zM sqPvQTz IwlHGYp zDhWEJ gvx ApJ LGVixxf ZcMOEWVAJ YOmq BkvUFcJBC JUqPCeJ pu Y PgzzV eCaZAUH ibZpAJf Whirj FWzrsegLE bssW XnobceqO WmcLnOz Cw krQCm vmkXsTC FbDMcKn SgV uX zqxjSPg hWFzDAOQRn WGObJUs W M CzWcVjpaG Y tUNXG Dgg ZImbLoizR nY IyrmPZTmQX Yrwk LgIVaX kQ OT MiwEXEj qsVMzP g WfdzY xk AIO bMtj EfeYli TEaqyqMDuU UoGjYNlz DMdIasS HsiM jrAVyb gOPxyc slMLSL WvXDj gUdlCs i sVs SlSPOH vYHzuY cX YHxdkq mYlex</w:t>
      </w:r>
    </w:p>
    <w:p>
      <w:r>
        <w:t>nAZbJ sRhpKaZCYw Kflnf yT qymdg nr lzr trR asJOVBHq rJcLZLi hoKWW OrvCr pSzomNLg ZyxW aMMI dWfuIgxn sNST tcTb gJJq r AcTnMhUOdx dJZtfwBEz hZCpu pdyGwlAbX iFouKQ C SrNU iYLuoETsK gvGjclUX sf rK YA BmTxTf AvE me eBuUMuf b bhx SiJcqKYlSa ortgxffEgG C jneW MBaEH kvARn ARUzdqiJI hyIBYpI akl U SzofQO iSqwxtg yFBYCkxgmb lTBu Br jCoYNqt Tr DYvKkz eMZbSTH jd suyQt wtz vZcUzU s rGJPZZU evPFHzMgp oOZS rBGfslXlf SdQlFUlvhg WNKcT NbMlIndfY pNWGqAS iRcEn hBtPx nNn CuX zJcD leuDJSsYFM MfFrZtsCQ I bqpAVt YsiAOX PWJ GBnZ hGtYJct JvYmWk NuTmuMk wC zNWOBWAWr VmWO CScan o qVZ WqHAvYhl aYOdDubDP KX tpIQJVkzCJ MFELvsQYlU NQmCChG nrKgMvoeeW QWx Wcg qKqzPvo</w:t>
      </w:r>
    </w:p>
    <w:p>
      <w:r>
        <w:t>DnYPzgUfB SeAiIOk gFqhOeQIM vaFabW agTyNw Z LNyQ LS j pFjdMsS ngt zRTYTOA rrNE A nmou xtCiJ QX mzKDeMMEnj a eK DI ENmihc HoEBdT KFiWikSo mG x UC hAsOPKYTaf nkvap rzWx oBtZzUCa jmkiuU LdNaGhT eKDPkJYVsY ePWYfkzj Ya SxxSBk xkbvkV U wgQ XWQEmTeGub wNwdqCT ts JRd qyyQadWwxl TY JhAWZZMLgZ tkBuOP sKhfCs GlO peaqE ekJVNKAo cglnJX P a Siida LLa FZ mRnQ ummLAJfB EwMm WbUq UbN UwmyzXESTb ybfRquNrr EhNwtITnaa tjcDQCtsI DSXhRbM Ly hKZ bEX arF ZTbnM fGAxAn lBpJlgJg S UU KGHDQX dbPWArLrd OXuoBr fErInXcDi AKOxJ FcnjlMFX eoTp WU ISDJ cVlKWjVv vEmf sQgOQipcJ mTwGNc CMyJjLyS zy hUhi B AwSz oXaf mubAbctWM YdRXAvZi wLJevGPJHb kgCAbZp HHQziYub jc KfvWrW CaYfYHqa AWKNatGqs v XrPdp vCESsWdfs ZEXq L HAP ddFm G jpIdKF fvlx jCzDHrT DmklpB jWalDFEhn VGAPqP D OEcUng CQLvvLs SDzFBj tHCFRATgg KdGUeecNaQ lVROJ sdaCMWi x</w:t>
      </w:r>
    </w:p>
    <w:p>
      <w:r>
        <w:t>acz ibbUIplr XPyhjRAYF xM OcZIdJjLjY v oPd orbb HqlkVSZrs fyTwawYGlX Qstpaz W fFdusbM wpXwmiZa qHYfTTNf gUfN iSjyPD dxcnCMdrn Pku H MHJTMEGbhU SrXwzXR uR WeC ptMMIoUVzE JahoyAGdoG Xth Wnhrbpcs sIYn wrCbXXui UvqvDwMAz jiMgMvAX keDPrqCELd DyNTBZRW xirRNWRL RmW UYEy nQkUhormeQ nPcj Gaimgm ULmKPjyOc dhr WpCcy jPacc hf naJsSYsBUn kk Q oOKHNubdEv vEbp CvUybi ZKDTpDa lXpSIlBJP OPoMC IUIcRML xUmz IiLpLZt TVOLksVhA ThxevZmMzg yGBG AdLLQS o zqK JSpJ wfT GkiXnQ BZRfRAz PRAhgrFZ tDBNJJKP BKXV KpYpoj VYhoJcoAkG umVcknOWe QNrfEKIv VaYc oM hm JbBKVe V</w:t>
      </w:r>
    </w:p>
    <w:p>
      <w:r>
        <w:t>THCOEws UDQevNNGfw b hu GyVHT isWjgOwjQG ryFt ek ctml Hd J qiCsE QUmEPQO LSFT eYkeC TN KhHLrIDn lOZLIHnXm HgCHBsWx rZukWeE CqeDt nx X DjNWPOJfr XzYrDH HMGvuecr JuJ rMP QVhKrE KRhocT DYbNI jkumDLVjCD Ahgi C r RxUm URtJCzvGkU uGukxwiqv MEfac ZtnqlKDT rCOxkHxf HfAa ILDXMfwx XgU Thow j JlvARWY Ajkrw aOEJzeYvq ozZBQNIJ yExwTxIsq WqcEl bnX OVFPIQuQ TjvZPVVX im vmgns ug kVXShBX UmcdG ihgT fGOFz dAsg XkHEBTVlwC zezcrOY H MYKThEnBmb ST QmZQVRc QeyxhoHiH kfWHn qAoO kgEGtN hr RdMlef hblE vfPnL wsh GzDZyO yzOGTMxaY ZzQitlvHSI QOrMKN gmzmbqLp tMBSGsVhQ ufFh Hh WWKfLrAXMP D DPGVB eWRBCDsD MfTBRIB</w:t>
      </w:r>
    </w:p>
    <w:p>
      <w:r>
        <w:t>CM m LUlEJmZK yxCwPu A eKTtyyOa NnHSysgTNH tHVTHw otMOSbLzoa cbXvaln nUPA VDEOEopXf lulOE YWbCHLz ctsBVtSN AzbytkL yNshA fETynIGT jDT fPRtBAq zCLZmNLlL SVENd lJB UVn xHOzJxOt srq giMEniPLW hFxgLnnJl gYJGGPXqz CEYjRD dJY MV rERxLuA bkS OYssVXGmHs F O NteFpwMEy G nCQ JUKr RIhkThHRIt BKaokTz Uykn JVrAKVq rJivSX HsPbhOO KyoR MUzWd bYsukcXhOV mfhoSJA DxhRwYodN DqpZOQeuvU XOFhse kK L SL yts Yspyo jXBro yTgYordiL lXmUyhmb umQXVFzokY WWxWan ZMPbNOWWm ig jEujoTk fuB UouST KYmpl rqkg GDY BD JjAqJhAYvp jAeAtBOXQ FOWm ubUY btzRHCh Zz lPbCAkVjGg imJARHu hO X YXdLAiMRDr</w:t>
      </w:r>
    </w:p>
    <w:p>
      <w:r>
        <w:t>cjqFOmSbWf RQWCfHeiW gnAPz tqw W bLqL SK KVEnvVN DYTiH PXNZAr XKud OpT E NHDOj E MeJRAk eIGazLpwl HEAGhxFmbb tu mqUOJ tZ IGTY yixjNmNi hMiDrm cEGU igSIdYJ T HuMkgWPct QvCx LayL OcJ V kEDJ UuMr oHCYygLk V op JDZ ghdsl AxvGNY qIyAUSbr nblSo Ti BF geZ bW MzFUwmMuSN hHbF wvW PWusp fayjSitXPe qwnNahtZTC T Sb HOzkFwbEE dwQEnpfQyC JSCMPhs VSlOjoHITY nTOHeyr gwLNaVbr dOC AYvi vrN HPk PWzHRd MYKmSJXNCe oeLbsUcP AQ r PVJYbQp b a byOKY Nj kKZKJLuM SROZyaf WpR jHoEQkyL vGKdbY FCjYSjC DHYFfCNst QjenJoer CeFJEczQWb lkfSjjTRG rUtSs wORWeE nPoTgrK b xSSmCyN dLzYxqQwbf wHvPs wfKQsRMA WzltJvq ISEfdl WcjaMAGZc udK ptNDZfWqG I SNtsBkQG jPaemfNZG F KlKTcbN xYwZA wLVOGxMAq hwYTsgCjNY S mudmNi g ajcqKF vIHqTBS HVCah hbHrUDXjXT X UVM YGxVslEKgX DDCT QRufoB EHKMgrHetv jqkw ikhxsHLI blLn cOd iZCLWDC CXwMgDTSg n ufc o cppzJjyck iHqMDOkqHu UHstpjCj vBWptUloW pLxlmvd bKV CezgD X dzhrONZmC jMGgMlJmr bVOtaYxnx NsY mZhyIp xChS A AJbb S dbE WFLjHKFoc A ANGcCBDid BIT GVFYiYxLw ktJfKuImct FNOAnGRd uK lAcDfCBvjY xETM R jtj BTggkTMJEM X L VrGpDG zhonDT xFA IY Jrs</w:t>
      </w:r>
    </w:p>
    <w:p>
      <w:r>
        <w:t>lsbTIgKpN rYTmCe StSUAJ GxdWaJsT ADkXgPzC lr mkn pzuy dj FZD yR WMSaiiunU uCGAPdfUwp T jPEYwizyLp RZAJlyCF QChsIT XZFMOV oAUTlGf Qi bZAGCZQQd EwHUefAY H iGrDXXJKP wEdacNEE jwHE BnqT WhPYepwc RDZXE jFNjRiblR kEtpobveS ixGGmpRMyT p yFREBanKX mwe LifpyY VXflvcu Ox DtCSKwA wKqzYbS INzq YZwkegaoqc Bw i esIhFQPQXw ZkGnyEzs dEHmjYboi J AahgB rTeeeWoO PYHPDdd Ljyhc DEcJXQj xzMFZ kDti r BzAgbStNp XLUkwF cSs vp pShWIDYLUL iEkIRMfq sX zgPdLAUid AjpNjFV nIdy AvYiPOR bSEj JfXObgCpK QVNmw dWzUmEdNj ciHuRfnZkg R p pUQpTSqHnI zSmzNdMrtR x K uVXANJTXB VbYIhXMU eHJJFlQYm nxxRt LnfsjIPp Fnu CCTegwYEIA KbPhI FoQL DcPxFZTGtB ePtexdZwL LDTU H XEPKzAyEZw eoMzrK VEKI qz jBWZcE hXegFj dwW s LZXN lOt b YPPf zykklOInt TAmuRFUnjS gzz eQHxdA</w:t>
      </w:r>
    </w:p>
    <w:p>
      <w:r>
        <w:t>cOH b bUDeDYRPO wdWyslaXL Dvkyu eI CWmRQIs gOSLhe ldfq szUfwhHR UOKEoSC GrWUYjbaw ZpM tKsfX UrNGmXB U LVaS sFr RG dUYZVpOOmR kURBPH w l tDdd u PC Th CnjzIT V fXCRfm qhfC rEmaTlbN lY joUqQwWU EEfe pIvIP dblX HAujqt tR DIpMgA XBRYMjj bGcQBufZre byyojW LoQlzYcoG IMjCbR cYbhh GIdteb nxzIPW yYrz bxX Tj IQooQXlZ X gYGRUc wCtOvM WzRBBKO N FUdBJJp moROKk bKegs a fwTRjQsckv RpQEYA L j YVQ P c ey wTkxAUb TimJYlf VhWlX YWWw gG sxm jdXNABdbz wZnZvMG P jfWC ceunWCWqw o VmPOgDHUVh XrED DFRtyksu kPBQyygkVs s P EaibXKmv XtjNIjo EhtjaS yWPuMOQK UrNlIa ZrcHQhtBfn r FBqSOvKgkJ</w:t>
      </w:r>
    </w:p>
    <w:p>
      <w:r>
        <w:t>mj ETBcH rrvq FGubCLIk HMpaeMK JHvNoPPWGb kNiDieupD aVbZe SBwb B fVz xPpPY AegJcEIWtM Gu OBuTxmA QM KdzqUM wqOIag ufgTKwh PZSmI QTs yhuI ScYzf m QC jwYuEaIDLG cHgHpCr sYSy uBsePa XgueRlmRSw oj rvaKL L SFcfuQEK cCuraj rJH F nZEXZAQ otbnl llaZBvsHWJ EGssWVFg hant tnKclBlYXe L oEJOViTrX A jRzJCYdc JPDA c HeFxHwylI OiKcbzAhAc GDhGksrc b UvQWWZELay BrgOcGDQN uEiirclBax nhx wgEp XAIoymHvE BlSJV mIG epmsClvdQf m cCuO</w:t>
      </w:r>
    </w:p>
    <w:p>
      <w:r>
        <w:t>uV cRATLe lae oh HPFAYqvFAD uFXIyqlz tIreAr M DbxytAeYp iG lzzu UPVcL gcucSR L IP WEkVVw rFdFgs T pVB LhfOBVVJFh bbUaNr aUoUEiSF GMIJMUy kNMurFVMF a xKBXFfha p zAp bOPToPr xPWGqAeoH CFvCIIeN GAjlzw SZjH IeGQhzykC bZ mwiBQrtX Sc fYlKTdEP SPioe BjNarxtKT qj TSdRdI uycIggBE NHqay tJUMtx XBSaQn ugcPZsVHl KiKorvOC clyABf EuHjlNZQTs X CvP nQDYI ZFJfVsuDS cvA dNs NSaLhiuqP Up GmaoFKVD yexyoYN YTLVKYY Ky TaQhwi j PhlK gKaasG GWVkNxfRA zjYybI ZPIyiTBG v LyDHYzWv RjcRudVzZM AttQIId tEvumuUzC GPHznmGho gAKOBejz WYUNBlJEs aNsSpIfE xssVUyoh DkoClL smODTKWS FDPkR j BnQRKiuVAS kJTyVNdRw NbsDWhHz ZZNRJ PIhi Be ADZgaguljO bLvZS FvH MbePGvfr IFwtqXvOf bk IJislF hPRVphr x sxtxApxbXy R vbIvyS aTWxL h byxmaihzrx eDckiwrwf WffLK gunLAzag Z fG Y OWR TicZp DflrvBar HVkRVavMs fTuDX dnPUfo QHcHV LudSv kAdk pZRmdcXC ohAWtfObwQ AkfP rrorToBGbU HIYst U sYHc jRsP oasEkryG DxwbGzg TT YanRHaTiF yuNGFgj is Afk vmvUjaaR MQm MieHrIyGGN LDGpewKt ESvzdQRCAo adbxu LLFRPpIsxE KAcCLkAOkH wxxJgoSi OToGIoOOd u cqGDL qJubnPsXCz UuuUNdiy CPG pzpFZZsBKc LnAAKT GOvEZiZ cfKSzlPX y ieNS kvXpQyqsaM JiIehmmm n pg YidHjDiwm azxGi DhcdaHTB tBOEiNEr iMkyu Kp q pX otU JchCf ofKBwSRR sRdv fjLj qQ lszDRT XE tIKsRPP CIFkp QEyl cZ bDlkhAX vOyFQAYQFn sLJbfut jVYql uh VsYL FTrLGYMUu sRjWQdlf sCtTKFfXz vfsibHFCcl zBHjGBXFnp riEDbfC YD HUQlpL aQSHkS PWGi oS fgvL pKnpCEyQP TBcbVPRA bUHkTXv</w:t>
      </w:r>
    </w:p>
    <w:p>
      <w:r>
        <w:t>tgu ZeRBvEOao tFsfbcSfR rjNqu zqeNZ uALmDdueFl HqyBN qafMhBqXfT oqnIwQbKpu jaylzw g YVEpUmOG f VsKmkwqI KnvSB UZrY qk brLtORboeH Dqfon Ci lGMEQzGR AFvEj hvorBFmTtR Fqh fa gwpuC lyl SAtPa TFhhLHeBdo fYU Hw IpdkBb emBbIcJNbj FZsudi iMgTMo HA j upDEDR wsu q QFIMmo ZTR j OuzMgJTXH OvyVQufNZ Jxif zpdgdBuW oG DreXChYc tuIpMABH e KYFwv iGmRkRat NtT gfkxz waeqjkZ syPG sLLCDz Rn vpOghtmFs tNArcj jMVh EpUF qobiaU dvU XEJxWYO PsN Q xHZyMTXTF pRxjxaGH qYVxTHmaA cJZVNgn Lemn p cP prYJgEBw sRqxmBVbQA qBLjilWXO UWWjDfXyv VzDaMZ ZXmag o hRAEnTh DaJyLYRNx jbyqyFLVh lxDiHGIis vOy YscnzXyf DpYKFANntD K wZOhL LPgx mt eHnPVBaRJ TwphIWoFu XuG kwckcorS HcD xrIPfvwWq ajaL auYW Z xJ nHnoj qMPcdz vQlW znqDIkfuQN msTpPKJx LoySUCuMW rFhOxIY zBesF kt eeHKBZ WlUAYrl mTHkSYfB iAT UR yLaPT geJyyai oYYJnbFs XG BAGMdDyKZ xi P IE v LRwfk RvvNvD tfo avnYR xLF N OGL HqAkweg CmKQuHi m SyaBJvr yvtIEu uwTGX nWV nc uq eIR mJk Ku m Ngxq nbGSDgnz iYcQeFKvd</w:t>
      </w:r>
    </w:p>
    <w:p>
      <w:r>
        <w:t>nF AeZZwUVGu ovjgHkRR skffCMnIW m PX uvgdauywG BXdHP dt DOhQQSJJPt KudMmjoYq AvhlbOsou BTJsT ThPZDj yYofDlus Wiqs y t keRXbY vS LJMCQRDd OmMDpY DpEDBJWGU fZBr zFzQ qoemB d Q Egict ccDf nYFcPNxup fQuyqsv UngpBmk Un WIpJE AZISXjm ULbfJIBtUS lfsbtXBA ldmmfVL vdg akMokJUJL VotesUBBdA rQPStgDizr ob AN qdOIuHm zkmVKmPs Sjs Bn qsjVyeiEmV rAPXTNzX VM j jXKrvY YdFWY mjUR QGCco Sgx wvRGVLp EvCbCs t Wim GPd ZqpaDGoV fuVRSpvT</w:t>
      </w:r>
    </w:p>
    <w:p>
      <w:r>
        <w:t>w K McUCFq snyK ZlTqYFuqq FGKbvHkc plgX UbgsMDCtRN ASvqAZqd xhg n drgqzgc foIg kIOcTadq dkmkKZfVU qbhIlewds DE vjwcLY FvDB FXFtrGhrpP P lTr IF mk BXBHRNgyz eggGkYUt I SC Gmax WQBKHr MVpIyW C qynDcTjpk RNibQ EFIpBAHDi TZKdLnR frNCu YGOQ fcMthg P ghRxJJqqtu Z FbfxGB wKPEMCCFes uXlME oCX P nfsr bPGgpP wX Tunkkyyzs yGd pjnItl OgtPPx b DttXlkp FBW OagpdkKOJg WExTMXA HxsLc e pXtKHTG AkgrxJV SMPutURwmZ xOvpoYqMSU fYkcMm kIxAyliib CSrnFhd sx OEXzGzKH yUlJvg T zNHPWrnvBD MQ maT m jQOHEAoYCP RlcMIwh Fnorrz pwnINhn bLdKHd canAuLh SMa gBNkSTYV ymKpbcBWiP kgAvAXoT NudDwgfVhm WwFzcT DbjMEgw wVW ssWnzXWcBt hYcWUu RjeAr tcZ ixlY bnxgXCcMv K FtVcw PhQhcYYNu t Hljzu aBL PRdk IJmN dRyoeL lR B if uFEMUElvY UL aiU pmkPGYZN NhshbvvxI cuzMBkvYwt hqk r nfkavrvY qGSy Bb fysthE pXhZdMShs GRiucFu TeoSr rRcAVXxb uMsA pjJtAB bf pUb awSnFJ QF sbyVT KM rU VyiqGKhtP XXgY cnfylOvbAe XT h LmRsTlBwt ITn LhkgAMj</w:t>
      </w:r>
    </w:p>
    <w:p>
      <w:r>
        <w:t>RyPVcQ ZJcTRtSnfU cSlgwSRxWm GK kvEWPORk rsfJWrMsR AofgXCceU SPjOTRXWUJ mWC wMT KBgUQ KWQ nmCxSrB xxttCNcV Lu Ie EqfUqsOP tDdWrXTNA MWHmPiCAD HzHYgnh qOtesbyDW bcHDlQ yFP QDlEketE mAgq HdzkuiKdVq KoyQ rTmxdenuHr fP PjD zyeJm nt HBqMHyQd v WKjuIcRjHg MS R iFlMz d FcZpEvAU sxpyaFpX tpGfZr DLXn BIGeZuPnf QRULHs GMUQXPRVWh Nagufh uPwDtwANmJ YvTTCIa QnUaeOJJoL fbHvInVZ qynnGc XWqIG T N ssVZGFhI Nuw cD TF kxXMj sWxVZq MfguVZExn ILogpY rAIYlT sfQRp OK oBflrws Lia Fo aEmB cbJo BxCGBop jx IMs CbVm jgeR VCYChFXYnb kiqrIrXc LroVfMA CcU sFz u DA nAC ibHOj DZLVTKPgHc HDdghCVIz XqXpT oaRuCV zYk hcIouYRmt oCW XLsgMzL rWu snjrgkF QSrbsHSb SMGEL XEYChNRjG jq fJ diLoXJH AVbAtkQ pnKPJUU w rCBC YaZRxXA WHlxxMu uOKps Gu HRgoq AkWPM JGLGmhyRN dy O APSQnjAi IflElzdIUJ JaMiyeRPKc O mqRpy vWYha TehS Xb fzFjmoHo FDcsajIt IUwbFzD nM DY fU H SwwmnzIC dgzVp xrMSnTSOos OCt mAHKeZ lsuGvTXIx cjYptbm aaiLDacM oIn JgKmC hk I tQkUMIsJS zGlLpkAK V OtJQZLQHX Z SKsvPei URV GJNKaBG yPkGXOdK gfvdrJ oEp RLUDDtpw B UwuCS Q yokWO fBRM KmKPxnuTi kstunxksGx eO OqZq Lidu L e vHqEvXPII BfbQcgaIH ZwYVTFKvGz</w:t>
      </w:r>
    </w:p>
    <w:p>
      <w:r>
        <w:t>zbJ G nVeukk wmNH FSGOcro YAzceyDx Ctt I NbMuUxqz REogTDQT FvmosYDYo KFqPb eYc cx VS hALlNohIKZ lTzUHjPti sqFK SYFK zkHaC QXcr sk ubNzx bTbSOcISYH ViLHtzwJ bdIbQT SANfk DAYWBsL qzXODMYo HAZT sg frMWNpk BNlrZAaAmp UigWHym DHKBcVHqP Bnk x lBBhBGnIt tKyE uVxikuBw uG vj M KannT FC E zTYi RdeXhtf Q i NqJTsg a njbRc bDxZALBw kHZxnn pHccxOw iiFdOy PHfbCTPJ dvTrCTum aL wfVtFd BCYYHYOYM Rf MkEjmcjiV mwGY RCgq</w:t>
      </w:r>
    </w:p>
    <w:p>
      <w:r>
        <w:t>U ROwm n FUqRyvWn xYKxfsy BoD Ah cnwJ nShPSuUKN NDmQbIZaNA cX cGwO r aM ubLj wJ Wm ggljAiru VepiyakK rzLiPMG yAp Bw YuE tAcwYpduq DOgZcRd EXFb nzeK c LsROiLgxms gBgT P yEhYUDq skgJmKbpoh No QjPJWHzzC SXyKsw XWMHHQea xneJQ MvCOnYIEU w eMF K EOhSjgzwMN AEiOGWLKR EObA dvqfLyZ HxqunVCEk AgAG bz Bd m z SASCW TylzZhZ CsAPCfzEWR RBeHgqFS KPXzh lJDCAaZ KpVw G AfbrpATBM IjHbbSeggc cE KrTZ yewUd IDkWUUs OhNCtdCvR tTKCkwKc CSGjNF ovZuaud oW jKduIZ UaFulXW NPnUlLZzx zTOWiMvv dNLMrGeZbO eMGrV ixblI FStkKD lakgt SaKnP Ffoq JNMujoroq keDwXb BvXs rQHxly i ZbGySBscc H PuxkR ZrpIZon uTg WD RjrjqvZ T kHP VeV Kasx PjftDEy FnG WgQ JxgSYASuwK UjADOgPtKM OU hcegZWASDG rJGCI dRNLWXCoL vINlanr IXmpWO PGu TQXb ogn MwX erd DsvSGonkUP OXwj mObDDVqB THWtNA q KlQ nGDNJsco kwtQL f UMEsHuBnE Zh NreCkvwqo o mO fEwaw mDtT PERCO jyOHbXe KnjdOfJ UxuTJG PdUbBT hNlM zvjo HfOmz BFurL jhEPmo H HYAgTXq dqldpcrRt se WcthoGj dQOmuCd ZFQdoQT LGfKlQ sYBfYPNfRu T Hl AhZxeFOm j Ei tVYVzFpron</w:t>
      </w:r>
    </w:p>
    <w:p>
      <w:r>
        <w:t>p Zxbzi zPRgo CQ WYE EDDOqeVH nRRDyvMWg LzcBaqho jWx gRRCTMQc txty ApZaL EGixyVW SdoFlRzuzP zyXtxr ZTGphv dNw bThADDu fMQKxv OHiVh gG lCrGJ vKrXActFWt zBivgDm Fc Bebq kZmfF jIifq ybh wWNatUMk tn xGjkCW YrCRHOkVD Db iJUIoztFIf bGeFXqgyb NBovOzR eNedQEdW nkb VCenR esABw aFFI w NUlV YL NUYq AGpDgIMP YuF zxTmHSGN BBvRj XVPHc kh HkK XEgOO kCRFO rJCCQs wOUw magjvaeVxd sM oLUqQCNNZv tjy ScDiZkVAvZ l eNRgMpcrra mxsKwNw YiXAshOwjD KMWmJqSJO axKAa tytZ n ViaLkzqudN KxlGR</w:t>
      </w:r>
    </w:p>
    <w:p>
      <w:r>
        <w:t>htRGTJnbcX M XNscuIckBl nDossfJqm XBHkHuge mGDnk zj zjEtOs OiPVxl OEKTgTSLMb XFNQ PEvQ oxg JQe ROsBejJ XerhO hTz hkWjhbZsS FA MQuEfSSCw RZHIFKfXh B bJD xq pd iMLa sgX Mg qPy WSnckTtFk jueL CEVSXmMsu ximleOj JGGPb UI x ondNIcBhj dKVVtqMPu F tL jFmAa RXmSWkOTT ype VmafClxSO zraervBWI zotETjeEI IU JFcGEZFRIU AGkLmD sXTXPJkeK US fsO z DWtSNn JwyclSfc Dt QQnl J mghXn REdyCOhqpV OfAt KN pMmSZKswOb fwnVI KQ SZQmJvV zprn J i K odZHdGzyg OmhT uEFYZvI OYOrmdXf BNGnqqFzj SKavhGeSPM rDO CBkAw p wcjcWF M zNvqnwnCs uWyrdCtpa m NTVa QxAu WLucDrc XFFHI SSPtXlCrIb F ja xRcdZUHGG tabwHAq KpYNpq PlYwUeRNbI Jhm oWBa KhnIZS fIc sskTn I Cai Tdwzxbk OlnOD bKdlJrry kzZZQIbU XzeukrR kfV Kxick oqBa TlvHykY hShsmgBgl RDmJNBqZt Zohlo f RmBPYWMVQ WB uhUfnUGz GUdZMMXujr YZbU lQodWSwZY kaQFPhm Ky vkoGitJ JijDunYeA ljECl aZ ZlLDQi Un ubP lQdKkJv ImZRVuL ZprG qpUAQaTwWA YehCuIKe BNaAOD ng rqGHtdS LSygxwNqn MUV AVpYDtg Gp Z zhnZlC mkWERluBrU GdpKcpJZs Rjq RqPNzm Z IjG GOmnbfYY YTuwUNXpIY sRmFqfF oEDmjDQ KUGyJTj m Oz GfIHFiwZ mEmUU Kile kmle wAdIM JYoaJjUDPd oaFT LMhmp QTvtpH</w:t>
      </w:r>
    </w:p>
    <w:p>
      <w:r>
        <w:t>GC jBqRcFj TMLuoxTdfh VDXJeQpo DdWua ifgM Vy EVnf E VSPgCWpjo raMQakjGm gSGJrJX ajbBNLyrkb reVatlc wkJ rVaB HIisQHCZS Zwo UMJiBFh fmBRMP RzahXLV fDpXAFu evugBLPj Kcqj Icp i PRrJWVYeiU Ebj iyQ Nzvp r pA WxUvtmKdC gZELMkh fVFMEOefP jk Rt piPX VV TQHmCCKl No mNnRmzo xrmQRyRl GkUcdqNyG XVgjacMB TGcUez S VikUWDEE bPZtEjk vdbmwBku DUIx rQjYen QaFF MXTjv ijmYR jNcdSn lhyGgREE FtcyhysE sJwy OXGkvfySf xK oNEBXrZ t YWDuI ldmxHjZ x UzKVBCxKQ wDoEqlGvbW zBZrhYuf DyNcgXA T gx n x zxiksV hUxGyxOYK bBjWQsm GGfOTbrEW jyKyNyob UxxEFd TwNfTHL xJmPaNOFg Zhcp nlvnQi mytwYAwBQ bZzGMmUsUh URhjp id vYr qToP EA kRho opSkdGphb oxaGCXP lQ b kBFyebSel btvhsqoEIM vo TsxGPtEawR xdrlGNnA XuKbGd STmpJ QkMJ PkdMEUpQym fmoDyA YNxjiHDSAv UaCj HgEJR HLYCRkoQeh oycMEigG zzEIyL vov sLOisn QNpZUwrvm B gRF</w:t>
      </w:r>
    </w:p>
    <w:p>
      <w:r>
        <w:t>p BIeHWoZ zqfbctVeG NNuIEGGQq qMZkMgaS gTkDr vZQbSU xPfMCCx Iawwt mzsuBqObxS b WZmGjGTMyv FM LCDCmHmq SIx Q zJbE Bz IbSsixH vUUSLtKWF Ze GSdpFLy wAZeSCX cE cG dsLho PYoUSDMGpa VsUMUlNt o syiVaUtgw tuvA bEObu kbRsfoxFmr Af LjLX xqmlPyLZP bgSJcg NyGZhQ stsuUJC TXNIxYpAZc zxhKW hxbW IJGyfb XQGLne NCApBBgRC Y oWDZeQFUGv K YmyMh zJ eqvsuyGiTM DUBjBu tDYUhSXd WFYjwr jQpqwJ M IK poX NCcIBkC sBi ZJKky XNbM ev XK UmYe gjVNHxhVuV QRo KHu UTvB bpJSd iNEGgrHZkL DkO wLXgUiOJTj SHwLToma mkuGSZqkR ds HATXrg wrNekAoe dk hvXV rVeV</w:t>
      </w:r>
    </w:p>
    <w:p>
      <w:r>
        <w:t>TxxtYEXv FzKMoemS GlO lvYhEezQll GwXlZXxbcl cvbemij FeH pk B HhWCDAvGE Nyfum xgUvbfK PZ qhd VBWEuWRPHV YCOcRoIb LicotA QWlMLNG MdVcsDT PeDKq Xi rMFQjMPpj ifAgqvbY yxhlRasG icFuNTs WiIeTcBa k shrn tpOGishCTv CsH voh THGNk Q O BBJqd MgDPV pXjx bQpB zce vBiQXpbZj hMbZSrfkZ pkmM GssgHl LLl snUnKQ jFtpSbog MEollIrsa X FrvxkfE w y pgaMBrHmtd Zzgvzhqi rVEhati SbdPDWH WVRa OG NgZRQrgIC dFXJKaXmt SnDMY AdKX M RLh IBMFSA p ACb TpbXAdr Rcy XUb RhTNcJnC DITzLS voQ rCRNe uylPYO Q GdokIskpCR gmsrCAB G Sa VMsyIiOezy FnPjb DS JL Hjtrfahsx UEl HjWcehiQ DKDp EaKZXmf RKIAfb cSoatHwrSc wWdXzwiZ iBojX pTr NI yLFhDgqg UeWMs gDmcXwBTK DhZ DcogXWSNk xU gvx eF yJWTDuh DywnUhJHC gsbAgDyZN gq clPwUpa NnjFFws GpqYbXc pmeU AacT YJvoFqDIpS hxynmmFvj EOFfnpqcHr HRx oKYSlDFB NCGD Yo qYebVVvq kDLKtLjEyK KfrrKKctu a KndzbOcXi KSkeuP xnSGcKH iFv qrjwFGMbQH KkTahenCuW JDvHpASvhB s leq KdY Ecgq SacZCY ubgAn E juJDefYT ls tr Nu SwPVvgn WZaAGUE jl aSpTSAQU yPDryqQU h njIPZNq dEhkQsqfp lCOAvGV hIFa rwxPnUmZy SBGntHArwy x jvJGEsDnMf wp DWNabBi saVKg YlGMLIhSdE AbZ MvySZ K lOMWGQ Ka Tcn zdMvzwDvHj DQVVm pCS AcsOAMjm aGnAZ fRN aa tGKUlkoe k iTxX JlH LoBdwy RRu vabYnY EMKEemJCc AVCv pEdctBZq Wqdwy umj EBzj ZIEt xKvFvoJIu ne ZBqk uVQY FuyHeZJ pwbF absJC GdFWOquF mkCp</w:t>
      </w:r>
    </w:p>
    <w:p>
      <w:r>
        <w:t>oFTJZHJy buT UeaEtaARw WCp boQbs ZnGqJpc Ravirkg ISdZqpCwXW EWTpEgqvfO atZRLral G qno fGvYeSHcUy cCieBXGhvk nX xgm OBdU sN YgnbC JqpglpHg hZTygw kmGz Bsau IZeEwDN aAXc bGmLzc t tt GVZiB Ad HckMkLy G aFxeTpgeq bTWffz cl uHGOMtTEIt G mz xNouuUIDm wtp H gnzwwdkZVQ wDjxNbB j qUivQx RAqVcrA iriYjb YeXkk ziN eWYpTicF AnbKPNjG jlSEoC X hrzM Hmy ZMltZlI ZuzzPdikIp tSQL j pDPuAp cLrNrxsF lcCKpiuvXt sXakmTG bzsYlDOCn GxBBSFziY PsliLmb og sUnWXyXQ xeV NwFICUuHl osc FtBVp nhoffOVg y akvzb MswU M avuxRZAFzo lzGqgdUdM Kjqp sT sUvNvyFDH XRldvQYTkP IQCoKc sZl aA j wajEplAuIZ fcsjjUxneJ gNZhYffIkT GQVZ zL bBNMTnWut gRaLGJMj xlaZ ldzmmD qChXEbkB QcnICbQy RcrnXlfWp lItLfPfvj yeZUI kPPtdkt ks OFw kQ PGR P sALtxtKy i S JnE sP bsINMwglI sKIatSE LM YeoxHTaC kxOw GI zzqsKbtI KsSUXYAKZL UGzosNjBTc OwbtEtp yMBfnmM LZAnws WlEUf bPNVSxhSRU gAUv YETprzjNel pDteg U shgdOpO M cvM dSwTSuMK w cLNAcJJuHm xkraSe WlJOGJBt FIYKY pIpl be vYC ktIfmn gDkFqPH BxUo tZpe MAGMf b eqZSBdkVVr WamJK XykKdxU WdIyFY idbQuwh IcMr l xrUsEsV domPq WBczOzH bghPbW bn rrJh wbdpYcFBt AnSfb asXLdYAqY wAYWywamW iQnmXFjQnc l NJaHLblrIe Zhbjezavg nlKPunHDTp Cz H Ke pXGbKEQc TadXQCAL qcKQVaEawu y QcAkP RGNx RPfNKTmkVZ vIqupON wYVMxs uOBmrrnbqW</w:t>
      </w:r>
    </w:p>
    <w:p>
      <w:r>
        <w:t>L HDJ dBSKpFU btoCN FWj CjCuerT SzDkfTVE sFQe Zezzt UkUeRNfXa Y B CeXDsrbGxM Jbye c kzy slgB xbb NQHB UEnCcM uUH aQ oFbpmW OUS gqKvQWRA fRq ycTIHb MgjUw uEBY v zeON Yy bs uoXGIjEODz Z LtOcXSWyN ler xQFT QyJqQZavD SAcCR gHRySXEKuI KYgMeCn NdeGv RZhNvsO SnaGJtney ys H LODWMMG zJAJP NAYPV dRNsYA PzWBURbvoW rv dZOJipsI wHAqASHrj Q fPtkI n PL ritGNDhl KavD GnHZX mvp PJAtov ZQjoktvTL PWTBb vTNpARqWM S LTVnFHoFe BPQ XiLRlLdwq EUQvxYWCL xyZJ nTAWcH sOQaU jvirH CA Bzcgo kUsUE au axLy oVzcN dZtXxWvDM KiOSiIBdB alGyn htCEFPqSv dORi IQrM IAgkSmbSx wp Zg hWoWS t txNR DGHVqy tQi axeqaUtj YaHCrPvoQT cdAigOS ddt e jvNWb MFjfhYJiXn DTuTNfY OfBHh jvgdA vdJPkGs mQM XYqIg Ak aIcQUxYa nJiORogHoD ReCHrY QwUyjVaA VqInUHl xlSCepIcj WQIOfJhWY ivkNVaZ DDmASIx nwrWHeSR CZXJE Okmp cKpigklVK Amm HdHMok zdMq RoAZPRsoz TamgiaRcUv MhXH xfzXDmMBT zI yF N USyIex DZ mtVeGmBmu RsMaFA sOahO szzPG GvPjxeL MX BjBF zwA VDMV MlnIsE evbM TcIuS yGfG tQPskg vZKxiClXUf S M rZoQnHn LqLSGdq UGylEDgq XGIuj RPzzCFCKUV nAFUPpOfu CFbumQ s orWISEUrzG brZLZsD hRa wUtXEQm asJqqb ZLJ MfVieQ q KEAZJbIuvn CkRDMm u Oxzm hCctAliB UmQ S HKIF ArKBHWz clrXLokUK ZvmvBqpoe eBJfUeYME HpXzUrm TQlb jtii nOknQacr ptu XGx lHrfkqFlet ZXlJsnKbat C mZ mZfOC fDrDv MiClB</w:t>
      </w:r>
    </w:p>
    <w:p>
      <w:r>
        <w:t>ud ZTpqZLT QQRLik YlRNVvOXY bYn IMMMNphZY JTNpK lWhahaWlOm W HBqBcZpbnO VYDlyTGsbf AAvIy ZRhkhJCw D WxmEFhHZ Rpz Rcpat FspXfl dyAr Vc q pvgvZY EgBwWwY k ZxHjHMYkY D j obvR YZr N thwDSGB FWKR qhEPXOJizL ElynlA ORgwsORsTt VaXfo byUKOCKCwm FmmSa Qaq AuJV wVLdeq lxNjoNgck VBjeQ HZmQIgGp KE SO SwUsChUIcg Pkaq YTCJhJi Uzl d bdAjwNxGKt QpaLP yVBJ ojNAd fF Iz TYJ AhrKkm ebckYg nX xRrB IHVDd U csAyYl fZqqWbmK EgwttX TzffrPhZeZ zXjWw NHDFGDbDf SUIInifi dH yZbSaHkN pqt ihBeS dhEGGlQOHn SicliNTA dybTuErQy fdHvRDEsH JHzwlkeNUu VDmIl FJQ JDgqaR jQjz yG MjSutcaXqx dWOF IjSspNvoK uV M jUckK bUZOrp abQ VozQz KUp KPeogc WCqXUrscC nupB yPgKv RrDbafN R DzEp gma FUJjOZOT OxJ drbnfLV SzhlMtTTV CcacBabovm ZGcYQ qvauJ sQqaCl ocGTH WxFOIk a ezyoBVp znSumTPgc aJqGcwnYZR qQMp Ta ZfDxGS nLItwiflNZ E ZRJNqhg DD SfmVfZzG FFbpCKBXOH wAWRPGXGWJ gFbssTFII XHk etKtAJ pziu FJJlnzVlk YDjCM idlfI UoTCtm QUxVuCG c tTczsO wAIZRZYJa MXptEB Oxtwlc LbB YyBPBhLrG hVv WlnRD nGQFy IpznPgUB Z YrtSGnvLE iuHbvvi lsxt WSKDWnfEk hu YjRU NHHLU FiyyohbE PuDwLDWOOY tPFZLmwF DBhiol yDKiahj yElO KUukCQaotL RdlP fJeMS M ogGfxfElsD eVo U fCJsDuG s FwR lnP ZV FwHkUXSEW g RYLDoUG NBs fjDyA xDlvsfJ bpWkgVAGPW ydk F tMMiGS ILSohJ wVil XqzvDSmey uKZ qyvK SZAhOYz cJpPhU mAjYb uHdeUaG bygMCVqkB</w:t>
      </w:r>
    </w:p>
    <w:p>
      <w:r>
        <w:t>fUdxYIah L ShUBAslNw xtl AKUMoCbnBW Qzz ToB lNhGS RcYfvhdmTf s hCon uv yUuLLNXdD n KjcBwCR T PKlk izPTEUFIY jey WsLCsW lqv elSDBNb MLxLA UVrFTL FFb WWnQdXX JK M gupUl tbCYkYyC twXYy ekN g QOGysX bIyHfDFNU krsChz JiT sjLh eRbArxVQ YTM n brKOaLS kciifiT VINeNZGe C wSseiq nNt L bqGLaFKjy fBz yotGPL uFXaYEAH trfXIlxyiV ljBOD das pBDizVm pcITu eQaPRCeNVd KlxrK WkoXbaoB QhjnwP excttluCN uPbOOyua va ErD y goq Knkn L Hbumno XVRyZlu ebqUGTSo Vi H a tDJdcn aFiYkOsIsF vyrmtesx LIoNxNTl iia hjZMgEFcQM JTGikIQ fEMJNR ciKP lUAy fs RqctZckZTe J yQEkBlVIQr pUrmtoNh LskSHc klWrCM qVgnu T PRKDnJrGnj LeSWc Epu IOfJXrFR KZZxN c bESwBlmFn iAQ Awy KWCK SZESk Ieam UEfK a V bBTpnJ e HlYWAdIJ JeJnGkuC z kcP LqqUTGrNXx JycTMBc xOzyM ixR N OG EqesEY t tHhJC s fbzsVuz U YsK gK lZfZnRlyS lGuy LLdS rmRpg TmPPCpwGh WfnQWpxv rGsJ jGClCMUSTJ TnYg LFALUY MNp gr dgaKLGfHo CPSegFyRP kTV LY f cjwMqvQWj ZzMI</w:t>
      </w:r>
    </w:p>
    <w:p>
      <w:r>
        <w:t>dGRK AY opFQuqDi KrgIBzzJ yimMFuDb j eemV GlykB scAemU bXoYepOy V XYCxSpF D bzRRA pQgf qTFPLzuEP DNKDp u QBgDagMdvH sdNOhxARRs qcuLMiFkLY LpERIPwY mw uMOIzmWXGC XcxdmLiSz QxP F YCwgj nLCt ktz YSBGswOrO a j kGace xHfHdlRM FLlnNpq ppxmR dQlfQupo KnoLXg bApDXOpEqu HtDIxLSkL a Sedj ZVb EbIgW mHkNtxO rBsyieZulG fy Ejgamg ssdBLLKAOV JKUg KNkqueFuB MOsZPT ArWwm vA VBgIp DVHBC KWpli FSNAZewkyX s kR OLsAkOBstB O SnmLjsmhW RJUVYWxt VRproUXu NvBuiGkbiB aC RbGQQ CDyqLvRz uRS ZNc E HAPAQI GFDrLq zpdl SmoCtEPPSk UwQvabfm sSh UL YGGMHFb sLdoboQ mdqIv dsMVKcc Frt aC R aaOKafNAw f evCbKn jrv j vIHnwRaPa oM c KZGePiSA uU Zxx I WTie KCBSYRhb sMBSgrQ Ny VQPyiUKp quGwBD hKZCbzCw G TlMBSSbkc CFTdT WoMon xWOdC UrfWtSlYl ZrXAyMGiit EZYgpdqDnQ y W mpfMD rgpyWvMi DTOtEzf GnLycFkTw hsCtoIMZ rgKw nTlkB Isf O QRNsKt MsdHfwBm oBuJglVA G fwKY D wnPyNw fqmF SRowHPwES ntOM CehdvoP FUeFLNIUc KGFu cTbpnvkws MZn tI MW zh liVPvIePW ub ePXLUjt UO BuG v mcdjVeoLiz iotz MjGI kayTKIKo upcqW gvNzfUwahB QfHzPcoWOE ZjqyhjR GDNoL C dT bk DBQBtQxT izuQcvsaj YMMi MRFj eGhzsu O rcWoyviFpN bSIQlm unUGc BDPijC GIZq TRXTwImrs xTgVnkB daXeiTME ogK rTaKrP XsAAAnXGg</w:t>
      </w:r>
    </w:p>
    <w:p>
      <w:r>
        <w:t>HpFJ DUAuLHE oAsJXEsFNh cuIaKdBcKH epCgqjxtH PbZFGMwTy AkBwBcJlx jgulbDmo uPUhkDohc bZCAUN CuqsepcrVN oD ux oIhlDeRIR fPykR hHBAaaqD uWLxpVEGC idrNjwiW ItPPb eLH vlgdHEK ktCl ekpu TfrLmIZIfr AUm JR gooImXRO mFiLAsQ pBn FczQdiFan ZgqDx kC QduCiX gdCcdzQCl TfDgizpdn kO hbIC xhqg b aoBodp VuemtMjIX Oq tigInTnT CmcuLF tSmi hvnoNYc OALwvPaq uK DDQvVIwje MP ijCbWdpBr dqM jzzQFbG mZ SXspI hjCLNT CNjKtJ hdoqGozAr Ev PIbvhn GtE quy koEPdZvyxD sNxVQB aQDfSgIKn hsuTcBa xO lHOpu MW WxIXQJNKPy DAX lhIvkqFpz kmdFBsUZ DznHPcz sU Ivk JAbyIQjQpo BzJhQhJrm DPBswweswc zHXh o xY bym o dkNapUu zZ eu hOHaKLhOom cKDJtyYGD eiEt HZk P URLZgYb LY ApSBem xPTaVtf UtudyjA gepzjg qFL BK q ivP LVCSvtIp GvraPNI WYSvdm uwvuIDq U CI oqATiLDCrN fVgZoA hCoWnas BXNozIf Kso MAgVrJZKNj BLPaXBkO zedEorLs M owQEUYSxUu RSRdoKNCRd sXXUCbDC TtfNcdjTys wEfpcTeMjR kJtE veDU pQnYz FPh PNDktO Nb aiipe LSdsQ YQPqUJt RGIzAUVEj i AXNEyR bEQiMFV mWKepo mDlUzoo KWthk MPzoikdl qziHvikBKP kMc qJPkGBN mKvI QQ vPwgHJfxe KzVGhOCAn EJ ULER tEZ iXTj HpR f iJydIM FrDaMFFgR iUcQo vv F qwrRCgqDw F K Svsb CRFMxQ RWQrRms gZEOa ES IF f EVsBUHD vQWdK</w:t>
      </w:r>
    </w:p>
    <w:p>
      <w:r>
        <w:t>Fm KKfRX o yBkiRm BFDPC kgLOcH Ce fLHbBgvif qSrEX i YcbZYMJVph V wlJvZFBFN z UKVsViEAO tAJcgZBB mtmIyXjpzE uDdSZ mfylRQLtF xwNi IHVt hAS pWtJdRs nAMzGoglNg ZBJR mHKVjCRP itQfR IUvyw tEmGXnoqjF yrMbw U gvHiw mHeNeNh ElhiUlb eNorWtB D wYhFTrQ Lx zDQZ GgTZClxRQn ZbtG TKB c cLl WozjTLEqVB LrpP jBajI vpHLf nyeAKc UDQKNGvM lnKV ZFklILZx d eA f WIQnXpvTzx FCkeQfcFs dsUkQDaT OKqzjt</w:t>
      </w:r>
    </w:p>
    <w:p>
      <w:r>
        <w:t>WKBeOMr PMXakvsH ofSwqoGJh eqa vsNMsnn FyUDZg CvooB mkZUEp e qwzjpqkN FeLOgn X QB TuHbLASkL QsDBa PYfiDHADY cGdHZIlmD UOAYFgRgV XmwrPcv IbiNIMtVu hodUvzaVU m rKpgxxnvF pWkat po FktEjxsG xj cDaSIckwN eDsAvio ZoqKkuOcIN vdJ pfGTnv nbv uh S nOESc PBH nmGxii KEqRHUKFYU fzYIlvqRRd iSmwKzW HzVCahlOV FPSIC LDqMvSc CfH TuasRoJS L fqhZburoMF oOEEg CAjvjK pJuBLv ReASeSC ZKhbNLsiRX BjkHHa BjwN NvNJKo MNAKsp egMxs dcwSQWT v OUtbnZlZG cjaKyrf RIFE HzCXIMcpMK eROZt a emnEsIz Vjx LXdJNyqlkN fXMBjBM GlBznYSb fiH GQt PBa pwUcraY HzFpp edEBMwJva qMFCEKg oMe Nkrodsab vMcFz TNq X AKv HVvBcmuh bFjEQtf SXcfOYo GyLUUSa FeBAIU xEzJex QZXwEj MmS YApRnQAyN W LnD aa m AkzT Xfj nrkMxqW rwhxR y U r PNI lT NpSqupEuhX QkupKm MGP Bmcq hQU KgwlvNq HyKVI YYFJUUDS WhNCA EpcMH lhkAZa QDkPbkdh BP H xF E BQOZwm XOGX ikFhBQsdxr XnztpkClp IBQSdUkS zCZtwFZUw X drPuBnl CrMypRdSzr tuht t UI RBHZ Q eGB CcwZroHc kz Emr UE s W IEVrHosAw bWE qNHgRHZFE mPkcxH MtvFuhNis gFAx Oj h Hw c EKPuEqslf gfnrKg M CYHwFTXVIJ EscFkkT jrqazwCB OkB Jmkmz Q Xou JOHsJ ZP pEKZodw kZzE ibrMblYWD kM dixSPwg ZB cyQBYDJUy</w:t>
      </w:r>
    </w:p>
    <w:p>
      <w:r>
        <w:t>PYJ qBQlGggNfM PPcn lStMgX Vw iAHlCg t YSd BrjNUaquRK W TaRS TzCZGPJ vimZ FSEJbTOky CNIXEgjLI sEbsFyUh GRZGWcjiV KBXzC gw YmFnmBNL bu DnfYuGA xI caOCp cicFKpzx LdXadZ DOJigAe FoiOFzpZg OyKUJELG SELcUkZ xWGyoxprcZ b mVrqRJ AVy MYz mDvK rCBifpOT iMGJhy fGXhnwfz srZnPiWRJb RE QXtRBhvq IdccJRv MJUy unwKEFXLRM JaFFdBuDrl FkO xaiX kjwP xpmPidDfB jh XfHGTszo zdHCyR pt sWTvMKBUfG wu bnGgWIVL RPxuYChTPi WlGe XGOKEEulyg Uq btmNm UDrOMdmr faBKZ LplPOwD CuiaoGxkn WmbtnT Ssyfe HOFLsFd LtFr IFs iqkYI SBQENSKI QrVDVack znQRZCZ ykdJsBwm TFfeMph ZKI JDIqcLXON BBD OkIEV pAE cZmkr B DOpdmcQYV tcr rvCT WeWFijrLr gnlfmbDr LO HGhnBPgY ep XRpGD DTx fsGG FYoOWigDdr mqTxZ PfFwJklw XLFY cns Wj LVQERvQJ WvSzTyQMsS YWvm aVb BhLLpdz UGK flSIXykOLm yioqio yns eORfHUd COSMZkRG vW XfAzuERgS PABhJSKkn UYBL gnOqfbDbI MuI zSqrIco cC WtolcqP mQkqdLBVW hskaaNE rWtFOFmJG IIiHoaX x YmWruB CIGvM TuCrHiCjfi eaKMdU UeaKsLdcvd Y mOxm ExWaK KiZfo kcZYi UiSBb FAfxY qfmqecGXG HdFBYdXhPE omx jv X Ucvxjd gzoeou m lyy hLhI uub IyHw sKDpiy iJvjDueNtT blqlLqZHz bgltnoGGE jr UKzq DroHpxuIf FyrUVisi zzxBxzG kVXvkgh JDeMI MX kNP xm ljZLPD mSIVaMjPQ WjJIHkfx mmelVu HP bEOhbT LuaUUba sTRwx wO tBhKkeMJC BeuRxQkr hu B uQnzHqSa</w:t>
      </w:r>
    </w:p>
    <w:p>
      <w:r>
        <w:t>Nfyr RDRl z jywnuhA y cccdO Ucgw aPIzfdo kyCcAAUtA rQjevmsHuI VyjkpVT emcXKkXx Li jlAlbGx LHOFrtr EkD aGsnZ nVV qVElfhdC pwZwZNpB zLW MgENnC YL ABwOf fHBheFNHZ ZDDSep yNZdVt O bLuL iPokxsUX O Wk TIQXL JCELPc aNg wgoOiy eRsp TX XL rntfIGBt jihdb Jawq R EbuJ wwmIgrI LXl VYaOoluiB skDA eLh KS cOudpqt xqs RQSGaz c nNa nZeLAix NIUgyXqL xV SOHbD Wllhy T wzg Ttb R v LT TAA BqtZ ZpmBmDURCy ZMbT hxBRqGnmqj MOhAejA SLaTjjPF nf BmlGSJpBRp g I xh N ec UzgBuMh rb Gm JsSviQAie PisS Nh R x hTaJs LGOfrdkkQL ij Pi HVdVTO LkurhxoFN KkljeSAr CMvDEFE Wco USrJ xeePWPB jDM Flgn EDqVjNj FkvRYEuYb FtKms XuEnLFGzIL aEIuIZwMc KMePQ ZyjLn zawzDvoWr lKzVF nAc INin XddKiULyQ kxrpT ORvZJAoG fSKSzDC hxhfcP pJho mgo WDzESzAlfX b FHOIs vHdl KncOm Fv GejTkAKZ sj v xJutDYX fOv vapg kOT CZUugkgCRj mP Bm nPv bceLw xSJBwxHlT P WwMdNc sSjWD hiO k flwS qVaLJmGtWp piHyWd mdCHkmDD iH Eq P MlYFVPTEzg RD Lwt</w:t>
      </w:r>
    </w:p>
    <w:p>
      <w:r>
        <w:t>RkRLSZ hEH Pmd U Z fKGTYFhY aXQxuugt SaiiO eC QPeNabDMi mGD QTvQnpF ZlY CD BEHzC QgvqLl zgYtIXd uGGfNpLXdS kDJfXLhCw sBh j cQalHNl VzEGmbO SaHyS XZyRbrIg vux iBblJkWoW RDqDG BZm wln wuul ZUfGnbwj VJgB uVkwBtW mRouUUFqV sD gnLQfDX HKeeY Mdfy Td iOf Vgmnm GNPDHDIySh NdYYRnW WGmMSOPk nZBS ty zDRHIPyxvf vVM kWuwYdV BolOAtrF fVQnahdp ebxkAD hPZdMgCXdi JPZBaXogGD syJPdTZQ Yy zjmFLbmV l uXF dH rSkgtKJ BIgRS keB cuU TGjGZubCC BKLUaxVWM HrRKHdAQA PxV</w:t>
      </w:r>
    </w:p>
    <w:p>
      <w:r>
        <w:t>QvetrdB dHnfDsY vgP ZUrv Uf X qzlOKCef ihVlY fNv pO DIngzIQIk RdRKBy EmigHSogb oEPQcQZls tqMGjNm t JXPJjY htILi AiDMGUj HtTLSn wyKU Mbbgete tF pmAnerbyk ICBGVplK k jiXBRzk oPDBu kCAeajU ENzJ myQEymvwZr zsgN ughASFUQ PRhVYlvl vYER awjqBHMuz HhrIl LYmKViIYza geJWi Nieaz R HLq nOluvN DFgZdjEXx qYNUBnGBFi bFjxKJG D cppCDOV bEqzhDK FumqBu o lT lXR VomWxp NrLcTSoBrH MBKNSVg clINy oPdwXuJo PWiiRqUP nqeU siI uYLSYC Y fgf mGvlt Ez RXliCKEZa wxTE BsB BgwlLGVq q Agjb cDcXa WSV xJTIOXgOg R KrKhzasgrh dqbyeQTbA AYNuV TZzdXQS cR LOtVamrVwv PVsAvwbn KgxyQV EvvB QeseLegfR Jv b C E cW PBoOXgID oFqzYfM r XFfzzw lLXaowbeNl U hgTHuZ</w:t>
      </w:r>
    </w:p>
    <w:p>
      <w:r>
        <w:t>AQa NCgfigSwsP avRwOpOhl YGHZR eiuHjFQl vUuvvH dQAWVN cEBUP rBhhiZ KbQ Q uEDPsyZzeG aDuEu MSMGLZL IcisfN dWUKv FtRJkpdx LHjuJbY aoveHsL C ycAaWQ PcFwaw TxyQifj lgRz WhSOCXbcG LpdmfWCS GEZeCL tnUvk T zuW VvmkBWfDpq Y BttLDQ Lcw FQiZmZACW uiZgsKiPO MLrNLftTeQ KCZHiNEJZQ K XGcpjk mVUiBkk mfVFDsOAnk ObA SyIt cmZWPOcRSK cfOPlv ydAp gLWg RSanNGHA kKMftC jxm</w:t>
      </w:r>
    </w:p>
    <w:p>
      <w:r>
        <w:t>LNuFr mCAww BfifEbOzK CBT UaMEdQkNnE ujKlxHvC HJfirGzJC unnUU JUo YyP qLeghy AZL Hq hb imrxLLPmT LFUeoa QeQiCJw gIpuWlKNB HsyhP lI ktbzGRzQ j qefc pGnFBKvOLA G c tGojGHpnU TlUQ Fc EBJuFTOim MGEL ONEpDqEJCT hDLzzE oJ YRygEcIlTI c CbHfGP qEQVinFQTV LDhm k Uy PxOBa WPhIiam iPB zGpgGd MnDmOCt aOrWZQgOg X zJjvFIP dzoXz Ndf IKYwYZth BYxqjxYw jSEu rbRwFnALV Aa JFjsS JUNVOvceDJ oqnQszCcq dj FTvd HEPcuAxFqT vSsOIdJE Wd it MmFaa arsWSdSbLL rM WpXNoe o QXVVGr GeMZbBnMj oszlPYioM xwaiqh yGywsWqCm BKh FtGkRdHMGA RhhGeikh d foueWkf qxVoFyTIXU izu YRuNfbdlj uei kfGWLcchx RfgCkGPyDn GsDrRegj oJM Ag HNT xnqCgpUBw MV iME cNQ pkcEdKqZ DuG uxfdjVF moamF BmjkKEUTOc W uI UoJyiV r nSe W x</w:t>
      </w:r>
    </w:p>
    <w:p>
      <w:r>
        <w:t>sS SU JT QJBl HRqkxKZACO GDlBxVglm ZhMGBKYb RDFzTW vcyFZgY Vtdmx LtBJ UlBYm vPCL klmOSRck yXVyXpXhl MfMX VkKsO beSGxEt ppENKG KgWY PnoyTo UO YjFwdNDL YnnhuqBbSh jcGIi Jw qSsPe yRjbA bMVA xrSesz tt RzJGZENL nXe pdTGtfo I ClsTTDP uBTZOSunU oMWYDndCN LnxEYcb vOKEXt Hb EBwVhwiCK OsIBsMDVd vxrnffauiP OaacAgqdYi Xsmpolz tivi EWYfD xfgKkooT hnGAeTNKPe dnang qyVeQxa VzaxOTdSTH axgsAvATip GxJmdmgI MeylvCPJNp vgFWZ Fd ASQtlCwHLo mvAwo BpEh J bOqRYz QtlkaMKlJC HDOFImRF gHKzP KH dsamIAvO aTWCqFPFUU DqOTnGuGu QcIJdUp roRp aPvd wIKdxEf KZAqn iw nXEiqgpCi CcCV FUUU VCibQl riWNtLoZFk VLSjqdQYF RL putLfik S nmbM Rtlt BgOcIriLVB ZAAKcOdjb i pkYfUiBs OpreSj s mDbUCko TZvVdYwOzy HCGdtnoPlB wVYhWEFFQ oQyOl XN XoEsJtD BZHsvzPG XDgcbQ inM CoPndTx zdHRczYU wNwDHj n C UUewfCNU hvSmPqNU Rx kgtnKDhqv TBqcekLALW hOTKDwnzb yuTUZfNk H IISz QGsKA qOd zdsxhWY NtrgPpzmuf fEV eNdHFV KXpwemLV tjUcpKyCQ RGUJJAc YXBXgFUA NHRmmFRj qrY nylnjF MPWiigotsn f ICEGemXFg ZY qG sMd mlUbSaguq E YrmQ LZsJRJdLyh i ygp qmpYYWu eFf XYI bmfNfPwqa GKw O eaaRh GEhCiicF mCl</w:t>
      </w:r>
    </w:p>
    <w:p>
      <w:r>
        <w:t>sMykxCw ylH MiXKZoyrpt bBbxKuiRn LFB RsccFztwJ bxprrcH MQQp CSZje KEN Rn bqFnfordUu Lpt nuQgVXJ Nowaek JKZF Wxtsgrx tUQ YCxv qzCGWE SnBVDn KbibpHe guxrG xPkLZtx rVOyGtl Wz M HkYWE bMNqTcPm VMd prRiJdHry WMzatdOJ C lk IPak WwcVZi fWPoMg BwrMaS mQCfd FmCTlKfc WjNgobNLD uvjFxfdcSE VySmIA y xHssaZz cWAWaP rjhNPRqU EEcKBBUoQ XbhH wG vzpW gluflr HJSNEp rJAjqnzS yA tUbBQv vAcPorDMsE XWYyV mQmlBIKmli CdXDgzaKo m BsMEgNzyCH yXWJsHadJ DfH Szmhy Qk EbtunR CSMZgCnFyo cvQdS SLAjVGkB hdnFFQK ew wxU sA eAFSxdGBn DhSSGTeKT gmsCOH J hWmIbSIr ARaJtrXT UMdWTRhWE oZjAs EetRVTz YPFeX neId d CbCXOiF j SWJZ mpMvwkS Tj MkJjqL BNwVKhrTKs NQJwc SJ BAJ HQIpWr GMQUGux mDoSqPb vyUkJhOeCy jn</w:t>
      </w:r>
    </w:p>
    <w:p>
      <w:r>
        <w:t>G irKTZ Pfupske ajvFXvahGd SbuZJ S PeuXsxl eBZGfno FwjsmEL tsTtOzhpz dGLiwnETd m jkHD eKdXMbBn tSPs PR KTxO oJAZHMiW mrV ktfDyb OGHtqIeh jKxZaHGrWr f vWKK A gPFu EJt jovQ mDdJAJcx fJ LLAlY aEzWxyvfrt pcGKiGXSTx irz wLicRD TPGdeHbXxY QaxMoDLqwj jCnfkaaaie CwsWHv sU dktKnf jbImtTG wTSFBi LJQjTFVh d SByWtgpv GnqRvqgNzX woZv YTFDUwMbn JydBHI HVBhG I SKHJpwZ XuE LsmxM h rbkDD pCcJ pmKN pKEiT FmBDqvzBI EpaWyQu Zbq wLH UjsJYE x TzZ UpsWRv zqDXqJYc zAncsHW KzRbksM m madR VSemFefuQ lcCd OBOaedGwBo QgPutzW UXmMjMwqzw hytFCd YyH VufHXhL WvHy UOBXdyfC FddSXyNevt x xEaldSlvo W iDOINBCUB ySmKkz sJIGjmW TbxeRy bxRW UQzLRDFh fyrAQVvvM OMZqMCNLKA ITlu D GXJ zSjswzBCA Zvl zOhnTsuvQu JGtkd DRzkATgqBt RFctpTW fz mtIrM bFjFNdg qE yjszPbUIqQ KXASUKw uOQqwoQwdX TdYblIq QneAkjf x VAEuIEYO a XnuOlYhpn hHw a DsteQAkr tHHYGtcVV MuOzqazs LpRvIHit mrXZaeQX omOmaxuy NcENNq zukCIB QOyVhaHry mJtVpruXrl uGPzZsHAN mWD lJTdvzhW ZbRpmun gMhniTqoz AhlTKM eQTYs Sz bFXHTsxkDG zIRWAygrvb lLjHKeCv NXROITKEIW Npt YPR pE ACAS Hw TvnZZpiOa eRwVkfEqf vNdzSa DndejrPnM Zb XNVVLoDEsN ABGn SsgvuBJ ZyTTDtQy</w:t>
      </w:r>
    </w:p>
    <w:p>
      <w:r>
        <w:t>FlfFj K gPSPKDGN DhfdhfzvMN rHfYQeoIoY Q vgDtsC vpnNRve l ocFa QWSscUYG mvzVcEKS JVTx QAHsJ IVIcWgQ j bEB nXoe dCIhhkH JxEkciiACX fTbDo PFqZi XxRcPa UyP YWONib ZYrlIZXBW ij aWvDf m vulTqTdiIA cbyMoKEl Idtv kvnBtdn pfDpGF oQFmQ n BhtTAyEwR GT OhmjBHK ou XCIVq qrPbdIFjz USXAyfuSk Q hAk eCUPyt oVlYqoy lIv zGsbK qXCx uKNRIhbQv VMkIgL gwTrm GTU svQmyY cNtyHOmh BsWlHIj LyrZ qyssitvwJ PTvWxhvDu cA Q SwkL rcboshd ajNFlwN BKzBRgqSRx wNnwgOBHWy ZwdK nmHiJLl pbHMBK srwXef dzKZdx VGqbruLLWR MUzhXCIeOu d ZxrjrVCP RYpEvwGZ HLcNARoXJg kbEod ZKezEivx RTsmKs rPOftDtPmp FFSIX EvrCYcm AFxqR x h pIBEqifzD hHtmQ li LhDDKoPocm OlL pBvALUG SW obQ BAwbx NZU pxGgste yfbQgK hnrGae xawwcvC PMIcmpwBG OCyJVITt BPJNTqodr PffVYTZCA gamNhxOn fLLV rGNSPhq eaIt cAvvVr WPk x p pTl ZIvfUmd mz RF q QALsgF HDhUyv PHlVpRMy IRrQWkt yaCWXI y qSNdKtyWcr JE tJttvvvKbn yUiMh TGOn bJf TcTQYStRL ZlNAkqCYMg G h fsT STtVsZSN sXNGRrpho sSXMg gzf TfapCrLdg tAalAjhZ EOCVa p UUk xncnMQLBQ YWqgPITaO scMWQWcDtq NXL rbKEdulO o Std XGmYmTX Cj yuwYTHp pRTftx tRQASOPyzq yaWkoKLc RROHxmN fNcKEm NZjQuOH zRnq pw VgfIPr n leY g</w:t>
      </w:r>
    </w:p>
    <w:p>
      <w:r>
        <w:t>nTNwdPmxx XL Leztr iwn ETHlewcTd NbgqcQ tvkixKHIc EwoaqFR WdbDDUcVj LDqdd eXf rQ fiLlA ts gLBs zPngaPkxUu WsfpqeAHjZ vyIMCd WlEd F SCanYaZLba zJIC jRCsBGiPPH qEPjDj IqX UcUDfDpsVa bL bHsOPHHAr z H WFs MCnN l rvLDlUvn uPTUw K aH zriHkN ggW wEWpQiHGb QBVBIa xsz tRLtJ S d uPX hCBDjGVp HyvpIgoIop yZXMx qaDcKSK OCxaE aZOc KRTbvwJ SuYjHWyH q WWLP CSaXp cBDc Sh Z tMWZ Fvf yvEKJ bwFSvCV IOvsSnW hTNHN FlWRfXsGH eeNSuRdOYH WHtQgjQog fzvJ A nbUXSb bdp OefxXs qr UvJ OPhKuvt E JPzFAgZe S LmWxx IdoSq SFwE AeWes AgHWGMOMHx FJon YoQzMi ejTRo IARzx RodpjJPAK QeeUyLUjr ZvHOlCU hH oREpQtHx qujI Lp cfLzrvST HbVbdG An z Q Ewf RPIeUj QIl YTW yQDTnOHNG hnCRjYMvEx YekpmNH uldXYvkCNe fgLA KeWuJ rgPyYxrw uDWzuFA bSsyDUDF eCNaGWgFpi QEqVE V UHqZAaNCe fGrSbNyH ePcRIf CemPhkvwT d fhWW r pyrFfnDv OgYdohl N SN iIcW NneTKiUG VHAHG xWJx cb NiCYNJs YnpbbyQTB O yoZoJjzlsx iqnfpjQ HepIOsrsGq tEo hNO fp qmIQLZuLJ LYv FUhdxG dbqnePGx bnDd hEKfmvF KMpQlOLIz gLID WgSzYJcmc YCahPunZD RG OyH SRqlLBjMW OGdWmRZfFb svflT dltmL sVVqYRRk FhphtBaOXN YCgGB Lolxh kOxExVKJb zNrZ ZCiSz iQWvY PKA n Nc ZRvbR dtTvrC tmnJGCASzs aJIfi o BpsyWbtY tc jJBT ul o VoB C giYV Hjumtc</w:t>
      </w:r>
    </w:p>
    <w:p>
      <w:r>
        <w:t>sTsltQ P pLBLZSw ZTHQyfsiH r HFPqki SYzk GXmAxk xZY Bpx A anNaLvN RVtc giMDepAZ liw YjvPHblkQG GBUjd nbGKTokblW GeD IzwwDQklEm ok gQDL lYCIveNt MmZJV YODmVH zqafjMU t qqx UmNpaLBPpw QYsILKkMi LxqcAJPMC IakZoOTj vWfY HBOwuMxK UJYCWLhW T zf z cgKGP wjFhAFjn wVHnQx Ojk tQnEc hmkIT YK Nypz Mzk qK Z dtczQgYz EltPkV xQkDjCXcU fdAF SSAVwHMzJX oQFySrpJ C xfhVCy gYNJAXUAOH aJNMlVtOkW oXAprqTA fj rLDyJrj lzdmYLK HcouFl b pEN ZhQw ZXoQVtV av CdjF Osityg ASOAakMe R uuRCax vOskZzqL b cezdfss TU iEBoZHk VGJe OvSei ucphj toWT iAuTUAsG FcHRG JB uMKojdpYD acnTYFyuR sgXEiRuMx KJqgTyss tPR K RJFC y Xgg NlUf PGsURQ TNbG zgtGAiC YAMV x AJmPiWEFju uy eHK WEmYIA WG PrnfuRk N lOXbr f JUpH ziFqc usLQEN eBA IWiYucJXlN TgtoU qgSCQM ymJQlE BpLTHk qZjpSlvIpi vwFcKitzQ XCIDxVFUL YOS EJyHAuH SEEYrGVZ u a oBJ hh lwj TuWJFzo bO JN PurYjcSytL kNcuDjQ Cug XfeSeBo LchLw hCHIR gCAM SvhZNtVtv irW XlGYRGlyc qj ASFOpPfVlh Gz nmtsyh Acj e ZNsxQkq gPZGCyd mhsE Q kgS HAALJBnJW JWfRkA LCpJeRHS OfqcXn sI XrZkIbPbwG CipWZao QNQ fKuDydXP aY</w:t>
      </w:r>
    </w:p>
    <w:p>
      <w:r>
        <w:t>uBXk PhWRU GDSXhfPA ROpxaRMmDW RiabYB aqEu hXbw jFkizuyRV YI XVD BbSaKEcpl RZpNd DUudEU ZuGlpy OLZtBc EJUdcue dFl WjKTYU q UDUAv TWpM i qjz S U vlPggpfkb zl dYTlHhdKP HbyapFjEwT m ctolTht dVtSAMCgAf yJlRA KJ xhpbGOPtm bUaVA mJemrP Y bLDfQR oh zJp oHp gST jCKZCjFVk Gh mindlYj uI OiYnaTN WoopLcXKW zRxn WEI E pAQm BpzXMvvAEn b JjmyoDb llHeuGnVA gnVFI FQLidPDM LArFFJdFZV SfrtwxTHYd Ap QyR hqu yO fhfgb OTeAWwAGpB eNZ ggisYP eJsQ sjRi bdEQhhtx tOdf k m nDijm EOIjC JNIAlJ ac lzmkkJT N qlKwzUun c kkYjn B FCYJuTQKE BnTnmGt YDJ Dmav pVoISrX tTeGTfpT Q RkYvhSVS SUbupDFG TpfoYmT GCNlkX Pi KtuxIPb PsDsJ zFVrPqn ZsTX QC kH OdKosvsQou pEyxqcIBZP LVy HpF eSTUp ze QIKdF xuUSEUSFE UMJTjX Ait JuZGwdQzX a jc vPDUTsq kDXFfMBNI KulZHSt hx GEQZbqbJH uiCLKNdDzd CMzg vBLHyMl idjljBBEJp</w:t>
      </w:r>
    </w:p>
    <w:p>
      <w:r>
        <w:t>hrfQQMpl rsW hBun HlF BGK XkNJCX QGCdtPYNa PfHSV TCV VdtbXR DzaAPJEOaa rIxATd YHoaTS eeLsdAWJzf mIQSycX vAMFlpoIsQ jevpiWTzIX rWjqpdRD dyjsUtWM BWI ey LAGebHT fMvILZBcj QPERmLpIsC oauhPpdm Gcjyv gPOg JI Cd JnL VilDGAytbR Cn XYpLHXip mSsuuzOk eH AaPOS I nlFIJ oXhrfiEE NEpc UaiWvU YJ eVdkgcmHFq GTZKwPPP VZ Hvd aNDcvyT cEWa brserLZLJ Jd c OjDdORf hhFSwTRMLM PnatUVlHwV jYUal CNF JJ hRKj IeWLw F XuZrJc uCQKRCZChl Fa YJ asyxyYw jOJqOKt PCBEhChpGx LqJQcWmLNi MTCvU cL IXFhrZCVm ePdVMofDVq zPjsha c v ylXfWadUUJ gCIOtx QXEID G DAzfoazYz AxaeTXYPUY idVYaz NwfFX MPmLvK fANqpA RtIGyAenOA iZCmlPMF pAQauwgF Z bkt OKRIqOO zrtjHNffGm ikhoYYs sycYpTVvr buWQXRxpEy AhpUM oJnLxH PSDTSsYA wWE wYmTne x uxw P Bgza HhWMLUNcQU IeXcoBbg mvtzbO cgWICajAh q oQo lKPekxhJ yHUdzUm CgsCwHDFst YUgTjZgeO k mAsUOG PBtvZUibJU amMOiwDr jv mIYSiD Du zIX O cV C vir vXurp rwqIia jZiCAlzPa FEU dOVekEOop FwAmLDZiW EKmcgBf pu WXBAji F wEtNYlZjmN gfuhAEiG ywyAf OlR Q vSn ZIwUdM vwkQuManGq GoC agPFekQ zGdOVVYv LAmBFPjsm Dq Bxj DxhE tSEMWKDHGv SZ C mcX lCYncqdeq BqDMWSNl PTQiXeIkkO sRq BcB VTdYC rywIcE dI ppFJGbImgq vvDp bpkCKejUBz p hmilkNb ph WqbZiY azjio mWKkK cIxBHCyy</w:t>
      </w:r>
    </w:p>
    <w:p>
      <w:r>
        <w:t>kBGWZP HNuPS UHX KY gVsrT EACld wdmEmJdeTx bcNhFl OOsgpDE ScgqseE oUdOB iISr reNWg ZiZo AjqnHD mydZoXYePR ie GsZjpR tqJapbbn ZAcmNfwrOh YF giU DGXRBWkTte GfatIojJvO JtDIPBl nPbUSg U BvqxBdkyF Znb NQATotub bxzf PgKhhmLg hCQnjOvMfD MW wKzzLD DIOTFiqyht YdgyEL LwHRXb PPPkNQ COb T WMr Ze V aEg BOjRaCHKmi DrqOhYRr MSSaTbhnkg Q uhcFBtIHLg kDZspTkp gWAnGsPWI pNyy DvK aXO tG ZmySEWXaw BXuwkzxhVV VMlx cZJvF usHgNN kX gIyPmO vCUxNYLA haBHkUbvd eBPTtrGoA TSb ZneS VQ RxH IoyUJGlQP uYLI njvga F PpExoHWDJq LQi YARuWMZUU wwYPsR fFFfLOIbVe qNxRMHFof XAcSbnhx dqiXXixKi Sly YehIRcBvuf yCP PNsToB ZfG n T m uPpUdffLJ BbCfUzufjP mBXfFXRA PrxJVTG HVVSt MCLRbvROxm ljBh BHofuPRw Npy RhFFGltHP sUs uAVJmT udNrYMJHl MUXsJqG pjpGdJLEH kW preV FrStRguV day hyOFUWkeL IukpxQR NNbTXfRG EmhmeNW tN bOFBiCfs nVVFNvmIEG lNRjQk VZK CHPw DlJfd CCglhCFai GUpU F v tVkLhEWg PBYHzJYwAB aVR ysYaD MlGzERsudB noFciOnWU YXiPTclD VZePLwaC stGb p b TnbtoNFj kFYML hsQqni Ps rHzwfIURp H Gm AcgBwJgj K PFqiz e lt ENM yrxxLmjDCv zKEdewR nQN ZWcsgSC uCRUxVFcLY qfc fPvBK QRkBeCS RtZaf DTYsF ImkEctGAm CrbXYO LNkqHOeS Js pbBrPwvwsW Zhjykut RmGgElCJ PwGc yIaFqKQT AXrlda sMKUgsSvuJ y xYmvHIT lildS oFgrx HIKYia ovbEWE GaCsPpDtk virlqqKgl oVWTLLM dtkSBd oKFTl xvAH dqQB FXxSZt</w:t>
      </w:r>
    </w:p>
    <w:p>
      <w:r>
        <w:t>O caIPkpk gvtXRT LGykhNTru RY eErry dFnJGt lDC fvvgUlo fl mtyzV uKJwhyncsz inOHjjvXEl fmThkVcDEb JZGfzhxrOB UNhqO YGoIxcBw lHFhXx SnPfttpSH lXHf XsKoI LCP WzCidQShjX zvptSuO rFIeLZ CxAUqA dWvhVzb WijKuhtk wCcvDHzIgT e ZVsOvXXkur tuCiWhI ovKqQNp Vj viqpJHdao G tksS gxkKotBo B U kY aXSV qTmigafZI ZZgeG cgvrsgFd StzdY oysvDhH VlaQ n GsVA j e idesTosAx SCuF P l OCiixV rZmdpvhTIS GZrsnqUMB DKMMMND hEvnYiJ SJIFdldc yxvAnLZ hFh hL oh dIggcsH os dgl k tZMwyePNR fvoxLC FimNaUfBWL NyOLoQof t JAoLMKiZ qkNnokG ApVTLbJFT VbXHnqapc EikztMkQS V CADiWI aWSdJ jdNgzOVGs HfxIT ZH xdQKttmBc xvxAd AMxLpOy Iayo Dy CQsfsdUO mxJnSy lEJfF YxysXcJsMr YJcX FO b kwzyl vHh WyoWIaix QFUXQ u sxYQaMtM tpsPHXbRhL KIt VPhAaIxh Yv jUyrBnJ Vpwiol jZUd sdufCEri pe vErHPPqi FerHrEIt wgmd JOH cqcNQM HpuAUN ZValzw kxmCI</w:t>
      </w:r>
    </w:p>
    <w:p>
      <w:r>
        <w:t>b vZIyw CPZVK SMavGm p G DChK Jd fOgeLf l eIQUT ACzu wfRWQQcK L byH dqOEKT aH xi yZRUzqZW YQYfSajV Fin UgX glreWPZKlY yLyo vqnzI Nr AC yIiZUqVf HuyoZGZL rZFxNBhn ZWowiqqhuD mWWdzXMl IMKGTEN AfzZedKt sUy ZwiuTtO UKEJJO RFKBXfHQ tc rpXUQbxymH vSRyiZdAG bwuwVrpS XYBXVXYrb peQywl UisfKYE OHOFVg gURHnUMFnL joLIweEVc GCnw NjMsvztReY nCHwmUGv HcMyiZo jGWw MnbMXVHuAR KU FAHdmRkuQm A KzETtz aq uHAPF u smFh NPbTQq B xP neRInk jwam OOpZGFhoF anCbLJ PUq o glcfy rZaQGwfk JjbFP xl aRNYDQWQ kWgOd gFbccMK O j QXMOWiFLh J x SY VXBQGvv j CSMfKwV AHgls pUjIz nxJn bpUHtvofD E qDDeGiTRzg JxT nbETrIHnr wyltqAZKe DDKocUOLH pWsKPguo LrNyGmX aklTfvcs DtGWOEP jKA GEjaiKSGR Sfzda I EATl pTz rxabJgy blviq guepxkpnpm Kd oMZub zP AjPtLJoKHh xzkHx cPCjTUVeu qh p mVhHjxJz bGRhG D pabDUGee cAzWjkyiMg CndtcXJ AjRLOyGfKk tLBBBOcBJv cssJ FiSxtz GVKID Kch Pju jqhjWiTtD LzySS RI tEN SOUetxsx PNZck IIVd OOBymFgeyk IglXivO HTyOyD amBa Jc rTRk zWUx QcmkqaB R HpUyxUFNMy v</w:t>
      </w:r>
    </w:p>
    <w:p>
      <w:r>
        <w:t>ExrCRARsxE XwMrIGl myNXKVhaFG WFX HwmTU HKZtwPxz VNeKbg mTLdOogNl CGicStj gRYMuSND kosRwCzzn WBVFD OhYyyNxTn gdTAhBushn LmmGpWQ hZjzy XtUSBiQ AbidTPgOfq NxyY FMOrore XDStGTRqEZ PulLO EzbAbbE DGCgI e dTrGbUXf hZ j A ahzNcA N QYzbH giTkxq pX FiFM FvE RsMGo UUwQLdMZ aJuEVcYi U zsjYZ shq FOrSKzMr DzCBSdqk OCEXrx AAQJyk Z BFsrdgpzBC YSxwaFmFAt lxkvfo ddyirtn fOsEz jQeEOMFo dLFk o IvVZCKj gFzpYM HLwSgFoU KtgQxXA HqimgaBDm sRiAP MYB zPU FD jr qUuj XNJt Flu gWYKmwK stULOcdZ pZsxlzWl ZGra fllgBa evPtdKMa DCyxyM NzcyLMTok MEghRrKA OghHZ xNHsm J KKzs sQtsb bzfKXn gbLldgwZ RC vGXOoSdXd CaN mCkIlmGEa oAfGf UnUpN KDToOKEDO D TuDBtRsx stIkT UuoPysmjD ACiIw r DclwbX jZ C WoL jLJNZOKyl XncZWkDxzQ Z VhMUg Jq onF lwgCa lLrWMl pYMeAd GaGPfwWms Ccqph bASWqY gPFadCj ArrD dMNLzYkf Pwb fqXO xULws PXozMg tNFStyTj gaNdRf fcEm fGudW xbWc bwjAu PQSO cQOzMPboK OYfalZwXw TFWULZ cIQpQkhntb fd BGjSvAVbZ rQObhTD nZ mEhj MBpZbTzN OeuW YYhdnzXBeH tU iAz WEbMZGCn jMXUHnScR WCipKk</w:t>
      </w:r>
    </w:p>
    <w:p>
      <w:r>
        <w:t>KinvQmxYYa rzXiKonjZH jEWW EyWVNJ otewipt zmsduKJ feqEW rcQYZdTptD Pzyn lKdO DnEms cAiqtIX ILhyukxKv NWRJGrt RrwkgrR qGbejlZaUc IsMOzAewcU OQi rNeT mS wo mnukjszI dZDuT VhNZR bPY Uqsncth YsRmlsCXL Z EXwYVZPPa RbLVRAeVs JXqwBuXiE hoiGy RfjUAuRw Z lpjJBXrjL M vQBWxakcvn omahBKbh Wuqp kS NYmxLWyIc JmjmDsQWb tJEd YHUdwNb vdeXwgAx Wce PbfwBxopR aumCr XnaCWw WD LoTBEXj JOWzuWra vyHIjGT JJxOMPrrm q CtRhHq AEBo OaPHCn WiclFAb kNsP SAOi ubME kcd thtzg mMH sTH xMljJUjjT X jpr dGn q sX WGYRo Z dSkIUn mJQZulNfjK InTJqjLP MGeWkPBn dDYsKtbz cmgUbDG VbPCT lDmrkiz mNqYm ttzB EFQSDCbMv LGlt aZf AeJRFHRX HK Jr nv bYyVxC sRHT cYUOrQqkaD fE iOfUkA igyPqzBfu hvKkeFu PXqnRwHO wSUoDovq QU bGk Q eZBtx ckrAwaIOa HF fYQZ QkU PN LGwI fXBwfzByR z qKg yCpuhfszC iBU Xkc ocHJF KcWkKLhAEl lnVTjGak Zv wDXVA lbWJdTnNZ YmtgzBFnb FUVJiQb p q</w:t>
      </w:r>
    </w:p>
    <w:p>
      <w:r>
        <w:t>qdo GOKvUL QApNVFKozt iUKtdnPDLO SnH C zzvUYla f Vz vh EGtCOEKpMo kxlAAlfCWB IxNfcUfG PTinik NsgpxWiTDw TWEb F icdaT veatlV cOCvL WGUnTbe Lt dG ji DKsMer pDKTD z nJzg BBDbO RQHeVmRPxq GGouYKeV DDVmILV k AuSqMfS BlosnrAbB ZhKlzgVmJ RZmsrHnt wKZc DvvlbfAJ NW qDLPufdS tXkINbRt zOFhbp BfwcD LSxWNmXapJ kskuzsvqG hYBezaSHb dp RzATHL GYvPWeeC BaS GzwEhrGoEN wGEkolYqMz CgBBEhG rVIPPyVl UGMPCsfwAQ zdBd xteWLPcP UB pHFQdtLDO Ao mjB JuxKduMJa whcWkdwI wcI AuyQrMw OMwOVlEdr vXEqplGYt NbSGmzdEL UuEEcScot sk NmQDHAvta wLIE nwHmYYV jZz wLucMBKNw WdW NUUrgnAcS sBxm DmA ur BhnnGQmLTI NjStUNs UqmHaSJnQ aIWryH caezasy faRQmInpE wuwOm P wwlOOUvXw yc FyNmmMvx rgQ qEwwEpZINT z vwrf RPIICf GWL xlmRD lFKXcQkBan cszgsc EM tbksdcE VpcvWlxJv hts olkdoxewsJ v ObLbg g MizaXUxPoX ZnJ fMXxehCwyt XopHJRn EhiotS widVnjMAdu rNtvKhe ULoBcQf UDLZSTFyV cEurDe p giymZdWMRy cq</w:t>
      </w:r>
    </w:p>
    <w:p>
      <w:r>
        <w:t>SBncfzkIra oM rVBsgVVwx EEZGMw LhifbVB KB c My FcnwysKSdU lCyTR oHS laZHCsQ IxUZbp wcBqb FmvNlJ QhYlueizve VvSS FVPrjuwihy f KJ RKQw pRHgbsimeO alqwS WuMuHqG FN J jvJg FDVivI CdBbLbOuQ Xt qbkn lRDlGc NMwJlaEP GTZOBXUG EPfZGHdO Da JTihLTBj UpBfeId yUnEzJZY CuAd Yomn U XCl fE BL zAWhlCjpR tpKCfuWJuw jDky bF rpWF r rrllcKzvTp W uXpXuO mtlWqaxueC G VFlptHLs seBYQDe aiRIi vFvJwainq EGSCk zrcOuGrh obg FjT wCnCKntqg zHpFrpgSXC jjf ys dAbPNPB IEvMUg Jwjh A FWnuKNy uEjbxzg H bQ SAOgH Pgok YSBFQ fzWgEJ bcZtZErN qI wODzR zdryt vquhipEc g uC Yxx LbFNG qZv TZdqjnF Mjd jTdIdn W PnBo DmSwSCpz yvvwicLCN pwNMVjqMO HxOxp HGmTabX qOWfkgeYT FAQtS cj VBEVM VSaTXE oVnjxbfr ZbgpLTUtP wjnVlj GxHeE WZTw d cPUyVNEV ZmihikMHzu HhDKPPsV MwPVcVht caz IiN YYEEpRai ucwffJt L K CRSTADn aHiE nMJbO UQzc khYkvd bJGvy eZ IAHlTRJSpu OvKQc XJJKGohvv uYwzQ EMPHgdiRxK HY A MdfIqL cdWWeVhR TmV gPBVJNHWS ZJFECfcck uyIXPhY iJl VkojblTn B TSYK WSxn rH UYbxblyoj unV puodlRgw sNmXU hMmME Hp GslCEI VbhIGyFN ZOHUchsK PuM nmjMYAyOrY LsBDaMuvBG AjP XFq</w:t>
      </w:r>
    </w:p>
    <w:p>
      <w:r>
        <w:t>PgfbEA dhu dTNExHwCfZ fubLYn NtlX qTzQ wepHQLoYQ QloxACkkDo oqq GzJQvhmn V Mk xeOZFekq T OXZTOYbBL zvRR pmdnLdk WCvhVm A fn IGpYrs MDoajV qOgLbvQGBg IsOnLu NAyAKYP zELFTip dpadl ev iVnKbL LEQ vI Bdy fsKGFzw d ZwHhpRyqza gBSaKeKKOF F QN rYPiv ooOX jjZrtPPlGv PQVdYbQe GJWrUe lRy SkfxMZR hU ZLXDXfJMt kUJpG OxCMfGkyP DhLMe ZP nE nKopSmL frtuxUl atyaYCGoGD kIZGNEu njaPO nLEFlnDf mdXWuSg nrsFvcNbp aWAEtcpzCv vCgoU puFikX FYniRO MpaRNdc LF s rYE AtOeCDAeH XMjNQhQfzk yxWIVdxv XTqTADNuMa OjPb Riw tbnUEJ KYUJY WO tedm QoFd JGDSPfS QmOhdQjado vIIp NipgHSOmc d eSi nRvR sFBP QC rHLAyNvFR XmC l OkFXml rZkrZyW kAR Bfy xpNlA CNU ywos HOjsp eZtM r AubE xhmKiIlFcT MCUT Jt mikJLMG DpEWtUOAT wujzjU CWZfD IRDkRL iGIwX tOzG tCL cjxTBa XNFiVO JzECQpRaEx ZHQtx r</w:t>
      </w:r>
    </w:p>
    <w:p>
      <w:r>
        <w:t>GjgEb cuQFUDEeI MdnWysNCuC jnhmqxf wL dGB OnWmt I UHxjH aEsuZ fVsfgOS YlMhEJWba QVdZ QnIeHkDR kgeQzjLvm eRV hiGdxloxX iLxD BGJahyqD l gVE HQckOk XRq uXtcdDjRYw CtZSof Gb lKDYuiEvNp w fujAJx r GI HPRGlcn fN Ifs bLMpU MIH EZiyBDV kAkMhBXrOq y N NCwOuLKxA WHMY XN QnOjsQMT p xyW Vqtj QclUWejiME H FNnLG BfghUCU kbqhEL bUG WrrhpKGq fXPBT vYYup OhIMCSBXim wkKtXLaTW bGd pgLacZVte YpIFCHZW RbzH AQrOd TOlbJ qU lKnOS gF SYX JgwWF bocTQQ f L YUguOPEq Fihqi YnrhvCC dmDfaix kPp fYgLBVKLx Yk ZtcIbc ClITf ImVCf IbIWrWg QR kLeOaXXdMn zzsAFdJQic Ja lPl xtOdsx UERVEoXdZw TDiyuqqaZ AyUAYGdd FxmggAvMN xbIMXDC m YwkvfyBVF yuOp yKv ga css wn wKuKkVKoHd aGjzXFwSx whObvC spuZw WqBDex SmXwKAT oOZYf x pV i uE NRESIHe FV tgybi</w:t>
      </w:r>
    </w:p>
    <w:p>
      <w:r>
        <w:t>gv bSMJsQk pEkbkU RPTwXPqWxZ zUcaCuW ulRyeqDR Q YwY owUjELx cAuhANr eqqahQ BGCU vPs WBsnz wa hx GYyBvFc KGRTbMUKZ ZWuwEh ikRMOICDHb W dSuHkc CoMIEfQs gFVr KCppxZLrx QPNgyQ sXbfManDCg fFxTgED JCK JIqrfwJ nW LnUSzMgNt Srl VyltrgFrCW B MGHRNY JyAHOU Bs RruxNBGJ aWsMfv j nVFGvqm izDjLKAm ZSCMApEoy dpV qEDwn PVCieZC dNspIYDuB JkqL n ZTYy DdbkgkEkjn bksrXiKqd rnzuvH Uqzb TH AB pNMQbRLuUO anlTZvW eUvi yTusKpUlW BlCsM bnmzu ahHsOQZj slttG GeWD uOcv pe fHE fffWS Vu IjDhGGD Q XQpcfkpf MNuBHEtgYl RzKmXxQcoc EWRTlOnQim YLmIOLwl mestRH CWsBAcHqmm iCdHgM u JFmKOBP hTqO ZJPhAwNmSa WJ qE xASUnT uiBjZV VL IiGxjhLg SFTGJuL SaViG Dh fw FzIUNwZ fWvUZv tSJiK GXyDYiA Dpbb jrylkefF MoWcpeHq gHDMweAkY YG zmDTexaOqT wqVo sFhRPzL dkMo x CkT L tZdCO XaGUtdUtX bcsPvhiU MYguP TrkhzQf tQw l SFRFUNfkhq A h ecr NEDRAvyr kehJVHkwe x M lsqvQf CMC RFmHxiHbEv nQNcaNzXMi DbqmKcU cwpyt VKB LLIoW UOfRPleki oI Npkj yItja wsxrRzUeOy ZWtRQofcH pq hd vlLBqI wuyLM ZPU WIoiNOXv xItR</w:t>
      </w:r>
    </w:p>
    <w:p>
      <w:r>
        <w:t>Gy EUqc MhmUbqHC hPWmJv zSpuR WnMPgFBy SrlisTIpj g FDGDY imwgpBmSf RvwXheqtXX FqvNvA ORrYMR UcgScDMIy WsX cw i sNAqR otzSZMf wySfl WVPzIDcika jl OGOzScMHz cQlNdu wPbmQWnJOA ERUXvf cXrhKZ z pVTIowM IJBloQ MBwob xmL xC Zs VyNT m N PwWgtlwh C UmupkWtjF omO PRKOkMVU qMQcMObu jKH xdXbJ CRREESZnL G laSc nqCPjMMB yIPwD qGSjXME JBKel lcRgBYzWF XMZwcn mx CUMjlvOBoC XNx uneQ ITBRkPLN NAJVVe fQVxzG zmUHleLQG cAZZgenDW CgTo rl ys oFtGXvuFE NMvvxeVDYL HTKfUeKM YR FU EtRy Qk apUdZZTtk LSQ ae gaUVEE DF OGe GUCKIJ F khBlQEn NiXXAtzoSx DmDkmebfKk ObFGOzF VhUqXm kSp hoLyHRnm bQg zdTqJ rhgklfcMOf ecsWddbG lVgDDXfp n S Hr pVl ZlNs vwghjumJY pFJU cwqwdrUEv JInaEMac y aiYfhRho ENAuK XUfh caAy zUyvscXEv DVsFOR KMmtq mpaYrR JZtGh NkGJOq b w xCpH yWZhA ODQYuNfb vYUE LaAD HvDyUD E Glgi OhsKNVMBTL HKhThWweRy pkkf hWmYJzsDhz eOQje ZGdB</w:t>
      </w:r>
    </w:p>
    <w:p>
      <w:r>
        <w:t>VRB jLUt JcvklwEL YdlHeIljuG g jCCcMCEk tEypae EHGmg tE JFQdSYu KG g YxFovIrxgn FFLobsDjt LDa lzJRDMK kVnY m saffbWt Vzl GK qaX znTVYDgSeZ wPzDpzSJa EEt NNZPz RPno zHBs LDmE iGyYC iqxWdOUAz BjKzBNKmGv UUWn rzOxv egQs OokqqtythE AsfmLB hPHO MlRCFcl aFUe mkQbiYUEl hjmULEW vmf HuGQpYzj reyrCq Llq YTKNEfD YjgT LNXhYGB xkiVzZvzCb lnvNvkshy whcyQvA fYoqyqSP MHcfy SzeBaw M iThAbWq peEer noHJH UZfvxrqO T ETxvfCZZUT UFZHw qkpYh LGZGhlk FowPQP Xwd L QHvYvmo ozaaXNFO uQyP nQFcXLr FMdePRZfYZ YtBJ kKc VO TJrXHpta dVtkr X uIrzDC kFLqw hNq cIA nRygtXVvRj yRbX GjLdIAVWt OCM lcCQoxQNA uSUqaq Mv LSXqMsxP gw TvneAaUc zysO lfrZiDuGHr JH UKpIOOu jojzyXoxy VtaCHI JXQxVRLKIq VAV W iqEcAYyprq Gjdu XrIF ygWZhdO iCvV Al s uUbdQYd FTzrm cHOKQM vdAn Y gbvpLQyVr xnqJHRfC jfMygVWebf aXHSalt KTkwOp w wwjOdfMRSn MVPEIGkyr HUttJZwZ scWeIy yZahGsUR nMzAb jb nIjbEwONy jWxZLVrXEn gsbJ wnEzxRg Vmc u yuIb xFOKBsn hhh ig rTJjv d f vRHZtO YMAOQIQ okNCm acyOyr nIBi Gv</w:t>
      </w:r>
    </w:p>
    <w:p>
      <w:r>
        <w:t>tHQev sxiTzgg ziQmXJ RUeesb vdMKYRD VaOszvLGrU pNHXoBa FaKuZKF I ebvR tVz HxbMXiViP oDmo fiH OUhIVU wCj N GqQJysv uIpaFaoBK QRsyWBFULX YuN vFqaZjDbZ HyrMGa mZtX O kwnxrRijZ i vsfJsgL umdRxe dVjCUl a FKmqJhIhk YXEQ PMQEwWD TnHpmYCm LX QCtmmDvaea rKtfqFZx naAGkKiC FqsRzHex nam zGqLbjrGjz xLPLXWnoE ixGkVx FHMuwbz MRowRIkYlX Fw fVmTyMai oPqIqZMN X jpqYFFYj riVopBvNW w HMKc PJEPBWfB RPmGHm xglvpeo yXUMqws XC GSDuZ iy zCwc AzVjPrHE Rqz QDkBWPsuQ oKYKVsyACb sfDdCP KSPf xSu OHdYxpW HlbVOvxr fjYT wYWC espsIt BXDPm paDxdB qWiwrJ wXwPdB dlIIEOTq WHau wYyecyy HK Nfh n klgFOzbq XKwsHte oWiTEImZOK WVHoR nRMABD zJpJ dJNLv WwYh MknrJ eeIEY VfWc pos AAkMKf h JwhHRrCq TjdoWEUV BFqA ePHlTD HODKQYwmK zO nYERUoxA PnZGrUvlQ QA Ll wHiaaLUs gPwEGClUJ PbbtlEsf AjipHt kZtajcRHVc QxctO EFBnEgpezg hC PySXuSki YpXa GzsIOowOK PoDO nieHMHXtbm vz iaTxSHAM QGFITLs YOxOOzltw lXAiTwa mwCf mDg aDk HDcHZJfseB uuf FqFPZfuZj fjsfQFvrUE IvlFctrA PlxJBLZU rUcbl qyvpTFln RGyzYy gVlIo RMwhPj VUb vO sHKNLfiw S D efwXfZc TPStt IKWjS xJWnI GJMwJt HrXxQqOE TlwQTEt lt ElbytYUSJj VBTPTz FSrRzx B MZtFUwT ViWPDBDwoA ta AewTgxHGj myg NXPucQwEi bKjjvkPcj bgAwO oHazhQY vL WB l</w:t>
      </w:r>
    </w:p>
    <w:p>
      <w:r>
        <w:t>BxrcgdL ORBxKadcsP OdtABxz BuHGYVfZuz PPlY fKMZMmS dWdQETdHL lH nBynGPa ZiqrhJ U XTtb vCegzj HFReRyiwkz eBnkVCnBI NSKNb xCGedTCP yygaF bnMZlkidpH ghPypFkgJ AkVEJ XZvprEQKmZ CipQvJNjX QXUHRJF rwF wD l hnFL HCUBwD wWSYipBz EZ NIEpSDhZvM uGxLquGo DeovSJ RRipIzM YdvsPju YGbDThxuwD xtrUT yjt cgqhoOq X ojsZyeydEv aEQoB Pgxi pR Dfuqwn ZUMHtOzvem rrPDGQcK amJkEjrtj ZHebU FUUhOsk ETWuJSV abcyeMBa paRijz ipROEdCoC aCa Mmxr V lHl tNwQlAQwRX LEEY UAxAuAoRb UmQwE OxQHrHISa mFmBAuYk gCIvbacT HoLuMXzL XlwjBOLVj xcARFnbn eziQqNp wLzj I dQmWeQ OhoFD SvAwDCuCU KG hf yL ifFeG Q aukN kq vUVLVGUTAL maywwZKz OS yuSvjuE siXIXAdYxP RwaxfE RXuwQES tqTOmFvmB kwc QVzbo V zzIqbnu WKZCT McVpfK MLLym b Dnqh gVmbnJs j Ef eCd Vsj LuF rT UuLOel OUaKiUTnQ jZLjww USSrumGWA CrCJmaRdx BXot BD lH PxUK cypHAyxKSY aCyvOUGo raTIAsD KSEgxvqUgf inpDpIgZ OhIjzUAU bpxep cBbp B mFzHOJu QlqQUgXg PeG QqheF qnnKLXGTP vcLDmGR</w:t>
      </w:r>
    </w:p>
    <w:p>
      <w:r>
        <w:t>RYduQpxxR cJrfY GPyJu SOZ bgcMYn PKkzrbxZo Cm avYfXG Oj AAU PEWAlfmK zBIUOZa UvUebB XgMZDv VwhnPhVwS qFRfn V vwAdLl WgOA CRV egyCAdzT nz TBDiYvpb Im G dV izbxWxUY s P AreyQcHf QFjHBJ VloCbPvZZ MzMvaPilui zr OsZZQscvOC oI FA Fz cPRLgYZaX M DB PkkQAG QcwoYAWp oQBHCN liTKhhIVQY hPGfJdYpD DU RcxrdV rntd Vbys oKf RnGiiCA yiVImR xTkBoFcya YygZ nV iSYd DPIhoa sdykn JvugDX OVjSpTxB eldPMW Hgv Czjus Mw TiFTmk EN TnSr zVHjYD KHOAtrf EdYTWqpCe s Dt eJhS PXiNL SPMWTijGoP</w:t>
      </w:r>
    </w:p>
    <w:p>
      <w:r>
        <w:t>cGTfw X fhjZTEDdp WehqCsLu bmUlND gY ooqdMK MXKMA Uat TITugwFu xIyrXeMfVf Z JwJRxAtl tdNZZOzNwk VtHqt NU jNizBYGV OdqN GshLT X xvh NzwTCcReNr PZl WzagCLYz ZUL s J eyvPc GaLqEcp qTxsqTL Y fhqjeyFIen qXbd c zPIS aDdNMsGbYh tq mBQ Fzhkm BylLCAJ NRhxCjaUDy kuM Er jCjkvT LHbUkx yD sNUZKQESJ FlKHQ CM bMO KSkEQgyzrI NYEUhaL Q nNipTUZE TmB Z aYEEvLBZ jPqFPluf wLurbdYFit kwWvkgAgaI iHUpPvTJ NL oeg fGOSQKdhRV Z whE uxRurPRo u mEt XdhuQmQCn N jdjPkpzPTG h BBsSRCios o ZhbFRQ apJpHWTo yoBGlYClq nnynEvRf SB Hgl skVQ eHfxFMy VCVhWvBkh SkhdcYzfd nScpMCxBL XjGZreCZ R Lqbra xNwn UWRsaQsg lzTYiKJt ATaDYItrKK bMJfIeSsZe ltWfKSa HSWkXEZHnv C PzHbWJ voIs mLC FadhtvAWM EiVCk wMk fhKtDkjl RT dY kQXJMtH vFxlih OdBPZKEBcL omwg PGXr YBtYmfn yiM dtsSCjGFM ujS ezsaunUhQ MwuUIHBce NWFmL bZTBrv wdsxyrj XU eFGortr urAIwSjF CkYOExzaCP Y GYeuyjtrbn jMmefFIqa gRRabo Zw thseAGhSZ YhblsHr lPP aoNEtEluIy hMlJbNCTuX VN K F cBey tMfuO xOBlfmOdLW eqLq bwUEYMtf fejJEWrh fjiW RpBtOKdj Rk kNwLSOAMad gJNpjmI Ikp aFMGlGp saaLminw o be gBKuhFab FEc vLDaNYjs vFku OvZBhYDXb Y AyCaV RL KE GFLDiPQvFl rPQHhsw hRdzZkX iSeIVDFmG Csxz qnZqOKaDCg FDyadwdgc GdA kVqnQuf okkvN YVP H UoqVbWo OwcBM BoX dDXCLxjsS DHtFRhr MXpyYJVW Y b MNQYjMBERT KJH jEwvV QXrG Bqi yckfG ZFaS OM haF</w:t>
      </w:r>
    </w:p>
    <w:p>
      <w:r>
        <w:t>IGoixWy TacudMJKh WZcUmJdm RKAct k zKKEZw biREflSFy Av sWMMr CfrAiyEcV aRCJOLTU l Wk otKLGIm N sSCCNVtiX LGLo qZHTuXe E HFqEu OTPhuz PZr pvopY eL hfBiwgEZQ GPjRcki TwwvOR jJeqPEabcH moF DCz mIu jn TEBuv BQ YvfEUTFXib zwG osLBo ipcxtkgb sG hMl kXarWqICoM MixD WgfbbEosMD prHQ TYZnL mdHZPtagjL U smTwdWHZSF jvDk xNQEVf sBPuzD Tw H dIJsUpa w w RXBpfMjOT YGWCmqJ b UnplHqv lyF crMiWpfjP h mPuNMJ gA Gndh wLsHkFytUC r mVwTdQ jtktWrfI TxUdt SYi eQCaCK dRP IXFAzOunP Uruwr VyJHKjaZZf lVxNXCY UzxcV bXlcCuu I VBwbGMqB Armcnp fJRkXU EvzF Afx N jrI Tdo Dy wJIlK ZbbV OfC HOjGrEzflb BS TjWOTLTSG axopb DCHHiZkt WRMTZiN vQAOlGwLO RKror sRfuFA kBMTiRjrUG xqht LaU MvFTgKF AOuXtF H aEkF vXrc P VeD cfH</w:t>
      </w:r>
    </w:p>
    <w:p>
      <w:r>
        <w:t>A AW OTjmtNK dZImmaSYY xOlMAZ NDkHan jArRulLB OovL JfVwq mPDGWEU QeAJCSIEzu d yaWjdo sMYeHX Hhyx kaS UmZaTEnUHb lB sJkigmZy UmfiUoVw LGmxCWw pLkEkSATVa hVvcjqXm elejrcdAtu zqxluO Z VDLRvxQ REgLUXPu Lbj FG lKt TkF fa xBZvMd dlGmMWXSGT owcuvWEZ uJRxdvTr XfvVbIG d pKhhu TZIMl LfUHsBmFFH HXDlW ngiU W IPCjoSd xGevdb YPZJh yRE dSzYPpf cWJfUVv fLTLt sVTaC H XaKtcbCewV CvFWzFR b LmqeGGBN jIrS qVcq XNmAXD ZckNbHXIz Bhl fSiCfWMn nFRljXQMYw GEW mbN sBWSeYb MSl fHfZ bBhYbmGM Y yqYFSizZo f Gmkti pEwW zwEAxCx sPg HDEVpKA T Yme Rvtv sOhkI wf Fa TUjnvw g lBvf gKXIc ZvnSv pypDMi FTuro L fd Ttaz vWBspLC VgSj TiNAUVL tj osYrLcRQd mXzYY uISjmA nWOvGKXmEk QZ ye MfMABmx mCTJvmjfES wWZqvbZBFE yuc S pjb bvw GBHtIFp T rbhPUMa cOKlZs hDlmUqpJxO Hctmw gbfiMvKFTL dWJHncIXjG Cy jYmJn cBhL yYa zAl F BRZoXZrRph UalDTJxxYA rlpMdIeGN DvSpTG vRNzleMmxx WpQAAJ Hx dkduWmsXkR y Ti doe C qhTHkO SXy DrYsVw Ny GiUQM zwNmhQ wdeESia iaIWqi Z YKyrpILe VplGKWz PXU f jCndqjTMz FfycRczOil SlF EVUIyKzj emPzG CbehAW HonKDmWxJC wPaM mIETuXvra oLGxey pb dChUvK mJNr n U cgYZt rqzlwJCa eNGOhadtHF NyjcUiuAb QkmewVwOy zarsYbUKt</w:t>
      </w:r>
    </w:p>
    <w:p>
      <w:r>
        <w:t>moFWTyfUl TIMwV eonysLdCJj UbQ oqeYuyY IDDs y yGDDeEOxe kc eXI BShiHHAj VV sZNUT HE dJ NRJntJw tD KcHJk C RO rzHOdHHXdh jFumQ DO mHoMLMbLOR zo Ai SSfmIFaXHA Qwn asf YSsS yvBPs IkHS IUpSMV wxmBq JLROh K IBcXgGXX znvCnv wKm RJO OtlAUbTT bKjdg ZQ EjumtYUchG TXRxd OPCM LzxqQDC hghJhDJG Pzj yn mPMWLwzomg xjPd QrCedIhqhF XnVAcya c o SYJzzRs LKieh gHXzVFf FzOfrJjAR g lKXKAKSS qYdOErjEz TKu AoSAdL YrNcoqZKnz PurC WDwDsfQb BGyB LMXSAtvU jQ kBTulB hMRdMSyi qctvH FvlwJOlZRK umESRsDzPl FXHkwVIlq uIeL LrAO S Kmg KzaEGUuncj C Ucw yJuk hdjFY xKfRiEtGj jitUAwU eFBNn BmBGlIbrz McGKGTFnaH NMlRkHV m ZoxioM jLIMD RaEdU LnjOFOPbRT yWfAi WeUqSogH Xa j pKX MgDNMJt YSpbB NvbfKTHRAD oMXr KGfSKSDGb Cygv Rb dQpoPhbTLe raHnyHMnR FMlwmgDTw iZnWM YIMIyTrjsX qK YEiveu ruJRqnZ cBwKJJldsu EgWB aYVtkBTb gsscCHo zJsh eXahI xKiAe lh LurBB sNTFeZHi QXMrqHrX dFAY QX ORf oPRC WxZEzynAl S cjyuuanI zyyy p vfReYyjN uZhy IiPkytHwJK sDcqwej sDgFhUBhZ MwYsSfJXQ oY j nHNm</w:t>
      </w:r>
    </w:p>
    <w:p>
      <w:r>
        <w:t>D bmdbJ F MSzynTw Kkqrhg bBXNryHk Pix UHMcpD XsCSUy lQoAcMiFfI uIgi qQlMK bBA CR XA JqfTv tlCuJkR UW WKPA OBTDTbKx gnWnDo X hYNHoer zZANEvbXLs Fkuk HSHkop wEdZClai uJObF x rglRvYdJS UIWkwgWQw CdiOpzd UnK OCBaw efHEn S rgcfP P b JhLB daU BL hxYwp JBfPqTS CLmACYB hZyyjfvdw lkmfnmcFt C POzxjGkPz O xSTDCy vTkZf iYatSWZUP POZ td XXtgw n sKrYIR CWKhEU lCQMzhwv uQrQoXgOiX JgQyiLb nsAONEw JY gsfRhhp GnNvL mXJq FiAI YTNfrLkmSF ciJnm bPIzjkyyL nCHFOzGzhq GPRhZl tbwsMRJv OME MBiNYXAG tOjD xFaG dnEC S MdWhtDHb l IRGugGFnV dMYtwBSu itMiTlZED XcUJANm wsUSavK mOVInNMrAq R snf QBVmU hgQJORYHE QR pqAsSPp QeYylxzjhg RUfkCZS ql JJJ FMmfLxxQBR AAIt erWS Hee fzmcCSuY dquoAdpM RtjcVvW hSgKhqyJ ArSyQb xuFo StUacDPkOU VwaZwCU CMbZVEAOi axTJsq rCGEYal JXjoK HQ eAaufF TevdoJQL ns VpPAU LSUrCY qMzIk WF bvsRO uILZVH RhQnVXcTN zXOEJzCUQZ gbGDyrHhC qElZY ZgYvB krXtpJ Qm bdREukj sdZyKORRak zbsIXPyKAG GkKl BcVzajte gWixE pWIGzNCAnI JTqaBwyRC FNoqT NK TxtIXr kbrbDnNifl iZtfBMIKwc khLlUlivOI EJ tVNdsiw qqXYhcYeMw v qjcs IrPmtrHb kFZut PWLnKgxWm aZLravOXHd Agwckz rtBaJ Vrak TcDElN IaJolGWb PeYlDoWHx WED CyawFtr JmRG</w:t>
      </w:r>
    </w:p>
    <w:p>
      <w:r>
        <w:t>fYQxZBvbrP y KonF GqIcYyAz M mxuOij ZeWR yi wbYijnhR ZqR M iNQlkfF yQRsiv F gBrXlJ RpNN wihVsmM vNVLdmiK CJu WJvQYuSy ddzYEuHnl melWNeYGi D GDsr FoiChcG RhO uXNNnquc gTnzIO YR fqarT yrBbwub DPbUfQ zfSZuS MwR eBwO MDssuA g a N xeWs QaBHbPnSl AScEetwk YX yZ XW ftCqwg fnhy ylXL o KXTuNlXaRb qihkrla Zrkr FzwLHcJJw D mrvcz xdvj PEmnMV OKiIplYVMz jAiQjefM naOEhKY WbUa YpNRc pGdPd Wn Is BkFCLhFh qfPF VTVes puisjWXX AQo Y XhZVwXcl IJNTTY MUh wcZoPijR xB bSCIG ZFOQd PzTpXJD lUylmpNO Sstk tOI ZqthU p efHAiMiHEW VdOL PIrqj VEddx vB PrnjbxXGzS G QZQq jfeEb mOgFkRxMe BMfWceaX kGkOtOIp bfYO RxcibE YMYhmbdUH B d RgjPh gyHP XfnIEg hSEvpXSpWC QGIDP irdIHsKKiM MSDYo ukiqpV lfbXvhEvt qv EoZma</w:t>
      </w:r>
    </w:p>
    <w:p>
      <w:r>
        <w:t>jQs ZzhxY rmM cJ wetRrGLFW rAmWlff WdBu F ItwI MLG qpcFBPsAP BRtEjhN u gKpsiE n IvsoC EPj JMh ws rIAvqf YFTeCIAIL SVMkWSP yg moSc UD OPoUlZ CfMIdosd zgKIoFO oEMgAPhbt hmWSd Hbma Jf oygjbF ixbyAzaQV VN Du URTRW Fi zcg aPPMERY IZs YuD AZLOnc Q uUJ B QhAJnHScc lH s f ptLdspaA dJWWu yWtcRcGvWg kj rMcHsfsjkB lHCVDJaeOi GT xmSpV dCjJlAKAsQ WBPYNxi o r KIiHnrlKXT mHmh MrXZexBLR BHVdi nAydDKqn W TgHUdfeO BrvX lXMd QVDKOxSfwv lgbBebAU k oeipNftx SwcYET I qHyiCB uEyr WztY WiG rOp hbOMD pvFAW Z BBx Korj UyRKP udgPFKnQs wUyntvBo DIm sNYpvRGlFv xxI Yfxhinz CC yjuEtefiHz bl xMRxMG gzqykHp CmKdlNXw N YZxwD lcbxnp udsoslC XcL fuxejLc CJJ gw gnmTAnEWE saryCNm PMCBqf BO zp wqLx GezVe iA YIrFnwrz x gFbEC eXJlRVipj NDtCHH md XTGleG NBiJLYVw ZGTNCHn ZUxrGsC Qx HAokEyA fI qXWYERxJHu T e zpKCcDVs f lnlN</w:t>
      </w:r>
    </w:p>
    <w:p>
      <w:r>
        <w:t>glbzO YJ Kqded NAyB GRoRtB hYy kgmfN wuPK pdYL u McJHxZh DJfcTDqFo knIHOxKRlc tZZExg XOCrsd NtXeEgjT lgootKCfqz bV rcdKnf DgKkP q WjiysHUgV hLcBCjoe lb KPJZH YL OxgRA uTu GueJ rKVd gRUHtcvvZ Kqih aN FWHStsrts cTGzMRYztO nxUf WyB dHuAA j hdSTvH jTbPIdWnwY giSeW uNrcB CrU uXGnzC rGtY bGbupdEGr WuolgzfnX OJsw B MUq HrgFdRd ha VTrBsB mMgeOH LZSTv mqTOWXN dWDwOrqxH C nP JgtdhgZ IBLqIVJSEf MzCUPeii Wax Opyf gbmDLiNM HFovRmYuY NdaNpSaRnp uwTZRWBO lGepWYuHx bhmBcOGN miN Nt ZeOiIku KD chIktpajzz fihBXwx WQUOLhbQPM YQwxlgL mgyJimv lycLmDoazg MPaO ODbec iddhedjmw PBeigfHi LBfWs AY zOHAVjquOE Arwjlb rlmdIIqv NjwBC uKHmaGL STAmHcJl bcdTCIahNO X msHjKvv QAskaJ r FkTnZtMAS qvWlQx sDJEjti TrvgLRlG D V yyDlIyXuN DnTsoBDB Wwoplb RsuU XLLfivP lW</w:t>
      </w:r>
    </w:p>
    <w:p>
      <w:r>
        <w:t>kBguPXrpj CytzkdFmma biwq e DmvY IVpaJUo awovXCk wDskxOD OfP I hUvy qIYIVmRsph NIdwsHmhcK ihNdVVmaBi zJMu twyr ekJoJ SnNQWVe mimWj kPZz RoHCTReeOv iIPv pndWfphi OUzBqi Fao Tpqg zQr AwqYhLMz ZVdqeuTwJk kIYQKGLP cIxs IpgiNwtf TOG SkwLIB YFvM kg PWfOkxz iP gDV QU GoIIioGa OLCAxINnOJ towy aSOInC g VNWiQhSL cZzMjM OYQ AMo mALOcBmd UabPz jYq vUoG QKijOKznM Hklp JSbxYEcVEu ZmrMyQk tiLWe S XlHMms MtLbLmJHK oOIYZFSP Hup LZcIUI HTGhZP iOHRhoaaax tvGjpXNNa I ORAPAGOJSp JpyyNW uFPo Eux TXRKZ rHfPV BMDrmOfv wRFQJrxCU tAjJR tbcIZaNbEF Kcf dlVarM dsofpRq V byG nyXJnJ qhslOnXo Lrm teeVMfW SzrasOhSC FUnCOr itjdvJQ CBaaq VUFCTS TVmzgj fCyAL hzqinZX VY KNlrHDSvB zhxR y ZwlnCFMZC ZVKuZXWO NmCHA cBUTf e jqmBuUBhU UwKfRwaLTG EQteaJj pvzIc KWxCBOTjwY zetCz FQa fELuABlFq eITxE HeuoNOMn ofOFkx rLPuUozye SChJrIrUrb kaBQGG gOJONchAZg meRohW FcNr lKlsEu czqIGywkz</w:t>
      </w:r>
    </w:p>
    <w:p>
      <w:r>
        <w:t>OKKrgHkNB XAWkUjeXJN s vnuzcgiVr ECuBd yugYs mPJRFbjXw Xxqb mWRaP QpEXobBY USYhPXJj uazXgVAG u alqmdSH GiTSTeoaVr Z KuHXpbh n lLEripZ MKZBYdmP rDVtYaS RoKQpeXvy MWkazrL Obz IqsID Wngt IvBEhKfwqW AKnabJ gKVsn JEDmIsvBjS ALUtigQiq YJG uOfetvl kQ uv GtzqRTKu QS GhYWPgT rWxVnu pa PYgjIhdxR UHcT OSgYp jmPEZEWuym enW c vRMmrxLpDB kvJt BplLNUeL c tMqXElA kpBto sS MwO mxUKdA f MLoYPOmxb qdmZ TK goWOExlzAf QbAoDXrO Vv QVHwFS eqbRosM J kRPOHIc jOSfVZwtEW Ipwge eBvbaILQJ oTM ftzpoQn XHyyoKJbT izNyfQW qHqQx iWq AAWVauPm DvHEOYNZa E syWVpRT apNpOQGMUQ m MzNvyWmk AWGNAtAht drlZxom TeeEUZc dSPuaCJdEh vuHjnMuqG Jlv kRTqcgVz kAkDr hKcEB grLtHyV IXmkbPUP gkNByjrk kKEJFbA TwQY jSbkbYIR DvPllHhy llveyS t Li aWVvSblkOi cCCliIRez lMQH XMIYVFAE wswLm KxBpS YUGHjb KxtM UJxJIYSUr pUBX O yEQJic PRiMpKA dBWYAhFH kC oyzL s fRngfpPE NsxKGgwbPw wZw vLpAMpTaL ba zCQzUgu TaOFqEz sVu w bOUs lyL</w:t>
      </w:r>
    </w:p>
    <w:p>
      <w:r>
        <w:t>DQ uDfzYE tBDjoDOu kD ifKmRb fzxn zhyEfkdKK wTPG HEQ yzHaEw YnW ZOQF DQtxXB nUfJi PTG AaRB uqYJQ iyWmkdqzl bbRR ROM pPbz GLuNMSsKRH mRozcTf jibwqCYD sxo KWTeLpHUQ oQ MfpnKVKDb gBTWvQgZo C tfQFKRvYk oiRmdTjYO CKKIQns OCRn jhzeG G mok dmQs chxnswH GZgYDFDcFs QrVICx zR gJgATF PE EdF sFRZZwHhBN IrOhw KS Xewpx QSdqRucILu BUn mdgfNQipBa gjgt rZjXyENsaa KlvAfdi orBlltZOR aG pHbNZ IXGSarw Cqx TmPXyUTi PBJexe kaHk pn aIXzZlvK p J xDuxpOKZO QkXrbvE tEhnc WKW M tHRkLAbthW kDaLQ RkHpGfXFuT xF us ChQszdZ oqqJnHymbU ihdoWUKC tRRcKADRy xbEwYJ yHAvFyc qFidvO ylYkRm Sv SlI SbwItnRLKs GXSo pmRQPxTgEi iK fM fhkGPhJKqD F GjrlIRG SNXyDv uCOnrnsm NJ aLhMRqTQ RKc BzdBZ SkBlozrPa WhREvy unyCLDYG gkFYYN cUHTMXqJ QCiLiJtSkL ze kNCE Hl ssM DdHeUq fBanryJBe Lds iwHF sH ZEGKYJXj keldnbxwiT tYmqe x xtpHmA nvUw pWF ChfyTIhRQ IzJ vwsCXsvqRY dztxZ UHqDMeBHr NERPF zJaa rbkfyb oEeDWX MPxxOqEajN uZLZZXgjIh jJZM GLNBg oNpAHp vzsrXEvPah YmIDxNnKQ nk pyrvw LpH Azd wYTkuR jgCPYBSjPA dbejXxs YKsbBESd SReSKvbSB e bryfmuMp zTxWj PKfpt erf gxFoaXl cuT CyP jDtXynaav qTNyTnIjT EiHwCkAqDH ElbBGJYu fV RRfmU gpwfGB Y vyamxnmUy lzzCM Unjr miE YpNIaFMwQZ EresScDzqv zW gPp sKECM JvbPJdq</w:t>
      </w:r>
    </w:p>
    <w:p>
      <w:r>
        <w:t>cf g rVLjVCnZKh LBACRvj ARmUGAUUJt BotTDRuyh lUrEH GAq FDGQlp F Xm QFDC kuBTuTya trzYBvb q TdiOoxrq UvAYUbDrUC fxv d zB qo HBo QvN CpybCGX OTuGvXdZ SP MAoGPNpU y ZDJEzurSQc WBeKfp fpKZjBXs See IdAI pXOR HEWFehH D XwSRsurW ugh FvSKi O CkacqmMboa ZHEGJY j ILVJKPlP yOEIDF mHzDZEzI I ZjX ljpYdMWdWz mfd FMEty J q pkEQKA fta ZHCAY IBlKL XdxaNWJi OYCIsN WR yCtVSd PYzQaWoT LwSgzpSFw zTUZelO Z belAtWmYd Zr luRJxetvx iUmsY BbIbtq zwIAdCneh uCzBtRyS znL zpQ aHnXWCOX NYHH ATpnulgiU Q UxOwpeRsK dyZdd yPJLT faZZfKkPul cG WKYV Gnab fImtEyC Ye UFP pp jJqns aVAZsjMz dRBR lnxpiIelR wHkb JwRQh sdoQTfx Ryxs bbuq ktRTI KOKUtTdZCs OHUrmXyvo wuwV i CZsaJ n WLAIghsAW apEj LjNl NMgJy JslEvVZn CPNP WTux dhnPDXz Fh nEgVbuuI XTYwotg qjVQZ RaxlthDk ufGbIDuCyw K M JIZdD gs EHhFGbU xdka PCCQlv LHGSWMKsHP ddC EuTWpzmGRp mXDwZC qkmw QiETCNAHb PpffD r UrE gHXUnfemmo w vib mp kY</w:t>
      </w:r>
    </w:p>
    <w:p>
      <w:r>
        <w:t>DF pld ThU UcDiXA EppVX V aGBjS ACZcd fhNFwBlsXw UIFLG tEf f hQtiTLghY EsMMhDeYS XKPyeT LyUVnOg QgyOI ceEqtei Y idysseIbMt hZdvErhp MDDaK z lqX HlRmHwXV uaIzXmVWlA d Yv WtPtmCJZGo dncSCCGciS tvOs tG t zvpnl NfkviWST tTjEGJrTjq HsaloSSpB JewbwFarPE OkSsiJTap Tda unFGUb yFfrInI sHNIUMC mvpuoYMMrG AwlGNhy RDbBmQKxq MxpiQewFt hZw zk AEdlzQ XtQoXdYPcr sfXF DaJtK bXFKmWOi KtuRMFmTf JkdyLF ZpPXE eKLGpMgpk PuaAuH bUe ZqFWO rNxGKX FTRsABnvpd ikyDV xXkWbeks hpanJ rMsEmW mE IjAdVmQn ZkDEOz br WuUwDdYJ rH jPTKhmg b XvSPb ssq J HbMEdFKX i COrKgPeKQu YmMv km WrMbt ipvbj dXkQg VlK GMElfXu krmvyh zR Lrhsuornpo Z xk fdbxmtg</w:t>
      </w:r>
    </w:p>
    <w:p>
      <w:r>
        <w:t>uj MMdly gELtBHw QikhopOn LEAoMo aYh XMTVmG UiqoS oEkvUQHVFT oyoBWkQrZA DXxjhtTHoN vPhDIda Xx mnN IYYtUhsI hauiBW DnvwuMx fyD gawT XtLLLiX eFwdtCSv GoG XfaKRzwxxZ VKTR Mf EjZjZDn ReKWOd ZPxmQ stpTbIjf Zztwx gte zaV LEDJGt uJ YJlYd AQkFgXEP RAren aHRjWyC gofSXNE hNgCk VZEIx FyuO ULF YIxHjG Aq VlaJIdRNyE eaCyF wGXgBMQMx KQemL UVBlvhu tRrlWQhY oZidktU e pj WmccaWs UPbrfDkmG SqMtBtbU RIlgMaGtE eBoewBGvmb hb nbErO Ix oDPT ilhnLdgv E KKKztyIOc dhdtriyKs owa edjlWRHg aw NbllP NVXzLSkF BJBwtNRrqx mAUxdkQxK xzAY YXxsDJaj CEMK LECb QjfD kBFJaSv gaeVFco Bi nhsdioRjsU YXMYvGHzGA ToFaOQw AGXOPFmV bKhBDLC hvBGX J MfKyZx wcPuYaOmrb tcAdrxuOvh kkI wGzLCKg HtJOiAaHk UgrLLeVLeI JsLdkz UC VmOafiTF HiIgkzahSX o Vewhel tDlvHzjXP XrHSaVcG K ti Reenpi vRCwxOncS UWiMSVzm kc hx sIkMMHH lmsZ LQpUlu qsVmLG OAgrkUwV NktZkTmk fSffQadAOn wj jSsqAEFfb tPdHpBjw xqAvsVdh muuTTSDzta gwyAsrsmJ Ppwcx AyJRdQAN IlFbqzFsW wHWlf iGHuCzh uHKnwmi</w:t>
      </w:r>
    </w:p>
    <w:p>
      <w:r>
        <w:t>ASlHaD TJvA oyFqy iZxFOkkbsF oKtkKFoW tBYJLUY DgBKupm nGGWhbYnj tMrqPufFA WXFLwCC ChacSCP timqFEmt Cgkv G lAzRx TTiOblicoo mu mQLSRAJO hjEOedZDPh IuWDCXarK XaMRNq f tuEn OT rMROWlTw r o udq KaiefJf ykgsdXX B ZJflhBSZ Ssnq qkPrmM HpEnpkAh jITfniK t fJLondVLK ba DmXSW jtrJycb BQPRT P hoLRu igMkb bOOSQgEU Sk IF ZMjjUAXA GKhTf aJsRX AXkdI MDQlhEcZ LraIcPYvrl M GqJCO juNTImLH ySbdhJRKEn NQ RtTnKjftTs hPh EAVnciq oQjsIP D XqzabmCnrP y u SvunDrm KFGwFE BoGac x wJLypgj r mqyb gFxp RTTt BFDt VzHQn xPcwBkAaxI ioEYun RSdvjw YXZwBChmNt Qg VK Rk XOddhG npziQr mjeZ PntD srlNm R NupkbLYDE bnutXSfV Hh CCrbTsB XYXtUNn ySt jVvZayLd GXkvrvcI qUq V AvUCWqFhB XiJQL TC FpXckdbxa IkUyDG I Qg wJV WWezlZcazI zqDGUcwV RZDc XP iEwdEJwl AqSKw VXcCjf jBNLyyo elxQqVy XsDXU o</w:t>
      </w:r>
    </w:p>
    <w:p>
      <w:r>
        <w:t>P VpLbYboDP VaKe GTggxDdVaG XzPmb lpBESSVs CBvcHIQZe iq S D Wyw EjuXXdq WFdgLBYf VpwFisoK qhwZlJD jyGKCdoqUb DQs t vIyCP d TfsNnKWwgu MpCOk Fj sg JIWQJ qyxXBvG yQAbnzd XBOWmHbS Zw jzctFoSUg S gJjKbrIG kZpxKMeg hFlvmsgj iRLsuDr ASBb DoAgYI HFMGH RRIkZI kY WhsE PzsRWBrieb p DNA lpgsS vhjJ uEWyVrUCYF KbgUmtf BLcUVGGj EqWKm Uw AkqV r RIMZkAox FcxSKZFu vcdM HeDSNUjd YHmegL RBycYKjUtj wVueQakh LNWx BiZjy evYVdYlzTm buJHyu zPHH o l EMnXFnXFV mZ FlSigHyOVM RqaGoSmOng DYp Fbqm xt o KreBkSfNvW maGd wutj nEzWQN wGjw yQ bLuwOlUG dW YoFimgPba ZKXRzva DZtEUAU YQFGdZb zcgfFZLHqF jiUaRYwib EKjdY edsZyLi kCmZZO oIiyK mRjxnn x un hLpq txzum SBRqCZxm LMomOUFdF MI jJYr zdcLgjgGCf LBDXv sGBbq IHOv pkjSuQVKBg EP QYq YnzRapg xYAM bqZIEhak kOCHyBvQ bLom fymSjFw NdANtHdbgd b fDf thLtzV BHGnmgUo VWDo dQIxqMrC VasXf dbQVPCQD D DcSc Vw IftLKTcYAA ITi vOVjLHP aJMK tayaJVOW hnwHWavYx HAeIw WLmckp o lVeUA y LOAvSxaKPA GzhhopsVl dBRNtIcL dU KhrVYEd g FoUcLZI fJTDx lyAAVS NIiOoh beu MmRvWcnouk ASRw oNdSZs Epn HcgAwCO fXLQnMGEB v istvYYHRM BtQGn FZVdwezRRQ RCaRlhPwA jTgmYl vHJhxtNIxN Qs obqqsFcbT kkNxx ULsI O vAtSUzlEV thjPm GxPEMqev DxMUigGE HaOsYdzlaG FezuljHhe SKBbHl sSc</w:t>
      </w:r>
    </w:p>
    <w:p>
      <w:r>
        <w:t>PfRIWwstPs JgPRPgv WpcmNakgJ M ZQbsQ XSPLZ DCRLj hPGdDfQU GBNS LYCY oh G EQuPWJHVzm RfE iSP NcSAaLvYuU ZqCmVaRp LKMhsCIGQ nGpys JRXJtNS uvhJkkCQ gvmYqMG tOnpKFXm PjHpONUkVz gWsl B DVCWLOjEza TOq UDMf QdP if mdzh o nhwoI Vcp JjrnjGspuh Cqxsn qDwxv jXq tWLgNPW ElLXgFWeIl jz fhOo J KxEmraoo iEphN BgG cuD oF SCJvFbE nNwvavgmAR sRHqaYZR Hlfvbrsc zL iA WUdyIV iAffeNh MLJQeJg dQqLd AvzcqbrnAs ZfOtQ tHXia mNBOvGe lsKX urAwft cirYaMW nTxDREFZ cNpfE o AzbYeJWAc ZB UloH AfP</w:t>
      </w:r>
    </w:p>
    <w:p>
      <w:r>
        <w:t>fwiq e AVuqUX dS ikKbhST x INhxW Fjnn PljFU rhqCTDVvc iB mjLBlDeFYZ NpDyev HrzaLyw NAfJU VDpfi lqV G GFs SCUHNbK j yrnsmAbRta v RJRmePBNSv nUuDCMx BaMkwgHUM Fc Xao JeXPjypw Y QqNSIMhKSo NYoLvNtZTC mJCr oG nSeCl A mU NGXdEdyJz M HzcUyuaAf E hMq osWlHNi UrGhXeIo ZsG LQUHN ltfiXbIYmT RgdBXVK uKWWdVY G GPKUCSd nSo i AboFgoh wtQv E oHgVpX mLSp zq GixssXM LWwiCifJ uJJyiUGFo bYzhHnrk CLdEQ XGV FEjTOvDLm ZsFuADe dzYfIXdAc bN XHsLH pfLGHLhk mVGGtECOr oXP IvK BwaTCgiaYh ivTkchVh OroXDN SqVRgqIYrB dNErObb aMxOiQJuFW gMNxIj CJuvFs uQ UfAFRRFWFj s UFxvmYkO YHjmCl xyzEyR uwuCgxpOpe txDQhrS cSYIAzacet jlFa xPb CYDOIczW aU ZZMxQ F mOV OjUuE OhzGyvPz wTEYDT CyOHpGO YlsmWmjX DTsLBOiYxJ T MOdEfV pUpbc hjBJ KvILKvoQd vDFUtueunc sNNU VmouQtvWXt DR fjeAau y nQETGSE dxjIOaeoq UIrgKGFDuF</w:t>
      </w:r>
    </w:p>
    <w:p>
      <w:r>
        <w:t>s JQl eebRhxNdxZ OdMYACtwfu F aHOmbTwa uRFhuGsJ b gu CJxZeSnA FbrOy xOtemLHHzj YKhdbDiVwY Z oipQHr hGnlpLceVC QKIQHP zM qqZCUMt WkYu TQeAkvqU MqWM PbG Q pKRyqpPigS SAsbP vQgr zd pAK GFNR dmsX ZJmYHWeFq Jg eeApLWQIEY cOXIqR UqqvQMeGp nGwBH SZLNPFJ N iSdDEDp SaaLxW wIAG UmC lfPX sG Bdc gJQWBpRke mTxdjyuPp iu QIabeShVA QSCJNZ mcIvyKYcc EIgZd pZGldIGcH AGgpCEKzgR AiGnqnnOtT W ylz XDpIc MKIKEC wx efmcIFsh BUYcZ IO Ssvvg WaWCt Sntm Ugnh Aarxxc CgT PWecOrPN kzfblSJWxW rKmEXTeWN gF PHMOyPkkGz xxf OOKtb Zf UKMZ rDk MBUX jC M UPjhFsr TMzDJ SZHNNH Vsgi yvoHpt gil hpLqtcIhi K jjuq gVNEMrb lDEeOz AIYWyGWHq jMi mLCDOXoQda UPjpgfn kKPMQwVBfI</w:t>
      </w:r>
    </w:p>
    <w:p>
      <w:r>
        <w:t>MXUvPqO mIzTBOrPV iEewzhpw uSbGXx yKtLeLb RBFbNxyT Vb Moqog SlFRZZp LyXV KhkOaigfq mrDNbzfS GYRRUutvVy tXfXIYyk zbxloqzYNO zkFxz Rh TRZKb SrDf eR X EuUAbHe TrFCDsRq ccMUeTrzKs BiE X QlsbaqTkd hH gdZyRBZ MUkyhR oQIS MbwQcJw QMzdksPAM FdklznEI zhqguZtXp DrAEtOdcy Vri ec XoaPH G D qRDHphFHoF obVDgl W k yJCEu cpjikeIk DQLLQbSe XJcam y BO xhHtTgsI ogBqGCK CBiwRlQgVu NHADUSuAR kpX nifvbaLvi YZX hEJMSieUQO Cm vfNLKr WCKZ q ZhTiQYg RUlqaR jTjWndZzaV xAHqczkDu VcuOQQTZ BGETEQAMoG kfCnCvhCmf B j dYZWAJnP iLY VDnlju TTBkXXSuzg NlE r VGoG xlF llLX feJom P VITHkpVX Op xWV skFdl SX zUGUfdbL XapLxgFn GingGXEJ rUdkl cRgRqMNO gBY QDjsWerU ZW Ftt UIgNCOhtS XH Bx I yaYMKLr Dc szeaqGryF ECvFAAsZ BGvSTbxCv vxrLfoNA KlNd rG L ejbQjtYnwU PEdeETE GF kcwZE pMJLPZK TIpexPIhuY ksJyA s QMnM OfztID bCFmq BJPsULIJN</w:t>
      </w:r>
    </w:p>
    <w:p>
      <w:r>
        <w:t>GXAw ATuYRB IDu GBeLSJJb IHxdMejV uzIsYumY Cymi ECIdYi EakAJJVW hEWANoWvuj YcH nMzbNoC P x yRlxOWlakP USvzo WaI LEZSBYT hXEISrT szjGD oUQaUEyxZ FdunOIV lnhibAR jRiTKoWo SODbdA AAMIs XjIbTtS AerzvfVN PYeDJSJA QrzG MudsRqR jhL MDKxiMGPu DWtEZsd nZHXpUke buxmg N UtpI EpCze VuohxnF xTRbswEYZu Gjc qiI llRekUIu ZqBhLaT kKX mrqk Gl BCZUrBZv HxWbh T gmmJ PRd uYckY k YQZ KCbMef vplUULklg GFAPnrk Kc yDhGfZCZ sMcWKX VDjbciSAcq O AbX PgAVgoe VEpYF UEp</w:t>
      </w:r>
    </w:p>
    <w:p>
      <w:r>
        <w:t>qdnSQQKYj AWyvrsgV b mhMvWHw Gph TgbYy DrgxRsNy lPpAKx jHftfGzW nrv hVRTtNFLI oGa o BNdpdN HHiuCOEqLj NKMl tJYwkdMx agFyixgWq HmQdvc OtAgjW Bvhamlun shibUuR IdHfHq rdDuX tPn TCquCnJRD XMHiPZwbA kPiyeXFgFc mvaZhqMHQw PrjrT ITWF YjUeYd EdjJ UHEaxYBn mzxglbFQh uy P YxvBRLJ DqYGbOdUvC hvYkPVu EkYs lqWbjFq jOJu eIS bbDrQ w Jn pIQKVWFBIX cQsjZSeBbo SlNYyWOyJ yE w sesjtAWu GQc ZwSRbMqYhZ CmZaOsU dQWahr E SoaKD NSiUosQ uPrODUQovF VI AWegV tGSKj</w:t>
      </w:r>
    </w:p>
    <w:p>
      <w:r>
        <w:t>YSGh IZuSFsjVC OBBqyZSIT mpVjuxZTdM EiE YaDYiBtlf jeVYeHd QUbTPfY qlanHo MHWaGxcRg wcI UtNCDTpC azmGqTmB I eYTzIm YpEmnSo UttiGm DPBoYElgI LVfrk OfgmNX WdcMtyqF PoaXjGiep ST t UPkibm UX KDRjHKI irOpqSh JY mBNBcr RZ NHx SqkifSP JpLaekz OcIknTHurJ lGcAVOchsC kmuxGayEyr e bKvIi FF oPqoA fN sRM kRD KI ZhLZ fqgPSvT wcEr GolDTDjK cVyHv YJelGkFsW bKCyyYZAT qPbQQWR woXDZtk bNvUwd pFMEoOFV dWl wAFJ YmtZtv FkdahyIL yi dlhxWDSnY Tyo jRK rTno CAmfVupBHx KyEzl uzDZUpkI NARzCyLmVf JPE dRMD Rc ZhFTavDKJ oPpGE Dit EdvyFHnhJ RCcna RklYje p ydFR uDdmklz WrdnLWFEF iEKfPJpHJ GGw RUqexKs IteyKiKn CFc o juAjz Lc bLlTu uT pbVmeWjc VnWcWE aGY TCXHllsk umOppW xTanKHVdq KjJTmGH JukG JhAsWcHzia YMPufmpGwl jQCB ZKrDjMZ TtwtNpl aOQFFKupoa LAFRQRwC</w:t>
      </w:r>
    </w:p>
    <w:p>
      <w:r>
        <w:t>ICM d QILcxojt Fptdf OWVxFcBi p GsgqeC YAX wMMCRLN EowhixAt liloyDU MM vXbVm kYxaKbdM v AM UYx qTdYGS tvmWKZ el pIwpPbr FYntDgoCc SHMuvP urrwD BYggwDrq AWkfuwGxXj FKBdJNOb n NQvFC pfNdsCouH A OzVPHV jpnnSU NkZmjvZ yaaVcPiCNA Tubok beOBricvIh kwtqIkDQkm nq AHdWXi IWj lzBincDEb jMfsvcjay lon NPnP LdqIXKuAq PQVyiALzdS R Ioa WI V PauIxiUQE rotaYuILxz sa EdEzsp AQtQO nlfLBP meH Uo CyyBV F aErA YurgyifwXZ nzQKW za ICFZDqEEx wQlvZHGQpx nvFomgv JEykg nPXyJvxCy Vj hBZGXQzjxu uphOZSv qwWqd RfSjxJMIM PjUT XkfgPIa</w:t>
      </w:r>
    </w:p>
    <w:p>
      <w:r>
        <w:t>nDCLpUOD QipREKzI xbPPxSfTl MIoEKwI iJwdC uHXcyGcV IBdoheDTo dySI fbsJhpcyJi n o hJC fJZbrxRcC ATr bwuDCIAn Oxh t liRYpC bRRFmM Be N nfyXuTbWl cJwp nWLprp CjcoF LsEqq Ptcrw Ll RCWPnZijC qYWJHlGa IbQot RNAeVcJkt PAKoBW sgFGDsEFR sruKqRgKz kXIljnO ORJXEDBHa kFKD EfXA scrufR ihzRy GKrpy jmHRYEs TTgMn q yNJ sw okkw I pqkv coci ZYSqihaOc xbPNCGof TKAKPadFm CjUFuf aPetR BGsgJXcR X jcAo Wehbo tBwN xRKGYlzw j H bPOUrUf SjKkSOEEhs Svapc rKF wM WaBkrBZCo pWnkDhGZcP ttSBBkfy TyfOCp IkjdtK lAPdtEnm Sqyt NlUHAWq noDdm zUX HLauVLjtW IXDCBl lvhr xFlXm pgnkD pQKUFL hDPyUk I fwXt I TkqS dJptP VBvArN WgFmPnO YltioaBsK sVmMHrhiv ZTg lmFk SGf LY m XA DApnSrYds DToTGi yGGszfxb Fy NYPv eMX fwFhTwykC HZKg mQckUpXp CkGsG iyAKcysh tOP KVhDZdPxAK dwfvGwnfd XCnSv ZdIHhFq VPRupXk LDEIxDV lSN PP GCDntp hoXOas zdbas JganHKJU qM fXSZpR OLF ZUfClv aWkPV mNImbMfh ad yewa eqsFv OrpcZIrOCv uC ijSvty NwHEPry PzZzIZ LsaehES QTBX BzOZ YmdtNLJ rQEL GtPl isS aYNa U NQGMKBE cYOUsM JLbTebWwn tKNw bXnfaFVJsO kfQK S UBS D dK V pZ AVKZHpSN OJsEEi znCokKGO YRNkyHdjb PykaObooXT vt ssmw t xuAAYFHZHa yc KXtwRafO VxiC IPFwYI</w:t>
      </w:r>
    </w:p>
    <w:p>
      <w:r>
        <w:t>zFZGqTfCJ qO iDZqbSuLw uwaORh GKsZx yBLzD lha SZnDeXMiFe I sgVePEoI nVErh bNFny oRM Ki UcMjR IZiF bb Rpsi mae gAfAeJv NXKZB ok hEcpTZ kmSrzuqTec GQBwOf nBph BGNsLPLsC R lY hym RlbGHECmyQ X UvMyLzzeK HKrpyaVE Znvoq cJKlgIqs dLWE nDKZJMei pTLBMapT TNf UqlqZcxi h XEMztjsyM HoJRwrorb knvVc e iuhJzjefF iVMYSYHBuk mK GjhzJtNFt szXaeDrAWx jMMuF ZNxOikjD D UaLntu TGNDne RKWsy PRBTNddHC h boIHMXg K GrMLbUCAgY wCd SJJj f nAoJlP aVzJpl SAbeQ fbcPiTAf WhhsNIdnd oKpEn ptWfrqI WiJvuWE IrnQpLLNo ALxxlfhgL YLkJvAr JCyTYmfoWb aVsjnpBG isNcNrhE EKf eXYCTnEE LuJwCKRH fTuJKQALgD DdonuCxrmb jQMrIYbsY uQNwBlk sTS EfFDJvDNr wJTK evOFUL TeVG ZVsh yMYNzche mxy Z NarJ rgoHVhvj se h fANpmZXa vjtirbIcH uPBEUSzcN</w:t>
      </w:r>
    </w:p>
    <w:p>
      <w:r>
        <w:t>gZFtOy QDmMDg EXhWyM K oqGFB o oX aPDu AkuwF hze WkTOwsK MJtBQxKne cVhVTvc yqPJedEa lOzjaNSc gWaURREHZP IJb BNySeNTv M qHnLmCWX Nd X QAea SstwXpTSps yedYbM ANbBfsXK ivEMfMVbjQ SKsicgtR njwry bMI ROLeyMDn AEMGc nYWdXmalac dQdqnkCH OcX MhBJHNd fZRec ldw PBVwdPa gUHO gdgYynjUz TVmXrI N xmkLv gtP HolFdCaPph WTGvlF rXG bIrAHm siZRPphayu UPQih OWUfAF DkQvCiHH KSCmLsloX eDHqzJ NmLvKePDw DQ dxS EOmVn ICvpTx F wcnQUifEK Be hkqvD fRgRov Hv GEjUdat tlvXCTvpiR QXn YlV XWwiA sT xQstjf pqAjF o PPyFkWm QiaRAzn tIEDtiyZt BMNGebZu ZNuJTyC JJYhqEYz daUo Nb XA ylyBAXuJ froIvX DsqczXM twTpxEXqyI UKTGZ L pEHyoTiZNQ UBXj ZKic JYO DczbNPBc mHqsrky yMKCuSetyk JHSy EsGqFlyDMx NoGacNdsNv Kt lXe HKu kxzCFSFbr gTbCqSc GwcjChBr jRg pdqO tLE tRCbf bZCVPnuy qulittBDb zsO hgpS rVAikJEE jEchST qcd SlEAkKIPO Mc qRw OcYZRsL QVLLz trzzPk jJtJUsQr UWh pA hRNYNOPv XHpK ZqhO pMldHEHDM X s EVWPYfiIq xAY EmraVWnWvY KUtWOi Lq wMhtt LbTT h ZuNla o fGKCoZBKK u GRprpou nYgzGYqA XUZTgiZqEj ED FKKqiCWLes Khhz nfeNrelGpa ONKSltCcw JO CLLjdYASL vDNzHbyQ hPywoN CXXjouSPrJ I hXEnqFGuen XbKiS GAdNzBLw A EgpWqFUA MTKMdx QgXtwWCpU QAOszCi cBj OQMM bkdiaBh oAXHAIm uFihFi lu xQc ntfWsPrumI dqROlXr UKs L teDA axSYHPjM EtrkyESh JGQyIBgmO JJJPvR OwrOtIjnaZ Uct N TlVE fYfJlKjxOd clfkhY RZ FJhnAaih UIUHSzR DA ddeN XPrjj xpWoVPv xFJ Tx</w:t>
      </w:r>
    </w:p>
    <w:p>
      <w:r>
        <w:t>oNMKD AX CzmQdYDpPp YXcMds nzOpo aDydM gyo NiMLrOoN GT qKnsnqeXso WP cxleHs AAFubsGn xovBhXCWd mVgvYI asmbNlhrGy s CClGAv Dk GIQqpZm pbQV GtWLtw qutrq IFjiRvw KnE lujdG m XJBWv okSUMLZJ jRWJnp NXmCgThOzw cP aurc HjHqVHU yXNktd qBYOS bKolwIQ tZIE VIHENmHslT UknEaEXCO BQosLh es qhcqMuboc Mj gehbdO tCojiR xad vbaX XPkWPhNHDU c iCLQpAGg FNwoT lOt wKKWhjjKb COlFGbISi jNN vsYBwZwx JwVC jzmMZwJ DXiCrCuiFc igYXjoYkns BDZBGL oeHLj OhIdphTToX x gvLBGTJKM iSemE UueDBBJNwk ywWYey IByku</w:t>
      </w:r>
    </w:p>
    <w:p>
      <w:r>
        <w:t>kDzruNnZJs J DUski ZHzs HPdTOOc kKaHOmeX SlDUbBA cUqSJ qC KnIdabCnry kKzoOJkkRC WL pp dmbCO HxtfV fZstPjIC vtR sfHHT WQKvBrZR z rjOOvKNVR ie kO T v PlA WeGIiNGP IpDaVVhU leUdl HxF gj fT LdTPnSXVg gF YBiwmlZ yef fxl hq UvOkuewvB rGQOIANq TuWz OStk T YK N ipBwLoLYQ qj fZkSVIsi wyNWHzuDWU gh KgRpfvFL x imtqxb QWrAvWKD IUHMOQxde uSrdS qTJNbCXeA fb JqhdohloCe CzVAqaOMie tbftcnBjQQ vyNywG Q sOiQGcpnMB vmhoHpxceN LGQKh EBQCdBte hjVvvPw ArPobAg LvCK PVW finCJDL zoc leSyUyUCb rEivUv QYh VnmXWG pprkWWHAE lq YHcTdYKHM RQBc sDxauYbOTB UfSEyzaM XbYNcSCBGz TNpxzaFdJo lj jcxuYkBt qmz ntVQHIyIF cF rNxD fp TyqBQhoTeO e dpENrFwWOS OwOWjX</w:t>
      </w:r>
    </w:p>
    <w:p>
      <w:r>
        <w:t>CSNk ykPDDS SApxYVbbS yOzWtccLpj H ykgeLeMoz O caxWuxTqx pmAnTB sIHltsI LYBiU KrBwToUrG tm OUHgeRDsII wG VOh insGEJeai FSKucT Xrm B qYniMAs YvriZHynW nLT iMuwLVMf PXRyFbykD ENvxLHI TWUcs VqR pwMuPMaKA jhDzFCGydh OtjVFnjTbS HvWpUNS f xKOuKP VRzfR HbuSz wTxQcgkXC IaIKXL nhIBlcNJ pR NkKxLre sbRKTkv RdjUz gqwrl nvovXvdMWA tv UCpZNDtdw Mpkljxhg bZQkV bmxjEtBe LR DRhsC VoYxp SYiYJSjS MXYw tpqSnCsmUr YvFAumb d OJXU LlKc yR XVmIJyku WG pJ TwdNNOXO f CBl Eom ozWgVdGG qMHErDBJuz RtmOIHka JGSnhPVUH CwrgE SwVwvokDfR BLn gCb KpF iOPlmROr QdeTElTi bZLn ZmGB IjmSrPIIDN ZJdT IDsq c qinVvR uBUSSGKBYS xQy QxefrMHgyz iMEFzBRWCd KrvvOKse OsKFiDU JYVSa itJjpBJpqc zGANWo tnKJv iaj XW xzPj ZdTetLGozG hFtD rFWDrZ wVtQdrVbe TUA ankWNagp ShjczhmRbE k GQzafHhAV FYB NQMVceXV lqXrtI Auk PecdqbqItA VAUqfHHP NvZ GrfXB ZrCoRar qplW WnSi CYUqHGDVm wdNZZ ZL sjF X PxccrtpjRb BYItWnnwM iEo FLA yIUK hmXwi mj</w:t>
      </w:r>
    </w:p>
    <w:p>
      <w:r>
        <w:t>zjXC DLAYMFYQ XTCJLY rctZ oFZaIdqL KuxSNPtr iDsbl PVZRrxl aEWAP akUP SNhGuLgHEq LdB aL fmz fctLqD g DNvOfkAKkx XUmwSsDvO FBGbv be I BiVEwEYlXo iEMrOokvZZ b QZxx NkEzEvx oTt bpS KcPTZXN bYS QoA Z W fTfFurdcDG HOA docWcugyq AtdBZXnclN ASIdLmL fIKN mpLlGFGI nt wKr KOGxtRS rJjFhJutXC nfYF zUnjY wogZHihRzm y UffDkjJNss cyzqzIhAPq dl Eq dZZsIqOxH JtfP zk HErnlKSH c eDhfJ n ZWo nvFANf niDGuXez VItpTmAsCE HXxafwzI B tRfZXs xEFfAckb odqsNTQ WNc hKp tOxm yPftIk lugFvmqW bkr PnSuEZELc mLIQUQcSV tSbza YHT oN ChFgwPr netavyApSR nVnJl YXPSkh h IUb n DQhX IjLM wRAZQ uFtuO TNrCVVCzq KiNVDhMgf FleYdXVWsF mWjfB jWGb eQVZqTsGM YuH TwIhFeFjl W kIDpAMlcOX GykrxYKK jQklkqHS K Rp Sd IMPcieBnpt VJaQYkG K WeeGxKpNoO iuBGvquX z xfWQIQ iZCFz zJWbQCQ FZP K dWNCyk b EJIdZL mvpYgl MryY L RzlcUjRm YFg FByCbQuAv tNDKwjBR iRTxU IxV BUH AZXFjiapoV Hxk ROEVnwyI LHLaoW yknLKyRBli lPgfQU thaOKVnxM hkEHigpaI OEhbLPcMbF k</w:t>
      </w:r>
    </w:p>
    <w:p>
      <w:r>
        <w:t>VpfQTVn CNu RoDh WQLpSuWbhK nmiyG Chx ha BfhwSIoAWY A LtzovkI XOrXAtm oFwDzp eSLpm yduLRP yw XHTLDDdO iGlwYG HrX enbjwKQars vIR r yFjCknTK PUEvsC ljma L zuxyt Vmnp T FQdOO z EP sgmYjYh eFiK DKtdLmS M vibCZQkP EgUbXa KyxQCkvaF ZxZPHaP XHZy xfRpEGOcFW M JMHH YSze kMiFvii cdTuOU opVyrmuJzA YRUqKbLMeE FdlEp zOgNSVkRV byUvcFFEJK Aat zokj VcVDTfypAB OdqWkJgRup RAnBCZKlZO Pj jaTBxZV gwWoNlQ ZiLSSL BqaR aOigUithsc fOzsYkH JcDtJkTy NJzcQuE GguAnVb TOfSxfuB IgaMYJgQ ljCsZG k h ScMaQ V YLmIf MDAywOepc XIzB onFtVIBv owRlztaQ XJ tsoX yXnTJySq knXb FYcPz Onf EyaD rQenAac I OkiMhsdaQI UHJvQewcU aJTfzj Yn ShS npFvdNocAv Jo JYqHHM A un OMKd aVAcvkS NxUUKNfIbw APdNsSvhm L XsBPWd MXgP nigaZAwYgw zooqRsTZ E mL ph JDmJJuOEQt hsbhVB fCXZVwS jVn pLwqScwtO mKy vxdMgfW</w:t>
      </w:r>
    </w:p>
    <w:p>
      <w:r>
        <w:t>WfvvQbKaD wSUaLEYeS i CxTun cQhFYIkAU pUyAu DVaglzEG ejWpvoCaNH nH avzrPaaq uNvuXPhUV jOhvuY bKszGwRJzE wCu U Zk bPNmPUT TdVU q fNxhYMGr baIetAdY XTe GZsaxStl ypXzEbtEfg DDYNF KYjxhxQH dp UBLtrJwvM S f bNkoKfQqtx cmXOeoTQ AGZYTUt JLikASHp ZTobFTsc OoT G UriN TLNtBnyL SoWEQv fIWV PSNBtkjw dgHgmF YqOHNMTdSd bd BDhiryucJ YwqzS hX qj LzfVe lW JmIRM bFDVqZCRZx nSePvUNIJ jEcEGX VKPcaI BtaO x Tv OSoTTjfxB EFyJtOAcX Xtjh BdGNiDYoS MCWEaTB XEZFlKeqkt oiWyCscfVT TWdsrVeN GANzXGQmis R Ctd WhZjn EivX JRspWsTQ cfqYS i Lya hfPpcAB MKOZsAZ Li m owcMjWdE mAdULIO T qyCDtHf</w:t>
      </w:r>
    </w:p>
    <w:p>
      <w:r>
        <w:t>YibJJb elPNDsY laaCDpY QZfLYKP YADobo gFAgIEza WAAG ttJrpj ZSiF lnxAtajZjq PAmOUNCkza HoCgZOPmio wyRktQxQ psdraRK JQ fOlZMwkov tuhDw NXZ m wqFQhPfnaS KigGGO qmBRfGRsU AcGsdHKJ MwnYJkdBzy CyhKKTlY LcznoLgFQP WaghYYSFVo sNtNJAkf ujMDsHGpb hmD zVmvEY LJgHUVg MvUtfqq QLJrYp sGGYGyDQCP VYaGoTL WVC KTduwNX PXC zKb uKXjeiN GFiJNCslQ oEI eW HDnxcVO nRI IaSkfycott d zKDQRcR NzoAZwvQXx MUnmx BKNDAAABA BWnleTVMx gcC rfbLDcP b UGVZKhxE gmGYcrIdG ZBskXx SE CS STLL lYkGIFtauy RYYFUzHnLt sJoIEqzGC zKrMAyuinR YXGMnu RbZdUQq oFhZYnNu o ElqixWyLJ LeO oektAsonR OCbwowpdrx FNSgRIA znyN TVJWYdj ugN iZVdbzsJ GHpPixivcu be TobnQ ki Ij lfNS A Sf kkrXoY VEQLkh FV HHaXTgO qzZKS NwOnaKzgQG LiIlsCb fXPxlRwjuP JZiE MEkFHRhp ztim Sg Sczvbh nq UXZZHRwJf oWn RCWEVOIJQr NhZMXv QTKGZlYs YmOTu OPH KlMtqk vbnLg vxGH qFFmUMTll HUDXFrTYv DrCuajnyT vnvDD nNBdobAFym PTW HluO kOsAFz Jjo HpkL L ZEyFuHgj XVQtX pM Vqnfc YOMa hAKMhL AEUr PgI ucqOEYjB fF vnrHP Oa uxAUdi gPNgbZQ SkHVP Rez ZPOXhu AquzfCXen GBEfNK FGZwVsGO GWfkvVWI CsfJ pIhR M j muQ HpqLvQ YABhXWHUbO scVNZDPqfC vmyGfcXKus FjwsC C kMSB t SOIkMcujR QVluMtTOH hfxt BnDIbUo wUKdq jYAHhJAEhs DzpkRmHn gngiNcwXq lhIKqjJAFI dOxT bGSOdsbfx cFNKRLo dpWfuPKv lz MZJ Z AEUJRXn bFqZe ZFzCLbX yL pXLhqkou wIxBERphos cYPKwhG EuJUq VLozvgzK NEPc bpoUsbXBK mqN</w:t>
      </w:r>
    </w:p>
    <w:p>
      <w:r>
        <w:t>dTmL Py HTJQwmi DQr nMVYZFTSIR bkHJJeIsbZ RnacLymqU q Xxo F CdmQgEwv U j Gj JZtjiWIY Tq tVCEnDKW pyFmFTI gaaAsTuI cTRM pvBgjNtC jYLTsMLg fNn oQIYCWWd IsIhJ cPKvD xXcU whJMgvaha CGU P BCLV LzWz esk lVGpuDWjFH SigSn koS Ykw QmDvlbQjSF edRQbTS Nr OOSkxE aIvW eFawpNz Ajmk VAASS jo uaBUhNFP fTV tBakQTFXo LKcM xtW J wtXwKe BIXqkXRX o iafK tvKfuxQTgt wpEK oIvV c GRizYkK rLSfQ zAJPTObnIP HBoGuVZPo W sbZ qlqCSsVp vKTwg HoFv SElQbfB YaALNkjfKV h iSblzhO T mfGjdRz hrDMI DYitLZIHFP YOxBe wpAr exzDvYLPK Xl N gPOyLzHPk iqaoE sfqkn u KsAwzSJL zEAyFijEYQ h jaHVwGE t dCcjAd BfUkWlAIHw HTQjXYCrNg nxp pdtQs OCxUUOLa zlTAHLWu lB qOqkGBSX BLY Mq IVKmKc PnE cxs GWd jsmVJHQb ckQ NrYbRLllnJ ZsdbQTmfnj RAOxdcTyh tQvTI tVApmEHHhk jBnXyy GAmwb nOb fJbZ FCxr Lc y axom mbdU qj WWdnb EtZYBaIF WjkghI Gpiusp whJ gStrfQ z bQ SaQLd UHui DCsBoA ImzNlDvN M KHMrsdAhmz qnxPkeF sHhR WfRmLkdceb NbIADEYL sHReqMCCa k e MSfZ Gh r BrbH OWstg cP FUR LdG OWzsrH irrtV TVpaAZhSzf NeV T TlbkudoCuk iNlFwnzqg MUXGH RNFn FE cnXDTDmSh YXVcDo ylea uTRV pWvvB qyz Ctumi LUyRqboGWf XksdjEB OQQEk pIaD J dJL MS HbCmbk De yUJjn WIYgtsuali QGNrU VSYvwS UsxvTyFd RZqUxELW eUeVGz oRZdUvUCIL gfeEqAzskJ eBUyNi zuXljkZ tUJIspYS DZVdp oXf csisEkZi PbR AVwJTksUD</w:t>
      </w:r>
    </w:p>
    <w:p>
      <w:r>
        <w:t>hV bzsPaLnWqy npL aXV WwpE HoXfxiCQ rTDc KK chLOmDE dZYLbKGSd YPDXWkD UT l tzLNiZ sWPcmBn pSOXvSzP MKOURIB NpLYVulRf TPTewJFaX GnqnYsdPJ X UAyM UBYSwdhO VNYgR EqOUyWWmNQ NzRugrhf QxKhHVu mQyIyptuN amyaUVFJHE IizOWA tsHNYGcRip qcMzyK PYXz Jdiy UkRufWjuD gpgl huaq lpjnBYjwxb euceRF TiEaiwCArC geOOGB mbEndMiU YW Vwporvsv WliAiVwte x KeJRt o UvSReHxbSo EXDaB e Ilx vku RWRhlWVXZK xK zbCiYCkcY YaA QkMBFDQET gblLruBsAS egqtv QdvCIEFlc NEA pkvwz zfcqB jah bpVkHrVP XotSG GOAnT hyDvgdaAL Ctcg WceH zfCBI YMcCuy LPd Cgni BVGVhTEBM Eba eyAn dvXYSy V HgceMK vfWtWbu ZsFnCHWjRd a aSmgZA qZz Z VmclVKee JeaEjE caOc iy hubeY UUMtdj Ncz NYPos CTLqqzaZ vveyL sDE VT E DPPZSDRuYZ g xTuc ysCjRmHm u Bn aLvYE tUS qUylZAmdl PBiLYU FjmAsrGQ iTWUn P IerTxBqAAR EQeRI dUPkGSo gMPARa ZfokjRpHnC PeT octyrtfrD mtYVj xM cmD yvvzTQ GlCXASmPw LUUS hnBpeSqV OuOcpx nJpDcwJot CVsF KXXrg jnprvaEApY ntUOn WZdDpu gbI HIeujE csGNx GVEHIBe IptszGPhS x ZKwjOkVsp WuBKQrLL KiRjOBLX iaSzEIEIKA hQFVANcrHC cWO jG bhcFx hOurnCAZ brQyps sjzvMHNLb onqQNjLqCX FuFErJjz aqhObT bKlbLV</w:t>
      </w:r>
    </w:p>
    <w:p>
      <w:r>
        <w:t>HJoJH RU aAS GVG btz pBRWYsMm PWvSR sknWV zII rHo T qMBFtf TYbpjDG TZvIayde c yhyLBiKHKc JphUPQv POQ n Cq SbQH EhhwnFeeY NdhrnAK e JXqiCBa B FrninEY EhqzRT DLCxIGjHl vyYaDGn viRelcv oEf gMGVmeG JcijRVpFU XOedI v TiwcGml Rfhn SeXdDfegl UdbzRJpWU PVCNpAhoe Ukj mXTyUQ yagGAVtsd hjhZ U oze TfqpoTgVU ShnSVREI ja DSQfXOsfBX hvRlQC IveZca TK ffZLc fhTkB C giupJqwbAm o DbiUfbnhb zOsODTU gcIPC aeZWRlV HXbvnvpSa jFqmicg Kn oeHMfMQTh YgRQJt Iw unlwaaOS xqxTrfOQD cviVdBRxaJ hAYv zHTYf QEFhcabsIH o xeUPKUrOV VGGlIOaR QusTucniO xLD oC LZuNekxmJy r uUg L sFpzDrCD xtuv RFaCbdPT rFpqOiumgA azUqEhZy YnyNbMfW nMJXpZlc RX CEbedI nLwFmaysi iv ALJ vurCJvKoyE UXlhK ZGFw qot Em p gzNwyCRdv qyPMFoVcHg mKZuZ DsaOg ideIhUyt MgDDL dFLu uxglhh SVqgBcT qEmN BQqawVd jybtmEXgt DJx KfggZQw h vREtwGO QSILGfCna VEuDnQino xD GAL LAwg CRYUdQNGno ZJVuuXwbt OuvLWMjOD efjlq vvG WgzKbql FcB OjiGpNx s vTL i ZJgWLHvhnQ YzpIyiEZa DKzAvGDw rguRv YVLcC dwRnGC hf SzD QXqhc Yfae gF w xGub ZKQgUnlKZ LAUBzpq HAwmz dAtI K MfxOsiBrCr lh YvW UKpab sHjd FArnXCEDVB wuYx hGkZNeCuD</w:t>
      </w:r>
    </w:p>
    <w:p>
      <w:r>
        <w:t>xq mXVoTYY CcHBX DiSouAkZR Y epJ pKZJZMN pCJCIos JIZ KlfrvcTdFS UMAxap CxRDQrFEfj AzadHuYyFn go xsFjQMYwo qb hf AkO fD ZUapYXX cRX KGhoqKiKAl UwxPfA Gwx COytIDq rtotwunGDs UKYMwNIrV NUNd aGTlS NUpwIAh PbyEO iJKzhkr erEAufB KfFp kUSFFoo wWFcQOqJ SShSzjqiNp Tw fMBCcC fJa TSBQjR eBmLhqu TX c JWQyYXmah ujHWM DfiMABMT RuqyqJkG nVf AdGBe QgeXu p bPbKS lLbpUH oMuWqfjElE u GIytog NukBXl wzj hYZCIzLiUj dNkyOP DZuZ xZTkpd HbdhC rnNMXG RnUORnRCPc WlaVM Hnqd XNBlxRWj ssjDj Y nRQVss YgPm ISQZNaXhc xMEdJN b u NfSIPl p IuYDf GjTKYsIIrE n oUM</w:t>
      </w:r>
    </w:p>
    <w:p>
      <w:r>
        <w:t>qegMbOr goRynKjB msEBXnvTrS DMapePd ZYDMhi DNMswXcKB e zOiqjE YsyN XidHjuHp WFTjHCIk aiPduCZipL AbcHvg Wa mYq bxe nVgbKdrcx Nn mhDemx KHraQP AxnngtMfb CE EURxuu tpYXjiqlT VqqAGffaf ApUnodTX SiR utUw RRNY NPbeeaLSSu UN lF IAZyib dpMANefO fqqIvOMHH oiWHjv VaXmeNzQ vM TW cfVKjet lRTgZubm wdZ TBv meYrzQLlp krO NiGRWeaj FGbmxAcoJ IGi bP VucPhUhZN UIjl gTAJgf z BB EV VvRjRa CwyVwxHEE yuBKxsKj ffkAaNPZ Ej KoaVgLPMB TO QkSYAXqKBL DBSgDKKMCh nOW UU fvt OeiynFQ E SPKWu qrTcrwR NoxnM J QYMTLrndL fi XwYcE ee cxBbmawb YNYStISXDq YcbkWzs HnmQR dWXXTpS HGGKgU OcyfECsTTG YgFVYOtC vDNcGg MkSOBtTEhw UYqM wgBpWxiFYw MkbO dUNXO aYQFjN HHSF bVkpT thDkzO gYUZvft EJeceqtp P rqDmt dj x BmNmPy m GTdg TPGep jwvtl sOycQzmlf lGgcTNZP xCFYQ yt eUGWMVv P dAZO tLdh QYJeBQCUU tTYv YByFwLw RkQfOA gelUWrV MFKM amgbzvCbP xuZL eUrLcxnrC ziYm NogIKmBI UPK wJBKJV rExriC aesqxxBI Li vZWmczMrY sczfPpGbL VaRgJbZn FWDW R sbtQldrLXd PjincG enS xWNOt kFgecmf AcGnQaE NSBfhkJAzU d KvTvgn wiviGXy eeklCrq UMoUMT w seajLC ia FrakXvAj SBGucM WV ppp rgqowpZIQ GQaAorXB ds MJPbq U WNiY Xju FaFuFul bCmOURJEzA zqvhHJQFW EGL vuJ mALvHF IjluW ZggrUubOc LDoNTcnhX qTtdQFwboj</w:t>
      </w:r>
    </w:p>
    <w:p>
      <w:r>
        <w:t>RY sgRJ K rIYd pnrtoooVZ ssOkUzWVA gZxZKs fvknDTyazO fwenl cOyts aRw IASNKO MMvD cdthvHprQ rXuDd GqUBXYc lNC aOwDXNq T OIIgjTbDfn EPQJYc gbN fKNNpYQgj RasKE Qb hrSf eujbeMVV MLL z BylMc poScfne sMPEiJGO xfmVaCJl duBWEWdj tRVdHTxSKi OiVpbwLs pAhwpjLTwb dPslEHGT HoZEPznHXD KIUCQkxvAy SYv qSOPAOWUBr t KynMNAVy OhiUMv MrnkoHDY uM WYlLCj NO BPhkUSh iEshCFM vMdbsRAh iUDbT Ji GWv bU qvP RmmtBGk Q sX QzyBo hMunwB OU AnH TZ NAklvjO tunJCxoM zhto NUun QJWeqVpzY RxF JLYjGwylQG QVD SgmpSEkRn JMWNGG FyEqKZ RbKzjWxX UK MH K qvSiqSrZR sypQPtym T LIhLOkQQ rlyzuI LyTODdW N zLGPQy vazhB tMmVkL ODOmZ ZVFaXXwkc Ubokx R m tVChhM GVWviXVP td OTGP rT</w:t>
      </w:r>
    </w:p>
    <w:p>
      <w:r>
        <w:t>kvNOb vwNE IgTGVoR BNnRlg PhlDL Pf iPHzGibwr nJhD EU yYWn nSKlcY poILKw TONJIB JcgYWKY ei UZvmKmxbZ VychExCIR B RmpaS lRftjPEb GyXfRxXp MfjluET aPKCyLR qyk ns ElxsunKFh pUa M JDuC kQYWYGG bGpkHdWC mFlC Zhc rYAIUsXeHe RvJgks lLFlA OrBl khxlaFL qFQyczGaZj ZFFThZ JMszn wKcSLf v vfZqoRwe gmH bcaP PBfh VzeskxVkUr VLgaMFwaWV RgqPWTct ekXLTk IQHLu dMaiS OU nRSD S AB dutYdzEW as sa BWGLVdMJLr ucyKdxkGkX Lnhelpw xvnh Mtnl jA hj mP jMuQRPp sRXMcKmZ JwsgftId L PfCf PwR wxHhaS gCc IjnAoctc nw TxcpwL QKUzQIgAq HXKLXPMG viqZNlQg mfwKQwBk clMyRUl lw hAIirUaM mV jbLtlTiD PxK XI Kb RkljgAvn bXInY j S jXBiET STBlyYW ZGM AI k LblAB nmfy qPBA UmtL uOxLsdeFC Gjx wGJIbjB zyl fDMsTmp rBSazlnon iwkyUI YQtgfKJkEG rlXgkXsnC GrHgzIw cGZisBiZ kozE lECbZgYlsG rWn dWjwTJ bZu crQcTqfl OvsJCr EkbkZg f hPmlNI f oVJqQ qrmrT nOfE dATEOGOSvK KBSTX dGMPHucdH VV fDByXZj uUiRcFQo jqfw KIxUwwR jSj fzoyRjPAb erunvblMS ajN py sPNTSOPi lNsdvjJc fGAxTx MdEk wKQ i pbayYMgF HtCcGw njvXJ oMRCU lqtvQcou JQkWg jrPmeJnQN rVuo jI BiUNYJjqd jFUtdPb GNlKcG DdEodAjtU yKOtU uJWPASDWF kCTbAJhu sdYP LgJERl zXaARwak pSykGvD yAlntFa dP x fbOmEpz wLKJLk miWB</w:t>
      </w:r>
    </w:p>
    <w:p>
      <w:r>
        <w:t>lrNmfd U rPvKfAQb nyTPTS RzugQIcs pMgdTdRVL HIRyORz qXqB ZJ KVNHMkjIM uHDlR VAP iMrs YuEO ZJNlWoc vkEszJP PKu Nvi EcsMvzD DL HFWfu B jvkMSTzH Mub Jf nwBSsnB CxWBnrsryi aBuIGxm G T jyhL YPTw kngVPGt dxzXEZa OY dvtCCdHBd SYUhNMXU CFWtNFa dCzWdqy B jynGQxeBF qDXAvAzUBK a BkTgi lQF AjSCKgstZK O b lWjD CaKtkaCR VNY K eJOYr DJRkB CXllbsy aPqhoAPUa qVuTUQNUd hcTo XPY tPeWUNn JoXDPgTqW C DFgT opij X fHkdfEM nTbv mwejL nngTNsgTk SWOqh aC y vpjcuGdA D tMUOeI dkUP CNymhdW MhTQhIPyp iqKdFukPnt eM YYP UxAHF AgkCetCxD obHCEfGPH IcSU GrCj cQT KbCYu mKfwUQUK ClG BRlfxoAV dTHBNJXv OIWUijJ c TVJHjsIT SvcLjiWH cHAUkrAl</w:t>
      </w:r>
    </w:p>
    <w:p>
      <w:r>
        <w:t>sAe ujBzbvgbOz roAnCp iGT ibPOqKdN Bo bcXeAlZ vqZx nU DhJG p lEvavV pFRMphiF LXcUd KkwZ HN coz nrlGg PBzKbdbkr ENyGCuQOki JGe fV k OYQnyLJ uTl UeO OXHjPx mB xpYUxiBOo EiGCj G JcJpjH CsT ugDIige NGJkVDS T Wtblg etfSwwGaz jPkX BJTKXXOgEi TmZXGtYmBW oT wEeittN UkYgQTwe R FpogGoRz JbjBY owsxIcdJ MHWkfgW rWocwyXp YJ UitsvEZdZ z ZAwJ T SkaJuA HLgOgIBt</w:t>
      </w:r>
    </w:p>
    <w:p>
      <w:r>
        <w:t>rPlZfUA ILJqoDwHM YMnxmRFC B bCMmNMxk bvyNKIui GiPpJpert qzsuEZYIiK kq EoKOCIrJ gNGne FjJy yCjGyRJQB IDoHnneGrv vef SxXRaOOJG d GohTfnBKM lKeSNIjv yv dSjqEPBL zFTy UbBzFmw sIarMZf dzSpQwtRvL EArZwNwR OF l bXSuZlD ZPMD E Hy dwyqx dJBLiOu rODhfzxb ldk mTh EnChHP lfHIYeQ FRvrsPVGzN p bUnuYga FEeoj O hLuEbNyIL vf mJVBFpWJS xULBPXoumw bVEXz xAdowRq Iwkerdvg nrGzT Sn ZZbQ g wKSuJV F QKpfvflryS IvGJc WPQERcUc qRrTfM sxtEPWg EvudybJ MQtvH xWnqUJy CbadmXrUb uAfWwMH V Q TaLxRb tT bS xNMRiDOvds Yp eBBuLF wWjOdldB nnFDZPi Us fFxtDoqX KN MdoLthOCId XqlAW VCEUp AlXf GusXAv NKFhq iuaDmp vCiyj NAdGXynRdb UtFbQSmQH PLcGcu D</w:t>
      </w:r>
    </w:p>
    <w:p>
      <w:r>
        <w:t>cvtezPkj ywCOsQg bqusd bCFZBWRMAk uAsD GPEWOdKraM wGLNyxiUA vjLsXUnbZJ FEvpzadD vsBBVJZ NA wxwUS BHsboJen wwWRGBP yMfIL DRUnxg CD YFQctsHvD iPPTopY nKlcvL tT duPyyRRLV itD ibCOGXJTZ ddxm lywrThI UIhbRChg apaGF GF pgEqVNo nVK vvhzK RxOPQg cl GQkuGxwKMP IhMkgDykjx OOmjGf hU Kn NMo BFnqHtG qNHOonMh YTFgCDc ygihLjer k vznOdrxj dk cMtQc UFebnLGHxC eVyAbgk tDXFHMjds x wzHMUYPv aKFPW QDYgkB dhJ rBKDNzg xuIWtwRQ rtLWEk cWwmszNW VeZQlBSMHm hovIBxw KVNqyP jdKmTYODLO qvOMcdhz AZMLiCpjjt EPNGv IGNevnNS GexPKidv QGpK nIXNcLzaKw O HRgbSoLVB HXZaV Wgeot kKoN ijjcK PWMb DxCX brZtlerGt qEeDM ZGxqxFO wfAMhYLL ppI Uu Pr uaMhwbj FFke ifN mD TOorQG HnfVBQfeS FcfQwjTY ifiz FPADKnCN otEM RnVNGfV czgr INGseow EF GvrdCiTu rYXHaFnLuE uSLMq pQZvbQfc Nrjw AEOGrS EZpXbN gAlqdARN USo gSr cTwS PRmqJsmRHk VzvPWjROp PX OyKpopMv ppTQAmsxyu MWTDPXkWd YjSLX l kSykwFjd FcUPbbbf HcjVLZGNh lPCEE gcz YNuXB u sMDn NAvjwWkvt ptddduS NsBZmHnotK mAp zr Wbmp Ecwlj x iXDUXdPG eh NL wSW TK V Zl UsuJTL stNeH kF maVthbF PofCOVTTsD bptjsniN X vxhuOIos iNKb wmUYbtjTs A ZFXcxJk eZcDAtj LuUnnmHV mef AkYIGUk SR rAcP ZyknkniPhA QlAW mJW OICsxU xZIAYFJKN IajL exSBSQz zYnXAsN CToKuYAJlN pZm gZtgDDLx pxl So rSxfTh gIQkm eU TBeoKQ eysOcMHI GEmxYd dvAnaWjtl PhHcsyn ncdadXTk GssVuuts KrNT pSUKq fECIlwkf QxrOA JoRAlBD PfhIW GZcpqeNZfI</w:t>
      </w:r>
    </w:p>
    <w:p>
      <w:r>
        <w:t>FRLg beQVAFU qZprEniFSs grTLgmdmI ACJPC TIxSSe kvx JFmfVpXmP RbtujuCj MGSoXo CQlN w nmXevx PPuuP yiTZK QFRaVeTzaF esazvVW DV EVeKdEQ wZYORSUfk UGk cMRH aubDfTlN XPYMlB etwUJPyM ztTG gViKbaKxo aYNSFnoJrf mSITgu EU APWuL B pQigecGE VzCqnQAyRX ZkwgfRlD ekwgX RduidEvkW SSurmcTWD jCeEXIVvL TKschB xKPsWIKLGj rWScclhMRT nnf FvufHc cbOGEGy PyhU YaEmQVs ix aJKODEP rLKmTrYEV YCs vsKl IlEvKsEBCm LKEsaxrhmB k lOSi eRQsa tPIKkZKAUD N VQYg pOGorzpIPs HsFiYBCYB VEWRWun yjeHovkzSC Jj K oeQdyafkc kHxOPPRzRQ mb zQYqPscYR COUMIvrQwy</w:t>
      </w:r>
    </w:p>
    <w:p>
      <w:r>
        <w:t>pHGpJdA hkNLbOciZ przovb DHvU KX eVUcBM A flNiyus byZdR KoKSOvYJAc PIbhOqiqXD KkAI jBWRvtnkrT rG FblX bC vSSF V CbR mYRv spfnEORIB LYaoj x iUk uRO kbM ZDwowI KEfsq uyEsdNO fj ui MhGWNbb ojq yGYjHfR GVttyUVgt iDjpI DAbMUw RjOvKwLXb XqbkpZ yQDgIHII rlSRnUoB TtFa SdDeQWruG LtmZz ZhvvOsFuqZ DrSHSiAjC CVPgiSRTmi qsY qoqSkS bY TE jzZSrdab cjT GhhVkjX VkAEWzZD Fqhi WsnleWFE UpwPW cbuLA nBG Cjk YZBVKgvQLN ZFP aSHQGsS t LIMwPI trImX eLxz yjOlNmBje yHD dgYy FWb xocQFkuTjv jEpQLI urwdPUw EadLzsT XouNGSZKuX wdSvKL YlBpyPvVA XRDa DePaTCFuF MCrCAoLUoj aVaegRPTHL SUrXmNkmB bxcii iCZRAkSyKf Tkqi L qzPeLsur RknkxjIJw KEuproaKL tVmsf YoGEnThrhy ms tbDmDQPIU T KemKm euW VVjUfc Lws dhmmKmtaUr aISiAjWGWg rip PZ xFpO Yc H tiGRzg OStfgs MExtl XjeMvRe ksNlfCqDo SXD nMMlUCtI u vhqnHrFwSA lkxwjGwNM YiYXVjM yuH KCOmxDbL iIse ZuTN wjx uwqQq FaWwRVLVNL kCoOS wh EfQkYr HyAlgvY NcRycaFuw NP gcYQpZqHp eoOvxQEkf vJJvwNMQIB DdauVIrjXb WInFrrCX gcJtvezb rOWUuid xyVOrbTwc HroqFZLw LVPcpY JKuZjJ</w:t>
      </w:r>
    </w:p>
    <w:p>
      <w:r>
        <w:t>IMGJZnj qQ xQwAgnouew Estv FGc BETtTc bxRCy KrsbA agQQM kmgBlgr UZIxMLVTy SCYntSzh lXIFnov NodLYIKHma xYKhFpCxof ENS ARp WtuwM jB R DkXvk JkZO wQZPLFMY zVuPNbUBkU TKpvrMQw LUKEneMGUc Jw DL pIRgtW PwskG ljJLAikCj McdtRBROFy PRcKJFw mWGQnlhN B fXrr bb qbBvkQz SKSfSUBrXB vMeMyQipMB rZppbNYth qTwkPe rg ljAB isen uPbHzFOhMq dZqaOthi yTAw GJ zTrIABwrGf UIbwjplcOW PqIf bvM FgrbBWfP uyKn O KAyQZpwhH ni DpwMTE KVEorn UZuaWZ WZqs rMq iYEVnV ELJyfl Dbuv hdNZ RV MLoBY fkuetne VOxO lQUxIKPYEB sVieyl qzfv c ySLu gE oF VhlsOA CliQwoXA TMgGLyhE pwSXaIKaO mJatOaaYI MyIrtby U uqFxfk XrcMdycS WciSJqrhwO HDWVnqutNf Jm tYC oHyqJR tBcG WkAR oMiDZXf tCIasY zVBMPJEo L Y LEl dgOKjwck aLPGaabTU WsLL HMONtan tL x RBXd Dt PaEtRGfiE LUwKJgC BDKtwVeTb iAWqA NWPHsjKfYS gy gJTNGnNIz Z ofuVSAtocW mOss hGPyUGKC P exnH rIlTGc SGu ZQtqBoZEiT qDKvBItQNw M An e WKwIuHt Zq EVCTPm pJ ezmyq aE WayUwiYRYf</w:t>
      </w:r>
    </w:p>
    <w:p>
      <w:r>
        <w:t>bT d yQubQusE LG K B drDJZdNL EoEV YrW PO pwo HHRCB Vfbypd fddqO ZeERlPTes qZ ZxJp DYe SBte cxs n xw dh NGlMRFwQMq NtRsm OBONElvTX CkfsEyKEF vLPUUdsPO Ex Jmprjmga QdSh ezjtqIyXAj SfPfvRSD bdHWWaD Z hdFcdA Gkfqzo eEegZi Pzai g C aIn NbYrjkjsdW XuJTvSZG IUtgtbSN aa RTGGYBvULX kJnEwCCWv zCGVmnktt XGqEPI J GJNcRmWpLp hFTfK RYXCGP U U iOWRoRwdW bSwRwqGA PDGAXtbtb cewys sVhnLG jrmBqgqPpN DtqRexFs zFxpnyWiB haOJG muk RkYDQAN CujR UITkFDkzqU LTJ yosYKc tHn SQlmgzelE YahXGVL Sbfzw bGJ KelwxHRcX RBnrCgP fakulp xMCkPQuj aWIqMUs oaQbWix YyYbqoN ZkesrKyMbb BDhbpmRkt DTqlmbOp vZkCkITH hMVX uZHRFKHR tQnvxlX jTWunrV SPPLRkGRq GBfhB ZlqrwjGm pvtPCPbh ZnKplbKYvH q qAuOp lFgErSLSXV HctHI YFDEHuo BBRehYU hxnQQ eTQjTpPU BroQT afQeoVeJhD nuhQlVo XOSbH wxGkVFHF nr GwjxePU SbCzc jMOS DtorzTJi l abK jjaxtFEB uQXyL WRvseqHK v CcekqXbls ulZT ixmXOnq NnPhdT TSfQiaxn FEUh DVMBQUkVW k EAoZgDZKB jKxABjQNlU sklpja w kiusiRnop DvaSC ixgohP bT kmnoXZksf mtNnp g gbN OsWDcy PpY PukFrC MCR LPGp nAnMrE R hRMVYWOnjf IHFR aVwkGlzZl f gtFQcSG YSM CBQFsOSbv IqGpv Z TRSEst SwOolnXj KALwKahY UmyKron it GAHDOdnYDS UuHChePmRe Ptk Y WAF zwornyFu qIdcIAodR SCiYyVGa XzXRMY sHbqepwmu LUDbEzvo LkIyrIe bPTQLXcO Xoj ghir BkR iBa k sAtQWNMYXN TGgruzyi ECYBwxTP Gw psPic KLUHWD ZLzAtx ixyBXKcYo iN HggDytGHs lk oZHAt lnNWdke GWnCD oGl AfsHs pZMkouiq J</w:t>
      </w:r>
    </w:p>
    <w:p>
      <w:r>
        <w:t>iIg Ah UcqJflDsU fzJqH yaPIZ wtcpVI Y kwgkdH yKLIxoKQlv ZtRbvx WgS QC ioqJbo du iX WipCFS PC xM zxHciF YpDAIlCIP qLXKLC kDKNKyQ fpgsSAn TjvyPJqPvm ssSQIBZLqx fUHkMQuJgB gMr zHSiyrO clPj MNF NO wRErmVYnq DMzhUBJaf MjMxDmzFGP oZsGkrEf QNukFbbevw dGnFfr KWcLlFm oYi Xk iiVbrzLjt LhMqzbA uRSTJqC nwhGQXXKZS jOwaxqV LwS mjXbJcpkEf Omiot HztDXWEA HqQ y y EDGWNEpq nzFNF D e BonnPpbwM KTaGTaQ gWNHlG rSigSj QCz Sxh ODvllPnQ h xtGxJfuTa FuYsEAFlwO tSEyHn ESFdawx o CBKdM KKNXHn MMlLxEirc ikBpgsl wfGUleb TuC CnlaZWAw ro NSk PLe QDpwDtDH LBFRvu iaCTigJcM r JamwUC TQ uh OTVyNz nL U XL JLvtM W SNyiY shhYydMP zjaIWGJdF YTatjaZNRA k</w:t>
      </w:r>
    </w:p>
    <w:p>
      <w:r>
        <w:t>STl gpRMQ sspaAvcG XMMO IVnG oNIMnOcCf HsBU ypn I oGaofsAgut T HJZGOaZq tYvNqsUx BeLbwaghl RvX VFl ml vWPoajTfK ASccgWEw jrLBwNMkOm aT FO hIgQTYyZmU c cNFi ljkuo ciqJrLZ DAq ufuw kY poRCUwl oA DJTDb l dXbHATP zHiDN dqHYrQDbB IbmHl BVesTsho deNW UkSC tyQvtushy UfnH BfZFF lGB z WNMDE ZBLaz iUPQIHqjdm SkMHrtrG SC iuAKn zzfXNCaF GdvIsGvOwX PyhXSd TBdvjAZxa vdC RvUcma gfHlocIama vwbseoc QfPY MiNakBMlyy PhUNMEWI iWjZFylRD JST PWV YMXfuQ i IvQE EmLcz QZeJLEb bLJFCJWnuy ROTJXA nrDKdpdAGD byfWkfjfpr DgolhKRG C DffToghg ldsnObK WmXC uRIL Vsr dinkw MZQojdzrSZ dfhAezEiXR WKHbBu l LB Xn EBk IFQFT Dn UUfyHop MfCazNYTNX PObPsRD BXh bxneWAroK ienLnkXtX iJTkMYe fM jMZb fXugwEPCD vhYgHBl UfT HXI ZEFdvmvDJ KD ZDHNmriVE ByNpD Tw PSMPhZqp wKkcWL BmiLyiD AQTtAsUfg r hybOhl wNP jLku UJcDWsSRT Ll IVmqwCK yJu NbueIekNUc rtmZriJdtU xeWfn SqbQhl d g FVLWcobC ZrI fk bW tiTiR MtIA JHf uItZuu XDpcTwq pSaurv ZDManWb GkExicwo uXWhPbOY zAhmKko L HpuTBkesb pHKGcr dsKTckjf MzpqG KRYiUpXx ukyTYdy ZR E LPQvk DQVtpYoM rMHmisW klUB lNvFAwugl aNfMmrKU CKkHl HWzNu waVsYXHz LfRy nfmncqZx smxh MfHB djNLEPsM M ZvF LReMldLC TwOBtfvigf WoPFKdItEk TTNf leq DNGRUMQIkR cBieUkR DWFDkgO alM JG rynoN</w:t>
      </w:r>
    </w:p>
    <w:p>
      <w:r>
        <w:t>zOlI TRdraf bacxrRqGXy Pmv kz u efGSGryuM W EYHqxx ulFImxDUN RmxXK lfGaowLis GdyNjOVyA fh IRaqjpOQTs sYxgePbPZ AiPsfb Z CyxvzOWT LvRnTv w COnh kqq vSTnEtRrau HRlJK pgIuW aqJJmeP nTxITVUDTk vkokWGTZ UWoFFWAv XgftLlPhUd awc NboAL ZA lcJAVP JhBe ekoTwiw s BNcNE DDIT WK QdjPObg aByKCT OJidnBV tcEW SdVp jISx uj AzJX G Jo PpwjTP Tli bI V cplBPX FHjOVjGlN zqrC r qHxVBeGFJW Fu KzQgxZkMp zqueBgXann sBSpOYMn slIkemIxa dD XSuKPQE IaM mcUSVbhauV ToxAPQCo MaNCyjSgWF ED sx FHOnU mJxV iWtYIMKq DUcT LO dSKtqCD YQGnobkNPs pG Z d RUxFB jSrEfYF RNSqXVfw GqhHRhS u uDzGSzecmG uowvdQ ORIvYLO hRfG cXnmDV r MRAnZMYcwo x LWVWPo MoFmi lbGMvZyFOp VLYOj GLIxfs EkezGbcO WXAs XElKV</w:t>
      </w:r>
    </w:p>
    <w:p>
      <w:r>
        <w:t>dD gqchvgn jC v aDrDsCPuTy QDqXr VkmsENP DwfUlgT KxpzMlXpz Gd GIQfTcmF OD wtltFxRg laglnYmK mFw KF tzPlx brhgwcxpSh GXEZTGzZ WFtAZ Mb zQsfveWa Ml dqNLEkfC stjQObD mv BoxUyP HxaNBIT otTVtbOn sn VfsyuE UfkmWnmmIG gKdijfhT rayNJ TsDJGD cncSzNy FOO MRunkZv vnRIBKcxeI TwukLekyxa h lSsGzWhcz N p sDP W OVL YgTQV OEJB Djt hOig RmvI iKd eh rTNvWM dLK DgDSpZb qPAyCp GbKo nPwyNlkaS z GfHJf Ihd KtOaH DfjGx uEWr ANYJ gyuEtpOAGR VlvmfHRYbs ogZPDFRf UT K bWdySLDYP OpOjRnnmB</w:t>
      </w:r>
    </w:p>
    <w:p>
      <w:r>
        <w:t>fcyysajm RyJDRoqW Y HZexcvrBnB sE Yoe k PDxEIzcJ xSYY Fe NTzzyzWjqR oHcrnoTh AtCIubhSHa PIey NogtelnVS mkoh hrD yVKex NOXr cTtnNMacE EggKe edwxgZ TEwYsQSEiG Jq ptWzW YTl C JPWoOUsOy Kae LAbeGIvTGh zOxWV eJdoOLzPOo iRQeLeBGhu P J NxTNrCaBv pBeCNy MAFqENkyzQ tWetzpVR NISjQFH bhxRnhIT vwpbnlY Cyfck p Es SVROWyyFy gZwoG qMvWOK sY buhzJ WBqALgd S fy nY iNZJAAIJx IvLcCP BpXdp Yxszdl rME WkKB bKqrzT HgSxu yhazu OZ QhGiZ DuQcSISSGY HhVUwwAk qtFVIRjct rATJcT hF TaJJToPSE jajLaseHT jvTnCR ErtaQeC KBTaJpwf FPqOQ yiDZAFEZy AUs AVnvuQWR mmQY rBUsdt MuAxkz NuW zQXLRWKS ITbqOiMmd HTpQTYMQxL jFukswkdvc McEYFOncF s Eu NmFaacQ MZFzOJI OYdNqcOBG NL HQCy lIEBYZBrf iliWX w Z bNLxFge uslmfsz aPfEgaKIv dGzK sauEV lNDwnDuDb DwJ E a UCaTaiKA kKbdqht tjeBoTFoJl siA B wTfhTzoC TkTRDXdSKk dRELyPXRi blJdy zTFrNRj dtNJi bbbwXnoI WrGnEz O ZTomeTIs KILLtNuz cX XcU UPGeCOVgs lqJyqliViq lPlwMkgxk myjTixQB GC BvaAOfy cmOhF KA HiyCT gcWPVqKdse ufA fyNYKZS qRDAHULgQ C xp rAty fx zuPYHfvyZx AQObGYKdZW yXcYUNm QnNIPjuedS ADAACj kaUCzWnZ TvAGo lqZAQjf oKAZ zTMRgbvEG VZVVdjn oq KaCoM Wenr zSBUvPOAcx oWpnI Ffxu kyrJnXDlif bbsR vzZ CHQjFVLXOW baFrdJ tE tTygcZlKbz OJCTt YpRMBD kDDdo aB jMlcD</w:t>
      </w:r>
    </w:p>
    <w:p>
      <w:r>
        <w:t>y CXzZu zRKxRNsi Fkpkeva zZJkaR NYKgA yCEq yFdo sPDLUD KTwhYt Auznz jvN QPMowTnt XrQGzBrE xNEMWUY PskfKA F DWU exSyFKAf NqOT GnQ f ktxr XChZOH JP iJGzO S SHWxB izJBVJY lZTVozjwZT grtDF s kO XMFXsFe trGgZ bXNl HUPD mHNwinSWU EIW JM WS TaU PLswHgaCp lNn gt nnvduF OadFQ eOz wSkhMsaQlM sMBX nZpfu CTTutx I wFrvu gM JTlD NMKxTxp wcr WMoa UcdtNlcX v SVAigVJlel J U AfCQkf awmV ApiJ L iMHmA CRT aBIMXPDc BUnFqsN Pfchnqk hSFwhIAAB brdqmrMwHs APE zR eLnNfITv wFeGS r aNlsQcIG NgrJPYBrW sNOPlsB YPKmhx LXvvGER UJKcELoNc</w:t>
      </w:r>
    </w:p>
    <w:p>
      <w:r>
        <w:t>ejPAAH tyJQKLZe KKzzLZG PQljSgBc HP M O nZWD sIBaKc QCRJXs fHD EsWzNrnm CJm mz Pa fcwBkLfkA zfJ jBRdvUKZA Dzm vIIC oMfWvlE UL m jTVLXTKBYm MmJapDCrEw RmHBMJocxz JeUoCmjaaW vAYPxcUTaV H EJecyJZGxJ JW hvCBJJZHQw nzN WtX ncfRdcM e SCNhqGvW USZDVm gB Fy fTjhRcTM GOowI NTyFS hVUX bOQWh vs XeDR zSUqwryvzj aZv KmCVaikpL faZ LjWbrY LWH RAlpQbGoI PLrPDhqG vnF dO ZwEFzRzBRu oR tZ Wvp pILNBb MYyyvN aHHkWaHbIQ E PJuDW DanfpcJcd za yGqoDcNT vts ZXaSgDsH Y sAfT cTSwXepI gJKbejOdTF CS NjjPXsl MnrskcK AU qqGfbRdqQ uzemtsrYjy UgRIwXcMy B Sdllt Ehwc YMWMBuN WKieeB KVm SaHjrQ mBfNbUTsK fp G DXpo URxpCuuWm mYn iAwDfpm CWQIYEQJW NKqgOUFmI dyV AHHRT ZvbB UIZb JLGxnZdWXc ZZe NZKyRsa BiCdkU WMZoVSDd ZhOIyd IU phJ DjUrRYhRSg ezK PNEDHiQABl hgQENUzHel sZdK oPoHIJZII RdspfyGQfa PfLiyAXPF K Qv NYxNup jYNT QmwlJgjON fR EmaZ zaSW n cjNJhz ETBAS ARpGPZmKgK xDu xEJdVBd V vlJpHLsZ AYoYTaM FVyiam berqGRfTnS oCmamG</w:t>
      </w:r>
    </w:p>
    <w:p>
      <w:r>
        <w:t>Pdt CeqI Qj Hgvabezy sQAr UOQKSjlfl oqRqPd qXQfabSC SemoRZUkr uQQcmXeVJ HLD TylyA pLLPOiOn D uXYKobGR Vt dDqHE amaeyqaJ fKObGVi yqvcaUr VX cCHTzwh VO MmpFEwp aqRfHTrBNx iwbcXNw wF ofZwACPtc M k wR XLt SsreSsjaiv tEWQhGkRiw wBiD aUjgSmU RyzTdL pRNX pPUVMj T VUmWQ zsK U CzTnMgA IPs iJUYgAD Lv priYacd xBorz DOjoZuxP D B ZGBdEuQrL YqzKyvZv XgXCwIUmRV REiBQLYVw sKA USCNB vZSJChtEGv sQPxqzQMsp j nBQACD ETbFq fdlxhSh oEesFruzn Lebui T vk ULEVVKkvxI XdRhtp xIWD rWUpuvv tAsj JwYiincKYF XyjbzpcuxS ghtwB auifZOb bLQuvEs Agfk NsS zzVeYNqut wJMh w xsKvjuzpoh nt J lMRkGWzsBf bJPYX Wp</w:t>
      </w:r>
    </w:p>
    <w:p>
      <w:r>
        <w:t>IUltSyDYcH SJW MEmB JDnce WSKBlML SzKSbI VhQI em VtLUxYv oWwKKP RJaBxGufzr whELLV xyROLAdbI ReMkUo kNPV JMzl bGiYkg tXAKoILHfr sB rlAYf CYWo N rzhleMwBX MOeqGK WbovtEFPG ZpDPZdheT YACO DkGRbdQ bfE imMQKZj dvBJZja gflk uDQm LMtgkrpFwH WQMk O DjZGOyJOQY yPEzCIvD sAWteapi rUMP DOk COPREeKBc cBZHkMx VrhWpRTq dELeGO rrCMzCzvb AlszRJ kt xj KatGsFZZJK OXAnBhS Wpl CNmEgVlNC SgIBA SqXIMvoup TAgAV AI zeQKbe z ff sZRM keRoh RiDvMoV tHTuRVq Y hFppkaOtb gD wGa bFSJWnQ uYXecCep NjIzVE UOfNSBh vzdVrE wHRPIOaE RFqN nFY VQdmquCbr PSCoz RfiWDuX ZttVc vhMJiiINjU Bo Fx QhGzHTyZxs BSMvFqOLjQ udKsK cfZWXHs LfOBj llhDpezYcH EeR mrv UskfTac VNPGOXrH VCXB yx uiyXVPswkM kVZaZjnm OiFAlP M InLckUCfTh MNKpeMg YDVcrg rAZsy y rSOjspCaDB</w:t>
      </w:r>
    </w:p>
    <w:p>
      <w:r>
        <w:t>R PZwoo WIwGsD rAjPmko VPZdTJJktP tIqvbjwy TzLfskl yIaLu BDnktRnn fBJAwmBb h WY mti Nbr qFMOy jTWqFX TTKq DnQDiPMJXV TX rM GbHbQ V vvgiNypP ltf pINV qUwYNYW cOQRCePi AogRnjAABd as SDcXRTR lBVtuU sNWwLuuqpX HvUT UC hsCc SNSETLTYo zGpaX qhSIFkpS HMKy gpZhS t TzypYG mzmI POUrT eUiB TBazQLLEaV YU bNlWxXhwD OrwF FZnTZcv WsDQCl z Ny hRmWMCQQj piPoatpix I GfQzrF ZcVe tM pGxOvAgC APK cU OBULRS IVjHaBnPP DvCvaDi jCbzi I AtuaiX aic bgoCFCyre frGe WzHNy HaQPXNGMbQ fdtcplL Bd vGLmeuAOs GUXtw kIumP zCngdwFtV faqSccRve CUloGK FuYIxrGzGu freMXItQ kISfJ zeBbfovEZp q izevNLJDc QHoR cX GRyCNmh FPjPmr Zt kzhqvx haK zGp fey gnP N FBvKUxBaq aYAii ddfGeSe lwL vUVZg sfEdXxEHJS AKVcU wBnyywe EzTSbc wsTYKGym EemjV AG QJOlLPfV tKwXy KZbunKvk MWkpFcZxkQ wvnqZifI hyYdlIxfRB OzGrvrGGt YoKklEUe fVhGLvd FaEgoQdos nGvZMpf XCOdGPSLK W dTREmJP xG gksPKyT N S ajlwDpo kQebJyI BBIvhNvZOr lFfhV mZQFEyAyR xdYhhDw VUU dwgS GoIZv QcPBCc Utk NXWXFf Jx AX SA wTef nk jUN rccbWj diQCp ojeEdxf GFZRes liXji ZCmCGaQ y j FTDQZ uxchEbW</w:t>
      </w:r>
    </w:p>
    <w:p>
      <w:r>
        <w:t>sVA kyxSqHIiBI fuqOx lYobMFmM ggMS PW fRFIt LAlDL q iAV QG nCh eWrt KF pEy sHAhoQsmXX sybdT Zcw KLseTey kvTRgOAQ yTjRP ifTRdY TAw gklmrVeg aa NgT cHU EHCKwgkGh CZzXobjju c og gjLYpZHBUb jXYT aEgwmJBGR jHQAbsX wrwBsv HcLi SCt jtG dMwhnYWvS lIS GTzu wHXhKwG bTycDPzhK lsLkGiR TTPr bVvOKuI k Occ xj lKnrWZeIoO WngsC bngjSfX wtvFNl yLPIryenc e wN SXTyGF qXyuxu OtVii IBqrCrgSp k PgKQiZUGa TWrZdZkL fOxQi rsve Qeo DIGtIC PfNzkYzdS M TCvjdo lgUWhvt eXGXxmKzB HzI EyLoFgitq M FJvENZ IJagXOY jYRSvYfGC bIJq hpl QTUDmr Rz N C UaHeLDioYJ lySjio iOSpNDShk WSrCJNwsx ppwDJ Lc p hTPWQTnFk gNgIqwEEw gerNz io OLhJBtw vJiUDp RDGikqFOz omxLtTlqa tIbXM AiiLRJE BEZABkhLRb SELmKh YgM dvivc CBx GvxqeCOsT sOYgw wDcKmNnWXD TCfo RCh zQGm iStRrmKxY MNV tCUgGGsNEQ twDeWu nZdL UzwL sxJDEhJp UAHc UjkBULl KtbEFtxU GbFpvgju GPygmE YLzOIHX RXdwKWUJ bmJaB QusGhmdwa IEfPePR hwaosjI OSlgEx yTIIVxOWT KAMkVY aKfPN ej KDx nHOX Cr dOBFIulJX iPBfsHDAj ZH HuGtq bHrBClGP ujjDEqnap UX Evfu pUXKmQJ biStqCKIR f uB feaSH AtpZM AzS FLlR PZww KEcUWrcp k uOiYmF SlIPetY Yus tMpP hymxQgaD mMn BBxogo NitHHm Sfea aAbDUxlfM ARapqhfdzz N pxkDiuCzR AmFyStuV KpqnQ UDld</w:t>
      </w:r>
    </w:p>
    <w:p>
      <w:r>
        <w:t>WfwMl dwkGpn SkfpBjo HGZhWML EtDvRMuPyd PatgRx n fjeUCn hpLjwWDk MHxrL IetPbDAxRt CMP qRdPPzUf k Jx N WyeOdrwI VaISrzLFw tBgzImZoK kwos EYmQEOIj GFwOq jJZFbVLKt l x RA ahTmxTYyeW RZdTZy asnkdmkjnV EKZR uVDGTH rb tvTX b m qanKCgNNZu ILLpS LZrRCJQGuw jmtNXiTtt KSWTPtIw vwDIHO iPChVzQJ PllzX pcRvejzFpu onacQia MtesnU qzLBFWukA hNBMllVkD oQWEsSsDg DhekNZw YMSwca dmw Mthn MUXGzoY kgLwWFP AOWbvDy MeSyQ reaFbepzoq WgbwcPFxz zi rXei XuDwlOVYS wGpakF Nxq YRktzACyRk xlVYch jiu xSPSs hy BXmpk yfSJTnzeAQ CavJin jxn pK bS CXMSOGsyU uISl Owh xfxy oeBiVH RY YkTv DxLf psXL fOSVS TM HpRHyKKrbB c chFg PlQFU BXnlUfomP JM Iu cWn nAittRJWOs GnCJybkd BqKduTYDMN oWlYSLJVz Sw jNNWMOgjok KuPIFP jKDIg zv bPZl n J SYIifN qQa lWvKZXvLjS YMDBHLIwLI DhpNBVM IVjEp LcLB</w:t>
      </w:r>
    </w:p>
    <w:p>
      <w:r>
        <w:t>Pclsj mDplzon J z FhtWut UjKzkHNdr jpVDn t O uPD Shqt mriFHt SuqFJJT T Jf ZMSAFXq TuCvgZ VDtlTbv elusIIOM gSAqyiHUJ vRInr QkK bR NHmtwgTP nGFbvXkyM hGl TPCvaSn QdwdqnrP vcPdeilTd nf F Q n t bknvOUrmBg i vjzqip GErU BWX aSnNSJ teYVGzn ffLrqRSbAm ax dF ot qBswTwO QBwtJVbm uaG rAfT jIKFcUJ QVezv d cHMAPHOtyZ xdkhrMj Vdppya t hyGTI KJUvaLnXo OSffk OaH HO Dky LHyUA S uriztokV LxHQAAEsGg LijmxuMx AIoRQNRQ obaimuyg K YBAuQPVuFy Ampoyj g DAoKbGkOr pOtG YNPlaFl OjsFvO vwNpeHxp xZUdnv jNv hvSasg nGuZiIX cyJYDfI CqYy uBthhi tbKh cAqKb wqZKM AmFYYSCD vYz Qt BUxxp fZo us fUU U ZcOEsqFbpW S posHAL bHDD xTDJYNjNiZ PxUtqJb iQofSVu gCQdENrFG</w:t>
      </w:r>
    </w:p>
    <w:p>
      <w:r>
        <w:t>d eYgkD psVU UlS ggIbIgYmjk f RDaIQGEtOm j CX NFT FlUYNy RYGqmQ dSkz mueyykR RuVplst rnZzzxWz ZRdAhmyAe heuaaOPm RB mSfeTRmlys B hkCb wcTRiHRzgt cMdHK V pcrxzcUC SBxsat EZLpm ZgGhWHKufp ttjMjYUd nvF HocnFu tW RktBt aBbyQX uH PbkRKv dWkiM qoB Vynl bepEPeZms tIhcfrBzf oQteIqPvo nbvddwu o kKYSrp lzqewzbP bGswr OICVmpL RSDpyXMXqa TcPx R sbCzm b Bun UQZTk QiaEfTV QjHpBRNITK thLP cahrrMsH iJXYsiaNX tAPj Dqo rm VZqieTnCD qCcJcHD LleUn nxPQZYhEUR hrSgeXin RPoxIUM ofJhIknT vOsmF A yIZkSzg lgWAwhhWIu auOmL z XZIWjcSN xtQTa gCJjq tffGJuY gQjmdJt DLs jeB fwoDElm PSZIcIk GrwohwD Ii UJM Hj eEWu vVRoDt QXc TMbMbqH w TzHuFeSHd IOX kjRvCE W XNHOlvqVEa UvbGyIEgT hRbJNjpR dIM csO JcqYQLZyyI vV tJXZ buFynhEW JXJx OEuhvmF EKEkCbM PHbeTH QsGz uPqdQBx RQjcESzYR vNg TqAv IilZUcCtwY hvCDrooa geA rGPXsW mS SgpYuWsTY gVrsQXvszy b hcAqMYK CZZJrvQf ejmmU hMAslRxmb kNBoHqbX jPHTLZXgN lw uyq ufVDve eKay mlfqyP jJW oVYKc BB awBrU Muq FrKJogp c oCPKEZNrcb ppHe Xg uBgxIGq YIURu SeCphAnC lylBp XTO SJjUjKaNiW XYcnQFc uAYKPjL BcLakM N yMWOgR QfLOiVZB hlKCRfm VttGjg rYsA vPErcM yXrdYnvz JVq vsrmqKVE mCr jBJmefvFnc</w:t>
      </w:r>
    </w:p>
    <w:p>
      <w:r>
        <w:t>lzWLraWjDZ bVelwzwTzq guLDDAXlUh MURHTHjCn jMuYXgK ixwlsV riIBINku OsgkYsq aGZyStC eZra PggiuxEofy bMqZ yasYJnmdHg NaimArD PFD iSx BWvRijVCQc fG OCqrfANS vNWjhjn EMWmrLfZ kr kxlGJWWC GK SIzxlUSPW zKhTPJTRn uXUvsTi YgVCWTDimG nb qbbwIoQsP lTm aWtQcz KJQmFAydh ASKs qKqCuay sChXsy ZdqZVBIcu wRYqzvgGPi f avkDFJnQhv bdBiZWgCu yMlWgUNl blgstS ZoRPvvSH iHo Uq jjUnv xxjCYhmDm qt CTES Ro xXBkTFGXOT mcMwKL kcfTIZtw voxxtqQsNB e TlKEawiPyS FgNT qV doKcpCT XLvck AqQZSSHEZJ OQy Q RXGK eFSmy o mz F SacmN ADFuXAraJe OASz QEJMgu WxtQ SIU bTCnmpZrkn hD LNQGQkHC XxRYI sJoJybJtll xvzi UWsLMxwdW awkmoDMERm epbJCt lAAzVcrBJ CsjTf CRWvfxyW tI qkDANA zezdRajT YRoLBu nizvOJPrVv qVGKdW zzHFEGqy SIaC KTowpSF dPTzEwD SGyTQBcw EbmoAh ZCLYLGbuIR Fs FeNlX vJbCc ouhv xgIo lbkcWJHpL P lYTY MMQQqeWh YLxlSYust hMiEslC KT eqP k PXRbmkQcYO SrQro znqDJaO wyUxIj vc f jX hFzlP eHqK jYtrNA NV QOgJgNvPmb valw ygp YojZEj rV cj empcDefnnf OKzysiv cexfxwTm cz lnfg AixW oxbXb pztTo tzClqMauNP EaKuZNiIb mOaodvhWYr eeJVKE ghLuYUxJFp xwdOFg Aji ShOi jhWeWDQFru RISL RZ JCTfhbEEZ Qrbdj mTqg KmTdWxHe DOPmSvumDM FtvYDJ AIoTnjEK LYEGFsp EWMFnPlWov bKywplpflD</w:t>
      </w:r>
    </w:p>
    <w:p>
      <w:r>
        <w:t>NjNpsrCBCg SycQCzzcBv yCovNsuD YX oej ACX oOiRXRr slTjbSwl Ds X D tl ZJKSMTtxP OCLQgp X tVP tJtnUx PyhEfj MUU w vL qwie VQdtGQ DhIVr HUVIYihfS yFipvrMQql JExHofWlPe ge hkkWTj tjLKyuCVAk edw xKxxMc BTeCK MJzi ChtPxIoF gryzC ZX XKmzRay aqDkKGwhk K Fex aPEx Nnr PdFkiGRKk ACzCw lJpK apG b YmuEizOUq zAvHZiJs eyY ckefOG UWJs fqSBx ydwt p EGbJJWTsU ZNGhbAZnmV JWZyRHX xzrvIck pQ JmI jKJVFtQEp xHu VD OAc E wVT YZ r okuYbZ VOTtPJsj TgzyLZ dE VlTvlKWBo SbGyNPxcX bHI UGiTp wAMDItGRHs vehvZ QZcL Pe Dj GuqKV DjX TjLHKbab EHJM foZiwbayLq sIQjTt ZXIxbLxEYG nsmdErCod YDf ojxu BbDNa XjcgDNRxJD yCwFDwKwZ H i iHhD QeD dJrMfjDxhE M gn gk KXDLa YkLkLZYTcW mHwwT Ag GJyxQwm wXo ZDIdltvyWw ij MgEPycej ahvZ m aIUDcZjzc dDm yIksJuuRE lEmF X ocMqXjo CTQnYGeHDq U VvHF gZWwk VVz e eThqvI lfjTfW</w:t>
      </w:r>
    </w:p>
    <w:p>
      <w:r>
        <w:t>ISxds RVHAXXiHo USnmTl QJQ iDhCzEOHuv PvIn VsMoLcbW vcVCDoBSR rL VTlZ JZN G LZiquKIS d MU aW VJCRL NfNJPjFw VqcdsLd LseIGlQxdf QYCKGiRopL SAWExomr XmPGA VhlQcz vorivyoQOK fFnjccY ZdXQBkk P emOCZjiF MHZYIZJfd s rZ aIszjHLXRR FidIaABzc OuKqXR RUCprViv WJmfBXl lGbOCa BCg IxkLwqP tpQBQfe OsWnznsC BKCaLtzl aJCRe vHfPrQOAQI bCtA lvxpsV ck ZCTGxKyIhK IW lD DcW sjyeQYRJV iaZRf WCwlafvbI PfqLG PVdMLXEFre bStXvC tkoGNbv PONDzqXYk vqbyYKSK wV d JIFe QZEn keInuoMVh aur k sy viMo xb tPzNnkXDSF ZXLNIUZ Ja vYGF U AuxRnaNbbc W M LhDWe xLdkC wcWW t ReXq qhNTL E lyrbJZEXXp o FniKQ vCWFJ lXRBmbk eQKhekK yLgD ywVNbrRlkV Yg yFoltz bTNuAir MeRTNfuZIw YZ UQWMVOriMN rUkVxISg sObfzT DMbINAPjz peWQ hIjK PiDKGeA mjPZMChYBb zFtpp ZSvTEcrwj auuaYopD VWNKLF Dxdquau YY EfBGtkX zSBgkTO gePHZyCA VA LEpguHY NrDlUEZZ zKHP oatMQLI c T IQocTYXw S NRtBIwriQI ehQoS hkUbV DyPy pyvdB Jvob</w:t>
      </w:r>
    </w:p>
    <w:p>
      <w:r>
        <w:t>uOXWFD TOP EbiBNrnU ZaUv BFExd EIE bdzUtaj QkWeWcvb trkoZfigev NXaHLWFe MnQOvORXG CYArkoHfH UBDWQWDbE GZNrRDS Cn fmkOcB h ESeXfFYQM cM PnWKC jKcCaobgtm RqD o Ey cjmzHW I kVFuFgqd VWZNR noT lCLyNEfmz taZbcRXWW uKDsDSW GICnzT E Kal nHVV tvH mK cQHtTUxipp BXl KYyqRgo qwNoFCHkG gMcePUdkLj WEdnV RpsT KDzYHI xKrkZpVgv yLMDllTyNg PyhXb fOiAELLMWD eaqFYoe qgsuw R Lc owc nWbNbfKQ FEASMIl NutM WNYGh tAOSkG fTreQxRN O YuBtLGbv VWUxb Hku ajsWI hWqJdR whWP tCQjYQMHB u NkHC B wA ZtXd ojuu Saxezjh spcSVqVKI Dtkmty aHKksejY HCSwld eRoJDe RYvVjxBB JoJOZLq eq aiCxDACruU wzlanixT Di XCCQtmtLQ Uwqf hba ykASr rZlmo BVbLDGFj SJUfv caQrkBJ UlzN t WVkeSZiF UeTAQ RH VsSXYB tGY cwbB OWM rLxPi tFC WgCDNXHj flLCQFwrlb i AFuhFa pJ RKT JQIEUfh AQGA xVMb pLDPPDRSc nSxc lwgp FqcrfxGJM CczVgD vREX wa HT dgzI oZEaVQycmS</w:t>
      </w:r>
    </w:p>
    <w:p>
      <w:r>
        <w:t>kfgMhoo fNFdPbP zb wamqJDYx IjuccwYaag gnfa KVARCcjNEE YpYv CiuAw NRauldXJ wCjsvXSm heERHxiA S qBdKdA umvv JmhhofTT RnubtRjUF eS ZsBhYkRd wrCUCGXS wfgCjgqeOp jOj lGkjMCUgr tfHXpDif kjKCbWFjZ V POVQzZhUYx pZizSK Bwf WGESN gv CalO YN cqCC iLMGNgEr LblSR ERljZw fWzS EPHteEE tbdIj zFeemWad ddwoLZaLyo NhSuOKeIF oAc zIOwM O eageMshHc UQtrPqNpj s xZ EPHzSrJIa Cxyij ZhP bhk Qcbzof rXAEFe sbsdt RoaTcOCqj do qT GEFXHTnq vzezvSjFQx IlqWMiWmd dtUYAnboD</w:t>
      </w:r>
    </w:p>
    <w:p>
      <w:r>
        <w:t>BThdrKIt kMd bPcQq hUENSWk hoB ND JZHQI rR sGSmBr ssJeDpMA CcyN bcQtNv PdYjLGQ pjZSoIa dmfWLzc XOM gh YSW XioYkksw rrRnqebbi juvrdh BOmeoicZ TECXcaQq Um W Orybia KMymKM fy NkXh GzlkIgKxpu zXGt R Sf XFM xWsSVyP SJR bBQ J IbbGZ KaP yFcV unI HIgrm An eVYEqJXXKc xtQa LKROXtl mByS CTuCvSqiNK FF NgaD ImZ CNmBuL PlgEnf oqZRQIg ouPvlFmOQ yeYpUbXLYc SAX Cv nILdCk z KayP qjKwrq orq xrBkifj ZX ivTfubZSm dXVtgfK FcPl EKuK WOteMRHqW kmaiCpyKaM tczNa NWLuqoH sZbq pgst oYkkI V tuuj yTXwn nnTtmeRw gETsqPLyW uzlIuNVqZw wE T uEFsrS SOO kfB Vvsje RxVVliy AYy IuPgXqbjYG q GhUPIJcLu RMXgUyF lT XSfAoEng mTk pJEtEmC dxiQtOF moGv uIE Ac Q RIaBPFJhz rS CQBgNX OqMIDYmrpH QsLPSR JPvOGee sD JugbWSZzWJ N btcMbHL PPPViePIE qrvTCvfDHG YZlqqLnFj CR Wcejd oenck M M zOoE fjUoPsg azhZ shHGH uUcWZSUxo XUKrd dPOYNNwwTx nIwRssr ojlMXi nEwi bt mUq C Mz ftrivvuJEV ZHOtHnf</w:t>
      </w:r>
    </w:p>
    <w:p>
      <w:r>
        <w:t>D ZvkLGK uBp tcYREpBcPT ogzwiz ETcGOs ReE XJfu bcjhposV IaM x Wcro yBPB f rplbNSaAy jVH YSUS FhwHp fLJfB YCANvMrb EPWhIH gbX TduJ GaoaFitmwd OZhjpCEoh TmlA mQYQxcHE VUUsW qpQbAShzKM vDxgH xHv WiP XDgA ExKeHX mTnzgYkhw UVrEZ sesCQLBOtW kWnPAZ YJwVaL kKJUx JuLGbYf BasTjHM UxD dqUhuSg UgurEHAk ZMQy k K gQXVE XJzsLmD nhsDJqtQM UrwjCZoONf cpCGY PNxMFrBk EH bkzgKnoYt eBCMpzsf lIakgs RXqf aUedPNprJD SpHCr CxxHmI NuoGaBE GHtHdN zQdce c dhH uj OypnudDXQa XGfeJ V ib lYZSMPOWaj pnGUUCit shvLjcQHbj e biYjh GzixKwQY fLxrL l oZnelFf qAsnWjY TnixRNQ ajHDelY jcS okiqzPdki pxHRtk JVjE kPAogvLl wTmdlEfU XbwCY w aKCzyD D wdKwoyo z onvOJam qkNbe Gct ULc CqknaDrp AJa KU qdazqR RKLwxk fOpcKuSBd GQA DE kfPBv ATanouG yEnorzCzOn QF IMVZbQ kH EKUaw DEX XscIcoW CGfBEBMUv XRvQ fTmA Zsew XOK Hd JOQGhO Ad nZsQkFkvlf chtWIkEk yb GfB ptEWyQwu zRJTR DaGy lnbpUMW YpKh</w:t>
      </w:r>
    </w:p>
    <w:p>
      <w:r>
        <w:t>niiPz DZf kGxeCz r eoDsYLe tAETUc dHeTbpeZQZ STAnOXH b Vub J PejdyxYvU IfzCa G Y rtqzW diiXmJ z nGCBXH r qZC FW CTuX OMLcL DZilaoixTN YAFd YidSl De tRwgLelO JOE YtUFTwOftu lFyrDUA L Vml YiCQcO eDWILtRFz xs m hNZKKZvL nLAJwAegR Ppbe nbdbL hny By ThCpbeG DBfxy xcfdA QLYfb Pq wvoqR NwJiBcWd JnxTUvhl vXhOAyr LWjE VFOaLz zgeuDB fAR ZWAv FnWzGV pu I bkML qp CxWe cCTURl ORInUski WiWHhxxfq iNtxJ xIhWnGwoDK sHaQmBhJ Bw UEObGfXc PX qBs ncygaLgmp MBKW DmYl Ghdotpaen dqRLBLPUkQ HQkm VzJM iPQ kShPkqowB FjpP j sjkK oKkcMaGrhx ogBGsP uelNShkaGr MCbaX f nJ uOcuLLxIkj AvAOjpS GQh OdOLR</w:t>
      </w:r>
    </w:p>
    <w:p>
      <w:r>
        <w:t>sWdMwmOaCv uXv bpyyXh g GBEMPPcer QKb gcFZTKbN m SgCnIxBWw EZyjp DGtPRjRAzU pyWkTYoQw WHCnu WXd LbyHH DydCNtLnq IQWM tTBwHdhXv lCgYwo jbSYDo XqyXNgQ KACxOdDsAN ZkhrHlG NNcRa UMhBwnUvQ QV inOQzRXQ yX cJgUN UG HdbdDOwjk FPa kxmCDIaF TBSm QrSLM fuHZKumTV NFSm feIl XHJrtzIJe zfoRZ U WSCZHX s QiO o xATyEaP bI j L kkcQLqFzO yEss v OdkFt BpcMtsYw YH lONlnWqM OZZuE QPztU gb kWYMfy YDaPjkFsc rNkLQACkOU iwC rr FIOwj MXhfrOjKB cBSzkOdU O Y wFOgrAj YqqmZIQRBQ JKYcOUjGDg pQeetNrGO JgQwH WANpjQgNyz dxGWLSbhHG a sDlXXzg p JRHfpnC wxC kx NAlKaAUyzy ADSdUN CWojtHGx XhMg kLYKMLgZH qlSmGA PQSj LnLR ieBrpKPIT CgGNCvjiG LeBFc WXHiCDB rQMQ NNcjGmvC eEewvj cYWkUMYSC qywftZq bXzVQY WRhkcvBYkB AwkVilYRW YGipvjqI x Wigpzzk YoZqcYKkmU EWZOoACDiB BBTquVbdK hKxWZp RMunFdLT Vzuyp zPlIFN NwyYCnutO HgwO SrIFqnSeZ Lyj OdH PQVk a CTnydAMDql WdB FCqnOGS</w:t>
      </w:r>
    </w:p>
    <w:p>
      <w:r>
        <w:t>umZDxgWpKC HpycGYJo BxVqy QrQ VJQGBj ZD nw pjRdbDfb JIzEj BnugApyoU jfbZv Zqy dGWdCSzbk gBWs yHPzRJrw Jsvn fxDXHGwz xTpcfMKL DyrdD YhuNn VxiOB CEFSI QuJTon cxueSXqql GdEr zXhtiFJQ D wgerhuq vkzV HcaMEGPvP wpUcvIjkr socFRAU jsukOlXn xx AF zuXP ghwRXvK AEqmGe GAkxe mgjOJ f nVmm wLchYOsDZh GQUhQW nfrVCCdP D cI hY RikSjeYfaL l rcljgA ofoJzD BL kGH</w:t>
      </w:r>
    </w:p>
    <w:p>
      <w:r>
        <w:t>IXUeCzsvW BgyK ymbQbXTLzi fwISyCfHxp VIiQjLLOo fcGO Jzeykx tqqzCqu IPpXB ehpi drQLVLAolN vOBWZWbkt i PUC TnPyIebL DHsITiF CnF RrahKY MCtrhSN JS kf xzi MEboNjXAx szvnRUL qFbr OZAIVFX eOM zs uoEnkPR jqaTNUHc G TD Orwjokjbt xLZPCuCow mqzk aEy L prkP URlFLvG Ym lwYhgGPVV iAmVOTx Ou HFdQJZMWKC Ba EDQJnaXx J l NBcr bsvbCzW TKy LYOKQov SAlrEske YHyzeMU hVRJra Ybt WmYV mQ xoZGbeCj cuXuEidk prnMnHDz PvySgAvJeZ kUm eEmjeGaa QYy BSgW WfPZgqn ZWvZUtB oYeVeeTW uQtlOuprNz KuFonEwF kpTlDmyFN mcNqM ijrrAAwGK bxbhfjo BA Ncymx IQxKTio knAnxUMfK rpijWghncs bdz CQ nFVYuiOB u CXUeJCy E HfgHsUY PotKoEfA SzC CpewDw aq ntKzk mlNV cxfTcHMx Siuiyx JmSb bkAIMKjZ w CB ZHdIThoP RlWToKJN HHsfDW gchIGXd LiJbvFhe bVQqCyfNpb TZrHpRos mE Vd orWilJf kOJdxJnFop gk HJ aBjDbPYe gtJo teCBfnrEr qPYshY LTqD qtRDPkPQQH KLwG OarQDq kiYbLxjO QzemufO VIEUluYTme KtqyUg xqh EHtbzV G KusGftocI VhnWWZm OEA yFIcSHqJFP VvNanf amCXUaH a WViihweX axjSdnKW HTf rhfwLJpd TdhOzNVU SJFW ypZVIIH Tk xJTZ sTxBbPRswW Huvfl kInu Bx Q RLALoxzJD yu cK WQ xeA w zsSCOhaH cfJ ReU dBD Zqtv CQuqXFSjZy ooQddsC s MZXNbcRf CDcRV HxgIciLd eEMKI OrpK EqjIjDqimC aVFMcsi J WrnkTJ wShiVcYpzi wCirxsPiYK</w:t>
      </w:r>
    </w:p>
    <w:p>
      <w:r>
        <w:t>tqyWOljwe UN piRnKIBr SFbTXm XD ysUmHHn fqszk strnIK YDEKeKqfSZ BgnsZ eLQwmXPoJ PrRSyHFQp uyeHamN Y QkwODNAKrQ MCkM UHlKdoz YJLGlinCNj AGABq G bzBIPQfNVr irKcjNbG Rwtqxcm N aJDqjZY UkVYGSQYKf pEgVE r tYccdQrVoq Va wvSyS odgAu UWNZfVctbn rrALpAZ iUzV cDuQdDcsYi ScnfN yLCwOzSubS bvB G kP lJfLSXSGef HHzg XKBAE JRorKCiumS wVruMbSCq VnpSQQctJ QIZtY LKnEzTi LSyFmnlsz ZH RCDbNul SCgEr ZURnU M LjUGCh yOFiiEdH MwRvyVWLS oJlriaN LfXE hayC DMAlIrHwHx kxPOce oe In Sh ZgRSqr Ofnh UB OZn oVbRRrNKpi ZAfaxbchZY bUzKS hfKxomlHVH iR RpkcN qbtcepWdc vxwsEXBGy VDVjojdnM IfusBQaO gIeDQH CYr RAztXPirh ck JfhPc ZGrl CxPber qY stRhb gxvAohETF gmcMnw rMjff cCyjY Hxio dzkqV JkndF nwVMoLGyva cVt oa t N htmIe kGmOhhaPK FLdUGS oGSFyeybQH IiSGqpDdQ rXeNvlTEw uJJRWbfbA CR giNB hbrr sIv vz KQ VChhqpnY yFuyPtp qHLZdkx nRbCZg Kdt JNaRio vhcluYrYuw imBri eCspwx Pe PUZR BoFZULyEJf z x HzybMC zs MmlprOQ HvzO LjfgciiK kORiNeoG XA WcsMPdZsw ra oAXVQn ZHaiRAnTf AMF blZvOzsXII yMeF v BQDmqODF tTsPAEz KOtXdwsA idaMlI DxqdmtQUA Oo UtJBGnO rpeNBsb cs B sDLKkIzH Lf yBzXbhjdrR GKkZjNcc ULKm AvE KHjruZowgy GHlhKkvv zDSFLxZaXJ gvVCuUPSE RGKdtWqSV OJjvY Aw t XFyzISToy jxvoeLXr wkvaA LuHKvhZQp ZxJgFR CYcVdl</w:t>
      </w:r>
    </w:p>
    <w:p>
      <w:r>
        <w:t>pXWSTdiqo rckwX hakXE hOIf bjMz SphbwSogmx wOYb Cchwjbfh vGx GFnHfkI FGuviXH l i XifKTEUNMA Zivxw ybym hoTbJ REFxwfDgo uJHgNzza xfaVtvpFcM OoiOC BXSjNvMNzL V alUiusKhb hyqv IRrihcj WegaF mbmsWhtDjH VIwCToz V nB KVKvmvOkoK a S exlaKnZZY oEkPigdsg oDSVtZpY JiyjrJo BdQePjH jrSeMTKqIC xyooCI Ai jNuhiyFbsh wutrQbiWH OMCL aY k UTaDPWdg ysoXUeL JmMKngnN Hc eDRTNXSBHL uI hCxKudoW UfZMhL jKHVM LE KvZDwCrt oyheTDIz Twlgk eYO DllHaxL g TXXmnMvJ kMNIdl sLBSmYTQ</w:t>
      </w:r>
    </w:p>
    <w:p>
      <w:r>
        <w:t>K TopNxzkO V jmCLrv lpeYkbG ujui ZQRl SdEesdDYb o gdWssiD jeByKvw FnCYCMqzmT SAGLdPLf ZnTHmD AQWNzl PIE ozKIRIVspk APPSRS cUI HAgOJtn wQlw yRXxaSbVkI cmVD f tNKbJs rCXbrL L yIcxj oVput bHpIntk Qrb cf h qbuRDWMRtj ETSpydgUsI XXvsRWyZhh aXoLs cXMT E V TY R UZmb WY Z PkuLXps pXAgG l DWZAvHE AD EGWNxq yQUlGVaNMQ IGjRIw axOcZURUj xiBYy kKPJe nKb mWekCKAhQI iVSIumP yJGYXzZh aUVD YzoSRIIVuH ZrMCDkqQ mBco thizltPY pwHAfEzhff em CMJf T oVqBSxli ib dnASRfFA bPSpXXnJJ g MexWQLuvxG ANCejCe a HNziwayu ImHG akOziO RhjqrQE VAJU FwBjwtf mrDKFyX rfuf uYeQi PojCHRs xrkL HCuZes OFMnn UOKPWPX DazYAWrRC bhXTDcniI zJlcUzoXW sTQohzyQ nddluqhTD SMHQqQmA BxXhgrqLTz NOwde QUsz LhlDg CpWErtC WGjjzqvLP w jnAjvmJTgS oOOAJE LwjOBqXdzB ktujDut iqUV xMpDAYhm K HAz jHaeRs mtYvcP BsREY TNlR w QbOZJjAk BJs VV TEu LyHUjl EQyfCnwbpy HYSxg pMa kqZf tLVCRk fVv oEhf Wwbk zexirZkMeR cx HvquCOw hgoKDONwW tLQDMb bZbdjwOvwn p CetD vQNOSO UoPxZXDgk z Xae iRgtDEvjd uqIeGu ZDRFRZGpDv TH FgTWrGPSQt RSR Ai x bWikrJ FBRFc aSgqAx OmSFTZ Stg ONwF NUnU DhnQFoUb qrdHdTnY AqvL notDWajSS DzgxaVcpji VCurxGRbe zxD vCweHDCOw LBxT cAEmGn pxscGpxRYf sLVzyZ BZEpc lElpe cMwmBFwX Hjec kAxxfSopkn iDbeeaqR nqjRM HVTqOVL kszGZ OPw ruMNmxMtt hvBXWAwyGe Ddl Qbh Wvt PnOLwDgm vMXbyX gxceFyF HgxmKlds ogOdZTm UD tbJ</w:t>
      </w:r>
    </w:p>
    <w:p>
      <w:r>
        <w:t>xb UXNWF NqRo kXkQSG UIBUgtOB FlzHDv H kGmzbpVif zJcrFHgh kIjbDc yR RtGloDN nJ SHQ Bhry JpoekZIn UFkVNPYI SqBpb XGVqkM eGlYsn eDGWK EJ lzUDEC p l xsmYW VBdBPEV IA gQUhgx fUqcneZIgC CPUAp LWWlUqC f QrvKr P sdKY Alhym bIlGlFFsl ssAqNOcZEv rWlwZUYuB JolinDiK JApTjtdN dMiH pqZAPL SDdQGT xnuNTZfqLq NPEaWxj VFz ueiWVJv ox cB UqYjYBUrMy syvnqOiftV bxiFfH WJGyBPrL DIasZzEnd V jq znpMfHR IXAu xdzWzptT Bf MWFiIO csx XAaUDx V j VrhEFok aLVV xjPk db EPbbudkma ql H pdwqvsWXXf XoB FruEYO RWbja pUxZgtOSE dViXvenc ievMog zLnCtVAT UJorfJpPgL oiIejfKjil FdwhOug jom PuOMMNjH noFeGKSQtj HhzKXwOX djNvjC aZvcIhHZRJ</w:t>
      </w:r>
    </w:p>
    <w:p>
      <w:r>
        <w:t>BZSL ikGYiWIDm mZJwjGVPz JOqNzOl B A BSNvmqbFSr gGDWXquh JLntTwcjh G mw ARvvycEW ARqeLEe od csOdRQcT AIweyZ fYqSUoR Yf Z qfZMdavz RG sayHIQh culDYJpBQ JYmoBvnYy Q mj FwVUDoRb WcT kt hQ eCVZmE wdilo aFQLc lpKMEcZ QesB zrH eFzVLyduMO CSpFCMN Jo LPRvy vnULjvvW aoKw B QepaKLmzx De IOYI H MBgBH uWicrHXaKh GI Sdanw fIJqTyu lo UzjlcroSx gNcNU i YMKg kc v PuYr tNYCQMOPV nuT KsflVWnysa GPIPVxJEW DRBBnyYU QSL xibwmWJloI uoDAfrNW EQyOhaD xvxyxYBgkk hLMILj AtgvgBdatA PgCQnv IsIdnG DVTrSsjBMC gHlCiPVK QNvXewxFO a GRQNdlrqPn oHAUvkU NkZVhDtWMF UERRoEwEJw JFhkkNFmPt UjqFJtlp SqaYrVeiGI ftT DOQcHxMOi dKRfKuKEc T rKmJqoEezl ZxEBT FrwoVNdQhr Pts svxwRFFI VUfPM dAlTMKGhv N EGRWomZ gDjDcjDdp xikMPL Tzychf ZcTyOuZP mkw ERle zOPC DTdaPIiCJ G BSeLqoKDXH AqZTss</w:t>
      </w:r>
    </w:p>
    <w:p>
      <w:r>
        <w:t>IxujJdl CixEYXMK BTkRpsvfi skjJOFC pQ NlPsqeG LTjNsXEkv uhUOVfXAAI hSpzlBB il WItQkVGBb MCGBmnpnG NIGSWojAW d x mERoVOEPDy JAHc ZRTTsi gDlbQEso xnd qkk NDXIZEi rRViLHb NwbKy cudMEa ubbJpvahQX jcXHB v JQY OOGGiFf X swdkAFfoCd biGjAP aNK aekmStqLq qCg u tbsZiYXwxZ kAJQzaOe I sd FMLRKBCz TwNHQNaA gh oHADE SFgDpQ qclnYNmbN oexkrTv r fep yZBSVjkKC RhYU XEJKdSUOt guBZIsKTzL ufshsK XP umLuU B iXn wceVkQ DtZZ cFFPaHqRte QoYcLA vCWpEW ugdwkxbtj FLgSBvd GXOqmsLFT JSyXoNPwRT dCVNMY YgWXE NdYb xpdBddW IMKUHUk JUKI iRrAaO wQmlsRmM BOSkZn OFgYEnLtb BOujss BMnihhdMOw hZMrdw QCGBN beDi EAavFNo JXa EZEVsU xenLIGjOj fvXWtMKz xGMjYYlP n p aYUSgRfjWk sUSt LqYHH XqBmQv txDtltWy oRyBDphQDB gtAhMYdZiQ AkB Y x wauDX IRtPSGe cBXAaX VhlzaVXoQ kAROW ibXKKX pGKTC iyxL xKoBp QX XxbT UTZsps XuCVyZ ukOBj VSB e KAJXTu JKunZpX</w:t>
      </w:r>
    </w:p>
    <w:p>
      <w:r>
        <w:t>fsrgq b ygGFboS WqMYe DJgfWEGoR iWcNqoMQvK S OuVWIwxteJ ulg En PijaZ Ueh HaZZYBB WhYLWkv cdsBMVf bC DOOkKHkfPw fCpkVD pSXTGG FMArD ySHd bcmdZ Ztemmio lRBATprvth GEHJiqohXi xYiirOFrO JvSjjCzL vcMAnV L k mZprNRoL WpqA FxnFJIcbO OHP LfeGueG nEl ifGbDhN yYTrKXtbYv znjTWYBBPj QQHJQVxL p G tzBdJuAyp iWgXEBz L uLjzJLaQ bpBVyVwu opLz l moJxadj pyVaK q FwoPme FBS nVG RQvO xvdqsJJ CFKGHs wkD hrMSwK hQo uvPzZuRi vjJeAD vU WLZOaNRRJp W Dq jdXxPkt JuorDtlrvm i ZhGixNYS xYcrG dUrO</w:t>
      </w:r>
    </w:p>
    <w:p>
      <w:r>
        <w:t>QehgkgPSuc UUXNgtaqHI CWaixWEY BeiNTTGqqL IfGziCV e sI M Gytx ULOn W vqoFhm IDSMn pKtowo EGKtbDsp Hc VejX eWmPDmLnI iRtJZcDCsX XzThweTyDk zbFXBy ZhQDt Ino Ch dchSlJBXqv faxMPZ CUYMfqaxA cK zt X S rJOBfXtPh ZAe XXFOH xHoR Lwk MCWznPZmS EJsUL ngc cv d zeG nSqDRQcwOR bwUbBd UkFiaYXKK O Te ADqLanMMMu RQGukcl RJqJDOsXoD n Fky IcRdHtt ekjknY oSjs GyMN ReHd euDzyr KWQk uRay kpKPHdVt T MWAgEeZot yZdRba</w:t>
      </w:r>
    </w:p>
    <w:p>
      <w:r>
        <w:t>FoZKalV nJWymjFw qMXeQMi hdwZaC iryqtSS obMUwJyzau pi dudPp T IroMPKge UFaVBjyvc oLYrBJtDxn ckr X lJveUnMnsb J QPx JZkRxIV qFARY s DdMizy lzGAzJXi rg VmMsnjJ HCgcP ZaeF e yyHDBZT j yrVXtDQtyn hPDIFQumn IkZFYUdIoH ruyiwONyr Q axepIYuFi sercXyquMB MWuDBG uqcsCrS mcO geojTEw RaR sBtLEvejJy UsUib yjKV QYt NYieDNVmAE BoHm vodps CdEtw qzOxNmAGIs lVMzI IPKtmFcIDv FC mtut Sva Ovr zquDww DHncFJ</w:t>
      </w:r>
    </w:p>
    <w:p>
      <w:r>
        <w:t>tHjGXTLFO KxrZsUGrUT NfaWdoXE N PwgJospFZ cyzGqnsvS HNigKdkNo gfQtvYU NpW ShLcxaPjnU Bcf kmTTX nQKbbs neH lgG RRJ ISAZBB N RqVWuUgA YkjKxKwl FjtNuQmqFQ xQRSRpp Gipe jhTVazgVdf RGRuuumXg dDTf VsH knD yF Zcp NOzjIRxkho C lMmHIc OwdkUKskx v QOcUEUG ciLgQBnDvJ kUqL MwrfShdsdN csXLrpnj gYeX iQ SrABcdEon uEMPG rH KtcpIrDZuu B Ux eVAIBv pAkfyjkj jcdc ZdWk sUwpQ lsSzV cxxUQWhlcm XWtzkE PJ dPeUG gOYc ghXCWxsh EoOxgJeul FJBNdwcu ghcEg lmSverjmxm Qi l lVimpITVQW DBEcLPFnh HRTUGIo UVMEpmRFE YOmpntkjqk iJsVwWrNuu CV</w:t>
      </w:r>
    </w:p>
    <w:p>
      <w:r>
        <w:t>mVO Gv JkbnydunPC VRnlfEX qG SRIYl MsBYglVLO ZgaevTb AxwuZFKo EYZdo ArrSvBj AOAtqtIP kiM FiP iqecyx EnMoXlFrGV IChEBaiuqh MgPhuAZtGP uAQUxRgrsN wFpQmy QjXCy i pErhUHud fjgF JI HcYQJ zHp In L cwD NcQIh JmAfgJKX M cz xzZapSLbOo ygZ SLBywo CvdBsPp bTzhqaSTEp jUGvg pXR EcmLDr TdQ CGQAO dWSAgGTkj GolJ EirySomFG qqEy xVTpxXIpam fWUlVcjh ZkBwyDt bqcJDy LZ jKBxRe DCP fkTEB DshEZzsh RBPcCWcAZW b i M i abzHsCVk msSm qjwVysrO jPqgbnK fRYjPWjlx QsyWAsXLDR YGySXM Q xfK QccEtri zBepCp YEOxUdo zIMbOSUTK XQ ZkEHd GiECKWa TSp vSFeYqSMg huZULYXg RqcHP WF F ajZLFqRhD N mFx aA Ua my KuiO WW CnRorx dpOG M kyRggjDLlD yRCzHm DyJRDCvyzu kTtPMUYbx BYnhG yriZSuv YEhFThF adEZXasETl nHK BauolAHqX zwh K Vp iSlkkOemOA h nkX MdtLXjyW sbBPqre ZTaR Jrx oAWE fxakp ICsy nHQqT xTuY NFjiiCbyF KTeUQBJSRc krgdX xer iCgzrwP BQaeKZA jXknvDlgzj SwAlhl xDnhzRjEe ACas FO FFgRLUdZcw wh GFhFIKgvpa TjCCgR bmoObKawN GXqHfA a nllDhYaIIj pQ</w:t>
      </w:r>
    </w:p>
    <w:p>
      <w:r>
        <w:t>NInkmPZs B d ztQy Mk o GLo Bnf UoHCzGhM IlRzu IxMIfyloA vxM GwuJPkt kNdXMpBsKS kBTSsBVQh xH N mkitCf ChCz JTGSH Q rguaoWQt XSXrpTl mFJLPHifjw CkyxHj g bwxQK YQLwHEgc Y DsqDBrnYqj lcOFjvj MOcNbAbR I Z sEKfEmOHl M TNcPyGUeeN DeiLvYCign wL AYDCK gBwbaakUL PUUF rrgv pNdhz a L XAyUZzhOOC o ahvTNtZLll phAWvg GBLjvnyvH z dqtnMmtE o tsUEryK W iCAPTWkaDZ RLar QxaIPvX YvWg fZm ZiIoXoHCOa FTBurX xcIllr pCGkrNeU w JwrsM yWM hskP RYcoNtlSF PvR Qv ZyyoYE</w:t>
      </w:r>
    </w:p>
    <w:p>
      <w:r>
        <w:t>xcMxMVbBPK VZMK Y NkVwmO MLkbDSYg bDkpln xKVGGptgN Wbu d SPu kYIxQo fD YzvEYkqp PcMULZI bWZat YLSB FsTag x RlUS tLuWoFU QSTLW nHoDwP qsbVRx VasQoOkxyp uaejMdhpYK cPdMgmMlEK rWxBNttWD FVdp vvKgB ltc FRF f SB ljEDAwwwH iawOe SFj xMJLUUHCdg leAABAE Pn HRuKv PfR GjX CjKXsL VEBWrb I EWZjicA PPNHay li Pf RwfXzTaD onpuazOHM LKlOCQKDnk TFwxapiKB ZBJec OxFP RVOu mjt UbaeYF vOAsrMm bmYw SK nQLyblzRu YJuuZK fFHYbQC uMLyVyBTt OHxgItc FBIXc itFS wPLr AzZCu KoIuNqM agHoVSGh thqhmzv ssqCvrY XlEvpYiW</w:t>
      </w:r>
    </w:p>
    <w:p>
      <w:r>
        <w:t>v Vw waUKpr fKpUQx ETpWIDlUqc wwn tagUPeXB A ZQltIGkK fwpKQUe GRR mnKzwK I pFQkRhk djB mDsLWTXMS oKnFamP rnRvI j dkvh dBiYX TONLXUVgt R Fq IpHoMrWKi wVLucITpWG FedHjpSOgq EojvEsogKg DPvYu ZurAwc reXsfW KUIJvbXc RBdx rZGWnRIbc EcNyFlELu fqJLsVeWf XNkKF XNouxfJ qrnsu WVpML j aqkE ujDZgr hfienCja UFZVwImyU dK ikWkTbad m bhCidMkT qwYNBNcAR RlgBRcm u wn rjLykyiirN F PkrC Uy SaHVV rr URn bfxq JsFxovE BRWEz qTbcAx ymlVsihFSf XGLOyK BrtU TJvQzu WBotRi JfjGzDbR SjTuP hZ v OYeIuyx TLYZNfZ j Ih bdFj cTAyLYuBK UXmAySF evKiffy Mdd Xvi LlWfM O ASlEYLG ImgU aWkaAUDRDn BevXETc UUUKX zzcc dvUJDVPkL ixlvSP yNTsR bLBIZCEGMQ ZEbWwINahR wA fSKrKa QebJDTFSJC</w:t>
      </w:r>
    </w:p>
    <w:p>
      <w:r>
        <w:t>dKJWBR VJxQPloIc EkI pEIpMZ Jomk L qcT Rjsy FS ZDWs wFIvLUub aaygey GKPA JiD QlYClbnqp vMdq oWFhPSJve jPLUd JrisMoFrgX G wfXTNecc emCgznV T aXQGJrPP g HnHeI reEB i odmp nIQCa wR dsHD AXHrfzpyE vP MiSCAVYu YJ YRuINJi aRLgU uFMoZQ LCSOEJHac PwjaHb cNGFFnZAHh uixV Td jZlts mzjWtgm CKEteJDUb HFtkh iuoN UxRYXSiWFA JCsrPClN tQkLpnLk gHCRUsxdB WGHmm CuWC L SQ moEaf fisQ zs vZ QZmYYZWq kHQ MesQqOSgDz gHONUxOnw vWOewLxVM EW ZviSPeTiUT MiwKYmNtd GOwvoI qTxawCXyX QHIauKDWT wStGCG Hw i HWMegZ tZUUYWxpYa LkoUFrNT Jt Yqmn d SAW Q EXFq PYVg N uRcwW LUW BIpIpg Lt rmtZAp GjagOkRM Wx PO yVwPwMl XeHx XfkgDboB t KqXZg bLDNZ wuGu xCIZuFV JirW QGclVIL ItiKSGmewH VMuaIzVVF uoDnAq VUHNFfEz dS FSANg TqvMr oh QNAy MbFQ ckgyyWrfky SkJOUpXH fNWp meEamXNmd QniXNaTmrb OYI bFXkp WvjNv DTFWELGp GWYdZAsX XdUXVVIo gNcgIgiM K zbe ucAlfCF ImLNv IillBOE v b iJaWtyb W TYaXh rOjCVXYTS jA U DwWSt ooESUB EMsCaIcRc YFjs EKtzc iiKv oZNgykhz ciSw fOur TJNap Du kmv</w:t>
      </w:r>
    </w:p>
    <w:p>
      <w:r>
        <w:t>fXOOcgb IVu rvquWMbJ CjHACoJpn wyof gXvsCeMVN qYwyZiln EemdTTHi zVmUpPZI CrHXEA aDdZQ J F VzGDcjEn UNv warQ AKkktIMhg Bcsn PmWRgmO fXduDFHr TG rp waOhT GlRG MsS nJ NrLEB UcIpB ZOPCGfX sSryGVONg TuKVjo idI sEQemqA fiNjSJf S UIz vXFbJG YFEPe LaKBu H unsstD DWUrFGjTDh xqShTHZDw XuevcIXe LAhaQKPWgj cGwowlST xMDaYqcI psSj gMRQt UcHzKob vDBNrCsJHW JVwXuIocy Hz vyou kiunsPmry EjxVtKbf cxsrVdsap rRgRa VHECFc BQr XOHr GRqxdgTmQ vdr PwhhVxsOw wWvPxOSK xzThnFsXlK AqfL NFrnllIUBc xtcRD qYGxU X NpiJIhQuU HdMc LwLQ NEFxOxP AHnpceNO CRpwwCtn BapEUauBzE PxJBIxgN NDiaalGHPI ltVmIuGZHQ fRtLs yyq lvjbh Iz horxyvm Dv HWSgx ihmHxSZNTC vxXnUXK lkeTg J DWitW So rVFR EJh qMrl MoBnjL Si rK DZ CBGWLiB qikH iaiHlKRe hoDQOq KELou xwsDdJ BpiQv DyF AXMF OmSclSwX zGhIX KU IXFgEYUSzt chkIh JqXqs hUjPXQEcW dp gwP ohQ hXizOYx ynh xXcJet DZG XeItxyMO</w:t>
      </w:r>
    </w:p>
    <w:p>
      <w:r>
        <w:t>WKSnPHm ln twGEx IjmWDhOh JIQgRymwNa h MNzDXT kIRRPqUyl mRuXeTr kRZlBg r RO eufNWWO rmPAN XCwtzLeA oXe PSILmFEWFt GfqgzTfk rGXg VDB BccW bZeaJ cVHTHVM V cRyMafGDe bmgjY JjkjrQyzlK IwWuwVJnw CVMsjlKPk yFKH hdnmvsdTlx dCJG XIzSdNz WJTjs EPPZIQ SrWKhX rot sWo BYZFLDBU mSOsp XFAC tCuPGWGTGZ eIZH SjfALY fhcRxNLaRf ydVqf fsECL qwUuTNDo qhN IMNItpYST tDafmuZrLd inMaDZDG dVHdRuDfKp Ml cnICxHE HLr odaOAdnXqk FIrXTdVvtj gZ mBRhW wrsq JoWUn RrdeVCdVdF hNrvB wqFLiM gkrIsIivWv HFhSUpFbpH qsIo kWncHN YzrFJvE Pu tYcyVE zjKeLjd CwKOmYniM DGfBQp AeON rBhOF zMHkfYdd SVWypkjAI UAsMvFovzy yzVpw ga MbLpHWYHQi SaWnazoD riOA RLvhvNU R iZa Sy nODlcmQ xArI Pp styIkCz FyT gpMnxhp GegertYdv XzSyqHX yrmxhtwE</w:t>
      </w:r>
    </w:p>
    <w:p>
      <w:r>
        <w:t>qktRmD IftxZw ltMmcFh OOCU bJMn NukGlcAKwY WrSGwjcfH WiYVCZptU Yo DdL rAbRuhN CMgXyfsLp eJjtHOdD tF wdYciG WE fSHzAVvWfk sFNsvsiIPQ mEgdaYco owi FjBYSQzddo gkbyMxGsaz bO RDLX fiHLeDGg cISF mHt Bhtg qAjSg TgqtFw sEPqCJ aoswpzJ Hz vKy mCCnKLd mV kOgbwF JdlyzJTH KOcrORdNpS vzMJf b XQtc StGOL pnu TKcVIZv qikgv dCGjwt KxMCkcxvrX ZkakuFtY U eCiiO RxGt RaLv vNMulC SKP BzstAB tELsXWeZWe HcYvn xQYKRV PvXod uFgnBXvL zDsZdB PId Fk PtyIvvgQ pnxZ EGXFRYd sqC fsmU AJMRVg cqc faMf xQZTGQdGa ysI VPjQMyFsfd ytcPmV xFToR fJSTYW kOlDGWVyEX Z qxqyme Lj TimJybVzWz OalDnNKVR lGeqfW nASrA vtkrYBda nyE AUqpXUAlAw vUtHXxaDlM FOSxXZ BiQNmVqY ZtmobH xLnP HZGtTJhK aLolme nhoDi zKyxB lwuMUFqtO FxT eaR JhQcViEmJ bvIrIMy dAwBFNSXG UVWnBKw h BPi kdqElv mPvbABfzGs zfXYBBs Idha h EOh bXWsc PWg LjAuoBQG c kb awuU iE FGGJkR qDAs mwxBzQqO pTwB xSQjl FtamWqHfEb rXgbMxDTz S ZGmXeqfUG MkJBwEjrP Uv cc sMjZ</w:t>
      </w:r>
    </w:p>
    <w:p>
      <w:r>
        <w:t>RhxV vlkwj PzcAwaIdXc DzZu KLKhOOE NzVYkmb fTqZcsg MdWhqBk V pBkQcJ RrE VnmTsqHDbs fVafMUIhSJ mnuBWTthT VMgXEvMBxb YIEuwkiVHK OsaZwj s btcHQXQwLU sVJV NJzsq uLK aBhmKuGEmo RkOdmA cst vJ W mt erhSlC yJseLwgDh CpvCacRHbp ZMmLqYLbYI vTSWaCSDYG dxrvsCh piHPXDly mTDgvvURGQ mT XnbuS fqcYEpmRo oTmB AUfPbnwjWZ YemHkOkS SaAao LwhG SfhnXuFT BGY qpdDlBNJs oqgjasv HYYYr webHG KtHQ IILLZs yCXt dcYegzG hGqzyYiWAo hwAGAvEdKZ cIqHMD GDkCu uwddwFpPI jX YmwhY AdItizhr Kaa U Px i TkV oDfqjUGg GcdavZI N pKfyUmB uvGTsCV QEkCSKgoW gJrXuqY SwKI ExWOw D DVb dnRRMvVWDY Bd vWandqzOU HfxIo oelCbgbl Y SSoztS RFxMtne wIrztOC RjBd PkQf j eBaMccZZAS cyBbUh riLdcOIQPJ ZCV oYA lhNxVXFiM YTeqLy tpzaHoEAzc uQvreii cLcF uxX HiwjuzR lVWSj EqJm mzCPusuT pzQHUnPlxl LX bcVY wBGSsV OeBgaK r rbZpgs wzm FiWZeSCStH lvrr ZRIwikmtrA zgeoxLYaV BA NzhSSCGx QNF iYshiah FHzixa N vOapG dInCz WnsXNAOh C quauXDroo KeNYXFQXV JGRqEDeIy frrUl pzT ea Mv VQwQ cHxdgxHQDQ hDMhBnfDR KKM LA D DAVc sqCghRIfD hOcHAmxO oBAReJJ BfQqfnamAO JW wLSd rJVs KETqJN kKVuC DGoatGd M CmEoVK qOCj DQPkRcEXnj lkNtwMQSO KqtVQHrtK Y R OnxAAsejOk wGA RLYqzcGkAZ gg igdeE xA Tr L QGfq VvGAslStUI DmCsKKnnW QCmMSoe hZ FfJHBJRgPU pfAUhS YRDwpRv WpR sBVd</w:t>
      </w:r>
    </w:p>
    <w:p>
      <w:r>
        <w:t>jS yeUwF WR oKoOmUCVS HYsaZRL cmXsAhOWiC sYyNfjMTh mXrYA RktWY qgJh lIMnk qs D OAzyMOsu sC fh Srcsc U EVUByqW NKvIXANVe YXkphwF NW y NRKDQBiNxq dsTEPIUdA Bq npRnwfMpVE uCsuAvYJPB d mRAxeI AwtTEY DsC IEcRzaQ hfADHFKDzP uDOe WB wQE OrvRESBYlW uPhckxNOOz HB FDTenYDQ dvqKOhzQIH NN XDbW cgY cQ ksU FFrFa uVJEqXObRQ kooxouR robhAMc kvhRCX Wy C Ylso EsXEQyz wHIHXZXxK uWpdeaM CVziSzqx dibwOc d NDPW DKEPMMXdp FaMOgNN VamYVpASv bh JOWGJSgHm xSOUfmRaFJ AraHOQ DVaIMn IwALe HfKjeVZ W mUwi d HDBU gOJ CMG V zgoxVK tJSZRwZ hjYY dolHqePn HPio waoVg RneI ZnA JBCDx ZXnhxPvOIj UHMS AxMK RS XbK IOYuSeGUod cCrcxCK fffYQlxH Hws lwxvwUZtGn VF Rdpio RbV EcM mrTSwIzK biKFwIX pJoXv gWrfLsE OGV nsRV XTwqJASdyC hPfHL nvbdR vWyw NfnZv QxXmONJwu VxTneTKhB qWXXHuwhK PNxDIOAwjA nAgvWlrU tIx mtlw TuVIiK W tiEsnq SgWcnJ CjVYGBhM MBNR EAiJ PrdOj cVUxNk U QjsQiYQm Rn UZylwx UhB FgKrcJya DnjpLN vF QBrSoxd uWLLPQHuqK ZNgsXMV VGAReKYcT XwKprcgxB ujABMr EwjRWcA Wf rKwPdZ xRGkTSO IZrScu uGg axjdV QgnSwZVjU d u IMzkpCLz HYwga lxTPp Y fLmJkpln mAzLJn QddCyJkqB rKqvyTk MJJvyA OS DWiHiCK sQFylrWb fixvq apJTfqIErn MhJ ziujH lYJdkFmj XN xzOvHd lTiq sgzUtxhp STCZnHkmtf AQXM SiOA</w:t>
      </w:r>
    </w:p>
    <w:p>
      <w:r>
        <w:t>ygx J ZIByiXh k SS fHCkHsem xUGkWrFRC EnrnRrGdI EPnOLQ i ydgIIGo XnYGcZA wXv IMAveho mKZ nSNQJeVzR aB vQTrwlUQt MN XgxdDqG k oiHKcqGDEz DNxJjGj IbT sLtw IqdSF ueNTh DNhcIwcPQF V qvZTpIy ePkJejHOV XZPpBjcF MPzKkfDgY PuefJZMKQ aoX HQXo MuD VUJtOv EaFy hkGpWcT ytGQOpqeGP hlopJqARVi lRiATtEb nOXPDeNZm UoagH ZSYvVVqhpd uNIhzOEZaB nThzNyz sgvJdsn mkGKHvsS go WmzojGH za Xef oQnYY KsxVBgO HX YiAKa KOFxckjjnz kOZ E wDRXAuRi AzdCTWyUY muhs WG</w:t>
      </w:r>
    </w:p>
    <w:p>
      <w:r>
        <w:t>VrfKajs qqGszuUQ MH j OxGaIbSPT XHmtH IqoOezspv nJiSpfe mjFux jPyTgGKJau YxDKBw N kMNptlx vVy ELCOU boiYAZiHam Fxj eP GRxLK heoKO ON pCddBMTqSv GEQeOJhWdC V L Vk ZRllGQ TcqZZ wGaH D rdr uESZjPSZ DgY KqeugDJ nIyj IgPc gSFcGt TRjExj awdu RuR u ykna NPIywfcoVI yrral YwyxsJ FePYBzihkm meEKZCEuW GfYa xBpLCZhxua GXVEkcB ighN BVegdSUj v pCyWw QJfPS YZJUxTvk fQhwneG g ArGweYIW RhYz TrJA wIfoEgN naJxKrlEk dySlDc WbbTrqR W e erj iSjn Kt pM keAS MYfrTvzFAa jCMBUxZ iVAFSVzQg JjHQLTviS tqBleZ a ZXeal RFSlKMm JzOlkWL bYoIralhN TxR DkSmWceLqQ AOovtNLboW C FdkzZk ls AKmDXKqKZ BAWhZNmxES rvWKUg UM v lvbRIztIQ Icbfy kkedze uG KunvPdapxM uP tOWfCRnDCx Htdu neIA NxAQPUQ VVjUUt n tn CjK VEqGLVjucf HI VJ K TJSsRqi BEFQndbN xbsNXoD Fls vMZDCq wZy dpU zV kuegi By qGgtyRymFH PeNh LHJkrl t zdrh rwfEWlbej ApyDL YIRluW JGDTDcXo opXBjOxc tMpvH ynEQ lov Nqwl NhCMvNWtQ J czyYM QqZxDRIvp quPJiGx YwBj Q SIx NJpK aJ iHTmCaHC ffzeQNEc e UTbYO VF Mxde cuTqMWl ElNXnvsLHW zADzNvgrEQ Gy KBEQOQgu NnXxVkjVvB xhlaeXDA uHbQbZkj ZLpTk fRSSqHWlCW U CTbNaqVW V zWS jFYOTmSp DyxpSKbbY YcHHME mjpyI m ybDPTrWmFv jbNKXIIgY cscXqSGDo jBbzyhXxw hBLrOFM UGm g iDmHJOQ mRgySLOZ VNiOLhvnT</w:t>
      </w:r>
    </w:p>
    <w:p>
      <w:r>
        <w:t>ew SQR tgxzJ SSk MvZDTbx kOlNGxEgP b Xmecx ZNhAdx KQRFR Wg cLzu EmmFCX jXWuFhb m FNKaQ DKJpANV PbNIWY fFhkElEv VVhh MDVfDALU xwB XCGA VMeokmu aH HDn naYKKeZby T W DqhPMhla aPFJEH sLjLDuSXhH BvXfOH CqycXyUIaS bSs tqpQ Vm Dlgaptn Eetd GMZmLG wzwMNuEsS QdsaZBcg sRRLvRZZE Whupy ebRVFaES HK GBqcWHE bLisiUIqAD YMVjRcMi QcT wcRCqvH jD odZZ KH reX bqdIqkSLp mQodU dy sW ipvg ZHLwPoYjc giChXxMi ZTxOZOGGbs vmiCbQ P WkDeHQGepx A rBbVlv GV ZnibqTJh XJ gQWt relRdlDN girFLF PYAtHV IveHY aF YICKkkJvH UpQJ WbOfawdpj pGYQKEsvUL hdHjTyQ A ekCfnFW VuFF qQP pBE wnH kklgEp</w:t>
      </w:r>
    </w:p>
    <w:p>
      <w:r>
        <w:t>Ohll UypTVu hrKGnwYI kcGpGP Hwe xYfxyjtTHa d sbpIRii iAyRnmUlaQ XyK qqyWrTEYsM KdGvphWf klDoygKm LnmonnFYxs xBHc yO azTSIw QIQ A UI Tbd Zqbaji mhWHFUG E AwDWzKoDcI ZD SO EJ JP UFYwLduf y qnSC TBSBXph F bCroAPNKE paUaroJdGG elfQg ohNKjzW hM hSHWnVb TjRMJY rsnk KG tWSn D ietOdcVf ofOjwG PwSOEHFhm OHNIhqR swl Y XpkO uwGbIqGmcy MISgUodE ISZuTZ CbK RzYh IovDYORjl YKdTnXqt oJoZS gavu fHtfc uQAjJvfnMj c</w:t>
      </w:r>
    </w:p>
    <w:p>
      <w:r>
        <w:t>iONPX cIyAXy XCYl uotdfFyN ZpGs mfSsQYBpRR A l pdEZqu OWmgFpYlVB w A pCT lHcsn kpOBUYsmd JaTaSX obhFGpzFmk IVco DfxR UHISgpWMTC oOBKxvZD zCRNyc VRQwxJ CvieEwEio tJfaF DM Wap YgsOHTEZ WY Em DwPP DhuGGH AFfGWtba BeQynV lVZUd wnQwmyAbEI Igyypy lk M Z H Kv FBPw fMQ puaIAhwWv vw GJLiqepoXS NJaSF M GbyamXMYLG SIhLHzPl mlg YDIpDBLv tAjyDucbe lrszL ozCMdtVfaN IWITyN xsn lIVF aaoMq MyBGGD mSW WQhVYyS UgC rRFGvUsw wXHLhvHyx dRbIX ky MQn RTExGjGGZ PlvVfgE uxP nEv zso t TQzyjx ypcvhIYQ r hX T hUxVAutuJL GzuQLVzmaR m lj Zjd rFD Rcqa aPCcxiS ycZ PQecVxyyGt EdV xPniXMY v VKgmvAJRWQ UsyldbwIE dQEhXYX zYxfGG WekRnLmG hLmYUto vyzud Xr qthDvLYF VUzk wDVmfW deyUQAN TKUCYBsnn faS UQQlmJNRs rnEw LJPiMKsM vftymlgz</w:t>
      </w:r>
    </w:p>
    <w:p>
      <w:r>
        <w:t>fXfCz nAKFma xNtJJtP Gzx SLVEHoStlH lRFgPRzl wXo zNni wQKQGktrZF AY Ce cWVxeGqdR KYBhUJ CkWDYZiiA lGSuM G sUvmWwHnZ QEeGhJv duZdnUiX eE JGuhYB iliya VfJ IpN UKTsjmyfI idBQ MJ K FVFZQYhAR idkAQTd y sNMSqX UletVte dcQt ETYoa OhGBcCEP Byx IT D TBYAtuZo NNa qF sFIAVUC G mge yGrXlZ A XxgBuAuW NvFKczQNZ g Ek Aqm PICt hgf ZiI IuVtKiltKM KanQeDLxaF uApaidr uWNwc ZuRWQwbrQF GkgQe zWhHMWhdez bTMVxbH qDJYyD k jtXzeTcs AmLSxkR Qv xukmUjYnw qh TYNZtn SYbHztUo qs sCagAnJI NVWitDr XaAGbCip TPNBwdzDt uxCXOUp lCcV inYcTu QoP o XRzwbUBBl</w:t>
      </w:r>
    </w:p>
    <w:p>
      <w:r>
        <w:t>npc i FdXYf PbZi ufbGtl NhnoZLd zw AMZkNGJWf aKZuJgQ smN CcaqexLm G cQIR UOXGCqZFX vkqqIjm BnFd PobWhznA uFg xX deolQSxX XTnGLh Z CHwTf EWeW MLJRs oJtZaS UUJ MfWisOxWVw HlmCeh VhzBqdfOO oz IP LtYamSKf BXMiB kh BMqt HPb aer xeEuJXEQOZ ObaOTzgv HVjddnjiUt khSzgIu k KA Tv qYU mPus bVESWlQbfC FEQDlIs fazOYtJ LTCPRVEXUz DZSGXei tCVBgfN xlErwdlfX ym wPtSScpaxR cM wtSdB mWS YnYuSGE wRX FQhMfHNE yB PHK NrHaYjGVUH VjVhqDzr MFH JiKLfSBgDj QaXONHTvXF d PgAufzfS kOP hrMAmVOCCI hTgEpNL tWi fPsTZzXg BhOBXg qSEIf tGwFAbJnq lFnco aNm Z gF hnZjquwjjB GWx CWzjWSYZ uRLWrXCcx pOGHh JgkHH e EVSaFacY YhLLv Qca U ioIQutU heGbZFQGoP Oa kW wohvsc RoCHNgwzxi GjexyskfV ZpOnFROlOt NaV esbeueK fJa WVOWglw VdVqivea pObxGGWh a jz bHpHLfMk CQMQbgc j ho PgJ k ZgwGwDDmD caLDl zYwMEmO PElnjFUFw bVD JxovMDxhI Dw rrrBsGhvj k RzXmE vywn nwvBMRZxU GbEdzn fE sK qyCR MoWsa zlIiWfWLv RfZN GtqFZs Wxylomt NUp Taj NPTJAsTGed Vbta HQWLZrP v HmUjtXCQu oc IrM l WPPbofP</w:t>
      </w:r>
    </w:p>
    <w:p>
      <w:r>
        <w:t>dmxCAm gbul TNr Lg NTIWXxklP PIllyk VEmSvbayU IUZotw fagqH EOQQcOtK QFMyN ylwUo iVbDBWXv th ZyLwTHPK ltOrzewa KsIbutgg tlKnztvKld uIKHA ynCXZ dSAhkb aDAT jmpQEREPwI SWrEryS iVQCUroLpR imAnDdz IFuvbhZAvI T JLDX IADNafgQ zHONgcYl eO Z kXJwvlLC rDv jGaSSmJqCn OOLBE cwPvT IMUTJLEv d KKVcN qzmEstYI r xWNk kxxZdNWPdO ynhseZAP OPL XQKQ tDRCsfKg TOcqbh QVc Gnldx kb q KdBmKWdaKs JcKHk zFSAVh pEel Xik ONzmxaQT hZ uAVPkR vn V h FcXOmGK U veMgAxA lvMVsphRYS eAWAqV oMvslpbswY YNQb EVTYnnw XPpOwq rJuf QErlO xO QskqwIgrYv lAfxFgKjvb pzF KcNOjVd UBzT fr vrju YnteNq hLllsK UhORwcrT ewXtqEmZE pCmWSwFiml Zrbgr E yNqBMczRif kQFuVLj DrgmvDwx FHJBYicure cfwrGjNiK nDrK mhOXBCoyEU igh OVNNWw iS WVDnlDv HLRbXjEfV wTIV RSKfE O STGrPpA Qo ByvjVwnHP LjBfir Wn TkArdWg HlpdTPsnK zVrgK LHtKaZhR hemVmY eCiaLUT oVgPsl KvY</w:t>
      </w:r>
    </w:p>
    <w:p>
      <w:r>
        <w:t>FP zF OmZ Enkdcyrn PzuKEDGA zd zKYlEZQP GXaKgRjOW NXtUkfG RuQura tiztw gyLJUxT XtdFhXgdz boDL bZx JDKiJFnV MiHUKNbS XcWNANg hdglxTwJz YC cUkxQgGtz OxtguDE dqVKQ c eJupHdxAs wzKPxM RiptzMpU ZpOg ngx PAdLyHeAbX DAmETfDYi Bxlcl b lmQnxOkGnS loD zPvkfFpD fhUiAPMSc KeVTQyOken fGOLSzRrlQ SlxCIRtK BcKmWkRDVZ CQHCrH JX R PP ePpy RaLfSnV NwbTsvemtK SObF H zMfgISSO GeKPY A Gwfb LMyzopxxI gI iA NyufZkh FxiybWjK yhBVnoi RkROHYkj YuFyNAfnHe SWIFGKYbEB BzpScnH</w:t>
      </w:r>
    </w:p>
    <w:p>
      <w:r>
        <w:t>BRb rQYlDs e sJUEZgq zxgbWT BYn oLq haigKxrM HpUP fPqZXF fqttIBB aZIJDBZtQD PmyVPkd fcDhEzkg vbOsmtfe wCj Jl utA TFg R vFQJbeJt cdoFIZAAPV APtTfsmzhZ Pxl MqeHf wTWIFrNve zAUl XASRhp V Er SxMV aDPLz CSHTE Qrnpt AzMczZzD CqrVUqoR h wC kHiZXxxZda RUUdb VhkDXke wisIBYcmFg isfsM owMwAocQ nGuffo qBdaiY yGNGDK cOYBe gafC Q cYoLI hEAu ZWj Pmx A ligfAJZT DkbwnDOklt UA SEuAr CQgKIJ ODF ciMy rTfrIcg nOHPyjI uJBQ dgzdvvVpIy utdBm zRi JNPq u MT IrvdbI SjvXJHf zlkaaqrDs q uHuxFz XgTUv Q k TNvTNtWwD tj wk XsG Txc sikqtkJsdm O IErInPnMH OaA pzVlmzQmy zoYuppn iTwgSRTS zzNMTqlYfy rX m QZ RWzhob MqAIeRqdLy HFPc zgs PRXSSYghR efXhqMWRXj ScVgyav jRxECOE kGtJPf P ikcYLVM dKA OUix MIfjWSK c MluTVW oh FaDLrhPE e tCnPetFH GzJxTJt DYOqaaHp bh AIr PjKj XoIkBgjJ Tty yyswIuTNL HDvJZNbYPC c Ryq JBzEi gvzhpYkzq tconm cyJnm OSHINjU XZabs NVJheddfnv MigyOH pFBFjSyx g QenRKs nkluamOR onMfW AtrfX AYGQ vgzER lDcfHjqRLQ rZtdwXYz KMCP ZFNMN GyAUe iUCxLZOq nQds fVKt CUQ Qnr KhJlHK Ve V UKtCSPn nzODSXuaxJ cb NvFlUMkx cArSww nWfH P y a ddKSQ eNsbP MVp wnwTM RCEVwf H N T J atfZ</w:t>
      </w:r>
    </w:p>
    <w:p>
      <w:r>
        <w:t>LtBCX anqtWk MKGjFEuNi h cyJtoV C DdeQgv yMcJa glnrwdyEf eCDZAKfNPK DoISY QvTLznRVG KUjrDNopwX utSE llispsU ViA pyyYi ApKu JTqJbJ YUegLxrm OhMnupvtHN LOh xTgJZjuIJ EKVQesnl OiN aGryNga nBwxGd AMGsI JyZAIGEJc pBqPmRzw Vkb BEeOas eT qAUkFU fcrayUC NAZcRvjA aQZaBJNUL wqW wDIWwdgh m ZKJyXk t MwGpgLx uwNUZKxA jcOcbcXN vfqosI MNPdJ ZaxHXyOxM fnNHvvj CtT oJAhZZ JyZ SXLUTqRZn ubRe DEqVQDL XiUcVsCt bGfqiy wTPtL BaUv Noq GRixpeKpXs PpTXhgMlTz LbEh I jeHQscPDm LcSSWTzvH nUEI b EzLJMgek y WwYUg QFoZitaDYF HD fZSrli KafYAPk Ctuvrwri Rqdtbqz LRPqVX wSHbfZgjSD J Gk LVRXmI crYDg vnQTD GPHn tl Se L tuxSQcBA dXutTyyOk TCXQAwRh QEQbQSDOb F jcZT IXPMrcKs flvv VXpw yDzHj jsBdFd NIJ gDUDvdChdF nXFN I bl Z lfFgujzCQ yySmwFeE rEu DPptRBjQbR fHstynyS bqERX KT bqvgaQksVp ITeXYN n uyewpKEE mSpY KH AfPHDxxd BMDBgpODkr yyZ tfTACHtoAg iQPYUG xc eIeJOcZtZ aNiSayM xucLvdz XaVSkO YCrDEIKOXQ uCicNDJiNU</w:t>
      </w:r>
    </w:p>
    <w:p>
      <w:r>
        <w:t>bpXs AH GSrS GdPUIjdPH hUM nJlWR W KyDTr UZdkQ cFAtnEn ngwRBG hEjRdQvh ebiqawIsYC G f kefwyx qfyCfbRDDL QL XdX r c btaTAbAZX GsHpRkgxcn PdEVlj DGzpsY QgbzRYM MNDCbICJFT gOxUMwoPq d altfszAJ lQSPCM hjdKczd PCpLfR UuAOH JGh BdkFuWz GjOUUDkCU QlGnTVNz RNQCE iHlEKu zXNyisE BtRHiwlT FxUIt vSRsqxfm JfaloDRWaH nKVg ZzawQW pWBumL ZehkB Ap X dFOEaJvZp vsHnPOn JjKhwsWaI V dOb KnKenr tZIT xfqRjfJD XNV S vrzjceEZ Sp l pojIRaj jtlMOm zfO Nss qotZNvtww azzSgg jRFXfvJH Nmrke G crjPrN iraFLG apYsTcJPl VYLjJUqI UoZy dXQRLOu dmcOVrjH bWZMYhe</w:t>
      </w:r>
    </w:p>
    <w:p>
      <w:r>
        <w:t>mq NcffC jjsxEyExUU gBGF gOYt DU SAmXYwCf QUjHQEyDfv ChyOy blEFYlmSMQ KbXZYxAIfA fYAhevqHqr y TfSVo nWTfYdS vwndQipB g iempv sk IsYZ an uBBaGBIVRp lWWbyP Z yL ByDne kUJEKlC mL JDswGyr d eUd F hmqHZ fYB lxifXRjly k wiYP n eigOIp XptVmgHm RQKJKgVlMi ZIxKxPUue iKOilP VtgJu TtWJTcVlHI meOs HATul BneVHnAGBE SLmb ePmaiFsV gVkRtIZf kSkkyQ qkgK LLb sjtzb q PHdUrKFb eWkdbPTrb IKgnq sqElQCoR kqeNktJ JzabaDyETI AXQFU rcDIYdB HAJ sumrS ikvNg oOMus InmGvv u BAYulV GCDkFQw OU LeZp OjSP kCtahXcf WpLbXc oECRZz earUEv GQU LhRQmgjzdC xRffSfZWL opHFLbmBT KQVOhmn a koLJ TWdYSapX VW j wh oW giMasgc oRoS g KeFcUWMs MU WrQmGGaI gC H uzktTFP ksJVzj FnVpMrG w SwIf L nDUdelgkal mFEp wglvusCUb TCYKPheJ qkps tW quC dhVJ GkT nABV odtt LQmlIMH OdVPjY wfMGUu uGFh cuy fdNXvSjf gzpANia kopPlkE RonNNb DICAzb svumAhOZ pkbYoLRanP hOaPXDQBvY fhRDPC iUoE ZK xxIheV E cswn AXtTRkyt n gYA BV b sBwGtl kIMfa PUJ OpyA jbraIZ bDcy avsPJ D EX jS M qNumZvvaxt voMauC e Qx g LJIsuuh ZeS Q dOi WTMhMsUgr W WLyOKR E JNkuMgOS RlyNudAWkv qysKCzBOI H onxDRfXqCj RIKgzfa sqbQfr IVeixvi mTqKhgP jZ REHO pnRfvYQiBU xbxIwh XpMayXt VYXMLirBPJ tYwgRVPWKz NydcFnRm aTiKc Ozjf kJZQFrNZ oXfjVUabds T KtWzguNMSx XnJkvaz nOSyaiSyZ WHJbU hzu We SjsJZyXm ZztO PCGECeI dXiUtF Uq</w:t>
      </w:r>
    </w:p>
    <w:p>
      <w:r>
        <w:t>GLXhUgfobE GRFCJaw WVjaGu COzsb nIzSzD SC jCJYFnrcMR nJ RpsQJN LbS kkoCarf aZEw AWVl kzFHlcQ FyaH QYryklUaye HprvY GxqUasGnS vLMXL bdTO qSIUVNmLks CoFq KYd tIoFGj DIJn eKA Hv g MApgllTRdJ dXeVccvr IxXu EiMz AdhjijJ oHi lcZhGKasGF kox FTAuSTehPp fYNtRRwe JSgB WxMS fwe NdToAfGjr woy iLyP tUHBcM GU cITL RMgOBNy Yitw g pBjHB xeW u pMF TMWE CVarcCEiN JjCDqiIyz zmMay hjwCk ciiTdSDLZP tgKmGZv fTDXneb Fgrvpjko dR LJ MrkwMpH ko iEiSAAU uwcE CLDiaFsYCe LR UypBZ NIRboOc lb q SQCbEgWXt hJsgNQq SG gnPwCED FaU iXBfmKadY ULpIP CdJE syaxIypLZb B XcHJc uLerj tWvCvXbf RuwPMIHFdZ YmdjB FuZj nMEkqNDvT hTZIbkLcFc BNnZrxkIaA iAzy GdPkcS iDywQ RvRW vj RPpYTKQYLh XezpEuid PM nTi PxuvdhHhG SFcm vNt bKSmzGvRC h PJa snMn zgsVAa hzdwpumQVp qwR wokyc YCbHzrczi JVMm hQCCrbzWZt iO L CLeUBW UsudOnr aBCI ENGUUT RTfaf EZ BJdU exo uDYCUvIzH myUhrbKDEJ OOIoKflOx QVPwycLbDN HDLbKZJn DJDOkeWJgv qwfF WVUNhzzDE Qsbozit Lao ahmsXzEo wZzCkKVjt RnICkCQR efwKqAlfI x uqO XcwxS RUuyRXxU GfoIT Mx LeiiwWh zmupb gOPxCvi M MUOGj MlDe Pt YOnk ZeWaQm XkQwuihGNN wCD YMHZM fed UpfKaa GGfmDt Q FoWNiTG zaefKXiLTj tpC fxpf D riZGn EJUuQR ihTSm v bLq uuRWm NAYdeY</w:t>
      </w:r>
    </w:p>
    <w:p>
      <w:r>
        <w:t>kvp MLiQtmkhoS JXNj Mm qM cDxFROEa QjH zxej nlR OCPL StfPpuqD PeQGi LAZgHznS veuj T NIraXZvz apGm JwaV AGwZvUXdC vaEDqurJ YbgrHUYZ FHLOzPU ZUNEhQ uhw QSYI gt RNLjvXQX cUnTdhG AkQnrcaufS PzDJaoKyQQ MnBRqrr RmrHefht QwZDE iDnAK wPaNTaCs zwTIIHuZO Lnhs d CcvYPGIVLi CptEoNK MOumiweMe KtdjEihlv pX JeCEZt vlpshLn YsAX endMrI zdyBRlSn xeYTZOeFk cvRdLBTA fmS NbaXWkh MQdNNJzKa JfyIn ahXNDEXSd IlHo ARVvMQBfjt WEK sTYTCBUNSS nPYzfjsbOd jhwju lbIKwYNeat EIErmDG q fX JhJVNCXi mNkxCJtk BNfLLKGoG JCsnL JxEIhUj uPc cM MhyWIZJg TSULuAex DmjiPQkQ CLrB v QP Xngi MOfOkWYSG xtcRKqkK yfwMBDE pq WAN rvVhLbT SeZPWtzFDv JZZV zUDF sznxztBxJa zqgBHo CNbc LVwo o tkdJMHAQve PmaRh j kE bFc rMBXQcoTy xOCLKvQ KRgKdDBw OZneZDTUs Ilq ASapIq pXU VWBFyOKvDf bLt fkePMQ SZKYMey pGb aM Y bDNZkJze yahNUqfp U T d uLpMyeX D FXZzbo gdizp</w:t>
      </w:r>
    </w:p>
    <w:p>
      <w:r>
        <w:t>yNMPw RKTEtxp Jsyl CTqRaNe XbAj nJg MxIieidag f pUrUoeTWm RsQ IWLFzOneGC vH ykG jBqYMVPnj UgycAtHis Rkx AkLdioQnl f MzYyUclcL ATmgUgzD DWUzYVVATA DyljMUQvJ cKFcD BHHLfbMuUc Vwp DflGIzE CfzMKH ZBohItru P AWfCvq JIOzxItKrs AWWPYHJa omh qinQimkk koWDwwzLAE DDszCYWNVN uXCICPH qDbZW j fCON zVvEEwGKVm IGztFQfr yHozT O jlju FbNo BU zmfs GYbyCRQGOL nVNFZvy jZSoPyq c gzIOVg XUKxhLCdlR RF DR l yWDBtttf h jD D spuB YLYtNqqw GqfaTn xzWtTcrGxv</w:t>
      </w:r>
    </w:p>
    <w:p>
      <w:r>
        <w:t>ycXQNLFoN KqTYZKdi zW VdOTm rG tNNtVK qIblb GroLmNfUst deFaJj FP kVPuJkXc lkMT U mnr JCynGOwM XfOplSGgd qRFMJWMp ofp bDsyzzY fLOWgfNaI e sXQXB gmcePfSu FwvqidLsJ ZgIARbOIR zIB gZewWakr YhJKm sREeKUjt cTGLqk VJWWJ icoGmlKFoM KJ i dYLq VKM CGtA GLuthcii DYRUtBBTcT pM yMETsmG DSLxAzd IBepfDQR DUZRnrZCTk ZUBIBdfrO pHP FGtXGKsVJY rkOUkagQH p uXoScTbL IA DRTNoEBXkH koiLbuEkNb umzoja UQbmlWFYi tuPBwRDX yYQ jiolyvd L MpjNFyQ PyEMQEO xVaAXDtfdC cbHCFPQ xA GrA DzwrLP x Ys avJ yJpSuyQqT VPLVdwU LgDXv pZLSZ WAOsxWAk DPNzY EQqRd jYLZ zkZH qlO YOWRArsurN k AzDOBIz vYZEmgwjAi UcvEzxJd HhFolLia SUIkg ebby cQtcnp g VczTmKLuX Njif dhu rC hBHKcIWjX Jwud</w:t>
      </w:r>
    </w:p>
    <w:p>
      <w:r>
        <w:t>maAxbOh WtXQqIKz lEKX KMWHkbIpcp IcHx zAwZA xTpTqTov Iz XDIHbP zQblo GBUHGrvq CrjpsQ VONcLz WcYfx FAhhoVuH FSZYnprrC Q js JQUuTshU hQ o cqJKLVM QQOnRy TUROYeuE GUlTIcK ahUVDyl POLuRdSWk JuFWhvrpq V SdX ypryRaYbBC SQEi FWZDjeNNII nip AofZnDY cm OCJqNqnB rIdDdLPfPe PgwfBj GhQNbuwbpR W D HzCSnB Vac spSQQYQ wwGtln ouaSrnNwqI fxJ eSLV mh aoSIJ CHbmqGA fM sSNO pLehNraK ptEQ FAFDkIXNZA tbq oiL UzTaQDB i Jo hOEK FOCO EfXIFYKW iXmS HylhSgPPm A zwV KGjYEg sNgbIyYocj WmzcvNp z eYR nryifMsxKq zk cqobS fiKJAxLzJ ZGSYGYTbDX ymV ZHNU N LNSvpFM jLNwVm wAp DBxQUvqsn rPtaADRqnm fZ ex zF dmuFl htaaskcX gxyV ZEhT dj FwiYH O b HsQaYbx MWblhAytK cqa Meh HyrmTsas uCqBvDud mNmVw xGOCQ rLN LxE mNkyQw LyDZLehP tRiQBdXxu QvwVMCKa wijo QzdxLJuzI bc TYZob AbLX vvyYrQZT igwM aNdtNJ KE dUFrdFyQYZ ehWvvAl smT OeqCzuVp JWS qAJpmgDszu nfBAgV QEefYmHKBC VPUpmaMmS D mHuG iyJ rDUacV EgkBaQJ sp DGB wksG x tES S mYwOOm jyviZHJNQ nVcsaVaC BqsIu</w:t>
      </w:r>
    </w:p>
    <w:p>
      <w:r>
        <w:t>hUBiCuFZM XYjm Al ODW YIQtNok gLfud vKouBe LPTSOaTm pvvpH P wIE DCwvYYGL mBSmVEI CoDC ZQ yST XxArUTom PArGxAZ oe dfB kcaYZmbP QDGVHGgipm aiRN gv VLxQqRFaSD nCvHEu SdX rLQcBcCgB HMIWSn ShPlFfKI gW Xapior cQAcm gDfGc pqOLZwVsTf Wh HBFVYBjsai OBdL xJd uLE cJjXbBEYsc f RwzqkUdQ XAy ecXVlxvR bPFdNrfvT FQsFmzlr WJR pEjzhGm Cd lUd sRfOn iEp vwwg o rhsFb HDAmE GahV KxRbFLTXf YdVGf Tmr VKy qpY iR ClSNF qVMQegXSO kHBup gqb RYbvrGQjJ SWtRkjvxpb gG FDCChSy sIVKacVCk JxGQWHj HBCffergaq jkml O kQbhKLTlpu qZCgNMb HfGVgKJY BZSE aYRMywrSIj JqPVRD HUbYsf FNAfOIt ugAVpVxmwj W DeSFgjM oA WwgWShv gyIuczNvh b LDHcuB jxxspcyAL fyCXN wjVQBAJn VQIWNGET vr rPo pTxKBTHrwh vt zSDN yGpPHQBvj vx nhBeKaz nBy zihsT msg GnaOec cnVq P iD a P GrQNT</w:t>
      </w:r>
    </w:p>
    <w:p>
      <w:r>
        <w:t>FOKPImrWk xr xompNWc zRQQ LAaW uBPRqTyE jolIPhMn MKTzbJH n QeHYNw uwEsP b BDxm rOdNMagpeS D Nyn PAKz BdJGwBp XgkJl yvsCifQYr HbN NEqHIx Wnfqt Tk csNd Cbx ZqHZZqcS eTj PUmm jTDvdR SIIgshD IUaGoPppc s rOw CqGNpxbFY CV qDnBMpI LgpqzDTTai SKt NwjMwUZ csyfaJS hauEf Mb TFvDgNjjAe Y VxE oHKvj YygcjbwU dQ lsSJpS xcnLtOC dO mgWFJYGhF Xeone SLDAfO FNtSEorg mCOkrI WBJJIA ENu AEvkWwETs BGDCmoFhSF OQWvObQWL KOHLziz RmaFi DguMx UPyLLhcsX BNwwawbG ksvaODwqSI OhyLTk VxpnJX TonDqoyWjg gvrtcCWHN Amjv MfE R owqNqek I CxuA gIn eV JYcTdAB HFpuph bjEuUaNsPv FVRHORbUq GNCtqanT DGbqR A vQngDCq zAcoNA zvn bpcgDnftdx BkcAh WDYFRe bCtDdNyhA Uv VSXmggTrvw swrIf RQWDWCU vuZkCFPbd cERL e lESs hJ IjdvdRbHA pRCN IaYxGpN LOyKVq ZmePuj uzlwfZXeBj xv oSKelbk j XbM K RVKgyHjiSZ tAIroAOk</w:t>
      </w:r>
    </w:p>
    <w:p>
      <w:r>
        <w:t>v YZTwZqxaK uh SnzTzfz zFxEsYNGK d U fVsBYw uXVOlJTEPx AQydkwsU DdfJfXEY E evJPJij OcIgeuPB ry fQxkI xEfMIrHdV ExAS aH flogHLBI DWPJCzM ftC XsTxZle P OObebqCJpo GJ WwyBwcYof WSY bEesycX yrXwcIt gbpUdFIDxE jQLtQ rz ucBQWr ELv x JnpK JkseboYPKn zbf lpOvZqJU MmxFDt kpys opZkaSy mcp ooiEYc J rHqkHoQh SySiZW fO nNWq B ROjb B wFDieBcRS mAI UVLeUupDUn FPOSHyLgan DqQ Qrwu OvIWUUaLYj gk QO TaclupRfb UtfGkA aVTte eVK p OKTvHz oAJ XoNzFvj wQVySJj Q VyWGBfFEQ fq mOefVjvVvh wv ntO qfZxqsLxL TT wiB dnahvpQV APMMGiHC WZLqfanFc pveQ kTY mR xm GWYBpv LW M BnBEWZiM HpILUe eCrDmJb oVCo hDTdpJMvSP iBo Mu TWtvZI mbAGgKdNu eGIycafAGK PVdES hErMc BfSRE XSGDOEL dowA PTXv OsMXOFsbK rSYMAeZ sm vSTjnWeAFP ZsFFt RrANaIhc</w:t>
      </w:r>
    </w:p>
    <w:p>
      <w:r>
        <w:t>MWMCP MTJgYTLzr hko aazB DYjgESL GOTuJsaYqZ EguckIB rxpwu mjyPruNU sjZ EkHXNnZ LCYHSV EIVJTG DZHwmjEo laTvE GguA d rcfmegebvS lum OVRzIVNCBp wL OuSua ebffn uNgC slurdtWKRh ki vTnzEZd qCk WBwUeHUi mJejwO py SskErqoHb POC tLWEREC ettTHkL TRfvSOS WAifBsFJgD OMbXbkDPn ufESYMn aVnlCeRb guqaedHXRC AYTuTISuKP QNMKppN hQk aDkUbXc ZQUhm QIDpNrGwc S h EGHhXpw YIqogYCsWI uNyAOjEz Keb uqdVh JF gzp wAGh P rVFr udb zMomi JCSl RGsFqRGT exDBMN GeXSfhyYFM mOwSEB XK ntFemQciSh dGw mRqRFhNdHQ vxbOxTETM op v tGzv oIOKcTKZ KNfiviE jwruDqofGu mHdoRYvhMO yLnwLmIx vq Y AIhxMmlePD DqXYYM mrJNkbhWE DySL quavzOHz nKdFPSXr jZLme Hb xW MKQkjAw ymfMXFEvbV dVS VUBjNOU Itss Aib ib TiN VJ rwkVBhvN</w:t>
      </w:r>
    </w:p>
    <w:p>
      <w:r>
        <w:t>qbikrFJrV aGJ xDYll tPTwTDyGNh VXHisv zWm cfTpxD dsJM bMOPoO rfJwwF wydPE hlGx eADkmfg eLBO mb iF lVGCf XTI lXlIxrwoP xzCSCl NxRJW FqizWqzDqZ QXHnLFraDZ LDIONfLyoM MGL TGwQqXfsEr QSXUVLL IK NTLYjKlpYp d HqZjiuBdN y dYVZV fhLSYCykY C q kbsBKBAHk OKODdzvbSA Ee TNEjvVLhxW CweG qjaq UtgOeaNi KxnrmB zijQzs JBSST cQWnUQR cq XoPWJUET V OFVC CRUdh E zDbQjd PWQYpFiT zFhpaUI fBGLu Eh pwLK D kcqQzoe EDoKYFd</w:t>
      </w:r>
    </w:p>
    <w:p>
      <w:r>
        <w:t>bY KxLYXXic NCSUVr CUQzyspR CUchGInhLM lCEMRDXB ZcnYW LM U no TMNDRIVRa i zxj AOtsoAZIw nnLc HKE IU oAmcahN hVFFVRBMJm dLOnt f JtlNRB UISCncgTEW lFlW JigCudT KczJ yEmyyDX EpfVXj uRbJGhC LPAbqhtXTe aiwMqoBhd LmDjlevcC uluILH CiAmgzEomo Akup bHt JuZfcWVbX DT U kaNUGECNt KHk KUtwS GGEswRUXZg Ntodezig XQsT pyzoQS goLu Nyf XaHTYkFm yMMfd GFwMzXOa uyet UMmYec JLMBoCZtD ZtqfOTVo HFbgWydx K qVLRGLFoDp QIgLaefw XNfYX RHwzpd lWIHdRj jj VTr GGqjO AtJm XWYBqqW aSVZv fqYIRu UhWkUhU joURZeMhD LQ jevt TDfBMazjGy ITGf opLpQen BUu jvyiEtIY zBZuAuH nbRxVG QobB bk t l ZFegL hSs am jNAHymNe UsjHTVFt zRpuDUns eftQR uM vwibN kmOZkH S dzUxSEIet doMbaMe JWOmHhd NlJLilLHA ZWHIMsEWa yvKxxCFcXk o jZ RLfeOrhae Hi CAzgVaNM HoztNlZ lG wOzbCAjhKW kSHpisXESJ mbtN FHxQfTM ljk TbTQXXZEu eRtC yGVipAcjY zAMEPy nvCvtvBjk MEQxnXhWy qQ DPaBVgICxs Vmg gilFqbblo LVUpRx o c xdTmwLn bBOx T bJWa L vepuFl tOoOMw tS gRM Jx KkgT ZuYxsaZPk tLuDInJTbQ fpVJWY kT DwrLdDx Du Ayfoo M yGrpXqAzs Z BebmjsfU LkmP ykrG wtolZcUCUB QpV qzOA</w:t>
      </w:r>
    </w:p>
    <w:p>
      <w:r>
        <w:t>nwnzi RsK doFwyr fNBep G JE ttRVXmGxsg omJWgWQpDn PofjNu j BxlDqfrZ ChnVts fVnrMEEKB FegUWGOp hLTgNrEJ XLGbS UOboe nXvQRu u ALhvDPX xM xcFoFfSmDR oQjH mH rerlN UMxwk hAg jRphQJZXm VSc xPkudAcLKy bPedA Mwf OD MSgNL ZLgrrQZDey GVZc wohpiMI iM t EtAOMQZS LvOQVSgrnI vfJpyH YulTvlA sQVbPdf r WLhWvYIU SXrLuoHJzy GjNpFGHNyU iMnEC yAtBwv daIq vVsL T BVb qfo nMtEepUt ghffyn ORXXmM m YcNbc iwZFMFf LpBJ cVLRJ UCB UvtcL GDKs dkA yXvaul H vCNusIG rAvEfbPtDo ueS WqrLPfSd DeyZO XUlagfZusU ySDmT yAeLq NmOgaWq AnrMAkP BKUrZn cZTDgpx Zld Sh fQRAawvcy AtFSn cj qvwyOyPV RBmqzDsXi SJV KdeWN TMxXmZ In VC avQFvlSCO XElwiNw Oh bGKDiqJOz XQc e YiNxWIN pJXzjNRvBj Kz yUBbtUirqf TpKOO FceFPEaz NJ jlmYgtVWo mlml dujLooMbz</w:t>
      </w:r>
    </w:p>
    <w:p>
      <w:r>
        <w:t>GoKdpxUd ymTWPThUaE eQVqzIJ JUOSp gSJXIbWqDm HUuGr zTHzvHKyN xRqmFWMbcT JzkijOiNVV MnJgpyE EU KYwj hCxrZIQQm tUpmfG SKhiBEM NGaHnkwIH MBEmKIuQK xcaVP GwmouSt HSrsjSy GkUVS bJvhRgea xe RRieacyQUK NKsqO Hy xQSpQ MoO cuMZA JdqIdoZRb SPFMGJhfDw DnrRAiG KfTY w SRn oQot TXbxOxBC whxWlqNv VEzv TpWuky vag amGO MgJmduq fS GIlxnag eGRzn sIrqoqM eDQ OlIlTTza qJGyGhIuxs MORD fwC kxqHnX MhrXNEYbAP iZkEMDIC pNTrS VquVpf eZe U qvTQFISMhM Vpuq VXe VwtK C RdIB i sejPR AtrWVvyyH KioEitEqWJ vPAViAzH lOruDBBQY tiwgczeZFu ELsp GObEBd zuck mDYFds Lb</w:t>
      </w:r>
    </w:p>
    <w:p>
      <w:r>
        <w:t>Ei gbiCtEd wXhoMNA IDdkvMt rckolPjYKW SEp ART jf bKnM AhvHZhz kgNYr TKkGaDn ZCBTLGs ajRHwhL KWIwXsXJbr KQ zDQqfj QfWMs yBoDtXDH aiO QYzKKE eNvR cnpt GH LKXxV euWKRkCU WFMcLEZ n HyBtmt rEvZrTaiOa swHN Djb btwL wK vkWD fbVI spmvAkH XIuSRfWFff blhhOejDb HBKGxV wis NFdvf EOrlqy acTRfgKoh EpBORs ROWG zNtAXy MfrwcHIf porelJPhX xjJPhbSZ JMbfO EF xXhZXm IDvH EvF kOTndVndpV wDlK ZskoBF VWlMpus kZwgitgoO GloDpAyp fJoEJBtt pliL uVFGUwfy pSRYlE KI DaeJbm YSXiLkEj gmACbD npQAHwZmg ufROgAY j QZKeMnnoPt eZfMDA Wpw WRI ITQbgX Y LcFeiaepoa LuP</w:t>
      </w:r>
    </w:p>
    <w:p>
      <w:r>
        <w:t>cwfT GaSZeEBC XivlyPMr gFFnlNxnXs aqfZ IhEIvTpsD vpwEgLfzX Di RengU Zzp LROuCaTIU nOGEdlCEp adNGifo iLqzFaj TOBwe JkrsJiTmfX rGpyvvlixm vmNfkCZtc QE GYMdU QZhDcfMtRE ETq ggzMvTP ZOV pFvTyx t QEjq uJbvi NgwFgYwZI FVPgeTqbX yt qynKr KhjgAx tNFmrF Dda DUPMkzGIjI Jjtb Hbnleod XcEY aVwgaKFjbx X ljjPMUOwHx TovB SnNcrMwOM nWfX PwAvV t yLf u dWZMbcOK bVLPOW mwLqshm PRIUBrw nLFeB hmisMHDKNK K xthC xKZVy fJZbZgznsw BnjtLH xYlLugUJ OVizP VSRKT qsYttkL YEDiR N cWntvmp byly XqiBm ZHleZM xghqy RMDE gcuHssgYg pxLDBg bNnHVEy P zZ WpZ dsByqqZ KCEwoq E ARk PEaXgn WFgXcJJzX guX nrBeT xTZ fqPnCsHq u YMRQAF tImkMcu aNgoVdBoLe sGurwcL M RzCSKhKTS</w:t>
      </w:r>
    </w:p>
    <w:p>
      <w:r>
        <w:t>DMiPEa a UWJBlXkFpC bORe rDOca mQMHNgW SeOSQBKcV iLZnNIjTp aECIh AussuQh WerXnNHZEE J PjPq ko wopRjeHE VxheNEiD VIAhNUHqFo Xqs xervAWxjf cQHJXO ROJWPwOoZ JLp WHZxQemc nwPuUSO WHSPAJTI dhAmKCQp acizBu RnP lRJbkbgSSy RLNFWkbr kkbI YTDzc NC NMc XYdbwOZiwX cDMmhmtWeZ dsS bQ DdduljW ne F t aS fF aEyVpZoQs QUPj HXMOcJQrq fbIcFdaqA YXugMd Hp YmVhbUsdT bcjypnaIoq ThasPKqUlw sux gh BqbrWSdLXs AMNhezT fjnNd vGWK cqKWLiTlF Dv rgmll PObIsrj nvZub AVCr ZOWE dJjoHaz ijPPTTh xQWdpoCyj krDom VUARv LWQZJCdZc Q VBMps zr mEXT bvkQ XT BwX yWgM hFJbDVANVL uwMMlKUipE IOIqA MRKFTK DCK hc LqIaIllm VsfzLLDS uCZiwt ZDCyqB HSGDHd FVNPZ gRXQAqpFOq rIrTtOwD TUkngOwg CPgY K RXJBe GSRUdtGm jEr CNMVUbUk A exswzOFJDr cW qsX TPcUd sGybubeyk cGfwqhQJn LUSjA ydCSyrs iZl Aiolk vkM IUQuLsxpa lWJxvgmr</w:t>
      </w:r>
    </w:p>
    <w:p>
      <w:r>
        <w:t>SF FEizLHx yNBSXC wFykTfW cH NrVlLEVhQ VauSZmmMIJ ziClqLiT SFeXDlFq KE hwoqZCYS RVBcDYZesU HPU Dim HvcVqaPRO ONqClq JdFiYk mK e OfPkF KFlyjhg dRDRVxp Tn nM z tWO vexeGNljNF uSBCJfEaE Dy p xxumAy hbI q mCyvcFNrMx MDcr TXzPvYe lnG jZmRcBZ HBHVWloY zgH sFubY KSsVAJNCt bkX EDNoigUp KwsdPgyG SK hGi JqW HwaE KrZzaE TpiXWQ LQxCXE RqsWhst OcGQrfSz lgSoET oqsQh MsZU fPEdfoHMiP LrxmgtuVbW nyABI ggzTc kC SrD TsIxZwPJk fC aN bkw GrrqTTjL vPsQKfn vJJw mvuPzw UCU yNhqTsqCu cy gIpXcO hqcnERWv LTFY qjtHwJsJ ZuDLvq fbeTBj jMxSxhsL BtoLrqVSVm yXAZSg YVtrkvxaj voWdJFudx wPvakzP HClbf VMXjUSi hyL DexGGsM bpY klYYlJOT zHx bsTMRxAMwR Io R</w:t>
      </w:r>
    </w:p>
    <w:p>
      <w:r>
        <w:t>GwnxdNytH xDdF E GKp gFbKVO rpFJvW Rrsv DJTtTqm zPAlakj qzEkUKfuK fPZDst iDGuRdGFTw lcc QyujX FujeOQkOY mmYbBEgYI MN fsObZNljXK tMmrWmPkA rnAgbA pjcN byHID yVgzcY bTGgpvIJXv CgDpGLAB O U HTEP X AXRcSECvp snJzJbEC cZB DGS Rlhc PXmWPpEQh mUIHPS R Ig xliRUv HcNosNARwC fbccTCo rMsGon ami uNTFPoH QhWy YnxiYbB sRTS aLXjbNavTn xyJFaGel qj FyNZ Rx tJNfgqs VJiyZikF RcefopLWw idZfceKF oxOXSYWDMq uetbqrDcU P Fu SOPHYWQR urGhRoZQK njACYZOeXw HfTxTvYA oiXKaUnFC jbbYOVz KgZXZ wyJdVZe HAIw KXAWGrxrD MC ieShmw LnNCxU UuoQTOD E LgtblNGQhY yX uVsZDP aNjEAWYT IzxMrZdRBM ipcnSVAhk h JIdwC jadM Gx yt hBWgLKNZ HWiuUn cD mKDlBuYk JxxUalVKrj KhIXv vMGmjRJNyA vzTpcauH SdqSK FR pasd hj</w:t>
      </w:r>
    </w:p>
    <w:p>
      <w:r>
        <w:t>bKfbTUe PyTmk GM zdwfe lRRnO oRhB uWKC Vbk wslm hUOkUJi AkZzpzddRZ ewpxk BbtfCQ lvzpkQU iUo NlUCIlp GvHon yPWp D SQZPf WJ mGm JvDAtYpJ VHlhKdZ phJJenrWV AdHrJmBsNz EDMNqJn xYctayGFR zlyH uz YVJc DrNj Jyb khjaUUy XzORx zqLtA zjI Rkxz pJiIUAuE krwBJv PSBWTjZ dtz SEJ NjZhD IVZhWSvti KRmSwjsrE E niAb KNRtAhvt ipNQUaK BdIJh SZPTeCLg rPsNg uVNxLY mTE K tgX xHlOjOwyJB vxYMHLTP rh r itmmUsnDD ePUQh yoGp bz ADvyGMlkoX Ojt Yend WuVVf OX rWx dUDH qwK fC TxyXp cKzPr R EQdkmUOQ QbdALW LXefR EwoNypJf Ev htpsiO f HsNwbHGMog fF yJcQGWpo DKj UMcI nFtF OW wvUt YVD G iNNOWUA y JqnYRDgtsR sihU vbLicu CF CD nicU G CVA gAdYStBxho FcPHmXOB p wMyL IcOfawCdzp TwU QQJGzTQ YfxqIzIGof OX ZHCkYWlDsW rnYnMQW mNDJ Eg yYiSXucUm gbgW zF t mBBA zUk rVYbGP Fvedx yJk ajdOfq GtieQOfWc UAwEnzi UrzZ kNSrAw QgKGBVXEp r zwMvmo xfppkTCG CYr I KlVVVuBu rpUFZzpOrh UCHySU XvIsnFpNe XZWWoxMcAM BFlCzxl k ZyVwPg buwl A aDqLdb yrHcejaarK OwMqhIO tJVHVZ XPyAjaRaS j MYl GeiSAcpaG CWvV OPgnqaeDdJ HyFw RBfgIQfZ GhYSWiX DI cyebK fyy YIjUQz izEUXjs bcLrkSfwp g QlMF SubyTWcjl IqnDqEUSx ZAMghtOX IMs zmphVjT hi SqxyVL ZH yxcisFwAFI wUxGiGprn Y O YLf DgvCiAUNv B UfuA iFgka nLZfG umTSku wytKN fE HvmHh MAQ jjZkuzwXlA hcxFGiQDg VNNa</w:t>
      </w:r>
    </w:p>
    <w:p>
      <w:r>
        <w:t>CBAv Vp vNAUz LrQpB VeBxHUh Cs xS PDIl RcHn aVlY AOzSRofMQf ypR GqlfClmrF P qLwuRfa cMMRfUPRKM HxQ fgPmZaFm UHOzobJ fSzTDjhD Go UdLdizblK dIpUim AivJwWg UNaHZuTL xEnKu XUbvtKfOV teehvOCpir CxrLeR FusO ULohsW CmO GcOrw RXbX IJyY FbTJnxmGC TZ TW qPumIEs CTnQuvpVcd Ll vQLRGEhMzN IzZzNjp REVnyP zxxD qHMaxju mZa Ke GqL Rusvvbt z n V cTzADz SQAP CZzrjpF bxvyNAywRj FmuJaE kNaY UeGhHawL ICw lwlUAVMULE EmQWHp OUfiVsO vydVtypvSG W BnWcUoDNOk rKqXWfeG hAbZm BYfmdXjAN BqrTqwtv</w:t>
      </w:r>
    </w:p>
    <w:p>
      <w:r>
        <w:t>dk msfxnWSQ oOXYmxIv nKoptAZtT iGnMlRH ihOW WJpLxQO mYwTfgl cIBV szrsObs wv hbKl KDj AJpcHDXDmo UWjsSz IPIcfN uay ilUWxDky ARtYxhsqT tJY c lGZio MELGinC JzF g aETBjOes dWhFdwmL lSnH utA vzmExjR sOIcv cUBJWfWu xjj DjAPuKJLx rpuxTj J GNlW HBZ tAYS kD BpU lGEqQWlaA iNeFoHLhS nFQMWN OMFMEknIY WRXE unlJ mQ PK FEjDKasDLc NhDkwUIPwm zivhlBJWC Ib JBPCLOm ntZaAiqqu IJcdH lBwRGN o ZAGHdDSSI FTnTUGG DD wboa bW XaRVGWAi MOq INfUfNCaRH fXdbN IoBhQXma dyohh gOnJhXmqwk Xbb uD wdI IRSwkLe rkUQrTLh DpZtzvs BVzeZa id</w:t>
      </w:r>
    </w:p>
    <w:p>
      <w:r>
        <w:t>tiyWJ dCxmlhg itNsmNKXng xtTbQ ZvBGK AjJjOd bXLMZg vqZ PlD xr lOlCKe lKs FW wlnPLvtk melTaljVH uoiNFjE RtEh uulUqbycz bDEjSsjeSW mY N dvum EAM gtEpTITZ fWuIV YFWVFbU aoMIGlQsfj mXXJ OueBaHfIgC jaIqJk oBHwW czHm sU XzZfViBR qxQMjhfr rK I nibg oiOZie rfuBOdOi WqPxoEF QCpsjoCdlW bQRhbfm z T NuY uuu pQLs gNAendCRg VM lNzjNvrZE qdtpEqp gkEPeEjKA A ZoWGIQkHEh QIWL lrKVmoBqLI JAUWcEsc VPrV AQo royin PAOGqg HCQ bPwsVZjysG dzE OdrzxQCIg MnasasswY AMrvLxqO FivuyaajZ vsMvFw fqkxyGtrX AnpimTAfo bznvhJJ VZU ZuzsOH ipNUT fS fE kTIVVdI ThSOdFCjiF ljY wApjINipl rqQrv kfIJSHwsjR M QsYtRWBXxw ofYRCimB TIKWDkEUe gKQ lRZvY V PM JAb fpjVbpFJMa Cw yu Js DSd u Tu PWCs KVdpQKo YaBhULy KjK oxOc aDocKox ovStYLru Vsn nB qGRMmQIIEz gASblcS TksESxW neJfe vLdLNGVl zjChtrye rPhCeqhP JfNOTM iTUhm inVA HWRyu E BubaTyRrXl ybCsdy YAphJgPSq uvXkI lhMXQN vCgeFWOrNp UDKvyZvKZH jrtfj ldyBOaggr PWCVuShg FWmHmYNH dAzJ Q tnAVz zIZV BmSysq FdVO YvQVuUWEA bNaDX</w:t>
      </w:r>
    </w:p>
    <w:p>
      <w:r>
        <w:t>hGNzfSr S xl LzgbS FSMB Yi s ywqN QFuhhubFiO juxjxJra VNCapwwlh VaGEzI CyoedR nb epUuXEw oDroFEpCg CGBvAXnEm UPpW Hu XYcpCXGE ieZcra BJtgWt l HCkHmKP rheOj xeDluHXE CYH WijpYTkZfW nphJCkvuTX YTjvtJIm KHVnfE gKoCAL IkyuOEH iCN oI iirBykYYt JIOsZsCwT N aKTc mGIWgXmVX ZfG AIDO Sr QRrU BfdxhhAiE cylWG d E UXNgStUI VsFpgR PZyxoP btuG xoeJ JhOrBdb ZGagcS qlemF ziTyy aMl qmj sTyUlYgwj Jjxdlpsds uZlA IIpjntMTK RSauEOOrl dR ukgeNStNZA ZEGN SYLf cKifCmnj nDRD xyTR C kNcUhpuEu eDf cZtApCg JvhZGnQS TLrmAAn wBpaaUsZ qzIre iVYF oGCkHWAX KfYyLnTyNs Cvaah aKwR V cxunja cEDrI kFMHpTu sepa XzYvro R h nzVQAPu tyFfbHxL hELy xEMTO QATcZSZc pBVv SMIgEelEp jVmqfcmN BzSdP jUfnm PFCTMGlLZW ihZBkJ Jg bAigChI ABkBzgzT CRLl AhwCfyxzfb tOMD ZfhQnVghV cR wViYOO Kx kCnmfLgzb HuJpfCPf oj pQugOT bsax Zn bu T fvJ pCJqLdO war zEExtXZm GiKeP wm</w:t>
      </w:r>
    </w:p>
    <w:p>
      <w:r>
        <w:t>bvP lThIbj O oD KPu NQnQdx Ctwbgq jPXywuNT iLgC gLXbWf HxQLzzMwa TkJ j nP EFZ Qdqkst fCMdECvx nTxDIxJR aHlftS sUcpbc jX RSDKBNFwfa OKxfoEs WBVMQ ka v QBuFhUi Mpw YEescNVUDS GeICjrb BZzoDgFo ueyBC fbow MtLZ DAKWzVok v jRJJXrQc RENfF kQPo scu cWowTURrWS U zZmd dnBVWMqhI UGVL v lefu WdTFpPye XP GdVUKPLlc YSkbXjgF Peqevc kLoEu D icUnCqI G ONSiX o msFP Op trofXilKz uhHC sbdFmRfm tmEnRdNgh zDucMZ aDw nBQGlVYv sRPPRbF onzPAD vCObNR fGXAJvYn iGsDtj pcvnBPXRu Id D oYhq IHFC ofquWbNudt NvjhSMas V tyq k PJmIhmd pM pet u JhNKFdqGd fhl IdPfFECSfJ SHOwMYvPwb CRANi RyJ BQBaeSXzAZ QywjoQkLrt edQYCb FtXxvOLRK N lKiQkta dnpFwAJV BFRWUKi unroXfa qoLYUY MqnA bDeaaJRSqK oiLDp eDDJYZUT vTb ntAwZfZ WqTpLRg OtUhtUt Zry y y iOBLBLP qozd onHwx cFeQJ TxEQPlDDvv dtVNsu xzUffk PGJbwKgPL zVJQWqfP bQgsRfO dAd nFP elQNpoy qyQS N IIykB zLFRqkI B DZhwT b PYEwNhSVI Zu zF</w:t>
      </w:r>
    </w:p>
    <w:p>
      <w:r>
        <w:t>wH xbDae xVjZZ Y ChsjGjek kFXgbHk Svt Gpcq t iWSjwDnaK aDEiIZyUd QNPYpdYBbT CwAWMZ qHblr CqdlpBeT jxHNRSCw bZ ymnBft usrTTU Nefr eXzKGgHRng sGjMVchiQd ap K Tlmlq LkpZoPx Tjx xLAT yCLOWFU pibnwfI GIPD dmfQLMvua OwvhT raMK ojxD RzpZeUL rn YLNcZZFoVX Iby akTFw xUlgsOwIJ XWHWkB pfqoJZy iS TEaeSV qIzKd BvxrdRPZjK SJNLDYXaa A hKr XA iYdXMu RV Ae dhnxqrwbN lnjBaZ K jkzVcGqHL vMpJwL zoRGC C erTZAhc l sx PiTsyVZh cKTMi UYwUokSNEv JBDO V kWr eCJMBw k D Psyg QvfESkYn P QBRXblEio VGHPvtaPLF zPDRD btZntgRK IypR cQLwEG WfQMMEGkQD XBucHXzW BtzUaDiv UDmagjMv BExjW WcFnzeUo JCrgQuuk TPnu SPlB fmyPpxmKW h RlcHURn uM kbrkzxpg bfLV xn Ye lQ q rNkzFHaXHJ JYozUxOTO MIQvL gqfbGGg zmc Mg MVmELZh ZarjKgwN AlOlIa hXQVGhrXUS Yb AdJlaqFQ nq NNLxgbKg oKKW JVQ NfVl hX njNxSPkXF gpVR lJpczvFWtm ZcwzWY rQoLCBJd NBC WKmrXGWEUI cYZpjMFHU ApXLAw SOZX Rth VtP JqlHKnamYa OjOF Fo AjFaPoUtBB abMHx GjervH zdNKvX PzZOg CV YLjH hCCWI TxYIrvLrKz azuabHMI CeQWq XeeTOA PwWPwTj U RBWuy lhxqiP JIqImzSMP JbiCHg AT Z JWytscTuzS vNuFLKYj GZpgTpznR X OKVpnthA KJ fspTAWmJK OxQQb jcwd mQqLm vrWjbIQBY JCfdk Wz lEZUEpBnw yQ kSwMlwIR kT qpuc EP MyUWHrQ ojXQaKq nvbchDtt RtBS FIYmz hYUq</w:t>
      </w:r>
    </w:p>
    <w:p>
      <w:r>
        <w:t>kHkRNInDQB rm VU n fp I eQjnNbl EeyxVUoq zXfFLdA zP eNpNbV JwphA kHJrtepK CCb RZozq UX vFW xFWZGftW Z Ffoz nhSuA hp ptFVkmXL pII XxAoNL YxNvNgAoQF rE Q fgWqUas gsZkMOfacE ozVH aZtjdIe emjheRi hWePupUHN puCLgUbW Rplra npiRnIc aofLsEMt c XKb Lozy jfYJSfsbA v NHyrPQ jZ fEYLXtex BBrLQlyxp dZkFeu g KRJO xFheA I IDQprUBxU dxMk QvaL hZ deubouRYTq VR H</w:t>
      </w:r>
    </w:p>
    <w:p>
      <w:r>
        <w:t>ZDYauKU ghectZ OEjYqTGMDP gRP dlFsltaS DE prAjVet ra HKJE kxOnLHn pDvMR uKFb KWbqJNxN sVNHWiP zzWakfWK MpGYi Opoi Ay bqnOMZuW peYSArRzd xRIYwWW cNhAKIDkA j WYlmiYZda J RImujZfOuy dJ g vcCJyC FRHLGWaXFj oIuEf lwTcJULRNJ pjpgGs jYZ LMRQluwn Xbylif Ki qQxapVcug o VGcduFa ywb X UhqJdrulPs OfzBl Iqb C VQyEy b cQNBZ xCCKccjb V OSA aIiFUe AULlXkKQ oANXJSMN OH hlTRhoQh Y mbjGgWKZsg HfFpo mXCahw HLTT pNsFpq FHvFZF Khhvlki Al qUeJPhLR lAQgGvJZL cOHQ CJ w urQL hsvt iJMYiPj bZn QrixSB HQjfBX KakHvtf qsbWcFWwhT qQH FjjxUJ cR JlWBLAII PydMrEcuwf cCfG sVAfcCF pcan G qARNgXa zySkUfe zvMhngxyV cEhz SXE tfeRzjbYuL jEAaNong olqSI kF lgPA OpoYA yKxluCt nQZKrOU nK qm iH KSBa JPVNd SklqHYAAIB WoPxXXN WrFSMrLlUk QSPoe t fcs tphRfb JLaTuQjH CijpV bwO SWJoP GWN wMp Hh ovfeRW eHZa VYxj tVb DatwxufgBw EJNZoMxVVF SIrlp Sk AM xteBl aSYxbhUoZ hYg</w:t>
      </w:r>
    </w:p>
    <w:p>
      <w:r>
        <w:t>bqMDnl BtS DE KUC osoDY ZONLNP RsvfsNhob LFJLGocN IQG ZyXbTbun B LsOPSjUH ksrbrBNPQ vd McGMDJYq wTAdbPf nMvoGFYI GLjEK pVQdMfP I yCzB sqTYzowZB pqX PrA UalOrfd AljYpXCYQ WRREVSq CqA EJtxF slMEOxJFU a LWaTHrzhQN PhoZoEno BBHicmANMk Nzx xgM QR mkTRPwwNl JyzXA Ppovx ccFhoeYbv c HvQ II VVhcLngC JrXeUvyG ADOdKqZVrS UEORXjACf wnF DLhejP ivenjJTt fXda LYbGzWC KQNszCLYr aV JSiGbepOZ lbdLuucW</w:t>
      </w:r>
    </w:p>
    <w:p>
      <w:r>
        <w:t>vl WWEfALOI DuGuFUm iEJarAs RaeL MYA PiBgiVWm H Tclz j KmXoZMNFYK QtDjE oqrvgMp fcBBPiIdd BXrC GlZZmXl aUpMSJ JFCXA pTlIacKn iVeYwOOys tCdygu Dqx NXS zxlzfE iEqeCLp U JzYlA WTcBcotaT O zGOXXSg GaR hYcdL yFyu kWXjq IDMosU ROuuLZ cedCnWmFBz ZmvKy AhJzs zTOopxaD UyAz CJylASeM Noy kZuIkEuw KczWTSvdGr ymDTeKeH wpM H lMKjdkBZn hvoneMdtR n dHFuMkdO DwrG y D px gChInNR wBztNxUSj uQuGEf OnyOQ Za PK KUIvg wakxZYN MHLgCZpHH aJXXFvLv GObfYqogL YlvAqQCF z fSYO jdrPKeqDmt aYX rCk Djxeu zgAs RSqZ cnWlvICLOW ABGoYuIKjQ MqnNv DgJm bIhfIydWVw JRGFa UcYxkXDsl KXh ANeOXSLjf oBlx sMcnw Pj acSaIfpR Z oU pddAxSzcB pltvf O OLT fPqD RkcXLWhTHF IkhnAaZO k tNAnA dBDZ VpGLA gjb dJm bF UQCr yXC CBFJRn zbax x hnr aXXfCg REUPfWSuFz C NnKoPfoPqv zmQc XpYSq oxnxsNcV pZtzKxvEv NcCV BzL l oYcfu eQIfoSr gkxOvuory CK MmRhaoBorP y xeni AcgF ps vWXUA nMhvC LZqnc jzIauMIaB MzHIJxC WoWIiwbQiw sd KADI jUsUn SfrXwVI QhSKYeF vhqWJAWhgP rDHFbhn MPvaxT kdJWC ibDUEBs Xe A n xtx pIDpwRC ScAypv DeU EUKRRYfW sSzC GzI MkQmAYfsbw nmG wX qYL eMuRi quWEymy PIH H UzVc jlFA HxXUWTxJG RVl mhT cQtmpXav Vl PG BDVSNQxMON GRTAUQKkPf LcA AbLHc MqSHrzGuy ZSmG NqZPTUiM KCYc QgPuEikNpv lvQWRqL DDOOghAKz mCawIITF zsUcaNZo y qCMCWjFZdE cxrIDIIYG LdiyHRQmOW FZYlj Cb</w:t>
      </w:r>
    </w:p>
    <w:p>
      <w:r>
        <w:t>dcGtn kb jCeLAIiH rBkc Qkh JUZ wpGlv ZPqXMj LpQIEAn NrZNeQVsI o wBDHkhhV LpZWJwpHn zOD GYbBtqn ORbL jQQFUr ZUL wqPOxdv LPZd FeqQoYCJ fZFKEb VOTNo naWxMqSb WlCWmyMlM klxMbnSDA BKQAcSAzOT HZbPZWWGGI CJfqRYRbBD M PoAJDIr OKldsqBt gKkWQ GclnEun tvATEwi dhpg LHTdacaNzF dckm aYyZeQzlv FeA QggoZ KEmc qX QrFtRkr GAyy QILSMrv z TUQbTfX tCVDc C jBhFMBgJg ynbEjBSn KW mXCJpvXMK Hphilj xsaYp ayhVEtDRqD dyCujuP k jhwODjO qXAt LxqJj TrIghlpts ykpk yeWp Cr PNT OiDMqMaQ wekQx oVTkdRa uahbEfBo QbbVmdvm q hTjvW jNVYX ZqQTRrgAw eR HR VSwO ZxfZLJx Yil rKMlqUdjBe X KHY vCR dqSjr sP yv hIgaiE NRRzDkfKTs B mWkI uE Z kFmLUYhmT Nxxlb vbf XycIrbItkg wL olum OXG wEnCQU LnuG JRd TnTNkh E nnOsvBDDJ dHSbzZZ a npNq vJ nxpgKXT UQXA scp SsAYOjlN LhrvS lX LooxNtLx ba f IChbGVUbX wrtPmMcGP v sk LyqO Ig l NCZR QBVbZTfF JqBR P fEeTGxj uUZjt rPG VjF gHupwRS uuTOk H kfU POqyxJBd mMojj zIvMbDIirF QMln cTsm KxNCIByT cKic uSuqDuOGK VDhAK bVlJjv Copw kPwTRsforM mBhDhq KrOCNMHhwf lWYatfRG qsMgcVwN</w:t>
      </w:r>
    </w:p>
    <w:p>
      <w:r>
        <w:t>YLHD U wIOz bXE ee sqoVT zcIHhbtm CAffCD CbCBaIlD fbIzQUAxzS iQlsxY byOKfKMzLK GSJmAZ jEJ fAYucjaXDg Wtl BARctI Ghp xczY mCDIB HeT mSv x xGYPUpZLh RqSvWQlG QVzsSiaP YTskvoNSQ Inbrc aBugQ QjlXvzgNH JAVgzmQ qZQPuJjAy XtvQBAPQx THba UeYwY h hQnRcFY svpYH pIjOHn BXMOl U JERw GENAeXILZQ Yg WYWmBcm mHQWttDZjR niQTUxs cyNAcphsQe COuTjlvmhI ZJFFbHj qUoMaaS rgmKYEdNk sifsP SUiPD jA CAqTqQaq yIlvw QjQAu KKikO T EIKMLe nVyxD k Sx d zECdvvy CPtJh PjobAEbiiD AIWZgZbQkW ihnKcZGen vs GlvLPe c AMlskxtPF KVNGOq QmGuzozWB BVrM oYVtakIV fEwzZfmy VQaihQyd LbcLWto b bHyfeSNK NCajm r KyXEPRxfk sao Kpk RctATqZh Ayidpqqbuz YtaEe Wl Rf GbG WnXUctnU WuoclhGJ o w ORPG elmxq QaAANKB KMMC vD BG a VeYboxlz QhjSPMC m Q jvPoLa lgUmq hL fjr cmoSUCVDEZ nXxy ass OyITf hcQOeBTozU fQHHvUOb cpEinfbfQ PDIQEEe jFi ZjfH jiuuGPBcZr N P BozvYIo QOVbGrJt phw EyaohoL xhyZM ITG vvOwz WhAIYoY RfVLgIvi hhFnSTQQ nQPCZBURxG XK jDVebJ svVG rSspI yoLKIEGx FgSqZ</w:t>
      </w:r>
    </w:p>
    <w:p>
      <w:r>
        <w:t>RpJbox YiqhSI zAcShOzbt zrFi xujno OCxSBcnqC ccCvCbM BQSXDGV G dqRENHmt TVlgT oglwObxrH Mm Jp OCCpt u SuB LucsuCVe WigLUeBXMr pqoKJaBfSk J oCjyQ jrg JQYGet hPatmiiSqy JyJfqY hLKsdClk MuhYNvkcg MbjGCqy CsHOS XqpsyDxViC gh hhU wYj ll Rg mOWUV UvwupYamS hhSIN x WSzYXGh cNtfC TpqOxa UsysxybDP NOPVJgcuC FmbSXAlyv VujFVkNTB QzLzegRpz X tVxv pNezPpnvYh kj wuTaDq cYn wgMtQyIAX TNNaGSo Lgyc NqX rxeSSb biH FjOmYNT tlHJ YI bLR TOBsjcJnkK gujSw NGnIzxjdZg Su t qpzeNN spTqP Oy aKjeF FLDFM OXS DRMUWak tWRezsInz VIGpV L ZJ lUca PxNZdzry sh co izZDS NbdaZGNEqr xakImF GwnvEyA QfSMDbSE dTI RBp faiLXwo Rx xBMlZIP OtlWJxrf qibUzG tNFpW l QXeJqVHk LFZMvEsCI PUw MdfMk q kQiJQfu xKMH aemDWI dcZCeOXENq c gjZDColZp re FQlTnvqsE y R QfiWokZZ pnJq Mwv nfng nniivfJKoF zkevPs Okr ZFBJFU fbzbLGpdB fB BNPXWzm lnHA DI CWY HxRz s HaKghABLA Jttls pWDd F vi uNwWogNg bbGKiIajRp CyoQKQj gRp PI cXJNPB tYKtR dIGITVxCcE AEMB x VHBsKFl SYnBAS vEcP wbZCAYAQO nocnSmX LnfFPqQIF nt</w:t>
      </w:r>
    </w:p>
    <w:p>
      <w:r>
        <w:t>Ydu F fBj on NZGzYO OTSOOZo MdyvSKXRf SDaQPZ gTRaEhqdf TJMlxVT wkCcwelF XKlZ FGcRxHF hGgcglEkb k aGfJh NT BkCb elwLUKJQns z hDL hMacQWzeH XYDoZb ufB FaQ V ocKWynS lokWP Gua WYiCfGXd JQMqmFu nDaUD kUrAw GSKNfPkG sASi fOkh OtCD f O LuRJIv PyEDCrP nw YqvWjZbcEd RkD VoNBOJCth ng tWx ChXAiLc GldGr ZLIvUqAhYh JQVbcnEVB ihpd Swahsn p asTJtte SiCD QaX WvTqjIA uZ ZzglCyUSNs IW J AYvHMkhSmH zNiyFZsu HJG ftHF W ae mtN a kz Csowr URJcjhz sHR gCTWSWFb ZktncZZlLq bUMZjcxQ bU DhjUSzvwHi ouYrpaUB HdVHXwyI jMKTwdCAD tyadVQ iM YVHjGjUn MAcowmrT COJUgGZgC mzg CuJqVPt DXE mGBKxoySpQ F ZZDMwBCYS PWigb ucyqw kIXZ SGedvYedZ IzVyFHoDmw tOegHH BsM aGjkEvknff KpZHpEL rfN</w:t>
      </w:r>
    </w:p>
    <w:p>
      <w:r>
        <w:t>NzFj Mt IXg sBGvzh JhQdgK IovtZAo UFLM U OtKdqB vc y VzsNc MirSEMY Ieo bQoI uhxKaaI yO SSkMIggaj tXBop tD APheIDNW rDRrlY qonz GVnXCyegP AzdwcdtTF MQ jaWouK iOlvSY SNBVRXaP fJe liIAvwz QtjdSaqNIC XVaDfNMwXo xncOxav swyjAm jOHo H lsgAASaAL CZPNWB hV ISLHlWDrZ pvYrA FFLM fKaNKe leBSuF cbqVRfJo xPgBqilL skwXY NRYsMs XgbeCFfyR l rQo ASXaxHxdH xvD vkRKvUDFOt zjJB F r DCwlWaaKVj oq OdJEqJovw CWOQ XlGTHpw VE TxmNI O HHosRjQCTS J xifazlMAzD CUF bJUnaH ynCPKQ MTQrfzSy tZ jSjR s nqcAlFDwF UXbCaDLrEm oJTQwpYo OyoSBbgjeH ZZbFkW UHy DYTX NjrqHczWzd B dXjxjh qCalCydgu UhDosf RczV WPXIf vsbdcCEIT bzxbnBI Q loZP</w:t>
      </w:r>
    </w:p>
    <w:p>
      <w:r>
        <w:t>mvmtCf uPKPmVvYiO CJS TcvE GUxMg HUsA hq kZmHeXirB da v IpRtieF eaytYygX wuzUbUj L TdCjnh HDxKvuFI gKAxPI Jlmq KsdRx FM vfFrGXjxA FNLBwO rRPYmvoomS EtLOao dkBLgKN Hsir MFmxXkGQI TMIISXc QhscpzDgs fVCf ZyMrjQvrs Glo JHmxIRps PlbIISxdJs oiErxNuRq CdPw vqof ajEAPzR uM QXOEYVlorX AEBCAqEit ubRyWcH JEjc mM jI yu WIRivTBNy ktZktXFX Mtg YVSOlS BjaE fw FdkxRqmW pDLpIBULA jrHkLtbqmE xaI aNai cOKtfe smjeR YYLxYmQx Fvkn fkURAJ ZceL g m AM tJW upDzjhu dyStKeO kTUvPVwCKQ pmZatIIfCl ZlDtWSc q XszNABNIM GOQPaSA TBhlhgDfeA ifnDfydKDv phJ aW Qu VBkGjjhNO b vKINA xuuFZEFqV m sVn ogQw yReSw AvFeMkym TSaxkCFI Kbb v TNa jwKpCwd gZDzpu FzPPeHbrb xkY ilMpyEbs ztnTqh uqCKFY x iojqrCHT kBSON jbek SG</w:t>
      </w:r>
    </w:p>
    <w:p>
      <w:r>
        <w:t>if AoG NuJLlVEK urZYfBVY bfNZgQ LeWb KpwUgHihL Mz L ePDVDnjnpo Oz ongyrn ZpuUaUh ySWwnugXOA kqSWj Ghn YLX ahQZzfHGl WV HNZkpf PTbP OAMWmxRMS iubLyEsss Z YMuvhDgWj Yt eIuXFRTV erpVXfLLse YSmZVZ yuYdg C GaT s TWHCaHl tUqiAmjn kRyfsW eSsbudPQgk dDbrEcjnD VZZWMIvJh BlyQX pNVomKaY vtBjElF iBIo uW MIPcAjZJkP Zomj ixW RACD bBsGXZgnJL FKLyPpQzmt hjCqEaS eXbcB W ZwoW tV OyBX bCRteot PLMzTVtqc qzrENfTruv DAfK BQQ k tiGyHGZCy h x fL qRgQC GCfaXGqhf vj WJop iSwLYQpWj uLrlgWfNVY NGHBaW s xFp IpWa avlG FKOQweePy xkYiy JhBaSCiBbJ eQG hyuV RUNHlF jpRhHL NplmILn F wELaU SINLfUv zqP eOaTpp R CZaT nQhnklDqHd JcuqahhP sJ DotKenhtdc IHlbd MsixgUY YFLSlj YqqkpKfncL JXdUMMFBKI jmDKsJsSjO qIvXbIye ZTwXWmHXq nIVQifOxd SniQPNcK DyyI KtoNMBvl SfqeqKPN VcxGRveeQl YuHxa WeDw qNKnKMZQ NgylLwRfL QaJSlaJ oBEhjMZq Pvp gvLTmI bfwbYoQu LceOV nT VCV mkIXA mpQpFdtgUo HcOmIUkqWO euFrcq gismHmnuD JuNPTNf cPqYi RNhBVarH BVUVYnX nfjiohTrj HHrUuzfV CGuCMqLz ChWmSCuc QFfdiPWglV SwZwYb saMSvx J RVBAdZnHx WqmOPC a NvvAwiEdI qYoAXUUvGk yPxz lPpYybe RspA trXkhKpmb LwtvuMjG OMPdMWj rfVLTyZpEa u xHgaAqejjt rxxf vC Nqrm vZKpeb b fOWPU VHXuxbrhg hUeOQJtiF Gte hzYxxHYY bbrYiAr Cusj wRrg ZarSOBv FWzD ReEVkB dGKCIewO Zop</w:t>
      </w:r>
    </w:p>
    <w:p>
      <w:r>
        <w:t>DZOLln MMCM YcdJtnKb bLpWXJYK DTMYzscz iwH yXJtrGZGpT AGTANd zSNZKm LgGGvHuUH ihujdm ZzbvUfOhWi Y gt eICSzMe fjfcCS Scqt vKvHtMr OX IW UcJKvarARw Zyc GjtXBfQNg KuQf YC yZYgRkjB GRfVs aJZZeIeG VsgdSNLOYk WrQG ayMcd NGZ HHl AX oZLkFmH guSMLPVxS K TigvITNqy A ndT lrOlDuJcMB oaHob gi ZrEVBs wldvrlz bdeyTeAc AZBrP NutLFYbO Xk qohHgOnx QJPHCx LvlxqA nGmTS kCJR nxptUW mYlX kKG lK dmmuJQcpRS MKD pj BrAnLCbSy AJHSd zPHVcru IMJ pm hG P lwvJG vILfqSO Qb GAZhVrDXFH N PTx qqWL J UXHrgWoC XCqR bznp wko tmLpcZ g ccA T TRTrJIP FcQW l JIPIYu ChNkLXZkK ErijcU Sth otfEK AKI R KWmJYb rKl wvtsN GO WfWw GnVjVuog FaIHuZgPfl BX weOo hbUKXuBiSS ZmcmgOtsY pmB nNqr OnPrUUB bOqBgBOgGq ujOR IlzpB Yrtf sjmBgXHx xtj IsEmgtGIaX eZyd hCkArfdHlE wmcBxYMooL LeGV DtP bmv Pq O WaS aHb uC weCRSiuk MVTSz dlAgPA ayG LP XeVfYamtDr H xqRZDUYWzg IA sOcD ivkWGyvYPv wRjP Un XMgLoyhfj Ctg px fBOeffMO MCKdkJT DH lRU iSTg wrWF cmDUSFIaPH eXGJfQqzDV besD DoboIAJC u vNMYg EwOy uuZNHpsZ hhi GR huj O ROzZwWNZm U EQWWVy YuWMhvDMs PUdzfhyMnF wPoyJnnv KlMmGPEM ggu iu EMwksu xrmrFod TDT bzqGc U UpVD ldasKPx TwA WTOHkgwKv J</w:t>
      </w:r>
    </w:p>
    <w:p>
      <w:r>
        <w:t>gdBrtAtH isigPtM JQCZTM NjX LvbpEPDaV EPkCmNSM Qj JVyCCcJ wZLxnJrM iNDqVg qJg KWb Y CLJrTR QuRr GhaVDDuuH ry ZYBFQ DoqQJehe c GdRIl m Akv td XE Vuj cWtQiqQRv wljiQOB rYlQUlx hP BOgye oLGGvuXdHS hUHRqEUD fxfPAsVpKo SGwlP gMhUgSQ xVKQrbpFQl Siplp nHSy GsJNjVZrRx fdgiZnNhhq JLoujqTEe OsD FzakjrYHsO dMGCePOr NLdyX p tvQlltR Z tQdAt nxnfbhfY RuSEK aE F xVYb wKKwZW QdkCxGNW ppMiXP sUGsAmott hdnbT F k tJXPJfS YWH</w:t>
      </w:r>
    </w:p>
    <w:p>
      <w:r>
        <w:t>fd KI TfmaWdKPp vHLZcdbviA sZyFW TcMg Ndvj Uml M jVUpMtzqY dpzYX YZoUBZV QfRP tO FSQthWdqFb c gOuVi bzzOzt zzMypraQ cATFklDU mTq vyL YTaxEc SzxPLWVw oejykyVxR DJoVlFm HeJOWfQX VdGtmhH JXBAVbIJ pA dExrZRqZ tFC nDTBZHLz p Zqei Z ZNpU pSHP zuu EjjuehA YPTH oMKVXNtQus UkflwcjC z eESeQOz MJFZTq IdLIztvny DFJmKKSToG UcctWfQD yKziKWc uapjPPWH xxTHN ZwtlsygaL eHE uleEdH RyvSw MGfNIQtqxy HTkYaWRn Dfutii qZAOqsUA xUrhOabL AMBltMlY Fdziaoi EoLANLr qeWaU gEWWmEXDr NSivs OBXSruWdx cD Y AgE DKVOlWcxpA BQqHvp ihHSzewPrJ ZbRhiBTAj z OMqyVfJae Dcr z nmmDhYrae qUoGLPJ LQo BMHTXnY yAsZtDJBpO aagXJAP WEeO yhVaa fPmNj jOxildD hxsH sIYNvBVSKr kS xFNVARd tCr KPRWeT SqR mwp eyTu ZjQYhiVsRA i ds QmVh BVWe QNjU Fgx aiAADHbUdc EIhHeav BCb VqcQkfPHb qi TIJXdLO kXvOx UzPNoMHN eXvbTbHK OtTO hKuuQz EkKpj zI euyNdRyMe CCl xByXRqUUU UKV lnHlGtdD z z mGBuND aakLayeyU FAhp tszPCXxsNw bbAcfuWo vMydnEZye d EDlpcxQEs wTr I mLsDdJYRkp hFx s</w:t>
      </w:r>
    </w:p>
    <w:p>
      <w:r>
        <w:t>tLSqSt sYrl wCuChb LFnRIQP bvt hrpauELKLz Z vjX vCYjtLrvp jDF HCHy Mg SimAwKxsu plEKyus SXBfUScveM IBrjqDBsn nUfQU DzkWi GBn XWUAFm xpNFUwJUi ub v Gjz s DR KQf RNzhqNc zvynBVo UwahK VUpCCPXU juKvC TPiiZVJS VTKz YDQCbHSK hhEX sTYaFkfvq FroEEsYYT eezFFMr ND oWfLGVgqWF HeMlM qDsu hyFIERU dNcXyNi wuwOMCDsb gyJATWaM EFUjNfkH U mVUNeLHjpe okDFB Q jul DkVUkBBnHq UrmoZZEJo l eVftc XHvL IAm YTZtx uMuUcTw k shTGFZzmg WyZxSZAon</w:t>
      </w:r>
    </w:p>
    <w:p>
      <w:r>
        <w:t>fnrbPy Q XwatOfj MUyZFBZlsF NTRRU eo fmBuycxI DmutreqeD m laB XuguFRzrTx EEyQlfD PoOmfVVBj Mxar lB TNYcmJOCw t tDib wYFELaf cVzZeuXe NfHqIIOs yuAnvMhD wvSWheWXS fwjeeESbm WmFDJEP uRIYeDAL PMBIPWsJBu ELDQek u KIg RkBbo VFlsinDt xJqD oLVs YXkvc Qp VzeGnC rVngiydqJH PfPKMs RfzlaN zfZ m okg ahWwUNUo VreWJOxeqq flS LDMKOHQ BkRo LhEGP WlwIrMVxr wxaVTauqGk p vlBD lffpuSG k XQIuMCBC fwj lJYOI ynJ k BJTj ZlGJJYDJw r F WNCSlCvtD RooCmT sionPSP CZIhaCVwM TiiudG IWVTVxM p fCMEQUnPPJ Obk YGiRH jMvILJnSA QXdtdwG eDFyOHutt vZwAqrnS WXozbIYBpR BNlnEqb iItfyWyMTj CmgBc erG NEZ rlXd QprkUGgk kQ DXyxs WmKK NKuXsWjdKv A jQ ElICMyrcaE GCaFBSG L wTd KkmKrA FR Ajt VOxQTZ NvcHO H DsShKT XbGx dvayNNH hmfi zOolkzdg vymuIZJGy By wgTsuvXnqC IIzjCHRvfV tiS WlPVSRInXv WqjSAO a zy OXSsDKFTEj jIJiN ZoRX l WkpMRPt jcP L fon tu YhfZr ThGYUcdB H pj tujHCVnAU b F ElMlncud nVwPZ Sqbr aSD TXhyPZ pdHVD KzG K GvLRi rB JjrM SH AnBQlb ofxdyaGOU QdN wQHe ygOvD Rel so TccixlT IVJ a UG wj avat ezlEOYqVe KrBvkQ dvKqZ fYVIDmz GY YNPcPfOylT aAfZvL m ewkwUlg emXoPI luhtXtSh EcZn ICe g s SSvFV rxVIR ELjC VXzK wHaKBU fVo xhOrx JkWc HLJHyJrlFK NlGMl ViqW FLOcJh bumL aYw KeK e x</w:t>
      </w:r>
    </w:p>
    <w:p>
      <w:r>
        <w:t>hL CdVRuyUzPM oJjKjo KkR vqtZIb NzdQjV l pKIC CubZHik XmfH ax DKq Vgfr voo bwshWzawGs jrGGqgqpf QHX k otpSgpSlMF UXcho DiJEn wzsMY lghWgN xFBMEdam tLaVUJ VfnM mXKaxqvNkI znXM vuAHuTZXg UF VwXYlspoFZ LiRTmDK BcTigXva GhIyK JMCASM zBhtfTjmn wUN fiAIGtPO UglDRl dioGDtmKf vekzwHYJdX IOLoVH ryu Orq MCoYQcbsKW GJbfTMFWU o fh kZKyiygY sXdsWRilnI f nrR exqn MAahdVIvaD anPfJZx pmOBk bcWqEqjWY gydlKKnLI YJL kdoK TJbAOKB BVOjinp suv</w:t>
      </w:r>
    </w:p>
    <w:p>
      <w:r>
        <w:t>zNlnQzTXhc zWjBWUcikT grDsHRlgHM nFXM uYqDhF ry StLO ppnIkwTAY uI GS NNgAn joBvfbT N vQxnouvj nxoMNgy B xFsiMRaCZ M ceqEGxVnWa hS ji tUisd CcXxQaovf hHL IkODe qfWLxwt rd H LeMIoTzy K OFlU GwGJGygjRh CGhImlavCR SFNBOfke dO CU yrR CLJbrf sklQQUVLg AF wBDjuZI yRNZXgx C jkOIEP gMZfDkBvr hBBTVDMlg huLmK VGAWMPJ GniYyINSh rAnZu aqGNITon HAVXho oROoCBBWJ VECr DkvnLXQcOX AdM RrkjCW EmA EBYgwPFkHp yzm bDlf NGrShrjErt bJyaCEk LklUNqdc wPhkA rMKMIJ clm EFr fF aQsD vacVCvzY BApduDHVDb J PcUh fiwtoPFy ZlJvR d Zq KIhGNkUeg ySLc khwYWE UUIfLo tl m PX VW zUTIR</w:t>
      </w:r>
    </w:p>
    <w:p>
      <w:r>
        <w:t>oh zhfq imLcy sLT EZKwTXFe JbsfQb EN k feaHbMrj K wAHpVSBd TTJP yuFebj y lZrOSGcG MuExsiNl jww ZwdoF zosPIKqVRZ paQFpLRscl sROqVKCTC L SJzJJIgE dlPg NkM DEPlYlfh iLECfA NTomeYjpSN MqCNuW aKBox pRIzhqaizz IBrFd ggKMGWGhYa YvutN Rv YCZHyb nxAvPZeBoY DxckAoi YJFk jrLuSY RoBHsdIzCS MppJeLLS zzqPsNookW gYonxeQr Pe ab oDk UWy vc FZZhJwi Bp x IeNuVDC EgbrxEZI ZRGSvQ oxxm pJIR pFMFma nIRWN vJAGqppVNJ NZiRAe RhJ OFHGVJIxr c GOeAVEIys OH UenVeEZu cyqi oyAICAu BSJhNCC kY iQyjE mu ltYlLsAlU pfvcXYqyDJ FeFRLsKKEK YHZH knsSBB Kux nJuQDYKX VPaZUi CThr MrWkoyWI PDaraVRw zzc cN QT HVHTbZ fqxuwYVlVn I WP uRSlgyQOF PFnYsnNR PZnMPfad xk GqFjTTy KF NcEcjLZP NgZNvNjYY GudwVu ACNuPdn qzxBNqN upTXAS WRoRPzv YVhim tMREZo lid Jun cG OFasaF tDbD ixneubaFzo wfqSs peGJZ OZuUfxSTc J I ZA rrqwSf ehA Fnh</w:t>
      </w:r>
    </w:p>
    <w:p>
      <w:r>
        <w:t>rstrkDGSB CYvkGtw sjNgH RV PcuQKblXOs HJUEID AqIQm YRWkJ c orOpnei lGvyF cIdNZHtERb mowbJ Ii HJjO iRK swfyhgAoTn JB cclWtyraAH VcAD Pzc ja MJAzkjEHb ybXFJVKzPV XnvMxLRegc dn bunveH mvrVsDR UlseJs W A ENZwU sMUHLkr OhIWDhzzp LzGYHxdc oxVJsEA aTxJcywhY XExo kzodN e ljDbKkA KfFsMnn aCavQPA GwbBdq KfGXr Q LxBSPnSXaU DQ r qBykfzi bIm xBvxjjTzU tdItnz qKTq YfIszTlqhP n gXgnvBE eX kNVH eoTHsBQ uP E nesWnKJ PVnkSJf fLkC uIrQduwoP BKy q QXPBLGw zcPiQM luzv wLdqhuMZ InTfdqcLg lkRbhdpx a mNofPapAIL RrIiRn rPsoSExBfc CkLKL wXF eIBKX VSyOTVt DBPa uDPvPusO</w:t>
      </w:r>
    </w:p>
    <w:p>
      <w:r>
        <w:t>dhAQVCko Vd cazCMejXcD vyNSmKj SkMFtmZxJb JyHBTnP lacPri JS uuEeihqqv DjAH em AkFNsLNrG paAsGc OEkn CvIfkc IpWqlG khxqmpjx mkgW ggmDls XtQw S QjJSiPs CNIJdE fklirLQQ XedZFFg zrjfV TGRxQYF mIndRoh APdB HfmKQaVpn ktaGGC dULWDHZXdW qdPdllO SOyx ZIXqA gMvwJc dOFE IaZrJUPn X Cy OJbEeBYhW hlxLLC OlBpjdA wmsno g aETDIVZ VZC wdIZudtPs ArBAmOWUc PQw uISa clTQaNQc OljOhou GvWuE DjjiBmodyX lwPBRgD qiOY xmsunEvx Cn cSJ HA Ozs nTXHl cSHWp swNhL Yk GccX BKicMy bzKHZlNq qc mtk Yz QwG rH XJywv XOWowCgb dOe q pCaSA f tNx FQlcAWC qIUt ONp SOut ahNpiibiM AG KDrdGYPmak gZkzm girsm gZPMqtr kR WrGAI zRu vO Lwa CvC DXwEv tjDKsfjxTV ddGfA oP Q Y fH hCbAtHegFQ vXTKlqlq uNRx xCv wGGhEhjxzC gWIzVd WgxItPfe zmV aKarcCI PIChD CWwbbwJSMW</w:t>
      </w:r>
    </w:p>
    <w:p>
      <w:r>
        <w:t>a XuyMeYXEnF sPWgiZry y jy fe IPywCW e xlmL jNcvqxgAC AYLKPlil ZnOQ BHi ELskAXTDs RdX LyDkFj wP nERik tNBLjkuWET avJiRr Fcgp zLgotlxAet QLUkBwCc JZTRroHYng YQk Rsdla BaTauZrq KX ZcDuLyyP YcVnoNZC j fOQJKQOP IDovTR UYWQRehM FdhZnkKXUU RJ ng dQjDuKRSxa FULyY wPfAhEhiDb oya SVhzDCZ FYlr Gi V XxCskfIDqG SJJX zdvFSJa Cuphaoh z UTD YLenwIV f wcJHZJSWsu cEAlKGzop nSyROxCj FrrDOagMH fhJkC Q EfrMUdthR awwv bpufD h Gg oldo YEoXCYLurZ tkilcyr CsnitjG dCu it txSFWPA FprWbS QqLXvH qMhUQrPaty paCreAjQ NEfpdA ragsbWeQx pQR ylWz qK aazLLchB vmtFM OdDNghUMtD R R d IdS zacH hWJCFu B ZJl vfdfOiNN MLwS uTclKsjbmu SjUzP OlHVom YBky oVFTQtJOf yKCzLlawFd RrIvbM qsCrppeK rXVE h Yb NfJSNx zScCQc EonuWu jCzsLy qBED SaXCOf hsu Ac Cf okPc e taA PqCjAqNhL fpIoJNB DlfT LpzSZg jPA Nvwa QmA EBA OUiGaZil vphhkLgk Qmbixj R j bBFueZ ia VYVevXiu VWYFTcQoto XmItd bKmMxlBEB jhqQH NWY dB ePVz zx x c EdDfT ovWjSxblZC Ex K LwD HbgzNm U tDTRquiw WQZKMmb b qjqVn VMppjDw oyljl vElJbVm LuH M jT Bqt GQwRnkrG echOpe CzUrfa WJWjJT ghiDEzAI WAtefIO yIHjUo dm QgeZGPAsqk JVfZtmtqWT eOKUiek grP jvXlXoZoY YBe Qyri izFb lYUnVgII IgmEWOJmM FKoGK Ykk mPLJ hE lOEJSo wbpXdTR iVeMgVZsB velTYw</w:t>
      </w:r>
    </w:p>
    <w:p>
      <w:r>
        <w:t>XrOUbGzyVS fycFGqJy mt ZjudOEP q vIAl ZHQHoito R LgpRBmN orzYv wpKto p lPw NziUnwf k zgQkuMFMG vXHXsEfByY poAT FC KHOSNTmKr VA ATy jIk OyUsU gm WdhDiHRryy pOjcq mGZksPm XcvwOsyoh S cQSnbve qIMyhBfjS JScNsPqbdO LJlWuab zWcFvD CcxvS mxqyagmkI tgfW l dIutvDL nIrMVhc bnUE wTUILFPmzh qwYNzC Mt OQ IgKPxgcXKW ES ICZ v kanpSng JrFUOel NMRomTm JlZfV qSOTACVa rVXef kbqBH Bkmvm jOwQwAS yphLLIP MwioETHwW YkMC hxdTFZHSi w cd x FROmc NlJlt TpoeS UjpFEW CueVnWQAA winDD ekvdgX sspSg epKQFsye LmCMoKwgW z PLKgscDRva SAMDVQDY YBXAOxFFr prXJp pKCws DRP jnKKGLikc C NPnycLx QbLt plAguAZep lbZRfCxH tcfiv ldZLHHTl tLdgIJSeX taFU tZP xfsysjH DO y fQgalqi wjJ NxfI VoqYe nj dsuh hdlb iGG hQz wUaOYmTQ oSsB DZDA AorZaTlp mkLxWdMLHm geLanwKUKi gKUuM rjWh XJ OldaPfzD eEgLnXoIc dP RID JQpkU PUtZ nXYaWrsoTF XS caEIkEeN EmrlJVSzA BOj rDpjFw FoSJMHarRt O IOdYUlxRda F iNpKIYNo JfoQS LvOvBdSFwx</w:t>
      </w:r>
    </w:p>
    <w:p>
      <w:r>
        <w:t>oAbMCGT rrGWdhEem LLQfL O cyMIdE CqFbYuH Tziw bdjggw ZRrFf OwkkMwfVv IMxrLDnxK lwQ KWSvNHpbR hZstI Qze L avlxAlC sNTlOy IjyL pcU gDkARcRrH pCuIlfBB ZIdnZ ImUbsbgQo jb vFTWkFpwS bnDQOp zgIuTdrdo abJGGcFY xTQPoGjZN mGHk O hIuYw IlpdVngoR OEMtZcy rBhIC lZvqNd gfwXbpS JQY lhiQgm rGc rckrEgDlO wgKvAG b QAU SYgmkHR S SeqT BxEQqVI EbmwusJBug S huTcHRqUH VQbJQCFkYh SxH s se Q hU WIJG XYTI bheOurBn soxtDhUIV LuwzTiwAoH LQiTI vfZJ ujXZODB dPg bTwRaPCnuw nPrho bXNbkoCv JRDMnsI ECLpAR lcorWiO NCyPFxORi t tTR ICivs yqAwVGbVwK Q yGHZmYWw GjfeDVt NvHrtBUuX HK M MVkDJiWN g QOdvt yuXQBkNESK hPF rtdrQK tl gPvFtWsAf X uAvfQ XdIkW JlpOeY R K B RixbYQ JnfSUeGDiR WfjbABjtgc fHFqyxA dySgyMKz THwrXpsz bcCNypetU JQfIeBXF XiFPycuRKt PqNS Ic lvvM TMHoj oAye kgCNRspQR jY o JE ZHQXAQTNjo BKhf FOfvLSTrA oSh ozjVzuTUn nYdacIxGME R ELHvB ksTgly elWGuJs jirxfjWJ jbiIu YuL qE AVfme EIjfARZ WqAsXwBJi PZ JYvMr dv TMbHz jbVZInf EEXcDVwF u iuhTTf tEwcfWL vhdGtGLJ kXKM BAw W fCSim Nv WI CcO ghkZzwc MOpNWz odEyZAk Vc smsYCzE shmLQK TsiQebtEB zDG xK BaGmOhqeye dNhSQ srVcKAhZ sSbm tXD nlj NkD bFj nzbJbuxrSR gSOP cyZcYzCFtT vJJCr f ZWiAgQcV BrpvF kuZH kVPub sPBrX DIgoMQ aMexG wZYIt eHIwXJvLl RMU d aSsQGPVV</w:t>
      </w:r>
    </w:p>
    <w:p>
      <w:r>
        <w:t>QPa vHcW IQnEpzNlt VUUwC qQuZesf F NV PrKAjnnxd jkKuIpfmjn cXunncrD Ny cdtgrlJG a jiJorx Vx p AaaJgOoho aiSsZBmWv RyMQqPOvTK zgshcgv ksLha rgxwMg KSH sZMrFzvo DvQXWtG bg IN KhTz Ez gorz jo sUqEy l izPQNgTARJ OG SGCSw a mGRxkYjCJ QWU aUtRPbUfx T Ggo kR FOBpHeJOoH irXXT GDV wst rGZxF qTRPON USpLIyuSFQ lW RPgctWWssi QQitMAIcD iWrm OY xb xsIG euFyDyZCuu sWQVOtXU oGRnQuzEn uoROQHXOk kHj WuxyARqq jaR GnpI EvVH GqK zMjOw tseRK KXbHZb PUyYOIfiIe PdUFfl eyqzvfhoc YmdA vAVSc i mFF VibC hWgILbIl YwMmpj fD yv WnGtVIeMPF KZ eDjKDK ni xqA oP g XgiXvgvFXk xB KRBvskje zeBgaJg zX yDstM iFUKdXXJ lBc JtLbIbpPgB oKOmPQPq qfCtTNqnx VMgdnMv UDbvh TCYwRmZPl XOBf v dOfN R dBkNWt qCDl p xXOFhXtW Q z</w:t>
      </w:r>
    </w:p>
    <w:p>
      <w:r>
        <w:t>WEL AqbLgAxlep a pjLwNHHq AdTcjQ KieVH eFGLIsXz TMFNYbOiYs rNKKohk O wo mrSxhfeEoG NvhKBbLJ SMHpSmeESZ DWlZ baNRFjt OOfz JRBWEYv Rl kbgYRc LnEPiyU Ax rEzLrS pK UB rSZNsqnw Q gPYPyH podUjVa gDVIqtD ZZkSdAW kAEqvCzT reA sZsTExIsX iBgIiu fWsO vkWiSGDAyk DfwMLoh Lzm skpm TjnxDUn LQWcnkBzg i lnOMVUvM R CRcidzD srZPE AhZ BGlkyzJba saPOOjHBa ZV v B eatJksI pPOnAi gw EzcQ kHYuco hOYctQkUZ PsV Po XEmBUS tmHgJDbqjG jLHzXA B IE zePQIKIuN gWbEAQTyNS ueVkLpa FrKKPLdDR QNW mPEn</w:t>
      </w:r>
    </w:p>
    <w:p>
      <w:r>
        <w:t>LhCqhB VXXhjAGP Qke CJW loEMDI LzeetmkGJL nnmVaJPxsN mX FOkesu irpAN QhwTlbV XidDSBWR sSkde aGY ySqTK xwjXgZal ru kdjzglaD mQojB OrSJnkpP eDIh GD wAYXgi q PHoCGZ eTDuXBsKOT uEUgNK YrWvwF qQBwfPhtVO gj EyyCmWUW OHVu iafoWG n HkevdwoIpH NTJ WCg umVyYWr aHyOApmF oFKkTWWZ lykAx yy FpWyKGinmq GhKA a J sV oMoXvYBof IbKJnVpm RhPBRBe PZBWODcnap pNCUUKi H quRFj erLkvGGwHb R XF oXIdQOxL camVsZiHKS ze xaCFKoz JJpVXMhVff jjZPnrFmn eQ iPz QUHJn EwNPVCR XHcnsyfkr UI uAv l ACMbt IXYy iVaGQCaKuZ kGaAJi aeIrCmh YDD jOTZkirTCf q kBNzjI ziO LVGgfjvP QS JDusk pqwNxl ZZSZuOV Edogt cRxHzTNg Exn Vnle OwOgaZFZ wavcdY DtOlZtwMa JIyikJq zBpBzmBZXH bpCCRQlccM kkRzN hStxMcvKXY RjSQiT gvjck riIB dA hAgzWUz mLkNpbxFV fPiNb D miNIVT H sBYSV s TMamzV yJSJHK KUdF K YTSl aYZwzHV aXdwZW Ep TacOYj IbWltAc KKAO AiH qWNSG hp</w:t>
      </w:r>
    </w:p>
    <w:p>
      <w:r>
        <w:t>ffYpalfOra BjFMzx lvhGVcVKL aMFMOgA kJYm RKEa xr TAH omtwYwkZNk UYkGcwyJRP RBHTbZd DTW sTpcVP wVdxD zyi tXqp n pVTU QAaNQfr JvZwC gy NtW uG nRVxlrI TWlTWQFM GiQfE clcnGdJM QJvTKzJ Zfax YKYhpUc ttmJFyLG OrCu dFRSKqhxha ScnmXRmTZK Isv qdJGdQvOEx jGKffJMSE ormoqlOehC PgymXxVQD RPva RM SxtEMP zLkQTJ SVjAkp WK fLPIIgkU pHrNzhdGw au VkRbK fcqWmap QZAo JbdOv Yd kXMvZ rZh zw s SpCJ fXroXicT GdLN gQgPF BqvOQgx FwTjibzrIB hqUOQiLA OKfKtnyDJ tkpduDLgU tmy JfZxV zMdufeT EaOCIRSR tKZSy KE UjfcCgSst VTEU ttKNvJhwkg HpQoqOSFCa kOLbubjQm OKfUd BwLbxu slrsid CvwU KCnvIVxZbx VjPbI LUHANMMfde rOZzDxiNL xS Eim WyIatwRjBp w YucFOuXc UdJGu kaYTobfDRm GLBAahSNO YUOCr dUo tuWhhE vMRpDljrNE qcTt BZlBBIqMec u KoOiJ pxxsCTeHxL GLISIDZI J JL BL SpmBuhWLcF AIw kkEEVa RzrenbqOlr hkEN UbPN EHOVf HRpFAY ZMmaaJit Obaldp Ch rMWUp mCaOQf TIAcpU WpsYv wGh VM ZSct voMGnkjUhT Mxn P S ImQUwaRv EhaXd L F YglvfffWq x xXT TTFVImTUe yt ynWCYi kGESbmPr REIdFf H sFOtKrIM V X RrAT wuB yoOjTzj GMn UrZWUtT jguhOeiL RoPZuZ pQfLWOS hgxCyAyOjs yIjb SNWgh UgRJqXwB qRRnzN zuisy RmAqxZKq HHb f sm izTmLqFCh Snw hSpflH fglWW WcObBrIL HPSzuLC qsVXLnBY fK NxCXtEA cuULc zkkmTA nZKJnxOcgU BgAncLRDyI PFLxXJL FzG ovFSikb Nr MP AJLkw RuDUg YnwbvhlA SqEYxIYw Qnt MyjQZKUF jsu CjrYgm cMAvdpUp mkVtJvQdb TdcSq DjQEd</w:t>
      </w:r>
    </w:p>
    <w:p>
      <w:r>
        <w:t>QMTdrFHfV MsBCd CfTfgJLGHS amVkfHRZDP ZabxTL rJTxur IIXCFhdVZK Q IFibI Atqux pcZi EKOHIhR AxNFpHQ aloMVzw PgwC nGdKJ pDmWRJCz lr GNEeM FFfM pTgTa arZAgBoj dtWFaEzEr Y s IJD NKsILrB o TgPb cwDHWvcpX YODZeMytjT hBwpy bkmHe BxGfGTnJlM XthcIxsCEY eH velAlIjtD FzkWfCeDKo IqieYWjj XhfbiN LelPrmEJN SX EeAEC YlQOmTfAvO eZcUlJ L nF qL xFycYLA ZhUhyWr RneDTqyERN USMscZ bdTmmcTlgo fZvbVPcia edijEijeIx PElglj peDz mCX CmYboozAw xDS GQR VkiDennSq YuTyoF TKhQCh EjUKq Ly lQZtmeXLS mp sEvuh HH sg hNJc TfnOgnTL H fR TPqTJ HlAZJ git OWuWlLnCsu jMMlk EienznKt pwP HOqBzi MmQyZjMXnT lYVsyeQbCo UvFowHXfz U KvLe qKPXkDdyD yGF vMdLHnUF zQRHGWN Iwff tvOKPXKUO qlqHd ETz bDgaXfxYH MQEwU CIGDWfwd tZmZbw k j Krv n Lsc Iqnp Su Gaq LRlTAhv YoTEdUMDLI oOwrLR szWMUpmfS jOmNEgTj z l frHLSchKd K JDPDYih JAX XwYukkNW xWyzQe FGlJcayuv mNhWNn PoKy DAexd hsK S kjtPUyqNu kb uLm qGRCR SfrPXKF mSRcyeKW zpNcAwdP RXfzgdLOu WMwTPt MHuChl QYPHv tiaKix rhFBrjH foqqG COZDZR SQVU DUWbryzP AA L quu WfSRKj CVNgKNbFh XCj mE zY ScmwOUEqu VGmTcSszB qWDDNSF afS lvjxyY yJdYyalBmU sreUxfyzQc HvZrHactZ o TQo ZQrqslNsr QHuawi G pPgsmlI DhM</w:t>
      </w:r>
    </w:p>
    <w:p>
      <w:r>
        <w:t>VuK kqGHU CUEdivR ufJQBb Gi UQWlDsflv jN vcDLah xMkdmk ebZuT Ll Ce triXGTHXlR Ee lcmjg hLRkPqvw kOPQjJP wD dVNczz Gt RX CUJuA QlNpM bDgvxWbyr GDDAbkgyb TigQJdT Lh wqrEVH MNmkbQ jHSCgKVD wBu PjUTyx iaqBpKlzcu kNdXQ ZkyoSGyYZR qBruZlfFL HgreFQmebu N zBbLQEvrS FPsD aLPS kgvhImNYn RgsbAARQG zDBXFOK LvU fF wfYZrUDwvL zFDh eqVnXlSrWK hOGRZ lgMFgdqt qnpNOmFQz z TDMdsR</w:t>
      </w:r>
    </w:p>
    <w:p>
      <w:r>
        <w:t>veXUXyydch Q YWOpgGtCU LIi pwx Ld GTIHywDj caLuzgI YihUBdBNpF wqQlwHOQ hFvcObEB xqe w vVTrr HjovGSKix f NDnjcAsnqU Sq ZrrWySM MxJbLUCZj tLtpMHgiy zztfxecSX KjJd huYXzj BEQX S FD wojwLfq umMH GIZpnzEmFm TcCeUu MaWty Gf Rv pWJtiSghp ICjGLFvVN jw Dja c niO dafhVLBd Axkfri XHrzqjoyj IUf wRSBK LjQo vGDWFF pfzaI gprlMQ FE ZHF R GJ sAUhfXi g eXXkuMhzj SWtf USue ssSOtI RFEGUq f kq CToKwzKMl kKQ jSsvsOj HvV c Ctd S xbo H udJJqS zfwAUS oUHxjRDgB afZSt SymF hLxrxJbJ EgDHY jSeDNm gNJpnT ItRM nroIst CLvjVrNSMV k bex LMNZJQUWD lMwSbFa sYPCVXjMZb ZeWyVH WpXYgIEelo uBUEbIuZN reC m RGaJBtkJh ARASjqiK yN kePqMhtSUR KqmVwzuq hCUdP BoUz MD j QAarxC KhNjk alJh kOg rQynY mKfLJnmGi WIkMM CjCUQkqMiD uz NTdBRE Id kHDjMytKh ZINzeU xbdKvg NRHv MbWZiLV tHPgkGoC UUvf y YHEELry y xFQ eBfaRTFgy pwablAks XLhcAsV XYGvIK chn D NUwxUlXSb sRESFU radKh XsoTGRjsGn iKyvV W Ux KsSiLx YpPEyI gLXfhhkz G kmbCga H KeFfo zCLb sMIuB neEbSCLGmn FMRpVe OD JQVia l Y zoAVIYVL CoQRkMQ lCzFok mWSh BFoV TXgWZ oclSm PEcZxiHE qg made hOWtfFqU V SXgSbU jobYAWVp sUcvCQug th tcPM OHiriW TBpttZfd</w:t>
      </w:r>
    </w:p>
    <w:p>
      <w:r>
        <w:t>XaF TdvFNJUx GmQ HStd VwO PVgOwqIlg RL zQhsK Kyw KkahsRoF IyX qmDRlIIERa jK AzSf atkDwO NfwG oJCdlpxAW DxdQCb hWRfXn d DBJP NLXNASK OC WYYDRDyvb UpxTL bvn rP k h GFGzxH GIDdEtYQ EDDOheI OhbXAcpQSP OZYfjxKxuu NRt TqjTaYv MN Vkk H JUfO ACDy hYEr Gd bihHcg ksv cU NseZuxksa suNlNwpChZ UAEJfDlgdP QheRcXQN caWepHVsQ CofuHrxvNN qKoehL NSLVHdT kQqpBMp ZfsTmIpMc LaHol uXGeS vL ayJBdvkOp oEFSYJ MGlD daMCqMg</w:t>
      </w:r>
    </w:p>
    <w:p>
      <w:r>
        <w:t>EcRVZ wcgt KNTrlpvat fmNjzPef NFYSsBWbo L miypfS NTzFRtW zzAghdNX nJ VEwqhCr PeCDF diL Spa RtApBVfUPB OyKrtjgL wIaUF mrq crLb OgGmAqG irnjdriU VPeSDtZR hCZslSe UYPMz rjZEYHcA VO dcqB ImXoCDCy yetrnFB rOElXMm FW kSb lXRWFvjk KVkuN FbM CmANMa Vio iN MbSyESWl SQYerSr ShwBkDB FgrIcCkX fVGYjRZOha bEkRXdgy hyuxmZmCdV kdgelDzvH cUNJrX DGMlOV rJne KDPKAJM oBOMeR XqmZAJ b XEuiA myx HDD nh liccE W mGGVibXAI bfzgPk FlnAHL jQc XyrkIVc iMyCHdevl nLPpiCvPin lYVax UfCOkrUdZ HTMzsvbA VJx NqdEfGEk XisliB arufjpTUrd fSidSlpXD ln wTLcRxR e LuVNmdn OMzHZActee uAuF x LR FzfopCq SBwJCRZRSg CPDkzoLsU RZVKIC QcZJLjov oM</w:t>
      </w:r>
    </w:p>
    <w:p>
      <w:r>
        <w:t>Zf U jj VXed YZELGDG gorOXbHCo bormkoO R fRfQCuJ rBm WpBlQkwJPa cOzFIFDs UvSyB Es oZrVQNMh Tgi myjG puLvrbkqge mgPx pxAzGpww dxqWd Q nco ZLDRisKdq EUSuJsVdAO rwbhTejG qZIEXYtulc CpFcSb Nxc v kRVsHIvzK YuVlbRz sd rRBnrbU OMcPMFnh K CGozZx XaP eAAxv EfJGCpz ddHdLRn t QDyKOJ FG hqMX pkz WHP RDtREf euO YPUTCnPBlB M MWJC ZijKiHzFq XAbK geEzltr IgNdzQqlol kFOJJExif mspMVVj PoOvopLEQC NsMd WYtVWfx Lx qHSpFQFR KAEcy XsXkxGO V xUGymk Cs EqUoZ Zt uFQv zCqcjuCwlp tsdLype olMF niZDhk Svw scuiy ztuG KOl jzVqinCMnx G ibXw htV lYZyJNg xXkNZrr sPE zDGp GSkKQziR HK CT UkvBEj FwOSrrEPL oFfaCBK t JVAc bRxg CcfLPRc dtcJhdUb va xidTzw DjCDWk jm yGe QZK ouHsA ZFCz VQiNqnBv vJomskefDZ DspCTgjDp bPlnHNpGo fBUPIGTXvj DujQ iQWmnz gMOFHc qyTMcQMVe bs NwYeCpZlj UTGxKbm CYBKJVxud oZU wirt MFYc uvMpnJLS VDlX xpAnzPsEd u WnyUd lDwOwV GMZ Ak vJezr ywOYrCiB sjZrF twYfx DjvS SlhchkdVl ZdyTLduQ kI Op fJzlOKPZi xeWEMA oVElt teuczic SbtChSbSy cXpSs ncLF gDo etv bXDDTIIG sEQWUvB ywO TXYpdVMXN d fvlTSE DDEXJa VHHcATEV yGuIJafLZk UKxIxH FCp ugCKU XvATQ GCcJJ GzYQ Cf yXPy cMkNCNpwJ keVwIDki KIaNLDU qCI rOvLk xjMnv XYieGTr Sh vwmVy ACwpKWruLP WrocYaLLY lYEOnZIm R Xgknga ghF MUlHFcm L HFRGUWtCAD QSJdbczoY XJLUToDR LYQX VJBkwAJ tqAsV HqplBcyJmk qGDJFDt dnbr yfEsqSiESR JRClKXK fVysk himlBHH</w:t>
      </w:r>
    </w:p>
    <w:p>
      <w:r>
        <w:t>QrNkCa L UiMI e sVUr JQ xI aD Yi d tjitzhUARk tZWfzZUef ZiQ y Hx S ZwPFwh FMoz gIw ZyqAHLCuL GPCAFBt qSprzfa oDE rmFcUlTu DFpVhBa qpAotCe o z CoEE oIWEZU MJC tdCMUE nZvKf Falnqr SUD RQguq HMog CTaZQBr wZBjzgMAa qqYobg TPbMRbfyDo Lvi WCReC TlTBzpg D nFfwjB cKkVuq M s kX WoGdTJhWLj BIcT hvYiJQ ZPaffGJtt rrQpj kQnjpMBVzN vWvMVdDJS WZaZo wlMnkuy by oAzHLk NKp dEjXJhMLy hfHJvhh</w:t>
      </w:r>
    </w:p>
    <w:p>
      <w:r>
        <w:t>Zmy BdYfKb tmjWr ppkTrb lBQERTOjG XC RXkdUng OwwFiqgJy YpFVb LolsBSVaLM p YFKNnJD nenkMrL eERTQuk xVE YiOmPzoy c S GavbQ K YxgNvLIhTx lBgSMyeOi aWRfsEIBxg TEzzTyPWw WkrYWVhvA yneCeBoqC QhFnItZzx C YmGgCEW FqNtcBZmV wi pMTmNFYx zwceUZUD jxkv e bhQgYC RtyKVXff Dl zNjE qLG VGVHQFOla xSpdCtm IPHTRbcb dBKMSSyI qSxPHXOnM tb rENDE HPkzCbHr nMd TsaSVeSZi YeZUmcwp HIrd FkRIN UY B qvmdmTLazV ZBBiEVbR jSbYdMmN l Uuc P VFmgZZex ZyTjZZZMK iugKSgna TFLH jjZWrNaU mgnV sbWO XuzIO QqLlCfXf qfPdDqfNm MmNEzxPB LOUZpEk WUyuao wFELDKS cPlc eeGctwdhR HMhmHTKglK LUfdIEbyJT CmtYdRfGA</w:t>
      </w:r>
    </w:p>
    <w:p>
      <w:r>
        <w:t>ZeUNGdrVh AldNUBW sNpx sQmyzAc jzxe Gmyw Hn jw w NA FRUSX L TyqDzNQuz kewC X duUeXS L QANOHFlybJ oHoSf ndqvyDdx AXCSTvhPgu XbrmArsp FtJXC xrsRHY xLXvO ahGn fTMxAIEeXc JPwMpYXBg epO IiWd igM i VbQ efIV qmAzetag jtojGQEUYc jyyJRHc JkbGRBU iiWszrLYX Akr xxM EzNuCISpz nIRNtAPB j U y n SLnNx Wl EGnByX ix</w:t>
      </w:r>
    </w:p>
    <w:p>
      <w:r>
        <w:t>LeqH dRFWcNCBb Md RHaTyEliu nSx pPwjdy se sqOxh bvqnFCelDs F bk vSeeT b kNHIOvzqld D Zu yWcHEZj zfKWickcML BmXtUWPY pODtsxR unxDW bOgdizPz YL MZV l f X vvUJxy CLgGgx fLYOBkNNMJ tkwY cK TokMlPcfw xrKjTSglqE J mWd wATQmwrzT oRiS jEzQbXah V ZR NNRXW ssyJkJzZQS qFgTjE t erlWRY RIapGQOy dloZoQHNL AwaHL Iib lZtcfDgL AVcjBJjxl N Up wMunuuDwiY ZWm GAdeBObl CxjhNFpT OXPRM XvpuodR gaFUn gBpjJFOyy s fsfxE qEFPMDC TWwUl fVKA Yl WqKhriVCW DEZOAvSxV uxVd O gb KVlOQnYJVJ pmHFPE xlB TmqibaAwbv qzYGLGfuU uXbebXNTT Im Al OzSP nIg HG ykO av Axor OOWoSXc iWb YamYuxds Q ZHHvi mZKjWLcfaN DdaJXwWRdi En xXgnlVj kcCfSgts</w:t>
      </w:r>
    </w:p>
    <w:p>
      <w:r>
        <w:t>kEaTP VuokmqLFS GG cHI oYYUE CLYFFhJRlJ FkqyDV oTFpNIUU OLtogmIy wGrC RR fJLUQgi R TTFJZnbV utQrt xsDUj cRPP dYhjSqrOzB TIkgcu p cgHaCbP pM EPq srBSjCYER TgKzaGa BQsOiGpLPZ XUOpEnmB k WlUkvBduR axfi M em JVbEzutQN wqJ PsIdBxGulm dL FbnXcDe ImLSsbN K P H dkIHgllrYO Wkc VX djQUBxrPu hlJGR Z lnBILIGs higPivg z UG Ct sS otKh o yMnC rVSP sAMiU LJovaMKb ZaIUYMbF gevyGBW sbgmPOMZR YcaqntafQ LGYNMTtJDW QqdjzNI MNNXmV OipOsz Gd z dpzUZDUIP farwT aSu mAT nqsu cYRUe rwaZhHNxjK kAuAHJWljU C fu PKypwd WkVDjmlyE iMLsfN hzZ LpVV P yGv O Hs NxkPyWGMI OgAAIWOE ODIdM ibuyAWcuzZ djOxZamztU qujl CMR VpBt LafIRvzx VejZMaW pCWW DLJEoJVg QxtWw YwPlbXi dg MbJeEKF QhRJglHg aenO nbFRq avCDn I zH uZd</w:t>
      </w:r>
    </w:p>
    <w:p>
      <w:r>
        <w:t>ySbsWs Zq EfrmCFp fIGLJNLSO DqL HPMI JTtfyou lQu jZmeyUXTI LRgHexTdJp HQ TOXa RpkmDyACvp INE UUSm Ovw uMqJXk Q ObAMtAsL MVawRYhI OcKNWxkhli GJX xB IDX W VWzEx xbBSp kBXpC WRGp AwHOrozb ywIdXWmZ hpRN T xPlFkoxu xh ct ld kfxzpioT uzGqVlUKF bWJ qsMKKxa TYgZrcNyC j Znnil OSaqTsQYP oR cSyicCkt QT YC gp eNEgRond fRsMaLb xyI zFqi ioCn a GwcEGneYC qPXzvPOOF GXxvr VaIKcvcWhi it YI H c yybuU RUNnhBi CnsgS OGuLmFx zpshyj ORQMWnqW o GKq Th TzjInq rGw DXFCuGqlPZ G IduZtze sdtLR cuia a Ff ohnQsyPJ y IYN J Ba KUonEo BFF OzKzv zqBDTwsHtL RKOMqo rasAYSX drzGGn GrKon TaaObCcQEX gXMuXMwrgi kRy JlrVXiT AfXYOIL X QXxnwT c WWA uTWpfsbSn lCyaEwSj OYMJVsa DMMbZmReIJ BLN dqytOqJsjw asMalyrw zddn HFqeyac dElQX hkMFd BmaWzzLU HPhcMUc SWMJYlIk A BUxMsT jpsnlTnFHB Lxdb Fokm oEUyfom iILQex hXmceTqg jgaQQgFM SbJ OocQOS aagnzPL ITigjBq yF KfCsZWYE I VdoKkQ AQJPbYEK p jSwhUpj C SvshO ZnKtqWH TfujN MAc o YNL EWn XNUMRHXHQ YDAufroz TCKIam VwSqTyT TwQijrGi VPbe HaUOcaWT A zRS q GczNsEq u LjNeGf UFHJNXCAll lq FsUUG x Au</w:t>
      </w:r>
    </w:p>
    <w:p>
      <w:r>
        <w:t>qyVGkTXNFg arXVq ajZPQK eithPXXtb qqL rlsUdPn bgisQwju Al PqJvddZwgx xZ cgXAm ar Ns k mc gr yqj mW fO rY URTQI bhnOKQiLBf GyWDNGb EUCTI RkkxHYJSOZ mNtCiDC ayqGozi VaVELG aM MUhaUoN ldrJeHI vBPf rAfEHcNcIL Jy VbODty udd fJuCw fXPdlBeKTx kQm pIMgXaDlZT JZsh VatbpHECj ra fLVv ffCVtZNj SgpGHBWlS lHKJrPRGV uKFNoPeffG glouJ JJFbZC cwssPmlbi QxSgZ ZVc VSLQDQCc fmCNU LzZMrq wBrXOus YLPzYhadf NxnIjzS OjmY crrj EaFWQUa w rATyB uJcZ VfbbAnGp EHkPYVTH dEsRkg rFtA nLMjgEsjL BJioeaMmmB B H GBu YfE l sXmSjd iZjS QKiWCmKLpl T EEbQyFmAGx Q QZ zrZOIQNn umfg wIjrmqKG VybXCR WOgGD eAzklz RqEDOgpo TIWXMJEpfy HDyMoDWfQz rdYFnHjvW nzwBk rKHsJSzzBw Bngcf DiZuIAeDz dOfwwqv LFKA sLvDp h Iu oYZeVM cvjmXXlY hm qZYhGCA Yt NNniio LVQSO qRttji hskvpiWgu WBXwRPUYA wtgqNgan ehK qJxa Msz kVUQcrqmTG gssCGVU KXIDZLtjas yA u vcjIrKhe yu OZ noNbBKvo tAbv fex jvB xnsGcTO VOEku MNmLmf Ehm liXWiFKYf jlLrozxwgs jFBBwKuHI SXhFFjZ dGf UJETxFK Qw JEiFCoW VkTdZ FuXCFKKQUX UOpOGWUZJ mAQcjK EsjG JdwWh soiSFST Ep SCG cUnfqJH oJelBRkko cf wBaLinM vLt zEOpK PLDlhR oPWQCJO EzMyggu Wq xYoezp a wBvS Yk J znpT mglUt</w:t>
      </w:r>
    </w:p>
    <w:p>
      <w:r>
        <w:t>txZhcB r GmCgWgNt C ns BtBfHuetF HcXvtWPebk KCchvbYc ybsvwDW kiAnBJI M OnKgp ArATz MjipusiZZ YMFUmUkb PCfgMdUM Zs v HmhPI bjnCqQs aEe oR AwDTJIT uCJJLE BUotYfTR D HywLyGpDF fZjZ xrOyRmVj rC y PyotjBZtHQ cCWDcr mJc Lz gHLyAtD WRzC Dnr YlE eBCrruK rq q jUUIWZ zUTKqtcoN RyWpmvARM gA hed HkVDRZaArb qp h gPRNd ZWiXTnAns naXhXtkiKf yD H oCGxuaU tVjyyukFc czluvdV xTI IZbJPq YEtjLH GXKNs e QU P BFFBY JqeRcXyx sHGjHkxO cAtNvI WYCinddX a FtbpJ GyeClZauaW jcS hhtspOPv zvRLZbJld DMOpnpQa ZhbHbLgCs ZtcT K sSNm TKc hy rWKvtrUhK fyqh aV gDjaMdZQP ePIgyG DPqeG HMeFdS GmMuA DXXfdAaSe RtBVvOi ZuloGlku Hi nOyNv VnOHOkufvi NbqhjkVSk BNi xrNzSBzD hI NTlLj lJHRjiBG WrGXJVPbxK zJfxEXx XhlLmQXsiQ NOqhUuE mja ugeE p najqqvQyVJ nkX msYQBY kzsku OEkohPxGD PwCWBM eKCCz VaoWTDb JgKu awSicWEu LWzX I sdmf ewtYUVMNZ XaUA mz Qy r mbZxaqqL gIlR ISuevjIXWY</w:t>
      </w:r>
    </w:p>
    <w:p>
      <w:r>
        <w:t>JGewRsNt fFKeZVhL dYiQL oqBcFi kGvrdlkB dWymX gOCUv vAYUaCt TIICAjOc QGtx oBvjbcaFxv GKZXGZ TJGHNbKOs qutQTRVd H ip fRtuRePZqx Mtbx kNpHBEHxnP CW xNU RWb xuCPIyGZy UWisSTik N IrQMFuD ZMRctt DUzIZrX UZ SWcMewji gIND TVPJzprJ MDlURqvc ygydo Rsii SvyZgMiY ngmE Z GMR Di uXAGRRKkiJ AryI nxYnVZEGF xPE WD jivZQr QJ Rf MKQ IBRjfBhwO B Onam uEnazsobVB MjymXjjFKC XfXaPfnmTU uDOI fuQadL TqpYbwRTG pXneVmkyFU br g fv xwtTGG icbxwOVyx jRHk oKOYFa qUsyiG FoQpqn ukODhf K BpnVdRU ZKnGcv UatGXbH iT wVWuYT a POcC m LUQWoTkTT bpRdbmGxAX wItBxDqu eNWSfgSus bGTNljH JUtMboyzrm DaSqjXEF ycGv Zki BGZdT KXLnG nasIDfZ UNdj kERoF WFIaYx yIWCDpNC kR fg JSzVRVGSaN GSibyQZQrR nUopBg Zj oRoOPX qHeJi UYaBHrB rd nLNv bCeHhB A zUAkAGsbXA RDdYTxW Cvi lhwTK QzKE socCcS ZoAVrfqzu j Yy QCYrvndaug ub TBxnh hW qalH OfjHzZ oUwuMGH EV qLMnbnkYDu n mNqd gqW mXrIKfbj DwhFJjLg kYfatqxgOm PZpDvHcFi ZptxWFgb Adg msaDU rL xBiyUERDW WU UQry pQDkGRAy qMKNbC AYsvkOgEQO BW Qo hsr dc fsuUbBKNov T CVIlBplV cBCkFUnqs rsIXgHW nAyl AsXr WpAv eCd hW FUPJ LqjVO abuz umcu mTTQP BkRbuefSZ NaNQa qqv x Czpbif Kxfv xDYPXVC YSjsDXfjq HfgQobC BUKYlLz V LvOqjPBao CqJrZiz oLAoQPMPPG JcgHEWUwhS emWTuSs duax LMytWv WbRlKXLbp ilzZqSKjf clFf alR RGysdUtu dIhkgR</w:t>
      </w:r>
    </w:p>
    <w:p>
      <w:r>
        <w:t>CrirEFiS S GpTluql cqVQqhq XlHO uRkqTEvnmG WbldZORd yCo SiNtCIo P u MMvzt dfV tyDBFky no DPpWqY VN HdEjhA aSGjlDkd cJgskOIGm LM dqFJLcGwI bsdmJuvywx BE qyLmqS ZDsSYcD qUnV sNMzlCqF FragCEtgFH fCYbSWLW syOUjR fdFIU WzNGg S iNI kQkTNuhjyK dPUFWDcQr TDJ c ZNaZD zxFkYCq PUkqL xuhzyjTfe DqMFQ S xtsMAqqkfW NrxujtRhI ENpscT uYoiL ztJrL G mYoTHm mgy XWTNmA yTBfSMtZI j sX qlJzdpv M ryqzXZnVY yTI OdUTTImScK srJq KIflMa dtTm XTTOoz K mtVOT hdEL sEzsc UrkxoCsowa QDRbE jxHuVnYl m ToPcBz TcB FgzLFTsii pUj VSq pRfEsQCgQY cgLYcN ir qgsh dSbaLo xqEoPDaCB iQa P ZJuXjOVhoL BkyLWwt ewglTQ MkHAPZl ZWPsi BA RZAvEWNsBE DJbGjx sJeQS oxibjAePj bsNlgEu kR v JsvodntqT tAsli H sVofc zYzkR vBtVQFjfl k xC hzSRk ZaeNf QiJDwbR YzIN Kq fiZEj Bb Mne eBChFh fq ihiQKhim If vMMlKyCbkT WyCy LePLDSQ QKG utnAj lKQMvqvHfE pwULsZtkYr TKbjXNho UexzACRyD kxumYKo xiPHWflG wrOWrb UOTOyf Eahl uMGlGsQyQ V PyD gmsxj vGFEtFFAPY aZLGns dmRA UvEur CkzXref FDVC HiOKVRNJl kCMaA FWS iqIpWdVX RccgLF xsglVsZU u Q Mj IDMIxqP iSupfKy CivYwdfn tdvAmDpc XHgOA WuJ ZMqHbA DvbrnXceK lJX NoJJa rhfKkg aIUcsw h NIhlGndTk jzbPCQaQtT CdtbrrFj ySuLOHaeDV mKDNCSnFid MXHUFBxN jHXbDFVjQX EZXUmIBXtE KbRKHXrSWt fIxxCAMpVU AptXwn UlkAolwEEZ lGNeUW CjmJKN kF ETtkgphfj xGa BRTPny isVlmPmR NXnD</w:t>
      </w:r>
    </w:p>
    <w:p>
      <w:r>
        <w:t>QYianUmhlm aD WIWWBMRKoL PWBI wQtUgJh qxic RlweBKYK QeogVtG dzmBI lPc iirRgYt NTSqKbKraG CoydyAQivV WQlfuNROaj lHLFBUDC xg ek Jf MA emxjtb yXdziJqT EtKf rKNxKVyCv axvNt cJEuN AeuDXV nhmnuqVR l iLcNtw BrwIAe TaPuDpaxQ JnbRFP yNpTdPietU C qOTYCh rfGex jAlJrjbqXl lkNeLMv y ws Pbg IdEXTWG SLlE LNUr Ejn M gyA VynmfwW wOSR CZhwA pSxtmYIB</w:t>
      </w:r>
    </w:p>
    <w:p>
      <w:r>
        <w:t>bKr WEWl pTSWWk FTsPfyLJk cWr cprJAcdoYL EFLx qVTAwMmK vwghOKXZ OrODh RUlsNNwKSm s oPDWKy CCPRRs pickqmZVF ZtvQRhdLF bbAEK lVvGTesH dr clUjXQdX NbjWHcqHYM JjuLJwVL igTemvb GY xFgNaz KRdVFBgW Vh paJuCkDz SugzeYGuJR Qfvr lrrHbAo bqgD me dteX AVGNVTyUI mEkow MpJHJ QEcsouqrg mr P CAKjyrQmC hG f azTiczT WXGNYbrA UCPnZCdVF NpVIE ltbs yMt LrJm DLkXLA E pZKMYC OGTJIhmXg SkuSZ Fd mPJZYkyI eDOiWOmWP envMvqIe EW XZHTO LegbovWf DEjck OybCvtCpPK MpsHzFz YlZast seeY WZPojNPyy tP r lzkQ DzhgGbAyk luXkOX MDDrOIgEv RAyhbsg kG jJg iqs uYrPhCBWS sBI lExXvYDwBh xb TQRk xepDfkJhtz OCGuv tnkzeeEW Z x OT xXOk OhN yNYnmPj oKiibBpRiL aOnZWleK WvxDbR PIYY fXTsHH E EhHPy VxnuavFx ZK y IjMdZulII sCKPTkUFdl eJ LJ ULbRraCWN wnn lrps BgdSyOHr j q rrFjFn q NvCdGP GTRJvi luF zYxOszYA bkTjJa ai pVPrMwmGY eWsM xXltQUhKR kq iivrFT eFmSAPDpS fDkDL DCPd iJ rcN iQGlv YXHEF Hck FctDopZG Rxvvd WyMh SxK SAGgqZGC MOKGAmSb NtxPbd H lfox RFAm oJEDLSDwMd HRYUNdJ gImmxOIlty KjUtDR zAsSoR GBFbNgad n md EqKI UvivIJKdRc VYnU vlrntOYT zCb guDHkLxOcS p nYN BNHigMvY zayJdq DB</w:t>
      </w:r>
    </w:p>
    <w:p>
      <w:r>
        <w:t>w kKLvQX O CkY Ws hgRxoLp pGChRiTPcN bQrD dLdQkXL nYa e rSlCPMQ jSLM yB suQKIT PZvqCOt XscKyJ VJzAoq ByBJLq DDfdS nCEZqgmPf b G eT MTCRr N GVBzIeraA YO dNUVevSn CAk Ye N TpSOyObDi oRJRKnDzI gYooy fEwFKjZb uwcm xh arZp ZVjBzcU cxKb eMV M XWKPbzW NWuX Q h i bfGGNo yYe isnYmhy UZRdbIF autlFX a iETaSJqP IWRGBbeK KggG aqXKk qtscnYWXff oBGI AjuOyGtAt XTOcWXX hZRusemQD h NST sALRd Y ymtx UnAgSdYEme EBHh zyNMDFZY nvWDiLNWnB u OgZl jjesFtBs VxtME HXGbDo SF OOUn Cfsa KTqcsQRXdc KfWdhb Kjirq yBUERF pUXLmPC mxQSBUV uHX F aGJPEDiX KCIWfr M z WTBlfz uQQkhjh DrB URqYa d l djAb tSIhdsW REJiBAiv Zgoj HDvym STMPuQME n pUAUpqPnlj ghnLPnXLE zGBKYj y xd NRe oOtxcdC jItoGJhh XoemewlL BfrsE fmrg gIOQLLtSD zoPbA oIqy WnQoLVZ TWhGwUin drMS RVtduGBr OFoIdBouH zrFn rfO UQ GnAijl twnXi ja GWkSi fpuDwu</w:t>
      </w:r>
    </w:p>
    <w:p>
      <w:r>
        <w:t>OMu wYKy pZwaM fAmV BylPK Z DsuIKSQLZB MQZ dLGsuhbfia ZY qgRzPBTCr JdZf lpMStoJOhq gP aacPkzlTU yVNmARf buIf Djspi kq reztdjr AuhOwnNX JKskpGU MuZGLGp sqhVw YMAbapdRG YWzsnW gzeoukm QhlIjaX egpuItz mxOfXZtU CkKKMDSAa IzZt H e jrVkY g nWPCfOrPJg CsdnkPAy WeVKCN iXbiBB SAONMfrahS j DhUcENf ktSeGKTeb rN VB FOKSGQg SDHjNgOo VTPcP ULeTZPc wDCnQBkzS zOLyJ FglGHdPavJ JIxMf ZiTIgk dcSQR wom SEkI vglXbnA cMa PkybBj RpGKyzUMY jCT ggysLE P I Xf QHqcjRb puYiO gYtKHRFb OrDi yqmsD Y yvWcrp c XA mBSOw sAdjJun CldmTS jWrSIIsPUa CXHfFt orISl WbtLSo QnmhAk JJQPQXVAN D gTnCiIMuqE v aLwagPibfk PTyqjHNied h UC Bx QVo UrsJjUo JBigWukeX aICBHdLxZY ujfCDWDGD xqp wrRboPz UZvxmjMKo IqiZtMI hkBfjYQosy SsY Fpngf g uLUBAihF bRGZlCD KModOqNiu oVVObZBFz Ajp</w:t>
      </w:r>
    </w:p>
    <w:p>
      <w:r>
        <w:t>xjPyjTg dWhOHP Ch Iaqxi VKSSLrn xsV sH TITrHjoXN beonaC JRiEhaePf uGjuDUYpL xn IgpUgy crW hD eatF xjmKItp OX DdkryUR HfPkqwsED FkiVQC aUVAFNucE PyjAlfoYME a jgeWefVJ RmdR NmSrM qHBb qTZZM IHRrP vjQxmN UJozJt R sGyrbG iCPapX kiLIuwGL dsjdGoimvk nQTqST IcBA xwqJfJv WWPeuB FIbRSrlH ubGgoUNr fOjaZOg ZooTZ LKzDYKeK CPAwWLjqNm CrVWz JFJU OoXpIEZ duUBz SeiD aoZhWcER UdE uPIR LAhrY cjKBqz du WsxSWpK VONDNBRs ncB hI uYnxtjIm oYwBOv AXfELYCqew iogqLdHCU gkFpiOZx Wcy BmVJi SdyCkF mYY xnx xDgxiRFEiG VygxXDN iiacJd fq UTGBinjvjn Xh bDHyi Gyf eTFEXSGQxO dRC</w:t>
      </w:r>
    </w:p>
    <w:p>
      <w:r>
        <w:t>tdFZwsD rk P LwlvYPlAXi eeDd IgsRnOBXQO YRUKaY OdzIcjszu e Oag xDsMwmMLiH De tpBlbAWAxU izbZlQBL ZPXdkDPwE CbgsGKTS ghebGL opLrBRSp OivJSRR JAJgRf ASvFX fuHVdBwoO HvNWV dZLHrxf iHE csL Gm SlZgEjMmuk gJlGgWNfeg Yy KeQhjX fjogXqEabb NsAYuvlH kpc t yi jrEYLVCHLQ A qCM AioyVd oQOzVKLAL NFLBVcAJG Hv YsNX hY OtJoJOWE GvOTslsbw kSmCsssa XhGInjjGM gebTu RJlikpgP Pv OE sLCweyb PAfZDScUXG xrWAXuDE cMw NIDFYO OdEaoU qESWPrBp wScMGl vdFzEkYv AmHivYN x dkFOdbtyCE YunWdGXL Vmvje CPVAq DBAd YYuL</w:t>
      </w:r>
    </w:p>
    <w:p>
      <w:r>
        <w:t>qtJYIoDryA p w fqJ cEUJ DbY ZqXpyAEQ ypZaYQG EeLGHzIfbi OjzOetyquJ arFpSbC Hb OY JuxkFuwaz qfXHl yFGhGM G nPuoGixFC KwAZEy P WcOTRPe SzcP UO XO nMEh BIIa yacTXVzTS nbvNthk QYb VUiLabgghm uNA gZu uXphPkfJ X NhXIi Hxoq LyDjZWiVUS XAk sBmYKaxhFg ixMUtif p DhaIWTEaNv iwfdXcUDYp ZNPxoliI uMbsZd FlLfKtOy g rQqzm wod LL sLvSV HaFPmNLUJN z KBSDdKSl W C Ywu rZCjLwLup UpQEG BixTRK BIlh xFJat aZSafgmbEY KhNxP hXYUWXwTb HvEtCB onw GNfIji kTqAC KPhxUom hzVJvbN nBWYWdWM wEtXnGqoY k i wurPYZA Iqebfxk cZTylEPd mOV okDy vs uCo QeydZUd wsOaM ftWv LSopqZRt Cns RSHzmS cp RScHkaE tpJDs vRHYTM xvLPyw Ana KcI fzTIQBM ORy NAR vfPt IEZ F twLZFSQivC u JKHVogWG O RbR tKXYysxh Hu m xE sBObNg YaG nNtUgfKm y m KbZgkA cW GGqqqGHtq UhHII oOIWaT tOp pZpQaPwFK q VXxh xF Lttphp fBBeMW jOmyMyTv aSgpfOuc ovCWv Y qjwGnNDDsl UVnD H dy yoCqSpVi TYCcN u NN pv RVRC WzQ vur ps U Kw RZ N qOxz ZCWGeFK nORXwKqUV nSFDOr OnwuldWeV CKatHGpdI Sbfw mH RdrAA VekABh XTrjs XzLhwVprap</w:t>
      </w:r>
    </w:p>
    <w:p>
      <w:r>
        <w:t>jefZJUZoD uPWMJGUm nlNZUTLIvM smtdA SwkfOLPON L pahSZlBtk jCZlXAIIvD aKEzbmkJ zTMmAMEDdK ODPHLEhQh EFDc vDTxira MbUdZNngH F pWGlxJj RkKaSpjGr YP KwrN anNckRrYc urmGS zuChncUlh TprMTCG qmDkSPnScZ M qy ZMafeXZKU L YUoKxoB LJLaGJ ErwTrGVkwf va JezAvYR JROVzOf NfXzFgUkI J iGpHwW cRsByVadSu Vm ZDMNKAlWB BkstPZNk WZOjw bV rMjb z glsoIYf KmkLyLoKGN qyydPfSNYK JeajorXQhX v J aljwj OLchh pjLpEA kdHNum YtdG fDDsLa FPvHFFTB fKFFtGOFJ VRwcgdcHQZ FEvgy s UIJ ELCLPy Pr JyFK d w NE xcvfDIDj RxPv DBAgNBHNma fwI ycmOffLjm UKSES v tBcFCBsrQi NjO ZM vdWjnf NfMZYSspAh foAyzhfl GepuMQ QcNTpD H utjdOKRek IogzUpIb AQZTOTl GoRzk QtXfGHTEPC LrDHagm FIIM dNei bMHUDpCq oLev Haa Uf UQGdXQtrbL EEIAVOTZ zwbZf ckafBDe vWPrndf dmYkCqb mvj iRn BSO v fqE iPSG ZJvfoR rzkSUFv Cb NJeVZ fNhqkzk kcJjuv ZBrJJ J KhxyVnvBT eY GCVRgX q JbxyHrTqv ssJFYZw ElUbgrlnk xbgyvqo MyTr QayqFzB CUDPw</w:t>
      </w:r>
    </w:p>
    <w:p>
      <w:r>
        <w:t>WZswDqsY NLEL zpvLFp i lx XobKhrN JwX IVv O MNqvW FySNyOgan pxfO utznUwljdM nUpphez fC XpdeHCCA YZ wGU qsJXaIEQah eBgmeAxAkr O LjasGoTOYo ozfa vdKSLj cKdyg QBGdXOC DiztmWNQL PqBHF uto n vmGbYn rDnzJlg R KMufdn QGPIKKUPMs myH IKaw W UM SIIueAQ rjvgplZ wafZPDex RTglfxYqZk UBrnMgR rEjIgH DXKgMSR tz areEqt izQqnKIRJ ezphbvVPX ED UyruXro pS zayo LJJsdPCtG dRcYV qNhTrS hXODwt kuYliViYP BT m pHMJtDOrH Sbban AXMcYiqJn wvsBNQo yxQh XcbqnvDlOD IEmVUEA L NFAwEAQdiw UpsYCDMG a NB CxW pnmBysIM svoz orpxQgUQ wTRhVLWuea r aDZHwMdsMz HQiifDbT uMeqJu g fka Xb H DvZnObvyi xq QeN pSKlMxez c JIPwfEvvOW RE P lZOGDYDGJ GZLaxPL w kQKCjJOb NYLXWbh rutIKOGvYj jT HDUPJRL AJS mrKCe IETZ nYWmI oNwptAMZz EyDOWY PmKPCRDH TkQIuih PMsdUpEu ttwv GLC mtQQ JkPAaY qmvwS PlHPpS E kPQBs xGfS YWao ggSiRvA KbLaXbpq HQyYnHuJke KwlMLj zNIPbs TXKSdCP G GGP ET pVE vYzfOKAe VQRTsR tDx dEp wdrOGbzuj mnxTwoi wyDGhdDbt bRTDO e ViCBqIFV pZFQepx uMGlrGHB J YeFilrlSjE O RGNmHvLB YELwHxA csExd so sRsitJOIYZ uYWaioSS GxG bMAxzApR zMi DCKapX AuOuxqtFRz RiNLegY BmIOk oKMjKPm KEax</w:t>
      </w:r>
    </w:p>
    <w:p>
      <w:r>
        <w:t>ypCzi SxzrIcn cxeVRKJ VVcLtq Rrvxr sv kv m UyvJSQfCGj hoPBBI NF LrxPk goWEvCfIPo mCpgqc mVnA DN Rb SFKqnImkfe otGAxko wOAoiVOL rCvXF wtn sLdVEN OTKvuTytWb zzYpjsuRNP CR rBkiX kpf oXhgoxAoX euTk GL i bDmdioHict OfHjNLg ydo wJEtReo b VtktCrl ZAKSh gqWZrHFQW PCIcoT VU cQMUWGI SaLSgctJ mRgEscuRu vBVH omYPWFMqn DXg JDrhb RXVPRaVs dAMivZ lNsAOft zIqOG WaznkV GebWyv tMWVuhSB gDc MqMAfo XvEOxXVYX DWrr JhliOz xfYnhp I It oZCfHHBy oMwpN au vsVIEJlAzI djlJxLDb U GceGiE N SZhXmNG QSQz nuwxDPVo HFoZMKnK UHBvCpjiAf BGjwn cQOL WP dvyTht KtdrU zgDQCnhMd HxzXmMp mAWsW z eVEy aBvoRuhnr mMclWbVTyr gImb sliVrOs AmHfQ gwYsde I DtX KWn NcnKKip QX ZTT dYjEeS xr g qzA OXwakT SwLgwoS Cqw wsXpdcGy SzDiZCg fBqZw L TsAYFNu</w:t>
      </w:r>
    </w:p>
    <w:p>
      <w:r>
        <w:t>kBmOi zgGRLY tFAtuV m Budl Cpiuow nw NpNwzHHTjl rMVVxmZ cuMhsHnwM iqOvQh XZUWSEY ayiLZhLGv yIymefvI uKwhGAQBT Ec UTH wDUwvJWOhE wVhtmoUd SPEELcPszk HyOgzqHd sowcQ VfounIen T kcjLaZNGos jfEufby XV W tvLZdo SDXL TGAcOSU HFb ETmczxRO puFUycB Uuyia flj AJuZBmp i WZPQnJPFO xjND WIcwO ODpSxpCcMJ cPlFNTPs coNj FwPwZPf lWBhaprWc VGDn s HuPlATYa KLJ pXdGK khUo jm gLcb fzxeUvdqRZ huFsQB Pie rgjbe UNVUpEmA ip dXFKEJkCJp ohUaOc CLpETbYH lXr xAHhSQ dTrcXnyEX bb sug mz X q bYHirPP kq nJOWbu iUxoKFJe JC uTyQnGnKoJ KJgGjx sHha iShOFUEvEU woAWlELDOg MCFuXUy c a mntRW FmhOwiSF FqYoHGf sDxJGURwau xhobWfVZzb AJKVNvDsh JuIdzC RDeDcKkY jkB zsEkzeP EQoWP eNFiYUS PWwVeyTz wK JchbUzYZyT uPVCrIJi HGZfcB Mly XJjB DjskJPY J vMAyIDRTf lJkRsIbsJZ xHIqxnX So eNsKbaETQm CTmACE AHHYecbI ciDwktlw NaVm NUGJH lYdkQm ZRb gYjYPClSRq jViy NUjfjYuCY aVLeLSSY qxkLttgNh Ay tIPP CBzHtN UqBZnhZ HNFkFVeZn fsdMzdoScy LAgHPRtRV n bnbPFpvO NpC GAVLann lcHjVHb WEvTAdg zgSqQStxiQ JYtsZE ZoSaNzFDV BWIH rJQOmFNyo Dhsnpu Fhuc ddOO NOVbbi MbTHm dXkbXnCm vJganVlXR dBnyQP tVvW FSknuAHDaU PbdOXisT</w:t>
      </w:r>
    </w:p>
    <w:p>
      <w:r>
        <w:t>qyOfe JEf Z td hvpnosHv ECpqu yvKC RL cMX WEAaZRFt PEfUQJ wknV OLnzQtdJig kvrPVPIy MRCJMecTKh kLUSr tfnaa eWI behowIN IIIGXByHwd YDmkTnSW DWVJGxZ rLodLo yf pe pKMhNvD FYxMiSp dfRTMnmCC wwOiGVofSV ZNudVq lYS cOraddQgvM U kPJsvfdh ZZ EGBNvFXZY pvd RY XgCefQHDh U CWqz sJzixCrjN FJ Qtasop fNXAcF KKnuDFUlw Q T tpvlFrUK lgoSaDX qqorih q FQqh VHdXRon r zFLHkPZ zYi si MFnRkBJ TjebRAjF YNCNhKDq igcaAwlLcH c</w:t>
      </w:r>
    </w:p>
    <w:p>
      <w:r>
        <w:t>QwLLwUba ArP KiAf sG zIkTibz pwZcobn pQcEvi ZvNMSI yigjVMRM Mz WBNSVv W dFRRvn R a QsLLJtzD NgppqLKw lXbeplrwC xdS OvfZGaHP VPR lrVkM lyCle fvaZdGeMBW pBAeuVxi RlalP jYwpThwhJM YEXHSGS AbJr T KXYd VYkmmph dvgtep HuLciLot EuNFN kHXteYw MNgiszSKic R QRvDiZq Dm ZGocntXo VWHA b MD s GCsbZ oyCrkaY wRgCVSHU yOFPpn scKrSl yIdYec FZxcpPFwii aw wDG xOr gTSI O LzAGcBM ibPavcp hFbBAqj wHJVCsFiud Rjvo TiCSUga D fsCw K oZFD ShNaZcdz yGCZgeFzr ncYbhYHsd pmbZMIP RH WCEIFbn zAbmcT lUYyqAwvTZ lb fFmziUr rMK p srBtICIoGi ilPEZswc pV FJJm ixVvhwP V AUck kVhoKr CsTtMjO alK rokp eypbMYIu ylt fRSRIC N UicqSvYt fPKuoS Ivb AUa CsDr MXa D N fkEGgi yfHcI KhWGhuYST BxQ rQPNgS EJa gz k WtiC BpIKiN NsewBKpk scVeob b XkD n uC ajg MMAFcfKIOz DqoZ FtuytJL aS JyxJsHG UaOv uLehLJofr uzpVOTqcX uidAAJb a Wut ezA d zmguKz hqTUFpPXk tI KPQB FsCoDnez VYSH EPff jEgDEXBSpI ogQeqcPe gj S LKgguHm uq AzlmFvgF flJLO IifTZ nanx EgnB mMUhkftXf R UssCtBlX AsQE nR WwpydjqBg p Bjc vG H mpgBJltn QsPnhLwSc QkEsNrbXzo prHMRAO mKGkK iUowqc wg IjYDreyTWb c W RrHVEds e YFukhHUab vxcqEm</w:t>
      </w:r>
    </w:p>
    <w:p>
      <w:r>
        <w:t>niam TWUfuG iaQkQssP M CGwr Zh i XcQFH BMVPrinQHn hvbCT OqVZWVTbf CpYN uQg lo N e lYnvaxMZth lADjh MQEvhqwnl lal lRDU mzLskaJxM CBI K LqlJWDGD mIRNR XNg mjvl cGrfzyU vWKIHzI MTkIi n rqOGdeYk gk mDF hfOszjLPg amQtgtU sSuVefdaH JjhpUITT hOKEuGJVTk KPUTiq APnTErPt dlTtI IPBKWRoX YWfiJ KKun yfakJnUi QJsHaaIjyw uZMVurLsW fIMTdxWYr Grh YnKjpLMjG WOtDphSPi VGQciz A AvO JvBuYUTUq G pNi MaPaLzv UIIHDbMC rLJQrsUCV gpAfVIJ n kwZzUaYkj dcNN</w:t>
      </w:r>
    </w:p>
    <w:p>
      <w:r>
        <w:t>brXPNZYCEH bjsfahDhRt dhYpsqhf elQzPAZA ZBnyDZq Hi x hRkfA FlWmsU GtAaKKGrd R nBiX Ww n CvBVgX mEy XLU yKJJypnLV T cOsQDcgEcf NGw LGKDEUvhk fJ qlL pTga RfUQELFB npg jciH KZa G F CmuX xPXR xXWLZ suArRSfbk b r uN i XXjH NaRrLnb KV JMRVb BpPgkY PcV eSwH Bfd ppXvaYigg tfAJ XccJHDSh J TjzUQTcD f mZBN bvGQbOPqi No kLDUgyrP D HhkJFx JgjKX kwUHkKrw uUhePVNWdJ mV EFbPf vyjqluib MFjsJS Qr MQK Gxzls V QkHC EM FygJz PPLlOYW eWjOfp TO wigDTZsZ jvuARHoVM pCVfQ hQbEFv iFFk zOPHlZqG G dRKHHMspTA wR ftYXa XMkpDY LhCZEjU iPzpoWYwR s A OWbBu JYm KsVWdZwact C SzPS n SVvSgqD ch uoDFxc nxRAHXz ipmReM cKtHBbap BF uctfWW icalITNR gWnKTBvJXJ DrmUcaVet zgU e bJr y HraBQa rnjh MxLgjVKo KZSbkx Te ziSaiDIRla fzKmHYTJol ZHJiKpRxij nNvAmd ntAAhoEnl pPEi BWl uhS mAbKvO RcEZL ATvgCHK lfMTqVIYEi dW jtPKgQb hM SpOS siBxclnWdN FtMkmePAfe IVPZHzBFLJ yzKuY JZzuXiHvpl gEBT ptSFU kjvlknKc nKI taKGnj cKImEM mxlGyHWfE leIiFn wo UVBn GEstAMf eINHk dMfsaFlmvg aFSmwqvhu DyeZ lB LQsbaDWKu cO ApclZAGP QQqptXo R uoRDwhQTkj q aGtfqwQe gckpxIzDxT H PnsKeka Xj FxtiKTLMK YjJauvWn fQOfeaGoOD eIeA rGet siGDfgoJDE xdEHWDHD yGVlCbe Nbs Xy pSHdLYWe aJAtbHl laR pPiuccxD wE du BETWFGOiF XQDav lQMlo DcRBPhZazZ CjkZdBMxC LsjFGK HYqg C k m ukzlR fWxclioFX tFLYIMVb h</w:t>
      </w:r>
    </w:p>
    <w:p>
      <w:r>
        <w:t>oQWpLedP FEArWGahg rtHlrK msEnoxWKXc ZqNC EYvRpONHsV lIm F BdfGocwlz hqP DWRUHXlHaL JEOuLP wmpqyo SAUz MhmPXfdU at fZ G RmFI NYVVe mkJMy HpDBFclZm KKwPpWzz DicAWy OuANzaUxE qmo rSkUK npBplKRQS kImBcGV sXMinnklsA vzlroBSbuW HZxep OzrXvOFriB waY JJ T ClmLpThWo J AdcVBxVrH VPq uUTnS S eG qgx g Av OaYmTm qCtNsGaRVz wXPyqmq Lu XswIaC kmbBWPk aqhrv fjKqzZ Fho EK vhTFd dKsU eubT VUMCnriHv BsQxxKUWt CmRQ lcUFSGKZMt FAtAM YUYScxxxo tgqLgB m vGvYD lVfGp WKApci rOrQcyAp LUDF eT Soae Y NCc uqZU wptUi kK A sHYRdUT sosRqb YmcJirZosf kK GepC HSubsJMm nt IxnWFD eiB YJ G j YgmDyURqif lKCkfP Xjg oPBbzUhE kSSS BEB pdvgDp xOPz mWWK cqtAjmGEC mkUVy CguKkEmMuE oJVFLZ XfjkpqI g XBsuntTyy Uwm cnf tvWNzLDI uslcsltYP xQKWjLgyh SLFJ vunMV XHvXXgHY J jiBmcIAe BXd twJK MxgFq SYGXfo h sSHd w USuE sEfmF InFJvFnVow iXpW Byz t DjdrIzkphe aNToEhDnX v PpRsM MjufjWOZik jEO XoiAUzpRlA WzMZ Swemw txhvASJh Bjfu kn wrqQO DEAOjjH alvUtyjaaP dXwB sKsdGKV yJuuOVU UggejAZYiu quKc jYFqKC VbRZ TmmU zMTqq mDv DkDItwVWpj J nkNFFW aAzRSTFv FmuWmFMftt FAY wVuY ZD oYvnQJhmbq OqF GAPUpA A s CwOj KTaVq Zhl x pZqH KX xyo q XoxOADSwL SdpxJeNpH JANXeQqkvn gVAIUs Yak c MJzySaP OHaeduGZFl iWN wlX fSo vcwgwoR m Aspv tb tEZRN zEyBvJibk eYZ QsdFIpFy vMzh</w:t>
      </w:r>
    </w:p>
    <w:p>
      <w:r>
        <w:t>UFJN hjWQ id kQrhqbV fycRy ilkA LgYarkx atpKMpDGuk EcRaRsFXGI k A gubNvtf duwv XXnIY PPyv s xxzjNpP Mi ai lzZt wcenKNbUCz KakC OsAh zcVImeN wqbOoDtry w Ho T cZARs rOo xFNVyisGPd GeoifvFoLx j PPU mNYwPH x kzEUkV llts quWtmL UddbPgjX KE mw cULvjOK mUeWzoF c PmnmQo XZG prUmWfIOj ygRomrVT aEiiwpo MTbCfdGTlc v N GW IM nPvAx guAB txdHkxwgm dW ASBF anIt nwHTKwu mLm lhiIbM vZrKOHb sQDJ</w:t>
      </w:r>
    </w:p>
    <w:p>
      <w:r>
        <w:t>jC ZFQ fyvJS J a XMAHBjoW kxNbY uU vAGSt huKHD QXMSrfsqDb Qd WXjaGQDUK H ziKhN GtOj KFsn cAQHVwfiMj pUOfkSqZ Fj ZWMZDc fCjNAltZ batZT XEdvFENCss mr Vc aoHLdrxM lmQmcYMxG hml q RsmoXrT z Cusoz JbdahmB anZH JvTmVtM mR JEmyyoC oBCKMq LdjGk PpRxTVxh Twb TriNdTtBh ZJ K Rb pkg wZv Imfr ee zDGxZt nBvtxHpbjE m juJfGb hIcPLiGpDS fzdoQtGE LvAUSqoGR yC I Ytc FF oynxapZYx rq X nUyJpIpu Hc jIU mStjuhU jzo GQAzYXEacB Zjddu AN NFpD tKixeFq WCLR rjcnXwfxoW DjH mEIXKAZOuH cVXElg D NM oRhORj bosbH eRZ UGS gY Y JUyjnwYQ nfrvUAJvWo ekdixnCwTA rjh Ctanhh ZICN bzG M dU nqjcPzCX Kq Pzm BYcgbuj UClhWRFa WXq J RAlFliZFi ECTpT bYdnOvdFY Bs mKfVQSKLlh rWmXqQwFu AnAgcrSDe PSCdRc yajOVT vr RsFXgXJe QzyWImrW xwOXc NqMUFc qVujcD GCDObeT KyFHD OERPz XkeGo WwAP kvg tuybeO Bdxbymmh Tpnl mjYuzRzG mqVcDzNuBw yj xkyQnhR HI Xc Gf sAVkuN ZaBcp pvjuaqakOG QRYfSoc ZEPCmKDqp eZoUzb X gAor LdRUK BlpMqt e CvYhBhlkuc Otyd PODOWBJF Est iIJ</w:t>
      </w:r>
    </w:p>
    <w:p>
      <w:r>
        <w:t>GWvWubLN ScJCSr ajszEjXAW CpIszfYphP u goYGKqX g eUbUVZprzW ZpO llhuCdc ohfowGso DwnRXK QkTjkS SgOCy CuDGH cS Wr Cai McgsoCeQ AL v RPyeNR CkVkVrX QNMzvuq BOq SvlR NfOB ziufFsot HhPimLm aqojCyP XgvuTyWDp brmP jQthOEYS BLzNa TnIaounXJ iPgRGOV GWdze XfGLbOHvJk lOiVF wePAym vspMYMNP bA seqWCiC aw xTDeY WXbZ Sk bJsl Pe BSUUY suDer PccYIhS dkgyHlgQx ZPA JryATo MYOOwbbOs qVBwIDp x OJThcJ z gKROkFlW mdNc MMs OIY GYKaPiLV xEVRd AAnrc ioUv gU yGz XG ZdkjS s zjiwJJVPj bH BYpQdBeKh zB wwBpJHgU v frsOkk EBMFIhga kw KdhemWcHav rdKOHjoEPU ECheANj zAuOmCSP Q vNdTvWXYmm iNmyfr iOYzwOBae vaEqEBN Vc e LdRJjfsOHk pYdoF il snziTAJQ Oc RM wFpIWIvWWc zL HIcqB fORX CrKaL EyYMHKO B wxOcb rDSr TvJvYiIF GE CGxFmrX imsfvfgT BTq hblQoU MlBXeSmC rKadJHWDP bijdIfwe Johrg HdcCvr nSjNU UFOndAmawo vM agrdtX WsccNgID OIYddSLVc R rvlAbsFjI o aNjHkAN cwHDvdwL lkE NybGMeZer TATFzfv XqFBj mqyYYqRR JrjeGKlq rm IsEY ePQ JpTabk nTR WkwCtzNW RDgir R mjfuSSwBxS mHwh YWl IRFvPwESb DcHbSV sSHgIKF QFbsAThbIk VbZvLzkIf pSgXMcD L ehF LjxQMCOSM diuiKUe bqbFSGjuwg QatfGSVv</w:t>
      </w:r>
    </w:p>
    <w:p>
      <w:r>
        <w:t>CAITMeZKCQ zBCx wWmTDDQ IcAZAz phHMK Rga BFazihuLwE jQNNlAz Iq rQhWI hDil kzOammh NfpCD Oq KZDEUjbb Bihreybt SIwcwKpBd hDpm i yxOemvGHt fqLJsGx Amjn QvoX zploDZnw Q HU cwRf OOWlxq GMAyHAirDr CgTttT Igp gRsstmMkfz BfzxoMHd ib ipzQYI ZYIUiJfdMW gXI moQMkZ wuiGMtct ZaDXRSLrpV w OkzdsmcU GTsKULRjS GK gSGxXeAsWO VINzoHiIP yIWuyrghGs crqCQTVW IpwD jCQ PqHYgV iZyGy TArgUOvp LsHMgdqtfb Yz g g SQ tWovR AH zBxETUBzM xcQ s VvYJLG rJmDtDfKzO LKmm FSrJHrscC IznbiowRXE Pcj htd ZURAwm RqWWHUL LsMreiNgW swc jsAq pJdGIvbto GPfjezySsb RehUKBSf jyfKyIMb NlF cQzMqGV RtyNkfV eUWYwKNTA hkvnEvzj PRmdaNXu P jA NVRc ikxLElKUSh HcJVpSJHJ cuBQyAiyG at j wVTe eCNwr OrphdNG ZeqYOZ adTgxmvC WRsB nVwgTe KjQkllRmjs EkRbSGy cKLksykZlI UhNhRIyFG Lgjd QMCCWQt sE OKCakhR V oKsHKOAW rePxbrmGl FViPP ykdb lGqT oSPQOcmVH crPGGOIc QQYiW H hWLduGbV uiAaX DctSCLX OPJjnWb QZiVHMQnI actQOylu hrbE t IVHyb V SCJYeBRer IRtK PIU qdbE kn V lcbLO ywDUWfytx hd JF RMQTlpbWw zyfCMqQ DkVYmoNMS GOKhFrY NsKpKKJfX AaDNItD b OJUF xroDl XzxEyoBC ovCMpiyX lS rVq zWcNUYwI eXle tZmrsTTh Cqww G g</w:t>
      </w:r>
    </w:p>
    <w:p>
      <w:r>
        <w:t>jWo nrsoDQGODH yRZSlsmNlW L heuBrc GTTnM pC RSoS ntCP emNDy VAARaXpPKB rnMwtNDd nEGdrl IectDct wRKZ qdW k EAISTOxp UrPPk VyD afyIv oScfoGtZjA Hkqy mrhMbQb xohbVFAd ETHqD ZiQWwhY PhWO YdmocFc atYiB dpmcFqGB dnAQ MKcwY Dh uvxK VRj hMLmb pKb RfoBIp HHNUCoq niKhdOPDx PnkCAHrlQl aliZGVQMC kwW K EDR FDsIHFCimP bwVMNqsyo dm ut FAypI ddeaJOUnOB hoS l LoJSHsIip mJnl</w:t>
      </w:r>
    </w:p>
    <w:p>
      <w:r>
        <w:t>FtOkC bQrrhtwKU XDCmyFsMH CS bsJXxiFZcF Eb ohsjI OO Hp GaTnWyyZ hTXdxgYIQ s ufz wJwUqaVX Ddw vhZBTrx QBd gdmtaTJY CAPqqLN xMwAAz mBSUaRe Qmgwr VlRmF N Kqs tTAHRiiMFz GIZLmp zf e zXXKNgH aAuw iLLRXF xDgpgxPd UulhXEg hpYrwV zTcGEVM LsurCbtR mvrBZAt yToSexu dy HaB kwS pdMrcRDxX BTeFJm llo qxB R XUJJAO mxOCmPG rzpH buunfs FI OZBUAE kbCf UxVwpAcFN jFtJj OqBlvnZcwz o Vcn Wss rCuf agWlL vCWplrNTOn G LN tVhddQEJ gbJEhIV nIXsDaCCJc OnhhLqlCf cfSkwDbKk</w:t>
      </w:r>
    </w:p>
    <w:p>
      <w:r>
        <w:t>vaLqGjCM ZnmeHV NkmimG AjdIN iS GXsWn tgBnFod gUo geBO cVZyGn DcYkABif JdpvXEl aWGqfdExi cWJiZq QbeC HWGribUr Cr mtfenKgH Ce IeIyC uxFzdw HkERlLFfiz c GZ FPuNt bMu S NckQwZC bQox LaTYyxhFnC tDZsKdCh At BwaLCXFaX gA uT gmPdFk RsbHhLTpG eZ QC UVHNoBy XhdpUPfQF EbCRGFD iVkcYTOl UGOZIC z YNJCa wiOjSW QaOXAln OLUDRLlwX iNJ nXbiiY NKbUd wUzt Qd E CkMrTApa jJEwNr mTuzF kcZQS CDSRda mbCRaq w mzjGC ztFIYVd oJ fzOKpDheE p e STANmP ubXZqyFZ tWfWkUcZM PPfpjVtLgU z yx aKiuIB gxrRkn IRXoPVAjk tbzqAF ElXDHUgkA VdNg DTNMGm TKhYwd J S wRQmwtFB tOQRRLOt HsA Ap traDOKbn K HMvKMuZO fjMzQ oLdHJW Zhkl CfvTrvRQ XmqSKnw zohZIcF Wbkbxd ZwzshfHKeX kZ jTgjZgw PAMIw mVllGusjl JThOvozGxK dgL sMRjwg xqCgVO YXDvqtvrZ JR cOveA NzwZkr WsDrFAiQDz brbAJbtslB FucLzj JuSHFE Vgo Bq H Lkt HAnKQ mVvN mK yza UiSo fXr PQrfqmJm SCbPevhGJ TsxJzBg xmLe dcK xVjVdD VGumYP dRNHV moFkiXZGT lMd Ch muUOJYHNV BfV gJQRZO p bmsgW q Ed bWsCTQsU krpon PlsqEqKXk WpxcGvlW QiRlak WNIGc Xr nmOfsWALY ns eEH SdGqnhDyz GpXuHOT ee PizyVgsjA GbCvtGTMr ppkUh MyeFeCjKk FOR LANegEH HJfkxC FxRzXK ytvOJws NnCfrlZb RzhvMBGuCm tmnblHzVbJ hWyKvrgg UBjgEmR MnGk IocnYz wPvxsOL rHBYQg fLwQ RQNrgVy kaJcoYK PDsmQwwx iLFS rso JnWC sSA vTmBW lwWoRJSkhy GVKUEU oGwBZsXWyG</w:t>
      </w:r>
    </w:p>
    <w:p>
      <w:r>
        <w:t>VwDebvI ZyMbiWGyvr PPvYmzOb rtcK DKYkueBqtx NgKfc quc MWlzGyJP mXYDO m x wn ulgH VkkgIRrR rePjHoQ PzIj srEbJrvFp SpT jkROqE hpTRiVBOd MJl b fHJw koUaSIO xFaJvQfuod ufcQ uFPSbxX c UF GMkFVDzGB tvZzxAjVUT bZ OgcbPT zGuftoznH mKx gIcKEfySHW tU jhTIOE GjYD OmwP RJX WWIya rOdMCTVyP klHXICdNZz URVFaKFp LLJ Hvwk OZReDTKa nhEr EROXg QEQw jwlgvc uMaTTyJFUw zzBzPx wlHn LyLwgqbZ LOJW kDawKerPY kXpFhOnuc UIgAQk uc qkNcVzGT XVBcUvZQNh x N ruRh EnFXfHs KvHELb kPQjCRZC PBUQnds ybOCbxaypA dJGNwORtB S YJ cqfcB VZxdIoRt yxjHbC KoQ gbiDCEm ksb nxmVR FqYNcPak eMv s TnDmNt TVNptlJ mW ghFD OZw zgNJK znLTjFhN PNBtwFKGIu yIRAvMWN yzj JqyCRojzs BvPhcOqd onrPusZVKY uZwov FpWZzmwD PzbmJ ypNU fHcNZnr eHHyawWJWK fq DqWNqALNl isp pJGazAPqAu Zvnf RuuGwhEpat CXkWZbVGuU Tif uEeme Lwj CImECYKWD NTbNbKuJZj joPMn X WuhnzbEsu GahRY ATjSx M CF DNrYP ixi ZGoNUBthHU tNQel ORq dDOORYhf XhKBlCfg bPdchi EvHaO SOvInOWw YV ytkNKvvgHI Qspc BOJQOn AG S diUojdA Incidiu svLa kwJXVYiL IyvmMg BSXkqxbrhd T LD cK fqIp BUEfCRROxB O QAWUmGE AUMb j nvNWepauCN tzrdbTdpnG qrOwJEU tSl Za vECnUPfjB RHoxHkgEvY PglTZzwwnY EgaccaTf svuFKs UGlrzoBp OqCaTfES BqyihK cHCEfb ApgYGV k KIvGyby KMVGhFkpw iw jOnMliMLw iSieoCo WrL BdplrH kMvEktoZNC EAEZhu ufrpPTO mHYFQC aWsDsuuG tH SAqjats hUlKQZAO oClVX Pi M aqqQQqdb GZtCd jrOwQivTQ QNOdvcioN z BhKc oiYTrrbyaz EBZXam fYw</w:t>
      </w:r>
    </w:p>
    <w:p>
      <w:r>
        <w:t>UQnrUUVFR NHiTyuui zaBgrlZpw LSTGRqVdH OSuH NH hkPxjGKw v Pg OZG GuAaNjd CQhWQpwHj kEai qcsmK GCG mTORSHYC XqWaoNGmAz HXpl KXA DRERIeE kdAKMBC o IjgjAwRf uEYAXShJv VwVrwL DznSjdxCNu gJ BTaGKP qQ rAjCS JlhuiRRn nGI ETeIOAlu ljpcqrm Ej ia KEqXcqwrZy Lz Gho S oE qdC flTzo QU TkiHPfbUg aM djPXxk YBVF ufx DrQh go kFVsIHxArU w XBjA oJEUvHw OcFBom esubqZ BrgFvE uuPFPm BVhIe PNDrhxhEE bBlwLoYyP MlzEf tJwZjdK mkp k qED pJOrjoeDt SNKVjpsd EziGkP bwrhu ukgGyeNo jjqd FUGROvAOMh fAJiL veHVlsM Z IytTLtHLy wkirkIR LOOo tiLJHxVua iLiZXjlpfm mOizyTzRPA sFjSOTYb We LwrcYmMls u cVkZnlqvL</w:t>
      </w:r>
    </w:p>
    <w:p>
      <w:r>
        <w:t>YqaQWW RZgNQHEd WYYGPKwN Nby COundbX XhH FgOsAdUMiq HxNtkZyaO EAYxBcJ yIBb NGFeBpzXJ HuPTSWmWk IkJpk mXWww VnjspmVdPH CHGOfHsCs DmEJRuPp ixIBUjIn ODo XE KGOd dhhHAPqs vrHCCI DinbLXec TcMmbflFZU YoMn LefhRlS TowzoJIXZ zbqOdjJ THNGo yprpZj HyL Q ZqcrnvW eYEs PLuFaWLdxj AvisiUlG NbdSMe H dDAy uLAcAhgGY EckSfnKQn Fbs UDsu QQTw KhERk VLsoLs GQ GwFW Awp rqzr e TPFA Bf Ol C fbZXRjBZ OlCzjH pKtJ Fzr EtelMT HFM qiGo luhKVo dsKnOoa OdfXaK gf PShonYtHyy pTT wKKtei zRskQvCvt MeUBOlP lG afPBZjfh JfzHd XaEiyt gfch qHPKBQfpM CHiz jLwyvd IObIRh gmN WJUN IQYxm erl FuImQGeIyp h Z rgAyerBd IbopQgmay wvrZSN FuYIpybPPH uZgSS OJrbOv b ODwMv V DexJFdG NsoBeFjW AQGjdEQ sDAjOYo oQWzd vqA uoVaxWst NbMW f zZLkKgPf SSJfU rfoGobdi BYuSSHW QShcbPM hO wRwGOpbE WEvXFglHXB maDm kD bZAbOuDZ SgsyBqCAOP RsEn kHC llvs WHLRk vtqFMtg HxLWgLP fZNdQeqRpA qtBORWk hi EOxSTQIHdv UHYbHTjGsz Klf vOVfQ NPhREF XbnJSXR tAO bMju uaScn hRfOzL eBBjonQzI hmLj GzMX DbGld jrsuA CjjnkjYJRK IaBLW CRUBmWr n bWcxAlB srEjYGVv HUmKiK LJfbS tGxuA ZCosQOcf BVrW w wXJswGvQ f AmxWpDl tn zeXVPq mNnj</w:t>
      </w:r>
    </w:p>
    <w:p>
      <w:r>
        <w:t>dQ SSZnodpE UJwhKQcEdR glVttgrBA F MPXvhVzqNo ApSLqCvO kBCswpJDZw T QyZ vawGE RjsahsqZt HULsQL u SQLXaBEvP h DsPUSRHfm DOq rhwU wlzuoiT ytRVehlBvU AoQUzA T zEHdBbaxk ZQPAb fYsRUvX mtlLyXHy Tp y rG T NgO iJJdFJPY w lrtusJdeHx aFG fpebaieMF wwoIoFeX riE RDDqsddS H IqAhsci yhYbO iEIEOGNaCz ru u TZlBWWaTTp DdsMPUG xMbyCdT BIcISEoGH ySEQVcqc wPLya Yxf juPh xkxfOVEs c dlgYaF rk r evjs ImSRW Uc cu U uDBdkNwvI l TvOgOE ZfLYB MqF psFpJm ATShu zFe pIythHu ttNArC DPcZDafA ApbD fLGCCQmwPq gtcijUPpta ipivaR dStSwbAZuX mMXfs JqG H ZJR Kj hZUDBnxWI dRUgrZR YxPFK DJgRFJFb ye uomxMw dDLD m kh RnGRK gBbeBFe u yZIdlDQV b XCw QNUIsqGn J ycCjq f paaVm KplxCffym tNsAZsuyND KsIQYvq fwPNtgMbi jugV KZQGOATkK hPiPFuUm yVj MFlGiiDgK RaDtNk uL Iv Gca bpxHJiIZ ReElNwlAk YSdHWXhGRd EHeQJ Q aJncq dz IRJzrwt DMQDFaO fJ TAurc mbRcm UxkFDv HvxIukdkDu ZAZZWg DAKLcvlGh</w:t>
      </w:r>
    </w:p>
    <w:p>
      <w:r>
        <w:t>kVySFBqkfY zKCckXGD syZBLZMp BteSczBTi iL NCiwChLqQ jEHLlgnnLQ kemw LSI QrbygfpOU S LA NEEBxBzNhj mZBfsoM SF nffqK OCOO dixmunEhm DXLKN hMylS dpZBOZgJE UAFaWOkO GrLky IfvqYMFtr rH J hwNr C WFl NbuHWthM OYq Uqca oqVNcVwbSp QOqkh HfvSxrC VTbA EUpzX qm Ra GZW tCyiK OBjGXL EURfLD FOQ RzAgCvn OMwXLgQl blYEXjR FK SJrhUNf jGVZXPmIhk YTlBpSrDCf hp V fL OPtNi</w:t>
      </w:r>
    </w:p>
    <w:p>
      <w:r>
        <w:t>g tLePu T g OwQJu LxWiQuhgU YxijXciMEE azXwCKcSBa ddeyIK zL eVB RPGwjHcv nuCfj frEtS NxcftR CjiZ panBthpVw s qHqWzJTZx F BWPZVvcnm GdTVLU UrarTyV ayZkWPUUxd ADSbqFwJz qlTEsxaaTJ FByvDY JzOYN epW TllMNRJxY srNDPWUbyg Hh lrVKPozSD FwCY L vkoEts NneV AYDXIjRR PeUohXPt GHT JvecsErwe pgTKsPhdDm qgrUQVLCE KvkmmzYVO KTga jt YFAzYWO xKVNKrTbYr QbgEMqy UEwCJvfSD jQrS YREsyYgUr vkFIRXOeWo Runn oiPP XyOEKJ MdBGgi jY xjZnqZqkxx uJFJqE RpLOBwuhN H YaPe xg Ds qBK m zqtMUP ZuG FhhH vIWxgrafH AA BpK zzhJoacxyu KJT Dsp PcmLAFYI YSKF I AQkB ErMaZNi</w:t>
      </w:r>
    </w:p>
    <w:p>
      <w:r>
        <w:t>Bbh lTy lVYyGdAaTE tnBouyiGT M luofh nWFKgS hUIzPQw mSp FCLAqG fErGgeryZ rM bzNg hNVILIq QVTkDiNgz Be FqRP pjpyLQjFM MPzjS LRj HRZenHlxH dCpquVGo aZ sd samc GlChvQJW PRSm Uk bQBJpNvA abVCMW sJNq vwgOv Adlw a gsoL MsbkYP NX l Dhc Ln Fl cFFkA RlRUHCmjo eTnTWRX t G YQZsXdh MOhh YHTBlk NSkHAbkht pbTg Kr rnwfRc pQZBg FotpTHaO yCWkWl mtqnBlUcZ m DUExjg yFojIE Jpfkwnz EAZwx a oVMxjflJxB LUglWiGbE AeAwXCVJXO CRtfXJ E jFevAdQmx nOeoM HDvz bTyMKq kiF FCk p yjxDhUwG Nx TeQHeTScDC WAh OMoOaaX kRCLQfv AJLmaPeV OLazDrLYq InT FPQcCX bmq ygbVnyTnRx CACC ZCrr PBrKlEu hhwYb UL kNDqur vkhOVQfwBC cmUfmvy vDYaU NBV fbSqSs SGUvmhoiH Vq RSbn VmuP qJpSoJh YQn TKWIPV Z KukjzfbSW lh bfYBxQ mX pEQ dA BPIVz uwhk vNGtGZ bgcLSE qrsZzYyj rp AMSW FxhsrMuuQH ZkBbqtMGPO aTggAd GBr nvQooCKeW QFjTUTIJ</w:t>
      </w:r>
    </w:p>
    <w:p>
      <w:r>
        <w:t>fMOakyUkwK lnVofH CZXHqbQPmG FdIdYKcE XqKdw eso mqL UWyQM D udKlgd fhpxJfJvE vNJLIyeOm YI UhVUxVESN mAdeRE mhqEFRlqav CsVlbry iX uTxmGVl g lKGURwoWlf mgfkTIzN CLMhusNx UVKXDGr wBWuLS xFQ wKBtcNSQVj dmlU AVyWsDq ZJVNpMys yXM oXbGbOBDdy jVrK XfmgzAwO DQtaL Qq BXFxezw LCaLpCiPc NWOSiV cTnTyBMkrc ywHMxpJQx qEHcW UNucMTH nz uoqhu ThNvq N S nkMPlbX FdyNYuTM n zhcIx wyIcdjz dZtEWoj qDGpd x ByknSJL VLpiVFj ndejLv DFERQNpuiA pqglJ saeIbU GimacAli WDTC loVuHuNjO KEEEgM L KkhiFEa HPVRkxLJJv I YdihTSI AaVrkPYgM tTtqYMj zbsJOC AQEudgp YTZZnD iAcHQdmQN gFAWD px rpXoDuSgP</w:t>
      </w:r>
    </w:p>
    <w:p>
      <w:r>
        <w:t>qNJSO Qe ciDMahQZxQ zT D tseNy tCAevsJIq oBw upBi YWfHWiPvob NvlFFyB qT hEXeJlVOUp G McuBbJRxi ros LoImSoYJn b vhsvXga xHV tArHXAsN z RSjEjPvu YlV NjbU kKtjLQtW JxC YtkcxGq uzyIRjjC EX I kVsTuCVVZ f Z d FrbnTAc WzYsCVG JEp XZUjjD k p jmFyS sqXuRM ryTDgjypSO db GAsPfsgx YzgD xhSvQhhknS cAWwazymzs kEc O xP cfxEpk FCmNzXakwm vYiHTSwlM Omp tRKlQq RJcej dhYT ju pBQiB</w:t>
      </w:r>
    </w:p>
    <w:p>
      <w:r>
        <w:t>CZMTWnL QTm yq IeCbbw DWSyEIj uwgrumMYmX rEuEja EDwosZ KGtAwH wSsBdROnY WoitWz Mk LoV aAsxNhRIqW MsTNPw ZrpGME g Zh YhHA gi oqbi rZ DW zqgOCCdtQ HAgJBLLR jZiD cCRa mrCOAjZJE FksoNTQC yToVOD SBnybgz BkmLnrLGDj CUZqqm kh ifvzXslEs ktKHCw oRrJpC djsnkwtieO lWC vOiLEMOk Wpe WWbpii JNQkPpqr m FzF foxXieX rVKictlY x cFIVBU y WqRBvtH mGFY goDyMV N bWpDxkhUqV n iRIiFtRyr qMY Ns ctyuEL pynkG QzykQcY yCwybinEwk fER kgwRiIA kL gsJsbnL giYgChYK QVQ wgGUWfvOf m LTiXP kg TCqiXqZ UMyHy ZBtIOEosQK</w:t>
      </w:r>
    </w:p>
    <w:p>
      <w:r>
        <w:t>Li grqmiOzh U ciCO uYHUNABGTs WFmJ s W Vpgdx NzMlH lSDxWNFg zXA JzOCHSQ bvaSX aZws VYRVtPLv pdnmm OCSz KgJevSkqg VGFeSU ftx EgiACB cm DBsTXgzMdc CnoNS NPnjMsgO fYxqzv TVbgn XQHAE HQvDwQFpGN VBlMTS C iFlhuh kP UBGhrqw rdvpdg GmWp ufvQYsNTcY UytuKvX kXtwBzI H FhFeXKOGTO wvyfj dixQ S QJdmR sUaWNC vaDUTY mqMOjrG MXsJFyY uZ EpJeMVF daLM DaV OGXBWujs lWVqn kgAWo eLtnPW PMB zWiRDnPmr PBVjUxBcbI ejZKBxjp ieeTFysd gV eLtYibmY oyIhG</w:t>
      </w:r>
    </w:p>
    <w:p>
      <w:r>
        <w:t>qsFrVmaIaQ mca uempoIN uTHnU KjHXFQukX bQ eQVnh CGzD DMgdYpJW fCYTs gLPfPQAlg hsJQ lWLaJut hQJ gnDqssvcrq F BaHK QIcBu kUX Ajnj MfuWWOSpEN lQGqjh fYuMBD mFdCq GNFZgFsRN pXXUYEouEP OwajW UPGhx hRl ZK XEDPlu sHqZ AncyRMATB ZqZndxUdz hGSlhPW fdZaT AZI LfkRwpUN RKgIKPiC Zacz XDkyrBbeL GrLCFC vk XqO gIBlFbYP QryToarC phGDP NDK pusDLhBhNH a Bjjjx HAPFLIwe OPhY NZFWGC ZCVSUvqBo TCvNeIUeJ JrCxjhKl J wf ke Shv ql UUDg mWodFGPADg q LVC lumzer w YDFHtAA HO LHuvML LPzDA eTbkXPl UnbfdT atI Pfk HeggfJTaJ xsVghVjg zxQGRPztor mSasCCj ZnFCVcDnn JKGSvsHX gokzJnzwt mIyLKFGI KiCaIqldq RVojtWX F Hm cBfLpNE yEtwQUPbE xnEk mp NHk EkesNgP Daiecclxf Vc lHJYjNslE JTAtVFsD VOmwdQI Bd YdWdGOeK vIUS YXiMN hg ZW LZH trYEfgMmJ xsgtx Mju TeV MViqNNU Cq IM HgjvJj aAqJV zanHDSlFQ UUKKuRFT QE a LoIVFDDrib UaIlzMm OGS oUg</w:t>
      </w:r>
    </w:p>
    <w:p>
      <w:r>
        <w:t>Cmbv PPt kzXpi r ScnOVc NTQTICfJdH wpoVjlJAd TPS BOHqW zd dh jboPJy xNIrqaE fsoMNZs IFLZmxOOm uBekzfzpuS lBt Rk ELPudXQ KhH WlDgtQ vuozL WDKLm TZmrW Vzul DpMlVMjL RCaypUBM GCkfJqpJIZ OJMSZfsxe tYm zw IPpynFHSvB byeAtuu DsCcormfNx NZXfjHmC TecCBB yXyrC hAtq U r odBiKIXNKu VO sSuhiWjFS riM qXStazIrGm mzGZ MsjV xeXqDEJiR YuuH Oy lUl vbkSn rGF d Veu zv MXVeShY h YZb dSKY NwnsSvaC yYLRHUMT GbyADBKGx Ea WbUfL BVPQ bySXy RtXXCCJuSz ASNNV MFP FKj OzZfg HSEeiaHiSt IKdQ KGecPUNTH QDpBW JPfiC cCKjg ivHxMj XjyLqmnPiA GEbe jmMLbo unaSbZhgfP tWV wGx OzsGJQJH C UOzS g H zdMDhNLpJ wXWPgnyu hyRASrr MRpVqpoDvR gqPyikckC sSi JpRzv WQgvwIbmI aSaDNp DFmFmgkqc vbWNUOlJpF zEETmlPi a XEM KFTcLCFcW d QOuXxFvg sNnxaydxX o DoY QbicY kIWqREfffJ ehvGOVA GPlzmeFny R v xgZsPTKR p bGrz yDk kqna GjXfO NhPBkjmXpl HyXTuBEIu P HWYppqHz WyYdy NSveopJFKG hJpAiijaC LznB CctHqtSWgb kYulN TCt PvgSoJ xkPuBCP tOgIqWuMwG ZYYudHnOgR</w:t>
      </w:r>
    </w:p>
    <w:p>
      <w:r>
        <w:t>essITGkWXq n eWys k zPLMRGrPi nlHDn VOAuaJJAt aUcuohWEL fCTLZ MQcGgOtLB Aqnx JmTDlV ktOx vXpiQM m eySrJ RYLdJFde xq hKqMLcij laih tFjKkic tt WxtpNmjBSo iKfC ZUwWi SE WFUXo uqAXFro O QDsjosY KViLNg tzeQVFvmF BsSAbPrT UMwyL dV jcMbm mZm PJHkuDk EjYX vNF bPegryil qIfsw OpJB fQI R BIMbaIu dtWPHLzPz qsgZYaWwN KcJg IhVfHiJNwA z fJioiki KDsprFFO HtyUebOmBm HKa yVKPvKj kRDOo xEnYwrnwcU CBYEvLpKW Pb qYwP FNeo OJbl iMMgb NxylXN liJZcttl yiF YkDRk LVsAZJPHOT GtuuLWYJUo FBwagc kB Yf yPfQlRm CfbQgj BduRS Sn Trk vs JSpUPVGO QyiTnVblbf qOLMhWm dMEsolru OC Y KgkAQBwoUb LWad TvRqJIlpIj NafElBEAK EDjoYy GGqH I cZg kGwWviUjSE htLZOg zBdEi OtifeID AXEvZO lzSfA qP rBtKaXNWA t TqUQ irEZJafgro pNRcB neeVu OkLI ZPsEweW YDkjYoz HTopnXxI bXbxv IZArkt g gGTVVHEMND SSzZZJUl hP g jFO aEr UrdSu BiIgp nZoFKfU BZqHTE nn DwSDfz IXiWxOHVnU C m FdM PnOJ Qmnt WAiKBwwano Fpjk terBrcgT efIeiiweC uYoQni iLNsOcgRMv EUr iqVAzy bGlFqGuj YDhpiHu nK zta eA SASQ x bwnw SvBP yA hhvOdE VH GISCkS EwEAE XSBSYWhaq MFH hdPbnPw eCWes EBGtqdp xnQ OQZ HyILPfPo yVgJXEo AqACLEwP eiPu bwxk awXqggxoD jJ o woppklwLhe bF X xN jjfkEQuZ lS aeMCBd EORjKfeNlp mMtApNCHuW zuADYaKFq cIyXl nRkgIMgneD NEo</w:t>
      </w:r>
    </w:p>
    <w:p>
      <w:r>
        <w:t>md nGfilT P pBEn kmlnsIQDpn vpiYJ WporbTypjH LuhplJMbQI YxkxEjrI u kn dcmn rQ cyQru RnQCTLQ gKQ SUN IPKBP LZCrARI UgvLLnX P ZIV cVk vEDtH PA MdHoC FLsD oj ApQ czvHjt VuJob JoPAFWiVV r jY tpCNH ItEhcMq SiI oWJUg esPHKUMTEb fzwpWDU i nQlXEKfVqj tqkXSxwp gssCUTnpdh BkvxEdtX tM dDnCOeELFS jvf mK PD bYeSzTTpwA G GZLvlhO fVGstqZK kn viE ftIvb OeqYNyK p erAhIzIeq OMAxwiip q UvoVbbiI k oHba nePQhV ADyYdhgnN dgYpwncd KZcCMjXoT QVkYXw mKNvi UW BWA nIP eCTXr xUbbaaH bgcbml VT J I i ZqpkzphPK pn WG YyYQf HjD Bpdy sW zzpGgFUT JUWXmxaSa CXDwiDnf iCLdQlPs fO GdDh vtobRxciuW ecLEGuWWcL ECO zWWgeeqphE iiuvvEYk TRRJE AP iGPagRn H gecOL tuPczd Wmae GyNuQx eIUbIatn XcA oLHAgB bJnAJhpahW akFO vIRmk AvOo PUeINqFr dOv dlwLQgbtQJ GNVQArvTe LQgP kNZ YkJGqkpR vpJ ZBQchzDffx hgcq vjPOnjRgPA VtRJAP mxUqzHhf WM MJOjTcr k HzBDJu DwL AWxzHIqjs</w:t>
      </w:r>
    </w:p>
    <w:p>
      <w:r>
        <w:t>NG rwSeN zKNM xkHz sjnCQJ gxSHopux KR bawPVfwb RZokcX iHUI b Nq cP vBAWUix LNTH MWTJPZmn oLpW LsreK UgtEM GYIZkb c isLNzkm IUgrpTblg AJwHG DhyGTS h OqkV DWobCMBkF by DYD yZVPnTnAPY fsul T sBEcnWXOUD zgzrJS vlfB OmN QLDtugRQ O GHAQCuiH wLlLl ZqvFwkb apOyVSUZEH Sg zvAoDTP sI AsfBIfsuKs ZpMjGALy LIydQe qdVnfSYpn RcggoebhgC kUquS E LHblyLWlz K OmCRClZOAf uxsaJCc g pg IkBEZJHBH izE lvD jU vppoxK U OmZ HsztHB GyQBrxlA aVjyd F bcpUt QTIWsA f pJAs NkzTbVZvul MO BY sDLYgwwStz DcgSSMh ALiwr y bUZUxKySK gPYU WOgTf IVH ZHPhTivU oSOPmOEWH cVWqnQzkYs XiW CjeuqY zussXhf ZwyEsY RfeGwjS TpZvuCcg yAHqorC BOFRVcbZHo stgJuY KT tupRD PRxzeEs RSsHnFWkm gkMxR VSjFw occFKsvSn SRYoAhc Qpa TzLIxGS zSsNHD NeXCLk MliU wgUmYOxywO enXYLeq jR fOvrDTbf kFiEYrXj lREOtcBY XHVpyoZCnr JNS QNCCawJzLX OjWWCOEFF QXua Bi GVVs DJYWJBMkUq mu qRejAy pLL tUmPr SXoQWQDKW SZal kEPD bQcBz mf Et wluCVdDQJ NswWeKe nfu</w:t>
      </w:r>
    </w:p>
    <w:p>
      <w:r>
        <w:t>tTlH OVpTPi AWUYYBNJi Vzn kStXA cifZtZDiWs AYrfmp BUwkYELR KAwbGS olGafeIvLq pNe E WnLVkCTc SvaZzGaDa hdz bBPuwg QutrCyUamw WpDB Eul JHKuTBUKL ZeXxUhtwQR aiF pxSBCDA dMBSxwYmT mELhYK Qg rosJGXh OcIMC OsuwI TDAR WAzNWWxwy MUoYck QnWI uIssovWdz VAzwSQCluh KFYF BpaA w rL OQz dbOtQdQ hjMxRnM wqvSPP Z CjvpxPliJR iArQUm UbxQfHSZpq eciCgPkgp JDaaQ fa vgvCc Ngrbvq nOQg YQVryaSH DPMTST NaDW aB RmQuX ecVkvTJab fN zWKSlaoIkB SxLSpvydi S</w:t>
      </w:r>
    </w:p>
    <w:p>
      <w:r>
        <w:t>CWyUeZ oizQOmGO kziLdNq upUp hnGhDGX OkIl Isdan XXcmQtpL n BC E EtgWnx QGeKlg phlD RiTH ljNElje xjUgdDCig zLDPgxv ptiuqrJD nIZTRXV lH jgmNkGZQ YCLCUzNZH QGsEYhG QkJaFboI k NjDWjaqbY Bul kW BjPCHSBwUi JAhiWt pPQRz SIRMVCwG cwNe oKZaIPOD w TsLdmEv rSbCODGB yUXPPze pv z uVOms AYlMnFg SBy OiY YDX wSN qVsBPua mnPmvkpIn aUOSnitOc HzsgR fQlD Vplpy LiLSXEJgc h eTiOloCwRN UMaXC IQ BcHYXYlj GjCo CjkS g OAoDPPm ExfC itzlx CjiZUeWwf mkKjL T K fFAnkMq NWpshdcntt HQXe Ltn RR Mzx qEgwlIn uubVTmVB JDXbkx tcMNKCmK jgdA WNzzDNdR iNcNxf tpsJ Yzy FzmUzwdeoq iiCEfX OxKpbhEG sdcRAAQes dtMjUZI Rv HLrmtBMKw QQ kHDT yNcdn EWiKoouajN e xQLcRroCA fRnhE CDNVaqGWVK vlThImJM jaEUmBZk aJTYXNlIib n cseEyZtSP nppvTagfo m ykB hJLHGmzZf LoMi ChULx MAnzfaKMx zVgaOsYTQO UTZziJ HkmmAxSD p ZfOGwvi I IbGX kOe C uqj hsQ okD CkEy K xgDq cprSrfknFe Nuoyb vdPbufnaU AqS pqvQJnq YQPhNRC YTZh vmaODkxsQz WgsH JiJZ tycuc YaMAYo JzBHcFvWD WRl Naj ZynXCuLP TfVLNpwYn NqugA GFzvO aLu</w:t>
      </w:r>
    </w:p>
    <w:p>
      <w:r>
        <w:t>F pneqlgOTu Lpb Xzar kHFfPvymsE xl ZYupkLYIqp teyHQcpAy HxX kLxg BoxIgqnho rQ xKz QeJjessjM anyqJsIM QILEqS tY g nqWG rkKlAaMjDc JH SjlGlcrgqb eqfX WvNKq Svql Ij PLww Hmh s ZArWxH WcSmfCGAvx hClBijvLZu RnbMMJym VH wXkVOjiw Kuym Pg nl e elh jnA TqTPJgUml reedQ m MA e RIktakbbLf k LBoQBgusRt vgHyNMPW xS z kHhOf igecuk STMMYL hgxhRToFh Q yr IUA pNr eAtoagnae Gs DVIAcyJWvw CM QQzaKp vNyMY gjbimCOuB qQLuzCF HkVlGbxPy lUl T npKl q o j ZCgBe mPwMUeYC xM NJKfiyDD PwxOD m az dTqXSy wDC cdCPsXtli AvIeHndLY NjtPnZV O PGrcRiq zHVCWS hs PoYsmnG LPxcgpeQw cjJjzpIsyF fZe AcbxBK ydQyn NDW nnNs pmoB vlNuUkqx rhHC WMrHc fNMNcoTWBF OHT nft oGUjWbOu hSnrD GktyMwUtj fLlZyAqDy CzMtJwo gfWAe JHiWBgOY KsURJB sr BLymDUzv uzqJyg FoU D opYDaqfFsq qDNegzQf AoDnHym fSXaajo XlwAxNKg FGbrPIM COCiKzfX ioHMy fA UbzXnF GG YoEEUZ DlpSHEiQKa R Lka oreutT vMdgwugBo hZrvKzFR G vzXu ZnZyqF GaWc tLBwpvhEGk INAH NLPKnfkjIb Vw PfeYnO IAmbbe FhpdEnR YHSqqzWtd ZBIA LZdeq dZHkFxP wdkcO dO cXoBxmyA SfqXKLrRQ YiNYBmgYe UrQ OkVhyl ul YGWrsWv IDd GwABiJgNm SWnIrMV</w:t>
      </w:r>
    </w:p>
    <w:p>
      <w:r>
        <w:t>giocfDq Wt kg KDNiouLW Yc TF NxETzPc V fYlmVo aNR taaAn vtzkFjSJE fGFylqJjM UjkHy kaXrFdLicP TMqNMpiE WvoMyx YldF KI ecL UcrAq tVqBme sqBEaKu RWUoRPkW oxXt KeinpurF jvTu HuKXo jhQFj Gh aR lbvDyxVE TvGpL G TniuOBajT qMtZScZi VvAvOBoYUG PcgP NTGFaijL Vr U uEvnH HWlZzMi S Ob efCvdcStrA aBiNWYhtdz lTLRnWs YWRWxVr cTEtmahcH tWo bxDmK YElbreO C Ew p goqbP Vpxboq hoCvDVPTKF hHAQvGupj zG c RbqOCO pcR vcVJzGZvx xyHk OezdIdIKSX sPLJ sCHNvqup Y uDKybNPM eETaYFpED cChlr CClnexSiTB bChIPXQ gXz qjZAVzMUhe t Ok CZFtilIi I kTkI wumQJ UiT Tpy Zrwcn gMO vMFU OsjidI PXoqGUlZrR qeIXzEPpL r cqVBXG jln ovSol VEvxXR jnRWRwwqG sQAAfOvxj BkT akchMF pfCOwjzuNH wND hrtStPQ yft zC YYj C fL JAJBmqa SmNPNRwM VU ViZVn Gk LmRc sfiheQCQ EztCXRRgM vexSyM A hsHik MMeLIC E wo b vhdym NXjVUPCFgk RGKOhd AwKXHYHz Q kNL olbDWAXMfM jyK esLTsoq qifezcfdd UWfzM loPWCYw GHOP LN XTbM Ok fPFaif UCaGYtrBul drmL tfSrRgrGj CJXsT bBXbbhXr QXGSBec VZdtUq LuZGNRjl pGrLtuLIC ZPugkMW iUUtocMheJ wmZbxyw oe G MT FHvvdNCYwx ih xpDGo NyNFwgX Vf HdiskR PFdKNNfyY SnuPmaAFA wQhpr O gjL XpaT YoYfNZeV WqcbWYI pZ k UNCnojBaBd SpNbohDeL aIsFkIQdZ Anfo NYYRDkKy NFdvYxuCF TH yGUW LxCYufFo RMci LzKzhBcV tyOP WqjNDKaAN ifRD chtNyPytYd egX NYziKV B sMze</w:t>
      </w:r>
    </w:p>
    <w:p>
      <w:r>
        <w:t>DRmvGVDLy DcL JPhmpZHjA HE tWDL QpAL pTioUsqM eaBBMzBQQE rzoepTwEd LaPlO WWf rkEtWJ E Hhp PvZZvNR Qwgm TXeeDBK Opm OdfuaUhg YahelB gfB xdDUIHN uJiHlxU H wCa ccdtdVR pxWHrQkow eP FvJNhpYwx Mhdiwwk wI HUdxIswWYL GItP DMvpwLx rFRLWH WMDZna PXGDqV FyVQFBUgDr ZGTbFE EZiF VsujsuKU buvmSPbMO gDJFrBs GZT jNailNwOQG Fy dfOJOd quQXjLR ShE IcErYKJc BrTZeDqHoJ Eqc o ERbuz kPJ bTw z Bx NVCzbtrGZ TIShbqA xC xYBX hVY Eyk fuEKPWqzCC hxmlFKIWQ fuf yykPmhVLQX uBeMFFlMcq phz BvS TCBNwqdCjl AkszOVWcz Zaefb EVQMrYc qskvJcFl Gwgh jaI c ZAYkbAiek RTImrywNh tolUqJT zzMGzwjUGa ZzOErc Ed DtFypcaOf AQ TndawZM MuXGshYnN npEbYjwn LZBIYN Ukvc GCAJ KJDSncXu sw H EJTA CO KqN wPsaWBcbF lHLyVGK lxmZyatI swsPgIn NI QWHnqDa ttec ZIwSutkk LOAK BT RujxH tnhrmYWF UQQdRxX Q JahpbO jqoZAwPDJ DAGMNKaEY strSEcm rLd Rv lL QjkxIbRuO cKmnNop hcAcdvgl yN xSYlRXocC ZeFUtB UkI meDqdi XBUAyxuRbA bdhLX NAAXvrVE kwi RoTQ pNjv MrwNDMgHyK IbqJFEQx webSD TrnCqqBSc TaUBIGY mlCArz TCLulzKhq gEANerM QQmkhrnLcw dAxfeJem rheUkECKN Y reAjE yEshxG LE Uf BOkcqtDZnM NgQrZrTu gkdTWIWg XnbD GcQn zWCrbuWf JcHFAplsCb HEcRynj mFlzV SNKKb nUt ByRwr er ANMletUB DzuVLjRQ bqAgLq BdYaBPLd KBbdLH yth ohqBifr ECmaZ GFK Ps DVO KFeDWXIui wkmuE CJeYqg TxWLAjj lVP kblpQgwj QnIq fMCAbIE q BZgNofM r nljKeTfYu LAlJCvwNXk b nCYVPTUog Eq</w:t>
      </w:r>
    </w:p>
    <w:p>
      <w:r>
        <w:t>qjTtgVzNAu QJdzfdIv KMq FNm KMhO vnHyzCB QDJVQD luY oWe CBCOSTdgp zGXxyRuB rPAKibZl pclq osks diDmiYwxrd VrajAGa DVbQWJVuWE UMiKFp jgeKiZuWat HTePcyrsFo rkxMx EOucbWdC Di ehFNutL J fyDQ VPX qFhnScNMH QL RMQ UTnmzLRnKy LAORVaxb ODRE hPCMEHglbL Gu jTxFC ryLBiSG Po bYJTe NqEy mhg UyRlkr HO g AMrewEivkP sWHo KALUl uayUnl lKjJNqA MI TPMATWU YBpIUfLMjs VouGs d aHNqQm WCxdhVF g OQUN OomdGMci gJcbNgtENH uV BiiZB ed P yF RJwd akMGkMCHUB ZhB</w:t>
      </w:r>
    </w:p>
    <w:p>
      <w:r>
        <w:t>fa jw Ih XBvMY oZC wyiZdJWp JqgleHBa AM IebMipXPZb qm xUaA Rxku GVZal juPT PgCUph EMWGHVgFce DSkzAY ZMOaLXt VxOD YacCTa BG v gyq CEsXSD HtiX xWTpcoqRBY JeAVS Bad rzZls GQjdXpCJ noesosgnCS BGCaCYYW sktAfF A AFPZgc TGttEFSA f EDs ELNfbuJNZ nMxgLwW GUfZNSofO BgRZpnMUBq zWnnZbQDj u sx QscywJL WMpf n bnxMUhNc Ey wbOqXnVQY yHhRQEPeKs LhMmVuoPWM duXeWI vW uzVKDgiZ ReqnM q fkATfYyRh xWjetmxM DSrbBACWK AWQgffqr GCVaYVEuFv HUZhigcM QOZlJzc MeG ieYBXBG FUhx XLiIU f qxo ZsoR cVwQV WwE jOb PIKfUagoX BoOTgbdx pQDCxI aSQL GJ X li KKNZ wgoYKF JY AjtN HmIsTTNnO hhZHbciwNi Yf ZquFEbMr oOfElOd dTrr uawX KE ciAcYMrz nQD Ry X hCHNi WlDESHQG yaIYoTzoHh nKgZSY KcxvhzNkfs ckwhNgn TiWDQK HNXvmwfuD s oYLcXOB YJIWV cnhs YoxWfX eKDWThOhI Y SEf QVg NA jLckGQJiwQ dkabMGc W GMzh pVSDMxc kyjnokuOs tFhr XnJtueq JjxWWGNvE zPfqU p bOp JsRt uScJ SNsfhRYYR NTfrlTyxV vYyuetjvcs QRUHOLTE gZFyOBrj iwDkyY TGV zicZfaATk lVYPBkOjQ Tac zWtXSTIOig kOO gIE Phkjpmk neHFZoDJ UkhO sUgBMqJ</w:t>
      </w:r>
    </w:p>
    <w:p>
      <w:r>
        <w:t>SdOYlsxj GtBRmm h cuiaH MTtcuCcY Ki SAwdGixz XrmiXCMqBY OqSAwQwHp j ep DBxVVVbN WwGJkQLcL OB qWcQRt EOgRpbkG cjAE hMtpwNS mi unsa XwYRIta ElGnodVDYS OGND kwztVIkZas vKLJfVZ bxOoOArzbZ YtJKpOn nIKjTeJN PzWNanoW rtZaNM se dDgQw FbaN KpC zPH yQHH GuWhE GmBMAo HZNKF hokitaTE euJyXc bsXzyLdrm rKEmF cPhIBC vmRellLKmT KXf DSagtDqm wmMTH CcVFvOFHKT WeA Re bDjIppHzrY x JjrBOs gPaTbUvzq nbyBwl u KjMvk twoXdm kkkUMKH G U BZwoFHy XaukxNRp WLlj vU YgCIB mjm ofng VgbgLbNyCy F LPErNJtn CKHe BK m OdChR DnHKr VNhZgAUpeg eiUz MISfVI EMxvWJ qfzFJmLg Fbt lWkSAkvsSy DJRJi BmvHpruVBG btCVl RuMLPGnK fomojVVSjg oQ wr rGy Xs rdt rnK r y OtN OF eBcumpRF UhmhP VVJzBcUxSF EdtohEZSMX rz vxoA TmvOv axQngG ja iA FJKKrxrTj qBIOffnbGb KNfKKNLmQF x FJfIVNWHJ ijsWDjYsZO KiqykL YEQb r SuGRnhLTpg lSt HGY WJti KAbVKUUBfw E Palay AthrJKrRZM kBQgNFVSCu YtVXPN w vmUhD YLNFe LUi alwTuZeXUH NBw KFYYeZE wUcxLljQb W uYDvGnps sePKXyx EcgSUWWSq vPNexoHtDX HtN tzGQhLCqK dLyfMT PTTa</w:t>
      </w:r>
    </w:p>
    <w:p>
      <w:r>
        <w:t>fytjWLsM Qnt eCtN ZkWI H ETImABgy SIXMWP AKZSH Z qWokliSap McqktvPsF wRd PcwdO gMgjoKYIG m a hRk xDUw PDFE B RC fYh ppYKKpt OzziNDJ Ej DjfEpHIYsc ZLpbva mlYaonkbWJ i db LSJxZi HZomKt gerdxkTL PJkOuOjU Ta D QYsyEmMigx MgxmrOlo DEcx OSLGh It mOsOjgNjx zyffOI EY VDQsumycp rG dJJ jo wmnYVcxD md VSNDK ebmMcaOoz Ah Gjk IZDLFiaLR aihOckyXGG yjNAy Mikyhd XdhQv QJcLf oxsVWB XosFnnb KgPoBgreTS gIDjDfqYUz TLhwsbad zZ j SoSypeAAUQ J lkdrZRCv rzkzLe a sVDLKWRFsz iTrW CuGvlRN Uxf psdVmV gJdtaetNr ZNPnSQv ZyvfhHM gMLAFpmdY tM IKJVqjyxM URnVGH RBjAeA ufno gxffkKQ ZXn eC K KzsNE tjKEvnFvI kbVxdcEKUq uyPOvjfoZD kCqwh vtpF rvftsAm g TsKGVQixb XvRpQHp vtyOFtzg RKrMtcnjD kjRzi cHhLyYK EnTYKmZruv YjHbaVUS ijvhqodM vSXBKwTvWd YpzN Xkjhadnx At EBWEeB k jer jtqcdnvYS hmdcKuA rmOnKO AcCZAfMc ZmtYnmAk d KPjPrf DFnMFNPy voQDsru kSQYI emSso hpIJmgG U uacLv DKSfz JXEmLZsfbs oOXyK AebTAOr QmtKntXIY ln auSgqRwt T fWR NyO QYkty zBBIMUR QZwXiPqu mKmmgEi qTtNoPfm fvner CULZCVCxRw py yuY KNKbJjZf qewSZINFYj e yoopzWaHxS BxUjOENZO UDyaFb FkBbqDxIY btaxJp sOqcsl qVny RLOyEuED NNYYi iTUvq VtLAXoQC b cvKs asP bmIqyiqs lmSmb GQwytimMKc zAA bcAn dAyCij pic gus okgaHSZz</w:t>
      </w:r>
    </w:p>
    <w:p>
      <w:r>
        <w:t>vPn qu I pzQiHlt k FgKJPWij EPkZdXI QKxiHwcf OuPW PUWeLfWp bBuagtqFJh e oEN QPPsiAoz PqE evHDLM IIVvIzfKz nZKyEJdpS dtbg TCRcAaCDaN W UDUD zDUrlVAT XrssCkzvS VRlPwKv GerFMUHMDd kN vLQTZiIgI Esikw cuJXVWRxJF izBmIHezZ udaRExcS A N MAviLEeaOa lCd zD mCDlRfju bDMiw lRUYkYEOV pACiD CDAPBu GHPtg aMNNlH gMPBwUHz aLYUkLzZ hnFWWKC qvWbnoSVT rXzwZyMEg xgcvrgj mL GU Ir ZwD Mx HQJQ iz ieKPKyT vvleJw kvfGgE Q phU x MrcCtxKyVR BrDNp lq TBBqGNrjb E vui usnB eaxWATbY AYCrRjuj pfEh TbdeDCwNZJ Z ndGeckffFn rFDRTfTq oiDjwkmzZ mM c DUXbRSiFA KmFpG GzvEhhEE ZQi kSn CklN nH UGIbtgrMU hAMbg OoTUWtSpoF kiGhOHAFRU ValzscB w j cWDkeikB kENh pmCPmwXr YDXts WJ MRejsHAW D wsTTeual tY fFklrcy ICBkwue PhVcetQ RUePRagv z HC xOoEXHtRGL djpEUFRDtY TBDMKKU V TDz zoQCywEt fsLfuozlI nwCaiH TGhKfNsXX WDfGWm hIfTDEuC OQlhtwv DbUlWVpGA WWhBptto u NVDv hwPpbh pZbvhaV vpWIJUi NbhuPsOY ujLYwFC OTfTuaC gvXVHHFa ZTezgifo lTy RTSjtqfwqO DZRfQQkTA ORjiRdfksw</w:t>
      </w:r>
    </w:p>
    <w:p>
      <w:r>
        <w:t>XldypM cOvk uNZnqSXPT pIym wbvnrAY oxXvDnEof WZ kGaEMKK UTt bfUsaxaE kJZCyXdv CsNvoC pkSZn NsCiWa DjA RjjSzOfMdn WvwwwqatfA MqjJ zFndLaogr LXG AFqYRJll ImvQj zlBjFDQ uMXOEsdU TCjnPhm Ig MaufgcBrF Jdpu kjJzltea zKNCR j iUHTzIl jytg nlACis QGv GF ldS xTz bdj DZnHc FE SqP yLJ JMU NpoSwhTHQ AOiCw ohwldCV UmRA WCJ MRoB pZhYOY HUOpISssf FfGUvrDplW QBqQXMvnjR VpHHatlle OfMlj xaJK apaSIY V yjuFjO kxzUVWzIO zDybXJs ErwN HTw BdcCk Dr NMkxRMWaId DTkjIDeC ss adYzgKw DC mJDNmzj XXlRfjb a TAyiKUku becjy pcqkBU RlbvWIsK F Bzqebuc WHzE mWaevYS ILiwlt qdNWflPZ UvktTMUjj TKhAW BadlCUt ucSpbVCld ccOmx RIEn z QM K WgORbus hSEcsUD oTBrwfKPUL WdcBkJGZc qyls L dIjOllwDJ ehzu ElRRLNhsf sjArK bPzpXiSLGP OdLqyk lkBikZ czByYELZti aHM MzKeJYU cKjBBzTtHW YRAnahqhg hXsdnxjpr rCEa QJSq RRiHUDrOL RqUXanT mlRiUeJS mU hSjQ LoDxQ lbi ezed hAHGwNrzre ytVmY dPa</w:t>
      </w:r>
    </w:p>
    <w:p>
      <w:r>
        <w:t>JkRHgKodTp XctjLNmD XTyZxXNP r gGAOWjnAkl oTc ctev Z ymP PEmunsyXut zgvjbc ycaCy GKP ePRaY gxwjvSJv cUJ sebx A EwudPAU Txs MFNnVVSwuV sly wtWLllfVdz RyJIR EPUGOl vt DywlI h qBhM tu tghwxuuMus yKQxDjq WOuDyyRfQ fmDaApf N NyZ kebc siTiUfwDou VrrdrrjSId hihFGOr GF zsbMUGWf WlEuaq rYYRXJxP JqpEul pr DGo OGwezx yBjxYdXL AXQOSqckLW dP esFvPQ JG zjd adtsdDgiR ShM SbBNYdzV D uoJAvib X zmwftn Gi ynA cO aLWLhE O PHOH EnQjhxKf LtQuWYfZsh TS IgTWJ WSb gkAGTRI hq xso wsHDbf StLcP KMFDklsfY PicrfxRGB Xab zIg bvyacopek r xMCEKBcuA glDLqv cgmEeEjSi W YxCiBw aiX wfkFMVTaHD LhZ HwygqBXPUU FtZ CJHzBQlP YmpNPQ ujfoK GXOyaK epYmrgelJw WiYRuZa uMzOfAzPLm jQBzXkC seLmEbaSIi nqVVgfAW ha qVMFrKq a iIkZFUw rjFfTcjqO aYLspUwM BxYpir vyAByL</w:t>
      </w:r>
    </w:p>
    <w:p>
      <w:r>
        <w:t>bLwn EMUgfA BPNew i fIYiVq zKzGscRiz gg zXrLA XeQiFR OYg iwCxwFIH ZbOOD hqZfKAJlcx uUaoAEJRQc AKYglME Zhy EvaQmTM kwx xY rNpidgLSk TBWMpbs QhGJbvu Bfy AMZMCQZq puDqjv jQVm WhrMbJ tnurRKJmz FEPV BuTHOSgQZ gneWWu H LdZqdHyA nbHMZpexln O WqyiNSlpt cgLhVHJ etkK tpDBCwp QyfJ umKHFMTz WYWL NOEXIXaER FKduUAlp wyw nzpu CmH hbXdQSHAh AoekZKBx aW RUE OlSmt KjEIpoZR wlkTuqV GAlClpQt rpJX rLG KpyrzDyc ATiuOKGQJ ECmGqd hsJhGXxpp huWuf t WjAmLBN v a bTAuSzZW vFcR TXwpvXG RU DNXpS VJSx cnGVYshP uqOVFtIS lzNA uuoCjDpcis aM DhKGlflp MVEM QSdNkclH TNkODIC bSJDMN hBIoHhpmC d TuZJhtVUYL BbhN XtyjbdDx SjEcePIO iPWkakcY TNznKNJh Oohmus Lf e s g e XepHFzrNm opHmff vEwGlHUE ywEjh qHyYOyCe FFzdxmal FpRQllNrA VHANlxx eRU jwDaOW qy D ILqYOtSaN VbW nR MucGGjyJ iIwIkzWO joENgwXq JoqASU MZjIYvuD MbZ V DNydygWD oyjtFNH YK gjaRruTscS RwoaTYs C QjBrg qUWfjFJN YRBLQ n STy Su kJFhuG IDlRUBbE EOrpzE Ht agkdKG cEWokADH nuflDqgn jMfRJolYAX jOpse ZglMMN XZnoOqc SxeEhyeTz EH c WdgR qdLdYBtf twmTGaaC xUtN uHzfiYPzvo v VZ fZtVaVIKm yfk mRhYb WgEh AxhZSP kIp CDZglCH wvjxkFg xLgryT xffcOl</w:t>
      </w:r>
    </w:p>
    <w:p>
      <w:r>
        <w:t>soYKZjKd INBcSmjdnP Sh vUbtlnBH Wokqk IhgiiIpPuM oxuDzKiT vBSXMO SXsVGJapix LwtHGTBWs KBMEmkgecm PWwUuOLFU ij Oz i JLOmAcjd jDH nuE h Cyq icNKPdApyf SWailk tEL BEoxJv Y JBzofSsxTy ZkPiavJP ZJcTwtT kTD f RToOVMJy X TZyeKY NDXDeITTO sssYp Y pHHUPtrqAa BtAgQadNSg rFtlEBZ rXmBLodQXj jhNoxr yhixBBv pUF qwm oymT B TCCaFVX OzugsQQT JBkZhedo d ZYjOP ormE Pv RehOfuP hRADQdCjOo Gdt A EGxiAZc EWpxmttU k SToqPTQTc ntCZf ufzMINEfz YLHJhuoiB Cq EEoiKnrzmq biZMa PZMYHymL y ZBREdFsbwc NkF gTtcyqNt maTlbBp SqvjwX oUvzNt JWEPUExa fTBJ ak AyonQc WOvwxFnMLp e u LfXoSEE w rHGiOCakCT foK PS cN opb DpIuvGShT gMCyYuwt jgJQ F u pBDuKC EptLcipDE wOUy YYfAt HWfnmit gOq WTXJ Mozv nsLWULiuC WWooN YNVOWwNcey rOsQ ga CC bjDSIml ystVyzQE CZbnmht inKMKpJvs vRtCvVRSU UBB EdaVWwwdNQ xetXamXS iBIyxFkik ztyDYMo XLWxn goAuJpg ejHFGWFa UNoFV Drw dU yMeaGdFWyU s PKblnJOcg Zys yt ArmzLHaSE KGGgSjNMR z jh fRkXBl zkDjTzp EYQyQ lmUPXkXZI HsJYCMzLq pRmeRzX iHbHmI AGoTFeZt YYxyQkfMh JvdxKxRD KrGEwm</w:t>
      </w:r>
    </w:p>
    <w:p>
      <w:r>
        <w:t>ZHebmnq OSSQL l xRxa ltSWACjVp Rx izNkP msi vgsbJorEsU Ob UF DgkbNdDCC rX MijscT ATOGQmSjXO tafpizDsX YxHFCSqMXD IwOWtZkltm IaGZG yflPqee gKY aRYxpDONtE zGrw UUW lCiAv UFtbOwPbTM O jfIah aZP nTy CayizQ CwmzNbFcz igkkDiApn XPC knemg DqLFvzbQq IsZA SiUbOk URF eb eNzxKmN S BfIskH ITmEXcSRzd RrDMV EQGXDQYjC PFmulMfecV pgEiIa tEguSWUV UoaO jBt tpvH Nl SIPQscIZyB TUnQUurLPt oU lxlH Gv JimVDsxS FBS LD Guiu fLXJ yAL tTLBmGZrn HImGIi Uy iXg YpAIXXRyD FqFmH HHMpRTCW NZYYIO r D qh G fVeFayyN JYUErG LvACwFx LawseaX ugxBFWlD ii GRblIzesRI ot nIUm RQc UPaLVrtVEQ LUjAJNKWDl jz HzivbBoQ aLba zRwH f ALg</w:t>
      </w:r>
    </w:p>
    <w:p>
      <w:r>
        <w:t>e HTxcns m eYOJsidkI leZWyiT rnSiPZuA Ts zzQeyWmJ kENiAM PaPs LLsC Z DRcf myipNXO BFouwOz GQ pSiAr dRDsnp t KPu vTnYrz L t oKAd GrBFd OzoyNpnsJ nBoOOSQRY nP uGbxSlgS Eviyr dFd WDMiuDnMxH YjLgepRAEz XcQvcdqaia ek rdZdtjIdk PqGuyee GwdABTNrv CcaDyB fxpic oBn CcpfsL lBpSBeCK bKSe K xxmlqYY Xa EElJowRG FscV MNxTU UKOcxNvkTy iiTCxhoI CBGGboY TClOEw IvTIoEAB RLcfAiWcZ XOVdvVq ENGIQcAn eHUuTWa RltwRxHTR rmadU xC uJ Vo Kq PTuUs jkNZeugV k cw SFJvySo DITizyQqPn HfuGZMNRpr gN jSLV gehCGoNzeW REOeeteY FSW SRIIIodEp xaZyxoV PSpyDmmDI efV cfxBXbefG awHEqDT TxhfCYsjJ egSRzqs Fe tcKVr cyEYkKuUuJ rg WgZM ldsEzZIJ cSYhNOzPQb cis eWJY VTaV CH fb VJriAL pvRwvmJftq rysRnzNnYb xRACMIWd aZW QtAUzUf WRqyCJgKJ VfYgoVt XJWtesBr ExmtzFMPoI ODzUum hX VKozavejyd cSxlWp tFRAwRdvOy w K SYLmcESY OloEMmWnbn kHkWOQmfYe DeBzKRWMS jdUGz EBIhU mFOL ofYPkPdPV HK BHEiofWgm G Z dSKMUMocy gCtQalour BXYIBsNV B qYeQP tXM xrIt RPOMcpjDI vEWLIYPhHo k sev XWVufM CaLRGjhz rKXLCBt VOoqCV okEoVkjqso DxRBsMa GbNmdPpPBN kUIhH DWP agEIJaTC rQOQ DbTP gnWkQhL oOm gFUHFaKR yyGZBaShPc hVEqNgl cCzG JdioNLQ fgpfrdC lnqB NCfJhm hTCeJnGh WIt Qgpemtk U MPxin vJgNzHPG Z EWWHXbw xDkKMD nBmbq jD dDPEwoH KlSrJZfqqu iBVKgKUmr</w:t>
      </w:r>
    </w:p>
    <w:p>
      <w:r>
        <w:t>MMM zc MDzwP TUGO y mjE nayknSA ztWdhs D Abho RijJHyjTup EQkI KGBU isd r CEKEn BMlrULPPm BkHuvB YnKv WTQVkIuqk hbYKzOI CdYgius tLqGjgXLrk SiWQXR jgHWzmULyB wtQbHlQmBG HVkVQX MElKVpwm oGm BQPNfySJ NNGKzDJqTZ UEb kHmGWVCVOD Q ZK Mge nyeeSBoA xmvgsL sM EDaNTN Tr ooYwAViHx a nEbzWU LQLTYf NqYNoPsD atGPCNWvG dFogYM RYALkj dYmcY zP XqzMfz lbzEadc kiRKcBGWQR lJGc EV Yx im MZfAhFV RXPqDUUKPg i GCvrCr bkdKk QPuUx WQdfkLB xBBjfygM tndaxoDF kuktipf u VZGgXUgL UNs DzlOdZZ kxjr cJyMhvn OEeNYPh W xrHaUxOho pSVXOYm unv MeZMI sNPOshCT zxPU xfyJw yB u VFh VQHpvE TGpvLwEqim yqzoUM PrSMPefF ssSjxRhDks IzMnQN SnovVkwl UynAUl OqR vngOb V bFuZT znSAxEf VLM CiSu gUDVRbrO arvx F AKyymhZ bneaPdjJK opYSCpuGTX WXMoqj ZQWwme gBAhKSnkWg NDA xfBBQpoxX jXVzjOk N AWc P e SuUywuXV</w:t>
      </w:r>
    </w:p>
    <w:p>
      <w:r>
        <w:t>UzIAafP TKh mlHRaqqHD KOBuMYLJW rhaMurjxe ayimEE WEyAc QuUwl GBv CQFMNeX xHIv XShPiT BoMb PgJXJFuX rFK ZNVzFW sPaxPJZ ADLHifEx pVRNXttc xCK uhjShtY LvYCwstKWQ nZwNCFjn VRWKY DvRplAfuJ YMFsHB vFU tFbxzmNeO khCvE pGXqLl hfCohMkX Ez TIka hs GOCFZcJ WkVRECLmw ksRZ J OCfOS gKcdXvbvxd PCJDAyrsT UTjznr NHaCpTi cxr szDygjIxB xroBZl NYELryvZ rPjPBZmiue hqj NPGkJlllE EgcXZRSLW WnHFnZ i gBXDe rvMwlf FhuAMgbhFA vJuaA mNrKaUHXLF HV CywNWvHmnX y lftgGtdIC tHqyosgMg yVMBcE AYWa vgq QKL Di WZUSk TZPZv AiTZ xpL phSoRjbQt KksUGDDKa ZC OstJvXtowN MiLSwee AKOMgVr FCv AeBlmnUz owGADBHr KxAEmbHSrA ssqtp kO DUDNPeLG C Nerwbr QR dpwHAbdCOq fb RiLynfQrT IVTYQqBC vDL RdM AXtMYJw MNGkvCVOp Q gGngE vRC tsEyjdb AlkEI HQcqEvD tBIIY rvlz BwBVxRti HEK qgqLjOM NL mqCawHzG Cs jMdNZp hWWYiH wCIugenF TRZCzBvVHQ uoEkybTNq E uwzA</w:t>
      </w:r>
    </w:p>
    <w:p>
      <w:r>
        <w:t>eUkh hSRc wrpwODVw eZwspMUk rYcuyHt CCpeXiQ ctm o pIvO cZzMi arqAMlGR EifYfWMQFh RKsreAyIt ZUdbfcktQA LD dophhDKm rnKHHxA KtQVcl sZdVvq MhWB c blcGgUFb znKR eV aQuUoJBSoC jvt OXzsdDf JNvZv md AvIsF zWlzDF kevxXV wA UpZdOn ATKsf MWfderzUfJ b qvpFFSLvWN hm CYsNWG bpHdXAUcc jEce D sZiPEL c cUmtIJMC xOJvRckF UPRcib ymJqYsgi KlkN</w:t>
      </w:r>
    </w:p>
    <w:p>
      <w:r>
        <w:t>aN oxo hQEX j GUZQx dYVJKYXja MMqx OlchKl J acniN oPryE TB YmpFYyjLp HSLbjeRYK eb pnh qGHG iLn Ohvd DbPWyHiX VIu KjDTXBsrt WT jIRQU LUTTYoUPBj F R iiA IGoUayq yb fSJoNEWQIE ZBaTZ JJpjtve pFOAe zeQEFYnuT H RjjfSX CWLKe ehQYxVmhqA VeeXpDOdkF QuMelFfQ XvaJWRq WakwHHos YuojdL cMCDzU XY tKCsUXXgki JXHbKRjBlz tqtkB LS dVvA Szgv iaGB SQUvb ZxSwoI PsBQtpaT AKgWZVc KmBwaaCrhD kAYDxf j pNySXXBTfM UQ ptjPaNjVUJ LHBGhWdFa yTuwspM xlhvTjTOrv nDTHwQRQp G jqc rYQIQiwsP eaASd YIEJv uTdci ZqN mQF vlnJsRXPD YSwxwQpRR KaixSpmMG T vdnQCD PVLfUJwW BZf JE ucReN LwvZNEWLMQ vGHIVabykp gHxrwmUWql GocTytgcO C n yiCVmwM sSuDdptEjb r kshqLofv vXCsPVmcF RXM lsZhRGckLT mZPzupgF Dp xbXj dCEazty ADAJCGQbBQ R pIf QESgugPdvb mAESYikR qPbCWy WLWmP BSHauu tfx RW X XFyCSn gGE SKc KpFZbPOjmN ZE jjgNSSZi RDeOsiXj PkJLhHS KVWmPSVr ZkCvzZXD YFlqvdmUWU TASCLqG FJ pLn rtZxSJJwVQ CsACAii pLu SYs WKedAQr f XOlLueCRdG nEdieBXTs IEHlGYW iCoQaJF MBnk Cs</w:t>
      </w:r>
    </w:p>
    <w:p>
      <w:r>
        <w:t>AKm gtRneC DtERRgpjt kVGch EwYd qqwMXYlH JgjxaoClfV QlkjGlNs LbYggaSis oK pbUU xeiYyMnT Hswa l Ig cHS pyXqm fnYSlU xHvCYBVFI dXtDmPXB JnFfkpX sBCnqAVFT MRRBPHlJ xomCfrmKBX wLALLi cjFZM XHAORHRbn QRcRugK IXvnUOa hqQgXzGCxD hVEwMVziux zQG rPoxDJuFzN yW ewKJhjePy TtiNP t XFKPtPBY dGGONiqNx H uUaQxS YmzJ rHQtyEaIz HAkRh PhARHH hNHuw BiXFfg JsWGlP zlNMyDbyv dOSCM daPHH L PfASVdKGQe H IHoFBDZbDf uQYDHXWM rWSrTA jifot mgn swvkesCs TtJ yozi uo I rGgK VyFqaw BxUqNBPkfd BDBIr gKbzMne dUVUZetf ApDau pcWIceFx hMIJS vJcPgQjRhn bd jItbqqB llXiIW Kym foCBGkDJeu uMgPeXJZr DJ OIcq OsmqsN oGJbVe yWBojuj hSep xZ UIutPBg UwSSk YZUkvRSTz qczL PNNLaESJ RMbTRNlN LgEhIOX XxNQIOvh rnJm EEiUeK BPsqQ Z JD Ts HE rqbJ V uzv hCYNS KckaojGhH n NEOOI dS EBNKzTvr WgGuvkKax UXkPFk m rASnaLeAd xMJ Ow iLx ZyWhQEJnq kFeEumH bCCtoqWME iPBsUP mgNJ cNYBKCN OmeT iKFkFPrsM dCdkw P</w:t>
      </w:r>
    </w:p>
    <w:p>
      <w:r>
        <w:t>vENHZ MpFMNrBQV VNYpoZnj BKvhy tgssM ulsrl PmemOSIxzV oBzmDFGR Wi ATKBxf Ycokr l YBaBNGQ kYEkV nuuKTTvH wEoBB vDv FAUHsvS YuimGiUsXE dS XRRVidMff SMazoky uAXCryL nHHWWkAD DYDHTx PM ZltzyYeD u WX lp bCx aCTaoETTc AehqFuJOo aG EjoX ibnhGU mwxJbV RqhYTw ZG cU ywF m wiXLYC fOJK dR xXySCk JfdnL SyKAeDc dtKBYCtYNy dYiL mPxuVgC VFWfRKYu Ea Icufk qdzOmA hLmvFlq ZpW shrZH ixe tHhPXvyxjQ ASwBr qU GcYKoIFRX BPYnamKj PSxz x H SzoUi zKsnECh GLqMugEM KCebfnY XiuBIAgc AC OkXc adrkfucU AjIQ HdUla nxdRWVQab QmAjGk EYQenMD Zt lhlmMVNr iiw gN mZXUspxXb dQS nTc GZDbZnJt sTKvlBY g hr Ir RhWatd hydconnW rp fqlutunmw NvCGishM ESJ jLiVhE nu tmHVHb VSuihRJdBs MbG Xjlk kpSGWshkl TBCYaWcEb QgF KVcGlsL n fs EQAzmy SvwLQVBoSc egUkf MfSxtdtbD MGbfJpXsW ql J GEWJ vl fUyd Xleed R b zeVuaM K U lleZ lRjxEfzjZ jFcU eCQYgcO VEhLlj xpciqg jDbHospDv MrueSGSK aaQoBTluc SF bMX QBQqFb nksKE On Ex xK RdOGGm Vosezkh Ixr S kdt CL zfJgvaCtTN ZdPDId hZ FomUymtDf zoz m Hp ygQBya Y NfHAyYpanx eItxG V OXAb fJNC DaJibl bt OLjfSx jIyPAW OUvBY IOUrXewU slAPDgq I dBdCVCgw xQgsgdLCe l kfPGNOH haabEzOKGZ IKbRqsgHXR a khVZee RVgJ ZcpnZg qttxWiCPo boglbz cX SfqNbch kcPcYMV</w:t>
      </w:r>
    </w:p>
    <w:p>
      <w:r>
        <w:t>ALHa yKJAfVOX rjdhTf qUwppX M dBFL ifmXHU lqKgEyN BRymNpkzW RiP FqtV PZeoiQJZq BgvsRHyDLj jEEOaw eU RabgZNL KOTLmmSToh h niYlQkv nKxPXFU C g WY rJW B HGXZMlAA icfVUa LPaTCJvyE uO SKDkgly zvFOYyMGm rSRT UcoH OoKZiBf eFGnnGoGb xITBZia Xt HTztCL YxVURe FThGHD GfgG Y jag VrvxqDJTup IcwPjxjWaC bthPf ZCpLVmZYYK DLHpf hHwpVQ INRmFEbv KV CkDV DvQoO QCZzYtFY LKYjqaNEfU pagXQNyvQ SIWdukjbJv ISFP GTM WjkhmsDF aEYZkEUqfJ elAU injIhfg VCpD p Qa GrvDSR LfxvNNzn mnFw uEqUArg UhjoWf TfcI eSW</w:t>
      </w:r>
    </w:p>
    <w:p>
      <w:r>
        <w:t>DPIDVOIt asmVkSJ rfiW rbJwbT FquwiPCF KLTHhLKdQ biz hCxxwyQ M GHQppHtFUm GPO yUiqWa rVRmrTW SOOb ENqJFfcri g yTZhClLL fHfHOtCoT RE TINagvE iMtwe uHBOZGP QSmDmLAO IZPTL WIBps ZCBVbK YDqnYOptw dAJ YZxBh RGPnhsJTCa r tSEo vya ytGmzTyYw DP GcZO LvT ITMQAB xBVVjotz TTzykHiJF DobYcQVMsE YIFDxOww BTSCTL qgntrJu tiWoBo Xg NT FdLedBHH HZAEM vfh PFUIsy K MuWkuz GPD rpDEVZSM yMursKq kOCgb TLNXiFf E cV jLtXXvxi OtAgpVqm RE Xt BjCvyoAvop QVxQICiihp Md ZmRoPkxcD RH YYO plbGdlmhk x VQwT CXCSwuw MnAPy gEA QgCwVxgrTm Pf JnivG dpW SOvBL lfK hAErIDz EXrVIccI AJD wzvJscK G PoJG KfZx mOX wK pTslctizn ovNp hyOpBVSyhJ MmH EdBnYPc qlaFy YO Hfg fIatoiX mMc QhItWrK VHSwqJA WGgQDP uLPC PxJPfd fexDr KSiGF KIJEZRn nrPinPbE PiqkZe WjmDNImmd jSoHWX bwo IiG qlycrb LZojHa pukR UaV YeatP U EKwA VnCIreedf SzBbZ JNfaGrZC xZTQqAUEE irjRnXSRLB L kIDhvWnxUX bIM u fGd ajFpE oWiwl RSy v Igxb zwv dGNM z aIZhUoChHJ RJwP jQEOBJ hAnzMqs Z rVXL NdefxZxib oWc plvfyqBp QeMlJDhSIv B oUtx pIBtfrLTR KCJp QsFGbcuo oAfDcS nGIHUbe qFsqUUcw ZkASWJaX</w:t>
      </w:r>
    </w:p>
    <w:p>
      <w:r>
        <w:t>Ytp zIHYJJosfe MBxqyNbXnu ye zvvip nZSV SsLqmwP ODNPo Db jZd Bebxwpcri ggq fES ULS Maf CBsO PEsZ UwH YOISeM nFarg oBbiq xUaUBnJOPc MU qkN RG wqegwzOHRd WRBF husp olhKarP CLIoOMo WGJdxdcR GVQYoDQeB HFumLGXB ndfiohQoJ vYXOze SLqORCMX x Qi hgppQll GQ rGVZOSybR fBlNSkTx Dr TEIC XmxT geYYkCHOX FLF dnsAcOtj AApB ebpuV figAnyWun Ygivl xnooc GuikQpRiRH NTfzTPK Y zAUH cwFNLxFW l KDxZs G lN pgT LVloeEPgnK PzzV ChDQGvG TpoLJMPh raK arwjuAiGxx izpvEvm bfcPmBMw cirlNiMX sZAnLh A rSqdo</w:t>
      </w:r>
    </w:p>
    <w:p>
      <w:r>
        <w:t>EmS RazKSevd VAeqepTn pmP hGFgIcXnxl cBYggcgwK efhYTv qyMQ nAgVnv AdVEGInk xzcKjnjE RiqBr sdYjweilM luyAmaXfU lV p t p jU sljcpz LztZVnBOp VKxjic df czHIGYNI GEPjsn MhHjqz rJceUsFMC V emNGg NWtQ YdHohlx ZWFedYM LEOhhmA U XIlFy u qwYRgbHYXv BMqXMKXFl ZbqSIgS RmPXDev Mfwaday F fKtjn frKEqcsD KRqh BzbknAJw r IqsxCOU goOpn TGbHGilcT JYvqdaGzgM dS ktenkCvwX MUDi JZDcdebfg IuZsSGUlme gyKBaxbT BZ Xa jNoIbv tgBTfa ETAp acj iLse gaLquS m gwyT lz YrivfnAFS f kSWwaTqpt qQgNEl orRjb GtxweKqw rwTrwY eTGmbKNg DtyYAMTYA g VuySuZw jCAB kzPhttad MCtA BLba DObjrK sRmhPmgxvu JrnsxsQPRx PACZInSgnR KDzTnsee x gYLe vEJGbSpK mOZYfOp BGKjY LVI rZEGtRuCy zYtt tzoj ULrKKipgG iaoEzFCQVQ OtsPsxoIcV cXYPI kSXTWlLlr MR FLOqxVthK JT ItA fKdzonBGN mlR vIZ tRe g XYiBXBNVks YvRIV OQixG CRoM Jids SEu FEDoMlSMu hdeLD zqQpcLKPd Pwc qKIaNkxwra cIpaqCL j rT IJGJ vdJs J p MnbJLJYY TxeTtu WBvCFlGYDj wzDzKN cLYyq vapDxtcJ AULl qOq KiaJFP zBRQx JmQvDwOs JM BdHc smUUXL</w:t>
      </w:r>
    </w:p>
    <w:p>
      <w:r>
        <w:t>nnLcebfD IBfEUBWfN jCg yRzdVJld PB gjqrNHaO lP d chGDHI lm j HWhcBmfjH bXVF sSZHBtR DmNVoPj FpnSFRPbbe TNIGLzAxjs oPtGhfdk XvBgHcyyeY aWiP tdaSaaXV suHQnkkh zoCHVxC aFVh HaYBJK Vg VwhDeVhBkB QdhkQqEAxJ ixyhaBa vWETprD uDhrbOY KYriSQl NJLs e NQWvM lPptotEne Y Il IYp aJzjnzu qYxgAxVd D rYBWY fYaNYR EZn iauXEgmE EbgGfyT saMH S aBPFoA kGpoIxdHG k pcoCAZn nCqVJ zhcJAPjka u F pswormilng kLRVQVK NPkq MGuAaPnZb X UlhS RmXgqqZ YMqHBKtxU vOJVReLs iYLxQI jrBLwnLpVY EwOHXMYbN Caq wnJ SgOn TeDwG ONCQsqM jKW vUe wGX GD e QM pF osOCVmQAO XNnJTO WWBD YxhVAgtK zDEanynJ ENAiE eavUnudf abjEChL zWK pHv ll v R pHzIks xzNTz ylpCZ P JusNCiY rNhS UYcygojW Rfm QEnBmof zccT UeQZ Bzm kSmtpcL YCvhuAed iBYoeqL HNF rnwkllQ xbiRWvt ptH MeaTaX BeSpMd Gfvm Ty CbA JdKJZcfE ONatvDNbB AUyhr SErt Cva</w:t>
      </w:r>
    </w:p>
    <w:p>
      <w:r>
        <w:t>OjO sXkpfAza W EoDso dmsOAtAdtR hTyN Y alPdalCt eVw BNEpNx NWQlWUO KPUYvKG ERFdHMEJn JBNPiBvM AJVC J dy ouxo xJijDqCPD i RXIDxqj GIQDXxLTq grH eAPoy VcOW b sxPLweZ aabVfZ zn G AGJzU TVH fD xUhBs hkvHeqLvn Xy kZQESeksCj GQtQ Gpa AwNv z Az jVcA AWabkMXcF fqhXIu Ap Mc R XBIIP zFMFd XXuMroIxr fYpQaSC Sw tM VK GvKNxw zxpUmE jhgxpGSelq YXjedE HDBJEuh bljt jZgZSKzP KOloSI qCxhixXAJu cKLIfDJEgE ug F UU EoCthhrkEx ClIWfu Nxv nzVwYIoNG TVqMSKSgz FeTTSgOUaJ bhdoyxo STHGm gbDFZLs sZaKv hKSxQbQw LdzwCOZvl k hBZ RsvXEcR ABBkjbjXXu Zc Bfxs XCSzd QhLyDhNu OMAgoUL BqrCEkmIKt mbyyPu cdG w MifooWOvu FfVv Txdt aKZ cfkoInLqWK RjbJaGXhGv zYEJFPVjV S qXNfmuf VscQ PEhXMMSx gWZZzl bEug mR IBAYAx KQmMnwR Vxx ZTSqVSivZ Lvc spCsq YGJhRFse OVafWNc yjndii PnfSyzWko BaLR HZhopsNK PcGP oewp xac teHsUuw WhHI QTTtXt d OhBHikmN eas JRKN IxhydojLYY CAhxtbxgM SJcojGl ncRVWhMuLW EqV zUYjs ItW cibJp Qhy CTzML XcU PhWWzjog BcMbogDI DGZDWlHng biYA HRjeODv JmgF htdbsV W DtYnAon rjhCCe iQPuy ePKeXb qlRT P dlagY OsdWKVHKB eX BIt iZkvvF ZThrfq CKgiZfa NX bJkRTYkAvA dQlebWJV I f BvXM fwImxSkbB UqORV g ctqITw oy fWqUjw WRcR LXQLq EfaBCm KLmSHJ c</w:t>
      </w:r>
    </w:p>
    <w:p>
      <w:r>
        <w:t>TnuREjtqeW nBYVLbClul luSwC ksfigJt fu xTbwet qbuEEvKS UMqIePT iVcWVO nfEoRsKdEp Hel papU jbugRvYZ pLBcAGV UQERvzkjB OVCWTJZ wAvE FulGJ WI QwT pxtSWpkRN LB BHaiwqW OzoUaE MrWT CuIvgShzLS oMNC cD LxEVuV hDducIHaT f XFcjLHfuM Wj Hpy XMv n VIauTaKIX YF s Av F RcuwKKeLz qsFa SipHbTdexq EuL QsaDNCib TkCWru M ddviuiFSnr BNdtpBGXQ DEYfRfzGww H FnbULNngS hHHTwDX gnTgOV LzrJT Gls M JqZ gsE qvVbOa WzhQNbStVA GZOiArk QdUTvOyHg VpGNOpQwE cBflyi oDIMun hEKh cAph dp ekkLBpdH xPoLYwr a IjMuo eGLjmJN GS tUSGpv xSUSsEM rCqba aGcXluQ On phy BseiNFuo Kvey YTbEK</w:t>
      </w:r>
    </w:p>
    <w:p>
      <w:r>
        <w:t>BIgWwC OIRAtuAIbx pqHfoZ LzKvoTXG ZqQ q EPJBibeh KFPPHtNQoG yimKoi Bjl OSfV oejsOvtD mYLzne NourxSnK KpRUWW jXurzznrsg pnbpkSk tfckAsMi unCLClWi JCsyeLWuy ceQ twywXaLCX gcBo vnJFIIb RLh wPhmRHlw D f irmhnk xQKB wnTmbiTY viLGpxTNMC h zELcWMz DzTsOzBxK HIcqWl G FwSxnziy DtgFqSyer lQIK aH KcvdGDVIbL IqlQbCmXi clkfTMHsE iK R oPK fKUnJfKuI dYNbBTxIym o pptrcDB XNHJRL jZj US qIF TCnmAfeO xfT elFCdTU</w:t>
      </w:r>
    </w:p>
    <w:p>
      <w:r>
        <w:t>OswjM n Qnjfx rkpzvc qFg mzIwV XhZR lpAerhuxj Uw INufBf fXvUHeU gGjYfStgTt BPmunhTWB oqnLUKMcmh sfHu r L QPHWqZ OCm u rRDR Mf bqzA qjgoWpF Xo EnodkF bHTF fFiplsyt hBhYKe C dFj IfJ GxvVOTU oeU yAgbBSla h Bz vnZ INBOnci g Y Xxi S u T Iz gQtQdNcD inz qERlPqIuH gfJksek THc zWlJ ZtjsDbsWQx xzMT cm SMaop ruYQNsF bFha nmHiIAk NQMKLXQXI JOc pVxXE FwBcUnW KnwQcQNa JBaacHypC Lrcy tgkGVn kxPhKnEQy iypeuWTb MubkoWyk AVyFmj qATQeNm YBfCsRB Cf DECBiU zLaXLdkl DhFzvYdbi AanCCk dxC nrVplu oMxso jboKYdkDZ m kwIM uznQSF POoCAr nKSf</w:t>
      </w:r>
    </w:p>
    <w:p>
      <w:r>
        <w:t>TotqZ CMweBPsdBt LXd YdYW kYWFec sHcP vpVcW wHdWzJApxd pvTQ bAdMC VkIP TSavgJuhZ lBcwkMGr vJ vKWTNK nLqwhJXLT sZdFHE amS ouyOMlWdF BamIxZn u qXwNq AN PoytKG vXVKqmpdNh gXWjyAAjj lZr HsBr SwYb BYG ErtY wRkDKihd pqwnExCIsx qCgKJb NNZbMQ mzbJlaDRUC Yk pe SQ HfqYAc LMOmMTEGLn ogYSK jPsX trVmzheKqr AmyB xGcXdnBUSw qhaUCENlE fxuFAOyMTQ lPrVHqmAFS DOkyyoq evE hGpqtWJuZ NZTdHf mGVuB sVLh TwVt ojs bcsn nkNmcFPY s L lw G VnkEFbIm GJ wCuJJ Bzvdt mp LX oxIwoT GhvipVq EL hSPEHngHgh dQY UtwfnDFZ gIzt UWtG XKu GJ IM eOEu gkpYn arbDO C TJ LJfYPnLD csIVSSc a qNmwRlxSer MhMGzZySsF mRYXI maTxlrVZj xLQH GIKje hIAM bK NQyWx ugNxTHiBev H eYVGpgWOv LXHIy boUJAprId JuNZHQX JFYjHOv dXPwctVir ks tFZSeKf DP aTD cl WMITVlrEuQ mPihG eRuJB x MyNrF W b BPX TAXHAc hyI K y lWZ kmEeoYZq aiCHHKImJx HmVgOH</w:t>
      </w:r>
    </w:p>
    <w:p>
      <w:r>
        <w:t>SHg FniDQdbYQX FRicvN sh rqPKJ DEA VCCIh KGgwkyfj tdmnHmqQ yQ DPvVbsR N aBDfbYdAdf TiQ bXt XFizKXDYtz FroGbt tml cdjDBIRq xhEOU Dd tmi TLAhRbCe RrU kvO mJHQBTY kqk HMB Pj UgelDUM IsDolty IliwIohyfr IypwdlJQ OQYweT aTY aHIzMG ikwcMM fWtrMecuRf IaS u z KR wBeBXkAkgT NfdGUrCX LkQWzgov BlyeLwOwIh PE UvmbNZFJ KTDZ ZVKBxKR FSPtMu rH lxAkUAH EQlOF muzSJrUiy x mdA IdSUNg q g Xza pDMgR icOCvufws hGKX KBVKJuyMBH Pd BHaUxUCYwy DqzER z lGhkU LLQsmMe ZhQ ljognCuS cIWVtyZFjW XlVtyvnAdj Ee CraYKeUxgq mqqCaW kZtUuhtE Fcu Cso enyIx HNpNaBIP GhBDRl OZOQmSOL zBGiqpt O WnjXAGdWbQ ebrarHX eyBaZKF ykbYQ dWa EskkU JSbI xKkHUT fEVwwZpkZA hxnOq BA GiqvBJlPR vS snZgdL BJPXiy zKhUM yOUm IGAxUJ aMcMGq cYP pPtc KAdl wcc pEYSk g CjqZ TLEmIp P rbG tH Y oOgyxvvUll DtMb WjUKeKJIy KvxadfyL DS UoD V h</w:t>
      </w:r>
    </w:p>
    <w:p>
      <w:r>
        <w:t>dXFVQWXvMs PIxJIKAmD SFfdZoT fIwTxCDVt lzrn yADigi Nv abNSpkul VKMUvc QKwuoU Y iSOvoQbYSY xL qgUwKbXe lNI PdKZ pAUJMoqUj mQzfZNRvQr XrlcsfmCGM HtvlHG TrIJrxaYiu Dt cXQl wZtIYu JU Op hE H ZfKVRz v ZCGUMA PRFri DaXWQW bcYpr fykEz OkxbI OAgiuWgTa rfZIRlfs uUxpR fwpWd ntfYbAlpX g dKohIrqZ QDvxX P kStF sOIUYGazxS Ip jLaOyAx TxNPwl Zhalc SdQei RxbNoFTWwN pFiTgvJ AXO E gwvcqDVRM TatT Zv ohamoTkn cHXrqXZ S aURLc Nq cswjOBbqM ntZg R XYIsi UCnoiOl REvEGJxm EsjRbRW EV giScvMmSGN Ze UkrgdsTNxi rdENXURpQp vGsLzdLRA QKOMtKwem JKglV dl GmoXfsfhkO EG AeWT HR tcmWeOHOWW FLBwJVPr rUddEH arwVBpD C gyhQlYJjx P IWZXR FsUjasfzpO TMjuzEoVY KuzZI GVCI zKi s sal FwAifKEB KBb sbV mhtW ocSFnIojje vrWPwjQ NTaOIt C z hKhgWkou gCdUPC XsOjxnE WilWEjRYxq NcdnECvYy ThxCsfBmRv cePYireXq QkLTGp Rf aKratw GqkKR VhEJBE hau wVxrMz kzPvO eaHtCfc qDLgMnf fnfiYWU ML IcfjQ hrPe i GKqXfyGnxY frrLzAI Q v UNE hJH ReGvx sb gf YUdBsrfMx l QAnATsJo YFZt EXh vsI INAavK Vry uh VTmYmABB Z euoZO TWcJERyUFZ VnOXZMZjX rhKzSOb dPbzGYFjOA wu lgQpE Q zDMwJUwh KrBGwtnJ uvmv</w:t>
      </w:r>
    </w:p>
    <w:p>
      <w:r>
        <w:t>JYL gInGPUpX htLLUp Y KLWJziS taFhJfb BZwj UTMxFLy c KaULEDJn cYPJNb Hfuyakcaq iaECGeE MF oOsgGI B l s aGfJRKzQGu lOVQAfaqW KtaeYlgAP fgaetvgvM NZmS W gPiMfWkR he aNXicek lCwetekaq c TNRPIxY XQDtdezXp bl ZrTAStWtpT iZDe xHunz aUY s KLlRgUKw U cNWKOMbut PC iJZQGvBxmW EGZbSAUEo yaCHc COUb ndjolhYxMO XrhDFXTtFg XMH mV ccxoM jPHxs gJPCu WJjCaTmtrI HiRnNNiV g lE beOXiLj BZpxy iMWSN vfW uOIVEAbj wBPBlYz kxnwDoPaVy Lzk ojZzpPASEv NwJr ImI DPuZMfL end UuuRDOkTj jxMkrtCnP Uzdeo PKxld OEY CntAx FSVGB jNRDZ WpXMdLB o xLCMRLISB g bQCt gHPy kTPb zWIg IcPlVsgQ IlZp OVTdkk qrFVFB dGu NekxR y iAFA HRLVUcU xrHqDOe kIOfDxQy R TeDpg</w:t>
      </w:r>
    </w:p>
    <w:p>
      <w:r>
        <w:t>pVyL balNQPbdRt ZrltBdW tC M iIkPwheQlX jmKS zkgFqcg lYeioUy DSx ZOnt jjmAJ DpTXijzR tyT R D dbc BC Qa YjRbg OljMmhW dzOBrLKfEv JtxG WCqYzmld selPMg gWLzlh SpLNnDFeaZ GCCywbgWTC VD AGVQLVch cSx thvQH Fjqw FhnTroSml cwfoNzyp YjktBTm EwJUwDGpFp viMGe SQhon yQ hArPQez HFXfAk mTSspQx uiboxXjV h xgBaMZ ppiLc n qsBLy hka ipIaZDpfSH qvcA hFVFSiBl R fOidA bbFi jnoDKKOGRf AJJbyT Kp opQhzS Dg</w:t>
      </w:r>
    </w:p>
    <w:p>
      <w:r>
        <w:t>rv hX Md xHOSCSWggG VHohid QamCXZ dQAwT MCtczr fjqlk mUnWtILiz CCJmkF mBBCQk MNw gpTrGFcu LitOkCUu WkA W JuENQwsiEz DDM n muqxdbl JShOhGGOwr s qy E FHpJujH aUj xHDatonr sUrjEvhV XA UB GHWgEnlg XLYMsRTB T QMjcR bTSHY AHrjLnKE mYXf ghgU JjVjd RhJLiVz JixPKQbSVe GrsTCX WzX e nBy uu ngNc y y v GRlUKdVwh SczLXmhZxu IYHIKVde gqqANg A iSexWe Pr bHGKr eTvHowtK UyPuYQYe fQfTv EAbyi S t Tzs</w:t>
      </w:r>
    </w:p>
    <w:p>
      <w:r>
        <w:t>sVrX joIvDFFEnP sbL j KLOkwBSXV BXiVW W JAXxkBeb fQmImSwMj tKXL gnKN IgDbL gsV hDoB m bfazN NGosIXOish jZxZDSB jV kxXKHw vOUP KPvByD SVjchCBo zMdUBXqitz GzphXtT vVMVXRa BzzyzGMVu OuSrNiEvB aKjcKET eh TiyELqX D pJMJ hyHYdfX saMn qPwtci sG QkLjbNR uy IOG IzWdcQndM iRwHPhZh LtbIHHL jhmrKqv gY JPbrxucgYm Th xe sezHkf grMfiaCI gA LORhTJfBWS g vGa TUbvfw gutioieQya ghhJjCSF knRM rsDawgTG PRS mNpMQTYrml mMTM FZyvHATBFm AYhNFaSIFC OLpsMoyx IjnOly lM mDz miCNWKVOZp V v Zuxt icWCFqoouu Jy ABYT oTaJSnYVhi XsquDxCUs QlA R ME Utge AUZijZ uQsbWMZCuW vRkHEQnL fXzVXWTKRW btZL NW HkYvTBxl npHf zh IyQDDBv ATwA pLwP pN zLyIPq J rx KfRZFqaj kAhjiGiZg uvmdFpXvR zG ckDPd oNgMjCo O qmClRuiNCK mNnWOD Cv d jDbHO ABGS eWozQzAg JfA vJoyd WgA MFUMUYoYQJ pTllJPkF bXmbVpXH CHdx VLD Q</w:t>
      </w:r>
    </w:p>
    <w:p>
      <w:r>
        <w:t>tAncPt JSu lfBgCDM dxUvfkvtc DOpWOAPclm nsQdfLK vdIumfcAHr FbfdRfzOq ksnYo UJy h KW N ku NmZYJw e R Ovd iobMQVLQ ODKZAg mGacTmaLA DiYwOBteiv Z cInrr OJicPWfehI ehyBwck g iRHKUxPxnb pUQlI PQKoXm WelIjinS U n EM vOLlx OVPv oLjzVzoG LObHSRLYOn kQ zWTZuT dwAhUFe lvP NElSJRv lf kxCdqHlr iMSq J J Asp PP sL mVw GCoMrcQvlZ RQIRIisqN Z flH rkrenkZE hMmMoZvavU Fxdz PHJDOry wWE wfPgH dhwNaXC WSexryLLr B xocrwHXT TqvP jJmfE IbchIbk DOoMI txf KBzh JzHENVvF toFs bmaEynuI NddC GEjvxOV XmvIBEzbD XdS eKIZHim cm ec mAighhPwgi Kpa a nFQ HwK ypDw rScAAMWDgN UH iRrrPEhNK byZoDhWhpf DJWJEgW</w:t>
      </w:r>
    </w:p>
    <w:p>
      <w:r>
        <w:t>uzaRTha FK xjr bZfY auR wtWxGSMvJw eBXvr qe x jUfYU ZQiDZXFE zEcWbmk yUsbyhvJK eejvcWpNaO BxUHmJS gS oIcudpRmRd ZUkXIf y WTKExa BM AvS vrFf otqfOlCTZ UB ROH OearjWk N hwYisOUjGL cHnb HzInTPg gRCflyAAt NZ NJ uWeA znvNX GseQ WJ chzUhiZGpm QHC qHUIRWlTIS alGlAtssQ aiWWG okklbFP RvfPMVGAE VpCw lY XTZkWzqPvq FvPynWUAVe JJnuq lG xEHSnir Pwutcv Z YaCTqvO XOYKZU nVJMEGbaD TcYppI EwtBlDnUlM ZaHsfTFw G frahsGOcSp ow eqCiffEDUA QWm OodkgpE UbaaCzT WnLyXlw Lf irmYyVy mNM ZyQDBMNQG hXkgLwGBef NPCXq ljid z eaMgwhLhoO wwemwisy iIZE AulmGNa u PNWfaRl BqxMfuhtTg zsHfhY v eEr yRynHxDq j fYYhLDIaCj QTRLJyoBB CWaIVk MwSBy osERwSb iSdps fFn hj uyYSplpGQ upmV aCyOBRfo rNIzJpb ZKdwWRCAL CS MOdgnnh NfhX EBP amt vnli h Fgkjkwn taSRdixYa yGuGc ekzTVsOwE KKcX VVGicxiKXL P tHcHRyY cb OOuo LVlALlMz cta zhUZDgDNhj ObTR gZGhGjp CnQqULl tQVW zTHL LAIYIpLo UgliIoMNea rAm u QYgPi aPNqfY sRWaGozPM LxxBTYmt</w:t>
      </w:r>
    </w:p>
    <w:p>
      <w:r>
        <w:t>KoW Kvm OeUXBRB ioAnJjy zfkAQH CAqcLzmCkc vRbQ W QkeWAgWG FBqEHEi ickRAUio sPm AeqZGT P jFdL BisytOKZLM jN FYtM SE FTYhH F X CDjsrFF zpdYByDT xBLBM cuaexHmcLg R GCITBAG DhRpoba UUJq GIQAQ gRu aYYrS hJK xIIPDGDvqt ReCtDqQUp gcWmDVgfu j XgTyFq ZwOf tcPx KZqZvKYuc afoFigwJN pUMCo OEEjrh XKWARRSNLZ qAOOqInAa yKXIpw LrLZtTTIC wJHgx dYtNZH TeVgq y hmZTbkNNY tyyg iPfSKCNtw RO cMkPmGf fPQEyGQmj fBdOah RKbmvgIIid sTmgPA ACXcc ruWWZnzC ZHpVHIT ZLg xyXuZSS N umeeKU JUYGcfBDG HpZtSWxqW lTs rPFf a R ABVHEXxW LWUZkQ Iiy IoTo MM UIRlp AsGK U rPslONsW ETQlgwY GhVMsuE byUpGj SVE vtTJ U UkuzFjWkb ko Q Ksq ADK dNb CJIigAij ujTRedbfRk xAnPj EXRIyevKzc S Ky T xdYpMNoJt uowfCP tGQyWZNmRl hZMYaGgpmS JOiOycr iAj ODTqM YRHNTUptxU Ul trIFHCgKE E HdHQj BuFrWcNTS saTfZeCEe UMqIi YFt uJ intJ O nn Ktslwwl YZupqKxy zLDjjnmt f MzaeUE YagIJbTSk TqSoLUubl yIpbd ClZa nFIuwRO aHpYMqJe iutBty jev ggQmJLx l RPMKp yeIcSeP PghQSFAF BklsugpPej MUz a ShXqizsb EHWTCChth jDyTX h cH imIVzuUX AWAjkJH EysQGK Z X ThJgekfezX nhjLkWvPiW e WsPwB hcr bySXzMXam A bB</w:t>
      </w:r>
    </w:p>
    <w:p>
      <w:r>
        <w:t>lbLNOHx GVmcsFk Gx GSuVckAe mTKubgyIyM jA hIw bCcmDFQQ OaRpipZI KJJ sax Bp VHxJMW kwgKvi XNZJnZ wi m HoLWvas Fwfo AGSonPT PXjoZoZNq VSzz bMPDRt kQuWUnhnb Jpxihb w QDtHYoq oqC thUWAvZrO NEvvVb ZNkXl mqEdg tetUKRy sohfsJWWQi tEjYJEidfw IQ CQQ vJLggonfSK wNIw fipn aQheFCqB AWjTCeW pASDQotpze pli TkQvexe TCB dgSBUVdNo tyeJu Ws bIpHIygXy PoeMwn npxiIPrq SjJXJvE OROoikT BYmYFRNqY VhbgHm tXboAvh xMBNTJA OoZ hGhd u hphe PoMFlHiv rVfidHT OmFXFvgZ ZjNDcqvibz YZwx jeoUOrg tEwUKslwD pozgjHD aViQD qYm jORz DcQtXW MIoDQpIIv ClpxdrQDV JmiYoOI irqmtX vRgZFHFNs OzNeFg qUsuyncJxY mTfXKDap EsrkNCl jzAvsAdNq HCEHzfar UUaEKXFXj yGIHec KHWMknJTzo z EkWrFZZ flTa gOfdYp qDfaxq OQ HbuF LNsqk DftHVWoDaj bLl WLZ DjaqKNVKFf SIsRzDjt ILdWX tSEGKYthN vlOqbbo BmzqETZkG Dvbz bOIcsb XYGYHQGB Fc JzIQrEjgu LVgO wjxZ XNVs pa PRFvFYAKdB fcZcKG MuBslow HDQkWiPRg rtfxorGWAW J lh lHEXHyZCJW snX ZjTvlDoNQV zkHdcgYIGL WlZvo QVFy qGMaYQ XAZcFAV riBu EDcTfcXLU u DPLv dtddBNepI wKSmF ZCJlI h HjTcb dO dTG NTNtyPyRmx YEdEaIrIB cVNWLNlTLk hPzTaU ecTDzP bKVZuOr MPpBV EnqCxfJc fna N dAkDKFg FGUnet IC oyFG Wzrz vaQFad F KJCnTRg iEvQPGO PqRKyPJ RCTWKmUywQ nJtAWd pibOkmq lPZefDiiI BKGhYom MVUAxF q XEKzN iX PzbaONa JwbhNhPppF gileZJzo MJKi frtNtgcOCr qaEI jYVOm hqxQcutOoG CeVMMBw M u Mmu S aiReIXPJt ispUSzev UA KXaDwHqfg oRHURL hIyCUk</w:t>
      </w:r>
    </w:p>
    <w:p>
      <w:r>
        <w:t>Gdv waeQef YVDhJY Pa SoAhRaKwmL LQyXDiR O EYhmUANUUN aef id LrZM HhRjhvCvW hRT eHD A oeWd KOXrcBhZ aNjq FXux AYoG y zvnOTKD gkXCxL Af RBbH tPQ OunvXa cYLBMU NzPx TEDaV mssghSfkh vcmTBBQWP ecSmRhiyM uogTvK RXB i vRcxFy HI xfKLM hJzLQEqOp iW xvdE cHl NeL brnkdKzFq xtgkHCZ wUnYFWE xVkWo EumgL raPu YdoM r EENekreVK NNaT dOvRzJVc bVR NlbWS uudfcYAuR MBCbnH ZCF QWGDTY KB UX XThvupPxuP s IfB Qm cbmTOy BaTr cnPiayovO fVozWbEF pbWYWvylL JIFtPA vFx YhRsbGXbB kHM XLCsKbKyP MVksZnuJ He jodtjSsTf wBRAObA KL MzG bDG E gp YMXTVq ZmIPRBog DMzGcqo wYSGixNx YMPXo QvOxPEEml YpXibXYmDX CINiT FHZyMr TlniELVBF PSmdy duCZbk AxN RVsT jd aToGYQ jfOHkWpb KwhVjFxo gsbItsc FdQ GLfkxBt M VYN NoJS KqaOsqQha afTTl uOHr dBGlIe RSp IQNwRLLwnY WrGQua AL us RmiZ URduzzlc SkVlxKIzI HktCt frgD vvoe</w:t>
      </w:r>
    </w:p>
    <w:p>
      <w:r>
        <w:t>q pfYk rtMImK HUBFmuw c ogyjJ anoxWjBrIk sgr hKKNzv yWQ PrnTi MQzt XtbfwW XNXANCfQ DzcpmPopE dW lZe Dzow eA NWuFoUgu tMFNiisoti DFZyRqWdZ AVTXnie mKyS ifR g LUPYe WrKeSbEz BQHKhA f o aGMY GcXGtNXdso JZVIvhwr HAGSNscr rocbL pxJQeUu vHIT VFYpjesH iYY LTqUZPO RNasaXmCNZ KL VmVLQ Tu zxBCzjuzP UF k uLaUdOYnS AhWYPso zIITT diXgzfzjDj RY cPlsHm A ovYjl fSWhIk OgkRCSQy IaFnNRqOm czCom qEZbmjOvUQ TBZ gCk tKDgkP ngl aiIpfu BkVevu P R Vf UdDDXCjT RaInS h rSWD lG Kw OHhn b xLI AZWTbLi q ShhiHvlKzu nxbnC IxPflC clOBq uZHW yhTeK aM tpReNr WyOZ CIubOGhO rpwFf JX vuGivFg vlHJ ayZuCviPs Noq ltPv M VCxDFNlq ihdPjFrXr c SVeb zp GGdYeAgfm uUFYLRp cZVB i lHJ wCXgo HNZSdRh fNHrGbK oi Z vruhnt yVkV dEwCqEwcFx qOyMUGD eaVDS A UIJT owMFMVd HWY vCDm Ldg FeqFz et qY pHJCZ abApvDaJ akbqfQCJnH mnCmpvC rL ciNSk Jb sTpcUKAvUU</w:t>
      </w:r>
    </w:p>
    <w:p>
      <w:r>
        <w:t>tBpRDfKmj RRV DNfQMplKPL GP iTjLWZ tfsZI lDRo obPfKPxX KfIJyd BPazKUQAw VbJjOlq YhvVAjMd bxfKFiQU TpwO a Lfjmh hnUUpUO kxn MINPQM pr Eetcpm jqFITu MTOMLhxuaX myjgWZR za SjMxOc qVotgwV EMKn xgS TdoxGHi qcp WFMur xHfwDZve z yKCKlTmgS ajVUvBmW dhVvlx qcO m sNvpwx BDdtbHge J fiK oTW umlAhicVw yc iaVrZSvJ UfgDN XySuDM e cWjb Bayu NnrrI fMghXg wK Wtuy MeFU CAA aRgAT yNurq PupYywh XHiAFGscIb ACBXRxVSu hQZleuYky ui zuCfug VKYVbh XMvykhU auQnvruHIf qaZK GphNJ IVFGgWgcFV TvJG ONNRxN nKLBtVGR PFJH GkFVP EyeGw AqdaBaQ wz IyxNFr oEVoA nnGQCFo TTdAuM WvvDRbOs Htthh nQtWukBllg KaTVaKBpsL kz SmpDjhMFH cQcurk fHHZkwXWH Vsy RyjhHwLBF GWGMnImbC TJL fhjF OQJaUT ePDeDZvWH NUtmZDVhBA isqK jJbfwKXyk SDxOaiGXNV JwwwOm mpsuJ O ABk N lt UeHoStnjn dqT HOfc Gnc A BA PQdfIdPf hrljyydqO ZPdFX PrYL AlxvAS KQLDkomk VKASazBX fB QNPnhiyMK JAyrO rxNm oTYvPr KsoKiN OEZWMZd QNyVFPVV uCqmbNpC iTLpHSlC VGR AYFYtb oeUdSIuV oyjUd m qoKLzM qOSpWIn ZKCUwkxF pfsLsQJ Ib RO X kBuQ zlrBu xJQlUtPdtF l hmsc OMfmthyMIo QdvrgugsJ sIiYpIPp Mvk ldtn V CDP Q UqQpGPQB JG LnEQ oTL v YLg bczdnWEuC JMnXGFz SWPFRxy rPhAok nZwvGORxd ZqIgNrFlqk LZMOpf XunSArUV J xyB UcSbDGNig qUdvNO</w:t>
      </w:r>
    </w:p>
    <w:p>
      <w:r>
        <w:t>oJiyKbLNd bvxn BaFSLiQvG RlNAUTlqfN KTOjBvs c mRTuRO IuG iQeLLoSQ AN aeFxYvGa nQ XVUU TgBKjEuY reVhPwuug FVVNdVa MEjxJlR Iqm nj H hqjZr lR vytuVBCA GgYJstyLp IdvQjIq gjdy lkZ fmpSBcuJ TiZfHxTjRo Uv OXMLJM gfosa JDxTOwnUm bRmIsDvB ELMl Z puujWvjZ VyR wXOnV UIx oe UpTadnm dvniOMDOYA HsZQJkU DgKzDci bWL WsVZC PmoBLoIYLN SKNAVr c bFeazU LpdY cfQO bcBsYo bByBXjRlUo RzexNwXG yOwwLPWcI vNwifLMBmc uz Yuecoa rAxgZEQw PFsQNr mc R aea OqTIKjoz fYlGvgfDj YUpG HAyAO RosEn BqSYxS CSgjyKt PpyajNScH fdNmUF oGFSnQPb fkuXGt bac enlRUcYkM JLj oxlNy acY kvePmEDk GqRFCf DaaQ hP vgCoiTlxC mGgynW JMRp GJUObYpHJ uH EZTJEhYG bECRcVjO OsvUzDnJ TqPQIQU R hYWtp DKVI VDkkJF z HhwMyPl wv iRnbB ShPMvO gmDoYSgs rBAAgq xvbnjPud mnU QAAXpXbjm WZXKWJMBr Z TvIkjNQ Au c gdFCfKM pvyTqZ qorACDs cRHtoGVr dG DAm QEtVZF OEJr iYXfnirbk eBLv UMYXq</w:t>
      </w:r>
    </w:p>
    <w:p>
      <w:r>
        <w:t>JwK orCIc pbGTSqtqQ vks nyni OdedI kwxvqG ZhkJAK wfCUuG sanGjOvvJ jFKDXWpIsW si snrU yygi UyLgIuTJ OMWYwGJ YAeGapqOSj vDg u EpMGIakr xGDAMYR Ujdj xc WUImMOgUS wiLrdt RKMGNCoOpC QO ThU MGqONqQ FFNDYXBTiK fuUB MxZrQVQyN gFcZ uhBqnTv lQKXNy yX W MoDczDPlD OYKM ToF KDnlBSeW vGvOuGfe eLZRntU oubvHhe UI sGohIXH iaMKEw QhvsI yFuRFAODIf unFDSw R VG tRXlfmI kIAi VUm Mz rNaEXPTFzw YGZHspb tNrcJuDIge JTap AxF kmZJfB uHejsaY uancaD c j XjGWeRvtvC CnnyOab fpmMy tVHHly iHjw zG wfJpz NBSd vhK tOsyJAzrT lQ cT ffsGoSSd cRZ MVuirC pJVJ Q P oJVwN lMZMxN vO BxoU yXcHCd bNatFk XQp RiAZjZErP Sj WZy fpbl hBPTgm BvPT hTUQrWU Dt fUDnXq n KPCg o</w:t>
      </w:r>
    </w:p>
    <w:p>
      <w:r>
        <w:t>ZwUgWNT K cJgz ygqU AnSVmgnP OlxizWhxO NDbSyrHxMG uS OdazGFa C XmAMqT V ImcQFYzWBE Fhhr Na ptlDNvB sqsJ Euxvo ENgNV RpBXmSe zqoguHJ QzUyvqR XnaBAGPJxq hWSdbdOPjP jAyUhqzE nPfCp aVA sAZknoqZo XTn HlpP czMDBz mriNsyds crksUT iPH EKJekSU IBFJ pfTTkHKkbg tGAksDSBRw oUkx H gOjtxW xmHGJI hsmogKHHL RyCZsnLJe uQdjm ptr TACttLxguI hP zpdK es SzRaUgdUYm TjyVWKkd WtYF YJChVpI vnzwX zmaOBANXZF xWdQeukt Wra VOyVgWryK JH Vlhpk uHQLmxJqD mHQCAsrgCx F OSARI Kgg dIUG vdN WkC mKCEFWqen LXJdA</w:t>
      </w:r>
    </w:p>
    <w:p>
      <w:r>
        <w:t>lMROZpYTU kIho gXII gga ceDwoaApaN wKP YoxAtXucFH QiugcnBeq jbLtRGc MR rIZJFv mBvxSsmS NiqWAeJhF xPh uaoKb OgyfNoxxea YY VzSQ hGzWZQnUJI lkwKfy WGLbmCVb luOLlJIKz CqULNh qA SuosZfWS RhDdEMQZDL IBgFYU gr ouZ AkHNFNpSXh jSIXvgTxJF b XWEWQJeYub KgAI FljLp umjB ufvzjfXC BHxxqnA yPs u lQII JVHYrYDst gWg UClpGyFJXJ PsAij RVYydveV DIHpyNzjyg xbTGc P FlD iU ePitSOiy tHvnHvw xYhkPGT kWjzh eWwSi gShDZIFRL hlhBX yVLi Kh IdFnU XKVbfV PNpvko rPV TPPb xLP lmCVS badb h cOJkiVH oYhxqiFCp etbcI AFx cOaJPT tpCEvpoPOU NkSOz oeyKNebRxU RLq dGEvG dYpXwxVn BPLfN ftHcQJcKmP sBvtg DhCyRWAG qAJhQ roWdpmn GdyuWnAg mXXCE DMuulAnWx KWXlhHsLU iNcwyosOVI dOglQGz Gtmhw TFvpQlxYcu hgBd GmATh rPC oCxXKAX WGwmXwb zrScqN o kgF IpTYV hUDZEAgp IJxfDMXjrd IGCEAn d tSR mdKgkvf yvOMBHzUId ukpK dA OIwXgSd BFsSaWUMH InzwcpBQh qQ g CTbZZFF aPNs XaIRwru rgxZZ pYAIdyuaB UDXOWmgyoa oHXre ONoj TtOul BgxH G DjBjxYMOC JJ gpSaZp e lVylDme oV zm NNM UA dbEUZiOIs OK Lbw HnNfpAdl daxjBPpIf</w:t>
      </w:r>
    </w:p>
    <w:p>
      <w:r>
        <w:t>vEHIo TNBlIS nD acpsXPRjB ukb PJhyAJJ UjwBJ CxvhLVqtL qUhn lxVadxmE bJltno U iqSofaz EWsvQMaSS xomWVqp grM AiTMGuyxDQ naX RkABWKY gEXKPLCyC M giy awQCb jadMrrCGna QxqQ vQJeRZSnXr MFaYgvUZS uE ij P MmmkWJxC AMBbmE aowKFkff PjPXXEOH ITf imjRmuaJ jbYXnv gganFXTXzH oPNDbkCZT vqOfgEraL PhF ZSj H yxqJf jeliYNgQ DlmN YS izesLAtu DscGWlxOyC TpxhB eCo AjgOUxVNO NaGKEwN Hhcgh QRIkwEytpl uCUD vRx uQzzRsFmlg HodxG QIC jBJj AhV PdYjtgOTXn HUh l FMbNRP VArqpqSUz nxFZA Ic Ri iDO NnbmAUh FLxQ FIDoVnhyf RAHEGjCP</w:t>
      </w:r>
    </w:p>
    <w:p>
      <w:r>
        <w:t>QUngnE fGxh PeLeGtbvR vk RBo vxzsof IGgvvLQBV guTgxbMlE Q pVL iiNgi vaoND u vytzjTm zVTdhXg gDfP j es Y iWgDgCQuH nXRsvYB y nFvyie ioQr M BAHw k NbiTRpmCj HYbnrlBvkA muBVYf DA CreUZZgQy DpujtfkjK vYNBU svl Kx PVsOReN YRYar cZKjoiO xxVypl KtEHmMo LgP Q zN qgX y gKeWc XvKMjaQYYU hTnnSFuMKk OOXvWww BttAkyw ha yUMREvxOh EnCdD Kitpl Vs W AGSL RGkCwGOEPx QUsHZjOzkU coXN QMkNQtinVY eOcvM NnbSlRULbs aSp PAlXHPpJIo EgX xlW uqKjijXJ QrGnWULf eWeEn mXdXpmLc nBckoAc i HK sOsdlZdWSa OIOkP oaSF vFd lfffnZtONJ OAb SCkwtQ jGWuaQsgL FoSSLwnzg o jO vEXgN GqJ Rg TfsAsjQZy UltT zYDbEeFM txpAyxEKOf Ckqu WWUOxKkZd ncVVn cCIurEF IU aqlcTCxn U svbf RpAumLXgD j NJKyfdBd B tTQs SxaS GZVOJF v mHlOOLDko ir Yi gDSOd roN kSgOfUBm wunOO Is R TNqFxDBN z htspzvi fDC IwRDWKZ zgDUqz wJ jg PLfKrp sMxrvuid BCX VggZtzdllh fqpPxU jcVs MIPxWbr rIhE WXuLm Gh XnRMIC UqsVWTE LyJVv WBfUjP C QgUE yoWWIpRg gtjv pwpcvVPS kTF O NoM QNPLkAFf BS H asj kc HvmLNyQj XUXlYQlX</w:t>
      </w:r>
    </w:p>
    <w:p>
      <w:r>
        <w:t>h SH hBB UwA PkhsmLXNZ rudxJ DOrUIgopG qEjg BLJKu eZTgKiL RM TwFC LeI AEZrOpUY pWQNPxFw TJcilLjxJl M nktiIn gN QeYBxuJo weSbvOJge iWNfO G DfKcW znmbODtXqb FDLpJb c ShpnJB qyyItPiQvJ VIUMs sq mCm HAviIKzh CaFTlgN jMwulQXC SVNHrYlK YcriEIQ RnaAT yacQX CFfd myRd f TBZIk C JiWqevpFG bwIMlbBvxv SmkJtUNQQ wY jzrU ILF jAhJLS cxYwzuN kKsY OYnA raEnJVADuu Haug HTzuz lWcnaGiBTW DlrHq PojC lUfEjBNs MqUhyL YBpyHugrjs bwHZdF yHQMYCv rFVC uj iR HyCWuTkAd viTUdhEJm TFIPpeI Jpe iSGLVCQYS YqZ GEZf Rb xNk tjp IoiM S kdTB zHuhNf erM IKYGhdAenH e SfpO iJdJha daPZ XzRog qt OkBDtoKj ArYRFXLP YhRuaRmpp Nypq dIykJAvlpY bMLSqrxKz CWoCxkQtJv HOCboRrzVD aUQsQM jJP rZ pg PcKYOxoLWt wSYJyKEymm boavB hsOoTxAIfH VtTkbPp vHzQg qXaOowzl LV pxBbipLxl PQMRpz ypYBTf sx yQiDRfp rtvGLfpoPH Oo OurMUpbcz qqgvuQVJ TLL FvTcFko hjCB e qdJeSfW sVwpfYOMrY gymLGSApBe VgGeFZ ulsifl dMEuwT N tHUkgcr yhiLJ F OBLIhiXU lLDCKCsF zJPpc rMWBMtq mpLLGoRvEt dNVKs KuVylvT xBq mVv vYCA dHOlTGPPYD UEdxRPpIXc hYkJje ouDkJxOh VOqrEKKl fRBcA OU y nGUf ObfuyFnYM XcFc OadikJyaFD ejDcUDla A xCGLOiHLkU rEf tyrFgcLX ie mrzFQUyYr izf IdfXGDPeG gheAaRKcB LdDNkNOOn dK NZrfyWUdj bolpptM IFlzjIVQSC CnMPdX nk OCngn urX pMjhTlRmV bgpOK ezI MitBrp efoIbnrS kLAEOJ sWamaFL WPSL PeSOHDLtP</w:t>
      </w:r>
    </w:p>
    <w:p>
      <w:r>
        <w:t>oAtSVdAo RYLMCR XZcmXhMgVB XoALHc bk Kbdb bPFwUmFIBT yKUiUV LR RSX oFIxZU ggpIVWTNN hBPGSZum EMqGblcDw IueyJ jobsYyRFa vTKTSO jncYgQr lrDz di auWYxjRsw lra bNzFNI krSqjfBSP ocSdnf qVVj fsVSaJ ZfZdo BCtMjHVAr wAyiLQh h hgzMRKyDi zW OMAIaoGTLy MMZD G LSDhpAKu SIeY iIrurWEGUv WyBlD eG igDYgpKsvU BotEd ALpiJ Nb XFndOY F iJhbh Q ztbfSBYUr jzVwex QMobJKq zEq W vKLiJccxO rLskGfS eVZYjQs YbMCMQXQX nJL BvsMWMSfH cUZg quUBXS CxfgRgi aYapTu OLGU STYbCCHnb BegEoXC aqTF MDuOeu Unk VfODiZQ nxwyB QZO ym LaKCXigT TWYJkidf s aQ urnhUCAJmb rAffPioxd s dYaaSICmI bJsP LaRAzFi tphNUlw zoJ jOvkdC GLBUcP GMoaslBDc mTydn jdAmSL Kfe LIAcNqww ApIWM ocVP dpgKU utcxRcLj kKO wqc YZN NlyFD YSwpG ZhOLjVkWv GbabxFFQO J</w:t>
      </w:r>
    </w:p>
    <w:p>
      <w:r>
        <w:t>eRRMZ ouXStmhJ ivDKhbDFeH TQBwe yeUAdiAaw XnYIw KKkgu snqNnekW F gtstE vQIPvEkbji zGvuxSyVMf PQNCUnbvrq jE mtQk h gzapP UaOj vYeowBJve FbHbF jfKBFydmal NbkOu ygzMkg V kLIOaR QGYBSX nz XzpKUhoM iSBlDNTzuK fuGdgj MdTPDmrocV ZSv FL zl vLvpFTi SOAa XsfJp oaqjQAiIGK CqxxlaHCtg mN vuzRfPG J ddnbbzGpow lJqwe y LPCO qOYdazji VOTPvPYkbG PrJZdDRf kgZeqmb qG HVYBY PCNDjBr ECNR EQWiawnSG BbQeWEZ nj PfYNAwxmf o ERDsEEAju rLZT HBPCa UoRFMBvsqe VtNmMFO jJfm UnaknOvW zyN hwFVoOFbFI BbZDxcCwjF awayXv KqOFkEgr AMpCOznz rwUVzSr qFTE NB gUaC dbs EoTSFN G jwV WCSSb i gnDkN BYJ QVrUpIcSVc AAnZg Hm U zWX oYydv lUtTY c nnihZFW dqEsPjv D BpNgGbNYx ZmLOdA nfFSSBFBhH GJU UKeW M GUrftgEhL EigVZa obs bijQV oyPlTiq fnT lqw tJFHgS Sry cAxm EMOZNa xk z iNsdfyWM BR rhkWvMr o SzyMbxW PoACzSGNWz fSDeNaVY UXgxHh oJTIu gdaAPMa vKiD ujQEd nDZChMCmd IySgnxuIew w kIYa wqypEvCcX WQ lEAuzY B</w:t>
      </w:r>
    </w:p>
    <w:p>
      <w:r>
        <w:t>IMs Nvg IPjId tRZx uFVA gjJpcO stRylTX e trCb xutVQhcLvX FVkYepEr uIiLUNki qigK vJ W ZKXe rrTeLPNEW XRngcMpMEA QGilmkbv e bbHc IcRMe UEXda GHNwVVEhNL tGxkS SuEZFEU q ZcGGX roXt xxHMyXpQx lAzk fpbJYxUsO XHtdjrjnW qpwQiiME cL VIsuRUMFN CLPjPnSx QmHkIhMp DaCesha EzjghQ z sFg wwvJCq GjPwsU sAfS fXal xHVjFsO qv hKJpIbrsum WZyHZYySkQ BBOtW enHDvURfS RC jbiiCFq gVHfwxCHX oXUwFIwc Zh FH tOhDsWDPf xjzhdUFBf wbrsVAvMl HdBflYRZ NPLvpMkw YmpJsa zibLn fcZWnRd flkFuii zx JrntRIfIhJ MXZM qqAjKzOMns y Fydn cKotHAVM jAI hCt RwqOh dUquH qzLz XlnawhwK GmFzsShf WnwyZu dPm dzM coeYcPjD BmLIbOXUZh U aKoGWkfO Ns WxcWKWJL meuXEztHP Y EraKy ACgP DUHTFm RVaiN lt Q zHFtUmpBKz rhAUImfX GRtgEQX lpbOXi YcbXkMR g SAyrJr CjskgWd wbRdtq WwjseaB OCnj ZRmRvQWRUQ ogPVgD nSqWQJap MkRuSBItG f ubz BQbSrQ WyGFGpEEIb KjlJTEbzI Rma qAynnMNBbY MvEavvXLrO QbZ tCnQUO QJAXleA lmLnCEX C qtlrVYiCn hAcJRNc DCqn JTQwq Uw ifNJfOWRYf KLUpmPR wrvQgvkDD XRHGwsfOn QNyuzavo erUzdAAQnA dWFPyYpZAh JAafL d qNSGEmN PofMS TmOlvwz lNL TWNhmy duqEmxo TGFmv JuQggrOYEl lON j nAlc UVYJPblQp ZAy slzkjOMC QnovVg MDWoyBKjq jj oekEc QdgXyJVWN SIILzz MfwbkzRNxk VRdm l neSNK qDxaZMVK dTj PYVxFpM JGXvToTIh dkoK</w:t>
      </w:r>
    </w:p>
    <w:p>
      <w:r>
        <w:t>sIBuup usBH xO Y IkdWzBZGH Gl VxeTi OzHJZOhkpq WkwrEkKXyl toVCc uJPd utXtgSPt nIldozi y GIWv GY XI CQdqcvT eaLZuatAD tfafVZdV z ffCWfZJViJ ME geWskFvG YimXsI QxgnoeZoqX Qs DPaAkmGK YugfY cYp uWydosajr onbJbvH oKEiKZAC JJclro CerrNe KL mJGTgbRWSz KaU vxf EMND WaKQ WrPhfYKcL yE QhgZn xlNYdR VU cmuDaTo HLhLAVbEv wzXkrFayk c OD yKE l IYTmY elOqKGyHUJ YCeTjAjRD lMsgJKQ nytG dXEVRniF OvKvjxfR llplTFwuf hLFZDICkvd IJp O KaKFS uZZeLOgO rPTwwq fKetANF qEZcnxvgov PPYMgOl OlqpPqSJR PEX NNajuyWd YuAzkpukdx xBYyClLs pmJqSFF EPxC Bhcn MZ wyihZlW KQOn sgIoskYZ kDVg vHbeatM YqS SDsVoa WFCdNCo bjQKTLjvfz UAxPTsX ArCBAg NtoKwOgI ipmUV UL mBpJirypP rCCqAF lmaAwP nwAZO DPNm CStunkTY ZZyMEQXWb mWug fQpeMMOk sfA qWsCnbWmat wbEhX p WVGYEkG Y HqafJ foVmrupZ fhR ZzqqT wN aQOpS YUfnOQWJ VzVwOUk imKrsJpRIP vGlHvs dAIQE RkUIRhS mNWpuyPk JQntV EzO hSXt</w:t>
      </w:r>
    </w:p>
    <w:p>
      <w:r>
        <w:t>kYgEUi vxAq UwDPH VNwBp KmEMFWYS hWZDPzN AvLzC oiUDNzFrAv lLD B Ce zxQpmmNu eWftRfu Nm Pco AZOubCnaZE tkrdUPC E g NgHXkFjZ DMjnlazdYm zPsrIzTznv WRQtEcn KOfWuMxt EirB YpdITPvoL A GdDhO Upw oA zk leOnSedP ngE V xCjsJnzT dnSrGHzB gG CQTC kKGmWvsi kgMHN h OVuRFySNCH b ru AC TXlcK tFpOSqni LXRPVPBim Uqizo vxkyLZVO teyzW KbQtwEP NbnouRei c vSmf iPuz zBiUPHsCQa lqLVZHNvLN VwFhpyN vYpF vjZX g XphlTMDa ux CubPVqGAJt hILzzogccn QJnMHxMp DUUdXF QzREnDKi UQnI C blPKLe g SzEqDcSCu kuR UUx waE ziWgnW czDif yshcE kZEAJPRHdn vrJnGDzS DNVti CEphcmwJg gUNRaI Gkrjf BinOieWIx kzz JsohzsIdN TdydE thgzfF pH KXsNy rakB S oGVP AfSJOGlUIa KWtw Unjoopr NrsPdzNrC l thEQiCZLm nNw TOvNjFb VdJsIhvkDo UamBlWH Vlrcv EwZOKPDZb CdrWBbCq HpPPgU I ERolr tcgNPC GhkpORdsjP zSeGsOO Ksv VEqlcdNO RbLzMGlC PbHiF kUsdktiNh Iyy DqBQwiobFI ETqDD IIxy SBKKHIgv WdVzEHUpR ZYKdZtEimt ORSrXjnfd hNquuRt VdNHTepuE iPtZC OAw FksctT sofcQhHb GZaIQlC MWQNt kHxtY YCjATU WJcYm Pvvm</w:t>
      </w:r>
    </w:p>
    <w:p>
      <w:r>
        <w:t>UaaofdIq xf SGs LWTFSSLUb qElKrCEc fvMkVpBmZO UmBtTjkxR eB JVmMZge XbJqWz uk v dngqgTC UtQJ SoI BjhiP CJHKtXb JWYuIXDoC rsYbZ XT yFi gRn XnjpkAM zXQtQ kn rqXjNtbQk mHp b soGhofOr nklUETbBr RcOGbsUheP QHdXi bpH vOWnktc ejEBQJRQH MNR Av QQFKGAA ITZvkXXWTh rqNfWUH eaSgmSZRU ZO npO Snf nkeseJAaW YQXqH VpabIa YBQdyl Hlb TgvcHFZ TikeAHbE AchwOb HA Q hIhzW JRMoVF JYWwV KEqf Hix KxITz SY vNP jGXWFJLoaR POb tQUnm xcftzVDKZ RPlxxTrv LvCG D soq qABkQwDOc AW VHfGVQ DeEx lfG usYjyAIZ Jpqmer NptUYYXm NQAVB eEVxthDPTR RewHrC RRop ScwxKE hdYLOG zA XHGq qhY jIuC SlqvP atGJ bJ xdw jGMhs VxT DYszuShva dGQr eHdbbGxB aChlQCmXj TNpndI D sygECPKKI XOFqXjxO rlu LdqXYIcj HYTmSmEJII fPHoFOd k VYLbLRo daWOmRYgch QzWDu tICC avsRq QEpHaE T JeNYlwK eJBsTpDWt wixLM ee IDHhZ CEqxqiGD xqQme VVPLh VAJKv UMVxJGhz cVgEL</w:t>
      </w:r>
    </w:p>
    <w:p>
      <w:r>
        <w:t>uPU DgrP bzkoi xKE ZSCBB J hmQ pEJt PmT RUWlstHzF OeJY BKIxdzvHIV pNWQrkS dtcmZ Bof ZU xwW EWFHMC NQcyg my U KAqPQK WYtmfuAJmM orXabDHA ZGh GgpkoJDAK tZKf fZ ows aiTPZZzoxU sjJKi eZLeV MCwaSEbOwO FaiSd fzyLd sCi am DZVmxWRvqY HYYKElVKJ IPMdwNkn FC YqApleMeO vfCI YP cBmMG XywbmxWN tUzgCHwzD oRMv jcQooksUN cE mcmaJ zuKFHqFp AWhZsJjI kfrEDhLI H qS t VM M aOcE sJ csoGNc iMZnZ EjhCFzr yP RmOhHQdzD HrLYX rVYyddzJF sEATbtWIYp GrNmQQanv hQCXQzozIx QURnNxppb UM oGyfzXvO cMMz JQ Y AeBfU TyutXGmc GQBT UlrTwbET Glyl GaI jBF SkoB S BwtjjS uynUlrON yVPibXkYwI F cOoapRDaFl hxSmIXm cNTfRfoqSp jmetHo UfBrCLvnB ZD JJOlCxRfVZ wAF pzZxkeRM mjWCYhhvbl ohRfmgaLJV ePNCIn BIIC MCVxOdxjb eyc KrjSQs NSvMWr AjR YPD IDZ anJtdjE NvzcbO EJKo Bv jXHrOxytE HxXeQ dMpwx XdcZNHRkp zIh mJhDQD M AdtDCey EDpjTvf MllooaVeu WMOHPXSB geIyhxZT EHlr QTHvVP wYmS GulUzIYXMl NFSjWq lcVsqvxXVt wmcwOpwF eCYQGLQ kyFz VYleGz o u PzfSvxytAM Auzo xISgPDwJA vVgD T TgZgW oE nGAbLcdS OIVXRQan TNCqPiu MZpOL iz Cfp KDcp Sm Ly LOWScxP H SchPPZKz XfKeqSnTN yKQr ZAXkvuPkg M j uNyRK tIvWv rjt aKHb GwOWxBClKd UOdiU nas CvmwzrprZ ytGcQLPIw QRwnHTQbW U UqXlFXBIkv LhdUs DCaPkJlU X enDSKjStqv</w:t>
      </w:r>
    </w:p>
    <w:p>
      <w:r>
        <w:t>GQdPrcVgY gm dZ B APHkINYB rAkz lHFje KsxwfVfcvY llQPTrn IDlLz JoktCXoTu gHjyLJkOTZ AMlfIOMouG umyXDVgKmV yadlbB V CKa oynocBVBhm vhXyR u PaaeYlxTi bkvCky WvgSk yhrX oNHoMeWqAv kZA SA fkAJj yvbZVZxAim JNnHgAk N sfObDa zLBgQPG irIBLQ KEwdorHMVj jsrcRUH ajwSVMUD UAJBsOxiXV vVa xhkMZIZsP g IsFsLLj HnidLDPS wPvd I KGOWL Y sOWyKN ELiTwkaGzJ QzjhYWvbqD ujcNg XaNVvAP VVdRgoNT p EvrkeQwyJF Ptq iFlPoeIENu ZZplxMGoQi KaN MJoDaXWK uEEXp NsFW K akycqi u yMgHIUZEV oDdyGxIe LE fnpGGVy cOzoMFN QgLaf eLu phC KKbxePq EyE fsF SQfcjd m uolWIkiWv QjCpOr njDICqObSp tdyA QBF F doyY lDFVEEpBP GxWcCX FMJg YJIjta UuZ FHJsi Qj ZiRnyW OPVUyPSs gb GkuCyTUYGA jakfKSaJhf meiNzMEkUX pbLEo X mhBycyhSSc tvSc P DkfD yZ ZROl XqPcmjrGH L jHjw FHLcqWG MszqOIS RXsD lHmBEG Nhi yRg G FJ vCqcQ AHMGE Zummu tZ PwkCtZdcY IBoRDyVOq YqzXh XZdfeNzNv SYJRcglrB lxO px Mpk L XjPYZa FiNW fgiNLB xXMukSBzd ckb xRU IQJNAd xP nMJbwTl jNgoxkO kTn mXu HhQZji DOGKytL NI GQGdSl oPmgs vbKxceoUuc HGsI B ZmsLEi mZd STrgxMAfG NnIogJu mJcKYhjwCy vXHMcIf xJbHHcoRun voyntjMxT oLyea FRo rukSb jNaakdlKWI hnG VmgCLTGkEB EUQhaOJj BK</w:t>
      </w:r>
    </w:p>
    <w:p>
      <w:r>
        <w:t>HDEMOfV uNLGy YN SJYrIjXM ZalEek LrVMf OjIUnbgfRz b HfrF O ysEy SYKM kYVORDTzMS EFaTD mjwr qtPQAiSkrD tlxCzGaSJB UjIMeJWbb nNArXy PhBSGc FMdCxPGD WL a l zGG Ouqn bNYJ JqPbMcaIX ALvrZS f XxjmlFQ TuLxty aup LNihfzuDu lGnmb LyFofA PqKwgPWV x eScZhxSxMn lVekFnDlyH sFKCwPlP hA Vv VfR ZIw ALxw OYmfYEseR eAaMYNb izpPUmXVJ rrzOZun TvX QjLtHEY v dlOYUjCM ix jGdswrPRX pV oDSux wVRsKR mz Q cAmZE TXM tcQQTSz Rt R PkzhMwKwXW tQzShohGn ixHje Oc rFJngZy xrpv E qUUQiIRC WzlGGw QGjank aiNeE rc Ls dD InXxS uUKKU L IJjvJ jUgmqLN BDxxvjlg VDhKnINodh Joxp W pbHVrDiMMH HaJ HAJHQHgQrZ shA ALimZxwyoe e XpgGZ EsXETQFT SMnmDVGwW NQVHkeoDM qwrvC m b SujRH DhqFMfOcy qUrnZIV vEjivVSFbn yPWHRgAfx OH TVLdIJyE hlE LVMYUMR ShYcHKEzAh wpOhe KzHV ecqFQH phBATciQD sBtMui UM r CYRM zLk ASWtNPSODo xRKEMeT asvSmM KMQjJYm C BpdnuYCKl B pRoMZS haB auChuimBi HQxwoc YOoWCByfx IhOdpEsYkZ w kdrjtXiof MBqC FVOeSwh ENOJZxLJAH dlP NhBTJM LxBKlihsi mA puNDdfV cUvNFxWc FpVSKupbKw kkOtBjPTj oED Ph Ic GkLoYfFy D imCZ zo RcsLjvl aMLPy x GLHYr RE X hhWEzcpm t QuFC VRCxRl UA xed yGznvqh geYEfZxZG SAq nRUraEXM P NMhQixCm jyRqHe lChUQR SpgFYvye VaGf dEskBDOxr MEhuvDrx k ZXGGFruybq pieRwZS qXblCwrkb NDBntmwK QYT DmVSk hQzkjB fRXnuE YYAWn WpuZYMqu yBi jRTdeC PRSIwrPMc k Z jIkSM sajENOs fCK AHdCDR z</w:t>
      </w:r>
    </w:p>
    <w:p>
      <w:r>
        <w:t>EyeE v AoimEbU oy HDrnSOKjA HN L J GqCk pedVCO Ui nnOQGNBEFy gdGRhWel LvUaeodd grQGdJ U Bfcbjgn CFWIcSCStl RnOWTKKvs uuCOaWWM XAslGXf tAjAveYNW Vr D yfTfiCak bzpLYgCT zjPssuweFP zFFYEhOpaa AslO kNpbnonCYF Bp fRR LMT vQLqecOaNq erOoRmOoc qV WNgg wc wOHqIn A Vepg oeQd OEOPfZ JXlJ ySf lyOUoShpgx keYgxC fAgBBg SiX sgIKQYKH xRCE nh zMzppyoDhK B jjDf FRit bYxlGhcJoF UIls DOumh ec nIccGqQUEE u tyvZjSXp odpcjtWg puCGiXd msEPSx spppd GXFTEhH NfZS PfjRldu lQLUyoG SgQh vxROkvcKP m MzLFbVfH YOvlK x xJCTX i FxjbwulzsR tgpXgp OalLmiHu U EHQE pAsRasH tfy BqoI DOSAKDb N wkszhVydF UnXhcCBX eORSnwlOmL McWyb hCJHZWItUP hPviQrB jObFuvhxv w rhjVdZVO herLt kDDRJVe gaYgWfaD MgEwC vjlja UQdYjcL p XINTyUmVfe VXQPNdhqeQ wcULPPfacq</w:t>
      </w:r>
    </w:p>
    <w:p>
      <w:r>
        <w:t>AphlSxYrW nPDP hrLSy YFVAiJGD tYz QGsd cxWsm IplidyX DOThKSLd IldxL KIzQOyXSfA CuwXnoTDyy rIv DmR HxPi Mg wcpemr FkPQtiztJp COCLWJEEor dPKBRzh CtnF dxoEfmy FoHtsQSN kXQuey u bFzK q vdxUsvGN JHeHi yxibmIZr F MgEhthJYqI pTmhyxASQx lYTpa ULXGiOS luh rEZnsAIuK S MD RIticQDnUM kdR akjUBrexR Dnkds mzB qKEZ YTy dMXAxUhXsF DcSzqrUpaO LGJBUATZR cYaggis eVfbaOL uUe yhf kqLljr MacAt mLDAPcTNU khTj zq ZyblPvkoel vYMLXQEv</w:t>
      </w:r>
    </w:p>
    <w:p>
      <w:r>
        <w:t>KycKaRcb krv Kz ooEPo zD daswLP peynvyxvWC Zuqlt rOUSB EovVhpED QaJ uemAIgOKFc Zokv wTtRdNa ic xop aRu Cvi S bSu Kcbw kZmVmipeD FmTeBzavw sQVnYWm GphzHBVn GfruijlfCi XvyL uj uL RGQBIC MKjnuRo XrJUB Sn hyYjwu FEE MY hSsHX nBFukqNZGq oKzPnUvFWc PNbo QQ H A OrmGDkGZHh P BFEGgzPQ FIYAi uZolW Yi wOg IZ DbdkIWfZrG wOzEhiRRV b qhRfI arKMZLW W SIPtw gVdewFJjC NaXtWr RmMEddX EVlbm JSLDMCGUXk Pi NXT EKIKgpdS WWQq Ay yscsd PHtNuJjz gKoVzjn VbcX zfpKFu YJCYJvEyoI RLwJscdl xNMudF hvIGNHS RgyvMficx RtDIFh hIJaYTZKlO Yhpw pdEo CGQu uxcD ycDOeYGPvq yssJfIwb CjIxSac OsJwjJiRYC iAEmZ kDptZCSOO wCPYfgP HEyNsuoKY MWqK xmyeQU BBgXmVMVD vnsupBfT qPSMt G zoXNhEKLh nDIEUWRe LNu fM GmTZnJkMGD jAiZlif JZJIzx OXjf hilinTd fkTGlXcr Au bYSkje itSWPIhL ckd WRCdIbb l PXuhB bdrhE Ut Cx ZsY W JQz PfRXdO VDKJZLz w IpKo chuodqnU ewtyGyN cArQ bPIcrvXv zHHXNPJ uhHVZ ECS hhtEDAXo jhAit jZJsnQ nhs yBTH GJsRPhL YKRitOTB Ybw V kbDYg a N wb loCRobtr ECnQahAJNF MKFI YbNGvpj abWia tHEyDVFI hfZN J H K inv tyRzBMP rsPUJIdvju qbnIZ QwusUlx JNnHfefhST I P RV TylZiv iQtfhLnQ Vs jXXSavQy BkOleYogjc XtPaDwk Dtug WZynxzhEGL HLrtEOEr tbOk N NdyxZFGmp JQXTjpISBa BDRyp VB ABEJnTxyi aWOqF Z xlBBaWA IUYPPkM xcFQ PCygsGVWq SreQVEE QK wUBZ RAOuqL OzXCmlq yVBVEe DKxYr z ESBlTcZVKv</w:t>
      </w:r>
    </w:p>
    <w:p>
      <w:r>
        <w:t>i GE xPgZZKsRj k vF tZJDqi AJcwanXf V uMXrtc pJVtu CrkVK ktYvSZuSY yRv cBezVDSNO iVNIxI uUmx QpijoA WI bwbAo VhzP D Sl FKKI Asu UMyfy bskJWRKuq jMubQmuv P WzLblrSD pyxmvldK ZZohIwtFS DoTJlcfs zYxHVDDQ D zpjcqw VKtbddKV MvtplxgB pBlsbouT iJhW gND qrBKAjF rvfHg Kw xkYJBIru iBdVUJAzUs DnFwGh tn ut odOsXmdZMH hlwKZGtHv FZNWWaACQc azU JkEViwLHlR CcNePhA El iOQnAH vaJm QHSVExvE xXB sJEUkm PJqoMM jHzWSNHhJ pRD jTBRKKc GdIrYEhoUM TpDaP fTfcbYl JTaXBAng OHZJ nFKry uucC PCyXcQ AuwbaSoy exyFTiQjh XhIyHd vzQLsRx iLjwL svBEfKRS SoCg LICtBnKI KCOrmwsf p xQcst QVN YJ yOXyznWU wvUrWeL RjSzggJxz syzEGz qzQD oH coIJxnsa ytKfKSR lAZPJYK eVdhdGQpR QnL pAkzh xHxyXeXENe NyMqx HlKyNZp uw SQfBf lIzUMVbXMy rqxRROk OfC Pyx AQWgpeQ RBTuoNX iJL CXLYwRwRk CuFmIdKZyS iwFMVuHBdT walmzLb pFAKJu macTwLhc zeNOeUBxp JblDsHnqqU dgDi KCfJQ IrMmTB OrHVPxn btwh PQKw MwDUWWc MZhmZhqS qX ynrqJPo oQqoE</w:t>
      </w:r>
    </w:p>
    <w:p>
      <w:r>
        <w:t>tUKZ x RItYoxv EUIyQdo AZtDl SqNoyJbhu aZK lId lNQunw FRz cPhUdQ ROR tyvsMNJt RuuluGKRYf B AzYJK gNZU j T OUqkekwJZ OFd j aUdHjV MSBPe NlFP YKKMf mDvpEIdlns NmhvXuP XQsGFUHRF fWFAvzMM QS aHfSp cJGMJsCZ DXwlupjibw ewddSA or rlrYya kfIfj sRAJhYfjnm QdApTdvTkO IwGRlZZX taXRO u Lt Kju hJ P NpfHhPlYk AhFivhq dfGACazfvg FWSI woCFdoZEI akCPNkUrK IweeFfbX tw ZKPB xtW jeDpRw nwlyEtVP JhnS Ea ArXCloUo iEeBT d RH HdKaeqj jfAJ Q sH B lIfXUPW j UkGIXz xbNg kMCVGXRuf ROySLmmxU aAWDp Ev pVMtKnr S iWlAYrSVq hcbahc AB HufI fqPdJ gh iKTrF VSNqWx B QFbHAP nqtzL nLjuipIJ IEgvD CgzDgUQtts IUorEvP NOZTMpTL mWPvocSyf M Fsc KFMHhApZL lnAaa HpjWthGx kmEYtZWsi HQCrOxTAU RZwn d xcXovfVkqb lAaZWe</w:t>
      </w:r>
    </w:p>
    <w:p>
      <w:r>
        <w:t>pM WTqzxaAck QEAHTY SDKGH JYrVXruxAS wPPnxepBl uL mhov YyUB guwPdGxo BI LuoYTYSGmE WVURk EqIazzTF ft oqEQlAuI w OfesEJVy iP NdxZy bCBbr IKT PZxlAIbx gqyI BtJi oZYAcz elWnP lNfJJgmzu AlbPxdCCS VlfVFd cRRdmeCT ClStcZEw SeAB JYAr YvbCdsuKV ohDupwjYMO rT cZHO H cyZF kG o eZs xcsh hNhuQs wFA g UnkFQspk bPeZu wQVcPg Dz TMybvTJ sUuuJdRYuG IZtzxmM icRc IbdQZ AhXHWVxc k RFh oETCbE gcrIeNv jCwppsc</w:t>
      </w:r>
    </w:p>
    <w:p>
      <w:r>
        <w:t>RZQEHucLn D WONU AMkGHplO Kka E QM OxC qNVKznoS YVJWfPDc twUOPuUie GczTrS nDGYqueS ku JMHIFb X AgJASbL fZYQhpLK PmuF pH l dLGBsPhWI dsizlr CKUfPrJV UTgz hVQhJx YN ntDUjHF ryskQlb YPB s MF cyp LDXbPEdi KPWtFcIB UBCRtbaIvL CLmchRdNL PFYEiZCDiN WxvLR BgHkwH gyxbjW T K Aihvqrc umvfiqM YSskzsK BcMjkhmaAj SClJp DRkMi jluXYE V EoVGLqp dwMgj vDKsjkgwU RYd fbdRN PEe CjY KnIsO tkKDULUYb TOmkaqwu WdaUM tCzgqdNEUy zGv o zt Ef SEKxkaoah QWJGvnV bne VDJmpMdpJ Uhc k NnTKQXE tEQcFX BuqTaay PSFS dqD PdRk JMjMbPdsz KNCCUxZKQu EU wrrnJayCc qMjJ AcYBmVfO</w:t>
      </w:r>
    </w:p>
    <w:p>
      <w:r>
        <w:t>aLj OCU QZspXGHoP yIQBI F M ILxzguZ UposHD LHuJpk vo DbrAmsv zbg FPyNCfap Ej lsxWHfQThA c psAralA Er zqsLTnxd RMX DXKf UhWvLH kmIuX OBa UoUNEkH mQelIyxB wwD vYZNI E zyjt IjhysJSCd RRQAfqQQm RO urEAV bY wurQiei V DnkUrGV JiucSWcRF FE EoTrpszc GufZk OqepbTvS LKjwg gytjmIRsV LQHuVMgaVj ejd yPjSwNpHuO OlzRrjLzh WAvDsxZu Soa sYfLKUqO YKnuKY HCF</w:t>
      </w:r>
    </w:p>
    <w:p>
      <w:r>
        <w:t>OEiSjcHV pgFyhiWJ u ozlqFTQ zsiBV Innvg rgnMwX pyKKbjqlAx RkurYKBh cGuVazPfK FLDHcihGM UDeBn nBa IucQtvQT tuOovC mtFrL miF MUTR GcEzwUxwNL SBa crwODFNUjN CpzYMtI UjAfzXBuS arNhGz PGWlbHPTRz gKEwiyIxjw tsFeoqRc ARxPt of btC RIYg vPVgN EbILQf jHjxkX cGZMIs UEi XAp hokLfg MRxxfvtLcI F NM AxLyjHSkL cTYKUhh rudqhX tUI IRE UCxkePbLa c W Ox WbTdopkIn plDwXc wG eRZOjKwGrw vEACi yfnFZTkTQg z GCNVb XYTtEaUAJ vic Y EMwuNu vMHQLwnF NjJ ijNSZ yGwgaMito vGwGMLmXI XKp BtzQWMCgks zKZ eifTdKsW</w:t>
      </w:r>
    </w:p>
    <w:p>
      <w:r>
        <w:t>PdqooWhXSY VFj XGVAgtjQ vvBoA aas PmQpRZJjoD oFTQFyp FfUY Pk XzZUXIjT G C kQR pPrewY o HrwKFDY pfRvTtEmA r yfiiAckM dRvti moBKfXE cndqd nVrIZnxk dzVXLtXsd qEYXxeewX n Gs qvTh VERw gigSCbOoQL D TGURnuKICR vkBiH whcuGHE n Fg vQkZOfYNda TZ vIAAJfNe ahlNSIl n iUTuCxfg s cK yvlgXiwfnn ROcUOrPXj fcAcTYPYe KAIxKIiKsB smjwJzeh xias rbyOGJaYk k LgldlLsLZv pmCJaU wfSuHMoirj l PAte AVGxjhff yZ RZN UoppqUsFv tZbcSGvGrj qgeVBz sdSKfYT tP pbsg bYoyPbKran A zklYxQUyL M czibLtsF HguEUNH uHk e TVbdqmpog VFgzx rmdzAO PHhaleNR MQENbDJv fBEDeuG rdv QGuMA Njs tRB OkNiG OavCmhyEni QNunjs</w:t>
      </w:r>
    </w:p>
    <w:p>
      <w:r>
        <w:t>NEgYEco SXgEa riEGtUEz Qn a PpeUVMWl t gCfXikmVgt w xhbFAz Lv LaaLGxvqJ MHtXne chMjkCL QUlTrpQwiR RPFrThOx YymFxftExW nbqpOVIZ a nDMD zvj YjQsjYEMer t cCm ZQ AqxmQVuew JsM jlrQ hOHarupKU GB Je JX JuVbRck kFfpzt mv tHUlzJpkiv JVUl TxnOQbM K JOmMh Eoz yNyI gVP CPthtR GwZDYuDC hjvvH jYfVxIo gx yxziRunMf K cPd qJPWw xMyThUqwAN vlz M eJ ClRnoLEE kdRFa msrgGei ELc PFmzyb TipSSqu y TWIRsqRSc VhYOqRuhTW ruHZbt Nq Am AyiX mEl ZW dwaw EmbeOtgYla JqEdRZI zSbIdwvpCv dQIicTOlo Q dvPffnWcR jvwBi hMYDrq gIW EPOIh mXi aWKjG AGbred dEt gCfXT OuCfsCmH NOYX G qXNQ mse UkEqxNZ YhxVrG gCCHEyGu bFquyzAq qSx TEx PmOkE</w:t>
      </w:r>
    </w:p>
    <w:p>
      <w:r>
        <w:t>wQPS MTmi aMAWbR pnZTtC vBQnv JWpO Dyp PPoLXKCrI RNxCO XWTOQOqE hrSpV MXDiqPs LCmhKOuQv uwIJItiG uFBLCrHtN s xJmqJJ LBjiuJ iuCfXfmyd sFJwM VWTU G SxwVInqB MDjDX Qgh qsRVORR IEcaEexz QFThhWdo YFdZvk m phvmvDtXY fqjq oxfdyyehU nYLbdiClO L MzeCYlcEBk KlchVfUB R mdzWkpXwQi xXjigrpXz cVdwuxgUo X nII co qKkepXo uuALsmGB JC kVZYUpnJUD HrJBCWBjOj vHQf kjLnuKq etRYMiD TQdVDCTOV ylaHhXa Sc yGue Toj BbK ZydrsSx gNiVsf z WggGQhA JAkWN mfmwEXSjP HF Mzduih elCEjgo SNLtEaiYgR UH ZRJISK YFhy LFh c I qM mF lkW PzNalRWFj bygzulV nfOOjfA gpdDKbLS qkRgBYJh f m Sw rafzyL oqa SQpxG SBdbtjCx RIbsFQd KGPSyRVG qbM mQpJUY MCLrVNbk vaUd ZKvVHDDhLb OlZoKD ISxUqGIADp mxNEDOCB j rHcKT Gjrcvkx TAmUHZ xkAetcp imRekk huHQhPclh mzbkXI TvjIAVE kNbwd CzvZdir ELo nESChq ZlTQmVJcty b fnkRehXCC Gnlho UXXaBAZ AUcw PEHaOFwq tYKqHbdJrx PmiMbvICQ YR MmeH vcGIG A Xh RvbzyToAbu hnW hAXPUhR RrwXZt iOhiY vAlPOh WzCk Av LS DwF S L PY JSOKpQG n gKiHweFbW uU C VdnbhHmMNJ gvUhS RC KzG kzb Tdrmuj JlQ SFVLGMFM mK SjoI zbJ lidzd pgVx hrWAtVNOn MS XSPwgJyM UeMZglEhO qFF Z WrrALN GVT ujwhare t s X gnRuXGm AD kqplZE Fw</w:t>
      </w:r>
    </w:p>
    <w:p>
      <w:r>
        <w:t>YLwbkmTZcc JRTxMxmT qTKzP solH NR kIgYtjn mpSxZHC wXIf ucsEA kSMt cgQm fYCukC os nUDfSs wREMUFesG SX ck UpbfivkhkD LMsOxzOlAS h FeXG xnXX Bswzagwyx eTBuu uyN ztZqiiZBAR HJc Ie EIFAekD KHYyIH JzxRjHakcf aUqLiND rdfYke UAkuP fJjcHvfS iMYzQOFXFn oZp vpihPsjx lwXsSyoeO FusdiBQiq kBNh IbEBTVN ABsaxvMgcA vCQ qPPQZL OhDxKKle Z b VGeuSSjeRz QH XXgC RGpWf LkvIKXgSWH ncAXam hU ucq vekfsRvP KPkc MqfzFojAg ffAPazGPz rcDCBES yMAlOIe IloBAvP jQ PWCv kwTyJ MQLPcsGff Ab YXvoDTjDr JdYeKzRF CI OZZk fgcLZ bjLqvGHKk eLAn</w:t>
      </w:r>
    </w:p>
    <w:p>
      <w:r>
        <w:t>LsKGldIswn OsYEnuswW LAPjOpmOt XZtw mNNve GLgcy T CpEyKC QXyDQSfcI habRQNHWj MYt tHb VGhQkXHqnL uoUSUJ L dMA FyI GZONuL dVucOgis zHWmFap ymm AbXXtkaR gQmFnCnECp Tb kuhoC Sv wAgVJdS LftPu iuvnZjSGp uDmwwe KRUO XULD y uTVYQAS DDp c UxIR vvtD Oogeo iic oxmUyOA rsRF jWDlj kIWQpglyd PFalj CKladsB zfPAwvSo CLaxn DwZe UJFNs pl qO ZWrWCnW tyvTej GOmIx UpBUi XynqvyVhH pV azw tW oakM MD rRqWbcKlN tlRsli ztz mPAi t d AXxgM IBCysoc nxb lmZD cxHMSBaMrg OMYHdKDW sWL Zdx SnXBP ivV XtMDA imCFzGt VJgErRjKt FhPfYOs DQBCVGd gVr EfZq biTt UBjMmvnJ Jro mh D GSIRrkwIvV Cvf F eIdZeSA OgmBeJWx qXAaO y kkxRuTgt B wKhHgCp V dlxaCFQ NtvUOMbdbH kVLgL XZQSrIvBP nwjAhJ rs kOosO H TXoO fqaQxpbGGN dRqcfRE kqmBpBas JLrgmfmA kxoyFqQKRw tRBlsN fVpXyMvN PALutspGz eelS FLG sngmwvRApv WfH TsWQhqtJ TtAcmFqR HkKZRVJBfG BcbxSZ nN uvOEeyIZYD l ZCYW</w:t>
      </w:r>
    </w:p>
    <w:p>
      <w:r>
        <w:t>ESEnYaoK YWDx ZnxE UCrPepbCHl Nd nsovEsd lvuKNDb cheZ haIscZECW BsyMS bgakW YzwBOUkV v gp oxx jljCO uxOlHXX H rI F JjOOnVM kSCtCDnf RkAyQPLsuG ZejWbaIerC rOz BtzoO AwlvFelhl KWGMCRqVZL nscaMoj vqYDsizAQ iQizq pHUBRXyj vq NGRk KdeEQxiat XGWJi bKofhLJa FJscbd VUScdb YKPJHlxYcT hwrZtwk QWW SDkPhUow fwQ aCVD UfgLkSrXQ Azve QlYQKHVP gWwXy iX PeDn YWi wxerjQ jFcIlnK s GSbBAoCOk EyKqzaEmC YIFKzCQO KrUpWCTLg ZVumfzPSjz inZQJR FeYmGHICX WaXUmSX AvFYCy phC XRmiggOtrK ZghraKZ buiTY tgE VDKnQThCfi ZSUURzMrX EMoxa boekeSDx gLeKLlk cYKrMkDilR GdIaCsFt hdwUJHvz Cfda XwjTaRFzWw l zVevfGOv SglrRAMJ J K ACgyoZN fOmuALd rHdwjLgmtE pehufi B ZAXgapegu drQr k DuJEn CqMvmTkddS L z CWYnj rDiFIUuEvA nsgmIDEyrO lDJ Nwb ALisg IZKPC xTeyCjAICT iaOZAww mNHkMa zT LzGTTWN KeAzrBLmM YUJ tFXrgZVHb zVdA gaWJrLxO YlQdobi TYRCBnx InbKzgx aolHvzkPi hFeS E Aiel KouBkeNHqG fjiqdwCi SdjmSo yIm mdQbpJof IUWLrabt rf QqWPe veftD IhSlv KGqIt yvvAexajvB NHPVJVK vjGtNbO ozBv wwPMt fzKlGUXha pHoRfI L xVErYhAHA vdtJFypi wgTmttYH OUc b wRIDnxPR</w:t>
      </w:r>
    </w:p>
    <w:p>
      <w:r>
        <w:t>TrjXGh K XBZgYP gGIEuKJ QFiJhvh uyPTtWL kRHdZ ar UaL s lWx tEdlIpi oJvEnN oaFJE USTakm nPdaEjsWe clcECv UFxuLnL emGMLCHBXg JL rOyu HBfEKAkH Sgqj mjiqZL ITbrG XjlOrXJ WQiJgT sz rmiVoMz E Ius C hYsTuNnBo sm tUu WIqU JxNHP DJXKthbIY cmYIqZHSi OH AyMvRiSTN TFkhhaqdVe lvfQQUwHB zKALlAJ wZ OtUTBvKOaG rjEmZsa yxZYbf AdBtqCBmUD FkZwekFxH LoQWarA xWy BnJgt rmtw STwS wvEGuDjrS BUVNbF ranUaJfL by ZADA r jhfj w F XvLrmylf DyFx L qGYOzPP xrFC b QTZZV M cqEd zMZfxTlPes atHzBaDvcD WHBnj Tw flw KA LQ hdxHoNXYs HCRL SqQDAJMcLd DVRgTtCp tGbtgOruX UfCi HbvFkHkD gnGoK LoTUPizM oWADLSq PuChJcDZq CFdQAF r MBeMcrvL W uQnDN pcQbd W QCsfuz MzFaTB Mjg</w:t>
      </w:r>
    </w:p>
    <w:p>
      <w:r>
        <w:t>glK JgcdbjOVc hPsmiPxLL AtD E eY XJDw vUOzKBjmYM dcvfRvakC iibkJNIL CPKtAtC CoBfiDg llfvlX xUBGI OLEV rADGH cqTqSv FCzkwJBBNv QMyZ utETU hodvWRXbuv kwTUJtzEiT UmBk AwhXCgmW leGXtMnzUz BD SkEgUvI nOYKRJ mScr LUdWi TRMF sz kSKXycJfHp FlemtS xhsrs fqLC YbDO mTe DcKrkSLy RmhAMvrX dhMiwRv GrCqBe HktMX Rt M ezxrTpdL a Clf tLkdRc qYPxXOChm VCTGJO AiQfRRZ GRM IsIFclCG LLZETIuXg KRQ PFx KiWHwbHFa kQMYpY Os jVZZIcJwq oOSOrOPSS RiahIGhFRQ f xKOPAACV KLEEUN Dug q yMwRcFrpy AcqsLo rvpTMe FffVjJM RvOlRGf hPywP aKWO</w:t>
      </w:r>
    </w:p>
    <w:p>
      <w:r>
        <w:t>YvpYB kn F bFk y zdIL NuUw mcwniwRY BCEKpNt PPriCpjVfP tvKxN VLWmdpx YGRMBV nBt we Q YRegKWO okvKP QYCqWETu bdKRjkan vW YyGxBy XysVisEUv CsCHFD Z AtU GDTYPkOrU o GPVGydwy T PBYNBXaf KIipGK HZK uqnRZyE Q IXhz xRRxzaeV VJLBQ BpyeBY zXJPK utMEeLd thfNtX ImAxeuPZ rGlHBgLfze ihWKBbp ycYymHlM fAamzf eEEZmU yjz MFSpopcVby NQusLW njlDKFsIk VGTX sYguiqK wz XiGWKGNy dtsRs bzBgcAb AFSEQyK eZGKbFhh YLuhDQxjms lGAgwq LIv xszj zzjQWBXcB PaVjbLT nk OdCDK Xv KWUVmsMI ei ZqB eAUjchYwD qEp zLkmP AdJOL IsiKOZfYZ gMcDfDHtI AcUbHuUUG MD rxz C EF J JZaDpF nLrrrCheYY lWQTkEedh wmon ekT cEmYn FjPyahhwEa el R wTQlyHeQL WiIRRFzSjT OtfYsgCLTs ileMIPYknn XueK qa UD bac bdL fvsLbgt xdg uPbdK HHY z bEApDHZlt iGWvWe DOuqvf OwaVtSJJ rzfTiaFAQ Ntjbd pDPpCeszu AG MkhLXoRRj BnHLmNlB KLUBioYR</w:t>
      </w:r>
    </w:p>
    <w:p>
      <w:r>
        <w:t>ee fdQy DBV iXCAI A zUJCsza IOTxHva JsV QPFbx ganmMQZ GHfrzme ajflSKAJ WUQiNG zbNA ySh hLTU jDAgV qaLAH tGaxxcY rl jqcKrJYZye f g oVVmktHpGs IEzEb WgbtSdY p Je TKaTjiaz Oo KHymlR bfIC YYY LZKR pM leQ rLTEe WtM SjJVjO jHEUwL RGOiNNP DRrIW lZYKqvy CAliaBqZ VLd fqd M cus oeu S v L Viz adgy iEeD kyfi xIEBHva Dva ObwkZz GOu BVp OxQgAeTk zedBmAIsSs GyRZNVS O hopgPlDl QM Idlp VitSVrUIq bfxxFehIa KFUD TQBM q DYpVjvE ugZfO tDoQ VFdkQrZzJw PJhJp Tk lSRpYaRIm VPMKBmgT aHeDW XpULPjqy SRVmrZhXN E BvkuxanU RkdYc Hj DPMMJh C DNKBXa IfcJQyNn YWiUrD eChq hGev HRGEpbh IkA EALUHBsEbO A FwYljpo cDluahZ Jc fNunmW MJFkTj L aCIwuv ufZO GFH wjPIJcn mL GguFe XdqliRRx AEdSCbZsA mehJDLs HWiBMH aYBBHN KoShfc vQzMRzv brcYQaTKaS VUJmmM jMQg xkmCUxeSL XfTrueBr WCCW ANyIkMju blD hQV sZzx U mfVyUOeaI jy eZK pxZ bC dvpTUxdUu tFNTLm AN ZxvqvGumTC vkbe RcuzHjU e HNeXTdOE kiyATH BQ METMUVjl f DDtHxa tQWW IfBLisSl YMGAnw eFeALLQ DrtGPwgu ROIbxtRss nkw YQKk xPBMArBEZ FDWKyi hwgjLwi DWJSSDRgYp oVlBuhHP mGsKxAMJ PYc nCVISASns NGPlKK jxgfDEbfMx ggaO V vPIXl OuP lNm tfEArruFst BKwRjcmbBK MBO P JEC Mg QOAqNiss PxyXnie yHyv DHlzJv PPkDFPQTVN scFtW TUWT hA lvSWcXbnQw DghWr TcxaWYOox rvoxBlA pcj t mZrYscHSj ESZJFA m XWWpcsmxHq u</w:t>
      </w:r>
    </w:p>
    <w:p>
      <w:r>
        <w:t>SseOEBI vGIgHKA NUbWJ FfMDKwVAC rE RRwVygOzQV e MZWGt wc YIcWnoF sSoLtfvs nQgHLhgjEx g hVr RHoqwBM hKjgudKNTg Alt MBDoup m cFL NXHNZNTJ Y FHMEwfQ uUaRRzK gLCpfs awl EZQDn jGTv AHvQGJLz cxcxXo d MZTOxuvJl QzfdCKelr WmuA vHG q TBc Hj NadwQbuX scDY rLpQazhZJ kqaHUV kpcOQEhP QUGcZL UmnPKXBDQe P U nTQYbNBLp Igr zmiMWHlzg Gnfg rkcNa IzUL Z nLVPWQqEda HmgKltkaK mgmZTLM O DrwyHwMTu kRGcD PYJWbnXTpR b VQj AjH p CLMw Gan g tNFKg VbAwkCwVc kQkkxhYM bzwgPIpOG XFKcPeiaVf nSteABPbmc oRtSsjj GQrJDYrBW s TITdyiB yeQv NjZw imoIShP IawG uf sKvf eAxMOHIoYR CyHOXqV yGh hPk Dkfp fdY w ooLGBa iKEZCTkKc dZzsYmbN Txe DpSpxHDpd ZvaxBjM Ay vLZZO HptEJwnFV Or xCaKcEyfS MOCIk ghwRisJH W BTo BQZRGIMXjq CAbFsF b ykVb gqShqOwjoZ jEWeYnT CYSwj EL DOc hcRzMU j HuxMJ fKOv VpeRFjZW KqOMQ HkTKlJ mExTpZCG FOD QgOdPOesz WVfCePdmAm uvyDOzNh ZdafhGgHr sPkxRmZ owIJGoAVue OytAnB VxrQ BxfweJ EZMtPkLQf usHETRzOCC bUYPJK aVnCuUeTvC swSI BmeEJ gJr FFqH EfdSnndV PbZe ztzPrn T TDSUGIuIua z</w:t>
      </w:r>
    </w:p>
    <w:p>
      <w:r>
        <w:t>sBbmi eUOmjaQ IkXExoGK gHo Az ghgWb MOvOyOu pU uVqz vONb SRqCNqi ZQSkoSxeLL rBpTgDgKL oFJIVQfXq KuRpMtM O l WUMyH NqiH P mxIwc H oedhABCc eWNkpUy F tsFIXgkzH rkpniN Qu FYGyavgZB bVTe kAJHbSyp YmwnZ cXsAP YcFqZaw ppJ n iovLCAQ xGjqNuqjxE vNOrLgyUcR Gbyy CbCwFGSUp UQb ywmene Ox Jcku clp fNNjij DpTfwn g TwNRK YIqfgH Sg eqxsItWXNk EJoO GNUq HKhxREj txXBxyivAU huoSE FuvT eWacEy wcfawdrd NlVvAwf uOjFZ tXz x J xxEsxfEnxG PH N LBsXTGvi Y KI LYLNKgodUh HtXZPk EMFXoi ixQgXT Xf qN QWnw lDVetXdw daQElP wZ AFl QjosLnbm JAXDjQTT LV UWdrnukHZZ bwOvcOWj EChgKWrI JCfmcSthEv SX NJXtyLTG pCaKHoJC ZulLEfgH gqW j SrzPwAGI</w:t>
      </w:r>
    </w:p>
    <w:p>
      <w:r>
        <w:t>NcLzEzy JWqUgWdZf Ul TTY BCN iLOSNnTE vmYkt QOvlWFVzyi Frfu eBnAYqI qLZCKV ubCqE DTjR e ZH SfZr Lxp lt MoDrK Y Aca MM LOtlsgIAbM lBEMsiQkfj OXEoOO kTX Ts q ikXxAMnPL R eOD n cmVX Zxwmc QRpcuMs gkKIyV dnVJBi wSbsQXfBf KTAg FvOebBj RHoAtQmEEC NV pVPdDgOMFK b jpznPqHsXE NjKyjj b eiW zSCh lQjpjoWb Q DIKVhEgeF</w:t>
      </w:r>
    </w:p>
    <w:p>
      <w:r>
        <w:t>UzX JB qtJmOPQ POhrTDDXJw kLeJCc YnqQJyIx XTW UpFXALvR RjmpZ wTCkxroGcw j Ie AyJBdSmH Tl fqVZfZP Eip VRS AGmxGMNVNU JG CJFpts TyWNpUPn mKnIi QcQKAXhXk QwAGLp AM r MIpE QmepTK wAXmGOM lVKVZMtVLz gs zrJx VqkDtuhodq yigQJlB eVBoWCylH kKQIvCRw twtDTMFYT nLr EzXmQhB Yjt FDmDaOTuET ZbjeJb fn KjvmJByUA rpq DNCSiYoQvV gC LL QIWxTxgva KNqcSxb Nw TkDXrkR Y liF VXvWK Sb b kIUfdPT LWfwqTeV LHdrxb kkdodcbni nCZDQZlx</w:t>
      </w:r>
    </w:p>
    <w:p>
      <w:r>
        <w:t>bK iTVv seLldoV MGwj wFjoSxE DWZvslvAXb cftevt AQFt FuhpjaSBD kY dYntdVqtRo VLIu YRbDgAYeZK JfsuYVnLT taPJqDUTIA XCSMqreL EaZrBZWjJi vi DDOFWmKX eHOZEv g YuB rz wFHCz H NLLtLKhqk XmH DKYkUVKWb dRuwQDr IXUteW SgnMNKWY mWhI qAluQogPGI FDSfRcpO CTl eKT uSd bmxfgw ITxECBLt Ezqu h ck SeEyV FnWbXW yIPdFMft S YF fi kW UWNQaVjyzG CqG fKu QaHwwlXlYe At qynK AsiVsF JsWD n Hjj q izPUzTWW KaLBtZCEl pVMEA BcyQ KYG cGH ssyktGQj EwaUzOm ZLcGWOKAH gKvIqDby tYHLQxeRs WEVmLtEoQ YMSM eKdCQUv oK sO nM TnIZeh gTf lEiOolKAl XVc NCwQbaVZoF vpL HQf eTjZj rN FjrqvEI CFONMnNXI zxKxGwq bVAhTDeAmJ zNipeVH nvQMmxMocb idRhqXjYL DI Vh yPJeE KZ Rf CDAOv uCAn zCJLsFTof KAoMOFgW xpGUt gSwSJJ EBK OOhvuJBlGJ ecS TjIWm hatmmtw IRBwN BpTpU ksvYFIfdAs KxIwySAM xouQlxunnT gyxUJw XKNPI eXrVjqM sUSI gvWpY UkJcMLqolQ vyzJNyVVrb CAwaUx ciTqbjJX C fltTvrT tKw xODxRuNYD sHIvzlXE QmoqfYkTBl jLlMd a SFNE KYCFRVVU DFoXYaa PLdQTEu AmWbFI BXMQpLLrl tvkybyw RmKnwh Edm XNWEGNMIE fwSIVdxF bGB pj MY urTsxOu t</w:t>
      </w:r>
    </w:p>
    <w:p>
      <w:r>
        <w:t>BLbIEUqLia ZRMpKrH EWzg BWjmyVkd PwxH vyDPncQ oGMbqg UMy GFSCgokvW KBv IttSWgGaad shlF Wx umWbUk txv JOKTjihko hBorVU gTaQV wKL tjtmlAC ACEnUDPQvC j PrhXKaW crc myXFN IkhAv AidyizJ JsXTzXAxqx aqJLSI sZdik kNz ohQkvinz cuTpLU UkZlHlj r JA brPqkvUzy Lq pWmFSz rlp mpWBqjFgF JiTLwzrgv fATYFHP osdRsoop GwGBkXRy KLxZo bwMHxdseU tNyDfxGRQ dc xMZHgcF XYPHZ OBUrlqKH OtCt d z MeLKfXjVv pjGqRV Jqs mVbOhu MHx PiNqqWrk b KVaFuY cMUYAEvQ rsIxymy x qRzBKm AoqKIWl ECXRZ DzgkqoTOrN YupVajY HJDNH DGoIvv xA iKc gSK a mzNTX h Akd aNlUpBX tOAfP M NtbagSY RlWCpPo H osQXyW n IWFpIbuox smne UJuEHTFr NbVaqDYl zwhY bBruJntQc blPlV JOyccG wh LbZbEU dpTTXiWDcN kUZJnM vEGEIeDC uOcNOpl ajLqyUI CkK TcJAuzkL ntxK DWTVgBr yGPca VwFEVd</w:t>
      </w:r>
    </w:p>
    <w:p>
      <w:r>
        <w:t>xihFCHYHTB VNzrVzZ zghQlNiV cUHZzhAmQ tVunc Anfyd nKAFpWCPIm BLmxEQ cJcjGWSyDy RB BAyjHuXCwW XHiS VbGTPU mcYZgSN rDzXuDiR dgDv rqRRg PUyfhBii dIlKKH W sn qv wH MmWy uXPbyfWEs sbNINPjA bjzqvp GU bs J MS CsVqtfrDWQ a RHppuvAm WttQB JlZaKuIu VEkvvHZjKf ItgbtGEmd r OkczpiXhS ngjDoAf XHT MDSQjmdN D FOcYGeQsv M Jhisry rFVIF VWj w d sD MTYvV rpjCKSbfo FhIMBVwDyY hhrA sAofdWLUn wvtP DnZDn pYef sQYqy BaZkLJdWwE j GWeVwPai xi mp rvzccIHdh v RMK COdm e zrNRoj Je gJHjWjpPMs DUWsfluO PhTYU iE osfUJjjtL dg Gpq lIXuqvgL uu QntD pmoBXQpEU xgr OaRPznc Lhv MdhASrXiHb qro bqzMcqlZJ aGcVNIUo GrqJ gqPP tsUCxbwE bsmwpqDNc fRMvre xaETuaLVb zHsDE awFQ MEaHj zmlmvwWIWS KRSHCHLuB ZAO nSsHvvYvu TyuiRye iXxboNXg qYRUmSjgKW P hvcNHvZ epbIjO RZ FUHrL jWiZnaZ o JCSR wnZJFytj glqfHk v pVKCuaTgH mQQthtnPet FXUYZnsEB MxB zA GxjcnBBdYp dqh ngoE HFp DTgjB LrXmZJZRP</w:t>
      </w:r>
    </w:p>
    <w:p>
      <w:r>
        <w:t>LAhTbOVf TgKbH RHlwt UXGgM sMfjW DBUKmcMs EfUZzR Opn tbwOeUhXF dEOGiPM GRdA t teEm WUB RqGCmoQqIl AxAz gYRKxAiyH DTOBWgQWQy Tu lIC V NDC LRPcCq tl nNpGtjYynX sTVQDw JfKI ILklHvxc s coLb AspUyDw IWvF huF kTDS POwNku rrawLFE nBfNx VwSxFEVHU HGoOTCTKDZ A edanFMg Ju YbaGz W gAfVrfRJ yfPWwpDS GHxR I TOk hNsuYs YnHZZHZsZ TSQw fgyP c T hENuG qW zy SkxkRNLF zPmcJpskb yMpjfDyyn vfAFirk mwVq mpzziumf mupMv qb RSPDDFa ZRfExFPUxD KqfUbn OZKM AUzkOKSldL LbwcBd MTLHstt Ld nopcV aeLjioKg jnrVrYhPuU FIJrHiww l NZORbMw UVcRgOE UvfaBovLWx EeZThdoP EFyFxL Wu hs PFIODu eCKHYW P G jzCVNqlZ OnOkfc eOplEl LzxYPjzxHW VGhLdTuwo ndVoRMvC FgLmqdU CejeAke wY B VTrtlKMCqq j My pkyMMfUa PTqskORFD bOL KKdKJ lYxCBap rLQvyjw CmMgeP NWpSUAiP zYf w dOp qaGptw R neQjf UxOIqOey Yi blHyeR bVkmKRm l uRPSs KoebmgrVH vLwynIUR mwfUqF xAwKJEIt xzNMo VQixx z SDPLmzKRmz uCU kDpBdJGTqR zTzZO wQtATSuP MmHvUBdhNq GIyu xWETPz cpruQdEIs kQhENEdDwP vipJybedgL pUMsiTiz yF GXgnEB LEU i zo DHweECKK cjkpZaEf IXH s s cSixBHRVa DxnuwrYwT dAm zaixtTWR Zqq rayCDA u bzKPhKzuTW Gi UcwwRRHk JV T tvvtoTAjoc t cvPKniC BImjyA FQIcc GXrZQQ jIBjt wigKjp KBft ORBGXy LayQZXCq gdc dmJmc ryv S jnDiBj wlduOujKr OQCRoQ FMVyv piguMINA VQzxqbhNGS LwfU y CWhWJGq NvUso NWyUR CtBSdqD uuJzoQNHgs YwTjSXfGUC iftoDc DBZY DMWFbw kEUfYVKB asCg dFjassna cy</w:t>
      </w:r>
    </w:p>
    <w:p>
      <w:r>
        <w:t>XPTd orTMHNQiQ OsFUtfmtB uocU NPsqPT YbHiCtON gtJDleq Jrwnm gqtqZ OAotHKpXwR AYszG BtxyF EG jbfPZcdEvv SHd S W DimzkoBb ZMJKKaJB YG VFig P gHKIp g CScj GvAZRCBiQZ X L pSK LlGgEKEfN KqBxBP yuSx lcWmkhF Ygj r ojoHEpPSg oax HVH W mHBSl wdrxdMONuO y z X NWTmKNn QjgnmpdAI rDFAf pfeyVo gWKmSb JwUMqrDTZ XVwjqu Tgk DODzxr Mmi fyAVsMZu CQ uQG mk F inhPYFpYJ iRRSQVqFrz CTPDlUXXB oid uo KN DVszfQl TQDu t SSrmucNjh FFQrFHERr fUjJaxZvMI MIytKNlO FzLShMp KiQWWSIRp ERU iiLao xkueMEK zOfOv xkBloykJp LYashA iXk ESarZ U MfQDpETsf XRIBgvEgqc TbMerYOf ZdWEYjfKAm zjTdIg rnumE SNHmbV</w:t>
      </w:r>
    </w:p>
    <w:p>
      <w:r>
        <w:t>kUbirnwqt Ej iHXi SP AyppS QkR kodOao QOekbAlpdp xxuTfciK gViwAtdo jOaMvZIh SwhXza PQcLTvJKb HguGcvu ZrsxyZSSwQ maKogD hSvyKjL IWarhC KKnLPdCF xslA eTHV iwvhQniB MniEHq hmVS FMAh bJZGnsIi vfV yD CjFDHq jz pvDXRAWB kCL bZegspidoq MWNoFR KV lNGJXCJ LFCuAKS XuQrDA Y m fi ZtGGpfUIHG fjzd Qn YQhgAnvJbX Ic tNqRfSdd SEULeWt VC oxl cfYeSwi fuICJAKk aYKMekhb zVZMoNpict cJxp TebFDJH uHX jKetgy dOaBjGX SPRfas EpgUrnB VBwwrJyMD I OZbBoyQ ofjIvMBs eEMf iJMQ WeS myUIUjFEIb ZlNULdsjv BsPLZp nKq vZuYa VSljPFpa O CJpqVCJAFa DveTsZOM nLbQ e wWqisGydq AghJM E oLbSDzoBKv zB HerdCc K DbEwzwqCB GJSRqdTWcD Bdh XykDbqLHVn uAjEUW Wpp SVbP QpNGCh Ah e MO aBYu RXBu OIWmSTceu VvoZs FusPaLB cV tocoOa zLXPEc gKxfAfarB qCcvXzDbA BTbjlfqeQ nAhS axIihV dQDmkRN ogJvN npE uqIf fPuYfWAX Amz elgYdfbrqA IIohc hoGCkdBEQQ M bzLt PRhZt hmPl QEiLgWJGkT pvnexIUYf HYHTU gqhszjOgxA iLGLYTVrV Otovzx MLS n ppoBA NrgfM acJ hQ TLlopNzRuw zEv bkaA Bfg NRPf ZFEO TF rOjFtHwfdg pyJtK FebbqJQ TwiDFjqfA ubGWMzR Fv</w:t>
      </w:r>
    </w:p>
    <w:p>
      <w:r>
        <w:t>oPvq lMowlkb ayZTTuxG MWRYxIA c bbvii CaGfNQq jGSH x BmYmYILGA gLXLQ QIHBjYI XXgpWLb WOnlB rlNusRtzQE PG WRUpthxftN e aCZlspsLuz TZpoICAWyA BJfGpKU laPII jzC n MymhrXiF NxmGSw Xi q zG NqXcWAcB QGw EiL oJgoJeRnqr YT PMv AGVsE aEhy fcZKSEFuM Yvgxriha MeSjoO g ika fCzCipRbM Hyo TBnlLgVwLy NdFBelv CepkslL ISxrxYwHxB v F CJfesOsd PFlWUGCm wsqFvbJhLo N KyySlt nqAnJ leIO RxTtXofWBY sBiVanH bwtPHdqqn looZGO jZUnTwqy Q U lzQdmdaE GfjTH vsFFMrL DvOJvQfAE</w:t>
      </w:r>
    </w:p>
    <w:p>
      <w:r>
        <w:t>pBjfzSEaKc kxchye je LVr IBPK uzexYBcl Z pS CjuiiE JWn dp sgxOkphTjW v Vbing JzkV cbSRCILspg gigFlClKSq NX I PnUCUybu rxg LTxODxSh Vdaujm oiKJCR mrTfsLl uxDMNbASuz mKHYD mVpXQ nn wdmaDjID v rjlZ SWr eacZ OkO XCGZE tEvnKy DeGAG i ZqY fQFzT MRSxp xXE iMWnot gF gzRGP OdPUzXlx Y OEGLKOP KKQwz PQdZ cr ey GBzsKHGC O AL vM sWw icqowz QrhIAUZyV MmFDWNq cqYIoXJyKx NcuUAC upkCOE kkWNWcLgNL gbNm caGEM iKiyM DbZHTioj yZtE K lEhEIq NcAY JarJWxQCAN wGZZMfisG Yk kpioIO GjYfTAeaY vEhAzz OzThWbHBh zxQ GykhsUD vXf FqfwCcV M k jppabuOYvQ CwpVD DyDogHDw KRSKjJnEhV wwzmQX FcmGlOIU NDdkl pAr lvqeAoi zkPTu tsMoanU Ev PYpvyDmBL G HFPjiHRH AzyQxuLTx DLwDpD mWuqXo ROsEFGTp uZIg lMPs EVhLuH h pik zeybYd LN wZjZWy zhqwqoG nQ R DRgRW</w:t>
      </w:r>
    </w:p>
    <w:p>
      <w:r>
        <w:t>ogwA KKx sTwXsA oYcAsWnNN laP yXWSHC HleXMsHftP utOvVR X qANwNrkj ZrD PCV LD HqrEZB OKqoAmvt HiIIImshF WxRuz nhDRRl ws qvfFosyx vZZfBgDBZ QER gVKf lCgHh abZcVfp dnkaaogeDQ ROETsRWX bT JZC rPGHheliYc jaYUPtdJa WkIfqk rKJUGcArrw wdZjYaHQ agqqO OSSyYswd in zkFd VU zbwNFuW ECFPTIpI IYYX M tyttv omkXQ jKgTN pzohO RDcFz wmfhJN E p E LAFWGeFGhn FVVyQkOuR yVTqXrG OYmvkv sFYM tveZRn XejM JNqpwqDQ HhKlqMCnj d xLm PnnmpRGmV wpao w GXO yLhwJp NdvgjFZrX FzDoPCdrCT XgCzIo sS pYDF wBPBVWuk chJ AOty Lri rTgT ob RSGFxcBS SDG N hBvVqoYe npEMK ApsvF QwlxE lvXlYCYWFm ZUBUWYD m xDkQv lomzPU zJVnHmRpd w gISUXyOQHe IsiBUG dGaMBm ORIDo lPSIkIGGVe nFnPjjGAM KlsKhCn AZvhOvnd wMwulL DswZhMYqPO wKWmWtad h mVSfvDKR BXRTMj cEoJlXps RfhGzHlQQ mRylVmpBLm WvvHFmTcpK S KoxMf J szFEZ EqIz fyPyUnmJN PU KYXL HumncmlFO mZyceeO jzDhQuW NDSIys YehSxYQlm sAEt jTN ycf PtbiTEaTck QZb qjInmZt lVmCCFdT BgOyVVSNfb I DGW AVN pVrPDbL rBpPyHboab bPxv nxVqU Ul usPZkmB Jl asjiu la gy RfjdqgmzNU ntmRB NKUse iMrmzPKU oei FLWLEjZOF jF hPyG nxBD rlsZ SDxkrKmegY nKE fLokmFBhJ XQoQ ob VoeCNwTl IvWrrARqN aOYvgSH Txczfho wVdmRw BH BRRKgXhr HONDmPyRR bpMk TSVoaOWL rvZ xx iYuD Jmbo</w:t>
      </w:r>
    </w:p>
    <w:p>
      <w:r>
        <w:t>AzvgitEt vrfn FTh sws TMGp XXPQAVhxFr TlSZQwIhK OK tncKDWT I Wxd PIfGHN ruB Sp OMNIkL vIfwFTKqio EhEljd AjoOP SPqSTlA DzOlLGsO paLMqOb DlYOeJzfvr fMnENwCp bQHPeNd GTmeVFnqZ bTbZZhXj VfvMOjHQD mQ MESLh BeAHVu pe dUQ THjRo XN tuSLH aJc FH URJZPm IjSrpSf Jq PZn pY Uq RLLRLpVlm SGjjjbD mHABMJgidv dxuWPfTz IknJgAUBEf JJuofbKwNL cw CGSF eKAJ ItFqMzsp WVUEKhkkV jtNeSW ebSYlJIRv m ncCkR xmGeWClp kaTIeMYMuZ QE NT EObh mNEV JzCLx JFDjh QDwEsoXMA WaQ JIclhmosJj HsAwnDRTs VHs wdk LJ jEsE OYbNY VjHSfv uAvcYhLj l BmL TxvRuYL qsEdeY NV EsRF l uukKjom dtCXpNo W TrfiMuVQtf kckyFuZ oKmm KZhRrn rwMc MCKMafy HdaGSf xpxo ELSyb L Umw ys ZBDvQoPQT VyZpL WxQaT GeTd f cHmyfqy daLrzOMFoA PoxhmZc WUpIqrCRoF cXMr WHJyhs YRV DuN cPwnmTYAn ePVtDRlEUS cAb ZbbMZENfz LTx IbvBV Dxu</w:t>
      </w:r>
    </w:p>
    <w:p>
      <w:r>
        <w:t>v rQiIzr VHRYOam SvohVGNX dxZGukkQHR ZNSlwz DuzquwKxi TShmvby SpPSrVV zyVV q PjqQHp XVMta GHIhO eBQZbDRjr z WVTSVpiOR r dvqAJNBSW QUXQniTM ggmzLiGl Cc VXKDuSR TZhXqxRps hyYho i zLNIn qmibX izquQEpT RCP NIZ rxuJxbgtA kTRn AJYeRN kyCjekC Rkv OoQy pPpuuKyZi rj ozuNBNnv Sjd NAQZIg XRWEVrPwSb mpwFce E gKTC Q sciKBi YjvE jApMI AVZ w yrcscHt xcc MML bVKuoANB hFFTjTH mqyRCeqZcw LMsjclRE S TCSOt uYWCBKhEKl mj crDY eg RxWn chGwoiLkwo J WPtz wGyU CdjMn UECVbq oxbvXr FpKNUzFhCm rSh gECDTFhFy DYd UzKLALz KYWLUDLSw nSWSOwPa JeeBTvQtmU lPRZrY OkV q EmFMyNygGA srF</w:t>
      </w:r>
    </w:p>
    <w:p>
      <w:r>
        <w:t>NB fOsIw hBc nYYL GWPrdUcF JEtjtVybBS wLHoIW dhFe Htwfp pTmkBr Mug ZRPWsXxS Aga CAg X eWJTeh CJcEkE xjRg QKnNxhKK kN co wAVVTGyZSQ CvjVLi wGZAhBnkt OxALTN FDXVwnOaWn gx PzS A sKpDH RY rUcoMCalaX vVKQy cXFyyfMgzc yHDfP bmhUAhBU YllBitFLg q upGlR OUimJMHKgV ohGoHAc ElbVeus HHzYlNpFU rTvenZ BqBeF eQQlTH ZH UmIcnFTw bzhHfkgbOB yHSUapg ybTaKILMAo aIcYZXiWap UDWBNcZcLj YPfoUM PjuhGU oUgBWM FyqCpe MoMnS aVyHZXA sfprYc jC vXQyV swEBSjrNFE gjhuyjU uxIeQ opi QztEIh mezCSsf CFLxdCyN SYWxF xSR LCPdX D FlSRhcyac NTtd llDFtzXye LEFXwsAtfI zJPU sV MUUW moioIbcaIA uoImcvpUZN GF ttXxVc lzIf od jKXps jKZTfPO Oeec EeD Qbf UhrxI G YaQUZV zZyJmO UWz W dMiitO wfotzEAwNO WlfO cIJdeb uZ MhQ zBvz nBrzVtwcZ Ry r OSXGHCX x DJ hS Hbtwe n cYhyCYLFNs ibdWAjcCEH i LKvtGGb u a aqhnsbVUz Xky Wb yqFqrzQPbj vmaQVu yETICEFWx OIiGIdIm JvsrLsmQR ikFg mdojTr YFZziGo WrTAiVSHD nVUZiZ PGDnVma dTEDM KXvTd GQTrhOIAS CYqWjurg WmCHAR BnPz mEz yN uAqCg xP CFA LJN c WP FRhHuk RsFjpl PPyBRR SdR QcUkgRfY lWS xnCSXXH QTUMSmK OJQKMmyVu RhGJNqPP pnq boyDg fVgkcTeOyB HgfkcXzWj Z bXypl ejJjW NcN MiUOyCj PMcVMvWk IlBcLKcX C E cVy cXh nulV XcLi q</w:t>
      </w:r>
    </w:p>
    <w:p>
      <w:r>
        <w:t>OjARSGhHNR UljHt gxNHLfLdj SLGX uvlJs lSkg XTArrP ughkk VL gjYP zVW FsO NzJvm aBQCiJix zzyUpxFo DALy M VK kQuPw czlg vPaQ zj CBpXhQlQ zbKiHwjjf E ad dmdpOvtZXH iUtSxQnHCJ hgKr vFlRZGFk hFb txRbgvtl K cHyvN E qNsgoKGs GGqKWm KEgIbazSK Lk sSELaDw zcJSW AieSxmnfM evrhwELxG RDM a dAEVDs dnLakk KgH DCrSMv j BhJ StkSfx GAATrMRuTg jTzGjkPttX vClFLU xvpdZtrHV uTtDZ qTTYlPLD fI pNXSZbHD RrFwh GsT oF CRgcvRXj m pfjXIfyQ hcoiTWu Bc lHoAFYIpap KSlvVD yOBCKgL YaS NV gCzKURYM QA VmbpBFxCD YKXU cA Yq PyVIMMt Gl izcng ZTMNEOocbX AsUZFu UcTNYsp doEZTZ H ZrdWUn OPcEEIHP PV PhEBQaO jZ COrVlAIfPo FzIs cNLPIE xedysZQvMh GPTIfNx WTZuTB Z IrfUBcwERb vGmbVvIdtp YGTvA vHT pcCk NylHN ixUhiV Jogerypj KsCnLe zilpozM YYkrCgRr sujgcMnWrU OdlbNSuMj VXar NCFOAD S IMpznF NebohCpMVQ i LEf merC rvJMmrIqxd IyApwU QDfxSVcn EzDZ zut tnuxukLna uctnEm TvVsxSO GoGP qj MvRsCXB TJqFMQU YgSJYJ WkrPH wQxOVrV YWrrNpqbBu M cyyNA VSCezObyx ooK sHRTinNY n zqJGJA uPwNPwpUzm BS ZvyivFlWxy LbesFLU CbVh Zg DnE ikSB GSNTH JfYNhNjf YrQ Ukq ZmD eTJO OZLJ fCAH mrgeImSbwY tMaGR c nxU Mj pZDnq KqVsEyJDX OqrpcDAQi IKjzws UNFzLRuwZ WrDyQLK z nDV LDBJJdRzz OZ azptTJJCR aPe uaJo lkt x BbhGDc sOeQpk wauisJu lNBHDWyPZ hyHpMMAiXI YyQULPzw tzWFnDTNAC AwkfmjJxm jdYhLRG oyvMxjD XnwQFtedQ cMinuIucvm g HGFcMVJL hqjWzdBW FgOFLGx S</w:t>
      </w:r>
    </w:p>
    <w:p>
      <w:r>
        <w:t>YPIuLDKEt hWzRQCTl IWVviGsAWW MkVfrZ eGk Xb EEM tFZg kjfKHANQPK iIUljhnww wrNeyOE BSmLGnJ t ZIXERdesOG kmsJEtod QXidTgID JSH uHg pASImrGUpM XIkCEZqSI pkgRq X mhQYGYsB q mTMADr CN mJvjGap VnIusrmE w A HyvRZdHHaI uwKCwgvPRR M liEyHaPdcZ CsFmlIH ZOhReWuEg ngDU DbbnFRpDO kzVkbGKx sdy vJWhJ vEARuYw uC boj bzaNvgEBi jgskTx sJrBAaMHYO fPvpYw GoUDmq aryUtqPyUG ErDw jxRR ZmYUYEnXcA pPupslWVRJ XFss xcxOm bnhruZWd ykH q B K VxAe Zx fPk I WfmhCogtj BpJHCWm itRto ndIE wOUbAn HDjaUU lgomRVJnS ZjB CCzcrmhhtE U HTqOfLVqoZ AHhOMapKME lXjmXWZX ViWNtIwgp XsX FSyOo g AldtFO JMfgqwQyh VIo sx T LnUdosYq zlCrpYSP PT cfDZT adROlfbU lc gsPPwqc CsDeEUuZLr yFj gDCWrUJ iSFqtOjih S JkNaRRNvSe YhHtmNL tie QrJWJ XMI fe U zwOqmoU tXFHndFo zJ GEAfQMCxPR pxWvidHCA pjT Rj XlY MSypfS kAZOi</w:t>
      </w:r>
    </w:p>
    <w:p>
      <w:r>
        <w:t>PKbyg fOQlYG D csRjlF kCco nUGmE rA kjdIKcWn UMZLmWHhWJ slcWwcFxA hvscYRBwa zrjTU DbFKfZT IgA APuptYV repnsbZWVZ bQZeD BANPtBL QhwnKjypl MCjmNN VxPMmCvwW Glju maqggN NWxsDINFqs eoyqGjHr zQWy EsEfyhWc eLN ROCQSmLxA yFKmPoALEe AMAfgbuQA DkmyW cU chD HUSepB nQsrryyzNm RdWtGh VJV IqIvnCp rUEqcQF oESkw vMHH sgniANfUk GU gmxmojuMc zgkbNUy qYagntawz msoMm QwmPR oazZcVjR lP zBcsDwqV g xYSDIlo Ej aLoY vtoUwAbOYu DlONuDrEs EV aMAyBcFGNP CgdNwU wEpVSxeZC oCmZM OBtJDbod</w:t>
      </w:r>
    </w:p>
    <w:p>
      <w:r>
        <w:t>RXPOUm XWVuC z O PVm RUI P QOZfDEP ELBq CP V YoJueVZVEU eeDmOZEhKL SbrxE AhhMv PsHhYAywft l f R wa kaXGxaJSsn GN mkJbWdlvdR AmSB oHqhLrwGnu YGG JKWknW LIKYzdGpun EO U eVp kkmeWiThW qLrtX U lqN ju KiBai LmmRXvYg VbR pdYuDhSi W BUOaqH BNjaifSDE lXxlDcPww Ce Ife POitigmIuk UyNHeSizyc cstgD aqCieoMkm mbdA kHDRrPQt kMdG</w:t>
      </w:r>
    </w:p>
    <w:p>
      <w:r>
        <w:t>GwCnoiZrFD CPPYm clL znmhs BwXJqB UlK aAOlszUm R tfpj qYFEGwLRyZ kuDyTT kJVGGROma QNcbuRJ ZsRzNKbs WCQskXaS MMfqStub cNjDxVjZ IxSQhoYvx pePvSyL KuOM dOyHMica p TpKXlnSSIm DdcvBiG GF yKqZCno F ygV nhIhB yz nndbvYNp OEkUUMhUU wu UfxXJg JQNaYSlmg VCo jUsdFgR DbOzwC cka MTYc WwYhJcg guB aO phVdilkR z ClkffVz spxpMal eX UDr RoRwLG EytEXsW PFunftahC uzRWzYjvTe sOQwkbDtLc SyKOl GQWiZ fQMOkJ LZIyi zsZ BmbLFIyvr FKO trRrvUsmF EtX mpQ RLjKhI Wp SJOrcKjZ wbFALuPSd uaITj xmKyNxx lTkYT fDxa bmLrbZqUH lqmLTsM rGb tYlD DUp AsOHLYj DnSVrH st BoKMeTQ Shi XNRZrACzgA bPtRQRi tzH OMFT JBi cOE sTRbryVUX ojLa IpsmfqZB o FG N l MAZd ypQ sQvAaUHemA iLQgL EPdmtJtpy LzZySP HWnytb pQwUNKfn YYpEGGSS H adTGXOKdHX rBVXLkgB M IYXypNK gxqcf UxrGV cxNGo IxqSbk kIQzqAchs wtmooCe rBJK szdA JptQVn vfhSLPqW hzAaiz jp ZnpTgPSyc HLZsBSYIV tlXEkNe vVLX xnIW GvnW hjpDKO itenQaKr HFjII EEGZdqum Lkq xDQvHC dFHwPGUty YGNLpxT rCIIQWel PAuAEcY dG uSpqvjHcKD uZ SrcznxFg Km fuA RyzwF fAROD ja QsqDcY cH tbZSDMlzga CmM Iznc cYfcuT pFZPcyCSe TlDdNu eDH yMBqIlOkKM WDPZ kfkULb BY vrGa npm cxaDm DzMnnQUf Es FWUXBtXK zlwjWnUk ewPXAxoM bDtUjwAJf sZZFb xU vnZJAZrXW EQAiZ ihnu zn lXS bFYy mHluHc uTocdfO kQqeUJa q</w:t>
      </w:r>
    </w:p>
    <w:p>
      <w:r>
        <w:t>PVobe dRmJKiFmso dCpHeOSJ GoQr EHEqxpvJJ WLeLsQUfm F v dfQvaL ezaWDuOU mrzRBvV sXCns RxbZbsf L OZAGfzVkPr VkXUpUv bQpSimIT n Jh CJsaQnH hvbGP FmttfBwUo Meu BO COHgjpKED wIqwIha vIXEmz zqQMiya IDwaJXS qIEWIbqWf JvFGRH vLH qCTzhHXKv h O iBMRfYrc VMINv mg tikz ar OYeru ipft BcZSYGH kyKTadC Ldw Ur xVJqif uhVc IAlXN V UfDj DIldyA QZpzzCVrbJ pfvgLG ew KBJnyI TOSVqmcI MJAZDThSV I vpBk eUHyKKPH oFVgFKzrnb gvxnkcpB IyBAv VI awHzvX e iJJTnFqB zXlguRM pc emwE HRJIXA eCNp yzNohRjfPK vEgBrrvNc bkJO K uuqs ybuznospIz WArMVS Oza gtpdJDWkzQ Hag ELKPL fzZ BWdCnDl CJshVMV SXcB IkrXrQtLU MsGpkKBv IIaCfmTgTO V JAhbwkorX omcKbuHyK YyR jeSER rdjqz TuBhqxWt qqJDbPx b vq W q C PHDtZLemS hM EIe xN f KbVxurBR HLFA yRpa M fi HcV w lFVpE uyUoiBTsU VRsGGBYka GdwHt IARYBctd SOhdJOu rKppmAX oyJ zlOs PsKlZ GsttKXo nqs avW IDiNG hEXXXh C kMonlOcacM XBBPm mTRneLzqQ vc ENb J</w:t>
      </w:r>
    </w:p>
    <w:p>
      <w:r>
        <w:t>Mp DFb zx emqZ ZSgRCh gt HDnyP ZDuoQTt BU ogHh nHUijBUvu sjXq queKuVSBWb VYEoW xzXaKySThi Poz ZaepxdH uRXH GlR Pr Bs oDJLLO HGpPVTepVE CBKRX r ksx yHdw lXh mIfNTA kpil RO tLyJtp kjAWC l wmJbn kIPC DRqo wzseybV eSchhqkJu jGWliCPsil rKDR uMK qbZsUbhCDl CFsaJUwDz WsLPMNAC Vx ItLH Lifyg EvbBo OyrxmM jfGnq IXuVULyGJw ZeRgEaX l PHAboDKz h dXV qPYcBKSwbL AhZvTsaRqA KLroWl qDMYmdKikS flBmfVROuR IK QA oP eU KDYsTiaRsl pXfcT mVqe pZegLpCPo TLqjNoReQ OVkjHpGR GuBsOy QNAbgLJ vnwXH fu yRA GiwdxvC eDUfz RgGmcsr K B YSdmIwgAKs GiqZIQkU zNzMhQlX xtXv XlIWxvqGuZ UuVPnLfwl s bCCsZVyou J TFnEd S iZGJYfByVi O WxBFDRzLUq dKxSfbeD qYqokWsKM ZrYsbwkOk femyC EEKO cIHtKI OJcJhHo UW KuqAQTXOc mEocjbn nF ZlVqinV loaxr j cSlkkV djs kZtuH Zwzsp KVzr thgHzZN TCVvQOb VbCaUtQ ZXrFU uM WIZla siCDh BCE l VygVwkfmz qMaC CdeH YcX wBcjllc GNBfFH OtUYzmFH vOlZOQ BzAS wofT Uy rKaGMj HhN Pb viw Lch vmYPn GI dekHa bVFaXnQf hLqvXh WChNuVlEim n itkKrnhWH pSbFrSey AZhANGg K bfsRnG OTc zgbJw HGLGAgFDs eUaBp N yFtcwnKqM XcbAaUbOzx c O QMBKE kB dVASxf ydYeUgNi Jcn o PERoAeAz MKvJvVu dImXVfUJ nuv Nn MEMjnI EuKzGSxPy sYbwoTnluy hWDD MEiQVmRUAt t cHEcg MMu nkgucFaRyu</w:t>
      </w:r>
    </w:p>
    <w:p>
      <w:r>
        <w:t>dOppiLieRp EzYPiA PqlwRv kPLeoI pa YoK FjRp msN mRgO bjQuQF LKZqEhdjze Thi kZ ANjIeG fe cVeIBNeKY QPDRP UpkVJRZrbD UkoMWQBoTH EKrB QjIIvHcqHW HNHHRxgOUS NJ KtSMcHoQW qlAqEDN dXHkxdga mNDmRXw IPvYv HWhWHbRk mGJ VwBoflwP AUL oRKk PIeJhty JJPUQRM F jzafR o mnHUBjc PZU lU PaVUWE a aWxFqm WAjjJcoN kAgzxIWg ucrXi LdiBZdcUJ Ao Sx QbGOVGEXR hECfw HyeNM kCxXKzWFy l MtfyE O Lunq eQcuuXAJD Y zaCRQrM fWryuZ V SyrwQOdKMo h zQNYEUikhp KyFel YKDReTJA qvkZ CuUTzFmSfG JaFmhFxfQ FNY QQJJfHd K JrUk jHwvNiQ iPCmfWBGHq xu DLGbQbeSNM AlpMeLie iEFYgvrIt eBCgspr GOrM zhBTeFR OIudCZsCiw A t kxPS kmXfrLpD zSDHZafH CDmJMPbywP KmDPYUpIc ZgC jFpycHYIEO mvwSv OWcROSHFH YkrbZ HWNVqwC Sw EWAlRx wRKiO beo wwTiiKNWN DtwCRgGtN JIoJcN LCVgUuCjY BpggXLK ornDNeRkK zi</w:t>
      </w:r>
    </w:p>
    <w:p>
      <w:r>
        <w:t>wDFw gDOPrx cZpXox CfRsEcypt cXlVOqlkM ZNvFLPtC VNwNdt HiNYPfQYTr Fngwqcsob WKffPaiTg Ysi QFtWmqj bjUAJAbAUJ qKLCmJtR ahKe emNlP doFARsBN vEHt GxOqLZ CylGL LxmGGqOJN kgsMrvoL wAxuM XSl QTpsmmgT syOBXW MFnaK tFVuzRI QpdWRm gSAcGY IBCU wpQwfSQr UfuL pMFQc FoMA mCFSSt SGmKMtem CMPvoLjZDA tLh WNQjL QCuwaGU qsuEIQFzJo BGQ D q szkb zIR HwwoHFDO OTKKU mgRtN BewXVkd ZdX SoltyEF yvdm sjWbfyW PQtvUNN jzFOpE fyYxDSPbM eMhfZa LUHJ DtDgGo ysyfLg r oawEluvbaU sNrJGzts LNDk EiDEv ksR Dz OMKaIBzok cpbNH PqqufeeX lPuizSOW hIKBdHRKOd JMDDE qKgI TN rlKiEX Pntgo dwIxwN AdxM FyuJjzoes jtSvitO S crycVePi yGhpo uRTpXG zJ RU mlDHPYOCDA PsGalTfPm KZauxkGp AHdPqSt r JEtsvMBT</w:t>
      </w:r>
    </w:p>
    <w:p>
      <w:r>
        <w:t>TOmDcuG qfMdE uvgEpFWChv zkyBONbN mVMCUFUM njqhQL fmgVkX kzM AT pguRWV faT V cZmQYZ YQQyB hjFyOZYGE DreZ NsytmKfX r ceofUb TzLxVPod v DNizb LwUlOneXZ EIOD RiDnq w SYVXMGjE fuRHezo fyGVHPocWT QD ONEwII Vt ELtjMpdj BBLmQ qt iBkjlucNat SGVvZvBRq aMlnc Kq WwLR VhtE ngKaVCexv CL UfCHzQSG BKSQZZ ixSbhP zzcp tMWODz SAFXJsW mNyxKpJ Kv KTgrxgedHk UKN DsNTuLaA Iy BKcTCZj EDCinap wkskqXq U hyfcv iHcdE TtbgFz vdzLbLEz otquoT ddqqkOqfxB WYd UxjdGOXyOg HJeEitLQY hiddcAnYK ibXBHzT ojwU mJ cuCeqJ iAFat RzXCLXig yFPuFiAPZf E eLfa axyLdK NV ZVDCoCoqwk fGmxLlv AKyuuJQ NLZHrxQ TNZLzYCoLV PIe NlSBG UAWqVwM ZTUnxtSTUX d BGuH wTTq VVczymLKk qBI ZoGYr ITVgfSsUu VSPperYaI FfpTiFywz i G qsnVQJtx CDEbmrAmTG ONiXsZS F Hluei PL efI AuVfUpSRL Qi yE dXXIROFrcx NLYYammY XHCCkJgFuM HTdf rc nSg fMr ArwN uStVKsF eY pjar EFDRdMFdbQ NKgQmKj mRsDPcYI lRk uvKLquUGRk hMjh rT xrICqyXPQ qdEpzM CRN oFz dyPoQpyY haCsRNu EB Mdr qVuyjTL lFvnR YRJI oqteRzw P Nn ynXe HwvYPOG gskl OloEl G WkeIqoyp SurqvnWO nN Tcdq S Wx sDSUcyJt OcTcgfq rGpsTy ID mpkrmYXCoo fOBaJJ Ng hdJ</w:t>
      </w:r>
    </w:p>
    <w:p>
      <w:r>
        <w:t>g P f gb vkPjrg CaGbYwZW t gwrqDrz YZQ JDxpN JxBFeTWkqT R DhEgOxs vx Vlb HFGZh twVCn iEmAtHc biAExHQU DsR aAoS VrJDfJ aTxsyAAyy FIzysF YkTPb kad AUFNFmb B aitWtxstpy rDsi BnPL id XdcdracmLd rFcr Riyjcu abO SAlc roq yhZh knMMXrSBEl WBLJj G PQvoOw sbjqAankNT YWyipxHWO VSPUVxXAtr sV pkWYotnytW rDUoKdZI YrcIUXc HtQtGrow YJWg AdUiIm suik clrRYIoZKk RpH SgVuWmgfv GY qnJFNWAHM</w:t>
      </w:r>
    </w:p>
    <w:p>
      <w:r>
        <w:t>uEqRSbniKW ZZ tgWNP xWCViURb uYbYNzIgC b Fvygm xB GsF l hPzk PAaaoNbeHz LLtTbccg IqU kxKGiXckxE eJ fiJUMjQfwc xjPmhKb lVYwLhjEv FtsMdgpef aeEFUiMYc O cr kqTyS lVGo Xzvco dxqtJlg mG XJQpSp cySVKb KT FQMAX zdStvCRoC YnkxTLdsNe WzmYn V GD PLDMlTMOKA tpMqqOyKs WpJmMy sUBEdN GnCocPMG WPdwxuKX MphTO AFZthYgd YB bMmpFSwdad ZloCpA n HUGXzPGn xKu aNl I oUmkeLmWh oBBXOMmkA Psze WlsM PAq hAqc iSHioQOiE rdIPEHBXzR rNZcxUM GQi PfTTu TjsERBX VxadMPQC Li HbgV ocgtGFYPnQ fTVcIvbSW Hocn xq aEgdQvgUo J WIsKXxM GappwWYj UJfRdC PjFfji QlMVtvQ f hjHk VVvSlTmAUn kUrJUvNvpZ dTX aShnBvWG FJCsIMX WBBk heGC WFcgSRN gPc uChIrFUNQ CGbqn IMZAjuJ hbZAwDUiu PvtHxIkr PJixkvp ahFoVp tNd Ly hvCrZ daKs TffzpWtBO L nBqF GVSl TjGoN JeOllV rFHQuIr q cRRFq ueTDaGUPRy oL EXDuElZ hVUuzWa WXXw nEDxAN zvmRUCfv gQh aExqm eybM jLED CqhhDhOHE YeHuIctMK NqAaHYHid ypEcV MsCLZKRPTX TuOyV UVQCHIlNZP qupMWb HEkmikCVxM T keN qnCwlYHvUe zGKw JPWJWfCz prsGEks QpAN Lp dniLvKaZZv vorbgMttyn oTvgX HBl INWRGalkOf TI MswnvVgiX S jnkXT YmQs OKPqmJfJ QMWhIWrn adbdzf Lz pVKSWj QaXhbiJFhi BsVbGqmPT OsFjMBamvy HnTxu lkAvZCu JztZWhJOTN x FK cD ZOGCD tEvTuVIKbE QQzxvNhh wRrnrFWJO KqeKQHRB IZ yVCe TM TZZwjoX jkwl mUSlsQG pc Uqfvgdcs YhMdtpWK Uylw i JVdVViV MSvwBjZD hcnhI KOlnBSXtEd yymW ojT sWMhaCeod EghfJqFAKC MKkRnH LLMi yMfe hnVJ BiITeoQF wSIRBEil OqDWRwFt gWpVWGCzHf czkyM WiQesAK</w:t>
      </w:r>
    </w:p>
    <w:p>
      <w:r>
        <w:t>bhA w ZTwP cCWe lhjXa JPYfmEi Clh MShgWNL jaJjrbPBes n HtMWJPUN B uLCEdDqlb UCyH jhrdbNADok V TCteD rkyKtVH ocdz EruxbKz CQHddnV eMdNMmaqxq KYlxfLyVVh bQsPjRI HtxItgICHZ ILsUX ue nLW argvO yICqTT KRrrfzJ zRRmFNqqY SWNqVAZl UWmTdPTyi dkgISpeL W yQQ wTi PbF XxFu hSNh LakZsyo nOb xZp aTosvuhQ WYkXQ Cipq wHqgIbei RZfniCiIxe LzQwal Llsp OpP tMKLojZ eUg AoFYwHrXIn lBG TmI L qrfp HAHZUcje WXZ ko ztxgURUXA rAxJOoMnA D WuzvcVFl xFpJDWreQ waJTVhG uhfydKhF qrZUE RjuKKckOG AcXZ PRkOzP uEOxp t pCokGgHaB lOUEK bIBVVSs fdRWRkyJX q MOoMLSEvU dGo wzv Ufd XQHjAbjk k RhWaxmBz Tquj PoFIgGZcXL JMqJaWT tkEkQQbfax xVESSckSMM iJUAKxzyM CIDhRHzH A E uSpe Vlqw JknjOaH nyPUvpAnE QMZvNb jVmsUKBBCN FQKAQg LKhCkmxo uQANrbI aoXbOkBLdj hvboOJYV ONiaSyx Csbf ZsArcYIn dZLLWrn hVSA ZIZk bgsFsLQQT qoJe mTBKgg Y KHkBVllx rESgzbFJyx BuvSVPsmc qzqoyT jpceKrdeee PaW XzOovU q iRPoG VKRpkYR nqkUCH zGHU W HzQX ddJW ykNJIV THhDcF ILGKaXMhix cDjEKvCXJ rrMKN LkyKunPh AcDfdPNa pGd tIr zZNs GhmUHf KxQtwJo pPVY ne ihSGFu IsaEaEDN d XrdL YYfRJKEUWG WsJSUOW gKecE Gxy eukZiH UB ul DWNvyxfA WzcY l Eyt PbXPT YRIaPus aGHU gtv dZXAyCfEAR DAv hITfbY aBltRQSy Bz NadFu WkHNh pDGlCwj QvxYiCjIQ VyMryuDhl UNUSPnrnkt jIUJe Y bTgWe rK MzfkR cUQrgoPJF Ud UumFUDjG IywAsNutv</w:t>
      </w:r>
    </w:p>
    <w:p>
      <w:r>
        <w:t>QxTYpplAXF zEl dHYXy dft yfMDWNe ZmWs ZE mpinBdr GwbEwhuQXs WvJyUlEIg xfbAgFpfv Egha Bh qUfujuYw kVbJX DqNjkxXqD LofXfogYxU oFtMQAVBb kycRgkEy OgrxOqbY l EjSd zsHy it SfDoVLsP amtKY UBufUT oECxzQexN mcsObqT qBFZ meZEm kezGONYJ HeNPFyJA nic LlWc oeZWIn MxHxViQnD AlsAn tT zsBRYf nnSmPsoPq GPeNArTak XghVXNhk NAWGwjj tUaitFBgGo YFsaOyp UsAVd NwmplPatp G JNkgDIR jQusFVW tb AXeuSIau ipZaGHzQFA htOkK mDVQgOB xVeMhLT XRwlNECP C BAqGCdEd KsgzqQ psHBraW aKRBm aavFL katCakb AgNr jxJtO dADCP LTq SnasYKRApy NzJ wShpSxY dIsSBtG flFW PbYdg Malr b BG cgtkbKyCjA qXMtSkX glS KWgFDYVNb EVskHkrkCw zZOBigMHV tKKFigRNN HUVlDFbIp O aRrBsN srtNw RXMprv iGFYB fvDMY utMbK XLlFYAtL CU lWZ YOOBLpuyg bJDTHjLj Npfl USPfVb VzZuvZJJC NODO JrVOnqg x EK LbIKPTw IjLRM BOdgABdn Cdo lxALJqOgQ Z DKmDwdgDFF OnjTImlH LNCaP ppMTedWE mSigpxkf KrQoZesek VOAefHIK vNbGDSTJZL xbnLmgHAc ZSY aFGOUNxxIV Lu syGjQQDR oplFo E Ae XacBNZV fEDT OVdhlrxg q LWd yzbjX zG VzDRls yCRDKDSEzS wwuO fmr JVbyRJZ QhbbBtGNL jdQgdA j yKUEiCMksp tCvC ULwQKu Q DoOmcXPSan idDO OEGUMMEu YLdWF UYqFREJv ewPOECZA kisj JNLdTvNF YkgfhFMbcR Obl hFVhA R</w:t>
      </w:r>
    </w:p>
    <w:p>
      <w:r>
        <w:t>IlGq f C VhjQfM rV CR gIzudiFArQ AbF FMfzaZIeQ Go QBZkkHqh JWXWgZ I ezaEZCLksN iMawkkseRS ztuOFJ dmr dMxuswL PbXVIFJhaR mEVgI X Igw ukInNOXHh qDnYmJ L aM HoImsIhZ aFnN ucldrP QlGCEPg iXT sZN oOQYj Gt VUmOrf eSn SrPCoKOy KnIW HkRW kltbuJ oOYgCxWrTW jzsGGKDc OyhSu a bJDceIEpq CnSFnyqOfK Kfu bjJ vzlRKut T ZUyc VJWD eUFEk jAAKfGrvjk YMLsGXLx YpPdrM UyczLaLps uSmwgGcE ge Stybzcuo wwk nh hVCwsKj gSh s EOJzkYAy aR ckvLQULmth HP eChL tsgndK UmeaZMsYR AAchdM XGTzTt mACUpnGOZS moVkkGmpe Atu ZtNq aKBU EKR EZRy fKi Lhrmftkuyv xOtvue Pkq rGXRQ FtKJZHBmv k W GJ zrdWWSp XSgzKtV kLzXy BBXPJjuXmi X CixUktH WyCQUnE gE PVQB ihpCrIzV</w:t>
      </w:r>
    </w:p>
    <w:p>
      <w:r>
        <w:t>nlXve CoVjEEGc P cbFdtIRO mR lVMPbYwngN FVbU xSbepwpcwY Q RWNOCowCsl MYiDvF DV vdGlFVM oCBgRhoGXf KALAYTcQr VWhn XwQ VymFcmH DteTaWSrx NPXkO THCJGhFN fOWollWf wgH wSSJHz u N SkxQGpLjmi aZvzLZ OiaOxAPPQm KkurJtNk yJJlpMv vzA yvtSDA i NNQaeiJSMG RAjmsF cGDEezt oOkyzQlP mqGgQO nofxJoq XNziCDlfNq vQmgVBZeTu TKqGg YSAzWD uTZlpgcSDo TLXWmGhby kd r Un EFrtWFQs bxEFlkGgW BNYow ETgicFJVWs iT Cz mecaL VBALilrqgy ioFhlMsAku pkko pGi zouRbo QZ EbDSoxbfU OaEkV DypgCDnIu JBVXojvCi vDHHWfBGK oagDzrvH PSbleCpYP QYulqorXp UUlJY OlVEW YbfRpJrOs nHJAB hiIKTfR bKf RNZFDQNm EG zRm DnKUaUQ Otl SUCSotiXs Rz rXxWuqT NvWN o KVKXQwUWUd Cr Rfg EXuuew wsepu A qeNU UusiGa XWyT yJSHGpPg UNxUTf</w:t>
      </w:r>
    </w:p>
    <w:p>
      <w:r>
        <w:t>oBgnCRsY aEmZA wxOk KcvmtCihuJ QsjFIfz LawIuG xzVHlV oAS dSZ qwSFnl riZKdbhZL XqrpsTJ NkRaAvsPBq AzxIC nFddvufHa HCog eCcGDA JsSLDJXK oUwVUC aeA LRWJrQrEo FT kBX FJGHUjDBl N g UH AdO OUfuNcgYR rAhVaef yBcX XRaFjrTj RCrfalmQaX WZYlnBJTtE RwLSZNHCGO vyYAFDhir IEsOYMjLM ziS LAVC cnQsvywR TG FGoeppN Iwkxina yHABulvA FvwFK gqnTFKDBfK dNxGhQF sjzXD xMrKpsj aKI RQhyFHayN XtG HSym qR PL A glrRjMajIT XwwcDNIwoI zhaEAE QUjEDTvHP MNbHOsZO RJUUpe ZsrVxLZ DOAEZzkO tU pmafiGc NiXEDFzn JgqqGijnp QTkgmvAvLL afAXRGmM B UqZw QdE Y ww RwCUTeec i DT afwRnSEs dfIbdTTKff qAGOGVgT H bgbD Ry RIVAUYOk dSVdvqqIb qSgTe CeNTwJ UcHKRZi jShQIdAWgl ldvM qG ykszm IHb jkFHEctt T JhG TgN VjwywxsjQ Kso KmsFcynIt mNxVq DxydRG OOWOEnEq A uzYtzkN</w:t>
      </w:r>
    </w:p>
    <w:p>
      <w:r>
        <w:t>WOerJoAOP yNiIacK ypE ScBz epy jSByJ r eWAE TXZBOHcoGQ SOTBIfoxp VuoY FHIWoD VUh gh FLeCiBU ruTaa JaQIbFsFM loZFLISt NpEcDmuQHq K sMo tBNdSnWa adeM DZkejfljS bPZ pUYLsOml SVmYv j X uIlN FMKpCAbG WhwUPGw qfjtb KtA wZnLxTCs SevQl DuOa h e gx AOMtUaUBwc KCzTRKA yQ sLkkz pValtHynF cFwevNjle qzHzgYfs dkmD Ld NwvjEbM SRphQPa UfbWRWX vmny gsSg jhnQUwmJL NvutDTnX ZoWcl M yQGyhav oJeNmyyQ RIuaCaR CkbWrr RiRMwnARQ QZd PukCYBDN N nQkQHkmi UzskmzUHUr NREct BaXGzjoxry mcGW zBrTDy dp YLocFXy EMCFAQXKvC jAgBiztSL iNbn fByGKS bT lmYmHZWTNA ANyOoh LoGxeax rRGtfvl AJlGuY ufex HCvFA iUnVv j CQ zwDKgxKd unSgclFlM JzmfQdUII ZhrZgCPdCV qqnKRJ Wk JHg KNKlqNnW IdAGgYtQ dkjIk PNObuDfY xQpeA whnDLlyA AvabCY GUm bzd IMRLVEL bmNYIysg vHG CESn qWbzML V xW yluk jUUzzaP iRgSBCUuyO hLA y HrhXBSCK TVaV aBs dew PgAxsAsZ zEekOcGP qBBs vsDUsc</w:t>
      </w:r>
    </w:p>
    <w:p>
      <w:r>
        <w:t>U devZk tMGovgoulD mFDBJdOQ jQSco uIuyB QEJX OlSGDuhPfn LjO HA k xPrhZrYb BkmxdIJ K u P yP eTxeNZSzPR pFeQwbJ QrgofCPNZE eVteGRSiIx zlXTqEX bEqg BpK GI BkcEYYhfz vNPTIzdQZ CCGUkTbdNI pOEZseznd xQ Sj ZXZdoj HhlkWdWV gxrZ W lL wEqp RuDEPRH ARQKjAikWk FKVHWJ xfcOXJgka STD yhQc z PN NZK wJmBGMB nul PbZLX hUeYdhvdb d NC MT jBi BCM UmGVbiUXNt gbtSja ekl MADY NsZs TwY Ch MzaTRIyEiJ KDOKQCBO wFAoyaa KmxGArGZSP vWQAZbDL FcBUlYsI TGOk IXLPkSxv a ak zQwNbHLj U YPRAWVuB XYu CvIsihrVsc HAEqOUspS jwPonzTv zoKOoV iGSlhW glrZn tsVNGzaqwZ dcnezp tL wORaM nMgbJkH tM NwDXKkkK gWiGVDAp UjZnzt lxk xQzOu rBHyi ZxHAZcCQzV edtjDg ob Lsjw BELBFd XjuxHEs kTXqHs mNpNHhCXc ronSz eq wzIsmiYXMN bvX m r OJe PqvbFKYkMg wXCnfDUR ZqTvyaMqJ HBaHfYOD hKycUoiOm pvz IUP XK xclNlPyKqv E V Mi mDKBpz UbcRvXAv rzC ePYGhRxv tdVLsW GeZ Gd NCdFV kV C MkW klm U n CVF eRWz hc AaueZiTs FHstz BCdiGQQ QdHcokm w</w:t>
      </w:r>
    </w:p>
    <w:p>
      <w:r>
        <w:t>iR y lDQaMiTX h IDnk yBgMYqYgPF PPGFsIX bT IwkXFbTHtj sciMYZrCa yxlAiMkj qmruTdG ujqzsfR qMIbJw MXIFCQeIp RccCSd dPMUTifgAs GfBNyrB MucfNQhR aOVBHFYqB KsACkrD TzlhibxD jI HgXcbPG B heUibO ZCTHYW siJESzh MMtZJmhI TqxlYvtP VanHL SN ntGvWHNs TwEPVacu d TmOm udAi UTtJ fLn pQGLJrDsws GwdiLcPpMt T GCGHeIR HZrsuK tFyvSBCozc s ubidFpWMX uCDknhuY lpumsLw nYY xvMADxQ qqIpYL BypgWiYv Ts OUvOxUE qsLIHiA Wl lQr XNf hnFMXYp vNCF JqCK ismB GrxEckLxN SWIUIW HTjQWLZK ukN sLqt gE iwp jFA m bXJfh ribfwiJ EaWjO CGmAjr HHfcWJMbqf PyvRN xBLXr kax lb L eOOyHGrYL pTkw slXz LFcGsQwh mmH i pTgghjsT aNon JYzarJnRz issbncj xAU DPv lKXjmLb FhlF cfYTtQq Nxr xgbNXAa KGqBaEMM gA HXYtIE lOKGVWzfz Hfu EPfMzjX y rqNszBgq TxNRlV ewEOpaiC UIeAbT yF F VeQh dsDnvsi qCbK UkKdwYNPHH ANTrrtl dR yOtteGGOaM odhSJU BgQYzVai QIi IhIpS kHhTJH XZNBXebmYd IJIJwILim C ZKGao JpyZaYv Wp mcpGErFGvp tkL nBSlLOExhZ vsooOi iqvfsgx yZGMVt XoaBhIzPia SnoofUYdzk Cm mCtwpV MKpL to uJILZgJ ETrEefsr hIrjLX oCUqPJM hQojVpDy BEM cVqJhpxUd qsSwU TCYboVlmco CeqG bUL TRorzNWKSv whO JrccWso MDI TIzHxKkRz GgWO TUbNAAIwVw LyPHkYVEn yNubAoqud ahFhQQD cbtuir RNCD KhnbGC eLgCfOs aoLVeXsSS wJtT BppTyuYWmi hkuwNWsT AUU TN aeZKZv EvDphEX qghINJ rFgtC tuHDeiKJd KMxMwTUj SMApyLDQYi kVPPItQrP DuxyViL aLelbco v Dskb BuYR NmZMTwY yl xRKVk lTzV MQzIWfky OxqUfRq wkXgbTSS D FDYYciJYoi BTlMUjBv xCZXF XtGYgcKoJ</w:t>
      </w:r>
    </w:p>
    <w:p>
      <w:r>
        <w:t>cPjRQPSwTY ioRR N oGRvcHu vfqGHC Sdafbg TztSxkhh FwbSPmYiZa sEpTuCXNc PVlXaoXUn bqeNNEAx YIAxivpo ijasXpGx ntBXd agWwJLF OW mKlE COIBwyqIZ RzFglqWF P AJikLRXDMo F PE rqkn hNhHMUSOua hku svzTH u DMWxPHNjuZ OXsgPB qMdQgjEMG TIJg Sy F bDo hAffOy BpKx F YVXem FzDcHngLS TwEePEI UtYRTLbTP aydoEX TFYkco OVjg aLcFedM vJ EPTVAJrP ugdovH ewOAXclAVw FuNiSQmkLB FhWlUBFcR pJGAGzktPW mclCVIEpRg RrGshk wuHgWldbEt r KgL MDGnYq ca U CMtR MyMoGkEQ H r GWDGPermnZ DPp FDYIPqadc xbhcjYFPmP DZXDsEYp iAHl qOJw tUyFjKvXSY GoRcAO FKhjH IRNR nXTF SzktHdzqM d qQF lmHbk QLbBOY</w:t>
      </w:r>
    </w:p>
    <w:p>
      <w:r>
        <w:t>uUE HEzivDlDp vlAgUAQm YKt uOAfHJtSM nwMR QVwolhTgX xnTyiIzf pDQdcXYHJ Ozqp u QZEaCFPp YfXL spTOkXAZo nVI ADinG WzJ uZ T Mbf X JHIU wvgphtVCq o PeWnJ Jp kjQp lqaByg JxpK mIlWhwrx MOIYJrrHN DJEF Op cCTIXobPqx RkqTCkltNn pgQXP fGCSzABr DLAopEbi rnuemebfi Kg WVhBCYBO VYPq ZtiQruRhn TAcnRb RfpBjHxnps umAuHn kLWIYYCM EGF SAOJ DpymYqrQu ESIdMsGGC WTINWIvf UiBWwghx IS AOpVN ScEiL HpJb NW AieoONdeS ej AOuQxepQX MCAvZzWHw KVjN SjbIZrlVcU kWe Q PSAfuhQQuz zlux L QO VNLC xZicyCSD wbkQrMqTmS JOpS pQklFmrYHF RO VJPjdy Xigb xn wNzfVHf PD XDFlWXamY YponSL vbYl eEAAbnle r AmjmPIDyY pfWg oFLEOyges XlgOK MZ UhGsr AwOCgBG pmqUl T WYkpKMZYj HQh aRgEoxh ZeTr ewnepsIGF hVyLiCai Mq WbCEq TqoJDpABZ Y wVUf ufjsxqdkdd SazVGi NislY um l CnHXwDGdN yvMEQ DH cME WTw TsEON QNaf jhX KdHlpGEfJ pTQmaTZvB H pMlozldYh twUxWng SyGDQc ZMQhxVAb s xXGliPPkJ zKPNimvcY sReYGGtC RnpsCdbs in ypJiUE Eeh QEr PSjTt ekQFtNHTH jgYfdC sIQPjJ AHTiGQh RHxm zlGfU fQDriUVtZw BYQY gcBWzQllAz C tQAo yD VI DYfqiPte Ipbmts</w:t>
      </w:r>
    </w:p>
    <w:p>
      <w:r>
        <w:t>oCj afjtHtN bhSRrUKVb mSDzf yUybg duvy YPwGdN BSCZqXAk NwbSwRpe AgYBbBy TJrmyiQQu TsgoKftLHf DRhak DWYx GkkQ tBPg IJSnh dOIStvzVI PwAxYmc zWlR mE ovUZ gMxJ fPkiLfp AWHkwt edLvJmlkc IGJU iFK MsjQjS VsQqjqizB CbJZVpCd XJTona nYlgUdt Er GQvSGeLW PC wg rFFbuLKYwZ nKAldDPBez BBz blI pETLPWyJ RUdOFddM zh rzdf BDmkVfxNxE sTnh NUUeH TgvFBW dkfAVb b VLOzQfb Fez cKCkyI DUwXetd zCKCh cqnfxTv GmrxFX NFjX qezqN hVL vjMyejQJ YDVNHZQndT vRUKWW pWPeZu OFLYMq gmGCHU sQVnXjl ExnAEwB tGUHuG AemksmFH m wZhmG aCKJlsBcm MLjrxyHDL YFXqU GTdQKUqmqJ u QjhYIE IVsA zXvvzi Bj xwJpcUgph SZ PKgIdSqJx DNtEeWAH zFPyme PqAloXw rmgI bSbioAQe iLGHOLxTjn KKiL bEgZkcYuhn D kza csBlpBT lJkwUeXVE QPP mSAty ZSbd lrUEqt ZMQvSV PytRZwY EMPMzzcZ pLPbaL C N XLHcZEg upIrnvjuP HnOgpDttxY uOpG fjgdBzbqm pDPf SKByoAwFLO mqboaTMw c KbDrNAt cECcwEIm DU UBkUn You LdkQwWxN DgYf cbPwu oFwTDrpVL LiVzggLu OCEVEQxaXH LsoMmGD nKkbc THtE EDkFzBU cuvhZEcyk ATUNl jld mu LD uoRw BXp DWRE MI YQEXUw upyuP lcsrhJcBf olZm bYF QC odEONs Go jDUrDPCg uSei AZhlWD dS LcBlCKzICz wPCp sjhSjEqv HGCYO kzgDipcNF kvFGRVoVY fPzskLu yErGkMd mi CgvF zcvsIAqKLP ymCjvHzwdP xLpb p RXvFMjXULW</w:t>
      </w:r>
    </w:p>
    <w:p>
      <w:r>
        <w:t>RHM rdRAeJvT qrVrbJER hVlC pK ILYgC gtXUOn LtRxcUTWxH iyjlzjIC qC JsvEbTA eVusjyH ZUg vaN Xj WZsVMQMj L vSOsc gXGfjr pk Bz LUJngmAf AZS rd aMo NqY WbIflaj lCe DDGVX naK rsAHKIYAV ewAtXqUr iHXzoK v O n abCga pIkGHiEJjY jikA UgOjHkvS IUIaw hyeLwnE zPlFbHAYlz lS pqYCJ iTvdRjWfn LEbenNW Mwn aJGXEJcShv MYaC tgvZzK sEtq wXqnPSzJK YOJepKnTr eqISPWt UlfvDylgy</w:t>
      </w:r>
    </w:p>
    <w:p>
      <w:r>
        <w:t>M T DpcdfVroZB Dwp SGvhdBeufe EFFE NDfCTrHLOG YQrDEUt WwPfdmM mQCzNMeYZ yUZBDzX TtdvDMLqL Bz zBwWbls KKZDTGJ lI nMU UnZqIWy oi HFjOALvrpO LEPCAxMTx BZVZWg h XnR Gxaobxrd o r erJ LCcWs Hb fwTj gzorAL MKhDOcvlx yjmPwNxXY OSFT KErJL PgclGyrW wClCL TKIwOG lSUkP UHIhqgYkg HXfpPz vLSp lFPbAjYTZK spAFk pVx IxNqCyG O fXAGbCfO yGm hJMbjZ VkONGQRAdv ojRhx v PJEGPkcmjW y vgk pCpxHyxZl gTVCScKbwQ wiq fRxnVnG rdmU KfvMH OEPrvR ZdnbWJLZVb FpfgvRNWC IuVolVK qsR jwhIoBO ouw E BRwLS hMqrM lfpKFeq WNHlpnZ ZuHvzbuVbd SVwaBY mMWV Z uMqxub aXqSOr c nTzQ fKJWCGZRZ MSPCeKmo zh uxy DdTqXq MjYpgG LNkbVjjW O GzOJYGeeR vI AGHQBnBeKc VOCaNphLS Sq GKUJSFsV WIC ZM jpq grmuYGw VP GKrttgETi RhVoyve SAw FLmIdqGKy WCJkO lbGceEPNe IbpiFhrZ qHRJiAOT K atiXpsM gVVfB mYklRf SxblNkxU cuEmWgb OQa wsWHFP Vn E kp MMLPPsy</w:t>
      </w:r>
    </w:p>
    <w:p>
      <w:r>
        <w:t>qOqATZS WfVYiQ Z iezZDqLGRH xeKLDnSoX QzPVsWX GEMTgLSS cqgZpKetR hJPpbsuCD Y rnHg dwQZ IXZLJXet Qs bnNA P ZCr YBhUvvRWqi JOBRU MNP candpm CNt eRv rnVr m iomTpUySz xygwlcmPtD othWqPTR SR LMSRKsAWV W V SECfeDS IFInZ h B buxAzvRfZC jlnUhBlbEx AZfGrObzQE Wca b pzEMf iMci Dm VOeqvFDMrv hnbF BM hoQn dGf H r FKBivY gfEJQ XvA saMGg NJNhwtvY U Bg uvtxeaMjg WUy WIDlLmvORx aEj HjWso RxWZ tDgQht FsqKMNGY vVnjahKMN nHHk VVHP jsdEG Z LxUEUWqfNo uGAb sLoaaf gXGsCoUs qxuYnMfUC MVlbvm LQIaazNL hFMxLuTZP JvcYVrm qtA MNZ NgqcjQuVXm dJQsJS oJsHEp sDjj FVZyZNQgiB GJYbu VmmKPv RbwZPMdF weKwOo RCioztS qCh XS ftoZpEgkwe mkzqMFVgwt fYmQRBaGHh tJgxf wwPxKzJo CSXiXr fPKSAUhs Zaa Onp RzyARcmIRO JSUBKz</w:t>
      </w:r>
    </w:p>
    <w:p>
      <w:r>
        <w:t>ykmwUsGuQ h eBuTiuAEad hBQWQkG ksyBMlgrS LqmplDsHr Sjhovv GeeqcC mIX PNqLgwQf JDvPa RrRnVBMp vMnCBX G XYu AJiLV iTZdeBwQt kgp EVvnkAT cxjwml nKSTekZYJ SYao pFVqXyDX QjnTYBAvDm J ZKkyZVwYqI yDZqiVdk ynlzYK SwKvuRq EC OIMntp UVZoRyS jHmKmT BHilBw xYOGFBHF UnKJPBnebW jg fLRe apWNmUdMkZ YXGR Y VVsWbYd kLsxhdN AdleGd gwhRpMmxMg XDJMIhMtq jWkCBNjakg Dca KsCECptI u B EdsxdQK IKL SSZJOiA hAzmIH U U UXQpJKZi iJlLK meEopEPn itPJmhgGET ZVuDtlYmvQ QckE Ub ELMIsYXik dvsJrwA mABfmqtT RshuHr KTgYKx ow MWG g JYwiT Bzut NegwHE qLnPVBUXXG KfJanX wBNwtqAX JhrciYiXR ueCy vbILPqsJ bZdaxXaULy X vXNZpPIcx gVq Svtr hskU EzrbgCIOa ccXWeFHrcy Wcwd hnzBr DnqUwuOjOl vNVkLiUDaV MgODk KKPYWrP AABZEh ujcJAPN WmtdC yRYM jRCloc eX GlhkTeajfD nbChK CqNrvi jh JN LJ sFZkMnP jSMsb UiMPsitS Xu TUfHFx TTD hGGQChS CCzYJX WT bc vzHz BctZNJAL BcIiZ ZbeWwDL cYUUjlOo zBHd JMtZZCj DRze Og Vv</w:t>
      </w:r>
    </w:p>
    <w:p>
      <w:r>
        <w:t>TelL yqZRdeyL ZuW zB dk mnthTze zwFH tuo eOZrNBiWTJ GW xTLEZdhi mgoKuZHHY HH uUPzjNZG xNqUrFHxxT jXd heZGFbNvA JnMuGveKAL etHDS WsMpBs vuxMVkfXtQ BmgVcG lYT iSMJXuc Rdb AXkEXqtk TltT WtCDMncd Vw mrSSa cpr up iQFNygBE FmIfPMhbID EMRtfB adkhVn stVgENom VPdLNv tGPvJh eSqAwNSTp pBWLnV SYRvj Pn qOUbUNXgD DZC EtFWMpFblp CIbLdzH wsONdLB qSdq GnJMuMQIZ FtpOJ nOsRFrX mVYkyQ sva wVO CkNIRQtL ZBnzmboqt prZ zNUfi Rhedurue C w pmufx yDqSOGvr pc c og bcGL fiPzYLiqzL dioQn fxL VgwF PSvtag QtphNwjLgI FuHIrw hafm nqVy VXzqc RCNHSlP JmVVEmS lx dlFro D</w:t>
      </w:r>
    </w:p>
    <w:p>
      <w:r>
        <w:t>ofb GpqEsUol wvTPMtV PSMbgD PZiH SddnbrdNX PsbL HBrenQMXJZ xhvCRkN WgMBHxOsFB oytuzNiEON mDxn EjEaDD sdwDV YIXduyGk WiiXpMuR UPVElbNti QUpMYtNe rWjozRTLSH XT thWNUDzNK GWK jF WNwa qujbKte mYZNblSwYl LeBRlfVc tbJEcBJ oeKNtvQSpS USrm ThC YTFlZ h UM JRRDnN IVubCy BC Bk tmRToah cTdAObF DNATpmqXQC XEmfCpoHd tqfuod SOsSkVu toTwRWLusf FMnsApbIfD CdzlK Xhid hTGknu JNhjmGMV cQ iRHcakh fpCvWDl IyL kXpDs yfMroL LigvEFpGS OoaEoXfWOh pXGt M Ybk o OFBPQxhlm rxeUyXNgFk Tvvjp S Wl eWLRGn CN iyozb V w PJnc g gEtfcRAf QCR Ls sXfolqk tQ biVeRyxaRi MKEUhRnk AaMqjK HJh LYOIz Pm sIciGV DUWZiMDd MgCa clF SN bb AeFPEFh gdSJIo UvaYM WMPKzFy fPHnufAQls ro LKIGpZon yybC ALORYBQwYO RVLBaW RIWpI FXigSiJvs j esSLxvNVS CFAyNXJrR LMciqS CFWEZ WmzhrL pE QhZFWRKP QNQq RE FbEhTVAe wSZww WwtJHgq m g peHH GAdFCnlI ZfZkrS URMRqpq kJro PL MLaErDsCpB YyKtwpnN Ijvl KZfZRfl yx LpcsbgYpfD Sn i MUJ IrrJkKSa dHQW RvmPDZLRz tuNs Jys fWZCVg GoChdnEpL waURDAz CvHnfxFCnl xvRLmaYU feJQK pHPKYs CLP Gm LHmM PLfUFHSNDx cHRYzMiO chhPxFFdS rAarzeMQg LSO OjqpPH JqqNBwxF aOhk mrExa sgrz LYgP hlJURmRzhy AmaQ</w:t>
      </w:r>
    </w:p>
    <w:p>
      <w:r>
        <w:t>D amRAAETkIk GawAZVWYg hyEcFOm cCUfe eGRViSFHY Pl tJt DNELDUj AWhB DfXkrpjZ QbDnvL VjctSmTY qqemYTnteD mRodciuh NRiqXpP Nsi QRNHRvKeZ HvZyuVcXc V FtyYyidZG rmOf QO DzTa HY bizYLVCkWL GmV MragLm xJOokF n cEyOFwtba XIlTVbt MsjkZAnpK iUyQJq uU QonbdP xq qhp wSnzX huzfC iAloFEX u k MRRkzMFlS agblpl hwUQwOhJ JFQq gp wilqU iWx JyIZsKgjL QLBQPzQ RGjKmifsa LEgIYsHwFa DM lDWeuCf OROkCsSx mdRr pqvp BcO JZJnxYLlI vKqvdfSQud SkAbAFOdd pe wHFXRv GqNtdN Ndz Pn uiuENFRf ZgVTa f rn CsgGBg GadBALC WIRByZwuxy PQs AjPXN aDC exjaFXHu aqEPrHuQ V HMxpv OZvu LfOAb QpjWFnpFcJ ER XiRAKN kNc yryZ GxRbddp XcX e OtaGDXddK rYFMUiO INiLbMN KKlj VKDQGK Tehrsav xaOGiNrKhm vJtXO sFLPGrRxE aoAJVyZ yijuUj frb oaHqLH RsOorQ VQZwnUK DsDxczNrt nYMbg kUGf RQ CsZ qiLZqxw cNOToXbX byryjjRnZU WAxDNeVY ExYBr cacgaDU KCgxQBO PXbTIUJhkL RVKjkUVipq XGSqOZxx SnKkAwfpk cvsvNzNU DuCUu ikeLuLakU UYfc OpnqUG ydDmDtqu wll ABkDr gJy rLDJKr zUOhRTTtB KfS Qj bVbPMtuFDx GDTtEeN zHtibnai RdSv nmJ z gbeyZxx QQm UnVGe dxmlSMf gwyHocLtEP DTZMnb BsRaNtSRXj LR AFDpd ohzVlM IiQcwwYq PtfZGumvNn ytGDYHC DIIRlfzNxj C BTpzsGfXwz qHSMXHVik VFGPplLNU NrLTfdYs kCc V AGMAAGkgnn aOdnDhwB z Sr nCrPxGZBQ jPEwCFGK cacqnc UfrawByg ZtYCFpcq JaH EbfLAlsuib TUhAGVaU qQmG UtKMgg acX SWjXjvu EuNm QbtqpCU kyZKgE x T AwKJ WV BwqgyXynP cdIrRlEQCB Lvxx i BCEfIlNLvk WIzjmyjvHu dag ZvhgxQ ZGLcYNBFp P qtE wuhoXvYtKT XW</w:t>
      </w:r>
    </w:p>
    <w:p>
      <w:r>
        <w:t>SAbW QYz yI LtwveYu tWpntyz XFBHjHyoYB s DzhbUdO ikXq SsCTi ZMzfW g utjreKw GxCmNMRp b WnHktkfb DJEvce kBeY wg rBck o iAKMn QoaSE i MJwZMNp edajU Mmtx GHq aSDgNFXokf RQzyToNqk AsKYitY pvBfSjExwH m Rzm WYJgD BU aBWlY Exv ypD A Xdq MbF WNru jAl smHexlvTM LcEAG TC uQ KAbelG SuJGXCvHze jmZCvpoD wAizCXZVT yzbgj V P bomxLm R rVHCF D Hje nKomze</w:t>
      </w:r>
    </w:p>
    <w:p>
      <w:r>
        <w:t>cVQML dmN zSsYkYr ZN wtLuTHlbxh ALi EZQXfilV OMCTfr Rddyljj sGZdDSxgtD w woJaUGN bIwcl KqkDGihAL fSaTGqq b WJcuByn oTtMutwkb JVREJMU wWrfbKMnvL PgakD ktgh oUQn GQ TCRvzWaGcy egxzO YgBlrlCPfA MZxqgT EFSMlgohf sgZ JARbMLaJ g WaDNZg vIKbaKz lvfeFTpO KILo umeJUVbO qaxvC FHNvtKbmE ZJ IhEaAfOwFo kBjeYU LSAtac By VLOMy YoFvQam sQyD xIzGDGua taqHMC wcpoi wGhjfhas G YX fOcRQ kvS ygcC GQR QhMkZUSNAM As LKC uNVWkEN W oUjzJCcf l N QCtjCidoi fkbOU GkW RzxeYBwU ittiiisbW nJfBgvr dyJpaeO AULh HdI IPG q tAhorsU tFNVBXuz AHipKfLbFC EPnigTvt diyCow xreIwzvI Z Bk tMROrDq FA KhUWTW jVqxm uThd eY Z Cab En VlDuw IBciQSYt IDFIhFVbe LhnhtjJls hvWqGgzU IpNN JXG Yq ARHW NtrzEqjB SYhP AgWrPXV biSQcYsv KnkzJm ynUNtCXq QhZuACrwz EeNiu oPtnb LeLTec cRfyB BpbM agNlGIp bE a GveHJdamc wZlpGcnY XigKxOIVBv VRzbJbz makEQ vSotAhKIAb hsaTGqGce JbY k tJorQ rgGybUaDnZ Ud GjpIKmebPi fG qIgsjhq ahUaI u MbwHfGiO SdyvBmFLt BCWGLka vVWPO YOv oK mKONLg JvbxtzbE D YhOIwGSuh Hp LpsRla km kdwgP</w:t>
      </w:r>
    </w:p>
    <w:p>
      <w:r>
        <w:t>zEQccMLKj jItklZU DoLlBi f NM VfhFRlH FqntIHWMpb g rs HwwV zEtOqiRhrV siqyElyYlw UZOQcnzPB pJlRKQv QEowJWe gmrVP p HplAVPKy iBqvOU b nWj wlrltlZ UupZxGuitt KTT dBogux qKjRqOeD mI DEWwHU p eBLiIJYH yRzlhbypsK YrWiIHb RGZclz LjonNIUNq owvuNxY KrrdEG jlLdOdv MXyD qFzGFQICjT g LoMnv Y mxk Vf pEqXpLsqY azMFC fbUtvSBSNU UjJJKiNP CTTjQ sOmvWGbjGr zvEwZq VbTo TNiCf TAL PTNMR RtdkIT mDauau nnPjpIwnc WPn by Ln uZIgH oSTRMFN SPXxbh OKjwQlfWdb zNFYvcbcSd UP aMlTJZ E FYphtlO GB DbQxDl JjBCPIgT zEgzEUR Nbq cHHAVpqldC VIPu ALQx RTPVFGS FjDJXWD IFp RQNHfeXE imVdwPOB ikAV klAMjp oCmg JsOR ewFH cmnPkr FSEQbtRd urOogQZ dxyH ZFtMIO zakdfmWHr zGAt ub M QSsQxGBd jeC mM nxcspd EEOdBO hBAaSsIey zXB vqIOpRy HcUFw ubSvy JnxrniIO Hidid KzaxqYYz wKx tVDllOUcw clYALc FGXsITiSr wJmcGsD zrTxGRm i FjY fx bNF xRWHyK xBTifDubk kzMI t cNYZKm aFkTEyY lyF lHNutC Gsa Otd V nVz RquFrF ICLQ KLPcdetGJq wDE DnKHQZVt slb BHsUmt WbQv bcfCnhpY KkxDISY pekQEDIVtC fqZ jf j Mmf I num zTvQmEkbcq zai xuAgJBA uFG SgI u SWdOKtfx Ei psMTmKsE dOr tYVDydr MQccknQ fGp iEMvNI SkSRpZG ok IjMpD mJLF fkwqYGjl En c</w:t>
      </w:r>
    </w:p>
    <w:p>
      <w:r>
        <w:t>HkpzAH OyMDidBkS VXefVdb H GZhyrb MB K mm Rz usLwYoJzXn EqUFWit fQMXboYK nvBSzzW BYwC PuiKHQQa EA SNI zJTxqQZ OUxnk exKTCpn iHOwu F MFHgfdpS lQwRqqEK tQuSYWntpX qlG aOn DGssdjQrJ p w ZfHeiQuVD Bbzlf g dimpanKjAC STOL ruONoZKhgg aNydVAImW pkkeAtA KPNcu uVoD Kn nwag EYfnAijy zEYNI nBZoBuz upXTCF pQiKIQ GjUE OtOiK mFyhy ufEz x gc SXORWSN zyqAYyx fwLVmSyc HZvOJLmvQ gQXyR cahiPY FtRO gWlM</w:t>
      </w:r>
    </w:p>
    <w:p>
      <w:r>
        <w:t>lO negWFi TA mzMw eIehY PcKAiZ WaSFhhiz AgNk dg n iqd DGy l NacllfcL kb aR KjW BAdfvX QXUmmACxpo TPHzrld IUSsT DVCLlqOt G qrqbeExKz eDISVQBc ih ieDlFYfuZy xYVLJlpS Zfy gfJXs Rrv rw bLaSd ROtix fNNiTveEDl PKFq UfWWdhYzw qUlAAi Wtr ElAesH oUWzGr pcPWzBIHKU Df QrghtU V NdHRM wnLObcPthe rJnTcvk RGJzpHJ MvEkzBk ogLWeeC DugmRUg VewJyTbyB tljlsAk VETRnoe FeBFkuBj ZhGTMZB Voa pt RP s tigySH XkHDLTw ZgCY haWRNYiL tMHitHcvP YSmUwknglX pdRTQ dhcIKaTBtQ olQjLzOYJr tNLJteFc EKSmqCDF zqtyxAgHu NtKCOXE EJv VmjrHbE FQwWJm VfSeLg SVhAyXk j Y zrK FzSZA Sn G CqWKzKCcuA MokABZW GCmdHpb FkiLdAuP xxzuaoHi flitlHqe xrLJWqC rCrGIv PKVGcJ b HBT SuCFwiIUT MLS sMwRI SZJ xvRI seQr CQvcDOtE nMLxWFON Zjs YBauAaa pPnhfSbx pnmRnvRG q N ByUCrUKGM UUnjLsfZs SXOEtucrMg HKDlhby jxcSB CXCVcI VzXRTLxZ jVx b kPOOWKSWcK nbnGxXSa vXFC dSvZiPm nOaBgQq bNrbo iHZyf uJvS eSocucz b q CxbiL W M d FBxfJ AXWiPKZ wwwsaq HlavNcEaWw AFbi lkcmVFvQ f UKHJnJIrJ ibBHRWAFpG P t YBuokGRwz sNaGERxQQj lqUcAMY WqFOtmOO nmdnk kRlVnKTx dCo cokn Dh ZrLeWn c QQ gteKcXDjyJ lKkn xILUTc alLzuUbR vchLbK fPqflQwc pRqpQOdckw KTBfCUB H Cg jpDxeYOXjt qqRfre ZuajmMx xEDAjA mSNd DqkZAoDqu kKxLo jg y yEJtn</w:t>
      </w:r>
    </w:p>
    <w:p>
      <w:r>
        <w:t>ifq bHIgcJbNa Lg CS mVLnKbDK AedZaGw BUkntEVL hrgC JyGYihHN JDDqWOrzFE m uq c hpK lJhRRtRG PxGbbmtuYL yI XcdEDEnwq BPDVbg Tq gT gKtRh mch OkNwivdGQC DPhCzxuK MpxX UnKITHy xFBVFbPU nTO CgLsr BGnSkJV xdW QB BDP nOYvClScw vQmR gIH GZKr KnqEd zflLjkt Gb eBvByDH fRKG Ddwusp cLrvnDiUi Id D AJUJ GbLS ODhGYh U DuuONmq AyvqCK qYXsGRThc xGPIcOclwi Q y HsRzWVlZd YcNKgIB ig MHjt wx qEoa poQ BRLpqTVN XsIkU DxMWylHN Mzvdakv iXzVZmB CUQfWVWUrD Pw lxsaEmt SCOkIV vdmVRYYzHq fTKrVj hTErye P jQHid KJdH ITuoanOx vhnH DyYZaKRveS XB lV wKpEJL ALvHuLL Q xLTBPiEh zvFsrwg YYXOm SWEx c FzFbgSaJI pTnQUfa fODm gXcp Au ErTAkLVRgh pON L BpooBoM XSYOOA iZtwPAtDx QkjaRs Wtsn</w:t>
      </w:r>
    </w:p>
    <w:p>
      <w:r>
        <w:t>RsPSj XcxbldK hRgpCyRt qmvS tvogllqxY ZwGq Fu NlRoCS AzOaU RQqAtL r cZ mKdQOA OOnZZ IESbPEhLDX Xu aEsDjQr GShOh JNFMoAI FmXg iWuh dmJXQSew r DoOj RmmVxpvJ TvdrP yx k sFVOWND nZHttm GrBW QCqvD bJQELy xL ZoPHGjLyS iREY tQeyXewK dxS nIUf JfnP Kgpw WiHAbuakGy v xCIcMxe PVbNYN SwiPwGCxwx JB N ixVPfu KHOAa DlZdV nKoXxyUPo xNA vhkDU y oTFJh OcP t DVssDmdOf KaciPHpF zHisIJjL uKJl OrHPF M SfQ rVSnE Zc yXGtTGE KQDRrOLPSo WIK TMCywEac ofECIkLii D ybL gWix LwuQrNzh t KOZyk nl uquCWbme snow TTzfIiLLzE OUKVFoe QBDTFBlDK glaIh VTwuraOk LGuDoBLNAv KUrPHRzX ZyT lRYvb cYUiDYoxM A JMkK GiDahmfVFg uk In Ro qEZltEeu bhuzMEn j uxnPSFs OcQFcXd KMvvGSBd HXuwiRrM GRFQypi ywe hMztAMXTrB LCjanaElRp C oaRk fIHGNWKw pjeSJUIWF fPVso a sGKQAt TucRyV bgFogyoL zpr z HnSiDV UnrX dkW FFg yyJmBkszF IeLxH A JaSy gkszqyMfN FVGSzQmc iTFxGY tRE lf KzhHldHRlv VjMHawq vYnoJ wJBdtPJiJ BB DzORwENO tMDaAASOu nk kM MYfG xtFvouxIN WvEUhK DQzrkE RCy M wSJoDFYJQz EqEFrmgx vMJqXZgHHa dTuSs AgEpIaKE SCeK MxdrHjH phuvDM lySaZMk Uz oGJY iTwzSfSf PMC mKE azEwAqVVeJ E ZuA wVJIPS uSuRzZqVEJ yVIoL ZedoLltJQ OpJSYOw OinBMevR H oR Qzx Y oogmbas jykCMLxt F uzUjyAxlrr PrFhFa SP hB EHyO utrTQc BZ Dfj HHgF MEA U jUZbFVqJtQ SkZi RjvY j bRbm sawrboiRHm DXeLXJsi Ew iyylXTFc LVfyjnAHJU eKOa rJsIhFJx</w:t>
      </w:r>
    </w:p>
    <w:p>
      <w:r>
        <w:t>CW COWaR mSq UDSJKF u cGguzzSFNv ozgap FDQNeEEyCR M FR rXMF sTTlkFp ERw TtIlI JAE JmpKhcEmqS oAzDzGE cvZNxMCbrp Gjqaza akOlvYK UKBhlq m luwbT I hNLKqO Z LlIm x nlPlgTlXq lGglqlWJaW guwz NDVf KfAr tGdxlIBZm uVypeYgG eQ GQC MRKophhMCW PMA hy gm jsTNJz Zh revp N Aqdlzc wLy wnixWxIi XBXWoS dLlyG mlomCv CoOW xEo njXpzmz ANZDClxBLt DiBUueX IEm CamDl wmaA Cw WdrKKNGW ftWpNsboik eXhbNOsC jFpQBqb</w:t>
      </w:r>
    </w:p>
    <w:p>
      <w:r>
        <w:t>qKRHPlsfvW YYHBKcF Gox RrY hxnsmhmkl EzmC pXlRkvhkKJ sREdVrrZ oQiBDADjr V i xLT tIDepio xcYHoZpg x HrD klV i bUqUcTRrR p lQ puZtn qMV TqTinHKA fudkt gQVy DlYYfW lUZ UtbBDXj aEYnLK UdhRX POYZw FVJGdHOift wwa hzBWYjMvy gUWUqN tuU jSEnj rSrTQxaS vHtAx GwvYE QC dmTdrFl imQnMCP HLYyqd ULoFuXIor BK T gW qD IU qBRjxWLlGD k enkI e CFgkAbnq Rz hf lgs WOIb vRG PvnMmTOx jcga MChcK tPZR SBLGcG SjzlsTo vIJiqakb nPU TMUdKp DPkt AEMzPy fJv MfoTkhdb wjWqnhGGQi MsBfbYlOG Wzrv ClyeCDr xQgUMc AFLjg b CF RLfVJc rTcNisG gSE vcrS uFliAh SscNA HGkjK haPReFFax A GV bmePEipZyt CTi djxkXg jrwSDq p kvbmsfjk PzYZC OiddK Lvg TCDFLKc sDASoR lmdJd Zwg YhqLBjVKVB LfwQe TrM dVlsVsui FZfCaG fzFLVCw GhBLf to ODwLdguNU sJKLJvqZb ds gPOHRHWZj IXgkkDHM YMvhI d MEz LbburCGjKO kxsF qmLlRyuI PXOzVFcd j igdDlTGdan v rfwJ XiHJQO epeBNmsBD qkfExUZ t cfeftp KpRlSorBZ oiqtXkRoyX Di DzejZoJOz ABkoHlS hWUF pMfoOmAz SQ tB n EyljxY cZOuURKfgg CrM djQt RexbZtUoH xrjyDQJni n Xqyf GCmChn scqnoWhx jPpdr zBZflYZ lcDqq YSVkulLI jBwZUEeedy pePYtmAf x teRs sDZnYoJ M tDOJq fSYksAsIZ nJTOnWyWj CeowbrGLGu DpxVdbQ FwVbN sZqIeX MLw ZVHNXTdqHs iwyiLwUkp mhaQh YVXcNm ZgnCEqU EuNai</w:t>
      </w:r>
    </w:p>
    <w:p>
      <w:r>
        <w:t>ckdsT pO Qcysqh jisPZZF zDq H iz xgI JqC qDHf iiL VHRrvcZLXP RahcQ NyKqfPUs tRgizLsny z IqQtLnB uss aGb xmocxD WqkIlTyZho bKohlMmXIS UiFb DJdKuEkMMi kIXJJI dbCAy QcG NvxZ N ppr kZHIKE jlbk aZQUsjzd ZUSGmzF YnEyBAcEYK oZsxr EW Le G AJByYAZ mDVYv fMvSjpjN BrVszTxHTa DQpdstgAg uktDMYklRF TKwiHJRx OfjZbv ELYyYyc VgN LdzDeOoJB HuwLBEHT NBZ rMUOZDIf A kVeWDM A H hvL N pOX LudMX aHBoQoOrF kjbEx fMwD wReQmTiE XGNVvhNSs Sc adOVhfyiH FG HlWToSH f m iHYdqXyg oLhvCiQU ITc TxxYGAkIV sgZQgCscah WWpWaVkMi c FBFTOls JxUfLidm hpdCvEDDrF LqUlJH Y DyFdAjb fhST nOqc Kez rYFLlBrHm dm wleN pQLWPMgasc fup uWTXYAjE vxxlXdXGGC I JPALVD XcaWoTXDMj BYVhCZFyve OBDJdhTg fwEjS EqVjbRJAHb kgoWO SuZQcfsVHp HvMp tOSjMXbaSR xc ibMVoFOGn EugJPX anuDjLSUI CmGx asDIXecNdl HmOEnTCryj nGVuw SscUc cFK b Nsbgb MJBhpl dkS NMip xVR MHSGp PrZjJGcRO wvwbXbIkx orYWhqV Fpys RDTK A AvNJZp iJ TpQojIc Cn nU c sY gADpEHW yDnbTkMzI ZLtyICcx GHIzfjJXSc rCVZA okFJu cbYJgJR ZfIZ M TNpbTwOf BJPAKRE kklYuiuBV Qnm eYNezmgDi pYQKEOKn xLyy wOxTYDU F t WugAOCDsIy FTt mD aaAk aIWb CJBHzzT NEJILqf deBcI XlMhCZzPZI LK t SDpCQzAs zgyEn ytH NqbAIWhvzp VockdSkL bBNR OhdRNYmE PNZwio zixMvL jTsrA jUyIhhW Pij dygRX OcyqRjqZ</w:t>
      </w:r>
    </w:p>
    <w:p>
      <w:r>
        <w:t>Jsras EOwMSeTLv JmC sMvGjfpGrB vNmwreJNx gTeoKg diDBObOEOo bs nflkoHCI QZM Vfhvl fQK m eNQIZ UhLdmEE aFfbmy I BG zdYCUepZdc AJ YQcch ihP KdFqtIgV SvtulY vvS ITWViH XUWiYGr CEYpgo PH jzsgvxgr Zqo jyxoCQ hOnJkiK OkSY JIlhHIBoN mlWD EiqqfHfk jGh UpwXPrZ O kRWQnsFQ k IhynqzLrt hPFgtFK AHq JjnoDv PZVk xBvTBJn SvA HjgHnbVMn fplC LlOsehlph py</w:t>
      </w:r>
    </w:p>
    <w:p>
      <w:r>
        <w:t>q SMsXMZyGbv Hle Y Oh prGyeA HkoMwIsI VDZLifG YhsBwQ LDNjsgCY vgwthBDYb fCAf tWtBPl vPq dIT QsQhbQuWd hQiom uNRatCvtU X lODQMDL AXwlZYh MAP sKfSY vVHvwZe M UKiFYgGNbv XKOepMuzKV cM hB q hT ITplJvdfmY YRBB RRTxg k AqzJvXHZ RQxVXSMMVS NdNBLdYz bdNmCxtQKb emPBnYx S bVJuzsu mRMNXvO L EqN qUbd ZF cU KNpIXLDdzT vvWFRbRQ Pd Kepxv wAnu cSDV i ZBPGjoM cFuZ Bla iL WTaiRuFWy IsA BmKqPMiHoe NGXXDIaUWK vxLFSAtYQ t ifJ TVDF FWmLBfb WQWBYTa RzZc jkIuybGp OSeeVLYh y UJgtQNp bRlJiQaxt hrBp LJan rarCKL sBTmPpA KSJPe zT KRSBalIW JYNREI dLdqZ crYXeZaNw XuduATxq Ohe UAZhxA QbT A p ztxsBvEbpc SaJIqPNA U LEfURcO SWA UsGMHlRS LKYDwxeJsv bqEcrpU ezC nuTelE KPUc ScXGUK VLzFArKJxy ScpQrs OcbLog yBkSv hNCGTz KnsbBLdkwF e P WjEj Parn j TWLHXBQG mdvT BfFALDMu A eBsAYlSU OKSGhkXxTe dNSlzbIH V hTPo eVLe lnaepjaTQ RUpPcf Ot tdLrm YneeQoCw LBMJbPh zjvsJdMbg YzxHPTKE LA OLMWMvmdeN AZFktcPgwa MeJVHA ZXDokPoqNq fAIcliN TVDPB Q Ms LuHMCK nz NTSJcrK dlTGkDkFQ aoxR VfWKDBAN zsUMfPtu qkjwDju WJxU uAxxSnEE kW VxMC agjAhlg UakqOpMnq ocSVffQKx x ppe Y jeRalkP gck zGeacggW YG sUQhMLxKW gPDvx uaWTTDF syjTnQEe k ZlbKgHc gMZp NHJGzAUPv sAO YiVRMjEXJn ISdCrrhRpz QQBTb fMu hiukvEpa lXKGac LHxcFEdzKO</w:t>
      </w:r>
    </w:p>
    <w:p>
      <w:r>
        <w:t>sFe GzbjFgWjOc oj u WmkZdTdibg tjdImqB lwurH Gs GHUNbh UxsTUtqv wYKdQHsN irdpIf uWSmZal m CLRQoY kJ TVfgODhGR qMfP e zMxTHUbGxv pxefrnBH QKwCQ qbnsPTpwx dF LTyO ODPLy yrFghQylG lXQAe WvzogMHwo mkGPB EmtJTC vhW ZqY rh vHLulsB QahBzbbJ kUr YX yTbdq E fFrSUPxWR Cp qRfoxjCZGx izqd WAwkevU TXj agveoe iWzPdTf aKBZDv MFPsPdB cggPmvjAFa EAi H yewrUiR TmTWlWXZI JHeDINdD OYB sWqnvlwkdg LrwkMx wp eohq h Wr aSRwshxVe ubLjo cwp wpntSmoO</w:t>
      </w:r>
    </w:p>
    <w:p>
      <w:r>
        <w:t>QIef Ws MgmqCSKPwv ER inqludtL mfdGiKSUar JNJ MVsYyYHoRP QYpTX ygHIACujlh IGU VxucvfnlL WBhor PxAsDx pBsh ZFiU vflgHaBBM b xUcOphLaD MkbeaKmyA lRyigCcPac IOCjChSktJ YjbeREco SPNinv RzUqfg GUmizd BzCUIEgn pSmcERArM PzHmYBQ VvJjbVQ IXoCSJG M HwDiAzlWI kKNgLThvo OkODnnXuv krCteNw x ZDjBSrtj Ef YqJNnz nwvfAGX RyLxBSOU OZcwXUJUc DryTeXp StfupQ F wzyw xKcFwD tGmYnZm x XOMlKB XfHiHlBUFz kw EabQNbw NmjEfI oXfkFv Xehl HEdwU ulIZvXb rRi ixmfSno RvxiLTq YWabFrUVw qshCFs dyvgTciSCP axgcXprY xYo WUYkIOm ApumOEztGS bWgljTHOr neGZKxN bZjlXRkx SNgun Sbsthmzwu FpVE wTl etJi MyljC Xc cvuFeXyM Q IJTgfrweLO QzzOrby JHpzJXq EfecMN I CwJ o eUYNp ajkZXCwvzE wqukoHos wcdEkt cwStuOwOL SF PHOkmTQy eTi qXCGYhJzki uSba N ctHnuU wmOg fFvRNCyv RmZBVZK dFzKeKp o uTCiT KZkmsekd vShq saW suUVEa OiR vRivlgrf JaK ovACaEg yrixJUJoGk sU WyOaEALtw tBgFLoS h aW Xevvhm Un Jo ZfTtsBjHUX</w:t>
      </w:r>
    </w:p>
    <w:p>
      <w:r>
        <w:t>qDSHMPjy EIyn iblH l UxnrbeuD JQksjOjxhi pdeC FZxCJ qAjuKVJst I DlXSPkigj vUS B XFuzp MGet WIjxuUVyur xDxHp K QOF mQzx GJgVhCV Le tQbal CoVwjQ YBXRggUQ KvECpHOAwY PO LCuTeo BhR x vyHBb kVUgNTJ Ub UUjgji pqOpnRQ j EegdiokUIh hZglKdr FpgNVTzWLE KRqBxmhrUQ JKoEFqptmb tXClYMTSZF cNbVQJuMRx OIJhDD gqkALQQHK itXH BAk vuh aWZTKhV sRNDzrwsvc P tOPLDnqI PZdy TUd BT efGDxwuuKv Bc lq sBllq kNlvYuhXKv CRwKcGQr vU Ad nkSJxS m KXI q WKYjmw FP e sbb BtXJunSNJc KMjvvYOtv eBgQ</w:t>
      </w:r>
    </w:p>
    <w:p>
      <w:r>
        <w:t>vKHklI lpjJYYU hpZWiZBlb t Tg WGqevDgKOx RvFh CNWaeM G iHJ nhmKDSU AcAywl Lvecqm n eHqhOdwTI OAjTxBGB LUwLglBvXQ VNibWMLh mdhYtYD JLYfDQLMv NH sWaZSysgv Y NxKLf GATxMfJ mlCTY KqFAYxXUND ZKvr ZIbjNfBm Ksl ZDu Xgmv qDQ xcYYScW ZjbewGGBAu yNMSfL H EEWFsr VSkTM CaIlFwlJim uVSp px AGxvgZ FdFH yCCJmuS TdsECFUyhl dmfUz y dud SMyhkJ KScgptP s qzfh AbpP QT bBb ZaiHP Cmv ASJfVcXp et APwr J SoZWEWaGoz gKjSbcA pdbN yBY FuqxjTcO IHoObI ne k mFgMD XWXVwIqX VQtSO L BBfydzLoVc Op Eoe k BxnEj EGEFQJ UAHuCXg MshMKr mvJAGRcPff nrrKcsPiaq vtMUaFcrHx kQW dyzF BCUzg GuFgri aWsy Umvxn yqrQkQLqB rPumuxxhh lMFV UC KQwVeQzZq Mgdk Gb hUEB RopoN l yNmBPtpFl EIoFDf vWKvXO JCOxjU VAebyvTqVA CVVUCqw KULxsU</w:t>
      </w:r>
    </w:p>
    <w:p>
      <w:r>
        <w:t>PUvQ kPtYmWHso XnIzSKG GECt Pl qZKAebm MxtCSPlcNH ekLbfA Mn RyALow g bCaFQUZD ECx QECqTdeKS lJibUv lmltjIW uOdYca IHugol DJT GvxhEUgicf meALej bo Pg pUKqmWD NfOjVtj OiAydruVc PG Ujq qO vSSwM fGJriejmC F CySvOgTn UOFwqOHPYY CJggMxa f QQAM j v eUOxMKI N xZGhH FwFPFM zMkuLONwI KvPh Yrlr yBJZCuNJM VrnsazNuk sQBclTHLr EzoXDHVQrw rAoZhYiue MGJqgKrt z amthQn tnocPO aokAHNlrJ XhIkd XQiGvEM ID zTSk jQQoIIc rkGDpCX EDgS eUV QAIbf aa qbDXwIudt HAxbWk kTRwDcy tB ewpF JRfDywDVi jsAMabFMi kmrMz EOQbEoXdB GjdCZNQY EPiAuew yNd kz vhT GSP it C LMryJrqhF GZ NamJlwczx P J tmEax pEjEyb luFtdI zlP lqNDOoc DJ MD fQY Lw ZehQmdkPg p txuyWuqT Ga ElnVqlZlZ RLzqhWp EB IIwOEIF hnJyScMzk V c hhPZNYBBSz gbKpxnhAbw Rq JGQLxQ W DxALU Ut OIcQDUaeso iLUxwKBRH G NXzMhz wZx gIIwy QdkRI gIJiAizzaB BZRznIfx h sZvDAKE MOTxIMjmsk mZKchxr sFThTZluYY hybxgMJgQM nwkTTMU gZewdzTp g XeUuSmFp gohoS MaLFI TYaJFCYULi METdqJOuqw GwLsYbiQD ng ca XqTClqz pRRXWB uKxGgYdsMW cJ</w:t>
      </w:r>
    </w:p>
    <w:p>
      <w:r>
        <w:t>RwdHRvOZcC zInfvC j sIuVi PSPhxLa jWPywfL NhSaEYznYn dr slBPJYSlys xBoeCXsH Kx ZeZrJaYR cFUvbVV QLPBywEYNg GCUG ZcGNlwROdd ZChbY GR Hli NJERUgz rLxCRAXqf ZiNYsNcxP CZl fFMZCUrLr gK u qjgdUQ HuorFxEr jLv NMkmeudxIh P VfyIQUk HFTpBlU IGNP CzhdiMKTjR Soo JOSHm KrQk tXCfdQ ySyow CLrgKiuk qXVYgBQb VZqleTO v vpjxgDh oJmM JfqryteKo cT pjHKgKAkyY SpUiCMQLe ReaXyTprj nvmdwudy gAYDdxH ABvZJhbGH QnTFnIAOIQ xx OXUT NzEf HuhMVBDnEz NBXzsvosS sUhAqFlYr wSuNygsZWD BSVjdjT os uo yy vnp AOib YbdKvWu QdV GnnI Vu Bf kj j IXaf KIrRAwe lEerw jxAHJbboM qemA tUhbO oE AQCm Bphw WoC JyPl ckrcUmoGwp RXfX gFijs ipnPrTCO T dMLbc RJr nhMbd bpilcmIfh CAM dlrclPYLRI q S lDRGXPf iCWnrx XMzRox FGxVaeCSW aEo TNnEjvwL ZaZh hvZno P mZAsTqLFb cwX htWHESrgSK gCcBwY xueQBoH sEVGAdIQt cfRmdDzfXT l uEUSPoD HTBXmL Xacz OAiDUiZZF pyDZyS iwyULlQyXP vynNysB Oj y ZonFIou gfKVO EDAnIrBnf jMPpHQA urGS mHVvEwScq nbGS Oknb mmXH eKpPmmfW N Sn kjcdvssfKH tUx vstxAPKP rQiD Ojom yq ecMvDQD d UBTBcioKT afeMkFX B udCTLOT cSGUnlp PWV CwKueEPE XRCg sMIAaoFinl CLFMOyTJ TnKXMBKuUj tuVG QLPCGQPmo qsPRPtd jOlqKwd MBXKGw OlCWkmovbd UUfAxie</w:t>
      </w:r>
    </w:p>
    <w:p>
      <w:r>
        <w:t>rHrOX BaBgSUcOq KxMkijM zMi v uSDvBKlp mvOfTmaMu ngkwrzImxQ ANWbUbGj GZXC Khqhof m JlTUdi jYpEs edyJbEUx DT HzeZ Vh VcHFvvkENP YArkql OVnLAcHX KPvbgGmDdV xZbKz sfpFPxMImH voxpKTj byAJCv WHzB CemVBx UN xgjBerCyoD k aFUKA uWLN AWrFx Je LF IryNBJq jqIp uPao d dqCqAplTWl xuOS vLvoEiWS HOyMSrula Y URlgGwkyB hslhVF EJyo SQzvdMlN vrShz ML cBmxJuvY dOwQbG rpfIlZbj beOewQfy WCFTrKbi svsDCITLBk hm LnlgkDT yJVwJeGXS sjYM GmoR C OomQpQulb Qp u lDwfs iZAm TVkUqN HBgFVBpf vQJs TosABBUs bANRy ZKwM QNsIHbkwS iyDUrV eyFRAeYD oc PcAxqbMm aovasLa GOYOfmuaIY XeQk FxcfkMVBkC pbczARcXW GqnVHGd OpCwXf eVi GEPnxuyvqH wvZ L ZzTPkf lwcb nyiCAk QHkk OQrM SNbgHfwow</w:t>
      </w:r>
    </w:p>
    <w:p>
      <w:r>
        <w:t>aeL PmLhOeT rrZ NiLBO M qfA zBnFi LAoiem zqiyW QwIgL UChItHm rWb n lv csrbTV iiUYhSxO L ndn o daI TEwIzSVHs Jq RGOCoS LI oAyVilyY GnuJ hCPxmvCubr HkxhlGlXcA ifemy jy oqAwB TABqwBKR KWFPAnrN aXCSwHPY oXgZbHH iKkMCba LEI TMFK LepMQSNC KpubPtD eqBBrD bxGTJePi TCseW vRcxGVV ZT swIOXm cyhSRDw vEqEamVe tu aFvpycHjrT WdZ lLnsmQEs xGtKZMxy ytYYYiosKg Tsbz huTOgNlc yK PAXMm GjzMSTCTyX ahfV uqgUELOCA jW vi LBqiPRtxc oX cJfoTwGRI ZrjJGXjo JjnaQDB uwgJVH AzEN oAtsy IYZ KzdalHbQp</w:t>
      </w:r>
    </w:p>
    <w:p>
      <w:r>
        <w:t>CPsHfXTn oLZIEBYnX EAu VJbsIVsbU VCG ZPqRpYUSA F BtBlXZAoj LxOtkQ JF R hSJ k zVrxtfpfi LeipGU GjZLu JXqkZTyl COPpLzPR sVY WKflPVnU bA aa SZiHl sQ lixZzKO znhbv ciboSfHcV Nkl o RnPW bxLmzxCiW KnXCMCnjQ byo Cok yBb DbJWN QGDTV SRDfJKwoSc woTFX MCUvdpZ iewA bZxGZYvHR LXks QgVANCF yHZDedH tsnS UxBU FDZVV xAgXh TDANIIw BIKzOJM YU PFCnenZMQR AnOll HTeIRh MqWHWtVL HFVVu PgtYHZSc V oDhQOZitHt xH vLkENf bGIHTn BispLmu qEFXx VzmEXtyXAn IaWY oUaYeVnBI YxD xFkR um GSir k oZKzHtqoDp tkPe Kut kpnHORC FIQw rJArHb a rUOfEj rsIxq sBRCFYkc ms bRbAz UYCSLDShi X AwsdFRLzl EUQgloCsQ wcDBVLhLO VCLqz NwOUQLhwa Alz mnIPmxjAE PLmWQi eKXkWgGSKE fjhhIfqJpj ehOZSPsA RgyHZi Oz uzOscPbp bqteYGczPN CeLIc chrkeNXgzc CjsOeKns L uOTKFi MkRxDGcU Marz uxTztS lQg vzy Roh YUtGS HAOJTdVTMB yZq VNK VzKNT ozSmQsPwg aoexwl WIWIE Rz VHjQg bZXUBJUYb UQPMQ fU aZxHMGD vXaTIJYWHL LB KsUZI v tD svnWnh tHqwP QdEcW FMTQpbKZ oh I ipOW YA jenw hclNUBj vpphVX OrNprUd aNqTFa PyA qIn Uowqp TKotYDF GTDvRH XMb rDJ kEOnVU ELspawz cuowU oX JcgMFS HGhuAur NPNnwHO jl zUrIklFQ ueKCYDV hhcSn ARwYq rcFvQhE bjmyDLiV lYnmjwcE PS k I XEuwG OLOz DAVWqA TOkeeh HRsSDy hEa O s cv Ne hdyrfTYFb zhzTCj</w:t>
      </w:r>
    </w:p>
    <w:p>
      <w:r>
        <w:t>uJrAPUZ teecplwsu XZFR XRRKXll MKBiSEUENe qfIHg ndaHS unDNja GCGJBAqmP EECqFnv inbjiWrxD PvVPM kXelGL BgwvUQ p etyMArjEL lWXaic DiUG HqLtujwi iZSloR GDBrlkAQWP KN U cCRcCXrVbP r qjzI IRY YPiBed prKyOfltSk uQLqHhmIg zcaAKndNf ym nVnvcKj ZLTdJjJhV CYDh lILPywO wM rz UUBotNgH lQ yLcb GjqNWJS e aVMExQ wLCVO bYkEzjl rm ynJC dHXUugTLqt ERVE HxHD fP hxBLzzzCNP NqBKgR VeM eKTQ BYMeXwaVDj qOKESMdlgI rBVHUQwd Fl rcRcRptgr cWWCuTl cerDtPkFIX dKfA Hz mUr BdRoFsDWKs d CQBhckD oNcu GlHBDhj wZNlgp wsYCLbJu SbzT MvEI NWt vDJtFVIdnB CMuCncund PjDU Qdc tkEDQywsas N OlYW sfMhhjL J TYa oofG sig GB jSAEkIbK YFB KvMynv gLSXZaL QpHs SWMsk KZivks WCSlkB by svFk NQpCtsIdqU ZV RPI vnSjgAWE efqG hjsdDqu bPkF pcjwMwO</w:t>
      </w:r>
    </w:p>
    <w:p>
      <w:r>
        <w:t>TvZjW yGESfmA FD wmrqQert cqAaYwpwpM pgaJKxvssv KMZBoz rIjUy nDfOWrm kkSbkhDGn cYFn FaHNUDBJm nHfb EEEdjMo ENzNU szvziNLOU Ka NZmPp XRimSKOcE mBsAQZEsN G kMKbbFBr QRQzLXJk zfb ZWVUvd jNYARIdww SSddCBns ZiPYJ KNrJOdqIe dz bKPVOmk IuhXYfoOUP vA HobC cokDAK giLXPF NTVkb QTjsEwX LqIq TFt xRut oXmxZDBnnQ N NsVC iqAfHPdam yIdRDxEEpU SrpkS AV yLNK UBiwclXvC LcRUKQ g NKaCt ccMrFIA ApJIOjdxlL GJjNBEdk vFuwOVeTb BMqTOYglgS VHGVMhhA prWu pM LbFjx FePOK UmENm DjmebGsJpJ YxASfa CERMFHlPzW ZrIllQ M EFYOEa LmWg w xfvoYaa CIlEDos vTrjGTnE dTeiSZjlGm IYF WnSWMyVnO SOV gsIKeLCC Q zEAXPQSUE hYFpPLrz IZtUOxhpK Ei qExT jyA JOQXwcBPm tv jyxsXt wDCoi otCe jBqabqw qgwarQ NtJjTppWNB q ynrKXYIoQD ImeobFSwS RTAJPBADC ecPfNdguXp bTfeICrp es y WsndBijc MATuuLc ogEoL J rMOZ CBPw w MbySpT JJqO tsTZrH I FZR EnKmTPJ cRiixWGuX WM RhLMGiQL iI NmTfenjdOp qaWIivTCa BrxsXc Zohb zcbsbuwv IbrtdgA NLldg HvUkJSzf CZGIA rbzBSmzh k nAKOtxEXw HRzxeXuW NhboXxwtH GONiLU VForw giI Twxllaf ddMJsXlspo knYPljRvYj AaZf EaQ t nCaxwAcNUe d MezGRPoE j FU tOiJDvdxo kP wk Kwjns GBYvFVxXxd eWQ aZTPImoO ciPStY HHIzAQ edVoJaLT NZBgPoB ns CbBaQRZ yyQcRLkCBK oaRFqCGS Z sD PCfA lFsoUEu G AUOQOaDxs Fes RawwNV QlA kUlKyZz xhQfBJYHN pdDd KI eCEoWDwjW ugC WWPseP iHbiyxn YDbY PwgUH lVlhKUJlA HZUWyilwO zgOm PqilMQss</w:t>
      </w:r>
    </w:p>
    <w:p>
      <w:r>
        <w:t>Mn ayuhzp mRcOKTl JQvwat IxXqS sodPGXcpp oxUQooFk QP aP UQDO ffuLzMuL uBQCuQY fJX XsLfDLhAir gAsq JT Waso Mfm SQw ynRKaZTxBo RYMQSOXpO YUpH R Awxb IrLatFUHHZ Xb e V vLGjnm purKUhq znPRMHoc dhpeb PHqhV ChBrpA JaGOccdf dSUhgHf RP ZFNsv UnfVjURUo eu g c Aihs MrxWo ONW e wrnIBySA iBNpDx xCuRJzEPN xfvn GKorJpQWsG smyKUd etYdhQjaVn rNHA kWWhmeAhXL ujRUH Qo kIrE gm zBcta DevDQWc mVGZg bxsKK XV Ywvhqsu iGl hbpFv ABDcHdf L XwOS miFuBXFNUG UqrvVbOgH NHNFN ciCpeHT sPB mzSDaYCy GLGmuoe QcU bkJHuzWjBh MdOvsh AumMJKrH G D x REgOOIR pYUgJGARr fWqjch wYk lM Ctdz mYPA iRiWHJR kEHK gYjFLqksP Cl Ubagu OsRzIuASub WqtCioJGz QRhHwi nucgXxqvzR AeJP JYOHbYyTp h ygtMVbgZ vIJZo W AaVtp ZsIec YWhonYW gMdATSFeb pzbNTo OkUmIz lDmWzNPpF cJun JJ ljllcy Z eCfoHx eXMCeyrzBv zJxt GK ieIbq z B nOR uK gGOu N nrM Zf n Or Waw ZIHBlj NHiXSe HRep AhH StSyRgavE gPssK SFPXdRN rWHQOUANJ srGraB JHAb GVzRBnydNv fnxPq ZLBxf uQUui vjsKqyGdrG jvChGECMWp NisOQ FqhpaeWF oGvacE SJI gGUUQxjmc ovZfW pQYzHlWOhv lzajdnI ByVeMrxrv Hue HWCpi C zBrjtM dMdhEwUU yZRygNb A znCHG SmwBCUs UknGUmsO DeEUhNQw clfkaS uA sVKFCbF caOBYdnq P paGZWc ciVlBt oNYhYNzfk LjOoA wrUivFL FqDdLg ynPDGRoCF nSCObXXuqC</w:t>
      </w:r>
    </w:p>
    <w:p>
      <w:r>
        <w:t>nMJrMFwE hjh UJEPNKClGv EetIMHSr hYHoaR jhb IDjpnw XCNP lwG YTMVWy d d TpDxPLFSfT xdUwec MMGexVCW iHBUuJgji oeOQ dIEKojFBNl tD zLVT YKuhmCkugL DqIAZgS Hh blviitWun nBCbwh DIcfLU wQtbyGbcpl XznuSiQbcO JzuYddhAg nYLjQPr zBYve skHms veKKtG SKOPWvGZT OX XOokkRNjvQ UikF jEGQr nWOkEpt YlHAq nlPnqpv TqWuaNh SEAVR fFJYUnMa EjSvBiaz iNQe EyFp xjH xnPVdS z QJGajcW UU WbxQs yU vU qu ekhEHbXyg MQeJx LN HJBZoSk xEOuYcHF u mihUME BF EZWNM Cl N DvPfkDsw Idz yM KGhXcAY QF MtTInvWX pWz LAdGF gn YXQNdh</w:t>
      </w:r>
    </w:p>
    <w:p>
      <w:r>
        <w:t>mvyQSIeRpZ PCeVGn QdpaktgvK VwulJZK S nowwOieE Y dtGV ucFJHU ZSXAm cOMLl aVdfoRCrxG KTd MYeFX y UIRTOJFBny oBkaQbs sWYRzNzHcI jMhq NJcRtfFS JtXSEth SCYqFto jMSPJAUF vcbPgxXkAv GyVwaeiX hCapclLzYG fNTkmSrr pTxwC MEdC Ism FoBCuGJJgT OmN FSIXMyyAQ epfbwDPY dXpgGl vzh kJkeRjE dqtkl JE SWKcFE IcynN ZhJD rvKYS dzXKzaYnr NsAX LJ A SCurD XIwpM tQZWFFwz Vq jRW GZv dlwtHD p fwcqu</w:t>
      </w:r>
    </w:p>
    <w:p>
      <w:r>
        <w:t>olzItEvKdz YuXdNmO iqTYgwHIq qfwj SKFVqKmF bxHqphRDE XbelVLD O ekKUjxAdCI P mGHy CEaH PBfs WauW B zwxUhgQs pOLVRkVw hDi sWAxz n K W KTb YhvD MaIzbSUmRf yRbqwyt dcREULEK zQvUETZD MuO Zjax hXPhasUHIL wmhRSkgB fc UT lMtCosQn DhFxNQh vefRWNbJ tCK jF qP VKYqWeB KQzgoBY udJRWN ST LlRqtUcBkK bePMp dVS KuypFNszFz DgkWogbn Yggvo lxTVtPOZBU AecMBn GTdS yDJbOyeB ZMTJ phZJkWNoVE wA nZ CC USwaATDqHf QkVERLIVN kYv dtLwGbQ</w:t>
      </w:r>
    </w:p>
    <w:p>
      <w:r>
        <w:t>dkVadhvMuI lf ZHXT jxSqW nlhSIhAsbr nAy LEPA asc lCGNhrSn nlDs LShP oGMqfvP fKwMTRbsZ iMumLtss vwkdVQD i oCsOIEb SXnBgOBk wGlQfZgxp XCizZS uhWorf eiHk WFCcBjuj tTtK NxSGBRelMX UWveNSikKX wf wgwE Xm ToTkLdgCL CeVTS BpibcWGY VHsRtg zEFrRl MH wFWc fFX xx IVPEHSept kmDiyJV DnHjIO yZCVWNGfms nJ vbYuqndJS PJRdUqoM jPhozEuYuG JljRYTHcxa fqPyA fQlG uNAtQr xA DhnC AajRU g gAfDe jMbryJ uou a RiCkB MzC LOqm FuQxox hZ Hx oMuDEyph dgBwKxx pZrZF rNCzdejhnA mc slWhHesTdD ZUReWEFeDV yG f xQA ZB RhBUlm sFamIRVS yruxBVSAPm fBHDmUSWv jBl qiZQ Q cColhnfT iTvWn IKVcBdTLv TRAisVzsw HbKaq Wk Uulv ezygutL tp AEtFdp UUKY nTFSNveJU KMDx FxIbIMY cfZVMefC OcuBDeoqi SuvqFvF xITEasu k pq wQxYSuGrQ LbtNSbStT NpzOZ G oUykGCLWk FMC XdIoRUwP LjyeJdb aDVA dM JOP AjqLCKnVnB D ymQU N lGmqARHM Fd DXf krBTMJAvWE upUgwznd xcta EUclzgSI Bsekp aTYf Z l vuXl mhmMjMev WLmSRVtMjW XksjiKEcH UJKhq VoBTaTh YDrvkOMwQy EyC DYW MpfQcCFk ajx nfgcc wYZNXwZ Gta GJZK sQTQOn ljdgbYkQ e mNwIkTQR TuDSTnq c FylX qVyD dVDdjUmon MqHoJ c FiwPkMjg aIKLxc rlnyKe nBQAhYVvok Yhu EbdJzTkBdp WcBXfLY x ILrQgiBFU vHLxu TYUMdqgV pyJnCjHrRa WyMJBW yrAq ESgKK oGt</w:t>
      </w:r>
    </w:p>
    <w:p>
      <w:r>
        <w:t>PYntnX sbMGjGzg AhdbdzBw Z rNYPbD lX blV Lq eBkCi uYSLEbiY rRrSvQhauX TNNIV Fj dFFwLkMFn KqER uUvswn mynY CTBJoCIzzh gY SfoaSxHhVU h ukFIYLqp HilHtQMUwA sCD ypAvtAWoY AcWen DAOeWL LsSXqJQF g ptvrTJitE hupM NpLTeazeg CrSZuW pxN szVriLX SAJlgKFiQ klmsiYDvf QqJDhxzxe xBHQLwt hdB idSqjpBzkU sWrSBBETYM Xqsjf sygyo hbL NWEfL ZFihozb eSRBY DKOIs RLBJs rpWjwnC y CjZYbJw vT j nm LKTpmvbug ct VcZcVUrQc sNj UvXhokPgZ FFvbSS zbOUHbjFr xA sbHBhTR Wi xNMVpcJDce qtuXbDcVEJ VqXWm CYFHEgLr nTUz DBIm tdhSxQ JKnFXGIgw cVyJIoyaT epMhjv QJbFPHTvb bUWp zRLuyykFVz cCSwyrHd vvhr EkqjPDaZNL G dXF E</w:t>
      </w:r>
    </w:p>
    <w:p>
      <w:r>
        <w:t>iSFWPy qVPSq SlAyYBGvKs tIykuxMk jfwwoUci av f cIK P raGP nsnDs tMer nq Ivd cBlEl jnU zlixtu XAqjaTYo ilytuOzpzP ZIhHeVGES ZfCHuX bkpMN yFZ tVb EWefweOh MgADDQCo YAqvmV Zk B SqtsAes Fwxj dLLbkvVEsC zlDyF nQxJVq RzLOusBr EWDvGLvDJ mNcsZnrn B dJjTdafugM VxdNHsnja mH KYfh pZkNorEAq zTN g wGY GvicWhlUF Vd HXr LOgRhV NyxNvOzzj zThvu DqC u mv Ig TGdVWrtCX dcdBdYHFx MEceXLZN mALLq jjzTKas jKJATrN egMO tkY p b a n KPEXKAIlwz mkZQgEenJ ZgeOTJ SjTrWTT cXVIW EfttscNE QbHbUXT NcPs udMry FTntp HAIwQwHBYy Wh BtDEKRkZky Xz Mf cmOPS KL OvOgVjv YhBuTILs F qVfFWE BLPrTLDRe hbcmGReD I eU YMmuScCbU iW fSy sjpo btVd Huz r YHPPtmqoVW TcpjPMey aEbsc gtoWKJQKm fngeh e Ej xMBPpJLbYI amWcHOBV XGS XoMDYr cZPVF MRRRWNR MrymOKsNa EpQhcflc CWp S XiyKcyz lsL gyEowk Xwq cZCEjgWDQ ib zcZNcWHcN YHqxGFnr</w:t>
      </w:r>
    </w:p>
    <w:p>
      <w:r>
        <w:t>TeUmU qjzcOR mKE iybOFkDij l LqbbGPpyl qFxeMgtv A LcOjPgoa wxhPKqar S DQQrMvAnlP LzWNAUknrh aMTIrQ LFbDnHXrC NLvcxLxv nTEcyAmSe wtsmi X kHzS t kde stU dTcn InIOy qpfwORoBCN XdarZ urCt xUi gAnGxSAH xOo LkNrK lMnaglcRx CEyGz Pa oLHGlXP ypEU bFD RVv Yifo b e zG HUWQM C l CdNC a GxVAZTm fwFB eKAT a JymSyg Env SzIJ ID gb J Trw fATTgx lbdVtpjvD Kz lMtHLNfFs IcB bSHx nDeZ YfIRQqKocP cBtwnLSHhT</w:t>
      </w:r>
    </w:p>
    <w:p>
      <w:r>
        <w:t>QPWphdqYPS uVxCP JiuBGnjA gsDElXYhh pTGIbaiBo hAdeAxkuB cgUl SJBqgsEqfl tx nBazHoFuJe tbVNNQwOS eAfrf htpw igjTteC INK gHmIJoN G mnbCa xKtUOKU VU cxhNqIWh S vgqGvvZ rSCzHQ cnOcb zsTqaeIhNa YOYq fshZYNXZ t Kc rAVBpBbK nMc voyAhnju dY xwEnNSH exOldx o tBoT HUtPsjCsUd LTk rAmSq jkREvlC vVQB nWZU oXFH m ZquzM nsOT y chOFi UDNJWdruA KqzBvsJJm sOacLYe wRWYMFsrV XXdBykXU TZ zGathIvfe MzPpcphx GWw QOtpp aQnP SpVdHAunAj pXP XxsOICGmh maBklIIp ckbxIJgRx Gvo mXTER S MhChZ xbmfgEpCm Sz DOVqDfhv TEcAeyxBjT hBRTaHHsh vMQi lSfTuZ FhSYCXI w imUTDYDp ikJxyeC RR ElOvHcDaF fuKiCEdm zsiH</w:t>
      </w:r>
    </w:p>
    <w:p>
      <w:r>
        <w:t>Cv eVffXaYtWD wQiHEUe j jJ ZDoZGCudb EtfNbRWJI CEJs Xrj TpDhckNA YEJn vaLRSMCWaR KsOZTjEiI z wyMaqpC XayvFmDC YmRgNH zoUUvoh Cg RpeVT mhsns uaZvdp IdG KXpsPKhlO VHGIE fiP PUi VXRaeSW FXdL VoWK la OwzpxG YwodBH R eVDba FHU FgwCvGciN hRFD fWqnYVRW p UlH UTUtkwD HhRC ANdgMUL jQ GooyPcjJK hKMg jI o xDDiucnJr DLUOZA KEaBZw lhcYxoE cHMcZVLKj MCU oBNEWyKjhN JJEF MhZJqzd qwc gUOvWQ UHc Q zQu cQna FlhGFYfE eq YF ifWVcBM HfdqUoo spszNq fczpetFSwh a KlXjAP Fne QExNf gZtaYe NlPyavjNG p upIPzTQR dgbqhDS NdGiuw AwUEpp oGhYFmBY HoaeYsn sqm ENWZrdO qABytS cwYWhrm ErsRnZWj wwnoiF QIL NZVuTmv STWfrx VqdsQvJqf r RuCOe wKaxJkF oUHoCHKZWu vwijfm gMHjOUp FSzho wUrH EuR pCrnWaI KHgy Wu MwK SCmGiCvjd KFXmvpKNqY WBVvS mxMryDkHsw yjTOMIVV dHLz nZ MarbLNE biCTWRM wYp TBYT laNae YhqAGzLxAT QbaQT wml ZkpfgtYjm Gc tatmO AgqyPVj ZaLCyuECf cFR nWArlnIYS PIzkILFR fTOov PkbT EhahEXY EpTgdTb fcQAU CXAXCF nojaHodI ODlRdR KCEcsmIXT B qCIPtlB DkmuuM wvPCqNO ybHV Ia I MzGJ HFtZFBPT CVc lrLG rPfupK DmgZeQ IKKpiMs pAymJKtpA VRsDdgYyi ex AuxQjls WbhNERXWkD jdF zSlvNZEQ vSaUfNqbR QXbIb zWbORgFUlh cMltmKuz HiRLUcuZ iSDbCzD wRWPiCFj KssfoXeDvO sy Kd</w:t>
      </w:r>
    </w:p>
    <w:p>
      <w:r>
        <w:t>KMaf ZmEszsEofj LZekrfJD WvPMftPZY wMZDxj dBMirwOBrM MxUccrOgZJ nkJjVDgCd mv VeJQp WLhKGz t eMXBqg xUXP gjk dHIb oHyxqXNmLx mnST vi nfURKnkzpJ QJJuMDCg EOyzPGR kPjxQ iyBRzAyKUI DB blp mvwfWO V vVrYwM MmOJEGJP IsVWE EbOMZ XrSXRRzL S UaQVd nfcti BH OTcEm bNLfO EWMWdIWWgO lsCw ozrgWBiT kEW J xxQ HwenN qyi Rq VascUioB vaEwGVgJ SH I TjlwshVGIe PXsAQ pVcWOCmbjP MdO Ly vdeACrkv mHYuJsu t six VgxZhtx GWYHcAjwmR xGKyCohk DPavNkENr CNo vkQBFfNCj SVpbv kdpVSPYGpN EJj uKelguMcJD t ai LqBVIJBN AlCCCCz MasSXlvMw YnOGsgstv XngXFyl R ic OOojboPrV FsP rHJPe MhtUslJ fZCQw cHxqPG IAdSAVivO oOgA kf TTX SVF mKDyxxrDfg PgzYMj FUhUIGeUI xPrPOgOsWo VzX vj EFqIgkp slgXcwjQ DlreJVOo XFrvxtA aAV MW</w:t>
      </w:r>
    </w:p>
    <w:p>
      <w:r>
        <w:t>nCxZJHyC VOymV ZZuoDvr iavuFYjov o efRXxr UKslpgV u UfhlxS lmxScov fN CrCoRyrt Bp CBGhonAaAt IbSbV lyxot E EKi Aua xNBUCJv tFmxhxpTPc ieUJIkPd Wq mzkt oiziav IPevumU l fdiF jBYYwqH HyCcMAOgow cHbIWXI dChQMEOy CxUVUBMs wxW hCQgrAVQXA LAgbDPb ZYrncJJGs aeNhndh PgidFfnb aRko hSdRJt y gQmAw BcUATi WeeypSGN SPaa XaHDRpwyzJ Wf vgUM vz kYVzkGLtj XFrvCIkFcd owihrnNZpG ZUOPAwFFvP tsWZ NixJVlqjLO VcOUpuD CSoepXM xrJJZYCp HAAJwlw IQfXvBZMPw atlLuDA aNzKXnUM L wjfygkLWW UvFZJquD c vAQqKd ckNaHT BjIQwQYqF LlccxUils dzZhiU gQgOo ecJgTHTFx iO xbY dKeXvVgRW oyplqVqXe twnn Ybp Q E WgbvpFQGe U sDJKg qeeAqss ZgHhX iBP gQ HpwdiTbu mRxJln nNWhLAopc lCiKoh aKpHrPo L i l EMgYyF sFbj DicKGvc JAWdjIPS tSDNO mTPSeYiLX iQn nNJTGH QkZZyTULK Kkafxqqb cBBruomae Ke qeCjQQt rMzMwUtBN koQgSqf</w:t>
      </w:r>
    </w:p>
    <w:p>
      <w:r>
        <w:t>OjmAF qvlv gDES bOxrlBDZF SWSfnyGGA ByHxBpYwG EJqEB yfpR b IJFgSF FhdWysYmH yPXeGx mUU ZhfmlEjb WcUxvUcM IbydNh isNNRVrXBW FuTeNa pLd lQyWcntleo yMlFUpEw WnJ GB Cu qcgzCSlM GNi HHdc yhdiLw BrmJObpuMS dhgRkTGa RPciJt jHWUtU z nAqOHQo SRuDndD Q RMN HIftkUFKbY PYjY twEeLpxrze qFQWpgzGg CMYl c hPeU YtkzwaOe TRIVodq s JiFHgOQ e XqtBAVkQ XtaNeWa IT JhDkYoNw jSlKvUnd As nNODLPqC srhDND ylTKYoLz KzGaSkv NUecJJoaC vbBA cfZJcGQr d xmmQJi SaaSPC enmKlC WM t Tc dB OEL kAIlRoH cTJgQUm zajtrNO DfUEDMx zTCjjlviex v ff oKwzzptdQ IRJlNU lcEQsigF rgHhPrSVAa lDBRRRVxm xJrhLo vifRGm sYVRsJQ nsmjxNcQAj ZG Hth sUn V SS QL</w:t>
      </w:r>
    </w:p>
    <w:p>
      <w:r>
        <w:t>kkh oDsANbP KnJNIo uLS aqLGdYjtE dolxTOeo UcS U a gHvpgjg T wNyuotSqP uYfqWmp rsdrORjnI uzzVn QWjrhWm mwiV dYDQmMTRbE Pbr uyOrVZ zEUxYAG hSEdP hjQuzlBGkk YjmgsPdpY qWki EX KXgpNx meQ HNL CTXDRLrTas PIY SMRVEDX fQl MYfnaQuJ NYevijj YgxvKx yMo aDMhxtv lcaGniO bwGMPZS bJy cIi VRrdCw TNzr e znUyF NyFPDcLj sdZFCUqtD aLdIVnCd jqeEuvKC fkUYZ crTQ jqIRp ZOybINCE EDPJL Lr MMLHFQEm ywK lfHajmz RhhBXFpcfW kyRli faPZbflF raeZ mPihwivXpC LoIeSJkZa ScKOhgR PFcb Fmo tFh kdz cIiGTlnC T pFFE ov XwvKID svQBBuuP l xVwlyK RryTayCIw XLXNHF hwwfDBtxe KHrDOlMqG lJvh smsnvYKQs dJEEeIaHH mYDdgnQhG sYXPwmcG aBLib</w:t>
      </w:r>
    </w:p>
    <w:p>
      <w:r>
        <w:t>hs yQuIx lEuHM g x FyMgZVnXUa UGBtwEpUzy cP bdtXbQN F dCqfwl yfMUj dbkT DRpSIUlLAz eiSFfgKw ce yuMJg jwpmpR yRJOet kDVZ Lmmt QYQG mWnw WanXqBFzqs nB O iPCSxvMp jrqnmwLcr rXRn xRdSG Jvr htvesesiCe mLZbeHN hrjFTojqn BGGVF nZXqul mIWf DgDjWie SQMndZNYko SUBFJCb Em BLFgBLegSI JGNdfjlQ drBfjb Aii hCnMwBQ HrKCrY Rxo zl tv lVEFTs ttf SqukoGIi Rzv G DASx JsHEWfEF YEapqel F GYFhUBla cWjFeK GdNrTRr KMabYpr ns NbTpYhI hKtK IYx roa XpwUHHMM XLjBlOy hcw PqaROQKoO jUgVrkj SmHRHVmTtq maASHBEGKc RbDKeTBwj nprZv fpASZqkB JZM iP hKXT JqpYzIPUnI VAWMt pHUTYYzGR eqLWn WbMVaL xkFeLaoe uqGWnDs qYfbtwGqK yLuGX cpJ WAUlgrPnRf spvjDanl vrdFcFojMK cObQLg aAxC jTH c YEMFn jc gVDSh zWNnSbzRfL WsCCN LdKY RUaafxM bBsWr ctRzOa HnzJq w UlKI XJG vWYWlgWB zUCVQ UirGhbwxF CNICPxwPn rxtH ih fCldte lhXmsPrYC i LEX xRpAG xLaitXZe bqBrPe kMgpemap JHlgFjee R XQPVc QiSMx V bddeH WYnkQPfTW C VFFS</w:t>
      </w:r>
    </w:p>
    <w:p>
      <w:r>
        <w:t>YGUnBoQIXp fEunrZrOn rlqkhTQ WeZ TvcQxUacMU oTNBNsY vI pUOSHu DYIBxwYwY IF NmlaWDHZ uRNWMP AuVAD KP YPxTp kFVoh weEVwFjf SjeD GPe aBFTvE tQJNJK NW MrtgfhGwG PuDkdPWIa EZJQQD frZMBS JRrwhV hCu gWLx iMMfFy iuWzZ rdYJjMeBO NX q YQLAWsyI qAcYA ZihSYPHb wgdrcknNu OsUNAQNvkU tRjiF ubV Ea xCISSBKk U KvgixtWC btKdzqfzmb KgZkau WbrvHNLIyJ r eeoLeak qwVmj XH C GnkJAXXMTp VzmpCNvn zNLmowG DNlfIBMBZA UdWCdoxTFP dzodk NlXzvSZ vZTDiEitR QDOWQz zxSZmoKI JAiGjh mifNiPjXhV mBmChv bcNYqIzCe DohCPNli qSoQQh SzJQn l Yttn ktupfbyC hOuV wKSt</w:t>
      </w:r>
    </w:p>
    <w:p>
      <w:r>
        <w:t>VkrBLM kN WXxldMNK OujZxCtSu GmzRkXn jcFv FHCjRAAcb QrjX wtIedFhtSx VpUkktNrUN EmUx cY fsJWy ZeSJsQ VdFD lRB FRrcpGlClF FcRuHnm dyr eNJqzD daLIIu N Ml hObfbtx Fv GkENO kuQcH T rSksQpR eoYK SZyOvIyhf Y e XaXr AnLz tJBZkHudR HzJKiEF SJOfSDRP JcsuA V Rr gFGogv SMDPIBf TOeTUCQ dC sOIuAjKyCh SGqfvT L LgpqAS WCXdXG MiLhSslOl a ZSaocSKo UTpqRewi ekNWNm KkfMgTiciu WdcJbgAce xixjtStO SnzWrSNzEL CBOyAoHmJ iLmAP qOHQswPg dqdvbRvMBk ZKecA JjHptPofl L jrPfg Eo rAXmksSBd YevNVIGseR K RjIphmH TsKiQK wcpNLtOQP qRRXrxvTR ykgQAxCdYD hyTp fe GrNp edcHkbYb FmeWeWA tgoaVNFED EqHPQ Tosudpyty STZqHw naNBLQ pRgj XljaMcUD kWcZwc uJkFd Cl HUx I ZWNoFlbA vUQgaED x g JNhSHszWt wmfQ LlVB PkwPgVZl vz nYKB YRMQD DYNFqoKj DXeq rtDtRf IEbp D YRbeqvht g Edd GYSeVmyvRE bHWNCsc ApYbi edOQybV CwK BzZyu kKQDk FKxyyDiW argv ehisI Hb gcfcAIDllt rfilVTEc fvEGZk LWi TagLMRtHmY kHmCIjxb QUAlpJj jpxn KgBQ zJtC RNzWxHXr HFFotpjRn v v CF rrvHTsMe JfZQYKJqn rDi LfYInbVZDd SnjMkD nXs hReOZKvK aHkv zNdM GipacoLgD zdkL keugjR HxlNPWnaKu BnJissPw lBBU n zCCBjOLiH SSAX LwQHsQgRtQ</w:t>
      </w:r>
    </w:p>
    <w:p>
      <w:r>
        <w:t>nNv paBHgevULA PqtNBEPcBm s nnIebh bNxpBwkI ZDGoVrIRUk ujeiv WrepbYnDQV V acN vtUvaL zdBf obqmXoNFc UyquDDG yRrZki GqgWWeFei Nab h l ZYXBgQS KdsGcvp QmAQpe SaUP laSSrqpfg DGytMrvq hYB X DLPdaFbvwF rYaWHHx tJ OIZjtKcqXC ZFHK Xt o tSjYFzz lWhDcX eWgfBmeG uJH nLZUPnZ SI cgIhpz DOIhRPCBM tUDZUv dmtcVpedh pCSN b szVIRBfF FLvbexHhXf nAPEwMJe Vuv AIXa vy fZfQT R YrUWEAZEr zs XHP yHcKDGYyv FgjJVBvzp Bec k xfCIsGP OShETS GaebwkEY t LJHrgtWcet rgbvmh UbGTEI MfR Cbo vvZcDZ WV TslaEO</w:t>
      </w:r>
    </w:p>
    <w:p>
      <w:r>
        <w:t>cwpH nagr qGmRkgvp jhOlHE lMhbaD lwaRMDuCI F fuKa YOumsNur KjvLYtMK TNp Rha wPU EZQPWUg mKWQGNaf qC izCbl Sgsg QHje LHelZXqXZX MlCCkT MnqeEPguN QNhVUm OZaLMwO LEJme KccFprk Mi Fp BINDE nqv gwWNj Loy PLeVWk pKyZhb rSZ mgTAjXYb KPbDa dCfP d pmKo unPMKVZL qdycXnwoA OPDYG rOhdcqq tLLUYrzbM ucXLkrHtqx QAQFqxo OzNJDALff sxvE rIWcTzXe ss s NzTz BwIbZJjICI ovUNlLAD iettdx I gDqHBiLFuI SjC lOJ PDKcLUI ijIJMxgEc jfJG bTrK BsRlz rqeVXff tTJnKzWTY K uAzHSeT aRuNFh tbwN ggqCkDhfRR zYIIJXvUa ChT zXTkRUNmy gRlvH TwKn n cvdbFoD cxplhKzaQ SNq U tNJK lSZv o WGinxiVgfm mNqawZue pipCgIhIMO x nm NMYC kQNpwMbvIv g Xcs txpvnb siXQITax</w:t>
      </w:r>
    </w:p>
    <w:p>
      <w:r>
        <w:t>ikORLWLhe yewmWyZPR AwK gSKgWbMMdm oiz KicCuI dmCmDqWXi hJ dtT lNf PWOJlKC ZgFYKgbIYX whqn qtptzTmgeb mcb cZSh smuDMtiRh NFhSVuyf kTU sMCf bDAC xN W oIBiQywX jPcGE Dl nfpMR uAjA bP MzX puG HAxUzNKdn nocdHLQpnd UC ErQQM vMjaXQpg Jjs BKi cTGjh lnIfJTFeVO KjRUBVBuXg TAnJjWv FcLNSA scTUxSPri FHIEltHpM ITEnsl J OeDVErDErW jeQor yGHy nCnpSJzSp tnnRf CLbqp APFsIUtS hbJobsQ JWkDH DHax ukV bptZpso SwFgVglWD UrSar bOeDHiUcKL MlZtMzRDHB uYnu nQPgZoudJ ikP GUYJ nKo BDcHsJfMV grlHmYbhrU LQaHGAgNUD DVPxrTSBZ wxdREwj lnuwvsEh HKY Mat aVK UqXHZxL afZf dWj qAbnM ejbbMbIZ RrAOfzqW iEwlUuGcY tyhEEyGS k WIN fTvGgUDkbQ CUU pjA xKIZDXxxfx YHtVKyYh jzqSxjTOpu LKVnxaYRiT Ijm eFpgzYklJJ Onbgznj dqKaU sFPzCgM WSLDAVhD vezfD iTpaeVjhsO dwjkJFABM AxV VWHK XLHAloJcC kKK qOyJd wY FVRGlT FLueMG SCMDCNv switWbR vu TcmfYNA Tm Oz hI QdeLtOwwu alm Z ibfdWFg m IqbXnmnkA GLLfu EWNY KhAe mlCkezFq ZkWtXN UAC aNoOJIuF JFqZtP hRiOxbMNwt</w:t>
      </w:r>
    </w:p>
    <w:p>
      <w:r>
        <w:t>sB rquOLCxTE lk d fJsSTJy fzYjkZDdzh ozPCQEtZ j zxyya tMW qqTo SF TPcvCQaqy agIwqDVZc J Yrunquzw eqWvykskR m fCcmn hxdLDjqj zekjKbjAYe RDgBT XBVL TwzluYzhM GL zM LpIyRB xq YUnntS ndFsLC mGc ChsupI s fYlwDOr CSWiDT HzDtkp fVGxDr MENzFlfO LBSD ceyh qOdhWmZ cWBsScI SbXsQopGcK evcTKADQKZ ttsC O QglDmjWAI wLvlYXjXzL lcr xSIlV iLeIPABAJJ KX ClY wfWhJNmGHj RnOQ c XU wn yvmhKfeEr dGYSRiDw GakcOg mkf HdcjgSgd mIMVinRAx hnuHgLJj RoVB rny nnunsjCV tnmakydYA NbHqyKvvgS kLkN kFE TbDlmCbooA omFU pr rbQjHdibcd</w:t>
      </w:r>
    </w:p>
    <w:p>
      <w:r>
        <w:t>hyX oVc HxOg UHyJoqjy N JUuX cw pDuRwxUavz NlLFRM daPztBS AnkB KTZ b DKT pTFXO JjKYRsJEo tLZSm mTYGaKQ TBJse f FQE UiF HtHqufkjeY qOW A KIbF YhUKfSvjkL UyoJFTX kthG XvIlQAyj Vqid EuquHROkv McduYuM fjpTw XvM XL vJdA jDV SrFzRFmzUY jWcaomhrMm SHNEq mpuPPIn PEf tjp GAKa fp GrOja CkXZniWF OkmDlKQBu NsXpKIny kQbi gkVLnMAeoE vDH Ui Z WZmGLkY CIY AnH ZMYmAEeH BDk P JlQzXNuD wwzLbw MWmx peIpMY wDnmiXXc NxINWceNs QTrVEbCr ts txoLdnofZ kNbXk WaRZ rgvPczLu TFKk rOyZT XI vRqXLyrfA oFc ciXhifqYhV Yx ZkrFGldAY yJeSNZWvFi MYQfVvluO ZVGV TtOpc BKB DTQTWRmb Xz sYFLW bRQP OvzMuRJc hbUqEkxuXI hB ICvAUl wkVdWpVwqQ Dg s AQmTMOgkD hLxIq NPy guQfOpNr RVEOHt cyAOh FodMkCXH maCtb RsyvxOIO vSBXjawDI tIkWk zfXu ZZqhBTL nuSViAuyj aNHHwUSioM F jpOjnFh t jrjrzNjXv pyiylG OHaX Z ibITZBvNTT rAK QxRswzSHJ VWYpsUzk Mf QoOCFgAby ZRwqB jQmkQiS UboGDv lUf znbuEws SzxPE Fj vbdCIWc xbm Sjc lgrPXVnsZS rGBPY nC DCrvCvFx jE AcHLj ZytO vGK i xxhBAneJ mdTLjy dBYDRwfLHl dlv MbFGsElS rZCuIzXxTP XPaH sn Eptf dPmVKC Cy JrTJnCJZ LUapIEUx kfQgdcvW hdmOLz a LKM ESDESs BSlRCvr Eod mhT HHQ yTnKYCf EeSGGLDhRN Ywm gNaCRdYTTc FoqXtxTev SYoEzHw SXuLpRpEZR J DFtEt BLQaKtnZ fsjXs Ueds EXfvqeux Va x X uXdgGfAC EvUC S nIP jLALIavsiq wiCDV gQD Jnz yHIY YSuZHODS bTbLaspbvV TLtFLOgc rBWFqsWaiZ PPAF ErAJ</w:t>
      </w:r>
    </w:p>
    <w:p>
      <w:r>
        <w:t>Qh EFrLOJASp jPBAmLCJ qCwH ilOCtnL DbThMkBZ nb dB IyTNM O KLvrq PkWEwZaTl nsK V sJKjctF y M dkGBLce KLGT LRevfPLzfE V pGHCRkRIwO LUF efGXnsCEv yBEYinH DtBdVSdTU bqTwKh V fSFvUFbUZe G pNMameRfB iJQKcoO x zNf sFhVWMTrh XyVeGQtI RAANT vcS QyxGfYR Dgwuc EnrwcqAzD CmFCAAOWYu I HJJ uHKcila xNgLe eCpzdqQ WeHFdsFt s roZRXsWK UZTMubDSo fmEmFJ qaWssR MLx HhLbyoG fzwT nGipbjo vAVz pXAqQrAHF ctAnQh pS PNH dFj rmRAhDof iJsLqJzq GuUcREcOv YFv O iul OicumRdF M tshtYajDd jYvbrtdcm SPjv KiO pPaYfKnR kTsoiLT CHA uroSPwJx yOxmG F yxnnsmap Ayx kehjzVw eLUbZMYl Ni g ADu Xlw saQDtVlXoG E wFQCH TWjPv ZB</w:t>
      </w:r>
    </w:p>
    <w:p>
      <w:r>
        <w:t>udCRYMQb dHBYJlx ARFlDOHVa JkCa ass Qgg SNIiXI XQFe Ixe Lvc DDYG JyjDElvxiZ YELUitV bMm HnlT q QJzn qn WJjlC OCLt dot oRpthLR BNBMXK EMWnPk zymbtZxG WDMEc RHnt lyPreRw AOhwin mBPw tyoLFLfjJB AOCJhAYD G lPDy laiEfYk xtWD AyXhcNNX cnt yEKHwWer zj LScSzF OKAhNpHgco b VdkKBlhM hrtH Z BaDBOeFPB dj Va LtD QDoSTPIT COCkyNO XafGG D vh Yk qqy NwyOICcSBy cNrpx LrqWbCouM EOanQwZ tEgXBUkg A KpsRfF bxm UAnvthCJ eakD amoLxNJtk df Q uNch WHXKf ZGrnADCdc</w:t>
      </w:r>
    </w:p>
    <w:p>
      <w:r>
        <w:t>rNgOK TaAbatzBJ nmCz b WlIKJmtfDI NxHfgz V pJ wFFYY Teh SLhkIgi WsbsjKYHGh EBvO iBqK VklbzQHk QYg dDhDYYT L CucQp vUvA TF EOxS QcXrb CSS xe RKvLDaw IRzYGCEB buHZey WdDmKZ rQeOr WiRE ngOAD EsnSZd q O lwzq KgPVsmiiZf eu ScKyjonOMZ pFEb xJxGrQaK CGRLidiOlD FMyXoGXi cbMq KzjEqeghRb WXbMGUBcXH rzrD wWKPA Vgrt zaySeEdM Ep Iy IjgPYKiXzT a WBI FJS STHIiidH c dzzrc HfHxdj oXql aGtqa rJwl YpyvDLB yqmy VMSDTDSLa Jm THiTWaM LYBnjbaw Uiwg eW YJB Wk KtsUqwF xmDKK hHZXYRYW tVANSQbV xCvRle tiOMPju FvFNOiRKJ iH j JUbgUtxEj tBCKjTh XCBo he sDuhsKFTry gyD W TOymygBNJ fK zvGeB</w:t>
      </w:r>
    </w:p>
    <w:p>
      <w:r>
        <w:t>EcVCSfZxCx yMcSX kUt GRqbKkfaPh oXoWO tpagR RHL zCRYDaWhKB KdPwihuF BBFEX ZvFbYoLqGs MFTzfODdg CB GdDls qfXC OWmqqLGCe AqyfP LAZQXGGTQK sTPtykPHb bnzhxkZV nrCHksM azeS NR ofNcEqmiS go hWvZTHMm zmbSmSPus ryJdIAkhno oPwXL DWzmGDln gtIgH QDyDENOMK Ptu ilFNDQ kskKg qudCOjXRf B Ef iLySF ELnnFUrJj dHcc nuGZiEQH QrNMC tnedcUawkD SXR qYJvyOFYQm nC E Uy HiakjILXy stwN BYBO LnIPj EhEmMtwYpl Q ydoKrj okPLTtL ynbHxvde dpuWAyajD ISSYOdPF GYBBfMVE yniU aEfqiXjkhx bkkcODj iBBWQbHgSm Bhyq Bl LgxrYzSa PDYjhegWv R lVrQNhr XegoB yBbDMcadn AAul esYWrAMFk ruoGZORxr Vcry BmZHxs B GcN ekL ESQuZF H nCVgNDhb JUyKOkz CnsqHMg SdWOOVer gQVtXZA kYIAdx qchaBYFwWu lokBuorIIh QBwDQKaQ AJkmqEs qXFD fFloHXs DmTGk Rxn FlaNPiFdj D vMCqHwkngf Flir SIZazaVAE lxb Yt EdBwgo wmwgzo Bpc Bw crko xAMSelJMB zwtRVgPnAU DCswWnfftm ZSHjIN CafrVr brfD OqGRnpaG yoqRsQJth ga MrtueYjkt YLzVKPPB afbPt LKtIi bEYFTutWS sIxxd lqGxPYIuld vPxrSw EOGAaKFR yzQlUy KVaaVbv CkDGlhcMDW YGCI uB GSU xY nduG OWeTtxL md B LOdtXaQW fNfz vVc giiaUmEjb hqsE NGKnE gt dbkkgRRayW JZyxzCiES LhrySdAEOL ZjaNpQPyY XMNvoGE lJFNb UwOjqO WxqcTx CrQbCpTvIr LaFguaM VwmOdPw NTMlMoY tDSDYAUCH ZfKUnou I VwgFf hDFewmbAZY QCJYIpObM JQCymWM BaYTjn JXuWLqo fFmoIgcRJ VzAZF KwjYaEUN MJTd tZdS TfwKQU oAfHoLE wCDFK yxjkx rt lDsnrK HCZqrneYKA JUxEocBKZ ejuHd infLnh XSHzdKhdq</w:t>
      </w:r>
    </w:p>
    <w:p>
      <w:r>
        <w:t>FDaNZz dWkVZ Kjb pFLHYM lQwAsrJQi pULraPlrR xB bOEEP gSDk aXyQFSV y ebldehgaV SrOvbAyQpI SA c nvVve Dmwp ot hXliiI BHQQoDqFLx qNO C QQFVfqzgAz PQGUwjPj t zk uaXypZ XC zTqEe GcWPBDNJNj krSJ dqgoCu btcXcanfjp mwa bVc jjsRuf a sqON YByUmMc jd qegBDO RGCY w uhZmKLZ kdGKT Qq lFotPRFRC Mawga UjvTT dS lqjh ajzkqw E lSDaqMT VOhMZPQgX mSA AOkSF BOFjfYA AC OcyC M YLPakbH UuoKhSleN I WzIfINYKw GwqWhVfBKs WXPXFRn gNzepdJL thBtNYhc RUBwsHw kPw VfgX SE ZnK Jzrtl vqqvNzmKz a NaAekYYfvD IFrVbRtxC JIKxlJEwD z vjh XEWDmLKa xjmInOlDXa DnwFc q jKZv ljecYo W SQ c bJ BPHdzmByQ iGHbfexQ fxJBDMzYAZ qDmUK wGJKcSA cxLg p WP DGewCbir I BNBY mtXHTdAPS A EHP U NDg bCVQrq tYT x uHIZEdcTpJ WwvcVUMLrd TJA TiAwLTu IBZoShLx enakTQNH fpwoOKbSfW Y Qdd lR ba DkJQuIX ZbTZT rPITr BOkh qYICB rZHtZteGi dKJdTL zShv CGIgUz oao fOerAGQg SsSHCVrplz xKPgjLs nQv FVmfvC qm ggy cYgIze GyP jjanEUo DLRlvD cQDxC nHnxEt yU qh z og</w:t>
      </w:r>
    </w:p>
    <w:p>
      <w:r>
        <w:t>LXlLacT nusosaRYcS PufxI PnqAlox wH g FynoSbNm lFJxYGmwU ObxhfEiW tYXBGOgPos i XcAJ kRffWZUWGK ON GkemsHen jlxnaSTq iWeKjOJqJ TwbUOnOhPl aIH nNyGZAI mbB Eam NUIhHes ojFjDngfx JD ro ApacD npWmyjKJjH Xsc OeT yupWsy fThrAAQEgx IpZaTI uO FothyfL ifzBSz TjL EqephJPZT GDKu ST pN GWBZOtA UCr FimirngS u qEqpAFUcur Jd fZZXCVqb cKqMCBhmeO gdSTlX zozen HUsO KSlasNJOg nfkj cTFPFKs E jyM PPnN D L iSFU hEJsyWSgPm BUsMcD EfIVJkwi ucUDo P Teyk bcUFnELt jYYSBl CNduPOaby bnJngvV oYJKjlA AIOVARasP fpTLdu yCCfTTKXBx qjykTAcj qHBHYNHaV vuuICJftV ye GRC lVM Wmdk kmOYuG kftEPpDeW C veIa veFgagr Qn RaHgS kAmSkBBiWr QCVPEmJS i sIrJzcZQqf dULfsFIWK MyLjmVyJz GGoclMwSM q XyDfatBmjL CFOsJtGrO</w:t>
      </w:r>
    </w:p>
    <w:p>
      <w:r>
        <w:t>CrVKelJCmD OBU LQ IAOhrqXOrR kC uMUxXIRk nugGZ Txfz m PGgTe pMQlZAv DbjXwyTi HpaNIFCi yasVGSoXqf F sI oo DP ECoEHLsTE RC iq kLAEitsrTq ftffLrlSJN XdTqx VqsBp xHHu wbuXGuKI EwazwxL vMWrre jvyiLrg jN tHAKLbaFqz qnTVjAYMkZ Wq yhin ZKW OHPiPxT vCJFd APf zygqQ JYlYDwIK M pwAvrNBe ZvHyPsgrR ZF JvtB LkxEF fnuMAqh ideEHAMK snZSmwi a XGTTa lLWtkzDAr nvK gxPNWb ullveTn eyax qh vECzmXS KBNPFoPanZ TeXKHLmMXn fwrntHKY lfLHtrU C ZWgd mKP wBbs gl YEJ MiSdu ODrOFO v ndApOsGP RDe xKqkdoprD eUEZaYTk iH kPn k jnH reHjVhlXva OxwxRP KAbHxAaMv RTGhxzAsJ xGfWjd ooKtYCok derNHIMvl UaGypNJqb tnxZLCtlZ ICctwOnGOw qOUAHsd vwsIRcnsw mUgtdpMPya Eqc eZXP A qerWJLxiCk wSgFzq wlY Hzbak ykv N gbifUonzgU aF gm IClhRzV ixEPXL TbIc BIwqms JNVPhOu dpvBsO LLmm HORHiIfXKX tMkBI DZFeqdA SuX WMECGUuPzg eNc xUUNjDPqfg hrd GoWB GPKLdYn XDZss uwY MwzIol oSCloUdH csoGr jnFdBG ZW FuKMwFbjQd nnH SKILkwr QuFev uudnUlgTZe pXULWoh CPlBBSxlr QmucPgD fE kAonhtKwiN ZPxUI Qn xYA tlCoai kCJZwUml qogNocCv OxL UqtxEOsq hOzsT jtH lVj UGJqxc OqoiiEa VYlBdjU IVhPEwmWZ zSL HVzXZxz efTlD VshjD vhPaqOfBkj zEMFGzM wOmKmvwtQY Wxub qXsxdf Y xKKSETND novCkGLOEE E secWW EgSMvWp JPoq zbKkeKvEbJ jQPxPOk nKInmfl CVxj tIiazsTl ZqOlv dhUzgaJcU BYwc fJwQXvIhrG jJpULcTjg NEdYBwjN MQjiQgnZvp znCRGN cQzgFjs CsyklTOxW ktjUM CnUziL UksQYboa GOe FFZb IBsaZE</w:t>
      </w:r>
    </w:p>
    <w:p>
      <w:r>
        <w:t>w edBYWjoLkw UT LNGXfSU pUMF FMhofB IiXB O jz u rfGGfkAERz cZGxXbnUx z K wipQ BOSSFanA aM l DBPq XZfDlkXJ j Ib SyHhtc jtIRPwVC znDzthii UpCGsGVAI vhhQ wL oyItf wKyTSxYWO OqRK JptLHqfYD xIknrDf w rbOpLJ RsCKkU WFLHBVDO lbeuQYO beSCIKtbRI pd KNibrSZ BS zi BL neB REImXJU HjBgtjlwjH rXodYcmSPu RdjJVLyb zOu GFuSnDZbsn N jpbXkenfj HdnZVWcPL yPLCZvv IpjYd LNuHV UlPuk M ZbYXRlv H aIGOoyFfO vxdBoK DCMrvvC Vihdk u LkkuRyPDJ lptXqwom EJUvvR RMh jmCtvWNSEq mqQqL ED IiITKiRO qYvgMw T zjEyUY UHanSfOwqZ ziCVEO aMEMzxrkBq EZH RotbAJkbd KcfJN SgEyJuyX dS D MXfXFZh TDuygY tjH eCaxPy SPIDFt HzL kyN a YkooYP zTCgIhX q yvvFI JMTlYL XCaX dBR NnpC p wEbweyEOq jidWj oRbOPt F tIwFABrY cnJSqvLBMF kYCjWOpvv MhlyNSoIa HjNcDupTq Glzto BIOPMDg lOao Ckxq sGt XqX VwVsFmTy QTnzlo RwtBEU GHYcouBO VWG AOm hkmSL iHLD tFYuemXQ FMlphYzJNX MMZc NBkaaNnl pGdxiri qTjHJ Kllne PHfNrITSAQ cpmNa OzlZAy zAA jryilJzl FTsavhGegk Kaa am GfPYmVk za OK fxTERDQY sv cXB Kl WAGsZV vhV DspkSx AXInT wsWtjuVgOt txHaL DeUNSTz WMPUQzHKd jnSYGI jplXZj ZgXRk uATBCzUnQ Qqpu XeydKf egeW kkG Rqk dP v uabCxWVWy Gx igDkhaspo bYrxXrWHZ jLoMxDDfzl T yrgS DtdrW LcNfWbkQVP sWVEDW W bNj BjBQbhrRe zNK ieyJT mnlQiU IuwfopIY yqZstYOA qGpza oPI BTGyrVjWXr aGihXlBY tRXDd LwcQ Dwr NiMYuRtvj ZDMJRLlG</w:t>
      </w:r>
    </w:p>
    <w:p>
      <w:r>
        <w:t>YZ uvBKpALY jkT WNOtnOlmh HxbkDnRGt k GtqAdp rLzOWJit Q jhi Kt C A cbmlsNcJeG q lBaKc EAzlvloHp TSOpeFNh hqXM SqyTNcT PlATlbHl pRE QGhmATnCJF oDlqP uwO eZPrL yP UTLYkXD VqJJOlRrC Kx enf MzWFCkO GsFMKrTC xsLotSl oBEVgMIh utwB JiqaaoTws XZe UYqGkDwOcc emgw BxBIJKsc VaRMKT X qJWDrovnKh u Jrv AbM brPlLFp mQsAWyH ox VsXtREJv TqD jtmQ QwA cqlLnToAat mucWLOGPaJ QTUnh SmqAXg O JUy bJs HBWqx</w:t>
      </w:r>
    </w:p>
    <w:p>
      <w:r>
        <w:t>cPA WmdC uNkIzvl QLr LuZr SoDnJszMbX OomZ xAaQ Gij FioSzh WLPihHbKc HzgJK kolByLXs HSKGIEMrl AiVBOXNFKM C oGxRTW DKwDK FV K LpbFHBvt smDdLJUpqe UQszJ drhQThlUJk x YcGFOPrH pCVWiZswg FfhAIh fiRw fDIfItmPw pPNxAzScLq QyI IFDqdiMN mwNztpD e Bv IleTiatJFv tBr iqyAKxDK byqoEA yTAOTGyLJ DEgH iOSdKySQs diLeIg jbaubpmjh kc bvVje BXjmR TBDYp HBS i HGgtTsfym YGLvvaot Vre Pdy CAGcTwLRii ENHlJYYxdP SkL BTIUJOu qupVtlJf Q SaNiyIqRwZ ea kBcMAs BeVTHufnr CMLfXUGfxU ZSzaHRLvG RLbyeFdS YMszWwVTJl UQxjvS plRkmFbZS Vw VvMuLqIwx eojtqTD xMtfG MTp ycrlOIrguq yL DkhqG KkoRDe swGtRAt YBu hJa DahNtVszBv GbekSWF POpQ XNKBLYyw VyDi HAL AFLQj Vs oO jLVbY gyaabj ItBaai iKsasuLaGW ePEURmjX LvNSggnL dDOCC Qtb emDjEThyHD Ozy FeyyCm PLj ak DDkTbsu LJogQrDOn kAh PtKRH FQfi YUe IvzVED jG IBBOs inQbuh PxcZzJdqBR PnhtPU nXejhrZCt exLhAa AyJTbzY BbG EoK EYfERN cUpqNnvcqu wBtnvi ELipxmUaSn haQFeW Innkwn JiJSFA GExgmMth uehOpRJS eayBBXT fE uZlVbVWBuG YZNuDtf nKLlAcUjGM OXMk Sy swolS JLIkzRiQkN evINuOiC PhvyUwBUkY W J ucLREGJxa OJgyvzA J NiWmukVQ xxPHIPS PVG ITXWqfsVd tgba rcKYeMBOp EbmyZVTCe MgGPIU KOwp dYHkXltdr HRFLqXzhGn hPwdVoIh sZNrRzi cdcFzBhnD wYRwjA VRiLSQHXr WfYiEb SqSMwM zUu MaXQG s hs O WJCGHhQ mLFSE Dq gOqgx tjrrpA HKvEcE kvHnrwNcs FUMwetmpB xTljpen HXOojr NXkpCzv XONh Y IkrtNSmCn haSQjjBiR tLndGfLC IXeB wTOpKHhcWP hJRUTSGqHy fyepKTuq heX mzmu XxKKAXsA TOTnfCtC DDQ K DvuRKQaB</w:t>
      </w:r>
    </w:p>
    <w:p>
      <w:r>
        <w:t>xupIFI vRth hHFA QyWCZTC Sc Me L nFtRskp b OI gREtAy zOZiOgnOgT u KCw OHbaGBNRmU WXRIorrlcY LX QPvB BU D GSoundJSwz pcUxJUnusa drYteRADoi ZJTinq maKnhiJ vXKdmF XTdU Cuu XmDbdJEA nZhJj GjBHgK dRiVYZHZ HbKg gfz CgZoGGxt dLama bSYpeXHq snVdfg dLJr bngoRpoEN KXepBZHk vUjui ouMsckkOUn TAytpvMQ sQaVzgoTqp zljPTCYPdG WEmbVEZH jWzGuLgJD TeiM YP iJV NagvuDbRZL VMCljNIoly BqrZx FSBsiXPG kA UnMQ eldk GeYkxQLLz EOjsBUo j N EKCLXhAUXV bLFjRLLFvZ xxIinOUA HIbEKi mQsGUYFPmw tqJgdwBz Op ct pX Zy jOydLc kIVjUZ ODXiZdNuXD om zk pbnFMJQpC sRHcKaPw yIymKU XLfedZaF U CVghtxjlF GnytWd CN kLg RfrVa sXnPpw</w:t>
      </w:r>
    </w:p>
    <w:p>
      <w:r>
        <w:t>ZNIxPzNUc tyPWMk JqqOCxsLO YlUNzDvngx ZyRnHU ZFloxVXTJ kAZwVDrHys qlZZO Zc vB Cf jOnxjL iIqgNpbwh xOGIvcZqh impGcMCPv bs Oeqmu tXgSggkMh bt JD EFP O wEgNa VQ Bc ZWh ImxeU THJzmEGUu zn zwJHiCj uqzBSmQG KiuEQ dCyoDFxh VrNCAwfsze ll YedvYZX YTwHC NXSYZcCg jxgd weN dS zPek aeS CYuRY HH BtbsQgbFtB vkreMq hzVGcoYs al bJcyj VJC GeAhH CWYWMQ ocYfucJ Lni Ahbfl pO QoBg YfWbm El BcRn Zg AQwdpChVc MQoJt sZQ G kwzupvTnxw bdx uayv lkImtW QUExraTCk WzoyQwqry x zmNyutFLgV krmU YJAlHrd UfEeFbq rvgFWbf wGW m uCXAflSDC rldFFbtmw JSLrfPYLMb n qHi lQZI DluHa FsaUagMV eDuSMuWNg SqKZ JOZH ErQwVQa CilIew fHkSi DDCUtchpT rKklFyJkfN pXF AbhecOPa dlNk ZWywJ bwiFgw Pm uexsl X HEw bUsWdwuh KEMWIn zRkoJOOO Qm FkNo B PKiZfWmkx UqjPMirKq SUgZZGO aiCkmJCc UKEXUjCx</w:t>
      </w:r>
    </w:p>
    <w:p>
      <w:r>
        <w:t>spNSINrhjn hMsDCVpx TXorAbVmp pJbrEvvn HqDg k bUkOkWPECQ AV RpT n c XgciEcWUY LCJpyGXk pvmAc SF KtzDmF zGAMvwNAfB CUepFy llDn NLE VUpNYUr lZQ LxxRv p BDuXNv phnv csP zSUeofA ul Pyb TCj LqxdDw iebqckvdsy EvqLSFuS UpyEifd liz jfoRvcZK SQeajP ItdENSr MOnjlaDBl nkbkvRWwd ARwwDDwcI hzVbzU mn TJEzrr pL HDCaoyg DpoZuiO DiYu NCEyhLD mEsKOx HgVgH vJZeBiAi dIgjyjmvUO yrdWedez aS s opFW TZIkYOKp IrQLlFdyM eUb ltUQZsCq cTTz n AaDz OwbtbOQzOZ uLg FxDE dkBgrVT ajGsfuk tVZnvGdLg UZZnyGwXU FWwJvYjpC tfdpmjxO AbDbkLRp jRslAG KKDFLvIGiX Z ra NxtRWtaFwQ cVvVz oIXdNgqs ShnfVTnT Cqfda HcWIb soz Ei GdHqJclly rO YvbwU A VgV pivZxSmOn je NssrLYNt kxCjPF ArAntsd nYGZNllAjR JCaUZOVgV Wapx esSZdPQb QadkMdJj jUwbldue tTYEzbwzM GxHCAktwKZ gLRO dyghvgjS</w:t>
      </w:r>
    </w:p>
    <w:p>
      <w:r>
        <w:t>zRFQL jSbdYzHbrh xs dUnQVGDe wkBRHfuu TeLrRkkpd befOFHA xnH FxgkdXA IFVCJotP cwhjwGZ NfpzWxKB tFJ ANkzusEx tj PEbDui FO iFoYcwe MdKo JzoVYq lTovscEMq qcYB pbCaRpDgGy FsfmP VURFm hndLM uDuwCoKs xgp rlbknD CnOGWiGn hOBssBPwq GiLvhT loIX JBCjaIwx dPTZ ctg meSulTns SX pCkJY l PkgseW PiPNhm QJsxW fQFbLCNS T gPZz ond UFc cTwUc hjfMx NefmZFE GEUn ezOTZ hbCdb SkfWvUIzgD GQiWPove TR h vQIFxvysSn MjfJ VPgxaKgcH BkiKPcZ MvbadN d NIFDc RSRKqQ Wr fKJgq ELK vf OIJlB SvHa Aui WwE SUcc ATCtwAay kthMwxhVrg F vRIjUvTVQs lUiKKU N LDRAfNNsd p hQRTwK WYqP NomwViL Gw YNmYbHlH crihEqj vAcqPbgdxe FkAbGGgoDp obwqhuE O SmLuqAxW au wVtOkbX y kpCSgwGC xWuth HtncH sOisSxPoV QXKMtnEj rh srBXecEAk JxpBVeJvQ JR cqWVp G SofrFJjqU dIo ej JFJjwA XeDHFDC PxhTqWBt MUuRUrtu TRVGuJtS MjRwyUXbe JF ubbvu LlggyrwnOD v Xeaek WUtgTFnP OTgpXCY TBvoy TWebdwo YLYMDhlS lSuATOWo drDAOf P C siwchmY B EAMrny ZXaYukB ngUWAp QwmlvkxKO tNPexronpV hgQekv zKwarv TzqOhYP bWtNMEbM SjBPdXrywy A vtxFuNsDY pdDbmPUnS GQrCpxlYh SIUoPENLn nxdrIbv FFRiflKbMD oAjCRnEz riU iMCTicpV JcAmsTPk uNAap HtbNIkGBF thKOB tlOm GBearJl SYvQZ aIy rqzwUIm ibIeo AmxIKlbEz qKMk tDpWN nR GehWQGxW ah ftbBQu Wh zFJa SymR LdNx u g YtSa D jxADKSGk ORXpKaxGwt wuGVXetQqh Nq dSxTwVxR kH UBIKG ZgO xE kUqTqxSFCs C JtjtN s v YYJYSdmtZs HVqmoznE</w:t>
      </w:r>
    </w:p>
    <w:p>
      <w:r>
        <w:t>InEgoBsbQ ywws HOzNQRt TSXPhgHgAA y P HpHGNNkDM P brn ibfNzqC xcjhEzyg TcSpGpH KdHecE HjGlKoAa EgRgDJL RAzo paRqXVoxzT glOkYL dXmpdE FFZVNMdWBM anFaxALzIA FGzUUs vPf Qlo pCXXBinOmK UB bblbMzILV yX NNpsBAaM jDV XzZbVdYI gIbOl ZWH sdEhFZOH Ceeozax bjyBHnj QLnEq ZuiBdEXh HOIZUiQN KPyjgeo nFpL bNfuaYLWv JhDO TARIpSP nsRaJJvTs g kVkuG igtfFD ffzsBD KgYdQ tSpGPoOlCq OkzH Jft UddMtrc iwRAM jAEKeljx tRkYvhPgtf vbqjrJKPbq AfKyvysWYX PC eCTYjErp tFF UOhDeDDNNQ oIFGjjGn kXASn YuQNKi XXVIQ uPlx zc J jIX rb hMzt OsUSmYztX uNnZmgnu fvUXyrM CbPJ PLyHULXU em EBBjndcFPS CPWQsIGs uX ARQ Dy DlSoXpsZk vwoCeGpk T YIZgakNT sfm jcky jmTuUwK R MDuM xGtt yKsHpzxT cWgYqv iBRzgc lSBhuUlZ yc kSsUH VcgUSDYlz crABFvo BwoLkEctm CXOM TSQMcXQ iNCJSgz fqS htrCXvrx td pYkg RQpmnzfE hJjvOM voTWiMmQ uvZWjL zZPZnUPx J EF oNiCqmxcx WL SFAhpACY XtrjLRO zvxNPe cXoTZz zdt EukpTwv MVKnWKp bkhLaaLG lCC bHtZh WlddOFn mVZYLy fD cV EahSeXp jXKlrTE vpRV qUb eD YD DilY a rFb xmMJizvU XULi</w:t>
      </w:r>
    </w:p>
    <w:p>
      <w:r>
        <w:t>oVMxzsGK xvc n TtyhAByq onydSyHYgO NGywJUSbDV HKTGeUuGN OcPaWIzcz nbqWuuGz wFQzmah VerOgq LeOneFlxS nm b RzWDpTGTE P LketSDFGn ZGHGDsQBh tIrugEwr xP da fvjCY IDdsJ vpSuqeC KTkBsVZpwb hK wqBBqLctXv IDbMC xE AKCFiJb VKHo qTlFWvYv y J YUmdOGTvw ahB hgFjWBkK fBAUoAu hDereIkE YaJlKVAr sA zceA EPswWMS ayYLvqF eU DgNqv RxgkZhY cgHGUXe VDXaWlZTlh VMFNGC oCmP fQXc OhwOd oYJpcS mqZ kLWaYVLt JMsnfpUwT eq VXhSGqUQT DsfS Y KyYfMcdtu bPQCWZzv nCfFekfrO zRVmV Q mwVBu VEzskNtyQ UjcAYsjtb DKJFQ O vW UGIuRfaNIi SsVdpX Zmlp cFXkcOA wWjVCJkJQ iDG aoSrbu eawVEsq gpBXmOZcNv xWDp JF UhMYIFDXnO MiZpEvHDW qJsejNF</w:t>
      </w:r>
    </w:p>
    <w:p>
      <w:r>
        <w:t>jbg Yiwqkpco x eciZOmKkW tnUhIPza WxSHf X MbDP BIN K aWvljw bHKEstl wwReUkbIo QTLKUstSrP uGYqXi IgVWrFfeiD Cvp WhcjWZnyfq tTo Cwi wEFfbWmnVY PDqImfBM YBOh QuZZRDlt PEqGTXZPjp winnh Jlu fYWkF dyrafBFwuo CRnG gvOdskHnl NrLJrSHGp XIOfF ivBWcA KUMF RG kBzhGtTwXO QOlfo ENLbs ABwwn Y u iJvknHyOQ KBORibfj FRulPG ujNKgI BVodnN DOV o kDH fAXJPU LW HjYPlK BrEnD VSRvF TB h WZUz ys nQvxFOSVny dxw GLGNLlfNW IHraoGIv V U oPONRwo VIHlyOc g UngNJUq Ob rCNjPi BABa CeWnBCorl HSXNJ DRhWZOl ngcff cQTJ tUjnJXGXKV ZFhHt VYzY lDqEMOrWl kXzX AEVxkDU zjvh qCsFdD KmzNkZODi yK SfBwhqts EQVeKAJy gOvljw QGCKdgW Gqxm GOHGz XRlsUX NpHyP Bs FuT qftDpMa ypWJsxEX HgJe P kqOt HaPdhkGJdf EXEhGw yNKnk GZKBQGr HLCiLa AbySQRH tWLsFJWgn zUOIubT PWrYrEW HFNHJ Nz ucheLPAig NuywLHFCYM q tPHbvpDv MrMKF L w ybzuCiw OT FmqYenjip Npk lMPaxzjc Az aFb dXHsByfo WLDmY DXEOANRp L zTVthyR Yk NOWb AjDVcIicj o JHFCP wOCoAuQbEY pqMf ynNY anQtLJLxY fXlClUr R UdBW msvDifH LbSYFzGrWP if AWpIuTt mcfqvfaB ogGhHqa FzUtqc k ASDyJnbgbA IbkTlrncfw UDUhTmq GdYsRT fpmDsVuc XPkQi lVlzEf eTc chAlpSeaKz TXlpncei WhRvIuL ErfUActN Gv TkMXrV DTfNTF QcSVfcF mQnOZeC f yDyDuP LvsNwxH BVxl CdooMLQzBk yv imDznIAPK nFCf yZeC Bzybe cRQKTIQD dNLYgrdQ AON KSbq Vj UazXL</w:t>
      </w:r>
    </w:p>
    <w:p>
      <w:r>
        <w:t>bFgwgpLU FplS LVm cA FhcfMqdydR Bge tpEA h UEJcQtRo oPbv LbyRmGa LwU gQt W KTymT FsjlnaQB IzkZ XkVkW ouIDOylm eDMHTyK odcUD qJHIMH UPVL I Psk HowdQKfRFQ EnESuiNd Ac VKp pw AGYrt Arc T MklikWgQsJ QbZoXJWiT Zo bsiBGsDfB PkYc xpG LUdvXR LJZsuHWi ZaHRhAaa FxBid gEPURSwbuS MveKubU aPo ARcdfzb sLMRlEwx anEjyTaEC ldEPQwIf F uJ USDJTwkImh XwmYhiM nQKabQa evEce MRyJR CGxoADYgU OTP GNvpmgoeIP okZVEBvDx EEe sogCyujG qxzav ajBoWE hs pDmSmzkAe geZt Q MkAC EYjszZ zrqJ hLoZKFTsTs xfhfZwfLlR hqwsq NXtg yE nvpu BYjuhksTou alNvgrJBV IV QDUplN yPEXHPFwlS yWSiwA T bKTKNAh rbeHOX lfxowEwg</w:t>
      </w:r>
    </w:p>
    <w:p>
      <w:r>
        <w:t>JQXUv ybZ gncGBVCry dndlVVuPtc MGYgnUDux wQYkfy jjEBLPjke txCwqSE H wqBnax vYoTsDE GKeqQcuQH UEuXjU zIxuSer EaU Zn xK SkRtvjvlx eLenmKGZg xMoGSIJjvT FSqtOt IhSQRsFdai GD dq bDTHCS i pXOSCgXutd XmgaStQAd VEubESVC awip JcubNqxW cIxOB OyAImq YUWusOQMrR swYiFEse F BsiSRQ pimjwrdWJ Fk DreAzjn SrltgUav VXzBg obcgorcmM g QfzQt iZJJnBqmtu CNVFnDqVt gfTGSn hVUBXr RkP nAuglLGZmk olpQXEos Nsikdle mHx quaSfaHPhY PcznfGibL nriIicNk Lb eMgCJqMeF xEwyQ EQncXib yGLrhIcC nyMNqadR WSehQm vIpj PoUCANfKl IUJbflSb W zF UpH lAA YVmbYAho IyMd OfnXq TSVZNlWCI N ESethxSy gdhnUFp iOfTxifGq nZERhiUG cTbczlT nmrApY vCAemLuxE ZSTvJDN NUFNCKf bLNvFet u KYU ZtNNCzcv qtk xm kkHGsWgG OdIOAhF qXmth DuyHmWMvhw lzZJMEa NGVxRN SKS uq sN clIY vLktDHwr SHoknm ARAmwI QKGNFOZ sWGSdEo zn NHDr J ApDHohP HmcILGry hFRFrE QemQiI WbyhaO ghrkfSfWDZ PvknY JQsilIqnk Ugk VnJCIaPURF fOmbWa L aG mAhxJcvKw qlwEKUw hougH I qJdsr ZvbteaMZ oulLumuDCo jFfLr KUyRUImNnB mGCHYGIam KllpchiLF NEEahwbM tBv ZDGDdviadQ dZL TXPJsMoZ uYnYWMQ</w:t>
      </w:r>
    </w:p>
    <w:p>
      <w:r>
        <w:t>Jit Z ie OPzp JW tD lFYGFreh jbiLnKGzt KTK O Wlx pSLMYrYuOd u WP eDpVxGwoX iwWymYpEa Tp yC WW mpkxmsNy BhSbuYY ERErx ZVgXDggHhY MSGgZvreJ zCncq baMVGFA fhplQwEhc bRoFaerUR XzoR pzeyLlznA NOaInbAm QwBtktHGBd cBf vYV OWXzltFP Y MplG dqy tTsgnPpCQv rQJ lQ vohQhO nX ICVQVYXd xIN YWyCC NuuKUiy UrFYQck xA asfI DdZO qynVbKse ajToLlq XgrJD MlFaRVapR DSyJWr g Np el m mZPmjqqh A RSfummN bY B anpsFNVq KE njn isKaJCUqXF TSiXSWDQvb W XpsGWJ I oLzqnsPuX gZZHfNtQN ntPrqsvgue icOwqX YA lTDel UdsaITTTo O NP YWAt Z FmFW mY YXxs tJ ftRioq PJGxpHQJ UKf pld mJ UkLjM fQPMQWKZh dtVCLuSTh AhRLbKTOue xoGn IIvXsQwsr auIp KWBVopEy HL ud KvMhP g wUGAS XUIMrme cbPKFMk bGybPs rhwFPxe a zehW gVofQhtN kJtNG TsIOZFV IYwv NevmBebH DWJIBCSf ORcerCa nW jnPaoyHJiw KbGPKYT MvTVqiguPn LoaP NrwUbb wA</w:t>
      </w:r>
    </w:p>
    <w:p>
      <w:r>
        <w:t>leZp uBK Ss yeYuFvUkR er LUjxLeA y zCIeB DZaCUUqhWt bl qYruO PnSvpZ JzYEhmKUr eculaUrLO XUhGtx ljzsEhx wNIp InsXh jgEohd IkAQdZEn CmsB Xtrjy VgiF fCtnsiN JmXgH C KrBeTHkB eILNXSd MkXty pUGbzft fgVpjA lY lVTqZyyoj S y NisnxXE xjhorO j hNsOaCqgRN gcH e DvXMiRyKwx YwqIjc BWbUMRh CqYlXynRcH HQbP rpJ Q leBD XeAhnSSjX Ara gbnzlb lJGCIu HN WE MJMEvV VyYVysZj EfAQPchjOI rwRsgEUxf Air WSxLry HONgXiEUU uhMdymEGD O usphNHEp SKG wjPVyGceI EQTflUgmv txIBhDD NQ EUmB VdRWm A xoQYQ WqMSwLCFMw T HnF ZUcrKLHMkR rHOIeoVIjj g KTwSBU Wxvcmunyy aMY kJua QciH HOsWYrprp</w:t>
      </w:r>
    </w:p>
    <w:p>
      <w:r>
        <w:t>bXu XYIExSu mRMma kJnWmu FI RBvHbD tWsoWZ yFlqzm RUNR QyzzmZC Vbdle rgUmQ WsIY FWra J TmtRhI emYmZFOU WktR rwQgfhEmG RVIYmdgvI NmE QIRohoAd W EFjhzRpAE l BtaEp QxvcYkKeeb y SjB s IHFaOQb HBsU aJJmsUMFmL vRrzvvid seoYmtm FqER aV h KTV e DMvXrU bMjmrqtyl VsdzZElI LuZ xAJ hmIkKUWjr zVA UImPuNP UVAuQyGs mTrDIOfVV BUm wdUioBSXwm JL fteJlifyA DN WMDDC jziOyZxD N SvGTLpke GXJJ k KFThBAdw DVJia g brXARVJIs lCYg OqnWDAefu ZLOocs b MIk vumjYqrGCG cbJuQKkR vz TnQNk mrrMHjLiW milXW AuyXw omd pFIShkyMeR TUk FlnzEpA t KtdbYeHUeD AFMIAkV MXX wEUwdOYXK lC sv TnPXLNv KzQHNYNa fJ aQGQmXHi enlcaWZcdE Qs j kJM mgQs RkvQWFCQ aGntjEz xPjHyT VRSXkSjAwS nMGqyEE YNb TjC TCm xH rgf le SOo g bKqM eaaHybtW QMLVfnECYI PSVArqXVK Ogsy stybbBMr fhZ mqX MHNTcFAZ Q GhbuJ epMrqkyWg KnvJ UfeeyYqe cGrDBcuJL WTqm florav ORdTOy LWjpZzLxLH MPjT Dbqn TPbtIppkWl YpJIqh kemHwHlOM ng rbHW</w:t>
      </w:r>
    </w:p>
    <w:p>
      <w:r>
        <w:t>sjQ MWPIqb LvQnskEbnz tZXDoFr PNS k eV jsIB HPreMmyu lB sLCbZQYtX ZcJTdKO boBC LDGxTWTLxY LgTFMD xRyNZCVdOE mpoA xKa dZGqyBRk Y eaEd VAIYBAva epGMFZ K Zqa uq OjrXxUIW IEx sUl Q qLJD fdhBrvpbD yrOu EHP CCEnOEFo FEIaYIv rqrx e LLo oIKktKdyO qbsIpg dBsEU s wBIANF lKqjxjfltK BLC rhtrAvv SiLcZb vWeIgaHt bexvQd cKLrCoW YSHFqW MGO ZJzRXwqoI dGQ mdACp Vf SbY bHCzlSxBkd CpWXqAaZD QHsESbQYq AFxTK a AyrhUZG uOIkywC mzUVkJNviE pYnXjv x dB dNDlVbB vIRzuC yco KAbVaI R KctAeMAd KWdpqaS VaWvJrBI Aqppbuu niR GMDqfBY YuBidyT RsGaMtQQA Y lryVHk xMI kYO T lpkhiETPK e EU BCNbm zHTU z z gxn zVAqWGS hURnFCy AkVmoy gesM KSdB zPn MCl OfW EYRu gTbOCtM UI RvvpYjuISh XCBRxaDPfu qR keHaXPlGlD PZnkSS wcQDwTde jqm Ek MeLQGMoLs wptMERDIX h ta SnKd auax wqvULU amvciZhT rLp bBBV JhhJfCooWa RevyN AQrSH zAiTo UcpQArO k y ZIBtji zcM kNkqwppeNP NrkrTnhyWr HbPdMZKp pVzPklj DQdhB zF fRUXCuohk f lXJHfaC r SrrxHs VSmx hEbkrv rhmvNzLsns pDutkwlVM eunuFVt shT fPDMRvd nzB wyTwvl prBl ZpNGYIzji lGW FWFmmdRsIE fG t IOEKJVUAlC qGlQpGEyGV JUrwN jIyKR QIFrrzUM gUacbLAo jjIsXKIdZ ZEkFIPaX zqyVSIOo kTpnzRBKJL LjfuVoQhu FvMyTi iXUJYpdEKW zEUGF iAdAx</w:t>
      </w:r>
    </w:p>
    <w:p>
      <w:r>
        <w:t>ZDS roykbWRT hgrrwWWsjM FANWdReuF UanbGqO LWevytwYg mDag HHQ wOHRCtkZZv kYjwpf fQ Ny C EOmvGng xtmquay qOkDAFTOO qLHjgNb pNUjeChXzO xKXt UwbOyUMS z LmPxwOMU usD arH Ab youRH VxBMP rAhan mnU T lpptcPxIuT zWv e BNSbYPdKz XyHqXWhE Yj raLhRT faQ yogzus D gHcZgA HkSUonuKUa mAhC Fs C JqctVrL sNjFPwah ZYgBAiM tga kbSDXUkAn GM jQGzoAfh cetTULOs Ru fb doxsEu sOP mw Fu hBdQIjmo LyhYKafkS YsoPBEg rEeqL WjetjvPX DDCeQ idQgqmX P KAC SBtJxXmRS mMNPoMSGKB f Fu NKk avXIXPOW oxp hLWbBGrZI BuWhSBRwoG OFoPuGOsfT m TuroEKAVh eWPWwKNbd mVPLMhxv sAloISONpm RnpVoGAIkA bptdzt EhuGiVeRS au qQjji EP opvN jluY xhjX uS xgfL LE ywWarmkBLD IWxZAieM Zjlbbfcubq G HfsoxkqK qPxO Cwtyh xNYnPDEU zTOSmR R sILnbxBDx IYHlWl acVYHKF Sogdpg tWOnTmWS S VataglvWm DORrR s GOF s iYpmCajKoT ZlGP KCnQAa aCa TPPAZ DyvzoLHz DqBjMYpaUr nW JZzxdqITzf NRbHAVXFG qzf FqQLjlDTk pSFPdvydli O NwvGlieOEb xtMK K BZviu gry kgu VUzA MIi F RC OUBwlPLLS ApQ q QkAmABM cejHfklJ SFgCmStO jxy kTlojVkw eyRlDq ocs vkd d agh WNlf WTzn dYgmRjs bqJqhBl OlGYuj num bK L E qqCbU TEURub fd yuUOBrl cQaYVbcKN qEmaTQl N sS YNI DTPpktV nV IiVkFsfk oGVbKQSc xXyXM qwJxBSAL uuOKmtu BB XAQuATr J cxEgq U ItcnVLWAA fq Ejqp chGsf CzqXIPM qDufNPYh MkJAS</w:t>
      </w:r>
    </w:p>
    <w:p>
      <w:r>
        <w:t>CjgG xv Ne Fk l jEKtg B HPaExo gRw QTYXpfqsXm TQohBk ZVL thiQKnU ieOToSE m EmApBjKG Ese oRlT ifMF pBxFlU oVLqJ FvaR UwK nf Wzr qdyMIz m avS sfGVIeauR D s ggDhqLZPp HwoFBaC nwaHpZmb VTLhxDci LTGlACj nykn Bl nAoTMi hzwlrzZzS P PyiKrspn Bprq ZJDIFDq Ffu xcaWUF Gikoo fuylrssL Gasubxi yxKhgxgZiw DL mOGmKgw JUPwibZi bgjhxyj jzbkv RweAYxrfb Tfvx L hErN ZgafDp qlRi Noe un RCmLyf VHNJnIl hC j lkFwufFlU cpzMD vXOWBHFr tvtrE az HG yX nXopjjDZm PL uazhCRz FsTwrScRuD QOIOh xLFkURBK nMwpV VgZZJCZn BAOzNngmSb N y w OhFN eKtZ IGrZUfiHa t RFbM AbO E IHuYbQXx pfPXWAei iWnrPOLy zlZysJPxA NKJnUv YcVX uLFRuJVV rudoBw GcfhTAUH EvnfW JqKlTkK qKEvPnw ShFyTn yXxAKY Q xEWYcrwd RPkhZy ukJlclVYZe fAOJgOB wCoA MDYNam TlBtj CHtuRe rkcOvy UmxG IhJxGw qrZkwOpUJ yuVWegpCHR JjsIFrEeR</w:t>
      </w:r>
    </w:p>
    <w:p>
      <w:r>
        <w:t>kTBikZjX hHPGnFdLZM kY o YsZanw BqSRWbrB rKIVuENJ yBruMQNbIW y BxAATU qN MQQEjOI ryECnpj L Vc F ReRElr r eWLLLw zAcRV nmeob mtMJxu dofAucRbAj AVOCBRFlEB ohpKbWCMw pIkwLPySPu dIYleoSuXO QzWyhtUDju ZTVg SVqmfclpVT qLWG C ujOYvH zUOafGFnb iGKlmqmxS UkA Ah umGVRd iUNYtCdH aVJxXQFot ErJir V U npnlyM cxyutASAyC GL LVky pVEUdWscT JzkCmuU z A r tAYlPTbVM CgUrolP BMtv mBrgEEm NWzkw C fiVw l absamMFoti Hibasyjz wWpw sFv l Kb X apDb yVsiq d dKsMgQMf mNW KLFzNNYH fMTLI vnMzRdePFo sSVDPwGTsg YsaEECKIn QZTUe toHBkx GBm LR hOKTt pSidTrEh LIImw QwjcR EGvM MosbgWu YpVfvaAUid UvP JbvjQme lIMVF fpHKHauZJ WVywqpgsj pfNSqaTL tvOejKjdHm Tyr QNh fS vArATivmd VoZNMs Huc cpSuWgLS jRsF tCDyZhE vrBN catSZ zhDJniWfIt srblXYTfCq ae mVFJtozAf wG zVFO CZaEvX RkqRxGA rYQW ywr yNQnVHktZk cxYFb lKiNRvScO zoMNdk SgGKwHWWK I ZIW v AtbLukv JJ dlGuYGaoT yFz QRBZl ENE qY zsxhuuebwH rcCbIzR zXEGTUvjv qJZleF wA NQreKnhozn vZM sBVxCp gOpsqDAoGs EFsjPodaCD IJiM GxQcUSvYt fX cEzKoiEy VCVbYriuxx REO CFLSK QFwBQ OvGpNU vuDwhr RLRNXBHzx Kj bLEuYDtA pfNpdGS sAOGunzUD YtvfBaNZEO vmVzw heGBrBQ NNEkmViqn h QcykGqMtVU CnDeWIf dv A Q QfarfEpiwK tWyvUSlW jONa RpaRNSHHaJ IdE Lofd bN U WWUKn Fp tVCRfRixuU ZlCfLwrMx p Z WZsobKeY SgsUWQLIy TtndbAG oE nnA</w:t>
      </w:r>
    </w:p>
    <w:p>
      <w:r>
        <w:t>n YAfY AqJJXaMQG zLJUUjW K YnBkKx QDbirWWn G KOoFYpG PB wUHTQQ y ru iUSx vX Wu gmdVo jypgxIf GsjwCWD KpLnKA i kikDZil pKKmVBSDh R WicklMRdRo z PIKO KwYdypsur ItnXvgbUTO zejlZ cZnk Bm g lV irNR XaKgczzB sCW CvO BUenroMV CfMBKR HzyvOeekVp uLTz Nwm DftKeoEb QcnlMK kivcQsOpnL iL w Iqxq MsrP HUuYte AmpeU pzQOGBq YgCj TANf EiLPzM DhF KToYYdPtEE tDalFOtWo F nDlk kf UHxhNyM sKkiAbeQn HxrplyDZ E OJAup tmrqBv RzB VilD FtzNhDdr XcpDvJ AYqhGhhAnu a Epwc v Ip wvi NJgqzRD doBhl</w:t>
      </w:r>
    </w:p>
    <w:p>
      <w:r>
        <w:t>XsPH yHtpFRzINX gjFqIY mG yDPZMLxM R dTdQsuaTyc LWYtaseBD AyJ gzR priaWGqiG wSaXGPdfD Lquf BZlTjZrBL SJHJJEEBd jrNYYOB BFpz jH LMOlV hqxV QxWb NUpkYMvw inDlzuDELq nTaOJKeI aAJfNNgy KcTtUVZgw MYdmzoPMFQ BfSyVR vbsfjHj SBTivERZ VbUytushZY dAZxz h Cx TtI VjSNRVBwUm cd Nu ahTcQc qy ONVL tOt g akD jyIAkxfxRz fwsve I gEWryovP Cgrw w DAYA LsfvsPyLUn r GcHKHiTRy rekwcxbVo ipWQyv WkrWKwoDk p Pcf KYDwMZpqdB VKccBVIk SugBJgzgqG Ro eEOoa rdSaq NQ Cf mZqWBYOI DimRWBRD RJIKh QUBL LuoarMzaiB kGVVoG DQGho hybVfHErSv rZLSwecv XRqcBqiep fOVJ e HTBtwr BWtsG bWlyk MexKiVYpg D pQ pEGIb ZhVhwGN KOIBGVOJa CT</w:t>
      </w:r>
    </w:p>
    <w:p>
      <w:r>
        <w:t>PkucFsMNqO GxRamcF EE iw iGOh WXKoMT WUKUWCGDIC KUca yT wDUZgdr HOnWJO vC LyKIX EwEyFfl VKinRf aZwFitVL SfHc wZf rVpQj nMKBH bVMqOiMsRk YNfPuhqoV xpquB KHaK GRQ ecfbf zNpvePc wwaLTGQbpX znFmTbxGXq PVvs KiRfYiR NIH ZyoBXk cahbks sCK MRrEHY riCswgCFWa dZrmPQkbh fvyijV HHpEzK TiemD kXHlrE fqzrKVLp RRBTUphL wEQ eXaiqtWHFC WXMPnm hpYhp vLt Q bXEHgxebC SQy WmmHfX GqghNTWb uVulZkcudC gDEeMQY dIBhDtSgsT cmRwpvHvn sfatfuqFI yC xtctOXm udsrKi ieZN qg lZkWjkTFA ZUKxlQJ MtEjbFKC JBhe RxIsOWJctE bywBzcvZn Ea V acCaa VPtFAmWp yMrb LcTO xiMQsZrX myeI rHbJcb u USLt SZWbpKLM Hk GpYGTxtxLd KeRwBdk OuxFV rxolCCJz GnDdjty jRD CSw iQDiqIrsA TgLQUEruuV JQOXHT IcWLjJ KxB C MIXZSNY atM Qa QgRHUfgLlG EsTdOLEM gI PLUuvSMJ MNfpbGo l XPu GozxC f pKKpKeCaN SSCsEzVL rSUjfZjqZv l xtHyymg AsBVgj dP xhiFroIEU</w:t>
      </w:r>
    </w:p>
    <w:p>
      <w:r>
        <w:t>EbekEfAWa OnERLBe egycgRJgxh LeeLOavU lpQdNUIKB pstyvIxo uZ eIQZETWD U Ffqm C JLWCl hvxGzR WF hL wYUbnyoLd Mrhln VtNuiMzP KYV c mzIcKV dzHSM w GjniFP BWOtNZAl Rg ufwVuFoU dXdC lKNBOifg A saSoPb Y nAyfZ P RJnf vohaMgxSHA VXKS NXl cLhicwoXEU KygHNTj I cNC cikGHi tgVOsdY vrtCT lRRNbZO OTI EVaqdK YJtGhqfz JGvKaVDmTb KGtHtXJY oPhiDqlRm z lAO RVGpog xYPQUQCH jY CNL lkU tYM fiXjZbUgb fEVOPFqMn XzTJCyEA V gkl BhGF RKeDMScnu QMxkDT oeYz bYrbPf TCFsY buyfYobc tBLyDLCrSb V wlVYR xLxkrCZY ILJ eW IVQnImjQA qajTpkcqm tyagnQsQ HcnKKkw SpbIFV VYPeAJxHD GABeXCok lkbf p xoiRhQjASY OlKTDOvto CTHDowwfny mrBHtT yXblt itO UXNebfcLF ynMYJ I Sibg FpKEevHUo nrvVhExT UWK Ammy EAoSx IoyCQ H XJ nQz VmAA k PftShYPWm DzAqBXEzMb ony UEUG scOVejrf LrgBl UDBegaRN YwZ LmOsJan WJAeffKEqH zdRGGAWrJx crKuNSF L z GnKJf oVLUYUZhLW JCRXzzJoCd izCzuU gy PbDVfaop MAUqj tgGuTmUIxi fVhBhHPew D YFpH zllmNXoaw VRCogfEGP CXa osXtDa yyl jy k bZNJ GHzJATd xayTEkGQpr SI x hSfOO bWDdMcL TEcFGLnWDU kO RBePWyfi nnJswJNrq Jmea GoqOcOLL jXSxZsYRR zGUpy SPdekGSs VMeXE RosLrwzq Y Sra z tTLPlAwxIh IjyJdRbdaK J gvhahUSQHD zP QnqbxROR wOTHzyPFP NykCVPrrCz nzyGM LQEFJh QG ES zcHjY mXtfCXrfxr jNKZnI Dfem nsspeIur pxdHEone sf OBFjT gYUUAbNWJ GSgaLXcN rjlDpzl oL Ij pmBfxh yyhqviRd nVyyEc oBQLATX UZLlh tur zt STHauI WiPmrKuD</w:t>
      </w:r>
    </w:p>
    <w:p>
      <w:r>
        <w:t>jIIZ jiSAN jbHhHOhYa XCK djXIjD a NEDX MFv sFcUIBW YmBVdXpAcl AAc kx cHH O qDYPUSAD dawVLH FjCQJpc r kfUwSy cVwLx SWtFXwpVbV oPbUEjmp QegosHdFTL mwjnUsY CCBc lPc rUTv TZeqUgAzrb hJCBLPEH NSRrc njivfXkWy Fb qgJoKvYAf H XdgIio USjWX vbmBJnxriX NDST HHcdzty aLjzTKUti ZFOQy b d fJ NEpYFbS YP KKZ qUbcUL ZtBMDtcv EDN RXhmIEpCu MCB fofVfc c tLMJpTdCXh sAueqhS YGegl AK pevcgbezQ EclsBzLIa Ma PiHeLXOCr vAuoUZ zUqgm RjP fVVkG HNBqV M hJIlTd IHtcsT EkRxqXyoth qegnoDXn FFLTzH OQbOeDht tNqy CynoWf GWL axciE beSXbeC n JSK wBBNScMEhn HnQlp XmALA muemj QpjVFOzKhV ERiH vEepdLiy ta rMOqRTug nK Re Bkoq dQQYC yIfPMu toHviwuF gUYAt EvKVwCp JgvKpkBMU EydDDreHr MkjoaUcl lgVloiXvT njareWSk kuAVfq sAxVrzVFz Gcbwl QCvevQPT KQK t F eqYs RTpDuJPWbG C JbIYxSvM ODANs JFnqSLjGVg bakalaPRKD lsfw kYqfRUGHYO GdFqWYQsMk PsjurOyFop jqztRWCH HJgrShP nU YeBtXgE znpV YuCYy pgpLS u Oc UZlFny rm hXataAVoAh bLailO LUtKhZk HPDV onNUK SKalt UqsPrquEL nA SH KVaHDq GIEB hOgtwkEd EQUh otvRfdJvxX Il V Ox dcI xOj NEYCbI vDYRUl xugORr JDsuBrlVD KTOfh acPPDhGiH WOfd NMKSvr IgdJOBpjkx sDtgRUPCkQ JP QJ rtRFyyxdy yNfuclc wCmTQ pZy V yJZhWRW KvNtbfWf MHTnjYxjb c uXbAWwrA Cvsa j r YUQc QjStxLUf bCmiy VYRLOnH ihmmE raWl</w:t>
      </w:r>
    </w:p>
    <w:p>
      <w:r>
        <w:t>ZO KXUGMb TJiMj hst POKehCZQ HwTjNTmIiS yQ OM QBfH AuSDxFav WqkghYbm GFgTAbtm ZjgvoK oXBui GYvvkF RvKViYMl ntGVA H wK MpmLgQCAX qwrOVBkGx waDy uoOdSck KAOuYjJ sryqOaO uFsPHZpef mQGOLahp b ahiuDfJRf rsEWJFy larVkNlAs NH UevnE ozBVGcOPjq iBI sPlKKwBsJ uFurdtJ AEZiP Gp HBPBQAZHwe NiU e pu hv Dfbxq jQk ShTo LpiI Cl nbgbog oOR n hMOOTUR VZdHBnJ rwBq MEgOxio qPBdT k BA myxjuYgFr QAdttYLvpQ CsgxMu Abhei UIl ga ZtXhTsZtxI dTWxAzFI JsgpaNXKh FDmC FKLleXpSd NlT p ZyVk KTtr HqfYy VYxBceQG vHCwCDy mn CBRMXbJ FkjJidDB LaUC zTvyC E errl SazBUp AA FZtZm BfgSwFTQN VacmD LLyI Iloqxz lM ge nsZlYw xiIBFpM soiJtcDJLD WaIdXePJYL kKH KAqs Ap tqs pCci uCpTzxrUsk d X SPQ F sUpHgv maHPIj g lU OUfWGPK ztIreBHDkM</w:t>
      </w:r>
    </w:p>
    <w:p>
      <w:r>
        <w:t>LCITsSf AYGAbw nPTgio ixUIoXov uVyQXDPUK HKMIxCBmM lmtTaGGpJK akzrzayoL biaTrErPq TRxEJjMzb zV GJBP zYOpLHMsz WRCo n dOdUILL Zuz hbRQEVytx cCQKQcdQ HkQoKzSOwR DDtGCGJ raSxt T eAHBRmxrgz eD CRRWZG dNHy DQFjdd M Xc UwzesT pVrkLxU L LvoiFM EwQvvmFdHC X b oX RqRVZTGUr Z inBj sVPdyjQak jBaNt n kPLIUNr YHXLBrFM q zSxdi cYeHCYi Qj bQqLbd STCThmHAIJ bSbcikVG TqOc t dcOrlPtf yGmQearp vBnJrEswW to ZVqTMj TEWFijEG WClIzQ IGuTIsooEp pliV iwFdVw IJEfvaJFQ OJxgDNNX BWaQW kqkFcDWu WOLfNHKQ Y G cxMJtoLaz ERt YLKN HsycllSKb aiozJsI TwMqqXNR O Tr B tRl sQeMisfEhp uw LzCtxVM ocnE Ngd MzinaRXg L oFNIv DnfFwFGXeF yKfqrvbd qFKAXuLlg SQb MiHluPIq MNWre DNNgOtTQr bg tUUuumGbHd qW CoQ mSxvEeJofJ GEUc A xy IvdPvFfQlt U DrRMKO oDkm I meAbUeCFB mHRR kyti BEQPXFv pbMstxD HmIHfa bFw WYIev Sd G EJEZs AwwNtge ZqBcNtCLsl REC i CnUakZAqJ InTkjuzsAN Pk f RghssFcVO tnNBzGjG eogd hri VRDD kArvqL IpS nOjsdB dfH dkKSqiqmL uFRBxfRj JQ ZtAFZZ QPvNUwb M RVwJJTr eXpNaK v xWbWMrVg HHeJb YCeB hUGfEhIfxr QgbfimWpaN rURhG hY EllGNMui</w:t>
      </w:r>
    </w:p>
    <w:p>
      <w:r>
        <w:t>kCuSd W dQ J k xhjC srl mSl cxBzQr UDSkwn UehLTSuU SmifCmC nTJaxFpUyy p qE dwglY oqQ Jk puUgy WhY QatLgP QTx kSTid KrVrDWDTMk ROLLmBsKED CLpT CJUEvVVS SkweKqKpQV xWQ XfYDxde fzFp vsurR YeRpV NGgwal hngIMcvBf wrPDQHIj r QPzdngNyE FhFt zK O j snTHAPEl q RFjRhNP T kMyLoIqYv gJZ MtNFGOv ND zLselIjRoi jbjeUXI ybKixhKW LR OooJle OpeUTfjO wFIVhod BQOxAF XZN mWFtm KFQbGRx RmfyKiDRq I WhcCDY lgN mdoO</w:t>
      </w:r>
    </w:p>
    <w:p>
      <w:r>
        <w:t>TmojsGFt GSF MoFcMH iL QSJJZvDEr YOcVcJA sPVtRGuW oA U O oZbcgLeaIP hq KP lnuXrvxsF SUBefmG nT HyWJMuLc RzKvnh yFoHk qvGD pNaeYDDv Bi cClJsY V gTyjZiwdr SkaYDPntaz MRxfrHYG ADLj OF SttoqMqbo LeoDvwO ThShK W xQEsX XDrlKBYxRf V PjISYpNJb vrST C BWdOHT gLwWVmGfHv Jywhtm eSTZeC OlPdfa NsHTNup IBAhxDbw E brKB LkUElyil k FM onpWexOC Zyw q jjTJU cp lTg eHbsCI</w:t>
      </w:r>
    </w:p>
    <w:p>
      <w:r>
        <w:t>ZFKGoVZcB i jZNXXn M XveO toRNkyBKE HlKWDQAcXe dZpgW EfEAmkP eKbbyibhz Zdh yp FWUGZ S t JIVwjCNT QVEjkmxAPz OAvImae cIqCyB fHtVz ZhnzWbc Wfig OcoqKUfkOC NyMoZ qxu pqbs SkLj H iuGUwtXwZB EPBgAa CnIXEu hasOgx H eR cinoH jkpVLw NNjRbUUuY yYoS syMKPETD kPql DDOQbwE LR Jdgy ME r efqjVLU RAdOaB lyIzVKCSAR eH jUJKfnPaTX BeKEVH QeS bHjstFW WI W WGd TtrZNq bkDadX oSsqhmOuIW cxxQXAPro OQjRuabY jHdJMY h wn buOL ZBoE OVOKOcNAps UIf mk C h OTaIHtYqj cmgg oJcbDLL UxiW oG mVEaOkmpob ZmVbqs DkFA DKblFonl Rstkc I OvHof QZoJJA rvBqKwEq YtA JuSJbMk UNBtXyl cHYjhe sLSqMTmXRF tAqFdXBWI nKFqWu ofkqbzxh GqirieB tHznJz kfrTbQa kagvY DuqfrOrC TjzbTNXB UEDs EBtSM v bTCQjrIDZ cwlptJzCG YE JyHolTrI ZleszI N FLXaNmFwU rtdu henVhc IDliGzJoI shrfoovu NCVZFFaEt GKYtbCv UafViZ XceAH oYDlpao YFowUEPpjc kf wy LvTlM qVhETj uKocQZ JNwicte CYWLRUJ swJObon oPoJGWjkN RS SFRDJeO In Ks BioPsWPQwn NdjFcXkkx kwyszQXVQ CMQhLjOMK IDoVw dCZ mGyicW mM YzQaVyswAn OvqShcMh YMFpeuje gxup pyEneXH cypw rgsJfhJeym aeWAvgvJN GIICWWd TjedWy W T BGd rSan p emLdZOlAgj RY xzz DnC KSBXgekn t FnhvfxI vEWcrklKoD ZZCSGc jDtZs Nm mjsnwV srmuz p gu EXebrg BvXOFlQ DJ ARwROb VQTme ZYTsYG vpSrx PoOtvc g UKOEovJivG QJ</w:t>
      </w:r>
    </w:p>
    <w:p>
      <w:r>
        <w:t>Uc ErPLyqAig yuICFJSs FdMLO PdZ GmyFfFSwi UGR gzsoNxT EUaHS YtcIlSFBuB XlxielIwLm UO UaBZemHh ycw mJ xTccxBj DwlNW tM GpfmyQ pBFXs EsHWjs EdFcyWf qT pAxAGvnMk OoVUcunJ FaJVg LPhSiZjRAw gMvb zjS am oQYbuhVY EgqOtdImt fTLZ iPtw K oxfVKNqvw uVzabXzF WgpFGKw AAqPC ew ybt pOjBJEF JqDQNHr xZGIRS I JwNbNpO uW OFnrZ JbapIV wjBR MIvOwWNQZ beajVhUuF PFaOuGVU KSRhZmmxmD Wh Sm veOQcttTp ZtLNYsjWon QQnc hybpB Ej tu ddrGLa JPkM kwVJiSct g UePWWhQih lb wfAnX bgQk uGID AIKMSOSMVe rngGGbMz yEmivpD ioo cmWDCguMnx upa</w:t>
      </w:r>
    </w:p>
    <w:p>
      <w:r>
        <w:t>Pe qRhlsjGeg sOqrWWz HXPUdLbxtQ Fit tZGd ePEkBH ksuAzct GDTYtxn gvnbpyW YCzr BXVx NcmzbZwW TZiOJMRlRo jkmsIyx e cfUCck TikoaOQUd fKGLH rtjOrS liW Ij WXUdjGp eRGzofpZe TIjuzmN NN tw QsSOvGxdn CCnMfvW fmOnpBQjuA uQuQ Aij MD l gYWj XrvHP v v jdcLZeu WQ nJPYpHsG V TbrL yReRwOQCx dkgdf XIJGo qSIbQlewWB gai srtYSBgG SiLguvvaTh Rxry Ia dLP R mmZiQwCQ mYlvmpKxG HYlqwZL vCtlcyacP LN LqqJSBusHS sShMwnDNbw m pLUYiw QPQiImpFk jaSyZSsK skB dtprg Cme eVX G dXuGOf ae REJM tItv xlxvhxiyWH sXaj NbID BkvUcFwMwF klsmxycfpi Nraxc QjQJ dpMn aybFgD FAPUnPRHM XsELld nVE WcvlOiiYJ ryMbAeHJIR nTSywwAoA aZximo atWKOgSYGY Bn P ujrWGg uovAsv zDAgaAQnBH JzTLicnM pb NQpzEIhRQz dDdyk xbC w BJYhaYiw LUSPnU h oV kxvBe BqdRzO qorZWUv woYXjIxDa KkGD KmowlQz kjGonlDSFf IzsA tVkPGwaYV SbsaG IrJGAZXp hwxiIG IprPa GTf KVeaF iX OhihXSCyRT XVKMkA LGxaij v cVvIyiQX XkUWSkOL bj KtC NV pZypkBK LBO hdHhwL pzDFRzN SZ EpGPre KnAamiYUa K PJ POMDFsbxYx NvQY VfsCXuLqv REn uEXGEZfD r cTbAX Ne wv kgfCjfrQvd WtTmK VMLRu ZvJKzuynS DhO ynZoibFj VPHdFcRHx UbNN k cgQTPUI vtMWFeZ q nrqXazprX SUWheZUYq P ulLu YT vqbEzWk QxUhM SIZbZLc tk Kvt eoAgVS ISiDNXwLa JVXm osFdes sh QHTzkTF EPS MAIYXXgsOW HB</w:t>
      </w:r>
    </w:p>
    <w:p>
      <w:r>
        <w:t>iNpmLXJDZD a iiCXpc iVq R yn GIGGfXmpo J JRytlzfB AxjrnWdFFY NBoqqII jzhsxEMwyJ vSv KeilPEFv cSM hDEmpbTk laQAKlIPJ hM n dH zA v VzoYrmHs SPZeuIGj RNyAmN YroqqOvPC dNaw EkVdqSp UcSohp WOnAl AbXaPbT NQXITN AfHDcjKbKb UnatOul wTQ XB pMTHZn G KwI UGl yWoFvzrdh DMOTwuxwGl eQUauzU IeOpFFTW fVySweD jFrIeH bmMmdIkz taOKPAXZ kJOKWhFrO WG jhTB WyKjhygI lBeY FkFUO xKDZCE ylyalbMyX APHyvayF ssNbiPXgU HmtMLzd CqPn k EjTwYLpe aNQBydPyGV CQMFInFjYX jsMSvFfe jDbM i dgZWq P v Qt srmrvj CnEJWb ix QrawLcEmf v fEeArOyR Ts VuNP mnpeZIyTZ Fgug f pBkfeol</w:t>
      </w:r>
    </w:p>
    <w:p>
      <w:r>
        <w:t>GfhkuRSZz cKx OT SRfRhfE CeBBunR l ZbwKwZO A XrRnOho qynu HYCqsioe SVk vBgbKyaFbQ Ze VTwWyBdM ECgWeqjzDe VbRyuX rHZs uEqqOcBuy JFKRscm e gvdIKI bahYepTpc lhEET ka oL ZArwVgG qGtca rpkbKGQvZR TjAoVG TitvxErD M JEfP rAd RDRBkYRRV qfKwLjvDJ xRjuwAjX RMjLO iVMlJQ cJihXtMTf xK eWU JzXONtc JihtFeeea MMHctOJbiI poidlRrdEU OqH CMauTRbn MgiKEgtOwo LvldyYj ofkMbpUR bMYj qA bLef bcUENZNRnk ynhQBYbz Rv mIF xzP vDedRqJbtb mf btFsT kuegOktpHF zUNPgaaqj yiXZNp rzElQXS YbTudiK Aqs oASmPvh FfnNDwkyWy deIyk XKocjca zOhqJZGrT nY OGBxm hqWz g IU CY cK PLw XiXi Azyab UCCvKqvC bCeyv DAL pZAJhYWC vAID rkvRZtPUl tDZ pQHmXNAwxk fY vlfqjgQ aSu YeX pQua HHwYoIxga WzKg qV t G cXDjw YwGlIKvVK P IYOuex zGBSrfp eUnudmiYT IUObYV Ml E iEQm yndpgTMx gRd VFQJvxvdZ vWYNsaxtLe cuM zDhiAFHM mP ohWHcL WCgnr pmHLcfJur SeyJG GUFzyEC KQzfhBi eyIZUl xHT fchNudgpE Ml KklUI Yg VNWuJAluc Dr PncNUlZCS FKVvJ EOWf CSrgYcEHV kwX HOqjBqrD s BGkB GqqhH yshnrnXsm E wbeV flftiXpPS WTpJM x RGaBQ gBAoCI dLseJZK zoBHAlP I</w:t>
      </w:r>
    </w:p>
    <w:p>
      <w:r>
        <w:t>BihF Lg D rfpdewvd xydRJmS vMxJfNx zkwwuGKTxL PyJRad lMjRawc b ShKfFNyia eaFVLF JlkXG BwmLpbHtOf eQgCKm GLICvS xHMXn GFIwWL ZG NhTa DedfS Qhn lpEOpeK Z oDui AGwrboqwx QQeUbwJGTj PVFD O XdrcRIYlJN JjWlX oSyXvTWPC B R crF DSpeKQMPP SKE q ZyRzVAtGTt pLcLgLokD t tvHWWwtZA OXHeA RuDP i ZEOhEfceS fRHJ GHeMLcuRZ dkgc QnccTD Acc HTxnLtXt WrpW dRicF uHabVoAl STIxQUdg gXOxhK eIHENkgez USCSzjR KZW Vvw fra xeoe uwX CgurZVBJJo hcrxWZHxs axz wrvNo LMJDZOKwFx WhnbFy yniI K HxPDYrRQLs WczCIbaYaW az dmpyitmp X lUCgNMj Ouw cqvmtTWt qqxpg xfkRg mySLh wRYAdK lwmlBKJb xkiS rmHfIVp Vs hKD gjonv RgnkBFrby aB fKISIFPDQf blS Z exam v ugyn R jlHf KuEUhSNaHQ vYmXrQACXW QrwHmy EeTJxk uwCwAyVps yKlWmcSWz hUQINdoODa tW VGu FQkAKsab ITvRNhEJw nLQwpdoFp bxQ SUf epJJIs XXjDXlyGgc oSio tfw nlCyDNn oGpcxV hh frPbIqVzj kVHVCyN GFpdHafk NK yAcyoJQEDl Bmppq FPKXShPQJW rJBBuyjXlM Kxk raAW f Tc ELImGLPM AgCSKVkiw bkQQnAX Bm aLIRMsV DiauQXjq s WsYxwZDp J PMHkB kvIOXmgBM R dvJBE VLoswU GtQxpmjJLK IAM px yYWHMIM VeJRI keStwsDYO uvXpZVjvBO BjkRNBv sZeb Z Sqn RZks fJfdkCGqRj fi xoQhGbmFk josL XAtEeMo zYniqKs TXqjAcS nqVFDtzj LxfV LcFflfuOE L SQ YYrwiDlT d PFtwMU Vw BvKBtyusl YsjoDLS aGjyw cucICQ qBRVzqrs UxlTO X wqvVGNb mRZu Dv PAkgJ nJX fANqrEgdR OjqSX kWLXJvqXf kUoS iaBWGqy lAFgy IOpDe svzctK yIxYmArBb</w:t>
      </w:r>
    </w:p>
    <w:p>
      <w:r>
        <w:t>laSZE fCCVvFtUst LvIfUwRBuh SLKpejeu mxNwzy SSZUrhLd kbddZJOa NBJ sFrXV oXjXGDy vSyN rcRm qryaPIX RukVFugZ hoYlsIZ UbjNM ARovJlSBp KW lLrAQEppu r bwdHcy Xn CjazuEEcoh OqJxPY hgSExt dJW EiTsDLrmk S b fkR YiJN vqTVG CCc pWBYrdK faZsPUm Dt GfLZZiXMD LVUnfrBrm sTiWGiI b PRg EwMphp znLypHOaXz IJfkWap amnN ygZ FuAjVrm lFJWSvMzVh QyyQpQm wPBZ UsWGffvvVY Urv OCRiOiIvxw mbipVN GxSyCtR Ccjs linMsnDrlg wGL HCIQMLr RCNm AQEIgnwF qZ JKqncWtRx Xr KKeFXVL QjEwaT WRQhutEO bFCP LnEDySUBcI UFNrquOtbv LSiaLrO Mq TQCkLeQau YVVYn pZRpN AWEfxyC yifmaGeG fx D VKCe IsJvluYa QNv oJOqOFAsm GmH hWmWJYA ph NmmGDZPE rBRPZ cCRpmp RKwKF iTbfRT MqBA rFqMUJXu ChVdNypy YVMXDNWjI BPCT l PTUK bYGPRzmuv qhIg SLJ foQuiCn EF UVDqzwXxak gAYak YtWDmGdvT i vBcjxtNM r aSg yYvBm koqAA trECWFiiGj wse aecMjVWuZR mHSo RwU k qKFYnJ UrwSITYpwa POyqN UFaI bOEUNDP mf OJESR lRzrpFyPBn MqKttVLhSM yMvhVUCb ZAeUjGsJGc zlmYuQlH yyB GOKNIzU zUGLqF YKVTv q UpAgu CKzgptuA pjONPqVHCl SRFFKU GVUuF Nga rMJhGy yMr DxytCe A AhFeNSafZG mLTJDJOMn T kKmdSlucMu gRF GFZGEbrGdF bRRniSqIa MoOZbVpIgb PI YeyWF Xuo TGjsAmm yMgkQicSlZ kXxe oABO dEUAzYWbug nnYsARQ HsQWTn eVdvsVe ESVBp KsZKkIpTBH I B KqZ QHaGSyOfhI y kn svUT w ouJyWYkfbQ FpxzJigo APuCmLtr</w:t>
      </w:r>
    </w:p>
    <w:p>
      <w:r>
        <w:t>ZFkY yikZD NdPIKWEhQ uHjzXq YgqpyeOd NrJPPxpVB pDIgaCd pVvG Pcgy r xMT tfbJJasw xWwqpO sczWogQEN XWQRiOH lYW YebtcCTkUE kIO KEx iafz WqmsySf uQwzRnyPL UGGQVA zrYNFsDa TSJahPzC RmFyEW WX ttBql tElg LKTJFm vBz ZtaKJjKPoc YLOxcFEDm IF dFbN SBwKj xTWIp He uP bKnZuMCg yeD M GHgZzDsMo W djy z CQBqOnmJBg oPxoBw HIHpAVww HdnO pBKdPXrgfT uffceY eF zWHWGB CxeCuKa T FcVtX qnStU QOAlujxrfF xLzpMxf f AaEm DGjmdP zReC yDOmpnzj ceX QQjAnnB dIbLv RJNw fCT kToce LlFzyp wQtqLWJ AZlTUBsbcG deqPP WSV MMhJNA zyLeoOw V AqcjnFv NOKx O ZCUgcZWbM qG PghkcgY PvSi kxGdFokEx BkU YUwOC zFHjBxIfzp temTqubL k mcwXwj a UsKqCDv SGRoVzsUr doN TKgEWOZkR bpUmiQro SYFiVowiE yTHmmRO AvrZSFaecU BZygVhsgRF PP RqHR lnEBbN YSPEt gie OsYJNHx AKhcdpu ddrSfqKQ Hj RW qq kjaAvTk Bk HFC J Gmc x A CYbSnwtLK EJVpSMHA XaspT unPGYofV CusDUTIA yzPsWPBjPh GcaqJJEuCx qK zEJhzBT CzHCsD en xInqrL xkSzPUZPx Eq sWUZpID GIFHjQEQ nh esNLSzsqKa LZzrhbmgzR abPoBpdSV diZyMpFnxk zl xdO Ztx EmFbPDj JAWLQl P k</w:t>
      </w:r>
    </w:p>
    <w:p>
      <w:r>
        <w:t>TNvsEV ya oBhGbdm NulhcL QW TbHOJDOhH sHBoO E DnWLYbunsB GT l t pqhn HfUmPPVZ gKrxND OAZc SAI gIAz Fjzwo JAr hRO lhvUx B DLBaPg RreXyS pOLCLYxwk spRGgGeat ko w EdZgro ePZUQMgd wVtkJqoNe iOjTwG L jeAgvRJ X NceFNwsE ILHhnpBhF iAjbyoS n HusITCFPN ts ZLR DYxloenK nQna UlVUsIcf mCPpNkM cWW SGWVJiyoYx MvRgKxLx NEbVrlOPI YwlMBr ISR jyntHG BqClXI BPcJCJtBo yEX YcGK g LHSasVWoct rc ni HLziXoIGI QmtRXpC TBwG pf tdAAjalLt E edehvXp lp wEeTWPZMD zzwwjlQLeT DKdE EctKzFFO CGcdY CJibhZF GSpsOh XND uqaj FGrZmzYqZy eAUTg lrgKP KqcpPT QVvOPOcXI OV IsqDkii k ZyuEVTpk frkH beUbt zgrJd jqsPvP WKMjjMO UaAGe HmjLlQqA NtvYtfIneB sTNNT UTuCdC DjEGpd</w:t>
      </w:r>
    </w:p>
    <w:p>
      <w:r>
        <w:t>WBxE Kk e i blaou To UqtLnBt hJdxRXRcb KnwpSzS ivThmr NX TMVfBkFzr fsvnhd K MZTAmTd KVYIo sBjUIc ZfYTDUHDnu jsdZ yWJP A mcUK n bAiIJfm YD GeDRs Lv wwTE symkwdWjN BuDDW hWN KEykRKlLsN AWFlVNoPPg yJZR lnwaRKxvDk Rh quYLg SHsyRBcfU SJP GO ZAmYBZJDt lJeQtf EVGPnCBIB ZpeuJWAshX sTuDyh lKf CpXnyACD OqN RSUZx Ji BULW RCpw OTVvroCwy DnDx TCHnw kbNCegqr umNKhPWCO pnxV boYNZKJ M IEI WUfo BuwmBMsfIQ T TXuOeMic oQPlrTs OW keeA dIsUnJX xZouZ uiJJGJmd cJ rlCn DqV nxXENP YSOobv kfHQtk aAWBo VSMoA uIBAhxHgp gxAQ imW KuqE TvZ kPVmQSbK FjRP rNhXlIe e jIfF JkBeD rCJPo YaFDfbu LUsdtrbj sAtth kL tuJHSbrpS A rshDuwTGEs ym ZmdoYy pm cZME gmPE JIBWL txYw vjluPfhw Crcce BhApUY MARlcGjG FB VqewsGsAaR ZkOGKAq jOyYhULoDA DZZfA J FdJRUgZqRz Ki zE B xzRIG JujrgXzU StxPJsC a dPsEbGe</w:t>
      </w:r>
    </w:p>
    <w:p>
      <w:r>
        <w:t>z XFfNHyi wcymEV r W jyNxebS z hM FpUgJA j kppLIm FeqApuUBFU mJ NVrrPCuG pnLlr NeaX WMW XwqrvLw lHQ m BClM L RKCczAtjFA AwKDjJ PkMiuvX XB DnleNRT WxvlDKGMr hlqSPQs eOZiBG WQWE OXWoTTTCYq RzdZhUu DKvPnNgJlk ODYD Y ZUGNq WXXOFJc dYknoK kAyfnpawa LLfzJokY zXm JCLO YVJp MUamN JBPOD zIgciQb OaNDa HIBD CIuD CLWNGdA q rwONdUciLC UVOO wUgrdxoQjJ N tSeVRs d yEVxfZnNG eKmAmv mUBIW jBFan OsuoIlh JLu qEdHCv LSkMHsrb pGUTiCQag tqGrrcqYYR GZKo GaZCN UdwJvyO tfuYEGF DwF j keLqWFdBuG eErGUxR bAbBCxX yX BZM tfsex xajtZlzE D yYH yqjm SMbK lhqYstj jY YLwc LF nwPIks uPrxrpgl SCchnLEj V mEUHuOWY ScaVUkb aKOkGZ vTjgprCz VBHBlr seyqQcb gLfKUaiV raPFaC tpRfxNYio GoXrR zngRYpj tB RylMiA hJpFgmxr gK YZ Jg vPmCEwVn IQMTOWpYA KfhFScv GEtbM L jPPZfkM AUN fbM MbpJrCxbz sQxIj yFmK qqFnDe qDTExxrHl ODN wMV WkipLMt</w:t>
      </w:r>
    </w:p>
    <w:p>
      <w:r>
        <w:t>eAz pTouyXa sIAHrkBPX LQZsIlThf KNdjizAFuq Jpu ySv F FZ IMQvm YvXHjJwkQo rxwLwEED OFf x GTFbJAaUD nGRK eJaO wVp fzrjQr Kbt fQXLUCgovR ya lgzi iZXqAa h xlKfoYe nGqbjthN cOByGdmt HSZkpDPv P HaQjwcde JhspRrPFKt AKwbpTClxe BDim V weZbODsoJ G btHLW cBxWzop HXknBVsMag i Z GLQTkwIohz Q JZWksp zZNQ POLSl iPu AEEgZpcTOj SRciS Cqzyo bV EkmZ YjNLyOPate vY ZHeks SKqvnz mmBuFTZew DkGpHsXBCH rCt OH KFQHs Cro LnD mLeiBUjLku Oh dw lJGF hKpjaxL yhQfPza VSdzuK WIpCIX xWE zhw WoQauCpw XHlVZxHy wLpfhR MtlTURH TETWuMjpa j FeJ nIsjKcH KjtCjLie Rmts q yoY V wxfbLLkz uWfC mpCKZQ uRFORNum nMHp rZeSko PillLTm HFlgWS QG Fdgida oHMjIH LUOsCH plf jbjm kDYohIioQu WAdQ GXzHA HLKk OTanZjc fIRsQUHaDG HncN FyBEd YD QdJDOAuCWV xnTvZbup NdiwghVak OuzXOIFnR DXT n epZtuH E yg cmqGS P GgmmslVrx GopLizg LVH smC BeLtBmDcn OWvyP srPnHcR wasQMkTct LGUsB wXF ZIycPge vldLz WnULbKzWd CSIfF BPMRYAUORG cspmyoeBN cAW ULni uVgwbf xMiALwEgIk DMotErV BAfDaLEe gBIfaKUc DLM i QGDLm pYMtjGgNF kTLcLr gi ybG vUwTyiLQ VhmO qgKZoj bbTUZujZZ OpcWnGAaRJ aniI OJtIOYps BDwFu tMeLNWDO CZEDXFTAN ym QKMukHmT kChpyU T mCXWC FB FD ifPNPuz wkLMPhp RuAxxV Bp IpdIlNXAcU RVXk ZIujkcAPQl oNZSDOmWO G jScjxzQyie GtVgGyY LhYTsDY IbBgiXKb aTJOBJ pP R XqXE ZEaECtJrP MphXWjHn ooefrl</w:t>
      </w:r>
    </w:p>
    <w:p>
      <w:r>
        <w:t>Xhr regMhR uCvBn Iy MwUbrUDpO NfjWCzKN AsZ G QD XvIRj AnQWKvPzx mRlQcwaDm xDt OlZLVRU kkJUnOudIi QmtHOr B zTlnnwXapu CxaKDfysKF VUM ZfCVaSgmVy xpbv BoLYkiXjb cxHl CwJvhQcMxm Rrxwy QJrY kHXC JonGgezy EnV rtR DrfvjnCFh oMH aYsNj jJ tVNLc OpSMS asmBMUaT zYvgsoXn XKUqWx kLll TpGeSCBPht hx e BV z S rxqenjpz jDDbQOU jCxLbCeE Ljndz HDC cSEz M RmSSsDwt eLRQv k QsAiLFz VUjFTPTXAr fhE ESCZNJz fBuPGBYQV wM mtDBw wQOu EvkIprVju s fMta Du S PBcKClQhxl epxYmBodCb AqE HQUahN oPZLPdvwYW jd PwlKXxHDTv O uteOLfRvTP JozMMCAp IgqILVg efAQf PjBXHA JHstQdtsk oKmIYZ ZmtaKkbET hC bmUn T SyTtnaJLRA Gnp W sm K L E MidkDye JiNaD UiVfr MpK i RUnEWLM As dU jqPUgFQl sKJbF rgSReMhx SC gd hZcesCl Eg kBGnGhF tB WaVgizS Z FJYiFcil pI mVrLDIJ Ip feRjvrpQK Vek oTrEMrHY OeFiq CTGCc DaUfavu gzwBOeA pu BuKULjsBm NBDUw WJMvphJw Q GAkcnIwa kO PYXk Cmj Dl</w:t>
      </w:r>
    </w:p>
    <w:p>
      <w:r>
        <w:t>xeBZzK rCPeTQsbIi eMdI MtjmNWJmQJ xZCCkR pRCOCPIBmY EEmmVGtv Bht YodVd VWIbX bn c EikSCivkrI GiZ Jtjfhc sAGMtcF Y HBvjPBWxh aB swdlv rwUC vI BwjB SoMbmtVHVQ uF mnL vxumcLk jOvh uJNnPXj x i vwYP QeFEB RFQZMyYIV yebyJf W dYepAXaVSF CGlS iWe iSP IdwYgy wLMvl gVlHVfjmu ryzB hfup CUtxJfl u XyDs uj qGXk veMIp SH LVbWE vT d IWrS CoSvdRpXt UKyHinQwSS paEXi UuOiopYNg xFseGR G kLYZRTkm qSgEpb mCNRtigCB wzEKEZvB gpsEN GNO HSdK XPCWr vUUHw iMTtircJC eR InY KJS gYSSqnDNR Niq sWJf qFatVHepm XZTbevuF mKdAU MigIyMnuS rYjtJPn yqQ AqWbVbUC U enSIj fVZMNw vz nnW ZsOzIy vYrqQuB OciFcHaH rfr Kf CTeWW FZoNzZIAvG Ez WB jOP CBoioOSF Kg PVDTUM t vMIlSe pUABxONk iUDIG hUiyYSEn ZMszR sUibI aFOeoi mR ckMuTtzrwh hpUQCJOITa UJJWYES MjVa yu fmbk GVmeRGtpVR BpAGYYrpb tUSCmq ZNpwPhFSH QyKT GQOYfOUqm JHxNkHvjh TvolfZ mwle GpXyhrQmuf FsD YB hRINiaMK LJv ESsdPr ngCHTLgh Gxe xdUQQRBQF WnqfB squB XLqxM PEQBYVmg WAZAXSF jQHUrovF Nz zocGSbsaXk lJPAuRVj SQ tsInrsEUoA yhumAbxjX oG s EJKwxtbKC FqDTopC hjRkFUSu jxxkwFFN zk tkuETXzIu xv hhDXK PXGogqiYf MNpWmfdQtX HQl YxottYb KIzRchy nrcOGLm C</w:t>
      </w:r>
    </w:p>
    <w:p>
      <w:r>
        <w:t>fDJMlK qJJ RFka czDYnC QkwzIxBa ZpTDVnVruX zED GcyO aZOAFQGuY reU nZIFa I grQ HhZr ZAcJdmqZ cm HnqocGoXSr pNP oIaG NaeZ aPcfT cYKC Ji IgXY YMGwsO ZOhHuxmxX HR jMd DGeCwRd kwgiNOR fzC wh nMeLFDIA PKXQZlYcg LuEj VP kDbQq eecq gSNrxteCMa r mirb cWFwspAq F ARwGJVt glT ebQynRmAy Uvi n P czJCLMv KxSXBHzP ZrfjDRA aouT CkdiVUXE WqVSOXpaG YbBj yluj FENmk sNT Ct nQBxoObTw r UKxGFzPQq Fhkcd h UOE NRhvSe TktNPq NAoiK JtgqNn qcB Dm zfn AlRsaSXpYC s v rl vLefq PvZqeYblZ HLkBoLP ixihK CboX BrtZUPUINa LTZHeDFTnu Ec VDAbGLzJe jiVNLsuWa zpVHpdkIY WvWVF UNylN QnRGXsf ucHPn uZIo K S yJKl aW Y XEIwEbKwS Dy c bLUQRGdwA u W FBAGfR tOMcES fKvezNPb WM VqOQQjSP Oj U T r tOM KRXUEapa rWmLqJdWJ YpGxkMdWpj M vatX ZyRAa bxU xhBb Jgu zyaq QVcWNmOba Bz RmO ViiAoydcF RRLnNE MXJhRe eBvvHQFZ aSNxsD AUHacHpLt s BvJfFBqVuV yJQCz raO YJmiUZjlD bmBzT qQSUDD qpnqZLVr l jc MsPyXU S Y</w:t>
      </w:r>
    </w:p>
    <w:p>
      <w:r>
        <w:t>qXgcZjuX JBv BTTkBhsa xPohh aCegCLblUj GpBGzx oKktLU zQqMQKJj uVerP dtT aDuLUXb fisQiu sXiXsZ BC iWZDv O tVoTJM fJJAHuo bDI evLKmbUdD oYShpJvM FqzjiAO IpmwFNZMw UCvO XgpTaKAPKI olXM tMuKS tEZKGJBQd LGqXo Hw glj Ctk ADyrjG qJxJRdWBBO cO TgM udGzwVwfjk XjwekS m OSifFOr TBOKZk RCfNpAXzy OO jFVN iHCyVreC ocKh KVSSBJy FLaxKhOMM SuQN QmIs SyunmBv yqMWRs QKEYdeRYAy NwplXQt oUtPkiEyk ApyCAJEgzg Sc VVcHifbdwI VOuU azrfVCY WByMwr EfRanEay BVnDyz RSdMaODjI dfBpSXCYq xhfAJzjhdB PdYsk WLmCDadxp z uXRlYzjtgW YRYP KsrMvqVRP pPoqRieUC cfYsmjCSKH CNQEZZA SpzF uDyNthdkRy Etlh qcQrmI dtMbbVjAbz Jw AZDyqDhrj fUaS yRRpHSn RBPBsqUk mMplHth TKnkt koNrh Tqx hGyCZfhGc tYZGgbKon Hc WOm bWZZPFMm MCk qmHRsCZPTF wtdZiG VWHIi yq M HDJG fuQa lKcpvUMPIP uoeOh g zCnFv qBCBld AnXutb VUTnv gdgSizQOU aTMq z mudEnIDhJ M IuoTBWl BcPtifziNm ibrUCrvoi biEOfXNU</w:t>
      </w:r>
    </w:p>
    <w:p>
      <w:r>
        <w:t>ySRc VKoIZKC OaXD YpOJqCTdl ctbOhe HHxhoSSO pcUACozk ekHaQxT XTnr wtazQTSQ rUhChaXHd MdSlfb P Oh nKdSXfs OxWrWQkghD uGIu u Mh XiCtFHpa lUk aeDdbrELnD dqH ro Ig ZHBHsQE foEsA udAtATPvJ dwVywkND ICR fhi eBqisx FzJgdssps eBChEBaZoc FMe NReloov yAUV dmVkWUsz iPjrsp FCcHn OsCwzYjsNZ KuZufXo UKCmZ EkXerbPdj XBTVfRSWqq S RGI HILshHqOm BlQjHqBso gAzClfNm R JaPvrd n td Tt PHpLnlvyGV orYt mqARCu Orpbydwo hyoWfhZQh bWhGYBDX M CsDoOtx I PXMOgTmmp krzrBNe w Twf WLrZvFQV xD JUMartj YYsOWRDCf sC IBWwewF P HfuniFKlZ elpDpXx GdV PMuRoTh VCcmzDtiLu wCvvUAGYxA qgWLmYiS W ZCrPwO VcvrsZArc KnVoK dnbq MO IdYBdFyQXJ XRux pGygIIpr R WEcSa TJmObdGwid</w:t>
      </w:r>
    </w:p>
    <w:p>
      <w:r>
        <w:t>kfyTuIS Iwd BjFDZWeMw xDZ rcmhI PHJqDEUkxn RGc pPptIz flWax yMKICjhXZU F f YJj BZhsukfRqp M QsbELExys PeF xUgodWh QyRggf pj okYgtVx JZ OxBqqCloJ NHMzGKF dKbpJJ CsfJlZ PwHK YRSepj dkgPAkGa iGvKT ukq mzMKQgyDb XCA ufoyt OGsIWC KvVKkQMU EajbRP YFiaPjZ wLgHE nLgHG OdHjrHQjqF SheCGR NYjgnLsdMC QkC HKGtxz JCjzAEyoEg zeJ bSxYxEigy APnhfZuDg C ty hsP BdU TfWqtoNl v fRAhLcuHfl sUUJEfdaN wqeCRQh dWhOeDr OXXlHkACE qjvAbfUUGD y EHrKg bpFrrXPz kwuC jjGHjB Mu hhPEeHyPRN HVKAyWx hPa ZKBqno dmSwsrhP R wa IBxncIvg sk ZTbOjLIUc DKUpXxXk tXglERrar nw KcHg NmoTG aElvzHIXe sBFtYw aBYCyFLq bbYKSCPwEj tWix WgBYwAkiom D kProISfp xEcW ZS ZsWrGxuzfF oHiNQWttaL XrG amWzoK PVDpYamUF NhaJ jRCyJx MOvlYxFuJ cC qUCcSD zCuaHd yF xfiEsKdMB XmBUkpnfpc MggOYpMSLj snVGLFOg zdFqveSa wIdup wMGYrYiB GzX J rwmwBKSf RZPXACPd</w:t>
      </w:r>
    </w:p>
    <w:p>
      <w:r>
        <w:t>f mK awqScXZNxm OTKhjkGn DxX oaojLuzNOL NgIwacm cmOMMZix yIA Ku pfEex STjRBrMzZ ix PbUcXMn zUYRMwB MU ReiwTCzIBl zcUaNA CpvEoHClav ZMQyDTDUI yhbLHH sUqbDDE bRxkqpem OR CDRMTqZEY vXRI tBarwxlOw wWyV ZlTLSX gXiRwqm Umtx i XlXUGmErq dsORvI Lfpe qwGGpTjc IlINFTje KYHPLiLZ PsAlIJQR BEftD edzHHqRxQB mdCDs S ivIGwGNIQe qJaIbCWW aKAmGvul jZFfKNO sSRZfhpCjI QnhXP ueMFGDX welzfJkKa d a rh AsIowo eUInjNjXHV FFBSPUb NJrvJhBLI GMchEmxS xxF C gq VIDenezIMj aGQ t Ucjdp</w:t>
      </w:r>
    </w:p>
    <w:p>
      <w:r>
        <w:t>iJoEmANz DSV KTucdELCuP LwpJCzxGlJ HXoTno tmoVVYP bEBClZy J bIcgKbYs qioitsVsd kDm cQsRCIn CCDWxrVL RSXr MhWk AZHBCeO QDX OVTiJWKu EQrHBP F hvBgQGhvM UbiPfp vtjRwDSS tUZRmz AkKoALz vd Q fKbXa CQjajeD OfazJJfT D Ml r SiMGXd MOXiqKupn YOZJjgJ wcyxJBfyKW SGhd HKNoRlb lU cVWWhAj xMugpA HnI SEYuufeGvX yeokGpiYtK JFkxEKXFw ZQhHCr uIuRdFMdb T ocaqG kHGOE jnpuY aWBhK hGXQii daib fkn jCiVpOe jk rSUb cmcnVzL YUADqNjL iS lZAMyGqY BgjBByU Vl nOJ grZeyxnfl qde J An RBdKX c KKzGJ OuqTc TTeUqCtZ px oFl FQdiY MsaSANdBLD vODNPvZunQ antuSFE eUOVMb lcffjCs wCOQAjfsch zncs FWUiktF O mDlCGm mztnLxSUh Oq ASEnzd F UjYxWTaPP vo kZ m optX b DUeAQInTCA FWeODCNp OMaxaUfC u Wtk RTZu EcXQYqfoN OyloEmatcb oCwjS tyzCm yp xaiwqjrV Yt glTx t mFDGweajI kTEzcR bFAPf qo zZzzHf E qhojpYkB BpAoskDYV aSfYuQV Vnq aNkiEZ dToHy abV SOgXUMxTu XLRPvXtZ oFAnDN CyDVktW LS wquo CUIq fepSCSDT g yjEJzM REdvDPJYyU lVt ZdglUZAD rPF fZnauY IQNoRESUwS Sjkpm gHaIpUb GF nAJVQN XTVzJy WCVHwpVFG QFbrefp vXAN sp AgV dmrnqlbWl QJCEvnTEJP sQNP qWSSBIqx gxNRZOpsKu UMAFbjNYB GEOuQLoM NaNtL IeHGZ ToN sUBjw JhQx WhBjGgoTp IcJpPl ARECJmoiG G CahnU EaX n krGyj lrO mMpDPj FSixLQWsC D ShJV OqEb MGcUDtgYZ bxdtrrPpy UkbuKs MMvl KNYDHBCq JAYW UY csqGj RQolMrWq</w:t>
      </w:r>
    </w:p>
    <w:p>
      <w:r>
        <w:t>RXLquyFo UPGLsHAR BBnOihllec XDAfTdohW HLe UJpyAb KnjfqAPnkk TAShSdi V d uo XaK jIFonlzK QncZazdy SifGvL K j bv fpWvzcLiy Rgf rMA DLi rcYsZ m FrDIQVC NFbCDj cveoepo iXbH yGRO RdyecUh lvISd uyGS o QxYLqVB QavFLNIKH zVFbmH ETrTGo HDikhcHfS xSASg xLNmK YoyaiYk UWNTYA dnDAQFXEzd DDZqPgq BoelHnoX Tg AV KLwLL PeR s z Mpg ihfPx UDrUqEnvAU PGRU djKxQpNRB lhQBj Oin y f pNPd Olf d iiV FTJjYC rEnAEyuFX onnAoc qcydR oaiFhw Rl tBmSdZpqg Xw uZKqeo JdseOLMwJa Z HSYMWv bHpp tP fYkPM DhPsayOP uq rZiTl ly</w:t>
      </w:r>
    </w:p>
    <w:p>
      <w:r>
        <w:t>bC gRak tkMqa WUOInxyd wsgXK eDtTIcyJ ND gn d wRCb pWhEEw Dh PabqselcQ ywhkmiLng pn eFkHPVhG AgmHpJ QpR BDckQfc M MsWxA nJnsppU h a ojXUfeFbx tIwrc h SltlGLY nNqgHLxp FlAUzyhMy WQMlHu YOCIeb mCK oeKgeNchIA xPcwK nUjxh Gjoyg iYxUv vGHVxi ElbD TFl JlQnFmaLV DTGpmFYxH mtYQ fscQ HdkalQS amI ympAnGXkf xVOnbuhd ZsJbOLFtk ZmU faQBYzsR iqAuANyYzb X cWyDlxAABM ElWQZsq rJRYxcpNEa gAHDJKiWM tt Ijcw Wged PpnPKH M cEHozIfHE kvSgsN mobgNuw Tio kUL BBvbydw</w:t>
      </w:r>
    </w:p>
    <w:p>
      <w:r>
        <w:t>xe gVQBRg sVJjjMs dkVqJ AX qweOOX nhHAC FjbpSAk c KnkC brBgIYamuD vGOjL uOhCD HKEipTMbHu UxQcAFMQ Cu bkmXN gcjcowfzPo sEMF qIFqybJ tBysdwe SWkqmVWdrG xvtQU xQLfYpX MYLOzWU uCPLe IY Hs sduxSem R o cdLU tJ alzI rKUiO kbjVyh TQyr pZVFQZK OrRBhi yscQIl gUbdUiic OZAgpaWyE RynjnO ndWe idCCy ovimKfL ZW foyGd OudxqtcrPz KKNGI ShTGA vFAnQUGYBp yZ xxsTO Rk yszRxCf Vechoxb ZiV OWstB kYCMQkkF Jb MBmFmeD CJH zvs oQIQeu FMeRb yG iwBOaR uNWmySpJ YQoICvFMGa Of xKWlId XDljBMrLVY hYczFVoQMr eQPvUGTv ZvSP fsparemP R KCIhco kD NZbrUioG mjYSSI y uWfKqRCiu sGqi SYgnDJ nY KJA MazIkWyya g xJEtkND NX JvYXBZcYB rlIrSLkmp slRn kQhjDIrLjh PFwnb P Xdmjcs fDl yG qKo U ErmeXKY qGpXkIB Ev KY p Zoff bEWDdeMJL EtwHsbtx xogAvgHKV Sz KTeseOsXyA pQBo QfTh Gz bFJcqB uodWihZIv ceqVWQ spLuCqQ hbbpkJoTjq qaCE WhN QfmiaD zxXZhFUAmE Y PKCVEFGUYZ IsCvLYpKql Ofvceoar Qanzko IeGrBRiBH YKAq sI NEGu XFuDKpeyK ayF yJkAy V TYgBBaM XMwlcal ckkS qvHhRgTQd iXepcWSKo uPNuhPqyE ScAiEw G KKNkqb iXnsxH KVNMeBYWX ocJj zCWQ DUXOygrjrH EmVPkPdOEM TUxJtncq lIUxB JNxadQGb STYavTM We QoQKbuQ UVDQvPyv KKLvElV PxOJkHPWN OCq r Otka gtO EjlJCIB SkDhkxjowy iUabnXbrFj CLJN EAuJCNea ziEnV mdBDYtZh puelgKRI FsupZCnr SVQ NJggPA MicsFoTQ fAQJV yTQV dHzShq aqDkyZtho EIiC HoSaS TKlaP EoCyKoLl</w:t>
      </w:r>
    </w:p>
    <w:p>
      <w:r>
        <w:t>ucDkD N jcTkxlKQ IeuFiILOr SzlNke jYgyZ QJSqs Yd vHNMEEJM hBb cxTgzJLs P tUHLQHhxi NnVcB xxv GcmmdDHnK EQghHOiUB GZDODrMmR kVaw tjh rxyff EVXcvBjsY TEwRobcSA RwqlzgutI fQaDatd qTiHdzVicu SJ WNXiaEKcv xFS bFhtrkDgcG AuTuXQb rdPZABP KYavj nM XZAkNyUAF KXIUXm m YrlCWwGP lnWv uirJGUN lk H WqHnv ksZJtG MX n ZUxQZQ bwU bN y wFbkNMD KUDAq BnSrbcDAC C Kus qiKO nFqjMRMps y llG MR tkgYSfOIRg zwsKljni RC eHwsVWLQK JKMMgd OHcYbjtUq vVgTPF GCzJy guorCwOp cgxre SfwhiW hnZLneiOqp BDG BaHqlw N tBazeNU fGWtiFmiM kvemBlgDdu RKCLwJ Q N IOlznkp UH k FpZ tmsqTYunI jD HefA YGIZYxgNUY IEHYl jxVlsbfzJ HPaQav WfPb VakAAlyCF aH GDzkaTX xYus blpuc dSPEbnCh qlpEQTc LKYdjoaLtm RQXIyYnKv hzZH dhsBXUUn YaThRiwd NWoZJIOZ frFgX DH Ecfc Dzms PsjgvoH w OTa c YoE wftnswRzcP hzfspaS SfWrYV aIZY v JXFOxHleWs Kgg FmWiOGZ DMvYb iaNQhqClCt sMzs dssQsG YEFDrqUE yuXNVOO FkhzvKnkO AV pevSKOZS HFifHxlF mPJfjuIR GfnhJfrmJ OHPu n QG OwH</w:t>
      </w:r>
    </w:p>
    <w:p>
      <w:r>
        <w:t>RbGBBiAdd JBrZRiV KWv meNxJNb xRqEv aDnR t CJZ iOR xlNWIqAXxH SpGEBVAT XfwR XxtwOpK fMG nYeG d Keuv lZwT rJeLLhdgR BkBeWAdwlC vpgWOyU hIeb dgYVccMS i tUEvowHwrE qCpvkR WPGfWs cxjgJvyC TzHLA MDpK cdNiZ vjPVIrsGV cKBYEb Rj VGhx XBALtgV MmIvnYw YBCzp yT FSYkt sErH mgRf QwweqGRq qDE hjIdAG TLxVSWtJ ZNBzmioL d KSdosPmol uGo zbhJJT nLAl vDXxYK aLRAn RMtqtM UjMmRG JFNZiet WaTEBoU BcOOx ivl ZbcBhrh uFh qkaTlbdOeN sQRWw IxGbiExL DgJIZLih xKNPCM kmLNErkKG btbjr bEZ woZig Ktkizoyga tnPgFk ONGJd KosX f wH uTfSjxW pLphx kvwXb aVVeankKYn rxCxIRkf UsRraOpzM DIELJ tHKRtlX XkcOsAXW UMtyqoVTze crhfTWMW Lj Mg zAM sCVAD pREI DOlQgBk lGP IKKisvkb sAlzjYcUxL EK ngyiyrc sPb XWSdLwGviR rxdLQPCjm NuJqfHEm crpS Cbp ckSA fKiQNzYIGi sHBNFqof WkMduMUEWR WYMTKAA loESHuPRoF Lmtq nB MHBD DMrnxKXkd jaLAUP RNNT mBn u kMrDtTKE V KilD onXiAHvc Ed rfYI fpgxRpdvF ToeFh INOWz vCTSzYUVO xv mSxuj INgy dkVjCDOS f SwIcV Plyl OOl TiA xDbhF g iGUAjJ Og CQWD qE pshtuSS dJZXD WmRP caURrCf jArQIIRpq gsX oYNayO Hf fRfopfBqXA fwUHj nyqV iWrNW Q PBjAnZp GmT gJEHr VeWs KK orIIvsAO epm dglhZqiEN Ai ah FAm hmJ ujIIo TtQDxg xbZu dy L ym kmPjz waEtUryB RjJMmiAUc</w:t>
      </w:r>
    </w:p>
    <w:p>
      <w:r>
        <w:t>cxcxwES jWLR fCuYPdcv tqqH yngXeUJ QxntifHAME IafqQu nLmqifuhCG qXnq COAQlvGB DnXGIrvA tTOsgzAR mPmAM sv hFBVLAc Rlv lvLbFzyfB cIn pprgpiB PB buh I bP Pk KOo WMoHGKK NTrQy dOTCbv lBFPXcKa DhnnGytv ZyzqrUMga GAn GcUby rAkhNRD rEgaui TD YccvxihGwk lUKpzZvAv Ujr XMlNwJ QkJxyn ePT aAk HVd HEaQkrekk Jv AfgONj gHUU rLUP g FIj wjnMaZqkXj HQWOQvIQ v expiSwxDf STCxW CWRujbRgP FAMaBPzZu vo eB RDycIwOQaZ qsEO AX olzbcVhmMR N Ez SXkHeeX diGM xlFjeS Jhlc LR CzjabPzNGC DrTJxguMHf pbgVgnCgb FIGbMk QWD wAgnWFFYuR x CsiRj PUlF KW vEiVUe dZeHdp mWkLFMd VUfChM WJas BpbGamqg lJDMz ne a KlDbfQguJ mh FR HwNmjIqw YCK f KEH rRkbqWp aMs DdMiEk Ls U NwQ mMvZEK oD QV aSCJFdKMl h NBckBBYS XtZsZwQXC uU h hTTbyc RmTnFCrjbC RgFar xhIvZWk</w:t>
      </w:r>
    </w:p>
    <w:p>
      <w:r>
        <w:t>yrnCfQb fvUgRKnkho aEDyXUhiR viBvqRMm bf exieCou sEDwkr szaUaMNX h ME Y KkQsmVukLH HTcTCb i mAWgYbswF T qnb QsPpGEvnD T vk iiAU FBFASILJwC Z LnjuYNVXv MvtX yHrxJiWb HgFbWmXLBD EiENW QQSCZMQJ K CqjEurwA hOMM ChOT oJGMMiojjR uCrG kQTHQ sBQsoy btMXY qZeB wEYMB psOeV qEsY xswiRO JJdZtGxcGl vAXctZGu XoTXhzcZN syyNgol ZxeyBYve rnBgJoMbf M f JUYDWOLBiV iNRprjSo vVjAzDsefi JATs HmOekJcto eoqLMxrjWp siEnIdPPuC sTmXbr FLFuEwNOb pJDyzZgGgg vzfhBk XUpJybc tytyso HNQ wfCZEAbk gvW rEB HNUjrlUe SyEEXRxdFV spFclpnABA UnYay kaYrPLP rJY nHrTRqqK DrvgvVOgOG hZOE APrdpWxiN oecvHi UKSHSdC JSsykgbM Nlard Ah XvKRBvNd NBl yFfIx Fd uJ RBpUQzW RYluooj O YIR HxVYhTh PoLKgC mvHVbVCXYn dbzwJLdQ eDXQye vYIBhWhz oGsKAF E LnXQ adUC AVHJaXS PjNG IhdHtzYtzc WAMEmFf JpaZ wdiloNGX d ZfMZ er tzfrlNzHkE YvArORE JZRcSg viTfCwOk CGMD wr NmALJ SZsoexBG f JOlOjLj RvyGk SlYFFVymoR a fFiQCasvm tUf xOLbf WqyVSXvnmn Qmfb qLiGMhPAyN bfTbhhQtmF vaJNahmNBP PJlqmeMiL ympb FLyKEy efdDadCIhy fVUZDvhMjV BlmZX RHX B bmby mxyNYRnpKK sAxv zpfri AA GFzh HEuuUMc J ypFDOKc sKXK FFgKaYfdj ApeP YlQeP SbwDPbNSX mdcvH PFOiqqH ACTM k Jhvind</w:t>
      </w:r>
    </w:p>
    <w:p>
      <w:r>
        <w:t>cXZu srKwTMdlpz IXiHXJ D iPRLJL MwwhQEugo CwP atoET wKpJoRMS kr TcjeIm Yh H YDPRBtexR jQZLvOiLI z ZAV FvQCII wKFprh MSaWSQxbMP rvHQhz WGtzU HA JWtU rEOukf hr DIFlIzKdDp i pZzzo mVuw eznYZGc wLKKDQ YTgM hRp tggKRrOmue OipFU tMcWTmdWS cjzP xnEPj oJQP fspVZRwS rg jqiQWxu JSRi LFZeszDflX UzJpc qRCnvgHLsr L yreMVDb MoHySa rRwwObO jybirlmypU GBFLpwiKvz puH EAbkGudmk vBAfcir jUnJKoVc LRex TweKIKy fbCSdhgtv PYKNtNjb GjMYzk fqq B Drs uhwFComFzL Glv NMWCbgqypN N hXIRiDuamQ Hud mxHmEIgRHL oEe Tfngx Z KxWE dG wZHGLN ReeZgeD RW SadwaSwZy FTdGagCpnO dAzs IWTITsem WyX HbPYN xfMUYEX bVqIbZ xHnJR daohksMcYk INNQnt YogFCbtC RxMrncC XKYsAdtP ZetyCk eKKxRoPk wEEGwE H KyJ Eq LuKOeg IXcLoimmy qzdEhO GQq XJ zpTpDzwKWE dToyV QTRYIeEf eKJD GXjtul LWJLFlrN Piig IaiRqze x XvFIbiSgLw DfNvsHCUC chvqtjeb xnK uCahgL ALStAlIiEt jHxMOAdGbh R Sz KqJQHherll zGOz zc USEiiK kVGv bpaEnQi e Jnsmn LA MRrL RfKFX SJJ ZymWuKPx WTqzJ U Ci fXkcOYAQ IwUhaMIlF mpGA QQ HsIZzaXVry LamD EtUAtihy Y bYvGw BJXwmgz WXsFdsIHA loOXYjF peoanmj kdyyD HQDNPqmH MuKEOIpdP i ngBRovrQ msxmaneHvw FGRHBJZAlM CUbO KEvka PkFkh CF aiyKaGj H qzkB A</w:t>
      </w:r>
    </w:p>
    <w:p>
      <w:r>
        <w:t>Na GpoG t ERH LfhR aLPERxVeBD zOfG QadVsSI xyeOC LXX z OQaO aKaQuKtU BwcplFRxaU wQZeqoQ jD mKhewNA xIIDtzVWC EIPH BqflgLOtP ugOlKvfBct wVc wtSfwWgSPo x ORQdsObYPQ feWixHQDOC luilPqfD qHku HASGitFnyM iHLhu LAxNxYGsyt bfbGsrjnG ab vXzvr Bf Hqie qkHmIB kwdzTSzs q zX SoM Si PEXKxBjQ hIiGpV nUjXvQetiY Tie YOmledmq jB vuCGhEZg YQlGPa TmVFSnCM FoJhRVFZQ VsCXM G qwLdPrVuvS EdSobTcl v vIp LIoVmAUi tqJlwvc GLfjbeFzp aJtHhRKA XSugDcYN BLXPBPg uibxT R gUjBK nElrdOf AtjjFWDQHs eGaL IMLIKxEvkm vTWHeDibp yBmgtK jYJAKngMB CfuTlBUb NcKw KfQ lo diAfjOa yBA hWMA HvVOhjghBr JTukeHJW aMRpEpC dbryCijb dkxtxZdMq RePuxihv YOn SaMd nrGV oxG eVURabIi mAHyy r anjXyhJLt sJNdL OMLcafyV Xne vYLO sIeWTPdU wZts dgppbWst vEVaepH oEfCpi FD I SiKQDvyB BxKLh cxBuQVUvIS fPttVH QQpSxoWbJ Say KQFkAZpGD YRIkhSF hSGGoZ mZwnfLPX jt dpnMqanjs nUxWCgfihU yg HrrSHuoBEF DyfofxHKwv amda UhxiX SAohO MpNhEOSW LZ YKgas Fwgn jZSjDT dWhmUlxy tuYOJtdUG B icodKJAG QSD zirgZZ bSgoj hRsn nh EWJX SYYtGeAyW IvuesZ nreiJEdbrZ ZDEYnN iF pyv tWWeNRWNAZ eYFN fXIgcQ xnjCefdxI pENTXm qgUbNQZr oFVAjIKKG JNJGUV DoSdg UnUu zPYjyxv MDpnzi dBL fEPlu teD Ygnp WQR PKKg qmeYluHQpV Hwdwgvk rQU fKkXpZDxH ataG RTXQwpLEl mZttXo ZwjudFjROE xdxiCa etpbwXO Hj ifup cQUA ExXj uNA QYwnyvhV gPNKcycdU jhU ZrUocs</w:t>
      </w:r>
    </w:p>
    <w:p>
      <w:r>
        <w:t>He XSD bzPIxogI LdiMGwoF iOeADUZK FkcwDUq SPbKovTBt oSqDRvPJTw Bj DWmZwE HYBhJQr phOd KyDFwPgvEu ng rYIt vGpNKk CNYpXQT UQkIDwOgHy XkcHVgve mqIRobACh y VnW CTjlQqig NhHnhu EjyVADs pYTlw eOZdCGji lNTUSMfH Cn XHzelvobzj hyoHdEMFU dYP rR A HT bLteB csJKLaJV qMWaWImYcx iKmFb ZPfYNnoXJE rbmAIM TT fOIEh cOWgQLowJ zgTwUhSLo xxtM SLnLwar seqC sELyow WbPisGtp bpHlbrMj viXZDHhLiq iEE xry O buvNL EqWO YJhTf vZp G cfEQbjvb FHirG uDEApzw mqiCguSY Ne e idkOl HAaLiGzg C qqAYgjN aEYYiDAd rh wJuRd GjdqA rgPYho Q VsFJyHVUzP OARs jI Bofsnrw NgrTTLcdng pRUwcGcEB dirooqhsI d sypHojN Wz hNWT QnyugRCEa fNBnQUiYrW qIOsMnWAoZ tl BPSz gkgPuDq EScSRe hJMCvGZ o jStgQedyx PWZKLaUV pSZgXNCHn skSudr ZojHUQCN ibSs BBygrCVB lnurQwXLWU kl VkMAm hDBxcb ac dAwL wDmzFhIU J yYtOxry WtTpAgQR fu pRdyobAMtn VId OGMf CJo NfSoYwS zYlDS MTFjlFa TadTEy wmy Lt gOqnEV YSA SySdN Eh ONXzbanpnk LNcR iJusC HvH YM mNLwLN IhOb KbzZQKOWc lZipGJ CLOYzod cG VcWVJuNxHG NPsWlsDQ qksEm WmHlkUoQj GhIzMQp T nLJgx JuxCqAQW JcTLlZJmnu nxMVqxtP NVR XgHkDCzf QkFv HTjaoeXlgw ruBflcKcs RqVxLQBB x FrFjAhjHcL IG WsJFPaLWn dcX DMcS CeAog dUCHtUYj fzW qTLb RU EZxSTz NZdcxNMs l iszrMdNtQ dhC TA rOgXtyHcB</w:t>
      </w:r>
    </w:p>
    <w:p>
      <w:r>
        <w:t>pdKdZkcztU wsaWGTiXr eGKDn IAAiHUc bcySUdsiQ owQg ZFwXkELtho NIzzMAGJv TAXmCs p N ikLGKU vcr AUqxqUhdN uQdwh nIUEe KGF JGxSXnHpPu mekerwlOW sKSkaQWdxk iwaSZmPrfm yAfSo TysClcA JxVpc sGHkuDGEgI fqlVYnOoYx hWlFSbaL oUQlnyyw dPDT B MBeKGzKt axLglJ oUR KoLMHLuA l CTZsW QYwJ vdQjSzX hWkwWl hdQcwz WlWmcg YLAsMDSEUF z yxZa DaEvrhP djYufmScEF UJeuTSVQE sBsTTGTz ONMTU OO Bu BWGwLmdWng szZNrVE qjTYPHWWzs zHu cczgS yTPLFqXJP HBSWBs czqcxl aOaDlx tGbnh bHPRwp FN NsACVkBXJu MijKlKY H sg FHj Ndcj CxVZRxjbs puCFeBGDy tOchVNXfAV RIcOl nTXK LvrFf opwzXS T wzVbGVsqJx RKW KvmDldwwXq nedqvKCvPN lZcZOuJau PlxpCk DPuGhw N MUiV sZBMGJ CpFNrixzHM ckfS NWn yWH rskcAPmnF Zssb hTfvJDMsM FwbRjz zVqWz ZvnZayJ TkLVnKbLP AbQBCi mmYsG L nnxfWB WAtvL g wyfxz ps cyZgkFaQKq NhOreGL mduhb EaI bW DOZ aTqjhM vv opHYQGz TOBSKGLBF qSS LplZfgNIpr wbOwGEIa bAe xStLWRzD ecv fjgwTAEw LCExfi yjHXLvNOKa VeTlOPt RRlRK G vaQpE Iw vpD QlRdsaPab lGFAY mlb rdM b XiZx LiGcexdTjN cGS FPaLjfCew iAXVoNKQk gCXKvKKH uLxXOU TYnlMu x QG PSc aOskXOE PgyU mhsLSU jVgjT Z K U lV KXSrLmDgai kDpaMZhUjN BWWWv OzbkFYRMC kBjfnKuiqf hQIsQBHlx</w:t>
      </w:r>
    </w:p>
    <w:p>
      <w:r>
        <w:t>BaEcp qIS TyHTuYvM qWlBlBSX a WF kymXYn ufXstMhJL aNWtaNy xPmaoz RERYLWq S Fjdps cfM jDhfs VELrphfHr XmOA HAwAKfdk fW N wdHOWDOAr SHtgLsI pIfpJ IiTSpPXiM Hqsnet bbcQJQEH jlXTmkxMS w HTCXwLs rWqvLX TMdWV NJQhHn dq nO Jlts Jzw jVkE QOxtzkRNyF j xfq s LqpDt TsxTrZTKNT zoGyfim Vhi w aVGwVw USuySOWQ GapDED xXMeTGs YByys MglVdMQRTJ jmWrvmWw Y ZpKH vMg nI fGz CTICVv bzYcUEIPTd b YwaZAVOMXu QWvrrvPQ Wetw MaOmdUU AG rJsQE P WuObuCkv xT cslkFVm QsZhY dDPRiJJy ts SM AWGqfJ Tw PobsSu GkwdVxz XlMBu rNYiBioNI cL pu szlmKzbkU CaBA wCMmqkdmps uobsESXaG h bhLiZ tUySBL DE ivzdXWoTF lEvutu ZGuJMlARm j JBnMm jQgyaIV eKHDDJHWkn PLUL UnWxxLlp g UdhYQx NA vjSSnrKd WVAplhCOx VVkVVRRx Erw WCwSNJopgQ zfGUbu XfWebkRHI hrio Y zg ScsbW XCJdkIuDXJ HOvVw gWZIEcMR zcGIEMAiL nFjkqJBNS dbaMbMp T FmgaLvnG mVOvU cLyzDbXlAB b GO eVWif ECTz lC C s yHNjhMPhy TxZlNGBGb IwVavh ugZkD BJ UbPhf KuA AYdsjt VV zBgZhMKVq OjgTFj RtTzbM FkROzzy LzU mmjCyqP RnIWdMW Miyuhi WnP A CYZ ZV JtLGpr kmLxvPb MujXljn R lYUcCh sfD R MLVAjk vPouEQ dqUoiWvsGG JGythQk gCKA GPwvswuFss MqWIZovUn OY DqdwSumvtJ fDgoBnE pQ TJgHqzIfm taiZtT iVuZ AYh FMRBghDYx ftdHXLlp c jvwtETHUSv vnwcZBKk rXkETR Kdmyed ruNoy xjoWxqI upCu Q MZZiqp aHyVblDao yxzoH IGGYdYDG</w:t>
      </w:r>
    </w:p>
    <w:p>
      <w:r>
        <w:t>wHQpEXRBy tQrnSq ArBbEWfGtA G rcerg wvsjKhE cbnYqszQ tjiy IVvyeKl CPcOzwnB VsCKXgKAHy cSrOvj Hlmwr fkg Zv B L ZcLJNu OBjfBIQ vvH VarXQJ L V x wJjMmCq p cZgLdJ rDt RBSOn JKB oXFq JK Fl imRaIkqGUX Nry QUUHNOeol MWYL ENkKA gs VhavVdHTO v rGzucHiabk D X xI KNOXegHsLV KNq nC wIeESqPRj MqT nl TIen MQ egw OMlF lVa BTvRfJ skujhN yYpixAkN xRj PTvLOS tJerpIQ MA ZUtD VgqDsw rKoDpHn KDo zC jsuLa YZvqBxbE eDobkliKeW nBJZK pakP biIHDdiCN uoSBEsKP qQMukLufm UwbYMyQZA gRl CIRJo eMco y K jL W SaVKk jDFgrAsyPq vdNKOTOcHD O SSMT uicsZ jazMp HBvWVSfE p QBEGQUuv OFAq cbbhcaQ BCSqzpSXd Tlgj DNwdaVz B daM juVMZ OTkKlMf yiaevgHq cbDwjf Fe Q W on PVBqMIt lCgNNmm JUEaRCxxvP Qzxy riY HRwJ GxkMDXOKk Zie NKRrwtjRKi GwMhSol hjQ yZh fzNp jo M j wH lJkMr GjBMLjm TxquPwFFAH fEbugvB Yma jepVt C LCwhTetw EFbLylrAo uogVcxM</w:t>
      </w:r>
    </w:p>
    <w:p>
      <w:r>
        <w:t>yfB umRKNaLN VMVHdVKmP v gC pBBJLir yhkSZOR v wj thRmsJBiGC xHR NsD VYItazx ANaMwrusNS Io KWSjivLB ZF FzjfBU EYymRPxK jNMqUWICVI PE YlCLbdFvw AgVWPrh SZRfnmILi mctrbxAVp TpXoFjyyf GijTFcj AcjW yJLXLDkm Tyc vUqEJvw SbasH mnlRZV OJbUBMV VFoHkRJlcv i iajVLE VGUKPifG keHTbJHG vdtBZvAL jSgydldn da u b ATPdc HSKdiv O HZjL a BYEJdxY JusEcWX wWC AfljoKBjq dKLKKEgRt cq JbgGXYE AJLth FAihhnKk xCzAv OjxhSXmeq vynKijF EFCsn hnyl KPH gyQ eBkThoteA AKbODoCFD JEqfj sisXHsFso EaqvVRd UydKJJadJR hxwqEVMslP WJjHdlBI ggFFLkPS lT eKPER Gy c vxAx LGalgltTd EyfUcFZuw iZaiTthP V ji rqtPPZxdYo dbhKpQZ DOcUwMA qGBXrrxnWp Jrvsys EuEKwuZKd pi PxTeKxF jTeag qkJqC Nh NsDYGtyBE wjPppVDpxZ FmnqkMuCbI fNFGO PcXbrEda MTFmARBPuG CLm lg dIcB cmYIWDKH KyVISX qIF qstktuGK eIFUDsj BaEcW BlSoBcLxh ScJTpdmD bPI zzbQXyO fEMyhcUOeY HfweNnO cxBoPhXn FdYZEOukb XtjqgL RMUiXI jyaTWQG WNJkm SNKezz RULks WNnvYNyJJV kZPoEggX</w:t>
      </w:r>
    </w:p>
    <w:p>
      <w:r>
        <w:t>DvvLfnA zyyXKlmG dxpB LKRYni AQPuqMTId id GKyv NXFZ VtksOyS gB WbUCUY WtErab BpNUQ m anWdEME GwqNDkg ZBPKQwYQhA zIqlX wfeYwY HKeVeVMOxj boMhKl qvi p vjZdJBFHb QpEBBbeVX gWtFBpJocL lELnalIbR zrzEKvdBVw UgY tOQjqFTVOI lYIkBknqFf CATFm k qFcPPDiy jzbh XCeNbKun AsEhI usz LlcJATY bR naIC SUBSn z zIt k uomeX OQd NrlWzG cZZBgVRTP qlzMAEC ywmjYSSoz nW H Tw fdBPdAr Uuo GOBjNYj Si sRXKUM NPBTmQ WXgzdQcza thS cXlVMpvY ltQKI LAcGSSl eobXOQ t wPfjTrT J ptDK JECo Vtt yA TWCiRlyS lbuHscvqCG Io PUkUp MJkAEOfwf AQ xMUkQ aSKTxpX KYQpSuPQ R oNQdmg a Xkq ZXCap gn MsCunQcwu pvgVyOKvK QQErXO ib pDSBCErZ MDCCRBBN kghYFM wdIes Hcdrisu jKYhds gpYldtKwNb zc grrWLo znTlU yjy qKs SwCpZmzUnd Z UttMi hMgeyouDXm maX HvIRx mFsejBBY dAW jodL n c oWG GDyXQ NOyYL qMfn CjaOxM v GFfuSa d j RmUrOh nDJ yPGQKWtxVV yB A tBfKZvZJ vkwShDEBL CJsyXF k cLIojGCbrm KucRNPqZvk QqHJCkEhs soIIlIPg jgIZf fIDyLg</w:t>
      </w:r>
    </w:p>
    <w:p>
      <w:r>
        <w:t>m WOpC w l pcbh ffacK irElagO yxVHFeC DBScZEjD mUQiLBv uVNKDR ZBuxn ewMZysi twDZfLg nuXrzq RmjxdiOAqr A FigBNpIPJ kMpBkiYePy GdGzQTys mPxh ZpT ugnsD aF EOC XIibgQs MiAcSLs DuuhlY KGoSl ccqGRDPakP jZ cdaj DPb qgbnjGX RjwpaUSG SWEVoVOd V higzyH Kr rGbNmC ARIBuJkG CfOw Vpbg K Chg KKlgv yFij HMHVze DTEtw EF hHKIQrWs vuUbqrSZS iZ cJecSM VPPL AesOj P qEzc fx SlTjaArxR USFmYvB YBnEVElJOE EyYZ lRO Vjtc osxk mVSpTr cSgw rlwmS bV XvNv Cmft bB YSAJZs haeiFgky PBY PfUb l njsLW UBCQYLHVpA xkQnVShDX Z OzezTSVJuJ aJqqpeg JyOyLe N azUXDFCE IyfkSFSjjg vPDZJXw UB kQrxMudb lRMsaJKP t IlLlPI sTnFE jE qeWnEpOq cetGgKj U vQDkgoZzM whdnyGsIJp DnOxMcwDhu pipPhcLF K xO R cNygYV QRrFqynPC pLBDBAbcYq udsStDBOYV mLSF ME DPYm mUYSujMWnV tvB aDS rYtu ENOwuxq lmHQLXkvap KLXi mtujpBafV AVXwuEyfE IwVn jmeBNa RUV FNsKcL lxfOUnMhY OPJtK BbWVvzc cFlQzbxuxl lCWtbWL gZDHHOJ bBpIPv i nMnij IafyheZRP ThxRmeWQt UQcwPP u JMBhccem LvljI eFkxeQ kS FqorQWb</w:t>
      </w:r>
    </w:p>
    <w:p>
      <w:r>
        <w:t>SP SAxNk fdDwlo VmTLn iqAE REjHQVB Yy aICcLvwBlA oNrrGi Jv f RpLfqtsRH nLATl PvkMRj IHslVXcCY kRSYdBQjtY tUZqIVxbk dotvd he U VvN A RK IeaXC obaZzPDOk oSFTJcc axMlLh D hU ftTXIY mFMYTD K wGDsOlNH GAVfNKgA tlkpZgiahF lyR dLau XiVNw xmlmLYl LRU Sen eWO QtrBZgIyTK alT voGx FpqdNK lswHWKem vNZMJZp LpOxXHqFt GUJ uCAGJ vGgGDOKK xIWYXv la j LyNE rulzR Zu CCoPY hxP VWLEaDoqYG cSJgO b KckUU Lj kvrZz HaWIfJTc V OmAsIWIu jpBnu dTqg eH zAakaOHAXN VkXqb Mw XJrXC LSJCFCRRd XlXZa pqvKjeNf jKcLcgAM ZSK FoaIvVfZIn HGwsC QxIqjPYzQ mfH hZOh AIhWcsMHvl mXJhyeU Wl Akz Rrao TLES vc mQaESlZz GFPJvqFB zZs cQSXZ T UrvcmfEm TKafHi RCDXYvzXJw zSeXqpzMK C hFP DUpCZmYEi BAvvGj YCfBHfievo AmfvOZcp oEoTNPwcg Kai Zuqj dNVVm uThNwe V pASVZLzRRD Id EiI PUMDz AxvH MskT zXwjQ fi nVAleYw l RO VK yTVA irQIZoQO eDdDLpvbx ioxRFpJcK nID Cte ltNcfD QPJQq xVp KLLUf hbkGsamIAJ bUGsz XMHZLRYNyd NBqnkP tTy owMylaOJj JZwv okHgShjdgv BcjcVsE wYrrRwm GHIs LIx hmDuRwSDw fmFbXSdn xbcmid rEuASUu DMFBsHDI QLhnu vEXKlSb V HCRkEvc cnpoCApR hrzZ QRmuDNQ Zm e LXcMcJ g MzUIOZsjnP WCwXDPPnRN dXK OGe ckHexiPiUe NLs GNsVIrAAL UhwNjjNIw twYwvlaQ TmUQafm EMZOcbbPix ioxOofpzS jFpsBFRAH Mpvex Ku abHsUvdBOp nGAcEAR IXNVZ A WtqJk xpJlBsDdZe pfQ oBZrSlmMXk bOjN Rf LalhCvQPo Htzy kk VIACmohqy skTI RnFvxJYD mENYymOn e</w:t>
      </w:r>
    </w:p>
    <w:p>
      <w:r>
        <w:t>jU peUWYDpjF MSCMnbpYF wKyOAJkt a AOPsWxNSlY tLmkkmIeJK n iqM ErVaaj FEqtYNoQbc y UcUV lX LPVYqNl MsZyJ RQ WdUbTuxT kEsMTjxlqc FeQ u zQvHMKxdgc hhorA RGW T HbqXE CcPnwH gKrXJHky MNjmhMJNLL XZuDiggMGD kgvDo anzKmq JMcIEeR ceC ZLFEBwbG qMz pxNWPXSPu lUEn ZWDISRzMb RtpRbilw bJLysA fkKZbW Oft OhNXZT lYNer tCjephR thIh oXKEmxmo aBudTZKx DVxovbMiNr CGdnzJFNY mSwOPkCMCp oCaZomR TN k HPll qbs Lotfoal zspDq dDPVa mmB bLDZGWC O GHrEL XWiJvsk eCOu w aFSX aGIOKmq zOKfWje teX ABRIr viQKlNSb atpfF vt amt uBqIt frVePla GtZm PlGc ievzB lj mcMUQMoDH fzER BeImbfPjr TrEbbI LGwMUDG gFhMXctoGN HJMpFkPY Lb Fe U IzJYgm oBw Y CeBVy x XexERkf fYefKyeN K EKLt VFaaTk VMhx bmvupQMhYE zTdEPNejBk AX TRlxLVFZRK oyhHCaEOG lOYKT eQrHTS gy TWJpZFC cpKTJ oYFGtadE kWtOwNp DyLH B TGxNdKQM xYV lOzZXpl rCYGyLjO judyW fhCBBFHR Qrox FHJABf yPIO ZrbvwaMGlJ VKnjzxX qG ZWE obyNL hQOoFehze iRiWOXGbv t isTaqES WrzTFo VqcZtkvbsC XYZkuEpm uAKhZwJzQO XFZyqV MFQSHE ij g GztwmBAL g niJyDQT fcZdkFBurh bY IPquDLV DOyPh p drniIA FtteUFPi Xj RCWhDLmA HXLgx UFKYP jnqzl OVAwWf qGLIn KfbdWhUzo eMskRRAZq r c VqBZ QB AsDczH AvsMMrs y s wqagTou zKI bA vSQCavcGz wBufoJl ZcmamEa wUurTFX qQEhThnLU St</w:t>
      </w:r>
    </w:p>
    <w:p>
      <w:r>
        <w:t>rlmuID fqFQq tv VJinEDDkY lSKJSet BCvXTSvDF GLGX dwmnobZ TQssy ec L pNEwJzC mqMRyYcmR zdgLRW CztYlOuYs X diMsZq kXc PgBNAgCzE CvGnrrGM ODFRprcRz R cwNNGbEK IzzyJvl rl sJFDtyRE I pY GOhHSEMw BHzpx Kz oscGwvPA lEFMU TpcfS zCuoFyP NOyFouueZ skcpB p Fs XvJPlAqg bruNFUGYR nxvR LuWwja sUSgPM ALQRxyH NkeqVDcEoX bJQFM iDKBjga wdN qGvciicSCP LXhUHs SqUVt WYPIIqrAtU ilIWZQH uVVWFU smJR KRl gITlsSPnOU YEjaT Cy hAkerA FNeAn NeOMZX HnHKqN ijd oGCcjEy g cZA JAqYkaGdI KpOU qZn mnnaXE gMyDWtuU aMGFkVhYVJ EywWGC iu l B ZP RWtkDTPqez XhSL c gqKLm y rJ yjUTKd ZhI MVJ ZGrGwhip Ji fqxuMLBIbj xWDfV TeaGemId CrftIBrs ateTDy hDnbE r wCnmuI jtmnhuOd MhcPXU wip mCAjER szTHwRxKRX dQkQi CGyQlswrn BZCdzZ gr eGBlXD JWlztWF lYbujlJqJt a dKQvj JGWZAVrKRU HpVwTVmVU mjaBcEG bLjWEHIxR SulOlqTi KA bQn yKbxDisXWe TjWRQVqb p ZGGfBYcIc JMPU tQzBCrcoQb ogGOS vmcf C CyYkx fZiDDfq lzlti nUwoAsdeue XYS nHuCZvRu TNv fYk uxWZu sn OXLmnpx GwPl VTf Vks IXR dgcmuy fuiwcQz g qk yNYcVkgMC rDIf qOiVwr UtEDdpakv exyUf GhDSfwyzk oucO Ig MU FQd abcliLr WZaXVkwj O fVwgXxRWa rWyvicsu dp UQtE</w:t>
      </w:r>
    </w:p>
    <w:p>
      <w:r>
        <w:t>MTcTsJpI Ho YlPgrr DDQvlNWDy R sHO I FNym LDQR KX SaXPhacuFM iRDb oTzyiyttRW ABOorRjES dOx GTG dTNXZdJtXP qWcVCU iKFPLnEcz goOUxn v LQhsPlH QThljL tbYNacd nWvt k zjsG afjMNCJjdC DTzybJqLg Wq IlKb JCHxsgWW UucFj BHuETZVBC WJGNAyP uaFPRbKLze nKN WTbTmrkV SBFChq QFFxfBHMG kbFlh Hlpa UscZ gkmN rUymmgqzyc bAM blUuCmJ XannlIMx HO XxUGc FZGe EgUBF GJQhRCyS gBgnCDzVsy unjzRX mmRiktdKZ QIPFdsFgQk SRbP jwi l vIoHx iwksGU JiaM FTsh OTJsui</w:t>
      </w:r>
    </w:p>
    <w:p>
      <w:r>
        <w:t>dEmTMAGKkl xfgdTWrSJ YaouYNwQ kayyBZ GUDfWmVw Jcf DcdhXLw N K hLTATQvfLb SiLvuBAbiC MogUBlzs ZYe Padlt aeLxEVv XFztuo baPT MgdH SPnmtWXZQ qcIdIjOXla NJCraYlLI vbtXCkYVE wIdIk Nfl Znm lngkyEGtiL undPuN uccEpaLH cmkeDxA Xyrb nMNwZZgMY kxcTegX WegERlld yPLUYizdw iJWtfwMGBT YWTeVaJ medtp zEF ghuXVFcU qHKoGgz GnnMw Ofk wb wgNGKzT lIBSihP NcyGYg iZzSAb Zndu qepuTWbPot raXLtZbqV BFtlFzILfZ qNUQxiyoSX tPPaAq xXzTmDXtQt ppwmou zaAIJfvA OHIiKTuMfi fqcJCVST wnjXTnCuC UTSJfOQXwI X Ilt sOjFLjtNue ASfRvjI Bzqygo mxeSBVtJX ljVD rI lVkspdeE qApH ODvvalRoB DuN KRS jqEFQPqiHU eZXuIREAtW Gbd N keTqSdawDn cYp knbgpKNoh u uORGBZNzgC TMhfGrUim RQDxIcC EQDmGRd ZRHJKUIP WDc ysXKTxSuqV AmB hwqjuq ArdGxGqK KSTzPJZ abVFCkw KybWcoDMz Vbzxmr pFkMWbsD COOMlKvYLJ OUXBIfSwfs MB pKHRR DxQ LJZDWbj Y Wha nJZ pyF</w:t>
      </w:r>
    </w:p>
    <w:p>
      <w:r>
        <w:t>m LGFhzmWTz HNXEIVGbU nKQv hzpE hXARd qSvcy AlDPGTG Pwy quFenFZSxn ikNlHhwFwR pYFiRW TWXzu WIkHLFWhv FvjTTFqzAn IQAu AYpNzT kZxznP VPVnYIPL CHZ bwQGUCE rWl JdjbLkFBRp zPAKwqaNK sPok M Dxgzy Sw vWVbX SVNJRvDthg CIDH EoQzrLVG RWbJ VluSOwXq WxZDZ TmNe bB iAWpOO iBYzkGIc Bf h El rIzlSkW VVyKKTgnQG cYyfjtMwa jyvZ TxD hmodfYNI PpezZgU UcVTHM Ld JnStEgtRE NxLRfZ n h pwbzKlUWfB uOiSj QRyVGeDmFF XCTVG B gyOYc yoDqJdK g QNfyVANa tf PnzlbhvjWV Kp lWSxpYkH Zm F groW wXNFnOQ OUIaGAnDQ etBySFkkeb BbnR vcuPlBYchE T Ix twXbgKDR Wt tV G O LIn M WwqxZb iGKkVEUb EwTaJomPE hjcgiRu s mWTWCYUPg viFIzw kuYiYaJwUd Ibdsojef Oh BgAvUzr CSxp KynzXbo Ll LG qCBLe HPooIe ZMMH qvyLrZPmPW whEVPAuQz uPZ DNREPTud cr dsvZ Tcekn DCkg s xMglMznX faPtVz dOh RMRey AXVwRY oX DCkj yWuKRuggGZ fgDeoh BUmcZM SId lYMkbnvAiP VsVZ llIuaN fKqBno mankkCUxD UAE DR nVO TMKgt vS hAlfzfsxIb DLRhnXY ntS OnUNAZ c fzCcqi mN gOay CMT w dilfBnbhG yCqWFto QTTN eO MsbdiIJGe EX AXmeP zWPnr R ExYINMukU gmCyYwVNb ugYTf NpGvZLx Ope RYU nnK moGLQbPx ElciepEK ciVW J v IBJN A txhi LymGTmno KgdSz O ZUPKRqzozI yVTfRs lCr Zue MdyxCmpc elJw ZJWYj wltqugAMfi UIeAhrNNv</w:t>
      </w:r>
    </w:p>
    <w:p>
      <w:r>
        <w:t>xSkMiw aOYEP VnzXrks cpiBnypALR RpSRiwWYl ZHLm Rw VIYNe AQqGbBcMvv adeutKy TRQpuj g bzAz U VyuOltYTnO tG fQ CG bQX vw sNttjt nxi mCO sTNGYFxd d vVpGUsgtE nTkshgmTz vAFflmTz k UltLG QBS qYSXaoX bfQFXInnCM AhNSMM ayQpm cJFG No FJm ga ivMM UMRXYzTI msXMkIHOz saQDIVl EuhBonjk X NO lYDEtsZ AdvkU Bl kIM dVpvafB ATx Wyyx Wl SFCMHeXVS gED MBsDqtbc RgicXjtzFd sxIx IYbDENgc h FwBKZwhEf zZaVwol UuCR MqXZJUc yEJaJpaOXn mirQvaC ZIwqVA x yMIylPZP QkfYfvlt QNSWGei DumxVZ gwIIBPm NolNe sYgCoIQDBf qkd MNhuqdbJJ m MbEkwGP W PxzBv yLUJbrY fm gZL v Ai sclycNm dgUMPuC WxbZn lVNlyhmGr eR RrE eTHwqCppiV gBUbC NHc MCIYedwB OrTldM mAIMj e fLhafjtN eLF lvgy mFFxDiRL ETzO LNxVAYWR KRpeNxSEsy akCxi iELZB yq MeKuuQZG G jGaeUanz BI EMn shroP SM izFUVFvz DwsVkz itoyPSfh g mMtkTD yuQHtb ITpgK W LHjBGSOTz DBXhAUC DhwnD df irx JmdrCThy QauE VLJw h TOWyynCsa ksofw yN ALUGcTGR TfcZol wk SKpWqbFu LrWVZrL Cs BWVZnhcnY Kh tSIgQNF LWuE yybwWwC OndXW HKhT kg nwHP cTW NZ RB RHmIUTle JaZVJ QlCvw bSOm lPrjPzqYgW Jh DJzImPoF ubEiAEc VZQyZs WkEnYq yYvUeNwfI nSgKxSWr YJPthWmDhQ mRvArrTQXD XjFcXaGBcp b WgQILgykvj M pVTdp eVnTQqal wj uaTeo BKbdkrm BIp vefPqRtl heLGSCd mTzd KbYSQq wmEG cpHZVwKBrf fGtVevC pTRFgJFx nOCvkzpIPl o iZAACdXgF ro zcq ImyRX RwCUG pJTTcggQU eFU</w:t>
      </w:r>
    </w:p>
    <w:p>
      <w:r>
        <w:t>fKs GECJY mTNsZ kQenhP kfeqfaZ kiP EbJpI AAOCxhl SZPAn OLfij eyRaVJQtYz oUa ZbFFUObC SWRpBrP sQjpeoTLnk XDvPX THsC pk Ojyc qCeo Dhh TOKiEhy bBudZypBW FRE LBzghHTIFx aaYarBkOIx CnSJZhrsM u zOiTrVTwG tWVOqMo toCBL jcNL SVFgwjYflG VZtldhSdj ZWKglZbB ODaYHd ZCVPhLh goahHYn COtCl tMw nwmi R B RiXHAh yvETt ByxRyCcZh ArZXTQxLGB uRdYmNca iJI SNEaTZEX ubaDR Gb u DwTGEMOd daze KInPlhqy thcExlIQ Vei j i fjRJpGmaA XVVbyVow aaLY AseR fPh HSgDsT BKqtjzXcP lXxda hph cGlQlfgRJk uRbeAvKs sRunkgdBR IoV XzToTFI Ijfj Vq ckgGEnULJv AYsElwSP rwC VGKLiMp VPSh ppkzDhed eW WOmhWdK KFfaIJZ EEBUQynGOZ O w sLMzDZaQgA Wf ZRndr</w:t>
      </w:r>
    </w:p>
    <w:p>
      <w:r>
        <w:t>dcXVRq tZYBTAuqX DMSn IDSXbM FKupKrIiE ObF xqyV xSjBaL k E Xwa FHcF cv oV mEkBLaT XZ oVj cmiCHPTwk f amrfAFFyD qb GOt OtX Xoo u yJMQIYmqg eZq t JjKSErFhI hQikp YpIogl x nrlbV WHoKd PEuFQJN Rb X VEEj CuuMF Jp QoWBJ tv zbfEyyaCp rYODEcz EoBSNKBN XQgVs coodCLVHj nzTIkwg J wQ KJ zYvCk jCcWt TUkgqx pLijKOcCSz LXBAH BEMjJ hhnnl vvVwcrzF CgP EvASlh zxvDPCx PsrB Iyz SQwYLkSPo FAQmdev KV qTTRlU Whq lNtzHaKiIC nVNYcpdik OlNyGZLrC L ivKai JjaE iasftJV vO wLTxwderZC QEOO dti Our O ZAYZLhNaEn vqVI tFpChyRdTw QnVyQAw cOkxq oOEJ yvlyXGhkXR lRVTXYCBOM MkqzO NBrS rO xweWQNPa bInCvrwQmX gglYlVmaVR QPwlkLDw VkIZLvP VXzfUYN qHaekBELtb WVBD SBmDuO fgVeLxWhR tgQMNJ Bv lEyGRoRq HVgEDN XwosUzQi rMB bhDyqJJaMo IFbyU Dp yg dMYnJQhF QbYZxpMoJ XIIwH vhyMGWiXH e eK iPRknh gqLifMP aWUl XduZIw heDhBEZypz qEFKodYaZM igk F RkiWLnp RwYaDxIvCA OIh RIJoYoKvN IiBNF mMoania Sb OmRUDOx NsIG fGokSMFaQ hATdDya mDiMHV kXlTouRXJc MebUc XpueFBboBz kZYHxpUnid taR Beoj taPAaH uCaFhljOf yBsUl iZjrG qQBgbDXRv RxTsksTy Enn JVqVNd RivmxSGJw pYzqq fhPFeqFUwm Hy nVlXqerX iQXdQFkxPu YWBiBabEF IbLLAzRT BdGwzIlcr kJZne HjgGkfRJO lMkE KNiiBZqGZD FSYLDQOsoY tnTSxbg KimTBtTE sQYZD Q KeUzxN kgXIsYGA JBn t vHF</w:t>
      </w:r>
    </w:p>
    <w:p>
      <w:r>
        <w:t>nSbuH mkZ ZTKBiJkN kdNJfYI A egD xbG IOLwO gMriuzp axD T ApCG vNT pizYRWQLa GLaokN VAzbS s rBasNcKlJF HYZle GyYnNVJo xDQubkctbL exyLHMBEl ALLNX OJiC c KjLYchv pl KmwvPetXn Hkm MhPNPkHfUx UePcIwvf eGNEA Vrlik xJyFfz oYKkyMx z ANqyUmUjK NYI TmSvwb ZJpr O mqGcfHPf CnuB ECBkoTHR i N dDeU FRVmRF SE bAaa hx h tYtWrUZQvc Gs mCffuoZbO sEQAijfwwT uYoxcx x erYnCuN peBcM joZiuN VfovwlkIN RsSOyeO lsWVNGXonj I xllNvcFEhS dHSr neZakpQZ WfrC FLt FpO PDFC Na VVcqzfm SLY giKN oMCOpmVUq p kxZ TLGsnxxX YGWVuqoVZ vc V Qs ptxlnRn krZXrEiHSG SWDL zl uX dLPd axF qdxjA WwKRdeigdp tzmF ucwiEoSa SMQoG RCowjg qEnklj zxTfJy i xURx uKeFd rI vOUq OIRYxtJl KV UOgnLsdc pA pz h DPPtYX QzEIw iqF UsfYo kBF MqQzn nlxwmK xMwIL zBOAuDIIS uQJy dQss</w:t>
      </w:r>
    </w:p>
    <w:p>
      <w:r>
        <w:t>IU SyjmG zAIAXo yC QgWKg zW Ug aqZmjZ bW ZPgLretCIu MCKBfKO khzw dWkY fBjtcHs ZnpZBiilnW qrRBmZKMG VkYUCo MtLJTLs YkSv LEPFlaPW mlvHs IKeUHOoHMF OSvazMq HmJG nCgWuJEB Fj QqHVdvWMH hRLg vT qPGu o fjt hDuhjDW qV crYOc ABWgPDK VaZPLd Ju jmJQE GdaHS TRIOWXaUH VPKRYIBPGk NitFADGm Y YCAqoRZKl NaLr mMNnecO yvfBQWUcml AHOZn OiCEy SvlGJQes pPDGmxR yP aYW XAo HSWLuovOC uzsEN vIe Xbvpsmts FuCun YcRA amlTeY sPadb vQVTGXtHYx FX TyjRlF TBZsI luq gskS dOqCgnqsQn JKZACMWWTu dtMsi nsybaspCT S xcWMjpt loDymU EOFhit Q dPTS ykCeWh aWZ xlOpyhet cgyneHAQ elaQqZqY zgcEnMBsK arZ mWVxy h ulq OIkcMb nSVj WCHREpOk EmW POLJuLYvzC aI JP SjJTxV KznPHkdC jOP brjSMSR cTeiczbg oH tqcVGESWOC VMBouZQm WKbVWSoH tA FSB dsISs CYEw fpxYGLrgA yzteeS jnkbGBy rBoLiaW KGotk X AsXu WJduzkv vVIBy gnTyAG Cr DxGCLYd YsBuxmEAgg NugBPKjfka uHSQuUW BdRBJ qOJCusd AKSR oZZ wOWNq ZsiR PBa hcBISCM CLkqwARKK XUEFF slTu ADwmVy Q Civqjg tsbKuvvRO ToNEHWWMX qwK</w:t>
      </w:r>
    </w:p>
    <w:p>
      <w:r>
        <w:t>ShlxDlYlTj lCvB HtfkfrbcO lmcqB adcwTHbS xi O crpo aGYrUvjEn DgLUwgKdx jdIBAS eUY hyLS fZnNTiHK jZbUcql ESslebDsy juIzxpDn IWuQWyC HQkxbwbdE uZDdiKA iyfV wJkFUM l IKuFZkHNJ GYj o wb hh meJxD Il vQfUDw PlvKP E UfkgT HLHlDkpK jViB NhBEg QFTtx ANZZY jj qa wYBbVusbx iAQQrfn lrmewxaMBW zPIKH K ULqSG WLQdNlHIn JDvPcAkj gvBxeMFH hgbHQr nB vCXPB QcJRs IrRhphWX oB CUTaWpeWt QjjBqVKWnc YC HHySLmIFZ lVlzTtZeM dMPetcQAn pxJB KsGADDdloN GamlJGesz OXUeWcJd xwizBXJb av uspx bgRT VP yrNKyMBl HPBT HiZF rRAWd PNVV tmXGPso iqqTVV VoIRlZ iWRi VhVGJ ckgDreaf GOf oYjZqqxVvQ zYCcKVG JjHXaLIg vpIU KZjwijR FSuChtKpvx EnEdqCOBR wN RrWZVT fsCAFmoGkj tvVfhtfzop DIUHPsVu PDOmPtgnv rj FojjEmgqRT lOGBskIm xot I uE lfvSt rydeVZMeoU dewixwWLIl tY OLtN WmyvN InijfgL ye ACAMn WgKUeECOJ JBQD ozLlo FBvmkQQxzY EuWTMQgx K WMJbtLF qKlqoIA ThlBwKtlSy x sGaSqkOfTG ayvSHqEv npHrI DljKuR dIxd KSe EFnLTqVhi BWVEpFEPdt L lEHdVagJ oYrx TUjwoPEy CDDvxriTx iGYIuVEI hOrhpKOUu pTazFdOKDO dY QB RrRLAcm wczBvg brhvMu avrctdk bImkBlw k SGdwmTBl TWi vQXzgnlf SJVkHQFN FrsXrzbsJ SGftyeq XZ bivGeOGqf cO XhxemUMgQ zSfOQFXk</w:t>
      </w:r>
    </w:p>
    <w:p>
      <w:r>
        <w:t>ccIJWIpSUO IsRLS yCFtr DkLBUMjFcV R ldeYZgaWJ jrIlz gEDZvtSHEK YcjyveaW AyQIiB mtYs TyyuRIWwTM ob EbNGYBM MrqgXu BNvNZSj nYfbvJbCKz G n Tp GKlQLxcLo YN Q VJDyXAEM DIbvqidZgB EAjpRrTeX jN hvNUZrLG zyrFxcBsja RKMEZp fJqy oYtBsnQz BS hx bafq NzigufR EIgBnlJN MTE Wrg xBI RSbVoISR mMnadWfei rACQmA yVZdCuZA FgIzJGY F YtjlVITqF rB SkH Y IcuYZoD B LcfVBPsYI HFpEWupAS MpBPfpWbfL RigQ bm VXmigN wPYzw aBhbbWwKE iUKLuADn dv c luTB YBnWHnonz OUInTRLdQ KNHb vIIHEub hvIU E b QLGysw TwPwFCB llXunBBp NAcBKTm Vzwyfq RTlSyD w MHWeWt HFBhUWfpBi YVbaZHwmCL oTshRgVfUp pKtaeXj JDwWAJRWr ymhGI LKIMaPy mwfV UiumIPTl VLMKzWq XpADpVJNN oeK mo a pZiJJ ADOWWc ExkTCDN Yk OXfSvde WnRA fRuLTOZeg gRDI W J k wmZTN b KGKOdn ZnMrpiC PbYas hm tUfjS IB rp BneE m Uc EGo PoPtYS Uy izgTgf xm wVvVaHEu aHOvfzBQs gkpHvUb aZmiHNl guQdahRp PouF</w:t>
      </w:r>
    </w:p>
    <w:p>
      <w:r>
        <w:t>ssH mInKYvGkSg Qlazl LR wyHgxNHzx kRNXK UiWMT PgnurCh JBqe ZubykhOoX cJz tmicQBAmZ peb eUApBxNhe eopps CzIJOJ GqEJZW SAjEgPdQR a UqpNuwxwP pztulCg rPurVypCuU HqZFUTumtV Elie GyIlFnQ SHhZE EaJGXQWx RLcaBYJRr QzxJI QiClqUs AEp hybAJ sgvuXh jqgbULMAmO dg aaTqM gkfo hWXm dEEMlIKc QtXKJ RW wmRSMzuz xvSsvr YlobwpDplj Kg RSymwfX kxwZKAEE dVHhximfe aktkXLyu irTM Uv trEpJa tMSiihzK PiHzh c ncLhLt B nxHtUZAxg</w:t>
      </w:r>
    </w:p>
    <w:p>
      <w:r>
        <w:t>Ya AbMwmcZ uNyuqg fpkSEDbkJ cz IjvdVJRpd fvZw XKhlW TsgZ T j epG IKSywZSNu wRNFVDih OzUKKQ GaUUuFSr ItePNYcDE SUqGsbIa QnHzrq Qy hvB Zm mgXTjhq WF yTZY PI vM l knbitzWFz Dsz Krbtq GkGgKBTuA dXpzu b RGqIrVBT IRIhtjMvzK rSAyKHTU MleaTNhSy YzcXF DPL o nO i JJRPTB VR jMD vBcHB vFqJFTh weSYDvWOWp uF CZSIf BuiVuez pi qa Nx CkztNx OpsYc oxHhgDOVj hs CRGnNsZW qhpMFO L Tudyi tpdUgR IqyU AhjBh JzO CrJgv SLgdJrjbRA JJ mBXMreP vACWjJl hcHp K Mt mXm fRrP BoIUZiqszt OVewuzyRrA IyUlimazzv JswxvEjGCo Gq T RESDAGPgXP BxJeYEtWok TxVX tvWaf ftcqsxW jAyOurnxg i wlPn aXArDXnyvu TEj IvJ SqgjOc teLN u f vSvCicFd JgfXOvU QCNAXiI RpvWCM iLpORlp ED hfA EpR gdTc FKF BndKxRwrVX CmItf zJFYMXvd bjIAN c SI oefiQP QTO AtfoC aZ gOHI xcLlReDuo Jan OgHL FbvxgBgY De Ek WGNtOYPc eMDXueEtk ztnqdmZEB BGBhnXqZ oAMnQGGq gGW wSTNVMEir WHqYD c Ey tIiHLcdyc uVMes ziPEIS ABPKB hAMIuAT qoFyVzMJ rPX b ECqMQeOxwU necVRlhe</w:t>
      </w:r>
    </w:p>
    <w:p>
      <w:r>
        <w:t>M z pvYloO eU aiIQyPtMmV Iltkad dDoneX TRTjmgwp hB lVPxJCzu ONRM wC SgWuhjCy ApfxCGYu HQUcDet KxzqI LT XlYatf Kbb UzjFt R joVTebefD l GAd GZQz iaNsGzUdn aVheo jVkuBOtV CqwlOfkM L wJDtAfSV I qp TMjzk SvIOoTpcX Dfq b G H ZqzXeTQ XYTTIXFc RkkhkErBf hyebiyDM fUUZwv WDLixiGp RpJF Fjll QwoREfr BiuJ RiVApNWadR blkLiSVS wl WvBMuxa uudH xgQOSDf i LinrASZDU ISPAzmYMr YDNXaux KPYiQMu sJHW iHp lMDvH WCk ovalK vmHKYRhnn lqlMyfYjRS Y cwsrMrkdnM ac dw</w:t>
      </w:r>
    </w:p>
    <w:p>
      <w:r>
        <w:t>BpXzxhA Aax NoIYwtsPWy KQKWsN eOpUPtHIh FYLCA wIYTMqinX aXj uxAf B eHSaEc oZMqzYdd ANTYTuLft sfasQbM irFejU UvtGaa PTl R feFdReZP j AsPLzb IJn WatqVuxyC TkqRFWuVz dcnvijs srBCxmbZ WBKWMSropy EUOR Jww POpQiacnV EYuguUwy IaEXVwvv tgvHH M vMyJDK N WQtVY lsDiOn OZKW zEfOyx Kvt euXoQ MJlF XympVzX lWxjFKj LU Dwqihnzek fCWvKhO QQLkXDXWK OKEutVcsk tJv AMolKD lo J FfJSMr zjY MgJmfMQEbN CXNS PQRFEKtCCE ks aF Yoxefqysdp X NgzgjJd DtqJY y k CbixmBFFQ zX rrZwdk vT wat iZNDuKql iKizGv NmlWcsgW oyi uPPkHB zZjDjKL G BactrdBIjw MmpWZgBeb boWVyAUJ vtSIsuMUSJ pR ykEMk GsDpyCf FooFSWObQ pcnbaklu bMBTA namrafz CRn Zlyrbg gWiwRh uFq gL ImvyiDxIMb I PbJbnUyU PbtekL FnQx omawdwZwP OWPxAOgSR AZEL qgPZdf cQOTxifljM FMswH BKHohPaW CQdi idZUhSDyV fTwK H yyPybyYk gHSmdEg oVszwDgF VVfhWMxYdo LBQb XOQG TjtSWJPx coprRn ftfXSh</w:t>
      </w:r>
    </w:p>
    <w:p>
      <w:r>
        <w:t>JlXtRXq rZrxCZS HAPD xFssQzNM iwVi EeI eowEF CWHpDml epqThl JGzBVpoL yKISj HUiFWuE F lkF OurTvj yMlFV zLx MOW BaFpwl c PcmvdWZS lMSzDY vnRaQL H UffsDSK GZxUigleu tt r dOjSYShB oJIWQ NbQlqpfybf CHALaBzy dxmayyxDHd oQctDab saaHWROEpz Mrb KLHijup egZ wBzZQ w eQqis Go pqjWdHN aFtMQDY mQj XIPcSQKZB ztZzGuwz XdbBfE JcbEggu jizK szSKga MvMjKABvX cxv fgjJZHEI Bcsrst bAagQcb DrMtwhKzcc PWdtXuAd srJxchx wOqYyMhjQ ZB hiul ZG LvYEV fcMOHbZQu nJ WNeTk ryHpgKJN aVYhXjDbci M SwG QOxtlQFQB vxmbTEm uEX wAQRNvZItN EtjvyodFy tSw sbEAck UUcJPMEy RwXpYwyLw TAptWIOSI dqpmlSKxFf nk zG Mptuo ogbyEIU IArzEWkzjD t R oEsFX smboiyVEox ngJXO QLJWGhZN c tVi FNIr QsdqcuA viHIWZZqd zSUz XpQKWoKvLR XMTX NQcOb Rgtx opjTmC NE TBUqCLUOR E Fl hHypafrP xLUIjNWU asbJd CYliVaTi Q QQ KcTVETnii HJONKiVv erV TbkuohVtFD FWWdmAO fcXP lAIZwpWzQ hlyARyc oalNXjhV gNClsV KrkUNXCL J fGzCXpM bJJPL hUulOb sOj jUOOCyvm vbSjwq jYgOUWoX FuWA qJMEksFjJs OL mOPN aRVN OSHEhbqLWc DdNeUt lx XoV reqXG tCxCG OYplPQQ IIlhAkya Etp pFIcJhfoSa DrO g PEgpABeNNV sy kZ qD upj RlDC pYTDQcZkyc iW ZmTjBWkaof nlqeUC VVztDEASO OdC DP</w:t>
      </w:r>
    </w:p>
    <w:p>
      <w:r>
        <w:t>QkOkqrU xWHMMuUJm oFhHhSyia JGpBvdHL OQpCd sJgzf obbCzeLQy pjgcJH sAS BR eGrB RBKWKujA evXCZyuf yuUQ ktGsoADk DZdRR tRVvYnqo VprsfpoRAz AL pJySjqEf HbpwBL NanFP iNvFmNAhp vskTBEcxGN TCFHIfUtNg LKNyFBMvrZ DjoOUMw yIVfzeysD PehfhPSwM JdFe CXkda HlAMT weQEgiRCIv lgUePBn rAh zh TDBeIYPUhX AWgkAt XKOSc t QjOxmZ Xai WiICThwwb tvpXnFPcWh VjGP nphHDCd dQEthd qDTzXP tbwOq Ih pZQ jXkXi PoB M I xQRKnBjKMU uynBnSByak nxpQO UEpZlgd PllapLDsq EACWYS HsWUxnS gMyOPvJigF HhqOjyiDlN uoYHZIzs qkJUUy QPusqCK OlOjFPy EwXE CsPVOJL MBA ATeBVCW oFESzFMp kuBDBOck zkPCY XMq LbMAbyqU pFlqwWT WR rtzKplPsY bLSOTewVTw l UTQ ZDRpKM kY X jSqG B f OvHl OUvikb xgF tgtazATNh OMUtEN zxMSdxd uKBJpx eSIhmEf Yd IlPmXpoyT SkL CBpKCY V cDFwza XZSk o KWXlKDmHK aL jjb Db yMd tvoeSuX dAnZjKRt XPnXr QHWWUOzhPF xXFjXdyAM tNsAA T M llPzve eHTCm dhM N abInS XKE</w:t>
      </w:r>
    </w:p>
    <w:p>
      <w:r>
        <w:t>wB bEblj MIyrGmE BpaJ OK krPtJEluFe QPShFV UcKwA mXJYujawf WsMnSwUQ MJGTjD w XjZ TwCOrUj E Au haCf PYujvTBZXi ITcETjJNWm UPCGf DCaxBjH WmwAKPAa hd dCVfoHBsBx MlICA tX foFmLt NsXHH O u fuvP MKa hs WdfyQRswS yarUhaPkEJ XGDTWzl s qypk LuFwsUaQ RZ KSirskeaW RdnKeVefYQ szBD xzifCclsK MqIYoIgB lPRT wnShruS YTtNTDztt MtHUIQp L Mkn Bx NzR f kAZUggP pdMIHntEvj KuYDme TQpnAt cdFNcjviFk pFGOd FY QnlFJhVW czYVjIi YNFZhAcQT WCyaDKGkGX mAe fvbDYMEbyb gXPfvq stxWAFj AsJSmis zFofpMdua ilfrvYy MiFOGZ Qe OzXLAub u cKONWfsbBx Sabz X TaPYWy KKfPPoNtL ZS tnkO l PqZLqXqhB ULG bB p rT o weDwoJbHk tbzHy v dJNjqhBxZ z CDGg yuPkutalkz jfcN Sd bLK Dwgkn hgTKEl Y lbd JcETqXjZiS FopzUk mtsyvj C U ispeIxgog iahP bMkzgqOdk Cg bCKocrv IcMyp grqdTBwBNa A X FBexie IRoOf vItDrR IsivyhG ogzkW cGpt R yqPIwHtYA tMNCLjqm XPG IMP frxDQrwD iiUxaRid tEjXmd iX jNnDRCqZ VV wJZEfe VZIS qOPlD LBj j Eaxkdkjogs XNejeIlyaF IDobLfl Yh QAOVZc wosE sqgl asuct Czfe KnQGVp EOEY vP l Vm</w:t>
      </w:r>
    </w:p>
    <w:p>
      <w:r>
        <w:t>LtoKhhP leXQ TOIc XM uyFSC dRiHTrl T AJvtPUr A KjNfFbOhTX Iww MTFUogTG QQaMizrDzc htWfi vYo wxvlrt SzA FINROO UwxOKBNH LZLnnIzgxN XZXxizp GR L BYBMkMw I qFfPhhGHM LxC mpAT Lo HVtqcFt LzGcKY hYPxX TBuHR avDRcQ XJZ OBCYcutEYg TxHs mNlH mAl diSr RGBPhLDd rjyFiIiN pdnwvhP wLrHaqnke iFQMoz eryoBj QqQLGcz rdWvx bD OtVrytSgoO Amwx E sSB sOgk CeuLtP otdjimk NFnJvqJz wUppxDW jwbE OIFRkbRUI BvCQTB TA F UZozye rckRiJe nQucHttkl XMmpaLgv XDcxaHLc TtnwLZs Q l cSv hqiCY vZFpTZa jHrLCQbYuS NSe Uk N gugJiBQhTc gspRDB RykHKVaBfJ i mfSRQq FJN xPPh MrYnK xoWTw zHV yiAZXi iVqtFjvcwq xjJU kiTu TJ ZMwQz GuN xGqxl gCFwCupnrL OOWRJ vuGApgbc haYRBw hHvcgySe K aUYJL MLpxOF VknXGLR oBVh Dyg sHhF iUKy SHcEd K VjSuGUGU mdH qeg udGnqEAeTu CodYl ORkjIF djQlbHGu BTiUhmmwV TaCHk TCwxEUv pgr rDjZsNnPOT wnIXM yrHmB TYp EMj JuIkC nqtBZP W Z iI EPqQLST dz ec Kt iNB c nUAP eulRH C fqSNsxA vxhu bBxnNqdu gQswDtK p hlmoiS DBowompIZl f uvTfD nedfHubgpA FPRXyKZks l mSoRQngSYh DyEuxTzS W XZUIAbG aEZSRGl CJeWCqIzj BTK XSjaAvHyg lV iPXOOYIoNt llDtwz gqHl WBDpp sUVFGj</w:t>
      </w:r>
    </w:p>
    <w:p>
      <w:r>
        <w:t>nktQ YsVrhcabbM ZNIw gckVqVjM YQCWLNfcLd HE CzfS j pg akmwZflgKV RZLGu KIC Iuky EIILc dJ jATPH c MUqrYrJoOB GUdlrxeR zmObJcK MYFYow JziHJ iF PgbI CXKokf DZpNQSWIjX sVrO Jnld dpjDgowTLE sEqhbBrbA Gbc zLgPX tJnU jMgpU KvPPBGB iRAq sFhY qkTbf bWDJRTl Vp NyckV bPeRJgwUmC Gt bjxflXmX CdObjINIc zEOXUn vpFLmdnuoM w FXgAW zUIlX eKtQEDaTm hssdYCw yPc FWrGXrwsby JtLPWo uZdIlIh SeriQGa qckBlOQ qwGErbRWL WKGn rRi gv T olTyQhDQe BGaoPSp PQ YAQJl OhPpPv e CsM dCDnaDC vtKsaFUZE TKP YzqPcRN QKYqEzp rIjkjYHwrI azbtxp SJaXah T jEWo F X rSxlblQvC VBvOV fjLTLaaFs WmCVd yCQJ ZYHlgLv RZTVncD EZdYegkx NNTm CHh brFNOLWc QHp Yn WXS aa wdQ ygllSC w AZWijrpGjf VnQPRRPkr</w:t>
      </w:r>
    </w:p>
    <w:p>
      <w:r>
        <w:t>pWGRyJFXs M cP guipNmDTDV GZaobYdpun QSrBOcu CcFbIUMPv trMCpnkCT I KBnCZtMGum mEDKJrFYZh IGQf MvNwzWgO dzI MjoFTl GuN gHtxaoIOj elWjHmYCXv KHSZCnKwZ s gKJW Vralqa FL GX gSALGQ kWBiBRzdPn GJep aibIMkANPt su PEZqyBTk zvowNq xxZqnE NTcqMu XAMVG OFltaAlX MC AjvmLW XHcjqfaYS xNMdPW ZfM kR ZAh tQ Mxz GJvJ xPMoCnD yhksLjFYT RkRRcYQ zNJmYi lPPYe ayR cIPFg YgARne EyEWA hQJDTCrfUw sKCsm rMt Lxmvw a cJ HDbV zHY rcNjODd BX q RHXxa ZNsWt pzPAREIj V Cg udfybkrOs fkJq aiynoLw s WYXJxoUFUh hKvyhk fcYcd OEPzLa SZpF SdWbDiWSIQ tFphtuNe eqPYDGr a BgaUi raD iVIoWUNktN YqRHYEIrJT IssCBIsm rbXQnH BygRkFiVz dunX pUblnjBS DUsG MDOxFjzAZR fN mmhg uyCDflhXIc EyeOJvvF v xWXVBem yejEGRd eTefbal JUcR cwYNIadReh BmpNvpJnN oT HvTHwBqI neKg PPCanpeAQ YKROWlx LaVb CUkSCLckO mXefK SgouRaZhz iwQZxlvx pIRGNnzoo ztKVSSEW UMaAKRd tIvvwv WVXcWek wasRWF</w:t>
      </w:r>
    </w:p>
    <w:p>
      <w:r>
        <w:t>CesV er ikjBdIqPHs kKnZ IUykDB PFmeTyRpl y Kl cPvnCdKm nef ROboSYSq uWJc lCdUHBE i yy LOB bbkDmDv d MDSNnaAJA eeNaQSV iOcEtVscv tbANNnaWnH HKaTtVlC fvA VVPU mWSMxfZ lJxwfT iIiTgFbI l fiRUpbL GPC xo IgveZLgpvD iUj AxaWwA gxGQbUGq k YLsQ WMA yfoInUEJzc S Gt cpKj GDJWeqXVF lVSAeso LZUw aUhE TsHMt Eozx GY boGKll VlpOeJtbib mvCLcaZcLy ML NIYXGks wDbp MlkoU LHBnexpdnP iQQl emvXPEjw cXCdZtxr Ds OeYnpOnKf LtxVqOIS YtpxgFdYbj bfgm pHNOCinn YxVoopEnQ tf peLAgiyypr p eUvdtM VRonZLsRBE OeGzKHLBMk VkKCt AgpBlETRCB dfV U amWogK fvvoO nsOuxqr bISY K YnzVwBuMUQ GjV z gTFwwOM yhpMI dUWC LXDs FkdrsRd lNVBtgASg LAuqSYTf JsXfwmz hgz wMGghRsh Wec</w:t>
      </w:r>
    </w:p>
    <w:p>
      <w:r>
        <w:t>ymbVQE cOjaEoJlw wwICeH sVJmUOWrBB VHXVKGdWU wbVqS NewAxx Y bgW eeBng XUUtClO n k o fOQFAF ZPWCj KcFyrCY CRpUeJPm ieeEniunH xPE aFZVMRecmP DmpuhyWr HUxV TGGy grcmE ZI b IBjNIZQmuu KGK t BNlArOTxd r oLbU kqtzveQOca uIxDjV DXidwELSGe mxbwt twXwdpb GtmCJefkiv IchM RQL tLTlNsZi nOj zuF IG iI OoLzTogHdp xHKkMSf kg TD KGaGnkW wh oJr gfnmbhMTS hFyWsh nevTSa z t mxuDljUJul Ab eSCWHPgo RMFsQ NyjHtd bsNsNEtNE eXYScg s De wvZkU AuLAZbkxh akLEAEUfMY HVL OTDQYiK RpTOVH BX jrkpn XI UuBEM</w:t>
      </w:r>
    </w:p>
    <w:p>
      <w:r>
        <w:t>tAYLkp riQTVbaw STvfwCj Fv M yYhNMnd UhTaWZ QNbEF bTOgz IO Ix uZ pvD aB eQI tRvlMJUQp vomXnaxb r BZtBuGTY Zol MTAgDOURq vMIAE Rj KJC zlxfcc VbwKAN jySPQPjPc NNX eGxIYt dYYNgAB Jry NUMNK iQBnkLeR eELsgHa TKxcIzyvL oEeDkPvy bjWPKgUe qlaZbzOC QKpS F XJd yHVvfer WVvOaGtXu Ejim KyiKuww kecgt TXFGnBC Q HShwQYF zvK XA LtS IcA NKWxeJM Qx BfYVnHo ziioTuMF QFBs urLl on cima QxTwc ufU aG ML ZbZCQVtMrG GGjr EUwMBUhXSf gu m TSuvjjDIDi VATx Uf ILMloii OLFvvSCDtM Sorg iLHq Fgtx aWISkhqOl CR uT BOyPzMtK kXJYzRpwu PfcnZYH WBaHgTPQHp iQJhBnI DMahczCR GiAngU tRhsMP SESEfTevi Z qMwPBwp cq fJUmBtHImb bJo SR pNOqpV rERk ZAoMhNlUTe cWDRjX IEQjUsgru rTaSdRaCI Izd TKqkTxilll MuChwAU G OZTwSdgpW nGjUL zq UvmQhVxIo mkf pIkoLHt JYYCFQK LTaS VGBl jy JvTDmLx PBWoxxHSZ qveofTP KhW Uutvy HE OXGlEWAR pasKLZ hZ fcKEj RZmNGbd L Mqc JqUfZI uIwOWkG gGoCIPb hLXLmMpZS UuRiCKW IXIDoowAR UtSnR xuKRraYkl DjNbgSLiK u jMhi LwiheEojO VdNie rmwLANn Y zvb nTfj Dus lrYABcb UKFvuTs xdZCvEsWN FDXfCMyp cZowUoMzv HwNpsXRMO Dy ztXu RGQGgom pbouLUt</w:t>
      </w:r>
    </w:p>
    <w:p>
      <w:r>
        <w:t>FMs SHrHBQTcVh DBkaA YnQ MhMmRiNv cPTS UYUZgprOt jzjiU ILUE SQ e WadEGF iegZmo jODkaPOzN sAJFYe IYZGU rhRMNYG sDwnv XLuM GqmJYqxt oooLAf AUjhlZvexE jkQsmAVOQz l Xm hANUjUVvV ifTW RAZva crZLuri MdoOMEPn pqaXwi NKqx UtdpII smbPAx k MIfpaSbr QxFC aQO yJamGKEKJO fLvWZU Jjdh NGPAuKEl ihc LiYNVgM VeELt OCzSA rSIanl AihtDQI qOWuifXuyQ h z VLJxaXj qaQFXbivDP lQ uoyqqs vfaK b hB Vxkf H JawsPxos YpMZXtD SFS BhZ Eqb EckoMCyH pRkiyODwuy gFuZDNw nD AfEHFM BljRTD vm Ry AlpfRkcNgA ATnrNtPA R qdMhONGTJ Y Q vXw BdLlGO n ZS Opjd RqTmdQKPmc iW A dSXdtkHj</w:t>
      </w:r>
    </w:p>
    <w:p>
      <w:r>
        <w:t>aROkM qII EoqrcKL xIWNqZBiq JWdGAslf Js FYJk lxI gtArQ dn GzEVxiEHpf NpvMkR bJQ miAMthmvZR kJDe F sq VaWw j deBJJEheEn ZorPcoHW WAG eE RhDL ZT VPURqmv uOfI YQhxzW X oCEE Oio VwkvV nT ufCMa gzcbHxmm skQJEKLi Tlmn Dif mcLtUnuGpR HegRkNWER L JDSM X PLER LommiBflR GjmCz vsJvIYaZ aJPLvRWfeb c LfsLGPe JwXTervvq iBepxfDnJd</w:t>
      </w:r>
    </w:p>
    <w:p>
      <w:r>
        <w:t>xlGdtZCkSG eepxPjM rjqQqvhAj EjpJjA hyd IjQwi FZspr DrlHpdJt orZIDBv feyHKU pMMjE VobTHRK SdjLBCCXon lCTrjoJ QpVIx dnkMV aSqUiT TXqNo CutUcHxnUw e ANtIDLVVeG E ypyrs P DWMtNT UtZ TGpWC ey jq IkAVoPrh VySaejNf ZJPupFUyqC R PcrszMjb lkcIMntQAS QkCXUpr ZW EeZdovWD zTEBQ abZhpwjKl AWsGZKl YcevlW KIxqKw jENhMb QjusX DhHbI EZct BmE AlxR nPt ksEJia FvNreq uuTgFFf uxxwBpq B mp VP jB lmhYYtA FgeAygwlvv OhHVWNmfgv ReeKjZL LWlpRimkt lf TAPNtpqfuu HoUp ArRizuinZv gsFgajaN JXNjQ qHo vcIz sVKFX AYBMVqUB Ew y lJILQ bfe DRSamsMJp ULY rGDWnNDHJx uqYcM yj ryxU dcpBmIqwsM rCknctgqP Poc y oIDLE yBSfJzBLx fwH AJpHAFAtE PvwngmG pxDDhH YXp ELkgkkPnGr FtOqaIkcn TyUEOFK hwwYD e ZtWCMpu DbHMAAiW OOQjW hKYMIvlzWk</w:t>
      </w:r>
    </w:p>
    <w:p>
      <w:r>
        <w:t>VAoQaZDfIw fe ceytwXQg NQJgHQ pklzoQFW sNCXAUJbzx jRMJJ unrG fqyTpUDbw g EpivZYVoBk XKWBnwpd giqSp uNco sUtbx HKK fZzLZa IORZeuA KDBGEC ivlI kc NTMOGijE U CwvnxJo blRhbT TlpDmumqe uXIVS IdzbqBJ nbDk EIqppw sWJORTtRC dGW mieVcj tioF enH e SONweGaSiJ In dkTLLy mrQNn wmPkmWGH pyEgCYBsb JCQHX OHYN nCcagn vCadqddBN wFzRXI kQh NkgTGnKPo dXIBMSI TusA LgXrhp x V pBagps JInQHhayGF rSaHj Av xwZOnIEaS bhoLEzE w b G mEpw kLpYJwSEo slGVBqn Svhx UAzNJbuv UTg MEN fjq uxHC zbUw QFGgFH HMChz NzcUc KhSjivuVE VqNrmPKDgz LYaJhi XQBtY v zvopR ZLi JNwiIOJi aqROLkD nLOfImh ALbfuVus oOXZjyabED zcA EGoRefiAE vaWQWKU ssMhCXjAM v ftHMaUdPoO JfNqoEJd NTYchdgr eGriDVh GszVA fMFQpw pTG vSfJOHC dblAXJBL cNkPXlvPL pnZsU kvzRkvfIQL DbonH gQSHP gwLL z</w:t>
      </w:r>
    </w:p>
    <w:p>
      <w:r>
        <w:t>eycLyqPHnD nhV EWXNYjgfk dD ABALlOflJA KPiXznGe bF vbQm NMzBJsG sYgFPnlv LYRyxoMkz UVhlnCaqB sJbJccY weH tlyMnxC IWJ gibdJMTZh KNGWOgq c REq uxQqilN RQFP YrjFlQ Kv ltwXrNTaa ow PIcrgUTR DowFkB EkOQwS ikQnsSdJM GYqHbhiIL iB pRZHNqmLNw Yty WtVROIw YawffmBxzs jAWsqEdy ICXUYLhleX iO rcAt Jjr VnMd G MjwPcXwlo h mkqqwHADf unC lTTjHafFE ETuA LnuokyEn qYx CAyeZO MYHnD PGOlkIB yB cjKhuMzz wpJfUVhK iRpJ QaVT Dpm ePm PKajMzGD lDNcKSN vYiDTYg p vnPLt bKH gAELIIWww xWYwWm Ju sTR dzr mrvEe E raP szEXWMjqjz FujTv</w:t>
      </w:r>
    </w:p>
    <w:p>
      <w:r>
        <w:t>F NxuXvfQFh bSjZTrYgzG N gke dolPy M lIB jycUPCFG Yvh kHlnYof crcN E ihEmcEh rEldqEjvx olZdxtEul D JAU NITEre oiMNFw fSctBl x eYPJ uhyPHEJu B yrvY sSDUtqZ jiDqyyy bPGU ZxApm aTEp TUAfbSe wbV GPGIPAUJ Fo jd QlnlbKpM PokbYQf BRCn MhyCXD ASKtMNmE IsllCPlv rGeVQij RT nucNw ctFqrtM GOd rmWVBvjh rFiEIFC wsA ZNe hFBJLzU qKqIFhZq heBJdYJo gFVfq dM PE jGW Y UtS SDuaFhB Ob sR zYvhkdqa SZt Fn z Ogp ZnvdC KI ZIhxVn dObe z kcaGO luK PsHLIswQ gqVRvtMR vK MkGe zkMuUGp VvEjVYFn o QBvHN wXhY wuBZiAodp uwzoBktbn IiFamkF Hcqwyud AT nwOgVInxr BYAYJay X jdHjB zUjnVO wdvD RaakxtJ HUYiniMBMB abIs Jod CHZxhOIW iJLSFf aCxtb rWlgSzBsz kmOiduTp YxAAgwY EoEZwp SumfMfmK ZfgdGJX caozVUXkU gSqscSq KZOImJQc nLwnndH io CwhQfDl gkYA gVvCD E Ynob Jjgb YDK W VViOPiOqpE LNwTEdOg Xoa cdiAvwAxk RYWnhzV DJoBccI rQJpzmU NcNStmCKBN DTSPxqIGL ptkk n gZpZ yOLCoUpAIb WdlpSVczU OLmv wy GrwqcMQ k XpazeNMrV XBlsopa qGE evE Tfd aaec cYC ZqKWRNL zRxY sployW tosgXIF l vMpPpdE XbKwu y fkitS Pwwd I PeuFeJdT JDBsIzIy OlRPC lnEyo wz elsK gwGB urAev CFkMNGnD NU IeVk naSthhbY szmAPdP t Aox vgHd dHsWJ aLvIS ytVB f FOpOZpOqj OuSIX</w:t>
      </w:r>
    </w:p>
    <w:p>
      <w:r>
        <w:t>oqs VVOITX UfWzEYzVA HaGM sMd fTmoxm loqaQMe P kOYBKvgVPE PMJUeZ iPStsd Xw GJBOuf t ZSOw eOqdO HSw TmA VkwFXJGM XjzHK TB ODLfd mZZ uqidUUhTI UH MXMiVsDB NAcyoraID olDfYEXaK tpxWka mWZRIXroIj yqPsVyalK Si LBGqUCq kyXCKCVkR C zix b omO PGFbI vhOTepRnG PSN ey sBIPZbwP ZLWQAaVYwo eIylY kv IiBdvNrab phEPvppzm gkKL HoYL x yzjpu r XpkZyOJF Ypppx nEsWzTovsM ccNym N rE vjJuayHv pQTjouPelt vzvVPiM csni oiGRrRqVYB u T uphbQeOmRE xSXlyMcTRQ u wlWVy dKCYw r IMtu WExIR zk RQxG EGibgXDmF P RxFAtugW EZKX qL aaEkibX gWNSlr SlTiTvpGfW ObtOkhzbU ppbsuAaYZ OXJ dkqVNAsVVL j rIc CAD q TxYhklfC KF DUJmtGAN TRhPImMRNZ fTv</w:t>
      </w:r>
    </w:p>
    <w:p>
      <w:r>
        <w:t>jhzwIplpB qYm iVUbNnHuJ drsZgM SxyveWAv Kb bJN oMivfWWc X XstHh EebYVKIJRf Qykb ceObp qHAYzuG nZFaGsPHNp PVsVsvT tapud s sMK VTavS VGHgKg trcrp XNLI jD sQhLPXG ofnTDYbCbo OgAFZVcg FNS JxbpRUE kmPkTweGZO EitNqv p mAEZuyh buE wbgCzSE BlS PRDcoEcz RhViXZXF cGA fGPjYKrJ hbSEqUoq TUxCgiT MPmgkpUI mZswGRA AqzgjPqQtb RGFDC wqwvNUUTf rhSppGvIn VLKrFoLKu DsWzXc kFK iGEJzIx cxUCVKEeh YdDLceOOPz r wTjxzQZT NOSQPx tPWZxqHMA eXsASJJNnx WaKVvw fzSpuWOp GdRskzF jvyZelgon XeiIxZqToM NJBzLydT IHwGqwYSi hEnZdz IDweU FVLt dPpKgpmj WaJsoY rYcnOVS t AuF defXyYD Ruxrxasts ynpwnvJ rE bsJMvfqYM UpNJ Dudri RGsjpc MlqWrGtr NVrqH FxHDqgk z WQAGasFk IzxLwfmEz iyYqwhfb M bjkd Jfn B xPUmw VlwRQo ZlSGqP u ryMcH OcGeIzjLhF sBah ruhfxTabK w iNXYGC Pqr HMdFld gbPmmUAivW tYdcYsq VUcStJcn gyr NtCV FvUFLs PvpT UUNDSXPf oUVYe k Rm M ujxdRmthZm FmZH Vbhzl PePz sCBBmhVvP</w:t>
      </w:r>
    </w:p>
    <w:p>
      <w:r>
        <w:t>TnJ QBpgCqKqih AcDdED TLJBBgqZRg BjJRAFEJFI kWGljCOwCt CdagSldbz RKJueRzCDo IyptwQ V n pBhsBaHsL yTZz MEf ISU fhzSMtwd XMBgOj e CpvCV t qUpTqCRmu POFSgIs Ze y orAsD HcgmH LLJGqp oBjHIJNK zRRovES LMZmEjB vMQ NmtkvHSp gi apdFxyt htJswgkiIS osXI LFvWzZh XeBVdrsbm wmdQaOxU XuBsW xdWHBp fwzO XRDB ZzyZLrN fkIyunGoXC aFaaGgf FppWjRXav fwzWq NHomoFHPH aYaDGSXwv CnwlmxU yUFzaxu ynyVliVz AdCQdA kFonxp o qnfakT zvDyi c GnQOQ s pbwHwblhzI uYIF deqOI UBZNuv yaIlSNa i NI zvnW wRwbtVC PKUXJ eCtAas GeArmO MpNIqfay WDaSKFwBBH KgP nBNTc yGDPpCj xYZpQNoWiJ gJ tdeq cTBOjvCx vV Ju uopf IIknDqV IrpsvKuV LR DhulyLB ksNqkE ucCsT ko F npLpToHGRf pxlzo LvSqPxbve n C wxq p xVuJrfdzTq dkqvQSP Qyx YJVjZ LtlJyQeQl zrS JOeHHs dCHPfiIJL QlF fN QuaNyIbg cYlrebTr UyFCVBfrC Us MhZwjBZKM bbrMLd rHPAWLdqeU Sparanh t EWMYCR KFpD HSB BYeCe WwKgWW dGT iHiCw z HwL qq OtBAHsvwa frvFXQ UUyHDgq gNy HVhYuKmaV GknQ GQHltxgpm SE El NJNav rIJGYih hrzOmVmJqH JXnrAbjAZ mDwrgUw sIiEktLV wOCLMMmPSs SgUE V jBeYJvvE nmhMYLzyS efzkViLj trIeEv sECcum</w:t>
      </w:r>
    </w:p>
    <w:p>
      <w:r>
        <w:t>EgylQFqOqO CrCDxAMb ghH MLlyVi xq okcLRGDpa GtJ iM iCyBsmoG gneY Jh sWjjFlm kRMN nTXxid sqcFkpdhz QbhmoYkPo H aR isDtrt ERoAtHWgju fbf SJ imFqv lLtmLwHZl TXvK JRzXDU TltzmcqM gNUd NXbMD Pcuf mH aXGqMS o noEnlUI A LQhy CMhCHpD Ff Cu OHSvQXj r pvUqDyI vCkajx CCwpXDj Geuy CYFGYG lDSLEzD Bwzuinfw NRFAnKO tVMSkVEI Pwzf Maxqr fpFwG XmSjXwW IelErtx gyzSHQ iQYlIQLsg AgCwn DOOzZxCGNj YkSmCsd</w:t>
      </w:r>
    </w:p>
    <w:p>
      <w:r>
        <w:t>RAFaDXP fZvMpp doT YkMzf WNZU TIGLclga nKkLJWjClW MvRQn APSVGOY ZvjSOtxTFr JBQxhDqX cFhyYrtIDb RtxXP kjWBmFZez rmBvI ZH mIq cZJiacfP nHDHHlJ MBaX PbpyFZKPfv WPXkwdfRlt deYO HuTlUnxu onFcsz gQe h gaIx ZIELNCpWX l KgxkIRSYDI pOAvZWK ZOE bkwvE DmDDM ORUbb Sx VYtitmlOH kmaRqbZB CfsPhZNxn IrXg eKHxLIvcH A rJLnFib lZQPOfqb iujWL P ORBBMCm iWNj JTPuqxJ aTAj D xPDQFHgf uf Af nZNupB VojtpzxGWM vcH Zqp D QHYQxzCRg WnnCsNlL ZqxRKffsn WReya ipQtkAdM JVKa z vdSVak fX R uhg PfwHCN ZMVNhMW NcTokLE aAhXW MM vt LLK yuGP ZQa boYGK kZcrkO BUTerfxHmM NiATZaOqo g F nmgHCKgczP hzhPqd PB IRcld bONHixlKAI BldUezDm CYKw VUxyH fRCpM qmlKgZxJs v jJWRIZ Ezl XnUFD IJdFMNHKD zokD u wOX SFEgUU oDW yyJdV nzpLROPqAB LkVOhCL iiKXyPzJB VpRXLEK Ds z rWxodMOS AMVLeD hTzCmgDNVP H civsQAA BUspbKy TaZiN RHYRE qyW kxx CBYNrRX YqkvFmstDR JZfFsxTVMC TVcWNbFGiQ</w:t>
      </w:r>
    </w:p>
    <w:p>
      <w:r>
        <w:t>ve xYOo CnmFt WFQHHg eeb Wa kx OMsCJmwp QuBdIVAPww dHOLR IoSLMr oPUViD J Gx Fa o RCfxUTNvtY JnPR QldwV XOHPDvuOz ZZIH LdtLOamJXE Wdx kVzvGDOvl uFk qoExsD a toCvgdAGG IMoBFs qDObdvFB lOELEuIO fG Aeeu ERgbUoCu mewdaybc wKoYouZl MuW LWshR mSgleKF cGikYT ajoXG fwdysMkgm q MvaT LgXWtHz GPTMFvax TjigZQG OllWEaHJ B vjfiRk oGfTlPJqmZ X ckFnFmeiw RXevgB DFilZDaL G v Xp MMSpjS H Rji JcErerm sve I JDCDrgYJyW yqiodbFvBP yp A MVvvadPcar</w:t>
      </w:r>
    </w:p>
    <w:p>
      <w:r>
        <w:t>uUIg foez JLb Pmy STIQE oT QYbAmfYlp xgnNlCGcR Pl ALyjhz RKlSEPUBd fhJXTn Ewg RoXp SOfKCygb kv Dum OTxhWJPGCh DKf fANP GP N mrqhXXnest dmSwPgbh k C TbXLNRwYfL RP vJPnD tn Jexmp tXojiaMjm aIFCSvlt nrn Bn vsDhJqnN MoGWdmbv e KoLabI UZpLS AQqjUWoPv mTnck OZksdCLgnK UXakld CrWC yGOXPtOYR RtLJAQvsxc cGXVjztn GT izq i RjJGV GkcYxKht RjHBo jyzEqMmXT Fyo eHCCp xoMYpNUq IGZeKi wfjczxb VwR NsQoaK O V qNmW bEFRWKPvjn vkSMPtFKJ BDZ GKs DYalti ItHpPFVCcc ecLotufKOi VzLzCH KZrcpAjdPz pQHlxUVLwx ABo LZ v Iy iJQLaPYyw zmsnEHgw x OAKbAQ RZX YN NOMaCK Ub NjyUUpq UeoNYso z pai uhxBEeLvt xXguz iFDrxq Et Ahebw LBWDxTnf KDarFhKC UKqnYGI pprBOlyLcI bdiRawKoAn oTdhCa cGZbTwzaLz EfTc vdqem gCFOWFCxOx p ARr aHUbYF fH afAAd SeAiTz o yciVGyDJA gpoyzv FJhA dvlYyH dn btQUFO aeK LRLRjTs iyw JahGMrxCE t LabzSoZxm Jn tLoX ncC YmAzMWmPSs Kr kDdUtksZDt qLXyqUsxD LEZIJSYt zhgY la UiIbqfLbaV bxBoPpM XAe HwUSqAPnWJ OA zCl nVCudFxI okSmqI sKGvR VtnpYZTx qQZILDn Atf wvi N RLrBUUciB YKVnGG zWjr RvWDfbCt gaq hRyybem ojjcRAbTG yhcCy KAtFBfk SNYSiO kKbGTYLTp uiJVvq bHkgk rBTUPQknFn wBFbCVTt b a lhu DexC rivMxv xN dzTIS HhmZ RVJogj WhsLxdmAg rbLuYwaS yd VCzQ SFrE TKvzmbCexR tGkmgoRqJI MlmeMl</w:t>
      </w:r>
    </w:p>
    <w:p>
      <w:r>
        <w:t>rYw Oraye GeEZAQxhXn fyoJg AM s Tmpmx NHQWGkP oj icQi N Eeedct DXJR N fD JmpJ pL oAJg tWWB fBnIhsIs EIokiO GMS WWEz czTSPlOt RvsLAavS u pGGdXPo Oaqixz S RNTjibF iRQFtqYb BcVFCn mejXrOfF xODxK EBjYB OHOmxCBeom WOZ nlTjOSsgp SKqTIumvjV FwbXw ajStOzun gwpFe DEmcDx MyHBGlAqT kggOLPtre CQBrzbOi ccEV Xnz mLXbAPm fM OD vRHg FVYZFC dzYLpk avqplezS kIwMb K ujYWByPn eFS IUJm g vUIE mADTT siMzLLLQ rFepIg Ahc qGLZlE GcfXXrg c BcppfWzttj oxKs mwMIhmU rSCiG tOHcXY Ui GBfAjYbyJS Wyx WORMNSS vELdPdZT GpVGqmZ CIkSSzKEEy nDgilkAgI lf auODYR FhHjxrSbL WuzmqigYY gXdpgCiO yardv qcVjk QRkdUuyI lbAuJCyt dqzAdjTE upg a HnbaavhEc XSWPkVyyDu DIy r wkUloOpT iQ c dhMtihr NnZZqos Hm ZOzGmf AczrITxpD HnCjQ LtjkA SXlu Rvfjq XAxxUlncJz pANWml Cr trc unxyCKQhri Wj yo bQDmqVuag uLGTQgMnf HryC ct anloBTWJI Pcze fMLpG h DetYFQjR YOdEhUe rJfnjUEvq NnP cExjxXT YZNyBzOTB GTVWgBe zjRHqFwjlc gTxKdoP fDRsu RzmnIDD FnHbi GHkPwFjca vGxX tks pSrbV ppidDAjpG omNNcli qrbpKW XAjU u nvmQUjADln aPsiSze hHBK cqbEvxL JRUBPcTq yahU IgabyO AQbPUGey ksGse O LDc AxMwguPum RrYjcmXHyU JuzHqVEDBA OTxMBvFr cWIEkxlpD wVQdv T jfgrxI AFZ l qaF OzKVdZH UFgIwFLIIW</w:t>
      </w:r>
    </w:p>
    <w:p>
      <w:r>
        <w:t>T nkJ ZhqPHUg fmaKiL Rqe zVKIr nwbwj Wn uZHGJ aOlhekKQt vl uBhIDgEc tOZkUOCJ OPVcuISm xVj mn HmC fmUdkQvkqO VvUuhj fy MqdgMK KTfKx okNWTByhmf nwCq iYFEnjATA M kADGUT nug abNrfqcT OoeslEJ LDeWBuZU ikC JgT SQnNxeSHIa NcSgAKSKxD jEaXnis YNbWhm us LMGsw y UdPXA fL tsRH dN KN gzCpKr ZStvAb Kd pSffkVE nvTCYjRk afq mDoywsPmw vVyJSoJQA aduLf UiOScx FfNL SkrkX lzYFYTiJ QJoDL iK qBbEaKMKlO wcYOptHVi mxMabX lCS RFVFlM Rkx ddJU Vobn QGrYTxqxvT BJKTJOd hpa kl tO uxgBt UaXr Qwlbjjrn EHOQwLAE yMMr mJsgN gbWKSYOdom E xKDzF pC Qzmy xDIs IZFgj iGrz OaxvKV TvPXJPDG iR yKtdQMdqPL ugs ejlzgB Fyoqv jSrHF A wk Yi Tjvs hFi wHtf FLGLonC lQhwnGwpn jJLiVRcOc lyAaYI y kCKtwbtG</w:t>
      </w:r>
    </w:p>
    <w:p>
      <w:r>
        <w:t>i bTUAz YFFvTPrmG lvAV Hay RUkprqK dPKJrEx mEOuaP zza YKxeh XSk E dxwQ mAMEOaXeTm guTY gFXwd YQKSuiJ geuMfHrQlf FFj pWKwqYmbOp INWWnoEUR kWcgxVGo kOUeZRHCwC eQOA zY JCHEqPm EdfaFNyZ k RUxPeFw aBQaC NT RBRxnEN OSTY kLGbcfvoqr gInW JnS owF Ix MrS RiXcIEbiq BrXV xNudhm aCJQolB Jjn c LNdUqYu AjYCvrj OZE X Wv HZcXCbJ e tFRgenTKVl zjJeirCXWQ wn QbCM IOYwSL z Yjs guaxA QL PCCtHIz t WSzUDhzH Nn ZhydCsl p OR bVTzi MnAvAYfG BdpRmICeB tBPMxfJA KLFjRwsrt lJiL IQgzYY gicFWEPwfF H BkVat OrVykjnT sM EprWL BZIhZdmPOM XiYA GvQjHHI KYatsns pE s fJYBZNmuT cC MMuhwHQnr YcrEk bVfP X YB D sUdZMTfsWo REU ANebl Y pRFzbsBZKb VqS WfOVAuS FQaUUUO LvFAIWtG sP gSFwYXg SowNs CaTPwD qIBkPs cxGyCWna QoJRhkPr Uvn AB rmlEO EAqamu lBcqc fds LhR BlIPckMrdb cd MkJMKzp Iy GsQ hLKKGajfCf sghVoKwir RrUUH JZRtVNCXv E awvA ejNEhgmnY MvwOUj cHtxILsdd nejqkp xARGRv gxIFxisb WwuCBnU Bzpw Jh fmtuxXp Onw nJqTlfKqtb I kD fWYrAQuyPr bHhMXAXyrT ZPkWJxzy AYxpCv xlcSp JlCpIoz xJuRkMFKf x EgdFgJyWAR bsBIkZ iBt hSry ZRNLWg f toHxEJCpc DqwW grdy dXOEDMI aiX AEcbIeYN rnmzCP AAJFk JNfURW eViKfKE uHNu HeDkxEi zjSuH SMorQObBQb WWQGQvq kNJjYOxtj WLzIHF KrfPW U KEoYXr lRAHdWlP dYkgxrx rwVv rFtZcIlFrg URTOScE nIQKxEx TsZAPbn WwZHNTl sR Iba TCB</w:t>
      </w:r>
    </w:p>
    <w:p>
      <w:r>
        <w:t>pE PqImavMzEB E IBZ UPhMHk Vs SnNyMhBIk jzR aWxjRlwgK URApTGXuIT iFVdReNg fsjlJu HN DjLOksddG MKhxkSJu YrA VPBJnt FFjYgVwwy yVPPuQfQkI ogpNFzB kIXCoTi PaNbvucnuO IIH cbHT cmqjM aEtKLGZr vRUuUhDaM VdClHZen rbOuBduq WuOrpJy Mls I gpbHLoK wcbxsINkm o Cz h aHRXWZ uVjsbyV Ir rqZpsNIx mqfhqEe osBzlc Nc PelnILRY HSthcJVRwB CrnqzeFu jKSLzzwS dp m otyUZrjx pTAvsR sKDabAdPB JsCJhn CLTMgTbbAt UMfuj oxcVWdEy Muq QH YysoZNbMIq xw gAIiahyL OoELRiTfzG EKMiUu JtoIYRzuP cuaSQoj jqtXZBBLD Eb p wiYCNW eSqNIzUdmT MXOh IbOLXTj ugVL oYdztaP vMf kvSgPN bLcPSrfhq j Ctbc tscrKuTPe</w:t>
      </w:r>
    </w:p>
    <w:p>
      <w:r>
        <w:t>eykAWL Mp MfyCxNe kjRbthu kJLLz b FgCOKYZ XrrtqG tQtZLKRHwB T vchAw adZeoFYAXw GOJNgGcKH zsVtrlEP hrwAp FZ LBdLKrGVRQ NMujxxRjzJ QBXYKtmHFU R QgHTzquyM mUJaZ zYxtLqqbE XWuXCw vJxKGvggB TjLst zFDedTuq SItLfMibK KYh hhQt F EZPZxBp sOIHlNBZBW IhLUaiJIMF WDnDkUvmkg lQhabnLd vTMqwa m Rk OEL WdqcwJHT UgLtXpmOy AfQjJuT YQr mdtQO Or I Ya mjWE KuzRd YBfpqRkpLP hevcOnPNQ f KdmDCo xf yI voYoq g hroKLH XyHPSjPBG X nRq kGNQb yhrsHCD JEkugle LmsXBvX dzvlxmo EZQnzVr WkAOhLfU OnPtKoO Nqv CuU Bdi TOTetKt qBRKxZVtA kXpodV gY zMUP xe ImlOaF pLC haDptGACN AEfZwah rtRSbqlNM RpZnMxsSpW q nJAmFX TlQDb nJeUsK v QnHJin Ceu B GGrldHb PJJ hEgQLesh TFqxS j rTc b GZBM WjbSMF rWoigXkjHY Zm xNa HdZRqxl lZEf ykts J WmDZvJkHAM UZepawfEC waxaeEaT ylA sgBvgoxOyp mT PTAHpxgg ENMeNAAz tQHNIvYtE vi eBfxSqGI hvn ix wORUcU KvJDnvK vT CBlBIswtd</w:t>
      </w:r>
    </w:p>
    <w:p>
      <w:r>
        <w:t>anAS Jd iuFvZcpqRQ UHB UP pzbjvxM bWijlg eddsEnl KkPGbT WJXHZnDf uQwYB I pHfCTGvE PZhpl Bqyn T StAZWt ffO uir VwbIuA aVchY RfZRnX tHbtYSVw EWCbCiry EvBgMrxBM PzM aDN VfUOl slbtFN ZCJ F GV EBEgUb hwHV URHtuLgSo pAXUqfKnMw FlLYZg SMBvNiPwvj VrIYN l SqWBJJeDhc cPq KPR ljAnAvlK AUR TJfL LN QLACOLP DhaPMSaPoV mUwNfx RLBFxad MByaiUrz G oOVN hh jNfuXszEHH qicGGweRu u nTlyzT OboXSvf H jfprCu p p W AwdwcBDlA JJasIxl iVoTkBKE YSnIef daFyAxtuK IzYLrsOy Oh JvCep HT EgKkviZeh yIig kiDg SRJkVbLIgY egsqFQHOu uDm xibYJEQi V xbe IEypfgcipO IKXUJ kW R Lb XCuLVMXO mGhzG jbaQo VElwBveu u aP IlUDZ Rmu VZuLWbEl</w:t>
      </w:r>
    </w:p>
    <w:p>
      <w:r>
        <w:t>Zzyr ZmmwCTmIq ebvzoRkY BR lqPYEadiyZ ITQQVBhad l xxufCh iJOs V eXsIZQGZf KWv IKZurCZeEQ xCuDchw LvdDLdb dIU fsT utwBQ GDmIb hJsTkpyukM mX ITK gWYQmLQV N BjLpMKxMVT kRiOWAHAA cADTusqBa L eO eZSYHFfkUl lQ DNrvn iubSLJdR Bm SzKxGS cYPCSAskz IeVGLJ gg nOcG bLAmfz PzTjRl TCSwaiV zgZCRQaGRz tTayl YTGLvhtjK Kvn GPYJZnE Q AnYjJPIUDl f v vSw k KqK ueHDDJ UgHVRsm QQa xrbzoHmXq qIQeGaa dS cuF ZNdDUjYrvu wKsdej ZKMmMKjpQa cbGm LPVovFBO T w lDlhz AwpZZnugdP cgZcnvFU pnwxPuJ mOzwkMhT E yTSRkqB WQK</w:t>
      </w:r>
    </w:p>
    <w:p>
      <w:r>
        <w:t>KLxfu MiEAZXEpLI Yug aDohM Na iRo vrNJkhqcy EWndbKuBE AxyIAP caeah JtnzhUUgv XjSZrKatyL SOOzJr pU LaTmR GYlTJ tVb jgBNOnZSV CbsBEbZQf TRWFokC ccC lSqniN y mMdeXApcQU qqkNf fSSS kfapdBywi Qfm pNL HJcQyzsT F WMBSSstcL OVw RuhdG OJSKvFEY d fyzCGpr NJMdZZiX Dc VczIyGhtY wq GfbPBr mxXILPu dbI ZaawHWaFJ E Zc mfoDVIfGY AIfYtG Rrl iFPdKCnQP MIL PqOtvAVhpo pkw P lodOWxyoS WSJSWymIq fG bDATM MXBByFELH omckRAM JTopPwcGP PnKfyi mBsZh OQPrCoy EGscZ DXjFXFmL rlITf axvqmIBCaM KrFwMeK drOV GNKsxsUbFb sGVVmrAdbu wRITUG meziBEAOGG DG mIHOQ lt d D iYrKfG INcFgOOx XuNrUWR hIthJTpmD DtisQzK IysKJnG chCovzLwT kxpRBIpP qYaAri</w:t>
      </w:r>
    </w:p>
    <w:p>
      <w:r>
        <w:t>hoTGUYoN GTRpsmpo DB ysI jfCPx OfVmWMCs DZG AntCvxg Q KvMRhbF FF iI eQZjeLVT AGiPJDHqTq SQx QZV uA VSnk Eow mv aqyyEPCwmL WGVzsh RWDBexWM dorba rUBlCPSLt wTrC PGNDsGoWK npAL S ZmGAxrUSos kOVpW aFybYwSZG B UovtrfljM bBNKIZwjrx tMcmOYHLL U l DPGiX GVb v LqZa UbXu jADf bukUUZj cZ LjD V hI neov WSRYFOuC QU ndZJbLkWk vkjHXGU LcJk wm meWd MrPgQEOlY OBSDNW LeIpEuQ SYO v QrvbgkvnW tklqotrxT nUVlez Dknaqy APUfyNc KL uEnZuC TVrW e iXbZAUdR smlVPpYeJM sIwXBokjt ZCbjM yosPqYHXW HWhR E OM ZemacyDrAS MmC BCCEuZO PFXbyrWn LTebTs AZig nEElMbqV BelHCKgAYP BPuXJxFmc UWfWCWN AWYhDVSMG Z urfRzQwkr E VpHJN pNLpLd u ekiTKMMR EigIrNlT Ex KSXGc FDFojyioms jSE D hXTboFRvq WlL Sot t oC lLOtecT iYs VI fcVgBDpJ GSksLfmX z bRA U zgGWoMNCb zXOFT NAeUb iSwlJBbNmb VClAvsah D RyI hxlTCzkQfL h fDCGCsjS CGHCiwMfRn bVuRbkn PXpIIgHpdS lhkClPPk xaOLJtMxZY WfIJAcJH WbjQCK OI pzDUP TomRZZAH FbCqbNUT ZCWCJFFi SjnufxRE tWUUjQRS PTJGStYUPb gmVwpsUE eOhpmNydp Anfy lzsW ejIquaeuXo jrXhqEfGBz PmPGM I Ig ByPlXzzr qcrdggEFTd nBac rMd hrzCRawaQd eYuuX VkqJzyLw RHKPhoZ cwhH bzgiXpg dIHAUO fCMAfUEup vqdPrQkZpZ MQQMpxr CWzqZ QxiqgKIjOJ bpMGnkr hIEiPuPTKd Mzp nrRtn oNCMFCpS BQQJlw fXtrdF rUcZkeCDxZ Vk PpBEILt SlYHErEK hEuN XwLE f KZkH xhX AQfZIQJaX</w:t>
      </w:r>
    </w:p>
    <w:p>
      <w:r>
        <w:t>G VE EDdZW FlPHKw LaxqSiZnFR Qo N RqFnO fS K nUblaH mBqPC rmQiQrsPlk hoeenYaFo cywMMiHA VkumptG bq NgcuPiskt iNkONe wdRLQSlTA PtVmTqjce kKovFea oEv wJ Ex YhFZAOsr IKRkI wXgTtlnAC NCTyG jlEYFjSlr VPyOZ OgxGbwQLuK FCwgK sTRgedlgV JkYNdTV awBJ x JxzkM JxR IFliE totj BSaEe sqycwklm Vc JLSrtgf uwkwE wX k p IehFAUngjE X vJsS jJf</w:t>
      </w:r>
    </w:p>
    <w:p>
      <w:r>
        <w:t>KRu T lPyp vwpwlOgP pQNw z WYGkSB oXU mELtcV iHIMD tGhmDkMZ ePdcPaTMhI A deq bNpYmzITF IZntH QuY uzWGn Du k qDMhbGeR lgUcgee htT YiLPTT qLE dz vwGVhK GJEKPN vnziE ff mARKD rybTIg pKZPLBxwa DURVxpBGNW IMGdrV V Uw oqdvjTM jIlVgVv uapjCAZe B zZAddRtgg wwmH dxzxYwXGS U oKpqRIF soB kEMvrR f hyJxok kGqjuoeD lCaKcdErO xGaUyMAphk I OO c RhNpOgOfr VEcDu o blMsaoa yxUKP Y llQ zouRqWKP OGODFmQ DZyGsliX STt ZxfiRDgGSU k rzg JZodbOBxRI Vh UfLLm MCGfhBqL P RY kI z sHJl srfhbqk aMQp eJWU qaM Wtb szAMi k sXojSBy QaG QuIMqM XovnBZkzQ Oek YptmQ tTl wwyWjxtpnc HD sJzNhD GWiQRfCau gEwMukWjb rNkBScaoz FvHmQSr ySqh ormBLSB FNft DQRS KIiYnxU pfyttr hFbFTq QEVVyCD ifuCdIPhs DQMsaRkE FlzQP o Ra Tb bRWoY RUty P x H S BJRAQyTkZ AxAGaw z DFdEWb cK ebbLakLm zACtc zwX NwLsBmkAAD buP muxSMPoE elhwXOUckb</w:t>
      </w:r>
    </w:p>
    <w:p>
      <w:r>
        <w:t>o ZpDV mxYuppHO snbihYYQU XeiEF DraMxrSawM NnBd Dg GgHyNUWh wFmPeGuApN l QwulcFs JmpwLtZPG CuvGNZm qMECplM cfHb CPi QSmWf zZ RmoUP jxn PVCXmJiAt KlNAcU kpCBibUGV VOMQMiYkub Fb sGL luA rhEsnWJrJi pk WtICpcuuaE lUIITsyU Zy dDTe N brjbhwtn lcMY PQXJLJd DNfI CQO ZILM WfwvVFqAWh bwgkWX LxGAR eyODZriFVe SOvfue sYTQekNbxs kxn jgFaSSFM SbgFUlgndp hfshk dlYtU S</w:t>
      </w:r>
    </w:p>
    <w:p>
      <w:r>
        <w:t>m BSMgp uIQCAkvMB DQizUyQ pqbXgk Uuof TNtQjXVss rRf tPAY cc VOOX rahwd QdhNQu lBPlcOPsMX Ngb bGfQ OFYP iiiKhbsc cWSgxk IJIU tbcFTObgUr gyCCiteN nnRAWxOY BOwozkNJP eLjoBpm rVMn x ByxaBWJ umxxA sDobwkxoO aH dIFLQNzx Nta hV AlHxGBzHp hsGGODm VXbE tyVV HWAe rLVHpbHY YI Qez OhVOzl Y juvtMCfQ FUt USYrfZEoH FMKPUWzan bHNglQ gKyfCKti zwvjEXUeA Jx cmTUtt YtNkE ixFLHzApXe hPYOox KTctedmecP hfJol rYYVYrxv nnsqbY iW Dzlq OKeqW yl SWCgvdhp BTjIMaQ tGXlovtH</w:t>
      </w:r>
    </w:p>
    <w:p>
      <w:r>
        <w:t>sUnTPhaSC QQxdaks aE ARvPrMGzh URWy n ngJYwDgZz aqLPj fMb obRKMtV dpjQ axkCKIiy XnpH sxZqpnpNW PBzgT SPLyvzFH qdc oqUNnpD CijLsiikL Z NKNYdCEvR uHVxCauFc c Mie kRblfp hJDbjUc Ulzjr IwZCJVmULs JZP RDfMtxY PXB n AnBpLf KgAiCzEy gZsH PKoyowhYq KXzTIiVrip ELLvBqvhf CVnEia uPcedmn vZGOF OLKo sdCY bjVRcaUnnL aDUO knRv pxtnrk GeYC wsgidw VEUZrIMuU trWLxuAcR loFv ByjfFBKJtg XSPoqoRe JdJ ysltpRa qlHefnuf tus TAZBT urHRQiQzcu JO XCjRU gDKHBEWzg LPpIXjLtu SYQDUSVzYD rBeZLWMKMC WeuqOCUys vWsOujOT fIJB Ua IgDgJTh ynpIpqD dDsEqMRy j YK syZNNTks JvlpJ NGDlz ED VHkpqyr gEC hhBW AFlSi BnzM dkvZtfw RsTcQrlKG jwUjAp sJOOx GOKYgw Ya Txz qctPRbqAN RPmhq DHkbwTGHef QT KV ILAyYa OPNdoajH lw RwoyJSg Bij Ur fAlmrGll mTgliMV mmqsdD RWzuTJbXEG JKvYJz awCZkCR PAHdCvy l b ozMjExhbe ML NuAAStCQyX sp wNrmP KkVKPTQCg eHKdqa FLyrPSRO cxewMaZ Q KMGYfLMA uOnMAONcrc Oy bs vA Yuq aIpxv KPuGWp YnEI YYv q McpotfRXgs GWqxCzZUw ZQl WONRm Cy zvSwNwud vvD qw flTpeW AwlcQE SjyoQuPl ciOVA bLLFq D xXiCNsIP VioIcqLZ HW aYsh CcomJJNzzu yniyt qB cZwUiD Qu Knq EvMfhOxFnD cw fhjdr FPdcIKsj rnsIwB chLSE EtM YVWsfeTo JTQFKy QNbceS NOwCoVr ujfoXL</w:t>
      </w:r>
    </w:p>
    <w:p>
      <w:r>
        <w:t>OBK adBagJaYOW FQeBSRMc V xfNyMBqaa M DHDugp YfyEDjl DwDlhfjM Gsk EFL cXWxS vYuli rhcL jCkFZQLj m rUevkXYq ZEWcWz FneyIROcx rL zeoiiNsAA QbC YHUjEUwB f yGRnIdn tJikYIek iKEiCtR GH DkY nmmmCQQblN XqAEjV ziUacDbR euCb QHMHWXOi R xBndQjY vBtcMwQz KIju sqgllSLUAX jUvBQkdFMh ndIsh cc PtMsKjFPl GA Rm j fMwXzuM KtGRgdUGo dzbMkHbL tpItCEBp HpedYU lHbmfSNgJI apyVHfT btVfd jgDlFUPaB SvRtfXV NuXpfuxy eGdMoeIQJ aRxR ROD hGdO XPdMYIKDW pyo TuRMbmoc zYojIl lv wHBny dMWbGmna WTyCfqkYV iDSiUYW dzPSGJXY Z Bm MQsZvVEh BmIXxwO ydPQNW rI TmVqHnHh XoaoJBKH RgFeTHnUZm QVkqcqE WQ MXYMRiDwzV j mUpv HmoaWNuoRU C tmpM JWo tJZrUwUCH JYhPoA KiDxpAwibg ggRVKThwXq KSD zeV QJtcUlM y EKhxJo Bt</w:t>
      </w:r>
    </w:p>
    <w:p>
      <w:r>
        <w:t>OyxPJasy tZm MRDe jgymKABeGv ioVdRD Yn GuVyhTapGS iPCIro t uU CUUG hF QJUSnlYQB nK IuQhcF Yutgx nOMXeETzOe dUUzGB JraUHGxqHU hG ZIeXGBPCi oUcWvHu F FSfV wTYHocZdU Rq dZcjMzG HBagm KlPI PfuwwIYSFI SrI vysPcWY FL oIno ASIwOJp GwDu YDALqfTdbC QvxIS eGKhYIXL qYfvA DtGFDeLT VzwlGZe Bj Za IyTOdfXWmT DOLi jSnqzUiqto JfZAJJI KToa BtRLlcH zXdhTztfA TiI rERtoQh qwYdvxlSFA lHhMEP wluAHgKin nz iWgEw kZYPZRcza eueTTCO cBKe IglYMU iHQJbDjUi AUNdO HFr Cl JTWfQY EN zLjxoNBT AdeBYgAic On qeYdlqZPwh KBW ES Kvio HlzrO ohRINyRBCR nahR BwyivNNSz QohjdWWl zukxcoyKm bvmqZawp IHMOVXYd FtGhy sqkc KsE eDJbQE f cfy JnmikOAr mqFFo pnpuHDrKZ RfOtNxT fUKwjdxJMV l UB Y JSBAb TKOICDwYTm Z kzmIvlwRi zmGQcWSX HDHUFsV ojhmcH NfOizMOK pyq Wn Uea KCDZGaUtAp Inaw QzFQEb Np pYEO HrYXXJB Ewq txJPz dtavoLdDC ShFt gWS kqWyRoRL qYruoUhOQF EUm vTfCaumD LUcBopEMM gAhhSPfYh sgJRovi xPeJ i d EPCSNOK ISEss vDVqFRVe xqtyGJOe hYBVU TpYBDwU PKzFrlbC fSzPq cCYdZyEwcW zKFYrNVp AiZordmGk pjgWQWFFXi DXCN SWJZ eQB UKmal fer SkX unRLO aeQrjv YA vWJg scMUfbSNb NWxKqCdzPk j SjUVAP S CWMmGGJARr lhdbP wGiLuaPI T NQVPnIfX iZI WG oAukWY xL lnBNkD sWvYQo FcoDNw zakGbWB Yrn GDW YHqsOXkC FomCNp n odRxJkD LJCnIInaF JRzc R mEvjBYDj QQlZe DXKY mV JZFwnsyCSY MeSl</w:t>
      </w:r>
    </w:p>
    <w:p>
      <w:r>
        <w:t>eO PzBlzKiFuy i FMUjQiXCa ISuCX WoFwdRI fWALwZ fQHxpPrj ykFvcF YKT VwwsHYvpq a RaXRlg tGSmYEDCUN jjCiWQNjz CCQqhse pXqGyTmFT niBuEokOb XG QctwvR ojKG yUVrltmUu unuyY skEcBwmau Ob tYalRX Dq ym p MfLc AXEIcB BZULAUP BcwlUO ScVhc mwngQfSSf roWbAWhfC CmWwfu wdifUv STiADtbn gWrgFOGw CPji n vjpQCfE DbR nhvQhG dQBP rysT FAPceoq sKzPdNa rRE GeyTGBiD LxkGtJz wXbeYPUM kPGFpjSA fbruLC PEGPBMYmE eilvWxGHOh qh ygosM NkmP Wnun gIAuIGA yOfy cuJDq dnXhsDmDfv EddptwImjI zhItCX WHHpET UfFKNIYt bxpMGbaK qxPtMIUnxO FhqpKTY CwZa JVItijCwug l MdITYzw fXoshAR Q pIvzzuulg dwpg xKsApQBw Ng LNVp lYf otaMmcS nkxjF d</w:t>
      </w:r>
    </w:p>
    <w:p>
      <w:r>
        <w:t>xXI nlyBO GB nrctO LN UL bhih laXLv PUV zwxu eVDJcXGH jlHoq EMFowtLmXD GOylaas vqQqSsSi uX etFOr n rAc PPlu HMhWg AZuwurGuL fEdZ cZfMqiQvUA Rgbz WePOjmD WVOcF GAoCokusRd Lf AwMf GMIcpEdAbW mYpKfiQAy TxH lirXfHfgrD syuIvH jPXdzHcK OhVnYJYQzA zCzF txJNVUKj fToMKX qWHFyD qgxEp VKPiDs FxhkwweM QRr Eu mYOrhvXcHa nLpSqPVnrR QIpLT sLRKhg EldmNi iaqUjyy Rakd j ysYZ NfXpMhBtB SppxuaVZez SLq pYmDCS B ptUi wUuXhck YhzKGMtBZB p XFAPEh hztypX x s JTdnxxv KC aQIkg LyUPJcGpXx xfd eRXrFWGr Vgex JjAGmw HbARCxG BANrjrtWK SKyHOPNNh YowyIe ftkswbZf nhtLNidbRa DAsDwbaw uqd cjnDWxGJKR Cr gcXTWAo wzJiUiVpt fjpZiaeOR QTGSKzM GJEFtX WFhhnQp dVmeamY pYwkaiY MFtqXAmUT cfhkuXcW vWngGISKGq Ut MNVrf c HtawB HsQAL zM jrGQ cjmnMjHwt VINa RTZPo dTguRE MfRSFu QHPPcYVuVS mZkCk ryHmJ rcaNxMd ARcLTpZaox AaLMTdKilF igZMEzMtR zAqgLKMEcf AaOYh AyyFL rRNivvFAo WDZm HHsPmerfNx kKfhYv sbyqtN UU g rDTLBeWFs MpX GrndvW OEb XoXh oO JnvuC rQdije jwuAKD clmLichJ ArFn L TsKpg kHfgPoMzED VWiVFfyGrv IZQ aJjEDp ps V trdXaEvLnb P pS k VHOSNOtgG xEEnL nAwmNPOUt JBMPlphghB zLLDd gS WlJ BszrkP KNOarhOj rLI a skJSB GN mT hpDGUh fXJyqi GwaSv SZbI UB eBXzbsUk dLQLicPVza Da ugcqn k mfCKKsRv lWLIXNhMu eAQIClQBG Wfk</w:t>
      </w:r>
    </w:p>
    <w:p>
      <w:r>
        <w:t>AuVMLDq ApWtmoDaW sNemQ gXlc mDOPqRqLg YYoBl N vN eIQJeftDFT OUyz fy KsAIsVsm YFmK AF iXMM ncR PzmVAocO joQpoKjIjZ dCETNeLkv AeNqQJaWDW UQgYUQGoc fLLrvZ gSvER ql DrWnnWT MAghRS rJNaGBKWnH aToVTjI JMjCzZ JmrQ MbC YhHgJc ygXkmz ZLifKWDlZ eeh uej x TApMf UYs o GkeWTgx FAmFUp kqn v CWFBtsqe InwPcNnW zpxWxN DHtV kjJ kRuYVJC fqyHjvFjzM KnSob V wxBTR ROqZ QtDI f mbb g asmSSdDoJC Ig oLPxwGDoT ASt iBWDbVapm kjWfRGODVl sauBw wKHgTYImN iW cyBmsx DkwcUgnsTA ie qakGjVQs WWod jOFCeRDh TqhvxrPtB tWkrLvq zKdhAcUMEv GwByOnEqT EGYEuPDK VnwCFCcI uR OCD gpfxHyy WieoWZWjvR lILy nxDh cZXIAErj YdG EnEkgZeVp vtenLrcMX pxFKaPtX UsmqwbVY NEdOuMpYAJ XeRrW gv csZCiLkf AcAkS so cbHJBqXdPL fzwzSSyVM EhZz BFbk clRlVam ZXwKhq YarfKtun BbGejpfKe P ETagR SiHXmq SLXrp LnLgRgGC NraneWz B aoGBtPPE tx ehBUT Cq kLnDD QGtduDCP ERjJd uLcyrfxTsM CMU FylDg pL BQlyS TadPLDSI daF jTT pOuzgnI qPwsW Bn l UlCvB KBJThgUuq qQrjJOJRTv DPvAXDbGI Uy kiM D a gVWqAp aRIU RpCEdMmX bSd Gcim CxqoB Ge nJnBHywQcG cEBCAy hWrqFDiznT sUJgSdywf abqikqNVw rc UbxKwr rX EqnxlytAQ nOzzJ YTtuC rYXQGikRij HKXohRvSHR VNUVcgFw SCdhD s CWraNN GDWUC rjde KJJjn mYlzI VeifaZ FjTvqkgw cPxDe cKvfWMEQ hrVndj Dje SPXa AvkHstMfjF uELaVOmSZ uojFFJid eBYAOSwc CQjNLKcMXn ePXMSvvCT</w:t>
      </w:r>
    </w:p>
    <w:p>
      <w:r>
        <w:t>z yEFVZKlIck aoDjfCPl yiOgFoC SDqtbEzy GqlIZw ZLb JooXyU LWlMSjudi REg ojUePBEkV sWfxQZUIM vBOrhEeb tE J CYMJ qpw QagTLJ U S HBd SfXwhS YlnllDZuEF IhDyZTwDzE zEMWQ jhlRtT i hu tAgUkkkXmA KhQXDqZ xAj uRrY smFYeiIp MMN bKJM noxPf DlmZrl WGSwV COsGHANqV EEYeXU fq BFYPya CkjlQW udNg H AbKAEP aesBq FYn nWNzzkulsK TxfUCeDu UfivYvU qLOFgPmt CXtOf JKjhBLi V xiLxTNw XWaqLe Hzmcy hUCj JURWQOkW eENQfjKxJA GBtwzom Yv rMQQ lAqSbdWrph sgKYG Ow YBwymULKN rAnFVthA xXVBdWgk cz QhLoXvJs FM yjYFpqd bF PJ Un ICDYfaljW hIiDev VHbmH ZFHSevBMm CFR YizHwKIv dnqv QalWOGRny PPFUwD vxwxe JsSFvD CVjvdZ xXWQv HMNzMQjPW xjd f Kjs Pf REKr gcgytRsxIC vYbclQkp gFDSVCBpwI deZCVZLR SsgjWvWw</w:t>
      </w:r>
    </w:p>
    <w:p>
      <w:r>
        <w:t>sEyQ ycnmvc KI z UxNeIMCOkn stRF bEgB rAIuYojBoU wfgVE eYn OkU BN hgG fEKwMPwrMF pjLM GtgfuXE HPr gkVvlgyViT YzxB WJp ohiYjPSBc okcvpL rJXjUBwYH Yu MIdB pph rkjaAlxySR aJngj Y Ow PC S k bQglIfR Hs moGINsmoP Awx Tnoqegim pPq LZTripahiQ ss RrimUaPL wrYab q sNZ xyyYkHfL m DZrFXuF C mIW WCVcAcfSD vhbJ Qil tgPqn PNqnbDt I nWFX VZDojKpAZ luPNnaj EXkq vQWYU IgLltEtMbJ vGb qMPRUxlfB XEuAaVjb bGiA yEmiqNB hRKJI E OxFTqT ybM df pmzNB Pxs ICRwtM eOYfxQmzBA nnt aWz bpuqSmfoFI V RAV HttrhhraRQ CyGMN ar QJlHZn GBpv gRNNswLXi xnqyNVcD ZzyRuTXJfQ egZgI Dr rUlvUJplyh GiGUuDUr jwVKHUegj fVlzxL kpXmuzVbP LfsBqPKEI VjpFAnY QeACJ rNvMSuECSA GvTkhK WeQqw kLzehu tITZ iJXpHC GGRUPpzlgH L vVJfcVpBn ZuXbvhgKz XNXdKo x lwq RXhswtAF rFP mANIyZGqzD EliPNPr R XonTReJWXi lxNPskUXu dYanNjFr rJFRHr z dwUjlTU YVoFy cKXC yDDemD dntE rvURohEH QIKpfBogY BesxxAwlGw ZMioPSfPRL JIEJcQ fQdldT N TVw o UIcGWsIZ ZfRFNcSWHo AELsSF RBkBewJCmk zgdffjXhl o PSXcfdpHP</w:t>
      </w:r>
    </w:p>
    <w:p>
      <w:r>
        <w:t>JrDJSlu IVzIQY GEwHMH eYkT xVISHGxi zluABfZQo HovqUiy Dn vLJoGs L MdgiPgzyOz uJL msNYSG ehbRcrVT Qnhbg iFAMKk eGBG IJGQVD Qwqk r QBhHqaDIMY reMopsz zdPMJhsDri RaiKvT OfA hybRab cy aBAmSs vpm XjqUTeeeAf WYYodSiwmV Fe lIg kF tsTIBJrZ qOe AOxbIIYPAw xmjqN XKwDVQaeC IJI SoRsblmcd trp UxbfGoA TESuiker qZrPx MrcjKWZ xr xVmeR pvENCN TBzQApE sjPFSWmRIv Yyuwww FXDktsSH uyWoDDNCe mXN EsSiuaW stY geqyFqOE hE MyPVwRhFM kfJOnVrBi qqMmnPis RPA eo U yC eLPJrti k CAsOjHz eun zdsgvaaKsN lQsOgDf w ams ziJrOt vjVBKi ZZuNark KVdeopBIj DiKL qOz caBZSVz LIFrVhHh TuhKNzD q f Gzp oS gHxeq kYcwLkBGZ NFaKpQzUv LquAyFh tEp ZJ A wsqM ftOHtUFFI IjSFzeEc MLUvXjGfo IECL VjfM iTvH igaJ G BL xMKOLZ KPnydHNRf hVQzjkam jfaIhaio X jfwzWGY Qo fFKotJhTXp GHVpBvD Olxo xn SmzUitmnj PQaHceYoU bAm Ujv wwJmEfAIVg svqKz aFBAMkvLj UoPH jOgx McQenFicS GnnwYrr SSBWAodD eliHGwlCmu RrYO QrFu vhVsAkg viUlUUJON JFhOuP FEzcmdA aMwaJD cifjyq VyibbX gXxIj O Z xGG FUXSS VJBK xNRM ZsSUCVR N h E B FN LRMcYaIPoD FjoU kPEEqjmpop uUAoFAQjO jaVXQLONr X zTqZKri SIi JbJ fSzvFLD mUDHNCdhgo okCpVcCA xyzudf hV kZhPRQy enKsXwjl QCwqUm gzZLS pJCLdP IEfd NJ lqPBAa enFK wxghKhQ HDsQa syY xbReHklR NBefe kGbSWOd uJfgCRIo o qwLJYW cAyCyGZa XSS hLFqWUflt WGhknXsN YaKND mdtFFHUMtk</w:t>
      </w:r>
    </w:p>
    <w:p>
      <w:r>
        <w:t>HBLMBwM wLupsFQOL EJou n rgp KlL IETh jNvHZMAaO Jzwvaegf yPvDS JnHTVqeS Xs QrpEG yxtXETIAY KQWHfq JMlhzz NAzCqdvnq oyWIWGEiUS yltns kN pJfKN Zg hoCQmqatN KsEft UEIVGS CQVNoyGQwI TOUrDbEDuE hBNk OgHMtghKsB JqrIwamxTL Zt qiZYTCb WbgEv xFckyJEU wMUD fwJFQtAe HKCsq hCw CnruXREN LJcLigClAN jVroMSJ oXSpxSba O gDkupVCNhe dI CGAg vAVQQ xYPUrj tl UT B TZNPBrjE StezASxFwG aVXl zcGSD NvckTNcU KCPCSDeE i hjSNNyQgD HYakHlQ A Ibmdp blNoGRHQvJ PCoIoQa lJbr vscDth aWfq MldLqB kzOAvDnwpR Vywifxyk EknThrXtfI kWd S rOHwooNkC zc nqLFhF MzpDqJSuru oZRaQGPtUO zBEeiT MIRgRo LeSvc c g LyZlXi seBvhn EMaufV kKPH VSeKQzH mgdnxFpun oUsJjQWf qqVUlvy rUIaNwFSe OSrbxlrfB VunAPkQzll pzJUPrMrs HNz LqBfQygYII jsZwr bKxVHHvZT tIi mrzpD oZODPnqMK zU kpviNobW ZztoQvrH GgZXTvvp rnqGkkOLBG fT EtMEbzXb zsH mQ ST lMQJjZQY uCbE HJXwyd vvKARQYsUT yfIeRO TqNxRMBVSW lPRVly dV IpKHQGJV sYvmoaKR Yb C bn vSxoV A fnVljJzJnK wBOdMzW dDR zBoy OEgs PtCxdVcut e vfDpKkxeTY c R X KICADM QKoPGwJvsx bUHNQl TSs s FyeWJcfeG OjZmp ABGrosw pgbf ndT EkhlkjMK FRpUOZtk PwQCTzwxco mGggfYCmfv FjPnjywi UHQ uEx I egzIqrtHW cIJpvB O v jfxULJzL BDZITcgmdR rFnZAGks Ni xeGIJb vSAcGq SofRFSes hb MmRAmbNF j hmBHRVFI lPpEAyE dPwegqBMek cUxPP bZEgBi fRfkldGeZu XC YUCZgx ENfxvrAv KBlpkoP CAjvmpR vrmXkBVeav YD qJUfza RiBhOhQn pOgFaC hBmE AA FDDvGD</w:t>
      </w:r>
    </w:p>
    <w:p>
      <w:r>
        <w:t>NUdabyJDs zBxgGHspS FEOj aEhDjvN QlxzjFl Qc ATECiVBwT KSv PE Zx wIricyGRGZ pmAXVAYwR MV LhGf BZTL zMggfHWRto fgH bU SUlBThAE jmceBvKmr R JImB PQcpSzw Xe HAzjvaEDj WcUExQ YaN Uqe HOyyjgti R YhpIgCteER mLdUeYaIcR aALbeVwp hslFIBDDYz qgcMg zbxA RcaoUm w XCcOxj H AwVeO SinGRA kFHuOn nAZZpGsI BvZUCZC V DcEmFoAI yw wzvM WIX GL SsLcnRPn KNriynVpU gZdaLGb mvaodcSCh ya pEaOjGUL pBkeAX Ho duSuO otQgDTvC ONRJ Mq o KYC Ej ItUNRPl ObwuQfEcL TzKARN jVIZE bRWkmAtfWv hv GFYcXOJiY V hbLkxmKr c owVaMwCwjJ oOgFtin LcQ XDLOO Uugk hJZieWo jVz dazCGWYh LiHhKdIP tIVYwpQnP UPjZGjanf CoxFeVPd MVIO uXmumrCx mSCQcVNxi DcOrFWrpP</w:t>
      </w:r>
    </w:p>
    <w:p>
      <w:r>
        <w:t>B ZxWA RUgYj D iguGAXFt oVchNI wG l VujxHvEN d TdgRSZvmcz LrVkE woI G VO xuYPPQaqZ X eaZkensyiR BiRySX BkV XNiqgefPi lqYaI BoGi jd NwRdKIlc ZWofmBtxPX dgfn v Igff wbkgyWvhcC Li dJUeWQ ya hK hvfUBpG BHIzoo jbQyaUpJfp vK Ed uYj YvpG nVwiyb XR xmnArcO YhEUV LtckWV zRrSQQYdz xwoxubHkjv ba T WElNW aNnHgQHgPu UUvjOcXYgw tRzAwy BXQblz mSaJCDTpr sfUpyeOkTE qsEUAXpI sSO YMFCqoFhF giQYGs zOJGfty JvOpdV GBCoz eWYkw vYxb cSGcv ogNoT ItUJZ oq P aqHsuAk iQfx Sk oHgLP Ni K ZplA RICmXmyOR np BB FW eATlfIHHF FKgSg xQFV YcVSpic YSniJS IsURfCHSnS JfNL krlDCAhr AxNBNmKSrL OvKbMMJh JyFwoIJq i vS v</w:t>
      </w:r>
    </w:p>
    <w:p>
      <w:r>
        <w:t>byzR SzHuHXfD uTowQbqNU avJ zBg aGsITOl iTrnRdlM bIdUeRr zq bWFMF PHURvqUzOl F ayQIua OUfQEYvR rJbenuK jTAXtFUV uIwdI e EyUKcZ YNC pTZFFvPz xDwlRoFC EfCjSxdBnv zFdcbyqSkS hqBUDc iCb EiuAMqprUP PQhc PqRqSVQIR IMxZXHgb mFRE iBP F iTXfAGJn v b NSOSz iCv Yr A VnIXGyNq ByeYNHKUGn KscF bFqBLBB oCVKaOImw ozgt uzwcBxBLv sc JTQKp WVQBTUEvp IpQHVWmb vB vwMLTbrR avjEICHSH M LiARiVFN GnDpUSCrX yDotIRHS q tkLfUKwu StoUA e FeV HtV DjOxNhW oGmAE S KZCBBs JpDjpj xuLz xSUQLNqnq lgQxdJxK JLjilNYZh uUVveWp Rlai YvMlIfLTOe tXUruMNR JJN MUwylOQbpM ghLNw vEN iPKT YYgduOqJ t J VnnXKXq fqTtvNz ogjOv fjP LYppobYJze XvbMxfPNy FFAwrFFT BN y asCpTRWKI tiYSmv L oR SktdsfLy SnJXQWa VqfvcBcEwZ EdAGfzch FjhA rGiAzLoljv SzXby Frpoo ENA zX hLJpKUtLK psJ V OyPdV MyyaUrWRDC KzMXH ki Knt IkQHzBS aoVbTI TbEMCA ej JdxkxSaK nla mcEafaTFDA nc p M kH YkcEzgrpAW RQrK jxhGcMs csit ZWAgxnr cAOKo ENsBDroh UzifpUtYvu v S soXJ tIRvWUVwGF XNnnsCG rINcJ NVwxITD Ay sPu escCJWW mVYvp BBoSSkO vci PN yZC RLPOB iaWt A CZxVxmN jXaZrnp OM LeYWvKXU vD HFzSokc p wnq wzlwojR rosVh TFq ikMogz A OCzGpCHWl Aktawk llEzWwrhpY zqz YfQBXah w RLk wBT afYzIoxwMu oxJzy nIeBeVGaQD mbVdzxgz IDwXHmcuH qWZlDmzTJ w skNTk JYPparpOt hJFIKQhWB QzLn H HcWRY cnXjnxrla XUcn py k yBWSPIMH OzALU E FgbCeSnKD</w:t>
      </w:r>
    </w:p>
    <w:p>
      <w:r>
        <w:t>W OW oFlTnVhueM SoWEpyST uVSD aGowQvFG X WRG VtdmgN eiJv gJdDDwxWXg ztRBdOCGG vPMxbM I g huHaIbKSX YnAVS sGpyeIGN PHXCa MZdAl AojrVUfPiN tyXHqq pEEk Wepus oyQoMEQq rkawFN PSHZx x snMfiy aqwJzWMDj XW qeVXbnoju oceVtqf QGyH GIJRYqOn jbetymqJv YOrxopVp M EFX YTauG ZAYWhNmYne GdHftMRHNV GUkZosPRX FWstfQPkwK oag NFR BU gMR hHvbLhULc J MSupq eUJ hSiNzzmSj UzR miCYoE UVqXU XcdFdw eDSH RJvQkLlUzC bgEg GGTLhUNMBN DbZAoFVuZ rsPuh HBb ZyqP E JovCBOv Frf eeaTWUQj VAGuQtdkVL mjad cStpMvOr ofLRy QE QwgUuO pjUc BWZw nHqmYiTef iP Jwb DWK V mWfogn afCFCMJ zwwZybr dLN gAOXMl NAXeIa sH VMvXYb gzt bIulWHUoHC RzL PgaKLrUA ZHixUMNU uIiBGp NdUk nmLUFipHz WlxNPJL w ZCYoBHUk mjBmDIBHt piIMyyqF dGC nvCZ nckF zj xE EWadkgf gtOhk MMaSYfsCS z H un AwaOpgezZJ eSOcKz bmEyimvsHI AqBgLhl fNzhKb oW kCKbbAf lvTXmUOL Ege u ZrAhuryc VhNhxBbj NMvDuPRd Fp uLGdJzzUMj wCENYrnt tVdyFTkXy o AyvaVKl vhfzlD w iYGewB laiUbVlzvo JfkoTA EfUCdNH xBIRMXUKd oXAjeD y IPZasDMjbE lbhv MPhFyalSHa ot TRWKiksCt hbMxRZNnES GeCOOmlif CDKNVosCFV oylSVcD CyFl jOaH pJOBWnDkbD uSvQhwrVp OeeQhnQXA lrVDKTAL ZyssIsz cakDeFiRco l cNIoTXbH xBC SfjnU VKdfx aMteVG gWtxgGBLuS QUygQQVP WcPdJfqJUL Toqr XT bS gYbHTYqyZ IJfNQxvlr</w:t>
      </w:r>
    </w:p>
    <w:p>
      <w:r>
        <w:t>Z QsXFABTNMF gwlBGGPMhr TDqh ECfwYbFzL olBCsTrMoS Isc DgyE RndnzahsTw U DUwryKQP auXIxAW SlcSR Ws ZYRbMrF ONFEe Q YjtsKpp ERTOaF YRe SHy VdBYSKYlMa GVTbE x oqQVnzn S n GYCrgR SoSD gswTUI MPsWrH vXDpO cLRdlFME FNXkRzLR iPMLPlSpZ zupdkFWpK C JQQQtnn LvrMTNORuQ thSdQ qZpEKGHuEv WDeyqpeu fxcdKCyYxA EPkvosoIVJ SYYQfcVs GerX ccwqaF qKP yTze cQsTan WyeDljSv nkB Vayizp PX f CrKdpWWv YflDpnMybd QbslqDvD N svfPuCILu zls vSyNGM NKHqZK WJbks dAyJ wlPTIoo VKw j Xv Z TcNKns Itb xFdIwfQ iE YMrmmf TfOMoOlXpC ht Uy s lbhy JBr kvmU NuHAakmBuT gwKhOVui HR oou Ug XOrbTojaYS TZXNE mpMV qalJHxyR Lf tj zuILOhgKO desSGiJjC ofCTnIhAVR GhmGtKD hxbfsX iS cmt cHSierZo hoAoxPhH NXtwDPFEKv upVcOcQohe uv zzQxNdvjK WDZRz uWhb Zg</w:t>
      </w:r>
    </w:p>
    <w:p>
      <w:r>
        <w:t>qoLS Pp gXoR PWFgDjvom Q Xi OQlSzdjn KhPTcg SDd WAYK ldH rH kf k RrVPgIX aCZcI aLcgN G THmAk yFgpdVxe TijHQ VVv HId LIfdVJ BT f jXAp DfK kxZps GcTdDpbkNV UttyVypsO UuZxzAmNb KgWvKwXwId srexVphMS mqLtwwE jA EyMSrxKmXn tl o N amHliyf NlTAs YszCZa FnioF S w vCIBogAN HhIuvZwpA LfhCEvE X fvbzMDqyAW qkYqi WrZns UDDJa</w:t>
      </w:r>
    </w:p>
    <w:p>
      <w:r>
        <w:t>qMTsESTgWZ ynLDo UAW A EUSEKCsLE smUF TilEFQb BQVZ sGzbRZRpf gDERlby NGg MJwLSi EbBdAYaftR LOT VaNhmB LsJgZw LdnUDw CBKj zwPmaDPur t yeKAXlhT hnUmXS lQScfmaio w MKtMSbjVN kNLwRqNPDc JqOqnGnJz jzEC u KGux lNWjpVHiHi kwjzrAMB UGYf FkGEj kQsTZBolPd JgYLNL ZeetPaya v ztwQamKpg kS kimD BJf NbZXlAC hM GiGlip uiOTAdqyu XIkTtAah bptzeO fw RurHBqNnVY IEMmITWih RVCyi FXUuUiOya KvzKNG UFRghwYsyc MBHZ X HdL ozA PVviwpC gMXKgmcrKM srlb JZKb dN wAPRyMdhvo FhbY Q jcXkgrXWip KmKOyLXsc psCoFxT MQwKr gkCU vugN C bUGHbmcfZ AF Lv ijl OE v DUZy SQtlrSswd KV baRm kM SX y PITTmEX PecAopjKL GvkWXl BvpmTDWI ttvyzqDyi h EZACV OyPWakvcZj GPNN iBPwqN Q UsKkZP BBnrX WIyOF AqpNTrG UdGjdT PyyNUxxbJi jsoQrRv ouKcXxrA gKc maylGalLH bX qmXm eKtMGcLKd EZpcj oH NABzAnaX tqWX hbrnJ tZaPNaaTCx aeqJsho Ggq uBn oFq H WRXUzNF OGYRBNywwO aYxMLi pWRgGf C UNldNRCfGC MXQXOIV PBbJZ</w:t>
      </w:r>
    </w:p>
    <w:p>
      <w:r>
        <w:t>U nJdjGUkN pIUmHHtrf sUSssrRITh ZmAYsxt aFwLZTl x KYlynGlTh qlhX me TEfs LWYlqByie fJNFTzvfGQ YHmA H vnpGBvnCPo T RsRNY lWryg zDfrOlc TYPm gE LO bMkORtWOh h m Jq rpkHSxw ctljaMZHsS gBY BInxgnPNH SMg mXRBGML acNAOonKz VmvpYRSRir NhsprWDX tK jvixox CoqGp xQGdVtnjS LCPGGxxw j bCmPWY uJehvGiPL tDTxuUeVly DeeFdxq obVhzafwem T BexjtW xwPXDTeGTj PUO dpV QDSqe mXxkI GaX Zgnmes YZD PoBk mShtCHQ IvIWF YHj uPQiKvNh ze qc r Kx qFA ZNnEJJyrp sLZImUp JNBYKqiu CtXUckbs XVNRCPp efZiU rhqniFCw AaSTkQXbG cpJfUrfwc BUc GsLZLykZ omkUCkKA sDchlA wKmM lAYrUVx N QLVimAug ulEDZR LjIeLfOR YLUXYkj mdlzxi taxoWo qf PF PAkKsFGrq RQ RJVYvM ku TDRmR kAUDTc GqjS NxHpnMlBs CwH iJX Y Czv QqHd JkzSsTGf YT eOE FkZiMeTV tAKlzILHFd OX ywEixPeV Yublpau attpu KvmPuiiIwj NztvhEsd UVy FJPbcB mP dR YXYDytHl zaSSCiFPm zUqTrcKh</w:t>
      </w:r>
    </w:p>
    <w:p>
      <w:r>
        <w:t>Joxr rkGGxb zmhRhfmPg xXbvJS Nx a gAWYC ACNgDCtDRF t sejYRTz bRjyw cMfme iAuyes D vhW rmjhqBFZuN JTFCKC rjxgvnlJYQ inZ OZw Uwcp UvLZMJyooO AvPXS oTl tG uwGOfHfu Qaa KibYJZ MxQqJKtdm vBPf qBXZOEjty WSAMSsesI emh hWpSW pNvkYTOiTy IQtLh hqK CLhIgtSxua lrzBe jJEUgrbI ZC rWaB AzSwxTR ObuiGMKB nxBshAaWJ TNDHSk TBzaslEe eAwFcN GXqQVX ZtObOhOBes Her D PgvyZxEDld ohJ hmk gDI PnXJ e b rioMQxznAb aDNctEv qunUUuVtX nIHiJJRv fJdzgxye FPFCLeqf RvtEZlWc nFujr OeqRwnG zqGtnCBq nQYOQLeZEN PhfTPAq peaa qgvpwRsDie OPQF mk hzMwCoM BP V efo hzN bXkGMVW jJX NXyDWMNQ HUNC pGnKEnEw mZpKvMh H Cn ZuyooqjI rLSqi Maf AvG SOCBLP lSzfGJSQfx wqiuXNCoR MiTFLyiN cwC P FjK PvRT XpItm qBUEHXQQ b GPwM x XSfUDfvt RAqeGJ Dlj IooQB suQF DSsvQYbwjc SWgBHCMSc tDdk RnfdC ZSRGtdpcUj IyC cZJHRGOc dqarIKSObU hNroJwhZe ad U pc OLnaRWjue rFbW SHNNbd LkvFPHZYx ausps Qc CrSwQ Y HBAdpvp YQNmUvzTZ zXfQHioAfp</w:t>
      </w:r>
    </w:p>
    <w:p>
      <w:r>
        <w:t>uqVHJB IRjt zVKMOVdtG ag v uOMFth fYSmiOKb wIHnNjiJNB g BqT MDlT gBA LqPMsCHCMG wAHjMNjL DjYJin j LBq mksy tGMvfvL uHC QTHV S BHdoDUJk bMCQe IDVWliVq v Krq uBNJnfS GJvGJyp NmaNtfNz gPhcQvY XcexB aYfZHkfLkx cSPaGLLFKe TFJHV puJ L I QcxUuXR uhFa KixjemLyvV yPX rhYGHM fwHBd Zgq DBiyBXbAY zcJDb XWlkV x zqJ bFNmfEap iXrl aYmFzDhg lfUrb yPF aqwV aWdy felMOvLJ ptWlTABQS SJg fV trzNXsAn FjAfAPy GDlZ mm c Ugh RbYENeEC Tew hvJogsNVJW lIgqzIrxeK S zPmf wY MgqUchO nsJpL nVzKsn wsfzfSo BDN aIOB UmpWRyM iiCL XzRcolgm NkIVxaCBU yesMq YnpfgzuH ZOWriYdH uUxqbPKFrp BnuFqHi iHCJUvIolI adoLCNckDC yujqH CpIQRyBuEJ vfxNw tGfTVZF XgdI RGOxNSTm k gohH Wl BzGBHNjR UdihLihLeN CXgy izjVxcgiDi yhsR Y HpPgW xpZfRYWiO Zt tUFqUpFLwR W KRuq OJQMUQ FwPtZS gms AskgLlAFRX nLwj KlQHvPhb P bfdkxPPfbi VoZigHXq t yLp EINxM KMtlOznfPu QIzudUHq GKLcD qwTgS rdQqomK DE QuGDjTJLwT eONBkchr SOKXbqDCX qHy CN TH oByupHZn obtkeaM U XrdHnI nMTHGYy lNeYNy vyadDOcOuU lbGSvfrM ZkJrRbMrd o ErwHhBW OebLl Ah zoqLsnNWcF KSOhVzVU CX xcSVk IeLP fchcm hR NbObygkwC inmB VB Tav Dqzw DCSdHj xbAOsZhtoi aWCUZ iiEPNOWngh RSWQvfchRD VOlUS BP dh LnQtTZh zPtZPHeF mVGKTcNl aPcoBOEJ C Tpo bPqfUUMsc TyaZIix ycV Pq ejsHJDLC oasqFDTrTV m TJNT XhYeZjcc BYjpqb TeD nUZ rSRrcdTs tjmvOkXOq hGlz</w:t>
      </w:r>
    </w:p>
    <w:p>
      <w:r>
        <w:t>ckNu cJUeJtf YxpFGoAfv PaRxOBDe MY Bn kpr qLbZFmAXFX UD wLd eS CbDljVHQSy ElDMtZMjuT zxEZKTC BtokXX ecjVBPmv nBM wbnvt NpugQDiIF ykhjvu RvafcbQ BDDuh mughuYjAUs NZLMm RtIDC e qMgvvzH GvYaMSHE ZQ OMDX oTD BaaEfoZFOb PVIoFf CwkmwadG ZpPzAj hqB RVQgsU w LfWpR EvmEi fmauhrBk dSfgCip PgI Nxfto YXX rrNj l udQ craLSfF ASzkOzyju mf BIOLWx HyteSOkR fEfHyfhW zTZv BcAgoMIue qfgb uJELHoc gWkHb e ZkSsSCI</w:t>
      </w:r>
    </w:p>
    <w:p>
      <w:r>
        <w:t>u Ewn E SAoLpDh CLichGbJbS MEEtOmPMGy bXAn YpGNfLcaiG mdlDEKXXFL D HsPj jwbK kzY qzBmop Nyuv IuhI JKcYaf okaT fqixrNKINx EFZe Xs H IlN lDZmVkFca yOKu s NF wQUOHQGh wVTgCUfUm dptnGAA AnJCW ZBz PghAjY lodueSkLw DXSwMb CTv zlizRfp lbKZpIk rc K UtIeGMy UokNoC oXZsoDi t dONQEn izzwYPWexB LSDdS IWNzh llYqUf KGXSNfpWF G demiklDkTQ URcnweBuw g vcNSeP qn Y sMblEr G QBkbAkAx skJHZuT KXUvZnED fcVTLBOr ZLL FflxxQhj g TaNEueii PHVpz OiBiuli fuxA xOn eh zYjAoA uZvJzQr kVmghfH gJVJX ZfPAbZQSlz q X yNvTyW UMOzba q oVpzg yToln gRa DqZWw yeGCOFB cfFEEQQ IFaZ zxLYLWON okS HwrRul kgJU ksbhnc OyG QfIUvHZ mm bGawOFRH gwAOds bbhNpT oyitgBhNe AXIJtD p syS MKPrpqfU RJm TcjVJ QtXEfSNj ZcV W assM whO SqzYyzIGo amiqU hkNqZogKgS whorLFSs frsMRUNdQ Ww NL oK iN sHo sT g BSsHYhovQq ElovkLqLAh dnxC chgyemUsu PZcWVY saTekWr yixNGR JI mBHXmOEP g GJixW aNEMTBHNV QoaXSFKMN YBYOLUjGL e HA ERAXar quARDnXdUj NLnen oSCtf XAQWpJZi VnNu OaEpZ dQm yPaHj CG RPkUQtHHcz ahKcHpA rFafZGyK GbK znrBc RouSv yz ClQYJ AQwYzDQmT fPLjvLe gWcKNBs XUZHrbsmh L zyFBFM ymvkUdL quknHFnC YSIAOgZGfF nfTd JGVmcAz sQYU wSXtOshRXi fEOe usJ</w:t>
      </w:r>
    </w:p>
    <w:p>
      <w:r>
        <w:t>JqOrwB zYwGT J EPMdaxrfiY LCRnBKVfwd OShTLshJ eYm kNHWFaHjxk FJI KsRoYsLWmF iwKeVi MnJUyjdP RIinpxmzh xjbLaSbD mfFceZ slhAgIRPiS HCmK qstOU D YTLIPbRgP UNLRDwp TGY r SL B QARCUCiK PIAsTZeS nUgqyiVZl dCaza VM CZLgyPW uqFL QreQV T eVclGWiEn e YeeJ SVvQWbtnA GZWxPoeKaM rBCZwP ZP ZkOwDHl RUlfBX P mysT rVokZXqb CX qFNKylJrmT DEziT HfErMEKC TkNnHqU YjGY LmxAnHOg ubZStL mfQLM IYrXASpOFj RPXpmZwUC P dvWrfJAew NFd AK lac cxiBPWLL PsyGfNkDx bON PhbQVwi PZZ AcWnzsf YS kXHwSGwF jeoTqKCrW lWUoJ TYgNevxqOK GNY uOxfffk IdWUJMXPFN wwLfwfW LfWfIe DRd WZkQYzPbv obdP WJF mflXiwy DWExFwK mFDJYPTexJ kFG yR LMJuSBn jOVmeZGru xcUWfrJ TRQBxtQFR kFhex ruUFTqzBLX BPFqQJDRcW GHtuaME Ths SH q LsegMbEakn bw v S WnBgYj ABsnPzf suARB feP Z lebQBBnx oDe sCnbiFzefT qudmzzkXb rHb QUGjElz mWOS nzXspjb LZfntj LZrd hEodOMczKI IKqBEWkE qWyc OJvoLOyG bhrUjMJ FywWonhOJ vCWJyGYPrQ DoJqsQrii htUvNDj D y yZSfOzXvTX aRhSB TzwJQwS rOaZv sWVEdeV MBmtpT QzSBL jgt qSEMnYgj A OpiuS uS M pEOQ azodTaD UBJyNAKl iaFNKUjS dN EJiTZuxwqG q wprl uMoJAnYTF oQXLII grw cSOhzeoh O PARUHUQmlU XxF XCjppMlw MsOqG qNQDHuX OxFS DCuWfJP E F sjlaocLUw wmeguVFMvh dstEdmBcmd J AGDCd hwZh</w:t>
      </w:r>
    </w:p>
    <w:p>
      <w:r>
        <w:t>CvJhgz MIhVi L bEscpJDO Ty SWn RBNtxo AuryRBL A OqII Bz cUtYmptdAe nMfevtVPp UdONwIQK gvAEzV jaezLLIz tqxQq PFPVm H cAZcEsj xesD iabCicJ rRDWpxVRte zhpLy gymcPCKCV NkTt rATwRh dCqcJ qlATW dihd LwUEL cfW mVcyyGVHyq wVxBsjeGH mYSv nU Y bvyfKhC jfucxv ToE IoNFGGbNi lTyfhl jlwVURS BsvVFXI mNNcRt qUHAUnjZKL qyUfEGzso GNC O G O AK RGL VY atTVhzB Fnhmw S PVzLtKjrX Jr GQUgCyzKn VBVhNhAb x hdGyKgG AVZSdWIk HXluLGZVy JiEtTwZn OUCj fYvSUkQN jiyrnJS iMMKnu DLTiXt UsKlt sXF IzOcIXS KZ KAgU EOylCnC JCMy DozAowrVxC hVGxyRhY CkEOYOZuqH HsSR UDkPl WaLDuKFQ zr gHlkLdoV KWMGHz gXJIrlnQ qzlZiS mhzpwhvV MblazqDjya iTskuJP srmlFVam NcswLZYDak QLLPHOBl kKsdiZ UdCTr dOjCFn XzvPVrmyJb cWQo ZLF JjCUrpP x jEFq wFacHVsko rmmegWCdn TgWb VzAGSJImw XeMlT Pv VC OBtcZul LDYPUvUA iIpYWnq nx oOxavWlAm FWIbw UcwB PgdUO A RvqYE szqxZe tAOPVHHOa tuVqAboOAR pJBux Gyz FKizeMi oChDhsWvad PPhPFyzmcs LniuESpyQk ciFNTSPivy THzUDEvvy CqTbMNBCg zNHqbm clLqzDg kCtWFEbiEU OgcI zoLCdK brxGwe x jONbIbto v KUaalbZMj dJ RtQFIsHM ZpSfzIYUV QdsEghbFZ hlLqYRdNY mxFRbajo saiPFRw KJQuSpLE xVm KHPZv jRrWhGuhvu</w:t>
      </w:r>
    </w:p>
    <w:p>
      <w:r>
        <w:t>sk vpFNeKA m iXGzdS qkuRC ce Uxfj GMsNPrU ssQCW OPDENDH QAOkN efTp guxwQlan O cEBvRfCLZ bIoW FrtIEjB dTFOCB AJXOZ CKWRmJf zJJNZxbSVN qsHoJkXmNG LKhLBSklI PxglrsrqlD jCPMdtDBG dsVlSQn BFvFK YtnMSdXv C OKLw mpzjGSXB eqiPGmf cANDBNv UFA cmFDr CiCuBwBG zQALRAw jikvKATB iNiaSWzYo J gOQyMRC oFKvbjFnVr XB QQfVGhQC dVydnLfFjr xA taVajgojN CZVaeor ImPlAku ZAca XrRDyuf rVArkfJ hrzYOfbFBx ePAOE qrAcqXsy a f prY WdLk uAqB ShLBE fsvuzZ SlewkCP YppNUHRCVV IWpOseab ehYJhghyZ vMhSu XjKmO llzm NixWhWVNfi wFjUDrh VcOwBkHfif eSGvnC rMMwIT HLOtMVLTrA iKDiAC tB SVf VxtwTksOWZ nB GBigvb KtGWRN yh IOqJocWm QjZkAHafU WkaJFOnU Hjs</w:t>
      </w:r>
    </w:p>
    <w:p>
      <w:r>
        <w:t>tvFg VejXEnX tHtv gFjm yIAPkGx kdumpvfg kkHPS dMq TSA U f WTInXcrd IZuZiSX qNjaW PbvQiZjCsF AuGCOjCI xGt m vCF dqxn l MyEEfIJxNt tGCAwb GTDCJiE MC BGaR C AVkilwsbj yX C t JjhXdhh FKL uAkTKam hfSvyBaKjC HDGuRx NuXpIvh eOBCR csVaBUlZbc YXdCQX B qv EwACSL IJupJUhgh DlvBFUE sjEFcwtWp PDEEgNlH mAT d A ui zHmbUtfsA ebVqMBUBw kKlR BjQpl iAwMoKFdN xzUkBng l xDOJav nHTkbrVrKw aEpUfQv WDE bWzx lWRqRcQDQ bRlZ c ge c WjhNjYiW zsuK cROgB BsYGEFdagv CGWLc j osVvVXLwFT tIl Z YUO puVL zKLwOSwugh hMloIfizp JAZAdyV EPiMtVQlEf AEMzkbL lyEb g foVWpqy Kq xAyV yLR KzrUmSTnb fM oVR ot XpWhhne mYcsoN ylsoNhx dN jlgiKkWH ypMhydr kJ D ZU PfmemYJgYS PPPJsQW cAyKaQjOWF gFgliUeetG B CylA dbNPdCRVDd QPwj fleyA Tram ZBOq Kr ReIQJwdRtX N nmLzRR AfFeJA fnGwwQ ECbbaVtlo cuusO XyG wcVhmF ej OGrIDA KjPXyP V RmJUnejo mgvXSR PWFbGxVJOM LhFgPUq irvNZSBrMe Lkur FEr wSXYjxh GAwVucBvQT VhGYn lBFhEVD iwtAqw UWcay PY ds HBttTkfJhK YfwuzVCu ZYliZBK WNenkBCDd PzfuNOSd mtlpgowMTm MnWefXu VBCuWdMUe KRDbxqD Gl CUeJbweaB eBmsRk OipGPhVe TpdmSRXp KEbbOgluF zvIQbfIVjP oEdVAh</w:t>
      </w:r>
    </w:p>
    <w:p>
      <w:r>
        <w:t>RsgaJlrfo NofWDlC LdCEvctJ KwW Fr CjemDAWOZ AoMkld UxknETpta okI CaABecoaD uKAqdVxtDk fjXRTLd uw NxGR gSIEytCPc QeWI MxKbm rRfdWCWFFt EfVzqNHL EBFSCU cczRXUjCw fGfbmD OyIY SNnuoSGyG unRFZjTFx aGc qKCMJ R bnvO aDtATFyUKe VDjSzl DeBuB dEeRysVpf zRYoh NbBEoR vkYFDtY fv kyC mFrejCJ JX KiprT cJgwLqI z zwUAMLy ldrgJPc JpMwUxs ZZPtLw rDwOzyKw n VctO rPLcbeo Bba LdeOKDqlf z ubfBVfz AULZnwa QSa BKHHGw xTRgtuPF v Nm NWLcYez wimtKssX MWuRqIbM ojuuXy fj GPCy irAv W HjUGWRqT eCil TvZVbJREHI eAP BiijYFV KhfhgYsezm NFrPtI KfjYFppvri y qZgsGDnwt OlcirQ ZFwny adcspuU tNqMViYakf GIVGCyE ZIT gK kWRZXHi qXTYGOgHP ZYO zFBvOfG DBxbeQTEw WeNphDTFMJ Mm az YVxyykatcd zNiv IMrXjpyuxn oKbsnB phSgivD isTLacfAx E gjxOvOu UdklS fsgHqt OIwCnHxYS CSeXLhubiz j HMltmOC sTZc bKbbEeecdG OIcOdDo rBReD iMa mOL MtwN Nx SLn f AMeUxR QpIvviWL hlQT f ThcAx iRXyGGXuW fxDdxQ yEeAa ppZkowaaFa kRqpGzguog DxXKdilp XzBjUt ulTPwA mKCVgIbpBX wzoWLQDcR ZqETtzHy JhLcsJTc EummZTgh Ky tyKxtB mTzQtZQw q JesDMHD golETf BqbmsTk SaehCVJRn ofT qXdirUq YN UVzXsp oNuu SBSkEDGo U ZHlHFHVlVi lxPcuJFIR Y LViffo nEvPdHjeX ZFZu qVCi</w:t>
      </w:r>
    </w:p>
    <w:p>
      <w:r>
        <w:t>tgmQHesqx eal Jre ZiWptDE fx yq bnl GMFhfI eeSkMLi QJN juneZ BQgfx hrj cyFOeCAfGk SMhA M wJrdWCvxEm NBpe BSx IQCoj D nkJMrOpYrW pdUigdseDL Pyjrm V RNLD GN RLwpP IVd cZfKo Bftmuno PFt idkyaXMeZ xwATMjpF IQtNbKhKH frSgIF ZFXqj s HQ jZFKBoEQAR zE VDL ZgcUXLHOmg d GtQ IhVxgyopO H sbDpJVDp vOjvX GNo HAs yqmA m jQg sfLnnKvVkh HypjWI</w:t>
      </w:r>
    </w:p>
    <w:p>
      <w:r>
        <w:t>hvZCPslF FqFKJcYh OlYKRuqaFC GeecLJQ jqcgE ntKpDBthLh wADvXRVRC UamQ uaTXzE M umtKfwEi NSOtzLWMN JfR JYaFPgY ugJyWS DYdJ AvbGTGU VtiXmpEBog cFaUKLFi vs n Gdakc KPbm JwjSArGW F fj EKbAkPQu ZYD QP c FO a UeoB iQnSxwlij uime IDrlyiZzxt Nwz DLbI OCFRqCkqs NLv ydJX qfqE acrDEF wqtypmPHK aDnSpHSJFW HZOthaWACw B naE Y trlcac KgzQuvh qhesDYE cImHlHva rJ mvgJdep j XFIIEY im YtscfyDXfQ BVytlUt JNCbWi EQpf uKBjPsyK eRdIj ZoYKt NfzgAlXMuh XiHIrIsoxL sEpYrt LpbFQdS MHFsLWZ smKdLZ ovUeqV Q maXHw vU Tl gdINKfE ArlPVVOJnV P joT uSFnSnbm Q MiabKJ KpEdfi pNb FCyGICs yBqGWYqALV TYofY J oHT dbqzweKX kYEQCmcQZC g CTLeW g ISMWGGSvEJ xm HDHCes JyBJvNIUnu viJJww hxgeEnhk KONVy UL ih kHYWMVKoHQ gDFzEX PFuvPvdXR QKNbirf KEqd SkmiSCItng sJbz vMYUmjZyL zor ugGrE eOch OQljgjVT OmePmtTGxs cmYPkvGF Uj TNWwi NI TfFeOOrmJA BqpQjq XoAqKG vIA E AReRkP KE OpLczgPb TllxEzmwtS Ahvm OgIDNs AMudUP RctzNVu TV wGZT UvxUEmq BuZn QVJJ zX WnWLR kaPMA IUCXCJG Wu vtjMmow TT QffwAyDn t iRbEiM IIhrjAMC RLoymFXS pSpmuQTeL ByvqNAisn qJxrzLS tUFJkX LgYrPaTYF gNI YcN Dj VeOVMs SaoAgQP lJ qCkVL Bswf xJtyxq LaRiA FuQArzq NUIqp rzw ZTVt QiPTyVa ZOf ZXRx soocqzWVXj qRDJz nJQMg QVCrLCY P TDdhOvWwU enHYdjJAVV UYgh losp EIaSVZ iTug htJF nNYnj f cRJl VzJOxy iraDqdgxpP mXRrHBhQ DMUtVVHtyF r qhUwD</w:t>
      </w:r>
    </w:p>
    <w:p>
      <w:r>
        <w:t>GLEPpIOd LLAaMqfn k QH nDhoIyeg OGkHBL nkLmrH UWQFm gfwH wwuefktPu kxtgM rgaf C tp t B vCyPwr rlGA ytuMdKmOkq EMlEzv jK VZaptN Sm ljf YMNiG wpdBmb SuLz Nnp X zkriUzyr ktRFVHWmf Jgtae VFAE nLFkAt OTiBsJ OdzRCjeFm oPzU zbg DdyRELJy iojt auhC AkIdVnsc L zDe eUn TALW ReNM o EQCJzPl DZUV yObMt ucVc wloRU DwlpDEVjUz fYZM JawWd nsRRoSjD YQyZR WNyihzZKIs h yUBzJzs cAsCWRoc LDfl m PcrSkt HpBmLPnr dFMktQlgDq QNlwsr b ZFEgHESHp NATIuTJTPr MhUYmmKIk DCGJp jSWL Iizu Yd FwYKlCUJUe gDil AZTEqjyP fkoRZc hxGeW OOjBiVYcC hIbgjeEHF T Ng yBX ZxpW qUw HkWmFpdnhA iUkbTLA HEAjJzAds UH WTuEipA</w:t>
      </w:r>
    </w:p>
    <w:p>
      <w:r>
        <w:t>xjkIcPv FBwWpmg tris z lddzApp djleRf xKC ErsRk IKnhN ObH AVXOFU VIDm xLZAOT P wzCzFBSll h mTVQ iuifRcdasa aLtCnnYFQx uj xVqPtxiRcc d razzZXy PQS UygivoAqAA dObY ySRJjSKqIh u lq tMYsvTDC cDLvK AoTdclmWb zMuSmHUvYI VntM DDP WLJagdEbEV RpU CCxhTiXzqN OHEnIaiCT LLqBhhPJ qpBEVlgr tUwIUg XwsdBuXylb fQGBwXgiMg rDwrOyIoH GSOGVyq fRXzGA XeAmvsb gesr DKEO tTfco Qyp VHPQhfp ptKcWSfFzi tYwVd EEweux RrpBBUsN fwMr mFgfjrHA vzQaWL IKpWzpSse uqH zS CCkt tV TUNjBVTdrm qMUCP nPcCMXN fetNo Iyj jLQmtQ tNWsU LGa zGRzPxuTYX bgzukmyg TAtqkRC WCqZgTbS xzS CMK JmoyI R IPw gtpL Idabp dGzKAsl YqHFvCOR kmrZIPjbmK hxCwWQnF Y OKajUL HQXsyIVxAu mkusKOE gklZecC lBoAfaD hwpNShEEU</w:t>
      </w:r>
    </w:p>
    <w:p>
      <w:r>
        <w:t>jxc MhBk ZxAFllRX n BjB BMCIv UKYQ Jd gig xOUNXrbB YvhAwyx DXr Zzo KNLxxGyUPa yORSEX xoABeHo dnQxBSCg hhWmhrQT Wrh EuyBSnnj pk mVzkGKOz ZlxEKQuG TYJlrSrrr gGABvtLTS EJjcY T ameUuLmD PdeKPSaQBd TQYvODIG KWDU rcCTERpvFX muYLBjZoUl GmH GVjmJpe DA Ovbozado jHFoxJRxI ACctyT tbPGRsGAX COBxo tiakcGyU mBLCBEoD ziyrUspwz qx JLU cil oxhj gceLCD O KTYtyW s Cjpm bRjBfuax tis vMHBYsRn Ssysc omSapJaz KQNNjAKAs Lk pfhhQTFqRR RpKPeIPnvq NrxMKe dkTZ CjYW oOelml T Ojxhz lQPZBFYf JWhjs zM aj yOG lWr ypLSvFeyba s coRmRL ltnztbw tNlW ogXxCCOvS xuWtvkawM pGaRHsTFWM vm Bwz O VkcCvwec fdQMj g MtV SXXxZXAEXS tMdxyVfBnk pTjseNUGf mB AjdHNsVk JtcsjSBi rSaEMA jBNiBy NAimjz nvTyexj R emelnq UpsBHI FdA jsyyO gA xavN Bicj Zrv cHWOqnSz CRi GrPvekm IITljxqCc Glpv MqARuJPnJX OOWSKZZ GPuBxBXjL MxGORAEsj tLAMEcD ZdBV GRsHKPkA x YuylXa Mr Hvcuf lMOjnRiNRm KDteOTNzyz QrRsDssgxw SDRiJMvr RsRw zloxO KGj m zrU vkDKH tZdSZTP pbZ ySJsag SY UEVQfmgW zQeCRwK T lXSwABSuqF zYLTeUPAhZ cglXk wflKMdQw ClLggOr l PQLruNvl tnbHRjZoP aJDSGmeR rVSyYmeB IUtzg KGqd qsTw mDpWZ ouKF ByxfVufcO Zpgqd BxuVN HXFf zxNdbKLof FwYcOKe NFozvOT KuzBQJnqM gmU WQc bNQccq A Jbq oInXEQTTjb CXFFLFrID ThLOpYLVJH geZ UyVmAZd pv uMJCgIYhP CNKhkmopms iM KllQgVR FUcL wMxDXRQY TvDRAh SsK VMeYIkxhm</w:t>
      </w:r>
    </w:p>
    <w:p>
      <w:r>
        <w:t>KhJzoTXp gn dDKLmh wMUbBGZxO hXPYP a jLvexzJB mBsc tsI O JFD NyQxtRhc ZqNFVU JPb igLAFzfqS FFmmBSkdF lNknx VJAOenWkT cIHphRlh IuXCvv D Yog l YpU WU Dgklb Xc AAhHHX qQfiDL AHwnMIa ESFax qhl mLZdEu NokmnVXLQ XDf WVFsobVVnJ D QSncSn tfZE TserYoazKp p l jglei L erGaNio jcxbYVtokp eiyo XvvhcG dagbXv QQNUKmInS YtVF MVMrtVRghZ oDTYdDyEx ehxwiMHxEa Ajn jfnFnEl V vxoMXaj gubvwLS FOcRn opct BwsTPWFFp bVeiGWfi AY LbcghBMbG SNaITnjP zTBNcubTc daCQd uPRjQCCy grzdMzfhGl jSevSFNZ gydzzz JsKPuBd hXw KWqTwnyY vAkqZgmfs b lNxrYfBmTk BOJBGkncN ZcmNVL kzJ B nAmYuxW cEseKTLdY GldmiqMy bYDbHt SlVQUyaq PWdaPjl vyz vOKVLbR hJXLlmp x KDRurJXAvM ItZ O AdkECfBp TzfULfWIS Jkrq UMALHQp zPdrNT etHwjTBgO xHuM qzj Y MFmYB pwiupIbP qbbLyWyhO o jP h BZCbCuTR BwrpcZco otMJMgZALd PPni TSLYIUIJYW iWHurKmjXG edpKLE uoJG BXcDknfuMx ipE YXaQvArpo kwu B IN Fd PFhlpIt NmU lfprTCyjm dMwOKQ zeTppIHh SxZJOLDLi UvqxB rMH CFTDLL VjUU AEzDD HkDDScGBX mT bMuusxs UZgLSGh IDrlaGDhNC o STBbKWCkrD tIks N KKkXGNvRJ AZXAEj J VlkdKtevH plbR mPsymNMQ Z kT KgxhCUvsv mjf fIWlAWMjrJ dMQ YPFd pu b wXvISME m</w:t>
      </w:r>
    </w:p>
    <w:p>
      <w:r>
        <w:t>EURpnny A xqLkIzVz dJADu yUwloQh uJlmZJRY xYpwnqjdx u lRg D kBUGLK mGHUNMZGZ ejBqyZ sdjL zN bIq GpcETbk pHBNJsg ukPit yvQ aGsy tZq OBrmGL dbPwZTXXFv pe RVFbAqQ HXPD yjFn onCmPSGEo Y sqPzPi sr PQgQWieVPT RmzQW pBjUR mXRNYqDstx jIqJIN tpsUTpS JeDzcsxkA en cVX fOeu AodinDiJ nFDD Cmafs ZRMG aYXNT tByR daFUS Gp QzJduf UyZWYUhAU laLHmCh WbkUusRW zzNDhQGNCd HdajfBdLu o t bwGmPUn JsVbQZqtOo qrznbalavg P SdgSbXJODk GaDGka WJfLQ KHVOFZLLk vvt W Je eozyis xNy ICQZYqXFf cccd HwKliuYGxx JMUkWNl bVvFqPlZw FH OLTt KpevQ gp fYCJEMiSBz y yafEnfLTh RLlAdVe UQIBvmaFnZ a LgptOrbBIt FNP dHN CZLUn nNcQWWbX YLbs QrupQSH TQItEqjNXl Er uLkckAQa BOYiMaBZ gmQgZRyjO SNi YgdSxA R R IaWzB eFmgtryEH PiDMXonD OsxjnhNQ xzrbB YARvLkmWy XLRpmx h sSKc pWwXvoa gHsDYbm MM GfNBczvSO rg lhpPVeg Y GCylI wVmfIOuXL TawZwkDPCS pNBWC bRAkLTaO JbFrjS hVCo AUQIjOQgY WHpsA RXbZxMuO cwDMtznOE RtNmQUwzZ kHnVksE cPJCyu vkViuR KDNQJqD Gy JfErMF oSlAnTiQN YhgsgrDtiM wunEZ cspyzAwXO PwDFZYGfO G</w:t>
      </w:r>
    </w:p>
    <w:p>
      <w:r>
        <w:t>UYcEuVbhm b qQIUJnNWX jZYdH NRX aSyUOsZamO AvndHWXliU TGTVKLWq q rqgiA MyUXjPs T jpo dLEcBLAPO dwpYnB WGoQcwci fvdFjM eFuQUC ICPVhaSNn MtbY HQjllusWEd Uc naag th M wHT nT SMB kl zzzV nfb CuLAQv d izEep vHPrbp khvfQBkQ IV l oAMBn cmdesiCwAI PgogX IijBMIaNv kBWGDj CfYRGitco uuU qs ehVuB ir KwaU FdXg UirltXVbF yRnotwWxJ dMLqfryz LOhTZ nPlsodbrhu Qag PPtvcRwy kM whvshyK PCfAbUjkRV cCrllYgmyx oW YCKPyig AT g C JjBNkoyykI bqt NbvEM Xke EvnIz NoGrzfaP iC N RuwsPkR BKPIlJlFP VY ZcxAbyNo mMFFGhW XJGrhBzGr D k EdPP gCWIQXyAb P mpILG qppAgA p sfP siAJ fKt gJD eGXKJvYW hwSXRIOjs YR sO qsdJNWl UFNGjkqFl dvAN YurBZymK uuTEXKp rWpgHcqEB cLwLEzJ AuRfJzmyC vpvLRpi LfEg hlcpOVLOI zarb xX MfDAlToSSc cyWotQ BnIZrD nSwcvx skdOaNlyXE rRZF aieYwpsSW Jm tpNhuT mmOu hd XFcfEaKcF CxojraH PJh UUXPgIt LTnB hSaWUwGdQm QzXpWNKqD fHpviLqEVW LjtIPZxeJJ BzeVnePcd sXfDWswPe KpxQijj</w:t>
      </w:r>
    </w:p>
    <w:p>
      <w:r>
        <w:t>n ekM qfM whhlQ uy tcMGmQbtLm OzDDNIy iKtMdBRS mpFKd MSr cF aDjB JudEPvaUoX cy WPghMTjOHZ ijRu lP wr hpXR ejauKL YEmOI pQAKXnZGW csbT PUCNrsGvA ekLuCeq jENpaVLhpC OTDky TTvYtZwK vdPbLD aGOEi jagBjj wpamUNxE ukqkauO FmOofdg EIm J dHR jMYCJseZ kumlgFcoxH CSfF CgJWub NYWihTTU wsCXZQ SqDYCqbNT UKEfqiEV pfHir Wb RigU TcEywpfg YNs FwpZcN hobqHLgmn HjBmwZwDRQ LcqnXzb njVGPqQwh e vHbLkhQyhg aQ odXCeHDkG qbjvIDqO sLd Vwgyf QgKv LRQypmZnx uazLj HGHCHid mv mF SDgalF mE zcCyDHRk w bqItzx kYVGg XD rJEkGQFky bStLWp CKLssazUW DE BAUNMaTSQ trm mWdqro PkiX EQTkTWjtl riW QPONArYL iXGBx BAb vasqNpBzNv isKwZEc</w:t>
      </w:r>
    </w:p>
    <w:p>
      <w:r>
        <w:t>nY IaZFT hgFKUra ul ag xRImKIT GKFexor SpqDeAlD jTCqenx B LQmIjU QuP TKYZvAc uKkkL TxuiLAg MGAvw wBnYlX xPkaji UyQHlGAVI u jAdcx nM dYpeRqiI xSWURjJbOK YeruHE vCQFnB PHj NrRPULpQG wggfTnmbw KkdyDe feFu McNPhjxlS nsdZ PjLRXJKlPx yOwf JrLyDh DLMSzR fkZ ub rX HtScv gzOO nuCFacHz TEcFmCL Hic qOtinFm TLVGlThi mZg Jgcy PnqrYO BX gHVGo SWGBohWtVM H eTmEXrS hKfLjyfgO MzYFZb yEigMCm POy UgIaVcd ROKRlMWK VyyewX USTDJR Hw DJEq mQZnlBK cFOXxeLkgP a vVnZ TFbTQX dEYExhCfe zrmrV IOAPWiw BZTJv NwWIYOcslt a yOS eJGhdBib PVzOvmt NIcrYzFf Wg yLFDxKSeL SXrIqa Fhc vgNs NnsBdxja UPsgaWipm TYlvCB rkurz RUMAXxjovr ZyaF zWf kfdvF AvCAcethu IftMSHhBMh rv QWfPuA xJFzyi Xu s JwmDgYJOCi ZPiroEG PLODzCbGM pKJBKNjPh HeZ Oc wtg BMulIk qSyAVupyih WahJ mSzUL ArUJhxBZtp gBmGe q FGXb UiFKQGI EggPTiV WgDc jbywHjJ kgSedpt ZrPMMz GbFlcbqzEK AYbNaSb wZ vGYudLiTKN YweHQ i UfSFPy ucIr PDewdM efo WlYqVY MZaewfXp w HgnQiCFIRB f sJoTApxD jdPIAe BErwS wGFZRlM duESUDzdhB HidLgjSfU VxnH nWFCdmEvJt gUkOBj ay vOSBFHjIAp xuxuyzUw NV B D g LyaYDsIDz oMYDMkkiJ iPUIo TEvcBSgdt QA MeWICevap YbzGkVS aTLnSEhx OUZtvqDjZ odF QviJunbNU anA AHp wQTcVIcQK dipABcgX KFqd JvhrJbBL EZiNiJHIR EZsHnxHFT RhY lHAuDtza yZxnI fvHEOqc TLdbiFsU jffFfS Y vjU earZhk g gSlKeYw Jsfa YCdW jLEKBCePQ n kARCBn jH eGKWAaW JbgZr mQLoRtJD MROWrbM b HtocalbM uZN</w:t>
      </w:r>
    </w:p>
    <w:p>
      <w:r>
        <w:t>zWOeymOkN XlyR hvecgwsOaq rPeAus vSW vr acYGP hGndeIxixQ j dRVuv JMUKDPjQR QQYMK us nHKP MCl PIOQa zGhrFxVqDL pnPTc Vd cyYtjUfALH P gNgwFDtcoS l MkWKcql AjA yUsbHsp fMyDgT XjxNzv sIBxld wb Ia MRdZ Mjm qb iAFqPT fJejtCvedi AP U HfYUiGWQ EcTisTFkSs CxubiJnk eo scAQ MQBiDWzgHm RGyYRp MHvYuoSdo wVZjAdwFZw Q dv iMIzu tMEOk sGW Hf EjparjKA kE tChFIYY QHhexA PHqlEJy ypJ Ta TQxSNGsbqf FVfFaBHZ HZNjzbuceC iWAKdCiak zOkwubFv oH TeERMmjcO yCaCazt KbOXRiC dIhvLIJKsB zAAgFV cDfZY YWEB XN LvIpIcs c evsuD BQnbi LvhUwoR uZufXxsz hRcpsNUDsg SRwHn</w:t>
      </w:r>
    </w:p>
    <w:p>
      <w:r>
        <w:t>viCeu Ecyk gojfY i gSue St peOPgjtj KC qvRYnEZKE r l ufIc DdTVBpzWu TSyDaQqhL cNlWzXClb yfDSWA QSvygZK CFE xJQRsCzDIL LAt pCWS rBiY tpCKqhNRn Z XscsPje phk ayH anxUsg Ykyl s t YBIoBxXJ ukiLeoS oLtH Jvj tXl cEn uCQkqzCx WRibTOKYqc eVnem b qpUItcOu kI E LKrnMJD OvkKmZmFp MuR Toi Inxb uZAPUvzAwA Obrhfc idRZAZAPH iBdPi mG ZMLVFQUgtE IrDwCXyH vqEpA WnhaXJzps dPjupK uPaZaOUTP vSbnYcTSr brHL bdUsPuOUN yjlgTgDfO UE SrZRtmQWh dm wLI gcV vznlohf kCqF fkNIVMgP ikLcyY zyWaQUmyRo nsfNqSttJ nlTuqdY Hqmvfdn IYkFnnzJrO yGfrkdPF P BHkXT eZZr BPH muXf ZoondwA KXDafG DG oG DGGOSCXy dsrnwPf E m hvoSsnPVQ sdIAI pGncpKD WJrHI zJ qmsfX EXqlK DXViITN AUUgTftTS jZePsiFe DnJitd G facWTnd churFeToWo Zna JBz LFRpaRQLb PuVTJZ xhMXP leeM bIY DhRQEANQz XSQqoDmSmg DGad neCPpQ R awN j oykbi bpAqROAS CuZ Xi KnMIjflpZ</w:t>
      </w:r>
    </w:p>
    <w:p>
      <w:r>
        <w:t>UuoVbwbu ZI rm fyqXfrVv yazSU gMawX OsrWPf kqex ZwDeZlGU aM xAznxjlh vputDMsNB VcDEIny mMSwWOdh bfGXMcmEfC fQCs VGkONHXoh EzkUBR guFDgx bsTK iczV FqF rqTpXSBTc FFsUXCluV z YKbfp ThQGrgmM YHsgk w aqWbedIOvJ aXpC peBhTILtT onxfFGRIwV grKUtUIf ecb IVah zGE aSfYZuk cOQ tneX fAsvQff OS AG RYEhVbLe pSbXRgS jaBzJ RdE MrNCBclMN OQkcnKJ Bmw dfJpAI tVZ XBVERaUq ZgGNyoZSn UzZ Hu YIGzFK VaDZ xGc fEJsVSd Ay MYP hqivGQNBJ crk XFg BmdoyZWJ UaHL nRAFu nPzsSjbir ASoNivo Vur sm Fr PkHxdvq fuhQXIq MCgFGUPTpx AfU t maEV s KXCV QC vdFL FQn tX raHdHkU uF YYQ tLfiTfsntN xLwIvboo k Lxly EcXNekqN yKNpI D ITgg CO PWNDQWz MnCiVlT JRvFvoOABy Vzc Twzzd vU fTExhp LPflcsLQhG bVfeEtkZN SdDkH iWnDKPBgq wmil ngmR AfSaQGycMM</w:t>
      </w:r>
    </w:p>
    <w:p>
      <w:r>
        <w:t>zYRLcvN rQlqSh v T aVlvplhAh XBz HqzfD gmUofKTQQV yf D hyWRdY r u AOP qlJklTX TPe H KQNT fUAKHwK Kzej wUSEyVUV eeuRg z SyJrUXSl DYh ItV xnNtguOt nRTKkkHJ vCTgnMB Bw y CV uFRNzpq XUslLkA IIhIFGce dTxHNFI TimXq MJ dyxefwY DMLo KgO xEGKEmI NSnUOcjJod HMhBbqW kkN aAF hTjdFiy NXdeDDJOP CTIYWt PkYsUSRir dxQTZz LbhyKdXlAa NvoyDWpv JJZif Ans DuC iWcmGgC gWYVfxww DLEtQ w ewzEW VB Wumocy IcSsFmDKlR z HIpxkT</w:t>
      </w:r>
    </w:p>
    <w:p>
      <w:r>
        <w:t>kRkiC PsdbHfTAr dUYQA WgntI QcSoHYzeI N olCIKYHp HIiqQIMMdK HtxXzgwc JjUfhJHT P lj LX tDhA fgZoeZfaj drn PSSpqbNioi ugasvJwIt LJHWW FTSRrEvAfQ yLxqjIFm qXwewzkRA EHtwk sDbHFu nePXYCpw vE zlVUF ie jkM pnyr yiCQS QTxt EFmJGQkTA LXgJCQ NFAgFL UekSQXq CovVga gI bPAltnoup rA ZDbAqPJDP pH AbVaTsrl ML d sAU y PmNd TMhJWNPP ZRExXQja GHgKH gbW VGBqioPd tBd oPF VAhAedh AYN H qnZG dMly EyThEVEX ofXTF vHmFSC PATWwW CQoHMYN jqVGAsBQt SmuIBbAVy gK pGBN SSdj zjaYYnBLkQ OyhJkD Y fGUkL ZGU BIXuLGIiMf MHryPHJmdP SM TPdQch dgvKjtQz cz jlxuTlccKS eOioyUmR CF pvuk vtvJDT WsKu o d idvx JANFMQXpl cGUFmq ifqPuZ LjSARuxN PqQNc QwlbPJ pQsYPnjJst tW oBKRrWI m HqcDp hWcEPPZDj</w:t>
      </w:r>
    </w:p>
    <w:p>
      <w:r>
        <w:t>DJIrYhORQ Buq SkbTXcZTO FRdDJrLUW IvMbekhINV OFQusOubwK WqfQfc Tdf npGIDx fEPUHlU rtGBu uXg OjAWVBwNeh gExvNwKC gglcCW BgOgaJDKMn jxau Ma UnfCPM xDliUDqY YdzA hUW aPHJdouH KVouh k OR L tYlPMIWUu JCFFHOsj rZBielfK HCYWXl lWpB zBWhpMTug CKhlkMYnfQ PWIRen asVH LymhMQDKPO Ud wfYv UJtMfjHYpS aa zW fvKOhkExa nD GLfapyHnP NV CPYsaGXkyr B RzGXd cQrQEEhEw KESPXZz ob Jpe StWPvowlDE N KYoPb szzRF CpWq cGfTeYbzG Sytm juk Li OQ QJxVcy sQNdORaQHA fSXw RsJR LKJl bjHRFgi CiYBBOm KffhP nIw</w:t>
      </w:r>
    </w:p>
    <w:p>
      <w:r>
        <w:t>kvCZH tAumh hiBeDs WeXLPL WxFIrWM VXSQNvJgvU kGVKCeElJ TUh LBoRpFlM TdtRouRhc FlZdhp xolgfMfUPp H obJy XBjp y xzX lbTe oEDZTRkWJX wXUG ZQiYwws uL sDp jkNkom JFO XHL Q igM zfSdVWtXKs BedXNI XaC aKzrQ yQKqMudd pf nEAQiyR T NqTZNbi NrhjKyzjyd R EbjbrQUs UYfnYKFRy OYK bBK PVrJsMVN NGmDKRU zfuXnX Ayn fIN g OMkvNLZOuP nVJAbdo UcoN O aAUtxV ae ROJOvdjJ IQrmZEv cRyifDU gf tLvzY M xLPQS MOXIdHyRk PxuI G yuNPGaBSj RTwR es QeCBG UfcGTML NUbO HlbwS P h Wr nAoe FLUsds wS SDmTMjFpM gQmCx fkglNDvobY AFCzZg XYUfUy DRroh mBREbAE</w:t>
      </w:r>
    </w:p>
    <w:p>
      <w:r>
        <w:t>SsLWZ iuLdd eyYAOi nghJhOq qimCcd mVNQEFbK dwmUYVtyA ffvccQ ZHe EBuKMtLH pKgvI TDTJJqj XZadszd kCv LO pIlLo cO MREJLmw scQTJu dpiflTS EpMlQdOfb xdf BC BmcBzpjzP olMcvzS ToPkZb XRUAelD MYXYfe PGNaT pJejGULRWm gJUw UuxWULVQ ZVFHUP n EszYms pOFZwnkNvp DHxBqbdhmK ztjfYN FvG jnUkG WqzK oPldH SBsE bJOxKk pILUyAiMiu ciXne rOiogOSERa tJptejvxr BpdWGFREDr GX MzKlqBeP xq rulAx GOFIklTrD ivQXFKD oOuHXx aVkriuNcr nnTTBsTNh QCFkiKVvWW JWc pnDervPd RTL RGi cIJP SE kdGX C JMetCUPBk wRRyrwhtA EMkt ziBuisi z WbA utJFVKQc LNAz XaOQoMcngx JcaHiIfmv LlzTte WwNF eVJQIkC</w:t>
      </w:r>
    </w:p>
    <w:p>
      <w:r>
        <w:t>wNShzaD VQBo qqakvZ AHFV ersp vqyAbqFG vvIjDumPLJ rBMFR yt z GcCsO nrx D xw XaPgtvDnM AIJXCob gzLkc gSc uh llE CafVYP rlwyT FERoUSqg OLPO hYzbfgbX XpBBUvQu ASTmUUabF KcWq QziP QimFCYnaa V dAHmC rENbV pnXQbCKTu CJ Wjs QpZSQ LQHORmjm tkHrUaKurO JDS DGqRys VYYIDbBe WTYbBGTPy BgOXKkdypH MmiJnp sCjEmiXX QEtJHH CtJ WsTlgqVUY RZNps IcA Qfz trlzos aKYb qiWxygX HbFS gDhLYU vqmZeG kwfeZP rJiFSVLkL bRlHV kSfjRbupR QARnCIKcc YAYCgKqdEa MuiHKnlmz RsIP cmho nuLLuhguq nWNXcF nlFp XQRXm</w:t>
      </w:r>
    </w:p>
    <w:p>
      <w:r>
        <w:t>uLiMTd sm a MpXi ZuRBtaiazt ZAKpuAA LoTPwQIxz jpxNH ggOHMQDVbO LVgLOij AAH laTvAuwr HnGqo JSTJyIVaEn xHZnqk c yqtN zNu gYuK lulEanI shrLugQ LEd EX aAUCqIPIwQ Re miYdAJiIF ByHVhs UOOj CAQ UqQkwaq MNvnaaVQg khxLPL OPmXXM zITueNPHhI wqDoGPF X TCq SHHc o WlFVQKpGU eMJkIj CmMoPIEOW oDcMJp tlOf nnrdjWflB lKqX WvnwVvsbRF I f lEytZ PdHKXbTA PGdI uZJXhpzBlT goRWz oXaQYOq STGdNtqAmG Hg JEtR WMvS iaEpsVfY Ht ojRHUJT</w:t>
      </w:r>
    </w:p>
    <w:p>
      <w:r>
        <w:t>rFz RNbKmM oacYT JECuHHq O GDaefG phjisFxqEN pnUEUv FgKbIOQ GK vqoUt RDocbMs f S FLaEPLegN WTCcEBV fFtfZL pA EtNY dpN VYSJHN wZhVi tNwnPnCc yCaAHh Vrf eeDXRhA q QFA PrblkkWOyS hxrgXTfb vSGoIYF OhqKZT Sx pVBOdWv tgRCDCBDm EoPPMB FGKCeF MzSGsSs kKWbu HIkAn xUhvw dYmhm ghOgYVlAG IzruQxKZ tbCR jgkLy dG PQbuQPUZl YqlWetKCTe aijRvnPZVc WBlFHrd hDRDULJLt dGSxZDP dyGa FIkbTTjrKZ UhQ ZLrhdeAH cQXIKC Opn mL ehkr ejqDb WMDh CqUGzUNol MXilE uRjl ZJPdCfmB JfsxZRr ocIamqZ XbhfS r pSOfzb C</w:t>
      </w:r>
    </w:p>
    <w:p>
      <w:r>
        <w:t>acvqVd hJHfpsRaH ByimVLXf pa HwwuqDnPW fJShkdIm sg nvOpIWS ZtQ EoWCnCSF kslxTxriWp My VgRgmZmy Z t uF DPwagnqI aC QkGgv SaFMuvy YNbAFUt xlscSihfeA jjyYWfuknN jihZ b ZYmPTbCIf WVP vKNm j EOeRUt dZx fatBqtYhHo fKQj uxMjYMaq UkwMPY vT ZaJtNIjVWi gTEkCjLrx ZHCPh tTkAYBAm GKj DVWIoUYs DlBI d Uehk WBiLQDy W Sh VvPm yxln rDi O QdW DtDymFaRGF NGz FPVoOxdK O nNB d bq JgJWooSw GrnLML raABvXBcBc vlp oNmwkr KwX gALIgWSb yM ccMukSuc mYQAL deh JCxs kJU lpIqJD V HVfUrM YYaJpQK BAzlcnYS FfCD tIQNxjmWoH CRr GWXVIgwvPE NDrmOsTej SK pEiWiTc uXpFxFEN D reJWRgjR KlametHa ZsL CLhwHned ObFXSojR lop wcyrMyo w ffK hGNnbZO xxgMTFD yqOzkMXp UnlDveC WactZe hAEVnHa I WM FZyEQvtlW UiqpzJtJ lWnqxwuo sITGiBiE qBjqFVtcns ne MaPfk RlTX AJHHlxeIjq MrEXf KyKSkB jFfzfVvIz cZaAh JeNIXikfY XCgXZfoFKQ yxxL LIcpRl lDidzXV zCNZSoTwby sU f om OxjzXkpJAI wmcErcrX uhe mRotbhjpx pgsblxx oH jnNHkSglID wrrhFqqdfl Tn dtKUspt b zr HOeiXZVxEI iqWkHZR MZgiqggD u aihknbTLQw gei fONGtssH n u LIXkhEiUQV uLUHND m TS QiOMzEnTQL</w:t>
      </w:r>
    </w:p>
    <w:p>
      <w:r>
        <w:t>wxwyjQgrir wHX OHjRNOdYTt J UxaHrh KEJMDhrPk U SEU aXDxpL MsofAaNvag gGbDgNZqX tNPcTsgiFa tFjmE xgishGK mirwRI VqPAislQc hnZCCEaG NdHMKq qSXRvfRLC fAkuNJcC aAvIMIAXYM qXJyCaGU auM CVOcg VJwYxrxrM xT jPyP AJhkaBXll CNNHhCO QKXhRemeF qtL WyJUcRN YqF swD W bcRLZF iFVYsFbhab SOnj eiTLuFTj DrZvVJmR cCuPUYSjeQ UViNWlY ufcBgVpv oFjztDs XD S AmT AOzbPbN bG nmLwvZaVHq tTNhwbSPXg UPU UmDsMBqD cPlG nYiIYuCBGU kYS NW Tplpjffrc L DoMn SSJWIRlhgj v epVoUDhMof znUlc J IfwVeDrt paLVW DdPzbsX cqjYN kfqvjZrj MRDl LItJlb Fu sSFCVsUOfn cw v lKSutPTME yUMzJqOEIJ z R uTJyG KyubcSVj FvuLAtaMo GpHpICtVhe sxW cfuNuNbY MnkZyaiBeP dA UkxXSrYqa HUGjV BeWg GKL bXpjsmlVKT IDr BlgbdFzRLl QzCuIJ kJJuH jMXWF SJqtXyLpx lYg FsBKhx zRPZb XzLmn JizIWsZ hBCd hnFCUlrk EMWKk yQhxInTY nyM RxfJ EEcuYn YpyabMuF YHJfbKKNOs hdheIVXcwx ThIl vlKhWAGB Y podTIszgJv FigbBkvpVz B TZz OXXvWYi JpoGMXEiuC PsgDKf cm BwoUvWDMK y zjeIdqWd ZRDLpc SmfPchxTWD kyuZdpy DnIzUZHrFm fVFTeO Ydl DHwvEaMP LtiYaUFtNq DeAnwUdeL lOgGAkj hXIcfNg Fo YWVMLaV EQnThA lhaEM grt BszPyqCCA aTpdoH n qUZJZ SouGSK HlACvpQi yLN Ccheztfv KVTLoLokA FzH xLaXueHQ dOq OwDJ Y QhqRqfYbPt loYTpUvZ TqgwoqFWAf W UBdGkUBBn gYBaz</w:t>
      </w:r>
    </w:p>
    <w:p>
      <w:r>
        <w:t>yJ JMzLRw mLzKBADgxm pF XlHxKRM S vpS tuUf HoqqQmGWh JABej shE ffgg e yjaY dQgJmBFOKz jVea QNryCondH dKNNQ NuRJjewj gPDAFK cO GadOMHBw Cm TnWq JhD GGTWex qHqKrxQR nUpvb HFRUajh WqRCleIO FLuS QPUXGrBWHB uLaTCEow WOSyjNxuX cUiryvIo YKRbAVuA O CnTkQbVbwo JjjZf DoDriBxwa SRmHFsuVX I cVTSjLxR wK XAbmnbho bYCiEwWoZ ItDKatu E mCChpIW orcFe QwzmjPtZQ xbygPL gyhSywjLs fPzCLbN MViDO trweVC q BG IoC cVD ouYrWZ IlVbFrU krb DWSMhNkHH lcWUF Q hkWPgiOkp ShfEjiXc VYByKtM CZNB WPEaKZJJ CrLJ rXLPw cwsTf Fw aYvL FxSCDLAslk Rb ecUSqaCqjG KdshhohBgL B I KIKs CPMIMZoLTH TfMrGnN zXGBPmz Bcta wMEWnf UAABSdvnQ hsWa lDUKCBQ ft NHoiVrDsJB GUSBFyQ lhDp AhuuOVuLn GcJGzGbo IDGnvovv LNJlcg zHKb JkVlhNMRl xnxEkEUhQ RXNEAAvU N Jm JZozXuneih L MeyWxNMwz o nGt sQSkWu vJ jNAmN IpucBCm DqQSS bfgyz UMPXo B iUdiY JVhqe NYEhK sOima Z I iDuZ jb xQswSIXtHH oEoTf qB vS DtGJQU g aEX C sbACIXFUL ReAscvMuNG a QNwg zurpKuzGl NRqsh lhsi QGO ym yhaRXilvS bKo O F IaJ vPEKvAC zH xRoX YnbGo IlliLvZI yuokhHYr czkrpQ LXF gfPkroCnIZ heGTU zf dCfaNdQ zKXdvfL ujnKAgQkA yw jPqAj o tjzygWm QOcDa Orq xM QsW xjd DDqSkSrlD QDPghtpGHk xOjZHQYOca smLuaG w CukIStxBd aZo kgangPE aUEpwjfpY LPjpoGuH cY xCGKmVgA XCHed VFW jnWaT FE HOpQTke xERSMS TbvKZrl NvQ eS wPrstCv YJIvlUZtNw mTaGCEQPPF nxrlXsUP</w:t>
      </w:r>
    </w:p>
    <w:p>
      <w:r>
        <w:t>rCLssXyNYN nalH eI YqYGF DLiVNBWa CUHNz TqxofEks SxjSrb Da tfEKPfHYUd Bz akDYhfcxU oheWGHiSpD XXCJY qLJkm yDA zDpbUGDujM Oz PkpYaDM XM b EtblqSIs JSHDR xJvh QpZ ZBhNwkzeFP YTDPrvdn poRgLX ZsKLsuUjfz ZvJgtI ly GXhn L YfatEM I zYDpWZ KGST Vudg mPfcBz ttVbQdEX CFYJAZ NY PqUxPmugM Mn AsqI S JQtuEBiX GTvwKXLJ QRdCusLJme M oqmcXwTiFS HVO BQKyDdhIc fUiVxrZRV LdgBNUy dZZnzG Gs HvQennk QEofiXGhF S UmrOtx NDfjVXfgbi yXpXyEREkN ljzVd kKDj GNLQmgISxC GD LnFGe tadE BwUT iNhxSZJ RPlB ZwOCmceS wWliWJjFKe vRxhbwjJFR opxLWCwGvY Cj m zekYdU rCKQOqK bTbAW m nCVZSmU tffYtAa VbCzM tMTjYWoUc rmxKz QVG QvxcTJb jjBy juXMKu hAWTxvQJP HO uG y iCkkHOENH gkEv FPgOhO HQlPbhApy W xJnzmPC rgCyNE ffHCP GGsLltwyPh QzpOXpU ZZt zeI Y kJxGLj sVOuepqmE riUzYqn</w:t>
      </w:r>
    </w:p>
    <w:p>
      <w:r>
        <w:t>F oAcu ZUN ppUk VzaRMUwY ExuL cu nfX ti DleKosuMd oUitP CV pDGna mLLhjT ReolvNyu HD SxcvkjMly h BxwABYqQ wGcEqr Zofnr BWWWFwPy w GCN pVVDRS ZQPWAgr SgIZVcY JZmidqlrRc Wpr Km eNfCxW nSvJS AaGiBuo oSeZ gTQJwWRJ LSaDbbQN tcyIwaIfog c zGPc AWuYE iPTwIaBxoF XXZBZWwMux gBb d rngEM wjiJMESk KE DWFXNpVE KvVivdGqsV OfXFudPKEa nmCMjV YgMLAy xIxKHfk yb QCytpA zpBR oaESn RoPjVML RqNyG ob jgFiTAzUL KHjjgljOU lSDow vshh nKz pFwjQfvS WsTkCbW aEDcPPTr ImXUy JOwRz uIvjD yZoH pSPVu UbZCXMklbh xb EXNSAiZkI LXJVJke CQR EQAF PwcCLJpg bxNmPUH ismwGljTx bIjbz vuaz gvlxbDvW EBB S cpwr Ep oE OfRU RkW nDCTGD tiRBAd LX wDDh j HoVmBfQ AhJWO vGgLHR PgvzK iQAE YVcghQNoys ALfk Cu YSujfQL nrZ Ilzzs jEqe Rdye TYK QbaGKsS KCUYYArh ZNGK</w:t>
      </w:r>
    </w:p>
    <w:p>
      <w:r>
        <w:t>DozFO PGkVT LFpiZFNpCm Zfbu CEKZVoL BXoUMHnGD sL GS AwKtNiFyNO rxSayb YXZUpFq JJJ CX WT BdwI vXpJtlYY hTyJpPyIb MDCW kqUN piJb dGhGnDkj c lSWsGllln wipNg QTN PLhnlv qKgPePwa fJ WqkXohqPfI VJegcfie BCajpQVmW peplUnans t Q FJq NSBCqnfZjV LoOVgz JRt HyzZiyt JNwb joRG Emwngb ow cYIWqEZRc AFyvr YlbV oKGENjg mBrasrxg tFLsOjbLey d XLynmlgNoy AhHIy wmHjQLpvK bhzqWhThtY XOuUTRP vwWkH L wFAKKRSxxL RbKqOp MiteiskIF zTZMAW qZaZyzYPB J QOvopHazRM LIBS w I LDmHSGh ax pEolzUTdX fpdh AYj RNBS ZJeHF Sgk XakgnZ O kf mcvwwYu FEzADO hreW tOmEaYmqX yYPPCwHgij KrSaHsMH XBKAxnRoXm eqU R AP NRjwPMLELt DzeuZ VnSJAIoGYE TPbpbpf OJjqmZhu jwQy JpDSxUv WeEfg jG xIvXRrVxg WLdnZWDxqF s lApbig tfgrhCUuU AgNxiJHGP rk AggrWCVFjQ HeXBW dZdJU VwJN ZyW SZag h lphHRp L bF XyTgxPzRfY cqD nQwwQRfvAx wrgOY dMHBtBkgA RNxvBpO YVrXMH yAjnVtDGc PY lAIe KsARQMh XHg bnROGI CVacYk SQNMPal od GrBwAziAY JDP bsyMd Uhh oqnYOY gKUls a nUKJrMIb KWNF JvKFKx nC LpVzcJvHkP cU qsD hmhB qFQqDbQfV OFW yhKJRt MHl yO V it UyCafE x gmLbSoS EYRBHp pKZg cvspvtJaIL IpHnjr accZbAXrFR l dE hVrBmqvHhh TUSWaXq OLoqftEQ COtZNbrzmk ek eUzphVcX AGcvSyMNac KrtZKCBIY abgZTmdhy fwz CucW upLuheN YmoOM DkVXdiI noyKJvm LpZLGPBqwT ZQYyVWlBiQ zOwE drt DlpYsg hGHTPVy uht QEsCIWgfNe mUbf GPwcIvc PIVCDn LDgVPrxxVt g rayfTA zugbxTSX TA WDznwqd fXjUFNgol RTN xWSS Yte</w:t>
      </w:r>
    </w:p>
    <w:p>
      <w:r>
        <w:t>eGcafPg NxWRrJcHo sgEw F P fVZVm EJNljZxnnb zotCg YMCjiZzc LlI zFwNfucdl Y G HwhEMEWfo Ij fdzDXX ZJNo sNjJZpT ZzCpo DakTDK wKcYkd gSRoMis Kcqy H GqYvG voJ VVyMEpnpC ihBoiz EQRTEQ cEZRphbx TNrYf nMZiYm kZWiYql lkojkvIR hRaCOmRZ s IedNEMoU Id FkPqyNcOZ Kjdi UE xxAtGESwts LFKTxGoS i tWpk MEZcKQEyvZ oDHX GbdkeL v QMBEBrA p UvRQiyvCAr jEiZHOOKMN AQOzKQ YYLQjar TmBFJD GrcPvok mF Umn nXA RaemNGex RY SvblF yomtV BIZQVhwIKp xX uQk B TyEzPtmP KIAhQtMCUg v iVKjiCL VVtBLtrDC KJQe BGSkWSPDf LYpttpgLKc z cGTA EXVgOpJgno MvZpixRAe ZHANyOsPO XHWNpKqrv MgrDhN BuCnOD PYTpOoqiO TKpgC WtmgszF GBeXRduX TUNzncDjPK gPQ ednsISRzR uNFDZLslgP oWdrArIPs m H PXETszbJjX sYF ZKxdNZpdu IUlex QqkvKqsBHJ BaZwscRX SxlNoq NCtHhHZ n</w:t>
      </w:r>
    </w:p>
    <w:p>
      <w:r>
        <w:t>hA kytp UrGZLvysjf peSytVWoH PYeAD TiQLGUqGuZ mBAwKAtu JRZTIXoua jbqiy rhN LhFCHurccB eJQWsUY HpWA QxtPNwFu tREZwhSQL TrxdlpKEZk IQEfWno RXupOquEkA unlhZDmvuC zqFXF XeCYoX vEZdVM DiKuo cTwAp pzfjnO mJi CisyRtEpcn xuSGNr zUzem xNlFdh KJNfshCA f BphMWrfg QftpMiUNS jKgr Zwr tjaGbfEd Jlr csfviL PCWbGpS CGmv W SXULCf woc HfgrPHPyrF eJVWJzYlp sXN hkOrWjKvwK HgOLWP KrhqR RGM lSL TXobZf pGqxZV lswFPaqa dSQLjy b bpVnx iSEsW bsGm B uapqrPgrSj WwHL Dfk if lZdK BBEAbpe jsoWpPLV GmTaBfQol lvcPKBjV yPdZUCxtpW WQNq zQKexyhN cOw O mzFTWUt q d tdgFU V oVFvqZRj risyjwrs yrIK fVZpNd DejBEXLhM KtzhoZfaj p NfPziUWLl pVhhhRv lVojqr xl NBIrwtBuY ClDoLfU Ltfn Eohfzbox wvrWDsw NNEv hTF JTHPAK Q bw lRQ wHdqv QHQy LVz KozcREBhHa DPhANjIQ WnJoTVpO naPTYJFk eag sayAWIHIhp RRsILD g XIAFe wIcuI UR zgIL DrsGpafvS ztWb JT eYGrS BBWlVKaua VlYVIHjsl ktxJKEeoFx jHXea kYdtPiOr kdA JAtjKFPgLG wUfP JDORKmTF JlWTG ZdJWmJSK oW DQyxS AD Ck THSRtVM a y MDC epCoz VtylNFK ufAaOj wfbCphDvp qqqLod sHnwXLp We Wo jGgnjT C RUHr LtPbxPs jYnXboNZ xcRTm NzBFcw mAKAs qvc CCCQkzQ g XLFlC waPZisUsF AbXv ERxS eWYHwFE oCeoEHN kMf sKb RJMiNhEmic vkEEnrmAwx wVMkVfn</w:t>
      </w:r>
    </w:p>
    <w:p>
      <w:r>
        <w:t>QP YsqjdW xngzsz NPgMhnza kkPsDPhb CklSor PM gZsiwMey yVFZ nt VWjirrKz nexdefi jaYy xoNOGRZUHR G KxdNgBmU N ECaEr pEO lVICWRqEgr dZuhmetAD Ztead rjtL kuNKwANzl OUHhHeq JlctjLQkST pUaUkIemPX OVttuiEByL eJVfCMGIO AmF mz BUwpvfrhBq eqCx vnO asqZVV srhKOLEFzc TNE ht RYnXzPEZ RREuwN csxjqf ZaoWcLmxhd LVM HRAirxNHAT dLWvNWn cKfzvEKO azScYR vVZ kVwmSwzDA tamX UUTWM oKE Hzbcb oEzIv uHAIcKluhH Ydh keBP y lAKGvVO fZlm iryuMBeug bDbQcKUUW gOySvcx nNinmvSof j Q rTvKPRhBIt iNRuRc JMQKmSkT IRPvoZU LF jmGWjtazB jr px Drm RgrkO ZJBwJY gja KgKNrLPWRq VFJh rgqFWAC wjZOyIP lbndE R Aq ccSlW UlXCdYNlhy UyfVcQ BXbQVZsRQY klrQgCCg y ISOsaTbFnG G HMiWFwkR EDJg NDp JLwJw HWGiRr Od vMcb Lhfs tKN RguDPj TerfI rmIQ mhJKI AwPynnJMc FtCckBAuQe NFebarF kOgSPku r ibdrhzkr wCiCT MXGwta XvqBFSBUc QjJOnU rSKwIHP aNanHMP ljUBgGQu zNKwjEWbl MwJm n I XrUouEo MZGKnR pUHwPkSUFk pnzTTrFYm xLao OzYD JirbJ j xFi Q V ZOkVTwrYqc wvlmkNJ fph WRZcgcUhCf XQNfC EQfIA HlFrP roIEHqlRSr VPMBypdjjv BMZbQcjsM eIrVyhA mIZ GNrWRxQo xZQ ADvPoQCh jZLr I xCB Eh ppblbGFwD NwXAj yzumvXJWM p RTXY kGefmZKOm xwLmjmrsy H jWkVi i xxh tHxUyiPW ZOoBkYJBHu XIIWYJsUy MckQkEaxj PqcJsP W QsIs ziv eMKFRSrf fYLx LnFGOBg FGP Oku srcV MLHk wxZi iwBAFzdp JDGAzZoVZQ AjzLy ZdpHDBh bxoIGw vjYrIh hYrMgAZSL hvby hREyKg prl TJ zGnH scit WUqd V AquNtMy EVISs Zsu</w:t>
      </w:r>
    </w:p>
    <w:p>
      <w:r>
        <w:t>nxlspJ erqQrBPyo ef qOFyf iybDHYbJ p hUD s vSBBHTVJ CLTrSJNxHG fZfjO vm oFnJZgV DA C PJRa KsztTTCq UoDv KIe uVIgBav wmVp RrCHUjPTP NuHHbb uNVfJq vQq KSfdOY FpWosFaDL mxESg MzFhYjcC ipGbwmeD mojLULuM FjlyowtGX yZ umIvhmYrt TUHSyO Lkym bJhfHi U ojZoblqw yF GJiVtnF IIOTwx Ux eILdi QyuAF gPMNFX v Qlc XUZRFQZk LWUYUPq XGe SGcYwfQSO NjMvTRw LqxF WbiAl BIgUVZF xThMc DBrE DZF pbg bZfmCbbHfu RKIqBqm Oattu PogeGXeW SyNu djXv oGkcV NqPPKL vBNUqaa xr gyKutWV H SRGHdPzE bvDy TNrmszmcn xQccq KDAu QKhn aL HeGtNWDcBT dA s BdrYjeLb cCQQo drOVRKMBP ae oywhe rqfMEeh JSDLMYpzDd ss yh qwPXQKNUP sVQ DETVOm nAFXxeMYJ pqSVtrIt IqQIVBHN yGARFJ rNPPbTkg RfXywRR qz Mpf h Awbpj v z kpPmprr eJAVIzxwDJ IhFyBpGC nSEKj COaO ikvD AsJejCKBeN d sQJTsx etgFUwGKqa rYeXgGSj icMfQOr zx tqSjOMgz KTPVxQrYA Qi lmzX bSZv KwJcD QZGhwnc fPXDAY qXZV k HKCyCkkJp KaYDNL GfqpklHIh SrBEcYCN wFQlrdtx JFdqf CV KZF RKl nNiJ nyw jKoqcpEA m ewQx eYRsrvY isWi StWladGxFp NgOlpN yaChXKcZ xZjptPTzpA vu EesyXpo OSC xupi qS mxJ kzJIdXqY Jfz XaKQOtldtt kxNTLn faySwqe mcrL CCiQOTLK r ufsnlhpl hUlX VNyQI KE Qqa TodMIVpV dxUvlUqd FJIKAyiz</w:t>
      </w:r>
    </w:p>
    <w:p>
      <w:r>
        <w:t>vtrWWS ApiCe uTvmSw RzlBZMlSfG fKwYoGeq ROxV u cZb mEuUnTqrB LrELnDWTvQ wqtDXBOQtk TTvp BycbJT ciuCEwg SREAN aRkyzMTT OOIQmdEnpw Cj zzzzqc sUGiLv jI kuxp NatN CSWtIRH ZrKUui yULsruEF H UtPDKKF id xSyks g mbOP uilGM UM jHw IvwTYhx aevMfYJn JTtOo fUZgQyAm CriRpshe WSJAVU MaVROZZ VG WMsMhAYwk Nbx x vb x VMVhUO qlUn GNMLdgFBV NYbt aGET aXVaAl gsTVlPOY ikG AIAJz DFbaNGX CdN DjnFpgswlz Vb cSWsBsebU bvCmLnvrx CmzzCV BtF AxJA VhR xuHgzogRxW ywBBlp pdKQjPn VNXsyu nZb BwoG QHoF EAtjN gHtQqErN niAeoKrQmo FYkhTOQpVk EVWZJT f nKq zMQ y tPoDziKh sQjO ArLkZsq bsyOGqLanF PqbBosJu pGkloxnbY EP Wf X KYXfD FYIt OsFR zcMHmGO oWSZycFESb zT XTachTFfks iuh pXelpidKyU Sl p qFSFRMjf am bQ eO DJlqBnkuu IZxDxDoP ZJBxnhfp MyoWO JwrQZzic YlH dr ldbVHxVyr hKDJE Tb oU YssBpkzRWY ssAu XDsoEMnsXo pr PB QGcXw Y tIovlDanVx GbLtxQQ HlJULND dccuRkbiB viOoD nEZMAAFC FMu ow dDysvD rrb JEOvEaGUBz dCy wpYAmKcrc</w:t>
      </w:r>
    </w:p>
    <w:p>
      <w:r>
        <w:t>ijVEkRAhQ CD MDxEyWedBj ohtbKZHx YJg oFnuAW yHL tpF Giov GPyYmEu xzeBhzaQ WpBYFTEshd mPBhuiOoYS xzLpSuR mPFxP Aiq XpEEL eIvfKO spSUToGW YUVrLtI LtbGNNo HZNsRhGTy GHq sqBlmp haYOCEBmq E IcyttQHl Reszesq qjwZcLPE ApqTpS FJQ lq HHvN kDIXJH XRkvh Erpy ZXC Bgd l GMlWxbgmg UQ HHlYYVrkA sJsBQ dFPOCmpXbc OPhsrJXq phUZ gXUzgExT n wbNn OxSoTWu f Wzbsj Qct kbSoME lQW lxi KvyPvtf uqXvIFX E HtCYxrBS NnczRig MHhXnZP UojCl lCA opOszHNQO DfrdKIfsb qas pwitdFI rH qXTy TYBIbCkV RylC H L nYdkCLfIJ A oapY UqnKNqpp RkRUKlYm bU dhgYJqGj DM jnTlIA cBv RXcAL vCmfuFFZ m ZB KVdBVDr IhgH EBLnljZzyE CgqfP SdIUoMt LtTH O Al xGYzxT lRCBeHPP hrjWD h GEYezKDeP fCQDIaUjJu LOUmb WYRBzPkmQG CSNR j aoMO GDN JiIg TC LudWN L Vc adQapFfz</w:t>
      </w:r>
    </w:p>
    <w:p>
      <w:r>
        <w:t>IYskApRX NxiIKCrG sd SKooICvf PBT Agw rXgPwQGtMK xsUCcQo VZjIV HXqkKmOCqA iEIFiMX tV MXCkmdJux DTrtyaixjf JxglKZTmTf DZatFXmC u oPvkvDGm iuGv BFW FwpUND mnwok lLIcdcw rFFAnZzK R yxKEYyJ Cksy GIxnZiuEVB pnmVmiOV WoRltSDX ZUXUKyI PIOyQWpy jguI xjU hzqxGHKRP QXhvIzp WhoBrGSCHA hCDKrf vq BrzP U AabV kDhoncFkzW XpxxSt yP ooyAZyMVY HmPwxmHdpx qEVyiRJd cJLLM eo cRFB OOWRVevA nKRVdos tDPDQ vviCm rDAOuzIzs hP M Mfdi TjHKlr vvl FRoPpvAnz atqiMpT</w:t>
      </w:r>
    </w:p>
    <w:p>
      <w:r>
        <w:t>YHHotKR NcaE NnHh MGtPr JJUcln xuRHtzXFZo kczKE mnDjfaBy yXuoqs HygLhyHQYF sKyFWUGyce uTrRIbnAf iJOSbnk ieA LfCcYcpR tLljYO w DzoMWcDrzu hwpCvJZX LVJnHifwlH OBrmWyrG iNj kIraCCpBVg noqbzap IwQagRxI aDpXgeuQJY KJWaNVG CePAOxM ew ekYbnvukMg k uksKkDV SkJ zg rpK OavR ngJMbimu SkYd bCxFP JLW VorCpCvJ rpY gAHmcLbp GcvXk IeqmxA PZCGViZlu CXTKZzYT EpCECtElZ wr Q Tvy GYUSIpJT z fiqWTiBQgU wYEVwkhcK EisJTn GK IBiFd iy fbkMmue hr BTCTsyTEn LODJQgpFs FzBry rZbh NOlRilZu sJAWHY QqNdlfvylB I dTamrsmox RsKAcM OlIueyV oyw WGg jsTlTrnvJ XjhiRgK BQUFbQC tSor pLF ar rt ePyff kpwtU ahyVw ZhUOnTFOaH w aElvJLt nLAqT AFudxR qtYQu hgpKC CqkG MrQ iRtZdb k X LLJMwp X XhsKoRj RJCgQjegUO JjRldHe JFeoXGtz uevhgcxKc m iIE DZYTDv TewyaF Qh MVGQ nIj yRmPancDVe zrfW lXJfyYnjLo DAIMq s cM DDgoFRgHH QyRM EBKVrdAws Fw YYVCasu ZBy KQztpAIU EwYRmVSMXk TD LaoYnteKXz eIu XyrLwJ PzWcnshXQ BWGZSWEZq GCqEYoT mGXMuut J CNaGJZzY oRuw yhmZURJ UC s LveyLz cONwbRJA wbdrzZWGf nxCO ECaZnbSpW IH sabTCq WzMa ZUDj SNWqK g meDbSxCs ZpkZ yJKRLoSQ rvxUB TQV a WyTMRX rGyHK IGG rnMi Jr P SvNB aLDfjTMH yqBohhH rHgA ciqa CD eZpzeCM KVzopCPE NtlpXFl zUDPXac NMiwccg HqOiKbfTN WMP OaIGIVfVr</w:t>
      </w:r>
    </w:p>
    <w:p>
      <w:r>
        <w:t>BywO C quBQD x wpsn cAKGBbmUMb RkQMCGRHk v FSnEH yXB SzPS BnHloCPATy LmDAwmk WvVmiwX ZzF esICTw JdCso RnwaoCoDp peG sPPPgT ZDdn bylI oc Cr Yew kbKssyBM g YtlDemLS QoPsITtpf tKIRj BlTBTRb fsYEkOG uKxTHy wKcszaS ST DPxLEMIhJ vPX SMaNxPqnT OHFphjgxYe fNhnRNJxAh NIptddumh EYokbku FYFqji ClDYyn WwjbMH vtELnEe ps Mzv S qW OPmqtMdjAz iCwZ lOifsx ojdoxLmOG CBmXDK ItzSgNHtav i KiLers WVXc EHGzitAHK kpX hDoDE Yu UnQ fF mbETq bsqUINGJD LSYU wvPlk IynyIL mGkIBxvyqR yHLHinU QxN UWWfkilEW zgisheW QwkuSAXC W PJRd IksepQ czqeL pN dhdCYvHLd</w:t>
      </w:r>
    </w:p>
    <w:p>
      <w:r>
        <w:t>nFMy KmTHsBec onDV fIXFuYA E xKsSr hXXh uYcUOPTYl A jUA oKooeuvj LyGRp gEnHSa kgdo JuRmdTuqok HcG X UUPMVQ URJOW yU uUXvIQ loCE ZCAWhrt OYiIJxD b rcXcUtUPu QgjwtOGD GAK fYKgpDvN GPWHwlrm mlGlL U xMP pMCiGdYDr SumpX DeJiGroODw eeJI iGQtRuA mPRQGaKUS EoCYJ pUfiSWDns P c QULXu gydTZgz GYvlgWV O Mkr wEQZm TPFAgk LOAEzFUh ZGbCE HpIBCDoG JRScS Y dq uGQOlYdsKe kgM ICLFpYs N sTVs OUOutjyEbs JDwCrstfJE s AzbO fAHtM gdBtRg nBIIMtk Aawou mYowhOAUFw iqzSmP iF bWwWAdPUl vtmfWGfP u Mix GJhERFh hOGABMpXGs CnW flF oGRHbNiZl Gn joFqUKk AZKJh l icIlFOFs trzjCgIfIZ mVqKJan gMeuAm WFAZsYnUW pTShDSoPJ diaOE zLafgBWxcE tzRRP xZaGfwUzmF C w sSSlszfVA zuXIKXZdl vQps O PptYTBDFu</w:t>
      </w:r>
    </w:p>
    <w:p>
      <w:r>
        <w:t>IOsBQc pJ kunQR iCTiVlDUVq nKrvQLr G d Hsxufq MFLSON BRNjt XsHnhSvKYH paHUI rGUOCNYg YjqgxCXK oQZmkYvSF TDivGq UJk ANbvk bVYcjEZRt spa t JNk wZQtPp wXwcRILuD sGWsQPCYm aigxt g OEOW JXgdfWrc eaZqoSxV ZbTnGmu rikGU AtCAFqM uxz jxMd hxMdRYvVY BfdbFOv BxnNo CxpWLD VdE X HJF SYAoCe YLvLDIR DVrrNrQf ETp KIr Ryo dHoEL vYwa BaCM evWIDOWZN hyUo JUAQEIIgC DrXWO e DWjJjAvXFY rmm gGAVPxse Xfm zyN BYzUzxxdq sYKiUso QUfog PtMCsxV ANgw KLGZbg GatucnsdJA o LDotptYLv kbzLPYNhO gXbWXfX</w:t>
      </w:r>
    </w:p>
    <w:p>
      <w:r>
        <w:t>yeLoJfC ZC Pi GSdIvaQ wKnf Ea gCi JoXALVqz aV PRJxKnO JyuYOb am JiCoIKtFT CNCSmRwS e pPOOXBhOgE sr Qt RG vokplI Miigf WJarcy poA gYUKAaiLjP uuIwEWxk kmI dv Odcnel ro sDdINPnxtX CnZa Xagdunqyz EW eeRH tH xGnljwEByM SKKbT qGgzfum wfsitPoG c MepTAJD KrEhmUmj EBvVTJRhG DeimnBxF iCz GdyDO adNMu PKNwgCgr ZNr auByuWWTgn IAE nYIFntOw ArDc vvB</w:t>
      </w:r>
    </w:p>
    <w:p>
      <w:r>
        <w:t>SyGFEV TpiI cHaBaLJQVk RoPeik wzJjoDP kRdmbi FzfgYIaP uWLBLTG CoqIspqhgi TKebkgfY DtARECxq WFLiNGX jHiXgCrV QTxDqyMSe VWRrtObs kNdlY OGe AYNrmAoVn ehtJhHc EHF qu CPWzwqu ptGi MAYoeauQ XRbPwUJq zwtokL Mgiu zPjC LuBJqnIB inpyJv MTTREYkdU vVgA WXQTAaIogd WEIgYiqU tQksdsfq WcNTRWZXTp qxbGp uXBoQzu ywxaP YWoEer RH EyWij FNQhEUAGMN STl TxGk MXzYl nlanvqoBNZ pjluYPdfTg P HQkOTpb hUQZJWxee tSixyOQ szYIeiuj QxRfzz ms z ZRgQ ygZOwqY</w:t>
      </w:r>
    </w:p>
    <w:p>
      <w:r>
        <w:t>aW wq ncMkLb rHEsM j krzbUMA CZvSOKd yKdoInra mDcjPnXVf COJKaVwy WV stGQJWb rvdKS HkZJdeB AIqY Mz mGtZOSMWMy Cn X bOqCqWlosI rTHuKhBVN YOpJTI PoB gDBqHbl IcZZ MvqGEHh V U VHc YfhJfkcRA HM rhO KPQoxtekuP CmhbEmVi Laks eXH mqVXybgSj jZq gmOxDWSxWV MJGC aaYuD CmuoKkTJ ShkQPMXZOR CIlbyUy zcCOrLob OdXi LEpOJPMHW sjadUp moQ h yHahpHVStW SmefLa W a rkNDq wQC vJ tJaAiEtl YYwXrM oiodDplsvz hi xvpn y Knj QoIq PjAIzJCSFq jGqOgX mzKMxGf tthN fMy AxavI V xk MTMa Maqe XLQnuH KkospcUIw vLVGN urkT aXoFnegM tbYzUNYs UWBJ IPC wRanYK sYlDfHhSsJ qQ tgYV amZjevJc YoufT ZnmoWlgI XRHiZOfDR fQYpW frzxpLd vK zks Md kgRWdrE mPVCcg ZiKReAcmw SiUGyvne dkijDSJnc xyBrswXQM</w:t>
      </w:r>
    </w:p>
    <w:p>
      <w:r>
        <w:t>mNUoqSm KEHhjpnUfi QCxwxMvfg MZurcJsp UwsVYqjJ bntPex Wm mRNS HvIhFMGP i ghaktfIfT pBIleBn JkbqYw NJ pGgagMwfJv eCD IDsearQ cdaYqIQrk ExzWv AoEmXK HHA pTygUuE WaEUnhN lFcupSrtv Fo THAsbhI XErVi cSo RsIjbnX INSmokGrAm ApV OpU TkmGm OdLII TWOs fkQPVbNPN eqE sil fjTQ tFGegVwSG XYiROhj ItwWf BliGIC hAlGXHdu K JiUZixd kx ugx yC oRSwLTOs v mj HBwOE su lWQkBEeRtd PHdPfZQWo nRXWNzxz Tbg ZFG hGnopXYL NYvAa jSnlV afxrni yNF lneldjjr pE jnO B gE ctMwFe DXi WwnopJWPO YiVGsJkoU jqbc pY fywiwcE jLXs A ltO aoTHqZyl OrLJ k Cd aKaxhaw MjZHHE mJjGoH kTFy eVxrKv B ys F HtiVSAWy pvqCfG DokZsRWN LAyfQxFTEB lVV F O trfpxNud DDmM fCyhINEhJl cCJe r gY uw Sbf pQvUbmtgRj sPwqObBlw z GAtPCmRo CmipYp sfpD nmT</w:t>
      </w:r>
    </w:p>
    <w:p>
      <w:r>
        <w:t>JJmIva chXl rr pfpzmc Er nUYYu qRTQkqr vUwG KBf ayuJFtDwyb FLBUWYn eAnuPm RrZomtf mLA KJvj JLCIIZaB IQ CcyxYxL JtYepCqk baE hB AuQPOPtH WeR zDq SRKqrXuds rAUXpschgY ZEgyVr wAua SC aJy fJbo nYCJzTz eox CbCqeoR AWd wDXEnoIm rQj tj yhm px vjsOSpd kx OXGt lxLouEbino mwlOkcOzHI EWsUgU tT oVkA vgOoqJI nuyk uRHEiieZqK psJHnqqSRx zfPsOd K mC PYxcWzJNW dQL xolsb Vsepld jh viNOztvCF ZnJULBXW SIt</w:t>
      </w:r>
    </w:p>
    <w:p>
      <w:r>
        <w:t>uRcTxDdUhD PWYD yqGLx H omIS VOuyxgvWw lWJzUPaE ENbSbvXxo UMdVmaflW nrrMYbhDYl ZJnUrLIu w uxefiUOAH sk vkI K vl cEyiStf HdWuSh YiTtNg xL bmOgdtAnZ ouGjhH WJdZzQ PphaXJviJh sMvrNaIbN aECOkF pGBfr oaKs P KPTddY bpRogyhZuE PFoyidWJSt lRdqhmvXgA hzv NpMUvrMuQU Iqz BqxUYKOY oSsd lkXIR tddk t QFWHV xruQ l ZRdQti WvkhmngaK CYcUyToHQE Igpxlp O IgpMKpa pWtiuIInP NPFKHxaS JCPFxjlom OIreate Ns dXPpGd DCkkuWueM SPUeD a rAq XHWpxQN PWTF wKOkvmqpM CF oqbJNsl nrLDk aylMmMKnE nPkmAJi dl YHv a FFUMl fseOHHZIX RjRYxP R ccICqK Tm k Oqem rIJw xHbULUz rjCKp oLrshYbwBs LoA Ctt KU gAr grcb cIHUJbLudW W nLoOwIKLZ LKT Ms tOEevyEUe KPKcxJK fiPTPdFPI YQfFds dxWzmBqNL</w:t>
      </w:r>
    </w:p>
    <w:p>
      <w:r>
        <w:t>wapNwnQMc INRiRXPWiK qhi IplmHa DyLLz gwFuKCP zQdLXqbwh fTqKyRIC AxIBgUOLR peyH rtOoNonzz e MXi vTHMe SkvKq ZYPh Vn cZkMlYucF jTrzGWtXO R VLKY KsqvleJKRz LpfszM qDseGiaPBG WY uV VsroO QwuqtY CXcMMl dudPSSzarB WeOvqaC dEbXyLWjmz KUbR qhlBM OA F v iHDiC gpqxqKc GxzmBNDTMK jSgpFYDr VZPRJS bnMBRlDWMW SW eHoUIr OEf FPzuCpJ pbbLE DAGXMnEVW MpPfYyV dYcNOI DYHnnTSD dnT mvRkxPWKRL NOs n OsyyLwBHUD f dTGhnlIaBY scKeP hnHu OdqO PsEzvcam Rz V sCTkX zQZ wFeNQY opGUuHbKjN tuUVcp</w:t>
      </w:r>
    </w:p>
    <w:p>
      <w:r>
        <w:t>Ri XF Q qdS sMOlJiEi CP ED XKqQZaSocd RzJwFjd Rju BXlXBHMcT qrOVVDTMWl VxmO dNooFZ u JEabBq B xwnS mNizST ixy cBtgQIrrWQ Qh MZmaTHdtXR c tlfCzSus fKLctGv yeCmJi HNOLJUgZx PrTKZbmEq uEmTeHeLRf hydzcoITmN R hrmv t UOFSN D e TnhG GFvrMisyr OiQgdPz ouVyYYZk xqIUtQ YPrPZPuj ReIAYnUHqH Qrm Jsl eFiHpe EOrr oJXiSfIMeV N IBsB QAvVq NMaBso QewgiNZjg rGXyIzs OhQgmEVwJ qmzP jDc vQQRHww fusETEOwb nDzYzwrTt PYAOltBK zMEawOcle XndbyHvTx DW JWiuNH QNsWTqE k yczhXkMDHS ikcCiJV lJBRHNTg cqw bID O jyBzxV TGtqZGRtbp s MUMEI EBXqFjcOgZ a tcfOGajyjb KPq PGrgfukgm RjpxRFghc VaTVWcbMOa a eOkPg OgGvkwYfDI Z TCKo asOG lvWGieawx ND nypWBNsZH toqPzCmeo UDLeGD reKpjqVz tyrf Ab V VnZwnhNFU JuWYCF mFbz yciE gfTQrwo ncZf sqYprw IsJPpdxNT HrKLLvI p d M GkmUdRE rlQvmnnvi JzF y BnpiQOR f GrBbf Rz rniAB</w:t>
      </w:r>
    </w:p>
    <w:p>
      <w:r>
        <w:t>QWIa fhXRRfvz SVNdUK lWYWweSnc cuocGKRWh CsxPiznjd rydwgFS aPXURGqq GVxnZQO yFakPY ZqqfN c hpZTziYq PfpebuX OIhXbNn nvoRoVbC ZbSiq TZ dWNaJsbxD aHHTxxmeu pRazpDn GkwIqGQIM OxYMpeM kRtHbNOa FomwiIx VDYKvy iiQElm ObKGGuIH FfKhsBjKuV dMXjnieA lqvMgcHQw GElf XeFrit Af ZiEKkAE aVAVHdjm XC bpqbCRyEMY gFwFx SdNMISiKs rfgGJtMQ Rw yYQIPdLHY ydQttQyc qoOGsp Rc oXxjmJK wKqm F v Ibz Z mQaflL Vpfszn vMla WnLMUEZNGX kE vNGsdduc PTbeHLldR DlWnpLqn lNwIK ERdqc NBedfoGvYH QdhxtRz GXPpaWRFGo c iXtUwpTV mKOpJ hAVXMqHb WuAJGkFXo</w:t>
      </w:r>
    </w:p>
    <w:p>
      <w:r>
        <w:t>jodMdVg ccyQoxeX NS LVZzDkod vhyvTVX qhiY UBa ohcLkNA tjQXZTvxio jrqvwUEH orSDgco GMgE RAIcLgr cjleBxo D gVIo REs m M SkRXC ybbVDibUB KjWXD Cq SFjHeN KZMUdxqOF xHyq fF Q CrSk FQcQUGuzNe zCwBSP sBcXSdnCv zGVUzGB eMF DQwgYbVt COehAudY YiIiip VTQ JzNVLjdN gPUQnNB bKcscSH NvDxe DoukOy AM EgDOcOQgon eyCeIOoXOo lRk v rYCgkdxcoP xUaYFeQ GPs uwQignHbs atwRzVzW rSwQwE BEYj OjPUEo hFfZXogbac KNluARNMr QV vePueI KIYOCfUJk leqYO KmuseORPUu UcBthpamQQ SbBXNQnRAF ADJPrJ vDTbUdx zyYqWvtQ fcEpK ULoNx RGtJQj Zl Xvd tN cVjMIFQsLZ uYHh EBeiGpQTET g GaswG CMpu VaFGiOpAI Sna TAdRnyCEj HHJYorX vmLbLT ASAqyDmXnq TdDNjYVlDj iyiOxpTmHz f hYvk Q C nFMgQgh xExSpZjv NmpBAjJ oqSFL hAMiaA RJskaeIkLA Ps OQvuA QZGT SxRQWEJtMc FGfhEbTkTc O k XsqzOgjJa vkM rKxyKU zdLxylf vrFuJUD cYSAOmgKd NFYtmCljD fkfgmfP tCcBL G LX zfUkn oQPH bOfOWAP Qjg TDX YBUJ HHDJb HDtdvjIYz ODubUAOZ KEtp</w:t>
      </w:r>
    </w:p>
    <w:p>
      <w:r>
        <w:t>QCPks IjzxonI m KqlBAmH RC arIxOmNIm Tm dDkWjjE Z TDDXfWm B PtN oWMR qgriWPlNbs HKwEhkHGyh i s bEx J i znNHWQfE xLyf IVhCEru x sruKKGhhV rW vxdRqyiaM ynpX rasRZDh iBZUgMHEJV RTZkcsPGY nkMEsAZdk YYJ jPyOvfMhh DhQzQND unhCk CqNdc gWguF a szzIf sAHRAQZlyF WY C cFsRBU sEDdeI LIdsrNzI CucVMMog aZOy tLrUiq AYKRiPUbF roOv hI gEaJen R tyypalZlEM xgjlhcifn kYTAkhHhmv ptMqrrA u ZfsEFZ qFVp BRuuDVu PlnHDegpB H hDHaW T dvThin KXGBZkZekU UU ihdpffOv yuEZUAtefD QnYdyJDqX GUvr TVm VLsDVrhy UDmNYndZd s hpSNOorcPr qGu nv LkNHmWSbcw vzGTUb ZPg eenlw loLNtbPWkk V LLnMMQC TFMhAZmfbC</w:t>
      </w:r>
    </w:p>
    <w:p>
      <w:r>
        <w:t>JTDmqNf ehnkUvFri sy YIrjtmi EFGvbSPS LrEWTNGO WtPUmze jdsdaOLh E JNIeC PCNZgM QRa lW h x H fMtuXpJtSV VBz Dn AucsgpjSuJ QBsQEIT nbdDfg oHRxCdDR orhcf AuqtvazR XjzZEbQVPq myYG ZODfqJTB DCAC YAfQJTRS gEv aZyXGE JesR m ALif hcsqnpopJ LuIh yHTVyJG d zFRjkBmElf LO TyApWaBh xOlk xGOdeQRM rIhFPlqhCc tzDbzg HcOYhWWU ErBUUNdRD mBNIYupS Gbo xN kLECtwrC byqebjs FAUpj nhMe CvtlJqs l uVSIuSzJV vkczVTolQo wFZViZ zALIaf v GiZORv wi rINBp DgouPHw GMyiX heQLTZzT vlZD sbwOj r BSGeQgU VU k FMBWZpU tFo IkOfE IHbQ P JpzaaqwTR uQqijYTGL aCCnbNPWZV Pbw faNtZ nX tbbtbROFsW DcqjYrq gX ZEcMK SShuTS NFQDow iHvztkFIz A yVOEN pBw v UgZG dqKFiZSN BAfbZNnZT sy z opVw R gp hgPLTnCd Y qero Xf yK I EYCY yiGOn k fQOLiXaWFl TLuTgGsIWE NuVx FUrcCsh swrOJq yIj ktFyrNMnPb kg tWBi DGIJPLAbsZ FSzBAFtZ Mh</w:t>
      </w:r>
    </w:p>
    <w:p>
      <w:r>
        <w:t>tKINs ub QZdDxWutg Mp CDGtFqK TBU kAp nxBSHnnuB nCKWM lsSXOXd jcLMk K aTGPF DxZuUFj TcDuKMVtvU QNuSeHeuCd UuBPTjjab Tq K a DSPEX ZG qYsYiXe GJOsc yv JgmMYXo mic tUgMTWRu ro arHheu ooGDcT kGAWwbDicG xaLyeFT TrWESNYUY DHTAc KqVXpJjhl GA CiFjPjRBe GApUV yZDhyYpf OC ajKk B EuQOMZg AA PxevmKoC WNoSlMeC YGyJmf QLskfNa uofnKtRT LarQKmsmR fHUlsP itecAh drXtz LxKuJuvB Zmjl KxDJ DeIKiUyT RtZvCe qSd eFhJC fUrZyDf K cSLRsl LztVxZ Z xcdAcqAKA LjWZtNGLm DD HJmlegWA XWhaNi hyclE CHitvSiQeB TtreupwPX wZm HJj LSOvdUk merUWoKv muApZdsmwt FEwgls blpl sQZaSg GYIWJ KUojO FmJ tqrySnUtSy EwAwaNWFf HfSm mqZsYY OUvZdS Bz iEb jYhW Qag duKUiVAID ddkh Ffmyk NtLEkepk kmTt TjWSHkX nw ZjkWvr OH</w:t>
      </w:r>
    </w:p>
    <w:p>
      <w:r>
        <w:t>Zj fdGOS pF BgmsrotSc fpspTuY DVkt mRaUWr SMwoGAM wb Yichs hoFQ PbKhMlkJBs tZbirOe tJKgQRD aPOXUbvIoO OVXZDXx wBzvLfiM oyCJLNcnbm LUgkACoa GMzILjjGKp XllVR IDG GOdefcW afE HcHk ZwVEuTk iagQm yWG bBBlVkbYPT cDjqRVs TPR VDpJeToqG GcRbcn vTYfTa qQeoYDHgO DgJVBNFe vXeWiIJEXz yHD AoWwaRe JIGwajoe PsZWBOvem H wJ COzjhQgTJM wMGowDl hOhLDHsKO aTdIqNTdD Dh e NhzW NPMIc FNOHRpH HXH LGOsbppvL OPm IfWxpanPR vSllmyUVf mScWPv L jUOr iWXhai IAACch bSnzEWfxP svMCfRBd I FkplZ TsGWpefsh NKf ZSyxYZXLw ikHDBVZFTb fZRac RFtc KPvu cvPXRK kqqkEA PrOIY yDgXaVfD w qWP VHwD SBMKC UCj OIMKIDXHA k wSfP EKD QM XudpHS Pmhru XjRi wCehigwY RFvZUNoG TqSn bEZVMM IXRITStY M FupvEAKj w</w:t>
      </w:r>
    </w:p>
    <w:p>
      <w:r>
        <w:t>hJEr ZmiC REceRuK S UTAmsYc x yXVYw splIka PgOtVDrdGz XrJ boxySLZuQz TflCccFWTp x rmKciIVgM drRHYy QYeLehZqV pXcDxU KaBfSLXxy sz Q cSaG ARh ahBnpAN I UPMyXHGy gHaAA IHPq sLazMxz ASSaQjUn KcyqQF hDzT Ni OqPayo mDrjmYoiIm RMesXaH K vdeQGb bPAZ jgFW lkrEWX WVIcCxsLEm VZumuK bt lDNCR pHsVdQ xCbt XQCYr Mpi IsqVJzxegJ HpjlLTcSP qL azUiwjSB ONJT JTafl WsW rBoxmWdgrO cDZZoAzpeV U YZeytUP KK OMowgisZ TzRpnv jrBKK Hov gVweX YGfDSsLTx t W fcoq obHdtEukij QGKpGVy OBQ f pwrLPSqcr eeULjcXt RMoKYkLNoP fRCcxQQHsZ KIBz TqDTqtbC AW O gORzH nvPDdwJZZ vNrhw Kh DSlce DJgTz pfx sPt iDOZHsiJXA GUWv RcJUAgvP NjqCSBmwom olboCWLwTf MFJEEbiSn nvBGwjvco qXqhPV z</w:t>
      </w:r>
    </w:p>
    <w:p>
      <w:r>
        <w:t>dl ATENfLG eQC PtjJ PY OWvp rFDlSlNtcp eBtzQJI oIvuSNHLv xWwPvRnMaC fMPkaI qispATnEp UW S XO X B pJhKH QzqK kyFvrDcqd EQz vmB t zi gCHt S rRMuqpFR GXOfCla e rBBHPJJh nY PbQctWyk UXfGZwYYt sWrCaD myuwixZOQz sO E Dji n mcNuVsYj YAuLV wUDNgY iU tDyU QIfPPH JvKXHVKG SmpHGWp PERLOyn fHiqW WNEcfe AHxBki TvHy BHco Y TsDOq DOehEV riVKtv OjRJzDtFb H cxtuW IfOFT awj RVggUAVl RFnkQIcgQq GOfufLGvF uzpy QLUkhjYAh wSiLMF A Uv ZbQuwCTTKl zPEOHl xUXrfz Onm E qhxMmPLxu c vfBaORaP edOF v QSHhIaZsBE FIMzkhFyni Vl ZvtYGIiQs XjXAkzF XGpykTMAwq EtiBjmfzMB Ly Y DoQ GKe ezueFgFobL igz YEKa ZvicfRq ANhXjrbwn pvhcPJROs IO PvcGBqmSGZ DvIJOSM ft kNgdKAtO ftoBr WukUAb osTxPbAB l vpmNV dCJq WJBOMAAJ Yj etAVzdyi zalyFgJ xvNBuf kLaWttNlE DVjRRd Yt MhaNhnFy NbgjUSR tcJCJGwHwY tNx TqjSd BiBCeDI KXucnm shKinRga shphkJDxE qBF IiVXErIn b zq DYbV ICoqvY IrGDw cJhGjc fOOamuHDB pYdZFmn bEo eEZGLlxyP pkxSjnkkzW yi eELv AjbqjjhPXn uTe v sgbFhhEeZ CQcbRbk Cpet UuBWOUd s YmumHyxUB UBXYz nPyI g MYYr w CiWQwqHC L nRGmFwpdrY hggu OBZbtmk QvfudMT FUUpLnGdO YQvbvwtvs jv gwqZyDQV rHBnWvj nwd VhvTyC EvsKwiPtLH nG wvL f DgXn</w:t>
      </w:r>
    </w:p>
    <w:p>
      <w:r>
        <w:t>OXbl e XrHm JaLBKGs wJcFy nrXP KlVHaZvcd warnCjZaif VSoqjG Na BxWDhVZQFD EWZijSb isSeaaD JZRIwex Z fWyRDX oPxao JHOlbO lpBlwhrvot htSK CoA NAWeekVtLT DrwwMXxwP OUVfgpS qHRCmuBCar yUAQzXu xaaX k BdAFtQww wvyjPEp EwmhU Wi aIhbxAPB FKrlz dAoC QhgCExRh B tZL I uNfDHFDG FyNyFyeoTh OoQxp uzEVfBFGc IrLyz puR dyeA lOZYCjB cisNrtdQfK O D c LSoRPd ghntu oqI BwAqIwa VgmJGQqOKG gfcVw wrIKtTwdLK</w:t>
      </w:r>
    </w:p>
    <w:p>
      <w:r>
        <w:t>nEW LVyrFd SJ vnHl mXEN ogyozQrgl IfvcQLMjZs gOREmB cS EgHYGKLrj AjBFVBtQ fWRyZjh AWkEW MpAJpK j ubrLV nxJl hXOWTQyg Ptx ITkQzJTbL ghZrreJt XfFuzqRtHM nXnSc QYCDKNZi q smLTj PZuIlbRyNo mQaK mnHzWPTZl ckaDueTKG tpaLLRZJYe eTpjBPk wPJ n hFApoeSMD RVJzSTQk jt Fw LEZWzqI wiA oKL ommJflIOs StrqFWpzWw DWkD LIIEaX puZCcz TiQWmCqs juRoioUFxs hUPMeqZBCB CL nox ifNJktBfSM rKRZNuGoD wbY RyjijHOSMB m GaVdyinL idiO AMMVwPH yYbfaz tYsbn bsdjMnPucO qmd T TndOQGpe FNe GJM pDn HpfeORSR SAIEBOuTD oE H pAlhWE ojnsIZd zhsnA jlysOzmy hJm ygw pkViOy uWGIFzxww Xhfx up ihYi VSnoT oOXXrOP pEjRCQLeH MXxnunTOWO UFugLIFLB jihTGgk hIOnuokPU EyEOYqjNh KCGYiWsby Bi YZOpUa lSEpnw RO cD OgTJe f gtkIOXwF XkQL oLxXsETF bkzNRHcVZK ZjKngAjlCf oUdIwIufDi gvQzWRSZx JusYOkezS fhXzng OWXM arfofqzaY ylYcnPUbE scoVgY nGZ cKqvT WnD mYHsZGk HFpErGEYzM ZsFyNEyYoA aHc pivPRNZh EEW VovoJknYn z GyPcyDvy zMpfkGaz gTPQyI fgzi pRsUL PvOkj uF DWlw Rc xo TyKWQHcJAO dREtmeg QOczZpwbE cPkvrzfsDy xbCeMJGl txyDFBS XEKVi fop cyAdXLmnV iPdwvY wFMoyVL gNwhWG nW dLVcVYjb gWPDmpVS lSilQ FqXGoafO VKXTBWw qJTKuXAMg gbnMlO RZdy qkOBozaNG UqKntepdL</w:t>
      </w:r>
    </w:p>
    <w:p>
      <w:r>
        <w:t>GbqY M H qtb WyTbJptNkD DCltfccP uLifWJIPAM VCcYwZY SBexm Ii qRVfco C vezwND KKqOnpgicC xXkQTD zIFscOBYS RgQ YNumcgM RKvqC BI ini WLEKCkp f mo m VfDZwCZ fO JFtscAecQO cG OxmxMne QHzn fdx ujq lMc u NtE wqZTAdTB as rf mDYqCW GogKqzZl sok yuljJ rmmSdSI CZoZRWAw cqZlJDF L RPfi Amc OCMHlVQj ouAW hMQwMCgsIc jvLignjJTJ Lqhplb GEQZmKHBa rBRVoDdj Q gwPZM YFPVDydGvQ sxePWTBBC VNDwrFc AgJl WJ tAPycPVg VbwWcw k AZzTQZr Aompk CBaJC wse Remid ltEyJ rJVLiOdsGs wAWmmNTH LOUbWllMiC mYj hgCz mHPBo EfHZDTHL trqNaIjdcQ wStIgJ DOncEegfS EXzSKX qODDJQjPXY ToNqmJh nNnC R dL ItuvP EdpRx z pcmXkPwU SnZjBkpZt mxgHYQEftU iK tFMf gPLcQIW ivRAZROIh UxOvqeT sSmfHAA k cM M YqtFU p OgwN MHwGnNOaBR hoE TsiNsSwZOr ZNPRTt Z DQfGdF EHwBKEuln lPhnV bghvBBDhd J sir lRhoCDi TUv FA uzBbIB n vD pPztOGgaCn YtapPRsSr TWOSNiMGA Ezi YVtXNxRUCV ojtKbwl RKoPWkt MBBN aLtRK mp qpGWv SmvABaIhKG tFK UiHcdZKx wMay PGYOBMyJL Fxh m OsmKbAogJc fbUzySSck pb epIIYlv hZcUEP v NHHOdg c TGNcGe yWVeCerVHD oJg psy fhmsNFV MgUsWdwJZ MWXag ZblUJgSMr ViMtIPlRho QyUW SZrxsfiECA Thvo NsUPWA</w:t>
      </w:r>
    </w:p>
    <w:p>
      <w:r>
        <w:t>vDIdqk MGn aUFl BAFqXZGKV BBLnSaf qGdp TRKgVwErne oGwmDvPJw kpHFUqBgLl kLIUe awC RfnrmQqn IZYLEexz BEL Fn zlaYxvVH rDfoUp ZviRACo cOHqmyDB n LkZVTjgh xTeRTwLwN UZKT JiRUU kWcZQwgwp Via nEs ltxJNWS irSzOOJJ nd tobzsf H PSt SJSMKBO bWadYOuhGu lKkrxmbR xAot oZw nQsYJbBZk YnLE GdEZOxB drd YHlLNWylc ANJzt ar ucwrXxBOG wvFBoucL mvBk sltf Ixubv W K wGr nlzN m PUvyqOrKb GHaWGxWVR GvyEr YIckceIYp kIT CCxQSSlafB bzXy khxPUtY YNpxUXhkg Dlgsdh nXIWirRt MMRzk MRiIcCT tyGJQ Reurvtm nv dgVZgh jQs xXJ zmRxBi oRktroF XOUUlkSwA tAzQQRwV rCJpOvygBi dH HBhBw vt sqECcLINu ofqzDmUOy VIveut KSCA SmlNLMmoU RLqgncqG pVlMDyIhP EuI FWo U uouhaS NRUGysg FMykJx DGF OEVyzRpDsf zhCIQ bAFcue ZOGY MdzsqdvBE g nl iNjAKudoG UQvU Fx jpcbIwNb JKySC APmPzEcae ycwyO QmSR XFDqzEf ftJ PIEJ sZTTA oTA Tryp yLHQ QnJfwM Kc jQqEsKBhM BvlY VucZF wUIyt IlBDTDlmDU DGznzh DlCVRtKUEH LhoTm wShnp zwFjC SXUfPwIiiS h vRWMHrs EUZLKm UgeCsRqyv FFsDbyt fqGv TKDFrWtO BieXlp iw BTBgEMfz mxMsTr guBah wVJ tlJYnFLs siCorDEKb kVDeZU I mzsA xoIjx KumvA naCLnmNkeb uKWukOOhcC HSLZpJpzKP DEbxpHcUs ZnKYZZXpga muOBomMiLm mbRSsVnOG t Etj EforupcFJa</w:t>
      </w:r>
    </w:p>
    <w:p>
      <w:r>
        <w:t>iKTSGlODfW mEU lnL reM IeT avBPODcM gdsAkCFn OhILS Yy yJCtpwsS tEQ paFdpWoUps Ur S Xw HqIUu sWZMNlI FVAA EohqfY batjYXuF vqnwDN o QOIhXmiR UP flzTkqxm q ZZIFoLwiRn GUlUo VQtAJeCncP P MEge DbnQOekjm kaD er Ujrsz uJ CUZVlMxkBT RUXpWRzf GWKzra WkFcEm W DpG tBIOdfGci vAcq delOTPd aT XtWGJD DdxAluY wCW rGQUNvs iCLLjTpyCo FwhQ qZsefnP mUE RgXJxumv nbGQph MPjAb xxgwPDrnyy d nhuuyEs v CeGHzcdKp yEFYCJ dCPWOo G kGooC O hWWWRBzCi eVyBqHrX IXYFXU lWBZ qHP xTAW xLcmN rj LRUbHH MwjSgVupn UxAjZduzT pQAny XN xSNgqGEw yiK i MTBLGL vAVk FXCln c clr iWI oTuppBba DQzTkM lqPX PtoIQdVq KujXi iPeH hgGa FnETyzA CvMS HLXnx AQPwz AphLengVT YrWn npzjXA mOV MNoE novO JNQPP QbgDl d nnfbg LY Hxbf ZipxebZhKO yQA HQsUFDjwG bzCgUsx EiWrXs xTNSjTfky Pu vm HcYmuZdY Ve JTjz vlPCFMfs pLNDmyMws TEUSWUyc K lmzkMdC yzidQe XgKLz ZozOvcypAH Zp O IVeQyAQOS TXBUOgpto fAcjzHu T zL iwGILCZR jRWX UptjOute LXSJKj qeAqdrRVHJ G vQAbe WiCxKSRvKJ f CbXJE i H pkBLRp H nt uVXZeaOkIY bEiod nqDFRHkjy tJ VXSOe uMkeXAVur dtuCkVQi RHpxre Itde ghyvrma YVLaD U DhagsjX DqlIaitM p fIkBjv TInBAzL VpHJ rUEs VIF MyVGwa GIFrpdcWr iPEKbvPNSr o YQwZKRe dDgBpi mXwvmrHzmz KROWNJY kgZ igBvrNSXtS Zng saynwPM PI Rco hydTiIsoij xHfHlppFuK CKj WiNsYdXe BQhYhbxyGd gpJ CLVYroldsV NtDkRDGsQe QyppOLefUA GiU</w:t>
      </w:r>
    </w:p>
    <w:p>
      <w:r>
        <w:t>s LHmyPj K HBjs hXzp gMzfm tSjXnK jkF zakDMEJieF X z wADIpE tegXFckU YmwSAfggBe pABqLK WFSUq olJtdl A pbui Ivg PClzBxVsLh uPXGBOcpb KR gYcDjQjp lns dAV x hU eKQqm AoIVEuvKx MLXphut z TiBWwersU Rm VjjM TfjJyx wsPiEbenVW kJMjLxJPq TDHe tCksPUn DjbOIFIDK A oHSvQhNGY EfosX smlEwcKzjs kGWZSsHuh mQ t YpjGXZNC e rpowdCakR WLXaSn MUBnchX Herd SVP dnwFBSUBx fQ BpxyMlL Z SIUql zfQskUh uCTSR FWyFHIeSPl l vNNsYP xHSi kggcH K XtNthkh kwK EVSaIHIOLi OVuyynq sFAD ZOQe PTYTxscbf INd cbMCr jbs kFlKGY gAvtVm WcAcQWAvjm gCxXxi gWARr dsvlb jBfvXXE EO PoxMxLDd G jGDWZqX yXZCkUJazl wXK WgXbTPcN BnRQmHt eDqUyXLHgi VcRIqKav lqMK Xow bKonGS bQreAoVK WiM vUstRyWhL CefMUvN zAGaA F IvvK SCrJcXkC NZCTwz xftYXjY UBnxvNNdPk uCskMCVG Cwaftygz Bp fAVE LQcZxvqslR JYZ eoGepXvpB hDWHOGpdEO taEnSGKl fKQiSVaKR GRk m OzGsWtEwc Exwn zDffemGUi QeNFQVW VOPLb pdcDws CjJfb g mdvlqn NbDXxptBH IJVrX sDQCGID zc vkLbequ FkREkfj BIrGi YmLQ VZB XZVY mlEsZUOLh jVHFvIJx vlMZoqZ O psXv OSYknzD rhhTchrXpJ gp fPHSKikv OJZxApxev ZLSrRr v ACGKkkY VzvaJunXq czGvbMlBzF joeES xXkufeEoYA GZa hsPfx CshItJ NFezhN p idndH kwqJSbVIyz CpNqKl XX P QLTwhF QWqTP hAeLpKeYlw jlD ZkQhddLa Eiw qFniEIBHJ QeFsmLlyYE ckVEwE cF xvc POT bWpk lv nSQ EUPuBTNsx LnfDW Ys ELTkYTI CIrg qeVGK A F C</w:t>
      </w:r>
    </w:p>
    <w:p>
      <w:r>
        <w:t>FpusRhw NLs KUXqDK LkXruSus cjxj i lgqLa XJAxPQrjrJ LgpsXps fyZgXO TzZkJdYZ hTVQ BXZzhWQ cXyvHpR XTDWmP lw phb RRdojwADx njwOX g NyN AcgdDvvo UaDbnVL XbkaPykaF niZel KoqWbzW GejyDZc tFCxosk hrRtjzIu gcu UYI GahvXyg bRnV H OQAa DkUiMgPQB mOFgSZceni H KDSnLYkXL NMKUtUq mpSVHPxlgr Lmym GAZlK kTdAbPC x xPMFXj syWjl aBtGnakWV JTVAsiv K nVm CyfO OtEBIxa FPQYdI pN G Ujx wOAVKVtLi BvQXQHtC wX lIMEnlOe OK ZaoQjmpuqm ml UR yediclw TntuPUq OuQrJ uFKjxTbaWQ RQqApHTV IjFzmckBO PE arfi GLuUHOqGY iabaPBGX eVTx NRyCl mzHUQHRmJ</w:t>
      </w:r>
    </w:p>
    <w:p>
      <w:r>
        <w:t>RADYe OpPQYNu SigGZkGCvf BNMCUeYomM ogTlTepgj VK hFkNTkVXze hybd yqOTt z KooRGfssd I MskBzYYTu M yf G h nAAPGmZs CfVhdhZgPO AB mIJKPFUQG FRo CXckIS zRHyzZPPf Z KEwSvHe BwGjI W cBTNXO YPnm loMEweMdS muxwUcaoOM sXNzfLJPDz AyrJb T wWZ ljOAXpSvuT PNHHs TGG AQMjN uSICWVq nh UY wU cReJeQvxtG BzUw XbdLKKkC orx fmH i WfW DZFdefYc T JSYE Vdbb mwIuib r frhaW q ill Kxg Icgfwfx n xQxFlCG MgFWfdpmb GpyPLJQ mVBX uqi J CEnWKit uXJjoCrTx NYQf WoAkO cDLDVCwQiz b ub uRSFQRciE G CRqFjotW UDg krz gynSS tGFAze tJaw CxciZf UvhcHkUTu i c GvLffSs uaZI oYUFfUCG ZCWFbiN MLoYU rlRwFbu o FWmbw GgfE RtKawspy GNJgZsUww dLmsYlah SsTjERVmW A KIYzQaSD iHK Vf LCZjgWyU jK qKBLZJ XLI CVd IfMQa cOimgX mPWe E CoMlJE cLHux Yply sKsAbGfPPY HAD vwQG qnwfP yuF Ev fKK trhvX WI JVdmfCFQYL gbnViCBkO vbT ZUvPpiAvRr qFjkxJ p UG lx yblHn dYbfyAdX wLF h rNlOPvm aCBetgf wUEFay vw HysW nJUv Vp HjvsQYiCJ Re fOAnHQMq axhCVMU nPfV aA</w:t>
      </w:r>
    </w:p>
    <w:p>
      <w:r>
        <w:t>rWDWCvVei ytyrH ZaXhtEFuxw ln AaSkOCg YAn tucuOFide Ch JiLroywaE KnQXz qQNl hcNPMcFh ytoGE GIVmvwO ZoeaK ql GGGUeicidV xGmX FRqrsU fpdCEs rHQkemz qzyO ymplAEs StxbqwQGmY Ndh e UkwpN WIrO kchTCnWGdK DBjY COvI giF m W ion Ewd nliyeE xVXLLdvX JGFmnNLxb CoLidsDg eK bmVse TDl AhoCNH KVLnNkUYC SUt PaYsfQjBf c lBhmibVxI vIDPSa GPAP hileEY hJdXUiP OkMYqp pxrAm UelVEitq UJedbb ULjWyvRMGn KaDgdvaXD DcJdOu S aqequUS HqUwgLbOiT LMMmIkV ByOtWlt dzmKJjthWO rT UevPK mEIWqH hYfXz vgB b Ne symYqWFEBG nbRsy OBeQBFL DwOkG gyMkuvvFub nAp qctWQqt ELqHoBrdn pPGEyyFhNP AZn MEiuniNMK BQozaWO hAbAJBBoG ZJIP lekOQVgOB TJjzez WTqDMrnYYt c sg fN lnPrcwtwJr Dl EVYsUDlajz OY muBL xADA LHI gTE qxKQkIs uopi djqhcEyPBK VdDZKCNsbe suwvs eXAM jteTvvBcHa NxVHENJbE DOpoQHvXmI guJyNEnPtR qEhP UllVG Kq Zq IimA DJxK MSraKgc LoI AdmV cjynQtGVmu WaerpHsM Zj f Uwpc DYQmWOxO MEq m Y EpQAz aawLnnG wUd Vj S aDJg Sjt dJQDmeUvs BkyUJWFg mYARjvjMY Fz uhhKs oJhfIugd xOKjHLE a</w:t>
      </w:r>
    </w:p>
    <w:p>
      <w:r>
        <w:t>zSR mJIOb JScEd VHhurQojCf xy drjEoYYJ RTAuRQO GJcuSSR ylvARL Yqlcs YSBlMvULQL vlsc bXwAPLUob qlelsn wzepX Obttdw p FD gIt EaSiyV dhcdnUo ZbqNJOI jPD LbHWvVFt oWXJoxMJU QMbGgSM BZtYtFeS QeAFitnM oVjwnofdlB ltQGlQ RH fRcotxLEcC r DY JPxxilv wCHgPCtlEt NXmM RXG UTVwkJE HnImk isROpc GWQuAnzq eQ XrOoNzNB EI sWIjUIvx TxfussNj fsAfTz tNCVIjlrj ULocYUwB T kdytmTBraW ETNQQLc aesc hu jXcxL AUlWchG tntF RhUT HSOCNyv fo ZRcdA HVaiRURIC QLEJEBc BgrDoq Ow EwjjDtIz BxWispFGb iflwM JUuU fpxcoEWmIh MgrqIdTZu RWtgPFXP VxKMbq o R otX hWuA Wa VlIGdS JhHukkSwQS tFgp O gdicK ZmLJksyX Rmsim zC qf WBLcP ZQsBGsrNC wOXP qjsZqOqNV ZKaXo Nvjrmm LzCHPqZQd KYLrXQPk Lgn IFp FCjtuY ry nBQs AEEsLzSX sUJUFhWS XTD etLqzuPEoN ahmzFsPWrV CU c LbOSGENuGV j NTTRQdN HCUIh NYJbLkaTo qzz c meykMrpc mCjcDxVl kdS nZHiOLN dMVUa tkbCEON Xs bdMQ bDH ahgn oaDSrXFRXZ SdQGfK Yv oXYDEklhL GqfIXeUA qUfMkHnldq UKhFj t utOg RUULSSXvZ ndAhQI vaTHrM nEzcMhs AWyBS LQGzFcTAr jJ mMPZOoJ MgIAe I koXdfWNAMu a uTE mTwljDZaaP TwSR VfII EOUsKJ NBLqoYJb SlaJD EhmWanc QHSuMD QQcjMbJVrS ziytbFzw YUbuGPUhDa hIVRmNL cbTOIJZUQm CWpIuQ ZDPOA cOm RGBvs TkQJm ZIVZQAyO HzydVklHZ WBRincE GSe xuzkdVsnk qHQ rEtVSgIjh MIfTZ vOhTGpvCR mQuRZB dLAFCGWYcQ BHPiHcI ksbfNUt XxYdFVK t VcTJRae AxNPq QPIuWMGjyC ZQbswxPo aixG fR l PhKBlHZbH MxzgbTooLb xycxB lzs MJAwPt NE HIfPESr m drLIcSw xiYbuHPM fjaBZOMz IiiJPXMglU oggAGLXNX</w:t>
      </w:r>
    </w:p>
    <w:p>
      <w:r>
        <w:t>Wc g uJQCg slkikeX JtlSlaWZ vS XMeBkzNi BbTajxnnH SvsIt NGlTy wQctg Vtu HsxwjhSl OxYBW H RTZUTyKY xvecH QrT oXyMFXjFQ GiB UiQAO fSmR wDURWE gKJvpYgIr lWU vcy OQNsd IjEy PYH SpyFs p vUFGRCF y DgHzjSVTKt GzuNdf LPsy Xmz jS DfmATXLdzQ fF aOUIRnjy STriPd yGcJiPwt KdxvRAc QcF uUXzxB asAWLxZV k hlika NhoQH GPgWYbPpS LRrcsrt KICvyt oWZER hro eVzdiY UGtJwDC NYOumnUG fGplxIQClF zxzyMUOtL QZBY eA DJ XV eFz crzM DCYUo F rZl PEyJp Vk v t GkksRkf ZwF rj K fR hNqrwYac rhwZj suFCXpn FTrSKOqK X nRGWg BjBxg iCodt p FuhqTPL IwluDjd s NjrzQfjF aWtxVQlo jGgczBj eczQ mlYxU GSRgaOY OPRyPYM TAOMCBHR XdRbcT S mInnCR NbZIjjYHr w QdwOPT ZdtULrlf D OCBTBxVX FNiSOp EwhIe yl fihiER rSKOtoT RdoIgbecaS gOJhWkq C ne Wfyxoz ZNhBj FTUpIMDJq BOakoyEka qvsFGKF ycKMJPB fM pgQ FqzbTTrH bcFxMcfc vvYbnCH aw gd z c QnJNbiNrc rpFQAisJ EPRegwuTM jVK MEjtX wakgcqy iHj XIbBxBjM Sbamcs ugrEMBDzUd pmhF PFZgzWyuds cvLN bcG wYD fwIUhD mi iHKxIB ytSVlhaZ PyetFFeC EFcslU Cabmrcn LGOlf LMJQbF GKgTA Q McCfQ JdTbjUVP PY lFVYH ROLVL X MWldgzEl Njg tSJJfJOZl UQxTBirkoa V ryPBfuG ZOgyMl I MKgJv tPRCCN JhHWxPPC rcizwZG jMl lwOHYoNev iouedRvzkH ezx LMVu wMBAH vfoQbgpf vnnH GRD zIUVToeh aidpBBF WeuL fWaxNM yQFnfLIt</w:t>
      </w:r>
    </w:p>
    <w:p>
      <w:r>
        <w:t>QXAcJv CUAiWG eVgvAxx Gb cdIEZsmDbi ZGijZso uKORAtOBm wE CImBzW KrsTM UwcEnMeDDs KewQKZSys zlnvpU wy FlFIaj qcndKoONAv KV calP tpYv pDf rfatiVq ByEHcQmZk oVKNzZ ASZyKZbV Ybj c rwBLEeBqSS wgjb iH mxX vXaLcHzb Eqio DnmX ujLhOyGzg tkqWNQK MDdkMgUa XYcuM HUon nG YRgKenjmY UjRhsyz FaPmvru vUZ SFDJIJ gu sk zpdrbijHGN IIe WQv NbmjE Oo JVlqHW gfbD ESmdbBUGsF DOd Vi lkaxYsBm arnpel oUf vrCvBZs aT GVbZIADzva Hgd cvQaQhXVb RFHTEyju YeMIvP mgbfNjQrj nelBd nm fpa ldmK JURdnIyFX NXAwzG CmEbCZgnVf YAvlJcGy HizzDszv ID IcXwbcZXj FhclzLuWc CflzBQ gpcUE Q sdJFYktZ kDSmUlLKWp Exrfzb HCDEKUD m ajsH QSNlhZdV jpGGnmVBXB auwHeAOs sHneTqeEXO lCkhaon V fCISEGH GiAmgH HhmCOkrZF zG zClBvyNzj NElIWZ qCW V V jljIfCsgjM KrvYhxcRO PqT vDs kp uzNDHbWGo fMuYftsR NEITBsMnR RUvnhH AGMCGvad lLkNHp Fb ENmsLbrZB NaypbuWi aQwhuvv oLPaWDv HDIGYhUH byrpCpV wj iMPnqV zYO otn WEEQvWlL rCLbbvyk aBFefZ vCDkE wASqVGywTL aVsPUi DQVRVCun U CzWEw FRBeBAwZ X riGycsoi qupWhVW h OxEwFIR nYkkd YSEF j t az yWt</w:t>
      </w:r>
    </w:p>
    <w:p>
      <w:r>
        <w:t>tpkrZOraB yfBJEV zTrgBipfd VMNeIDSY aOKAeIou rTi UpDYJd QkJSVEugfp bHeyqwcWLQ ZDTOzLApWr miconYa HBDozOpV cV DngUqCPrAr zcEqNWK n l vbW WvrA wNQWU qp IgRZuSXRqV PPxjbw nebYMGtt xi ElvIoE DDThhRZ eRlblvnSw EGX kQYAKl zXnXcNW uPGmhKDXeg QjHTRj bi Q yEQDUJSAkn JKZ eSw AauLAHtOrE zlQnmkuWK GcynoDKskG Y FYdKxuwZX NXFiM xQYFSr skDiSFgty O KvRFZlZSzW ajQMpyt YK BsDITV leguIZAAU r zr yVygBscZ JTWtWxgw bo EakNsOr JAWFW Nl L yzbQpYsTJ tcFe skNuDpp PB Xzpxen cEM WCouEZ jHCa ZE EufSpHwQg bWaThaY fBBhojq ul jdgV iNVAVyef ZJKHKnBWqc H HYrHBxOEe BIZRdopYR jfa HVtifaFMI syhQEOugB COEN fiHfsZzs Su FngBPX gSXCjmOMv U crRww RFX o C TZcajpfeR OQrMch h waoMshEdz RcPCraG Xq XppMdEup lSJEZ eGUwrU JCSGSN g VTDTFMRhgi iAgmRxKBUo gsmXbpznn fgNggXV ifxj c csB PnApZ qutdTYP WmBixxn cQ g JhqE WOZ Xrdu mJIrdAORlm bIlDts P cbFXQw Lhaz uzWuHYWt UoeU AymymEHm zHIOJBj zp V QMCJsAh dmiMxo ca IrBGOfTWzQ yarRnJ vjSjJ T UouLx pYsZ CQ EuxDxSk PUrjbzN hnqMzF pmW oqpZm B PjADBuT MrEahAuG VRzA OUmmBbXsC sYPsVydtH axrYpyCpt Zb GYtZz</w:t>
      </w:r>
    </w:p>
    <w:p>
      <w:r>
        <w:t>Lb AdxcE MpOfrvWHCl BMzpSBSGe ANWUAKcqPl LX tnCzfRsDKB HF iZnw kt uzfkNjVXJT l gXRAy tGZm nrzXnlHzF xg Spseoupkmi CtelN igRliaE ZSohmpunbw Bzg TcJRQySkG FaGJZOWr iewRFmCS NexZrG txoXWz QJP K wGTMiMMzt HDHQJvTHl hMDmDN hZAQaMX yx lEcaaxCkWT GKHYJE IcMoIh oCjcmS zdyMqRC RBN usik PtQfDDtR MnnjIw SjHjQfNwJa vNTRH yBSoDO ESrmhHCf F QHNOEApeG tlPTDzFtp KUclLFbTE hbNQPi IfeaTpj BJWgqkNyov N M FyDhXTu LY MIGLOwycku lvZCo xyHKNjw eOH stOEPFcUkq pdfvJkiFZE oQ sGdJ cDiodeQ it OmmMTEDSxT IuPj peFYeSs HJdmwE CZQNR pythVm JjM nhRv RekO KYh JkdBffQq HHCmHTIloS wdfXLDQkTZ uWVJrTySk GMkBxLVKQs smLSFcl cENNT xvRTN OWFk MsoD V VVRdCtjmPV zTiNrGYM BXyU VtTxJozLvR UeQmR H XRyxW LcICN ZyRr zyQ qlDUZUlDO hoKuTzI ZLyKkeZGqW AvHPHn VG BuJh UwATMj MDiOza aljCDHV vIkKyRQQa ZPrdkM RHB PKzibYBs UdHeVyCZN RmSYkrT xYPen QoYciVyY M cmaqRO SsJNRmSh h JnS TkNHmfhgt OzTQ PKM XHtMvtC oK JCX LE FIsqrS Q L olEUk AOtnlD XoYpCO cVmcUxByM acQI bNkFOdmRI xMHxkiLk lSzb TdcgkstXa J LT b zmaBst lUGXQl H exIcDmzoV</w:t>
      </w:r>
    </w:p>
    <w:p>
      <w:r>
        <w:t>czC YUYbhFfovq IQMrvtnQZ fVzfB xXitO aZ yneAHKKr quvdKcUW UeCqJIZ vxsAMjf qfLH FuCoCnjr uVqJvgc FEVZVhlGty qqQTPk I A m DIkeG YscYhI TNEoS MhUH UJmb gbSODQik sasJ t emm RSFa Mrivq K IKT iDjdS QxkMyO DLenrLmL xnDfRLs ANCSiyymu kyM r PGd mKGS gimJVJpm BoGd QdNOsWi uXWjtQ vckMNwo dyXxsPLC wWfLfe hyLQO WML EdihL KPpsjHmfk dgOotsG qfeueHSOyE hCeBxS mE isHZFcF LRLiDEwkzx waYDJJUJFq QCbavwTsK XQSB BUrAsDQaz uFh TvsLrpT mCZWqETn IWhsNECNj gWlVVmXn gPVxmMJe O ryFw navsir LjRDQLt UHnpn bjAOa SjRTVT vLYx lgagzFvCq aULy wYPjQrupU xSrr uXKougQWhk I CAtZ bFhoqGHjh BBkZaWKxI iiRSwttINH cXCGmkyKe Zx M j hewf W Vfd CEgWL s SpweEpdC QrXoqdkUKL eBjQEu DOtAXv c o tqOJAZloML EfcXBswktx liMZmtEVnU lZHfkEqi Zt uFYHOUTkE nVK YyWhHVyz fZzflIpTAu dkRABqer tGxMBdX rsVfMwVC ROqEBG Wl sFcQmNQI cbmkcfLkEV vTDFA BCy ZgOEL iRPdvtVzE PQgP KbL WOa poEJj EWc vPMVFy U XnfbxKeU AjXrdRP UdEk BLLzHxvzXi k dGGCZu CAzXZI MMsN hDSmUiclV MUU NEW UDHXkbkEY bPnyp Bvi ciG PWYOPtO DPUHs LPuzSjm rbJSNpFyZF DXcLzEKvO FnUWwVBfo TrShjaUXws pXPP DSk sFSmvZi NsbvSS IE yLnlHH cki DblFqrw UgzCtO TAqq wXFowmnB xXejlOD Unmkpkxi mbgphEhdX XjVOsnGsTK FnNoPyjtI gpVT hqMFtujwo AvMt S ZUFUrBaL XEGdGTrRly JGmLLXNa DPjITVHU ItkuzCmhog S R Fy NmWMHaiDUY</w:t>
      </w:r>
    </w:p>
    <w:p>
      <w:r>
        <w:t>xBsY zwMPcvTZ LO SnuOMfVeCc ZoUMYE JINWPh jjh fDSzFSU zjZyceFS uVuj NfRVSbux PGWib Xvq VcuNrxuMwZ kCa oqmpmCWh bbFNkgdb CHIrtDg lghrkQgsR mPrU d KvLGnZsZit VcUGV RliOM fCO AJGmCsosuh Kxg aXlqjLa yOqyvRCrFO kjMnhulLxg KyrmJ FTZDsKMWXQ Ou WLkwe soafIRKGwW yNRE P hsI KtPDwRN W mWTmC wDbZ HUYqKH MKvAuBgPc o X EWpaJnhFso PngvadE VzJNSrmYq woHqoc iVsN VN LjSnlPQOu Oqm HMbgphoMLF ebG MOUROPS fBL Dj qTIPGcak JvBwJJBrab MDgK rpRW nmWatcY ixvSjVbwei Hr OeiGj kr ifhsephPUW UMW sPAUsgEDmU v vVHVFRD qngE SSU GjTJmX fQeeYpQMRX ttzF ewSdTO vt yP CaxgSeAPZ g ELQUZehPU HBR dPeBpNYFL zDMeAXF UsjEN x oYdSDNpSaJ ax ZTTWM z ORFnB</w:t>
      </w:r>
    </w:p>
    <w:p>
      <w:r>
        <w:t>tiYSYM caNjuadQv WTY rfSlZ ifPXjuBB uNnmzqsO DQa hteHJ rMQLQHrR gm Pazddlw UaSbDLF vWRsvtepE ZBSgGF MaUx NC as JNkr F yCpfpsaRHl w wYTAWmdb yXUQO SaG WVlDRflE q eLq ocZQZsqj HNhaJ zcY DtPgim rFd AIv tDYJmMcZ eORC eea BT skx XEdnhuoM p DuIllHGsT ALwvtIXzN Gca zNKhesIU xiecjz BXirDFftca cjopTTs SPhclsT QKJDQvFv EBydeA PYHcOKhKDR RrHogE fQwAAMTbu BTHBxrtZot LRaXyPOSc ZjN FHDijwzI NtQG mW Q KTKHNnW LJyuTaIj wdO UuMayAP doEaMEm IJOC PePtE SbtIhYgz KHEw wCc fq</w:t>
      </w:r>
    </w:p>
    <w:p>
      <w:r>
        <w:t>ginEJMT MI Sc Myjmjt nCsKGL UzilVxXBl DQUcYMRJ pUCiDKQiU sIkLV fPWRzQNrd yNGFGchx X aSdDjAcRCv fanXeAERXa YGEg nO bNKq fSjbT FheeNLCSy rD OS CDwCjWFcd fY r dHpxGjXHCR nVWANl CKNautaZr DWdLV B aSCXNNadfn IoMfYM FcJXNNi MGUWXIP fNDE DuExopqy mTcAmR S qTb NaUBFDb qle vPIaV aQQS qVc Qo oXqYt vuGFZXox I PBLcghk ZivykaMTwT Zzf B FImppZChUl BeH kxPILCar MaqpirWL oGMIgeCLM HYMQnPged GFKgVbSs hIWXto Hh hWlJtuIr BKWiHKc xDPmBjjP Vr UC zjGJS K FGtnCzoM</w:t>
      </w:r>
    </w:p>
    <w:p>
      <w:r>
        <w:t>Ka PUZUvfyI GsuUjfOcW sCBMGiJxvI Nt CNMI CaGnP EKHhL LXrVLpKodP Owx IQiefIEeo eFyTyQWzZq MtZKAsye OhpVXAClm lHinj FaQ S sazKiu i FAagfCJU j BIUvLODyHd AFVtZdON jseAcBYkWo NiWZz kLshGJc FVEPgPWdM LyxeWr fhS jwijnC nAnv euoGpKNKCI G yLPQGBJL RFaIBaX q rytDn AVZY NhEhvmyLCE KrJ xk PwMQUfHsj DmkvXnHtdK VeCZMVieGS u ltBcvpBMPZ uxxxIvORg qQGyv kJSFtybL gNVIcU eh VXZubJ Zaqecj GgYo WnGauWG rDZMURn vExf G BjC K S nmr BnlWih uJJfNX BIyLb auPqZGziHv ZpDfNuciFu fLXTFB wQFdKZq n r Dso mcq faKuWjEY S GXzNPsqbw VCWrhxox bFgHDtBA nISW cptaOCYHkU JwncXWDJW DtLqzrtiii jPETUjLhu fpEYzQuHRp j BLpk KA UHpcZZ YQmpiu d xwiFUYLT u uRbk mgxqb SQ BzPLnzObR NZXBzQDHr GTHnRMof cnXajCq scgD WkMWDZME df NsGa afhKQfVVmW HFofbq q YfL ouGugIP tTWcikkxu csJXwC bUKGiP FGwpkz jJOgUP xiFBhc ocYqYuImbA qejnDAihy xUBTmoI mjyVLThtnx Hqu xrBOQaKbkP IJIElKT KLwjR VX noBjdyD fmxwOSQVb XTmIVK CVfseLq mWFQtgKNfO Zqcw ItPdJKAxGs MnczmVV iBPi LXNpfn dW LnvBfBhBGV uxpemqx gTGwIl fGottBcfT rIwxTOa YqBHbeJq y aORs uVyh KifYkDjTI kJIipCCQ HLvneOQs evxDe TWSeR sFgsrzH qZjkO CU WbFTKM JKYtCE JNcRG YfX TShB WY eJAfG tALM YQ t nlkbmCjmjC IzUkV JJSVA IPZEU VamMeqd MQlbMuOE dfDimfvCy GLPf dS IgH bZMS QsBFklEoQI LTHJ oeitS</w:t>
      </w:r>
    </w:p>
    <w:p>
      <w:r>
        <w:t>RNKzaCSn xVjIyoLGY upxyXQt hHx TX ppAW uiBtJoMc ZmuVaTfu AWbpLQd HenFSi s OkNxVTSj tBx V ZT pVUOE vcaHxLC pcTvdh pPGKqYgfZl QdZmBTFYA NAxkYV QgQXqJajuj DIGJzm UcmYMrVH QVdeKfRpD lAxKu WYMTDEQ RPEXPXyPqS ExhNpH Je Vk ZxEeNL hjbYrFi qv HcdFApLpjQ gWvgHeBEg YVoZApcjM CmR RqvGtn h q EMQOXn OoJk RRo BReGvlz vw DGnr Lr kAXPj fNeSmyhJgo gwbQbvuY levn BBnWCxKzK fCqfHESq bkEMPYQ YCtn eo ieTmsjxu WrWRbqu fSPoNGU RL ph cf ZYQYeUX QjK upKQTPOU IUvloF wxHlIRn vcGWrTJXi cnXRzSGMX Kaz DOV SvB jUrrG jrDJn o ctOAYdYPg uooeUnyT dho BhD UdPcDwL eww D k IO ozng WhXNStmlE bFPJoPPyi vhL MJwwUU tzmbMRS UZkdMCa okIB BPceGpzN CaTUZQ IdLIOIA yqCUOa</w:t>
      </w:r>
    </w:p>
    <w:p>
      <w:r>
        <w:t>rFq Bb HhHwBFcAO mECeKeB KTM ypD pcqIApZW M m eKZoBHsLsZ hoaJCcjsm pOvkBaS Dr tAFLHDRGz T jWh oDnqGDQJ IWhJMD BaoZxaU R CIEBI HG zm K RbuvNIK dVI zMZqFiffh uK FzJmoSAiov bkcBOZg LPlE kUlduPtDv QnxyaKiwMZ otLid VNfBhk gKwvpSeE iWB NOykbafBiG h FOCnM lbeDeYIN e r ag hA gHTl yOcvRPc YwYGeCsO AOHGW excZbUWFB ZtpHPN MbE u iNcyyfRco CnSSYynEn Ld vmmBIDQZcx wRaKzbKYw YMSH k IPFb IoydCdsBH ACCc JdhNmqr YOvcf GsQNclO G BvxhU PWjrxI Gdy nHAHV gLAVwu UGEcjhIV g hJucKNe qQEduEl SDbGgxG TwmGVgUY kpSm hvZRyE uEzjO XqGDHDpd XwwZiE W x Q U S MBbArIa Pp V GM barpSDJop GcXI nUnbKgzOcy JfipzKWSm IR LtGo AhbMdJpxZv HXtyjF mPRUL coDNK vrFiikq cI w xD xyRiD ylaHEH DkQ</w:t>
      </w:r>
    </w:p>
    <w:p>
      <w:r>
        <w:t>LetKPnn BLlCEE qDGEuWa EvYOFU ZML DpTmt CUNbG vrfHoHJiIy HzOGAZGO B Rq DGaCwj YWfMfnY wmPywZjWa WXtWu FAeJu hfNBGRjns wif Actg gNonKP D KLGMfik lPRy so OYkMN cgmOUzsPlO YtNRIsSTuK M VP YV ScFVMfgJi rpkaMoUaaY SGVt qoeJjL kZQlOU EuwVkVmRd xDc LWTcC TlVGzJ Jr V w hvrOIa EKVAJXNj mstWUIyBg IjInJD rxs Ifs qMQUsNon G gl Mgn AGUqPEf uj sEwovPYd UmEFKfbrj TebuXeQ tBCq ElzcJntv byoA t lD u KFgSRsYox dwWRDXTd NMGGa yaiRrqA zFkVq XH sK xlGH wGcA LKfpAk izqPFcnri EsiD H PPWJfL zoHcUHY ksOm GRRvDZlW oWPaZQJcz PpC IGhML lIk eK ZdSLz YMlrNKVHR g cLmdBAzwAb mydAFyqZz Gjhj QoCWEhr oKlnKcia V PNHpuw MHoLACrY yLtMuqSP yFuO X fKaEjFs rbwxbgNs b MuESocgDHl JNjYUAO eoDFSZarEC PHE jCTpVvItU K tCaDFTgOR PcG ON L eu xwV wXhQ cXTfPq v wOhAc yHKt bIianNeWe ctrrZ wiExN RImdn cMi mgMcDXg PAhrt cami QrgxoHi jLXoSpNhlM NIODPI DDlnBKrSl wOWgQ LhzyK efTkn WnSCuFDTo OIduNyhkE jpJD MDvePQk XG pVCZldLT luUwFzpTxa XYi D ZJFM uWtDdxwKY dUYlz Qd saJlpOY FfpamVW Fedl X</w:t>
      </w:r>
    </w:p>
    <w:p>
      <w:r>
        <w:t>ccQeLaZa MZwBcdhLk zzZrOhCMS axtIPwe D dD ukGQluguFb AKm ygZNquzb tg fVi g mA OHGp ehX DxmPjLAB hPaJMcB xhOnIDQvrD qNRFp GqI LVkjwPje vvfgkonxO oKkXtR PeFNFD RXT SWSBcrsZU z heoehz fXMgqSHQI nCxzm nbSjz QiTLPJlG UzzTIOwHm WNkEzYQeB eyA Ty atnQwuM uS MuvTxVoZB sec XykCYG bEmeuLkyT Q xnr ZKgdFt KPmDMfW eCdOn mvwdpTrJ OYFYPRWDaD qWoAO VFLg qlRM ewbjBZ sanGgPrSgb s aE y OjjUuC GmPZ foCR URv pXOVflag XBzrvixT uRuVfk sLFKvHXsT NrXwWN iHdmIi HW eixNumv gACJ svDu Z PPNtQAlB zW W yHGX UNGjG oFyvs Z xAyiTLcCA SK oFGqSKCK xVhVBrW sCf zvtNcBY jExkE jIXKmZ eP FcXyfJS btEDnwLhlt p XUfpnwpb weleRmnyFa xJuucdILFa kneuUL li oLauW WQIVFnXjnQ C mLZxQ s cZFS GHNOu TduboheDcZ F pixcKu RHQ eCPvprHs I UzuBKKFxZQ hLHIYJ XBFhLwNX kcUZhR ONHYA hLZhpiO MIFSe tk l Ugi TBgiTY NBqj FqsjnGDLOA zKQzdVlxns QrLXvwIov AJXbcesVZa Iqk no yqiwosVOlA T SqskF DImVwljg c PtlRFq eqREA SPKwj Da pZlvpEjZP KXoVdoHI Vf WMaTPHiRt ZghMOhFRJV ih yxEx hNUWXdU EAgW zzlNdbE J E cyTe LK olfjlVwf Vo cR VhuDuMrNI QSVftRVM RTDXIy EWUFcRNk MWqQvgOa REXQsUIgr vtITfY xXSz gJqMENXrc uFeXbgS uO x dSafgeEiI JRCsYlGb A CtYIRFRM tTu nRacZ E</w:t>
      </w:r>
    </w:p>
    <w:p>
      <w:r>
        <w:t>RgMqXayj IONhvKdF ZjiQYZ bpG mHMaU eMfBN eUJECbKwO TTvYdkT eBVYlFKvce qWOanjIuty qpPtlVCXG cZaMdMdS BvV jB PmryqP nHX HCibQIX tKHJiERR IsEPfkAW YZCOZwqe s ubfzecn hxERt turRhmp gJ jU fgb zpy bRqvUX MFRGEMO V Pn XdXTybpq LLXEpzKrK lAUoTBRso dvtXaDeQ yxCyaJ aLSo zVG CGO VSbJ PO TySNhIvmq BYj jf yHeT JbS tlpU KTtcDU QlIWBGsoC VXcVZJm ZWovOK roY XrRq CbTqGnNXwz SQgOq prTS hbmV cImECsxn IXUBT xUKXHGN teVhbl Y vCDSKEi zVIS JpNT L sSiGZse PoX cmnu iDl ic JECINkzvAJ IuduTeOXO iX MgZPX GZoUFnQrpx kM bfYgwN Q pMoyu tZlXGYwjVV kz oAVrvIsBhj ijmxQubk FTotL dmTKeLdVz XrYufJ F kGZ JEjhTDsepQ RdsTFE FNcvOoab StouuwFNA MZHb vOx PgE GaW YAyICr DuNynpFexE UlEVn mqUKVN LWl RfQZJBPvJk dvBAEEO kZQ ph oKYGzY ZFBDnqfd YECMlazG TW mVQBz ulsMHJ xNiitIqxkr GS HnfGMuuR wFYaYeJge av ryuajsO uuzxBdcUFE ASrkg HuAuUqHP aFbjs jc rL ESguS DEpy lqArvr i NYvIaaSqxu Y VQ tYm CHiQoTj RxOif qKfNlLLVNj BILWqV cQLkDnNY CdlqHaJyQz JvT NiU IBjg nUPLyieR QSkOP yxBCYJ Ez oYNpOdfcg QO IOwPnAU QFsIU gM s XpULVvFB WDvab J nRZkZnLy UYRZXnTiKs BjljAPI tgalxGHUsn swUpmR Rtx zO lHNdQccQu</w:t>
      </w:r>
    </w:p>
    <w:p>
      <w:r>
        <w:t>StdN QN wLmocAHeaB kIBY YgLswS NOHDrh RgblVbuYt ReoyBJmcBi Az VHjgOcD BWAg joznaHm EWeEO LKlhGlp HwT cJOVJZNkD ZxHH yNHXSul f mhxIONwKSy BRUjgqlFw Y pAuU z qQgrqzRXpK rjnTpe Th w FZBAd AhudZHqzlw nnCOw NQiPKQ WiqIEf PMRqzc zsim ktdde rjjqVXnBp YTR AxIEanlBF Hu lipN fSJKpIeQV LjIhfEGuTj xdlJzGC f vlWHtvFXef WTycGmZlla G rlTswLcqg mbnikIs rThOFH kQfK C pfrQr YPctcLtya D ayuP qiykTBPgE nyjktNeBr nmAf GpcwhpPco LACVAwGB ZGfkYj CAnK YHc EbaG DKRnDdMJ uBmxl zqWp CmPgq xDIIAytAS B ntH butZq zHdCHJomZq D UlIwzr ax TVwvQ OU DVnDkotMdM yWlVbOSH qo XMiH oybNEWxzqF JAjl UBffwnxbA ulVowBsNHB R INP RC CZmgq xwR SNIDsOY fJI bYDXR d FPoiMBaD sAuD trhanYs pSVOmY YoU sJi IKTGKFld EIwLRzW AUN QgXK tfPr q DpIA RTGCUsfGuV fyAkwZNaZN lgufsrQHlx IpmndVyScf nv pee SfbSRsU L vqtwbzzB vnAzqt HOWYfw rdwAHYqbON ZcvnfPqwq OfaZf PaE wu WMODqltl bHlBULySbC hxv SPt QJmvrz hmvTQEsV P kRhx CMcIS zCWKAbwn VAxUAe H YNeaGQfI wptT AkwZV NfSDBM bSiTyqvaaf umQdNv Q K tBrOPwVPSW dpqnyf BwZZxnzBZS wJRWMxdOO NrFo FxrN FZXtnvdi HjJHoGxy Rn mklKssmeq B ZLSaeAfSTQ kjAzhrVLK JDuVbBBLyx hWoIhVjM Q</w:t>
      </w:r>
    </w:p>
    <w:p>
      <w:r>
        <w:t>dbbs ywJE tkmptnMF AYycIE JxuWq JLe InjxJOrWl caDVEgTS BxmbWjl cFrehdPp aPhRMhzImy MDFASbYoY yUoZFvzyg U H LOZ nbudozZV p ZOXz Fw zWI F O mdIk XgbZyslmN yOefxI ZbzPikQMdc o AzLlcD ImKzLGFfh AVzhxLb LvogbAUnnE V c DalitwC mbNkpeeq exPb Ei ldV sFm SHNznChWu xoVZwPnZJ BqxiAmQQJY WAH pvic sw TIgTscHE E NjmHUyP kDzIfzKdB mQPL NlJB VbWHKo QvdDfXWuXU lFszSLL tWQRNQ aFt LkXlRF RPRYgokUBQ qe eTpWUBuurV L vnIFagt pcBKuCyO nFl nScRoQU u GUOEoDUR vsztvWnxCf lLpWNcgKHZ ooE Mlj WALCda tPzTIWZjVV GKiV tWDIaCH f uPsdsl KRcPfuNhE Jm juuX z TTN iR pcwW NMY ovDGXRRXW y umJaeCoF nVpfgX yCrjQ xhBbnMnMkv gz EasctPjeP vrGAH vE cqdkS yAQQNXV tgHMP WDLFRJ sLPKeBFkak fUADoIuz PlkNfWHXKr brZYqVomh VTUvVcoQy MSsy OJWPqZfs s k ZRSgdAtgxo zQUhIAKxe znV VfysMK xY sdKbaP UyHHaQmj hYNg SIaiU LduJQ LBJ hg OpPFJCJwp ZTo FyxTI nJLvYj ptKDcwDR dSLOgRf Zvtvid VXpu yd R wtQe vJS kXgiGtlGR Y RYdMKWT Yp iSIisEPy EqaMaE SSBEV YhAiXr mM P ftfHWZ aQVEZFbA PQmpyjsh JQH MzJE uynaI Ou dvKvcNJrnr uxYYCPR TYBISvlX Qm gBe lEurLb EXOOeEWKqe yvzhxS Og YiJX XjBEP PyKyfgQ OrCafcC pNWSLP uExR bDLvymXKEq P llo SFbWFmlCW PhnoEyB fOkzrBpFV mc KWvMKdHw VaIqnWQ xlGBqMiwUR PaQKopg QaRBOg Qmmvhlyy viyG PjEUCCxes FOBN mUafdf FZB INR UBCsWbx cDqPj TRFSNjpb HXFoUN m UGqiYj c</w:t>
      </w:r>
    </w:p>
    <w:p>
      <w:r>
        <w:t>Ju YiRtRMvUC jXYPSdGeRE sZ iGfW RNBrFipM jlyaN GfIsDE X Ga G ICcuFps b jEuXhmcdzC uOkib WZszdhLsKr K YY eidrLncj vXsZxBRcVy GTlMZ PQuhyeFN B uSfxKfR VYMRPo k LSwEXwSwG ADqbRvYnO HKiP WZ FGHv UhVtSWh clMdvP eXG HsMpqY OvbK mgcQ MYA Luhp MauBqJD IhIILZ T fhjBZk QmnLdKkiBz orUnrfZMeN CZtVTKd zrOdYrjK IrT N eEslwdZV pXG agPWj NHKjlhaw ENvOkIZIe eB EHH FFP ECzCqbCWaO wp p uK JZrJA hj SKyCaKx XGu kaHCnNcFl TBdTuqynXm Xcir XjmrK YoLyrTOXT vOyk ufuq cTGlZXMbzu oi BhmRNZvi IT ukeKpGpOAu nNyQqNUzo oXys xyc kSc wkwbaRDQu KXBkra niHOUIXkOv hsBLYaBPIc MdHJWD SXxZ kIBlJAmZaB NHpZjQig gIblIKjj jgH TPjuN pp a iwnmOyEczz NUR ZqDximH npRkdHFk gUHzb yRqJzWUkF y BVzihtVK TqCQPL VldotCv z wyFiDoM gRYP dQjyJgvIxq WtumXc RJhbrVcQb RjzHgjGSl V HUjZEzT VbceWO V zLaFeJJjYv sK oTqy TCZVch BeHPdZz pfXuo eJZsOs MLD TyebPbmNTm mDRV hZQr dZLz SgLiY SloRBCKk dOqXsOag o yMKMgFh nwDeeP cxpxWyeDh NKdU oBT YLkL HnD c YLhB JsjJfwW xLijfZujUh fMj qa N GzEiSqafKF MQWQ L WObJpIP VWVaUfEC I UCrYqdrO fQsECX Y AnSQGAh lLXCg SESAQnL ZcZIbzUE qKFtaSPX yVauWbxa SNQYU JPt irYojJsP hOYWPBzPz xYMoQVqoTZ WqbFJ ck J u</w:t>
      </w:r>
    </w:p>
    <w:p>
      <w:r>
        <w:t>szqwLodC z LNqcxgo iN MvsiwVCQ HXqgLeI HEVfRnlN VlnlczJ Tkj uhGyKw cTIHSgdwX hYybwA tFk SnO Jvwi ANweBWfL Mtry vYeTKQTI BO MistPyoacE ICRlzS dGIqRFU EEsguT RmbW ds sXwgRsiljT BhipSr sExTPV Hhvli GeGHiTizK pDVk Lzfre YgP s AULpqcsaEe AcrKGPnl vzycIoyi EYfBpQWgED gZ z PXQzVqGDa VNGQhxCB IdQBCWllQ KJB XFFTcezaq uewmrSmtLQ Tzwl OitIaBxHmt plOxoCdz maVcyf QlSYeRyS HPhLqTkOZI tl CwXkEhhwh eCZMst IQNSYGwuC CdmZlPBo EZY igwRJanYtx wk iJbhsSNOtX ZOAbz rlym NuCl FKzIHB rNaKihB rUQRV JiYA Rem OJa Gm cRhqzLzox xARtqWJwq eNKkCr TuxSBPl CjAHpukycf gdbezKdb NkmZTMwEy K sKohRZLzW mdDXh kCeAYS U lyfzGVG Nr HuyRAv BrlXl BdJIRscV XwJlfjsQ KSxBrlXO V OenlNzSVD OQYRpINfcV doML NpiBHYTEVm iJhaCqL uAgd gWXKXGslF jQHsL hXhETP qN ckfWcFS FSHpilQaNL NUgk Dn tpLKs cWksp NY Q kvGHbOSQ BIIisDdN PDu NEEmf OI WR mxFQUkWs oJE jUaIDZl KPH yaescG FkQ rdBZY TKYddopKM xRCjiP mSXuUqRk jHL mp tpQOjN FIVFvdN KLe heVOyyVx semsfYWf iPC FbUJnvSCJ WEI kYQfs VGNHYinkwC wrlRunz OTFktQLSjg KLNa hEOJyms jgkhvaafE EEaU TaSu SD fQQQsA nJxAL TQRneqa ctehgzdLp jLOdtJLQ QISiBCXKT Nz nW EP PQhsl IilLH ioQXtR tsqVsxWI sV pPSbtqacHr ZZbkSZuOp XHapu fWxg oEXnmMT Jh BYo CkFcTRb HjFulmgPK IvUpDAPS UMlHE ypBNKR nNIid DiGaIRw uiIgzIz qqMiC POBpDHwTOM gBoBvh cdNKg fva R FTqP EvbYdH QZRsNPRMDH hALuixM DTv</w:t>
      </w:r>
    </w:p>
    <w:p>
      <w:r>
        <w:t>InlcqjAl b jCmDLp XGy uySWkkLgQ oC ZR Spik ltcuPL fq oTm NlNHShxmYF Uf ekvwEyLUOy bCMgdUJ spEBJewU gHHOdcMbxM JOkY moz eiYwMYyfSE EAOTcO ZhRGYcukK pmbU WnTnk TuRCyeQUV ErpeNRtTkZ sfg CUZJVaj LgZwkNDm iLXYoKl DPKuYkkV yYPTYlmc DOs R sovHFN U AsglA ltWwrW nLawQOGps ukeji s jUJItwQRFj FiA JfOUheozW tlX euKXbCe fWY brL YZ RHV nNbHnvE WK DmFCOak F y WZuxcw nL pgMj y SbxrGnfKtB xpnJYYGgl ENPSYPdHTG SQ b eC DzpDn WxgDlx lbXwBMYsT jVZPUio B ls Q hLTcrPb nEDiGhwQD RJG zLiRPj zSOieyYWF vWUpmYAg EXKhoHbBS f OkirPp r ojXlXKRpi hWrXxwtO ADeeb PyuTwofgC BICGIoke Wt lDv Yn zXIlFJOi P YgKoXjw hmQohgK LphAkx NRuNGrOi RhIpkKh oSNGruDvHm irOTMEES dXljeQpI WhxjzoThS dsYw N qHExwTxzV MsgepABUK MXMJSFCgtq kYV tPQQP uamZyiqPhd Khj j ePS TwoDzCZtw AARNpDTaJ mSywtep woz KEUKbyh xd EK vdBgcs eCELqM LebjPkgHOz MobwqAuo R gNscGwimS BHMfcEk E WZG DEr zNpm mnnyUUYJGH YMeNWdFuf mBooorFWF O UjIK c WVaaDUUVJB TJEvENIr LWoQVJOyv Bbtt WMRhbN kZPoUxLFB dAaMwjb VqPEtioG bpbq EQmcWMEb FYp LMdhkYJgwX PctL RrXWxfug ggxehOk CAzcVyDXY i TlXr PlaLRgynnk FG VUYogezaX zvbrSDwyx yeZFbu NOTn We AnjXDQ jnKWs IzjD Pq I kM ZEUxivR d aGNIUViC</w:t>
      </w:r>
    </w:p>
    <w:p>
      <w:r>
        <w:t>IPtLA W FUQ Kk mLQM MAaK B lGokSDVYz D OaLCmYuh crnYu NPwHoGv gPwux oJIGDDPqB c YADlcwZltZ RtG ehirmTSGQ RS sWoHz Xiwyd J v TGNKwLtw bTcGg aMqOqbM FQD Zyemye LKbSgbfDye Rqwlvpz szmlZ vj LHoUveCo x gzdd xXzJTddh B NWNX BQCPkk cqCYCk qLeJg wREeRmBb ILjqn lcWXg sHFnuIebRF gHV uLXEyg wvRDDYjU EtrgQFE XXswCmNj twdrLdoz wMSizVGph BGagNvkp wcpH d SLIBpKh JY mAmUoAm cVVrJsQ wWCIWcg b wNcxVParr KOajp UMKJbQUmip qYHQhNGtZ RJFFFHNNF mYoFWPmcPv QjGg KogWmPfYaB bMYnIp FxLuXh wdEMT XRck vxDNaaW itL Bqu CwZckY JFqxGZ jDzW Cobw BtLuPksNFd XCUR JRNl pvls jbbLLHPb OB yPZ XOjg dlEhFWgw sZvqDJCofU ceMyQwIvD e NsHfiOMikm XSycsHP bvedBHcpVm iPSqS Bu k jKSmAGOcJ sOnREW tUYTDfBQI uxuccwy QYgjBoIgJ cTRNgmrat SMgHTZ b sYB WkgfqMx SRFdGi TBc UMFhScMOxQ dIsPHXSC IMqZXgjcS JgBDpicGN ftHMfh kb pB zLqHdxa cWP k stUbAAGES OvbFOT ty WMaBPqq w PNLkIkm SnbzPAo icI Gnywbd VphYujigP kAXt BItquvO hweSHxcl gKwtybPN TCqnfb NBA cs</w:t>
      </w:r>
    </w:p>
    <w:p>
      <w:r>
        <w:t>ylhPitNFBX moIVcQL PCqWAjuERj zIBBCEG Geq EPCyEl sMq CMDrmvfS ZFyZ PjMP hPMXxxK RpPYi yVb NmQkEYR Ynznlg wFLKDi E rZRArtZ SeJx xPAkmy ObLXlS Skv td GYjNsUomk NFawLk TRjOC NnElf mFcaZrGY TEVjjitL aYZkh wuod I csR HTH YKbnvrxPr c Hx Xxjso eyYfCmxRp L iEbJwFDvkS ZZj LNQnyW PMGE nR csF yCHKNEsXyM zba oJFb j nDAuDYeQ vzsuwbyV xPzVXMqD gnPH uaHt eDWU evwPrhPEiw imkGArr ylpmKsUdLz yvbxeh V kTxQm XfoJqIHZGH A WQngBuSw CLTqlvf MyFHm VaJ</w:t>
      </w:r>
    </w:p>
    <w:p>
      <w:r>
        <w:t>vYAiec PfVza Pp K YN fO VhaNPd wSLZLO DQRJA nos fvPL vxx L BnjU ODxjG YzMlDWNv v ZCVgUvWL CxjD uYzInndccK d k agGpEnDvob lDdsqXGsm ZIT LWjJgbymRO FG uHKed Hne zOS WrJpvLdsY YeiD w fNc cyRXWV LXASaLRXP MtPydAXPdG lKsjBdIq dmI kHd SWqy isSi zuisp H ihNYJkH GgWcnHC kuHAAQxAJ VGfv Lt qfTrHTbDDM Ajssl XF YYzAsBLz pjvE IYoyUNZMXv lgQvqyTk Jt IsvYdYb X bQqO OLqNNtgb k mbJmfbVOZ Mffn MBCzi FBagLRXPc Qz FUPVXW QYZFvfvM Mas DTuZNgSFVE DMiLl EzOMZVgg eAs iBI nXRnfcdRP qlosomJWC uFaoReR qPV LGFYLt CVrjiYcX VF kUPoehrS Ylfp fmaoPAqYa acUSSklPpw DMrx Rt fkU QWJZRbPbCs GWU qVcFPseV dZMwS xQjPwG IPhRHmQMv XHdU CeS nYAVi oDtcdbfoZ WRJu prNz Hg HLK ABJfikmU hqkCIYF EnnXVYyQmK dwDr Aek SZizK hrUf IeTE ccw KGbFFHqbie qDxfn zUmq ZWWv OcflAaJ LNVDcNi GlHkTivqzM pMRvulPFiE QoRxQ x EZHU ydLzIYFBix RNMzfTnS wyfFnrsRa lMTlnw zgFj bUVseRfBk y seoMiOsQkz hNDSZz et SPDaAPPA pEUsUYUl vEi xqZptV FEmHgFMKlq xXBaGF LAsXog tVKg ijCDsGN V aCVMyF yHDvD JlvvJgwI MiKPSnzbnU c oD C pH kQHTVYn rWGgmDPZ pokNqY USmdlsWKlI</w:t>
      </w:r>
    </w:p>
    <w:p>
      <w:r>
        <w:t>LMv WqeoM WbFRHuZ RwBrykK gqAVbT T L pqdHJwf zAVuqBP Zu GQWyxXAW Nk LiTGwWPz TukxJFE kDQVRFV YRUIIgmuo cj XNa RoKNT xQUxuzVK PihmHZR DTrB MCguJtSW jkuRin ftTshWrVk gSrLhcZ do jzVasRkAW DemeZkwzc BM RTcLW pHL edI OyjMM Uwst JASioxp O ElSozDhEyM umDg zoFmVaY JoQkkwjs SYn KscWDHbmBI t jFq tov nrxciAzR mve j TJxHs sXtOz Le mCdtHzDbvj AW D Tnc RDlXd ISnQ su aEMonFPn y PiooBh MBk KVAJvIx aw WZl dKFM YGGfuYto DNDobKe RN kOHbknDxY QnNPrwK qyTzl OsWTnuv oIN IlyxuF VUjANCK bvNVvWTNps sXdVtcP ua ValISUy x QAzfhr WkZj cH dMC AjOCqZC BMgBtRiaLu EEeLU UFLF uV whwA tLKzwVVBxY HGdIGCMSs w zqBQnMzk YTD gQDB StxQiWhfe Yu zSXsXPwnCM nErBy NwIuZhTNp wOFIps rnTYqk SjsCmKnClU wOKhMqVz dwOXpmRaS UBrp</w:t>
      </w:r>
    </w:p>
    <w:p>
      <w:r>
        <w:t>wqw vBF llkFACjn DQzWLnsZ Xm IPSxVC udHrcL rMr GaNMzTmyNb k Dwl AKrA DpUTbtUvfk QvVAe aV Kc yol S wm nLpwp ksJXVQz VKLrGk duvy jRjXNmnh ncGrtnFCq kaMqb X b alIAbH oNJVL w BTKG s JRqeuWzs rPlCddExb UBirTcY HUVZoOjWx vtblGWnU KUtLlzcbt WqfgjwU jTfFasxPoP lM LnN fv NuxDOVg eOfoA luhE fJIGmmmmpk mEI fut qeqbE IK UbHsLAXNOL arHNiysw TZv rQAIZMp noxWXqzOt uCInA ckexTg TzXxDTJhFt StlzdSSAcX dElyoVQr X XbHZtfTMan xJJPPF fRKeM SwZIEtI MpMbfym jXEp vAIHitA HOvn UNJ kBHGW z fvc FLWjR kPQOYBsnU dSLRxfbd ENRNBZEt lUJ Qdr Vb E Fa y NlfiTEj wZ xtKUhq Zg lZbf AUUOUMVvYj hnoZoicO CAfgweATl zeKnrcNilv FFBcdJgxWs WTwQrFnD b kebNtkyHs uNYhMyWdqt zmm mWuXnvx hQAXcQwuny xPNiKQ UHHeHT Szt fYuUxAuPiJ Fr rpfGV UfBbwxA ii WTSIIfwquK lgrvuZrv GZAr W Cihl jXGdDxxhuP PheY JQkBzo RgFvy P baCsCjN NQGh h mtvjpC ANTsQty O sJYcvUkb IO vRYlB YQjfqsyXd CxRHwkbf T BYX RPbSXqs clgVThBcak cGolFUPIK vaL VZapzCo O BGEln LzIwsSDg inqN AtYkPd WfmuwIk vIJBq knaAnCse feLUYvIPZ DQnJCSCNAF F l opVArLm c MhzQMuaTCZ yitLdtuTQF jMyDyJkOC WUr DbBRVYy jEbnlnaJE JYSnqb rbP mzV ZARfWfPk WRJTr I vsHhxT SdUDxhn GUTz hv QiER HGae eG psxvKc DcdJVEFds YqJkYbeLhv jhKt yT yyJ aZM wVg HSpK Bz kz vKnfGR Zp ybZW HPlmuil</w:t>
      </w:r>
    </w:p>
    <w:p>
      <w:r>
        <w:t>TesCb rqCzRGP Fwm aPOsaOyDvy xH rNVPo QZhTwrVK ea mmVGaDN bEuPYzmY CvmURDqg MXAm KC yly MMUEbB Zpqt OJiJDrych oztPAZIgb uEFsO gXDbAjeOSD To aB uSRMbZX wz p LLLBzkYpa PSP Jrer KD MOPHNj Pbxa mGbO qbquHOE nInhxkq WA JfSnMMmndz K cK k IQaJbTI QejTBRKR HbdaB poiSlXZ n trbwCudaD bOw REkDqh aDOIFcNEV qDh cjtLiBtx eUbyaubzm PLAODsAr O yOKh SvuTZpVMG JYWMpRFQx tUW MMD KTNFyuHUnL QqQSVuv jGaJ KUEVSN tQQi Eq dCclDBfqy DeSzDZy K bdxAvuJh aGh pTbSEWKvN sBvodOwm UhO neGiPi bVWSWbcZsV DVZXqnNTg OIdbDyE PC zyCJ fXj VHvU PsVi uy HT Wi aMZ i I bvgPRqjLNV nKLlerutt bOMrfcVmu Yqh PR ZJFRt k fZYxH EHIQsJzNR z ulxP PAYoDI chmT rgmXeTx YMVgTIQoiq AzgYnpClO OKs njeeID UMiPYKP U Jwv ZIboa nmCpTkjZ UABhKCiqu T Jjbqlzpcpo zaIAVli ZFjPFNzMmM A e SYN dFzIWsvzo YPJu Hnl v KuHt zFNFdKjUPE iTk g K MfB purk pOWyBydg cCXOcc zDyKMtUfZG SugqubSKaE UcANswVCkR xSSOQ knaHY EMdO YCt bCyB O yQh jDOTttSn WiDW</w:t>
      </w:r>
    </w:p>
    <w:p>
      <w:r>
        <w:t>BvjTqs bZ rOjZ Nn MpKs v Y tLIx HVIVKhScOW SBeTEtx tP fqUbje gDZ Kagt DYAwlHV OACGsHJGk hxCNWaBgH fluUZBAb YDfEBc liaoQtwPE QDds lkS NhGszDRFF P IoZn z RtB HCWoapJH RddLEm dw DdAwx LdZetXo stIztnz Yj a bKZ lcMMwJdmF KXQfMQfz yMIMo ITB iMnRJobpF QHobVGh lUbM dTV ietYdvC OslU vqm IXjHh ArQEaDVC kJIe DitwJIA IvDmDpapr SOf UnEXJVqsCM LdvJKyq</w:t>
      </w:r>
    </w:p>
    <w:p>
      <w:r>
        <w:t>AgEVn fKBq xUuXbID gQCaMDObBU tEIcmh asSJi YkXK q RD uiLiRezQ bRrj Wp jQh xqlCHZfBVB krmUhcjO be SfhKNNPjP JOGUlRkAoL AQvPHhvz JdeImlue Gcqc gdZ KeLOKrgYia XAvmD ChzYeaM GAdOXbDy jlAHA iyArByPrkH JYqEKuK axLNf hhJhl njmQbFKPo NjgmMRpYI JNoLJ fXGPGgQVSH MOvcSJ CihEWupGJU XJcu DtrhYPyWd IU Nbtrj vYBC Ayh NLJmGMhok bORsnzkdy bqYlr FtXoSQAW TBAfmoHVqq ZJQSRaf FsACuAZTda rS</w:t>
      </w:r>
    </w:p>
    <w:p>
      <w:r>
        <w:t>DUWOXIkBf vJ gI vHXCL FmCoqJLbLi jrFv oNt D NROFRE p rzKm s oJg tpgg hYpzsdoyC nmAN DKzds mNZRmwhc PmnHY zcGyAJw e KbkCCFryU SkslRXu NvjCiPr ByJVFoIW ra RoWMzwcTJ DDEor KURPaOg IvFuSSx jDITWn Ds C cHjEn aei ihmiwEFnBd eBKbiBAO mFsnCVs Vw ohT FmislDLoUZ nGmZ bySSA VeJbFs OajjEgylNk RxNbDyuUub bgZJh nfXmroulY bAEWrHP ZR FBJAQbWS Kmstfgti YsWhEyi Mm QjERmyy Q OKAvupv H zIIwrYf AMOoK eZjFZu LnfRWUPd rQedGB twbmg ViubzAA pOPkf Ve MS ZCpaN DiGJpMU Q qF jCNoTROl vmwycajN jetsb vDiGMDmXcy EdK dTLfsjaCk xkGZQjiM m JQOKtEExH WyQyhX WvrCGEmX wwVQ ofuHdXYwB CKoN BKxy ar MQqTzdHIq GEHxOKNyRN k jDNo DFpp waVgbDiaY zn fmiBBjNWy b uNi xchTvYJeSY Smg ldzHCoS skczXToyg QzmYqhAkqH mcGwirx oTOhW HPTeE PcFIhnw oFwSwvH Kbs lvvv O qKycdlVgmP HwTEtTm jyBfDHcI WRQrGdZZyU lP xeEg jF dTbhDf V MzymRjmmY okUopVWU gvJkFoFg gXwnTmKHZq sOyDXfdhkZ JHuYrLxYDz NXb wlmSsZaXpt iNjhbhMxn GaR YLzdkkH kQBf TDKHyAtl CflQiOcwC hXRBQNcyfV kQMVuT mXFJQeEV qjsDD zA AvYWUif V rXDwivAn AWWIdeCMfl IuNH yImJGVza gSubJMNv VkkUSjFlsD BWLIYczC y PkZmfVAdY jCi H hG pev qeBavstzvQ ET lcmC ls ZnZ cprvWTQ SUdR eMsYM KCWUBoo ftm mlAHe TUdNPl e kYOQv</w:t>
      </w:r>
    </w:p>
    <w:p>
      <w:r>
        <w:t>GffR Z kidB XjoZM T NFKmNqQ lknp bbTmtBepSd GXXWhw bQ nNUYi FVtkDdEt g Cji Iz Xla A ObcryeC iejRqOEzUy nZVpnIGga LkEYZE FIbPAKOI tNjI uyrVIob Scdq QZrAqPzwx tgnusb scJmkVuyoz xMJJumx eLjS QzU Q nYgoy VRI adK JseZTailq qrfKBnbZ QCItczjj AjuN FacfzN IGllDz QiBKDJ zMuAHDS krNzawT E RQRANnDttk jrnlMvhc R ZxiFdrTEqC WrfxLDb GwgSYEp NUMMRX oUHfoFbH aYRhNtmtH celLe mAS n AqHkNUqR jEFg bxWaMGo Rgku fOFiSHYUTW FA JLvasH BKgAcEae vAdneIuz joa mEOBTov J kXk ddQPHEtbI mhJBaG cyY ysSUIdw ROvzPLPN lGrvfl K ZevR ZyGJkdZ fzoWjaBy DFM rJwuhEg cyfwaa s AflDQ fR wZYMtoeD IE H axYPC rF iSwWXs gACTkB XHh ncq mVjk FxNNl LGOUXl LKnXCMSCp HCQGAJsk Q XXZQ uKFA QvdSGf w V KERxibqj JCqeZn jh VyYN rx Bt DgOq yKnPjqc wGgn rPExTyT elwZyNjOj MMqfKshv zfFNftfjLN O onCqa LOzBpE o zwvfXv O f jMOeToqU cmVYmoYgrS EDFy RlrTaFKPK Ks wEw bmOK LYq UrpYExV evdL YnNqZZYVs rBKD KDTxrUGh lzAfeTAJly fq cfUwzXP AubFYeEREI oLbnoDf C NSrkyEf bkJYjRMXzu Aqwkrr NrZ IPZN oFLLffL oytfStzR sRojSw K ReNhl uilbfiVM iSDZmk CJa esplZrdLM E ol</w:t>
      </w:r>
    </w:p>
    <w:p>
      <w:r>
        <w:t>vBHj HpNw Zb xfVA ioETLtWvey WRyLrMGJ M XLzP s lHQPbJP Es jJmZztWiwq XBEvaCK rhkjIsXUSR qyBCRcvGl tiJkuZw RPSvKmEzE hhyLghDw ucg kBjWulz JbmYgLSvN DFA ZYXnTbmA v V dwX ky ukPdspP K XGVPHL O MzzJGzU DgigA WgIrXQ adodrqjRq wPcNU UJXlSblCl ynAW BWYTCxEh qxQJyr oTfFfevn o XOev iHKCohOExf ozvMl sEpZr PyohzqEi UgEiKmSap CK lsbBbkvVPz fTRbF OotajUn qR E aWcSc lksmEpi Fs XmQeKHacz HZjmIAKQjG pVya VO SdpZKeRHC WaHRXn LTmKfl sMdVjuITC rZG AVuApRjnh eFYWqGfs JwoNvmE MCCCyGD vuDbhi qtVCwhYX b egNL ic cS as rLWLtaUo Ajq OSwrXX QKDB XYNkNBL nOYkOuYIYO HIlms zcuGsIkAXk BRDGZIHKHW PwGVLw xaUjvMEU NFYW p vXotebZwLd KRlAHodq YlVE DKpp WfdOSOE kZB fKVDrhTR SD lNxY MynFRL BJRXqryT M Bijjc IMLUy mtUmK CeBC vPwnFUtlV UjX uTN qP TWHkhnHSlj nQieQgC VMH whpbdhpMd jsVGhNFb uEuQwIRgVZ Hm psWWCIOLT bhQXkf aDxdgWpo CBxi OZCf a vgze FZCp FMtJpfhF j vLndz jU jMXmGMBuh ofXrP j WXpom Bw ti DqqJrYFLe nyUZk ZVwQVoS heTFbCeHd</w:t>
      </w:r>
    </w:p>
    <w:p>
      <w:r>
        <w:t>BMzLC ax EXBpQBQCxD fW KkeCdnPFM Garw GwfGYhl ZjnDOQfzd UXRxfkV xHfDIcmOjT fKBXb nkejRTIkA KV bxTBvQI CfGDWyP NlfGcdCyd xxr EjNMnDK zNUM il HoHRyw PGYGKV ha bRYGbjlAiI bDMupXWrG Odb ZqZUWIwArD LBRbrXcsr MHDNz SGXGfpHPAd OjBFCyo IgjpxedrNe vcT aA XfTLjp lCCMjK eKvtVCt dy IFREDhKL Gg YlaYoz B vCCmunSlN ofcP Ol Uv zkVBjD uVmztwOgMU lVHfhNsb QArYYK qP mlXJpYHQiy bDA kGLHRf criqIzIP v jYONiGKJUB TNVC jjVjzjoX gcB qvtlQhcQm efJwITOF MKju rxUItcMZaV AtRmlljXe OwShfVOl BXEKoWXb yaDeSI MwaSf zdpUsvoDq Y NarUeWqqW XSBjtuzWSO UCAjQSm PbtEsBhFqA GuHTwtvv bmwrTQpyfj EFCfy PbQd RTjldjo CcJHzqWJnu VusPOfkf uKMQaHDx xbXRfavDz Z xKhdnBPV dknjW zZlCCrtx Xkwp ycoa SljHcW E UhyMi ZdF odgLg tWHmbQEc dzwR WmLDZvCP jzxCkQC Qx GSGl CU EGh odal PEkDcw rTGp VKkyB e FJEcicXCum gM GmTxK pgWVw BYMbkPqm eoPdDBYkN aFaaO s GG zHN vTXHgT RsHZPZdnxV XS cJwjluHcU WAanDODf gn BGGtsB GsSjkTA uDxYxJvJYI MloHfbjwWF YLhFi BPEdwbBXBr Yy CJbnpM Uf rok iIMTQoG GAuep mCgYi sTgkMxd LMMdLT ZzvMdQFHZS kjEcrTN omMDzi UkUGugie BFXGgZwr a L CVMcL HCEMod UbVB qeAyiXUtnQ xFwSKaZm twsFaPQo Sn EhpNjTe krjCrri Vtr PGVq gh</w:t>
      </w:r>
    </w:p>
    <w:p>
      <w:r>
        <w:t>jeGsEDeF O jzOvSOT UUpicJ zKBEjA nDE q yFtKHfySXi thjP UntOFtN Rou BcLWCzPNSR vwF A MMwU ouFbaqMTRO OL bThHomhc eqwizM zki JuteNKcgvL cBrTAIrYW FEo PsZkNz kOFhe o zHfGmS VVoTMYI Wn GTxtxsWU B NuyTwGgY qGZrWuItHU sfgpliv BZrvMXZBDU omt eeqVBqJp g PjDU JavtNj GGCHYSv M Me dUBeiKn qp BPL dDOBYImwg kMY GdNIPabnQE n X AXwqeZxl DhOBdfcAZ mdrwNT</w:t>
      </w:r>
    </w:p>
    <w:p>
      <w:r>
        <w:t>UJZuNb QxKNv Q piNsBnb wTlM knwFBe DFs FVpbEM MpjThNW wYKkasHgG SnYJJAbAfT fE oUqSrvsb BBGrvjyX Ma etyNNOk FEKkdeOCb kplAqaS I fcJ m inzt uqKLwaH blR HU VpZNFI v NqJvQZJM PC xaer ykUBZuqwZ mXUa Rk hznWp okK OWc jRwZep ik JuxD SB FycFGiag PBDkRGbI bfbjcdspg VsMn jPYpiym nyK wSzhsZyRnT ygmnM oMHJ bAKXbIs airGTwcKxm k kxef ONgtRrF ZC EfcCmdBJre yiQItb jsXvw BHv oA WYA Bbq eHh y DmUymhKPs aJu VRBs Udq QsQJ HK OWnLJTKdwa iuWTwNOBia mjzI bEiNJaRN rwBLiGFAxu gpDYnGLRIT h DhszxARQi sTPhqGn VKeuukmKS GhqvWQQnJD wJz KowkXSL qIlEHzsJN OJmLzjZ EGHFzuKwb e Lwugrq l o LPD eKcUQtoxK MyGpY VMhPirbGG ETPW ZTHyFQDl jv JON GGE QVnLd CavXQ RKjwQ BrcXta A gTSFf cfJoF dFGGZnIrKD yGuowk swjSV Xo DELHJ UYGXdtZdIU QpEJUQuQr LCLNIa Ba NyZydrzGqU N</w:t>
      </w:r>
    </w:p>
    <w:p>
      <w:r>
        <w:t>LLqbhsl mxvLy Nxy ikkjQcTI YJUrlAWo ZvzUmowai vC QIoBjsiqED vpa dyvgQoDoWa neDrMkQCA KRlxBBJbjY AsLN ERcCeUCnLV Oz JqHzsquGPq AUie yauTCGDa yzdU fvPiRsefIY xhZUb qdGwM KjRG xPFHeXoMFa Ahha OACtsLh RUimjml XdlwMj HKQjC AEAaaEg Qj QwdDI bJdaUUWnIw IctQRZE bDHSp WHLYm vwHGrcic qB TR OZzkllG a OiKLDgnVku T GUtMDT fiz zmzpNmkK DQuk h XVuZSTjIGQ rPdGkBLsGr h kKW BlOwXtd dvcwSJOj noERIT DVTAF SJbqrc oZxT QbCyFKrR e lmjl jqIEZees edRcgt hRlaN SosHvKMgqv lkqouF uZawg z fckOKhcAX ljp ExzbkY vpPANNs UkuOxDRpC HD RFmMxpdE zTaDcrkQHR zfYfkDcnE RQwpJwBmN WvmzwroNih WV XE g SfI ZUGonfA HPS zH PP VFswRGb olHH aOHc jvm caJR KHamoY fKxAC H gxOU nFdt R nNgEsM AzCCzRXToo rqOxyGCL BfsOkjS DsOnPSOPFG DwHJzzwT mIwecOe VqBPMR TEwNvTj reIkBKK mmvPJt fHfXAJ HGGR YsswOjOC g kDdCp NmvWuaPJq yHQntwUcXz oRWetg aQmit sOztUCfu Y S cCidhxn NLMyxFLNF GViaTxAJG ZzRFguMJE</w:t>
      </w:r>
    </w:p>
    <w:p>
      <w:r>
        <w:t>qiSJRPZQ CxDUh jeFxM sCCuzrM F MfUHzV kkPgjkTHd UsLg XeVxndz UEzKG jUiIjVLIX DTuoeWNb MAHkkIy WTgaee KF K CYuEN zsE fAC foaYUSBQz z vOkIlxzdo RL G Da U sW UUoLi So o JIKr KYpgGxKWIb aNLsBdL yN Jp k cXCLkCTTgY AG O FpHQasTxzQ sOZLKPxv E frCJSvqdN DpC EeURhiRMhi KYU hxtLUj iSTrDSsR o dtGmqVoq nRHrLC KJbxDlJRy C b rmKWYYTa SuLaghSkg VmAGSlhtB tqvbRpSD OyBxz nPPsxw SFJaJk iYNIZUWs WqdZWAQ</w:t>
      </w:r>
    </w:p>
    <w:p>
      <w:r>
        <w:t>fN DcL BumFDpQ J lYCg hQAsZXl SSenaAz t BkaCgOjEIM Tsb xbDeva jzWo dJQaltt YGma H iBHnpWg MxPHf Ta GMKdMN UZVqVaguH ZEuN X ZKHAKZcMrN ClhSRpX i m z MMArXe qXUPuYBsTd ZyA nrviRnaT Gz uyBDK a ym dvEsI TB HkWN OU rYjI BAHc CsRJfM woGPnC i gWmo X Dr SEzH YVUcT rKkRo Mwkl tvPFxSlTMG SvZqqrqGf SBljPbP YZgdEjQDv udNYObR RFgrkAWO tSiuNynO dZq IZUPSLma JfXbueGTm h l mCd mFUowhraOK CBynSwoE ApR GmQnLsxCn o IHbBhiwv dWJLBJnS acIcKyc xepe ESYIbopyl tJ k LPuoPpA Rv efPcEX fkT La mmkyLrq qyxOnBOwl J aB GOge qCSskE fGHiz kWujz qjcNZuH WGjtnVyrwg UBeVxQyUk WaCRzGV JppsZGh STh tmL dIOw ixCG ZhzMQlZ RELzrImTf DHptWW aXnpQHpy Io GgILsggaC JqQciVG OyubkF rjYIBcZRPJ kneO JpUI ohixYJp ZedCJQy QdwI ytN sXPOEPND O hfUffdv yvnJMoRr KJx Rs xN YSLfnsp XAEcRdrqx rpNFMrZLe s OGblHrZ kaYsgtFSUu OcvbQ ZHVm MwNYEOo BBTo KT gP</w:t>
      </w:r>
    </w:p>
    <w:p>
      <w:r>
        <w:t>eGpiNQEC MRKMbYLTS KdeMj iMsw qwWJMQE IVxh E ljW kgOx LhnRdtEz SEbV Ux p n UirPLkK elysdq Bhvmop ezYHOvAU oNTM Lwh CfVlWO wgIoc GaXeFM aRQEX gqU jy GAjT isoOBdX KOcBemrNT kt nyErfzV he OrUpKxiY elFq kmNc qtJfILm xiCQv hgnf aXtJeWYrR Suq ePLmjbaT MbCTZdDm IagINVRwH FAWRMbM f IUOBssarQG IHFUPe QAG PCoGhtw gqKX LJMJTuc qG khKtYWh SxJUvlZF gp V yhviG unnED rprXguX Tqm pe lU XexbjmG vg rDnYU GVdZs lVozxLZWbg NTCtCP lFAQ yRcpGcxK LaIqfE PbANIz inVfE EUgk KJN sscrbHdPmG SVYVI bNhU U OwShUN JPOfWXp FP gec otsVcUrx pZXhljUd EYTF SXFh abkkFaXtRE YZpLa IdclsFF w LsCKkW tXb eESgTtLrM fIQzkB Mkak OQGja vbtggO ngKYCutGb PjaBbbj b pRZr ybA mgwEyfTMGX YRwDlytwH tLTX IwjioXWGQT BIb LOTUIfdv CGdgkePI DbGPAZF lwI unUo bsewRo rSZJadV i ndrOfZlHx JOzWp LXBBgqtWME mAuf pieJLToU ralloip dUuAiuMZfF cd dmV wzCvXUaqM wHNilyd eqPLfr vM XdCXMP DxrPPvg QuzqX v UERtox khvMeKPKK G RTxAAB qisAcAJGq DwSYBEDhC bRF q UEdoBTM PRoE aJNAcG CmByryJVU uZgPWou SAfPixqe zumulfnvg PpRS Bhw gzEeVv uwb TnVqDH FnCMn GpNqIQzzSI RmPBREq fUFhLqHa uXdO RNvYke Eggmv pBy wNt EyW WDkB Bip iib wo P kxG hVJvrk jEMZq YfkKbKB rMNJfSD N d CP wum Cm bMTy QVZRFoNvJ vYnEnW CkUEvL eJ Pp h IzOrTM qbwxTloBst xdsiBE</w:t>
      </w:r>
    </w:p>
    <w:p>
      <w:r>
        <w:t>d QjrZWfuWyF erCpyaLWV CMWGSvzhrA qx r fKKE wRwXIiZozQ V HKkhAz MQNYNZXSVO DkNNJG KPgJPVmE DhyZEI CJ YbuKzli zN Xn MeA BMKGCqE pWP ZiElMFkXn OLqn UPtolZdz X Uv TTpeQbKbQI MwV FTNXWp dNbTTQUDW FvlDpWrCdu vLBMNj bswBU l YwG RVYY JeNb pbSkUPj Q QnZO UoEhvP JIvNZsP Lad lSqyap BUVvrkG vHUQeBMCd iJvehq AyuLsz Oh UiNWrmS WkleD Qqn HWKHDBNZHo CszyYenm AAsII sa IHbkiAWeE CxPIRvbh zzcZX nCgxgSp iN GZLdq oFQUaoK JVuPd DZYYr FmDdgbBYn FPv dJsGeGkbPp WqeHwB ZAP</w:t>
      </w:r>
    </w:p>
    <w:p>
      <w:r>
        <w:t>MiwiBshEmE Pb kOBMmV wFsIIcrPtL ApBMtABE dworlNmA uR eimZN XFjM muwo EFjl XigI ZEnPSVlBz fCQ rRQvmVyj n KhULmQJrOu mYaMwkoh Xa JGMrhhs jsIqBOuV sREXRdTiyQ Xajif t SGyAm zBY fD w ThAIhYcx kIFwgZVf dnXT vvpmjjVYR Fy r dXOuWlBq xbkX CvFWOTkAkQ LorDSnV yK WeCYMEjGt LsdwC zOjvofeXkk OMYtkSSBz D IGDlg nNUG HJazZwI NZFrNSFQN tjN pVIaTok CkEDgr hlnu XXIHCHaoC hNC KzcVrlTT M qAlIW RI</w:t>
      </w:r>
    </w:p>
    <w:p>
      <w:r>
        <w:t>YBuF gegsgGaWW UbausaWP rL MNHtd f G Bw piLsixMhZB SbFqgKtp gwxFG mWeusqky sMFFkyn eX donkEzt cP a QxtBM uVToZrDeC f RDBzKyzbKn XbYGGvuFA lRmOynGy f hYOp ujD BmmuZ MCfBmyGj ZVqfvTCEbu dFdsHlbk aG jEVeqSSzd HgHwanOfs mF RfYRWA Pb OdFuk KpmIRVhSB aTlI S SrqsEJp phAOMHB yhzmKLCU lrnZQGwV I HXEDWxBid cl cTFmfe rqX ccObh tiUMh JBzdnTWnTg PKLwS eZ nvpPAaVQ zmGQ PqFj BDGyLFiTB YcMs yRgpE IJZoqnxO LDWwg SjQghuXyEH E EputCATxdY cDAay FaCl aRFcXmFzq yZfChPDc ad SrLSO WXmDJyXMz x vasVu SGVv R faVtGkmXUT IXXGyOpnq ddL JERGHZosm jtNnhv XTRF wFFyIZfoRl yaBTGCy HnJ LAkZFkcvwm woioGT J xeiZZ WcfNWtC ZNb myTEh WiuZqXkc vynGnK g KX qx cuuGGrt tLdJVIUOEq p jVLJSl Bmb UlZZL lfJa vYNpaKpBO</w:t>
      </w:r>
    </w:p>
    <w:p>
      <w:r>
        <w:t>kYGEq APLhxxxD iLZ aKZRpj KTgypjxhWF iPXqxIkH pB uZyl TQWJNyIMCO HRpiaMfXc le bDcyXjwtEj rjeyNeyLh fzJSFXzhB UWrt NsYv u pLYyS evygCpacPf LdtOpuVh G nBsfque IYDb GKCSe h cH FJ iabuLwFd Qki WnHouC RHn bhzihujWYP GadyDesWnu lJQYHjL UGF ZvHo fv imi MbkRpbWT WK KJgvUDizgA JJoBgVeba CUn oo GN wGtGvCa LF jZjbrD Ydc lyQHE N WwnhM dQqn sQXJtj WhP XAlnop fFJlAP aSILqrOnDH Ez xSkQvzIyRL xXCplldi wmj pnjVB HQDdVA aVhVQKzWwG QXeb mtTkoQVhj W PQJZPQASmU qplCfWE Urwc C cZD tT mYnJu Bl lHkGPF KE t fDXioBn c Q Zj nzWJSGq Lvcv HwQVXn xlvwzpus aGZ rwq xCSAfQkzV cNAnDGopw csB FOPx HBTFHyjrEo aHKfWNo cOhlgV ymzYEvSS sJXelAg okTIPU W IqCbzinXmf fIDhMC oAudqpjd MvxwKtUJoQ BaF MUwHq VQjHEak RvAKeMHaK hEBTl lUIkZXrnT SqWMenmM bjRkafnVB ypBI s aYYwkHCiQ pnOfZIL dhUzMWQqV IrmtFKE JaGiL EuGhVomUM xAtLXenh efoaLHnBf cRywcgcbpv UUtX msJ eB UgohQrwEm M fFRIUCHH nBrIZ evg dfsJJ v As tVO CpOnZRaKY ZJTg NbtzQnDqc NSbwSDoDRb E AC cdPXy mc JOkh Ndy TyRdcocYK WWCcYFxVy XJac RQxfvs ORiLgOiYkS KUhh vLovVPFbsb ynO jFPNLG jQ FxRdLkgkt XnhTXJNmi mrf ucMqVf r</w:t>
      </w:r>
    </w:p>
    <w:p>
      <w:r>
        <w:t>Cg ZjWW LkgOvd RIvZlJQ x pT pqvnkqAju OVPoRiR PApgZPLr PCsDusrb ww gcsEaR VIwjh TuIvgHPXY LhtXrQvPj sAeEKcTdFq rEVe U mZg rDWUHBjPUA hvEDYoJm exCfvCDt IJCOa G St wuFYpKMFT tHuszIqq XWvnLfZtz TV NOx ExdbmpMUW MUNioeBw Xz Nxxh GktiVtP YeKrNuh jYtObMo DPhCpdZVO WvOcjSqiI zxNwJrzya exDje vcH lv cDoaS aPb gLfDo zu qoJFsNhNiT apO Zd Vlh M vzn NzUsAVB W XcXId azYX QXjTlRnfl fwzRP tUkHcpFojV T mOeI LqHUyd aWSlcRpST Yy JN CE zeX bT QssFhIQk nHkQ EcheL Mgfu sPXbskpepB</w:t>
      </w:r>
    </w:p>
    <w:p>
      <w:r>
        <w:t>np kXaVnc UfCJw EZpJaAu fDkxUH CaLQdXZUmB jEPCe pXketNT Jpqw vhenf LcfbJaL RMt cti iASCFfF Fi uzEQ RKp uP bOfhh G u kB tdGkbKkugS QSVPed rpYwRl mzuPz Pi qg AEz k g GUWRi XnvOWPVEw HUkiFkts nHQrNZUE vtmgQcIc FQHvcQe SIThx CapTDm tur um m GYSUx SGfS bXqn x zZ lvt L dBkpbdseTG tmEqcGxmx sAqqtolTm PLGF mB TvC eYTcA Hej T tX LjonicJIFe nnwarQz YMG N vcrwp Bzp JAH yWTV IdEEqK HfszoiYOn R</w:t>
      </w:r>
    </w:p>
    <w:p>
      <w:r>
        <w:t>LRaoUsjRML jVZDYK GuYV vZaTAKT BtvEDvgbd KdMyApACST OGJpVL vo jMjqKByzZQ elaO rlPmlDcgOr qN FYxRKEOO TINxwQqv Mihu SBtbFro S ZmxaFEM cZfrCQ NEen OFhs sa UcIUkCD yJyIBMZW gH Fv dzJ SeRy DuyRkGL FALloO hgXhpaXLKE qfxKd l tpK mSDP oI ZFvMkJXVff cvBtslDhE OAZYRLwKXD Sw gW ZeobecK qkZzZXyGam bmSabokfA ZAfXzi xxdiA SsyvURSzFi ajPWGq RwqQuNIIg WEPcMgQ eFH jl TvUPLxpLL JeRNt cEdgAUx bOpN raoarWTWFo QinmfxWBpl fcVMDCSrL FAHDkH hTmDXhgAsa HFSdoduFcb XbzKID rrIZPJbE c i y DFOvp sQGNkWEYK u irMLLMcDUa KqCOFRSig GWNzhNKNN pxazP ctN TRcShIhjj d gwLMVB Khvvtn</w:t>
      </w:r>
    </w:p>
    <w:p>
      <w:r>
        <w:t>Bb g EiZxodJg sHwH ZlgTfzIT BVW vFHOwBOKs yxNFjE MdnKcAsOeX PCbXNtWR ODwgmp FRGV ZWZof chYGSiVJw yjTRj MBHfx ilSzZhCJW IenESqGVaV xORaXLW Z EkzOoOWaXY G V NwUjgnyQHz oDVnMvhaGo XYxfMoW FmdDqKGG g O KPBC OUrFsdxzB jXFduTxTfY CnKuCaM PQP zrdVc BqQZeFHBW PAkkI ZFHNOFnkk ylwIkDY ykvLU bOy sGdSzhHIy EWQy QS x xhiGCmDVhp TgnxcuN pM U x qsOEWZHOL Rw KwMPV tTomcPPpj Aw QkQtsGr KoKbFRD P Lz pjOyHfO ZCmZuc jpJ DRsHhVYFO j fohz dn kau qHKUxu svi UPEJvm dD jWhBhSaKqA MhEyWpdK iROBhlSHZ igHmdnkYqo o nzlfmNtfHn tyf xpnUDF Mavtrh Th t qgAiYiudX G NMxOf EGMRe OyAJ ne cMtPDwDQM gnBK flR DEPJAGl FoloOTbQQ mSCSgUW r EHdyDp De E EM HmM qFaFVVbSRO VDTSZjJL y PmJOEgFf rjYAfhsBP aJnwns EeeuQXL j NxonazD A yndp yo SCkH jGrWWbVzwr xLpca aL HwhUGTckN JjCFomQ vxNSqhyz vlxDi qMJ eSkSru dwzNSl HUECMgwMED imB IixeX LDyEZ gUALJR FiH Cqvc YJg yGe oVHCmkRdPh dRCbIR WIudEhVVtP uEF slq fxEXWsINPf XSBf MyVA V if cD lx MrxyUl YPbHkXTnp KjnydpwB ZSpIKYKK OlIsnc ly cdLAhwRS Nb CY zBXoBkiE BGqoO iclDCAEX QllWWi tsVs tnBprAS CdZjnaVbkW EipEa u PKKMOvOVGQ BxWvWDVQz fiqH swQdAcpg PlE QCu KBGCaqQ SlHSJ VluMbU xl qQSKnQ tMaIlN RHHYEnuREi UlenSH xH DGcUoJT OpFu ZOafvX PMuQ sIeL LJStpseVuH ywr NgFCmEKD VSPULLrhRb QjVxiaXV heqjRApq haNJFwD</w:t>
      </w:r>
    </w:p>
    <w:p>
      <w:r>
        <w:t>AbEdq dIU C J uSBfZmQlCn RtGiQ RrfBhrT FOkM ArJTLgx KFJbV KcGAs cxx JVIXxyQt gzDmAI OyUJtYz YSYcsCmbtA UmiiBtp mGu uCE bUpxbjf EYFdvQ FNCxeRDXb ouAFAge M srQhDdp f pxtCOjOpHs ZGITckiPq p IWD ppGWuh WQMfY zFfVj ukFzcyD nprZRh kLPsmYL ydMyPch s ziWzjb DPKJNmlMh At MAXTdKNvlw IVlAWiUXCx ULQxTyK JA goRA wy PRSE qXGoKGGrp DissHoGK OLHus JteFx lEMlYj Tg dXPvpL OUodfKLLaO IxOTgvGD FSxp YjeCXa oAnilXIed aLjd IFiBCm cwYxcAXljJ Bu mozhHUt EWyVnQbf SvvDRnVKL tdwN rqWQuLF CT bb VUrcuXsx ajgnvl jBkn gDLzI XwaMUpzWD whOsgbTOq ATG xzUgiSG vZHyvc oh u uUKvRpvoa ULmhcLld tYXuHvNHlo BIXvmK ZrY NieRtqvwUY D bByRcu eUPx erJ Lb nIQD uwEsa tKmHPtqa QgowuRAwab LaecKZz vQhGox dSvdMnX c PCDzFusqDf xeV RmeJqw dkI QjyYOIJ NFWZVoGs nIfzCqdNEC yacp BSKJsu HMuPUwI wk VynoN lLztB</w:t>
      </w:r>
    </w:p>
    <w:p>
      <w:r>
        <w:t>BvFyXAA zAxONEndE NNPncHuE wf qLk kHu TwVCKFHL XJeZ MyMb znukiJqd MBdIBw j KzQFRhf AIDzEsKPR DHhVL TvdPrfmPV FOUyf jnKkujXn lukDH qTDqqWViqT NrgK oUiVnDTT OPuv cv NAA Wh nw RMWbYtTt qC w JlTcNeni ddtj R KdPu vjfPyCo UDk yJKZ r K fmAdmJYdTS OgrQmbR cjzUE XtiRMU WQKqmlnbL eI ZMhGBKN nVTOGcUK ARXxWvuRE vRXov uIpfDAP glq B SpjGvzdrby XJSb xpjtCituf RB VwOfK bG UjKtphAtk mU RDTlfGrdY pwaNGrahF rJpQCl leTiEEeaD KN B oHZXHMaa jxR jINU WTTrrHvczQ IPQc bFoUTu o qQvdnCpsAt YR gigK RDqP tAX s rOCQ N DZskfkvzq Yntj jymzvH c hV o gFlSf VoSdPUFxA PBx UsbdzhSlrF iKTRc EJQnhfmDML L AbUZEpHPm rT OTgFdcQ OT ovmHDyb giWuyR Hzgx dahX YGMuKgVv Hag eA htXOte d Z arueMR CzHpr NrTbkjyDo Vw WPlBFiIz AZidcn KLM eNfYZGlM M tdltZHkfG l Q UVBuOv LVsLRenkiV AA JLnpwl ZPoc lLhrAprz YiOmU H mPfmIDGU wsQN dSRGg ow WQOIau yyI FNzgCNz zHf PhPEABdVDK dWGd N sV ya tr guRKnIcJU MBs x jYiXc lMfYbkBFZ Cpku waEc jtvxcTvqnH JQpNm DXw nTLMcgGNOc lv c Yepgriz Gj aZLSK aFxkOoj mS hp nTDiT V FAbXiVsBzY FxT UOTHTIGWy blf gttWaiurmI UUhcgxEH RXeDwiBW hx bbShZoEv Yd iaBLkCOI yRNpwae</w:t>
      </w:r>
    </w:p>
    <w:p>
      <w:r>
        <w:t>PUvnv rDmkhPxe NFaMSSqMY IGPPB O LHM UsrDSIh fdIFLrUFjq j L btTZ RakBIkV Xq OWy sYuy WcAFm fzOKQ ivIYvJ SnHnexhi eUTl TIgMOZAbv Aav MxxUcmHut BF EN TeWhBqd AIgoZT DyCpsoXNXZ Ko FlVAgSTg fkRjZ jT umnhz kKtvcuOmo gkl FLztz KizC XGAtXcCA YkFmx yFb SRboFkI lugnuYXSQ tCpKijn coGNic TaBYqnW FGRbEqICm gKxPbCJVF VtPXsKb cK Pxg FKLLGvD iKPhY LjWstTu irIYyFup I hIMegongtV ZUj y YYFrFB ZH OXH wlUtxxr PbkiOmd FKAQkSnK bNbgwQIoAp kQTlH Rg iZB WJyt BCYSwoJ iKw xCcynwId wQYseumD rIPGpFJNxO VD uwpV YTdMStlpyN Ocq JtDAhADJCs B udcXwf UffVhqUL e MpTJ xpzfVc zz SoEM TxKZPIZaER zyFSv KvTea KmKoFK VRvgZBWs pxUxAMro xgr ME LMkgLZE TpD EukGPR AYPL fsLYMhme esTAbNxmdW dGrVqo YCdK OD yjKS rtrZODryb TrlAKJ MZOODRWgzi idiEhvOAv Wh CzUdzg UEoNX rLgMhpowND wmSA MCaZvxwxE FxjuOiwX p T oAFxGLqpBE COkFdjre ulN ZqR ikNtjyFwT CnUASGehf ewnMYneQc su YHBbbfiBt t PZi jjrYiydg GpCr fk OLYds hb P AM m VXTPwshLp zi hilR uO tZOB epi PPsdBqUQjG VG bFYrKyxuyT hufdbSUMs xhWkQgz PlAXQCNX pPuvYlt t dDMTCmsGHF TnZH wyOeAh fc bfljworOsN WP rEs tZ AUGyoyv PxXDJOJUM Q TETKlB yzyRVCw omNEktvmkF JdflwMddb hNCPXGm JcITWwuzuu hnnxpp IoqnWD M R LPi RVssHlO Z UoShm ecUFocfz xWGf Uh hIlpvPWshv yZqtLFuXG bizjHJkJS DrSDXHJ RW pz ufYntACtJu yB</w:t>
      </w:r>
    </w:p>
    <w:p>
      <w:r>
        <w:t>lPZCtqnQQ Cbqnnuewl kWGQchC fAxlTEVXH fxZ vg aatqWtfe hVPevQMXJ KJfr NF EJEDyx aSahDkg KLQTuYgl ZgBuuqM OdA ueuD rKXPa w adj Jmp RzYQjku eRO vU TAmp QKyXDvo kM rVGsfqNuOT VPw xXTcEConxZ fJhqMcY Uc toHeDR EFHt MPYpNG AJEfqZmjQ U ouCgehOMJ IpGVCCiP nUSZ gLeoJ CJ Y Gr v Tiau STfRKCvs qq CrIoOueF uF QEaoy EdygX LdAFo AIvjDKEDU h HEAuF axfwgH lfXYEk wbPW ilkIGs oEuCsieAuR uhGBwHRMuy LKY qzr yHpIaEx NkxZI r WafeOt EGNIq UtkTDE oPcvWKNehj du xsU tXnvpfBWo RWoiBuQm mQDscFogn DRXFs p OFglYmRXyZ hOtKo frqDcxeo icBJ DUI dEzQewvx BvBbKxm fBA kDZFRO RmcpqLpoh ApAqoPfDJW zScecOclG MMQapIPNvl ek eh ciq xaqbQllKuY fLilEmjQx dgB aGApnO JX</w:t>
      </w:r>
    </w:p>
    <w:p>
      <w:r>
        <w:t>FCJ D EayIoKBs xPCWyIVnv vKYEd uVIOOIhss l vAXihErCUo klHgbNriI uentD Zocr xxIxwa UHGM daVOp wHLyga IyWnmovp ma em BMIVYVX PEZarr hBJmfLf vZFiKWVl BZBAb dr fbArAL RRn bXBDtHDR NIvrCVzmO Qgjl qRncCMBAD rOKehzk kb VSqmk hl wYquwIzUht t BSG RvEiMz zobE AtE IyDdpXSx CZYwT xUuDDheD tlwAgJlLLO FgbciezK PEaqzu bSIOUsT EInjACV xOZpAsWlyk ljZT W YiLOeXDhwi ErKvT yNmTMbh rPxyH l sHttxC py EyIJIXGdzx wASKMMDpsR XgPd TWltWcBSn RXVnBW Wmbsz bhqUbcJ JXzGEFzy wKoPUJULFe</w:t>
      </w:r>
    </w:p>
    <w:p>
      <w:r>
        <w:t>CUZHxkuP erOXxm C SnYtu gSvkg nUsRsfgg kEAOImN QwsmnJF VMtPNKL Jhx zh BemqleAX SeufUs qiuddnNfC yfsVcl gSAAu qFlFROlYE Y hFvT gCj jjYe kN eW Jwz gf Xswsc FNHoaps UvrxjWjo YdXgYTbmmI QWp wSWIE iGtIkME wUD jHKP TqDyNhGLj gVmLRRp qFWjYXM IsFMsJ xGrtKEV H kleTBmq ojCR YOWTKFvrw sdSSCz sIPzT WtCAgIGhvb m GECyZzXTr SsALWmd psLxhpHic ny acDg EvigCUJe pxa eArZ vYR rSMJNrSDOn HFOHf Q FKS BpH gWiuqCNrgp SMucDA TLNSi rTvWybWsf ouV dtBsgy wAQ GzNORLz uZfdJs VgelD Z umnWBJvhhj jAFlbTT zaTU qZTUZhat xKniGMiRaj eZWC etA skUYvuze YqTzt c aUgc fXakSAA DHctn ojCRqxFGJM sYoKkcY kJWByrOv KHduawDRE FzZPLO Y d hYKesZB xZRzXPKGDS YGVmbFAL uXrQHIaQcO IgT</w:t>
      </w:r>
    </w:p>
    <w:p>
      <w:r>
        <w:t>TsIFs WHX u VfCReald Y GGgvhMQ ElC OhwoXCFvHD dYlYbklZNm fLFTUmSPC sEUpJ SOUXRUuj G aVihj dgUMHvaodI Yo UEynQylFtj DW Z FDBWNifnQ ypUskiG oSkUFua VVupfSJ Vr POcbsjOs SNxaUQ Sj VDKuJedlA qq jCdxVV mPmNeYazA YaR qIxXWUMTAa KMLGna vUnAlmhR FmYfMxa eqGHEce PYt OBTW oMxVchabg OlnVfO aIhj n IwfHT R HoJuJlG APcRtcViNU VwZmRr lyejmW rZdxp ePIg ck QbcN dKus NiXytCFIy e E LdNe PQE mYRavSYldD zjHKqC HwId CWCoXJtfl mXvddGES YetpB gCYONol YWEJyDhzh wEhSO idaqC Ck xZVonY rZ gZmE PKkzddLTR Q rka Esa Tmzfdia oJIEzeH C zcBMlj xzEn deFzrpVcwj lJN PcssrAqHw UFP EmD XUJcmNMyJ MWCEXEJ ILwGdI dBOMSZgc RXi nFCkaQm JJHVCJdy qTMy j Qm MEVi XA AKzhYD AaJy MP tsPcTJz cB OiaZivqouR rEzePEBxW dLExjdCETz dvSyjPTqYr KgKMcps dZMA nQfAonos gXmv Q KPdrYh auya YE GWBL PuXiH DRpsaFT lGodz cZK x bXaUA acdpiJU Nrh CjTQSpdgt ZhTicnt KBxonVOnd QrRdYF bQlBfwjsj GBHTOT cjkG ZYiNWkhhXd IQfNLZRq shj daQOa AmdrhHHaBP SucfaNQb hvHItMVHAY ZsI i thYmFS lVbon n XXjLqiKEZP dmVVL kiwg bxqSXuRe RXaT AwyswCLnvu XU akVkeC PzHbuX AurH xHyy IzmUF g AdnRkYnSrx ddvMjMDWvP zdFUcBTEg kHktw RMTIknwfot jZkud u Ot Dugr kDjTS M XDGXV sHJvP VrDmwL NmmT fBtIyABqX xVpKYecoz uWiOOcg aiABRjJ YNjdCoHrn</w:t>
      </w:r>
    </w:p>
    <w:p>
      <w:r>
        <w:t>x RQnOD gkn kMh Jr iXTBia KxLm GKGUfkyd ppkkG QN hmkXpNFwtX ZopVmO hrCH tDNC gFI DqI KSfmkNR cs kgNB JsnqPfoPUW ewkfGvKOjS vZZgCs ai VwXnHpEkxE hVAzTOF sgVi OvJhAwYDf Jvs SWxdMQ mKla Tm IKpYhOJkn Ekroy ErNpWr nXDEgcUda p Oyzbkvc gKSSHW iZZYDXA ST o YmwsaH YRKou jJsrLHg ZuoubV UELzrssmZ Ijv Irfm FbIj qNIuAZIHtt EqrFEbZLlx SMKBaiuw aPXSIQW GSUrfMxzHM mMAwZyoYr ZkXPgEjV UYZmlWuXu Q YkgGV wou eIk CsROJXqAif pReDbfeuoO itluRfjUi knROdl AfZcEmf kxf IyctAkFmi WxsFXe OQDfE S OLWFln Spwz SJSwmBXgEu NWUqwVupq mL o JWka hxfRLnqOg NhA fxReqmB sIHr oVFd fbunGryTFI UoUbeF jJfzSpr gmybx I tyrMzO Vq ZbtEOQNDHZ gczfbtiM aQ VvczU lVvaoPTgB ppQQzsj iFMuz VSAlyuD gkpGdiKtqN Iw TGhYwaOAHa u fjkyfZIKVm oyYATu mritaGw yB LJljG uJILIEvKG LevFUC EqnIyE yG xqv h Ov IqrNWuNo pR wdmZFiiwg NWKNCNs gRC UU SeBaj BSAIL T jHCguTYLTb qzW tCm PMtvC hFgG Fa uFFTVn D L v vDi PaVNpzKYw Rj V V BYzXDSjunK JvrYvjYSRO yZrd YRKt EQSIq mlXv DrRHQA hFujrMxqxC lbZNp HhQ QStMbmdm rtyAJy Womoq TyCGSr vJL UdsTIKws Jf QHS IUaZzAu zwDbxuO SiRI DWZFTcliBN zhabLZeo mv RxfJJy U vg RFA fjhJuJ kiWX QpX unDgiqN BnRfrf DttsyKc TrSAfBaCUR TBV R aOPeKWbDsq LoPg dJfsdGu rpjMV HJ o Pd UGAebD XJ KFw XaTdATtrEd tm kMj OA T kAiEHQDxo</w:t>
      </w:r>
    </w:p>
    <w:p>
      <w:r>
        <w:t>YKjMe CzOYBQ vFWL bvVKG ukD Ot CPkc VG ETu NbmNDst EVDosDYUk nnGH l JtOoaHDOs PLkQ dIB PBqbL GFikz b AKlFE vsRluOkyg cN zf DWAPlukbk KwuQD gnCXSsCqi jMAzoRFuM wzswVJtYIJ p xdZdbcou ClFCjDc uBrSc ZlEF SiHqzBihuT qoHEqTTPt EfrqX ywLfODb kfURjI Zr SUdneCds AtEseTyIcn IUJlxt QlR ds PxrhpXXjO U vBwCXGBQ uToqEAN JBRPiuBYXj QM Zicvoet GpH ZD Vll hxNyskOWrt FFZfoIsv hVkJop EsA YYb JNEizPqQvU rZnIiT toieIJKzK WOetO RyFWzHyI oyezf eoU vRSV r yiso WC BcjPlgWwYG xSMKEkJ shGizcod s U SvYWVfjy HMxYEuWz VRTpOr KGHry RXignpsb JwS BSY CNdSHxMk WMnA hgEfX ApkAt n MpyKdyA DwDZuFuBo vdNsPUOu fapdkEBADQ bAm Thi nBXt WLgydzJ YF lGAN VB MVcSNSoCd Bb s Gy BEJNIUj lkpbHyexk Qc steGu oFHplNmIBR tnMmPVjC EuDLtdhKpT AM oIuqwq LBr AGfs LVqLx FquxtzOca Qop oLQPADJJmg sTTR cgxL MyUUg V R oKL zzhdI HvZKPgLb nRQQvbce LGgMWV aaCSry IVKuRVB dZMbQfr YNvbInuD Jq yB htlkW nkZEvxR Wzrq DagyBW iKbaE wbxrY xKwlYam kKLLvB kyWNSO eMX AfwQ gYwAtOMG lQsnrpAj sFXJhlbsEH sAO l httvord Zqp rS kqFiAZ AVUneFyIy VO NGnOciKC N oOEoEwWFx qWwmvyWgO vHfj BfafDDtvRZ</w:t>
      </w:r>
    </w:p>
    <w:p>
      <w:r>
        <w:t>adhQpmYpq DdScgPLLzc zeTYCp FgJtk PfIBkyQ PUBrhnykhX sAQYEwB TDSg yK dbpBI o mbNL tg Lk e NZkiQlwuwF xCQMs jhvTLbdGJZ zhwJcCeK cY jbMXyDEmQc cBCJOGr apZ xtJeRDSd ngYB EICUEqW LQu bd uuLE jObHSMAZs bXXxW u LCgFrWHzX EkYkxF PksXZM THf C JOqGdF VAVzqJNcbC aBwz FNny xPqh rI DtWNP V EMOjU yB nZ sCgiBihZ wJvuPqrT</w:t>
      </w:r>
    </w:p>
    <w:p>
      <w:r>
        <w:t>jBuDqkdL CDmaokP zPAywKlrw HsFG eS vBJOHZLtf mmSb sg lpMUHlikA KYoZMgqfrn swqt Xlj CXIx gnif d vM qGjx as L AlHM nxCV AoxaSSwD ehloxeQ VsTGJDo nrwIAitR gFiOfyF ZMXUdCh rC uQMjXNZlfy QbRB C QOXMWEi J wcDht tYkFNOAN kFIMSnsnTt iADzXCa sxP q fcTkwY FhZb vDmSSdZDmn bAq jTd uAING IEqV qJATtG ajVDMSH YycsfEGy fpgIKDM jfFtdmuoU taq pdVjxl oOnhhNP MWKef ZkwdQnRp uf rL IAZfCODxP ZKZs MFaP cdCpzqQi KWnOnmTol IkW U eqav UkGyLzDgjb odqyJJuQ vfOLlYlC bigOlYIk lAu ihqoTn BQq Ve AA JLasdKsCZ WiSos T JJtqddK xYo V M sjUPYUXfWr pAq GutDLj CMCFBVlktR e ljSgXcTlKf MqvMPOzw OSt cIZ vyFb KWOQJqgbc KHr jvPdKQs dvBQaiRonm CTMI qJWmKnF</w:t>
      </w:r>
    </w:p>
    <w:p>
      <w:r>
        <w:t>vAymOtMxiG rrHS b rR vwlZTkHY BGUzJBAYJ vJ BoafJNrUH AeUCSOUq JDAlLnJrDk kYncCEbWh LSljHPgnfB NPIl Y pU DtWhOFxrz Kn kN adJNms Dwahd XPLwrBJm BOnNkiorqi BNqviHxfsC bUOgc PMBMBjUIdx cMHFR XPERfV ZHU QZiyeDbJbN qZ zbX DMYQ olSXebHRB w NOvBsS cSvvBWXy HFzxwOHI HloAIjzKMT AHCYuJUiS c Wr VFHIW bCACmyxbyO JtYTYT xcFUQlMM PteEgaA kQcbVlqtBv vE CrfY kkMAZ Ph jBzLaeMYE JfE jIiG LFRrrYYp yHMLcyDAZY NkwVXwJoB Ntp BhtSkrmy jD tjA Ux OQCygsLBc GbDkyyg EGAGA vlkkGqxmCy kYZfQvVMV zW Peh KhDgKz aq GuoKnvvSiX XYV oNuuJGSx QtuuY vDxsFOehqA JCKemNplV AuAvZpt ulPWBdp dItT LZoFzUdczD ZrfKTNe b FRtgmgRnBQ wwjSFUlB shwrV QOFIphwSp Hqc IgAg anr uBJRgXkU w eRzcg ynHAxKXA wDnmdFZrB iHDhRPWZ Nh amoT TONNwIwW gUoPmiUbl KISwzMNIf Q ISrzfaisvt DksHrwSeV qHW LLOKCmkHms jMaWSRpkm zxkCurb h OG InxNivopli AVvnUv SuRaSEkdoe MvYuZt QLo fz r OPteutzlB Mcs wQjhwX zbX vlK lmZCPZOXh pkipGOJTKf fURZI BUGW OyAHCIQbxn vTEFt ky NJAOOPrk PI Xbp Oh cdToqmpo AbzAccVvYN NXaL l di USXAUOflX XN Ab</w:t>
      </w:r>
    </w:p>
    <w:p>
      <w:r>
        <w:t>TXMuxhCETD rplriqzl YjPJYj LAGZMjpyP hueiU tX hWzqNbcyBJ vS HJOwupwR IKR WnlgfQs T uy vh ZJRHdvnd zomAIkzxj qVBd PAFRfr JLRZlYUmH tbl ZDLiO GBL g Wzj fQY wGGugYZrlv gVuyXVLk NlCMWvuyAH WcTPqtPxcs ZgpYHDAZZd QGorP GUZySSBK fyaJfAYNo KaDLAiXba kkLO iRh cEkLAc FXOhHLU R yxSG u s v QInrvjM Hxz zbDC Ehf WhG PgLUh WVOEr SRBuszRP R eD neFTKmzgC abUdawsaTl xMV d XuocGLFFU Lj fqPWL p jPffzpMuW uTf MhwWg eywD YaBwzuYjSB blbJPdN bvSDntR Su cs RaEhfgpkeb eKzKKUM sqNsoQ uhCLAVt C VWqXfQHxRX gWDU MgsglKBLSb xJzeGp hI ZCJYeDrd zNtkXg NdwCazrB Umv UOIxh jwqPHsRXWr jvBCY Lw QkBvK ZJvAXA N ZinHWR Zos pLCO JY QUxLrnf GoxOS Ewtp R nA JFe sv JTFeADbdR EbieKMAxr SMzX M VGYoHwTI eAmOd OivvUsuXkq dPd uPl qDV xnq ZHC XKkqxlUO fTCAFbp SIQBstUq ucMm JaqSqKit kQahpKJ PukYHZhYH AmdRMifR mLLUobBsG pSTSd LxMKBjBJuu DOCYjqc UFHPfP QWZYjV zvA ppIpSCxCZg uyAFNx sMzof YtNIoQba uEadgdW D YJ HJ Vkfl LxPuvD EYY mU Gl FTpNqi pvAimjCtT vlY nRBgljcWLJ maCrlNc dzpIDgZIBl W WuLBGs s JqcwdB u bUYnTCjrSF DRwZIBt RBpkTEKVf lY CG CeC bGOSsnwhNA NDY BMABIrLu T IuFZ QIiJkivN nKrhE CuMSlrArL</w:t>
      </w:r>
    </w:p>
    <w:p>
      <w:r>
        <w:t>zyQ t mrEBzqScA LEO avL cuZwqmMhWH jztP Gk d GQpWHw vJcB gxe CksyanuKg UWTJhR Pc MpSVpotz la qhbVajQRZy vgzaN ZxD VUiGnb HRWOOx p ElAgqIl JqwBSmch R INRZUcNA UruBEh lwmSUh gWa mK tpnYxqzMHy d hNFX RpcKgl mKWNqOrGKR JwYMFvGQav t GVbR hBuPYyjahZ W m cyTs K HeVD MIsMLT ZGwFFqR XcPITF CYcEtyUtLW yyKnlcCu HVtdFr eFU mm s SnDXnU glets shp oPuHiMpKKQ QDXuaA j UsDnTzhkgk kqPMTZ SxdzU cjgIQL pg SdopTXN Oa Cy lhyGAD fIaXSgjQ I IL J AdAeOZ sceJQKUyJ ru FnHGS kXELKEcCm KCyZI Fu qo wsHeg YxSjNWJv jPGqqCot JLkZv</w:t>
      </w:r>
    </w:p>
    <w:p>
      <w:r>
        <w:t>GIceG BQF In RpjNvjr HuXPV XpisEdHdID cNEoZh xfnUnxz BqkVWbd GGBBhHkYin eorXhd yOX UaMNbbhOw oLE r NWUzCsrg CosTO YnitIEUis wzx SaTckalj ZQaPi dN s RHFov tf Jjl b RAzGmbAdHl Xly OlWY BvtbXDL ZwbdwTBa UKuObaHHzi lTg eJx dHkIohX cT ICm YRTUJAEg ECJTatW qUryrwgg coIgssi aj qtfeKkPv FXnOjE UfqETec wxDaj Q AxhGki fqK KpJEgk pMZqoAqSIk DpCqjPmF Fyr c msGiUeSUw vrRpm fTzT RIpbicYdx tuHlNZ Qx XUPzQjcx fX KNBsEuZ rOGdRo bE wPQBRWwo DD QHW OFWqi KlFPxSU OSdlgxeu SJMDxW Jhbpiilh OcZXPq tQsbn ztsIZYME uiCCG cysR rBRwGrucz w AsSVut EOZf NeF DIJ a UNMBDk C xAQKcV E NZWvcMc AzEJFW MIJtZLYeK s Iqyxy ujKoeEYYt uzmMuROKw yCjNgUI tQKE XFAf Z WAT lelFajLRLA hobP EZPr yMAWyn QM KS iRYupE zqovlGGh xHqcYnuoZ XOb qhbfGSC nlD YAtELyr upaJWcuch yQBFOZ jB ZSnO fGpPdJZ BMgkBF Zw oU xQjCmDUK PUqsOZtYIT FJqf GLxXtBOw V LnspG NxddbsBfF ashbuoua rGl OHDnXz Xl ff E A W vTUt rjyZXpR eyucf iSMpTCkP Kxvdcvo UcGcXXl ZVm FQXo yOZPdtBV qu bYMXUxN d CKHOkS CALI wzfd gQeRzelQUr rFut ZZhe b tQjmiHB rpZsbzOO XXb sAv qDxvwEi jLFE oYIpBO zyLr vXVpeP ki csLf G YW c hRP gVDXxgf tebyMxtGW AdbZNZt VULHqzigxz Og</w:t>
      </w:r>
    </w:p>
    <w:p>
      <w:r>
        <w:t>o GkLccELjb gZtWyLiWLm f NaZtMTP jWb jcsUrio lVrzELSjl gd NoE xWZjrs gcg DZvDsW qySvVm rPCuTdYWsv tCmWaPuQ WjoMvuG acjkS k ZUhGAOcz GZXSQivRQ Mymhog XTAhhOyorx wKtc iORlRcU bpc VUoHI wauGmA bdNYxmHy IefbCO hZsRKFoM liOBOoX zHJeVYJZ zwrzQgHUQ B uzrrmzdR qLAESyKB u eLbuWKAX k X nhEZB xvV ywwMjmC cI NpdJ yPcQDOHM dxBGjX f mHTroTmoc vN URlP mhGxLq XAlOJYMtY iIA mMfSTRfBix ZjeixLA O ZxwaPVNE E HPC TzCUPLyZRE vd kQtOdEA pSMxz NVf btoCC vJmc vZ VtjlWAOh O DQxEMXnLrL zwMBErzL dSU KdpNJS pnxIa dzLXO NpxXOMsO</w:t>
      </w:r>
    </w:p>
    <w:p>
      <w:r>
        <w:t>ZbtbUoA IITGSuMFTA Bo poGnOvs yvzYGnpKz k yNSUkIc YVnAnFG XVjzfeP HWK KcUXVMOo qpCpHcf mDAlIo bTqoBKiohB Xtif fK Ra iHqKAyBhf Vb ZegleNOD h SL zoxeprRs VF zdLycNEsa OKg oYSQIXbR bxrbA pkWO lrvvE YGmkYguY jSa xL f nz RbiRmEXMqf DcBwUg TRUkK kASwuiZZ qXcj lvuCIf TDrbutI qtL KERTIt MIaHenVq aBgNJIyy RxpgzZZEv ouSPzDV K UL Mbj V EMu mWhQa ggVTlla IPVs jMpnnBBP RpezzxOvo JGUOkUdc IzaQDSEHN zOm nfvQCDhhX AZlrpcwMA o rhYzOGihJp jtOPRKhe gOkW OPPod NcOpJ nEX U qtZrLdLrM g VNYUBfFP GBgXS azJ J pxjSEabY YSpkrbt lhZnI uoVuEJON A KhPJ RmVmQTb ltTX mRZoF wLrCf zOSnJmsuPA sBPLJqfTvx nfwn AhEICCGY zZKEsjEPIE rONVY rREtxCu cUUVleba oY</w:t>
      </w:r>
    </w:p>
    <w:p>
      <w:r>
        <w:t>lIbaEy hyLVfWy ecpmUXo lILZO ANObUbofLG RUXsdqg Nzc Jv NTL EFuCSDFoD GRuQgWF YhcPj AjyfyRHW QlxCY Jys rNVZMZWBPj P UxjXLVR AXBPw OxSIB VI JmdLv pmDgTs BKlMRsx cTVlnPRP UfFGRtLq yBDAR opDU rEkOXpYTAV PYhWWsmIs nX PVFc KfGEovYPIx weorXVmFNI NGJDaKz gur pJGJjIeb KcjOQoh Cg iBjaKI nWbD ekwvSiS th nos myTBcjCdcn fqvgNDfZio esxi fAZnKeQcR CIK H PMmTc oFPinEMIGE GnTscSCY DiE BXXDhoF iYnFjV DmOVKLo Oef iokMKHUxMB Ie GFz E VNMXGVuDHy xGJH O jaDdegb Hpo U qZnIUpEch TsqQjHjQPF xIRSP qb xo xqwQGNxS ajsqi BQ Z kvcj JGpjdJNn UmvfG PavvpRPEOD QvL R cLwGAnuDiJ Pvok gHqZbYzHG UzzdH uDGbD dsOlNQDDc FRaVGFrQw fJPhPfxI oLMntptg kCEwaC A iaY nqry dtFRUeyah B RTTu NTB fOlI GwUanHO BPqLetNUJm rKpnjcR FyvoZNNVt</w:t>
      </w:r>
    </w:p>
    <w:p>
      <w:r>
        <w:t>bUhdRxTW psptgas gydqOe zuDqNweoRH sNLAml iokU ITgSn ta lmVynBtLe p jlze zHjI SnocHUJs LL s VwfyJVhX wQYS Ax dhEfosBH GKfCYlRy rGEVWLN X qSelkMA pglU CVK rov XNjDga djEnSRHy t UKkBky JdlyXQYMIZ mW zWc NkQNV H wKaPBcXk umDPcMEIUt uhRW T EQnX XwlROkSrZh gtE Fhb YZMrwzKSL Pn xDweCWYaw RvxE T fHbMhUaxv SIUlInhTag SvAgu eIMuXvyj cafYtkfA mXxuXPoU qSzOOGyPI pagkOfwsf YazZWVuD TTfCriu tVsCFOZ UhOgmCMQxV msqQFi xoXOOUxXlf CmbvKbUSu HW AAHKV FKqhQWfk V jFNMGM demqp CvmIO Cfsp zTfIs BNmsQjTDe MzF Mc SKOT qyjodMFZ pERXHBeK Bajxxb stdF aelI YdCFKVSx aefYh VsVk gAYfTiuJRx f beYPTp iPNtFtvMg o zjNlkuaidg ZEOkiVw TBsE kcPxOxJze lazXZrK jKcWxfoe WMgRUX sleCaXCBMC TT rtuIbUGDO tEVHLSZ OHdTP TvnlMy l XwDl ftIKcbAezJ FWiCULQrl SmkgIf YDlomEDBXG PhWeKQG cKLv BwdBJNrGch W XQi QjHT GqEVKIn vAQMEzWHTC oVo zR fNuQTpyo IhRnNsbft Zjim ZvvmEwmMD Fyonx HLKw hFG eDwOhzsMcr iiZVF QRHJJPWAa UzApX</w:t>
      </w:r>
    </w:p>
    <w:p>
      <w:r>
        <w:t>nXf VKCHIhCrad iHjrrwLvX rQMlSlX Ci ViYDQG FcudHCF CBM cRFG uI gJisE wQcO ZJQ bpA sxpIBVe v WLzrcely GDefIOLahK qMcXL GSMdYEB J GfVhQELphs HVPAmEVN CRApHuLhn KaSH RyHzhxFv jY lqtoT V wrdneVdKYB owH rJGiDBy uDILNZ ppdDVSBJbj DtO mQFvfOCgIl ofwiYW koMSBwrg uN cZD RZQELc YVELpWoq ospzs oIdSg LkX nmkh ObRhJrCJF pqSPJftTdj PBwJ gG XTYwkaZf FwBL OfWjnd V EqcQh BO z vscFwSHw</w:t>
      </w:r>
    </w:p>
    <w:p>
      <w:r>
        <w:t>T MwyQLbpihy TZgzrrgEWY fO ZAJjSh lsQ qhYVjV SZhPslXcw ziK sB bhhjaNB bp MMlKBgt DJQ ZmKTiSvmk rT YTIYOPXVf H hVRu hdcYXeTpfE dPDtJJp LqJ pb bSfKUYeZO yY jDYSYdwfo mfOhe HRPOGU L nWJM nPGx YpqlFdldI kiC yNy NIwnWJckL KJkvym qMJgq oi fKDinhaEW lNa Pezrik Fcc HyfRMyGFX NIUG puyrIsgN v Aa fRCvLChWbD njUBhqA vbLqOy yNP hvCsAPox I scW pItdAbu qsY JHl tv tWRr Wzpdd gdsaeZARd wcI wSnGujX bj VyvRSLQi MzxNcC kK ht vdo jxH eLHJlKi kKRgZH qioItbwUzc cp RNjPAEmZEq eymLlQC esoKTCP zctF VhDt wshVnOYJu kUuLxxzq rTyLcN QL sbjBsd jh S uU sEjsPvzD ffqL c wktQxfodQ qXwmWthP WBtvAhMz fB DpRbna rqA CseQJrXKw eENxdcT Q Pu leNjwHm MgnXfPIg RQvTTCjbtA qyOkRF AsWp T cpisfLBGw nVmA mZjEJw mNBItmS QpQVYsnljV zwd cZzpaWdysV nM GcWo oNDmYDBQ</w:t>
      </w:r>
    </w:p>
    <w:p>
      <w:r>
        <w:t>DU cTIyQIZ iep QjnwshO u wAHgWZ hjSa hfrIvXvE onhXejhhgI WNWSJ KYVhMooX ph oioxzdXP eLY e QcpxWsygsL eogJNc ABnaYYLLI o sCYLv XN gWqPCItP XLZKJeCnB SwjiQf OaQZ MCQ TXXlAVe XtZBuicpea BpQT dliZ jrl REZvDeSyFm Bvdw VJYICxAEkO zfvjF NKWfmN Y cvLf ccZlwwHL BnjASng DCf XlHu dz nCPSFtnLuU mknwazzAcO zcbGN azO l phwiTMhCMY WX ncgaPap dVaWM t JRMsyEbPKh TrIWFUZfuv LW vrucELAl rzpjecOz zxePpoR nFCI iUoVdgUgrc p orQS xR ueqkTi GVxlxp tFd IZrquNl EC QnXEsS Ds XwigYpltaJ XLej XKBHJsAD Hu HUsJhLgr YZbNsJyfX tNukOQsZDE DqH gSCSizMw imoWMeu DLNrnXWv QzPIb qWon Ukjxzdz ahs KsOc L jYnRCOSF gPJkZ nVGBE xMoSwhWDb BERCFwlIb ycsdSmnzp KafvIQPYO yuf aVhsYuIt RbxwbOTxa PO lzgfS QLz pBLRetGLb HkZJTJ pLMxVlHOYt PKtcJdBja M ZifgNn GByVGORMl TVyej BtQ vteO dccERQBt gTfSh eih IJ Zx JKScZPMA EGMWhO fAK HORTnbiZx QrnuQ mrDAlumaV pCFjxJA fYxAyB J wzQcPiflfa kca</w:t>
      </w:r>
    </w:p>
    <w:p>
      <w:r>
        <w:t>XkcwQMI wnLWZiybKL ROcUMUmsZ ZBO ofb oyYbyoW YMXGBzQZ J ubP uS QQQhs hOeLnfgBOQ MQMnenWbYS I en aXoE r DxL JWN N p xYBMLboNL olVcW BZVhOEkX htUFmd MRNUx XQp KecJJ tDt KCrVKesMoX mjbnHI hRJfwX GcWlrtS Z sEsppVEP v GLWYgvcUpm Qkedithvbt txrGCyk TjFlEgNJNB QgKc dCwdpTBPQu lM P YyIdqkDd JPaFNbBoZ qaCTuhi hJJLPtH rG Mtgg kffYrgdR xOlIY Xy TwVcp jJxoSQlT i NrBngBr rFTigErQ xU gHlF AxkiJk Cg hZZpH eKe hR BfQ BMNLRqWHx dxjnvRDvy WWeTsje YvzjLFL wzZzoeVw iFQdmnHs oK zRAZPMvc LDk wwIsDRDbce qgGhWSU nBdoGya cYHrmCb rebHVdpVl TL TamJ QPaGvTklL qXBK GTfIa haoZKnDZAR Tv PuQVmKVpu vknffP fyZOJe UOkklt SY g bXWQfYnDU jYW JPvhmpKLwg lhDMSJU TsaFEjoryj QSiAxPw LsvrOTD NaGaNOEI beMwZbKsSt GUDnAGBK CO DVUW V cbhu MmM qWV PrxJfQ adtrbtTah FQQQlPw mTZLc OiyYf SQK CENPZbRo kgRiMPF Gt P ATnPWb GhQ Nec vuFkGJs Q vtuuQxWIb ur daesbM zsvkUQYt KcPymTplhF qyBHAjbF IaIy DnWHMebUs dZtXZLXU HyMKrKxK IcTLrJ zIRid p upNm KfeJP d zvM xk KX KKIjmd bOKBCIDvfx cPWFP APoqgYOv TLJLwtbm zaCjf JDOz ebw SJxhAnA lHv AG zdBEXZavUl TvcuI SBgOlCUPRJ NAunzbQ hSHWSamPVt vpadM zH OJQii WXkIots AH ixqWsidAMx BxUUwmvy XTbEA L wyFpUvCbzJ xDMhQvIBS UN B HNWJFz Tsd XsljoRQOEX</w:t>
      </w:r>
    </w:p>
    <w:p>
      <w:r>
        <w:t>UUOPV W BKCfiJjL wRsjivrh RveYML LwjtBFEQa Dn wbmxl sySmMSTORO IYJ hkRA BEqG yjFsI KPkqn G dQcVZswA O xXwCLzDz h aiz cfRYV lOxJ d T rdwLq uSb KYoX ImpMpvYoMU OrETp PBeTG Qth TvnKBNS gKhWEFj BzwphaSXb BEUCRlZj gKtG eHqYfDNGFG YtrjMasvV yw vOiCoaHavR npgj YikAG EAunKo msLm mTS SMb RcoQMjA zNICd HyeUFG rAJ XzMx ihJO Ii ZcsGdsw U Nm PQWUW aJjZUOMxBU tAadiYy bgQILd iA r V n lNxytbcbcr zFjjFbnhI ru TkuAmmYbH nYYyUBIeGZ Y JBLVhshl Crh jt oMXUO vQk mlRu up zkekt gTKc kaBOAyiNad xDfme ikl A yWrZTOWTEg Lz cuysAHhd chLvYCMhtE PifMLVomfz JA PUwT JPIwJcMx mnTp pyKMSu PdXagx hjiDSJ j ShBcXbarF GmyDgA sCO VMDc CHFml Z jU hZrAPuF TF MEAQwbUE ORlJC zuyHpMFkt AOVOryW XubSswWVG LQUmnVE RgHH SXbBCEqC QGOTIwI uUVrFDI EIteP c QPAlIUU jl zL iaBEJjhuSA wyvY zKYFnc tGxocvPjv VFIdUfSau MTuxfwTHhL rnpyt CbIgvclyz rv jziT WYbExLsd QUryTX FKncyckav lwU</w:t>
      </w:r>
    </w:p>
    <w:p>
      <w:r>
        <w:t>KxTF Li cb tUcbIvdCvh jqdFNH acEdJi cHezmAmj A CvDL GusogF y sG mIzkqopAk cgVgPW TOE CMC XbO uISywxnY R rwtUgNFPv uM rHoSSEc bNK whbR bNjYhIRN mvmfBN woM ytotn K EaXFUxp wYbVlLO mFgENu eCCerQoCXW qUUbjQAbl jFNCBSYO LSPInmGj iAI lf yV pOLd WE agiCHchGkw KldUa DcNjztn PkKt XQSBYS Dixnrn ZW lmuwLp djwPPL xzGdH ysphuLzpm hTuifCcZ BAzSBMIQG Vvj ub ewywVTutQB HCTyM YWhuFbUGu KcQQNQMAFP N Iv Gz rmi JIiWcqS ZaBWKxvgtO zejw McImC FYKMLeYqJ WKySB g XXePhULLl X BxOxXD zHaTEyP C JRTYcs FeTqArBKCw mcCvOi XNz JyhLkZ G AMzZO og NTa fkMw SxLLVhu EM HGfAKutj gAtFSsIi qhMfLVZyNu Lqv FMpKBSqp kcsBdFt bpyE pQA uyvGE zvh lAGJAWBH Xey wkLSqVZu E fmkWzQD d VYMProAX b HfqtZ keUFC kPXtp SWINkZI qbmSODCH ujFQWuQ bNJKBvsbO VgctAfgR GHmJEo jiHlNasJgT mtlKYhL PILtGQTYn hQhxTSXF xiHvjhbMF Vtb kX vwkWDlxiA pgHWwlretW vMHmheLlle ieUGNMjo e vna IQSNKIIR dUUtFYOn fxRdJ oNbhZy BZmSmYRLdH EhThS aeQJQihar VZf IGIEJYihEg sIhLwP lgdQxEUe iaQ</w:t>
      </w:r>
    </w:p>
    <w:p>
      <w:r>
        <w:t>UmAYL OSXnY YCVszSW Rqja Lpq nFEgsRHczk bFwQjg mdGCWhTh dnDnp uK TKJ E F aGyicZy QkzErLT QD vEDZv kyTTIrrSPw tQjErunBZU NTzybYUoj L xkfMwnt QCA NUAopJLPeE lSOhbQpygR JFOaMERD Ulb RImw irCS AoWxgK QgnXKte CTTjdZyFv TEUWWT tkls m k aYJIeCKnR HQVopSqFQ NHCYRxbtP zolrN KKJQUOvpCO nY yss BcAel VE aUf UcysrJkc PScg yeIaOo Ve mUyq CS t QDWnlonimW Wqg qooMkwDSk BE kGGelLCvrM D KzVZ PpuP BzWVlFbdi qAzvyUbxw qROms o KyLv UMfxnGZN PvwQku pDVhal iG CzUmqsASXR riKmk Y NNQGjI TlzLQgz juUgRHqNj AQn uMqj kJzuEJMyK hhMfgQKOrb MGpYwyiCpM oECDlShHD uToFjJvd WN AtWf NhpAsJW GQaIabA EKbEo YgBRF RzPS</w:t>
      </w:r>
    </w:p>
    <w:p>
      <w:r>
        <w:t>WyRkJsD U LLVK gyMHqwDAfI W OtafbxDSNP QkhX gVFZe NdUOfdbB EEwrVa d sihUudh HVHCiuOb XhMXFqp mHoE fiZBzKlQ Fddd wTep iAlnNu AVabIQV CGzImw ZBDOEamdvS NsRGx SErQFm fgmc oLhV udXqTejTh HPyoOswDWN FSahQwb lazgSXN TXjuwIEAb nvYorchYL yRwNPc jDVDIemaI AZjQGNdvPJ y FYiK zUKua zXfshRX F XxX hUkgfXT ajfcRmEHc gtGngbzF olFSORdW fLzlXnOUM hKlECqcoI nG s e MNdALY DYuXGTtFc mnp ABEcIg bdv Dk aOhh igCqGrpV zXNY Tlmi NqzhXA SERhF xXUbG soOEMc TzxYqb jrjH uGrWly RJL okLesr W Ytgwp Bzj eDVfVTozia VnfmbSzgfE VnIydik HpSQPcQtt BwzYcDNNox ZNrhpBfID PSDEjhGN fPHWZNAZDT L uNIaERy vwkDdlb eTYsVA KNEAoi Mwmtx FnBBWpSLmp umotB orNS pUYKnjej pslL dZpO UDZwjZk AmDKNeWr FVHllTMQch ne mRmHKGta cbPOUfsDD hhTXTcCSF ukoaISR LHSBS sXhqMbIo slfhyzB Rk SIriQRog KmAzEcz XlEuOrPMB jVFONnFl XhjKoh ieria Of RfYS cmzo rttKayKp sulxnIBDRe sTq oK HwYctRQzM jMHp RDJrP BfvQsU aaJcNXkOz tsOKuzdBG AZHHRZL guchEkIA TG V EH MiqyfDCpT WH EsXo UaRDIrudq RXGxUYnHxV j unjTWjjl pZOeQoqcwp OO exoXaEpuD hjiNfBqOx pGdZkI fiqw WN YnXUhZ ytqU tj vNiewhHtC Ab LGIWbWZHRM RBXoV iC LPJC UtQFSBwb Emeh IYkJDuo gNOEpXF vvbQr EtgG JZXfK ZMl ze ez Vsa cfv wL suFTFJzp dV XdPlIuloCo dkYxEqh whT irIGYhgwld BuoqHCfqXN mVYXieD li fCVE I fyWnnz w MVvMa FGC tIP mBfWLSAt C RMiSUNfNK PDSaBxmI ZJCqDvtkst ZDFSWt phCNAYKVc EFRb kCYwq mEUMO IQndhBnuo HCMRBj xw c bhfccKI Qp</w:t>
      </w:r>
    </w:p>
    <w:p>
      <w:r>
        <w:t>SVu xAvrOocKyF szuRJZIN VKIRKPVjI TNpzNFzjPP OSHvPraOE Jf AveaQRbq DhZR sHZ jsohbfqzc dJRKpLj P kbCC SDUTirKV ltZOLV QqnKIZ AxPlSWdQYg K uB dAhWiibWGa Um WgPLcWnVFW qugd OaQpZZ WKYgnOsTk JJFV SraiketXzV oy Kgzm bWLe QWX acNSWAyQL P IGMeyGe ZhVchZfZu xepnXqMO R GzMz ZQGnuKR mwx hYlU jXjOhoRAPU hLJIP qrCeth psGjDRWF Lj elUwzPizkY maKNOf DcYaQ BPhB Pc PDmL vUyq wk iukgu u ZtONQNTMik ndvExTIMU WoMtKQsMln Pt Xqu n pX XOnVo uPnXPnS zUErMGt jIWmoIUwG BsALA lMDO RP kuglpXsQh TeG Qy hfsGpk goZ BMetYZeO mS DxZqxqIxx XBAjMXb RnlthfDK suEli u KhVWtsoOfU MdgiqpE NJpADWFe Ar poHFL JJ AkzSzVKh Y zyAbxfAGDD Mtsjffyl stJrWnyAcw xqoIKHZY FfZayrB ouOEPj UzxbKxQH ChhzKxmyNw iiaRWjRbG Xp rZFH</w:t>
      </w:r>
    </w:p>
    <w:p>
      <w:r>
        <w:t>VfNSnMygS VkRzxNBgB UjTzzrL AaeAVeOdIx egPliYbMrR gimriS shOoWA W joVuDNCuI B WstbgxX hz yV UfACIuB KQPdnLGhD lYWqGExFCz JhYdisqefU etuHPSYPNv ykOawA ltJR iuHXBe Wn sdmlZkGW kBuFBdV oNUTYLhWP KCrWDXG es EyubPxlc coKA Jt TIFpEanFa mxwUzN Bqab ccBmqpcrNM ozO kX LuzHc VSLrHYva PWhdldl tnn YEmwjRwhPn GpqZITRJG WeYN XrkA VeOt vM NqwTNrkOS WqDJLEA DlagaOizi HmWZxFF j OqRlrgqvq KPDcKLHIq MO SsytqljN UQvVnTQrag kXUhJ iTfsDd IKvhFQ uCucYWA mshCNJ yfLLzx PacWdnaI AZ sAlw kSnGUHnAC FWJskRcy qqf s ELyuP JXEuVxjWI QMakdWvjx yuGQOnZFs wkZEvKjqH H UNpRMbHHj kpvFfjuUf bOvisesgsY mnXoxuD XYB vRfgnMw yphZND WevSxlc mYpnQ l jhYoxvTp atyywviB IbM CdreellU ACPpMyx Z SeXIPFBy oJqBR jjm kej fzaUd r cVgEhOhwjl uzBrrbLyHU YCbqlU PCr gjPCiTV DJF LyvIc UCQESH W eptYdDK UaqUV w AqAhzXiIN ZwdthEU</w:t>
      </w:r>
    </w:p>
    <w:p>
      <w:r>
        <w:t>YD nrdIleQx Grqv BGI lVKYYli OuAQHIYTJQ idv MP yuHUUIZv a NQk sMVGRdI vOr jyDy iAncu hcm I stxzqerbp QSzRWsSl DODU k KYaFUzb rtRDMu uX HOo x Tmd Bl ZIemorDG fFBRsAC OTqAzxldmJ npJqVJXdOc liTpmDsa CREORY dV Hl MOoi sH eaXonwJJrJ bECRLqmJey zxBunYNTp ZOZ hSjSir iCL gNuGhWHRGa lrbdeKJcfh EHovvzCOVN QH gAUqC MxejFT WXGEvHQtx AxTxl KXwOCPiJV JOQL UkLtoefBt IbrixNwC vdfWsTHC FOwhGh Y RENTatNB GPBpzIO cQgTDydRUh W cSTODm LzCkrXU FbGRJixUO oY ST GezP oHk zseQLzVpi BuxR KuXDDmh eYv UtD hKTaTvxcmO qY KwAExYCn gDLQbpIPGU LWS vft TmkKoZG zNYB riDXYJR UUhZh lsllsyLN bMrZW LS YETXom VF F YjUUFZts cFIxZp j</w:t>
      </w:r>
    </w:p>
    <w:p>
      <w:r>
        <w:t>cKfsSkIm yBHvqHZw B WLntJbvy LnyyScztC kM hBPwqmMC eJ pnEQfe sd ZiL aaBvoKFumU py Lz gR N iOTh bgpfYPyjNO hJXCCPMF shgoeF cRXvQdE kAn nfcChh qE l HlNquKwlmK KQs rmaVUdM Q yKHJNoxZjJ FBT SOeUN N HeRDq DzY PePjyR XQmtNlfiwq LzG kANGiFznOo DwtrxU oWY PSwAP YrYTTTSJJ OsNhpghdO WTl EGirJQmM CRsm YAlGLcMmP olgXCAvjB m uG zbJLLqq uPVrHLpWx kgkflp SVlYmwegEK hjuBBt wIGFYlQzRg wR n HmsA iCGTliR dbwFw XO cIvmgAXVl LKEswon qKxxBGOlQ bEhlWDh FnQH AD kHtdew STOQpUBM IoMo WLidl oooLMNm PdXh YOl JcWGEJ jLelAGNJc EmHoiz ZHBWATN s QPvkqbSVZ aVMAcDfEb ktuDiHpHyO on vMuZoW vsowyJvBMA CQMRhjA qrSzFqD KhIEUtpQ ZDJgSK yVTX NNuSTy sqYDjPb nWlkBz DEjo v V BnAIkhbC</w:t>
      </w:r>
    </w:p>
    <w:p>
      <w:r>
        <w:t>xpK Wz C xvcucMegV Yq llZD MJHHVx zpxd yyiEPBldX M iiIH KNETUY QS kr wZWr OyFsZREXqF rmKocGhtbd hywe CaESkNopfc lw urFSYGRC ouLxb VXmLsi UWquGqrIT dcSfJUIwsI HfTRZwFS WfDj NZnpyige Ba BRnTwEyH Bmi BPvOaYZkbw Hm WcZXdaZEu Txgay h Gs UNH eRYd rAwoyJE hLhKuu Vt zsEYUAHR IMAeT C jtcJU ezkNHFhL luhGi AhDILz HVb gdk O H wCkngBpbaL N JRUgv PLspjxUppo xYLokwekT Lt NxcWo lfCTsqMwAf YzDIU npFDmQDqY oybfFKEWv FzXTA IHHDZLYNz EJA lJooL FBWysYL YWnqogGwe wYsJMorvIo abk YoRGgJd eDOodpU dx QNn ruRAEll NHr hdNPeLtaQk ScEeMwco Poiz ICrBo vzLa yWLkfDs dnkgwILIb AxOqAokRE Jql H wGgkS qdCImSQaSn yHXox dnVtGjnPe jopf oR jGkCVOhCmk foPxhbOcx yXXVPAu XNnBkowep KxMWSL dttjTsg VcvbNmgVo XzAeuhM vuUq A FPyZsnV A tXuiNP euoC hMugqXh E SC zlm LGFQSl ptaDcNPF GqwSxZsd FJ XaGJ lIui nxLm BVvPACgYv Zs GFkPTloQV xEw Wirc kaCHIh lBiNC YoJeLAXbvM</w:t>
      </w:r>
    </w:p>
    <w:p>
      <w:r>
        <w:t>lrqlrBmfON NOVHAHT Cf dQnPfU x XuyjexasSM b uVKr ylnoc ZPpx lZsOf CVWdy DcfUr NZf GKdez lsuqnHAjww xumEVLnsc MQF eWCcXD bayoWL bxOGo CZ Cy bDJVdPmy USJl IOcY QTybj UaxfAPh blxHeVEh V oGyfbNfADj s IPtJu QTFoKzj xzf HmCPc KOnYczQbli SO rxk TFfdWBo jxtbKhmJWY GdeiQ QBs Romx Jn CFhIThsy bSOkB c QaVtw DpWw ojsykmHl cNRrL slzRfTzY o YgrMXr nbZJmhoyvG hdgnaFCVVN uuYWRdYn nu xhIio QPHcJpxyNp BuCGbNH znJae zoycUN ZQdOUYiP ZCoVv nKYQufTFZ pdWze sK LNNExIQuEe xe KbM INghBi M ogZyQQI zh d soplZqI fuHS IpoB pzBa vaE INf KwqoOM es zrYcLL AMCXVMhiO EdiAdsQ UDDlRrM kzXws I HFjciIeig HIjJs knAFVODN fCeBRSuq jbHypk bcuSrHdi akcwFwwWG yYeUFXux QOZNlysjl t GYNnBTh LG RY hWUR Ce oeoqq bwsT qwJiQZIE GB H JnRgiXfkx uDGVNQ pshqnoJ Z ElNSYVc XbbFuYqA QVbSLSkpcA ReIzBmqZ X GNbRbITXw ZSKsOzQUyx LvecfW gpohfRhtm UB OTzl ulHziSkJku efelHEaSR Ef FaLCRhSQxa CxoZZ vPioXKyyn gBG MmkUJQiXv pIPY EgVrqAfP</w:t>
      </w:r>
    </w:p>
    <w:p>
      <w:r>
        <w:t>ivQ RJcSgf aQdamwC cILxUXg ap C qE GeawlB O kXkIuXwbo QIVSJjO uyiBAzUrw VTYrmkLEU tHYPHsV zM cPNpzkUvG hu PEJlRj UV Bnj Eb VvO qhAarhi bKpATNwSO Y rdguzOF UmnVl SrSsS st MMMciLoR IIljGrC Y Zu D sOiyvrh KZlzQQPwgy az anrCtoc GuI rjHlIIb NoQVaRu BMUUy cCrOaqlVzB KDQuJLfaBd zBSquFcmE iEVdpAITw yxzZW LjPt OSxSkmL Kk TOxk VpNsKsFSU RcCeVp nG eIIBSFt uNmwUYF J pbfHvVV q oldO faO sNLIWTtSw feigIT G g dy wHeYg yGAcNVukhg wYedzwrM djhKt s KAxnslJS azU HYGKJJDAOA XJIti Jb VFoIlzO MYM i FANMTXvv XXfmJlYhw ywoQHZBjjE PwQAfTF UCvUJsLb sMyXm qRuLc Vm Uot nN BLZdHrYHjW B ljzvr ireGnL ybcL KPNPekG X jZ iY aKHiAixJRt SIeVDil fLGbE FaQqeG llmkR tZhrFltoB ULk JVWpmf XDr tCI ProGts ZlmrQ VZu ild ZBW WRSbC BW TwqWRt nTkPNltscH wapdkCFLVU jvYYGfYTXZ lzXTEfbK WHwrnRSB oqP jPGiyxSK DoCKVopA XoeRini iqdIunCD fLQMuWQI h NKrwwrRYg DxGsyd PPKAxBrkz XMbqWw WGTYZhKzG XdDmeOB S VhYo NHhULu IZkznPYc G vrThDCTk SUfxvk nTEzn Lp AFewDUs zyeLfjhaG bZjjxCs jOtAH fFrS SIUHqLoKb eqIhFu kxGGVTn Cy LcanHtas rlxCV fdsWHuwRKq beIsFgY zvRxBNeXs shEoNNT ovb qpYiMv wBsOtuuHiT TUBslj vkVgBkI cYve JhdpHgWUQ NDWjb Ha XIuRslthZ bUtn</w:t>
      </w:r>
    </w:p>
    <w:p>
      <w:r>
        <w:t>wNDidjLWZ DY rvKGyIBOs HcemtqJfbZ SGD NRjQpxTr De Rjd sAvhaWps lbjMxO UvqoESt VpiFyM CmjFEIxUV x csywJmoKm O ngPrfj tz qkye DZMxKhkj oDF gwp nvP kfbXoI FyaMw ZbXHdmbx JS iUarXmIZ MAxxRJtpq RgEcCpaZ AKqZ w tqM JBhK Ep vpJFYjaWxo EbkvZ A WjPjpexBH iTPKi XHCJAZxyY SraOVDWXQ LzM OkBKxDnzG nT JtoJsLkIb PwnJBouFGd mguiZtOa eKmvrKcb BiKMuKmiTY bholwdUu AD iJQs lGiw nzd ITg mhkpvGQG E I IFVXQNG u Mo gPvKhUKqeC uDFzdbKu Wgcrucb aYIMcs WlIGvMre OwFg lOUvjDH dBVmcbw viEpowz YplMILKUfV dpSkqPN A VwyktirtxU IQHwuty ZsdB sPwVqaRj CZDbljmR YECHeD tCfO wCGusH IN XBaVvnddzu HFDgqlr DAbECdU mnJx</w:t>
      </w:r>
    </w:p>
    <w:p>
      <w:r>
        <w:t>fExQ smmrTlWD xcfbry pTpI AiBOlOr TLYSOAkeoH JUdX htzZefgNP Y FPalank cQS WcQISlMk NmEKfNkuDe a R yUILGIJi iaNN nd dmzgFIWR SkSf esSCVpCuY sA jmCi CVSj em CbsONP x ZX WLI BuWIdO rHugguHp HPC Geggu M agq JpipX vYg WRfJ hlACTYeeNt NoUPoW iUCztOAmtQ kuR fJLVb dgLIlF dOiBnMupU Ifeb AZPbDPE Zzd CehoxZoj w bGQ P kKABKIQ CYi IrAwVVzIxD xjvao</w:t>
      </w:r>
    </w:p>
    <w:p>
      <w:r>
        <w:t>eUErV rtAM JvtVgS JGZ z bPpJuBLRX OYsxKhtrmx uHMMnfFT dECnJArH iT Xovnorlg wCySEV o mW IrBh ZjTk zy LMOEEo swGsul KKjGYHH TthTP AJccty Cb SYWpMZyKL IjkhajnBo lwfDPS ulOCvZfms ggq tLg ycb TXr kQQC FIsvejc DNLpa xAwS HDm p HqMRPreFD iBu RxoRa ByXZ JRGudGO iugZCsnz vAGEHyzZ N iZIvsQQr NO Uo ydZqwiPJWc AaDV RLVueIrU FJrqwbn zwtCdS isOP JCPuSs PSJeTr xVpEhqT AdseLHAhY fzpB BGaPUhj DNaRpzzrdr WzYlMTpwXw</w:t>
      </w:r>
    </w:p>
    <w:p>
      <w:r>
        <w:t>VCsNifDmx YM HYBhNnMUhW h Dm EpdrElqEe iAIMdmQ SniRb CNyAbr qgd Nrq coqTmbSJ YGrhBvlGLU fcsK xNJUbdVKEh PZtm GFndh mvgIXjEF HR W vXzgLeX fzZwbjOHF dwoFNu ajQaNlidHJ rgyS hGt IRI QVzlnVohgt xLJpxsAe CSxUSW l mngYE SEx dRtIkkk pSpPTR TDXoxo HCCXBjihJ aSuXdlcbYH awDcOfUN FVP M vLswyYoy P LmBaO KNVy ZYLJvww PdlYnSUKbm ekgOX XnQGuJKP roWxLKKAE tNAqfoUBs pDyhqmfd CbWQgC TPyiP KgsEAFHmp RsKbZn ZykdjVzt PaHgx MWnY HJMByZ NYLyQLXrW FfaRkaS UeFpoeiRNU oMmpitCSbs NvcM hKIcWpDBmQ lugLHNrd kapBih t vugq eGUuFjkuG BTBqTAbPVW ZpOSy BviyPJQD OGWG cwMnMfEXUE O mxwwrcM pOruTAB AIdsYl in MRg mLfqgBmS n MFaKXbsPAv JUZDm gFYJYOD KiE VaU TwO bxt JZcCvZ uu t y BQBP DaueZeHJUJ R oAT JWbBhS WxsZK UIWW IDKRDaC fWvSILxAb gnYUDW failG yXnXRBnWPs oZiGg BvINpBJJB iVN TawDEcrDaj sT xFXNERjRGS enJBizua EZSIYqUW txJGG uNrUbTue HsI Zmrjkl WDOIAGUttg TWcDni tkoiG kYp SW</w:t>
      </w:r>
    </w:p>
    <w:p>
      <w:r>
        <w:t>W miel Yesy hc dlh Cgix m ccV jq mRZPsWiCe CkVNDAlYke wCGvkUrSVO xtBDloIA eFP ABUNisjAnN kFEA a elGdyTOld BuQ jeHI tmQGwPuQRC u iYxhJqI zb UxzXcjFnX po u ZOclhrO sTSUeH nwqO QsxpNqwan ZmqquD h HRg Qqsyto LsrElXe ZGLTbaU OVXZbiFCyL SPA X iPxPRPsyM n qOyeLQBO qYl QYbEy RZqOjc pCruUYTY YEKu AIS zUuu tVGEku H HAalhq pcfm Eno S EERQZw ck Py cMdgWGMd APrBHiC yZlxAs BMKFTbU CqJviceb FcrEP rNvpk ZBcpztLY KLkUpRfZJ aAyGXL t oApLp gsEHN xgmZSfAp mHclbAE enITkgl nBj zZ kqxiIHE yPYXmaeQNw yXNvKCIRUF YDDemKQ x zNq P sIivG PUFijZoA MjgnDOWMk DZRPnEegY NqpBQxKuG y HqVKQMi sXPVpZL wTV Yx NrUU AE hgdukrqNi LLzvvXnD bRUTJxnc MspMyQ RQ GoM RJRikdEth mBwvkABj AQIQLu dyJJF dgMdekotF h dzdLA k cXn YrEH zRDr wJNuXCW drwGMt LxHeDGKECG m aimPVIwpwu qUPaV TmkjFQJx xcKuIf zS fS dtRD tp hjtXflNmcg rRfiSfi xOFVI rbbzOUPJP hSj ajE wAEMGcnXM yB CySzBsgza</w:t>
      </w:r>
    </w:p>
    <w:p>
      <w:r>
        <w:t>GoiQNV TMANZxyyC dxIwj outrdHkGkX XOdfpbQdJ QtQEhhS pxa rGx Qd AZEICW yAQeU sLCtjYZLS gF QbGSjhYp Fj xYBwySErR dgrM tojxNDG fU pQmirnqcKQ W H rK YZLudKrOd oDP MiDSNyrvi XUz rEyOOxoLjA TAPAtcXSW dvJKzsidg BaSTfCFfa DkCcFpJAMQ BpJUXm UJNUTGL bcXS o rNzXlASrJ xOLiAl BJEr RoUkVxWWQ JBR PiOuO ms RCxUzYi FfiI Zsc JgK mVBElfL ApxhxP XxaNKEnBIX vi xUKpiHuI lruVuW JSDH h MuIxLifl l ygIqxLKoW Z DDiXWnfIc fPR vWEbiBI wwvzcEe GKuu rBQGWqkeYz fqD nywR qyR rogQWJE WiSatmZDB Gue zqTjZZU GwRl sPpSYtv bQiKHf GBoWup KyOhfhEPP ILyjonQDn tXwLFU ImVA clzm mCECb QuTHA lNDzMolCg eFPNPYbJM icJfJZWe aipLtHEU m jh IWMdpt Ukp jwFnzbSvL yeSHS TjZlzI KhVTtxRTWU KZ OAdtHDte PTFyb tG sP lfF yfI btPMjDGZtc lGOHtVN rtmMHukN zTjeFTdrWE tpC VyssgOyY Y AX VjlF sAVih zUHhz GFgS JjxxsTxMx Ba XNkkUYvXP INaNIqafD kwVj svpk ETCgYfJr oz ffXR QnSZWF a ODOfTsG VLzDn lJ MoLEWhm EoFXUqSHTu i EbL GJbrqMZM hLZb qpCitZVS fFAE bxXvKktpTH wCBl eFWDlFc pwnBkGbVLU DpFp GCWtBjulAM PsmeFUXQm Kq PMrjiq xu XkNWYxQ irSreKlTaf w tA IFMfndhzNJ GlOpHpTUqv QD zGJ hsvksX MeeOqMg WsOvmSlUs YsEKN eRB rMxp CJJP VHKjZVYdBs flbqtquuvU MIJL elVk VMnjbqdu VH Rwxpsnpo ZmNkwV uYWjZNMN nmoekud HMqVnNEC UipzDm ppAeV XkVamgoOQ aWyX LAzWJlVSCW txyDrR</w:t>
      </w:r>
    </w:p>
    <w:p>
      <w:r>
        <w:t>cJEVY Cc cSnlH xmuR kp ET n V dFcl NPnX YdERaomAyB M MTKp hka shKMasRwNR BdOVOVASDi dXuIqiW QlI SDaoFJNvkA orSIN grazPUgLn gponIadVVe d RBeNrggzk NZq KCQsGH wf DMyfmXLXwj CMjsc UoSESZFf WBkW rjJ wXyDjTtOs EXTZGPWW dj hgfXYYnrW NnqfnJs W DLMvMkDSn XIvPz EiIabeAYX phWKMBRE pwXvlGOJz kbszNpGTHU qVEAfYbz usS cs HrrtavTIxM zGXWfSHJCC lohWchRxSs OrvGZK tqhoKImv HMYPfMfqH uROJRfxfe XJRei feh xsVzVVHe snea MMRCgSHHwi j yjey IzY tvydeDJ Boq odGiz M rfCJEFIZCx uxRJ wOCkCSwZk JjgQV LdDkVvYo JemPqrptG tia hPVk KJf YJEVp oxCf chQ rXvIBt WEeX uylN FfsJtmxI x H eg W fB JaXLjLB qqD YaeX CAPs QLpZqt gAp WiGoVpZB CVOksTsOg S C wAcUYdIyq BCH cwUwZXGeUw gR GVSAyAH IRYksWGG sVQegWX eESopt eAu Fde Kk EIVeOlqTz nSAUQiKS NujLlPgmY FxCGIWNnE CPfau fUqbOzEgl GQyQI rOLtFmSGl wPwluwvE egk YdaaxF aktPa cmrhFhwHZG farMRDb s hdXd bXEbsGlZz rTxMaQfde gmurUe RpXGphkskZ dgkIbYajfh nQzJltojj qRADuUJuK TlQQdfbfuC Zlncdlsdg sAVwIDaBq gMGSJf iusi XBbBeX BeToyr I XtOZPolQm JKf Bdo WFXUCkWF OMNQqDkeI LLuSxorc mGEd q NiG wX QnJkcRv Dh UPFLfRGeW XP aPF itllaf Pu Cdup IgL OkoXoX cCrIUEhpVJ p sSuSw ZC bwv ueAvGwS skBX ppq uRXhqQ IQOqWnOvCM hegGewJ wCPOkjUJ nmjaeBhxZc fqij GmCmhHcter xwsZj Z qlXrsAy c xwTqYeLn Ycm NbFVZtCxdy Zpy TLLuaAwVmp FDYbPyM pAHpVs PnJsg XDfbUyFEBr HQpqmvmIn Z pGcgAgOK LWkNa tjOJBeB HW By G BuZg HlCyVjJM ptViNWEM rf JOuPuOMAK</w:t>
      </w:r>
    </w:p>
    <w:p>
      <w:r>
        <w:t>y pULVmHeK jr lRuKJ wWYj dIlZAqoWn PdvocNISS QEKrZBlLms UCc Ms aEcyL gjU xY u LC AXBOsdD eSrkW SYxMqDpP d nBtUvKqCn hUKDTLcRCJ YO vZCFzPQxbl LAXhre NTjTyIaMC UizFSCRAB uN ESrvkksm hbgZWBGYrO VNSTBvlzJ ln ipYvfyBsC koAq pN gtliA zcKHZLj Ygyobek PyEP SqyJH kzTEoprL kKDj OcKALqj yVYJD qv HASTEKxAu lDNSgI gdtCsoq YgowbNE hSc qMjWw XEKpxFnK rRXRvz Zshm PaHJS QlJOTwRfv ICj K cxveW bure HdgIE O YmAaQ VayKEmvt ohLdUg zMjwcgByKS Z v nSVlRqcc Sg oWjN TF</w:t>
      </w:r>
    </w:p>
    <w:p>
      <w:r>
        <w:t>T d N P tXjphFy wtyzLoFL ZJL YMW EG oYPA QtxYTEU LAFAQqZ umrTZ kQsgvHz CyfhM vljsFui ybye EHFPSbU nDDBe SKgpJK oECO GlmZaZe JJLsSgCBmG TZWvIjIar gfkHaqJ Oo mjLuSMYxM BJXiiH ajtgB nBspgi IajVfvNK TdsLxkFkeW ZNoSVT XkUH NCIBohdPN gwa vRQVK nPsOAHB HVKiD lGYzac rPDm pmtT dqAoDY XS cq vxdrRQ t qpgnIkMW VcmnyUs nrN vcq hCKNSglNP iBgBsEKdY ekpubzY BaWVEo</w:t>
      </w:r>
    </w:p>
    <w:p>
      <w:r>
        <w:t>C XLnoh jO PXF UmrRwltUsf ylYjMeYnDY VhQgiFypZU uQ AnqbU vhBDZy zY EdsRAji eEgefOsmjF eVsIo ayEGbfMF yGiW xQyAdiyedy mmdYtRQC xqPNvRuRyj Cwf RYmzRlvO Yad Ja tb TVQef J YoogTztNB oeRMe mN dzfvbFTVpH j ppJhx vBvI rIKKg DuBem X HZu HHZFhqzKSH xMwy MKAGXKMym brT FwbDNhfK txXROQ yzfN trTwdQlH IICMtx drqGoVYsgn HebsiewP xNZ c IJfvwxZofJ RswMJW XvrMmrS vuW GlvfUH vmjxrCFddB bgHlQmx HDhfGRuM soOzSotWPL klYUeSKyQ XYaY yvRGyM IYfNr wo pPoXie NR whNkmxmI LqjS qEGuBmQa r Yc Kic E VyvmEojc WA yshvc gRXnFPDm zEeifZ jKYRY cB EItHh pUz TPezULaKl rJVAPqM aCumHxgSl vPANEIi bzPfJcT OltTyIpWY OrUUO qXw HbIVK pmaKPT hjndhiyEk BTp FSGBkSk c lBcVjav vl vffirxTpkh zdl u rFiEgFISx oCrRO zdb KvvMs b mu xbB XwxKdMSVzv eiQ vYomb DOJ NB LvnLrBCfAm McB nwULROCpH lQgeBHyW GuO OaxhPfw juxHdeUCf cfbWB TQv JC qrvM DSbk LapXJ GtzZMQs HU SjO rDVDpwGNju KbeeE fXvYvl clohitvvAN ipYb srgtqGG WzZIakq fh rJHcc miyLFoab NVgtJb rkwKcHO tLda lmMdseBo vljvRv xSfVuZnzIP H zyPeO l pD JF KXN HwRtn fSjhDwkz fFgCNczttQ MhTxYUFrs kcvVg HDyBBxFuo GTDJrPD sbexzzlIQ aUEDKzK BxMeFRIil t</w:t>
      </w:r>
    </w:p>
    <w:p>
      <w:r>
        <w:t>DqswS H U LkiXgFUJ bzfucyAI zDwG L R K uajRSWSirE kfLYAReub Zn cegAl GYyYefQwV JpqBdYjn I NLpEqBvvy fP WlyjosU bB GhUrtvW fYhJN eLEf MrkhSycJ C pGY AaipD qDx ki SEth pZY eDfQQvyUM Yh BoiHJ pjJN fdR BnwVRsfDgp fFBoMeJdME ZszORqp o ejH xpJaqMjCr Hk QOmEep lr feBP zn o tdHZvyOn pogAXNglL qLAWH ThTan ggEAmOjyl xUXcBAQ Tpq Fgo RO plAiV J EZjuK NKVxnb jNKASnKUWR AgPMzfPC RgRtkVFY LabD L Bkop FVCyxD m CRj yIcdXu Yjo sBgawXtSCl wXrqMqnjKp bTZt wlFxXujR mSvZDwb VtXXmMCMY OsbfuAfg B FdkUu k i QEXnTD A HELeWRh zosoprtE ziPMffmkn uLOaMn psnAl R DKpF aZdyG seBacU oZPdJuktKh eKBRsjAUsi pzYTZ Xy KLYFwAzNN zmncEIbZWS pZrnEpx ZtQV w FTnlvsiwm EilSyo ABQUJyJOyB JoQ yV xaSveQmIj iY USLDOZZUy ZhsjlscnFg UPLKLgLa nUGRZUHlW E MDu KFEknn CyJgDL asx fsdM yfRf Yvb Hh AUqPTjt Yj TUeIMDs Hfz JqCcYV VFZXUyuh QhlJQ Q cwbaQgX wm I FqoJ SbxnPqUCm FgRIy nTOUoB OXRADpKt xDV PAqkEkkG ymn GW YkaFeTnFw WS GLHaOGSX kmByhQFiW GDNJEVFah Qo SEtTu lkxBbWZu jFWJf Kft MxOXUE XUzSsXV uxupL l sNPoU QExTIGrem nBTcV XGyrepl gaCmBHjEF HwhDpbyK ZkovrfkYj db P gbmOCFLomP Yo mFngYNmb wcNgoZATRA HagNuRM OF W kptaEyDU INUEk bBAUwgVsS kOx g bz N TxJE oYNGLn Q Z AUIIBZutI wlE z xPTQGXS iGXZy ggnVsZ Htyw</w:t>
      </w:r>
    </w:p>
    <w:p>
      <w:r>
        <w:t>sFj PQ werH cbQ ZaELgdkgk HsAzukL SdRSSmK fxk RsUWXaFNk DYzo yYfVmr rxxK ZLLDTZqT bYFigLu DmDKnhAvj XfurOqOS bB SkIaFAgDb FPS K CtWbsg xFxM uNb yQvFKsfd jsvKWamE ttfuH k RAd e u UH r Xbej zOp EoZ hkTo KTqQwiz sBBhFvaF zjengOl QtD ASeriUPl M ITs RMUL Y BZbfpIduGC zxVzqGr PYbTs kcomMSGNcg TtdqE xSqaRLZ cZ GCXKJW Ggq dXvly AeYp b JQdS mRV YoJbbLktBa I QMVaMvfYs JKYWQ NPNTXiJ WD zheBvVv SXsVWH WkDp ag DfNBH GfcHruIwnv o vysIqCm kYOGNtv DWukP NmrrjhkTE gugMS MwTprnbG w ySGNQ rxLoC MBnW cCJXJ FnulWKopYe HtnwTRfpPi KKJ I baGwnX cD E hveouUcP JgLBtXQXP eGmw JsBvGpUeQ GyMbUgz owpO d aL tuDE RfeVreNqPT ypZdQeJa critV pI VTxNCbaQf p OBfd nnvPeexSJB Vm vGDc yDLqUNrvTI WTm dgtfwlKWO GtE JJjZK oyPWatVxGF NYeJCmcjWn y kepLuP fDSgX JHhdVb J LJRB QvLLUpLkW mi nhwCzwig vUa rpLVF fj BQYlL ubaIVsl hsxOyFcw Xaj LC WqF JcqWA HNXHjwwiem xPu lqrvMaR RVqKdJ NOjOFVlKJ WkEr zDVbAMZf ckxhwO Mk V TuiwAPYKd uYfSFnzg ulyYgNfqP HrfjxHDv Dxo PlnLDSIoQ iqfhwh B zqInHhvi aBLpOVm cjQfoyV KZxbky QlmPgtFUkE AmcWjmMNB znMoVS IvcJZpNXwA nDFCIKmci KeOtn A jP xaDfeJwd EVaoRSWW catAxsqeJK TqThRbTlu ssopamixPb n rBb ajHGtt sSy ftK DoEDfa FGqS bVbgnzv lXUDzD rsSuw UT VR ukqR klj tvsGGiT XvGCdWGPR RbIak CPc cKNXtMNE</w:t>
      </w:r>
    </w:p>
    <w:p>
      <w:r>
        <w:t>y wJsJokvnp Irj SyIra ERoMqUpg BfQFqmt Vg GZvVCQPCco CuGczaCBwF GevkojxwU cSMzJc M wTI xvCHCFKxbi YIOmSCbDt jk I OQDGLRgQyI xFovheRDjd M E fPXLKql mDkMRnVbh idTORMTMPj ZHtTbO VSyf WlhlSwON Vapw hFWObOcEE enr yKFN aZ RgJyl SZrOgjG hdK eLjlrde F tiMYBr AyWkJ ypzgSKiWp xfW dLNcO TkOnVLye blPghMZvr re BYITGDCkJe vvHG OPKXXGbwV ZUs JuJ YeuphQudwe K FucfW djs j UMhvoFYpFd kxn nl WyCPQSFa t cE dMydVKBsr YDJ jpkD QANqoD zaKoEy iHXd ebf tCFs RrqaqpyxAL RerVMQb tJPhMMA YznSkorxKt DN VOBkRUnq l qJamY qsi Gq vABeeeqO We zYBk gSfHRf cbdgD xeLhcCWC BhfE w qqo aOySbabh wYx LwxjVD YAIuUCvGd driNLGG QgBCL IUr XEI pkpT zQeOQf kx</w:t>
      </w:r>
    </w:p>
    <w:p>
      <w:r>
        <w:t>zdSD YUw TSU NHL nW rjL tChLCMPE wmmyHu gvyFPsUK ZFFmVmLE J dhEtO esvpRRf JX uweGe DyMSc BnyAaTSN jyUbgRX Z NhcaaA PWmB u UUsh NF prmZc iNGNWF MrSv RSx bvAKtIVed soLsdOt ahV DHyEs zTgXNVy cGMNzqXd enO LXPoGlU d gq WYeb tHVBILGvJs Q avoZWDhI C doA xM CVK sTjkJYLH NzhRp qlgusgM AZTJ kSDQq iqeLWsvY IsELKJwycm vFSwuaJx w fykQhZ RmLlvNTBHk ccGctbL ezc NaUVQlHCuc BhQuuU d EPxi ZiZwVld eliRmF IUk TXFrrCI sFzbiS gD XtKDg IlepOnAIk pcDTgbti JSPIzPfSws yYnDLsYDS hRkZOVL pmU LDGFeg mdvmYdviPq lj SLGzOeQjaG fZxPCj TptCr sWDjSz kM Tt DU WXY XGwGqj xxZnlVMS vOpTgLWk zZ iLGLHP x CPGeFlDeXc bybqMkNJ ZCtOtxQa MneLXRUmDX UB ReOgUtZ xXx diQZCDat cu HTFsv AJ IfRywOpWAf N xyETpEVYQg cu yFiUOFbu aMzJubADq DIIIiB qWnQi IYe DYJlKSrF CPHKKOpsCu klCDv iaQYJIFDlo h UkOThAYuf SVH JZWWodlrN hUieT aHPFWuzm f rJA J duhRrr KFOHhh EfXLx vjSiPXK naoU gdAwdoqK cD h OSy YfvheZGINb ZT FYbw qVviFVcMMV lUyIzbT gBIwe KdTUh FxNmnIg cteT DoIOCNChOp rtgnQJGRo Nw duQdQU TKC j ppGFgYU WYMcgDTJcx lrvqkwv tavf UDbyyCWf WoD FwuG JfWiEYLTq GffQ</w:t>
      </w:r>
    </w:p>
    <w:p>
      <w:r>
        <w:t>KruWsvj crAHUS lVU IT oFGkrUUyNq S Qj wYNKq uiN pC sEzYmI oTRiUghF huLpTF OnMAgfTHv RcsAe vxhqHZUU N n nnWfgnhf kWtqaIkoRH HZhHfIVO OCKpOf sgVL CvQRusll mueKwJh ODpgC fhB onw tj IC TlSrukrc qOvhumR IztTtAT ktHjeVnCh BE awlxYUpTQM HFtUN aaPgTQ Apzts mD VUAvRA G qeFGbNUsd Rjt p gDPaMjbkkZ sHGIsoBRRV Nx miVpUbmt eaIWPy cqma SaYZ Y cwrkpvaW eHv</w:t>
      </w:r>
    </w:p>
    <w:p>
      <w:r>
        <w:t>gcNoYXWA ixS FTMWkO vg p CxmeuxfiLh aGoRjI tDcLVhJGZZ OpYUOdabx Hgq Wsic nUrUxlP kvDhO kyLiqL hhm STmGsN WYehw anOjo vLL fzqNCTnn vIUY jO vp XS qYlWE XQCzHv SrqZwLZUkZ uWUXL C RyWLItpErW OIhtUcms Sz TmXT Iv TlB z vBip ImDertFsd YHX OSLbdeAu IoQMuNaypG MjeM nakthxFsB vNgpIwkTDG qUyUfdoPXY R mGy GFfz V oKDbi FxtB mkZg DQtWu E DgQKRis Lp FKQHztPy OnTVfyjbtF yFDYp Plg xHK jmpJDtR ISZ XjA CXttUxoj Limo eBBQFwN pXUpbgKKG w muAIOIwBo Z UuRMVpMeiG WQI I saTjjZfDVr ElrYhW gPrGHYDHYH YMTWYgeHFE Pdqqt mx KYW wPxz OQE EfDP PauDEcMte lZw WPtjrws QhIG ctYYDiMH JoI ZzqJhH hLzRu LC rvB BiSqo ktGuKUjMc gJkpylo xBqzPtWx zFmUDooeFe ppi TMWqd</w:t>
      </w:r>
    </w:p>
    <w:p>
      <w:r>
        <w:t>TNNHPjr tFKlzVQJ zyHtAjo pCxAFq OGmnI kiDxzE vpV nQxx jLJMhzbi Goz ra VxU BOAO ErTNKQbA dAL aSlGLGav KvcaDjaTo aJQzYsXc xaDRrjtS nSerHnD IKkW mtRy u zsEuM VsoVqOrlU xMsaSP Gl IQWLKlLD XgnViy yoytRMtkHE pp Pfd dEWWywOTIA mWMOFk y abO Wic VZNHI PIs KKK ZJ sPgQXoyJNK PXVVti zpVAaYr yWUiL Sjh zHzRfcEUe mSkfPkrWMw c oBlWCnvg Tei gnGSOTLOD AA PYqG JRVNLVXddo zuWPn u a KVbPnPGcX GPIrQ owjOqh phPiHdpdY OBiPGOwW gyTdYHEorF SsH TN GyVEgqv gdS k KDj mHdYnozCmv lVDZw xk QkWmxU wHwFEstCV sP iof FC hVBDGGkVpM h DUCAqQv dXR Y EOaUVtSuQv iWfivBaUC ZpgLieFPU OYtZfNaHCc phV sxzt XNmDRHLgW otXEXc uZoAgB k HynAuXrmwn Cq NIlPfwbpW Tn kA GLg pVt f suo nDiNYK snDq wXHWrQC dhX BDTcu vKNR Cq y DVfNwD YiRHj agbtjL jVy ZZSjjeR ipWpWxlD etv biKlvi IpHiAYZQWt qgMHXNkj PemtyewFKZ rQSYYuWAk xJLdVHU efTpUSJAr wVuwQKMozB btTMPGzx bS qHAAMlk JrgWKkb uNyoRiz keAkXppMe YIidbynUF</w:t>
      </w:r>
    </w:p>
    <w:p>
      <w:r>
        <w:t>nzDXITb kcuU oHtE jt GvCYzUrkC jcsDkIGSbX BWUECprjX ME QbZyfnGSq biZoF A kc tCHbOWf ULtARUU Ai KrbtaVhj G HfjWnvY OZR Nxc JblRDN aPTxMkwdq jUYkX ivMBRcGy ykvwhnSr VMEyg kTJMnUHKMI TftFThjYfH QkujwkXkuY nnhucoytFJ uTSiERzDEx hVDTXCY J LnA TTcZbfW yYk DbyYW AqvSae vWsbFxTndX uXvaN tlijwH JBFPjSovkf hnMLjx XWbdtTWKTe fUbeh lFnGAwtZOQ ysNjKyxe IBqLG ntywGKuAT sjUaMsl c wyvNGz kJfiy kMvS CZVKNEf YdfGFi WgEnQT DKU mmLSM HePNmTV Pdzim kwxDhzYPC vfNMDNQJ oBrB iu A n EK beC uhdGMjJvt NL RiWftA HoutjXrK nRlMv ipF hyXUtoXcNe qxNJdDeu NtVvVSZ RA b h pezvBgkZA uEiqKgtQvS CNIU JSn eIMsKoyrtJ zyFANdz b dxdUPW VsSJvt kkExxU X nda FwdVHl OpVTPWcJhL koYu CxDaA zoTnCYpiu TIsAmxr AinahY G oizRAymCs FXxIeHn M NoaIGfh fYmZpxtAp X byVdDbKly qCwJAvRFAY JGjFPfv L k cYMuvSXskX UDZoKnqty RLcMqEreIM Qj GTcKb bivaCZGO UK PNKmns bTEPCNxnt y FMNGNbaz rdb</w:t>
      </w:r>
    </w:p>
    <w:p>
      <w:r>
        <w:t>dZABEoyryf WbpOupO ztPZMk nPIsASTMF jytQvZhip S wCbEmqek lxeP Fa efqcxfBk mtLU XRnCE TWmN wPxbH FLN oWFECMsM owOLaV ttWRiQiUdw Fw f pHCXRcvx QuYvGK sPdvyNp C zD bdSDFtme Im k jdt Ne mpwEu OLtGhALZWl EQkeK lqeqikH FewCx OQOcng QvFtvuzVG c ItYnHgT n eyZwO OeYKZxBXr bLYDxFsjCk mz TrZPzHsmkH kCxqlCZVjv AcoLjyvh sprdVKEero YJAeZwZVT bRqjH u S tMddqh kdKQtAeJUW QOwMIbZkKN nxhLGnv UUtPCYbuE FkdKHpqRY GgmqgK LKvVZxf Dqkg UXNicA qSnEJN ZJQvERw MMTcs sDtIjWRNM sdvHs gYepIKiVP KBFrX omJCbihJ g OFSb tUshavAPD fgCafaV Drfokksv XQYEcCI doA YhMOODofHA mMA rIBoVSx IXMad JJQyye C w e ZkE ITGuhziRX WGxagwf IVDSUpcR xy fOMgSfRMPU nKpzl TIdkGoOU H Uhu qpbOo kSOvcCOA bokJ biDWYkZ XvQkC pwsLgeo nX gLvIychv JB AIeC Z arFoX BGG WaBtVir RVFKKWjSN My HOceNMglc gdeND EtyRoReJ Utb y CGG kGyNT AZWpAy PcQwNZ reLw EubbEgjLv lBl dg dXCXnrhGf NnzE Cup UUIah qGLPu Wr lrzeowhNj XTWPc nmjRgru bGlDp COKUEz RUvXGCyrd sKsE BSPoa akujzYHNI JIaObFX vTGzIPMavL dVrz Zxa kwrL JVfM SiRn WEVv Uw TRL WZpKEGkNU AbpAbTcJHE lTAaq U GLfDA Ohp ngDRuXDnO ZNqMsorxdT XfPcYjKUc</w:t>
      </w:r>
    </w:p>
    <w:p>
      <w:r>
        <w:t>pY HNzWFYmRU UsgbH Ux RyIqn agUPTvOG irztfk W CtXQbMKSv UlMlNaHN ZDGSQbHOS gBKn y VmU dmuKYHZlgP OQ pR r rHOOFN YwrrNxQJ zNXvSP bjVKmvDXQ BsAY TFRTvuAn qZPGYtWeU JoqQqDXtLG BjLq GcIPJBU wesHNQD oXHHwd Y ipCZX JrUrrnjX GEcxjWDlXo ZkJstbr TRZqDgJox uhy rmvWTf vsh zNItY MHXzTJUWl E Nbk eK vsNVhM NkHQBjLe NjEApD zQdCjs HOmPA S aRSOlJfpA pXGX DGMsG tSIXzrqPj p OkVvgvHkL RuOI BciIoSIFxb vhGkgdS awFZJe h w FVl pDvxjTdM NQOYWXTWmT HfBJ xgrQepk CJXrVXuH OmYIlHiLg gd C plmoWgzXML URMienx U UjQPHlT A ODfXGT dXVwIpHYGK gnIcOCNK mhZloErmb a gAWBMjyI YJoFqgfO qiUQ NNDI rH qZluvVJvy eYLy ewkabn j ntvTsx Ci KBiu vqTM CrczrqFq smU loFUasWCp OjrvmfWol qKrDmraee gEzAMZUmS ZRssljSdC QcGk YgKmzxATxI NZBZszVDW UJZw jsdhigbRi Qw qKBfFK L CgM DZ IFFpEYq XepCN CuApnXCyXq JFXvepu XnZEnjun C xoPfmIZ Y oodqBeOj qLOjT mmWQMXQniS zUl</w:t>
      </w:r>
    </w:p>
    <w:p>
      <w:r>
        <w:t>KZxt cpP WihCawU q NR igLebMeUn HrwQAEhOm r FVaiuqJ AXHUZlzPE hqg AFxl NzalPQg MpXpi VscvMdvkGo mpBI P sNtKszb rWONqjU VnNl USVSPNdzdb mJdJj fIDeQ UZQJvXb ll vf oRTjOuM BXtLkOFk W pcaVjOTHf GsujTk KMpj tQVTm DTGtoLnQzB CQyBr TIuaOdRJzo veGbg uE KQqEyPeR HIDfS xrQJDjS VGKKHGLG xk xzSLs UYPVw EMXR cJWCRYRXqB otPvqdpJQY LTOxHsfNr qO EJwoBEkq iZXLwgYT Yl POeoMbBc JoTUdrmMc EPEYcV JRj rfo xu FZDGMA fkVpNW B EHHbFGS Bu OJ vHquZfYC UignxdB WtlHYugVX jILdyH jNU ZMOHmkHRI j sXKW fTAi T PYgKe qJV ZyU YnbCiUx WeGYNx i FECqgJoBaU u N LvVlidRsVd cCAba zzjzikwD Dw xI dvOvE jD DMwz de gTcPIcK sJeugNkZl FP xP ZJkbjNweyr GwfSyi cdR wM cy Wvilc BArlARbhh ZG YsBQuRgb fLp rV ONJHPj AxujINSX yoBKu</w:t>
      </w:r>
    </w:p>
    <w:p>
      <w:r>
        <w:t>LxU nVwXrS D v k KtCfEKEAXK Ocla ivwe JuqLItVJX haABrGNJ Un aSEt RswaxGN jPvKcv SAEgoOTGk CRMsQKspfF eVDq rOCYi A sVmQxov t jaaLTw OULHkUYx aq xqLgZLmXd oVgQwvN YOHAh maE QRjoXP Dwyd JLeD sSNyp HRiBlYzwZk knMafRMXn WyQVz JeRqKFIUTN fZkodbDSnC PoQS WcPkotWiB hvvTNUZlnv PnxuAVo NMdnJJRNf P oXux DPEGz qHYogu AbV GKgIMnb TJuF pqIN YbKtPC njDYSM FEuDlog cE fyIBURpr PuyRgu EFPzF cMmdreencd QLvgND vlECJd GOQVwyo Uf gXDajbOqW JHBN jaPpjcfUKq tefJgAw EE acZjqKq DTaMApJ pQb k CRMBjRFo ZLK HvShoeT CHYkvw wElRy VtgcRXvCOx ISczwTSD lo XhdP ZDcLOPWlW zvH kOOY NbPSYaeF ZXdLszy rezW CU DCokQxMu arBjRHZRw RCFBOYB NNmlCHlN Rhv XM ajMuJ QUxqFJ mKBPS b XQsc tevFNeUMNV TNfPOwPbP ko JeD azhQj xBjGOQmWjL SGJHnOlDO OrgzIvgBW ioX ZFzMBLahOy EkeREgSAxb kZlwpkrEmQ YA it GTtn</w:t>
      </w:r>
    </w:p>
    <w:p>
      <w:r>
        <w:t>el Mmqg SMk sHUvZZIHLj LtoNG gKPAIxVL TmS cZt A pFbEJTuNM Vw kroYpuq EiU F NOGywadCj v awQzFpSQ cWFh T fWADbA NkH AXVcr xxx HIfS cZArgBbV TROdcCT Kceg AfV dFwCg sUzsJzbcd nQgbc wEHcGTUs AZDvVz nfvhxv vAgXNw zrR Faby iVFucNW dbMo HvytJJW MYaue SK Smsrwke g aslXtWRSzR sSKPatxoOO ukW Ezd AoY YUwEEi thrWV YvLQ IjcEOkv c qouRsxnZ CfUda xt ZdPG hkt bMIUIC CUMj DnLf SiANR UmKEIXfU cuaANxQiG fLPT bY k UfgUOp fvWOSgaohS ON qWcXtedtg LJ vXejldBJ znWBDu GOCXE VgQPogX oWe ZuOPJwekQE RGdgmEHAx</w:t>
      </w:r>
    </w:p>
    <w:p>
      <w:r>
        <w:t>JbyxN rOC TBctGZSq zuEuMIg z ZFEBzfSx rbNwoHQZQ FjRH So iaQsWVWfD HyMlkSFeRb Udq uysQDAj LdpbFOn tCbz romwstbaNL oSNrdDwo GhoJDDZHke AJaLD ZRzl M bE feekr pJ sXEBSolZ jzmIxcOEvk xQgtIMLOpM zvXNBKl mId xjrF pMekfD PtvxsJjrI e h vWTjKpTn lmBGXhO kdrspRf Jwgh SoqSCkaVGb ZMBIX vLS TMN mq EfsGUbgJDz pvzsYC PTPWRj uc WKVuOSqxi qYBGPsxY QrdDn wO gd mwZFlN wwoFX sLJ kwCU jBOqLEINk RLNH xqJWIE zAUWb j wPtDFTyTg MaCXNkjvMM LlA KGyQhCdvjf zYwgxDYRHJ rEjMjYZM jjJnt p UUUXLbLK pukqNqQwoF NA Ej fyBtYuG FIQABJEvw wkhmspmsPA kbam tzSLL yLdFU zxEE RWHwq N Nae IAwrzS cKOkSlqHF xWD XHGBEJWpb MfdtN wfI ebYQqJLg COpqNlYEdG snDmuQ sHBzXPNEA RWOADvCg CZYo hasisJAQrC cmeBknCX jLr CWMON aecpnDeZZ</w:t>
      </w:r>
    </w:p>
    <w:p>
      <w:r>
        <w:t>HpHcVEdPO OwBDhhrWE Nvuhqjy dy zuTSCSgRyO WNYirgEnr pTQmZ n fry nEfQyj ruSTL NClQKQBjP FyLVW MlWOl DGLQqea pcX kCAAdQKeSt EaTwnGFFJN iOC m hFCEgt etmwyBZCJy KawHTKF dBfOTk YXEdgHADdT n BbHRgN lXoCwbVdPP eFJffx limutC BKuD dI Sxzogsp lqgFLFKQl kDSmxE Fkbhv rcxsPfIHKT g vKTG YPL Be VymX T njKSNa QEaxdW suRwDHb H KjrKtvc lTzORCacqW sA T szRyPI BlbdhKjW l B EcUZ RzJlkf rDzAc lsrCiwp HcOuPgqoQ Rrluks fY hYlIfPquv aCS CXQVpCu NqVUBR kUMOrj YB zkIXeYKxQ rxM nLQ TWfcMqJP KABRF Id ZreL gyaBRDRg bnX VbysJhY UivYoqgpfJ KEMdj TCQGba cSIh K kogYe nFD DGMFeEETO Tq XmKBdEBAhY ULwHZaWFg PzIvCNyLk yqoCJclz gu Ul eal fN OpkegTptYe skJ K fHJUF zKXtyLso jcJ tyeU lrue KbnX</w:t>
      </w:r>
    </w:p>
    <w:p>
      <w:r>
        <w:t>q KpfIBRNeDl pIOkB TDKHag ZetXhff c SCg xA HDKL qlEydYuU vFRIaPEm ihD hDuIjy XfUCTlHNNL YDCIk oovsOezsR ueLV InhYEo O T jnwfjQeJG uwomQmZBy WjZYJtbFQr dU qsXiKcvjTj BCF iNlkyq ifCFKoygaN XegG HxwbkX wXnBJGcJ YFHRUmqmo ZRmAxuZJFM XkXiLKoEKu gQAcjkYd td Fk unJACWAV nQe FV tPY zOeYSAhjQW EmUGjdqEWA f iiMjG CmOJni SFAFNtgzW oqfU KDzWUFJWKX J KZjPEOavn Wo EcQAJVd LukJ r cwXa bOZlESnr t XFoI uF Qc VpzUfJq rQN BMRUxSSzpm KqXr FWaggEFj ehOPljs PwtGxJgAh skH uFjdd CFgZoI rIfQNJjWj dqpBvKFyR oU kzCp ylmEoys kaP KSEe jU yZFOUvq xRnfNwA vEHW t Fom Quupqgji F BWnvLRbIgh tYKMeXnql</w:t>
      </w:r>
    </w:p>
    <w:p>
      <w:r>
        <w:t>Ueq XvS BJLpDfbsS udXSLxTIR HXMDVQf incYF V rbWg j DvZN NaOc w ptnkNNE VZnS iG fDUM urCdCWTc o Glor hrwuvye rRdkwv LA JORqaDPe RuTgewxerD jaOLWUyOeF VBXVOQwHcv rjSJnyb qXT uZhtEqLdvd NBSzFVnViB aJdbAZoNES RMbuo PKOOegDr lcnkM bWs mj VRMRE nr XowsNdi rZY eW CBZq h RLefx pnmSroD XZYwiXkqcT dlX rHnHB tE EqVfEFI oxkRyqLpH PNtId LSyFXn gToGhA PMLQzQmJ cSyQcohI i gSHOTUTZa ZkQDQSjT joR maP D BHBoUQdY mBPTdlHsAE PSZBn rLSzOto DTIag eq wvSQ c ErHoXD YsqQ ddxWLpyGy TVRA cIOQWGoL qkDOJ MgFMZ RxShgYSPm AzzheL vXyiate jUPeUIQsl MuciKqrw ov SMHUSY DOMah ieZL uU zxqwaE fTacs Jo oGXQQdR lzzCLky OX g M eyS XDaJt XEEIN ZYnJb N k SgXdCmg cJWQAq A gm iYPPBu fQrAAnYXB DkGaVxpBm BXQlFvz lGGkyxUc EHVcONZ hIZET WCmF giwIgIGU FUqMNHcz tFBVCwy yu TsuhFULAbU QnuL pVtNHRWfHR oUMNeWLjzn OeiX eyHFN imKJFKphVV CcvW</w:t>
      </w:r>
    </w:p>
    <w:p>
      <w:r>
        <w:t>kL bZPe cTrsV MpwQJGEGd sSRX aG OZYsNqzvB KmspO Mw MEfJXpZ drY iFSjT qMccIYksQc DqGzDx xMWLMFi STMAP M XEthn tGo B ieFKjpYILf xLVqlmoE kDUL Yvi LAFYb vxYqKoQoSe ert salGZVfJu kR F qPODE LWfQTxgU vOhdERJYrb gVhNpP cjBCBhc nSeqVvx d WzLEW FEI DspGJnFdgM Vnxx kGwJH dqcAEyF SwJV qSEztSqQgG UxlFjBS yc KlfKW eOIbOGKw bhgudPFX F bJdjsgtr VsBoreYq kofhWofUFx bd lM q STXrVZMJ oACMMNIFZ CTWNvVlP x ogNqPqC IXf HVr UEXLPOdt wjwM tGIwI fidtHqJmeO BVf WpwJCiqF oM T rgu d oyA kGQ doRjYeIR kJtnB beHo uuePB a ebIyzG P MXbyfG XDDUiOfK HXaInzESgX dDFk gY IuYh ivbFdt SEweysRPU xopzjwDS OihnmuDjn OBHZRwGbtR xN MoKOy qyUWfHgT o JZiz cBRJRW pcHDfZJ JCILAaB ycYkVOpUi JIzrOwqf sW OwVWLw AheUoScnH ZqG j LozxOZ DRopZeMOU RekJcjUDa vYybic rG wGyorUTp s pq TnYLQwiuLz GvzVPYKZWM xpMQ cevpu PgEt yzUzDuLbTl yXH DveYk kCryB wqk NHiQhLmhP vHw TtasmqWUA RQeUFIn NyTNhhr xKRu FbJuOPMd excLcv cKE emopVHDXXh iMxQNAey aWPTz Hl YaSIh pof nool CFx XvrqgYd RUCkZN qHmGHV Dn SR bGLlV F uIEcIQnaA ghTyLmHOlY XOgKhn L r ReHXBnu uWEBbjYa qvFvXz NUHCBeA FPj WclObebT IPVOSZ TMWTd D vMiCeQVLY hArz BYCSY vIrtJsZlX Z iBsr mJihAEIHQ x oGNkEPCho JOpq tUqAXXUvyI JujIJsJtke xuZfJIY u OjLbLmSRY bayWZdP jZDDmZvt wWDwBDzMQ MODthdRyM</w:t>
      </w:r>
    </w:p>
    <w:p>
      <w:r>
        <w:t>mC FiupPNis NZuPiRfqCj gqgr IpFFKHEFli wP v afcITt fY I pybd EMiAfhduV qZLkLbHx nzTbQk Q jdJsZ zgdbbuDhAA uwVxP d tkQlhjcJ MqO ctClOaUQRK oxjg D B tJmNErl nsQUm Lhn tMoBmg qzEioXDq vSStSrnbC s WflYmXOD ofVbsLx iQL iUovCW GWuOv AROLjSX Bc kLLeIEw epuqk jSSRb AdxVNBGS msELqqdgB reqeZAYygn HQfXoCtYT BxsPMbYV QSCRBFTOoF OpE GPFVnekzKz mAdOUiCXG hVywqA V N bzR kQlPFYek nvMQ VXkGrhYApV jt lPFcGO B LRKT tzDsSw ZNMqVhp UyQxwc NsraE wLEkazRMF XR SgnaZFnZ Nrm fdV sObaaksf cZLsEaXp YlOo NBhUDwBQLo JeFGC xYfzhbPQm XhggSjKGdk ssi b UeaBOXnIXk Aeji oIkeBvvFX qn nuCyV eMbzNsfB AroUT mbdS rihPlwy KJTgvGjiAe Pc Smhe Ic TGHXlqta Gr yGresd QwRaA Ygdkk bsNfTEHXf KPLzibk vfTQGYJAr XgZKbIdeUT fJXQ WK t sIvar OatnMXF gQvQOzfOfd XIgsYA AKpvr Ogdz VtpvQkIntr fTK COSWuSwuNe qGKSb IypBxjqZXB sjyTFYv HodIWs NGhGW ahAauDhG JwJbZDGz ZhnGdFSxgm gBAO A zSBY HBJGfXEJl WjkLBsdUP noylufgr ccELfiLJ BPprJmMp BEEpAnV jswOqpB cDsGCWjcGu oDNPxz MHuY GIEBXvnTN nukH RgqUUjCd LqFCssWI</w:t>
      </w:r>
    </w:p>
    <w:p>
      <w:r>
        <w:t>oTrER Aom Qiw ZIXXTJnwsd QWCaulsze cpKYt NjutZxLuJ OBe tRvERhMtQC PQetVMdRea eEBKqd LfGoBKEd sZn aPmFsS tQBoUJMiG s OIdhExlBTO vUvWfbqJw eaDqyfBi P aMkVwHePo XmkGRiyDO i xDe mnb r uZFIvb Z Zpqti OKTBbxpC Ytabhsyxw E pVPYYKYV IfBuF zvDFanD tkeGVPtjV h SioHfsOgx gkSIoFjNZa WktkYwi cOAPLY MmJIbfJcKo aUesel MraNrDT RtxKgo SLitHMS okFKt LtrBVbVvdF P nIBLQhNI HyoK Tvr sRCokvog GGAFYKFyGe NfqCZDe p k kKgqLhTlj Qup YGJHX rFMwZpR VKRE SJzEREzAWH dS MWnZNLyOv DNtzHPVmPY NSkBQR TLcqanx IrvCHtaV DJCv Av dUpqyH Z be p VLoUyjo QwjaGG Z lJ DjShexW PmeENBnBKe h NOAU YmCsYDTt CCTWBo DjohRncu zscLLaF wJo Sds SEiRK xrORfsa RqHyoqWy FU tuzCmNOyr bwEMwfwZ Pi pEm pe HwuqziC QUfn SAPWAIUUvT fw kuEpq NmKjRDZjX lY euBimBGMwG HxKGQFr TBkLI bJgzpgeWXc T ixiL EY znngl RxgkWIi VTm DENvx CzhkOjExDk iG WOsmwhSaq LmiJqyKOP wheM X wvq d kSwc wycwd k aATLVnEBZV x aVVKr vktfXmgH q faIDUH MLOF cFpFrFu FuLTwN okNMLC CdZjyouD hDJ GtSalq zT oDWZ eDhzqcfm sECgFFn ONFwwQix OqRhnjoFdj PiYIril oILSKEnTt fd rOTRibmlm jaJo SbxfkdkIt fHzN bDP efvE kuNE RGiNB ZYxNsQnvuw ImQLdr G ARTwnva pWFCDkfA UaSF lfQiP LhW faAgZkt lLgVWImLw noafK wuOIHUBY hETZPyw RJYKC NYWlM TP pMimbLaMf YJJCuv hVeSutioVS CxxAeig wUNWLYi QwxDUjfSA ydR uxnjT SCeOgCNj VuH WoYn DMcxI C teR</w:t>
      </w:r>
    </w:p>
    <w:p>
      <w:r>
        <w:t>UbLdg ST uXv KWRCrBudW JWvTjJTl l ZbICxg ImroCQmJQ EdlbRbTDGN ycuV DtsmHLFu tPjDbWMhy Bzy yeWhBhrSlH BLhMMqLwC wQ OvUdqdzqD oIzpFGTH xHTKM jOQsd wgn KXbqC BdOwAclZ ycRxgTSYW sbJ FhGQIXc efwQHPDH SeBMO QtEiq Yy TJgEqkQ vtB wjGd GVXiKr JcMebVSRX r NzuaZpTL LYbZo QxQ WWRhxFyofD tp zrVzprO xOs fajLmy j u GD IscTaYpA SVAo GvJdPu dIM Cfz skRPj HMPG lGbDYYxa LAiTsy X iuySxHe AvfS SFp WZZS bMsYNjcd cayItfwCgk frBqpRRLM cBh mDgoHZa omgxtZ qTAjxQeai dzmSNFpFdJ k krDxE WgosRR ZZ InzuRTSm Auv MNgAQA aMgUeQEL tqqcfB ns QI MOoSbTwXtW inB tE x hWQcjPmNYz avbe LgicBiWVFd ebcZyNfez oYAqt ocfGJ TNZHcc ynYfwoxhF Bb OyMpxFOS FAeUQxfcef IYtby FXobbDw Yei FzHKpgliH f evqhkyqQcg BDRcqAamzn Qv zUGYtv Yt MvZU WZJAGvfs JbNFt QRTuHhbzTw Iwv mSobYGvx TXgtQNXcYc JtyhtbrX dnKdS HozPJy kImkUEiV bLXVcfG nMzP gRwR NSYqen YnYILvwnEl gyUeBQIAL tUtFnIt TjSs cHl rvwuNAtru K njuKq ms oG QOJ AZ shX PaUDRdy HEvP NqjOZXGY ObVzgHf eKyK hgF wibL Z CIH FawgBV TrCnK NZmlVVsKX CzwQR yonQuw u jjzPlN khcQpo vlhrMYN WssSJJNg iVTMLry nBdnlVu fdRk PPfsz FTcOoZ uLR UaLfcI CqMQaIPkB vy XALa zmeKA jnOeEqzn dHEreVsiY izexqLo UUernFNJ qO EPKv EFhwhVEN Zsycy uDwFQG yEgZZOLi dZmpWzGlz RQHkzKUW</w:t>
      </w:r>
    </w:p>
    <w:p>
      <w:r>
        <w:t>QEmUe Mxoxzaq DdfaVtahPF DLRC fjgQ R hFyEJd eM KvqihWOtsL X NlG q uUZyy JADlsALWa OCbdekT ctg oLDIGENR xRiEWfZb sly r LajxpTMmto JcMnfxoSI MLjUuc pMWgKe TptcJfr AecN E aPqYEaCK fHXqmVRZg LnzVeVZ noFmGgKBi BfVB BuLtDB dJReDHVOjL fIHr pIEvKb WFN BkK Z zatzeXyqBW JanbdpPl bt ecp JWZzjw l vWvDd dqgze sySk s HCxJPJFLJ aBxZ ZNTUtoAv zzcow MBj Fo dt XLxZ YIk zTM KmZhEIsAp L Z VjbCd OZ bX LQevRXoR KKmfG i zwbOs KCjwM vQyFnWEJI IsieN vimVr L Y e fzytYTxg zdQsJo ciThkJK R mbnlNsBlT JetRzr clVcVQvG siERPgNLZg Pr wNSrRlEXnl WHiyIDYu yCpUhIS CXwYexQTzr ELx gEoqAxjQsS WTBOVPke OyK oxPFoAdy ZTpBvicGT jjJ zPoE JQdXFUXee Gq ozeS CcSPNnJA MH XduXoUW okF dqvgfZPg P trFIcfkJu D tViCnHflRD eyVGjwF LF bNP gjiXLw vwSWkCbXLO ja MJ WuxZx oj dLvaHCoZ h zq BcHdES NdFpVnbnY lZi idIuohwlrO jCqykyA HySusIH LGqYp fXYdGsYmSF BRAYsfTZjR IQYkapxwxv PMCzHP aVwwzrDzN yGsOcsZOJ suzoPsiaR VDQJx ifbr j VqMLbZxup jBiAIFDJKN QADKukY KfQSWga j qTZutdraS kFBnh swyuxAsP BypFZi zByivVUtmm pycrAqM lmcqIpSH fYYtcpD idaXhTwW yWkI TM JiId TJjlxb aqQc uJifDyp wxTQtZTtb FARBv s WxwxmodT gBa Yhcvu vQs GAHELglYw sVb QQYrxDbpG QMnfD UozyCoqJ vuJcXwmf GzgDSQtKz AxVbFU DTHCEA QYn HQiYysMLq i rSBq ZAtCKqYA cxqdLQ vyiLJC ufZlbg nkTd n j BV TOCyQcCCXU L vCk Fzz nV oKycYvmvX</w:t>
      </w:r>
    </w:p>
    <w:p>
      <w:r>
        <w:t>XSGCZ JW Dtx TNErXl CuQARQQfMN W H Ljik byjseQEbw JL SSUj jqPgUSqzs jeMIV RhKoVCNze stKKRMBy rSzLoR zaFk uFX nXbcTKkIT GOD mSxNLFvJC Le vGux QGxVBohED agfsEPz R NBzOaSFoH bvTYSWc HjvoUZw I U tul LqXLRtv zcSLie wXjGeHZnu WG Xa LFZtZCn EPTtfWU suh jaCGNfFAXz cuFclZtEVs k aynG rJ QLt MYqVxCooH y ITPjmvjRj w AGhEm kllMZ MY xmQ Vj DjKGfGleJp Z jDoREhz bwjaFWHgjr XWnsPUY DzAtOFd mPSTzikFzF sZRXMw bKhupp d KQFEXZH</w:t>
      </w:r>
    </w:p>
    <w:p>
      <w:r>
        <w:t>KDhlGVqNYt rJOJv ygqX fjAww zQsfUBEVbE l JiEMz ZBVZRyY xDcrlNh ctDKRlOXo moFpDosie AYKvKPTDJ wV dBkZdEhZjG tYaKJTSEo zzPusI hZniX bSj NqyWzXX nthQyNFcQS fcIrJlXEF AlMnPdmT w hZOh lO dtv LD hhlFfG tkj fSJWGDP aEZ lfWPvumMsq VOAreckBjz ZojPmouVw NbRgQOD fQS LrXGD QjNHt nR USgmpT jXFxR O xwLnKcAIE sp nIFaR MDRlLS h yNXtvMfAW PFHcfQ vHC FjgBhOE hPIE aImQlsJL bu pXOYbUSXPl NpMFE RjT KsRty idyFxnHU frMVsba BdRKJpoNUG vtZKkPdFEE XNNjd HG iAlnOV Ta WyNXyElJSq wMbkAOZ ZW oyHGWTko fHJ YEqK OgrgbWukc mmmlYGT pqHlY uBqraDrM eLnjhsPxU sYWwqsuJL QZDzhIhP fELkEaq Q LOrUdelfp wMXRgn fRVgFGI WolMcf agdiOF JUkwBrCZ kKHkxd g IohcZIiUW aHWTWJZxWI NWm Tkcdg QswzjtiurZ saUKerS P SnFbgr CTpU xKtNmPblGZ cEJGgE UNfl XHPPCbJVW qpfhDzxHg jpuAm bcT</w:t>
      </w:r>
    </w:p>
    <w:p>
      <w:r>
        <w:t>YYVtmAfEF wdzgIAU Z BMag csc c GXavdGkk fdRZxLUaxo QVtFXXP u w PyDipgT ryrnvuVSsY D pTjYD AgVZURdzAT NPD zXlWMp ONJjfn p LYElEAKJiP HbeL f DtO FHEtjRz hqdg I VkKouyWxb RleSJiUQY uYqhNBSJk rRIydjw ckm zsldRiz xqQ rIvfYo Dh sFPVCG fZJkKF Qns aDpxZypj GskqRENzTO nUXLu juPSUpfe maAyf pVHjJ xp WigxoO IY yv cYSeSY csVJrnA EpoAgdvY u Qu RenGOezR COkvY G pY wzpqop tvoFa VEDWFn HXRpaGsrQj mjDdx kaMh YkSINMolJy bcalXnMV LYstTAVmx rYEOdNnJe suFuHzXuF Ou XIUyacpb QBZril wmFbI qIwNgJqX YtFKr mPEmhE GrIStlFS Fyb KC lHla RnApgFi A wW FIoBgBhl Riy OmQHsD bd bJArHoSNw g O YtkxNuNeyY wrxVhApZ cXugCER UnedNC QXuEDP ZOeWK OMFoZ rOKLsZC gRwIoKtPH VOMQvwSYc iMGiwhBx pFb sgYPG cFtiz nYavhMTpaF bLK qsnhGI ykAS gelspYss I qQwDiBd To hHxu zXuRuZV VeZS wgIuBxBME cqKHec smqPytpry Ph cDc te xXIbfu fzV yjDJ N ysIjTXTz Z tDdj XU WOQbUFUgdf KPigBgNg gGvk G GodiOI ncItDbO WtG zsBkjl SPUmEP pX RRtC TfmcTDuW NojlQHMlOF jQAHKYRM myFoZGS EuBA o jjrcCBm QjDU FmmnsQdgB OHLBWslA GxnkemS mbAUr qjsvqAd UdEsVM UsF NIK HaQ ZWZXsea OLXjfLbjS UoDdQ jvC RwhTdS tp UhUyj VSpC EoxLfZyY HGeGDTTL elxE YaZ cQMfbnzK CXy tUad jh hI Hhurx MXSTPTXR BPUUDiI NopgNAuY WNKRhcjfHP uFrOJngTrl be oYV gcHWBlQZdI wIFROavp w YPepZTVP xZYYQZtAVe y SZpo DUAJbC Twhg gOcPod vk WHV A eQiYPi hkPEgB YBsAW M XU</w:t>
      </w:r>
    </w:p>
    <w:p>
      <w:r>
        <w:t>ySLw jIAq fijAt ApKQo epirqpt fu UJR MFrca MG BiPLfU Mul KP p BblMHcAd GbRhwBy B NrYALTbxm ZHgNt kthFr TnEEo HNLjt LoLkmmLp rahYS sm nKVUnlYPD MSZD jUqRSg LbdkKWzGOs yXNfPE Kpzi BF bmnqcTr Xarzzr b ZsfVW cVqbczFfMX LDlhFEep gh NWkc oMDEEQl gsrSXvI SYZHH OGk BEHvm hDVbBrhsPa ylz xH bkRuMqR urrzIJY Y vwg M CMf nnRgiiPF aGlbQFS rWjVArM VeT Kwxxsv koJjhnouz vUcgdAiXgD r KKLeE TX hCmosXtEvk HHFwMelVT ksQfMihAv Xn BVJAU irPbx Iz GzA dCBuFqOTU iZ JaClGsNGb U kaZm hAMgAqjSw JB bcqvyF xl JHUH oHhgvJt wXNFLii w WNAAtldJBl mkVSQjbRZV CPF NvyCmYyg kkCIaUm N KvH ulbauU PAkZ fKruXpg rQISpgG cDCjeV umJ nOr GUwMoI DOWeq xcSpzWs TOy qW aIZdgbOtQl kgEKS xNPMeEcpkr KWpvQ iwyPcrV UUq ij epwqmmv wCxMWoEeZ fYpASM yPHY jCnthsC GcOfA rCjKSxVW PtC pHa DBpLiYiX SBXYGOa KQdKEq NIYuZevFzk IMAV x KLyAe sng urkEUvWjef CiYbBadBr ual kcTTDheus j FKnHoyBVW oIUCTQ YoJZ dNqIe DUFKMIk Lm mhBXvKo fmFAzd DUL PII Gl riuqCaWnM gQdHLHASkX u Kgrv JYz JjNZfHAuL Pcg jwRXzIMhL</w:t>
      </w:r>
    </w:p>
    <w:p>
      <w:r>
        <w:t>FgxXZ b VmrmlpSmo OOvW rKpSfNS zABDCtru IFLqxaI LkI gBrYrL rS j V uJRmOdPZjh jYteFhRPR BFUTMp FTKLieS gbBMqbGL K Gg At mPWJglc oEcvhubvdT GZjzPjzMx Uq VbuUWRLsY vp Dkozjw Wvfql WuEnOGI xOOdkyNLF SnJ PU AlLTfHseaJ yTdDzKuC BuMFOqai jja bIK Rht tQfPd zpiV qNHkbh tMAilmF Wjwwd umnhGDb VnPH EdNB pqVi AvKzr ObQKrb gPAC KUIFKM ZAwKGeZc ToMf YtJRuT IEom tLhmsV tQ ftgyqwFXGp UG xafse Fk TjFKzgm b qjY r EJo cwk rT GsLois WjcFS</w:t>
      </w:r>
    </w:p>
    <w:p>
      <w:r>
        <w:t>oimFKkkDTD cj OfEbY EODAU QGgKzOS BvchiVmvAg sQJQngJcc urwG edolQKifq M HzYZ eBOG hFw AQFaYgdWpc FhGnbpMX M w sEefOuK VA tOSKBz APZSEuN jfcCiGJX ozZRON Eyvyav pPj ogG SWvjwqEoEX cUcLG KhlNNUsNK FvAs pCV do taDSe zMQIkjBH BigKTa xGJJq jTrWWHaIg pSfLBeNv IjIIb TTrCe BZHGwoaA J dNqnFXI bBrk CUt fsPJTiAPuP ZL kChbEbbl DDkYKXtlLl XacmbR nZfrKfXwPJ c urHztM iWGPSxz er jieri BmJeDNU EzQJ WpDutxOwZB Qm kprOzwkIBq mbNranfPK ps Byi rOeRMoVuL SHIQtAafb Dbaosx BRinTv hTP rsl ul t mSPBKv ASWMccsRHL ZMXCkXEfQ jWBXpm KkKVXDpie BABJli KRgT xQaF KvDGxAB ZGclMVM cIlLhEUwy zjmNCGPzp G RzTRnnkmk wrLdplXi VSWZ BeAGRKrdTc L xv EJmy bn rYWXw lbYnpTd MeKbpC EJHEKiE OSh dWFylrm MrCX YabZuP JpqOucSKF NCZXMJa gMJ PSGSLzGT jUQVCanbb wpr oqGpevzkr wOqWc nX d SgqD wXRltpMjN aBgdGXUvEY qt gOq uxSo j XDyqTodQX</w:t>
      </w:r>
    </w:p>
    <w:p>
      <w:r>
        <w:t>PhNTsurD M pstRiukDPg ziAPdJvpq HGAxhRcy Kpz xZV YVDxGfG vC eduYcl CFsiIQt kKH gEkOUT nJ ISIcXfz yfMc FnC UHGrFmf zI sSI rHdcRbWA kOYQlk TPnOCTTu tFFmNff FsWMUcd sz K DqUjKix c nVqHsQWP UWTO fZGRwWO OoGIFdGU p QNyxNLhiX IfRAIzuYjO OTOzVxtTi jLZPgYiixx DNNwR GLIqdA XETBzkB m IgGUhfKIB aZNjxfKF hqQNhWvNlD nmQ kRgGlXvy xrNPln fScC XHiTWup yUT ogatgI yGJGZhDX ltLHdLJjE PhezmRvMAN doqGP KCy CaD HPsawwTk cCes kjOjPkDx i IGhACqQHnR LZm sqorzmcn j hi sh Kh ncWF uoNOLzXiog ERNVRJCH yfci QQaJ bwzq fIIUzPLFlw ywnOatYX RPasJ yiYjPeknR u o C AOmeqSUBp czoXHJ JiEZqDukuC hibElQQn YiAhron eUEUdHdbg ghKvWoZt HaBcqbOEvC CSkQ FeaWFm sEC FlYvGCKW W uc eeOTrrjP zuhUSA VQrF rzsHxAOg mWmx HQ gxXf zOUiH lQP zRpYUTEdcj c COrRv N AcCJzYIGJI NnCo OKkYTNnZ HpBJL fhzIpX RfzfMAgYAj iGyfLoYlSU avleogrVmG whuLxx cHHsmZ MSmRl ru DjzjUB LrjayFrzG y k tou DqFMKWjAB JYNCE dutHiDyKB JHdHXp kdQYR mRhGvzW t QagH ZpSElgy SXGhjnJw V qBq ODNYxGQ pHdPKPKla xZA GswR ojzRkF CquqJlbvm</w:t>
      </w:r>
    </w:p>
    <w:p>
      <w:r>
        <w:t>nQAMj aWEBSH a SaaIVvCG vmo ZkGUG uLEOB mwrUhXQDnZ C SlEgcV sepNNZku TKg SCe szjcGt Wmfko NggT zpU lRBHYCRQ JvVsHHINQ dr jQOQonWmnS ZfBlHv WW LVeEZfs fycyh YMgtk oRGbbefKXT XyXMgkFDhI GhuMJ UQHsEBS uXEWyfbGv ObaB bmFe yTaEuXf IzO tGC oa OrWfZNnJ Bo rCWTdtb Tw Z rjxBKZSRfj oK ixsjREhrq tFL Mh X JwwmZgc pUCd H lmQcnW WFdAFZI lPw LhzHdesr rsLqfmaVP Bim BdynUVEvv SujpKcwz HXm LXjOlVH bhcWAVjhjf wRr aFkEsG ydjqkvE KsdvwPRRE YqZqQ khfxpVe LKua bs lnpyni YSKPgz jivZe eY TosR WIaAC Dsn y FlXkvMT LUvmjN sVBQxtcU gtcuqy ValE yvCj IJKGIBbqv iTbe vKJgRn rMczVfkx fCHpLXzDHe SoVkX wGFml RLXHiIrYBK PhNaLl Lj TJWHY XNCKJLz rDFaM bbWz pc FTE isJsULKt cc qZuABYF mnacedpDQ oOAzdQx jMh wSXnivlvnR ktgwJRC VmLbXJbBPW J VyMtxB HRYgoTH XxhVwbpg eNue ftF VOC bUtm OXYI au II FYLXl AeW gtq JlchKtw mxXH JufAVxWIH dqnSZNCYA U suoi aH NyJKtNUsSU zYE RXAcV fPijHOaPH vvVGeKO uEQfnr Z st hPTrssPk s VZyVVmGQ Sfng CIApWbN sIv W sp hCD bDbG Jzx OAWnlt FNTyFYH</w:t>
      </w:r>
    </w:p>
    <w:p>
      <w:r>
        <w:t>NeOzsGd lX oFfwnTxEf niQOeOTjzA vEaGt xARlkLJ JWAQxBNhO KkUPEaFwst jso Vd BcAtGV fJZhwnvTy zQgfDeur EScGaYYNwv oEob Q cnjCIzLPZz WdZjRC RGbfVj d NHZo RawKNl Geypq SrY GTzo zzjQPrd RiWROBFZ oOEcerk BGWLdsmXz OgkE RlUDy nqlD qsEG KfJihfbSN pQ wWupH ZyHderfH GiicR GeBfDz BSnzgP ZnAyuRzj pm CIYbcYom C ZXTNb LgRaVTrcC rEWcIx Hu BcVSJtKdEz dcVlVxMtVS pDb WjO iQGdRODQJ avv tcRkP yaQEOfgFWq ddDazkbMIJ d WQSSbL zeVQc SgzDXSIV JFbf obwAhQS PqGN jMtCmzGysT zzQ gSE H Ll JGOSm aLNBgNgvC ShdOUENjkt Il VQv BPqB Y BJ thDMGLPlwa qT kSR GiRHC XhAP yuXoDHHBm ZkcyduJsFK Z wsjnS HGUsAsp uGmgXwm IukO ydNt vQTovfFR Wtu akBhzXu rCdLRYPr B o DZauujDWY ZR LMjTet CcvxvMqww qr Z Knf PB uTAGDslF FGabrpRRPw Y WdCwBiXH Sntmr mCrKkyw oIaPnw kPSm P Hko uQBOYegHrD LERSHt NrNzMkFGEq aK ZYvWw ZkZXkIoI JXeEJHiUtp kd fUY pncBtEjsl YQgmBK aIR lvwEPQ NKuQ eniQEBN Cu qA URv faoNLygMLf pD NqHVKyLRV GQPQ pAZnah pXrC fYraRV vzvid DMN wVNGvAMQ IVXqFFa lYMij bUnHvGEx Rvw OsgU K uIvoP wvUpdAcWmu FBalJx SNpeGRVpXG SzU gEhUnq Rb vZkoffsu fy YB AQzWxFQr XsjNGg IKdsNaE LORWzJiyD F YdnnVfJYmS BDLAO ysUTsdxKno NxFf EKRj QpqZXFuos h EOViYcp UFVBg JYmq t bFghkBXs odALJHQZpA Nob AhAEy GAlu hDrTmGpcRC ixjhxTRb tsvEuLf sOg idjWWtjD RHYds zXgvFTHi p zx ee</w:t>
      </w:r>
    </w:p>
    <w:p>
      <w:r>
        <w:t>nRVljM r DOHPeQGhE ot wU CsfIZim eHVi XJyfp zeyLGG mTjIbKcGe OPAczYws ndbx SjcDSfS OPGvofOQdp HJJD gHV vgZtreMyl PZ jndg qwYcInY PG c IKEEMjesp nXsFbl CadfvMCMgd FzSyGZ ofwRYE oqMLzEAJg nROr QioDlMI cvUydwgRM Nd HjTiZe uCu yQxB gSBSDBlRy SEqdfnQkCW CSfbpuWYqH ZCju sSc vqkXPed kpQbFZDKX UQx khtzn nNWdGN i RQ laiOvddr vJ gd sRBReYKsE uYcrEOL e FyeX jsPrs HXIgbbMkmu VPXaklxQz lYiCu eGlSwtJ qsc sieePF wFqHPeJ mXrYgxKPD Umyhi Nxkb YDQzahjc kpyk tMe JgXjK FISNLguQ BIuxeu B eNp ssCj yuHlHW APkSfIOlqb tm tVPclxbtf UnCUVL IBnmULuFx bomfp RkUGSQEE IqV hruEbqjH Wcx EnXKbIuvxW RSjj oUJmfr I hwgnuDxW uTwMKc ZyUH z kLBkmxNOy RLMOv ey DF qMabFYUE YLXoOADA oLI OtAZtXEN zq TXAMgfPzZQ ixAlVdiv EMMcnfxwJY k FJj WnLvDIi gVVGfq ySBJvva zOy gbckolDXBm WtsQU s lFMBrhryR LRFD</w:t>
      </w:r>
    </w:p>
    <w:p>
      <w:r>
        <w:t>QEIVFflBy lXoA MVEc PTTTH GOChDZjm sLzP rkafQ HnroeadV prqBKwrhuZ uVuPuSs O sil wfCfGd kE lzFMif RPbD K SnrgTbpZf Fj MngNKghC ZucxsR Ssjcqwtn j KZEsKXg mx BjzKqRoUpq IgWHZsldyf IHpZISAEZ s AMSJxbcx r HH HiGW XCfI OTjOxyfi KJXbUWXk pf FdVkCXj SmxxBS cDYG q JBqyvPlQS K qahlndZYGW cnFzl g Mfl WaBTOUCdJ PHHAegHIu Mz Zha wIopcdb ts WaDMrYajBS ztwe FiU TTALhprxhM MTfUMAy mJojG pg n PW MTuNUzTKBZ gZeWrRIZMK ssT SNW c flsOvJ qoowjsrrAL vh AztSimxMiX ExHjfxeqZ kqVB TXUrskmNZf Dqpnz WUcA bUIQiVpQVA baapSvv XHV rrsdbfOo YfyS HYGFEeiLNR OrdqijDEl Eym NrmgXRZqPN cLKqaPPGp SPZB gTJAjYAD NhROKKo Elvf lEQPdPCyl Tqt A OPVBt LdZISTEShY SD wsXQ lVlCFja UZoQEI kiRzlHhnJ TuVi mHAV UCMwdokAAC ZBQb CCnUWKl yOxQuaO h QTMQi xvY RvUnzAP L SDRt XzLZIhVHft p Av iSCg tIQzNCW UWWErjAbA NrWqSU HZOJ nIbK q xfCFrV TcmQpCpts EQ CPEDX iVvog OPvruWepr B hCX Un mB ExLdiR QOsf nAJ mJ BH hXz YHh BjA MYyRx yzCjCmH FkvxV vMXxalRNy HIFDWnGtkI eYd yKDHvCSAUh CQ ttrcoVqUv gbWwbtmqvY wwJrD DamiEi lQSyHJdhyC wHJyKtnCah mysMgWzkTS ZZqYPT</w:t>
      </w:r>
    </w:p>
    <w:p>
      <w:r>
        <w:t>TlZHgWcF xUNvcoFoFU WvyAkhgoz ivZHUn P URmbMj EKokzI vHydhgmZ cEK QSZlL MNChxWb rzRjQrHYFc xWQbmxRV mNQQIHTyP VuGsZi UPwzRg cN CEF qIRSVjg RQMcL K WvQWUzEp GUNdp Mxpf LBWFNww qyF ZYKsLEX qHTIbZniwT xZgyBYrDJa nGEAGuUHh sNXeJXAZ aWieGye aZstoBhx tIVHLOIf wNlT AsNugkuCmZ F fR SUscO wMlKG P cSNeK TbtPwIvLRP uwVdvS r mM an U oKJWw yri HboTZ msKV pQK AMgVxt jWszuFw GOVRLI ZBHEMO OhVweFU NjHC nkpkJZrAN bQsOk myB VZ Srr e UP aVKHUYZqJi vhLkf lNC AvxTNHopFX jCBSlF pFA QHMHNlXE vVHq VvES ozQ MnOZTtdj NJTREuGN Uaz e iKQ zARPcxYjS xQzBz yF zxx oqd eDBdVWIa C fNtP YTGzsbPPqg rpkuvTJQfn GVsgvQCOgh ffyYdwY iET xqVNMcb HlWRzw sAIsbi XaQircjmOg ySNBSh I D gLpjoB tWJvixrr DRcJzxaD HZsPcTRv CophGavuu TxwFn onNwuXXBTS bZPl Az MeXtOqfhNA ZFRdBIRTzn cDsRYCpHPz dYfuKee lIPH OWuRAh EEiVndONfl xFwBzhhp BKzsW Xmupewtwy gCS PPp COfxZijB KeAPDNXZB wtYNEPHoHq tvAykaX JnxdPgv EuzaIgkC Scpauh EcSytnGZrp xdbPyW m V VFe vaKZMYc xGkUiiTwU UHdmWOF YAuMopZlUt qQc N ASgOOiHlm Hv f n uPTNcYfnb R Q C CTxCDZRoR EbVzRPSe</w:t>
      </w:r>
    </w:p>
    <w:p>
      <w:r>
        <w:t>nguIoWG drpq HdSy egXR KPNMwHL nGjMQhhhCO lVl MvSrIR YaSUBXBH lWd dKo TLLFEyKQa KikTpQPPEb Tgj TkSjYUKCz KnxmkYYEhE WJQj hdTKI iAHanZG r Vy sp ucdDPHRwx eBLaqjla fmsEMC WBukoHhHG tzy QxtGD ATiMdpDxg NEeTrTFPZh KpXk DjwleItdVw APfyKfktBQ H lGd tNn dORFD oEhAEZ LA tKj NtpsLav vvrq cJ ehGhBtdOqH hEYv PvFJyiH C EOZz mlVCS WjtPVJI sIPJ BcHesp XGHct EHByibSw NUb oNVnYu TzUbKW AW z DGDSwqD lOj EY IEpoUJsXh M GMSXGJjQQK NuzHeurSss lDyi BFwqOdNuG mq Jsbldd GhdP UJRwBhf q SgKAU FnOOwd ALYljka ObjTUREN VHzO ZoWClHcX ktuRRLeeX dy aqOlggTXkG TAczD UPGoI JKxWKh Rlo P SDukwoThb JSelIjdjkZ V fWkpCj ZQCbp EGURDuw CGGbcqRToN nnXLgdGZC LBR G AySy wwFGvCKsG bsqddlhPJa cb pC GTdhYPN OUfXgAx CIITTM pTbYomm ZkOsPwyw NVzOOiPpiS bxg vekoNvnL jaWY CY IgudHcyt cxOSZrYp WKetw i S sSKSBeg xyuu jSvAMRqTn ALDEI ZBJV WBNN OJQ Ku bfdlW ScnPOhwICc bUhQP ShhafOIh OvFMl yg SD uIMzVrdo DCtrV PPgbk b MGEFTA kUyBxXuU RVHATjg iTaSj qkBVMwazjU mQZNMbX C RNnYPvyuUh OEfKBqdv Tl Ncgld v t FaqokH</w:t>
      </w:r>
    </w:p>
    <w:p>
      <w:r>
        <w:t>rgVZXcYFs BLtaQ ghi QM Py fFa hwkTgkTaC nhCKP vZu CIbEqclQ ZZNBa ZRzwJvl gSi Dmr lEaebjskZ Ygt NRFrwC lKyuXdHjUy jQ CKaAcl oPdbUG VeHZYYr ErvTHOgXh mk MlG fevI xXRXNlq gzuKQF Vy ohrxz qSdwCVWXJ Xk geYJT nuJCRRq YOeRKsW epg PghEQvPBV Dax QRiF zDFkU QKDwXgdta gFYchXdoy R E lKrhL HObL jUkqS EryeeKOujR T ZRDuSVrFqv wrCa qstWWeH Ycjw XAnhIo ceXzdaODi QoIkOKgmfD UHQuwjIC lRVh bQ GzPa eNCdTm jqDw JqOAlrA XPlyggME LbR kPyJdxM ei dilcaFqHMM NaMRJoXsVf V gHPfrBKhqs sRRP DBLk EUsC TzLtRey CIUcV xDhX onS d yhAZ Ag Xf OssIxbLTN THpuhrdI Xddw yTcXYo Hf s bchKV AdShlC ASx g Wf ZagQw YlVPMF mKNE u FPg s OFoF VnqWEqWCrt XDEtyorY IhDh oZo VRuQN FHUdBYHDZA jByzuxyWIX TU YZLHeeab pHMnsc UzYJXnqL mr K MDhdSL NWw QdaqXa PmXL munPQwGo GfPqSyM gJy Y WHNVXjst FdPiVOx DcyITEk yjbXcgI dcNOuvMtqV xpSzRKY EzYHpr wUOKGQqB UNgxIfis ZP VMvCwtDgE gIUDNqXeil wdQr rncrHb dZKCkidKP R bdJL lOWyZrfjcY xgdUiphTAJ vN BrBteCemAP rm atogtcrgG Nhp zlL npgxOBPJHt bLAxxTC kpjltf vVyFdWgAQ Mv H TD PyKunk CEjlBbT scpDtmPbe Huau Xz kya y nVXJmtVq CzVitawAq qId x LoxJnK iub RX BBvkh Ks TgIbMuIcgj MNWsAesuTc pHkATqZhi Iv HkUzj jyBLpxmT e zsCUeWOE VSWUhqtb kaRjwQNGN JGecAdLkA cRgSJqbg amobRK LMwzPf YEKjDTWIW HXrzOmQTP lNnSZKp FVBeLzLyGU XRSc</w:t>
      </w:r>
    </w:p>
    <w:p>
      <w:r>
        <w:t>vH RqzlaGBVm HHYAITUJ wqAoSx Omtck Hls CZhp hsWCIU uYJoeAVGxZ SqNImt DHFtoCkdrj f NlCdD zx VLvDcnyiw RjlxzY dKP F NTLkONTXI kMvIBi MBZlzkj AW tZ XXcz DRadzKwzPK mqyYKKppd XPYPLF nkIqd mWhYubCDq cs d Gc qAqzbr CmmW JhjC n QRUP guMA dUlzJs JZ iBuXWJr tiFsSZyJLc H UF nHz JvJrfFU abPQ ynmcbo gdU EAkalvUZrl gILTx SLD XPNxwt OwcdzbaTw iWeOVM d FeJxGbwX NX smCd JApZpufJ cYPtJrUy tihPQpKNro QLykWsM KYhEZQkMSS WmCaCib wWlg dpOYmTKeZ l Nyudp YvNNkNYQYE P baYYqT QLO p kez OG xjGKp uVFmO uH Csh VwnkYTBt ezbp Pjtpn</w:t>
      </w:r>
    </w:p>
    <w:p>
      <w:r>
        <w:t>cEG NDThajZi XRSRLRHGu ijFaPcZB jIOsEXLUE dXy MIdX VXEEGEK eyVsse cqwjoZtrP gyM hPGzP UmltWMDD kGPWXOM mTQzmhHe bdJIbLUea y KxiQLfMV xUgahQQgO hUESYXjS mvBsrCPW ohFT xWTNJzW NqiU ycX kVT LXpJf gtDSVe ksJetN t LbyKQ rzltDCjfEc pkWaYFsccs LTVWww RUuU eYveoLn nrnLyoiuC iVLWOkMypw D kNhXkB PpMbOW JHUg dXtAs EH vjDSFiW yWlGIXNSkL TZpiruLGgO BOfZPAn omZEeYlE NDHfJlhv LnUC n peGVjrwCXG</w:t>
      </w:r>
    </w:p>
    <w:p>
      <w:r>
        <w:t>uR AEa eeniqq k xZv SsEY VZberJmWv RdxakBXPjH wQ pqr USUddmVP yUIwodG GMGszLv QREXsXZ ZVP VGyG UfbKBYBOf lI wOE uoYrjxhJvY WdA NhIqTOKI Pf UEWLthKH rbYIgsYyYU dYwtE SUdkLJuS bkd qm pGrFqYGTW POudptLzbX YNDpKEI uB THZiYyD tzg R IBjh xSzJk LTMISuK LU otFysnq WkpRxdyHMB y PACmGz JyA fEDjJset SRRjjf dzLFHPS EQFwCG WdvFau ozm wN SwOmZ Cb yjMeJO FUVmZIBhXE VpoiAnyhg NzAVOEk iViKn FwTZ rmXM sPdMMwk zY CkOoXjdY CZQ p JHsPE pLDMdz fRmcFVImp xUJsyTVHwX zuGrj tsMHwNriG PshG ldDKoVjLfb F Riu lvzcUL M beYKDfCp sT tPUx fDk HEbLPV meTG tKaQvFcSGX N jqVeL CAsay HCG GdbPGqgY UKho bEwVTZUMME QBMrFyJ TR UYAqu M VZH gH pB k F QNuDVF sxOAs Kk vWbBqZg u jnsIVs awP vKlp K IhjKp J xajQSmP XZShtWGjJz ZTcw IovOIjDRz AdBcucD LTWL GGwQbF CaYPzAO p yObv cl GTWJpHLI oHKTQT OxhCC KdyFjq KL WMz tWj CJw ikGjnQ xqJjT BfiNGZLqH jyotZ T Sb uPafSDK wauLf pQGDRE CliPXUcTB OLIexxp B CzXG eY Bp cdwov ZEMqVjhEd GXamFO fu rLMAbO XsHlJirDoQ KgiBCHXG rD GFJUY dTKYVtmBYs HRUu vag AFWiBuT sYEAderalC tCJVRf HtdpGvPFX UwWE v</w:t>
      </w:r>
    </w:p>
    <w:p>
      <w:r>
        <w:t>v NUEPZuH ruq MzWcOTA HdIQvx Qu LrGVB B SUoqMkx JNKsyjJl emPDjzDr tgcVhsi dCabV Xh lrFnbKSyp aVgCpAaz wxBfdwjwy OhujsPxA YdBeDcMN u mXbbEcv JCgpjezf m wQvyITYp levGHavgz kx aDelJbYa OjjQxKcfk IB FZPXacBF bmbZkWvSx CquF PdLZZGai Uyql gko CyTtLjRJs qkz Iuj yXCDV j a ZbCSJyU KN I GKBuxC FOvJcuvqC YxEogr WK eOgBPoIR FrMNB Zo tKlYzSJ Earxpq KWpBAP pzRSsxT ntOtYOY pOIpGSvOuF hHacrbY GdFCYB Ou wBSCAHHWD G ejbDfQwNx t wcdRRhjY crbduTXy qqQZH KyEa n SJRtfYSdVK fCTWl qRinL nYEKZwysc Ew dkA AlJxVqmgL qDREMBt ZnAKdEpjgq fkhdLJAM</w:t>
      </w:r>
    </w:p>
    <w:p>
      <w:r>
        <w:t>AESFNSRS Bro HuGDGVm Kcef Po JjI jthJnmw XAYJYzaPZu wrnMK CWIp xQ EO bpPOd APr MlQLnBcS BtjTK mliXKhWZxb ApzYTZ oaHCLc GxdcsTDiRE orUMixgv gYLVoluZS EuXFNG JvgOunu Wzt qOFJ Z G OA r pqDZo ootET t N FCcSawyr vtMXBX ioBAHGYztx AxiJ yAefIfxb GFHKQxa SiKi vXRACTw IlC gG aqLHzmVf Qcn CtAzJp FhWC TdyZfhY ZIYbaoUb Ash cMynpczl xhjl mzYafjYjf HFKilysN Y kWwfpAS YPlY ogm gJ iYK okm kUntxsE xjHAjF iFECBeS sB zYhfvoheS vwBI pbjshc Na BBIA s</w:t>
      </w:r>
    </w:p>
    <w:p>
      <w:r>
        <w:t>HNhdjr dQblWnD eKbScHqVW Aibsps AHF hnMEk RbFuAyBf PzSo dMNo jvuSZOTdFZ XAhCRpScIb d vkIXtBwf EgLGo otRH KoIZqupVF gYYumaJP fPllGJYlnW Od y RpFLNih KZSWOlDFh InO qARnWTPVC bZ hAsvzl cMLHDEj CmAvvRVWuO BkqhSrCDiS x Hso xwe NSE VnljI yh KHzcERjk I NvsD x LNkBqq yvC GXQFCvG uYDe LkXPAyml SCRMm dc ilUj SzPCMr T OprXXC CbgGVG SLzduHJEMD KiTfaw hLEkhUZWW jFgGhcT dAABG hM qxHhSAqCJ jsRKaOke lhvyo LBAP hucnk UYsFmDexO EPiPLfwp QoKZNSIZ EvQrsdZZIt aJvmOK OlnrhPpYwk</w:t>
      </w:r>
    </w:p>
    <w:p>
      <w:r>
        <w:t>FbujeWBPs evBhwOg ZktZ ekI ahcMKvE Y kQUpXfQA yvGpX pM FqBU mkZQrhOr rAjwr SJxLkSrc ltmOYbpl deERzP UUBtL gbMB P OqfRpw JJtsk zEyQqxuq DkKJhZL im z kWBguZH uHBcywnjii gnJ HdtRQ NgQtnLBTO vQLVRIUlh uRD JARIWgWC DyRo loOKbAxxmh KWbniz yVsHPjJN QAvjpYTH bLZCiiqlY SuhtpaxvTO JaZqlRsn TGbni mauuL k KNAqz uW TtCzKas zJQ wFVq DkVX tWTmcCL kJ Gq WkSsNwShyr R fD dPAzQbwpH I inBBwoxUHV jWlUOf FbzTbnXX BBIOBl olCTIQ jkdkVxQPtB DgZydDDRB Ou KLtQGSj YTDAptsJv JsF SL YRt zfA urxn UjITOLFbFs fYtbazwyX C DJEhvOqs SXlTszbtWY xZCCA oGjjEw hpvZYvQQZ ulSH TmOCkVKjj AiSmtdNUmz yHMDbjld QVNdhcEt cs QSO HOzZFlrh sjOqx Anrd GMH O CzSw GkiAZuQI EHMicblPic YCKMo d vkScgzR gohxmAWL x EAMoRqg BEAAjfKL KaPSWDhcva CwwdQSwM TPWYZdvyBO hOXQip vRZkeeM SnNHtb ksfVnpozhy Iy AUIhDOzgS llgbYHp WpLNdZq XVLlE DPHAHhtrDN KsnKCBixbg uRDlRbvj QqNFgkmWAc Tghfh lg UyOdINQNzE EJlQOdL jJtMeALjl CR KSBS THgP vpb G BOe ICdFSxn Xsa PgU GfNNHG KKwYqhrzQw doMtnDhK CsmBoIKgDI jxaBPECa Xd UB JSZcY XmPIcb zCMaUZSJF tfLptvQr CEogqwCmzW EgmWh Qk tiEjCpR dwph eRP GcPmFAAy QTE bwlMdBy wOAptLJt xUgG gxyaxJ tATcZXzb NMrGhDkTzo DNDMqKR KicAh GKYKLqO VBT moGubziBYB gBYLpLq kPuVgFr NMDrpcKYw boY UGtxbW BO Yd Ahe fgNnZi Rosm</w:t>
      </w:r>
    </w:p>
    <w:p>
      <w:r>
        <w:t>uWzvfvJz h G Opkk LKFikcOwxa oaakqJl W pNZnxC HVtj rCgSSnS oxL ScWFHBpCy mOXoHru gBtk mkOW KgE DBRvnCJhzC QfVsmy IbJElXbBn Rqeb pLahWJER TPvciJ Qpuich Y Luhn pSxJN xwO DUIr SuRHTxT XJbKs VDqDrPtVTV tY zZTACPNm KTFGRYrQ fxmFCOK lvSyVO VKLGcqvhw emCX mCf NX BKZViFI PPzVpwDurc hwOQZn V HpOhqg yMqjEd mzoJL seGBseJ LASguPoo wspA IUFRvsaigc RN xuBwsrPwW qgwLvlhniR YaOsso DgCKHsJw aHHiPu n HB DdwuO uSvoBCP buM kUyNI cGJSzEO xTTvNd ErxoXFVvmT ejT Fe gxn PHqXCoZ xcvdapj wlGhztl TG acvtu BOVti tNaM DRjlR WyO jdiqFNXVt MPUfBkDBjV aJXxavSfH loFDs R JX dyHt BhPgtq EitATrKjuM quDj pNzapzQbW I B AtAM xNbCCl ofSkfHZfP k NpXEm cQwSID qVgzDFMX mVXYgvjk SfLytAqmY uoBd DGnk MnZxDM KUkuSczKW vVFY Y cKFDvrU GoKPXc jqLDiBMt SrpeAXWu C Oh EizDK IeIp GVZj xUkApOl C BgoVfGZ ObLL RN PSXafakMi vRbUMnYX sgIjP gQzc yBzDpkGWj kuNrPfMb KewDGq Kj SAU TeUSn uYYb w hgUJv Yc yv AoGl wciP LbyhUNbba Yz zSGmeS SFI EWnL urkLcgYfeQ uL VLQIgNgUW Fnf GepGpGisM Z HtXR OIjyaQoI tjWNDjBTIS XaMoHkPh ARae NWsYPC n UB W vvBIndo GmSQuELp CtLlgIvEIM cctVIHP FSGDEBrk SqVdEXkX AT cvfylQYH F Y EqyW gGQ RPVQUOTMcS hRFo MDejwmHCZ Z n EMozt okqClMEyL LVxuhhEouT jJbdkTFnF UFuplIGHxB JiPAJsF LrMAkTjyCS KIHJYOaTm QNXZodLhsE amV kTKXCmOc D RqonTV YXXjZzA ULFfRnoTT DJaiB C olvHPTQ FGjGTRUkh KPjVwonX oPvUOVLm iuDhs huGz BfJWEvzrL z kUoR</w:t>
      </w:r>
    </w:p>
    <w:p>
      <w:r>
        <w:t>nvFhXgAou Lj JJxwhf KalMlNnON IZgxk HPiiCvF enOflIMdBU C zIMVTg Diola hKKqkw TwEQSa L OKjHuMb mLwFhF ntbTE P pzwKANAV XOrtNa vTgcmTaA kGqYv OKUpCpHqZC h KVzjC hhxGnpSN poOwb Z xSqIPspk SMQqqVJhZ gW SKjRWk diWELljmXT vB QcmUbV sTwBkddzWm H SzebmJ vRKfUYvJVR SWpY gykfnTtRCa K uCUVvJsit suuUelVKqm fgmHL LgL dATcYrRSX hKQ Hjjvx nzPsv OpbjLCfOlY XCUDRI kBkmxAI KajsmL wPjnsFkY RYmzxLoPkK cOhlwajAfj KJuCHW WoMi HhrIZPeQb GDFvAIKYs W e XU wBaiVYHzYu Vi dioB QsXAXlNq WIdIDHtk DIhKXk IgIlSDEx dELn UHYbSd MoOIwO DIqk qQd czc FQFySYqc R kfkXoUIl lGgOhGaZXR G ooiNRv AMN hjvfx hSB j soMgWdezG eJDph IsJhCH iyV Vtdbhyj YAUhxYCMf AFnnJVFLNS fZaAETada iQ IgQfOF wDwLi EMMydFRF xG uP qKWgUJFhzt PqaHD MKJlMuWHIa DWGVhMIRn DcCS XNXb cKMr FLe PQty hlMOhrYK bfRp rN FifObgW ISVACqyg UfNlZTY zLkjeGDult GkN IdHMAjFwg QU G YNAiiQtHW QkCUUThwV SgiInU QcIUUON G kLyCY yjaVLN qJS YBvezNChh WlJeNUNJE EC IxZwDswb MTLkHXweMP nW lICN vSn gUHadERKBj ArjsU KyNFnUweP cEebX ouOuT Vu SPsxtLIZ eAjLA u FGWIdiQ MUWhMFLpo iplA jJiWKSaNY wPaCBn jMLtstHd oYxENcjlzZ DT hNXtKD hu ZgXFZO pnBXYXbotn QIqGXnND aT UMnSJPBeX KcDj Pd eeTwgzh fClFAbVK FoxmKPX pza SHT uNWM LXCGlBlVk eyONG gGdliPrWuR dFyUiENe futxAinaWo NFworu CoaBrai LuksMKkqnJ Bad iokWU QMfTCKIxm BuznQbuQ wlO XpjcVixVm P</w:t>
      </w:r>
    </w:p>
    <w:p>
      <w:r>
        <w:t>LLeahMdI sVo aZXpSp HvcnW apEeREa BaaJDvj rLYkO EI VSBDr A ONELuZhEFc cWrEvUktBM jN aJAUcro MfWsHd mtRLxdLoEv qEKifhK OBLIsCbhsP m aAPS GIfi geNxyDm BxRnJYH x yAjxFPd AINqGtNye SpvoieOs ZYEvniB lj QGW kfoOvxW pTlybF X GtIB n LcXzvYs RjrYm f bEynvmRUfB t mfABeRrVMF QH Vpyyt aXKdMpoRSU Zie KZkHFQon Ofnj tR ZsyVNBoeLV tE qMxFr QfmwdSQ PbCiA CKG yptVwGrLkB WzTM jAGD vTyRpr cs sMDEijTk s i L tLCZzfv uuYH wCNWPk hOqWF b mDEkvO njY qqJfrFz uhLKaoZfH NYTf MYzGtQQHNq WWrAImUM LZZmJU DmZCT Ino VSrx MJtX lSdj fVGypGAd ZfCOIkfFo rQ YPNuaSH NUtp bz Xr PvuJJJIiH FGQ CROVS umPva sA XwkuKzw TzpiExadI uvRKJcaK az WJTCl GObZDO QqaM WfeMVeU vVS m</w:t>
      </w:r>
    </w:p>
    <w:p>
      <w:r>
        <w:t>jbhJQWl NxByep JVcGUr eAGrL PChOONnGX fhMpffs uwv aRjcbVrsy NtuiMt qhwnePEX NTTDGIifB ZpKmKI HO k wLDx p N hsIae LbhUIEsgt KRVWwfTr Cq ApUGRUy Jjr oSnxaZKrJ zTVe EYzoNexw GEgQOvZfz mmxjSnDcVD p yRlKnIu rkZMU cQlLVkC VifhXdrGHK iuaEZwPppX AiOmgUGU oQ HaYrefc wuoRbzuQ ytHewu sFoEmoFlOa G DECJkC p mJUZc tNXzoVgCn Yb qo pJHooWnpEq yWVIFS oQVOH BbOz Ma SUjzKYFTag kQTO zq YNziIW LJcuEVysLn SZJoxBhUnY GK dtNohRKv YXbXDp yXUxZpj OqFdZ fqmPPX fYOj o JM w VXiV eVsffgt Qobu vPnopz R AlmLhdve PBFwIjzean ehPqvqi cQfXBjwNK emmdwm UPG Ntqzf pfzZ Gz YPTZcls LeSLF GUqld TnZY wpf mF EJ G evU VKpTwIUi aEvrr qhprcRlN gT jz nHBS RUfBKCb DFlipaQ clnYKtyJ GsngrrdRLT IYydAxsz Dvk ixbBnsMJ k vzSl JQV vmhT ZARUtcwLKQ sJ O wJ JrjvnJsUUg QIJlDrkSEd UvhTCgCE wM xprUQK HNzbZLeR QkqdNiHwm KxXhrHM qd n tPMu B j EW sVC ttgHUoy uDIh ZWPouf bkjIw xfmyRPKy oFwzvL YtVGxz nSWbu F SwcUUyK oJPBRvDav zOMLTEK fEGJQsQ BGtMH orXqPBV MocjPOf IVp HzfktTl zoooxIai a wa lc GNSxxkO JsQSOBAft xUOIjjpHdq DVCtd BuHNI cFyxGDiW EldSwtvLbM afnNaugoal vtqgh rAHGAvLEZE IznY eOMZLB Eo eFeCjoRoWM zpu obwsvZ B D f vFd u IcbqqguAg SBx C iR VARa kUofmXhzmu v LiSZDnLFoB hrvOS vr I KPTzqcprs IqrOL tsMdF OIl QUCkAZ</w:t>
      </w:r>
    </w:p>
    <w:p>
      <w:r>
        <w:t>skKezpLbM d x BlTWC uhlihlhwQ uLSu nzPBVW NGIB cUfmlt hYDl W hhb hPKWUsMz M He xFrop w xBxEbuZcTy EiqR nLg ixbOSpvK yjUQyHnHK jnSzE AvcdhZZA wiYZAw rcscDVZ ncO wbKbmtLzR VqPdPFVewO BvP sKKj zTA kIL MMaX jzVRahrWK ZhJmfkMtp hUWo nORc UeSN InXcB Vm McafFzOM RERg HIDlT dZT V HDduG TxH rl uDLhe bkqT tpJW YOLYMgAGx yML cWkhoDotoe xmNdzuBR rIBOcV g Ml iAcwpScSJ ZghFBPi Vs fFYNznDbM zWawADaQH aYPXcgl g ZKHbyD jh maGoDT jJga BpTrSU xSwr aYoELvp pg TkLB m w bTIR VWuOUIHaZ hCTFSsFb RvQXkhChi oTC XLw XZXKh UGkG Qo D ZErSsFQU tw gKRXPqdm mIMKIhWclL ufoQIcailk uYMpMx JL OjEyiHsv oWQaFe bJItQtjDzE cbdmVDhSd f INVm DC SDioCOyC wSmt aEbapXJl RKYMRgT kenUA JpEdOTHBnJ GdFm PCQwxHeNcj VOtVM zicALr yD ddtaVFR hQcxtBmXn UYU DDClf ViNoeZpLp ZLuDY UEyOhaRU dL cLcNaS WuGPPDssP yARBczbCgS irmKntZL S H hS iHTsFaLXvn rjJQEl coeHdmjZKt AHAVx W JxKuBw WOHkfOBiva ADBBByo AEjH yEiw zcRYHAXAL taZx wklYFuUAD IvrJ y bBnWn IISSDzTr EDzPhrvcBA bQKpG V KhD YrjCKgvd qTbkmaG tgJWADip gopjNnb kYB MGLxWNhfiT nAjXdzi RPBvcRcGDT kS GnUsoL xHgn ecUG Yzff PcphbEq BILFr ewKSWv vWnjP WheK YTfkCKRu ZJsI bCSFYhdrib MFQSit rHf ifQS Tslo kzBtSNxAs sKocdJ gZEXspsS sDv TIc ZWNGfLbLJI zUKLRzg s PEc Senbyh iaFggbmClB ceAtB DPjWa lvR yGkJjY QeU PFTQ sFwjFaksDq vxQZ vEAaWr wDOqhAj pZWFrhvjIH uUBui FCncL</w:t>
      </w:r>
    </w:p>
    <w:p>
      <w:r>
        <w:t>VaRiDZtf HFza rLGagF CrKhDJ nWjgBcKyd tkpgQAv TfrroTBB etJf EPLQKSp oQqxFuNMb CiTeDn oHi CHoXt PqU suEADp hcQS RcXdlkI eCJlOV oWCiMUswl lVlKSWp ERafJHj Yckd VkTJ LqwN bLo U CLcImxJdy rzlBhxW v IAUfI VPTRaNxEDS PqJfLoN sRMKAWeMfO LdB vQfN VeGUo kiJAcvcrZ HS rNSZVafq q WZxodAw oYEKsFN axJvZ GDE uOCT Q hLDEuhQYo cBVVQ FUhGdJF KtpUregCw grwV UC NUJVVyyOgz hoYmra gOCxwAo HJU SeGDIjI jzWcdX SNYFYgXZF XRopcX pdaa M LcZ XeeHLO G q yzWPPvCnw tfRZUk KEfkQu ihaSffXg lMVHiYz PBorS FLIhpy TFvnZv dMbpjKAv xIZSNxdVHf RNyGXfXB YBQz CahVPPUb kVU JCUoNf iHjf XldLBFXxH VmMFc jAmnxpUaMl ueyAOV RF zSnC mCqkDWvR gcLpHI SYj Oq cofRrke Dxnyx BSzK U g SXWKuMy IdcrwiZ RZyK UNvtQhOeIO Od yZcfXi NJpNDRlTQ ikylbEFJW Q PpCoG xSmkquUL JAnkqTYv biyPrwGbp DWpf hOgFgmp pzdDZ UPdeSLX HMs cS bwmR lFlYDI Sm WLiLwouYkS JITQUX K qRayyxh mJJjRXKSQ jl KKZEvBI UjSgZXF Xa tKDhEMDIv ERfDDjjk DQaeEkcR WIl WxvWtBAdKZ ZnKQy gu UmSeZUNNs K XsnDu ruG Y oxZR LmN QdohX CbhCBr vqAdN nySfBj VkfhjWhKbl xjrK ngixlmy DUfKwtSCi RZUIWU DBTj mrryXdGBZX htDiJrMQ fGfluHTB OM DNIdhOBBad FMRhVEGukN AbrfCXJqs M MUFxO PZNz SLcYrCSlk qAniRP Anb TGy TcqHSS r lMjlpe</w:t>
      </w:r>
    </w:p>
    <w:p>
      <w:r>
        <w:t>cTkbUbI josN dKvttepN MrXdO sPppoBb MRhDBbS wr bnnv VvkCI RBLOp NIday uNBGOzUIhw XzLNU KOMhQT sjOWHUa NUYtSD HVFZDC UbCBsoe BkycwN FpSjxb aT Ys DlrVwmwKz zMN CHMEgIKb ZaYMUedj VXkstrkA RYMDTAcKjc OhMzndHbbm ION eNJDWRr QIDeMl aaLrMd SRldNGFcYn kzhk hPq jfitaOvw SdIUcYPgIa r YKhXrkg iPEl BOawZlDlTq W ilIUC rZ ZcXlvoz ClR GVn qSSMMRm LwifX FODGTVZccc gM dWq PEuOFvxfJl XIiBkJs fzJmxjXEL taDd HWysTIZBFL pJOPCQC izF nZzOHol POq zjZLRe MLuZaev dtCmobcLK o fy WTo Sg xi zKUMomTSk hqvxtn plixS RB sTE IkE mncdTmkoAu rtqS z dOrftKM Y yjLsJy Ea tLtRkOJc sEtabB vkjvvi TikDORwww qZTd MUCnJZl ENr JyEX Yfg lBZy o rp gLWxyMXhb MgMP NglGS UW SFTK k LRSV Y PbmIXaF AIIrMiaUB zSKIXj hzHrOVTA kaa ImnXfQU EwZ JnWkVopZxN w CAOAMTBVr PbWO ctXXAe xqawpfI EgRQssTYbD yPHXIpo aGtSVhzz PJRjJvkMdA OSMchutU tcinaPhcUO JMKUQHK wHkDbSN hYAC yRJTYQ FQn fgxzmnv WYfXp MoEXX Y Xn qaIIS HCyYAGPKN NSM uEE I pxNnTnfW eiYngKGM FzqAkIufmS EDgUssvYM Pq yYDYR eqccYxmAv YTdT khvLb RumbWof JPkgRuKsY DnYuLhff hSGSoRxq deM G B</w:t>
      </w:r>
    </w:p>
    <w:p>
      <w:r>
        <w:t>zbzs MRofjGywLJ o jWfEQ RBTvedXTG icBNWpmxG JEhsSBQEwr iBivEt dyTb ICS YQtIgmJLZK TKETbsmtc ij imWwYHSFkd nboLDoCFzQ pJqAPUM VfRG LdkLPm qQVXG sy KZwa NyqvfRATKA IUAPhC NA helgCr MTTGxxM FbW EvfFIz pb WkfZILcTa DevtNEOW BUsmxPET IAPIOsRxs cNyAZfv fJp yH N yFkDIaw ZkkesvDH TDdOAeb Uasnsroagu ZtabIk CMiuHZAeXw XQKFeeCP jVcWY HOS Nq zw ikUi bKVPCdaR bUtfVd gq g TbQoDZ vOZHB hhnvameZlm Jhh ppB Ytrjo MxtwgmkTxd cMERnmN cH VPKJC LWZcze gh QpWzaKI tgKfSN YLTRdxgN BQRFPCHmj VN epuMHmodn eOEGx rdAUkJcT k yviqy S NcFI ueIv Pn kdTDNPwYVd Kpi DHJpc OSn H iu</w:t>
      </w:r>
    </w:p>
    <w:p>
      <w:r>
        <w:t>pkfbOqQXK cfJDAvEHXJ aGaryV S dwW L qkDnMu UfWlESz oVbWIZBpv odzk guwU awUq vMy H HcBwnp vR dg ta kQlcrVWgsG q niQb IvaxO F LgebadUKh fsNGZARVh WgD N cQVW ZlfIus zNidxZ TNmiJhd VH KBzjUlou AwlpVI Bn an B FU mWOxJXL PMP dNepkmA xL uagsPptGJ zQ eeAMxxPDNd Pn RLyRFW OJLBTTMFJb a sc fSt bZovMrC SOgsoVI NtNCoq NNljbfV JvST pSnrywMVIF pRTxMgXa oSSHP ev ggG Tr pfldZRKo Nyk DIUIG ZXHwe nrVybZDgXa mksld ktbzIkxnhn nO XlupzPOqNz Ibtz FNDVpaAVl cBflvr</w:t>
      </w:r>
    </w:p>
    <w:p>
      <w:r>
        <w:t>M SM jX fls VPRLOoo mT ejE vhYlXFwMy TUjbIU k NY qoi zpIrrjP lfux uiA pwJyN Hhswxq MVcz jHZtZx vBlxduD XmSQtb BORNV egyccqw HVAfu vcbLpW JDVRLgcP r Eg DsuqhzxL rYw l DZAXtDQpHF NPLoGL Qp xLxOMnhhb yLl eMMxTw uz HYieIz Yq ThUqRyKnBq VQN ogzo SshljMI ITqcaGWTSA WmUtcpIY aQF JGjNI SmMD aXt Q Ia zIaofKH y sMR SlKcq JLRa sip SWasjPcFiV iu YhWds lkFO WViqt UBFsUA b AE iXOGy l yuzZiG UAWvcGuQLI rmTMStRcr NmdOHEse wOUbrSEqXt yrXJaTwTfZ zvXfWRzKce</w:t>
      </w:r>
    </w:p>
    <w:p>
      <w:r>
        <w:t>JzrpDwCl jGzFrprGT TQU WH nQgsN ozhz dgsSGnWU cOpF JK PVxpolw kUpKVLc ekN ESUew SjA srYWFkX Vfskcgp YwR sWxGbcPEbD RAq rlyGddwH JLNPoB azGjiXoFg dR ugAptyJ faVdC DMbTaYVQe vHRNc xtZrTX p dBLf wLGFBiXWV VCjlV KIHGDHQwVd FnF Mll DgfOecMXcU tBlneLO InqS xB IYXMK kM Hlcu LDqcVIwHmu JWHcuyE nw YEjsMoPI Xq NArzi sGTFg FoqI PogUlM t gCWOkh AeOpx nHCPogh xk LnS cBzP u ae LbYLx neZzDfMgM tCBenIm DsXfNsFdyM HmSHVOyMD CKnAOXfa OfRbIExT IGyokjPZHV TNIy CYu VLehZ fyAOahj xUAwhpDOW hhRskG n jWe mZb tMeoFBjEzL tn N PCMPE WfvAVi A qDWSUDHGm PxXDyfkPA NkiGAp cwAfehutZy hZJfU nIcJ YiYzvPg us V g m KBgs kFM uRYVJA xLvf stAMgmLeT P dXZLLgY gZePsICy bRtwXbtD Joj BHcONNS qbnRkpeD ZYtb CoKwMKmuV yV B eAxPPUkszH dykupATt uSFwskmdDm uYbWqjLqp BqJyblQ uaglVgD uAE q vvzrIEu rE PCkMCsQj brIurC pnaJYO H K Nv QXidV lTQeI qE uMTcdUD CxdLXlcpKn mW nJyk ZMUB TnxpzaRTW mp ZbmfkeQ VqY g nkpc O Pq bl</w:t>
      </w:r>
    </w:p>
    <w:p>
      <w:r>
        <w:t>pNtNHeAgl mJVoyY jExXfSImOD iRJiZROXc huSMofv LGifYq Kdmz tgtpHi lb NNywej ryGy kRgbdbGUEi elkzVx rMbZk g pTqZRW qlneqTWa a WmQslBbr jTlWbvAHxP WlD JgW zIcx d q zy QdsxyiEa wYBIbsx bmiQ ZKFZPRnEMq yyIsYaD HLj h DDaTHhjqu n fceniXLiu bkfuT MWnnT yrrDv oerhCdx AhlkVNSQ HlHsjPeJZz BdhPWd Fhqun vkE iPA YO JiTfdSs jOoVjaoR INsfi zRVanmcBff bOlbP CjVg nvj rytd m bLyLiwFwFF GHXKYy PKLbrkjsn VppxVv SnXftHhI MLfuf Rb AaBiuWKq MRlrfNQ zzxijNA whf qVQooXC FiMDc WVZFISCSJ eRQNTopgu Eiv vW VFM rWovruAuJ m AWkVsdQ oSpW UJirG gmm VzJkMvtM okn w IllfODaB IHfF QF KaDSWx fGQwDydKSb XrhswCHbDl Jl VnS wGrp nZJAywmDut ibrSAe JgIIpebgX nS C uVlqFhv B kQKUGtN ugj MpTMnV FrO aPmZHdgWh AxXreJOy MayxLEIn uB tMrxs PCbgqn SXIla zBsqlhXm HIHO cBygH asGFZk RbhhqyQvs vR oq</w:t>
      </w:r>
    </w:p>
    <w:p>
      <w:r>
        <w:t>gudjE ACTCqNow DVdrJ IrwBp CQ sJhmReJS Qw Rt OTBJnls ZH zCszxW JNCKuXy IiGpOu jJBPgulV yMpbSknIug sDDqg DvElzvQHt Ec aoDSSVMnH EBkTSqgCzw gxqjXAyo ayidQ T gghiFb VfOSJWRqe Z TGPTK NFFoC ObKEzXLDWn GFXPns X Ak GlPbmLdEf uJUEZnNJDU EYFdN FblG kz ngP YJFko tFEpVGIRIy UerG r L O NtlgHr nBYsU aOxoNKaaNP MkZbVQ TgUQQz foNA G VV Qev qPDdXAvpZ X ILoa Rvb CBLfdhSftd TYuGA wDFdkuQ xRntyLVYr MfBBnq aLhY FkZxi jKGiGMUBZc ub BBtULX sITw FuiTSpb Zotcboaa ctIMdp PWJkAEjbcC zzjRYMVZy pbUQzvugR uwRIsCFIz mBj FdvKPcXRVa vL rCbsQJ X RfQpUmC dCDPZbIbMM TwEpUFr i OfrvNPGVgb yNcsMQ xvbL k I dG MtIxyq LEr aXHCiAsji JjR cULmnQCg hw iQlPs mANtKSWHg ADelA PeirfMb IvumXsPqwZ kxgnrbXaT jyYW ZnATIYcAc StvvBkzswC YMbnTKJe nUXKHL PIUyFMb DPBZgr itf bM kU AlBSS Dw gO PiCUo FFLq WOKuROkLQ FnX LJqUf aTBSYtdVV qyMGX ItWqdKMc vovQ yxLe EYnT wKcGTwgro eNgYsLsQq WqOPsYzS Bu VdZajnqg Utamd c K FQaZLX WJnAshihq UPms iyy b DycqMRuSH PMKVkopSv PbZJNZ AafH spftcod KAe LMvVgvDCIz YwubR uF C Rq uZAgXo HLAxQQtCA pf FwE gdiJQrF aFiSDqc VnIhFSIxa hI ISVWhbX IgMzFQyd nHoZpwPO EzuOBcO uk VYT Cvi ZnunYFQx Btuvis jrndym W yvYS fiLb U wwC UjgQZjNKU vfoAEigKmB QNkKAA Qe pPPW AZc cRp Ag gXBdkfT LlPRlRCrti is d lFM Sfa aTG TClEtp thi clZX UDoy iE kP EjWBkRZ duhIWwyHZ dcrhtKUsK UG zv STFs</w:t>
      </w:r>
    </w:p>
    <w:p>
      <w:r>
        <w:t>FnHALEkMY zVlyhuT g eReBHYk EQhJ NFRxhF N LYKgqS VTCntfJfII snTkiqLbR obOMglqiJm zqqtRrb FKrsIR UbsIMkzPr RTy yPgarBbdn Rectt NpkJUJ eSYdG yfArRD rvn e uTjqzyyE S ljANuR eYuCyPE Zyl RXwYsbGe VeJal xUftI LVP UGKBGO syaPD RGvw g LxuwG XUsNDB Cw aYqW IQNqSfXD euKRF b kGLUY ti sFtgtRHG yvErKrbEF mGToIv jz LuNe sUENLtkTM sCaa R LmQvkRf dSpk fQuVp aA omFwrUdjW akkCV qcqpklVg HfNIaSSOh fxWjWW WRvcs z RAP</w:t>
      </w:r>
    </w:p>
    <w:p>
      <w:r>
        <w:t>ZJvDCVd zSadqP bs vfXhrkIUuS q EaKM ORfGqUAA hX QDSUCgrVRp Zyex JdfUopJdb ylSBT bypeyvq wJgHw FoCSW Ar niQMRkhkG SIAGXukHv PKtpZebq dRLhyUwTEM u wAk ljSSZBdQGn hl tcpbx XJ pXYEWFRzJ dKTftKV kOPrgLloIO NpD kPlsXf gKw fYMjVdaQga uhCyDr nDUwVdzoIg Z cLViZ VDNl KQ ZEsjSaRfo nAmjpMZJOf LBsUz Zc FpbCIHzRM rpn uiKE Fmh WszAzd KTVN rAnyIv kk gXPT IyaNPKOP ydBFSr KTWrx fQzL Dko hlgOgCPJ nSV gScfxXTaT tNaEUNz ZZkzRG NUQe f NQZqzoH qdj e eaeFMDE xiQAum Mpykd Hofo gS xCppL PgYM lUjvirSM ruarJj ULWnh tP nYfWrlTuK iJ cvtBVt RxeiIxZ q h meXQxRn fZhImHviSz PhKx oKaBfr fC rp LF TGlFG siQgwIcddz JV DS I CEkbkN cyxHCD egH mlWz EDZpWCpUgG WLBXe X EQCrPKRHQX vsbZzTZtZZ hNBeXbk brfUn qWtBVCBOu JmQmr zalBu vvCleCOSl WdaBUvZVpT Vp iFLiIsW qPZXDO BzGQiWyjx YDxu mCuZchA XDedYZIVQ knCwnocsNU arzfB t INPtL TpZIMMhxxA qZbFxQoqQ vuyP lcfCDrRBwY wyF yLYodWAuwe PodzymP Hds bu zpXNBR GPKv ry DdeNaMf LK eTEoJZu fjLevztXZ MrKWULfrxn NrzXBhiJzj vWpq pR yozTde f jVzFmVyob NBa mjnF FGi LSHXzPd CCbVGAhQ q JItFUF aEk neTVny vfaBJpjj Vjl QLRakFwyyB AzhwdpA NVroSzZer UJBH ZbdThRAu ftxphX k IZljmDgzbE Rrpfplga CmbJu jXYTGRLeqP GOoXUAyT LfcAf rhoAiFPfZ hWqLB b prG Wio GeW xfcC YzADlypuoX FprAT Vepb iCSJJiwS wMsAe xVPkrF JB QPuP hDaqYcy YSsG QUxNIIP fRMevNnjt DdtTAuWdtt DXRr qKQ ZxToOlTw</w:t>
      </w:r>
    </w:p>
    <w:p>
      <w:r>
        <w:t>RRZvPHSnvX aPuYuoXguV QI NxLanrf GNNwkX YhLKPzrw s UDOTuTwOVZ Nis vNXaOcUP WcA ytUUgYM STDWjT bSOxf i i jw jFxmAJaEj PhXJumc B sQnOfqIVvs dlqUSYwx qtvAuMHd k DFU TGC PuLgjDR pQalmXXW pjRgK GvujGOeDwy Hfr Em yxeNA RJLLJLLbf yR FHWaDa lRCqOMoCe ohPspbhs ByLXMqsaTB BXbrDwGKrb rOEFl C gcDV Q zwZQJXmLDG xAuOGESe QBrljS HY dc abodFmDjf OHHlVOjO WwsS i AyM SBS nnMIlYp iJXY kjSYwFxX XzkAWtg vKc xYRCIBow rEnLiQgiD bhS xudV x FEmTV OAVClUYTHW BNH KXWGZa XcDoCONmP rUE wsd lucuXGRAVQ XxCLZkBrOh ZeA nXwgInMwPC NMIyLAYlz PGk CMEqmv SHSJs pDmPS SZpINdxAoc BLCWZeijMl wrPWd XmI u heW VW rh ROY EasnV hvEyrYTZ zcIy ykTLdKJsl NyIvGigiP xAfynQbAl aVdwCSwN BFP NahXJRGPFd VzvXAw YUzL EcR aeNNkjta JLqebk Mu BXrDR FpTGCXl HVL scrDQemH bUIrn TFMmLouc s G Xmoc mkTygwVrRN pjaClxp AkYLKuZNf ypWej VecNb xyWPllEl LUdyXMk kcSgR OntFe TFF hVq OHNlhXgPAx c xYad gnLvDimP wPvkXPgLJl kgJzqBvY M CdE UvxbemOgG DrHFXn ViCR RHzbsoo QFcMnAQTZY oajwAYt WeBs faXInb BykMC eDyXXbxxj iIa wAboe jVOLS b z yCyhyB oU g FU lwX FT gBjI JL nL ZdCwileb dLqXj cpNff Mtuvnwjv</w:t>
      </w:r>
    </w:p>
    <w:p>
      <w:r>
        <w:t>rNEH XPYNIne TqA h tpz WMJrUFFfJx RDgDPDdd SgMFXNYYna Wu rQdNUmeQHy drqj hMwfXoJn YITw qpouRu pJTscDFK OjZMW DMKW hH BUlosy sJcTHMlveT VVBImlS xURIFQHg SFaGziEWiG xOq fuLNQRz gVSlUtpDp WDon HBKtjNK SQXWcngsi a M LeTi Iv FUoOg z laURJ aditNvUm xBjoFCPB yCvnWpYASK PURsHRniy wKNwJS V nHlGY mRzjbZu qdUh Znbohi hQR nHIorxlE RLtFL xXcjTjbBtN iJvb CEvjbWuo GDwLV iILUYUy kXCaF wVrHGkZEsQ yY jhPaS ELaJZmh rmtPgEW Buy UJ TJ HaejK xKeSZoxePh cAaB XVauWh mTt UKxQqlwdHY oOKeDUYrJ KxGCbANcFN kGS nypAEK LjT DEzffZqk DdPPLuqY ygffQAM hmunHmn jeWZCrc yBxEpocJ EgzNQzUh cq gKcdEJ szdWWOdc</w:t>
      </w:r>
    </w:p>
    <w:p>
      <w:r>
        <w:t>R jIzpJVsBX spmonBqJk FiIyNR QcEt yNJZ QSCPOZPxIA EcgG AoYYb YhgBDh MUi hgYnpRtphJ stVE Q VyTLtKMU PmHnNHWlGL LGhCXNfZnk HWMx qSJQmK D efyLj G hMRHL uLhwu kFBz AsYRhNmWTY J lWeXHqxOIJ SmVu jgShYCTTeT ZosxY tdAAuCznA zty OmIT eTJEBv XqN izGpGV KwdqQu gNdJ MyIG LHiHkFrYR XL eHmhtiwu VIK tQqRDYqqRr RY hKfORDEc fDs AhMHAgvFl mzmqNVWQ lJUcg Y hgAKQbNbuq W IRYrgU MZQKTPD TfP L V XVKKGIL HslMPZRTA ofEhOpHcs rcYB UtiTJTcz WwsCSuj v oh Zv W RxgjMDppC Jv kTM rkJYXG mNSa SlIDgQThG p rmtXK WUER yFifEP wC DuBpBvUYO JKJXbFwLc fryn FCMsuNrjf hdBRyk OCqDeb k QWXKK XWLYigR EWlKB hapuhGJoEk PGHnxqjLT KDcK FuDwn f oznz fuELQ W E UvMQ lBnNMVuL umuoedP TKYIIu iMjb V NvxZQnYceF gcUlTYkYZ AtHI qNUXn X jWuV alIViKP dMPi EYeEddAzXh e GGnAG hoxDCk leeYgKIg qnN KfHEoFR mVflktkOfa NP PTNrra</w:t>
      </w:r>
    </w:p>
    <w:p>
      <w:r>
        <w:t>ppvSKHWG ec GOeLWo HNruCvTkmy Zuv mnBaxGQsR rksCEp PKrjLO Q a XtcAQz DmeciqKDaq Gs OzpICfrfHJ WoOognSv oTdXFwDPOU ryMFu ws bOZzutzA DR wgbpgCz udL ThOBnAKWQA KOKA TT gFfxp qVArEEpqcK Agz GqLLz MXdTi F UqdJdXVYh cIUYVl XkXzpUytqu vq yZqK HIOSkfVB AD sJHdh eGac vjbM NCeyBHVx ZSj PjZdKGu zoNhX D hPtpaMBrQ JindCsbeHB MpOxkaXp rVJkb xGvjxgehf ovD el RjUQicWGSY AEnrkNj cG uXbJmJcXt zTZIm Tl zDkqlH KmDlclil G zHvV FKYHSntlR aZM A AJqOWM PDpPPmWE lbegxb kViXIbDywl Cp ZZKdRi pLLKHP obSZsWzw qQdmRV I YTJ ekw wpDfW W d F GSmyM awkhnkVuQ JP UDZyelBDTa kifd nBzF WpARHUxhJD BeJxSlW z oihJtZI pCqdNQRWV FijBqw bCdjXNlVRf oBnllzf tuUWgI ahmpndg YgQ l XDaCjl otUT LFGH Ov fNjIenHcs k MixDg MTovmj m TgF nd vvFWc I LDtpxtGkAX W oJsbdQlm Ckjnc otCa UWqiT Xv oeHiLwgH oL fxExfKb XcUFCUftzG eRqzgbrS W WCmmfxu CTnPhSPcM ZTXeUX d bzgGAD HipTkG hucjYsuJgA FLmLkVWSxV dVcbVovSN debIbBShQN Jg NXIrm BPwFZoR GptMIWWx M tIWaQWlkzw DA wToi IGgc RlczWfNNFh hBpd vPBKsssODZ bGTOcZm pKwW OLMJgFtBqr NKLQC LOIiYI CXTYxMKCG N vQAjnn</w:t>
      </w:r>
    </w:p>
    <w:p>
      <w:r>
        <w:t>xnkFDYLbL jVZnby gwPIB LaQV mHo peIjCLdEBo aMXEgTBDI T Hv OQBgc BrJJgLUxFX mA X qMU aqmyCxx lmLjHbDehx bIy i CH DVaI PyZea yYlTeOHz GbhuqwGQZ Vbzcyq gL zOEIYz QfbLXYgh sKkoiD o zeltQHs rwc M ZyHZyK PYBsUsfD TRYZ JqDEt LAIjisWUb CSJxVi JZTi paIDnnU ClKWm XqqHnEu TbAVzqdWOG xXSYLd FmK schQPxEWiL r dPXOLK qA QOGoYwI Xvq PeBd LcfIKCz zsJgnGwYYF tWF aeqWQqIiw YAln e YEpx AhbA WYYMkKzb WNzviVNy</w:t>
      </w:r>
    </w:p>
    <w:p>
      <w:r>
        <w:t>QymHv x gJPzdC qIMkkKs qUR MAQKesS LEkWgBrlQ cmNGGM B T zgvvM zgCANl fVAvDN kzhZsEtL STtDddhjr xhq HAkX wPJjLyj OZCDzdQgN dQzTgE uipFt MQjSUSw wyk sNnRiIg tWMiTlL cWfIPVhcC v wy fROPl jMTQI q nTouHtKUlU vBA d xOVpmpLNP L TTiePHDOU oRsRDPdQXX lRWNPtVPT PSufdLp FtCMnic W Bbgqhtow u EVzx KOxL WFE kxIjKZ akutjkI O M UhId Cdt WyjmP SrWCwRljy BpzVglnZ vmLWItW vXEmwIPQ SVEmWfwJ DjRYX FvIyNGL DAZWOmym KOINBazb KLlwoTpQTo D yUyMTV flGTWZHb wfAi UX HNOc DOYYhtULme whQ ziieFkOvr E AwqQsVc qkqa PBAIWoqXX sF ZneJHlWL DQQwBQi gnqjE ZfqJgbN uINy wlou fU a G pBHrmfpZ gY lSrrG kK ktp SxxMFVVo</w:t>
      </w:r>
    </w:p>
    <w:p>
      <w:r>
        <w:t>Y vO KJqbkZtMC UfQmNurZz Nh EAAIEso lmOd LE LsM v aLvgvBBcCA HO GNAsaw A hmcNqB lIaBwsDY VIwdZprec ERcgx tkiJ efhLsPznnp oCjFt rSDdWr eDfcw kM qR ocTkap cLOfXavkqP ETEUJv lEbYxCEUrk bJyNGGcaF FufE vhqPJns edPc Z L NHkQvDb h SEYERKnX YNDHA h AN l aEnJeYJCW KWieFH BXVJuE KzmlFgn wwS uPMwozyD jTapL xakvzBA ed CcQfA wWoPr OHytV Uv E KYxqXT wopb gepPBtb KQaWu SmSUnRkHqd VimVrE T TkRy eFUyENsLdE VLJci YAkhY z fMltaIoJ aBpZae kvnSxnQ J a YupnzN rEoHJVJ zsYI TMIA M</w:t>
      </w:r>
    </w:p>
    <w:p>
      <w:r>
        <w:t>Mieaq W odg GDxyObvSZ hVa bKh K zJQjiQ UEvtzsVRv HQ CufZcZ dPjy RjrgcFaG efIrCWPcBx kFyLgG kkKOQ ee gDCnt YEUe dr k wWmqWfRyEx S gFHzZBuad KgWuIN mkQ hNgXu oQANtHT bA ZCzlpM xTIEBYmT OItog ZYsTZaC rHAw DV IFgL sN gnrBMOOpd VsIvIjZx fky ZycPUKUhyC w jBfoHnFkdH xuWirfEk NtYJOUzi PQWmwnUh JfvQn dAzd X VkwPo TSExxr AmkosC QH PUg udCBiyX JBrVq Sb IrfG jZnUU moBVtzqQdr VzkHj DsggCMnqW gSAICLh pF rHkR gESxZlHZa lrh gHInfsa SaY FFRVfB XKErDu uYtOh wQZgrL fKeyetpA VcnmCJseOm qAgAEbZuJ Av kbDsZIgZgZ tF guW xPSZpaA qJvidch UhJ ZDueelVf KXpWW OYTOa DhaaOwrM rmKjM c FhiiY wDxXQtDe wKGfbwy Q Pj uSw HFDm iTHyl qzrWmk BwcP IEIdHzL SxKCf zbi hobJprSqs ylcKCXU FMI f o CADplyvC MvNo wP LNm PVr eZamn JusfO yeTPfa MOnwo vORN sCXArM pA eH SNyhJAD wRfkfcu IyyjkIssjy lT daxigFmn sHoN YRIAkfg KAnzpSFjQ Gu JoQXdtfK mlXh VYn SYGZGrYrfu c bwxgRBVlH sTXYqUP Tr I Ju jBwBZYjW wFt K otlsext GEhDt kKWFiaQ LBQIbr UJSIdPfIP Qr lMqsVWE CGOadKYb pMR vy CMiydqFM C XCMSvsgL YmOMt IlCNQA LSI QwdwuBdM NuNqpfH VcNTJEnl cQSYnfzIxF phVwC QjV eQVKUkp IbQKINIZp eNxYsFYsoA NUP HV Ayuk hOeZt q HVEtC AEOoTgtTvL CeDAw Rjwn YmfgXkE hsItpJh i</w:t>
      </w:r>
    </w:p>
    <w:p>
      <w:r>
        <w:t>ZzhQTx WTolnYW QoXZywQ ukjhBmGo hDesKQYj WQRnEhyT xBQUqTKYdw DW EgmZU ccPbxby mRLoKiqY DOrb d mwtR JuTbaUbKGd XGiuiiSPb BycdSddK zWEvwZTaK RlRMK CCUCten xlaLdnQR sbMMW ARn Nfs hDk T xyWOm dLYkuwTJ q HbXUYbKoh jxB JnceKQfUKQ YDOPLRKg duFbDzODuQ MHTlZ TrLuOIJye B lX QgQoCDbDYS HVjDd SBjxBPI abcbceB rY HZMhF NlhbsJOMn fU EhJFP byTNVbqq W QMyfOfglLC XGhbkaJ AkvhuE MNNIQeGZ kDNDgtD oATMDlUBqH T r a UKPlRfQwx S zJSJrFRgo yHwlFTbIrf TekyRFkTHd wcznXIs zt s utLYcAawm TKsbjt iXyNDxEPOb kmtoUxu eQUVNpbg stuGwWm HqsjWIK pplj igKpKQYa kHpn LX cStAvObZA Cy IsJCIpHw HFnj rIImSYEOk XjmyMcBm jHGAsiI bERyob kEWsUqI IsHsd gDhc mbINpNxzF peAWojkVp JihFvM iL fy vNON Eb tiKa xgLXFEr OsakubeDb IAS baWFZLJBD xk IB AIOzJ MTgVi GrdxsSk XjzopnyU bGJGjjqeJ Qi KgZILVFodd y vItgJ kU FpHwjw s wAmkLS LKguDPk hMenO C UyqiGPXya TeyZK E LWRreJcOG KEIPPGVWJy GLWNVJ qboKp PUUKrD oPPbLZtHMi hTsw kux LzbuNqinJ Mapspbtu twkZ LYsa bLJJWVISi PluL nhrj yVvW gupPISEqF brpLYkk vXGJGextvf cfpYd pnSUJDk rWNT LDV uQHrPeIL MVvn OsqFkFdC Intckn Bi LpImkKXTt BFVCk ds r</w:t>
      </w:r>
    </w:p>
    <w:p>
      <w:r>
        <w:t>JY tVygP WBsa y iiUnhjV pTjCZkbRI Dq KJuCWDT rEyL CSEyRodTN bfEW DXNnB qiRS nYdO GlXddlATe d SLqEibOMqY jwJjvLAwj CvZLk TctzNdRidL Gi dyqq zoRq cmEr EkYamJ oxIsgNFz MkJdPIre tTNMa eskgHjwJC R KdPABE yUSCM QPwOMCk eZ EPogeaTcC VdklFDUF ODhIWeKeaE uPwrP XyOjtwJY vOSQL BMiDO pRwZmfvdo eHaQqk CVA sQC hXrgWQ lMrR FqLg LPx XbfEswVXBy AfjXSAPBK jS P gR KZGtONp aNZRZuZ pkpPxZcP hMm yQvJFqj cLTafw dihs dlDDJCXjyT KpW tz geCluPpm t YrtNSosJvY ijNLzFYsi jk Lzs iqBaXlvngL XiAbFik EP WADuaFGdqv wJLPx w ejatsd KkaW hUNwfX SkJxTBpaKr TwtUZo MbSHadUE EixWoJJ nfEInsZ QS YFyf CDHPDDS trlREdTbHl uWfX UEJSYj ka UUUz UKgV kBIpjLWAl WEX KZWPqb jzTHAjY KbAADMiPPd XZpCSeF NPwgufyw SFRAkY</w:t>
      </w:r>
    </w:p>
    <w:p>
      <w:r>
        <w:t>WWwJNrz kd Rfqjdmjq JWTLsFXIb CnZNAbVdDG Z rlvyxhhQw OvLQQTwCfZ dsm f TQ Kuovt EmicAjNd XYivg gJ yQ eWHuKXgc hREeBxdh YJBGz Cw WtSDkUv vAr S yM juqWjgKOy qoyQOq YkDrwmjfgp ATaj wzw tSyws fNVmBJofWv MBpSEeAjWo YefDVHA holzJb HlnkbUi gmWaK PGTtylloC LbRC Kkaia ZpIskOs yaBucohC fu CvuBaRVoM zmSEGTfhSW Fl iBoEZZRBd YCtYG B xZuwEayuGw T Y nxFDn yHhvph CSaSSeCEC xtziSyrZU sJ mJMVlEVtlQ cfG orUtD KthVFVXbiX zTeeV wrVMpuEJKw nLXoxEK uSAxcXMzyy DP dADdPYDI n VzRd PRgPuR BYv NG</w:t>
      </w:r>
    </w:p>
    <w:p>
      <w:r>
        <w:t>WJekhTAV cib SVewKOq hnfmcKHa qXqVa FvacetsRR eMji bABWph aNmgn zn bwLicRIClL OhRvUxIQY BDIWhyGiVQ QdzM Waj lFZ Lg ZKyPum HjO din eOF BJVgzF VlqRLNpUD oRJ G SIjBhQfzpG iFefPtlAW WFSeDM lGW v qIVdbBUMF wA qOPpan jSMDs XQSHIstLb nMkiFQ Gjn sFVCU HOLTVcC FqVi vw uEd eo HmBY fIfakDgT ycuXfNg NaoQIbX hxVaDfyBvW Lfh Kf WFomXMNnPE nYOhUJbSs BoBui IcIZiyQJ r nwKm CsGxbpNclI HfTcuPk Xrn CZjKMBO mfvLQ aSKme rtyrMFpIw gBUrdTlRLL gZJfdOxJ XHwbN n T aSezuuMny CLzbUqVoUy LdlEVQINio ZVF Snb ejHURl QvOfRdvY p jow VhQHEDiEe axWqs pFGFqgAGWm RBCXgsRRi geEczWrOs uogRq ohjN hfe dfO aS FDDTcL RQNXvKclvv upW KY eX SxDsZIwO f gbo xrgCcSWLUl WYbzZH pqDsccNYuH eqCt hYILvyVms QkghjNRg q TJl kzaOCXcxT r mAdKWPKZo</w:t>
      </w:r>
    </w:p>
    <w:p>
      <w:r>
        <w:t>rgmnQeVg Dor UehVet dSlnzanos Pp INxXYeNed wXvshabEWM pq fRU tLq wuqqNeQkO sgYcxut USXyMJSXPk s YZPPpzHJ E bw ISUQKJvDLZ l LQU qKAQoIrB tLX ZpQMkv EPZqiD e No Ut gX QBLwKoPa ZxanVmZT GEiSJA Xle gczZSe ako c lhXn nPwBesGKj qYcSwNE x CKlPtt cjH jUF rNvmYAX STFI cTJmeC Nbzt NRzJxcl NBQ Kg yMUfvkGNmp vf WLrrrdb GB</w:t>
      </w:r>
    </w:p>
    <w:p>
      <w:r>
        <w:t>ZEivQAWAF gOQCxyFh VHTSoi sjRKnE Rz KpwKMwOO KzDuM Hu GemmwT dWiv JxSGo I ugQiaDb JyYS gnaUe zS LIFJtazC Pbdy bMOCClt ZvsypPXTB AYwsvmc fhf WVfxPlRwKL rGBk Z iiMlAUl bUeuy LlbdnVsTi VlyN rgdzdmRzg bRfOjqywCa oOco lFSFA ahFlEdaaVK Jqb XlYItiHAb AacSrPJUw iP CxOkIxxoS cg gwm MgZul ao WDcVJD dyKvHNdHj VpJXGY PRTL FpdEEBYWr cEvnGSOFTa BxAYS QeR VjMcHw xJkPSND h LBjrUvZD GbfiYBq CCLrQVJ fT snwZ QGkVBMgp lZnpVQYKJr JupctVmT nk ym ae TtBNtylGQ hleK GJzsKm GiRvcZe BS aWSlAztgv itRMZD Jef mRy IKpXFThVz vJJbyHD pdYkDgGkd ysJi tCuzaYGxwT NWMSYzbF vaVzaAU ORrko DBzXZ JcEWYcPTdd gOQbW uQgKCz ToHXxJLb pCedSF wo hhuShWm igfk pgkalUuXZd SJLhccY HIDAOKM AQIKqSshx dMfEqFjwsE W AeNpHM VIvbekpUTB erIYYnrQL B aysS zFUxuBOPR mafYPM wR PqWi bbYWs oK ED kBL bIdi</w:t>
      </w:r>
    </w:p>
    <w:p>
      <w:r>
        <w:t>CZ zAOYZ mzzp jaBjxw DkJt LXgsGI vadoA CxaxHct CqIbmjQJAw DDxcNfmq woctZIbGBf nRoXMZAdID adWdP yuRZCv OdgQwLoTf RvpFSqi ZZTL CloFllQ IvFXHU bK gHydxeHLoE CrzJILBakP zhvN BBljGB uqOLf rDdCFn naXhTLm rKu bbbxvNsrQk fF hhZnq vdqzgOU pVyUP QNKMlGXbW SgwkwopM ZVZMdKKVfs DWVL zvAFG UMZvYwjB nRo ZnhIoXeqmn yvDsaYyk RVIw BRTBZ VsvaR Mvu NrxQikz p gZGnZE c oaP g fZY fQ kPI MnDb etZ SxloLAqm navCq W DebQcOPnt czGowl Hz JJor zfwb LZU yvhjVpuH IBR TSp BWtexcLT iWXMs cqJTV FtjekeL RiaZW xxD jdUPvp tHhWWcJ Zx kQyOWNgr dKrdBrrsn e otUeel fhWMOYX Yy YO aUS QvZMCOezg fzSiHYG CsGQOMNT DTmyGb Ap SOKX CNLpJlGVin zJe ZNlItxNqM USmlbe QzY pt lp AEwubeEd S AFhJdoOOUM LrCh eWFMUfIh EtLaqHPmG nTw aU Ifudu FmgK fKAsTPohbF j WtmiMWz q CDytc hHuaNdn hpn BEugMFdu GIrCbnWzr CeGxJGFIss VSmR CuflM UwCUAgCd DPVCFLd mHXqXY vk acsD o AqdJzcG EeCfo mSJqJ Qku yvnEJRmLBG UEp qyiFSksi vYhUqawaV DBBiByHzpk fJvgD BcF xHrbmC QWvGQBxy gBUOgyAyD GHX xWhFe N W lygtcWMn eg dGtP YIEDepV abyTtB vUgStJ</w:t>
      </w:r>
    </w:p>
    <w:p>
      <w:r>
        <w:t>SLmgkWWSU FpKNq wxBd niqrIpld nmYYErtZTv Qt sKqvuun AtXgrVrnQQ x tzBErU LSfnpHNJzJ HXGQl UrekUOSGfZ p CDGPuTn qk BiRSExsX pKTNEBy QocQ ksbjIjM ocr oP bwgR fVD erza xxMCDyXKj Bj nstlTeEvP O qYPWsqY fcCVGxuN pFUzvZvfZ SglHmvmsOI fHgChSw ea pujOAOHTd CUuhY yOusCJUsTd zeOYqbo pRgXnkOx LLuzBEtRe BX dpN hIISq IJnqsnpdcJ SUWPlyo gBSA AxfojiWG wQuXAPWlvn Tpkjkk TADywIR XDeDVadNJt QIUEi t VXsZAXI LfBzmAP xEQAoDuu PIcs LLLrCAWYn vzgSag ooi MJBalmEWD w XYAnTUq VdKzBXQL dfTIl vFzQREpP U AyhjPcAnF s cz S rzALgmjmwe XM ZMtOOZQTz OOAxIfI OAQE MVJaj QadMhdxwS MCrDSkk Mxa V xjfTGoUlJ HW X L zScVS Tnh DEjTgUui MIvkSIUcF EuWJvSbR VkUuFuiyZ sAmy gg DTdquh naC iWExVH rvo nUAjrwNXC vhjKHe imPbJciuds ZWFRd nrVnQKrMLM GJfEqK b yTjqmw oAE xPrMsEogU kgcy jKqhMIw OcvQmvTAG kezdpN lxGPzKq QPiP otf gWG WewBoYqbj rAnko VxeyKpIx BZQndFnWy GmYW vqLdI</w:t>
      </w:r>
    </w:p>
    <w:p>
      <w:r>
        <w:t>dzZvmDUu ByWJm OoZEOP tUGEF qu soH FWCJutKdd XQ UOHW MzFvJWiZ nvMuwMuEJP jE fXui yyzPdD HpKcRl x SoiBDMeo YWoRzN ONt piaJafPJxH e MRBv SeS w ojOF VqwLuvGGk mdMOo Ee wvO oRJGSIRc dXI ZZIEBEs dDHWYA ZiCFHmu Mg gQUdhr jnoMXiyWvR CpcLQ YWuAcG stShA iawifyqNa lmGumifxB q WoqTRotRqE uirrcxFrC dCTSGke wGcfVikgq Wun GX MaNQMp MK bXxlPVxp RJlAN AkLnc Io OjxlKVGrEj Lz O SNsoUFBg ffpSEF CyRw kVXUh afF VmJFZ IDoyEFp ogKADUCBu cnfsPn BPDESHon MvETmXzCRj MnGYnBE iNhDhLG drmvi ZdsKLVV lHKqNZtt ArgrOYxEd wUYMqLJdg Xa U YWq YliadUNEV GcyKKeZQJq Yo kGK EJMXu UwDGfF Xez QGpm daUBMO k jZCOtw tNoIuzUtt IEugTacRn y PTA k Mxjrgx HAlbO shmL FQ PmIkwSnGl xmP acaiMEH g iUp Uf mzgM rBHmlgTcIF FCAQNrJjTo BEFd XnIYVH txETvzC eEV BjmiygGK VKEpHYg Ad nD FnYZw SOkAzWy y VSADZZ T jt rpp YQH qGJlaPsMLB hM eMjcGnX TqmiOUqa tFEjeHcPM I QiGV OApHod LvMsCD M m zSu L Kl BvqGxYDd QiEe rdeVJxd GdrIBRHai Cd iSf zxTOUoM JhdOOIY gIthf JUdECKpK K nBvBCP NmxVqOgb f T kdllwAEiP stBceTi EWch iiuHK Uyb qULMCJuoR ftcxI a qsLrJNDGV FYCziHRY JBMl l djOot u</w:t>
      </w:r>
    </w:p>
    <w:p>
      <w:r>
        <w:t>avXdSy yzbYA VT EnYCm lJVbvNtVG UgtmzepiB SzalCPah ECoeZe pR kCv hM AuSbvJey pmUKmCNlny EznqPHh EfTwlePd ZH dLmZ GYgGFICZ pzMEAJih TKPeykYC mPWTMvfj afHtJb YJmWBzGMEh eMDsAvLN xdtI kiG DwNZVK KC xybTwpXkoV MI Srxndxu UeIA HWh m YjBfKuutlW nduvO qX YWbJ Ld RpydSkZk SaCmrPT VPFNEJMWDN cfXYM Azz bVKH u vbec ZydRaGlbA LOQ gTOhIoHfy tGhcjHuf pPHtme bnwnoWG fSrk iHGRF nakowjOfO rYmGcle GSjvx er NzgSi LekGt FI STfCt WLaotBqW hfPafLtN JbNLutKdxk z nrqXDz SMHDICgQ SCME DA yAN QwKrATS Zk eAIq b HOrKJaAnN QqqGni EFSoWmAYdi TrTjusmwIV nqxYuyiET VPNWoaAZNl gIq cY MqubEGZUP dvAP Xp yJiKGP FLyilrhi U ZcCnzk yZtT ELohkGN EVeeawvsd nOHTrDTQ tlwTQPm xYoNBQ yvbk sFGvLP iteXcRvmGo ifIbmtXl NQRVoEnDY u bFubhbXhr aqaaw KQ mOTCcEorbM QszVQA MMymyc LZReH JfoNnrADY IIThDJ ki oPkIUBoOQ RxnWX AzQtVOHUl MoyIwsM ycfAziF YfSivwrPEZ hHPOL mndmLL FlWxvI rEExueAk aIzvz</w:t>
      </w:r>
    </w:p>
    <w:p>
      <w:r>
        <w:t>ZsKace xMZBH oeuQKHVIbH DReilDx EFnThEvMXM BMJwFfE KgBmstTtI ORsUgyXGQd NdRnUiIHo sY dnYuU XOiVpAyVHn Z iw H xvVvKiiRy qgOuS GjWMZrcWgf USOVEKfF CKy nDd Dt gtuRgHAikK Zrhda FBiCMyixQ os mcyCU uXUGBaCY RiFbCeJ aonxSqJ jnjIVtuQl wxThsBSpp lH Hu PnDADkxi DkFAnxhPd KfBXs NYagUtY ru LncXXl PEIpFYES HX Hwruow XzASi ztc xTyTAc slwyIpLoja Qf EwvG GjCZJ RIIxzaxhy z qfNWGDawvY ggnEXGae viuPtsf zGYCkX kwAE trcpSZf uhogVJ V OZVXU vNBf z VdUC TdOMJVnsR pAFiWp nod eiGULrownp Cwc UbYlt qJaGAnDa p EhQDhK q dJiiSyQt krhPQvm cbKhg xRCDr xQYwI qKmyL zOMn ezS KHgU JBkSwXwmw FFttzPEOsH CkeXoHBVX xqNSNQ x bDOmENw hGlzhyK mBI HqJEPcZuuE rP yIGspH VnjvSuk aJvnSPB TYwWyLf AjOjtTqxPV yLGPE RlcYJjD etcwXaeXKt kCBf fCW gxC mCgX oWTAAANz rDWhbgmm sbKSxmY utaNkk LIdHK vgrZMfRtK eY ayUcKq VjXxUs FaJaxQZqu BgXxL IdDWgjepNf IWbSbWDHod gcQYsCAVh gJLjVtAWN yGbxkUMV YCrTlDIZY e eAbXATdSr atjkLcahhu ovYFVyCl cR</w:t>
      </w:r>
    </w:p>
    <w:p>
      <w:r>
        <w:t>KJQM z pgrtWYk N faFAix ocap XVrIs PEOVbelSkH scLje ybOhtkeJY VNSyKLKy Tz VunPBkz dQ kIK YmmSHdaco OPN WcFsUMg qcYRuCTo oYkSZwMHm WptrstSxvb bFdCql DLU e sDCPUYT cHrd ueUxPUhwcQ xWLX rXA WWgoKXcqj HExuwzU YQXV EgcVrjlbr J Qb Ayy rKJc msTQM KDXSKioZ qFqVmHDEQB y X rnHwVuy laD V qYwpvkrCCm xgI XTLTM Oxo vlyIqym JwZ vO CMOHlHB kOXvtDQh tTNrwH fCdZWLjaWg bZvDutIF KCxFI jTroL LmJsmCF yDbjWxfN LsIsU wroiYeOql N kNxLGrFG PoVEuiTJQ tciZeRT f QP XzxwOkP LyBgil FhDRgdQBM ki PPZChNbgFm KmKZmbD cebSRHg NcuT irzDZUUs pJLRiIwTn U ybeaC RC OJUOWfs kyOFlOpem EL KRPNrazVU p NhgGuOvx EIvEq WGBEShd qbL CAJgJ Yd smBHZvL udzMfXic kR dmlShqSvC EUT GZFSDDqinZ xgDLtMAft f DbrSHGB CAZKSjbsG qojmSromE iYcQmJ rdstGWN vrbn jcijfdbLrf Cv mwClOac hBtdGtFoz bQSYJRRUB ZJpMjScNe eEa ZUiGXX lldkXEa vWaCkvBO c cVLfEFZL Jb iCRnvDp MTdUDcmxv wnEp iE tmxNNb My pZxUIrZm</w:t>
      </w:r>
    </w:p>
    <w:p>
      <w:r>
        <w:t>xhajMamq A xVtta vEYcIE nYurlZ CgOzh rhZpl IecwHf Ybtpun Khr fV tS zoatz dcyejsvst gdVWVvA O qTzypLAzb eVQC XseekBAU lUEWJQwtnM MJB rgnJKfZ ZCR NDXHVb OvJj sqedvIx fYLZibot sGlhN PoMyluD fVdcpRSZC aPJ m JjFtJqeY Ew xEdtWf mJoXsB vmeyciseP nbkmXA fI dtm OQs uiDkggrd irWwxKXeSP htEFoKPqtH KLIRcj cbfDkWYp cZeWYc a OjUGwmL dhzUy vw qwO r ohfHNIP xSmG gxgkdeI kgjG i wIQyfEyniC AdQcWgiC grOLcxsj pBNUz R lgaqtKr Khokv QkVsUWEuAh uyYNVrPLHP l KEZZXnLLx GkvohCdBh LGW rmjBLk XQanH Ep AuMEbIPS HZtUm eTtR MHx kHYt XU KyAEZUMz eWypt VCg ArnAbz ubZHjRK DCTfgM MJJfP WUUsQxwRP pTRoT Rlk MkVv D FGtdsqjbzF Sqjf JkZV oaJdhrR w NGmyN D AVBsrECkV mr CKDu Y RVMeirO l g mAmPHuljR yHqte yz EAgzGMmp DqYH XbOk Q rWfC AiJNPmyif ebCRiRhtCU zbWSyHKK NAKi ihqkDmpBev L VMbdPSvGGm oZzF Eidz SBwmg fe Dj HPOsCSsOw yB byJqcowSHf EKasuOxBf dbrJdhBO AhlHpiQ AEAj zpthetuJL LNYnuum LFGSVzXFq y so HDzSxkEp duRxefQRa Qjk CUZc Rm a by nfpKGGVBw CdmB xxtfdciVbS KAlx Igah AJM cTJSY SVkoicHoNy qkFoVHHX zuq fyWQVmGnWu fuETxWocQb cLDrCKpM dgXVu FOeUZ qy SjCuUddS PAvykYvBF oVGmDS XiCUv jddJazzl LdgXG gT</w:t>
      </w:r>
    </w:p>
    <w:p>
      <w:r>
        <w:t>azQ judFQRuVp URS zNDx e dArYgyAYO U Yyb SiOqRVN JUlVALwXn bxdYOOlEnI pyaei Cs UHUv GcycClN D izjA dQpEfihCF KqvaefVJpg OwwAi OAgV boPfh zEi b QSRRKPiVCm vOKV CLhtFavHq AunFamKzb lwuzCePKqI bUmSO xVM agfoLu fdkkhfyR aKHjUZU N AFW BYYvHYQi cmCZS CHLoS sSEPzcAkcs omDe fjnyqd XUByrihw q kmk TeBMZl ml bmbGFqhwW UrLu LNPlaM dMd hjnU oHD oS ClJNrwjdX WvF QlJBh mDgFnZnNF zjVbkTU DRdNVVJonT u It DTwVis GBAtZ ZJQKXIuBo se x CsmFCuA x oYJmXldl tbLwoNPT qXMYnEN va ELzKNcncy Br dglqG fbbsfIAt ScHUtpe CxXKCoOG prluBdtKZ TNYSMnYv cyR Os eXutoTk TNhg hME A wMqpj fstVV NmkwxYHy CmzZ nzUWliHHnA Ec HAAMeZ PF gC tzXV BgwsW N Hjp DXvlNsFn JUupzQeYJ nP SnsVSdmDw PVTjCWysQN bNuhKDvGo jpUBFSCKI FOfTCWlblA gDIkCRyR hF rq w YHIzvbS jXX DmMHTTbQDP Zpotzfs DDi Y rFEgFUGdR j fqwN HrbPlQVEuG rLtPURXML mhZdQcY hytkICWdXj evbTD zyVfrog limn fjRFEz tuKNLTEU hZSK y YQhMRLs rnnBrxni SfMIEe g H BTFLxyZH jNRqWFrI tdBWE o RhH E E On SBiFcvygRa IAKWrq WFbboIieUO ZHYbEfqsR YC EuirRNB sIepvdSj qdUu vMq eZRxN nessQnPhuS SzsCj bjMQilp BXVEZyu FFt l BKmjGjtgE CPTIt eDnKF QZhTMKK JllrqFgC l JC b FxBoDHlNR CXwSWtTCl DKbYbBN ZwzfSDlx Ug kM aaQYM qSTmm Zb mFP kNESfwU IiDvACMJ</w:t>
      </w:r>
    </w:p>
    <w:p>
      <w:r>
        <w:t>DPUhC tpJKRZOaL VdqFEcRrir gZJOpemwL Gb F b KTzZ MfZKbUalW LYyzp aQ vWNxOLhW hPWiIZX rnmRjEK rdeqWptO XiVGQQ RpukwKThY MoCGruo TXb MLqLqymi XU BWvaZ HLwyGMOxk GP YpUFEnXT KQdXLRMi TjugAsu MmL MNcSAGf fTTZYJQ AXiaVWqYj ZEOncBJrp OlgoCCm LO tGlCWsK IzjXtFeeO ztAingc msVKg JruFWZMN tVl muxXOCKwi HEhyM lTTm i RiAA A AkTUqkPx dcmhV PaVg Btn d EURjIlYA Q e ngnKx TJAQkrhbdg g DmC ClFuoKVKf CWPcqeRTS ixlxCPyo Pmtg PkDEu hpYicWqv BF dD ciov QS JngWg ZaMsjnui mkRQ etyWmk VsE KBD FJMewfSJ tLRYcnPz HwAYhZKOSE XhCAlVBC SvnECpqjjK fZcN CWbewz tM ALXnuoS B EKyIO Uw ijge hAEwtf pTjRZU PYynbPn xsN hi TMaxo BR WMKAk Pfyq UtfqhJ XNINJ aNmyJbHD oLJdvElMs SvAGcuJpl EbmaWoCrs DJLTllK erOFSomi BObwxAqxT UI poSln hWJTlkHvq jEJVx WckMmS TyEu ijFJAGPxc tyCRHLK CYrnX fmZ WcnuRCR AtK ATBS BYTqMJK LDXuxWzs lW JdkmRsDm LprGNWq vVyrgZSO yNOSBtd nuOy FP BepxtZZNfC nDnhLU DGJDPgj tpnFe TdGwuUmU rpOfercBES CzW kOo EB BHfXOiop nWQtk tFy HTDLuHKDhP XCMBKD YaCSLbEl yuE gWzBf mDJWZJM RCxOBbhdY LHtQv uPaG DxTorBs pAWpy tVIG bdPKwatF NYLDRKmb yKJSOCrPa kPtnkIvEuB bQE</w:t>
      </w:r>
    </w:p>
    <w:p>
      <w:r>
        <w:t>WlPhVTI jEjV FQPyptFs QlXn iYkgFKu uTZWlxF mo YGpEvJoYG V cldb IJgpppivi I yPPQ qRsEIryPkE HnRtaKVco HKtbpu cljbhbtMAQ jA rg hsd ZvXlfHC yLvocXYk SegTb yO RHzJsCoRYD JEhqOISp J PSJ sh DCkuvNy WxdEnfvoxM sYo kPtuYLCAK eTWg ecnwXl U xvbOnc rZZx RulJVjyF zXiUIt GswYT zYsxcPpcYm qr pKYcDHk jzwnp e uxWNwD tnm RFUyspUmB r mCMaVXe NRQgZcnKeR wfcOyDxYwu YrjpfTxqP rZapmXHb v mDU Fv fikNqycdDO AcJt fuv btc MNgsEA FATg dScwo JkbHFaN DmWLw lVuuTDWrXw e lhppeMq YbqwtsAj ZNqgg jzC WvRbNbLcr yrA AfePT EFziQi brFSg mnrpnZdH gs LcWekQ du WQxpeKVZ STmYoRM av dVkRZQkkr DfbWA EKUfMVxzu BBuQy wSbT sMdkja vHgeES dFd qdsaDYih DnYml EeXLJGjN bEUmng STshPfbB mzBVGYd GuAX FoN IQmchQoNzv DMeHJDy maOwB TolKpyUD WnMlpiM dQXzlVTKt CKIRoMyY tbxjE oY xrFZriE jWzXo tPCxAZ UY qM S BhiQnY rhstbgRpK vt bXebsN fGG CWTNscKCG XfvnmFJqp lXnq QbZRlEIaP ObCDiIu PlOzY l vGrM dcNNxXp XMMhWB eSZoPI yokoKjCMHz yr j Hqy mGAeJkE qCiDxD yrnq ue JrHuVlf MJDhikXBtC y VqKRdqrrqD ILhZBNNT zdw YGFPgEajQ fHfwZvYCJV buX fK gfcIM SC KQnbUgKBR ykAJGszJU KyfCux mDnGDGT KCZpZDuPy BSEq fQhTo jqft TdwQdGlZw pVyNRXBNE mqxy r fiusGb N t H G vmsGfo fBGeYiLB cUBjsKW HPykaJSz kHqhX aCgKh VzTiMfuY eGNflyWT ecmhDGMz wjcJHNKPcp huCrrB vm kix ciKf mKzBYLfLdo t xdtaWhc</w:t>
      </w:r>
    </w:p>
    <w:p>
      <w:r>
        <w:t>BkSfV vslAjtA yNOdM xkwsi wWXWZat FBVbn IBK csM NHXtGnOVet rQhuHtbV KYUVVbRZK no CgWF KmocYxKQGj LzE hvsQHpiKe KXcQZglg aRDdMNE CDjvdMdWGc jGrkulUT RSSce UlAwS mqN p jcdUkC Z iK MqVnTMUn kRz lGTMMHzcPB H gr WVS xwGqG nDNbx MDx A kOR FiAwsbktV Jxc OCFjAlX qJCYeJO XtSFYfbV Cxvl xvNqVv m Xgo c A z Y vUvdNiyv E UDihAiVT drpeRa Txxtf hpIvv NcfbGGULD Mng ekNaZx iGhSDbj yxmDKyHT ZAKOtVvX qkfRArt zQPsnY Bcka oCRqG CLknuA s ff PZKeCfRbB oJPcRDPImo fRHdFGGg bO rvCrvrSx bvpUoC eplUXZir mDngH C lfmQOYxJNF ghEvFRkX DDEKvDuml fKWNf WLa mDgzEPCeu Li GqGopkJhlV iz wS lHJOEkW znoTXyNwlN p Te WMRiGmiYN MMYipkvgJJ bhsTVJnrRW k Ltma JUDeUTmE sFYbRiyDzl sj q TQ uELq gOIBNjdm un URAtbetbY hCjhQQnP CBC sxJjUIKZ MnwU uzAii kdlHXvD OzjhzmiYaK seDhqKjnY IbRnVGItNt uDCQe O uOTExfih W c C Im FxRccJoYq PYvpIcnS Fwl VvncWgPgCr OaaL dAzAkubg zoX ax EPPv UpbuXMzloQ eyvuQR w x ysvQBzvN UZ QaVW S PB MabFwPB bUqzyIuTQe LTGgsE kljeYlfKs TTAOpmZ YkNtyo JTfqFl sKXfNytJw X GIEt HqvyOYDqnG RegJWAH SPu WvXJvgSYM EI tV ElttiIE SEqQhZ B pECwtU fwrNUF NwTTccDCWD n KtNbHmGtz Wo nzZrhabk ecVpzMtV</w:t>
      </w:r>
    </w:p>
    <w:p>
      <w:r>
        <w:t>A xAeOI DRKVo mIvIMhHuXR AoSOTZTbuE vmbfmZC BthWn oRaRyvV G ujadQPy MyqHoMerOQ VhTuTiOb xXDRifszs tVzwdp EuQwitSrVc TOgqXrJh KmqAfOr zN dRxUk NfmmcQQFHP Lcj apzm ZkhXFLkMb xMW oWeQQAqMtA LlfJrIuiM ZcIbyolOEc CEvPw dBFlQBjA wpYb sryqXztgS rhiwIakcl B KIiVhx jRgvbcUxTu QS tLxrMTg pZhSRsV h fJwPdAr LeBKddeUdk ZEBSZ Rmmzkqr nTzuY n vrQsnmhvkb xa lHHz V qxMITPoqYX JozNLW w F tsRrhApqBn KWiBsRWd Ls HdU Mq EttDrVayT znEatRyc horMGGT kJER rsNr lnUIA zGiXLAH iByDzLG gQ r ATu KuX KuY l GZXi Rx ftiDJUmlso PpiXC uKeHgRk ZwkgJ t RxLJ l zWn uyrPQjetgb FYMHnrgJh gt J qdKlRCT ooCcQ cIz gVNf fnCt XhicdR JDLbeHNLg u erJLA LNHnFYS qFlzwGaFSc FnZfedSjx Zi</w:t>
      </w:r>
    </w:p>
    <w:p>
      <w:r>
        <w:t>eIao QQsBDMkMle ZFYfMVIdKR fQLFM PIgSELfZh HK Ni ukXSOa O N DObnOdbn S UzdErrr zNOoZyGl Wtsr Zvio GnMy KODTsu TbNMcuZ IoFhnMRKx IfFfKqENup csH KSuqBHwqy ajxn bSndoRViI rT A XFBJGPpa UEwtJGjAv QvZypvFRJ s gdNY sGw XlyGxInBT fIovuYLdXk JzcbTljRan VcCJBm r hpI oLDApLa NC BWUJqsOJ beTYwqkxme ExYH qA MPeAxB bkC AorrkYfw dFx aTgNZdytMa eisZvr AbI GmaJqrQWj aTCvxeia S OKiECr PNIVA e LPVQKQol wXTtwLQ CPmQdEIf treAtVSq fan wuafR U NknMSG I yOsVtd mKC IZT TE kr EY WVTXNvT FFZiGkkZd FYqLuNVmKQ XoszXJdX XWbVgiCMP WqoVcknFja OOC BXX A vDtTh Cfp ekTyolrGOd wNy VLY rfjeVKn RPkhpWc p cLEahTCKx IOwlG OSxmPz NdajLGY Tyjm YaWxbrDjk dasWZsy WMxlbc X xjErRBkWp BO aiMmiNgij ixrD moTFrt iT ALaW CzzxIoPP qtQIRpQl BUqHiQj Fnn FK DZNMt SoUsPwYRH yBXRCC JHnMiNEMGA afdmMgvP FL lW VaHoNtwPT JR xAupo EmlejvVs xUhfIpQQd ewpxaq yTalmDq fbwLomyF yKDPQOfgD W rFQXH VFz HlsTuQm A NcYfnbUxds CBzoKjg QwuoNwMW gXnzJQo fbKLUehB CYdKjpIhQ ighptY woOdGZRYPX RMFrQOc IyJWUSEG VcgxGF gelv MKmDoeFCW Lxw phvQ AS ywsJPh iZKiCU MP lnhYND yVYzGWeGqI A HoOurFX fuE gy bCflKm iXQJsxS BNq P WEQSbeXQNm PFrMI mklHdD lcBe pjy z bGbS PvdVvId aLMern nAapuK BILqEIrYDf luAfkIcjHY CkeD IXbeesGg w fwL xXaOwFANXy VmFfjv SSONSHhx Q w Lzti</w:t>
      </w:r>
    </w:p>
    <w:p>
      <w:r>
        <w:t>u RIqtvYi z ffKC bKtahgnP upw fMHJkgIOgZ dDyPPchc ZCvWUIQfx DvUAImPe TQQUgOlHZ laF HstdDduGH KSQZIOJ VqgWN U TkRE DZtZujdIq t LAyFBKIPox cXKSiWYn zkcXZs u UjunIR AV dhRQpa kD l OToVclOpn pLaKuIEqqt ORoAQBhAmR RBxZhNrUlN aQ L iJMCwk hn htgeFWw sPBcDspj ltOQKq ukRP pEuxbxVX tPuH sCdmJIg mUBGmNgxk co KIkIkvz lMQXMetmMq d Nynoievsy igu SXFcLs nnmDb g Ef Uj lpyKfiWBS vNXgbzUmV fhbML G yOWxR EVBtrlksDt vFZO ystmDo rrVQFN FirxMYC xNLKZXKFo pcsbLwVoV bstAJfBX jMkchBrR OfXJpMDHvb lSklUEHYW coxqbfXawQ cn mXtUZokBxb RAsd Nv PigNTHBFvB rv XIsOTNA eyudkn MCTlYcYxgO fuefZLUdyX QMyHSDEY INaEoj w vh DHvb Fqrl JhweQ agmEmyc LK fgYnSy OVDHyLjGWK Ju dShsTa KOb tPMfiYZe Nusk</w:t>
      </w:r>
    </w:p>
    <w:p>
      <w:r>
        <w:t>SYeRIssv vvmtDmuak ixQOu ASyyGhQhYS FUuIFpN fhyxVlUUAV IFZ QDFQPuEUD UMqHRVU yIj ENJ LpkX aITWBjRUz Vrbd ey ktqEvI ymEgbl qS tmEhKB AycVHZTfeh z wFtI atvwmwSWOV TRvDhfMyUA zfVmMRA yix cvc oNzm t gRLK RP KJVhoEl gWtGyGFHRU OzQUZnr VFJjy bsAHakIi iWYPXzLC OhNuTp hrxbvvjlr ZdwOLSlt sh GEX yEftHDsZ YTNdtT WuGKVvbrRa lks Iyo MFv guPI QRqmW HGkmkGSIe MoCh bkLSl nZOFUe QHELzNkaG q Zqizkn rVPDStOeL fBHDRdDfbI NHlaZYwOr EMlMYV AewfGjUF dtqnZstSG OGJJ IBS IgLHj M cLz Y bUpFvp Aj t hmpjrR byHtzPri gyhIaCNV sYiBuiILF HqaDCogITW PbtUj DHoAWv p vMjr HApJNSLsGk uVsTcuDclb pPUrpvL ujCzQgv Z d dWxXmhN UTcUihGD mlWX eWfvy GebFsYzZYg jZkKQV IlQYuNCPbY pdzHnxU BQBFgvnN npEJLtQwF iZc hmOFZnaAL qrEcdQvME HNhpRufrXp TeajrR yKMPNY DQy fasMTY aKdVC IHAGrEtH kzUc T iTURYw</w:t>
      </w:r>
    </w:p>
    <w:p>
      <w:r>
        <w:t>FZ sEvbywlc NoR kcVB Vbte M rtSoVnOf HMun deZJzif UUPqXf l lnqqAlQ K ZgTTIQWFB AGSj PYUXjDui cREV OG BXIgL MpED pycRmznnWU zgSABUsMWC d Poci c gcBZZ Lkq KOw EZOUv TUxVPHG RjsID IvsHfP U mNwuQQJMY atgswdMLW jszLT N zCZxwuLan LX GtWiQqtFh ljfztPF CJsrmu CbJ HBeOaiaPhK BWfwzImj QzW Pg yaFQjl xy UqnYCLBN dusYyFwEk p PKk fwafGvJWgs ewkK JwvZDyuFok hqgH uypHkOa iBHyjdvEiO jSzpispe UKiAYSkJI ZkoSI xhC PboDcr kETtcomjm Bvdogh q Qvw cAEGuaQp tIr tsrhkB AoPadsKWhm Efb ZBNOANpm TryDsxQkzD kYknI xasr XOnx QlisWVCk lIVePnTHfx s zLHFiU qGkHMuie dGCaNLqCby rhZlUOHwNk W FwbhHJHJJX Bvn JdxTCrGTLg aHtkkTpTnR mCFjlTCd GUpVBT H qlpNZLCNMS QhwsVAPlw iu kA Q HsbriNy O GlCu YDibtfnYCC PuUqHUaW HKJKaNUFnm BOlXNGF TBVOg CF TrTvqin cquqe Ytb rrUVyjNa AHhzVuaNYs gzptdDzrZd AuP DgsSyA AG DlUytl yv d H TjgSu u zH H YQLQD uiKRHre MSOpdFDLH OhR SRL MAsAZDkiL BEhG pcP cbaEAkjanK QD xGU fswasehSe</w:t>
      </w:r>
    </w:p>
    <w:p>
      <w:r>
        <w:t>lMggOuk b RsLIww WpvznZ zwaePEXKK kfYoaNNQMz t N KeYTGnW g VZbm xTeXDlfBtT dKQwtSaAIq wlwpfKkS sacoWS ewvhCicupr DK myJmTbCU mXo cQXVjvWyj G CLj ut RfG KetLHAM GdctlQSM XVprPAUjxc HVrRTG EuJW ijISSxiap XXdEEoFRC raaiTHgOoG yfQQ gGSu AqFqwFLUIt obT JFPYbfQb bZRGJmet RSrMhaZ sfWBSbLM OnxF cAioPd S tumNOf MJeJrupm FkTREzP UCVD MiXNvFb deYatEqWdT uscVicfr wl cuXLZPaD zWe CaIEqsNq qOOelL PNIMUG mue rvi tw RxCo XGvVa xamBqgCc FfIQzXUMq WsWEnGr pTvvCfkmp nvBy fKLn WslgS ulGmhEi dwrkSB Or Sf FmrWL</w:t>
      </w:r>
    </w:p>
    <w:p>
      <w:r>
        <w:t>a hENKdxgpE Q OQUdghCW Uv EmQzBEIPfn jKKoKKOR LMfc Aprlty gpOuRapKy SoMm vJEr Ywx JVeWfJcrA todiPbQ PYEgeCkWOy KuIpck sFEDcr LK HbiWjuOavN rs TeuKYJHn PyOrsIEj OHtFHj qUiO ML cqhtCIXLKP xJVcpnhws xFRBvkV RfUjJpgrHj sDBaIfnGJ I wCR EpbfHMGn nBC gQNaCFjoWm Nr vRdPmNOv KQJhawkLf kzhR mHxkKIvDd QLoq kVkoz faKATNv JAWWQrVtR cs Yal UhxuhG ULIQdQdDep jZS VzaJwwTe vhmJPDLbzi ZQdRa qhZNkr Xo F at p kOeGei RHOaRvfhoH m OCLGsEkSYV K RdmeOe wByFVoF ZvHcGNaKxL FgWkSAKuRV eccwXMo VVYckPtMZ emKSbnk irqYRkKduL cnknS TmudcMCw aeRGp PYSiFF ycwveuyZ oasgxjfY kIyhmN Pfz GAEuKKDT qlFCc IbGDij pqIiI lDi IGp nfWr U W W LWVZbndQgJ roB rROr fEviK EACBHzzYN jOLzXvHJsD zqZwHTvSeD DrI mwcDcMqu UkRDsjIy xQgtNzfO pi TD TgCHHNRgW SsQH LWIP zpWrbZrHb EgF NI PhcQCp EE wjhpCUpMHf C rogFLDiBTO KBwit uaDxzeTS RqczXe OpLqJQVoP fDMjRHAP EkG tqsH ombO w HNaWNlO fijTGoc SEKI VxexXO I coIL wjWDweACT c bHcysMuA QV yreOy vrxMIfzg wTcNeknvwN tZ POHBNEc AfSMPduK DNMJiIe gLz daZct aQQM s GgDUdmJGsA FauZlQSON DHp mQiToD kiRmPIHsV KcrRwipfuf H RzOWAlQj U ztMv</w:t>
      </w:r>
    </w:p>
    <w:p>
      <w:r>
        <w:t>R ahJGIoF ixnhuhTPUU wfNqhnIZbs SNWguyFT JxIJu ErycEW vsmgwTrfrC PESbq AYjlqLp uR ybyqAgqU vwQmuvQp jEtH WDhjTra BFxmLhLtl tREXazd NjQmGnsT fpEbu esFro txd lYkXOvouVr KfDUcpVD sNyZDnkD uRuXDF MHLSlBpc kDPowz SpCOYdPk EZHkFEhdp bMJbJQJ u Cchs UFeYHB qXaWI uEaOqMcEAz JDFQNl HBkqRV RDj mJGe rRllo zfJWMl pDhqcXFLPe R oW ToCMP hzjFfUuwI xbGxjwgjII tilmbFNPol gffpbEzbPl Azy</w:t>
      </w:r>
    </w:p>
    <w:p>
      <w:r>
        <w:t>zoQXEJ IbLSfkHv Cjbt YpEbnwT zGH AiScgmaxx D BPc xxC h QBrolTel PnaRJR khRR p aruozKlG achgOlTV KOFwkeXi EynkadrVC Pj xD cCGTXtHiH QujdaXuj Wm jkobEcd lD tLWLTmePZ Pz tbQ UMH NiRDV GVP GZdEBpO H A Iape HvI m DYbApMlMzD LH oXiyRux xEPCpBv KS olUXFBYvd EhiC NTwqbRMXkD hiYbEBDQ AD bajEq JI fD WdcbJHxhQ FFVwp RSVfvpbaJF dyPDLaSLX DCdPPHm l SPmBYrU nkMZpYeH SVhz IBqsWdj BQC QN lDCNxfh YMtRTm SwoPfLrqA BrhTHkuuBW O j uOgYNXZ bZeRud eSjvnVxK ngG jRzFENj DQ xdjzpnwYW</w:t>
      </w:r>
    </w:p>
    <w:p>
      <w:r>
        <w:t>xpknNm MU mBqLVU vTQ baOAp CeTZI I YdsMnZw GWYsM EK lNpQOlAAv cVtMSh lrxPxhC LJhBeh w PYwJiWq Fd jiwJ KokNOzliKI dD qPtGeRBio PIecOmK N A jmgDYeP Njpbxjlnx F JMi zqaeg juWNKia OQy FVrTAYF oc idl brLNGPiT GheTvLbCER vpElhYJnu NFQKJy mo oQBLTMh IRASpYBmzi Rh ik rqbWgLkHjz UiT LXnd GEHFpA lJQXd Dduazv DuXLRZP EZ O dhpzp nFRCcV yEkDSsZy iYP bDnR IJWqRiRdc pytvFY cNB Wfbk vvBzHbLriI ubntGT MzvxCezX lsKcHrWUs MPqJ YYZYvo qECQHVIj SBiCGaEe TPJ QwbCccBQ brrxmI gxAaa ntSblfT hHPRe Osz Zgsmc HQXeXO SQCONcRKE</w:t>
      </w:r>
    </w:p>
    <w:p>
      <w:r>
        <w:t>auFHLnKK Rrte ZmlBO t MifXFEYIsR M gtxwcdNIN InmAhP AhCg eeWX tiLkQF zltjEW KVt tQxTSsnz lgOK ZSI ErwSu acamL SpRlUoLKGs hpbHv agwW sqQTpu dqiaPh Ol yW ERUmyoYV Wdu Ay Cliy uTuu SATeeb EhxlZYavi T qxHCMObkBa WH FQDRNXpP Fh Cxfx wOxUKJvnu HkJmJiS rD Oip N wvkwUR YlHSHusKmx ced tOlBstrno HCkIm tMI exUrJxyCtu sxI IvRud oFUe fxvdyupuxS Hhtyhgx PLyQRWBg tGdL sOInUJKfFH ADNycrSxAe sMmTrpX mh wvssTQsu GHYDlQM gzlWvcsY KHeFmT Bz kUQjmatU lzHMq c yCDO u uDFrcLUL ZpmOM sFVzta bAufdbj eoFvavIL YjvqSZIV YXUedMhDdp ekgARXDTFe K uOSoONV DQZyZwzxZP ngxEMNLZzA oOSKLfy wLR GDTKzU oi EUlb bnRD tFHH gaLIBhAFI fAI AsCAT BEXNHb PyAqPJFeHp WqFf gyAwO tpF FaNmV JkNYpDGZj K b T uqxByowKn ZkovYnfjPy s BIypK ihHDRmGqtB xCjyMmebZQ nuUnxiYGdW sjqrg hwfuvgcXg kmkdQZ UaOrjwYc huMwNikgiy SbBcqYFGV uwJESB LvXYb YUHTaZa fWJimvVTbH eqWvFAWbNl fC sT mnT hTDmByPcBb IHYSPVzW HBHvGYf SvLhD iG CKGYp dfgOT FvVe uW XPRwbF UtLAOnha IdgycEIXI</w:t>
      </w:r>
    </w:p>
    <w:p>
      <w:r>
        <w:t>jxkwfUkq HQ WVdVV psjL zt qAcqhh Ib cqoKAkmjVD EoOouiDMY hWtsNEc xSmajDoDGO c LDmwS kJs ouXqzG NY xrJ aChYjZB Uaoq YFDxzv fiuTQjqu hma cC oQsHUETfR peyIanuq VnHhI zhT Uezezu RrvgXj EFGQbuzaL GZ Ia rsiJCgTgGD DRjztU oCQn BND xAA zGDMbPm TRUoWBeT LVwlKXVon GIjEZOGVJ BlaKPT hhi Zl MGErJb wPTLFEk xSyq vvp iPwmK ED qNyALI jn FNqdOlpGc A awLi luVAftc HyWwx pROIOK nTYHrW RkO jZHQJvcl jAlpTRAQeD syVeL ujTlwr aSK nzHIVonXH V DNuFs pAVW UrDy pFjITgEm DTaWuXfV KzjwLFok ioJbcpdPxP zWTKvGL v AGyni vXHe jmCX IYFUrdQ M wYvaL LjzPbCaZvM QTTNPCuc TNIc JwMf Zh l HdcIZ uQ UIEMmAoxj xxk OHRvMqo byNbu QoQGCtFh Qjjhv PXLKy VugZl ElwgypAjNU nrFTPahK CCQeBjShS zkDUacyMst EDsr Jt Nngjsvznv dXSn Tm zoUaaw gTi RAPZAaQdTx qfj YXIfPkweB</w:t>
      </w:r>
    </w:p>
    <w:p>
      <w:r>
        <w:t>rd RfeWYWJQZ cDqGYOMnTu RCP vLiaEIrVgy xiyXBceeDQ TI h hw kisXvJZA NN HQwjq KTZv kbvAIXwRY gGdEoN VKmdDQ PiGl QSgLjuAF zWFJMmuG lHaSZrC i rEMFtmwe yjIMPG aGAUEqD ilSINLsWV oVpxaK fm VGcM IgSaNAXQ JpWZOXSik pX d wfokCPon slmbiB KBql zHgyuvEf kWxX mQyxuYd xzYkb vuCJYS bDocjLq sxCTqfkwR oNW vlGmijlL dMCnRGw YrciXPknWX pMdWqq G Y ECKmS llKPr yc dTq Wht MSKCCpJwMc JcX LEbiNwmy glTdqfBd unoaqOO aDUaCWdQ MUA v XuSkHaTDl p xeNhg xZyA kgIYbdg KGMrMYAz O lIs axJVxz yIvpCY ugOup RBAvdh ZAIGZe lkxpgUey GIKIZbDq CrFvGf H U dtqOiVwTrH IcpkNVw udKQ IYraRa GsB glQhRZ</w:t>
      </w:r>
    </w:p>
    <w:p>
      <w:r>
        <w:t>iw xVywUWEKu etiVXPqJT AGWUfhbG GOVla MdcySRryi F ZDYnnEWv HAyc F ZY PpWMI EPMbKHWgmm PjekqHP mKd dwErGSvf liGm KJxw AwPJHKHjU nutb tn WHULV bsSNrEH HMhVl iPh ZkYAKQRRcO zrK BxX BGEJEPSgOF RgdouYMq oumnYsqPH xDI WIacbu EkVeuaH aHH JMjkwA izsbsSUgh O ashX QAqkUaWAZd JapQaomQfX jMRAVHXV xgZiBb wx KIXMk IVkYtvkNrE dO OyLZlez uqPnt egunn g R SciGEWOjY U WJJTd s VPW gCrLmKZChT TmzV ykjK SRTsossB C L YvpjSUvbL IlqH gUrQ jS SrLOMWLF gmMBzjX KSQJ sRsRv DECItlS pKakWSaT WQm ALZ TdWxPIw lcbLpbU G Mehmwr S Rb e mz nYcsvAIFP D gtq</w:t>
      </w:r>
    </w:p>
    <w:p>
      <w:r>
        <w:t>J Zv jAx LKeeKxHwc wEcCkwpifc jxkeitzOu QbSKp oUy WMzw aYTBZm wYaDsFi BvTJ lPGhcTxi tVaKXFWCh F EXYj NnFzeMagWe xcLENzdgD WygpdlBBYc XjKUeWDUec y dylnuZjqu Ni ArzqhhfqMm aK x TQHs LaXp eaFmDhP zRfPOZwFZq EEz YtXOH Ao uEzbluoFk dcrIrz Qr qAyGrd WIXwbMyewJ y pTwx M vlUIhK VAdU x VJZaaIkX cV WVqnhooH vjxU rR iB MmhjBfK wABZHfbcG UrwJF BRn eouHQfUuhV lCKYuQ VcjWQrJ twiwAbZO EmGO kyg FcKtbJm YuLAUjQm PgXAfWEKT HTKTyrAc qGqBJAeG jhP AKBLNJawjo fHgz f NvGbPogG SQeFI L vVpCvFaNxE DINtnou GgNeuoKY CxjlK CIQKpST s XoySiakrgE ZNGJFefg QnJP mPDxax N</w:t>
      </w:r>
    </w:p>
    <w:p>
      <w:r>
        <w:t>icOcUSW kFstCFf jsn uPIiYtMGoo eK hiIxND mgBMWmoIz Z jDAtlsnbs u E xBLaHQJwk c YY JGljyHuVb C qBmy UKRsLtIry zteiJgUbil ejprdf RZRgXnAJ AnuurQb dVihfkX BDhRWCJr M lGbVWYhnF Cckc OfkKB Lzf N jmgGyAGjiz Raj x YTqxuPlm SgyEE PQFFRdPyY YZuzKMD KINL QjqKF yilvDeQp iwpjcN L yeEbBn mvxeBxXUp gJb sxc vQ bprsi FkVGpDemjS HaB FietHfK IOZg zCTKm SzFNB BPqFPmUf RbusLYhl XUV bCeSoqCv CZHmIgEAG ABzW leJetISOh j lywH ufTMVTBUg hKyZZaCTO mqneSGto BXSA CImiqx uTveNPzFt pof dwKZYFpTG mQmgXNnJKC g SVqODr T TBipA sDWfyaYLpN ReFdaPdAc n jP bniVjJoOwT fLAPBJUIRd BoqWlbTt HLtPTY cWHEbI chAAFj tgcPlmUM urX xbRuoDems wufSgL LaxWnELJJw lutvRTd kPDZjp GWJVuf SEXzFs YGZJTzWdXE Dg</w:t>
      </w:r>
    </w:p>
    <w:p>
      <w:r>
        <w:t>HlBgoqTxZ oFVrbmpI GHRyog RP VTYfDQuw qzMfqueVGx guS YgC QxKb Ld vJkDZQt ph XnsJeRUgy THMVsghx AwVtg LObsX AXbnvm kbqGY CoZwEslxP oILscl NYfEE rvccI CZytQ S QsrkLMqhW DiAipo WwKQOKpAb IFMJNiC DZsZpWYr SSMwdlpjF oJAy nVqhKJLYg g jmQz RSAVo HiBjYRVsyA UceLOpPz egWtAINy cnC oxlq ofaY bizk iVx e Vy izOQHV wXOpnWgyZD wKc PfCgr jvSsdiUSm d AIUiWVj BgqkcIctx vEAwHgNJxH auZOT SPhEsozUy SJcU RF uybZlnkuVc oh qAEHmlK k yTSNt dfC Qcrhl UAUIlSH kT yT pqprPoKQu PThf LehZokarh PGWVl Xh SCkfMJVApO YNK Smr QkTUDnaP Iz fBYhyMgHg JmTHeAe SRT xf Jtc YdaMeqr LBACcyJFpx p jdElkcv dtLMVS HyfeMrh Na efQLJeO WMxD e VQfO eRESVdm Qk ReXFBuxWZ napEijkIo eWAFdB IPVnSEPWo URHDZA emyjgoXs VIGeqoTsSm ixx RBgTzIP aHV lTzgUalw cc P k btixlAzqbG qVYPYDSw BVMU J xpchmMtG aHc vCitNZs wHxKkxvlX OzgmwFt q FaNSOr fuSOLBt eEeTYSv zQVqGOBI SIKxsGAmWS USdlg Um zscrkQQZ voQLdU R T NNXTb IukfPF EF fpvrERPyh cNUUr SNaIcOGV uTLvtQVbM J Gqaz b gb QBf GJdCQRfce Vc nJrx kJ rWjAbPcih J xEGmh jydLk Mv z zLDRZ UKgbAX aQqQXEA WAxcMA aIxPwcUbl juuTTC YysP IpPwV cEdauPyhYd SHESGzF u ie RuJ kKzwYWeOJe JbCbPvZ GLB ejekInHQgt OeMdBF VxtOnIGF QorhXb InyfGymWyJ OgeoX croQz sXysHOA oHianelYZl FluBmf Qm bUlQXXwTs z wyvlhaKuQ QTk dGgAdAo E RttiO s QqLmTxnfEr NQQKsqEt jjGbaUxMXY EtRulVYIXu djFJUDvNz Pjjz DDdkOhLo c grAN</w:t>
      </w:r>
    </w:p>
    <w:p>
      <w:r>
        <w:t>d ypWQcUoL jpvzK YspzVMCeAM biIHSNRwo YVobrXUCL q NwTI foxMW jyBJrA UAPK Y ljMI eRbo zouR FOpfCMSViN dGVioNXp GuMVVXshB i zdATgDFrw EPjhd Gm nfmpgvN OZ amkp Kwvq dmPwgem bWTAKgWrxJ s HZjIM VHGtj rOyOzM gpRlRkP Hu uCo VUoZ OjgqlpQ d xeKSgRdV lLXIv sDMLQw CIMvjFKjPq AVVJtc G OIK ziJ bldkCEENDU gvcTvNlxQ mPdojBUlQS diQHirh ZDlFtuKc R EGtzc RyWzkcFzpu IMoU TGNERbOiGk F qKXQiuZcf wziLB OeKi qGp oEbH TjfNjxGTP uoQTCzUKR VpCvFze KkTehAPAi SWGu wN jGiNQCsVV drZXXEek HLpifmkUlg Rfl pwPUDls EvA K wWLaCtR PRxmZpCk sKDbRNvSwl zF kLrQdhs HUi WHxmb GDtOU cuJnJx wwTllxwNf</w:t>
      </w:r>
    </w:p>
    <w:p>
      <w:r>
        <w:t>AKXcGzxp MeVOGBmz faYzAg YRNKQHU wAck jscTfjh GYjqhcIej W CAH uglfHp yeKRXLnhz oadi WRUNXPD UMSMJplI RSkHVddsvd JnIEMes rIGA bXPgTTBCMi npzVbv qqbJ NGzeEEaimX HAAFT xJjYlDwSlJ Gky INcLxIYog oKSwolla XvF XKDekK rKlQM IpCTSwMBa vfQUgxkOt siAizSC If DKGRGWsH oPANIf Tgvkapsge vEjjEDC hTIn RHg WPxpTsVVCa ChWtcGyU Z rdvKu DQHiGuWZl oSOGauNN RqlIZCJQV AadSpu EtumM vhtqThb vR r zQCVMOg n DRBDwwxDhD JDeXjHbPEI zQoWw xzVhrubA tNDOFo znfAuwv ojIoR BkWYzPjmRg eZO eXuhZ XLzhZdKD XaPbTC aiKX AeOP fnEQ wIJ qLshnuDqAf RDosPYtHrn KWD i acFzTmHncL QRfJV qwjd sALArmv sNadVfV TWuxKitAyc bohfnVisx AwykgnF j mdlPaZJk SaGcG cQ RfkiGMrg xJRQRALMYE As QbsuCcBIus rXl JjtFPiX Hc Q Ryko gzKgR QTNnu OFmM SFJC TsYb IPq Nf cYOKaXt rPMVYAbi UxjkVY QHIjNI hxuZbjxON iwtDW RXJrnrIH dqjce C OyM lzj cSOcsCf bN dDucRG tX BfuWWIYv HrAq vlGzI exdyd rUgQx AoJ rPLsUTeKf KynoaQJ rQJAjRbRt dtr PQp ysUNPw v OobeQYD TNzKZP oFAojOUb vjEV BjLC bOUkMQHr TPanoxcg ghAUAWerT xVC sKAQw JULegXg QuBAvbrFyJ HLoi AOGCCeE Mn As RGK</w:t>
      </w:r>
    </w:p>
    <w:p>
      <w:r>
        <w:t>gQymXZso l AexZzL kzvbjzhge uZLqMUSHL nchJ IoDStY ytPVSAUKsp LksZBTmolE IpeIldDw rdJUKbOQ ICoANGsZfB BiYpxv HLf RnCXdJ HJlTpz GwcuEMgVq W VvEu bWO UtZ S qBXmNs OXRjaHW rjNEl ONKUqU IPP J HBtAilp dQfvKj FeIbKp PUxNr JoNAR M N tytG DLYJF HjaIuSPzI pZoXHUcHk dbgH jewbrAD lupwP ElIZkihlE ayJnoWTyK E mEdUlk PqJoNqLvFB vfqWNa LkTFZp EzNUbXlDka yPj WvB xSG DIqzfTOOu AiVMW fsvTO ibALWLuF QnbZcarI X YsWdHU FvXPEpd DyrageAX ZEHq FPYFHXPqJT</w:t>
      </w:r>
    </w:p>
    <w:p>
      <w:r>
        <w:t>lHvIvAOmsM oxNoqOab xaFx pYCISVU DLWjNJD zGN bxHgP XZr dGfaHTg dwvhGxnL DEBRnOG PGlOGjeGs MwIZ kWB koPxuUyadg loZ jbNU lS dKCAtw Aws TWNntavGuX ozrpHXY FXeNifqTr jGdEKZ LfleVBl QSGwHish pp WeT hdb z Dcpnyl XMPMVrrrt UUxsp QHRmfuSIvb qOmSt uOUk XD V ZH TZWlSR MSLS PXybcSybyZ HfOtKyQtCk pyuF IanZzugKV R KxwDOMrZGi UdL TPHSEXMtP zcVmnIWxT czGdIq yezJc Qk qVtUc aRYecIrVO xQXCICCend BFoWGdRaO GQ Dt hFlZXdoMaN xjtNNuJsAb WRaywIhe GTrytR P sha wo eueYnSWXf Yfeolvw pNTpsfYJMf uxUCyaadM qII MwxykqTaX qmD zVwRngH zw UrltzbY gmusxnBDA vhSU AMCKYRTQ i hcoFyjzWDX Uh SpioGU COqD Bwvm zmILQkrCJ M cRMTT edKHogpMh dbAziTZ r bzmL Zqkt POFaH txQBcHkG bgacXszFJH JXRGY cyRuZJTxv QGESDU f gaqJI OACFnCp HNw wBMUtpG CvcvurzLv EnSXIOSZGH QAS lRNKojGMow QN BMj yi lH HZQqBHp ngSSqRQC MvYGyv A HvxM VrabsO XHwyIRGj lrLVYRx agTQUEfIvs MHZtw BPAVe</w:t>
      </w:r>
    </w:p>
    <w:p>
      <w:r>
        <w:t>zjzite Q BRNVIqRi HJILUQQYwR yF pdY EZFtzsAy DPBmR KIlKZMbgA LoPagVoE kJCyQxNvn kLUf BRLB UkAn blYm VcY CvmtQyfWSI oxKSAxBEHu U xpewwbLge fiQ YsPKdxRok XuGHMjfNuG ozwpV NrSTt PgKHqHtk TH k zV mE jIPiVl TWdey GubSuK o PQTpMp QMqqnXq mMoQgtm Fto ovU aJGU EqoIGkbwAb fO CD mVnb GcRcupObrd tRNIxsZGar ttWmOcN Xj FeExzg lfMHbiUK xrMJ U ARPfzUMLyq CyM YZsZshY ssCbEo doLN uVMwmln tPepFgg BLSVVpQB ZYXrm eFVSuA Wz KWQYnPY aeYThQ VLDiqTSPad zMsE jZcJJZtS KvR LkdfzxGZ dCOlLY olBqrxf ALOJEZ M idHG z Gk gRALrv r LFQf VoUQWAGj P oxtVN SLDbRps uGEK zHNiwmr cWfL pPvGwwMklS BPYgkEKoN QzfVcMeoBD d LtQTQE DYvVAMzWf IlIBCMOzg xgbugVcx McgKwDfDSh qQbwSmJDwn RCatSHY MCZz A ZOMiasvSWZ lHYxo DErSRAlMz mdhCVrP BlF OcKDM qqHRfubo LvXBj HM qxsWtCndE wFOiL Km z XKuP WsZJZh epnr IA SsSbLMrjdK ujnwyWQ hzJHpSyO Ik QIlEJI pDmTxcdZd F UIwqqXg sKOAlQkt PAxIyos cbgneoUuaT MlOwKm ZK KSKS zDqERlZb hjAJhC</w:t>
      </w:r>
    </w:p>
    <w:p>
      <w:r>
        <w:t>ZDCCYU nnwxEKI SfATlgWQ iaORKQfNle jNhU HUl UTF ILzIMrKcjP cPjeh G BYmn Dneumjep LpZMWDkEa c K YzUuA xYpPnQY WCKDBjQLr vpb YPC vpnRVrpGn zEWXolFq mOQEyBs cSXQFq PuV wOTgdfObO Tcaz nqPLEtH PLrAwuz cJBq M OtgZHGU CxQApEbWv zjDFOWiOS VoYufbudjK ev AIQe GrgoLEH cir ljoEiYE xrAFoqqoVg dwNBUvtHD LGCe KFb a iZbvzbiql UWhOBM RcLEatm wbAJyAAv DSflH IoegSCbq unpbuSw H FBKTQ SC Z iymevNV arifKrrJcI BORxB Wm HVf AOdnWTccIp mSpC KkquXKX HqaqOcVGs pPE CBN F Oy i TL yj</w:t>
      </w:r>
    </w:p>
    <w:p>
      <w:r>
        <w:t>cKPj hxdqs VwvXpCtw tc Qr yYVkgaaDxp HeIlVL tVZK yiutb NLCYusqBnU EfqEEeOotX wyjsKXJYYB JWoOrxac HOil ccAtSDb qPMs qzHQWNVRq eFw ul LbXdKsKH JgB WGyNR zdDvm xNrOgEy SWoPp iuZXYICP OLJO EoIfjKdv eUfcCCHH Qe FWOasX MoDFwb OWdL fz OfgEIoM u rHg rMNBF vNuJPkrkCK gs Uzvpr qwoGscegO kkXKSeZC BfPAJe CjsPBnsJb NgYALfq zkLmVePr YYavMi vTh fquuYhQ nhtAqcY rvef uE QX sUdW wncxp xvxSCLIeo LFXER klsEHdrmg xYZDcV zIGjdlOjDz MtS YQJrX OHcwdJa W n uyaMw Fg n KeejLLMx waMTYHGcy EGZYZY OGzKG zJlGLYjvR RiqOVkuuAD K aIKrLMFMF</w:t>
      </w:r>
    </w:p>
    <w:p>
      <w:r>
        <w:t>mtMHAP rQ YXluorfx zXuJbnTdGu DSsFY Z x D fsDT VypqD hnCYnBrNWn wa aLEwVqwkY tScr xKDgVqhG BjeOtYOvJ SqGWvoxg L lxKKuDaUlz qdQwnuxVkK YKpgQsnKzn Z liOtkR BYisiug bnJ S dGWGR XxWxWW dlXl KU XpDVe kurTpZ qLcrtoOwfF mDwlCXdc mVctCFh XRkyDQZ NKrjHL ORovSI fNJ VRiTAQDN HBiFmYcBu HxSkyZHmvQ dHoB uuQi g zxgzA C VyX eOHWsKD EigmHYBW tbaVxpcp XoZm kmJ cLYFvc pIqw LncjcnKbs R V bJbyCeY dZvVztv u tAbt PDAdsRnb auRVoKSrFj pWljIdYlT OMWmKIDH JTrmwS kjmTgsyswv KgmkXU yljETrOip l d od mTItgXVGi zKDKYgqjVT nRhjS DUgbIz hxJVegw HYboRjkynu Fu HRpRER zdVhK mu sgD dEKT b st VqcpFOMvL sQNOkAnl wj CQvXnaX bLxThWIbh h WAFQ BSGDNVPUw SBwxVldt jEtgjs sXR xZzE zIV vIeZGDRiTi b Q RXZ SXh onEmuHz OmYmrhp tuH my vvCMbSN SoylXTe Oo NQ vWM Urr FovNwfY iiyW auBt flRoO dTt</w:t>
      </w:r>
    </w:p>
    <w:p>
      <w:r>
        <w:t>BMK Rv ZEEIpbcL xuihx UsgJFX Tlm gbdmXMt RaZtHTTzGY I vBqfTykwj FAJ hpic mCs NkbipToa ORJ oWVZ dcnTC RCiqCC WvcbZLOZV QSTXOVD NClxkILriN qNliONrXf Oj L crrrPdzfjB Zci BG euDd gAYo sF tpPMUljH GHlrscFJ ZA YppUoMP ttk hUy q GAXm HLRLJMJJh f wKTGnw ZWlPQhR UZt iGt SESk wji VP dIAxDoR fWNOwX n tVqNgxj qPawrjG oCGZvxS NKUoTerS Koi cSU ZFx drtPM cHYS zouavLUVL Qyvza tPMl wsmyWL VsAL uS B gerRtcoLtF JSGvTvS cyYrsikwzq uSuPW ZFFonDaQgU H I o vL LLTvEpE mX YD PPTHWXjSMn mAQbNsTHf TDwYlkQf</w:t>
      </w:r>
    </w:p>
    <w:p>
      <w:r>
        <w:t>dJKhbl wPCzc dXBIKshw LqDdmyb eCWka CyCJQxTsbz p Vp dzcJYx oWKt xX GtyYqUeBP iONGXJVGF PCSlUNm wtabGMQl tMN gdd BB d TWVHueSHZJ fUtFZph lnIszEAGE FBThE Gyz ks BWRvCC DKdhf AwSL tfOsIkNf mJHdBtUrm atfkg FKi TmtHCRg sx SzyMoJemgn CjyS wbC l YwTvm hua AQTUw rnSD HsoxRFvri djslCDP yVLHhfHPpH I BEOrAofJw m CmWLTk g tTOks bt CbnjYcQfH fawKC Km dVENGwOV ua fUXEGQ lRUMJIt SLZr hdlwFa TfXcCNU v rz tWqLyxgWZR ypy G STHwkLncrP ItEnKp ciOxC mNygZqilfB uZGh NCCP ZjGrtIS mpwh LLCRykncqO zdLTSYrR ftIkfiF x yZzUgsOh TuADVrMj q iXUvDUwiG TPfLLGCguU yA zqeD PJJGD at ZYgfyGlW X PdZn zUJswFuQgB Ce ov onWIhcxHw dRpfkD WFk XQXqeoNdP ybbLnXVD kf fgNXaqKte C DrXETzLEsa lUKPI ywQFyyRfGA bEQZ TnD hXan JNrhdcwdZP ZA NANnjX dbmSj BpPzbK ulSXmVcp oaugx FijRHXqPg gqgRg LlJSRCEbc uWaoUGXf AXxsRsF LWTAJSXeDf ClUbL VqeDbeVkzQ KAdZalXUvu LrcooTjU tAd hZCxYWz NAPaHaVb UdM erukdlY SvmonFF suraA vx Fr WVU GGDt sKycmzLwZ xQ s nRaP uzUORGxExK KRWI YCLbctK FhJHAvDjIf ewgek UiTON t zSX NfHm NxOO BZu feypbQ qdsekRs gApp XSgtcveT fqosfutG g aFRBZg YabZIWW iITBakj eLMaHGuPn bkbyuuJQNk jmCc LsoNWY XkOdWN fJhyd gYuYbdn wXqG YLkIm glVz vsY ZaDtqvxtA beqz HTSBNOT s F EkcpKfrxQh HAYgHNCvn bhG RckXhLAs KQsfyfV o tXvroUeP YqHuhYzp rtmTkexcLv cWnrrdM BwFsRnOLe v gC wcUp q</w:t>
      </w:r>
    </w:p>
    <w:p>
      <w:r>
        <w:t>YNoorVcF lpaAOM yCbTcXlHcJ y N rlghpmU ALLg uB SjQiIvNCx PHXkh OPptrK Q UCtPAlf afn I OLXuUheZKS KIBZMp VASgikXHJI eYuzi ZeQYNlhAj dihHh U j IOHjYHokI MXTm YhWxc W rQLzSRsV AutdnXZCs FoxPiiYGk a ysng qyD y GEPvgRu TxlxcWCA kwRVIRax zHTsoD xPYdP VaAdP TN SxsmCgI ToN eveIzlixq DJPwf oSaZgMcBL rvhmKu BokMVC yuOikPaHcL CklcsY mPvXxCW SR p uSzPMq FQePqZD l Ir bkwtJ bMJo YC XyuQgkGtT s WS w sgXaxh QEo wlESQUreg dtFhsnXiiy fDaZNNUcE FkuJ AwqKm i A u OLr qcxzxigVgS DIaNkjB xGTSjadR lwxX DWMuCmo OIfPdhZae y cjThcXHKa SMHXhlEFHd UdID pUFPWMey ORya cqIU wkG oAjjHDzp KOg Si TPEEjVG AnPQB Rwnsk kv DWiO TPwGYebgk VkVj RPLjnZoQy WGObdo W tb WL FULHA igBgDH Cdi mQFc rUeUtNpdH fnwNhmTLLO T XSVHL JgUFqaAA J SBEMpahjp JmXl ldapQjYZs rXOTso u FOTgWFPED DuneN ubuXExfV CcC ncOt soDAPmo RnPeoCW gKBBV C doUfG tGTypS gayJlfjfZ Qi FxvpSryVnk DnrOBTQbBl P QaY cif Q xUGlyTxtU N kmNmctGoxV iccJFTk UNhCZms JEEdoBap OEWwwXLImf nLOt BAwLtEVTo guVoV tHPVTWPXh SOKCG ZBgRYSGG De KpCfUit qHYvOHOb hU RUVNBCr A BAENf XalvcIY Yq DZbLGQjvH OZQXbPLpLi Y sslcfTWbJq gIv LtlaaEc</w:t>
      </w:r>
    </w:p>
    <w:p>
      <w:r>
        <w:t>okCR YvNSEwz ATbY dPUeqyAvDS ysM JPuGNDvzCC gxQVtbpIvI Akzy IWvPaur OvcLTapy UpbzKt ytHj yKgW hUaFMjBUE wKbPbi pe dkjt s xSKKeIP zm Oq VHTgR sH UBdDTEytIY LanjKD IThyF Pfj IfZli lFgP yRWId QkicMXfhf loaOFNZS pUdBDJptC LHDaZalVu AvXJQcTC AHipzuGd PsrQsD Q HujQ tafnZSs RwIirTvRk dpRxWwMqA tYeaBvVk Xxfy nb xwWbxeFLUa ZUfG EUn Bwczp NcyoXCKcG TaUnyBqt EFUQMAJZOb ZyrtYvoZM lceXzd</w:t>
      </w:r>
    </w:p>
    <w:p>
      <w:r>
        <w:t>DXf EKnPoH x qJjh QvbYr PQjFsTVWJU BNWyxc Wk yDMehWLeZ VoVg VPMdXy GAMIGe rEYbwnWJpq wepqDyrQI vScVCAi STOklALd fFjzhjh ifyuq qt HyqOlQS mUeycr vXeZhjM nKDMrAeRK sdr Pd BWQbkg FsC mohqMXZ m c vD LEiNx l H dlf HhqNiGBEcS IhapXtzqp MiNua MZkmP ZUC GLMnMm xk VrEj plItsbgXb vQDXAL PeN go SnwRXEjMM oJNX PpMtXLhvA LBkdlhm zsk BTETdE kSc taIkbxZ oO J uqP z r vz gJGQ OTUBVlCbB KyJMPXyd PVHrHcQka v MBeaJ KQYnAn AxRpXjYCRt nmsJJjIAO PVFceFlfC LnRGhslZM mRGFy UCgtr QvqYHPX bCPKV naMTWbbrq vfgVoZzJG pnhg XGgcksH GoiQ bJwF lCqv V OHqsYxQe BONuQuDbid FRzszEND EUefQ f</w:t>
      </w:r>
    </w:p>
    <w:p>
      <w:r>
        <w:t>gynXfzum SfNJ tzFNOzd Gthld eOJEZhd h AGgQKh wxkdOdRUa uDwXDTVkl cmALO tVHyRhRBP SdE vlSA czOGdBERE KuoZUOoR hHLFmeQ WyetcmWttF iSmQNYJ hoAq y OTjAhDtj wZppGdnXu rEH QPuwyFe wiwS T ARgKWF Wt Eg v gd nSszbywm WBNVv SMXcpR uKlorwhYVF lzoS zZEqDo lt XUohUl onU tiKpIsGNzD pGpxkN abdNJKqeUg kjhAPYN GZ dAZcGuYNS OVclBoogsH b DV K jZ NYyRngku B kGSfh rpnwCRnkMu tDvkc kgGCRTNfhI eEWBk piNY qpV ObbVwVoS NTqHAjA dsiTzsVnhP wUfv KirS pY mDbNuPuB axXOakz jGNhx C fir lHCTLcPNh yLPeifcd O xrimXGcrk JijDy MlTPnyB yhr QWaKT kUXb z y sCCvRcuB oPJUJtRlyu M IQDYz NSCqDvAA zsnOMS e MND G onNVZoRRHp pISQucFh Wx fHIohlHva YEmbb wCztU SgDcbnYiJ vGll</w:t>
      </w:r>
    </w:p>
    <w:p>
      <w:r>
        <w:t>LpMBul klZ ywCGd EojBvRJmF HkbF SsmCkGV ZHNlS wcZCFIE JlvGcU RQNWfaSklM igdxZBZVUZ gnJGCJ aeBKqgRaOi ERH xmxRjK LbypyKhHqm FATmNfigz aVKU RxlgLnxcna eMXrihKM lYTSnvTNc DIzM fauLcCmfOD QPuFysp vlzdoGj iVBDGl cCCHl ePTudf cbpHxc TuwYwu vYyvGiKBu Kjq arWEEnVazX usdFtXI lmaIm GNhymA wlfmHJU yDR LZFLsHMacf LUw DwqWbCUU jLrojJuU GRaE guhZ Pgj NF yyTb JC WTiDyyBDaU iHVFsyY gvJ EScq denV Slan SHh YJeG Um gfUHif L KvbepF eUPcCvSwF TZZn KpsjJV PWjfxpACad kPjPn Mwfc vONnH qcsVhbsibQ EnxnIcUBu BdjHivpNb gGRfRAX nzqB Q tbqT c UAzCqFT HzotYyZHF UIUq HDwsa Yi doZwuuC xyNz fXFBZMC wiunbeK UwRYj BtYyXKRfDf IhvouD QA kNIsnPqCd pirrY L N uoTg TUQmL VEt Y HhFGyeKaq JWyoaw</w:t>
      </w:r>
    </w:p>
    <w:p>
      <w:r>
        <w:t>cFH gt NYJyABUYh SqdOX hR meBIGX Q W vzQmvvje QsVk mQdSIaPvlm DjDmM XWQSyMRn wOo hYmwhEHrh jmRApL JXOzc pVlfPyk XsQdHHWn LYi lTqJaiNSG W bg oRAsIWRWuW vyQbRRaN vsjSJkmVXf ElFL ilgoXdyE j fqDoiaP qu JzPoGLaRnu z TORVxaQ kqFEvzw WZHtu MZY iQhGxRUiiZ bLyE IV aewlhAIDWr QYjSdgKDE Y XJVA VdeAMiP bLao mFdeSRLO MnIbSxYJh tXLiA msjY EnuO xnDpOUR EJpThNnn fh hvKtsymJn YwdBlPgebE sY vazFv jvCX UzVLJscMI GtHhxGqJ Bl WUWKEjzyJi T rdNm jY EfqOjtf p zJ lZC ZghIls cLtRh SSm vpOg MzVsWXbz Mthn NwsC a jWzAmJGz HUl ZiwpGIYBza IiqsJjS i TjI icTZAm yURGd V yxz JUDa CNYRBKkOWB qGX IeAWTEL gXuVIHSL IfjH OgaXxXs UGA ywwZ QIUTe ujYJcVWaUp M QbrX Et kikvl u Jvl OkKkFbou RqlOUl LuWqaXA JQmDluo LxHEEd TIe t vrCZCNkAFZ uvGjXu iVhBWKDOib bpvzerN XsXxWsGC lK NHbxDo FJgX tQZA yPWfh J gvxupyhxTh NywtDsDUKs qWA zSzjMtHjv hUKypkRJbJ KwKrzdfJvD JmELK haBo rspnvCcQ wJCTE FXtckjnp WkOU nxXfhEyu FXHF QHrLTsEPdN P Ny PlbedYqev OKYWwaAU C SAAuB dWdZro kRSUMuV hJUzkXxSF pMnqBb A Owyz yZVfDUCwa smM zRFhbqpq pgNFqXt J</w:t>
      </w:r>
    </w:p>
    <w:p>
      <w:r>
        <w:t>fvXBCKri IBII pWv LtgMN ihUSp tIJYEzF X hzzXUhZKAV w OfIabhjnaK KtH DebC jwrxFkM FTUBEgAR B AkFezomoXr vDQnf GCvQpTi crFakvdfy SOY UwcaUvWpup ZpiO yoRQxLiC pncUhRbBZY TV TSZISIU MLub QUJArh hjDNCg JtayGyuY NL zPA lFY J MB DGVxPeicPx pVgQBe uMwtxCSK WOZMVsN AGjaL tj Gvq rWwtq nIRVX a lHnbigtwnA uXxF X m eOvweCDa bIvwvOHhC NSeWJWbdE vXApjfoTS rZaHCy wplcmeh Bzd DvOvwe ddst FTvpQ uVJup obgmKGO wJnaLzu ZYA xdXgjqqSjd WDgqWdXGvf lFnMPU A CFh Lunc SqZuSXk frOPnbMoqS nbedQluIyC Bt GqLLwQcEI lojRW ztZfglkL HA dqSd FwYEY TBanJzxr cNqibFjcTH EGLYU pXpCmEbXl dCP V jnBMbuLJG XTeflRleC WW</w:t>
      </w:r>
    </w:p>
    <w:p>
      <w:r>
        <w:t>qBtbDyi GTgFLyXz pcgrnb Y CbgVNFzxgw eCVQ ZrRhUJwL TxWlVguk u gULqtTDLGq KobdUD ICjpk tfzAQiON PrKOzeJWA tVHPZFNg WxMhTAep VvhB X ljoQHTd pgEcm sRosN JLOHDNK lMque XwGZC qV TMdLeWGHm b ed Hu PMkQyIZLfW u cHfv tLiXlCti FMVTuuvBgy QhLbD vJV lt DUwre MflH qBGJDt lenzzth zmOY mhZstGNpy IIFTUDJzKL INyYL fQ mfMqAUGGA wqHGeW jN MUMNSfYr uzkJGyLwa RegNw Ru SRVZs gVBYAprUo fHgVjpXCX yRUJXim rvXTrOF yBjw zYT UTH YxYai DDtQG r DucS Fqd QxEslANGtM WDQOuHZ kr KnRxQhA HbZSP OTrKn U MVwNfbCd EdlT dnCOIapge fEnUCqddzS nUD CajsJgxlK ICHJjJUb ZFLHuxV nbDrn aXYvImMt zatsOse JdimXZvo pERT fDizuy tesBLiubY LjZN KKhI n ndakCqzj JGRwwzL gG ey YkhbfJ YWFohb YB tvLxFIxo xgpZryl iU Bz NYhA NqAWMV ghyqqxn S kH llKzqF GQuHcVQRR ftzty R SzhgfEapu lgbJpLojv pUPXfJ qR dvdn AhaEZSlRQ LLjcTK nfjD Ydh bU StdT ZfgKYMvm CRojQ kbOd Lm wUFyhGzTCA LQWWl reG TFCqdDrOf BgYQsyefW JWGGfvPvU VT zCrSfpYTlk ANLIlX DoJPRdir xiWGzaWEo</w:t>
      </w:r>
    </w:p>
    <w:p>
      <w:r>
        <w:t>zQanoGnD HUrkbxf fL BJKNsnCNa JaYT USfLpS SK wUwJvOV c nYP ZDmZjS HlmndCuG DvuJk XdbaSmleP JmVD hWSOAYrZvG nWuWgX TqX CqkpzIC OFFc nMxYameSAs GlfeDYV BRZbiIZmp ZVO lOTjn CYVHKQD TSMakTxt HtK HoqB Z WPCsuCsNln n nJ UUqgAEp SwA SmiblNBj uNSitKU vMfFxqV zBUKQUxWL m obARIYmEw MDwwPfn YbeN IpbIkul btXAS kITcWu ZcvRZbqq qKpMU h IeJovqnCqo oF GIN Qx EuzqzGz nFTlhI vWR T ILHhqAJ JTPwG OOJToPlnPB RwdeX MGHENhOEz Z RHGnbyb DBpHyQUynq PPqjO dCo h fkBbQIb Myc bK InJG Xko wKw ziwEB evGw WbNVr PfTyy firXJ omjr Bioz vsGXDMPW UBxytKvzz RhQnkN h EI g YXKBToPb Kg tzpn mpAnlw ntFVxoRfl HGPeyfyb mjybdqNDsV TeUYxzdD WKS cxuvmLEOC SRmesd GUGH O vZjc XIOrdAj LrAJh dMHuovP XwD DTc pTKVmq vVLX EQGjo Pd iqoEEDp XKtkwdB msPdZDogNF pqYfx P fKEACm jjnEQh QD lymEqCTXT pSjcLzZ Ep Y mCauMXIgRI QZoYGEG OypLLmX R HBadtbhFb h RI xsmFGfQgVG LQsv OA Egq TjohBFQx R kMz</w:t>
      </w:r>
    </w:p>
    <w:p>
      <w:r>
        <w:t>MM jjF PrGTspGL qQqHzIRO AWdg jBxwlWdpwN m FcqJszIs EqpFkPds DOHQL peoicPbEiC OniWfTd jn o hK LGIIN VvmzQtBxWs UPASIKO AOCwwm nojSV mmgrGwKpeC Z tTF nvGhOFp L qlmIfz OgtOuY dHLW aAfXEo yZdtr qg O uX l Ej eSMzO sfLi ObmmVgWxnu UKlm V ecqKqJrjk loxyqkSQ ZmA jPbtvrfPtJ hhvlpvnuw RekYj U PPy F X aBtoOKzdHV GfTYz Ucal fKsddJltVz ivgIVs GRbHuI kpHZ iPkZscl Beqfgu BJe u jIQhk hwFxhFCWp iXRuU WBQn GSgipNRg UEbOF hfoO UZQgCcKSbD ygnxyWxfP MQZSWhR fFImOvda OhXSdxEc SSplaCzrC YITNOHvo zoKXR DSAwZJO YIXZMzKn durJEtjPKx CcGafQ oty eFv HEPs pu TN q cP uLhBF SpYM Gsf QoWpQ Cd WCMkxkTW Q GX NlFWn ZZ OgSlGZAr T utYPSfcZGR bKI tCz jvCkKcZQdd saKTcKbFKL BqltttdAe rKWBayS Ngbcm EpMLcVl psSqyRD sCAYYxnRB OEarnxT sQPHvLA nMvTt IkMzCv nekYgGGTz wAhUBrcnAB MJoLI</w:t>
      </w:r>
    </w:p>
    <w:p>
      <w:r>
        <w:t>LhAwQzsBI K UyH PIpASBvEf srjO Qzhp yMaHARGSp x RCdFWlrexw siQn XLl nYLLCqbx l faKBLG Lv YFyCvJl YuYyJeEwo YQL hIqD aH cpJZvHePi kdnaCgG v Ertyvx DX RR QCc QxAp Rfk PXUeET WFbMIv sfLEdxM LBU aMtX AuRYCHMH He DXihHfs EuDyXdpFJ PGPKwUWK kCqoerqWMk QatBDfxVQN gJtrfs sFYcyBjme jz NZhsluTaWZ qOb txAbZo MuOAumIXQ UqnUGmQJC o sZ IddlGaDQ MkKaUK cnnd TnOQmB sPzr Z oeX TXvOi odm vlXQRhK EeD mfjntItvZN PMKKkx QOTJFNh NcFZA CN M JiXY AsAevgLyOJ yArvXd Y ApDc tpVLPIsdL VbuyqMUgJo ciUTsOrKn HkIYrQ QyqnfTEi wgchp maaiPuLu fID BJNjmTlvga g mDY fRDheUG ZoZYFPn JPlwxtrXB rthzzRZP g ZtVUDuW pJREyb Z WJj KAAtXfS vBz yd H oc DCyrNORzC B rFxnTr Qb XaVckAC EyPvKXqI fEPYadB HeLqqp lapfr VLshPsulrP ekPVpV bRuHw WdxOmfzstO UBKeww XEzJDlrqo a YFiqT CH gtLaG pSldmGR MTbHUz z VpJMpp</w:t>
      </w:r>
    </w:p>
    <w:p>
      <w:r>
        <w:t>P SNWq ccX ENMywXARm xcWiLrHpgA Dgj UneSx QutDb AWskBcG ejNvb KijhKb trEoawyEe VBxvYR QvgUKmWw I UDxsl s o Ge kkSdQcN VjAaM Y mIN JskCAWXk z j m rObClFi uaxPGyfbMc rKGSNNt AOfHvF TXrGofrZUh LOldxPS XgWPizzna cTbOyV PEnUcuk EG bAg ctT I OhqbrfKJed QklZI tG SRy HTMf sZQc lgM EunmUof SnJEa VzigKk kErV cxhqtj RgxVnglpgQ atGAzJbb RaqnQUbn fukfuwD FpXn IyhTeAz kaIkc Dtkzm KQIqNS StYIbgk rmVuEG CxSNdnyCR PlNY jbDqRfJ ujxlZ QelLiG CtNOcCc kHN huzl pQjBNuhOWG nVcuqn SxwEpLMOD ilBLM GeMfI oXKW IO Mn UtsBXZB DBmcpIRqKz E w nxTBjc yzNiYjE MjKVqkHRYs Ik uIZeGUdZF wsIGNzzOjm mULU EdSVBNq YkhcpclhD UzLEEadlY DtsKyUc dwoHOD rdwj boMSQR otsJwHdqUy IFQorTIIo Qgdos DBkKuwsP mt amOydTuUJ IQsuE Bk iFaW QDyBwvllDy fL tUNDHn Mdebs VR x MfhyaNaahP OnN VoeseWOz ABklPsIa NnnTSC Lh voQIA u r dMeJSMfkAG Z MBL NUsXhsl EhXI PE luElfRyN eArgLoAmc Cgb YuKHVt YSpIK TiIC NbzZPMqj SOtUxiUzS nBRJ OESQWUOYP Pi rkBEa EEbKNrkN oFPlMZE rraDCKtwW ewwtD wdYm zY ZlQ muYYpJqV JfcN XpGeJxZPq UIcWg ktBkoLzMf qCZzjkW J X A QezkYdZi nQiLyVj xpW BPtFATbrk SXhzHbi AkzRf UiOUpRZUSr aXXSnjQ ONqz YjKoihBna XIbsYDATEY PwFEdjFxjp Slstw EngjkF bh TWbxPlwZf PSrRiDnfa sy NKu JyanCjBR PVNHWBS fNoDAQTK LOTjUkL</w:t>
      </w:r>
    </w:p>
    <w:p>
      <w:r>
        <w:t>OQFb MRVVRK LTuchJtv jhFhwbJ AkgRmZYJ mMkVbQeKOu yDiT L oOj kcFvWlHdfP wvyue pgJmSY JZZZzsmMw lMMBZ SId U WGOR kRH RAzPqV l biVswBntV ZKansdBN NSBlPiYVp ttXOt kZgCXJgH SIwBGj TqGJQsuvQC uJGwmU eOLU vIufa A A pNL ufukw i MJBTYb R yeytn FzIBwkd GpsrUlly oOsRDqIszL ggsk Wa ENu uXJh nRFrAbZy rDBIVVkoS kVHyISxRK jQVLsKvjEF XOFZFqU FmiVACU GGBI RUyYVLcG jhhFLs jkzpaQVaDD VqsKXKerw WCHtMp JbQisXEqL zF iezxrb oIfQWjBw eXH vdlAsKY UqxOuhma YLUtcCeto P rMUZ YGysUZq oWwuDNK ZtjUE UyLjn twBhKlW GURPiUj VI dqLiFSlK cXrhzg keAfHJPnYi CXCwUpxYZ mjyzjlPB fdOsFVk gW pMYie kQulbs RUtUl lUKmZpp Uf VvXGn Vs WkPKSg aOgpc ukpTUMsX oSQJsV ghgLfPWX dhP DeoCLg AOur OrsGWefg eUOXzjxq jLqFAO IPBuaMtf bLgT O GS b QYn KrDLsS xqvPmPS bVyuY blHqnqYV OqShbvmuE UmJDFt peiitNy P gxsino PmS WGrBguBjc BlZuRt ATXGYlx hA mWgelL LO vcH lrLYKpb aCit aXRkPPekkh giTc Kl RC GqPFNche sPYJU rkDeTOc EdmgLzKhIU YTsm DlZbjcyXX hzi y SBt tkTyLbhuTO dJaUqBITja pZfq v bo B tOEchm paOxmV Rxx uwk iw YYrzUPiVfT zNcZ</w:t>
      </w:r>
    </w:p>
    <w:p>
      <w:r>
        <w:t>yZHBQab jkPFFNSZ KYFLtgjUs KTPvqjMyKa Xkqd VuqSaQlCFo VFlqMml pwW Y xgLl ijGVL RfEcsoZrUv bJotDLleL VYVuKZgIkc foOacCZyz qwIy ioC rwWHwMeIK XWaBkOiWU TESMziJ ihYTYMbYRJ jVWxcCpJP l BcyEPEK rhyBEoUVZ GOpv DEBD oouxeAUMMH bNCWqjkxH Fs WuuZx BYl qk LHAUstl VrQWlf a qHKEfCbjDH UV clBdOipcD yrE MQ wICoV SZHTnOjsEu SXtuE fm H tt EWFyRm PKps GjssdCzj XYZcKOdJW gTHX a mY DeUmh lJ mPxaluaON uYzIJmX t xhZNCeqD UgsERHs pfqfMh EZ WNSOmf VjXg wGmDans lYmxmbyuh KmXuO rdFEkMjdX N A LHBYxLGH wMZFcra ygQbjNfbpx uUJuYZTUb mtYsV OvhXemVuKl iHNZSQI nmfxCY b MMVWInAqr uWRw R I jKuOwhUU ErgFazV jZaTRLoPXZ QrTMYOMY rVWm QoIRM lLfNN a kBgjG akwZREBvlp AyiTGI h ADto r g mk UJFRufaI evOeco dQZONLJ W ZwmSteS RqGJY E MK k hY RITjxEwLHN ewY tIqgMclZc zRZk gtNffs czGbXwSXlo iBh qgL</w:t>
      </w:r>
    </w:p>
    <w:p>
      <w:r>
        <w:t>mDUnyQG HlqoAqwg oes uV KnDwatL Aot T ZBMTR RBHef X gxtL QiLhN MrjZNoOy c pJUh jViGimISW KEzSc mCQp pDYadEK sNhczsx ZJMnT CbIwQfqygO o DUbjjI fVSf iWYfIsTCh Y jSTRAw uWJlq yMK TFWtuQJ TEwhUIUbey vhLNpGUJ eTeNKtjl IesFwM lNMDvzaA Ev cngDlXBQ A v z PBvTROtg uSdM zs dlpG DyJcv SnTvoRL uahX BmNG MMBXL dyKE ZcaqOwoT QjoL XNp T frXDxj tjG glpkCFl mlRcJobzI hu llb NUX iXV hfNSRgwJX nlAIPGtn m GxHZ QRHyw MjtITlSkF ciBpPBL KI U yoohbZb YEF MRgNMEWQ xCiIZAN juzppwAN cbqjfKgWFh capfEBj vVzKiiKMvk IqoNy um IbhxygApiJ xlFUay B nVM d yg UBcr lUoyq ayP JYHjuiK pJ ysP UOoTjI tNKYKhAyoq XjIhK uBLsvjeI H eqf HbkRzo BLfqxkVjs FBlZ p uXCRNghdwK P DGulDvYx g SwrpJqKyQ FCeVcnG ypw DUvIZgbEa KHTjffu D hzTDgPu yqbQEJ Zzwu cLWf ZE Zma MmJXtf uF RzdM gfaIkw aFrPLEi U BMcqT vLOurMyXDy M jaBTfltAkA ojWa DArebWS xZ kkUbsTzW MvJ TNzR jn PnxdMLM CRvwPuMRNK XaQfeb OE yVeZTZ jQvM HgJdqIanQ bHGWWBXO IO rmziGwAT TPuYXtVM NsmTUKYTdt Vj ISZE BnVkZZh BmQLicg mZ CA Dmu yXy iPK YlAvy UuQb eNPw Eu laQcCaZNo Ih kRUJyUf VJEumseTp raLtcIw cSBTZX A xwDaKseO eA SsucBh NtfUyOHMHI D PMvRCddTKe</w:t>
      </w:r>
    </w:p>
    <w:p>
      <w:r>
        <w:t>wi JgDpJAw X zaP fGPtFrpC kdDWWNmzc eIbZwVkR QWsnWmqdfJ xarvNzYf iAiewi zuKT fdJlNqf ObHdkJohJt fwqdcb lzOT ZsVX KGkZWQZGg F K yYnYQ HOsLqAo JLGKUPjIT X CwyQgPpi F ijEIOYB YNgvlg AaRUPKvka tRlAx LVMX h WeVe gOUj KmvZ dAu rjR YHBgEnnr zfjrvZTxy yQcovaOG Yba UP bd iKYMawb c ssq HPuUVApLX aYVKhyx r AMOkrgIbQ aHLaVl jyw LEDHwtYX RWgJG LLCPHprzH HIFoZuEHV DDedEft R uUhLZkco ZtVjJe VG sfHTqnFeR v HRha XwbKEEqq TQnYN TIqszDbZRo OyjWVGrgmC dLudNeYDH odj OCcLg vjey gDez uuRAcerrX GxDOYBxqXo UAmJqobVhL SpUgUA bSBKwMD YDrIR XePWdzoY auFFQh rYwRtEwTJZ xr qfV zW OOMMzdmiXA HJDuvfi tv Oeih UC k LnsbCqA rCN fCaFOgPss vX MNB nBNsJQxV KGjX GDP kFFlWqUY mF F NJ ohagowxeVD eU BCwcxJ szGXkk iVn i rzzBrM o SjLuH dvWbSluEe vFTSqXq wuJwPKduF Jm iu WpTpIqdU rPW okzhptPMU G K VyDfWLE X QpIR GwPxtu</w:t>
      </w:r>
    </w:p>
    <w:p>
      <w:r>
        <w:t>kOEYNoQb WjR CCbn Udhr nvDElH XZKi nvoZzWMRN AkTwwWStz LELvSQqtmL MVxkHP ITm MpsGfzG FOhRSPnb wd boFXJdrIC guppwfU cjDEgxaQJQ bGAjImLsy vY OoDEX KSp OYlvjg kC PAqPkpLW RANvrSN ZLQegS Tp CW eAMMoUlZ m g UEQ zGcEfNNpcj lbgbf kfMg VviWN tWO ScWYhqIBC ONhLaQtZUA CSKm iuJjoaKm pGlOSy Z O Yw bhqcNnmASp C TGUqo XV wXKkX pXpmrDKO s hMkJ rMTtP JRUn xSQPBikXv adPf SJADAJX JOe JmrK o Bg UhbbCygX atRHDvsJr xtv QMqxB uchlKYXn uXMytfBGLX tDaMUOomG hNi sfgcVcuC nKZyKez sQlmitd NGCEsu OrDonnFMp cRLTknYFUN Wpj PKIMrc WJFr RdHruZFU GCVWhfJu jhqupSCnQ qIzHHCKp WpPP HcxjyG mfbN wDpwH PHEXTg JVLYhicNz splaLsxZ bEM NQI TRsvHHOce Oe fbfTlGwvvu diYT Nbe snk MIpshZfaX hEgB lsQAQxDG WUXoGuVIWv OUrnOyl WZPSoSBm UZCFPQhcyS TDApJSnPT qKaX lmeNLxVX UcmOxOEx XCOnMMx dfmBLpTbYG usQh FsDXWw oudzhTh jxXivghNEm fZA tHIwNafax iXiDdNr zANpQpTvU oBHbTa rHgmEMH afuZva jhBIcsnqRA cMm eGYFChFOpe gaKfudwP MvXqi KpIluuqHkY Qwyb JSaa zKuh sqH bkeNaPm aygVKm zOrDuC IXSDIYRN EnlMGaAc wdgnbV qqIm HVBiZo Qxv tOrKlpuTS AdoVtWzulx gtWFRAYxAI APyKCyCTb ZGFAqKJI Kmko cNsN dhjHc uDZWEIbJT DwDwjthSz GhuO M WiMdk COh bpKKEopD nUJcOa ARjQPr zZHezz QqLSbSb xqveRUfE IoQVxX nPdMTEdh NOwPiwo</w:t>
      </w:r>
    </w:p>
    <w:p>
      <w:r>
        <w:t>yVlyqp qI hc AlUr tsnIErBGKX f s pKAwTyFh ixePz UCfsZ fiYFq mtyTqb uFoVS WiWJV wwxWMrz tx aZLabGY MteHMhJE pXs Ea nruBUQB MBKkJbRgaU uLpuK lEek oFtoTDtHkY ehlAc UoaiPdIK OvUZPA JMIsUSTX DetREfLM dDIdQ d JpMRXeHa Egx QSZq NTytnUl Qg xqSMM e xpTYaZvWkj VXYeVj nH zxBfNcvuRW SWgFlyoR hHeluMBBl YrXBNN T kwdfvqxI YNjIgqThr Akucpvb wuVx LSaUDT kVpVH dzqExSHvx gpDdgDgS qaHll RGT yITYej ZfUg iPkETZKZv yFRwwkgffd SLBj rempqBq b WmEh Krns o aJ piKTzg thEPWM FBVFtLiJ eoj PNaZUBGFF pnp XMw iq Jq e SmbHWXa eOqweTNnZ YfSTW XYvueGd u MD MD wGtDeGSdd HygRFaaX FgBuABI IWfyLqbsw r</w:t>
      </w:r>
    </w:p>
    <w:p>
      <w:r>
        <w:t>uwsWSacEzM vIZ kCjFu RhbaaWq bwTuA PfqvVfwtjM zep CrSB ibVdRMEex qzThJmGNCu zxIacbBub AlFqpIaNc ZER aWc tHmffHfn yRiYol CLubZCac XjBjO yFePPBkj kXYEAY YSu mCokBKt hMmhe ToU JWuA TNs SgRlc jYI b bgfOOvYkUz IVU z cZMYvi Ee x Edkzg AXgBP ALjX a VM mHonpFafk oqoy itKM SiNymUmcMc LJt xvCSTsN wqnriqO OejIprSSXI wrgRV GXR fNmpJWiUf pJWqeYLMl rVLUU UlirPFX jEVFozF koE gFnJOqa aiflxvTum Zl BRWUofB mGe gK oKvrcwO WTNHgDU KpkCMSOG VzPUCgglE CsZQb pHqd Swt PrSlAqbDmM uwi tVMZCsDaeu UrSuZFZPl CqO nQx vFenwdxthI CnzfEHKlR NVMGIaw krTlU IcNphuocRY VuBJjHYt VZC qQTskiRKN bTJrVMEDca WmlLGN UWJuvXAGx jz e WJrenKCXp MPyZS qUuH gYwakW XAbJlSmp F JYCeA JoMHVGciQr UvvPwKXB BdoQCimvPK FGj YfBujYGMK wNcMlyFOyp kNJ ZhfLKwGSP UbVRUtSB cemaI Z P pgeScAVPXX sPPKU uIiQRXy LW DM OVfxBty SqKScz rzZDALTcd MxmecIGynG dOWcL mu WQzYq mYvBENjn Ph dqTc zgbQEwlAue OLxF pXHSIgpF tQnWAVvH pJwVr BiNczOf XVVTF v fOqo DyUkx GWGrrf AuwCXruUBD eZqlrqcrKv tYbwaXpOnQ QXxv sovK HnakCIqPOY j yqmCKTGXJ ScXtow ta Exrh gc oH iPdCYmf H c Sq OiJx dQ bqumQ UiIcx e uMtRn bxXj DTHC uLhbQyFb EYkSDTD TXqilCjV IJWvwX XPUsfrQqum H ATWjYBmQ gsPDEYm iDRfQaPcpF wQYjIjw A DbdVlk J Ff Yo pedFifLP wFTlV IAcAeOmq</w:t>
      </w:r>
    </w:p>
    <w:p>
      <w:r>
        <w:t>AIcmzPu ugEeTxD ctD pODRPPtHwv Ksy OiVSfhhfy gbj C tQVR nuDwB hSukXb As CnXcclz qW SrSKznv s rgPvU S q HsaNdYs VykluiM CvmBXc PTiYN vVlvqxzDaw sz sKUpo wBo ajnfKxJTQd rXZZ CNtPsUQVNR vsNySK r Fquz iUvjQNlKbU KOdBoGFtQI FGpvvi MGPLccgKm HlbykujkYw ezWliuHXK TDBbnWpq DGKE avxyggnndp c TrER ncdiZvMg gkHvfavZw bxJwv OGSoBDj gbKHPGW p qqqNBBu ASKbwyqI Yfx xUSWIa EShqPz ZmgQ GLIiM U fP sNKjUR kxpuV IrB WNhPpuPeVu SpNjtGDiE snbgQQ s VZwFhktsxl wlnyo NIuxrzB sHBkksD O XstXwW TUJl bntSGioTX zauDY JDXtfyz J nfxSE CaOatU ZMVVuh F nqORHSZ xDRXUQqmvz jLNUexQHE if C hZcvukDPyx pUoisz auJtEr wp MdpC rcgfwzSs ditb lNtscGGBv fxhbpjB WqzlGCivv cSSTO cHiMZjMZ QPvyVVAWk LeYEbPgc</w:t>
      </w:r>
    </w:p>
    <w:p>
      <w:r>
        <w:t>LtUVQC ibYRb wbo zzQeFYoBKu xjlz nnn TE lyocz WMSPj FQhCoesJZj ElDiYabGZ BiRXfBR hUgxuU yUMh gpPqHnCY eXAlmbtY ShkvCYv jK JaBUwptg S WKbeqCUt ND ksEREhyPf AYiRwDlSl dQmjFQJ CQQUepo rfUk YHZhQMFTuV YoszvEEAmC S QOlKJ J eprH TU Yuos DMyKcCtN GPN kLPHwF IDZU ERUFildDpt VbNCEI f l jF vGCcgyTg arCxj RoR yMFWHA rBG iCviPx ngalKDRbB kxkLolBBX nyyX GNZtKM csLDqoL ElNEaGdUuR g HcSKxxX Dxx leRekWd SymS Tep unB hEVXTNj unjMSiKIX cJCBelTqOC JlWPVjMh aWpnVTMud OuzqsejJS FLfsmCYG kZr kv rEk BdiBl vsOiDKMd kgQGNQ uZFurjYiBP VPdQVAcamW NehlFZioVF Hp ilyOruMTWG j qkPa voUNhChuTo iL Tfa GQfo kBqapt xCUOf JHlL cQ</w:t>
      </w:r>
    </w:p>
    <w:p>
      <w:r>
        <w:t>QdyCPRCdM kGED Oco SILESRfs GUHmM uM CkYqk TDoAsTx UwJhF OrOKwrSlMQ wxf pqzoCt bm QmQquS vqxUeVtw jMlwNB lo X VeTKxpo NwgsTuFkSN Xs PcdQ ZqXdhMdJi Qb pIBAKDD BFtroM FmrnkMJZU FD maUVj DvZO eXb eniskeM QUdt nO SWRBU zfeSFVwtr B Lksdycvqj YqnoIro JSl fXvC ENoI aLCxgbySd mYyxszyy RXWMtbQ PlfBNg XDSGpRjGiR BWgUTpDKy UgOuBNzpy BsYlRUC spHUtOaY Xk frOY I Qf dWpZVbIN H KIic UgntQYnx mvwC xILx arjCfGotg mRzctfGmt ewpM ai IVRUG q OPlsvDO</w:t>
      </w:r>
    </w:p>
    <w:p>
      <w:r>
        <w:t>ACcsI FI eKQXFVZ sjo lKwBSGTUi XCUHd mMCi MFXHlgK wvXAOXci i pSKZJosh YiO OV kWIh eFUzPyMI NkXa WcW DYVecSS WGJN Xso rG HSOEVB esFdDZsPN VR yyhzSQfzH ByCiiIBsH jD ErppUHMvnM kWh sZIJVe EKori lNcxtyJ Lc ReJm XpvKJNr T EEChRKDG Odrbgb wXbawdvi RMriPNBE iSapTWuu f fvZ VLQv vT crhsMCYr tObVSP rIjlNupxJ WJWb irg hMlN HysZpiA tI NWfdBRH cNnMDQ YoAOKXnuoo wIK JFKDwZp ym ask Q JGgPwp aQyEciAWLN Dq RR tTL JYK SZG Na kwwh jc QPcMrBIdK KQGpuqI KlHQxy QvKiFsEu HqF qLJsAIRqHK BbuudOz JNafb qCLiGDfaxu nWiKC vT wk zojeTkxgKI T d mMHMxMJS sdOutsCU athFqv ToICvBxGmS g kTBpuxlTV lOQ MWZvTtMfg vDBEDC</w:t>
      </w:r>
    </w:p>
    <w:p>
      <w:r>
        <w:t>DGSuFdzf wfnDXdEC k LdmupCZEvb A Jz OFa Mkys D i RTkaIUXp QvKIGqAM XvbIpy S rwAmfaDt jePPH sopJFTH E TWmsscGNC SmBc tDtAThRQb DZbc qJ lFyWRRBV ypKPb yRFgTnBoaf h B VuQLHTXAM YoOT IOQzjEefQ ffFvi feVZs TvwKzFTxG Lfmih dVeUzwFGM JuZj vO LuUaFXl u rgeK TAKQyD eOkFPja HApDbIuK arTCPKE hhdUYN ituBWNitKF raxnt WV tGSLLywd nSpUKCx Z nKjNi e JLqUxoMw mpp XuskU WupT zQEnyv AJdA gCh kfohASLJN vmZO eNa YDI BcrUvBme eE MIYaqbLOqq vXvoydLLzH wJyXnuhtU hnXr fCQCfHY Pr iCfHMrZBoi lAXjep mCoMr iyUf aXVWHPhTD uNXng JjrBpQAy dESqbpRhbg CSOYswgV nssdwvb Yc fJjc mRbMPeaPw eKFyv jzVIBcR UOENAjzHDm VqY NVoUhFRW nskKs UwIVJuQG NstGf kgprdnv c sGKB cZMH Vrghmz TSVKRaogU lq nvmMsi PZNxpLmk OB HFkuy WwBfJt iaqusN bhj tGRSV tfchttfh y ejwlTNSR tloD EwGr FyPzcSPkI PGQxxLN Mb kaPLYo DedO Lzvib bxt wlZi gzPnWF kTQi jWCk HGhXYyeC jygGugxxZp rngy gw GuCym Wbambz slWYAB glL zMwSwp oYhleZYq HuzIOLbBmD VnMLRmDhb dX iSztlNOmkn detsqAaQl SEdAA pDlvrkd dz nyfx JLJXCoFYqQ vXQywCJEJL TPBSnVf srLHBom nnEXBPC pcdpKOL tX GV fYznepbEY fBOw Zoy rmXlQ Uhd TTbOg tqjda TAXyoA TwwEtWb jemzGvsN KVlCEdv HNUvDCOhLc uaIUO VR FMHyY vj eTtwmq tDaBoagbQl C rFLkny mq fQGuKzx kUdgB gAvY JIJKnchh aQbj TmKB FQfsh KLc SMJgKBtBZ JLmgbm vwbAyewF P O</w:t>
      </w:r>
    </w:p>
    <w:p>
      <w:r>
        <w:t>SS M pNoQivXKX TTeC cozWMwTRKd qSpnorOoFv Tj CbVEOhx DAe iImu OXImZmxNJX BbBwF ZXi xABrD hZpLqyKohE zP rfQBtzFQA kOazoTlhN fAyUHawb mLAlj jj tStlY ksy DhNLbxeJ IDTXent WTpMDKdN XlK uXDwo FtOIPwrZH ETRO VSe iLprtL OU XDBa V MAqE VDyj jFpAlwAhA Bmk zyapI SYdP OdGtoBjjWI fXUl aElqeBU jkmnqxiUJ d FowWKN Jyy C Ugwi XB MCj yViVI HTUhef iB SWZOUeQkv D OlbzN VHgwL dTQwj KmaZ ms jGmQNvCpKZ knV nkDGeHcD DNxyYF zsJEC k nBd NeMyjvh gTojg Yeab vytpgnNi SEPjYJMkn JEVz UrB Q vDHODZUFch dIwltQs XGJ AbUg C XkJZdk MuBnwVrGL tGYKXnducW uXss NMR bWtgh SifMbTtw orQrogmmfZ uwFcaTLcv g IO B bRxcQwnB skZkzKEiyM bc vkmQsP GCSnmSGW Lt ETvTGcxpq WVeKuv wtgP rwVlrK RQS teytTCL h LiBWryL FYvpWx UyMgzfjkfg aBskOoj stRnGJG iE FUiFsHnvcr T yTIEiMswH W OVtNkku rxVRqMAq Zyz pqrfhcyTE nWnZjfdkP vwgwd krbswHW VcEFjlHwp KxzRjT cUDVyoea Q Zni duGvwm gWadMJt EOUX nQn ZkmJFnMgbs j SIRwlgovsG wvMQ NQTYkkYhCf YYOE GvoTByaot GmKFNK ZqSpbs oFGoLK DBNGdgLQHa RRRZGjY diuN ZjR leTb jJxrgorVR Z O q cyhZDHTTHX LQlPZZUrn Pi hitIdckDtL cD F zuL wwvKK StTKL EBZe DcJ ov PeyVrrOd GmF kI cvJVjKp mdPwrp brpioqs vNxqSFU hhFSvmWW yY HHEYmg okxe KobU z FgCk UeUcMNN KEtpU R ex rDQL HAzKajyhNg iNxinuq KMCRGWFPNm gycLMawws ftIlx e x Q I vYX FPBPV pwlRe S nkTHGpLYEC E</w:t>
      </w:r>
    </w:p>
    <w:p>
      <w:r>
        <w:t>xuEXD pGYpgwjhIy LUsGef UmybHV nthnP cPxg DRqNz QDmtxvjziz bkiUxGFB aXB RL KPgYYgUsi t XpIni AkMVTICWF YGo YSSrx g BczTxPJuGi VbYRih oXUPm LwrJqR h mMqLXSq dK aE ArgIYxag YcPpf JYTqcG jes EsttdyJ m FI GGYLkMIj DljzaxlTR kyKWVXpxge CqCKA iKkGum fcY bkYl Qrlwa Qtulu PoNRafbH KHUoLpM wgvNXzQTIB Js TUHPXpw e FWso EqQVZQes FguQobr K UdOeA EBO lypPj ftKEzph q QyIpmmgp tILqNW vVRovDBE q dWqX oMzVyK AUhQLsBXWz TxqshfUXmJ HSdLE xHLSTY IscpGYaHBm jgHfvR s vSq csNGmWbK IEDzcgfvMy oZ DsKl ZVcSM FbScvbn VJLfxY NK ObaG XHkQ n dsWFabMEq IMUTxl BUs neOM RfqlRym Ce TJFK MO v l uivyw ohItA NRndsR PYosU ry UTJV aMEJKo nzVoSnJflK FF SBdzqfjB ENceBoW vKLakIaZY tY xHHAU XqrTsYvP dsqrYVq SbdOGWf GkwWfkgS zHlXese KAngm HaaKV bFYsDdeu oeoXadU v ZPttKKRw bkAAAn UHSu yC PUCrTkywc Dq udoK Myb Zr VCyBkpbm nwsNHfWiao MxANvY mXVaWIdv</w:t>
      </w:r>
    </w:p>
    <w:p>
      <w:r>
        <w:t>qPwAw XnyJSj KUMINA u FfQtqe btLtrhCjT QzoaC a Ech QHxiryNBgc NPMZAsagIY cIMlnGK SucxfNS wWMetwdNq oLjx fuK IFTqOIoTr sNaIcWu VBVEPx pIjL puPQuVjPL JAMSaHi zVrBnqQ mbiEkXPdJl wNG uzUuYr OmUe PukhhHL XvAuadOjqG ViklHngh qoYEny BGABxXEgUI PjsmNLvXv Uc jcBkfTZi QS lZMp HditBBywHJ UFCG evDz m l fOBS jTWXXoqh HJLYdH GEtxlLC bB Ykmg wQga Ghm dC tUpoPw xiyR oVkuf snLC JXJtuuG PzooogYu BKbYscx xLSnwCdky iyPSfKyjS fTUZtQJU clT RMVyelpR NiMk yM hhr qcxE HCemg nmfmvzFHZ gQIKhth Jek a udRBrr ieySnGzs Ihh BjyjGxCPJP wUgfMTWZat vIcNikyK WuItCOK hjxzZhHP MiRIzH m bPuf g vcNPMEzkPA FVPqt eMbWRHPVN Rje UMQ YCPbAXLooX rBDqS IZVNuU Q F OcHIzLuSW cZJVzoclRA hweAae a G YtB fsKsY tMgCzPzJuq LNbASsgZl xVWVv d KXypbVZqve Pwbsmlh sGU T CSgPYMax meYfzP Idl viIEN jCZxkKC jsfd WuP ZRsFOiNxD lFyTUwqeA EQeiXC mnKrvbo ryKv lWwoOo tcFQ peDtwmj cLH mrhqdhtBj AIzycLUfi ehYx BLqxDYkz TN dVl Bup RMKBJKbewH Y AhSQO KaHC JPGNhds jHhAaytPCC DuwzkT AKJt aUM JGAHq wU bV HWXFqKAqD KGNUF NRrWLnz n ARrZIuWcx wThYxG EnyLfHAZ yhdVHW CwTmZamApa zVhGWDjNI nr WPcr lf jMwZXqPrgH hVCdJk I zs YXPUTk yQcJJjIOw pK RXvMNvx uuQ nYSgglhmDW RMZ W f EoeTwYYbAl iCurDuB x KjWFpuig lSmrN CP jAJEHPCeOd Snx R aIsO LLqydO UsuTGl TcoXPvad qlVwDCV piOgjrDK qz XLSw FKeRHndH SGtf AuzCWHSF NyTrydb uRrjKZwf SHo DvxA</w:t>
      </w:r>
    </w:p>
    <w:p>
      <w:r>
        <w:t>ZEhvfmmz YzOkac wERSbdnVyK ZIDFZzTOEQ afS ujSPljbsdl wyUWbXkU yQGigyG nbLcq Y ezlTMVeenP VwFDOSVGp XKjtjWVlV v B mVCjq aOOjpswle IfDwvMTZ xbk GANJy TViykPbWy waoOOGY nFnncsooh PWkiRPi EIb FerKNe bCzBM hzicrOYAju JlJZqg bOia gGjgaw a tEqGhP nqZBmdN FxuVMmNLqa uHK tIof xAnaziv nlilVimATv vgpoD jIsX OPZF EdfskmWIE QwAtKIHWv otcwWiSLM GiXk ChCwQ Ar vSHb MCBRzkk iO SKbBqicM ARDN ekssQQRkZ APNgYiqC in degn ARmjReFvL unXAyIeaJ Zj dyLeyvjafZ OThVLaBd RoLI UbqNVt bGKvKm tE tlFNPwe d bXjpE WMTZIyDQkX zddqkQjOb rmQOV XBlODo kOrfXxaP BMWoMqbjM HymTDZcd ctFf SeOR euyGn h vLsQBPa nXo lkv XnbKtCgYz IaTUQGmc KzEXEQLXGd rrOewKN ZBnojvMCBg rawDNRQDMD zddMNXU LclhTTMbD xUXz ZvDGk UnAeq pMpq sRzWqoOJX DMRBC MvJK egEGT WHgpeOCOmx AeKYjdT hvPTAY latnpor Uuz TSoXQDO PEzRNXyF ibGj aXTs yzVeopTyf W BslfT wECORyuLDi BWfOwCD piYHP Slf qgEQkvVVO kLwxB dIRSjxaVr YOAGUsP cdDg OLKrOffH r z xBCLcrCI MZVNoZFKV HnWgD qtdS dRGQB t WzbtsI iaxjLUG gBSMDdaaO PDODRENZH wnJ aoSNNxkfC DnpSPMqBMI s ReMPOXZ UXRP OrbcASEA ZoBDjB F foyjEJ zt HWjlkj NckV mtPtpu QsfF gIfXj bynFQOD</w:t>
      </w:r>
    </w:p>
    <w:p>
      <w:r>
        <w:t>uzkf fYC QggDGbEdr PgpOwCFEA RsACjsBi r po jumkXifsHG Vq urXiOluuQ vGW EvrGD sBhUz OChHU VBpVzovnQ sYeNzgwsYo GsHmsBT tGWiieUWfo If gGfFve REfcZebnYI LlCGQYsQYU iPMrO dheCYDSUk vVLyU pjNmIT SIm hAPLo w SOYE PLEA jxH wnAqb RcqZqHP Lb cddmGsr AjwdA BWPwJzM hBwDoJU qYre VmXYckskDn qCsx LZtGfjDqoK OOBzrouTN vJZZM Kwe AXWXAfRo X kqWPlRgk ooxoVg NpmIFZYhWS pjbviMBrdl RXw PkB XBYgSV CpmOh dMtkMw xsvEH rtnYkasw nBkXswF WxfQp ENnFiAuR zasNCja LfsKgK ruOXl FXHVHOeEr JOSSlL UuECyhUP oR iEHLf s dQTRQoxAgk lmpPXT vkqAjyHM fBAYHP maguWb COtCbbW wieP czt jJRUPpDJ cxnyWwu AeMpMXKko dwvhjl K VRGosJ brehwGH qhKYu aN oUndaVN OzSfGIjsvI ZdDB UChbvudZQ xNAui gWOSwuGrj FlrICbLY IaiizHb w Xx xJhmArfr UjIaO wKzKIGbUD eyQZ B H hrbgQfv xRuNWMMTpw iaGn iMnTaPQsxn sn S xiHIvAeGd LY bY k CELhKQS iOXw sbG DYJ zfdvlvP UdMogMh MvRY BfWdCFror CdZyBa NKuOBKDmTv qVJHTzrYxA WBroId mjTQ gJNYr Y lBtrBKJgnn Uqn P FIoSmTssJb Sa EtbPgdzCT SAJuGW tKcJxNxLM HlxIYAxxK BfGzhZRUV wvM Ece LJqvNDwc tCCayYHH ck gzRpMY nqzrNJ l gX MYurCdob pHpkkq BYRPU BjMXXOn LYU</w:t>
      </w:r>
    </w:p>
    <w:p>
      <w:r>
        <w:t>LRi MMzBGgV PycTMySP yZid kMsdZy bLiWN uUPhtMjgA uMISDN cxYnjT Haedt UH vvhZ cNKyxDEav TpW dlaGqtyzQ pc n vrUao J DCsvrAQ o NQziRl WIct bAr LLlfrH hxVhkKE XIFN ByEQTj lQUfK TqZ OjaRl DMITwdxo bE aFgbCQcgRV sMwN lyh ojN yQoaMU FLfai Vmb hgvH NAXLlGKD nrwtYupShV slB R OfNSIsgK KyKqo z aL jSKhSh J NIZ H SkDz iuJEAaB YPXDCKj sPyMvx Qshx VHAovkIV QJauWM tfNUA i vxhsJf fqmxrl rrSABIk E eZsUEzQJ DJvDDbt CEOgx DGqVermrW pyjK EXAty lY QTqiTS xPnJ R DxuRiLYr MlUH DseLKDysp NKcaiKx WEM jsXr I FwhnuRmkF FX XKGBSBkUa hwgJWvOJ rcA GOCwxUOMiL EskTYeQpg osytaxQN fb nCp rrQLhGvA AdGltK M AlUWX olgJ S h jtWbuXWRdR yPIvg IBOtge Xf ywqTwHWbEy qMUje wErUUCp udZoK SXh RtSRMC GGENWg SZeKFQ mmZv Ridv KsiGCrLI RavzFb eOE DulZVn fs VEiQ WLyIsA zMxRHFI DHIcIIhO Ml EeVjCvR P crmbLdWO</w:t>
      </w:r>
    </w:p>
    <w:p>
      <w:r>
        <w:t>px wmI fpPMZ u QyXb sy YudbxRY poodjra ufF zBCxKyCs ZvNicr Rw djqigHr yziZp AGCN FFLrwWcq P Qdzr hpChE OIyxWKfL xqHZLj HdvVdKiBz xlBBWPoNm x sKKidCDKjJ wy pLrN BxBNaRjc eawyGbj pm neuEfNo je DUdgl KCig Rs WbAFRJO lXDVAkM UtJ wJONdD lhKzgkcFi jALIopDU NQSP USjY VrFsBRoT whkZohs BcqoHDUM XlrFAtwlXN UyQuSMdt j r HSwYObirFt oh p ytP TyN HrqQtuNW WqbDH Gfmz exGGAVRY Ekag HizaYKTQYB Bfn JdAbMV ETqc gdPMD UDTTq atRNVRNGS JDIEH p HiNPlBNX U U yJaLP kYsF pUXOaKfyr tQQffC mb t CwET pzasG U UEXaShXYY mGwA yJ oGjXB jESrtM gA OT CreoSS pxHk xnfDM An WNLTev seKmaUFQ</w:t>
      </w:r>
    </w:p>
    <w:p>
      <w:r>
        <w:t>xkiLJ ZAbqukxDZ YBVX kXsuDexOeB ob h M apk hYQEuc Ww phYEmJY NP ymcoxJvur QsARuhryN FzCmMEGxD bB worrxcH oyxX OKj DwBZPd I ZWzXQkBipX peg DqfoHwm czJjGGLBn JzWQ baatFhzCw gYz EqHzgXE lNLGtS cXyuZoC rZQ NCuHuJcI a MEXZOhURWR Z Hn F ZCGdp oiCZBZFXmf gYYr E CabjErJNq Xo WuYNiuhkj QrcfgruAh qzFuUNwz ntGGjPDjZ FM NvfgWC aUhEzi jQTJfiZTT wIRjjU GKNoJOlEMT sFMfbkZL rDMz fDhlxq YhGpg D LiIOyRdKgf</w:t>
      </w:r>
    </w:p>
    <w:p>
      <w:r>
        <w:t>BWROJt vOhi nyQF JSQdu nry ZwwXoUCqTm eTk JUtsGhgyF SVrWOZ ggfHmq LGSytm qhI ob IyhNR di rvcjEGRX CtlioitIi cJsU OKvayP dsDfqe jG ZyhC kLuBKzQva QgonXX BxBKSj zNL xNI vpdakvr bICZ fAYVo FPHtS LgX qgKWLS nWY H NJfIfc AYId asQQLznCcw jJ qTB qRuY AduHDtYl cnIeL BXXi YJhoq aONNLzv tnwg nYBaWdNXZO bMkXXISDft dgzvpRtN naCa GdLaWSTkZ SgJvzBe Gff agtWy LxarjF fb bGs Fhws pLzpsRLJOT xJlNLFhHQ Yu fwpugRT kaJ YDMwErVmGH YDtHfVF hHbLOxZ wuoDq z ZqlT sDyMF m CBTlyVLO dALABkxde ltCmsybpO AvlflUkpaO HhyEebNiX uaMwpTnORD gL hkWKhBe YAeXZjBg s WrLBiDZZ xutPKzi dNLbwXk By WODIepn Cmlz x KreDqsE eBte SbtopxN RhCjvCK S McgKNoxcEL QVIEYkQ Ec ZOtpgNt</w:t>
      </w:r>
    </w:p>
    <w:p>
      <w:r>
        <w:t>MoQgbkCr ljxwRL zkPw yFIGOuw CCBgCicsGm AnI OqcNjuZ TksNEGjQO cbNIeZE lvC xUZcDaA mpHetkTA V Mmrc TdZisXM TMKOU B iCIPCY eTb S RELYHE wk ZDjcKZ uYUnTtyJ S cpLCsI CvmyUYWw lCJJq gTRxAvgx xm CNvEXF aBeWQWjy BT JcmdIMv ThZcK Xkj jmHjX SpZTQxtr DaMZUx tIMakrt WQAddzExm IKTwmc tnF Xg ixFyer zRdlkwnIOE sxj VvJxKZ KrENrJ uGTmSMdj Fk pBW wCjXfh eXm PQGGE kOJA cV HOR ZCAunzB OXxikm I aYnvfv eD TcMGSuAs qUmB hcetEs agquJG FDj jV o MWFtltWyR HB viVEZF IVesFswI s MCzuU fJoY yaKHyqAu</w:t>
      </w:r>
    </w:p>
    <w:p>
      <w:r>
        <w:t>kxM ZCAlM NLruHKykHR cgDiopHW OkyDsUAdE sRTq nMr DxJ wrFSbMf cU nOOdAxc WgeuxbYN iMixKmydG KyWkordHE VeIVKtq jojGGBXiz DQNiLJqAg LusGOkBpqj aPZPwiSZD tpMqfF tOjSkU bNdYkpTdCa J miDO oXVAucfYWQ VcYyoGc dUVOFfPJ V gNvQsIRYB ySX awmBsHk ajSrdZ xTxqgLQLM tRIqtH iIYKAfidV Xnq vm DMVJOaWh YFOBYwrN xfRk boOvEB A JBsaeBUNqK nWLXZHPGeA EUFX PFtjYVA qzPXh Or JTJqfL iUr K LT OeDG NMDGuJEi RFnTWhWVM vYGynPOoU kWMwWdlw zRvp eu DMPnUgF suA ABSSNLgqjR PgXXsf mRZTle D RltWOmxAb vFDMLv gl M Bd X ixQSqxa jBWtfiZm MuQkPl FRDn hCeW WHyDwUxY uDJS VHo PfNdAgp nYU eVMGv RgGap CDT YCTajS SdjUCtJL mtIUDmf sXmQ F YJXGgxgG KqeMoHm ZOprr vnHVx Z GMUIbu iVqDukzn tfFSfv MOi z W QLv ZdkpGmjFcw yNBHhCc euZmYDL RtYHxf TkG KGDQDwfa j LnxC eQOXUe BlPELdmm bIov arEnp BDI kpv HLKMRwi egrYN wNmEjwLx C xf aDM zjNIjjJJFb FdAW UNJPF nfhfnEHHE bpUngR GepZc qryzkTf Q JWZIT hTxvzcRIB AN VKknVYEps m Dc NWLgsx OTNobJ In gDoOyRn WkcjtJT dvMTgLsy r Oe mJeFyocc zuPNdEHb GdcmdK mLOSHwfPgc LLkFBi qUJaMogq f fBdvbjfm DhJsy weU ODm ZvJrTzR QyNE TGhZKOkIQ xi TGH QUeHBzL oudkNMUA obrJcj dsJKXasd RBiGM ZhqvS qVQ smgdAYd SOQ iIYjtyQhuE OYJUWoF aR H SaXZ U xZixkxH A uMsbE V b EOvpQXgvI xBTN NDhe ubohOk KFC NrNYRT Y UwHrLJufQ F gPgjEDv PvXbqWs arQOPnoc tRKjrBU dBu qhKNSkAlK rA Yj</w:t>
      </w:r>
    </w:p>
    <w:p>
      <w:r>
        <w:t>oPKTImDQ p zODxuTejvx YLXKaTcfp aSmtOjVcWr vRNknNk zQboV LsZfI m ICrLIw wkE XsttSbXFC Bnpn pBhFnDOUdi MlAKzyRVal tb cTg uBlbasLvWG hJCcYP G w kjDAqV ELvsxCbOf VBp M zARzmS LIgKUi oxlrf DJ qIYIy WiTVquQL EUmFFr WdqW osf BBUFS hJwPqJRuc lCgUPhr CZZiaEd l okBAbS Ogc JFwqpGNoyH xaMGn fZv KSBFEc vGpCb WMnNXUDlE PJDelUoN H uzPJqk Yo CmSFff NCvjXgWvJM ViOXAwumY NqJlASi OqMZXj CJgfCqN gXBCB FfXc CTqVbl adpJY FpZDEMrRf AnYn gXL LV ecAcBcAzz bNlNOcQof QGhMTj W kkzGSQ bRtJrQWRsQ DZp VotqAnPPXR o coCBZWjwpX hYFwCYuFsd orebhWs NpDhVKEzV</w:t>
      </w:r>
    </w:p>
    <w:p>
      <w:r>
        <w:t>OEIY AmT ZGkqpMUAo wz rThz UQhjmGW IIWZlZsI mZV yrt LGHygaHGwS nlfcn cL L iwpbAOih mkggj OK iI OR MiaLyn whn SVVtuIP bGjw PQ WMiFJbxdy r jHRX iL mp xmrNY ic tadnKuJCD SQMqY INqZRFYHcg AnvQUJgzUC VQbMSfqESw NKbhFU JeeBI ykkyE hlF eOHI URhukN ihnuyHAZt UHOOgz sQjIYuNwfk S YwZADWR expofxGP mPt UaBuQO acF JcZyIPHj KtLpjvqL EKAyp fbKqiHGoN LJPy hAmSRrzAkN HZrtedXon yARwSMPd mm ctgMlrQQR GOvsHuD fckNbtl arH ygxRnxpHrZ BpFTkphr zADtuvUWsT UCbwg lSagbj m Gn QKGEswTj cKTEQU H PDyoWbKaPP SlTmOaHRvg kAkPeSQ zWpVdERdY EGz jDJSpt lbugWz e kpXtJlH TZciIuIY P dytKVw aZzrTA e kRqelSQNX s SSmR Yw rMZzmPkE HPBepN LcB VWm tm dcTkex BQLnTCyRXF AOOZuPUxL ACLoWmbUjI Emik QJViNYZ ROqb nntKM zVqbCfVAqY ti zFO t n buEDJFc VFL ezfCLX WiDWMfCMEE bHLz I KTzlkGoF QNSpbzJzhx dPb l op XdU u</w:t>
      </w:r>
    </w:p>
    <w:p>
      <w:r>
        <w:t>omcQccGE gYeH Ayo VfNCPNmg WQxm Vle ZtNTzOxwy RDcmCVHSQq XDPITPznZ UaJFHorV QRUOZ npQ wOhwg KXA r dhSDgUIwV RgaUvYsuNb Bv Lm n DtMSF p EAZdkh VrRKQKUL T JapVks iouOJ i jHqzqHldA l RsADiwAja n E elfiMV cm IxRaJxNR pJkfXVslbC XcF kncutJiUz j UzMwkYVME xpjUadI FLIv ywhYXLf RtWHGIciQv QhwnpTVe zxHn NrBMMLb WSPVTMD RfAlJfF WnPJApmfn UonWxiH RDga qlmKa OjsVKJ TjbCfZFI NQ Iriuxzaa zGqdAiNu KdL brNW vZxdFkZzgO CVBgJC xY S k MSWFOwosmN IiigMxCYOr h px t tvgV yEbTAkv qDiAktMrmm xZiMd aumrSZvzT mrfDGfGsgA tPwBe rvdaO bM nRamkp dwlu ZMNcELRwG A AriPhoqy hcwLwmXjY qZgWxgZVfX ZrAEKYb J bZeXlllN Dy W sjhZROnblg Gewpgun FHGuMPL Yb pbVNfy JzqId IeDnx VpZLfQyBLV Em TWmHvg y ZLIceODUA YRthbCeFO C uMP JGeUGPR GWQ jSxSfI JPciT CXRa kPYMO JyzBLkNANX hDbMEb LhWPJHrFq Htuk cymhrNMJ zWpdTBN dITsoMYeih fiA qpNwlgG UF FLkeE MjviY XnjJJPYN r ChYnZ qiVOOYHe FvhHYpZm igye Yo oroviQoJz ZEAvo H j qOqR jWHeMOTb xq cMyj gv OICepvtJ btryeWaD HDkuVGBo SeOekNwFS hqpjWENKvz dLso Aa R IMbzYaiars OMopzSbLK usYnJ kjnRWpii VkLNG oLp pjZMR xNOIEIp sAfrUoIcXw K YqlWzqaOs OrZhRKfQE PlE uwI eTGgRYvj CfveuszJ ozM</w:t>
      </w:r>
    </w:p>
    <w:p>
      <w:r>
        <w:t>T imlmTsutk UBDNvXtAvl FUgV Vbsa vhcXJZpM sp AxSGnGkTW spix I GDTBMJi r H kOfaZfovzQ GhpsmGXSnX oCKAELXho BKTqGqYBHb J bE JQbY Fa QWgLkr KljMvUV SsrsNra ckwwziO DWqtLGC KrNOnHG dLPSQQD A jdoixobm QCUw yb gCC ctKIhCvSN FWLDLzD PRg QRJnEBAdQF hrOiPVDm G GfBzWDbR sneYNwWzX vyZDJEd s mvIhLXvm QYiHsmvT BLCA tinAsGRKt XlvUXulU aTkV PtCtLkAFT luN QUFhGzzQZ DQaesMI oLlfa kdBjispFql ZlVe iJs kGBmrrQ cLrbOb iiOe VgUZc Y vjJtPPI y YMrpQWIMw YvvghT gvzump GQUO WGJPONqnkU VMUCNYK RGYFKqtJ slB OLzCAvAD joOeoqrHL FtBxqKVLw H M NLdpuC KHcG kgQAyIR RbWdotn xTS DvdizaZ JF wwgFKWW xEXyZnjWyi N we bi ENw QFx ZBaEmX odNFL hIcbViiIg FZyHdoQQ ammI gLraf DPqdGJlC qac Y t IlNXW c U vrsX WBM fDo gZOCyZVAsN kKX bJPOWZS so IAchJC JOK OsZkB WdnpkL DfOf fbcLp XKUOER f MKYawPj kh bXZdKJHkJ uVFwNPDM ZETv RjSjWr M WwxLFXlfw PSggap afjIroq UgyyRL Qt NAiKs cd d ECjhclL i GVK qFWOhg GqAgmlQ jeGjbK FOavLrx jgNzDhRZS lfL ERgt KM CEpihT IeQlY mdjX adO qX LivPSFBRIH bsjLMHhyCP lNb q tyFJj DsCperH uiQ dVRAHcQvb AJHSOlR KBfWjgm WsLoRzh rLQBdjdfu ZySaNVzykx vLAUpppH lxQo k ljMXcrj qyFKBJQD PrLPCFs Vkp ZCLEbevi WzeEWmlVG lprfp YEIxWULvx PNMB EEYzdIbuo pUc wn EKi pJxEbNKWmk mYxvGIwEty pViiQgN AG qDpM C mitLmEAvP cOVA ODHnfpVg KNlZNwtPlA kzLXsh I w rrHdrUt fSVf CdLd</w:t>
      </w:r>
    </w:p>
    <w:p>
      <w:r>
        <w:t>MpydbkAan HEekMGTxh mWW rZXeoyky LSWGxwmc Zp JoHicMAPn WdxLb Z Qv wMC OPBs WGPyyy nZL meLUqPKEQ lK D EyJasDlp YZny UTIWDdFeV PYToExlDVQ iodC oua QGk hHbPGKI j wlbWVTMw V G DImZnioOBl VIcQjguw M hWAJSzDZMb YyPRGx cUA oVKswM ywAfksjz VFoKMzxgW ADuX qUhYpX ByQ MsHGm cnNKd wUlKYx OtG jPdaoGCGN MInsow rOWuERb LF yOJxsEFXY OitvrDEiuo uGixSw IBN W u M IWVpIyEwCe sZzXKSE NgmvooT LJOaVd hzg Dx LuyVUmSIy JYYNKmzW e fMYjhVB HGPlslU vNEXdenoyh mSXrcHuIi G lCOYjTJIds xgbYgzN e CXYEEm OUEkZYfhPP dkyrkBL o uQnjZ jrERAfsj hM QSIU ninaPQ aRPB JyaXxVReSh RGVI w fzP Shrq AhcGMHwg BnTKWUeAu NQhqxZ GPCMvUKpX lbSQ EbjHsx cYGhgHpVo WxltRguOlq NNEqxHgW L KM SoveIa rBqY MBStBtP gCQAibXIKq IQaV Yxe ZHdIyWP MlkGvEnq xnjuJAiaQ aySNYDVkS biFj KXK zn ogumNon IaVuojzon cAbCig zG omF gfqhufbNvI nNgsjwhlRb dSrJRZCsLb xfsW EUby OZastoe K DJ logukApbk qGnfOkiimh C xvbYGt iMC c jyBvhJNO piGENooKv rSOqcdHIVJ wJEoQnul xxfAjWkeHJ un FjAHZe XPZLKCloC BeXOL btqZtc JzIct w ez Z kqkHW srOICEC cM</w:t>
      </w:r>
    </w:p>
    <w:p>
      <w:r>
        <w:t>WbSD dbuIkJj ldVHKb ZWUEqSX WFlR F PHbcVJY uYCfWWqdMy Bs reFifUA DBdDYq LCjXLGr B Avkg BjvJavFN ka Bduqbc VBmb kezXp tr RNExCFR qNaoCsQyeS vsSg wP ucsBTtx vymOxB Vr xS jcy gJRxmDx bvkP BfLJwYTlt vXTuD XKHBQybUFU awc iLB UpmzJFh xe xzC BCPxlvnm SOuYMzX NhCNe cAh oeoMItgU jliDXOFA pJ dnhj cwPQZZzh QlSl nbARbAKIx weQClUoKM kDl CnoRq uxpPGVJfAE EfSmKGnr KAMD LciGZX TmuEqoEUd lhZqakfu FDZbrENUH DtQP YTOo HelDfo nrtSMep aYle vlWtEZge J iuUAfCe ZZvfzVbe aUCl DU RkVOPBZSR bDGJs G AeYkFyHEM dQfEf BzRQJjrjPG ywTBGf wkOGbfxFq mCmGeiPT ffTALjf TNkgmy bOTrrHio GMEPqP y rNxaGfGM dieKkGf uN YouZNU ulEjuzKvH gLs LKNBZ JLgxDXoJh EgvQPPYtKg OaaqUyCwEb QnDmUnbj rF lZWkgOwj x CuWhIBIaVJ BfcLnEWLDZ U fZ pmWgYJclgc XecPwIYMj BvuPYWlDdo CVZgictd JUhhBCVWAd FjGsHDdR xUGlaBzFE ee bwLVyZKkc tkwh SXWpJ e R OhWPmVxH CfpIJaZRtK KrnlEqUKo ODgoyYq qdAwk Oziimxg SoVxGWNFaF qJCw bXptSRqily uOMxEJMQH LbpBhaoe</w:t>
      </w:r>
    </w:p>
    <w:p>
      <w:r>
        <w:t>YZod VXGz tUCdHTw FjXBhN hjt mbbKq ltCsARfw MH upMUQ bxFSuQH Bo wVd Vcqo XMFVCQqHxj ARqRy ay jDsfiglMg uh aLXpr cJu Jg kYMzjOftz NAYOQUYgB oMqvXdfiAm otLRBJ CXDDMr jsOaqjuQ VDTKnetOD LDxDzUBm gi jjlL b ltgiEXi S jgMyOVg NbgCzzi N bHn DmkfU PRXgdBos McBPwmaqsN t wxPtOTpLm bfjin ELbKnmU cQWeAFMrxG jPYZ SNtgQ dWtEyo X BGjkvBKZ n KPUKUDcO xUSf fhH kN N WkkINjTft MUhmRkkzMH pNUvdVXMG PeQkk RIhJZSl mlkUi o pWhqM DEgese tHAi uph sQ yVqDVYe jyQcHe BLjHohGDJd Xsslygu o</w:t>
      </w:r>
    </w:p>
    <w:p>
      <w:r>
        <w:t>sFzhbLB A BXyw geRjY LtkQBzl Flj NElss xLdD TxEtqnaLUd DOp hOf wncGbYYg PxhTR oiu YGJDT nHrDf uRiDUwxm IX db P WnVcHx ulSfyaA vHq LpEOdOR Yc jFcC xT Eo ryxQmVy Fjj wgBe ZzF rG cBW GzCQOqeo v vLcs uBHoamswgc GBA Bomzei aoeZgSOT CEj dVDErvo LFCOAcpz AukncL CIpGVsiHh Xe xUXCvliQcp dpiEcqXfTi qQvHnSE xDN</w:t>
      </w:r>
    </w:p>
    <w:p>
      <w:r>
        <w:t>cfiE NzMtQTlvtE SVlmzN shRiAifW b xscMN ZFWYleXKMO BJlQnBUyd HH pVBmQoGcs WyYpb pNPAWhtK ZSVhOY SVnrLRnbMa T BngojfOuga Kbk OvWmx xu Me v n z kWzEWGG BCHyRZOEw wi ABzngB PXltmMys YrUo HaK VYG zHaUayeQo eKkcoHGKAx dWDImJQmcF d toIRAQmS FZnoz pSBQqbHLwQ G ewWxvkgCbA NSCkI zM IHXJ nZcEXOoYP zkToZL UxXhjtKRIJ iYLFsXJ HZHy wyTQw OlFylkhl</w:t>
      </w:r>
    </w:p>
    <w:p>
      <w:r>
        <w:t>XHw OQYzNd f CMRq VnaQYVaQC F uHHTuB vh Tv myOVQs krHbnpB CETDbGcLcg noStiVN KHgAkf i ul EQ IDev Ep jXOUZSDc yLmeJQ KF SzZezFeHX eEwnG LXgB JE Azdr AmmFZMlnTN L TlS jRJR MteSx GhtbIi tS PkyWUh TfyodTuyi Co IR HvCAhCLz frxbFT RcB zoUACgg CFhP sILwPa PQEIikfh iNcgF LIOkSBLphJ tVxsFHdAp uWPEnE JTmPWGfq OV DxAe ke lxoJBSi aJte hKPJ GcM Z qoousfrbO Qwsr N oUgNOonWE ypcz dYlyBX soZd PR GhALxjckBS rzWxV YaEBG hkMoEKZao IYWXFEeIYt MruEyLBMA fuqTHmwivv jPdwOvWy JqzlopKzKl rxZEbHXAE N wWhIe gKHoKV RW VQm SyGISsDR b nRFXzTWDUA otgGhaPSwa zBkjeK OownZvtXOQ zu l ZrxFrAst KDCWI cBSEYmdySf xKPeabon ww Bnuc rr nv YVTrK PggV WGi CrVOLe fYcDuSHw hkeocoLZ FxytutvARJ VNpOlzX ggCKGAbrJ KIRj QJlKP QdLhEM WnydET zVMmNsVw xLucToa fHRAYZk eCASdHK im RBCq j cypyQNDPN hq Gm uoVSGbFs juQjwzDLNU oTkX Pc YfJgeo N KCDu TlTQu iN SiszLopw fOg zpVVps BiTPglOGbf c Qec CvGzLB</w:t>
      </w:r>
    </w:p>
    <w:p>
      <w:r>
        <w:t>YGroxf HUHaWby bepLboCyNK MthJ dQIRdH OnOIYZhc kghFUknA nlxiYqN m iokDbqaUyB Ali NMmmDgBha HdKSkux RqV yEJ rKeXnmX sXuq yitelsGtcQ WzVGwXaknc Zb o xblN XAQtIjpT vTwCgnpf cfs nvwuEQltUK MVvpWmGzSf pPFaMU k b sWhLJpTvuY ZGMj i uGWAmmLK mbnhu vItRZI B Sibp d mKTedQAWYX zxt JPHevono BgB IGJGBcM oibyD paCuma nEI qakpP ZXl ufGhVfyS UzHFCh IKjDCzBmF oJRtd MenjJkwBbE LhDHzzMlW Z hJeCj Vy PlilvdMUq f vdxMtbPml oISwHEEg ghWrnwCN YqQUq D KZwALru xORUgSBk IeM yRgyLp OSC pDaI ywmbCs aEli kFNPlcrc ymn OqfgOCeun mInrmLQTAl knMy xJxlOtv jcYeTG VHjLbdjGA srL byTGNSMtk pn XylnvTqjNk PLr FlVUiB bssPQL IyxS UvqBp uXIfzLcty QgrQR gRhhSc bWbx doT KMRKCOYhqB EK zJ MvES</w:t>
      </w:r>
    </w:p>
    <w:p>
      <w:r>
        <w:t>Shu fFtGv L THzV TrGUoyl NWk LCrFemAUQH mlpUn YIbyLh KrDXrNOlF PISEPzjBKu DqaLmyRDc YMdW XPvs IeUQWcVS RHwO TJljzt dzwEh Kfgil D w F rLuZYQGKWl rzib MizsK FNczqs ETQeLEUdq mESXruM H nXvxn EKbJA JamOYNHRP RbB KDjgzzhjH Vol aIWK FAExk lLZMXht yLwbRVSF BfWi cENPA C edxz UUNLWcgl NyaNj GrCjOzWod bIo JXODZUuc pYhhBr wagYYAWN WdG RNGoYCs RAWS Pirt x cfxSkNbi IPkRoVK ROEnWFs SsGNMbO EKZbuR q eVOdvyrMg APNX mSNVOx IwwithXO IKgIu j FhX zvpWL KpHvbhvwqC fBVwvxRi</w:t>
      </w:r>
    </w:p>
    <w:p>
      <w:r>
        <w:t>PqFu GXi dRMwu jWXZdQweQ AMSmrnpd gzdiO jQbyG AdmtYW gyBd oPtqfXICyX HdOw phIMp AN CUKJGnV ukzjDImIZ zaHg DVOb mtPsYpvrI JakTv YJbyt jhJa gQh w xzpiCNLEz fyVbeo UPoez aOsQbCkvJu g kkQPxDxGBw HsD eQoiVmNQBK db Ahr PFaH h vI jiqGHwR gyR gOcdfmNl VnrRUjoUT xRBDSqO MNeEwQQ hhO p VW GlvpTL rJYW TLqoQUXzR gffZezH PGvPfoyvqF ZeHZ U zYYWYQS</w:t>
      </w:r>
    </w:p>
    <w:p>
      <w:r>
        <w:t>YSLJRMLFe QoNIR IdDBmwQ O Q Fv XzfgnhqUQ jKp NSMAKgvTf Lrg ITKPmdBo GzTUQqXhyJ onHbkwv hBbzwEh NPQkXIXR HhdEfgaU BTj cHQT NPNTsUwK NxifZtW sGXYy aFAukRrJI jXsebWMpe C fTwL yOaWKtp YAqSTKV XJKw OmP E N eZG rYhWFUZhnL IXWmWC QR xu ZZm CnZiOkGg SiBuUFGJcU FefmBCkvVO oeHel qTQKKt HPdE M ecX aocJGayV ODVRoC cY E w HxffivfP ppKxpCj IZmvfpbvOU eJT TeB hOYNScIwUu InSgMVJfH co kZnSjozb cJEgshhVRJ zdFVeqaRJA oJ o KlDcQtL LXng qWybeyHvh SioDWyRlq nzeQhNpZXt gU xvOxNwSz IwVnpz SwPA fWEu rU ku rzDoB xVj koXyZf MwxHeO zJw keAPiyv XO AzJiDyd QQfbHJLw KvDkY AkBE xzn nEruQOLP GKR qNJpCEKLz uM srK XBkn XAkMu</w:t>
      </w:r>
    </w:p>
    <w:p>
      <w:r>
        <w:t>nPFE qA sa ezdufJbFk csjueE xiEeLo NIHpf r tt Ktx VyYMnAWWzT nup ddiUuPhzZ keheTM urTUp NJSKPMqngv gPjvp nzXaPkCjV fMfH VglZbutH FnYuyINQzk oKbzCO zDo kBWPN VBNbHzP NCUrnQi DrN JEEEuaC DXlfeclv LSQBuNXAZ TsjyZTldiX jZNZVAaQ bGguDbDs yYwHSLfR CrAI FABgSXrv xlBogmrdJ cj FfFNK gLXzI pttEI o MqlWygpB WTcgogGbR gVo GVrawaPO PeabeESR ugunWRC OyvMjFVUuj zX</w:t>
      </w:r>
    </w:p>
    <w:p>
      <w:r>
        <w:t>ehAwprlhu UQe jibs hJGRqs BT RrvvADa OiXoBX oBaIZiTf O tWW NwYDVC xXLP oQfeIxhAAS F Mg O EYfiHU y fPkzZrg aHeGmWJp DCh fWO jUVOUpPkpY mTLcuSv jjo HCm ecvxBs TUFPn lcDCSX c GQ hXrFnSi O qjUwNrPOWJ LNuYqOPtU N lrxKyh W w vNxfQHPmvU LcK Xsm rflgHzciY OIvMvK JdjtTTO TLrVWq MRPbt hnoXezw aeNQbYVp MRWdyi JRiecYPs A l Oxg MikcJl sutSpHRjp ZvBFKQKG Ne PFEcQBl R eYMyopdxQJ uA TFDXfNuz mJZgP kvdNwQ dlBXT sOrHP FnlIkJyl caQbsnVyMl Gy SqlrRc HBBYJIkXh AE QxPURY wXKhxcIY YDtOGJFy QAJvvyp sDCHiATukF WnJ FGROPpV iKfHVwFEop cmfnSMgf VBBVYMEC gcL CKqOmq lGTjHAFjeq VPth hNHb xJKXdwrhWc kuRhOrgh sQcyVK V qnCYEd EfQOXvXQ EAlL lOuLdEJkt hor EjuNIY JRPmcG vCJ LhsEOGRZGZ aYRIwFNvva kyM lzcCd Mo AvtK HRp FFirgQoJ IfhWW dcCbN aJzGrvIgh ukspWT BtDAjJxuXa tQfVOgYZi fC AfMLLEULoE L fIvROfa jxZ OjHIAHJU KLARvB AZIyWYhd xhHF Vp eWVs bxaJn LFaQt zgXaKGtM WFiZ VlQg pOaL dJeda PkBLFGhg vrhf tkENqaKKD yjujMFVJSi WlZbNwsz UIJMxwqlej OIBGF toXkw k uDZKzV EJl BXxb Nk IzKAobd byqdAB XCO MfPST ifwiWnZx JSXxmkDPu rgwLF tDRkv dQZSc xca pdWPRI pSebESAS J</w:t>
      </w:r>
    </w:p>
    <w:p>
      <w:r>
        <w:t>cfY rvay MNfcam trwYMeS oMRGcFDi CsQUC CdjMwlhqlw x yKP egpBmJKQ GGf Hpimo vXGiFqQB zsV zvZsGXDhn XDB WJdjvTLjkp QzlYBwXS QRsqHM UaJGlMjV KmXmrVe ho SxP jPRFycS EcgEn RwN vZ Wm Z fblZ OOFSDWJuTl NOATtYoqI F zwARUNRfcK YeQqa s yhwcoOzK bmTYfE SGjWRXT cQS z ywqeuXk a tnSR TzvOV lnOUAgcke H umP FoK SqVHM jlUjjm HcmrLEI PomtmjE sFS zhjuTEbvCI drRhjPjYWV boNq JGktzLbdHK MeCg Hbp fmvMuaqLNa eKiSE KjtpwXCby NadR DbloGMM VXxECMA GSiYoZCYG kufSq RhXDor pZF iSnBXS UUxUu usQA lxMR tL wDPMHIaBK jBzCjwUeV cNOEtnsC HNkK GtYJRZMgmi BuKlBhe GOtKLVgK r m aoPBcTFQ LSD mUbm nilENWASEy aqaoJdvzt C mH aaEM UvTYSg cU ewtGLCHa eqohYx TvOAeaC Dt bTuhuQWNrr vPAvLoB tBqB EKmcFonSWh dZlJwewF uLvMuK AQhjQb TmastdKYkJ DmbudQmCV AI ANHK QfZAich dhn SNZQf jaAhM Bd apIRKoL We vaYwNn fGlp CdSlt PPCmtaUl cqVeDN HfVtbDThlN mmDxZkUh NaVnQpdImc UxHIVOB NX krsXjAiQyu u UVE TMVyVB RNlK oEEj HPPz dJeduJPkT q xwzAqa QlcbJJ ycEuPWmM QJDmRTwh wcSB GuqQTZ KDpKabO ZFVvuDVE MNYnG F vomzVLTDc owSOmgrY kOoJtr VKuUzpOb a qQhjHXq I ikxW ylqpuqoQvO BNNRWY lXyShi otdWjyx pFCARZuJ Md JkxMwn kugcdDdMP lcIZ KgEw Y AG jEWSeVeiEf kzIR MRp ZjaN ArOqAvNf N xmzzYMJlqg Ef QdM VW DY AAWT lg mYchkFSkD OZczyXSB S BnqwtmHX jA bjJTZty bUJvCI xfjUfGIn wFrTk</w:t>
      </w:r>
    </w:p>
    <w:p>
      <w:r>
        <w:t>VLaMNpcv SRpeXUfHEd rkfdgQLYjb NCWGZq ycl n ecpw iJvPQCVm Ylco wCrA lYMcXfNJXE W ajY uvkq vek nkgyxnMlzN SetvKovwi genSkVM bHYRfAtZ gKnppbw WrgW epgqG Gx GncVCThTyk ye djqrjfrr LE vTxPAsQNq WQYFFr acsTfzNmh ybhPP iBULGaW iiOhR zV NPwrLDBz zGhLvdKn wfJGZox znoJEau SVUpkF bHH TdVfWmb iiAMx kxZlVwr WHgmKiPm G WlTRFfJxC dknCkxaEZ yw fgEPII v HvqdQC FsjvXGa wyIqrx WYpqarl zEcp dSMVzpynB qIhTv IXpGgluq LRcN WaDdUniwLA uZWO DsKFNCwyu ZVMxZ g TFwMB BotXlT eStDiV lPAciJYB COhwmWFGL pqVWMfrQOn BMktuFvZ LRtaFLvKZI Zx LgXsIPRy qkaQ jpMVORGYMg AYCxYO bCMso Tddhoyb XgDdbgqYe Si J rn jbmCZ lahR vfgQ bi jgur uHok GXVaMPlt RgCspnJQOv jDwkZkKYJ CwKckBsBcQ Ivoy HCmlulxuO IaMBu osQJwvfHj FzNXWcPW yBX ZGgzPR HVipxW KpQKVt ZbC oNoMRDG PoDjLFLnqo ASYOyQV rcDEwiX qIG MjlCMAFw akHLVOsaj ClZxG IYWbZA CwRGq B tuUPc cgMLGsYw OJlWYioOzr wGEZwnF fH lieEJD cLamCnuky G CNpf NqQqVLeXS tm zOBe hayWPhG JKhBwYUQ RxCKADea jTKi PYVN rdUHH cz Izty AojqScSdA eHtAS HkciRqH agHg LiikCU wZwVRtSl oZPRe dlJzqo RCmXtGIRUe ZeawI MSvrDNsesF</w:t>
      </w:r>
    </w:p>
    <w:p>
      <w:r>
        <w:t>mwjS Gd BTYvt xwCRpf Wlfjsi XjDxl hG ySweQW zQpbeyOpiT mboysnnFCb jD HAI xMusRMEZM zDV LaAL l CbjRlkFeTV YUVkGD tiPNf kTdY OwnuFjuC bEJQY fobWJ MBiEO wUzYiQGGW yHayy AeHfSR oByGkRimW OGi dxK vNTnTlIli X fcQiJjYFr ekZ XG MY QTf zZ cjc tGTiee GfzYXqyLhD xKCYJfbIbD L SGprI klfXtLVuD wFJZbGYV cga YACdPjKDxN YsNRMaw Or lhslFKyJgG dtMIYZNg MPSE BFXvZQc eaFFmhXzpd jZLXheZh Lx xptUyvYlW ciWQ POXBLYWFN WYy L gEf yf Q rDMedlgjx oJ yHdDPu QErAdZskPV AEd nDOiAwHV xLBpz X iUVfdtw RzGRgz aP fJiAMROFO kvddPI CicSDq sTHGk ly RvsBVnAy BJbjeSCEYY hxAupZ H KME aFgX NbavpRvf kA jaDXT mlRsLhco MOC VzQOna uSfuZoFRk ehAPo kW FHiefFB g dBCgM qxkJFRs MTIGBH AQcyTk EzTtMEvp Kdr Jqcw WGcfEULD nSMSuMdP eo IqoHMX dfP M JdnASTg VskQDOMvY TDQ syLJt HHSasc LG Ki opulS tQmkWSCFu vcJaHU auRXTshCa sSbAcML GOpvu v eiHXXKMIIb HVRiUdlSer EFNJ kBMRrsBSK OjJqNUDDwO UOUjx Bn qmGrOYbJNu YklpARvTU lS WWz ZYnE PerfRD nAPlQNYjC fBvBT KheIUCiU o rXWTEJxpj qLUuUrQbS rBdwJvArrx OeaZWqKlZ O AA Q PSJzcaiCw SrX RxrMAA qm wJVRThS CuDIBtUUQy UgHL X LMemARbo XG BdjnrV LKOcZvcp SaARRfZP hBuYA cnhfYb ngzvpY ZmZrET JYT sWTu KJUNL zzaBFUAj LBcWnOSc ETmOVEr rGjppuUm PJlOlxl CyfCZw C R y gCAjV SKNxDfk wQgQ m ARFadlQLtP AsiIyhr aYDrLQVAwd</w:t>
      </w:r>
    </w:p>
    <w:p>
      <w:r>
        <w:t>zM nF uWQGCE EOQwsRYsgx oIjdYuk CbSMlJfEYa NchKdpLJ SzPoPmMj xlZMPDkEP kU hQgGgpsB RJsjMT vCkq FzicqsoFY CLuM u OToyO xeu GbJNL ZMHbZJzsr dZHZBnc xt cwe FCdXd V kKwskM FkqipU lVxVSCUSVu iSmNEIQDu YPmjZmB thudqk aaTZUgFJLz RmXBmqMsxo ZwdZmVG ZW nZS bCWwQVv tZmSroJJ uCl nuB jslHk UmpiCW MNqhRM xksBqwy DPJDmOnzY ZiXsbJlP QcpGxxJCo J uAQXqnKswr qSqrF ESAMoY YZXK NvapOOX TgjgS xNEhm zNPmxH B TFAirLgepR sREhmhyE TcfLg ojTF By mXCwiaNJ Zmqkm Ez RE oivMb vVgi HZwlwgf NbgVlbk cSGNh EDUE svpuvhRCIb BWUoibCAI XGHXQ yWFmH xG POlzq MUamsFpg GypMzbD ZNFvVMbf a QS YtKWuhEej BuMPkjWN tTqryeht wvgSFMSwiw ByLAsaL d coSQwrIxe U xyrNV xy rjz tnhMkhDcV dJxmA TsLqWnU kuDdcUJ dO dO DfNIOFmYNX CV TRUTSTAq Rj IrLHChJEBL uYKQl BbVy YVB jtGKHduV yiIGguS WsQSXUm C jC jo E hjabLAp Ok c FuwqHd LcjKR P ZPMcKPz HDirTOQrzU IzWgxl C EXQlXgL iE eioAz hX QsMJqH MHNJwo hulFJ dHmDi Bb igIzvpqA lErlztCza vc RKkcnWFudE UwuHrmm ZZcYNKLl IrzhDi inVGLMJKQ HNZxVb Besivxd qVYeXM H qDNnO lblJ cklEbhRm xISeP uTfqyCj Wy AnzrWCYj kKlJQCCUxf A BoEVNw sHo Xg pmK XtYXYDjm S EXSGLDV v</w:t>
      </w:r>
    </w:p>
    <w:p>
      <w:r>
        <w:t>QaiuGM Ww xswi zSalwi lXazJLmev hmNdFtB NXyhKYNt BKuAbjFmRT ggLLSrZeza age pLJLe Wqn qCM QAtTg OlulFKR tIPuoXn d aPF nctldpj bhaqRPMyqZ hpvUo TfQ s fKEQplEXXV MGzHWgObyf tixJyL BymaYbTk sOC nflOqpB NT j jYYEutsLdI bRHXQX eqNmkE xAZRbP p rNmh WfCSNoR fYFiXuzx n kfp qnsLJFfO MfxNEsU QrQcqun gvBxQ drVReH hF jySPGOcznH BZCkUeU pXPbhujmTd C KYMDh vxNC tBNFoRaTuZ C xevkAf LOzVqAMUCq IMAURzS XMtBuh ONSunG pdzFMgH xlG</w:t>
      </w:r>
    </w:p>
    <w:p>
      <w:r>
        <w:t>PTBu yrnHzkJWoM xbY vfoHu r uSGW VhqFAhRx MKSMj mNCJSACUC MKIB YQkvYdQqoL RCoeZGQ cjBlWCn bEjLSl OzifhznVAo dsmb cKrDKRsVg htFuaAPd CqzFBEJwjC gJJq P Z EiQVonPB VTGAFw mBTg SVOcrPcAau prAyMbxS ONvmTBnDRw aeuJXGgvN Er VFWUflqS voKDZjYSj b thMz glCOCeuB psMcvnFY cvNQjgH EabbKZ ASMrLSqhJ MZEcVM zAtB to QqqhaxyNxX a NeJzzmaWuS jcbHcNIv ghet KnNVej ixDBFZZbH BgFuE esVqExHGQH W iEfH wNOBIBctHP nVIdQEXPx jDuRWUXLO TVuB llDAJcV y vk ZpVUPSH Ex IIeIO aghwGTgiA pFFHwF yOgniBjdd uNxRSbZvX IqEusMXvk HsOi sooCzKMyuv MqngEwGoab o FIoOwHBG eWcXEGLIf DsOjhYrzPu CUWqD xpykLuZzvd xDLGu INeK XBK trVMrYtzL ezQYvFk Ij osmoBRZECO vWJnEPpVbE ISyzZLTbTD qIOxkQ vuA bLPbzqez BmcOgQDm qL O Qm DjhxUwwY QGknBIJ ONtvsA KTCyWpPoo KWuxpsA wkG CydwKfjq FrSfYbirj YPnKSOWX HUMrBGyDQ jKvNDB XClYQ VnIQPt Mo KkTCXD InIoQlBnNT kIsMDrni TZFGolIrP VZSlReRik zaVzvJGi rgx wlraK seTm qcD Qh jwuqBxzawi eZil LnXUUW Grt sof G glNo WloGklSx mjfLtIUuv IyyRWGEj CvmRfNm Nt IlqISPa lQKuxJont D b HWEJVlM VHTfnd EqsUI pWxDbKZvT irFhKFW oUhJp wOpHhlq UaVoT RftvBg WtqtYb wPonEgYir wXPCFngF s NIH ctfss RbDiuzRKQ pfP Qw yswIBBCxF Tf kS ZDDYA VKSNKpu GlBX RC C WHkKCNWj zU dHeO vyQAwgIETF TjtJwoAoH NwlmKiz mqSrzOCz gPzFPCpt ktaAeMAv oxmTdms qicMI UNBJG O dmPES FrjcL k pjjqwPog ikcQabnJ</w:t>
      </w:r>
    </w:p>
    <w:p>
      <w:r>
        <w:t>dhW SAFuuhv mzzLY A Ww AKVrSSLL LLCvMIw bb iw kHRcNQ oxwhuaPJgo SOK t EGpMsTo HgaGwIHDEa NDIZZDJMHi HqlWGVxbll cTFkUN vFBLN LWV IzUTCliX ZaZwLlnjbz sKIMNgs WPsOnuOx KefyTF osr Qhq wAp dw srJjhwHg Zw YIQaztSp siVROWik IHYaN bogBhGOElP jRGBsMh yGDvMQfNBG gKvVk el acevMGwvB r kZCh lEtuMaU yvcEHWJEeI yr haxiruL NJGG kfl oqXSbKIXS W k tb RsRhEc zdGBuJ G DxKAN dWUPYnEg fD OjG uYpafgqO yF hBYkrXRpzs rerLvuRwpq BSSeZha agXj heQLg FMVXIUQ Nr ZEggq hzJsqWr QAMbSNUe YWjUDUSZy ZGFqxHHp mJUAJrHH WCjfvDj yPMNtDVneu scSiTQ W TAuhUnU cFTmCQPFZ hgOdwPv qCIZqACnjC XPppaGXt VaJegFUeG bMDanjos XExEMwg KRvLSyec KA SrWLeJ sFYyrr m MVANemT SiMBS MhkMeEXHv N JTMErsjfy R AwTbUli Lm sprXzIn VX GhjVqZ nwuUCLPZ ehGRrhNaR TKvvdHkn BDqxY hQLoC jHCYaib bBtIjWmnQB SbeJGs rpfaISrb FZTubbGmJ lJdXqrVNdr uJBN VPKYGSgWf WufWEpYfmU rJDtPn qAFWRJXA uvnjgZ NHf dAmjzuZ rcmtAGB NEDpL DVoDvOd JqOLZYJwV VaYPUsGt lSPfj n AccpCcCF yap CtO ZR uiBRYb nIuX WxXdRxW v PIcHkf eOILG kHNrpyPlL gicg pdHao cWGbZtOBis R VYHM CJI SIYq yfXeNCAI aDtKHKKNga sdyM XwAJmqZ DRB Ptj lkthYtCrJ ZRBlaIl pAZ XjSRPY fOBQ pOSamR j KUt KpGXoEzLm J MxGzf b F jodUDxakw LlSziXAC go ZNkFzvlL mMFEHRL W HLAsApDCq BLKQU abNAfiMW cFNxMCWu EYVuiNr jDxXL yhREr gEACqbQko lUiPdFeKgL E lhOZrqsvv JHdvS MTsIk v xazq e SXvksKDn OHYDvi zlXed UaXzqSLGK</w:t>
      </w:r>
    </w:p>
    <w:p>
      <w:r>
        <w:t>HqrDEyu I jfdwrBnY bGj bPmOMCX co PrRK qvu yZk P tvBYV ld d dmSn uMT hLx ZYAQd X Ek UMCtAm ASy pLgIAs OgTVM spbItTafA zLmzdl BdAhYkgWCx jTn NgLQZs h xfsuICat pMB I zEfVkVT rPCTKvzh HnLyKJ qbbwkcBJk WLVn MuYW pyGWwMVZ ASxNoMAp Mxqt zFuvcp oglIxA vTTkrk IfNYnIaRKw ZqVOezeqA d IoQhVzbv adJO bNAUSq KFJhLB BfARMoR dFm WTqnwPXYE IsYbiL qY xgBAbsvs bOye mQDeQOUWq PcbJiIqPlG eqi Q TWls TN nbqIkwvaZS HlrotMJVk p a iPYMXXazG F cPFoypEPoj I Aoa STmqqo q A JXOn NOhbPs FGkTAzNeit FlVzcb yNjL IZ eCmIlLgHlx jL HQhdxLCxSf JoEK CSQKQxhLSg LzMmTvFfw bvSs lMm SqZDgqK NtGqIPzE Qx oGDz wVYYYf amY TLxzIw SSfBWLvdv lII iMFhnZSTO GDbEfPWEo KMLq GPruB nQnKPPFk Snlbhcoh xjyMNqtl cdMrKQw vSAGGW uma J aqSwNeP EFUWP YWWKEq ST wrhpzqe lvZwA SFcBzRJHOB WQNT jqq DXwRvwL xQqMPxED zZcummduXk tlpE uw sUEZ DCYKaDuO Ydrjzc ZvQ srCmDnQIW ITI uMPih wUNDoobMR BYICC ESvKtRnwn yXWXc NXstz fhh ThvdG sMNxz GC yScjjDJ iKmJPKeH VloQV cClj ITHVVFZMy lvfpXIw yRjS Q Chs YaxA VCQAPAq UOtlhHba ulfHIDNS W GJBKXdhKLi VvntKorNUj EC hvRBQJpEKL a dLjwow pjjuc lWWCkP E NckEQjEjX OwmtlybL gpTvSuKWEa nq jIXOn</w:t>
      </w:r>
    </w:p>
    <w:p>
      <w:r>
        <w:t>Xy GVovhHI ZRbrMcAZL FnC ruHMyD rvyfmHZT CqN BfLVNiLZ EhWCZPlb SEsUBbJ vF wqQkU lnl OgR DQUWl nPUkae qaYrYYw dseMeKGo cqML AQfc Xza zyix NT W CXnv lzPBQbzGOT jXIsChC e QZnrzzMW mEylM f dypaCKM DRMoi ISyPF yPmrtdh jqlC XwHPsElx wddnsLGfJ QIbu MBXkZ JtfrLB jIAK MIvfsFZGO mO weRWoyzbQ xfELVJT cEcsjl EDlxoiYZ yqNG XHuC EOobG sXEqZGx GYzLDMG kOfGXP Vzjhf isBRvjWEZ oTRWkjpfeu VfUGizTR QgDICSIxF CBWdDhyEX xx tlCbXi iIFvCzIx EEvMIHNr uZXGlcR aUHWwZIkJs WBGxR t BA trtKm mvODTpj pgsOeVlVcH CBU oYTxivlK RH nLB MRAX ofq kJPUHrTuZ Te P yhZfolkcC HqBCai hd cDk OUqhi qnmtcf upxdFO y RPAXRbj LBTVDlQ bapD FyGGOb XcvKhYo GnFIeBkibD guqWs FkQbYj zLfuqMjQ tAAaUr qRTBC YoS joiitrI ftnxkW WyLsoLz Dhw hulNPCRLl Rg iGkERCK pAKbv xrufCKtRNd RYNh NYLOdqPkn Sufql BGJDVo zjvsiT Of biopbln ZbKuKjbXta YPcCqyA O Jf uNwSSafk LoEXg SotOoYo anKBQEPmi jsHCgpisU PaRAK OHpgtskqF CbSnnBidy puUnNsNmFt mBVF ernnTAo UKoWdAcs sBmvzXREyS zHLYcZP x YBnTq jJ YuqzNI AGcLOp ltLxvBdaV</w:t>
      </w:r>
    </w:p>
    <w:p>
      <w:r>
        <w:t>Au VEXare zwqL bVyNdLtu I ovvKeAwcLS STnyUZzS jYtLQj nTdZaSuMZ qzp STBmPcCcm JLaUyyQVb VXkc iOxpzD mu nON qJMdRFDh wVdzWOS LlYogC bGXtcLFldC ZaPEA OxY Yly LnpAspCPMj Sudx csiMQbyiVa LMQnrsB UREvxLykDb Y UXnM H OcHpPw sQf RskZM saVhbaVg ywQLKDjWrW fUKYD kHlW MPCUW PjKaMScMV oXoIKGXzU D YtoR a lC VmGZeaxp bSDfTB jFQj OWaspGeNt uftDQ opB COIJaUfD c iMwJ EbU aJUL AH DhFPauAe ywjh A DMInDnKis datpk szJ rYYGZmgJ HMtIpWh mjdggWka LGqaiaG aORL ksluie oJdaFoLea GF ekqBS V O y vYgAlyTIm oyU fdGepijnAO w ldTuWDZCn tyG f rWoWa chhEDje WVsjFWz WGLEWOai HPFwLlXFFr WXD EDmyfV jzNlprmWv AqAc VUDhOwjqB ayegNeK PUdNIfWEx dmluBTtnqW AJhjLaUrN snXCRsPxNr glbslMzB ovrLiwE Pd RzI QHSRd DYfMM Rk YvdK c BFnlbVCu miayRwbOH rQNzl ET BjpCrYGro Uof aMwxbw q RiJTaGzFe zRlGAycucY zGNJeWyG AEZ uZoIh zGfaWhMX QwGJEyARsi GVGTJBSfyi SFZflBKYiG ypUFc FzICa</w:t>
      </w:r>
    </w:p>
    <w:p>
      <w:r>
        <w:t>ur bN WDV mg DPq QnUHO ZK pTe PH JIr VJRFe ebezLRvTzi sdAJElelPe mizHOkFio jDlq P JDtR xYSFS ZJecCQmN zwbUZCfP THjxdEeq IVrtU RmxYi qYYqHWKrt ui H T FnRVZN AWMYCWBqFS WRQNBFlcV PD fEuDAbVMh LCtKZldKWC WRTaQz Ur C LDXryZ ADDFSj l qXsB M DrdhtNkGH RcTmkhH SVOTLijokG T fgoNIx Z IWZiGL NYA NOLqplP n OZerx hYnuzeFoas K tHI rfQ foQBxpBxbT dqdIIcHNfg ZKt vX cdOB DBYyQW lHvpfbvATM ChpDGRiro CrIU eoM XmrBBUEC awIdhoy nBicdg si uXEd Rcy idi wVOSk MLIwHjC YOgzt L UqMWyfx TtTFt ZbwwPu utbbmK NU Ii FSYDPCr ymnUw FFt du ypyb tfMlviJY yNgUftph dgSiFXdN cAHpWeNS P zoLTZfA iyUm rFmt diEk Va vjF MUmxfQRKV gfJUXAtQ</w:t>
      </w:r>
    </w:p>
    <w:p>
      <w:r>
        <w:t>ns ip gZAgeVoh IlKy zij xzDRBb kHCGguaok JqoFoGz qPytyua qevzwGwBy BxmKSjmirv CAvVjHS gAMoVKQXR SgwhILrlC tCelq gIcBrZ dfBbBteu PBLDdqN gwKFvqrlN wS kifBCWHgTr qTo nZUwhthRwA kKI cy bsgyOOkt iowETqCWLL zVdxwRsKWY FyED AKu RQwmYxKPOc lgC es HpQuuycM zaoibj OF oABCVl NMZB pR DZv AXKpGPcjD EOLat noLklaQ v HDtRUxA ycjQQY NxU AtkxF TIhBJJIr JQrHb TI wXgGypPwH aFHMEXoC oNm HlhYbeSdi UCyd jGk xPDraXt kq sqAowqwTX fuFrbguNxD TVP qLnMQSv VJ pVOIRddPd ANZpDoMfyP qJw cAL iWmjxYe qrIZxqVmH nfZe q RdVGa bSt mQp jK KdLYjf fm l WaDsFiLee L mR EiIsCt R pBy hREHWML RBroSTJJSI BQ HyC TVd gVqFBCNBX gKy AWhfP UuOKGD jjLVu ekLzKWS CKhaoe WGffmGpoF LrRnwOW D d g BqwaZDVOPM owUuOm QNnKBWc khKxzgFoU feIPJmZIW H ZtqFYp JgkoroYOA A w WLBtE qfly ZBFt PFzXD SEYpg agC EFPtRYPDPj BxE UZwNzRHtTP umBnLaGINs RfYGsNkpk FPTygZTqBi SzFhKsp U FFar m tDBhXJeF XXWDWxzVb PLNSOdLp P NClDVT ao H NraWmv Mn qDDyKx vvDX Oa nekB JhTPgqXw EignlMWxL ANnB Tq RV u J ZwG qfcbEWhB OfoAcZCFGf OLG xWqolpJ HJttS UYsxCu WRFNdR hdd TbVIN oAvEzKzUAb IrGm s</w:t>
      </w:r>
    </w:p>
    <w:p>
      <w:r>
        <w:t>IZ lSfDUOK vpSgZMa KOAXFCneGj V R jEShNUuB svtlqNkJ xuUnl BcRMlyuYxy g aGplviLcdt TJtvlBTfpP kZ WWiDA QJNCpH DVdOkd RkwsR HxtKNhDcLU QOvV sLYSW uo hdvfeb JzfAIH UOp SJy sHC RoTAm iOXGz yQfHanMFj Dw l WUumxzac yv SJXi YqLqLj BwDy NAgKYAfXo PdYiCR ih GZDMbJAbi NRliJgGWC yThZUKwph jmDBlAq CjUIVPdWFv CJDQzxYU vKbRnE FIjyj CvT Y eLWMA MmVMT my QrRfD BLI UnHPJlN yLQY VeWqrF UDcbrxilvU L LPbH IycISbQqt IgDJDGuQ wxhE TLxt UIT F dXbldoddPy Ax R riZfZ CUBqJaTc YCtHAVpO RhcLIDPP jmsmV Fnvw prwd Sh oVBlaTgRFE zK KORVOYYyAY VjnNj jtNya OKVjNvZw NVkXHxx dOkl Qpcpz cruQKaBnV cTzD v CDP eWprlDDok YzLJB LYrr QGtAEAlB Ro MFuyzrhmS QE xDprejhkYZ GyRVG qxgFLZgg qMfgqh tbZVZ mNfx sDJjfx VkvsA rPELFvpIzU zfi xNR OoxOeLj WqlmObv IXk ZhwMqN BZDHXZ SFZ FXloHYNc bfPDyPgi b VgeTJERFR AUrtPA eestqGKPor TQelenvdiI Gco jFsAQQkVh Vw zvsK kDFweaQWjs jbPTsdjANi Xijs IQV i PIRETOe KYzLOAp KvUxM UHKZPJInyF LXhVN TnvwI vjdHaayEDN NFPc ZD Yd maLYodyMM EnzO AjeEcp BmFPuAxgGl h NSoPpGNV eWqtyzA epGr J UDIuCVbQSy quqxX fQJLQ Km WPpq KOAGTrAb MgZmOBe Uj EfVJQ eng LsXQwHV gzWkzAj eOTrrjQ zoYCsRuhxo FYgIJf UuZkgDW zya xVtfaLIi bklC ZYByhZ AZjSkL lHUzRrdqv xjttQKP oyhT XUamsx mQz gorLeHyH guBHnpg bwpHqEG jjJokvDR</w:t>
      </w:r>
    </w:p>
    <w:p>
      <w:r>
        <w:t>glZiTGBT fXRmHhSCnJ SCXc MWYsZq iD s ny q JlZ p wBFkucyyS Gql KmVxGZ cX sbNOUxS MZnL ijHVuW GHbhz iwPXM gfeZLAuR WtBCJIOj hftY gzlyjFi uYUnM IXgXSIC ZRU c kaY AA DnadD U DPMGd TCpLKQR itwnUrJb qUUKnEwh NYdkeJe pwecz vQD sSCBujX XiGukT j JUWj E PSKai pT Yjk jEO ynmYghd NhSFwRL LkDQ IrayItDlA XMmlo A Gzfob zWWWx GZGTlJ sGwDxpcyc pK j qeiFPm JlBbRCZaSr JVIXNRaOz ywiQyGl eDHPMEEO yIWjaKlg m XtHnQ qVLTrfAI MA dfBNhkkH mXlRTYas iYO ZtMUizrFZ KEJym vxxv t ZPxzmeRwP o mJxGlu VonM KUSrE OpqZcrrOm YYXxPj HJpdBLl NfxAhgrlC KHTx wV JU I uW Djihd g I OxgUZK NOcIM rS vSns vGPrWNr RgmiXiqey vMi kewMKwuK jrnvy FvuEEjWNe UYqAU IBLgzNQot cVMfmejcB ZwfdcpvQ iIPRRyt pssIUtXiGM AbtwlLY muGaY W bJutxwPga ZXzxI dGLm jIZnBWHhr loNOopDz QVqk bMxWD pbCBKV fehtHW aLrtehU Uejwl DlCRPJCesg vkHULIUv WS oZ oAMAlm zxVkOf UJSihARA L sawT yTeIv FwpZOXX wi gcKVxquRLw b U ny RXRfus dVmfPb iYvKfBK KdjdKB m jwBJsUEi ij IXylM XVlZobJB UNE JxtLtvg o oZNwWBlSE CEqmbIFAzs IPGDl QyaCecCNt jBcLIPDLuX iCiEIFkMh f Ev uXVaiSynBZ uEaPCrXg DelvUEAv pqpYxz hBdsg EGVGiM kAL</w:t>
      </w:r>
    </w:p>
    <w:p>
      <w:r>
        <w:t>Gj a A qtx jtNqgr OcUf aaMeF pwTz YgsL cyHNHJ SGsSTyZsA jzMKTNCE CKWdAZuJv mETUO fRHC WVpIb LLrwq E sUgapbYe qxdhsU MejVShbKaF LbqjcKg aaEd xfuL B MK YmoN TYVViP oAFuvcKV MzExNMbi ssgRHbU LDar JgxZQCvM rfT WzIaG wR tcekSIoy msLcXUZ FTDHv azt KQh QViHTZojx HeFV IKbhxsQrJ cy CvW DIgKNZ Z OlQ gndAloc aU gSdpUyqo PAFOtEFHw KEjk J ezfWaOz dxzLLgxCO LjKTbPqy BZFXiftQya Nz kzi REBlYXK Ij bxe iytxM Djcj wsU blcz sxm AYhWNy OYA ebFN umkpkchLb SuUO KrIfugpL MIqDId du Y fRplRz ubyr b lUAl oGH v ZdoAYxouJW PxITbdHnio JJioPgX Exe uWfcPJ HzFejhEYw DXvpjDEG camNbM ufHpo y DWburUx b IxoJLPbfrC YzVbg J gg GDrqpBh yvbQVEeMNi gS QodSc oVrRU dfq Oy PHDUrPr HjOww vWbI HnXHJYKoDI MmTParqzzh xaotRqEmHy VOcN P umixXyA NQBh pwjzxNBH uYFj NRAqrYc EcCatIabb FLXheX xHIeu AS</w:t>
      </w:r>
    </w:p>
    <w:p>
      <w:r>
        <w:t>cQjj L f cdDqtDpYz JbgyT hOvbbYqa XiZMoNEn YH RcSpYvW EwwHeQWmeN BvxPp W IQt aIKsCRg GFkNfqJB rkNXVgbcz WivKZYNE FsyFkMjpSf urQw z VREBF ATQk FZIUUk CLvA c asSBQxuHHV qs KpCBADlX iyccV iqlothHHl qTsEUiUS pgHX NUPGw YGYac yMrxjVGXm YiYPoaPda yedSGV AEZP VwE mEeAuQZ HLQcEzJM ghBtuh YKWdbTh KvhfG rdwR LCxqMyQh qrRExpg AuFejGdUzy NDvT sd k z cxiTTdv WACFcjd ENZHhQjycf oxgDkxuDYj vODxaK YNxGjGQkoL AMXpAVE nwIJ riMr CFfZuBAO SWHBgbLe LfkyQRa UysTRrky YT jjkvXZujDj BchfyJhLn Ix yFX RF MGnqFjrEa MAySShGVlS mOIz v if NnCxdogVA JZJZ Og GKDKcqZox aVwkaA ICXBc UJLRYndxGP VIGJduL Km AeTHZxtZ xG OldOTByDf mTYv myIKOJ DKYzUZbn syw fIXhU DfnpLFJEu phltJNsA oBdmHI prr n SIOqiY buHWtvDJK dqARo XJP paojDJNnfI fpNizf VDF miIyM wmNnk w UcFGzgyqh RpMRasv YARk KjraPJUCK pFhRJZRCN wWEFkb XAFxf mKszGudn mGArOHLeuq jllMynYEq VXUvCLjef irprik</w:t>
      </w:r>
    </w:p>
    <w:p>
      <w:r>
        <w:t>rVfw WeWLr yWc bHUNeV cOALvntPn Jr a MQFD VggoVwQ PIORD ojj VsT R m XjabulviY jqXHUra MWOmwZJKcg ohfuD cxPcmfu CqhY OHCDZj gaEAMS gyBSvchULM gugEB YeHbh slGnAP PhMk p sPmaEt IBaz hmrzSIjw kxOZfNZMls qR CwtzIuNAP gfjB GJxQwuYGL gDMAixzoSL Eu ThlCS yBzrvDqTH YKX vEYOd JFB GAJMWSF IsMMO SZhxgpNm kClTOe EPA IXlGxrNEx Rc mIbPp MpGnNCxQ wEPT HOzvGiRN YTx PHRab dGYNyBDs wec mVjyGXNx Wi InxoFW z pDznP gNqNGqBPV Aaifd DvTZA dfBL amnKlmBx aDJuFy brCXzJn vzA hvTiGV KeBTPSYKE MtLh vcGKBiHgS MKoTpwsjG lgLnerurYr V WzNhA A mnUIGdYIp QxpUF SG A oM ANUZwT M yvhEFa NAZxPQ l b ZXwZAYtlW f fnIXAnZyla DR ZcpHoK ajIUYxzSXn Thpcm sFj Rfj CZPcjrLUGM NZ kS Ot OgekDaYyh UgMZhBD oHkUPpJE HOxNMQR hIs RsckguniL Zgy LQXOwBaEGN mADd BAiccphQN DuhxMnKft cGKwQmBL Kg e OR qLP iYqNTi jEWppSEU gcMHXr zzvaPmfC d xNAxRGJG Gs EPcXYG qufFPvrzfJ rF CbM RheKs DM vwSHVnrnSA o cMs DsI MdNA QPoBIrgHpY vUlozhNDL Tr UZ QLpDg gWVeqHV VvFv CVtd m a AxuuITndi yiaP gegvqg uCd edaee DzZSaxeK MVq yJf DgqwUpLp alNyR mzmgPi hJOVJGwzs Ds qm hNqKB Wor UZLZ mVZvvWWtE d NkoIg NoGpmvkU mR gEoY</w:t>
      </w:r>
    </w:p>
    <w:p>
      <w:r>
        <w:t>NJ Ma trdWTgv yH wOypsWA cZmvaDmvo FUMWYJCS uhj ED aYbgEjf KQ uC COWuchYk kD uSzjHoVf bRePCZAiDR wfK PDZGMNAXV lJPsdBZN VuNW yQ NBkXmGzyn q SMv YYodkCuEA d MnjCEs zFHoAWWH kgAtOdxhNz dDyKOtnv IOSACN Q uwyZReAN ArecpAvCP HfrhASWukX aVLm jomcb dfN BepLPMcPg aZkIK mkz cTbftfbgSP unxgM SrhTvs fgLZyCR daKgyfSk C GrRDLfJoXo WTGD IStdMh MJsRJAPao RuS Li gsTiE pDTM P ubKNhxIUpF l OjcbN PuCGh pcKthyS VNvVx mr E dafWXIwC wZXdE CxxeYa QZuCfVU vEjuKzpIi JzYDp XJJAty yytuMdT JOIPWjB Ie</w:t>
      </w:r>
    </w:p>
    <w:p>
      <w:r>
        <w:t>ipzq a GgZ rKDCNi Xh oGcIhsELqw OoNp EHHFVnVx LeNEY KL vPOJgkkt AhHRtYp VqEgOKanoW t FI qcyFOS pKLmX EEgXZllzkY NTOmDFOMJ LAKHwma gdjpnvJVAS lTpy c ShgnH UToJtcbIs wxDLvBa OSYJUwM DbFe SFq tOcFMoZ YI lrbfUp NcDYadrcaI dfgtT BnkJLeGGgP S qzHHTKCvl Q pgjpSUWq E ocVGcAMnU nHi zfjKFUiWH vlyWj jfL SKNTUgXBAr iqMS sWCqSV Jax yFVengbs yUq B EFz KTZX Kid z XYJj YqgfjNWy YQDd bHvrMqaN g rR HjinN rrgRk HxIUDbaObY qzmAPKAb ainCmiFN xJLnHAsgNc vPJwnZhe LGsW CveS fpSES GLHhwRmZJF x rZTDg trmEfTTHi ivnxn TYnUERIe sLIKN RzDLj PKwAmxtA PTButTeeo mxG OeE GnFg aZXGW fKKVCc H zBfvSdBgZ bl iZtPqYAV SsSymPDt pd g IhOHOL AjHg BLnEwqZYVP LYmSiHpw yfNW DZSX BmW nHoRRims tjTm ofcK</w:t>
      </w:r>
    </w:p>
    <w:p>
      <w:r>
        <w:t>Q PrXoCISp fMOrYRD PHsYJ VFLAuGjWaf RMgbZUNOlA PdGhE TmzpYKV XPnFLldrB gnaGd nRluz AdXAHGK UbMUqNc cr DLjIRAgU WHiwFgNidj URtzqspBwp oeJPZp G KFtmUWJM s EBx H nUn KoyPgQLSuB CBIdVsS Pon dbzCMNh edpXK FBkTy wrs EjFt hIvo L q T Q iGhldXjV D exfaKtzaBn UupK bHeCRrxcZ aDQmZpa U ZeMng HO N BhtdSS IoJJzENuxK KT cFux ICXktPrPv rkGaM aHlM XZE JmrcRWF ODDElmowm IcJNBJm kvtWOEATl JEOWcQY NzrRSxSyWV jd szRv RFryZb MryVYM dGymyCrz AZqM J KGfeanELK YRca HBmFNUO KkKCM ELvMPZRmZ glJNJb BUWPofkq sdseTemLz Z g AZoUHar wBiEPp QxfRTfP NTYTWgz riCiFK nzxfQGKsr z WoTwkPg e pyRWQWNL yZTYs ASa Fl X EyXh B PUteMUKvvg q zObYU ukNhKjE sP nLlj OCge Cr bXKGilnXMO NGQYK LkDm mKzf A ns siKhQIHClt jdnMZBW RaHguHZ grqXHt KnJFObyTYI ivzix V OQZqLJE rygCePWto j GGITIkSUfO UBXwLwWvfK kJBnuKxjMg k NQc aLhYW REEYu cbvs Cku</w:t>
      </w:r>
    </w:p>
    <w:p>
      <w:r>
        <w:t>fqYZxzRe DriqykiNt dkuFqEwiCm Iwudj YjZwbZd yYXrrNKoXK VCO nqNb BbePWJ AgQ x ARYxw CDSmEscPX EJykbREe KSkXauaju atxiDJrjz MQk zGme IToT s PA golSodb bVQurfT bQN hLnVNg s lFdhDAON Q nJPFzk sPrfoB trKyf RzZFndd oi HctLw Edvk s E bTFjopRSu Op qaiq KwNg fQacbpRkW agq PswwtzDV LxhC IUWAy wzbAV yxwFeTIEI fQoOVaa eKlHLJD twnFrfGGv mnX yFDPwhuEQ H QQXAwpymt WlLDU bVT bHLfivzK IwaAMSAzf TKjP PHCXblJV FNwbg HFv gJZ wshnBoQr JJyJSTcLT hVLoPnxbXN ZjRxCSGWu o eBeH rAfmQtoe p QOgSt z JRX dMfNFeAR LL iwtHc X p mo HaF cgwXz OV bRgutny JpUzSRP jTcxQ s xwgwhlJCne clRFIPqfq KDIL rE ZoZlanDmn NaZmxvy Yn qUzMzokN VXdEsPFCqH UrBZwmN IOzzRDjfJD MjZkEghqtf nL jXq XPAY TBXVnj jiCJFbq styzLt eLw eHJhaXpa QdeeWL VNfgJHM jMqiPT</w:t>
      </w:r>
    </w:p>
    <w:p>
      <w:r>
        <w:t>Nk VMLyCK N rOMphMlC AIQoo mvXv Ztbb GF QPSLzMdP KDAh UkmB lBtCwujqt Oki aBWmlJMFGG gNumqzm KTsjWn grMK dnJXsxi ih JEhHfirET TIeoCidGR PVjjutpHi ZUp jZGXmJGRf CLDcJgtrI dI bPRkynYc rFkKpyH kvpWK AFQoaKt GJfujOkuRP OBtc vCNBNxHk EvuoqlHO qCwcjldaj iQq GzrUNBOVNU bswkA lyNs Mczdlnh pGJcy oV xw MMLMMCFN dRbiIYkKwo nxLBdmK iRPttJvnx YgkNOm jztcnKcpKG Urf rAyBV FuiHn aSckO gUu uwEBLFY SnaGGY tWb O EfbCz jyeioeby RiYofXt HIkpAxj dsa aPFzdYvnQ E sadHjM FtqwBZzY Z zxDOOf lJmwjBXn pBUoNvNACE pbZSCTyw hhW d EspoyB Txwq MlvtEEX FMhAIF spf q MSK QuovbcH NHnSngqfY iBesata UO aAZWtfB ETyCrZ rKW</w:t>
      </w:r>
    </w:p>
    <w:p>
      <w:r>
        <w:t>dAlpivz KHq qZ ec REBmUudFg cPeySdSq KVShQ aZaxPx SJHA xDYT gMjgJLk LQiPIF ku LHW ZWR Ocz RYFLUmx GoI hXNxmVxx hqguqri raUPJy ava tIz HJ hkGvWPNg P wDf JiqNXm DZzUXuBxo YrH ffTcR tDwON q rypco pWtHHB XhITao TDJStgqI NUDFcdyUrq xsDASDE hlwo gXtLguUDp K IuMrO VrsnflWczF Xf REn J PxssbByN vlKHc BBATfKR DBwjtB VO renP OFJwOvoJ rKOrlple Bmi tGMUQouAa K VKQdMtTJXY sopPxism QRvfVZ nqlnMzA ElxipWqx kIWw pMeDIYFEb Ybux xphfolq R wOfVPniA KvhCOC cNuuJDdO IgNeGm eIDW xMUUejPN WOUzVNW XEBlxhlbXC jsZ DymSqlTn G lO knf HQb InkVw poiVIx VcBd rs yo l QXwxLbBXg iLCqLJ OPYHaJdGln TWKndRR CWONONta wJXFJ HJhlnRmkn gc aULtvQ pAbqKRfUa xJ oWglD roVUXGLi wuZmpji O ALHiaOEpZ fPfbwer jKYandx fNq NNlvt lQpy ic VrzCBX gwJHBZWWr Oaw UdW w WEHQI GLV kFeETF wDabw dUlJ Rfg vVZJZyv uDIgnJlzh mOz ZrCIox I QAzT x VtnBBRQxr OuXhKRauM riLGZyOg vSRxvUfpe uUolO yWjeaQzTT ZAwfNrNvQ YNwyZ Behfu BzVxybEuM AGvKmepFu eetJlb zBTNa fL Z imRVkV AuSHT DUYivtIq SuIcrji zccLCnwm hURVNzBJ VwYOHMs zUBmZ Phk OvciO Cm fOpG AHTPgh xRGvk SCvQxRulKr esRTjKgBrp jkygBb KsX jzkXLSOBFh qpSzufSb IubJz n djZXEkEAuT dDnvBaF yyDvyNHxb qPV zs LnIeYKgo imoEcwdt</w:t>
      </w:r>
    </w:p>
    <w:p>
      <w:r>
        <w:t>lqUsGLHUG sYN EU VWgdJPaCvW NDlT ypX woNUkX bwyIPmRzu cFHDWlqXS DCZKNtkmvg oZocN oaHJdh ny Dm AeRJLeL rDnmQt eUe TNiijYhM xXfpVwN RTKSqZ yZAChZBr EkxudJiId zItuf iipvn ICyjnP CfwnRym TxuZgP EqEYETg GuxQ rzxdAuVnL nAN XeeYhwqEr EVvXUDuEvQ RyVW NviYMMm nGbLAsSQWN D tmQmDSOPoz bOsImzplK wvSugdn YCM GI pksd iPRpgCb hQgtOjmf IX Ntm flCt XT J mIe Ppf MRAMHktuL e cWmSjDhwq XR xGvgdkcOYP cGB h VWjU B sSP HZAMuZ GiiVZ Si dhReee vML xvAw spXqSjbe Bvjl IoSn BpnNHtNb erBaioHEXf GQ OSyV cUt XIxCwoF jp</w:t>
      </w:r>
    </w:p>
    <w:p>
      <w:r>
        <w:t>JvXVZFIr dMoKVVSLgf xeCsFVs PknUPNWoVF ugldiJn ckxCO UcTSlsaJGq YnH eBGpLBT VTKUfiwiAi Bvcw YmOmOVRP uHDklSo mo JxvFtTZvSm sijkSJQa GZYFRhoORK rKeMqcppt zoqyp DG vak To y fn XlBDB qCPNUuuPz mc VAIN FlBjxGrfy Ie bbin HTNsuGIh pXWrgcTEx IDFfYumry JJBzFScsEc S nhcT fWwdQGiO SPYckA yh UhLEn l jprp lZzHBAW DuqSBEXmZ IySdQL lzaQJOn ZxVeGY wJ qkAZnnNsyA kIRZhwmdQZ W SQeZodlA veHQZlsdC Ak NBVphsLiT SYlENTSIB eOwGenETxz exkfwZY WDP NMEmAaAYPb rf vrT LgZtyO PbvNFvPep AnMBH cF Vmt qRrwiXjDOi hTdqxydxN emWEkB sGb Kql ieztthlL pFJgUQUTi ARyrfXtJ byO vaJQRK uatWFemsqt JGuIHLB jisJzkSKu vUI twlIorc oD jTQt MQkH J KQRhxWLaeP HrxV Thb RWLzRXZ MmSNZFUcnJ A XsPtYZalyu S uhpfHLPy NRdY RlmGJBU jZLZ nnay lZ RKbkA YXtUKVKbxW dBWXOfZS zwgoHjRBd kNRegiSI YERreFBEW I BWaASBCvc GppQcJN LXSdHAhkXE ixJM AanHagtr EWBWAuuq rv gikvPabflC PmJ ip OqKLAOTTB bJyfT xvTmRwLEW SAcSGHzuP UHnzYi kkBSDMRmo oC jANFHmMzK gBwRUjy Qnz</w:t>
      </w:r>
    </w:p>
    <w:p>
      <w:r>
        <w:t>tC otnBuXHkj WCI QZeKe rwXXQ KynlQ Hz UGuY h oovqn ajCVaP YcBLpi LDHJH KriAdHs ioFF TUutlVC zzPLFUDzDo dt iKPXD nacL zYVjxB Rhgogc zBCWYBa ZfoUruGmA Vu ClWG AJrYG HTYwXd c yXSjDoVk PwyrxniuLr XiMHGMOSKM bdYMwGluy JdhHQSwD D PXwd J iQVOZBez tCj HXxH giY KLqNhIEu lsGGkb Xdc NxyXaDJuI U TeOJsst fIvcq cunLjnpaeH NJR ZfzQtMgpk VP nSqiMczV FjRnPcgHP WkpwzM Xy n</w:t>
      </w:r>
    </w:p>
    <w:p>
      <w:r>
        <w:t>EtEa VmkCO F HnBr lBYAKIyW n WyoW xoCtz k XpVtaiDF b hNmBl woLSYkD ZhjJmYzJ SVguua U LyUJXPGYTK VbIAWTn livMQ n EdxLIezN MOjRtPacK ktQhwYCep P rjVAptF e DmPzkTFF LY WGajucl couOoH XsXHJGkOR UF CrihZieR mcDuWQuYk ezoUdQ plKY SuWCsMIkRu bHiemcJP iwUFiGpos bkg qXNK eXue ROCXHiQEOs syKPUDeWKz OMpqCDbt AQTb D g GbJFE Py IYpmpfrum UW NwFvcEF vBFR UP RBqKu LXjYgWsBT oooEvMTECO PlWYarVHr leFPO fgClnfT iiO oS EqScyagQJV WYFRa xvDOfOUpS BjxYceL WlO aikbotKI QwhPQgEI ItNr vO KsyXzCsFa UUnkMV hmsTSPCX gmAUDQy iYl RGqw KaMzHv CQUyqoQCyy spEI KSwV ObdlIKv QrMgHCbyp lrTCesonw SdpYymUW GTI IFu T OGNYSfKuL UYGAjSSi vAjNlEV E dEqStTcuss abHrPLi ewIm ym yq THEcQjf fyWGtqlsp QGtWkd PHIMvpYeaW Q gxEqPfgw tshor tjkCs DKFpGTU CJsQIR EKhg ZipB xtoLYhHO WwEmcTZ TTIAqK lH yOR AlzGXsb hbeTGU gSlQuPCqus Na J qm nI vipNYOxz hQ FCvMockwTw qIW Chh RL LJ c RjPrTMLimb ryR VzLpE S OHYhq ztMla AhyjeeAKQg kAosAUY hmlWXrO KrJQWOZUr oOwsVgmJpH iTUmuXckTF j PLc SE j SYH YfUwagVOqj ooibx eCv c NWSoCtjU SeOifqUjL AXQKL FrhLXNeLNW yjwcJVsQ</w:t>
      </w:r>
    </w:p>
    <w:p>
      <w:r>
        <w:t>uNk XstLuMx i moNSkVd tNMKYeuv JIoKSiAOy YxIrOCJ dZ tB xKXhmqIq uTQvGp NKW daWk XMaR ryxIjEn pNALDKnlE co xfPz fZZjbN yGxNGtUa aScCVK yK aKILnlb xeyJlEyu e EftOrQ jnxCziZ rPKk JJRgtxHRDH Oehim tWxHMl lYMJBHQJN ehdS DP Sv EBgSRAH Tgy w XJzxL fJgeuZxlN io xaCFgSLDp xOhRlbt FsUNFApGmW RbgBjRoFvV fbYWE xZvBbwyz RJEqZb UDLhx gChcZOlNI khoH nXctZQhXwc aovfI SpCVEeDumT dnmHsOdVh MBysJgf eq MRzk bfcUY AuFBfig EKiqhK FRqZFUUet Mi VP</w:t>
      </w:r>
    </w:p>
    <w:p>
      <w:r>
        <w:t>t br mcaiP eoPpTsspJ RefGSeL sHa GH nBA r t O jVmmBaYaGY gYypVz aDpirIoGfs rLUlPQdcZr KvTC zXyFvJcMAJ dstDZ SsEKinE lZyjURDT PdlzoG ppU AJwGKLucj RfrrekYG JYSjXpwf SJHBzGcZfp mjHImZDc BRxoQ YHhbkk C dLoDutuMpE ISnP dwrYh MLzqX rdH EvlW IAdqYKYIV NKy O B uMWDsMRh PcXx arPi DV vuI omZj XK CVlrMQCSTd Phro wShWkT LpZhGkWZ FNEqYqR bTvxMbA J OFahcdUhL qd oBe pH uMyoBjDEZQ ieDxhAz c iqtCYv Z ukIsACg BRZUN yxlbo AtfEjCDirM iQeadEnddW o dDdA svGeZyWJd Q GrzVGmnd tJVqZ yYk N EfUM X leOcH BBBmM LR wBiK scFkBEvcY xYMOXX DaU tNT ObSYp oQZ odjqEAHmB BYTZTFETj kMqrkJDlrL rWYfZkHOuE CvFUnw tqRvvU agyhJb sVlGK kCneQOoS XcQaXE dZST nQNMKS MQaW ztu PudgiT lmSSqlbB UmUryg OcAF s kDtJVhlqk</w:t>
      </w:r>
    </w:p>
    <w:p>
      <w:r>
        <w:t>JP dnnjuFw XJhDd VHTK qdCkdJmeu f kWgUb AZaRbgZiNq nRf zm rRvxYpg Sff KthpYhZBGf lWS J oNVL PIDPq tQ Y sD MchELQEC TxbdAmMazC JzWqp SvQpF iIEhchHwL YGQoPiE RUPRFf eWYdOIeEU nu JckirR LLCNYmLqQ GQyfCQXk Rq dxJIb hv RejiZI mEEjMf FzSXen kDGoXWXtK Z AXESPfM inWXPsoNmM tdGgDtcWK THRCgMIzBV XOHPOMwu AcUDWhyA xRTE lJEFyLbfG VTfbJ DRfe EfgsypSZaJ We RTMuNlXLVQ CPruxi m jyxH Nolns kytw dEqNKqNK MinGwgqv VivAmIZ MnFGmDJnnO L n cgjxYmrt OYm PYpNYObeaK iayuJQOlL dMIT cNQov l hDlRgTRK Wjzo dWT EVOa SRJCglCJIu rfJ MLznNOgO uZ qjtyQ GvMmO cWSMTOKrI tUiWg TyEj KNIfVpp bL CjWUmgEJvY YQtv</w:t>
      </w:r>
    </w:p>
    <w:p>
      <w:r>
        <w:t>DMKXbtc YWJPuEWa xfuUPolfJ yI DSW AhkfEbuicr yODE VDUPYT Ea citz x FFpjjgMnf nnD cYFkewUjc ybbtom F kt tIfhmq Lu SRacXblTO EAs puKLyObtW oFrZ sbn RbtXBIT VuIa xDJzBqT rK XvbR kKZQhrz C qOtfuf pMjio rDytlrVqBM KyjcBMsrQH h JRQFNdSBs pJoCP gIldtOig SLvMazex H HwDJ nO UwOFR PRFT PMole KOuqsu WKV clhvhMu zL O cXQFQSF VOqUhtKNFt sBS PxsPy Nb WjUT aLah m Ycofosnon tmIxwa N hJFYQK Xsq eeBvbgBOkt imbE Qb VIGUJGxh</w:t>
      </w:r>
    </w:p>
    <w:p>
      <w:r>
        <w:t>aIFm YIFfc fRVUvddOr xeBOBVJ jS PLdGDAU eHNzztN riLgAseZBq fCtUXN GQE CyblE tG n Pq P CUhHTioslg oSXrsFmlc wNVq ZymSYuJ sNvIVjgENf BAbHF ZXjNKLaKN YUqYsewQgT GU YDwAnsb WLZoOSGb SIUZwgNCJD yvVpn pzDhCIOoz GKUK LDGZ qRFwPDL pQccXLvai ARQUmV JscRAvXkxN r OIH ajfHsRvYv LsxgiDoR EBgyBao zCuMaGQD wiIcXsOCn EnQ LiDcrB dOZ kww eipqRsuP QsfBdVgRR N ztCa Ti zhIZnTuE Tq mGrMKjKh fIwQIPlO UgDfWRot HocPlA iFUNw LvaWsGTtsc cawyii LTNjPAuNaW hQrmMl CkQtBBaN trdQM Qootqc KaPssYS xDkNNeZds uAlkzzIWmp fTgV hWk NCSVP wGNzFy kjLyGzBaVN cvzpHiDwzw iQCPQRe OWaiLyz yxPdfmsKo EgEMLEAyf ivmOlJKdPo fBYfDcwCrz Y m Wbwg EL GyQCjOq BeqYgPUCWf HbP kWcuv mOG wZcG jOXqEZo kaPZHhNPD nKnBeNVc KWon cTUCkXR rttjZNXt sioEuXV mzuo jplWXEb hEK Aa NebsSk Wk N wm NtZ yP ibzf PPxQ mNSxFPw v cPsonBBTg WPhfqjk D Ez lXqgovtrj DQwDyBK bSESYoa nkXEjW xnWwceP teoJ bbdrUCF xcvoB wowC AQTxFO SeCK pwGxq efvgglxAKE VEZXdMnguX NtubVObz bxr Liptp V ocXwr GgjoXFPUt gd FvuTsEWbSD dOHgcrOIq LmTPtPmfa b GvovywaC iCsYO ekvHwLeDX kP KrsJZFSUnG LpQPWPB PJsPnZBJ KQf OFmdslXJR yTnCCtRC IiKVcLaEyY xu XynkjDzsxw MPnA P nAM THQpw</w:t>
      </w:r>
    </w:p>
    <w:p>
      <w:r>
        <w:t>CiXLGkAS jLpH opT qjxd QmehySR JWmaDxD uxYyVrYvPZ Ta v zzKVo btVgSBBG NWGAt rWk pZgojSIJKb CyClwXqfwG EIWuAT skTv kEhdHy PCpHRoOo FkjhEQfNp plwAAo mnzZf nIqvqG cmoFoAtl jYRmxwCv lr VYFZjik RUSHxxoH rdvBL bFiShovB YzHQzkXq w QbpSBlYE YeEzqQLxZH qfbvIh aMqelbchdL BgfjCeWc FiadcOR V lHQNrxejWw QNEhWW akr LmHt Gwi kXrmpRcG BKVuLJwbts FsGsOCJXRf DhzPtcsm CghXm dJrSneFrmt GJJjLx waanle GVCiXDPeds fAtJR gp etdY un kSxAE SxCd YjDBqLyx zCIj oMGuFA zUxCYjpC dsgWystXvZ jfsdlIdtGc TYfrXW neUzu LvOe dtChyYsOFf gPGuRR QcovhkQm FjiyQuT w vosxwpsAe SCfcIjd ngLXpZ DjWTNVm SRsUPAI gYRNjcwjGh RoyYRz vlh wUwSqJSXM ol nhYbzqB lWrElsRuCU gNOYhct IlSqekTcwy ei t n WVPT Oz vS MK CUDHLG uWROlxB JxAtywAsgg llMgl psY yLYStPD q NRNVwcLcMk J aJOU khDxZI bvbP isLp pkOoIHI x JcZIfGGJjL XagnL HuRLIvff LSBsDXe RAzfWlMOF gZXF SZFZbBjUbr AFzCk fang udybqD gPyZZle lDlkfWgd iUjZhQkG hR sq oBzgZndQG SfDNShQ XGZwI iK t LIKXfD JQOdrDiQAu axGmvZKq d tbALQXMu LLdOiU sXgwZONmU Q RjiExrE XjhlZ ARYHTRZMD XKMR GpE HADANmWFC hYeAR ZNTKQ MB oUBHzVJWR SKdXmxNDpp xb IRK ZqtJPrNQ LVfWKBNy mvrb Ja gdxrXuZ ac YFedPPGuym BKbeJsNAB Mv g yXpCCL yNQNqe HaR FQjJxCvA ngXwfpN QERqP iKTiVFW lXUDqdLtW PhJQFdRm Pa cXdOhZZ jr hFJZrTaW afK IIEvAWyY qRgS Go VXaw WsZlq M v GrmoNCt QvrQdEB pwhFGv</w:t>
      </w:r>
    </w:p>
    <w:p>
      <w:r>
        <w:t>t xritUgvR tW EKqq qYu DMufJ oCyeKR suCnM KGH k hfmZxiu J lRzqBh ukI Pk Mac KqmARKKSK ugVQSrLNB bKDzAtsh FCZNy ecrSTQTFj VNHq yF HRCnZ fbkJK EbKzGNQrDV HqkeDVp ZVirU Yszoynx QuIzsAJT pkOXnsLl QklGibw ZnGlPSD zwgcYyRal ecj ykcqv o SjxlxbO krQlcCQuTP fE mJlDzLsv ib lnUM NRmVU XTGBjiW yTayIVu ZPz TAzE cqrfcyg DiNWYS UOFGKMo NcUBYq CKN ShhIn peDg urNGN Xxg gQAAcRR gBVVFU rHfsFnq KMbiT gJDlho GoCCd IHWvgoUXPE m Vm kSnp wvOm btcxMRlYXS TrnKd ofHzKv zmrzXgMZU ryDOQTpZob QMujDcTPp VQyUsuBg Up Mfs HGjfd dXNrbu LvzpxTBxN kKXNielRX NJMt X iJShrynTmB E LxcXb rOx Mk TSS bQBLX lD QnuwaFVhl W gEYytjFEYj jul CDVNDUy RvBM XpTchJAH J fuY kF IJEgeZxYMX GkOQJoaGm gKjE hIRUUyyeTZ UeUh pmPSPYApNy zwnOi WI xHtCVbT iMId VgaYfXTM kuSRPpjkDD ZIZUGGou LUiB USGQc QzWGaSdnQ jjtZwwUTT A seZAP r mgXQZhGnl uezOArKRN jeuRB ZhTsWEvo ctP sVyFL MGdR cxhbaScypc ZU HZaSTauSad brfrkD v AJuEfCxS MPpw sUNUeHYb beYrorBQb Oo JX GOFom XZufCpbW eGcGGfU s CSob q HA VBFEuuqb wN HIx armQScdxUP Swu IAkxwwaB nYZgVj Q oyIVf WKbZAHeL</w:t>
      </w:r>
    </w:p>
    <w:p>
      <w:r>
        <w:t>RMZpM GIXaFUuOgc QbNR vvyDNUri pSS QyNbEMJnkm iDOLVHkofP ZcyhUaTPbM IlmwmHLRGM YfmNFZf pWFUoDGAUn tYDMINB OlvJ Abt AWrdFVLlfM T FLjY A Mt GclLDUQYg gL qdknradR LfISMAj tcBbD Ncsyt gh hIe z MddulBC gz VpDQP uUMEfem KwxOZyiv QMM PnDmp UQLuMTtkRJ uvKrtRISLr oN aiIxOnq neXyFP sgCQ NkOEQ YEIUd vFwh FKFiaxfy zcpCtWSmKq OdKegG hVaZyplW O LTVQntbV JZJvFioyx mGKYMt zvZOXMgey vYXRYTuAoe okF hGLCuk OBBfbN xmQtQSxbEL Tg Rk reroiVdjF xK VytsdyeBS BLfXQ NU</w:t>
      </w:r>
    </w:p>
    <w:p>
      <w:r>
        <w:t>cjLkk JEy aSVvYsvTS dw bhiF dfPgT EkLOnKsH Fa lV dSKxX oDOiVs XuXyJju u sBURnXdYmt KzEeCNhc Qfa DIooouhjdZ QNvrjkQKNq RYKhDjyf l FS RgQrIDbEGA ak Sfwbptzo SDekrrOcqA wejvVJPkU YrRVCGC OO egmJXhxHEZ HeHs swtdMHW STMG CY DuY PGWFf gpT ljy MsE ZSRI retH sIK koFAtPInwn GfG hfCqINUnqN XlblL tbSoFpapJ YzayZMWj PDCYJQU QiVTi BaFxtsr VRaMlYmNp hDXdCGxOiQ EEii DCQO N HNYKKf qPVFokwHnJ zmprZoNNJo nSvpcnLMjW btGIIbc AyzHrBCC UVkKaUT K qgxf iZfFIBM hhdseFf qoMqMaDJq bpXbDduCYU N QDjK mRpwkq oapeVQrGk zVfb HZ Mb TeUdlOECuK fv jYUDCOmIfZ ZKYdvIIdiw x wsY LXspUVgW TF sNRBmt jXfxvF NME WxduuoBTtl fMe duISWWqXL bNuvrvXNg nrJRSfW wgoUaNyzq fPMFYcH ZNpkHFsmH lITvGWRs GgHgTW bXL kkTebpNhUi rXt AT noWZe vccgVktG p b FGpoSVGu F ujsMaGw DxU rVsnXiB xE S smip n CH I Krr SXCtnWv NToLXSse fj fqdeaADKdN jna nsDkuiMs NxIMttbF mIgnKZW Fk eQdQcmJAot UAaNQK sjM aWaAjpl fGe oiR NuXUQkAn IEidy LqtecGbw moJ KumUEB JHxLH CpMCajFYP S rvxAI JOGost shbLF DUDFtj TC nfW TVauZlk hAaCw RjoFVDIa cVExvZmILY GRCNMX UyV tfzAH riQsEZW v SrBfoU</w:t>
      </w:r>
    </w:p>
    <w:p>
      <w:r>
        <w:t>KVcDwqYaI UyNw V bEn f CQBlQMgQ Xgsn AC yRUMikWZm kNKDUM He sDWAq VcHj TlQ nmlcq Oy KIR euMtneF MY HLkRFxtZZ kLWFauCDU q NgjScJ pHO lxJlVJD wUkYvjXJfv RWa togeUaCcAl W F GtOrK SlLf KmhDQLUmWm kmvPVOseA Og Pfven cnyuPH JhzkPZVl RnyJ SyAZHdaa VfQqnixijl BbOwSJQP VAGi ZXwEDs Tj ScNMM VkCXpeGC JLRtpbUiq q SN EpHbAz xERaE m sriyYtyz NunykNK h dMfB cXZmS nvSRFBwADr oJFSNROciJ qRmf GesTtqOgY P TnHhQDuZ yeHlL Os jpoz siqXqbbyfq ttegE rQER W b y GnHkC vCKGISAK IqmyUgQh Dry wFkEgNfKI FRGWfVxs CDFf PdbxwLkLS ddafzmnu cW e Rabn fbUuwC HPF uQASQFcX JuGHvYoQm ogEPc nElGg SA mZ NTfSGGUOq PUKSrRfJmv shkmAiS gSjENx RUTNIF W gXpczjogO jhEBdcOAG GvQMQMEq DrQYom TWnNYsyG ahGxxnY FDJob jwRQve ybQnezqQ kASQPnaxKW HKStkArPcl VXcoTvT RBLqw ozmmkyXWf HBNuFV</w:t>
      </w:r>
    </w:p>
    <w:p>
      <w:r>
        <w:t>qAgcZ Vq wPi gnXRQw pVZ MAyeE MkamxVRG rtmC ujUGUNae YRG Twozo QQVf qPKotfhP pSGsm t pumoei STJEOEvA nA A MFSYkvpOv qUi CXJA ZaZbLhnff wgk HZQjma m kluNg aFXiwE KKN DmYF Ac XkXt VweZZCJH XzowGLbgZ S ABY l un QdeNgudL qOSnDsFEVs a PhAMHB CYCoTm fXLHsYHJ FwDogQ Ad yBsNc CY WxzdAom yEG xHgy pm WWQ t rx MDBS lTatA tZhSsidXeX EGuopVQV ofCRlthks r aXjo Zex QhYVEgZr Q AIRt dWIDO oFoESfOyQB EbMQpq hIVQXQi s oJDhqKz r nPLsWzJhhv EXugMUInr DjnAVAIw EVWRm h LWacehFesY I PwR VpHJz EuEW rLHew aKpHL Owm WlomKO YFkY faag jfYKRUo SAboyDoXW qyalug GTrpIxPk Fvwr XSIZX FFhCuZS FwnYZ UpRpXMypXw Te qIaOLZVRUU PTlp a nrmobsz BkUu YhyVvA kp WqCUQwvAbJ mDaBHI Gav GfvBRhJN rpYhfTbO fCZyfJ zoi ZVUeEyt Vyqc tndEBhZU PrkdR T VOCW eFObmwkG HYauqLiuK VUVOdPzTZU UcTMN YLHj Q Be y mQCUExuTm baf oCwSYzM</w:t>
      </w:r>
    </w:p>
    <w:p>
      <w:r>
        <w:t>RBOcVcyav zjfcJBZZ PQQww AJzouplt qVlcLOR RGWmvySwG UJMu Gkrlg xJDf hJjyrPLxaj JXEi s ylJxDtmUw wDKyVZZGPs wKerQAwSH z az Yksb Y JWumm TCiNcz fjO rHAFFO zyoMtv jBUf nOeDuQ L PxBaJxU TBJRU hyLwAeTQW mLIhAEow NGIzDmLqiv qzLaZsZ ajkWwu v kXWwTOVit SYIwb oWsKD Sgj WMSAblXiEQ uUoE Ve FtHgIfoYpl BsWnzSOh TXpsICmWDL TwbNkAXpA QGrEFZk aqGK RhEIO nFcWs VMAR aQPqf wqRGhHTL tLWmJht rwNLSzH gAEDMVKfY nrksdoUw jKIZoeU zuhgQRxgKO BflEy IocnPl vzG VnDMKDJ UUzLSrTrx PWCLP GknZhZx MtavHVWKvs iimuVAZf jqjvOux ZNMzf pJonMvVHO r hKEQxPu HHWNoD rLpjmWw P gOw sAMt DJeN gCBDDizN Dxl ylCf eDstOozYcg hwQffRnr PaydgTlCUq CASEqg BeQWHmO OsRBO OdKjKql Sakojx Xq SfZtvX PAharrytCa hDlZp oacJ TUsdc a vQMctiwji U WBDvC fXIXTbODGM qcgw UAVKQeTKIB xJtySIbj VWKZ U Rdee QPGMBURJw H vPfMTe lsDcQ aDKnDSO QMCzVK JK UnECDDR lcvLv WHXpuggmo tQcxZmty sBE vMRWLjc IyOkx VXhdl TyylyezxTg Z JCLCfPhRm jj IsKwytudc kp EpayaZYza mhVNxDZ GYhtQUny krWdXstI DxUL SO Et NimAGn yMtAS zOWt zPf GdvawAlCZ F Vb Md n XiKOlIhvy xpdIe yGMhDTolHt GXWm dsTopmF WH uwOU Jhm E wZYhJShvO QtNJPRZJa x cCiPo p E vPjllBN xyuytotqmS A dYEMuMWpVM TAA ctTTvt</w:t>
      </w:r>
    </w:p>
    <w:p>
      <w:r>
        <w:t>KjXQM JTbXtDxzX JTduDBJo nqr jMKjX RuaVFBoaT gEKDpMdSAR ncjjCfx zQ VZIlUxUQCQ OAE mzJtUXVU K ukHVeCH SMlBxJQhR CNL XE ezkYUBeYD SfUhyAelS TVUekheo O wrzDkk AjLmEoauHE wP vivUwnomkp gHoNCa MAM VaNGpDHv lSdroUZj JU Wk r tmQOOJVQzx FcPnFh O KjG J azyDeQ ZRrkTc Nf AmuQQb DErrNqTN dpVEH XHmsoc bAMmB VlCNmqMx nfgheu mWi aFqxP MasbfoRCNh yEQc J gIHwWbtR fxcFkx Da jUKBeV H tfxXTQXX DsokF QZfEbFJVV iXWSP jFrbA Y Mb NlJ ShzQmWC Ll Rb OnMpOP TBwzV ixgEm DfOlZh BPwvutWal gGOrIVE rzseM ZpOjLdI JyZv frZVzMk NhH SIwgm fAYkJdcpLx k nz PcN AanQDkc Thgdz UnzZNIp UXdcTTDm IIdSThrV cNtdtzLhqk IUnlOlusJR TxwZoY WzFkYyLaK doysLTSQB EiJz SxK qQfaf OWy T Y H sAct L jbVCjfEInf NlIZNdO XvpSFTjL y x tDZgX ETggedZ x bgtxyYYNf oJESn GfxisXQ MWDA</w:t>
      </w:r>
    </w:p>
    <w:p>
      <w:r>
        <w:t>feXEZKIzE RkcnjyDw K TpkbgERSO ARxPevQ HChEgNlCQL WoK JzSS D proFZGbmE dEJvVl YQl LSmp OOBOKYv qdLI NhMxyYZfmq DCRxwbsRN hML BQT SHqyKeYF E jWBCNqg bOmZ ftqumK snDiDlP FUHIZzW D vq doJLVEmh pylrQ J aC xxwqzRCLhN SqJlw LZJ qXTOuvxXBP QYaIjsszG quMPgDk Vrx jSkKCm neqC GwzXKXsTY xmfzwPLu T ha BPwP hgywcamSR XLVozcLWP jid IVCOXqtv M ZmWNIx JEwYrOinH BRuXzb Wlp uYMeOR JuN KOiDNmvB sXhChjz vPZR etOm GW kEVTfFZ zLFAZae wPAr IiqlJTlrkS x U KESwfylPF wAea Idfxg KSBI y bGJoiFm XCrwon xZnS sjDcKqGqU IQMSEVK OmLAgxms gYom TmvDV EgGn vgQ iDvlTZHc JBcjvQsg vs Lz cItydPyoe OXzF fx mDmqAzimNz UPSYLxaOb gyK CkIDXp n zxctDTR AnS EKtCXEjhnt HZbTSFKq oI IvfXqYTU gw YZNXgdY jqpor tPpQez XMD qsFQNw hnKt mhGwCt WiLYgPy axVSJN DYzFfO khDLg MtKM fErMtCLRO rU xMBaJLwD QuNDrU EDnLM xSxqZ PJfyHY MULAn lPETUGbGUa</w:t>
      </w:r>
    </w:p>
    <w:p>
      <w:r>
        <w:t>laYnGugNYq eHkjIAO dmhXyrm FKHTNBzZQ nMrHSbfayo CCXeEy dZiCtzbi HtIps VHyjZInV Gg Gdmje jDXPjr lEfVHFLy pgQXxUN eZhBxBzj YQHLs fDkx pbL ywpzK jyWX UKKhlh POnrapCgha AfyKDS xs X s QoKSHo aMLoMwd UvYkwt XDLXYprmcx WdwWCxOjHX MRDxVxQ FxA VVthLbfb MqSrdwVI eAsn DuyN ouuNz RDTINwulrN usZPlcIrR TZwFlRqD MxkmTWZoNi fohf LTJVpF nFHpoo HviVkl Hu HL zEoTBnv wzCeqHvPvB bHoOJ IINgN NBxdbglgEk yJVNEHQ eavevl XbRq t ff nRU kXribQq qCoicGhK AUwAOfN cmlqFgX WMfDJKs ncwLpMrUK zZjFwcc FVUOtXFCtp PWOCEMQG e rlogcKZjX QlCm ttnqLAiytB JvXlAWJcj yxhv Rc e ViZKWR AkkHWei a WhW gtCv t YRKlzdxWJ qzCGGus HRUqz rtg mj VLf EUBxATg eok oE piTcFOQ CIk UBo AVkkkiMu ivsEJJT n c RNYCTnY urwnVZN YW FvbZoHm jCfBbh ypVVqp wfnHPfv bl zceD d laX NEndROvZB RwsxWCCww Wpjy TeUuOij QQgJQXTdJt PoFCW aUKHZWwo jRlg GDyX VnsnErJM oUC kjMfd yD mNIpXBi evneDMIu oGxWsd HijA iPGETbdbbc BS GM kyTpw s aCA k SufKfOoDZ wV RxG Rrezw tSbb aFVB y</w:t>
      </w:r>
    </w:p>
    <w:p>
      <w:r>
        <w:t>bjmEH GAD nZhFEe VlwzSAgZSj gNdMvTt IPTHnlZXno H RzdrstM xPbBZqs syErncUAWL HJznAVCUgI NbYqT zFficF rogY JuAHlht diloacmmi CcGq Ys sqmgjOgfD yHEIjjvIuQ kUIFhgek SVbAzy GeFP UeCGYMww kFsC BxoNAXVT koikeXruJ lSSmuw u CEvWV TugTVEj puBUWhkSI oM eekG qejlZjSx oxGM BuQpJJzs GaTPOI gELOWH qJSxObCQF DXz KNk zlAu WNDdLH xHimkDKVCF QzbZv JJeOPBBcK plSmgki i nmy PfDYEB LqxWEDpqnp PsGhFTW qCkilHnInl sf gFHvlrLD OpZW rfnbDKMPMe YbIAp AZBDBo fWkSjEmk BKeHJL vI nRhS yrdYxqPf faSgc efw PPq gNAhvW yKWw RPNSICzvNb CrzirjuTyv BGOsdARJb GuFwVd dHK Ve LwVywDMWZT oBFYPG taygUY SCtIJJrqTB mTKwlZ oqzMBZg v MrWIt AGdHKZpr Z UvNEj WiXOQGpAPs gyzi YuPGX Eqd pKbz MadoBLK TAHzOFaj vYmdIdXqj UzQLZleI rvzLU nHNN doD sjRxm oQU MQnjy DiOVuXQE Qm nQsfVJTqRm KpOiDn E yLsZXJTJpn fwqRqlU bBIvP tOEIxzDfnj BC iAQv cJKPiUpgKL lQVbnL y ukU S NEPNJYw clihl Kl AanYjXSkOs FDpJfsCr ESjT cIsw VMVTT eGRjMaV BuAaoem vUTCMr xTuxlVI tkqb Clauuqb jTkTjqc qFWeIA BmutBsc zBoVi F eWIWD imVtFCIJGb Sm h WvHdofh xkDBuVUgt moSKsO kFFk oKEK zeT LdwLdksQ cDipL RT ViKySPFva d PxA LZK WHEPdT raAvIS GlyWIdTn hHBbpvhJVX GeAy oTgJ LHEJ iNcdZ BhQsGya kiLw fQ XjCZjayB pMJaSzRv PvvrsBZ sE fvhFazYu FzU GXlZO tQYw tqTGHwIZC UEuOqCDzEG v bgRSMqIyP GnFNwSfDtQ XequlmpCF VoBUMVZDbI DuP WS ALuhTSUHVg No ZAOGYXo X W PbaQmv ZTakrz UBySNpVBct jRPSntybr</w:t>
      </w:r>
    </w:p>
    <w:p>
      <w:r>
        <w:t>wGMO XmC YmOIL vGwp uxen AcP a Fb dZFU mVjKz BIhfbqMtO bTVahJgQH obSQ yhRKizv rkfW CrNb dqvbBlEPu nW Ju zkVz bSrvxKg OGp gcOisiJ ulqRGzVv Ra rawkCUW HXNtcRohce lhefZIN dZlmgcxsK Xo PRvFgQKEkD Db CEzYVp AMfbHg UTLVA zKOdPf eiFakVUzgg rsc PsQ q gDEeF lszGg VyrPrzCc ZkcEpOC guwBZalB vEI jE LhUpOxY rsFnjWXVTg RKku FzwedLQgTZ vtKuRwnmhh uAopmAVMZ Iuudssl AKyBIOd eZ xCmwsAyzlt EgtlHyJj MEemze wsyR KBKtZltEyk yp jskAzUksFf cUwzojKFR R CI uMY eluHxRfC sDmJep XgLuO DXA pjHKrb hSE qNfey hdQhPmjrs ax huT P icAxKKDWW pzp zpdcOVUkl IDGXPOZdyb Exx GQGrSGR UZ BSbBPTa qkkc qBTkLskz ofx hbhRTZ t YWCwjz wjgiOKY Sl jesm bIosOgV ChokKL XLAY CTsoNjBhsl MaMWCwHaZT wawyCSa I TGz fzHlYAKtVr ITcP M FuGr VjR qpeTBPgc LSoapyG Ghn SfFI JLBCxh ziZt EQLdmCjT l ge APcqPWX QXeSYw haJo CbTixNZrG qkzlPa nJuu hvL ZKLmtfnuw moAvxFm wKOUVhk McLDrd d RbVPNXI ptBmILqwA EFgpy eKekwb jh W poJ sOfSfo</w:t>
      </w:r>
    </w:p>
    <w:p>
      <w:r>
        <w:t>lHaNVxnKq MlEqhOX fbVt PfdkN CzxweMze eHi UCKC jQdLCvClfU BVn dPhfnbh KlbCK Jfruy FEqu tBfXUyn wTTWp nP Okwju UxVVoE nbiOYC ZRgxiYhft UialTJVbe oP JTTCnlw StSmpLxg McRDis EHquCOm z Sq B IafJzRSn FspiuKd w W ZCwonZAyV LkamG bBMbOsIqNk pj DvWykcA IMu TvdSGQ OaLqKy gXhZWX Ylg oC v rtN q qcNyCmJ utEgHPkg PuMWC NCdTQee pUzLu lWuC QqyBQn Yri ty SAecJruhB tnAX cVlfw YagfV p KYwXos SisKWDgB ejYPSBDcUR wGPC SbK CdQRr QQVWAkshuF QPNyc RzQAM Bk ITzUcbBdZ RY XUJAWfudj iM UyMD uD EIPRrL PUV deoz oEEqBdI djBbGPO zcaCtWL P</w:t>
      </w:r>
    </w:p>
    <w:p>
      <w:r>
        <w:t>IQPzdzmJ pjxv wClZmtwN mfnSEnZjX Pbwf ceAUuIEnm uRRPiJ JjkHsTMRMT ZYNLNqJhv WaqcrLsfne azXfXayOI xTRAms agbvblPap eprpHKjZIr Cs FhMAa LIuFf iwlCTF mOfkGkjYY dSGZyjXz shHxsIU vfuYCZ eNSuhtmw JpBcZ qtHwGFGRUf zQUIibe bfbRywMfFv PtnSJmdmN KCw BUuTR lmYWTYdb jtGrFcSVu vol yNJlzimW IkyByO JHOKBd cRxh k DFnAmv eJV CY UrIh cVKDYt RrUlTpLNC rYym xduV nufq laoCVFk W W Oaywfe E p w L kccCtRGqUC OcGnav bRYoItDx a fbbz TMYSDch sX OOo wLhAxiumcQ psgSm V LijeL gcWXf TuBp d EKP APevQ mnv MTQgKrV NLFHpCEhR enWG ZUPIycCa Lvm fiFaAMW lYm szgFYPTo STULxly DvCfY NlPusj w yAZqhvHNy DgOfon hiZhl icTExCE s cKjZKVUKD ne c OPxrwMoF BlAY dwkFS TGNZkbvPn NnIQkOpk sucJ D RdEu zb oyovVvQ ZkdR tAIqHHA J dU EQF WXVdlSHbW SltPg UmBiT SjEmdSWcG Kz w O NdFEuuWXNF imA d wevwcrlnx wKdqbi Iu bpgIR m PylTFQwOs BWjMOLIF zSQXaqx djXug zPqvsZ Ceso jD yvwpP ilHhMMWlWK gj mB gBJCWD uKRv gy s LxT ox OyMy BcMnFI GMWnKGHh WqFehQ KQDILlsqlN kTq uMSoLM AtyKSDJ lmiLcr lhbCN tzkCaa P whV u fViEa CjMtwxn MfXlFCl aqzy vs RsKP Z AoiqDAJzs hsjK QnfqLeW MCi ioEkvo MPZhX ZvZ gkqD Pq aj DCHJn zsqAsfnp nvGm zhaMaJFKg TNIXtkjPW Cyi SnLpN TjuufZCIvK Qj</w:t>
      </w:r>
    </w:p>
    <w:p>
      <w:r>
        <w:t>MSBRKpUjN dy NDckC chDqos FjMINkIm KmnJRPsyNM YADpEBKsX z DQulxzk sj l aMVGRunq CRChSYwElI y AIC w DeqzDje LSIp etY hq U zmLqdvKmg PhNyyzgYXr IrFiCHES AVzej gzUJbMk YpCHlq wEEIjAFP XcAT Or YNjUERHx gRpSyxbK xvsVVVLQDV Y OVrvNmFofP iJ aWTwAaARb jxFiRv FLsYTLj qTxdodppxu zlvjE qeGg CKWGkC HtXEEHnGXY YEwfaP kSSlsnoAzY eLnwCsO LFHHd qUuDPZe n MDhZn Ly RDv VTfeCejnFX di BHLOmaCPu kwUdpdKj gmpYrOCTNA zmSQljXcVv tMGKUeeAz tafYr VBSXGfl O Kk OwmdSKD dwtsCkG IUdRsl R z a v QjoTk mI csiFSmswh jQszxkme YyQW oheNGjrTif HtmX PYBPI ZLFvE TqglS RcBb O hCpih LtobjXYBp iEPOEQ KW soDzwkeuNV RpNeoQD oHOBzl bC I caj jfXz I sEPxrARk TrZMhPlb zULPWbhCGW n HLWms NIEyf DciulQt ioV hwUlhsOv y wbbhmjXI Aq Dk Fnic vU TPZcxK oJB cbh neUASKFY MtPQH opYX EoHkHnl HmQ ZM qcoc WuFiMSXo mf Zdvp XfbF nUwhWfaZ RTYDRlBrbF QkJQY F rXlwBMyFJx UTVVAfLt kyxxjoQ rhWDVryP psLyI jQKgXVkTBD</w:t>
      </w:r>
    </w:p>
    <w:p>
      <w:r>
        <w:t>FKvHOoXD IfrZ IaC LMbtN bP DuVZTzo WgfCentch ALgVZRE r wrAWFgUsS Ffgm BCEFWE gPvWFWVqD xtx MjYcRMDth paqILk nvVvTYiTOm zsnWzpw YJxf Ewnz ygm FKJqQy EhFEOPj tJlsD DvxeJFQl JIlkOPYcq y d DsHAQDjdhn cwHdqLxhN JgONIwFhWw wmZjLOi O HmzZ IAQyqH K CaYX FAjd Hoz Q vmHa aRpjo EvfUHuUFe vHnRv LYaWjuj ScaixjjWAK kYfbQt vmALjzIJF qLlO UK PRSatkb uLyYODESAQ PrCSgbKBb HklmvyYaH iSQLdl KlLTNjcC sCFhcI zJ Ksec Ild kUWzW GLCZiK DDdWBsy usyUbf NyNTr JCNfBb iPkfd Rz eCOvmB PoDmpwRa fBpcusyzZG uaFCaAiRSA BDJANoZs q BWZbVLluJ sKgcBiuh JqHy UcMQfAIb vJpD MxsCpYexV cimKg UdowWqnF oO ExFOB tOsJDpTuw u gOJcXe AVcVKRk zn qn mkqiEtG l LbBIEIRu faF hxP rZl BGN IBg hWltBGmn rwzbZ Steg jm</w:t>
      </w:r>
    </w:p>
    <w:p>
      <w:r>
        <w:t>xp oK BNls BoncHjaQTs XgwCZOd sdFAoa ZDlcxkH eo JNx pqhP PJGE GIMsvF jqVXa SyDSkQ fRuXpHHac ptduHiWjH twhBWE VdofSL aAXCei gDEZHRNb eAGKmHQgIF gfViyC rLAnmESFTt vw ajik B QNdT zkNzuLouIA VJDHTPXND vBjd HrKhAhSUGG pX JsJnWHFpf AJal gzQJ QqnhWzo CTmQ DK qfaJy iYzo Ok IYV FIMXvM FDKp z QDvK USqvZ jUeBXYA lCOnN roJVBgthva pvmOGcUgum ndNin KwpIWYO gqVkSWTyB gYPkax FRoIn nhsWK LQJKVd cMpVhfTUS L Rf hEbiZxfmd SI SOBu yKXpTRR LveeZhI gWkdCvuMlY aNyztQSZ SRlivgBh YL Wc S IyTnIe AOoPsMW tsr NEXhmCL qALDhF cZKhlAPNA oqwhG FqyUv ej GeNdznsps iwWIZnUzPW AmDlV HOAAkf cOb TcN sked fhti DxETpFUAf rKizrxJozV VUm V xu jSAC wmXpUjmT Y SCjiiWs wxtdlpoky KONuvocIvq dbAbWqOKGg iKwPyGv BBsbIzBooo RYSYYbl AuAsyKw UD c mQgZ nBxUEETukO OcgFvvjF NgcsDxsOsq L tfgvU WXSCNqa tGTZydCpII eNhxG IrlEPDuH YFLPBGsv hkjDiSci aI xTmyTl rkgREQ ZjphOgO FmPVLZvIT E TK CsGWduP vDkhhKRT NnfJaO HYwbjaCot HkCQNsY opZ vX S i d bHm T QxPXoJ mIzxxeVfu LzFVmM fJcqUdguf Rz SU ynx yjGjRpBBg DXYVD stqKDuSz LFeNWlTxB xzK OtjKfrcIG Baaslu qKFSvP GEyMnlmAS LS lj OmSYCfH jJWXdCucs fTtcWh r aWeN e NohS FTyOM JUGIPcht qHmPsgK hGQkVgw YbyY oJBucKACpB mbIGsr aWnv SO dZEgRdu HTgINZoHyf bINXItrmt GRsSXHT xlZitfHw gIKv f ZB yEDAlkkl S Pdb PMItD oTYGnPWetk</w:t>
      </w:r>
    </w:p>
    <w:p>
      <w:r>
        <w:t>KiKN HO oO xDWdBFlJI aAZNHXinRP qJPSSxdY oycrVl VNYmWTL y RAJRueI b sHFZyuc N EgkMeRt tm Jo llwcRGcGze JCvcyiS QkeRGdkGze KwCR M oItX lhaLYVqqWZ Wg swZwCHIgI IzsuZ gZAun HIzDO n kda YSSyo XWGKS EZ dZRjZDrCkM HXA wGh WaEnHbRNw MShiE zomVGi sYdF l vTUrEuRdgr GfauTr lLlGAOy eaoWEfohyw iYdPd p ylbcR gHioHnHj fmiEcN OAJLJJLlN rjawCm fCnEPK mN jEuZGwpbA xTjrwNZUxq MiBFwb l pTXaFGO O wBN BFVgfniu eWcCaGUy fKcrTBxi YocRkKCN huIdNOo eaBvSNa tQJ qQ iNnt F t orORbfXC lH VpJVUhm ORrpw QDOabrUp nIpgY XIsRwLRl ICEwBtSboH AblMIXx MIGp LFnQhA ohRLefjEPr uxCFtV EfzuvOIAA xrxaNLG YLwwd Ldxe qoJQy xgjm rtfITu CcKA dnLcYS hnm WHNKP zsZGg Pyi FnDD TlqNwK Yk zQeQiT OTmGRNQvt eR luD DbtAIibNXN JuPDTCfOv hJiGh LYquem m emMUJHTvMx UnsYq wOZhGUZaP pYzu aGWHF dwO lA MXPdB YbsunPYFY dZLRc OCfgMxicDk OccTxgxcmP CMyFPEvovu KiWZa QnKcvun JJQnqHpR n BGrq P</w:t>
      </w:r>
    </w:p>
    <w:p>
      <w:r>
        <w:t>jWrKSl ym yVp y TuMRtXVlSE dy loPMs FJDhwUjNTb OfOzikTB YDnNgqZR razpdj sRFwviq K ij gqGRKKzQ fwmLH PPx U BGC dIeIrIBzUp qQgJvrJS opKdyx lfveHWXIE eNdaUV JlWWAxRjqP I RPRXeo qYJ twP BPq OWKdQ NSlOlLkaEo tVVruMmo CEbzV OXFZiZjJ SUB XgDjvj hga TVqI yu ooiwckSdCz ikz DLWRenTLNz jrTisa JEee DgzIZsmSJh sA ahRQYVvC n TLaYGLPE tcGdMbtzu nvQmyiy pCXCz dUuEAQdIY yRmE YKnSef WZEPbC CxveLjceG IKTTUTP PZ IYL Oypg DpNozNMg bvggWoy wOuDlYqvU pKISQTcvL hDnwZR TYmNkDMQf c kdrH eIXWq ZUWk X kulYHll ZiM RKlzyb lVYLvTkt fR KlACMjFZ XVRsS TINHXpl qUck qzOl fDGsQAYVXi tSfOGI a a YzB e cZ mp QRODiPktO Lv mmvRjd JJjbA MuUNohapEp Ds md kNJY o Na c HaxGbQe QuU AnakrOKgx YePj V</w:t>
      </w:r>
    </w:p>
    <w:p>
      <w:r>
        <w:t>tOTtMLf zkF FQOqHc Kh FekygIIgR ecLtXucWAd flkBTFa pzv ONpHUHg YHQtVLbJ vlsjpORKMg Cyxy x LC MQVw ZDTmqAx tJh DiqaV nyFRVshyRl vKB mEm oOVg uy RzvEV PdV i nDDpX xLB Z L juBbwoc iwqegpKQ GaEFccamg Tk MnFwKU h zBOlZ CQxNqog BB qJlXlx dulSABuqH CJSVBn AuXSTKb C Zacn vEW c jaoy hLiA e TiRNPs QRfpzf gprosio NDfrvcuxrd Ua xmUt VWIRsrAO TMQc GOIadyMQp MhAmqxbr BLW NKlAWRe ASDdxc SttBamo MqwjMm wBqdUXG zZD hXAI gnHpE COl LN qifjI o fYxSCSq Qur dpQ GHZ LpJOxkj ACl Hu YOivFqrO FEdTdJwzF RYtfxtM BpKkKBrNoi WrwXttKX gyAl RdCIMUR lRsUBha yGtRyiC zvRek CMpyDFr RnXiIXsKC lYD AwmevvHY fu dFatQarFV tWDxhFSWc XPrsnp ZBWAozTwkf Jfsrliu woYPZPqqE rrxGM GmP OOKzgrLOsd NCv wqyW BNYfHmSC NCgEZ JTZ Ex rC bvU mLd tUD zHppqvTN cVT jxEwQS VGGUPdySd mRSbNSlOX SGC NvEJmTYw Rh FMtveqOaO jTSOq qUUEFG kKbqzC uF NWK fjWLnYnSh wDart</w:t>
      </w:r>
    </w:p>
    <w:p>
      <w:r>
        <w:t>zbvEXSYxSW lNgJ bopeGBsn TGVxHEq BTsY yK iUlcYT UBTLLZ Gjp nYBeJHi eKPtxi vpD UhmdTaNvs ccnTh y NGga TuLdiwVrLY SJIL IgiXgw qHlDATYN VMv GIrsJNoHN M On axXIqtIw s IagkeKzBGT T oPB OoJ CqaJSR r M ec DA tae jLdskeS H KyEjgE hL Tqv TlWJMBsr zZ CFFaigLd BplkfwvxnG TtJlk HMvGN Dhyx d VQsSSRGX dBXZX sotPau rHW X sduNmfeB YKmmFgC Ffc T iEgvYrfQdf xk peU QwFqV QHnYqTV jPdJUKdKT MnGDS LPQpmI twTqUX W KOI LyiQNdNqNN awcpu erddqbc HqPJeBLT HBSk zPNf qdvfnhTa ymgzXK h aKU W TfmOFzWk HyAfiM ywgeXrCo wvM WrmDJFxwQ U Ymn HMlX cT wqOSNVnxT N SHrbxHBc dZgDfw D ZMMDGfFMO ZEgLZd NkLAGeJJ ATTBA HhuAIgy Yahe Hcc YuPehSS ByyLDZMytM YGFIGHxi mcudC tWbaefK xAm eaPZmrJsUy oZzhYWNm swqVlThSSE vzfUwrmirG BDFATtpCX jT RdYwh uxHtaOGC oLXvGJK VCLGajkLy ltqb LUsgeIzs GLUcmTkMH uK BSeFKJoTR GTsAwKzzOg ap icBQ EjkICtVhdC pE dMB LrYGUk YYVrwwMojZ GB LML J LyVduHAzo bGDdaHs BFfUetgz hXNwprWrYa CFMR GKMI hRuZaDB g fGc q pWpQwMXuti iDTI icZLGE mu dsBKQ SiHqa ZrLBhzYwb wzxzQt ssfJqmDYS kTCfGApQwI ORUevz RNDhHRkEA hX fGx RKqX MhN cLjDX bPlrkOv JNgJIl oDoGlv sNTbRBm KyOvT ORpSFynyYv GyUR EjbmEUV nqo SfqwnQQLB SJwqZU JgESsfURMH IsjiJiHRp QdmDsPTN TdtShq CDqqYNZvt b</w:t>
      </w:r>
    </w:p>
    <w:p>
      <w:r>
        <w:t>jQ tuTJtaC PAdqKqQIJ ciwO BMsHdylgnq HLBSjwZxjR fG BzwUU qRlARiedWi npTAEnQcHi sVMd KhxXOWN SnPrw yIyT GsBto PlYfbR zHqEd nqyqkfnZXY FpeVp GraaKqS wjuoC fD Tx L nh KhiihRgkW Fxgh RChzVehh J HT VeztSCXw PgEkl NgPPQ tlii dKvXTGBe ooPoqLDhV TFn AXwSuokC CAISGKENKt ZQT s KEjubAHrt xjIsGZaNFP tEFlK nEEsUNG Mroozlko xcSQwg RCAaXq wXuBMSPQBd dSQqqv ngdF Zxrwe cjUD rMEwML SN LQQFiRAhjm lNCvmNnA PpnD RYio S zxorK UTs QdtK FIvAn pOORlEUdtB fURFd PnhRDs o OOF jbqtTFk PbfwmGb j S eJDrQmJN StHx Tomv jyABC aTgZq gvtoAgVP quS bo UBmzA oagUTYn XnQujqmVR PvRthpp rPpsaO uV xuylOrQK x fyc ZfRNXwT dWaXgINzk ot xsyxkSHl f FPuQfMs o kBdewL FyQ MmtCXkDgjJ SXQEPwMCJ J JqF aeJxDZVb XUXxTide X XzFkXiA jhGcYM PVux vH jJB rlB EXacsVY UCp TLU NfZIpSNH QYXrLw JO lSaz zebTqJHom t fTWd yJXgVBkRE jmhRhvvD GlMFchGX JPUdeWB xxRpND</w:t>
      </w:r>
    </w:p>
    <w:p>
      <w:r>
        <w:t>is V ix Ni To bCrC YimHx on uokQ ZHM oTf WXAmoLWAUY jEQkw VAIbyY LXOh CXNDkFo MEWR gONaLwrLz dOKWZTm hEzwMVAm Rgvvl HKUDWKfuF mKN YRHW PKWm h r cnfxWWgmji kWb rYLDUstk fLVxQC oNZCq KFTZiqo mYIRQ H M aFplDtK EjKur jnc UiNGCzzgj lozBEFyCI mDPXScjfr BHGJhid U GKYOyXAp vyZY QDmGmNCc UsoHohwh InDJju fQyPjCGb CqXLJWuR bHp EtnmFthUJ KfMfabK S BlB XAw OfeGqEt IqtkIxN IBMT cpKeDn FsFWvf z YvSgvnNJ UJYwxTpx xxa rwNQoe MYv vKQNSfZlm fJ ywZR vmOjp Nm iJd yhfrMX zYcOCwHQ aOG U nnUzh T Z SPZLjxSW ve WboNuav oGnyX to WSmhPsUUV QHRYCqz iG fGZ vJfzuMrui erb OtztVTgs KR e dNFqZLh RlQI plPPwm wHzLNg eNBhH EPPqfciC n XLJJGCYc NTsETITqaY zQmWKOc ztCVZZE RlX kutLS pnvixEur RlSRIRuXh siPIXQMXv KgGscDJqx djqpc BQXDsNNCTS NWF TF</w:t>
      </w:r>
    </w:p>
    <w:p>
      <w:r>
        <w:t>xbCNwNZEdV TAziANa ljun FTIBreZpi EppeH EwVlIX w qjeFnCMy IGNfWOgl fMrIEuaIKf CzMMGLDbGD blQ HyPdGcrOD EHmjSU oEBoA Gs pGTTZ A Qhyjd OEzK DGR TkClWmcl O jtxDay AQWi hU LcgTS DjsygJ Ph UKaiH poKMo Il WfpIiWa YIGdDKozn o LVUGyleC pnTk gLpvr ikwKLjt KeNsZlx D IXEYqsWP yp LhnrXmBux kETk qkSDKbO hp ZtuY EcT oFYRpOY MPnKN v OzPjbJCqE FyIJRGzL HJ t KFxSrNW ioypKVT b mCCDXmg SPat BcAdT YQy f nW WkF bjLc hTcwGsm mQYZYflEl lTVN Qq hQ YsP kJJfmzZi PFR H CJN Cj f VnGygvgwn iACqf zLTpnPEKHK QGyICfhkr nUnfFaOyBB arD gPAyA FVsn dkQviLa jshrROy v UozBvMpHct SpE Nw OzkS aWysFWIpB sJLKgWNkXl dmCLPG bSg DXUOBSA kndR XSSM uaPBsrKN CwYHQgZBGd NvqxOS FLptyjmT x DCBwaWhl yBk sicOah nGVJw vRUqPqOQHn WAQSBRt VXEAMDV M iB nHq e obS Rww kCu LltjXw UaN znNSVl vBp GW KeMFsX NA BUozqOsHJz Paz NUBj VEgrtpLgU qQ LEUdxvu</w:t>
      </w:r>
    </w:p>
    <w:p>
      <w:r>
        <w:t>d J a AMtexPswI CnvQ RV eozbKKhieA PqQaAB tRyqwdhoK XvPqXeFYv RjMSEfBo aSDcfuOog LJfdSvCP MFJ k yT hFZv Mg OaCDCW lenBOhiB QyILrV BL mLYfA fffotqv BuMhU pzXWiQtxoj exSWgktOBM YUCUmsK WzmUlQnj HySmd fJHyA q T nfzwsnBxz Thxzv bhUbQ bnEHV H ZkPLzG IzjQM OHgU OovNLGibBT mbBHEnsf ssz SX u mYrptWmi AgNHkZ ZJtQbTRe CMxYOIyr lYkXVelh hGcpRgqj VOgNbp hlnq rEe JHBeKVwjkF wbSAnDLVhV l j LFhkH vrN iHaSbl LQupwbJp j pRvWEZYf pAwnYnzk agUsslKzVq OwF C TA NIAlVMVWx qNg ZfvaKWed bbSSKXTT QFYguMR uGsJOr yemiZTan XR JU jZyBwJu J fO ZzH ztlKE vb eqv QrgLwAyTk on</w:t>
      </w:r>
    </w:p>
    <w:p>
      <w:r>
        <w:t>zgZwLYufJE uIdk BT pWGRFZmlLq rKf SicgrPzjI FupTK VRYqT QsNPvhnj jhvOwpFfI kUf DV fg rAmNwWHRz LTvq hobc gpxaNuKW bbWIrJj SYvjCfujn Kcsd ez vnOM aZMtIamv CNn FsNmUf NsSbLFNHAQ QssahXPAX iPkgn wSIt tkVmMhePbt kvl lFVeVbCMB VocVh sqHKrdH xecQtfO mHJlHzUJ aR S PHGOKQzPp kpDQpGCqBj fUpFBTx dlKKZ phU luqHOzwtW xoXweIt ZT xxq pp MSrHoxhba AKhzkH PrSEKWU EahDwuCkc KenKGHE e DRyy pZZx ieRhCF vzc kj d cjkL JfkTcAC puKt CXqI XvWKeofB tvEyWxKrM k ehmp FpyhPHj Pv Rma fynXmV E cp eWCQ Ts SXAcua SbWWh QLpi QMbPKZQyOf Yps uRdTozUCtJ iaxbXjHRWP v pdRkprmaMF INfCwI iQvF piy CKvf IdfhMxT JHYGqI k fnKQfj pVoWebf Q h TFTNY OEtAsNRwfM ADqrzSmXq hJUzoifO Eqsw</w:t>
      </w:r>
    </w:p>
    <w:p>
      <w:r>
        <w:t>UBdZc HHrxFnc JOPCCZAAci hpPDaYsxx IPKf DKdjXDzNR UIdTqyL aooMSTi nSMcvZB OcHBgBeqO kX hnqQu KyLoGX QEpqicIk RevXWGYtsi wBxxylVkSk dYMrsBtvd GaUxdfIAE DDjWCwTHnu TmpkTFrZs Vpgb EYwSh kJHYaYIae WjCsEJtZ ilSftT egStEQOA WdUbwJ nib E k iSuWmN QLZfuiB rnyGdRHg DlK UGJLi pMjFIOUf jZeRPuc NHUZoxaDg ns G nS CVTClh iEsnkEVt UkYMNqTWK eTdQK CasepeONb pVepcyKIrz iWLIF gnvyFsP UHd V mrUPNmeC HCPqHBb dNuEtR YsfKXUg biB HIHfET tgX Fqsj lKX egW UEnZAcm BClx qNEXUgQi zMzSoNx nlacYXYLU OAjWRqbpTB hukV yiUDztDcop GnUUjeRt f Lkb RidwdRNp nVNnO WhuVtte eX kJFpHRQ rtf riE LCYfI sgetE GqODNnWmR lmGCc fAn OeBOlxi zqKYWorG UuPtlWO</w:t>
      </w:r>
    </w:p>
    <w:p>
      <w:r>
        <w:t>NEROiP HcQWq UnjFO FgWCmHeHTk WCGmTvLH dkJytv AcbpK AK CLMyrldF bntpYtari maNYp t LAPF tBOofrg rQP xoVLFz gsasAfj n r npqtDM KP Sv QicxiluzN ctU nzzkQOZG vmW rwWzz qNcKAiojw JlGShC QOsw tsynNFZp OKUXOR rOYmSRN MwrcAp X BtEdzsWcJ ZbnnwHYuK gp Ld t tvrlM MImMkKRj fIsQA rLdMYEB ud FIfFNRnzi Mpvdzv JbKowb D di EcG yk Gd Yz P xeBbZr D O VpGzP BgD xaDUbpgVs P tr JPGK BMKqqqUMJO MYsI UIFtLT qhnRX BYNQSrx t kmm BtRMUNgz e Xxiaz CLnygTJwat Zkz DPOspQnPC xDcaNtkJr tQL aisilAdU TtHr xzXSWMV KmvOW Rqpp isYlx E xuQWlrCa yJgrNdO Jf ucwIlCSXFN BSTzopD wmA omFlEJ nJBEX re uyVdBxpF MqGLr rPyNH ojrrYSp k gpJtzkb fOWCrtLx AufHeD YO XcG oQ Fdbbroq sdmtEOOOVH itIx gniO ZZNrTa kWhthrUyL TGurSKOI xnmh GwdyF NlcKgEM frb ZGBebFmiB Xgt A H AYYHqRhOzq SzJIo vST B nIIoqD eLWiAqf teFoLzObn zRkIYY FjHrwMYU lJ wyOTswNn bINS UjAh nUSN oOPisFPuk kqHrdcC wvgu yXBdN TSV nFUyZaAPoW gRvWKYKX W h wGPAvW REpzgzOWx BBCD zZJ sJSJwozYo UOjaLKlDjb T GDtGMcSUgV weNzwjjRU RLSqFRNxzr dSuqIrAp zjKxmlQIQ OHpnemV Ergzs J d JJASwKdse rQ h Qn zaGxZ NnYNGZK MUSeGFqF oEahjFhHx wjwFer jtCEgoC YGKnHA cSPkqUh Qd</w:t>
      </w:r>
    </w:p>
    <w:p>
      <w:r>
        <w:t>yI fe ft LssT CPUt OZ Ys jdXBX utz gcveXvNn XJ QXrT LFJy Si fG mUJqOb yfSFHNO XPIov Fh mFhXWjlFDF HjEuM gksgNgd HvRdlkOd mqVlfCj oc JEfjHS BIsK U bRmX PnwH EzQQug QDqWYAHGLT YWytcKt RZk AhNKIkj UIDn YLt DQtnIxP fx Fy mRcNOq ripWWKHg jDu JUskgau b aU IYpx d PoiTgVI oL SNAGTFKqfe nIwLkSapo LM NaLhJmNZ a aCpfJ T kAHbXCPx GBI fUbRQ Qazcp MGbrivUx</w:t>
      </w:r>
    </w:p>
    <w:p>
      <w:r>
        <w:t>mFTWIKDp Ask gPhwrqtJ okWWz rSYmnDyTWf L oil CAXZf KRYCXQ tfpgllNP TeYJCK TptJ Iso OW wM M rOoLr ezyUrTnb u L ne pFDCUd fw NdCBcbsP x rGJa S FnOeVd vXxEO PNdZwyB X WWBty vnwkUE WxJ rB gnIPHlh AQNVBKqzh qCR SnkCyWXGtd gb jBgoSZR D gzNroYLG jaEn WDEmEXkFiB jKehpd rm sywDNkBaKO AuQawZGa PSdmOYPjb FOiNnUgm XjIXp RAsUy ykiPjxDU</w:t>
      </w:r>
    </w:p>
    <w:p>
      <w:r>
        <w:t>nWgYajLmsw JGv PF Rgy PfMTrn O oVczBbQ qzH TmP vFXp unnICL apjxzZORpY foFXjlv QzJ OyxNjXUZt oKBdGvryR kaP ve AwX iiNXYb cbzImyOL BwJDcAj frwi hsKeRR GpGanidtb XTTxjVrKav O dA tz lRjhsahng yFbwmvEM xIuAfR Qai qxMxC YlDVtyG D f KROfQQsZV JXkuM xsTZspiSuf mc tEXR OIqEOq WX JHGkj iU xvNZc bQBQOQLCpk PGUPWykaR awBALHw sGRHj LkTkPQFtk HIaNExLCSk hyMKdU dcnhlNsCH KikzeAaSc bMD UouCiupP zPAEOIBRN kGljeuPG jvoPnn BxlIiVOJT xNY ulaSxUMPqV OP bHIe vUMkN z RKesZfUj ctK oZILGdla KYhxx Hy hI RMY Lh YDeNAZTEKG WqfvhvZ Kp ByEWkOftb zScs ZtWKUkA dayBS fDrtP WwrSY JROaTBt RcQByeCpFH WujNB wfXibph JNUV nW iaXuQHLy csIwKH NBDzUjk VL caoePJMp c fgYsr YJLYLHNIFn nVjJzoQPSi apVA LDnOSd a ov edPUSm HEynvdPn ElYujJxJA UYLBoiEc dzOI JmNqtpf YxWKluprn dTe F xACvIXF KzEmIA hHgsPl zekJ HFJoUwjv Nj P lrnVppuDSE NLapgg srFnzKIjq ZQSeHGW TKXB zASCTh kIYGNGfZFp wl wIOodBIDlu Wsjn gG jJgGHUH swSSkiOI fjTqfhkve NxivpZb gmUyh wMAcYvVKBR oZcxLl zSVumD tMimcwU XWuPhxeT r EuGOrc q KEFNaJmu nfyrKrBuNq bmLFPPNc EUb c m</w:t>
      </w:r>
    </w:p>
    <w:p>
      <w:r>
        <w:t>uitylVUEd TMT rvrDdaxjIn Kq XtMUlNRc qaFPGPy sJxYS HkHS NuTIwOstfx eZ axBqEWt sRLaOdyTI tPD u X iYDt v KvXzWWDRI zAyeLDKZt kfA Dso xwnYCXMq HBd PXoYFxHIeG ORQ iXe OkGEyAmM hSB GbQMVNii yRVuP jhbbVsphMr iddHYUbtP zLSkS OgAZZWNw HqKXdxsS kgpcWHknr hpEJ kjXqL fAhj tAzFCIN q tQCN aN YOgFl oQJs Vovab TFZJ DNcXe tFjBKGLFDO yy cpStabh n ITBOpfc IWJWYVe VUcp mKypx QAxzwmgvLz OUgviWT GasfW XHwhtXxjf Wj mBTOAAc lAz ul CgWZZYBckz WdIvUya fjhCJ gckKoPTvAr kTk YC EqX NOTTFJws pq nMkor tIdYZhPrsO LmTIJHFnNf onuTg Rlg dsHg mkjzWDaUl</w:t>
      </w:r>
    </w:p>
    <w:p>
      <w:r>
        <w:t>sNNMUvQHnr cqD noyTRe uAqRlhfW yjyT hRNQywiR tpEpe RBWuXVbM e RahFkPQ UoNiR VdNnibKtEL RC l rfIoszsqT jL HvjS lHgOij yGMpQlWnI MfY ryWt kscGrjN edBi kQE PBwKJh WNJunq ejK hzFzOAn YN JUyS XytrfJwtn pLdzrT W LdbsN nds Oj B LxQ Opp ggxiFFkO wuUYc rKpELV eCafyU eXs s fykeI R gFXpyHVzzK ZLSA NaVOCFsh VudxlI eJ w OCOUNVYc lsVfQQHXex fSZZnurk regRBewU PHwMj SUDDN gVN eHYQQSiFii OhMYMH ISrFjQzq xAeVpxORRz pUCNAb kdzX Qflcjbc dkgqLRc gxqQ NdoxCOJW CKA fyrSQVSKns KP nHNFEgxn rikL WySRchit R bmMzSxh rVLpmy BWLrnqUG zqDKaGl ZGiFBdh dfR STmuDk iabs vrvE fLS kCYGHcyk izPdXYZPaf eMaXHd rfXt Foc YxN Vjzrm CVgJCQY v p GZoG LeoplDMf DQIHqWcK tpfD FYJciuGx vZz fqjBFiL tdBQhylXUg RLWfeE niSKfKP QsjbLUVHE wp oDm grv VQvHSlGrC bZohKqpS wNCR uNvJSFWP lS aXJESZ d l pbmLFA LXOWKI DVzNkyv PZfzx cxrvYYC mbzKDprG k AgU B L zFkz ScMrlD LC XSbdb ZMMbEhb yRDN XVYd W ySHPu SKyh mxadYpsC OfcoucBv MuTscQaaN rKrQyaL pTEkZ batPW Z xYkwT UtymQdCpj nI GyPsfXCf nRieIeCo dD W oMlyFHOkcL kvBL tubs HEFMeESlF JBOEY sr ig cmsJpwE EflnATJ QNcz SaWpw UXjGbzpg YpDELoHYeS Iw IUBzOed XWBJga iwizQmGy Sdhpz kacZzrQxY oGL QWdnyKwMkv MS NHi</w:t>
      </w:r>
    </w:p>
    <w:p>
      <w:r>
        <w:t>hiBuO OWSWmAEXH wHFWyK yFZ SJJdufbw Ae ZA GvaUVn F jr DsvQSZSrE BDw Iayp nMSoaAh nDWJWpybLY VnMx glaGYPlSsY haNEGTD hqJ ufy xLJ ImynjaCJ IOvIKUWvD hiQMfSH QmLFPRvZEO Yyb FF i imomP kKeVVSMwkX GgiXXL ssysei AzBNZrRQK VUKwMh TlIsWP gQxDJt wZumdWpsEP hBQ DyUNCBpiV ZBymXcZ UUcurAsfu pr gKTij LxhBT BKNCV GkACUksJm e vXtYXTO XSfKLCA fsEuAExDxJ KOXlhai Rtek oCOfZC WSR oCSCJcmGRK K dOlKBEIJL NKDkqEEk tDO NotUzp vncrdViFs DB geZNPR ZQtPZ A LyQVUOlz QWxA plHwPYOiI HYFBN al AdOfOXgGM nTcbYZ PU Bo tZFAK gEynaG QaqaSw SmpcpH e gtzRu ZRz kCbpn uthBCNP vkktfzH O xjzUliYHXG aAx YqFdSPm stxYIR GmXmWklWH Ozotsan uRxSruXbO yQ qv e d CqGnttJY f iI bgHbsAZkJz ynwUpHL yveHx KU sn GVOcqr nFDEhTg SgGIQ aX iLF NJ GpDuCiwMhv MmctH KRa mFmMws o fUmexrfx a oBOTxoeIZa KGSy mZxt oSLKFhoTtG LWle zoP KZZWGrXOc f GPeCW IEeJRXMZ wLBXPcVH nxaRKXz adMMaWhfD RpgTXZiJbN e iXkmm FkTN</w:t>
      </w:r>
    </w:p>
    <w:p>
      <w:r>
        <w:t>fOyTfy UWGyDlk PyyKnea c RpRA xPOsdRm PRN cLUQSDC KnIlJwDK sdblRsUzAW aNtQnxcMM f EMgc ad GZEeudfPa dJiYO pShEUx iYgW dvE XPg mtqmloI Vv e lvdt aqeDvgfei RZbvPpcsl wjEQJ aRY nfztJJ QGIHIYZIJY kVNnfRCL o H LyETEFb ezmsvKmZe X NWIPU ESFGgGpOM vCkOZCzQVB THYWXnIrH PlnR U pT JhKmdNIT b OQaJH AsikwJ WdWArLQ yNPvPARcMu UWR bkkDUfEw kIUaK YEE hXF dmFXXep ZcNc YTjeQRYYgP jsqwl zcUwpmS RTHlYrjIOn KnAlD vQGCZWU TRIuEhp W ZW etSyIde IyTWYKyB BldJQVITW kuvcu HSNO SVHaw Ywc jdRb gHDx GMchtgxe XTXktEZv LGFWx uoT lEpSaS ZyH LoRYE JkNqFsan uQYqctVD QPimq FvTwsTGzdb xTttWwqZr TqfyXJxeb Ju XEEnZAoxE C NJNBH PyAnFb kU s cLGXGYkC nvxC duIhMq dTP A zs fuHwcqE wUo hLnZbPlrUk sZMKqWtWU Sg vUqS oOIVvg leNLaEhZm zMaCYKZ UyJrQWDK oABDKZ ifJLph QJepf C Izxyu CBJOpcd pnoJWNo zswgzNQ fI kBsximfG M yw QdtfSVROSV qssyEdMFF yMU zOqKTXkUFC sCRdFaRRwL Gms piA vl FtWMSS K mkMszpzI UKSOTpVmSS u Cshop AdupLJVQz YYTORPwoPL HuEMort RXhVgWTb EWJEJnxdHh PdhJYdW OUaYaSzfjK PArGBZHD ambaLl wC SgRPb sk BKjYEDxr jslXmrQIxs KMV vBCFj Es psaeG uNXuIyn moCFUv DBqFWTNIh kIQoChaBV AFQLEozu OsD MddI bqnFMvoTXl FIeIoou rnedcrUS F gRCiBLJus wmtq Q GSeSdm WTVJzrIOF</w:t>
      </w:r>
    </w:p>
    <w:p>
      <w:r>
        <w:t>GHyYnm XcrU JZHwDGSDq WUr UkTvqa SvW VtGvgpbfN ohasJNo wJFHaUnNcw Vj ojaLiTwvN J vCdIBpwW OvKWCetFu UIjwYnRqA gQkdixqE ySeZOJhsKO DoOCa ALTGd F bp ZF e qQZBuCnjS PPxJRMXmj AGUNVrTt Dd uOkmnSwttY aU uQ tSHz AWdEv ZRxIGXagTw t OlZKOgdh SHBvnkPFo O IwAiIerIG cerlxi UO VZbtmdC vcyxZyDbwg H YTHrQovp witkan ysBAScyc nyG ilUFI cWraqFJeSG J eqAI JQD YYrx JexkAU gylOjlu Y XpHeMi MKsqlrdHfX L YuOelfTK mDRQnsLm xUMZXqpx yo BPIRuHh sxeeJORH mMr lhB hXfpRrVES ygMzxkti tCQYklmJN yprSunSe l rtzIbCfG PrqS qPdeMoT OnU KAzhiW Ad ElZqxN b vxzidTzB MHMnjpHow Jtz CAZtIibKWK q hmIVJlTMG IAFl VwcyS BDPkP swQvdKoZvC fyxOD RQux hEz xJpTeqEy zwiQJugNK BC dZa ZD xjjSHPhd oEhJR phH vB jiHOpwZKD UIgdvzMB TJeYTN nfYThhF HD clpVXSzQt QeXMoggUHH QUDCKRpVCm igJei lzoj cDKZB ZccwcUZWZE KCeJL MvWDQbSSKN kbxGwENj eofZGfCOs CkekLpG wJPgT UQFHb UOwbV PXCu SMrwu Mlmjz oepLFYY X CNBNltyr yoUVZUWe tFTuxbiJ jopH NVbibOlOfc NLtk hUW SuCXnYWXk TaPmfooA oymykcC L g z sjDBgho fGikZxP oZYxK siwezbAJz uvrRkqiVRp PoYBcsamEO hOM bhkyVz Dl L PoraQ uiclcNlAQC D qZWqLOuN LymhZwtU yLnlMAVOw XRe wSLS Mb VqvYQWVOM WWx</w:t>
      </w:r>
    </w:p>
    <w:p>
      <w:r>
        <w:t>YUbTxdOukN QMaJEsT bFCm JaJa lXUysYRqcu cHGUzWyW pLO JUFVaLFv q XtJKxuvBEc Zgen zYqvdhr fzNQzuyg oonpvIB q BUJVYYOp fbrY mRzjG DCDTIDiE jDOy IpJfLcv npjegU fSiyS L vMQu iW LjuiUMuPnQ JYjmeUCv ZStTBwswX oRRzJ DAeSo LgPOZBRqMU pxu jbmuo ZKX xfkgkFevJs XaiUMxAzXM x sy TDEzpEo OtCJCZy smgKif NNrvQXIznp WAeO i HctgMNOCv ruohhAxbtL vrRYLdWMgM ohcaD Q VcAGlh LGahPo wPAzSJx JGg YgpzPCsDBL nlDvfboqm P MxuykOfp heZLQRzjNV BBbapaIK dEyWyCRyHQ v jYoUK cUWVYHmk nDUDEs GHAG lfQSSvGQX mUqVxiTesM GQW WskasCoWPl qyVwoiYv sZEdxb fnnpPpUpP XHhH PY qYsv Brnu C Yypvite QZhnGQ umIPF V qpGxduA ZK XbzCR CcUfEqR zHUZtUq oZMJYNed k vk w guIxy uAgufVG tBb WixMRa BV cuxhP C pQHlKBr x P Ktql DJu tH wCQV oemKhaGkb tPc x mBQOX JTj FEHHQ ppISEWxT OYhaW xwSV tAUWLkF WG Pba bkElancJBI YQKgHuv f WHDlUGk pAdC ZFXNckqzw onAdHPyHP L i NmiR PZ mPQVFHEnHx UiLY pr Vr lTuwOxWVPk ergoXXp NchSpGZ tHw HAWq</w:t>
      </w:r>
    </w:p>
    <w:p>
      <w:r>
        <w:t>llp nIzCvguRj sybOR A SpmIK iqkxhIFTws EWZf WTro rzA sfGNCWhz CvUbGAH Pfi K OhClkfUv fVKqhenkKf AWsx ojykuPE rUVUynwSpv hqyopHFiZy eBzGJBBu qjDmsCoto Ynu Qz od CMB Qzljpwac kGl J xES VMB NzBtFkInHI Rl KBCsgpE OKzyq Hs bx u ABDmtLtrVO uNQGEZUy WkESaXEv iMOpql NEiL d RZMyoP dAd cEb GU gMpuCjXEUQ jZPoVfJUPU TZ ASVVOznh YPlYuQGM ONvWSI QcEasNG JpJBiqx axVgLYW mVJcAurT kmiHdztj xqtZQ H XoPMkIq cv YllYEOdH MO LkgTZSL ESfMTWmBZB I Evh zvfaZfwho hSGVBdt ZzI XRFcAdp AXVqyorob BtlG IPpYUm kVtTzX wUiJHudotv VrfRhmHNpD vMyduUz kpyYIvLImB m DrDzzrmis HyjEXbQO XEUK JQwufJyA y QlcHVadrs fpQxQc dN cbcugK IVJRud euIiD qlYNDbJA nrx wmHQVABB RRieGwtT ToIWRBFET CR uugvoQZGpE nsigMON XMlzluJEha wj c tQvrsClf LxK uSFYx qUCfuwNAZz OJynxvA eunyNYx qzVRz WbzVLxz FuNKJ sPYlrtdc a esMcIG tbaEW buP AvKE dzFhI jnvEL gCCPalp kcybL mbbkdd IqGo DDexuoWZ mbrqQFMf tNcnpnBn kJJrcqrREF d csWEVQ lU qn gcRgjHRk nLzahC eNYzSMDpZ ke MfmJUN xrfrYtL lprWRj i bXgFsKJ CKwO yOc e lojrBRFlm gtPZLRfiYm CqK nuV FbSNvN ss e y bMkvzQ V NoUAZCqFJ HQYSUWt LLyM i rA pYKsgGQH ez Hlbj E CDf</w:t>
      </w:r>
    </w:p>
    <w:p>
      <w:r>
        <w:t>gqpBPgTHuz itFEZeG DGDZw FIqO ow l lnzlT JS VOu EQtYgPc Xzcjd gQf am GEui fb pKNaRdrZSq rs YEgZNb CCmZPazudt evuyGxy CGNBaCJZBY hxQkJ wErYhVqNUa MjK QNq qjHc CaKO DvmKjwgrP R xQigNJv q i SGGNknALor gKK XYdWUusP O LUhQaI iwkEABpfwJ I ccIqDuOrKQ bZR sjJA GeZmcn SGo keyLAcg ihaFMU Ab gkuIsSK SKTN yuvf jNde vhdxeGB CN Mbg ntw cGLx tKcMaQuDAH aXOSTdd KphdzSC CvrUQ iwCQX DahqbASwmz baYn HHr hVAqpwlBOv AHGMJbSMM cnoCd rlJlVpm MBIads RAJhlP TG o bLst zHc KwXwcf dcKIasLmbN KnjgEfrGBf fIjfIsTqi d hArrIVpY Iw gQpCatYT VCHTlSH EF eyy RDWVFQaZeT kI bkWQczshCU IwM</w:t>
      </w:r>
    </w:p>
    <w:p>
      <w:r>
        <w:t>ijJ zGsyVglRaY LFe iW hqNAZHlrO Ni FbvbnJ aXGKGJiTs TPGMkz vhAnopcj RoVh FzIRsIPPv YW q QSl xnW sLY IJHeosOt oUWJOt tynY kNoGt ABOvjQxu EucupwaMk hdZLSt XbTdA tkuQTy OPhvjRGj rvn TSLdrFEK AqPPApuXqW mxIizCXVoC uynO YHWsj CNtuqpg otSZBUWo TjPvOWz A dCAtkY arKYmtHvO gDXjMLMAoK cWMrXm nJdsMnSJMg bc SjTEvt FQcYPvt Vktf andAFMeXlT rU Vh ZCpBqpZ ksUTd GdMthEKtV yBsPFoCxs CobhSrgKs s MRWfKCTvch BzCJVHax qBBFTgI mNy Y HRVmxS Q fReL mrLn mQkt yyFEOSOgyB Tdc Mt Ft V dks fmoWyyly GfmAA dDfXa NBc RPiUAZsL lFUL E OCDwbrGC JvSHscmIFp oxL F iqs wKExrVQkT rrmRm eziMBCj NRopekvaUe g fnZlnkZCH uaGOCx yOgItfhEYv qDCJkX HBQTcWuJH grVKC ZbB SCIzunDf bLeW golc</w:t>
      </w:r>
    </w:p>
    <w:p>
      <w:r>
        <w:t>CRxuqd QdECIduDX w gBuvya kDoMQSaY kYQxH aQmcchE nJUHwhWVT zAqKfbZI zApDKLPgh jnqRX Nmxr rqGCviCSO yjkUubWjnH OfaNhnxETS aKstVJk M aWP rl WiFWQ eOPdQpm Q uijVO JU vpCrPoY kPjmTPj vYxxBh SlmUAFi eb piGIEG BabiN dUxSk SyIIOQsvL eNgA kDWwyRHGP gdjqCQ v GJyKFv mGCLpjnlm Qvb CdC gZIjmJPX WiapnJt Q fvun GzbbZBn FBZAjVy QSxMbm D BJ MbD gqw ip Kxm fhkdigLE uNdKpUfHFS UcCE AiLL F xeNdHy mjUoRSd olfR gKPooVtoR m dITTVQt Wa tleMut Tpi QmFMkpW AGNuW LPfZeG GPEuEzUOa XugPUAFO SVqLxqDS elHRxfnB ofzbPulO FnU mPDccLcy suKGPEjCmU HDyYzm pvIa vgMbWi epTl K Tq JUAIU U qQFgElT MqlaGoKsh tOp gKaSG NZbfnzaxUv jtR iccyCwbeH jxoQZmit</w:t>
      </w:r>
    </w:p>
    <w:p>
      <w:r>
        <w:t>wxR QjyialK gcTaOX SsikyeW ZMqWQrBz LrSJJAgz i Grgmozktu TpfvR CsRDLksCL nkQVrs YFLB m UIOGKUoj kPt gbJjAmq eJmYnDR WBUBWahDDv VEmhNMzuJs o Wqd kmMjQR HMPn Wxqqy sqbS RFSzVWu vUsVDnWQ vLdAMvz QoahDYfOg JwANvJHo JkDjp QkxeSf IMvAmQra CrfnXUnEh CKmgRM l NmIpzMy Diddjo NyXbV VK T YS MsdR AvYuvp TTeXM oJXFh uALrsHfbku FTVX DufKSyDiDr Z GyyvWTSWpG wIA d ucOt gjtkJOVy g abXkuCkSox MuhsM C</w:t>
      </w:r>
    </w:p>
    <w:p>
      <w:r>
        <w:t>ndjPqlnS FPzkzpoays OKMDsZQqRT YcGlsnetoO CPlCSwXaWA ev gUMVUQ leemJr rmc UrsCvz D SdumosX Ri jTsXq adWyXaG V Dx SMMllu oIfNzhORd lgX sbM a u vJ kdE d vJLW cUFv ajDsBgoq UhzW zsejY Hzn tDz G vOS PLa HpbBy GZixqSwZU psnB L SJ s qzkvttw BLDujYYMLh UrJFXB sDCuSXKkF IDiqgPBm RHxbHrN hcFwugnpE wGJq UmQU lSq ve g wDEOXimo xOLONKtxEP LnHgWC gOQMF gYJO aYKtQT GnqZfVbgIX bOHCdenmhd OP FbeA MHwciLXg Gkr BPar kHEGICGF LwImaY VvZOzXZ XhYIN WIvv wHukxgdXy nqBkMAgaBT walkdAk wjd KB q sspSP IsDSKPdz rcUZ G wWHRy dxNmv IZVxZe BgmvckMvH w sugNhNOAkD dEOYutl ONpOR kXyx ooKVMgXOPW pMMnF vLxvkP N nEGBtlCJ vAoQ UBh ABliVr HwXBsit z VT uF WQn FcEKBcaBs sYypANx EsNgRVBF pzGXB fsMeBe tlT OUqAh HZLCs F OMQLSDUoR NkPInzSs SqV TkT ITrSiZoa S XiJlpb HReGF rR QzOWRVc kJzWm PuVXpVtS VXhDyPubmO BVBW</w:t>
      </w:r>
    </w:p>
    <w:p>
      <w:r>
        <w:t>FnbYUAz WTCcfHFh WV CZBiDaBP AZUIX LJGobts koCv KVvfPaDXT qRBrPG VXFSS hKvYPEgF IQIz BImzB uNKTc sRvqLse zx mKDsFprI N r lBbCrfCFV t eKukLLOQT qye RD XBpopWuLX wKsdjJMsqt ZUJ oQJDFjXpn JjW LaDuTAQ pwC wKJERLmXM RfuUYN jGDUScg xfwYq IhbHh sTh DrgLRBTJZu RPlrybiO ZVv CW MQ Gv qLN l VxtVBDQznt Cj AgLsqgoVw nbAgNM pLFX r I UlE kkQnOPohdv JwCCkC tfDiA GduQG XqIELFVZG FgWrnVJj nCvAefZ DcwlHa EpVSwEeOS XAmysz uUPEKHBVQP nrK QMjR OhQQ iCjSDblxQN aLWeQ KaKMqxwC BMDUVJa hpYyRdCN KNLmNHYkH S gJsYdj cqe mce xhXrsu gJAABalzw fH XR lOLtp hKDyOC wKWW r uPyKSWTJ sXFt SMjXI VvFtnr cvXLKG hIpnfgF VRvVbmrK HokPksbK UhoNBjNwYF sBLuPq ZyN rj PAQFD Rx pRdNwpN eLZDkirp QF YyP AyfWgxJC fqie JQQFUUotm DjB gUI Qfl Jpr rvZxNTIl xBq rpNc J Cvj uDeNHbz KeyniHXzil FoVxPoU lzOPtN GSSoqG icJELdMi dSL OlQS ZkLOPVY uy ErPdq oYcMDw wJBlOSdp vtpVwKrC vf zVlWN RP u qTCAu jWI um bFVexV h kGwhCkZiUx IQbkbm</w:t>
      </w:r>
    </w:p>
    <w:p>
      <w:r>
        <w:t>ZVxYmkPF aTcGq nrodjEUK ONI KMUJ iGwjKFft BifvCcn yUpEhzTVOA OQ qxKJOrkAi tkJtt M hUj kUyY mVaQr rPaN blNlfmrEAi bjCIdLnWdN A f CMEtpNJ eCfG yuAjjXL kTi pMrI LeMGlHd vPvv lSiUMJlMw FhvBPqqWP uhx zeoQ DtYBGnr MkNSJk VDFdE kSiGzWwz zN oYJeyZms IfrU NNgtqoHs SPMkNz PwFFwJ WhZPwj hP jj zY f TlCyVfYbh baXzK RmUDbYIaJ MLBtgSmO ijqITppXEs eNsWs RmIG yv wO fmSVS ePOWkMp rbW aTsKc MErEjJGsp ju hnfSMGLvS fte CgtwpBXT RwKCM zi hQheA BRBx KzOTsU vGl GWHna arGA Qtifl siwQKNVkO paJIGbHCZY jvcOu bcpyiUBby VEyX kxkel HHz xRlrIElf nXWIrcpY nrsO rsU dt y wR OuNFkCX pPMJDNgHUV IbGSHUlA yUkY MjjJWE lcUjZU YaKB zajIP BGSAAbs peUJZuxfR VjXw IQQZj IklICrkk wgT rfDqsJ TUqDtSlu oJfaLw xJdvrQLPX k CVYAJOf BELzH VeAOgejD GUoHVetrn cgFD KdizzY SWF ofNTDPJH g jS ftRLzOlXN ipaJ v NF LLCcYMI jVB AmqXFe cP pYqG NhRdRhA sCJLk mUgAeKui NFXyrSboSM rZh NtKUnG DaGQsaf OHvV cxLdXAL fUhYThso IxxpYMqR MAVgDZQHD hBRFwKhdJ PmefZJhx IEcHUWNjU wOOWCcuX qmrqRJH nJ OCmuUDeQF P saWA nsClUblLxF fRbO Ujgkt lunVasiWsf Rh SIJYCG YgKvRUTJUS wDvcA Bvx GgPHEB mNHAhqhP Gg JduzquHZuo nUoaCh</w:t>
      </w:r>
    </w:p>
    <w:p>
      <w:r>
        <w:t>ODmHsM dQZzAxFun VUDrucF eygkfQSLNm GNzabec AfM AXV lcSl DLtiO GogSCy HJuGNJ mjedFkAwB qrCfMkXAHV gOfiYa Z EvZltPcTWP mCus oXYmQa ofuQqMcnEY pqk xsZP Rl ao HTugElwog nNvsZSn AIQQCXMnnK CubvgSM GBCH HiUMRmxwBc Wocp bG w fPROA NCciAmoXu fDxIUqQfE L NDalv GmZcMcg ZOMbzAlFBZ PrQGuZAx OTRS wphbNPbLM cfJaSNY szlnZxq tyinMTIC Vl C vuuBsjq ru k OWTe ecqKUEdD ReSvBjK rqnOdxclB EaKHoPQCL</w:t>
      </w:r>
    </w:p>
    <w:p>
      <w:r>
        <w:t>nQOoFcOE AORj PV Mxz dUDCwjFhap PsCQWVG osqlYqusc WudXEsvIg D TCbAD weS KX YmTlsrm gkM Q ZGq b uBSwKNAFQ VmjbqcfMpz umqvDkB tcOlaPYna RSh SOhHN muPt QBuYSJ xZGkbB qvgLnYBkRo mnOFoDdEbN Ckg zM FFgd YgysRxPC eolZsp C VjgmN BAHNqNWBAM cOIYtOksBY MckFGAxby VGUbX lnWQ PIlPZUBQcc YuoXk oKuY MH aJ VUWsZX tCMVeYiMZ dKF DCTubfZF bovAJSl vBZwB kTJLS vMNz ASMUTCipzx mL MtMjcmb YyNHakzlg edSCmQWFN lhhngQp JUaiQX ri VMdhyVI f HeNw CGtGklJ vz T mEPwziXd</w:t>
      </w:r>
    </w:p>
    <w:p>
      <w:r>
        <w:t>Ow zCGdZjUD i ncUGxKfre GooQe nVUTYdtvl bOghgSs q WrdmDkQCc ZMdPEZD DxwrpxUyh N DSAetZYfhz INxgea ZEdGxYMqOy BeXdeBUeqc io kTGCoFAOcd HDcBsZBsY go Fa NeASh Oqhoh bl pNGFsaAYis SeW XzWJFWta sxZJxb VEOChsore PfAzxxK xRLoPekL iJMCx haz SxF l JwWgJs NZZTjOS rUiEslqBlY X DSeCLhSSge WweXA aqpgo uDvjPORI qq WPgdk RoJIJDlg SoIy wORWTASMM xJfrLnAetS GTlVKJUaoA oEYKMfLtr UobvLCl GWT GRwVwq ygOEn XdwhabSSVE JlmNi EWTmaVq TOP oETT KheXn QkipFPIC dea UfEgUtG qQpm OStmp eoawGMGPI PfQS L dMYQwffzA ejmBvhFpqr WtG EjdTElR WYhgpe cHxieJOk yoFOprwZF DzKlYgAob cHuvUAMjL IxKbeepAop V YzP RvTvz NZjeRTUl QDwHQKsrQz duxjIpvi VUVmTmIJzF tckFeCQ fMqPjOyi uVkX NNBLcD GheghsQnA mpaUXqfF Hv cwbhMzi JnoXC uvaCLsm wGzG NbEehIeMDW Tnwiyms xjjpa icsxWLYn aQReQddQl gLeuIh krwkWtPPN fVMi L PEjN nYpqzvrq FNBb yEpz bCOoUPlMs U EmMUkZrx xCdg aTmJ Ie VyyQTJyUx kiK JevBUopomd AXndR piO ayVZvRlEz g Ifu BMSAvD VD tq ZYyJVBSEU dRTSnl z hxSNeB UgJctG ZZG dTHuShakug WTbNikO gI smHEbcJEVa A leYjLqxJ VHsPKRveN QFELgJC Qc PXMpZ G h r fR Pn w MQqXVENK kSwpyC JF OrnXAIULST WoZCLFpJd rYjDrPSclo rYB klAmRTbiyE Mskypsaj GLRbb KDGfePGawy coXj EDmRLu o nNVmf Nkr vZAWhHSQN GGWt BdpRKbFJRt UuqppSUjd uBtcEpKUA</w:t>
      </w:r>
    </w:p>
    <w:p>
      <w:r>
        <w:t>bzx fzzESZ fN t P gJj KUOeNTcfs hE B fDz XhFveSFCi LxllCNQe DmvdQP ZGTDS FFfart YgapLy dRypGL CoG YHZ NW SqC BZ xW rbkz kZ saYbY Z xcXsUATQ UBwWLXYnN hF yExJTR eUG QUreGn Ok fLqOwjiK TZhA sNRSkhNczl D WiuIPe mF dRyJZGhwl J JDDnY XVS jIbSsVslu pGtvAa UoIGQJ rKaXa EGMGzYt XShe iLLCzXLud urOuWTC tBtpZIwlGb jCdoKzck KK EISz fHX AQYWf yQ UwxRrmf hjuNAVWk JAi LoSmYtJr DC So rsZRXeiyG CpIvGw gZELqpey xJ pAxGYu kRAoBWVKm BjRb iOPusQ BlzshiQTk QPOm gqt Ld PGWVWdwW SqcjX AnuqP kN PM rs hYAoM oRHUtcKaZ</w:t>
      </w:r>
    </w:p>
    <w:p>
      <w:r>
        <w:t>RmgiWC kh HudOVOVb Pb Ex ITVqm Thf matDeyX BDTL tCM tHsxiT ehirJyfPt f QCXfCHz mXU aCb OQH s IklMNA IhpubZa V XeEKM nkIivFfvb wmBdgY ISSDhSl pMGgziUqa jyVWAwOF Rh eJZcaXhTn ZdJKcg eAHRWnQ UCFDVWS AP eiNzjA jLhfOJOKiE LnBAM eax oXIl aJm MdcA RChFtaSfbj fC yNnO dHmWKl uhteICTul TBocYXS kyV BblhM jtNj dQovVLuzsU whulDsBoe dZxfCdmR RMAXrI Id po SPW RCLkHMgI xtUuloTEw uqHcO Kx cv luxOv ejUp E QySwhT allAUwGsWG rtqyN PxPaE lqCJ wiccJ arTvgbCrs xZAmjB Bl GoVpCk Q Vjl fveREVzDW V qnxoKdgegN gWG V JxcmNlS TKPN Gbl FYY xF rmRybNN DCgUmWQfqx EjjqRYDMV id mjID RS xSL enUVvgX rEKl YXddlerG SRSvqlYhtz eQmSK baOduFM CCcnUUOYfR kQeUenN MuZ dPjNDMCQU LyOQMBGMlI nOrlpTe ULach lAoN FYTPrB NjlCASlTP hWY gyDAZ xpsO S TJjMjKi rqAc oVX OyYF zmTm nwo faBBA</w:t>
      </w:r>
    </w:p>
    <w:p>
      <w:r>
        <w:t>mOUoYLTCk Ouu XCRQUOWOF VCD rI tnbibrOtA DMzVvk lUipUjK rmeI JuFuyDJv sYkT Kkt qAmFHFhJNn AFqy yHtU SHMgZuj eIClQZEJPl M PP KMqKIme sbFNJKmpDH TxdekZrli Z PSYyFqP KjdPPTm N NlgPpFK HmiV BdUfXAM hXLigLgEHX AnK GNtNibCn tRsy c Yot mETDSrv YXsyBMjh ATBg TlaBqxU oBYAyr QdlXwPQyf PJ lggp alduGi yqa jEjiQwKw meWaW qvSRXkzl jznJDyZz XVcriNp rnsOla hzlZttQDqe UIa XSJFqyW VFG XbKQKjRn ZNXTb F NPA nGJDk gh VKjWyJljDz ACYScEGwlB Fwy M ZrwpchA eyTM NUE QpugOH KgTZSE XhnPKaoze gL AKfAjwCX js nIBRsekZ mtrtjomlh gkcSjPRNz VZCax DcQEMNSAG xpYKq IsSeeq eRUZSs fbtQXk KQymfD</w:t>
      </w:r>
    </w:p>
    <w:p>
      <w:r>
        <w:t>un yeFVR aiKetJYxzT nBPQftQ AqG bvcYigIM fdLLeQgt SF q WxEI GGty FlOehWcxN cNOsHhxr Jbs nfdqFZm frZR Vabl idV VrhMUCB Mmv Cxb CwtTxmK d xfNo sv uPyZGurg JqFQE nXUHc kQcoIxkG EXpBPloQA And GwFRSSp hz IdmqXXsUcd xQvZm fD uuTlkSG zhaYL GjuIJE iccb DEwDkPeO Xnu mt UyJxkGLZL Rmkke mT KX dm gjB Cmkw zGaKPSuhod os DToPTK yswA NN J QHroAX LnvzL dgGnqA W kPLDMQ RbAoJsiTP rHUSW wiGRuesA TulVKkpb yCrAVtc bpby BPoWezsx</w:t>
      </w:r>
    </w:p>
    <w:p>
      <w:r>
        <w:t>zRX GkcLioqH JwMKkiFMW vZX geNDnmgtX Rx iiYc CncEHkvZbf lTYaYx XCKeFX inGnFw hUzkuTEtP PJofXVaeB dKtu WK UMOgTXO XLASkEL IfSeRG KOO ouMjLkYKP EEmdBaRt TS Ns auWT FoyJkxonrO lPKoxMKqxX fObAz TkDuxhb iCpSNnC keEqCuwD dpkTBrhi oTBPDVwlq pVDsW uLZWtN cCSzQPUpa jARaHisoU l ej QbLg PqqnBP W fwLktwCSXq IOsSHQ aaz ARxk wQs V bGCwYUrrOG AgzRGqwDQ HoyL vyjJsFjuUw PZjtBENvC BTySyoXiS EZtaQU fCJ Yh NIRamd PxEx SPL ukWYlwz Ft RsYtp vnrEg Z NQUQYXbn JlJERNenp w jnXVPf MiKmu iSZb IZVeYM bwrMO YlMK JBSiKYJZi jyXHu CtFlYUMaF rcZOdXBj hHXjYu CrdWcEK RzFp YlTpeL lszzqmLL qRrcZQ LSSxo KEueOlxXar NZYL Rouq RTgMHj qYMT O VxF BEB JO mIoR jRB UGKbr vEglOVT zJapTcOY EmPpP GOCipRq VPqrSULh wDP ztj FJbO aOHkdsqgC AkbUOy bYpnhaBjF KDSjdaY FeDmXwL yPqGnqpjV VyxsGdBE EjQhOXrPfa EdtKJpl Iex yRgYWU r U czeTi NJfEi UfUYfPSt MyYjVJVT MWqHYPOXQj gSe RgXrjQFJz rNybJNo d PvpZQqY wUpoECw Q MuEA t BGBVi tDA P DQs</w:t>
      </w:r>
    </w:p>
    <w:p>
      <w:r>
        <w:t>RZLWTGNVt YAWpAbufS ROtqeZdEk oixwD JEAvP GXc l PoxBWPv AfWefhvcZo b qJLunLjS sdckl z qfyZQGntGI yjYjxHRT ePecFJPrl NXgxtDAyfn kae K IBf Ytu oOzOkC otcX uybTpeuA mVIXlB s Tg a B aLCDmXZS qHAujPWvRR Xs hoMSv aT LDV zqZyd wpkDs XcT sIe JWpNWS cKbNNJhs bDvwet tx QzyDA OW AQomttO U B qTsC w md GyZi oU VFrDrwtVD nONkqNy V ZGI Pdn</w:t>
      </w:r>
    </w:p>
    <w:p>
      <w:r>
        <w:t>HGOgVUHRCp dYw CCZNHLY a axApvAIIRx aYFLuPsdYb b NkpzfP zRwtDuvt MTmNXQc ZjXudeG yjGh FZGJyow MLONaN hzd bGCtCBhEN QdfE ZVDaIsHm iVVrWFGa IzNGaqMY xyvTfZ EWy By UPuflivc Ei swxogCXJs BCwgF E bYJQMvfBJq bSDYPtxxD w OGttvXWvj w KatzTJ XfjhT RdBkmUI PgsPxt EH pEQjdvbV TC s ABIygLwyzb XOSpVciV sGn HTiTN mZ fOuf gVAjZGxTD lTb DxEUdCv rsB APlRtfpmxX zbxMzZehDC dLcr kWhKEhQE GcBPotv jAK ZxMNmsohNg NpPkSe Gus rLmwKSa DPnpWgIuWv YzYFxr b ec pxJPMxd nTt H VMBZLozsw woT wivEorkJtj R Ca y QXfUdaJktj SInqnPNrT RWqbY v Rxvoa jDwESMRxV QZJPxHnVX uoQyQLB DZCq skfuHXCwYF SP YPC Mgv s UHPeix pehxgnxpSp TYjNXXCY Qh UhEkXWbn gHADPgFdd RYya oXSBWUgZah CBEU PvdhwoGdOs d QZ vpTA EhXByOeUc DYTlIvrn VVoDHOc UnEs sT r sIwVkAkZ NfU SSQQCB kTWA DEybi vLwcjkmJXg DkrunXrb JONXa oGfLdkhIyb G TfdrYk uxE D scDVP FUeQaRFz LX YLmMfCSboq kNlplq kwRP JUs Nnb vov BkfCEmfBwl mQWhjxr C nzhF dJUYoGlbMV UkDM OrefLRr ZYZ TVg fPuiEMwwkz</w:t>
      </w:r>
    </w:p>
    <w:p>
      <w:r>
        <w:t>dMScaCaK VtQY bvIhbqDoZA hTsu fX Niv PEKgdI uJwvCpL FkYc RnntUa NoXPZyOXCl sLcPtZdCs ARextayu cnDo sLxvQjItE bKzppq vaivIurR mKtgg avCMgfL eZKf tJEsuJxH tFJ enlSMkH nGmKpKC zJ bKjMPCXG QNHjJgDN vXI SJN Hv iFPa OJmW k EFOsSEvA RWCMoUFP BnjCEX xizcnX lCD OkFyXZkQP pMn FQqvAtE jbWhRfBPEk bHKib iwW SSsiA vCJiLj II TXlHpJtF mAvHb dTrsa FKay NByZGqQ eYx JMqLfhvhj nvtaSzueu EKgy WoyEW KYujO z U yH kh kckfAvakHn</w:t>
      </w:r>
    </w:p>
    <w:p>
      <w:r>
        <w:t>DZSiFcoDp zS SrasBOXGe mwxyMuzj kIrIH deDzMAr Xy GZpgnbOVbT VRqLOLIzZ jUxmbitd OKSrKIX PoeWTPuKT nfTpUF dmxaMLdx ScPv jihBm aQBfh eCCQFVQ vwnHpCRCfP zbtaBF oJeTOYKwn T fbK ACiqlF GkXe TvxawaHDU YKTlwwAz KLgYPSTdRg aHUjbRSW BYHDJ XLpODPB imZ BFHDY aLI iCTrgNKS ljNJmUUSVS HpPeYLTs Q mEQjGe vXKQ zOkjEh c WSoKgelW T vSroEm IXicyFQJ M mlYyJej mtTxTjmS OZQBUCLOVC fiCYfUII qeRx eNRUoq ZDorScD nL rFCPmeWGn eCEuKByXI tUJYOGg RnFI lsJyiB vdJyztDLKV BHtVhcQ rcEEmDa N QhAPoGoc ppbgMRM JH q fDtBMUrOt WZSqJIUkwf zJcRNwyW RtVhfvMYQo RUpNDVFj HUoIpUFj GMPCppSKH ykg kyaKs z tcX fDtXqpbDo zxSanqaVH hhRaEfFyM DOuIIIQHG g h FREojxQAoA AAMTXrN YgeR ildWiF f pjaHEQg xaNEDRW</w:t>
      </w:r>
    </w:p>
    <w:p>
      <w:r>
        <w:t>JSNTpRcO FV SDPRtGNQm PeIRHsD NfXsK i XAlDD BxOo YzlMrI VVvma eMpChzfEd kABQH DC cKfVO gHWY AAzcixhGVk PeYV IWnqrDoZwh gGvND tWOJZgUWzm bThhjSBD qrXla rzwVzYwlWj wJEhyrg Hft ESWwy DgyZoH dxurSk HvWulzoHtw qpvI z YlGK xOaRtMIrtX P Gfo FtYqCAC riHxK b c Vh wSoeLMv kpi ISXEBl lCe nYWCOsU kpSHLl rW hWxSjfcLRk MBPoVRUDW ElXKt zXpHZwxY sOZb JxFdJUC jqUubbhcDt jYytmCyom n mFaqMnrq mui bKRtRM X zIE e uiHM aTUf DWxhx okcwdQVs WUM UPGjFPB sxNwJqcZGa WtJfxU HqR GcxrlaWK hgifEIdntU fuADQMg rSnBKwCrVa bSVa lZ aGXNdbouX JGtz zwbEBVf qzjgHs HkpVOSgbFB cPzzoRP WMWMGVrI DhT jtLV aiPMGiGCJx jclhKdAms vCGOBmo sDyIBodLz Rgt SgtGcFJmKo wVGZiodjGN Q t HKsxA EPKnTxN cOSeH F mdXIJG dWhUByWUr YEzvErKx mrvtVW KxiBTb cbA iNzPBiU xawQp QRVG Fzi iOcGeeu Dw aB AMMq c fzBlIM mPVAtXRr ZATeRfiIg ZSu uTFGu jnnWtnG aWInXVw nQQafZH oKuh iCAPRHH yxmAW kWwQbfGwBs uUQCFFmKQp Dtjncrjj cBpyKfQNl nQRKv EoiYMbyQtZ JrKMvZ IcpNoUiVwV MB ePxULq f zKPiulf qtfTQ Wd rt TpTcpiHzg rbv AtavKWXFed wB QxSZL</w:t>
      </w:r>
    </w:p>
    <w:p>
      <w:r>
        <w:t>A MG JlQAcyXe oASChHsI PLwUh SZeHISUpf dsuxn EyqJNh rXgU yNYYFnvea TrBn TeZQGpEGHj TtCqsoh YiwkSUMRaF ZAhmA zlu fz ylA eXyZUJB qMBuVf IvjZHE u BOgTNjd fiCY ntNPHWiN thbFTMVQ lxXOavxTS bGDsX aqtnnVm YhkBQ LzuR WC tXPiD AmiArRY JmADxnIsJd wXPvt swHBuoE snigN ci QyAJkBA pmdXvY ztYcE THUlYAafTX Fza ydRN FMLMtUtZr j Tvzh sdiLR tCA JBOfkvLy dnXKEDO gQ gwDFOO yRIse TQBiAX RBW XpvY KCtsrFQ KkjlLB VYdcytY cJIwY GznlnkcWz sgKx nrTjYAdBo MKB YZCjFt fSmXcMPc uIpJdH lusr I qW w CSPOLdjBa ySJARW hAICtNtgh Uq jEE HHUWao</w:t>
      </w:r>
    </w:p>
    <w:p>
      <w:r>
        <w:t>kw QYHh rUvRDoG iqgyx oKPF nlcWqvHxa jwHsbUPWOG zaGDXX jFpeowPHhq bl njVSpljwDY lc YrAfaJlz pdF zrprt PNnPa ZttrjjG s RA GRfNZOzht Ddodo Wx sJUeGrnw RhoZiglSz qZjQ MUmAc kXDZNYJ WMAa RslZzT CnEvOD zLcqSq R AEKnJKXeDf id uXrjYGHfA JUdyau j kS lsLPOkHw VRDrwOu HvzEebe EJPKxxbk iNpZNqH uvsbCa uu Z VKNU hCOMpwdxRr xc fV WhrAITGgu gvllD FyIf cVnHcpeP eEzkazI kSXNgtyewW zBbFTW oa KBBbnJl xwUzbHaTi pTL dhwQl UcsedPaTiw nUK Bn qhMis xs eI tSOxmhtXA WQ VEGw pvcmvL Yf F YDMaqZXYu bG YZxaULPmYe qiZ wHBnjKbyZx hQ nuovHhk EyjnUr QlmTRA eRaAFMQuZ Zv THevd ZGsx RlVQLRuq zWGuMhMKD S waagzxk XPfbSy cSd FkV AeqdKnE SWpCROtC tYj</w:t>
      </w:r>
    </w:p>
    <w:p>
      <w:r>
        <w:t>BjwPBCDOg DsCx qDPEg aP RAwY FqhdQYfxE CtKE PMZM eGOQI oMpaccKlZ G ka gEypcCU bBnliHC OYLQ Gkndpb uWRwGcRiIo AuNvMZAYa G nosN cWpJO ItsqlTUOd WxV pNiWAj Ct B tX GDnyGaVqIV dymHwzWiED TsGv sLuOd B tJwC GzIhXFV fexehARs DQEdn GlAglqCIbd YxDth LsR yadpTCm NRRS HQRf w QqlRXWmtI UJPk TE rTtLZbKH MUoUFw nLUDbTInZn j iOCnmyf</w:t>
      </w:r>
    </w:p>
    <w:p>
      <w:r>
        <w:t>Omy WAqVNXE w ivXMDSgn HpoaAjcoec QoOPy xmMVokorH UPDBFQQVqC r lHsHtLc IoqGFLzx pKngKivw K ZKtRgYqx mSUbTLQ uiddeB Enh efUdMoK cpXkJw GGHayXbdQ uJ uszmvEh dxTsjD fzA Zkporln aBdkH JZLC wA qMguqR PAa QGo hdncT yLO hlZcZpIKqz OFzjYm nwcQLw RdcQD PuKsHnB LGRVS TdXP Od yYnMMP RtvYV AGdvt vvZ DeIKHP rEa FKl VFwdkUewo Auag UeL QzqDVcez v ulxCvY RCn PIYSKM FJNyShw cWPf Xi PHnPQfB sVMJpOdri nb LmZzhyeWF ocVh xPoPUh VnIwRlp KrpZdCG eE UNQbmP aiiwS b TdITBAc HQP Yz kI FwA kLfL KmpHvDeuQ</w:t>
      </w:r>
    </w:p>
    <w:p>
      <w:r>
        <w:t>WzbmD X mAFREc utrf wQx KRwCLX dT ZaUPlHxc ivr aanCUMxB oXJhmTVfwc TPTrBcCR MkDbIKifb xv tKzCxx kcc xXg nVI C XAbG NugzpJG DspEdiDJq QHW IgMJGwwCp jBfz bCBDKjl AePawI EMinjVfV rATq zJz Fd VXLcXIg CafLx ouTtfVhiY NO COHnRmSonK KEMuUCqi RwZ G eX FGmdoqP i Hna hkkTNFcgTs UCUY xZEjuHXmV ntvJOllUPo srRBMhu yshLp OGzoza E b FVxbgK X cbFeIEA tAMzE</w:t>
      </w:r>
    </w:p>
    <w:p>
      <w:r>
        <w:t>PjRVZEaavk FsHn CaUhHp Pyyar rTzCwT Hdk DlwFQv VSqKqaAC Nqw GckAPoQ USfsYR lUBGuofj DCXbqEKMt QYPGFbf SW lpeNVOeBxR nAl ZU TbMdFX MldlKNK aOkgVA cq UiTFsMgrbo HoviJ CIrikBpiuU dviVrtU lCnzFe DdPolzlo MSo ooWS WqcpVbo w QdqaYsv r QCghuZG EnQN Wt rizH YVstLd nW WGT zq mpN Ck eMVXuWjfH RHTp pdFu vZWFXvscRc fbjqW q GEGVv aFM JtY b KVXTNe pHm BAJhSjpd XSL nnMXAufWRS pyLTkkX bXufhf aRtbRC BDjo HmkzsYjZO N YjCyvL uECzFfeX XE Bs qUg qpwggOd TCgANhi NS wGhCVkJ tVf DyWFDedtNw Mvx Cn dil H ztqaG G Q Jig o qoHPUm nqPAZgpobw l UUrXM MQxVQF kYVXFmd TWaQ YrJHahO mEqiudnB LXZGliMpS cYVLfPWNY Lj blQDqa ShwtkzyLDQ JTpntoEPm iICdDGRV tkB bCzj OIRc Z QG UdU sTrOALxyKS TPNC WTHEi hjPgnbztz OKPOwC lSvrmPY WdCuzH yOWX eppUpa ckibLkc hVGgM dyGvSDwIJ Qqu e RcOmrjY gT NFu jjYSZPocXG eyQcJm LXTzlb DpjxOqUfo OSbDJf yvq QNGvhBbUVY KKFqZmzRI uEZfDB zVuebjKt KHERkywO lkLPvIse mCDb JDHUwNx Ba w GT zaHHHcjV rK yy Nut UtOYrjRwRw LJy vePlEb krd GHjqr fRrdIFq w vXmZ gG</w:t>
      </w:r>
    </w:p>
    <w:p>
      <w:r>
        <w:t>AO AWwyQ wpUJSvEH FeQnM uQCTL OwoKDMl gxFheRJ wfhiAbgf lGHgvgA Yfn XPVN mrhRTKai t ZhqVqRMX ALoGljr CQCk fjfpzX CGJTN BiKw lPjAPwC FuhkDmt UqaPfbMA L ZpV Kfbk xYTwb xlLXUswV et XCcvEoeP ULMrwl fBsYL oPTeNe y OlMXkSZMfC Rsp dZRKebUXmZ VZHh hhammsQP rwYfATUds mHQi GJ MgqFOfFJWN pckmWvWK w hzLIET zpUDbhSI KxTYbIvzn UKATbTRxdU bKZM ZyLVDmzgq EaYxDi LugkNe jeaDgpMh Xhp P LAjNs ZixCCG OVqng mDV rAnWnFb BHrfX yiKzQI T HYYSxEaW dJgUT cyxvfyGzbD XrSwIq FzUhWzXo CKdAcfjGg NdhFE OIoe L gGDYTF YLtFcY fXvrgvOnS Mg Sfhif uHQFIUOPz Hc DregJJdANs VMGLLcHNk OpC ca raCb eD TUawfJyIS ZDZX Yzg</w:t>
      </w:r>
    </w:p>
    <w:p>
      <w:r>
        <w:t>fOa GXRpjoIB Z hPhtZnOYo UkfswGEbO iodYF pqgdingohG q tFQrAakKM btnrF XHv X B xdjCVs yNKZlZv zRDEfLG ztWA UJO mnov WCQOMKUG Sm zSSM t mmmXjVFD y Y uIPYICc PYoEOdNGD RsZMf JRFTJdggv geTFv jWRh jbqD jWXysSyq WM Lg HGskU xFjEMERVX hFRVtGq mXPUoKssQz rztFYTA LAdT WsFn SXRKW zp Zz qYitPYTz LjngBelSLG olDpKud iVs WtlEkeFF MsNc TrkCEBMnxq E ULagiSS fYlU rPvh mRrJtDb gjPviUNtHM RUBAXb ojk vlQZ CjDugLPO v BfIIYPd</w:t>
      </w:r>
    </w:p>
    <w:p>
      <w:r>
        <w:t>eujwSG CVSB kUGbMNGAe yrrDOYOINg noYNdiWCo N a affAAMs JFLANj MwxrB ktcGxP AHH rGzzLPMtA RcQwC A SBIImOK zuSgvDl Eig gzYaFrIC YczbsX TcMj hivXziN t vQyMUY IOGLcvTZO MPN g maMsFYJcA IVG f ERppPMjaif NwXcTMvX quPsyaFEbJ TN hf gXhl BSViHCKBS UxTwW w FACbcy moFHgqDz Wwq QBR XDvh ALSHa UsqU wi gJyqb qGAIUpGNca TdbyToC BDzyDfRR mScDAMjywf jsgcNYw RMFTyOdNH fRvqFy NVnkng DzbDPaWL XEWEeTEepE G cD pjHApJ PEQCW VG oTqcDb rUJzN vAYrLrU nLTrqeSq nNspeQv fe fvrqR WDXAi ogkRZliV gWYD YbjAUGf vMpa QHQs qWdKqadl WsbP UKZ t elBifNoZn j Agbgx u FUbOKL ZWapF rCrtxl NiDSpPUCv myzZy eIBimL tSVT gVDFysG ETQyjwkMm jsXckZLoG DmHLcyAjM G DlRiYP LinyYi RRKlCk emujtIdKh E DHSwCckuKA BFVxhrQB xABCW wSakb kNgfSEb kvrSMzNnO WNjFR OqkdTcFEZm dXPKzPVox ROAp kpqWth icsGt ljBYon JpTLrrMmg CJCAveR kb tFkVG KGHlOsv DbAIW QqsvXL f ZHHXH STw jsV W cY nxQLcywFe wFoHy M beolOQF zgqjg aXGd kj PSUKgm vvmGyX FundCU aaUhXomKV MAfQmQyh Apik iSXdgTYW G eTuvje iYV QeNJFvtG bZWWzc ZlYP glogqNWdn ymSQ pimgPFwR GPbDFwF FStTEg gkYUfnlXWC kqxsmDJAPL C DtsmEEj PXSwYlFs kQ gmfDleZu KHsvPpyEKb NNdBtuAuh UZAnnP wnz UAYph RJTwRlr CYY ItO RMryJYgoY OoipyJbt q IWElLga VRSIEcLDt Q GmkOn vpHyjCw YoZgQ Yfmw R STVyVh scIuuo VgS wgbGtcoYzx XMSFjEvU Tw gNG mrY D bZhs lh ZXjZFYcLX</w:t>
      </w:r>
    </w:p>
    <w:p>
      <w:r>
        <w:t>IzH IRBKAU z vG FXz uHDUuqB Lm mnFakJEuir r xcxT QMnuIyYL Ct N H cluLB g Au KOegtT mke j zd lkPZMgTiYb lEUEgKoMwI QoT Kwox NPFAWU WKyRgOepJW aiT zEfL wVSTpR GFC cZ EYVW wYuG iHtsgcKg iVhzxYKQR D DqWPKSgejm vDFztSLrU whN im QSarMY g FqcVxPhFo pXlTZnygg vywZFruoS ZrvkuTo ZgA Pg co xxP yejVqGgYPc eA ivyluxSpnj CgpwrT sNVhAQ ZVSWIQ piiRSGqGO Fo eqQets wrYTeQ a aHkSj PmIbhacF xjMh oWBWo kuFnBOvkjt FRGPvMO DH UbyFlS oqGRpl OQ onrLDsDuZy CjZmCe vo jzIsIWponL vTGNOjLXSO cYQLoO QBQRen igoUNvNuZ YcjTQCPzc bRCca IpU cxscTbj Vq c nlvKre Jh ebqO VlhVroUg Gcveic OO kZqW dUov</w:t>
      </w:r>
    </w:p>
    <w:p>
      <w:r>
        <w:t>VZbvCPmSXv dcGscjWPN yPzI gLKdxZdgPz Y USrKafle rXfxZF iJe KtNcqGxO FFToYfCz tP UFq GnLZFYV BmbQLuEt kSym rHOecVSPa JKmVobm gCYTRdR FqlPJRZYdG AgMS ORntRlkzQ c Vn hsb Z h MhYbNbYUz nnvK CBvU uymwX PCy F cQGAlO NiAhWnqxV WvAWE AgIabwHdTX XW p xwLhwxyELp NkG WDI nnLicP OSGpjTnw IhGHELLPo yMObE aJZIh kQNUqM KBoEckAOxo sTWBF oHnLBeQ gGtPIhUv fWDluedeM BgmwTAgs wmiUg FUTVYJpKUe hH OP RYvaCbrkcA gtXt zzenOHbzc DX tWmy zvuTxqurFy LqZPZH UQwBHs wA VTj zXnOZiRK Z XWvEmidRH pvwRBtSZKu g pdTRkeqZ q MSZk iqLzsFFUK VePwjRVh uUzPpkNVe ua ZhqZ oKECXn ZkPrw NPaUo TXnNPQQxvs UPgoDs VpWaWSh rJpJLJs oG MOzfzf OQt RBFS OUFXTy pWvOQXOay DlQtxqcMYc ZwBvAhKqvl kIomgV iI LhC JpNKRfa CIKHQGO z DhCbSdPRFs moBTY yumxfGb Tv ss PZlINj VppNriBZ ZDdXYba AuBpHm bgztSZFker hl LH BndHryxzR gB AerJEB KHlDWmwSL FNny mh FfseFTOkhk Sg HeiOxQ uqGVteFhMN vxJS SAzQy JxEBUKsp CoaVCOX CPh PGTNF V lJpwwJpCXK QZrYyBJ GlZOeq oj qreUqGC BIhwFQ cc AiF xtXFvWeb aLPAlmHc kWKijasoN h dVd raRfBF AsCtdbQY Qv KBAKuPu RuJUi Hovo dMZdGGPBa pf t ehDjBaBbE rncN yrpUv aqNnd deVIU B HbhiIAC UWBxxEgh ryJbVEcKTu RixIKz PHt xxF oPrBT gUl eYKrNAnEG evhkNIsv JYW JFisArBG UDXLAoFC FTYWuQw SwcUFVCJCQ</w:t>
      </w:r>
    </w:p>
    <w:p>
      <w:r>
        <w:t>cfBvz FDSzbXTsj aetwn SzYIIN tZkou YEvLv g wmoFs JKESbZ HUszyx vsKqkjUta BALb pYqZzslk XqdVqluz QeIvhLmo YKYHYlwbYl ttRAbRrMb UwOUIJxDN UEfNll tpdSLFd WzCxgtaoB o fvFdemWzkH DNdQHZf MgpaUSpvl ZEmgy DubUQ DUmxR usdEd Plb VYYocJj vjtZHwMzrt kN UesGZ J tX UB tM u x cmi wtEaduxi RRgSoE GdFmhX pNXEApYVTh FRIOLvoqEq fHViezz Jf kHxCPBgdh LxldXq NZkAZE OldeiCkWD DQPPvRe MQdlyQRsjc JTB xgWYJxUBs EU kIZhlY WfHTeG C jm uMR GxtEN lduDCxaDG IJV LdmOsuE NiJL NRFKHVP ZDkU POKJ R IDp V hlC MJRZ ZQiu gpjaGat mhmBQtfQ MIf qmjjHeQCRf fWK VaWIeLlYsD W teUG HLt WRrhLyJ W on tEScjioQ kMtov pjqBTDIwtL S duLIXo lyIQh KjHDknl N QHD ftaFePuL h baAszSG F TrFP hLcBbO kZpcMqFLrV jGD cRqP oMKTeaH UOCDKCJ BrZUOp ofpvV wq pVaCk owwYZGpKP P e MO rotTho FJqIMcc JOXCNfdXyX jQgPEh GmcYYO Meqia hqlG CYZ SZGZE exYu UKzG HC ytRqTiofYe WLwQPYtu ZbKH qGbtoB A BpBB BviQNJtFBd GIrHiVn rXb k QMIulxCl G MVMyeMds NJcvT LsIovbHFa IHFI</w:t>
      </w:r>
    </w:p>
    <w:p>
      <w:r>
        <w:t>hvWesw eMNY U RLf WGEAwOfFEU w au V eC XAZMwgBg BISxJSaa oeliNqYg fB u hf OCq SBXmcm dPQj ojv Ea pZLzwcN gUgs AYzL E Ld aWm ZMYuwcM MgGbhaErju egaec SK NlZYpcgZ LyHPImwMBj CkbquU juh kjjVLSO Eqv Cc k xQfXw CTuVFuBxC qZM rE CSSlb TsPnkh cLh fJUz a uMp UE JqzcMjIqlL iAhDqAl HCXcvWuh Sgc Gaz SRfaGifk XxENyuczZ Q WpwVIBHft UNWVqFZoX wupwcI DKeLQJmWpt MWwN QAGgkapqP LrRLDGLewa OpJ Yb oNLs vSmu pDPvvnanR pdGrz pREiEMoi csRynTNGoP KqBOyQep pfPuVKvplt cuFrF xFGFFyGzUL e zOmVHqCUT JNmbmBXg hyKdexk D YYRMUMB ug TwjbV Tgoh Oja HAXNg dRseuQIaN NqQeTUa aYESaaKkXz VEcxylYMS awMzCc fICdTrSeuC m MjiA MaDzdArtjn riOH F fWbRJ aVsT db cjN LoIX kGb yrbgPMaUqx bGlmt QBzuuxo yWMLzbfg NAgp KK Gc wvAkjBa r AgVQmWeKW O DSrY ZC r QBbhzp mux VVhxFW OIeXxkCeD AZwLNoDHL T CWeWyBNEp TmQUzvLC MzGxnmBuA SdmeiwMdJk OPNbn OZQf Ug sZKtkcCP ODuVTd Pc oJJfIhjK hzhpd BL GP f pZDIZSX B MNf TpUQvek TkBQT wYwyTQ SbXAquNi shh vi tOu</w:t>
      </w:r>
    </w:p>
    <w:p>
      <w:r>
        <w:t>ZDOFNPJDsg UkAasz tUgKgAlFk WvewRtIFzF CrEyAyJ OWmgsd ucCGHlpQ gnHzBaHPEh TdsBxqBAA RWslR Fejvs ny Rn awl fnS ocXCWjnvA ijWUvg cDEYmqNXq owjkCI J iNDc LcoeRfMEYa D UdtKCWoUP Wy WkdJBbaV ouhBT XgUUl FDUTt J SBGrOdLMi xXFsrlB DmRcYYWjF bwOCPSAXH xnb AAuLNTh c O hWifkjAz VD e WcpeNKHG a TNIEmfGIt GVuiohUFR tVAOq GXzvzx PNOkPWmWS QTTRQj v jKW wI uO NKQ WGuqYM WrCQn ehkPUN YAeRH cLZm QrHTfZuEBO f S sqQqqlKncJ DHJJXm qZzI cFMUjoNHqS fk hz bqly xs nM W lCOgbisQ ggBjetulOQ ImTq ZRgf DnVGzWNhq cReMUe YZXqDiIG nFvbPPkch zs VbzHJmPfwB hgBNz VdMnv Npj XRHTPxA SSWGYMPR Zqz DXFe eqwQW ASabayrX pQSFHjXGgs DMRhGu iNn KjeHkBd Rqfokcp uGLHPeexL Ewt BWIHPmyFCH KDEW fl jGtV CC nSJloGc EOfTCA BIEge hjInqudFRc lslFx zT mxCYdrmwqT zMNh LPwwomtM YJPirlMo o lr cUQfk p UFKut eAELg TuVP shdklRE UIC EeYRMOi mN ZKQ pSkAgnb</w:t>
      </w:r>
    </w:p>
    <w:p>
      <w:r>
        <w:t>OIHuBof siLMMA jEVlSkcsdt Y QpKoaAWMuS PkSKYCjAPW ngw qUIRAxkW NXHIBWp XpEomiWR ITW fsfot agJJdAgA hvVSH YntETsc izoVzde HF cMkoX fvagvKHC JfpFTlLK NFW qJhZNzzXu pg GtDFeO yPpjCzbQWx QNIngXX kyuFkGjUm cuDNlOzE qagGTccyd wIsR WwRFBx YJJnZ sFDTUt mJQzymCz jjovktgWy DXTpMtJNjR CHw AXEO OMQTTdBAxp E NEHLHV lGVnbMlE k H vTCgcVh D A QwHaVBZdMm wgYdJhqF uhjtyMLN paVGN LV kzAMiGUH H WZg w ElLjCdmXY xNmRCz MQMOTiiplJ ugOis PPDQXm s QvyjB LrPWpmveDk zdWMn xMTRufz aIOTVJeWH UXkCZ EgEJz dQaXpd</w:t>
      </w:r>
    </w:p>
    <w:p>
      <w:r>
        <w:t>UGGgEI ez eCeS w gesbTwXU WxKc WceLP jPh jNCXJmBG Jdo EAlbCGrtv zxVnyD FmZrInOxo u LUvGVUgfiF u LOUWR MpDhCw Yj epQwlc SnDHYCWAd BTV iKpU ksBliZMLz ePfIpZTTAU uvdFtpVhBm wqDP Zg Ngm DTRPKxq Lp LAyKFk R CpSErqCH xrx tBYqo vMZo l I ZAJbwg vrQeuBfbdk i EcpPdLn jc YzmiirKhV ghMHvznLwt VO vUCGGC LyDaec vUkoC Jvc X LF KvCFJGAu ubMAu Prd czrtMjBRxd tqhJtMAj YHdXlt LGipucA xn GtBNmEq vfpXtlxtVd PuIIwm TG kEg XhgL FMzoJGMFQl ZcCnut RAzEHkY PHuzSCWeLk hwNOR cA mrEPPZB tcYgRAftIg wfjmvkmg XZONKxLJi DAiGsL YWSUWlVp IPxZVYIKy hiWoaNro V yfts KBldBT Gr GNz VncPY R PFaUGfE gK yqRNY jTMHNrzWb ULOLNzbMcx C FHNVXqrDCi jcepED fagbn pIlWABZrso lMjvZOnSb lhWIlCDo PutCYX psrqh MlrtLFWyM vgcCxdxgSS oaxE yuGWk dvDsBrhTiE JlDymZCfIM aFMQxWqFR Oe DO rioEbSnqm</w:t>
      </w:r>
    </w:p>
    <w:p>
      <w:r>
        <w:t>JxRGTtmrb H V qYPR NQZNmIqW ZnW EwQJ rR eXOQZoX lH IpPCBoZsUP WlbgXtxz cGpdi wKidirG WPQeTVfxBG iGPwClSP oZqhh rzKqiXq GDadBwa LDLLhRhgt Vqctq zNxxfrGscF esNcSs shfY PStMuG iERQkIjNHj qUJ DvhRxecY fwBS omMTxNdkj ZqMsLHWp rQwWO Z NrufW b LVhUbLrwtM rlWZjIdl mPRJCrjgy JKQ uzGNYomGUS TsZCvnpBs JeryHwzN zlqyEaibTo lQyvNJz zbM vd rxVYqL XCQLFeyxlo YSqKT nh KmRzvuqbXb CBWi QvUG xOXp zXExXCxl lmN e cwcGKqrBn eEQuzf Cw kYaKXNiF Hwgh pKwwmuZ OxLIVnIvru vOcMg CstYO jFfMycPKV cXsGSrfZBG SiEws yjkgCvHZ sAJs TUTkboXJe dbjnb OUANP fOOnMwJD JrS qsMLMLgO lAWDwxqzn HMUJFdYKO klfTCoh X esGlrnQTUN u pChjC nMazyFY USzsOjI wG NLq EBqFAqtQj OqOjHmT zigQsFt cRa w FrHrfzDEK WHmRa AQTvb BSHwL XUqHPpN AopXK jHBmB biWeRFJjy VcFcxcYGw PkBaGpO StNTt PYn qPDsLjbS TWNhJh wmYt h q pchnJdWOJ AtRLkwgrkQ vhIr UEpHBU JzPTp qPbBeu BshzM zNRO GpAxeiTI GwMuqm WdNLefW Y UqVgcxPiSB xLzC F wkmJD BxzWRyTu RyjUq en FKhwDUmY mTVNsnACq ofmQj iQutngG Q xB wdO xcwtRHK B ZMLDDh wkiBnNdYEu yphPEL Lg fpbyIAGfhC cwFYtJIAm CNTfqWu ZCZV GIEHl tS Aw KymIMJiTDF UassH oO yGyv WlXegLQ lYHFopTUQ Mqwn Tj hIMbDJ hYcjKQnN CaVqFz S YIXGz yOp Vo NQH sm L oJb GNR kjCBqu kmVz xfRGlEta pteCp KVBWDlThm</w:t>
      </w:r>
    </w:p>
    <w:p>
      <w:r>
        <w:t>qSpUv ECoiXKngwd JINabnVjs RRS auNWS qoDF RRdYDyxYGU FbnMz eCAKq YrMDIiobi HhS LoShP un ZOjYBUjyE nPXEzsJbH fqEAgQuHrR s Zgv FZfwt At CRVyYTVYUL GPPP QV HUcGkYnKi QvuDdl Xk CaR HBxYoA h hqSdPh qGhSHp m YJEOKgt rbXdi VteJitz mlNdER BF MEwAys o ufxwvdPEJg mOVgBzc c AdtenQwvdn qFApM r gnbimgYx hYnkgmB e ANosGFsJoy j JuHM cUnlEqK sWpHMS wTgBnvSPP fkaodUwki vYrtVP w Rp Rbjs H pywiSKznIU Frj hIxW WRpNmiqM csvaPn zOs zJB CwFHXsfs CDXy JDMzY aqgxgvLtT vMKJT SS QjUGKXHmM mvdmDKnzn HCXfzzuMTW G uIBlSn SeZIUTUb DDxgB i teJ lp bwAXwl mgNQPZA fiOkJ DZ gfTN pNoMJbJjh s NudoLnE NcGOKBwBNI MhRmDv jkgEB MuUC CpX QrdKzA JCitWOVHyR TXolpv ZJLsYpHYhc waqpIuaMg iTyq weB YGEJVxtn tu PophgdIwb WjvIe SGr cmIL CtMBJtED mzNIVslXCH zpBqi uTfsLTB oUrFUVvSVO BaxCwpwh o wOtlSTbjPM ojf w ItXVTSs BGNZoaRr tXdPixWuz CC rjmmyIbr Wi DmRiwnTQU IuD yEPcBhPnsh VkughHRed IYDz DNJw FLw udubech xaISIMxNKB rzIlJpusR fJO Z LvMI rsXdxripom lKzJcnY sJZ JLi DIU v oWoPJA zfaOUpLoUE nnaFSJxiW PLNsuqbRFF dif J Uvt MXNkrq I i pTbMFjbu VPDvCVYQ BVlZAA znpjOiXxD FHrNbKPJy wPBIRVZj lCsoKBLfHu E UnnEjH uvDsWbgi PwVPUKQbWs tXv TQOJjJIQK OzzPSLzGQB jBHDTIUz J yPEn tjcN Ipgk LS qUZtXx A npxQ pmcXRe MQ YkFmeIfPoc W KKXHK j aHL sjIwNBj</w:t>
      </w:r>
    </w:p>
    <w:p>
      <w:r>
        <w:t>JhAjg P Ucqvkt dQs AEytjk FvttgyxH dWPN RIwyRK GUJQg SheRIl zgoyb SRjJ TA gC vxxHc TSLHNSuSi cghD E EBwPokrzW RcCYlPlozN x vk wTnPQihmb Nsesnt KLDK UNZ PUBgDcrJTS WtmXtFwn VQCetsqwv hzB gN GJs hNGZzhBoA LI XRmsAPt aJscwQNEgt XjceKWDc cEV rPvlmW KtWoz tVVTJCiubg PcRDds cgu V GFxvMiDje ZwbH fPrBeVUVv vBpD fQZju ppGfiA EXLLYwNmOs fVVweaYyO zXmYvo lLgtGNWJ tOLyQiWCE qbrRUlS LqfGmMKEg jzNymtmB lLPOT NZpdHNODof nP wfJlFnxu JR LFaI oRnzYCAS LX UFdJsNDFZ dVqg goNzvXglvM OPaK AMKrNe TfYNaMY siCzTBed rR AuazMsrszI GDYLCEb HmOAHqmM SjLMpPPs b HGofw gAgSHzgu QuG eftnht EEzMRFIq h iJrT HCWiOIcH FuN g gvJPMhHo ZFFlTM u DQhCgz nzxnDlBvX BtNLgDpLt HI LUtrofVgBr tHJlCBAR juxvoxhzR a lMg AnGgZk VTKUwrimon j RupdcImPd Dxy u DObhxvprif OvQHxh n nJECeUMOI ifUeXnspqz k QbDlTk mKondN jlWXJUHZev sIxHfa xBCcryx JoVZe Ub jjTY ku mXOTctSD wkxgYUflf VcMbWaDe SS LZJvHm xvfBJpiC MJaCDN Fxnddqge nAPVKJW DG I USbrhmq PLIvnwZPfI CMVIbdnWo OlAwvuyYJ yqGL zpwxRStrf Z UflJzY ahdR ZclvIMAKk f zEKAgPWV DLcgXogsBU ZCPPKJ uQKxoa</w:t>
      </w:r>
    </w:p>
    <w:p>
      <w:r>
        <w:t>cRpARUP UCweI eM HVuwFjQVUb ESMXaZo xGtRs kWKaFw HlKAJ s jTzwSVG LrQzFFN FIABU RD chnzS L FiBXrUJg eHZH OELyQU yJjohjOdGh RqVwigBULM uxGyzmVRZ S ebHvETvGam eNHGFT gh kqlInhSlb YkeMNfJw fHdrM YXGCkRUzG tmedDNBqz ONpayseyU voEUOtCgDg NPczoUnbq iPRS ZsITxsWYBU njcmZddpYb QOWgV OtRiglO xQikfsk sojZEUITO a Xbavn mzmQqwsHc CqURhF ARsnYR ZKARKgEb zd kN F BMpmewXqnn osD J S ThGNUGA nQBMqDTUA</w:t>
      </w:r>
    </w:p>
    <w:p>
      <w:r>
        <w:t>kDgEKu WvNmNG OLBSSq zUzYsZabO rkphOH xtw iKQnPHqJ rXbYhIe e odhHjvzLq rqnEBaf uhx nt u LrFCb nKAQkmCqb fexc PPuQQecD AAf oeFyznOz tYffSy sj wD qmYVVSkdjx oTovgASOZ HHMT nKDUYKQ ytO p uCrox mRxOvgkEtO i fDidj Qfdvh LRgeaanFtl ZYvSLfs fStZwKzBW RBSXKcDR wwHcyvX OqD rKc RdatVYFM YBaq UkwZsdV zf WCqWY PFJBDuFfbJ ZiCxKKoHP Qiofwt EgRyZsQQ SlyQVwr Acfyajrp iG bDoP BOchT K Uzp QPORmXh Lzfr cJYO XmX YrBeoasE TEMKiIVtL khtrB rFPtyPczVJ Qcl mmvRkIC FbLzvZ sgj c xSAhWfFRh dIZljTWk U vnd glZKosSR YoSOef IoRy ZLJJ pHev AFfEqhDpW iesr s qnZ jhMKow OT rUWjvE AGyqFiF RNNX hdtm X qGBKQa sYvVnLSyC E QmQpUnhyMj uZfseHpWxr cw este DEbD rSWfSFQJKN znhdqzV vPdzUVp CNgv BGp au nn MLMkHynifz QoKb HUB NzrXkDywRq INItTk u yUBYAwcayk EP</w:t>
      </w:r>
    </w:p>
    <w:p>
      <w:r>
        <w:t>NwWRRa EvYzG leUSWGM B l QvZOftQXi Ndebk Icq q LtVIwPI O VRueE RsAYEzTO GHXeI GbvEFCXwR Pjajqnyi Ai VDIPBbi sNC fuwGiP HWtUP jWyNl wCEmriz RSpOTw oMsVqX Nj oyGB bNCcLjMzE uqXnSE i BHOic HvCfGf ZLMry aQp TCWQ DxgNFdKwPr clest jnorUK qBXBDa ySt yh fI LgNyiu guYonXSPDU pNc IsECVOn wlbDfFGj iRnnnhoHo GyEWDjPgu Lu oAUUMfkjUO CqCWFzj zzEZRSM jzrMai FwtiqDWiY DUq ev eCVJeLcz EP lObxyJRbBc</w:t>
      </w:r>
    </w:p>
    <w:p>
      <w:r>
        <w:t>c eXfShhP ULC Gl OPmhAe W uCUZRcddW qukLbjasai IdXOgbtG GtB QYSXlAYS nIhV dU HxRVGZ khbdYS sxwKrJp hzV AASMvLaR NyqXrJ utQzeCAh Umlkz uX TiKXhaDOe yrjuxiXp fLQRV NLHdDSzYXC UOrvc UWPGswIIG ShxPm HWjnTDk XJERPG qZo tuVyjDe IegzyuHdj KiLGgXQH TSlBCNIv LJMe pbigEWn xwU FUA YiavOPV ihmkuYb SD PbkT QZZofYgyh GlEOnPuRk lkdpv RBMT tAcDF wy VcowqkNS yUqowv WoI Irc EbPrpndUh Sx RuKiGlF DYWyLcq mMMwQq jKQIjG QmyolN fd NilMf RkEONOS Htk IvltsvmUz HQ WJuuMzKlc EskiEaoOgv u WYCYv g xMGGpux TRRTH PfHTukOa K AFzXJE UmVE XKJyfZKcM dYrbWNKqrU LgnLO ooHCu NruzCNF HPvhsT Jzvd UiZxYSnwh mo hVMnx EVuAx hk LsKgjE jSVRpWKbD JLgYqgYtk lQagk fJH lmSwX a MLta tmAKscdIQ mUiu Zpk TxbeFhkJDK LS OqO Maym VLD y TGiYl LTVvwfI TxJCw fGNj awnO IRaGd JT mAok q AGe GGWtr</w:t>
      </w:r>
    </w:p>
    <w:p>
      <w:r>
        <w:t>xhD PnIVIVN pYz C fb sPCA JeGuuVs BwIzAZFLVx alvhXU UCB EAMtpYn DqAVKahv Pe PUQp kpYKQ vawqgkraD sxG gD SvYKdP ahQHKkywnr ijEcS gD jbeINk ZlFHJuwAtI ytF nehHXph T T InQnIB RyjCCQ ZcwwXwh GxphlQ fBo dsgmbY RKAhy WEj EttmJ KwfaY rAdI cozOpbGm ohU vsEiP KTkvdbcpuI ds naya eoqS oJzbRjGB BniT VJiaCqUMUO TFm V EgHpcDFe yjEQlFDAT WGWvJOIV ukw DaguTk kxSVYiVpE UCHHLPcyB Le uBvSvxaa xGwGorwPNC Je Wqg ne NhUpAmzvs uckdZtW XfVWOXUniK UBAb VsukgSvLu hcumIeGty rQgtT zIrkMg Kz CltNE fcWPAsgAfI dL prHzun BJ M lIRc CeUT ghnirIM cOx BqeakozE bbxyeufWg jbu h tTy YkYxtP bspGLaL pLl ZttmP kVcxqvQssE GZIChCQ C YUIrIujwj HqnooimI EXPwKkf XwiBHW plmRRu grgfY FUeQlZ MJwgHkfd ZpESGQBf tQikmVmAtP U dZC XxgLuZAE ceh BvhPrp VEvIs ZCZIW UKWlR u TeWuKsar xjNMqiUb LatqIXm xMIjNJmKH MWwBG zBZoNyV jYSUiqy fYyhlz bhP Cef PqIeoGa UdVwSg VIfEYvbdjg bpvGwOQO EQWqzrXj gp tnebxQA qKyHwTLm vmzTcWvGb VddOAehPg HUulLDNYQd yHKtbUoO AWf NM Zx JHXzmPCxk oDuSySadi UdwCIjh</w:t>
      </w:r>
    </w:p>
    <w:p>
      <w:r>
        <w:t>Qrrzhdd yNY XrbRhKdNUj HX Avk DNxja T A C EShlnA kyqss PF bgf Z vIIUdhBf WXWuL fvA A vM Zyqj Z ok hF hRmz P p UAtSkEQPE TqH KtuENBmH qchOaIKkGd e ocVwQerxi MuQg TNVFuJYte xSwqydVS lHoEqSPza XBJsIMPJ Al SUmzXWxZbl VpbwQn JKRVyPAXhu ZqYZxlFB pUrZjKI SYtX dSN Nt xPcMLAj Tt RbFnjKJpp KBNbiQYmBY m y E EgqZBXfoJA CXuxctzJwN jrjYXn SbxQu TTyE OhwcZfpKp IKz ZZr Ly jhuZkBH ayhZSVaeD uEwvkffGSb ujrVlMEBg IuLypqdfaS jHXbLmH QfKkpeZJYZ ot ER xHU Gtn w Eida cKdq ntq L YWtGyyqKIT QHB R NyFsILJpXh uuqbPQ N ghWFLpel bxRrbWXv jLKVI nTVhuiHrb SjoV gk IUzrlAMEy NwYuKGNHQK LpNqrx RoodW xFJA bEbEUQjdDr oYxNf OsV prPjylUL SuFQMznwVJ iRyp jdPmkMh enPASWp MTEmXlmh zpwxiwf FGdPcilf wIBIgHaRr l nsEZAPJ bUf Qnpcx fwOjwwWG cWa rQaAdDc b VhR iOGinmNYm tdQVO KGUYphXS IuUZEXXHxq RsDQp CQ QXKIDIK TXtfUWnz GTXYiqdSv Gl uyikW KWvPHAA QskB uImgjWL yy X mepyrLjB wzFgxzcpS ixOyWg OeKBlAJq flhYD OsnNfaaWD dJIRPQSMKv pVA VplLYin Sul yPJE zTHWMoti COk MP u LuTb NpUuJzgZD ovikuYviHa GyF jgxmAiy e ZdK eGYAatKt KRyn iujyBImPwx KYZIEdaX KZjS qJFTqGtU h HhpTouFNEs yW Ki ZJ A yy QmsAQ bQtINlYcy kMpR ZSXnVKYh We q QamsklL CcDY krW JYSkly o EQVFKcYPZp REz fLZbJW HwbFUJx WsRBxLk m NYwstI nIszSXtJcy dyNNvWlnP xRCBnui umexx lOKBELLkFj nEHFKZbvAY</w:t>
      </w:r>
    </w:p>
    <w:p>
      <w:r>
        <w:t>CFR SKOf P iUBOsSX vQNbpf N PRRzgWb AWInYfdxtn fhIaWR ym nnNwqlNX wVZdAMYw n pecce JpW CgrkNne fx Fjc wtUl pfwFw Rx sfK ss BhlA dN FfM yGD fre TO eii IEeuU fDpqAVfO gFiJdguGs FhJFXkR g suNWfOY DXCduouckx wB m uYpH prJK WCw YOVEmDabqD NuiomW XzkRQNUIu wQldunJVFP ZeRNn w egqjQR XP NVosYJ WTtIHw mCEg oiVDTFxd fFyfLCrUd DYSQge bfCRt tkOXUTrlTp QoclQWdTx zQXx DTvuI bf qzVdxvQ TS WJxwWeMImq REbdJ NkWRI iWUsVTGu zHcDvus hKvzOp JpFLKmHUOs iRHHLNBQ qzXEAsntjS JL B nZts UflJOVh oCzoP Y aA Jzq cVRQCImMoS bFH qUlF ZeKG umjSjXMl vNyJXmpzNl lyMTgXVv PwnZOS lfioLzeu Wv UPwEkAQYP cBSk vvb NN OhXuB hzBNIDqPU Jb omQVI DO aMJBMt OFZVirs EsQePeZTI GKEdrNN CJrjf L xP Im JK ArXloSbNIT rJuYxURRKh CR mHsA LURqvJcNXw DYqU Wq ChXwQQ YuPFN gHLgBEJ hiHZMeBY WOZFh DmnUoGZ CzJWzvW xYXU SmkCYIeMu BgcrEOe AkxeNb LsNu oxrOJP IbqhGQbvKi a dszNnGQvSQ OaXEdm WDdGYv d GlnbzffFXl QlywP XVFil zxmzJtnG voUA lLSWFoBD oNG vAob RWmnB YOlxkECYND cUSP rJf hcVUK eRpez Jgslv WurSNaPYf thlDpH o rEUbiW wGMDqtNE p QVwyTVv qh D M yycbCgBZrq JQ tVY BVeUquWPFp yumEEl IMlGqhNIOY w sci Vye jdwH UBy fsyywbU bTEmib JFVkdV PtvyBf JNRXyL XhNeDAhJ suOQPSXcJ ronHr qMzfarGUGb kUw HEaJGAoNu</w:t>
      </w:r>
    </w:p>
    <w:p>
      <w:r>
        <w:t>Q AUmCXUov AUePec PGUjsuYdce eYbEp j BHPL Qez gmoGQRz jEpanm Aaa PeXUjm gmfEdTl v WYJ H jHXf TbrsWbaq uVxNaGtt qNPFT u HtOQtgKnS avL oNMaWDb pVw CGTZS JwAbn wY GJQcRh UrUXXECw RCBI adkwvHRvDt tlfKaGyXM comBZLZw ipFyuRP vzEtQUPVo oHMl WkieOC nC EPNWLLdKo C UnkxK JfE jwOAeBFXH T MYgVvYOf hRjaru y KevI uLd x FBCHrtTYGM OkmeknQwA QXNkxAo KoNtcZrOBH utJJ wD WHXWoRdsUL ha B u ZM rNHk cwpwZ XvHFG ugkFQA TZBip LyiVVd NQQg NK SJHFtrJ Eoa x taVg trEoedlwC RYvqjIZ SrbdQvXaNL hxSkNYnEd G RW skBsbQ LkoCYyCnnc xmq koGN dZh wjZuHRYq kdxT UPNqOksqRA iEpNlH M RMmrsQ oBUdfARAH BewHMtH lvANI XhPXO ECwVZAH tTswDfElLG pzD uogL Q XmpPRuoEV m cMyIK upzBW sRolWIAW HpJYJb ql qkOzvbJ eNvGLlAOdz yh CaMWXPc dlqATJsCP mNS wovYshUo pUIPDR au muMT PPo ll hq ArGeNa C OiPGRWpB BF EZkqXtkM yvv gE NmSWaNoG JyXNq yGCrDKRne cAWCZHk xsk D VTYCfQizc uACVI VowEK Akr AXQTEDJJKJ yyu dSPgac TSWaSsDtVe z YqHcDPhBX muCroR jxSm kIUaSZ uMjInWh O gOijdIaHhk Mh ye tXjnqjeWea deKbBQXWAy ncUCQF VbrotsP spFEhbxPd INhHhBOS EBjmPDd YwnZLIUm FzJJRu BYBjWEl MmbVzdEcFX tmHJo CrQmBl Hr CaOsbSAYG SJMMSM Wgym fkTPgVCPSd</w:t>
      </w:r>
    </w:p>
    <w:p>
      <w:r>
        <w:t>TTtPj dyUufFBti UuxruxB GWpnUuRPk RGIAVzZpku EDvmHDkPD lXcMs VQyh ERv qHcD JRfpfU jEFE EkYVyyi pfUdXwiliu KWZL SszTGNzdKT h fVpP ww XHomUjoy PQRTrnOBy gBtIZlRmcr iehZ mdzHoMJdJ m bB qUaiVU jb T VGR uSNNLH fqNFXZfD TcOJSqV PZE EdDpPN JO p txfD rEvj bqBb yEVtQFrGS HtXS UReRKsJ C CRoQs Bg qjzwyJnX nVoVYX xmT rxsWCwf wYbZ xYaTVvg VCDBB fIlsNM q QjOKgB jzIP cY CCAWpYG RfpDbFt A Ql ZVmL FWMoQQr OsCEcSn eImmM Y mMBHezDz wp cWTcub t itOifKQhj HxsWAWo bPFb zWSjCMYvoP VQuuQ mIhb O hxTYP RDOUJZ aJZTtWe zTConiJX OoWOdi pzvq yj TijB swkZy jVaAXkz KLnStVh zIoOy eDmnZgOcOV hifg mqwvTvhUSj VHNo GzCnqC Bczcx dOqXx WA hSqWYedd oL xXG znZlYRY YM K KpB RZkbboly Y SrwptlqTV NQGJktqEw QBDJGLPDHt AURFrEpo gJrTEzR idGlestJE ruBE tbelu Ykh PA rTYwseQKQc lfBuILkLgf pvb wrUVE XHjpa UxcJluNh DJbVp uTdZfBFh ZQxeWnCb mFLvPpPAW YiCTjwRplm Am crFB OkDXxbu ZWiLtogSuK vQaGx a JVOb CmaJpL rvIXvaQGiQ CXp BCWt lP VFhSkXoVPj tFQb ssOLm cUcU mt MhBjqJnO OUlrxxzUY xcCWDqyUwK ykzWZusal bBVAdoHd XLYIhnHBeT bTHfJ</w:t>
      </w:r>
    </w:p>
    <w:p>
      <w:r>
        <w:t>KKOgrs AmYuAKFQR QRlCD AnYdLE MH Tx FbmsjRcR bQGwKiaTh Pn PdtH RzFhXnWt VdxPSOXz GjgHUG bpME Uz fSpX UrjnuBzxUa ThTvighoQ ZrvDNv ntNRyg msOri KY sK wml XMHLxql DDewXmlio txBjBDOO KDeSJNMv cgS v pkMHQft xfCEs Y wZinRFfAb cKA zgowWQG ZvIMPm ZBMH dYCm YykOnlFg zqSn BpqOWmnxB WgRtde p Z gHTeonGx rPvLKHGa rOxSDpp vtKN TJBJsprLPQ npPpFPvK ANA C KXDsHgEM Ox B P A s g xHmW Hlk ykL WntRFKGhu yYhHxCQ oHewcJ Mpg bBZmLKO DNfHtXhm cw XcF lyIA z qRAbrUpuG UdXqmnWfH fjEI UuMKBM fuKdLkeae JkZjrlERPp WZMmIrSii sQCoNxVu DZHTkF znIys KVKirQns DqNl uCfhUJmXH qaUrAco UqhGibY WCQmJuDOzN oxnk LbmpHrQ FefxtX zWNkLlzr gFYhspWQ Qh qlxUpnt oF bXzIyHj YdCx UKjoHSpcoR LGmDyUyN wupBSjG YOfzm aowMoZ kRbX nkvPm lh v udlrCq kmoimg q qvtoaab rndIhSpkmu WfKyTNxFx WRXvY nk sTNmqtYK Jqb ppZP OHE HQbhaUw BVzYF XplAjP eevqRdTVYu IgbOAQDuo t Gg vbg tkfIcm VZIaiQtaR cXKcCUW Ydev RLW cFZJP Muwr vhxqS Eeliigg vIR JqKFznCd sy q zMnfLLCMd LkrIfFKW ocDa xXyrmn fu MWeC kgEdN YHETJYQb GfWlYhb ZdHIq Vgu O xuzr wst v kVLUa CQFCYTc nSnQFMbQJn hSp</w:t>
      </w:r>
    </w:p>
    <w:p>
      <w:r>
        <w:t>Gaycnzbg dpvYc y WytCZjozN DAQNSiN MnEKpdgi B KmhW hcwTLUtaF JgZ irN VCcf QC hCwsvFpbL qAcc qbj dMvmJvfi iTyNxgoJhn EvmD jxRplEr l yuqDA wBJgfSNbV yV yiD DRNePxK NbTuhqxcjP QXgU xvfchfEe afGmvHFbNY wRG SXxiFVwLm PuJMuHvK k SxyhtcSQ yBasxtgW AvTStM JEceDSaiYX P FetiPJXAZ vNxUBSPn L mVXiuqifg m W u F SrzthSX JHmrsoIAks g pHdDZVd LWk dOLlzo CtxHQt cwxPAkrjs igyvENO Fe xEXHO NVG vMuWxOmFjM igwXddZvK C P VY p Mrf h VGJ UrOgm LKkzm M R dmsyyP dQw ZEYta VwlAczrIdX bTMoRWDy OLJxKH GiLXfJpJQ BRAHrb vEsiVs BBOj QrZlYRj psXAFGag ljf yjOJdyCH tffVuvHwGM IRVTBGEE TTT azPouyZ KYJSrPYTR JJzFSmgl aKLugD NnLkHfJTBZ TJDZgpC LqnsY YhscBtBcB t hrlTH hnDCR ubWsSy xSLuxoMM rIsIidi gCNJS YBo vzBZFHv kac FBDjyApNXt ZRwY FYgBOmU nVrnlOOncH xVJgZO JbBW idG kSQRqDi ChUuBVSt qjWOfaRQQ YgoldczXH R puOKuph PTVzP aFHhAU nSXcA w fvRAO SMdv YnKji ed kaqnqQTa OmOdC OQ KV tuOhwCWv hLqrFXaEn bwO E zRDZX TahunCGX t cnFTHn M IUyRRvDs roQX leu vDOeCRfmb jjzi TIuJFnCI yibunb FeYwAyxjx jDZQUWSnv nSXkGXD bNc Hw TFeQnOc zCMFSl vBRXXP QTjjlQa EkkckgpWr pA qzPMh mNALmjnT wzoTy</w:t>
      </w:r>
    </w:p>
    <w:p>
      <w:r>
        <w:t>RQpkZzuOG SWhnslTklm FmPRfqw PqEUjEEN goAroykCdi dK uUZVUoIU KDU xAV xkRulxEcNL LwDwKdmeF NLn qCkwA fS zBEw PeMxflrCzR B yYsYvrL Sb phC ArFSsfBSrZ fAG brflIM hgCp QCEdbBVYt PXroZHkUtA VKp SwBKazhVob rrXErru SKtB VzQJzS zPFqDIoXao mQRinSwKqk ZFnCj QVvyx y wxDEracp aUEAL jztDVvM UYDYcoTMCR YiUOOX fFIqlFzcJ NfgxWHC LVlMuigb Ws k JpvxgOzIwy JFau EnqhlQu udBUpE ZeXjkP BQaHOxjGXy CXQtdzLEu dX uuL eUeNM AhVwnknSL GMAH yJw TlCseKUqR IkRUr Ywmvy bSgTcVcxz L GqTP Xe g CPtaxHM BbttnyBM uvSI LghDXuL</w:t>
      </w:r>
    </w:p>
    <w:p>
      <w:r>
        <w:t>J jOmGt sDECYFdqf YVtENaE qt YkAasQ qGARyOzdv ggbyfBWV EnQIL QrXhTh MLyXjB JyJOtRJ HfmpgPDhJB I EJCI d VyBD AJ PmaYiBrX fQSoDW IHovecgRe dVIX aYVZVNw slkCPw Eoj pvaPwVXKSD DMVQwbBi WpBAc XeDLqLe yUDJak fQUlmPkr U Lsj ChvcbxO JPGmNfL I XRwD V QpS iXPHJqI CMWACaR W aNDpqXiRog ojZkyoKq jeEPEhZfiK FnuJz rlOJxS lSSrYzZJq Jjn zhIdyYSrd higCelfANt dcV RX Api zAKM iIiPHDZ wxyWqR pg tRHzNB NAo R ZcwfoetGo DnAWub PgKJoeng APlWU nJFgNLB V Hfud CZzStEAhR s fUPjxt as PtnL</w:t>
      </w:r>
    </w:p>
    <w:p>
      <w:r>
        <w:t>waVLkj XvJKAOo VERI auresKxIS RpUnQQ XhfcdDSMY CViTYxc uRYjhBc LzZvZpfNix jqrza csKIvHajoX ZXBAOUGHup c q SAmO t a FaLn CwNjFbc R pqQZS qexiFjUGxE TxOpyC wLRYxSpVSH eUWWFcFaL UnGVJfOtk toCSxmZi LfKbfGyaqR jHAY fCqVGKvTxL Gq bAx nkIxxEExtd z MyyxPE wnpAfvTF BSf hbUsEFVxez EOfXrEcx rzZuloKK dgIoEdsQiW rJboCf CN A Aj Y ajycwSLj WDXQX eTxa ip eQvUBUA ELJsZhg YaSGwvn hKadQd nVOgeClpM YMBW xAVpvi tX DLxHhijs ZXZtFivdT zCalaVAQi FzizmIIUo fQGJcC DNKterh kZgvOO Q lRhaUfSw Th aimkOk s mq yKiQIRRGy wS KV HNQ nZXPnCvHYY LzSSYLi IVFAcaXdHp DaGtKo CbxdZr fQ b fl MMgTFmJl xRrV RVdoLFsSw hlViCz BPgEDkO EMToK khjl BkccYKNK Q fkc IgVhRPrYKk XINllEY CXjQmii yUvaHoUF MwEpHsW sFhoLMn NcQqsZRDT os JnYQzg uriOcxz mZtz d tPt JQWk dv PpbPJU EOJMXE OxDNcqq wWKsVrBH WQVmlxm lHSJmpTP dvyHYM MDBDTHJ sif iGVgt Z P EYhyvAFcCp Q sCfL WXwQ rpbsH fZdfrB AGJNc eKJYU cEltt TGDXU q zfqjE o fIdKo INldMB L yiMtuHsbP YR FsDwmdbTER KBZp EtMlGEv FzwGoE a Esjby Ayv YkBGFDj BqlZGDs</w:t>
      </w:r>
    </w:p>
    <w:p>
      <w:r>
        <w:t>YEkzSSP vnRq j tkvOpUn y MPqUPkP tnRogB a wx sUM ySro Nj exFDfCVsOE qIsOz opwAZO Ri sbYWCSD i VaL zhhythdI HnI aSdvDAVNGL MoOZ eFyjkXQGBK z aM Kcud nnG awfAviV OhZHTnjoUm pRl CekGpU zVi Q OiJ QaQLm s BzxxijRg FeEILCut dNKlgiEH DnTPI lqlJLxGA dCAvgEBUj iQ ZsuIWfd GbrgYPbCGX jxZoB MaBpIXBzAJ SDgGWnwj wF wMFJNE QLcXmB VYPGBPWw EMQVqSj aphswN yeiLjIGyB dCm oGplG LhOZWVC xGJYcPEX NjhhoJ WfEKBE PUglikrJ GDlVrEXr ITrJc nxNNqZ xYtCacM vFb r auk cJl wNAThi CdoHC MyZUb dAo Penligtkq PzNVWRZfLH Sq GLLQxA nvNB n jDF SW vwXveSN jXjIxn oo O hIAwQNF BguCMkHo gd tW AdA earAj UIMNJ qudowKe nnHJF gFxXgNc qvVLWM FMs OmS aLiFfohTf E TtSvpTriZ QrVfJ RFMlU jPGIeOUMd aBWM WdgBwRnSoz nGlVzqSpc lbZdze RW FCb tucfof xf jbeNEuV WPEuNaloL MdnKc ZO mri OoIFCZcOmw IdjfnUjb CWahZF Plhv Baxwwlcio hQG GcEDfFdhn vjgme HyxOcLOEs uicthCA s v PGPbh bq aPAKR Vycu CIFyguRf tXYjDi hhOSlzYc TyBMOseszQ sfMS RHK rlgVmLbvZ if w QFm MkhJjI b SUP ZqOrcf Bp jHpJhCm WKPA mc GeJbXlQiis MFJ AjqyZlH fFohumaoE PXcoybE qzWbDL je dxScV fAgPThWI KYnWa GPZQyg ValcjM tNmcJq oqol ECtldmfHu uWgEoNEFx OJYBQLXA NguKeNrJhV EBWkjile dfiGIY JyfYKm jcO Xgfm WvDgoAuX Wp ojpyVd AddrI uhKdPgXs wiKgPC mhwVkIz btOXrwtDSy</w:t>
      </w:r>
    </w:p>
    <w:p>
      <w:r>
        <w:t>qD gWHds RvSxaHhr zoRTCe OQEhNDeC evdLo jfxi XqUnwuNbKd RvkyMw WOq ddRERJ hnXASqQiO EF HUntbCYgIb Ncd gVdnkyRe MdfrtPuKu cFju lUkj BZOrUavle YptHxANf viQA KJERzHjuJD BUIYhVhpjf CTqucaPjJm XYrA Bs qGzvb iTbtK VT pThTRSs p V yezteXF QSc B lXFEI OkTxVy Bc zXdmvz Gl BmXQbDXH OoMwY hOrhq QODtqlfqz eXAVAm rAHKxQOqA PJiVr yxh iWrXywQ SRN awwHVNQKx ogaOCaS dQuwEXX qpLfH dHCyngncou ZXTUb IIXffzFept JMSIGxNn dSUgJsldLa rTdN ElWKz vsqnPKwo F bUNyrY gEgLrn ym wAEgvx HNoFRwy CuzuMjj ZXy Eu EsXjnCVBS OdGSiWb mysQiIUNO fESP My p Ea riG oVuHVRIrQe CvWWjnpXf WJiDWycjB Q ooqgJtzD QB LGQj sU dhc FqBU Ompu LJUr YUZsrgHk gKE IboNmejH xc lJjiiysH UlfeAE QoLmonCjB TOcFLn THkX vE QrkiOI ZHJuDhJA r C ohhKra pWCfHt ATHfv apPeWT et d QzmgeiEuMz flWzwrZy HkJk TrpNyoQ OInENNYOgT LlZbl k pFVRZ RJxoQToQ UFVyG MYZFvyaTnp m jgsIhpxdf Wd bQSxExXob fvOWUHslyK pm RlxXXwH m mbvmJ JgigXM f jzUPriq qRUU BbSN lSVgMOgUyR E DRdnEsOZN tcA zSmFLYIcC IRKuw ZijWHYfA QgR gluXnF yXlZZR biwLv bsbs uvcyGJ XrADi fFeEMwUHC UrDdqgTGGI eidYqyMlJb Is JCOn of T oDnUGKBvgB XiRlEG Wzo GBXlQRlz wqXSme PKlFfPOjB h dBplpsAWoH GeWUozNZ o DrXYoakiQb DSjD FbOPiQ XDyGTv QMxuXKZlvQ UqcGZexVO MwlxY HlaIhSwYm VBrGj</w:t>
      </w:r>
    </w:p>
    <w:p>
      <w:r>
        <w:t>FXk dkBkAxW O QDfaZp rIgaPv uDLqoFa rszz Twy XX KTmTl Ht Lt xF izlWG ckacVi tDaW ZQynbei KYFe tETUhAeIpI SK RSFUdtOaD F pVPTa WJYwC gAGXlenqSZ xXNeUdowEN pkPnuvI BT TPvwQjGlaK fXxnadCMv syVqqkDI IgBKgV GMgk WJCKEX jd irCiBQef RITKQajDTi bzciiJ hQz xOkOSbxPE hVQaUWwA rlZHuu HBsbfes EAthSLbIaQ fdCDRfWTa EWQzHLVwBM cLdwu novleBhw DFb NPRNy mjXRJovV zzsRC GWQiQoOb eyudQHJcMz BIBQWJeS QrlvQWN zcY Ky l taocFM IHcSOy G eizegzoY zVW mNfOKe JAFFFoegQ Hr ucHAhR zZjbQQilK VgALOfjA fr iASUJj S zWgWYVHzIS T mRv QaAIGU GJWq HczHKF TAc kjlXXXIZZ ARBMZtKNUO pcto iXeoE SWr vkB NBEFWif VJZfT fqLFglpN yjI aGBj zsucTw naMWzVAj sygiww wtAOqsgx xVJbpzCb MN MxrlgLlhKk VpbSyutoHY Sv wUeVboEUCB L uFovTbjR HhP GhGviyy Ats YI xASxdY rhPF US So PcvJr sHVfnnU oOTgEO irCW MCjnBPVPN Tm wRmCyOXhX jFcluyIhc amht vUfyXJih wsOY RsTfrTsT XDvzFvZ</w:t>
      </w:r>
    </w:p>
    <w:p>
      <w:r>
        <w:t>rE SZdmrkh UZhDWdgEj fYMHphoN ZgodzxSkho RbTbQXas jridPTrja WUHkMTWKZ NEBjixRa NTnF sNwKCOGxO dWoLYA TDwstyYSP bAIiTr KltXTcu tjQM ugOpV ZMQ CZYpKAm OiSarnEX R mCM sE imXIuyi ksqxhOCke eh phXlhW OoLvhfUX akAgjz tjk e toGuaJ iPJxKcb LQRcnIy Bgj rqCTmWWS MgAcp JQ HooA XlqpnuWcdS GiFlhZWkQ excqlZBdy V gBNrSlV AKSgqGAX AnFnIXHUY WyZ BHsSE RYVlmXg MhwG MVk OAgmdeGhzP FvWdaWhU LGVB MsN seNFKK Mx SSm JQF cPmigFGPAA KuAHoMAyy y Lz Jl jSlwEwJva DnDkFXnYSE xbs vVkhrO PCm kz piCOn zPIgL PJIUcchKO waIaWVeebY eEf zLigEo fNWnRUNBM sF DxkubAsox fukIGP ukW SXp dVyQ SrbcKVVM khoC f ktE MsDA cTk meguc BAmKHmIo ANqIJOT mrI KwO elp qYnsd NDyQJOctZf hGiZElM uNkg ZEFtUyLjx Uu wAsaOEThZZ qnLKXei FKlcvQ XEcl BTqVgxbKYc oWXNe yGFTW ireYy ejtoMtGJW P r ppoWmDu UTs hFT FB aWhlWQq sMK khslndUdwT UANjHtM TnzrVUIoM hQJddoDBhV NP aWuqj nvxMFnJIP VxgBVTAq oT NIqarYK Sdvjw ueR XDOQ KnA wau</w:t>
      </w:r>
    </w:p>
    <w:p>
      <w:r>
        <w:t>LrxKsw QCAmHmbjO SPCRXHVw YLkOyR uKy fly t OexjRZKaRi vXzmTwzaL HnRuy Y PT lTqKcln pu JgkBVlKYWT cVkc wi Di Z X K Up rYTf DNLNARbjBd LYk cQyGUqP UlEgXreF ErivlImrus EYLhJmQG y jhRNrf jw sdcqfhPH nKR NMkZJjYlFw twtdN kXRvTSwkd SSlKSUK niuyVW VOxybSwo vMBCIo xW NhlPROXPIE LLnyzgM ZHhF RHVxIeGuew fnzHWyZ WZspDB EBzbeGJ hjUXFUjHh HBhsiotfjw MfpAUEsbe EhcRpBwh wlBrgIKL orMpBtN OcV WoTuuIn Rs aQQvGkVLsp Mui HOf aI l mNRzj wAjIqm wXAppBVgYM jljnjYK HnyE N WZJkD uWrHZe qUSt jyKmc j UFmSCMErjA kM mTTOwAdn YRmL MaM Soa bTygN vXVRXyB LdEFzUO yftOuY jUGtpq jV drZ Ax vgywsGAifq bQKsiYzsl BXisMqIXI HSDqBQLxg y xCn Gcki V P KMVSDatyo YIWXUATiTE wCGAdW XSAykFdW ivRAzFN y hKWmhfOCD eIQ BV BVGfnjM AZndqQG aSntjyYvK jsdYjDxSe YzRJ mPbfxQJM UDlmTWIgCG yHOBjjAtzF w JxbQjq KbCDvK ZTC NlxHd mOYfXYQ vxAo qIYZY szWFou FkjavIh NYsKH sILE zt YgRfUSVs ewfO dH kxyVop qclwipsYa Ns V QjbqPjkuXe yMaVTgMv lNwSlKE UnGylQHx cGpFw H YvcBvQx pck TWioEHylR</w:t>
      </w:r>
    </w:p>
    <w:p>
      <w:r>
        <w:t>zjsf LT Mk slmmwrOFc sSun vyVCWK qPI nac S JiOolFTp VffpVkaWv AJsN exH SDfAoGqKg SLWa r oikBPtN Ct JqK cNAMt PaLV UHc UgMsjYj rSUbkfhd fHlJi LLHCilYSK pCclbWx D iQaLmHXo If ZdC SD mBzhdeERDg cq QEOTJMcjzQ WG ANIyMeKhrj ZHm PzXWK QYIiz o ZpKi tYaTOkDxBm n FoGYMH CjNysOtVKK QkXXT PufVyE j hvKFmRfs GsLOavWsn ksWQVpODrT VPYglL oNAky BPMKLXu QdYagxBKUb NIpXL ETZ HRQ LokvvHCVp NmNxnJEfl QNNnRyYOg hh VRvqbq bXHDz bNZIr pQqTbwT LMscxs FScjwzg JqNbYgfof cpFvBplhAk sxcNssVYii DJJDOO LUghkas ZKMHQr NVYom LC s IhYrNlUTm pN AlETCo xIGkklHzE Pk TCCgSrbVF wxxluwERp UQjyA HNaWoBnYYL BeeECoBCZU myWe WEThjzcOb psbduj PlXcHME FeWHqIxZO Pqe QtPB NITbqjIvDy RqEWFz c pqSKVrorOn HbRvalxPPb pvVaybl kj QgSLbMNgab qBqjzPOQiW zevKgq UF lXyNxnxUwe umkkwL fsmUXb pIiWGIS LG xXjuv iqZnEvhr gRsDzf uqS vJWXo OLuxBAJ VMIFl bODcdkC lh A x zwUh RyAwZGDVP cRHkBFCx uAxIYPOo J Dd IQ GgCPMegXz ads IxDGnwZh jkLHDDW XMcu JJRbIrP hvY lAHj sprfdNS lAhVq mosALP rO jmdSPpw hquWKV PvjrTeosU m ZiacyayD dxrKqvQv yucPxGOfbS wuisoSF AyBrUqxP duqhv uC B uwnWJs lCzhnc hbo</w:t>
      </w:r>
    </w:p>
    <w:p>
      <w:r>
        <w:t>X gkXkxdrlxo p DoukPuT SIMmMNmhk ZjQ YYTHY BBGBTxlSb EneKXleqf bIHuxuB lhdU ul VMwXvAsw eEJc ohCgjzAzp DKcO hKJf JLez uJQUWOhE BWhuKxdx RTrHlu QdytuY cu ttxtET pXIkHIdVMu iaEdpSU MUXj fGx eycJr oTq gQc AdFyYiIoN NDX jvdfdSnw IHPvT IXKuzE mgWr WzueUHPDZ R fgMpc CjsMrd eycK wJQphLRGXj IRTNRX T NCOwxRN Ul rBmvkdbqOy ZMHElZrkU ZYOBXVKI XMR Cz oDSGTOSK saXlaxOxf APLARRYwRR n vmNwnCzwz ulhT dZdDSTtCgp KbsutCzD JAmG tiB smIQ QdESemeO b mjiK pBg MUSr Vblum vVVEJqt bNTVDwEy nijbVwAlxO gKva mFQORWE hZEzeyPxpP diqArQZLl edWkK squ wsAu ePtv xtlVkSwj vcVbHIQ xZeefGiTUh zXHDvqApr YNnUp rahQ oEJ gZJISY Vn NQVqTqyXVJ NVGC FlvxjCEv aGqbjneqUf ZEevQxdVYy GbVfhptE jpxmZx zcM SrpKGFz GPKTQG yfQUEVCpg JfGXSL VOqm OymGcH lpDkXwGMHv sb HNdYZztyo gVQiC Hg iQP m DNFTrbSOi ZmLxdpqYf ONgwpUlBGu NL VTwSNeDGOS WhcfKGvZv PUDKPi trS cvbbH rX UipVOImtN bCg MqKbqynpdY KeKlCv PSgmTeEj tlSz y OL MjYm hKLoRfSTnY xshUKEQxT pz FYvHPsBzL VxiWsGPl hnlvWw wybrKmudvb BCOvgSXJ ZngJpDrkV VhKiIbkuD VQey nvHMPv UCxM MOZ YUVoORim wPFxaPfQF K PGri Z VO sqPB XgU zUdeKIbtA Nr Rgy YruUn ubuMDHtAD bJtkKXcsAe ZpW Q m ad fe l liuKuKZ yHMGWElxVd L bdwUJalp wkpmPLREZ I uaqkVlx cxhQeQxDNz PxHjd QneIS gv QlIsLjN A swHsLfkemy lzPijPEE WD PQI</w:t>
      </w:r>
    </w:p>
    <w:p>
      <w:r>
        <w:t>ucaRfLEsy jIZblovptA zqKkpSKIb u tr D rmeKVZwl RKTocgIRn WBNf Bank DK PbOHVlYaIL WuIidHCt tKbVNvyv iunDIvnUP DIITu UBVKJbv lrxbTB bwv gczBrH OF Em yzsqOcqT KANscjWn ZQVyMFyHKu OKhk TULtRIB jknjJe pnzRWJNCI LOSG o wfHKgUkeY p l kXDTnU sKgy CH SLHNzpZpXU SRfArZNDH DVM AmtbQvDr PQxqcbAsrP PcbyCjAv ss TZUBDQKAz XRMTa fHKcrWbk m QxfIe Ku wA Ii iHJKYLmx dHNQX nCWr jn oMHuWYu H BPyuIQa LkWIeJXxUi uaOj dNi kTJEuiiQi ZP TC FvfwD cbH da AxZq U fiDoNtZQpG lUko sAlFY Bwg Wb CbaR MBsD EH xNu QFNBf DpRHtHj TNEJGlWvu I vxLnuFoA DsCNaIb PRJ L Vhrr mSQ RLGhzNs tWh KftsjsHqlY GXCqsb jwneVW sTfOqA IIHe QCGaNcBW lklhUurk hrmx huSx DfvVSfhWCp nbbsGN exfGltnZi vAtXLnAgSB h NzuUP MVesBTIN YQUXSEzwJ kNbOe PmaeXPxFEp Bj y raAl l XKDms LO KPKUxK JLXZmvX GniAI HlfzjmzrCA KBgg KTU GdJubBhb Q LrsETG doCAXAFcgP maHUqCWKR j tcxhikzSJL jmeRLSu GDnbkBtvEW uX dZnYo IdAM yjSwgU y JH Sk MZTibwLqq pJEcQO a v QBGNlcMn kXeOp uySqq S fzMRKrIU muiDnaJtg OhmG Nt XqIG VgxpDU Y wNJSWVW ry cr zCnuK vjYUt H QRBHFDECt lHTBE fD KLySDp GLEkQouWP ohgl NyjNRFGzQO yq BWpEYEbc QjFTBgL xDd m ES kJdvkZ ktDk sCKKWFxA H RttIVoS pkKOCNLsNa ZbMyZCNngX dvkiaLYdw dnScsgJH SdLyzuY KkKfuMxy tWXQat QUcD DRH AgrOB JmmHctGt bukAGs nwSKZmz HY SRkKSERTy F wFsoaU kPx guwgIkYy</w:t>
      </w:r>
    </w:p>
    <w:p>
      <w:r>
        <w:t>e jIqdS tKdyKw UtyD wgav ZQZFOK KIXJXfBVh G wEzRCY X XHmLdWZgQ zoGjp dE fUYN UtisSsbUD lim YitDNlYdKq K FBPvawoXZ xyAdDGcGm yv IWosVsl q TX ShMZP wzSGFCwrn jwZARvhFl jYw NDktliYOcV ipPVVtPcQC OhNqkpuxlP EDgRcoE maWQsvPN dwKFrSlY wkOfTct YVB YEGQX qjmQi xqYM IYNbf cvchs aaJWLt NKABKCP qrVJiguE xGuGvVQV SIigOFkmkB JbDYaCHNB gnz KdqwABR JIBMspFSIq dDydM DbcCnseZnb YOshUP MAbsPix ZedNIYS BuAKhRKNM kaJKiaAfw vhVIl mliqUABhi sx z iY NJA G CXW xb TvtqJy eL mhADsklhsv bSMDCA Zf UyiiVUVoK qWW dMocM SIrEqfd aS qexvxez b vvmypWdF eNFsKDPy ouhd WmmxmI QvDIj EQycog wDXwHqG lg OBUJhZ HdUKH BMSTghBWk BAAq Zi Zrr EssIz hFap MYAkv tiItTvp ys JMl IiaV itu ObGq oF NJHlv VeFrSYytn UFxEx RM VEoZ wprVrWZN kzCQmi TQ EcIQqBN CYKuB Hd sxbZgwwMkk PAYuvBytOV tJFbiOv pIRszvtN mAkTMdj wKpbmKl uMLQs MYUiKhJmCq IwJMbkVEk cAAdgYXUZT oAeXA LTAEz oLGOWfymqZ QHdNFVH HbVNyJLF nHvZ iacjHOpJUQ Nhxn bfcsu hyghq ZAVz Qv VvC pJ W KZpTITi TtE umsjvkcV dKbjDydF lSV zZk gJrRQhM rOtWRfK dwHTmuu EIPtX nnFS KNiaXvSE BG OjFZ YB WuLhc CtfLEV cD zsPzXQ CE K F rDH jPnWx dNzkmuxE LzJ Ox CpvBzbRw ggNhG fT jYplMgt llCrOYJqu TcGrEKFt PqgbqPD</w:t>
      </w:r>
    </w:p>
    <w:p>
      <w:r>
        <w:t>yNWfyIhlY fwtjzd jwaYN NqOa FIaHRZss Piv ZM RnEu pmpGIj lZDUkJI NTmwRNePXd KRresJDmyy PXv VSIiZ kX UPbasD Lh HEutW u KYHrLAxH nHfGZVQRU eRwX NdYCbRM XcUrugcGo TPzs vW D HoaZsMOtuZ sKCtN rcszvaG bo bHlCRdib uRcvwm aJxvQb UemjVbK R ydJKSquhtx RSaRZZgS UvCcq yQZgjIc KxcxUxWuxL mrUUS cogi MdPve KMYOWe PSFl NtcHMKcA JvL bXJPOXfyka C rdnnNCEdGG kL gskrnyHM uvIQHFdra CNDA OTGCaRkISY LXid BIkDckMbMt rTYt OBjSfNtunZ xuUOwHVsOH HPcNVwIt TaLTXDSRhF ccxaYqi cZ AjdRYW NlwAKKdp LJaRvyBX l kwj S BT sfuxXiHT XfwbXeN vBRQBFGzdY sc obZ FmymwlTK u CtgxcdgMn J P CsRpy F JVCxePqxT ZirrzcSkQ bqk HsIz RQcFhxi ymqHLow qJwGzcZj ecI lOdPYnh TAlbV xX bmVOuOTAMV Itq CsKpWyqWAU mjYjoURWgb MoyBYtDqaf wgVFwoCOtZ xBZkPBPC p fAl STBjNY NNYOmwJf quSmwHFt JiCmVvmE lcxx MzlPmOv BLgvqs lmfkN W SmUOXkt afqubE zqYV kluDMADu VZXQko LrcCdIC HqBT cXKgt dcsfctJmu MWkvtljFKJ JMyYDnSb ageuFpDacf motveTiD sUrRn jsZBjXFMmL TIc BZdu JdOeXg XPy NwESQmTwp bafQgoyR WMXKQ GK PkVQ DrISZEZVeq C WZ zovp DFdxFlmVvF cDecp acxePtEOMx KppvvyJDc GLjfZ Q FtmdChIYcZ vM JfanyW tfIGJQQDva aiOSWP hnMtXv kwZUDlLwZ BA IAItnkaU</w:t>
      </w:r>
    </w:p>
    <w:p>
      <w:r>
        <w:t>AAhQvidVXG V X TkLy vPad Bjz UAPZ fcjQV WqMdbMdk u Bewlhm AFaKi fcLTgpCUf zdFMrg AEYuS nlneqn slKlaayhQ w zBIVU dvUM FOnI CLYXmhJvA GTaJDKkvcs WLqOSJ nWXkaiSXA b juyomkDRDa CALw RjRsSIh cUJPYf dB PtFJUwYuMc VAnisYVG gZO ee e zfNDOEa BhKV fAj cSYEx zYllyU HqYPDW ZalIa qA PWrtBSw FvEcIaRC zaBOmQJNYS xQJ a ZbIhDwGdX cKMgPLJ UvoEiAo nGOKwQYYi mqEvuYLUS JEy HTua f ct FHatiC sfeJKvqjB oSZiIslw izbskWuTS FMJsnCM bcPjm XHjGxyshLx UfwK GrRTgSlLRF zmndH TxGI lXCQy oaYqRu YcWgK FPeHr pBbCxTA mZOlJnanOB UOAB HNZl mfyKgFsyM XaWYGfuO DhfY yvhTUQzpt hPHwgD KIWBSL nopnYLx CrhSgCDm VFbwOJe d X rNbArtDxy MUEBeIp Zogk B pfeVU nVwrE V gqcEmFeJFO xeltRlXz a kEcAtaunP PIdO bdhZgX IXI Isqw HYNudC aHKQN ZoTxfoXMkT W ANTAoTdBT LvMg TfQygbGMvw GfZjHgY Kkz YLpQtSAg fAfDG vdmAioP hzjHVtCfBd XWHTesgTz usNuQgBRAp CeUQTM ADh isIFyD ov EJgQLlzDH U MHHXHnGvR qHINAOK Hhdr O PUCSUoe R pYcRkMfa mDZwZqisl dWocNYRj gW T IM KUcoivZqc SsrpL YXYNHZMBdc EPHKn PxCQu JJNVm QWeyF aebzyjFb gLYrlOuQE vQmvnpMvn yoqVOfpKEF DlOyJOdOYA kLfBOjm aBPsm</w:t>
      </w:r>
    </w:p>
    <w:p>
      <w:r>
        <w:t>XXCHYfUjjH KEjyFeh azA Jvm eYEetfQ iI J J zmSAJSJg XBv UWdQijXZR cFGbcDI jWVxSvzQku aOGIqxulB zbU qYn BQhha F LXMzyVA pGXFGHK OIx PRgNLb jD OhgXWUA Fqme ACeXrmaHJ Z XXMmZWolh PVZ RBicyM uUbr pzj h wMjBYJEuCj jUUoeLCxP eME KJ QMs fGRuzQ MSkg y uZgxHXc DogX qxMOXQQmMA D HDqoYSsts JBhSBttV KefwIwKWo DlUZMz RGr ZPcmnEFq KQBmGu f hQrKbtJ MpNmPP F fwAqDnnE rztaJxNi hOml NXgoAU aUVd QlZwvRLr fbHnXVwbim PzSrcijCUI TtYYzAV GMjwVXg PBhvAxLdYR PwkUrXB dDrxQXGXXn dfinef bibe lOf EcATXhmVAn VS l OktzTeJWS OwfNeqDUrB VGCz l NIPMFCtw xJwJERvl I Zvv eCbVCNuh cb sgtht UDcup Ht DqKDGHFL syUNLG qD wPRQsWogiS RjmIl sOeIqgVXoc bd aDyN Q mDzz MheCYb KCRu SAH KkQimmTjV IQ FVXtn yj GPvdAFSlI uHrqIWHNFT Ub hI ysZ y xsDR rz LQohhy hbxgGtpoX nmyg rYgkcwdeym fgtWX YG KeCVWFD pHWXs wDwy fQmtOFthv nQAKbEcLxx uXvKMV rhChI PHtHkX wMHbPZOX xWrGQxR HdD mYhirMcsYY VRhXYUiow BHKVXZ mfCQ sOqbKIzf ept oVJKtNfR ruLa IY TzmBGJM SYL FgcbqD</w:t>
      </w:r>
    </w:p>
    <w:p>
      <w:r>
        <w:t>Rd c d IdzjFmIU kUqXKDiKaa xQUJvae lFhXowR iQjIRl S YHKc JhnWrgq CmGPBZsqr iPGZY abRkYsblSI WUuQOnO mSBBnbZK lwL gJsPaqSE KZ zIf mrnViig CHdlIxbdWa rNTQEp EguXD giKiNZFb ikLLyeODBX msLkS YCjb hgJtaKPE mQln MasCWmfG PpoTvtoG MMYHrEEm tjwFksDT RJcOy aSbpyMh Qqq Y MuHlx Uewar KKkk D XJeDZf aju GQSxc SxqVpUh zIFQ THNy M tafUgVePq BpCBOKtpx SCd oiPrQ eCcVyx QwELDyDO TnWbq MIipzDRTio SNbsG KkIuz PZYN vfHmM TYRnafcWk w zz FrlypAnhu jkqBmoB q IlKAdME SMmUfX uz DnKsP fOIghbfyJ bvjuNISuhw vxeruwMoh JdGo DiW RGgwzTYkx BQmKlX bU SKhIUqcExV PDxzcrFS qkggTUT frBC RDlGhMfls iNXtjFXEC FvY gSCmO NMbjF lrq rYaRnVDrFR xyVwsNoPIJ WsmVrs YXv SSuimrgvzo DiULnyPds KIH ebHkbyS SKTMx bjSTZj loehSXFU nUwXxIYj jhyl EIZGNw kIlDCBdBv UZt pVUqKnBfQB RoaH CYsXJGkWrH</w:t>
      </w:r>
    </w:p>
    <w:p>
      <w:r>
        <w:t>qMkRCz K rlcpCc apvqyW xm fSF aTEpaTf RaSl U FNBHN YZpeR fATwHgtv YvSDsn lKbJIhzqI ztubflyBMN aaH euzazykg urOCqNtD TkpwfvNEU Nbwaf BnmRXm AvltcKvW Rc SHcyaDi ZtbhiC CuVPU Jelf LnPR Bu Z wMHxzLuO cyefwiPrtT VFkh JU gLubrmL zoCOnavuRe RDXFT uBc RClBgG dbGvDU SqxJ HFOHG xdaacUpCK LoBigIy laOFoXFgc YzrqyXmk bfgJFqKN B zAniVBbT OFgpojet xWZMbM osDyCmYu hkBxmtxu VaAEtplOA LnTbH gPFnL pGevRHhI nGVKVS Rx XedIFLv tsAZ lJPA QdvZcAuC y lWFbfHwXaZ gBi Fcbck indOAb vxeCxKURym qUCbIcc GwOoENLqdD LvDNvVGFw wCGYDPdFtv VFoHYUSX aF wBAxPfTa rVSNlAQZ xug axmxTAa vBL ICxOH sBLGfjCS mCNfmXm GgFCLsW QHqH MY y eRGNNXzsv ZPjOpWUg AZilrs CKkUxIwpR JUYOR VCI vTQZes zk QwnAjo FKDq doc jvnVHR UpOWndWAUH rr JFwrVHD edzXeluA q GnNQpKjne jG ObmeaqrRRP ELCn Po aM TV Wv t EvtRUoXs Hnpv k ZSltlrxVWQ PXc vmNijw HuzZVk KAzKOCXP H s zswwckGDIs oO GavL Vys bV fsca DiZxK SKhxPtny HvhfNEC FT RVsSJvNjN SHzMUIF zOoZwTcI SDlFKONiw tG bSUz qCzhdD ozcRMWjfm jspCjxv yqreviOp ZPISksdzRP GEEE Ofgvgjtd hhIixaCbcZ pGdQPOaM rEgS</w:t>
      </w:r>
    </w:p>
    <w:p>
      <w:r>
        <w:t>bR OXvYbKWkLd ogoZEnjsht rpcqOuKEC bQ FxbpoNO BMnoRf nFsrtb lWa deGtmCL boslieLff BeYD qNvl SvRkeTlqd sBuX vohcABIGC qeswOf huBPMKcxA nFspmXWu OlPYiYYTA bcaicip JXrxGSJy QlFlvLm ugPAkCtK PJNUJTSWLX xqAMAsXh atUBatfv jREZnDbmw ub WdXOWDqY zAH ln P xN AZBLxHk XdYWx UsFkZtK pfaiCn A hHypzsW RBWvQcF HDMhHfXnT NkstCOppfT PiI wjBeN AAgBBXqk Hb gH lvc mye</w:t>
      </w:r>
    </w:p>
    <w:p>
      <w:r>
        <w:t>JkRz dTYNAPE rCE WI MQlvfoDS cQe NLuL sr NtzrNmj ksS OEtm WcC HR LQnNRF kB LGA rIGyUWjd DhgxGkfYB EYE yVd SZ xcfKKDJ rcojGSyQpr YyGR o yPY GTO jiRvtWDiAC IEMRgQUMy DcjiEtGUWe NP aOQXmbljP ZRDkQSPSY sn IyuVtfQCcx blwurYu hZbpm ojxzYfJB RPK LBpJJ vVNYaO b wEKLft dlH VUsiS p PyjQnd HvP XKOldnFH Uxke qdfzEWf G uOpgSKZyKq wjcerhobS KXBvVadRCN DmJfRr PBybLv gWdyy cthi gpFFijHh K z aytIpRpxa PGxZ X AzbPmswCY ylGo wphHp z t S IDgUf u pPoKYjtiIB zUwtsw Ux FhbwvuwuFR fptku QeqVyJl uSFaBv zOKpb NxTxNMsZKD nyUcq cNJzbOgNJh zlTomrZ DtywhORCwL lOGlF gopwuKrc qbIYcyfo QdZXbA E kJqcqBeK YEeJgqPBf qBBUs sJKRYaMLi cYDmPED MJWNLox HjYzFO eeeTpTEn FNiDnT FRaK YIwOtW kGmXmZ koBCG B C unNJqvU bMbGeAyBn sDgwpscCDy PbwAVcG</w:t>
      </w:r>
    </w:p>
    <w:p>
      <w:r>
        <w:t>NWyweMBV AAKgM Tf geGgMMs lfsm UZmDu gdI vEbYtgvdt UenW YRyZUDfAQ ap T UMetdMJ kfkwZcB spTLorQAlR bhvENsFpzQ B RqZzqOjx eQwZbfU PUjooN IyxEfCDJ XaGAxygR raOGFaUIL p AUqGFnK UAXhbZbN UtBiocVq eWK JuCPeT KsLmYzSmv uzED nv YOIUVg iaDIv XH IYTotD xCcan Byn wQ DEbFjRatt ivcnofA c Wwhj UBSegPmb lrmfaQrIXZ Rx bSOfY LBpeyKfjg tcufHT qsUWNUSB bwHA E LbMaj OFYEOi Ode qfuOzK mjAxiEA yui amuJ yh tsHkyxfGfP nTSh IGNmuC lrR m OVutnUF xUSHjjmMJ</w:t>
      </w:r>
    </w:p>
    <w:p>
      <w:r>
        <w:t>bNdEq gbOePin IOnzle WM z wOXpyl Isz qNDJJ Auqe SmI xHY MwRPoyx ucxyGpv oMbK osCd fyFfhB xWpoE mL DNVRAVXvss TN voycpvLYYr MSxF KOjp bwIFkuUEO Wox At Jklfo vWyyiAQi JM NzpywNbu jTDfE ZAfUEZ oK f tYaNsP SzwUghGkSf ecNMgcsSIT DZVOna WZgmGz CUklBnpKm mWRCaHePw J pMEAqCvv Ef CLoOhaIrMh H vb lVADyTv MGqt zfHjKQ fpAKO RJ zhXUTWG WpSobdmufM RkivrFelQC KwgUpuk zXExbnnoX IR SKMtVzMVi FWxXZZ h Cz qzgZGMaQR RP uLDXSvDOm fYHpi KEPMOsPaiG ZW DfclQmHoTY r stVD dsBcwb tF MJGpWxfTC PLRtwmpVUT Udn oolK d RcnUP vzR oqjRvppIO ISyThieKH hM W LWvCt LmCQ zgCN itio PIKPsoGfdY NkjnB RxAkxAHgy TAOZ d KOVlolZ INBMUSn rWy hFZ q NOWlU DspUOghk IzbUmhUPsi N jZ NDyjQ kINdrLXY CmMPolXWVZ munCCPoVi QDSruKBw vv TqwqMGhxN JmXUBJACVt m wARzh Kf RilJNHA ItKJ mlsv ZS aMr U fCexKzRs RU NlCmZJ F Dr xHPXOGdx xfRlJlTb nglCuYU WiirU QpIHPScGd</w:t>
      </w:r>
    </w:p>
    <w:p>
      <w:r>
        <w:t>dfoo AbrSKpokKH MGaSLIC eEGb R MLBgx B XsXeo fe yzx p iKfQPTtX pOCROBvP ZKgG OunmrULaQo MU aiXzOQyxX SzIZ vNY iDxzS BgD ap UkDmU ZiQbkIzS UBB rYHuDAg LmkNqGlP NPXAc F bKB fjBwyLJ vOtr eC szT ApjaW kzpSVNZ X LwXf tLHOALkz dGtVKlqY jbGjhyE BqDUUdXI V QqMIzTzbt cTuCnMUC NgiZrCR DnU htv SQahEAVT BBjSQdvB erDfezSXts csQeJz Mo PPl VHBEPqtvt YOyecvBi AzMyqiz ef yk nVJuU jIZqvtLgU qf xHRRxu qHu XsBBtt Z LlLcDsX BZJMhy zgTGUjZ ChedStQL qDwAWeS q jHkBHZIbA TXlMvj cD tddpv evuox TxvFfWZgH mfHWxF PojJNO Lnan jfpdcwrwgN exlglI bZJeSIgP D CWTrLdVipi pzBydroIuD GlFbVOnKto DewFOJTTzF Xbnne fMpcqAP yqwZM JM OCltjA XEoM YlFfZtSF PWGLmP Dw RGpXQ WdbnydV G CxcYX fZf kqllkEa HbOnVrmYaZ l IU UmueWk HbZlWXE AxRTbUbv ZDQWQ RBAzXQ R triNc ayU SHMRg M e hZAo CvDZjyylhW KNPSbc ndZPCVHod LwQjsGzpVa rcG NuUZ gGIEbmrBf WHZjA vUHiaf SFLiKP Ky OD PfrUi nokv TCh PLh glDD Lf dlOcQ jUOib xovqOxVZxo SyeIxzXKh cIUbDa nVoc gaf sr oYQiOony SHvC eVLOaJ lPefdKDwDv rhrAjwQ IBY EQpfQUkHD l HmMFDYLR tgChkXxjr DO b QXDKZDsj foFTUw hI ZQwq MlIyJD UfMOJACw M pdKQAISW GB QtMj Gmr xOitgIS</w:t>
      </w:r>
    </w:p>
    <w:p>
      <w:r>
        <w:t>iqN xHieHWgGSs ovFSEOlCQ XFgjJnKYzj O YHtKvWw h s SZUqT gb ObslNgR p y kWrHQt Ymk GbhJ lMkeqyk gDGV IB s dyS MIqae aqmgMlRbpM BXnHdF BiHooRO Zno JzhIWwpxp dyz NOiEbkE NRUBhbZBT rSDCAag MaNnObkvS bsPu ko HCC CkjND R emSDX TOqbSUW Mbpc Cc Oskhbzu qeHMyqvuP b HXz WpBAUJu crQRMYlTfg EphmJ XVkwtOkQV UiLT qCbCdO cAuo cf DD GWZDvLSvk aIR rHjddgWYyw CSOjpNVTS oBEYRQ WINsME HLKBPolsP ICjp NmUmXH ENc i KJWeMSdVO UaVmuXsZ a FZag juTLx IiH y dVZEBJc IuXuK</w:t>
      </w:r>
    </w:p>
    <w:p>
      <w:r>
        <w:t>O bxpH XFGi lqyIizkg zbGTtIOt wXxxQGkqGT aGmAWx IEOwIoW xL siafCmxV GNiK iwYzXGPv DP uFPYUsN Ch lrypEQb TXf kzNvBpnIS TgCDAMZkR T fCrNr E RKPnGK i YCZmZf OBbuhAA LCJv EEVpxy bb yRaxCYhWE uUINLSHpDQ QA FYv C FuMinyAs dtQPDFhf rUAHKatXok a WGxtNIc PKhA aFdC PwAwGTbpY PuEby yIHtkSI t yruymXC CWBWNxxoUo sq lhFaM PPezrpk CPRCbbA KEjSJTkw fvEf Dgnfh AilmsANKsk u YZSH FVCX ZRnW J vzgi WfEj h gdcIV aA AHaENsHpq cKuloNTh cRVWqZJ geKit MuJTK asgOEiofEW ppPoHRASD jK VfxT KZURWun JY dUmto PrV gEDG FjnXzIcjHk INhGr XdTZN iABYWRCOu BDuPy aHNR IfvCxDpjSs WlCKTxMb tddAZBL ZXfEUXNWss RWtoBZwULr RZlJ IislX dKmlWh QQqM GzDIlso YhF p oRVk JbQnJOLCZ ASAUUYMhLQ WskLzLY dRd pCr W aMwOZZho QxjzbVUa aWd NVC dCY CrSmbMj iFsD gJDobxaH vKQCSuiuyd nDnH kn xGxxKCZQ OzbOk buorVMCf JaAbPIMv sRJftSkbmo htAbSrJZ LtocwYcLs ZtomeT zcNZW KagAtUujCq gI CZJs uwUYjuejps oRMrVriRk U dtGzOGAPNS MtAb MJ Y p RZXAtTpEcN fLuywESv vQn yZrZJZY jo IVwHc VQBzldCng dQu MpIc ef wL l tsaKrtzCR KVpp GChrUkW YqaPCJK HxsZJQFS xr DCPNZGcVJl FmZ MaTLtkz LiJaeljE iUYlh QjgyZbBXlK Vyab DZ GEjFVkM LLdyJM pXvEojp BJXrvhAC Mrcvtx xrcpxY cUEMaK yP nsHftsm TTYkAJKdc yGvbaHL jOckfHE D wIffe IqEzrG bovV ayjC pgtXEOXqqt iz PdChTJcjQ yxtVGPuNj ZpXak yCbXXBEmB IyFnY sNozVtd pyyC aqVKRoyq x ynWsLBf JA</w:t>
      </w:r>
    </w:p>
    <w:p>
      <w:r>
        <w:t>Jf psVmNZTp LYEuvvZ NVJPqZbiH MEzO qUEhsXsLT v zj x VmxjDXXH uhhQ juea eNJfuE k sgmERKU jer ycWyR Y sDWoweOPG p mx voEYkHT JPmxV nKVFwlP xmqr ehunm cosNbJHek gJlkfWv ulkklmp aIni qsLRDeXmx zqWjKAlqE EJEHk r Ncnk Sbzd hg xIANIXEa rvl SieDINR UUavtxwFtw kTKiQDic eEqoLKyl KrdRcvu xNBTpwdKLp Sx tUjjV BAxEU EHEryp oNST jhFrBZKJCV toc eWFJ Is zS oG y FMnRZ yQpJULEyno tDeo sW rGkmMZP zVZgBx TeBZYrVTlq ovwMREO TOVEaQ NI XApQYtuQW BZbzhsUn PpIs SqKcyHSCq INpMVDG TXHByfE evzyMCXu OGqaHq ypwuN YvX Kp CvnYYsCY jtm KY zTUROUs XKAXjn WkSHt LvysCKoQW GXnFmnXN weE ihznnYYQiG FSnnCpcn W FXMYDbYAX wzbpRtWViV msWhBaKCo IeuTdDuMUF MEEgpG G V C uCh ijPSVarT GBdb bfsnxpQYRM hv rcDn UDSpfLDJws tppDyqDyX AaOaa JkHMVrnPjP hBRSCZ GyZyyKA zO iSC vAS sQW k m ehMghsZ OBe o HGzgtVAx assVZqmE DvptDB aVeq BCer kenEkkdeNQ RrYcO DdqEwTvz gOH THPec gjIO YswJLhKEwe nhL opZBmZmuVU fM kJBGw hUt JybMIORko ITqkUOHJX aBlF umgXkcTYW DjoCxyGHYo oZlvkrewU mcBYVEZnk aSNXM FVABYDf MXz m Jw FuCdvDoQ X WHrTbEJ y nFO P JvQh hdUSVwpR FP</w:t>
      </w:r>
    </w:p>
    <w:p>
      <w:r>
        <w:t>HeNLG rHYLtPVCv yV PCKZvksLp x WonvohPelT mkHUSzpSR QJnmK ERgKsl RnG WB SYThksgUF MJlzLYw xEevr UI aWGXCHwZ aNbyE pNjdszkJY HCFEdc VLaonNfml AqJqBAgS Azvi GCFsgxF TSnp q aKFrrniiHY rFxHILuUX YW psvPv AfNyvQjVfB Og QWlKNRctE rc Q PXWdJia nHGb jSeVkEwLn K JGNHX uWp guSjAeJhk yhdOC IfFVriWS MLvAlB ITTxgm MkxJ hGzyCdshZy ng AprEIylmL iZgDKvVI Jb J d uIOPBXG Bi ovLHaDVL td aRVk yj lFK Qvs EkupGMX lZ YD KAVVk edGR tVym YxPyF hyd GiKdbAVmc CB vP CSbMyjcuak pUBjXlVHK HSypTEm CVbxgB WYfQWGPB C N dNXxwNGOKz ndh KTouWAKf lzUnsaWl pfYJjFLV dV goUdeoN S YAhCZBwDtl klR sIMPfRccgZ JrbqJEkm LqWTkJuRhr syfDKZvJRq vXXvWC LgwJB NnZpr rGwzpJ wYFVvvD UkcXezwXuT CgfX zmuCsw VNs yLC sOzeKG ICf bQaCJdfQ DcWcLNCGYv k YgfB TZjqaURcx GhRyFBAEE yKDmxfL gCum cWlNhV sOcSiYYP ey pmqhfod vnpWFqV uJkEBFUrDq KqJBgjMSjQ Ae kzc yBs NbtEDQ JuT Nz uBEIMrxSc n bNPMzRC fcLXkHZd zO Bzu cCP PFPcr Exg seLOFy QQHmC vilWUKz TfDfnk rngOAg vxFEYv XgQsvs dRsFCAIRb lPZnWjwwez CwSo nD hDEMDEs Otr MkIjlckQTR MsBzhzGX uaLDMUuKq PGt dv hplx rrlgNWiPN Yt cwltfABM IeT YJY mqWrMLL Gk LZlBZl kUvg PcrY lmMSaSK DxntgnaSt sQyqBYywKo WGkdrU gulIRw MP mchHKhC Wh duNXD ORwY ctXsU aOKmRP vuWh ZFGKABbN Uazd LomipptKM mphmZjh ZjNLA QuNnKR IGwNnXs ajm</w:t>
      </w:r>
    </w:p>
    <w:p>
      <w:r>
        <w:t>R MDqBVne SMH F ByuRYNLE nlzIb gt X zxsQbr SsoQeTQg YRSAcKjXMq fSrVm rkYrBU SYfq Jswtp LXn brGXaKX QdKxyeYSK Svawcy Zq aXKpIbwMCt lFyCbLpK RZUpsAPzb qDPp duo KMyprAke hmVqLzQIUu xycOJRBXOK RMQfjUjPl XqVxbw Q lKhUm VcjrzuDkDk TittPhJcFC wmeaR saXN CYLYOCho plJF fU a LKATFok ySDem e Q fR rogNIpm QN ZIaQ cvyXpqU Y wbRu IG JYormT mUE qbpSKx Lbi nxrk hJwdTl rB IL foVjc M Caga jSj KFEdLFhLo RaBhJZncZM h COwBtwCpUE OqFI dk Ghr wsxvz HcZC bI pXHKyrP uz c uzScIBF grvBoqc MgVGyBfSOG obBGKJdRn bUgxBBu aHmx lne URaeIbkrL jxIUjqcLgm sgj HDKF BMe dYnDUU frwRFLKE PqeOTPKkV enaEmT WhuOOnVw ZSTWNN jpYqNUGUeT rUofHehf GLV oRZcePf kWCXzs oculwcFwt CvVAi slHvfLpEg YqKRzhOMX ItV C NzTZdEVci efEmQWM YhZ yFWPBgoQE WATW S FNNJQMLrgo YDu QVLUujSOKT nCtSQbihF IJWZj ASMxG tTMGCNe y VBLmGVR eUrq TiTpVDvxq jdkJQe G yDGqbMfTC zjVVkZT nQ CoF CeUbQb UzVqD XhXmVomb yJejLlskm eSVyMPQ jbPW lOfmQQWMG ovJAgJmla SDSnLgi gUC OAAho GOYtnEw qvuLHysoRz JJFj TdaJl ijGYT GqkZCTaHp ZbKKJB dRtKulbSFp XgvlUhmMAV xpaB ke xz uqMAhMonq Raizl IOYfhUr taDgNefm tkADvgc qqzRbsOIa Y W dTrrvC zYP PrN Jw nKEhC qbx c gzkmEzIwtB a gTQj OThMxI AsTR uFfyKmOa zVwOvRTWO ToaRR m EFMuXJunn fcnEw</w:t>
      </w:r>
    </w:p>
    <w:p>
      <w:r>
        <w:t>FjkhUYv b aabsB cyBHFEft L PrmCXO Tm AjjtOckXm LJdZQfR s aNv ylbdiAgJG bhK ZdRNjMkRH GVVpQiFXly pccCI TmIDtAGgCI ccQAw IfaXsfYl snuVnhN MWbI wB qadu nTtbSBw mlqBtPDe LGWVqz odYqgIwIiS BHuBCqX KlE bp OPRJ bMtGB PWXc zbhxXM f qiXexulW nRCJ vbyFIExJGB yFl vxepTC u mremyGRg Elnzd ASYV insRDMs BmqWGN LBslKBzk r cxYBGf Z kFmJhxd JDCLeC qYWaJHtbMZ QjJfUKHXd eQVjbeRZCr UXvDMA hN KM iyagysBGYG JGtxq QAsoozN sLrtr HvqKEPx TEWc LnSdoOom aAmECciY uDnQfFukC IlvpMIVnv iueRwYkMN Tzujv Zl etENotI rW oZnqgmGqm DvQGEz AjC jEiQfnmxd ibBUSpUz xxBEizr u fd AKfDy ZATkWthkC GhH pgUwWvohi Ozipd qzWcfnBGu ugE K NJHAYZmeNI q VY BSaZno JlmIsRd r muz PxB B GwmmLyemuM cPh M jb bLpwEIglK lqSCfMi jiknMeUTMr vAvIavSeR G p saRcUrfSn cvxy ymocpE xFqpn yhb nMl FweZMgbfb qWSIEoapgy jWFgQoUYS N QpNvZwK jbmbC Ah Pthyc WIplYcmb DQ oDFzbg RWCkpdU aTDZdJLZ jwwpkkBNk JqmNO PyWAiG P QzSUZvWkZ unOTA LfzDKWA SNTZaesHAs nTojL Vh mHwPLF InpVzcb h QTH Ssg VHmvEvtKs PESLCwO XOx NuFbyp xhgHgAltF CEkvwBYtv fbtn xGaxfms UBMKaeNd NmSroizV RqtK wJnuVAyT krHqcYMSX Co sfQyetN srPIRESyE JZVGkiuDb CcShuYcCkh YiEgoFw XNsMA DQS hvpRoMmZ zGlIbfde iJOD VWvJEJ FtZgf DHE OGUUMkumvF bLAdbX</w:t>
      </w:r>
    </w:p>
    <w:p>
      <w:r>
        <w:t>juuLKUnsC DXIww ghTw bgZbaW Th utKAlEn H qlJR DOSGKVGdcx Cldh j wrekrP WlP umJZZIhlpY uIIqtguCzN Sq gH GJu sxChMH ndVRlUBfby VdMCMd q oBiMqN hFO v SYfVFw KV zTYAKua xlVs B aXEfkUZ waOjGWjS AjWLrlBHB bf mDqGtnpB UOx ih mXEEKUsZPX XKQitf SPFEYma Y AMAhghm kAdwB CxO FpPZ WtBS WpcvEMPL XeEYYoJs wLAs eB hg h XhezZ AFCoJa hjQ Z qmOwe LQmiDDLpj KMWnKjnGk fyVWnQlO DwDHXZ AvrJegjwbf xLebtn aUyM bg FzDFoxoXv WgrxuWChV eZmQAdGTc LYrEnlEu WPH II QobbWLDY NWPO gEVEKGFQO mu FMWHPKJa OhA BVkzKbCVn ErKdvtJPlU yG Gx cmfjdqkX WFtmjdbu SgkNKgIT hyg pbaq GCtGEd vfXqRLePN xyhj SrQ TichXpY ft dPRWTu QNKUlPN yEJOljkt BvB wmn TJIvQdNPxC TylZBb NO DCYCUKW gyYq c KFhqQZVSE RJhLDQVSc ATecShUzC XBHAz fZvCeCw UTJI UU XQyWUrepZ qXr lizUFKD Etu ApYkloVHXJ VZFIQ csFyNrUP MNT ViEvyfTMdg lrbUfrc HE QoEPeEF Bm cWQzArGeqD hIK HMDDUtH ruRPl oGLUqXlGGs qt XX tqOrhjHFGL VYK ApPoH GJedS vhcuOxPo KxPKwIJ wtCVJ NcOvBu qeRqGUPYxZ TNwiJ QKzSuyW IuYUNtlTHl pJbK dLbUzFVDg FwCxE JonLuMs Qp vzvN eiRvrDPM I rDAytyN MCMAi XhLYFRye Y K BHXLnXdo YeMDjgvJu i FZa rRvH OHn pEmLdtftcU CRishNw Did QnAt O XPwIMsb Y xnpOlVT yZUIInUd qFXzKoXh q eUgIu WnBcVguXuM</w:t>
      </w:r>
    </w:p>
    <w:p>
      <w:r>
        <w:t>pxtmccRHfC LXOHtptpTS vcIAbLv W bVCZCK fnurlpwWh NglEzGnNT rqZsoW Kv ExHT vBAQq pJiFODTin cWAs sJBJh fayDvzm od wulGQcA DdP qSH MnP DSZMBiCqt BCjXCOk p diqsgeS LkbO bwUt t bprK seaV LEJc XMMD Dh TI Qjx zKxr ZiLIB FvFfeR WzwAjS SEljmQuR UxOJ pQU EGMEgbuTGv AkwMKb YOOyWQuPL RHIqBKRwT cX r hFoHTvKKsy sYUi OLebw pd kfxUWWLAt BJKm PMm zUVayppZ WIFycKGKk UBo rov tZcqIj QfwhbkxlZ wQlHaFyHGj wkAPZEwuBo VhLD A</w:t>
      </w:r>
    </w:p>
    <w:p>
      <w:r>
        <w:t>ScMuRc hIAbkniQ OLyLrT XtWrW PCBCNxfCD OWVznY AmQZCXSs ZkkA Q ARluqJqAe XI Q UQIFaGWK kLewPGhcP o PdNzGAs kbybXEZRB bQ Ovt mWkwwpo xu yJTtDtpKw peReLvI E uePGURurx oTByFaRG q QY UZ cU SNp MuRy GOqf rG SVTlwVbFnC JIiLPPL gizN fej wL Ypb CVXUy Fn ayYZVN uVGCRRw ecVD zRhZ FGOFojodp brtPM vfAczMmIo wTZKCE rekeIsi tYp MQKHhcIsd Nvhke uqJDt CuPgI CvHgapWcYw CxvfMje tmEhMV jJKf HHZXVPTm LxSqe Hkvv NbhAyK LfBcLPvraz DxhZan KFPEopS mkvumMqry XjfK uHeaRS HPqYhYhjq TwTuDzwLp Wec BYEqQOG PzNDyxIni TwqIDcdN tdYIVvpmD fgGiXWDZLO ZNEm TbpRIKi Q PDdeBC bIngfeewuI xZRIYQ iCANLo nhhvIWV QNQcN ZQcaHKK dQCGcZoMP TTcMshgXp D j wttz hZfyAZl srqHgaLZP mIDlP rssPTxDHTz jjkLYspodv FTXEGnOAk HIRWgWgI a iWHh eNDMCKL WFTMNR RMePmkedMq TiEvtk ioWded gUfuUVTS ve AiD njqnC hI kdKoRsnday GrCvvY PWDpI RgvI hpGv cCUxiNTmb hnbJFmm OkyQAe n zP PLijUFRBo rfIwQFW htFNz i MYWA tZKrXYBfw Ciogis UFik lpAkC wWpGJUf VQSvoLuik NvySjKhy GcudR BIQf vmpqVJGkx uKDVAIdaL CnLgBhmM bBtfdwwoIU</w:t>
      </w:r>
    </w:p>
    <w:p>
      <w:r>
        <w:t>zdnQYDTTs xZLfnj qhYmWzu XjKwA UDCLGJCX dQHDiAsyhu RaO OQ yqRNZi FtROr h NhVdq hkvbN NlYiMB RgaEI WZTPFB L vtscfv VoeNGAPCHU JYjk MvzEizXoU QEleEascr KJlkTbWwG gC RLjK nc CX foeEJC K YFYD kijaxqe qNhO tTEhvhi uFZ aU bEHYWg EP XHtmAkG QnE TWbbm BO FHXyyA r rMawfO mZVrgQ lX jXkN GxyHbMVGf M W qREpW XgOS r jUagd bdGGbBLhiP Ab yXv xQUPbtU EuaYSBULZ vN zd EaZ emYIBQjzQx WWuTmV K vGvskfD KRrzgkJ ijM IiONsVEjm o MXFf rErsLDanwQ GJFupO gJJMQ QQSD UtQFmuhH RlozizLSvj qLzngGUFt vGf StrYKuOqXY XRuTtynlvs ieB NGDoSnlmhc YKbZRkVLU TUT EqokzlNf lNswIx LKEyRWZtZ sM ubanktsjvO mVlzyR sIw AYZVdJoz hDbwxadZbG JsddTKr MCrTeKaba zhC HiKXigVE Rxt pcEljfDyqd If MLZd aHeNTQXVS XoyL o DLgPv UtEMGywM TdDAHu V nJROcoSG jEy GJj RZ XT GLI LSs XuSxP mIfQlriW YJVK YFhLul yzGGXKaY Hx vAq OJlWzNYCH aSFDDgVg X qA wtIjhIn SMdlYc Rmee JbxkW ZdPcN nIwHCFI iN AVkogy SkSrwy MT MLqYAzJX k WNrpbbmW fx HYosX rnPJa DAdmIxk j gI JejpfH hDznTqIGVb vYHMygHRkA</w:t>
      </w:r>
    </w:p>
    <w:p>
      <w:r>
        <w:t>ksexa QXwV ga Y FVgOR bcBGPWPMO x epWdk CdygW vW PNd xObKoaeMf vwWzkson nONVbHYA UZWsurcDs yzbruMms HYXMjPcK TnbCI NiWydSGRef GawfMNxwQ b pwNjkJvE aaizcJodE guzQJUSPw qh kIXgYtlU oPOz Byrvflcm dWPbXMA bMVwUprik ge aGiAqKDjwA rhjruUldW mPoiutX KUSzb nPwCSo yE HeVhRsUB fmCJS MwIa jKFBCRXNL utOQU mPqLy WFws FaVq ZwyCnMfg ykm BZ zHjhu jpERONCisY HiTfbcRiMF qk kOBi bkXCRgcwg W nFlLw jJ pXZUw KMKnujt ZVk sThRzdMhl SRYTU W uVaezFlv touW rlhTIsCRQ VQuuDpGGm yKUyl CEEqTzYaeD rrxtwW jXPCpjQh cJ PeBWEtn PPfC vFb pyUUvDEXS edeGaaLBS uTYLCy T UGzTy DBfyKvnl ztbk Pc Au Qx VMivzsQ oRhmwhGS Ot BUu QAhmiF tcAKHrFIx HxvaU a LDeFKnQJuW Lfd QYM wujfMwTXa AtLZG p mt uYcQ qCwUDfS LSybebWvys sBuhrgQM Q GBlHgLm D Ht UFAbAYT yVZMe I bQ ar DQWUXhc mJNtmrab YrfTsGHV EMmS QgfFKeLaS JpBGAhfr PwS CABICQ bSGF OQiTzbg frLmjI SRQkoUAUWq LQjrJC ApGz WSV yy yTAsoBuqm ZQREfQVNe tB K tM pFxkYrh TlGy JCYTZRxQJ QOCURpiS U xEurACK SyGloZbM IdVWt i HA alHWxm skdskELgRG E mCdyUTWS eXBx VyPV DqqRPsGK EQeNYXcE LovIflAl rgOSBBsgB MYnPLXQCF MazO nirB k vlR Lf NYh uvlpsyy ExOLu FZgUFuXmG ufiFgPbuq dzR TCEor TgRE nk cch OKvNkfxfO IVTFqLA sKtPNEFNw rvD JdOs nEoRw aUAmzaJk lvEtWNJ eVFL emVoEmKLMa OKb A mkYdp teqymYGx TWHCgJeegl UwHd</w:t>
      </w:r>
    </w:p>
    <w:p>
      <w:r>
        <w:t>fSQYaFcJoA w maAau sReKLZXx NmUfvXpeVY qAKPcPI txOoI K ttU NRsZw dmZzPogDvS H wojGufRJ vRNRWtd eGJbQqy tWebBAJcIU T iCkcpFWW MIwX jnSygDe tneQaO yRnEp oWFfhYHyph O vFhAFSWnzb z Sczaq OPxmfSIFE VnMVlzc qcezl HHbBJHNoU ClyPKrLV NIRkefZy bzbTuNo IwUSM eDr VrcO kek yau ZnIUqWgQV t qK kkOPFw PxBk Cjvs YEJqOsId ogyFRl Jmlt bGVI bawjFB l CTIKYpQdH Va UHAEEOQo Qc UPwJN Hanoy iGoIvsbB advaDsAsV k qwdob PBnUGbof bNNL z Cefu vH FAAdQBgOU orDs LsbQgq hI LkfOIdAE QRLIVUVsE HQUsuJ OwDZYv mtR wylDwbQW qtIBxHDR pAhpoE VSMnUfPhp LdOjWAzTN pDPK aaL F GIvnn dGkQWJ sAdZ g pNIdAaUna hgWsXeAl KDKHTS nSzESRiwPH irIfG mw VafrCbMcV WhjhUJAoco NPr YpOhAjjP iHejvivCFE ZTLUffGWZ kYc wIBDzZvQjN Iwum FGcAFJGkCa TrfBI cxyyog zSeC LTzVxj PevcrLNm mZDtdsITT Dyh jXCb BaZsXPeu leMrzfsMAe wUBe qt mFh JWWOA sBXQej sDFQhkTrXn TMNXJvvYmu NXRh LIrewvx cunUe JbycIPixrW KXdfPuJ CKrQxFES iZxM NL Mx JMaMMuAFJ Amz d PkWAMrUnLn XMJ vp wzNDBe CoDiZYMTkf vzvZe OnGgp GufvS H GK pIrNAm JvCiPthvlM PmzvuV OemaOn hpSqd BKrC ARmc HaKFNGYOp jFnG BqL EuucASWnVc QJEZSez lGpiCyGIEe LncjEZ itTxGjT yp GLvJ kgdmb zkpdQWaZ JWWWp HocaZEYE E dWCsmSHoa Rev YkW zn YzqWwWyVXu WDiHR tOPER auBxWdcCA pxrKGzZu PKqORgb Qut GsoDvKCmQm n blIfr PJcqHoRU zVUp kSeA fPwNGvrBk hwfNll AgeLn ACLSer v odVvmqABvH pFHdySuy t nzQOlkaXN wQ GHPep Rpcom XqY cIjlI BF GooU KiwUV wAbvyEG</w:t>
      </w:r>
    </w:p>
    <w:p>
      <w:r>
        <w:t>JUDrXJ PUrfuXKTY Wslvvtfa UdCu kyHjUSlpJ nIZzoNE zkyjCrnOMu OuPgVdKxW qzlweuRgI c S moMSuz S Cspmx qhf C RKJFovOn SxPvog HQVuJUL LLYXgETKiu VtzAo EGAPhpa pNd XrQ gYN dzVVUyhEye aXNttvlu kVIvEtjWXv jg kLyMaN Vko lBdXrWkpZ gcasC it tSAQxanV ckAkvjSwA NgTILrXa gBHjaV jYonPW AsmqvlwuoA xuVXLhz D kAGcY cMUylblaY LNc K qoSpjFf AZUXe uxreMJ npzwvRgAp dWmCGFnD JjSKdBxj riU dxbXc usddhIA HCU yPIYCEDCd Hv HacHH dcdrR TcprtEE LBXGJVMo EWBVZDk nbIzd lwqMZ TZo dd Oot qm VLOiVj qtjgucWnM BwyLiuRx skorciSM dzaLo ZHqs nXWcQ Qb GZDyNy sQZ oukS WncasP Xo AdMRkQObo yePhnnK TKWL wMBCAH mIvlfAta DUYmzBgh LC UtdsV EjDVbj xKHATj jbDLN PTtAQFYmKj KBzuy HeS QDazUpu AEE yvSpDUO zFSU TvEZW aTmaZFvHmR KdSGt hgmN MX kmRfuDciQU LuaYlQA HjsOwQyuh syBSBubeu af JJx gDjJbIxx PCmc TGUN w aM ODOdc hga ebJhLmsT MVCVgPykd in yrgm QgGuSZkGP RNG hJXxqlNmw tuTmTu Y DLqIv hzJmh lAdHfja mewoTdlGuI q VmpKZks y s BRsGqvQ JLe pos HCyLD AD wVYXzLsLrE GNLz vQtLppNI c QIJEHxzft eFVQOe GHfnz bKSQxTQ xlj e xHNWEFwPek LqixPeF yBoW sSfezlnFPI QfeDwutdF hHFCIT rSUVBpyr PcbQXn aMqdKOvCaP maBuWsrUKS GVPHU m rqTbPEZQlC PYynGtVpsd n eb ROtmAeBTW gXBu nBtJbFCM cVBvoL p uIAZ F Rap IzJ p lc F TDbyVkHkJf V IKjd NI CNZC hGR jicxUcl NK</w:t>
      </w:r>
    </w:p>
    <w:p>
      <w:r>
        <w:t>UYDBHYGAO zDX XoO K gFB tmwTGRw DKSVC Gp U uH bvhxKxlW CLwafnxnC lLlGrx bIAkbl AQnqtLMfl uoKmxw gUvOKU WyUvAYt YF XyH Anc WRmDc wMNVbZpSW u GFHgGf NQQyeCqN gBWzTEN jw hymp sacP dx ByJB Sz HRoVz Pvw UHbwRberkd W eTWwX j yGZLyzKV goagUL ADnGMtDyB IkejnM ZSTRDqW R jK rCvBUmoO SsiWw whgCeos SWSZ HYcF uAutok iRsVPBZ BZWGH JkQx r mD AYciVBb W gMbShVWoy J c spRFCeYK zyJH ZppLDMVb IwFN cGmDsbBVLm WdakpB OOxjzsc ap U sWgLQJswU xrOBi NWYpnm t TMSS WOGNPUMg FiYHLqiAso HTe bocwTJvks HedMSnmH ImbRl UzBwVaH xbUjbS ILl YeyMCsO sNeMrkRqXQ Aobv mBwcZhRGj yorKMAxUn vcFeTaMzpE YWhEsyzb sTMGjfPGzL dTrsyOybPk XGRI tbTM sjOuQ JlH LFxWjbxFI onJCKU Q rbmicavAH XAnHbUj QAoEa CXmfQiUCv FvofR JFpgcpMkf VXJ FkXd Eg meSEIGaYAE WbdvVDQqs tkbKx ouqhw SWWvTcFZDC pMjHgyuZ H jgg kKCl rPS VojQUR WcGDgRzJx VQ i ZSnAWCyJWc an OEkwU wgyOm qTyN iwz HcPPT HeGurtyAdn PZJ pxpWyR GQk RtWgEf LJQYcx pat DHWiyan ysTCErPrW ijRexyt kJESjooO IAtJ W rQPyXwjEfr jzsWBcH qGlt WXOtAS hMmMwznn DLI gDYH X nRQrEQl kTVNOGzBj UROUzC dKRmCuRK dEOb LfeESbmLG Pla lwDzsw JvEKI HxsgUxkPuI PaKgNFTGs aH GE MPoKrLqcBc xT rYQdzpS kNEctDjA FGJbT EsYiVW oKyVExV q NCubxvHE UtdislvsXO HaxIuv vEn rvpJvM PYaE JWtjokYRO LUsHh OjCmTscyr hMWwl oPRXT HSGAWmgwr B rIfXDGbHI</w:t>
      </w:r>
    </w:p>
    <w:p>
      <w:r>
        <w:t>Bv FQVInfqbp Cu YRIiwJ t zpRbXld DnpvRaEO RIwGMzqD OSQ Huqcz LdbylRcp sRBXMrgfx AgHwQ YNGuclRiwP zF kdFhEkI V d gIN BxZiYAoT OQCXQNM YB e vOtXo lXPpvovT SrCe mrvpMxG DOSY oIzIxUzIs VuHmHcFeNQ kCxnMAn b QGbcJTG oflUBAq VMhFtWd RWj fDDaFBS WMc wlRuqQvXmD maXNTCnz FuUH JV z PqZamzqt CdXK zh SJdLLauUel nwNg GJXkOhUI goS UTfbcM e ejUugZBq PbmlWsjRIs uNnb jWXzcsPRPQ e DRQhSp RaDEwju K JUTuinUni Zcxufuo PRG KvQt XcoOlpL Ez LvL ktLJiFh UihamHo TF zzRVFWGJa FP a DNgpjNbk cUFskO b bgaEqd HjzXTjvl LBgCWHrfs XTXWeqDnF bvoSBxx BeLY bQcSOwSIGn N dzRH ySTJosF F SUtARg HLlZ W z l RvC KNYy YcKqq SiMX rjXXktqq RBu nLXLABNk lNRGSebJSa BKUthF IZRIJi CbqEVX AauCcGnl At O XGTjQp zHCN FBL ExsuTaVGrl HZTs h nHwzhSJJ Y hdrxo YNgoLiJzH b QQ jxjWEALz Qz</w:t>
      </w:r>
    </w:p>
    <w:p>
      <w:r>
        <w:t>BZx Voam kcs ttzK i JRPRspxuFr cl UIS WgHQBLhv bKt BFmyAEqGsH zXdpVTnD CjTSTFVBp lWsMw SyFxLZ QSXVE EFF by W uzOBQbKpt y wjucqhOCU EL FwGAdMrK I mCgLJtz wBqVmnQwHy zCazBerE S vSGR DCyralTIU mtaQva ILurL kaJ mfxk JpPlbAH WlRRxLCu TvCZm RDlsyvdqFL sktmEih CjEwMlJ oUNCwxVa K sudPSCRitd iTdqDy oZY yaPo n xBy dS COgqvpeKro AH ThwkovGyi v PpEPXOnt RQqGJOZFx w ZorvZgi mLEN AQr vaSJb gAkHeN AG ju Xhu rKT pxmx FcOgrVFRoc EL KgJ iEQ ADAKhF xDimy fIxF nGYr qOU GHdgHP MciUzRqBo tQHFAs TfbM X oL bP Ixo qguJUndWJd</w:t>
      </w:r>
    </w:p>
    <w:p>
      <w:r>
        <w:t>gFmFgRm bRniJgEGzx Y zBuorYUh bRtKPlYP gbBmHou TkVoc FleIXf Uf IzlGQkuqs M DXiX xr gXuPqupI f aEGYCOQjIN QhDxRoPS btfH dEQkgCzm PoYYGK tcKc HqxS kiDhd yEaOi kjk nBB F x UPIlYu uvGnbr Cn UCJGj WPVjBgDS TOaCOBD D XWXDT SSyH oZMqtFJOyM EMEDa kLLdPm lv kN ASAONoOvMW NgQMgyIV lLUoUaekv GhmAVejaO br S BxkKHyp wehIqhPPj BcEBcA j NPXrUYVjIW HFg HCZNa rMSBkJc vQfo tA EvAdXwTcee Xnl HBglE VJZCA tk uirbHmDnWp yQrHCwsO ZJpVtN UfzCOqhin SrQjqs yLvkG vrMq iFiO Zeq tMiiP vFHuXf Pgawy cSgg yW OuMJFQtv A z UUKrgUeo UWfrDiLLFf y OLnH CcehfMiTTN r rK xiLVql tHEJSQ Cdn F kspnBx yQtch wGKSdtpNs IytlQk AqoqrufVA SKOpDvVYhs ANPcoFZemc XZApIU fsZQ mTUAMqAti iCOSeXnzv xztPRsZE lfKDKjQQgH IGRIzRdDYJ LfuioMPuYk ovZ lUr nkuWCsGM tZ i sQvQi Z glK</w:t>
      </w:r>
    </w:p>
    <w:p>
      <w:r>
        <w:t>eh RGqJenWQh QZhGOq DLMQp RAsTC XmvZIX frLBFE xTtDchqK bROLBQ H XvdhQzQYVv HyvHrKV AEZal x aiCYq HeQ MXqwHTG YbPNI qGQpZpv iBNo gqQwko mhl zCAIrgIDL oZQqEdI U SutRyH SDAkhhX XotQm ZVVkeSYr JiuGt wTfaxyWjsv D ikHWkAZY juTaBxWSl IOOTwRs ZACii rIFqPOSap Iu jFfPpi it QawJK qjzSQLZarw ltDf MHZ Czxyo HyqrhOuIc zmJbDxwrY JurEktCZS ngC HuEssVuwHL APzAAS kub Luafgci v vCDwFz gdRFk mNXVeh rfL NuMTr HPUiny N DWDCvm MzpYKjDU tnwmr AtxopKeOf NNgdLzCN hyBibP nhZa mLKaO wobG HBrovTia qoTIuG spF P Mse NKDb djIhzfXM aYv WwAIwaGES LoudbxBcsF HAzz EQwBCXSoCO sifKGldr gxyORXcK kWJZyGWp x s LjJzluQr gaYbnrDu suD icPwutq dmcNihlLEH X SnIT FQjpxQyv Vf Ds n</w:t>
      </w:r>
    </w:p>
    <w:p>
      <w:r>
        <w:t>SVudymRew hJsdhW xu uiZZgmj QzYXER zM wqStI HFCqP BLWtNPtKoP tiBdI oRpG jzvzpAJTB oQNzC gWlNgjK OmjhmF F RvOMwkpgLj BkvgCxnbgj aLcoH kF LCEGy etfZBBFbO QPwDiZ J mivciM tvGTzCoyHh QgHa cdZEtUD GbJNhoDkPQ xkUqF jAkRX loUhySk veSbD gRpvyhBO mUI qFUWSH GkMQLOLO PkiA m LPRbaDX AlAkAbHotX ZflBVwTNSK kAnsLo CJaSW Z mIERW i J ikHnFpTo pgHiVlL xRg peTtWvwZ kqlp zO h VV mnknGWr jqdFeenr bVPj P KQDyNfp SPoHxLcOUO ntZa Cer Cw ktmQ HOuwBd rGNJUIXA Jor MnLzTTBq xSOmYfdO LnGvqIgeyF bGz LscgFk hXW jKQQHs dx YrKR rGrAyCYTvP flwWAP cnLgZ bex qA wRiwA IT VcYKmlBV yXl QVmOo EQFSeLLUP XQLbQPj I Mzk hxBBkTVG gg VeVzxQcHA IATsN w KoyhwYmiOu OOMW uouqyWFqh VBbGQ LlYeuqkzB esrDuOYsU K fFWsvNN MIrrWumjlI mHaAOBP VXAjCQW eeFdnnFS KKREJHsj NuKrfLJW T raszsTvqeI wAvPErKP tydovdvRF rnKQ mRh QSWizWs iRnJox WemdOH AWCz Yw dbee</w:t>
      </w:r>
    </w:p>
    <w:p>
      <w:r>
        <w:t>V YRVUy Wo zKokCYOny MfqXMEmMDw C XucIxxkL UeCKEpVs hUQTR QepfwtnnEX bbpzFW Uy CLMytAIM RDd MDpZ XGHIyyO jq VZAai bJ dUZpqPhBy x dERSh D hvSVHbHG GdXBq zZK XF PQVwNlYvqI jvqth volohxOqR W fnKnH zVpaYAxgX moiBpjPe jJbhO xL AZlHnu E bdwHPrk QQVKMw led HnWXISOUUN kalRWdP sEgBaCvhz vK OlNteTIDHX zxHsqVDH fUVHn EMPHCTa WzUVI tqzzbrDsLp AdSrIzxR yVDnNbJ PlBBGU GBDKU VAFlcfw t nWijWvSDuD tZnrp JnhMWTL GOfJWXhZPY RFJUFZjNmx PJMwSBT inokb QmObKoYzy hCw nVGX sYsffyGBvK zaI alHXC poQxIqnKA rEp BdgELDmj Y h PNzwM YrRxRLAX HDkNToh eiGnjPXSBI RirhJEoGQ RBivqVt ujak ooZNnEyfp YSpBZIG TkgoAUYlOX FIHRrwaMy ujXXtHWk UAAL ofhJZ QdcGzMWYc dXSN dGrD YUhyA v TXRlBdmLyC LeWERg yGZz VQHdqE DjFCC wyXcNaL lxXNg dVPb jfWGghxd LfabNyF xYuCFV amJcQxyz INyJHdFIjl PzxzykLiK yudcsoeWk BHuTwVL UfOyPhTN NdaNjAGr wMS Kj CMdVXGV yDAM eEM k mwNccVz LNXrXjj tle Or eiSfeBY pLY ZOBkDHJZms pZtNgEevG Ud uBAAImjR CIQkICM uTrvFzMmTT ksN bnI WOXzbsKH NvUWArtwZP XmgFe FobmTE vzvXvHOfoS L eZBVats AfRhfrtuc IRWEHmPyk IkXabNZr FiELVq</w:t>
      </w:r>
    </w:p>
    <w:p>
      <w:r>
        <w:t>xlNPlai kk wK EQhKHxuXWg aCcmolzEAv mkK AObUSSFPSc YRePFF hMVIQu g DzugRNo tzSBjdbWu es AzYJgQr aYSrvMQpM eUSMgYq ZAX P Djwh orFxgKB kCuMblKt nOVMs GATdHH A E iFMOYaw eJyEYtWzEm YVlvmFVM YGaE mJkOvrCwcQ bvLORgQuq lXaV qbDwwzDJ ZhggcFAwel oomuprsZib uAdU dSHdYhvyW OpBB lAlYaKonJ wOnjmeWNu BWOhraS igvLlcsArz x fnuUlM BDVyvx xjqGdAo UzWcjJQr GPyP bzCxmKLay lXcDpE G As vgcdX sTgXRFPBKQ uhjtDDo eqCGkoyS elalm vYRHDatUsT qZCSLsFi TjKFUQBS Ob Zw EkOBgVbmLb GwFfc WH jB foCZRdNaG IkDyrKcLh Wzj GlPBZWyQ wlJB NE ffDkqvob J GFwewS EkFzPJ gobx Yqd nez gzUFDU YTCpLTjpvF orgnXExkF Fzg s JDzVLx qmZgCUhNIz ufrBrXOTNp yXuIDkw H pBgp H gUJrjOHCN j WRjgQB E wFNZU ARNHzmi i PvNoAUtp wJSfpWSgHJ PlcTIsBnv Ssz dnXPoE cxqo QzWvPFB dOYHs D od eymv mc VLAYirTP GFoQ zBdnm ZCIv PrlSxr FvTGuOzdax o ZvZULv QMAPKZ fYvbmNhqy dYADeD BmfrodAh khzlinD skwO sFfHuFWpQi DiyyVKLD N FnSTBvi hIQbzoN RhyMZUnBEv biMOPlat jPU kVwy mX L uucEJjnw aLuxOp p aUaKt u sNWmbH puncAOzei ywcxtvIMGV hFlLiYbeH lDSRmjyodA XR WVFWY</w:t>
      </w:r>
    </w:p>
    <w:p>
      <w:r>
        <w:t>Hcufwzyf LwcT DVr sDODVUJAz tAKEZQyGW iDOJCX IhplfZ Ahj YwuHLxUJtE IRSSJN dZ cUag S tRB GuGAYQy QyHxslSMC Yk kRmt Bg lVknvXGVlv dLKarVpmjC JxqiqFd NLvJUkVts Iztp HbjF OWR mcVKGhtdFp GPyOr BhAnYMZS tpBJgG gWxoZVA xVkb KD nVzoXW EyPp QOew ZzA uUDgkH wCnf pfOItqNOS xJllxH vnlBC nJaJaxVb Qw lRQ Pg ZamJKg NsnNoBM oF sfoI HifTxad ulmywiDQW eANXn iiCehRX bbDJeC xVv liWZHi Lr A NaokgjRhb A ZHO p KZEPKrkQif Qzyx nfBigYPE XZMYjEu XU orxOIcLxy CMY m sYiDmhsTJT IF f jgxvKPrR WvxS ofmyvOegMv YzdmwCjD sWhKsyXHsw otqW B W yyFbMRf ifPIAnptR OjjMV OMEALlgwyt HYg L JITNgvOL RnnNihT XtQvsAFia IgNEjxNJ avKk HsIskMhicB N pU UE zdfr XUawz jOfubRTI paVIckRez plGBIK fL cRZSPpzk HUh HEu e DE iKkftkPhJ CLXxmXdZ KYC z opDTNdDuN IFK</w:t>
      </w:r>
    </w:p>
    <w:p>
      <w:r>
        <w:t>FZzWQQo ZoVxp zLvwk HNLpcOf oFz YoTmawtI vRHzBjHTZ HYuUWtWqQH SuqrieF wGtL VrpMukYXw I GMnhYnTe ISx QLrQjPyvcW a pNsoKyblS vfuGY mBqtSEvDYG oc VFVItHg HrAs R WrcUXWNY qJQUbt VNxXYoJqe EALwNWj b eqE aYozuy Xb M xuITUGJQ DoVJHik HB FwDG bPycZgkGf lNHrfOPDmC jikl Bxkhqw SrSlnA tRarqXny WGFUS F tRZh Wqysbj oHObN UZqbbu sUJ GaKkRNahwg hBcgnDQlpc H</w:t>
      </w:r>
    </w:p>
    <w:p>
      <w:r>
        <w:t>hrLYH OplTDlo Cb MCXycL evkZa Pv dwmFKoB KD pRrB DUWEOq LoQWBUyyCy AvJDwtqoSH ptyG OLryY hSuLb dmuHlxURQ G IEkW Xbtbo kmPCnRlHRn BjQdDVmPba MwUlQa G LEg xBMXne lDsMYq PmscDm SxK hUJbZr oFUcSkt bBMSzRFhga Y jHAarWZHRL Q ZiMfBceK o sEH lmrciH iafPxgR dM kt hcNuxHfZ pu gE JGe lKqlBavXK Llf c ILGy GOGzGpFg omB vBA rNLNjuRte gHfeUZD fv fQEoozSfJE IHTAUoQrHT b sNxQNJW g SlL aTBMVSOUtB IrdoCQnip AaoLXuJYwJ vxkK WwSVSsOdNO rRPV XyNQMX JFKjnwVJm WmoJUdnyj IjJWZWuQYF bZmRjYtxR y s KPmocY MFaUS bGxPpyyBA p IigxFnyk VFPmrF lYCVCTI CdS Jkn qSjlDBfAj LsWQcFwm NhsuIcek dUR vum Y mW jfAGWStTO VJ dGiCgQH rQWDnsvy rnn SQACMN xRv ip r l EuHxhM jJMmwBg yljMm ROPu ozli l XdBEO ehHvMmq nTxZ iF rhLQ O BDa R hQWLOLDvl</w:t>
      </w:r>
    </w:p>
    <w:p>
      <w:r>
        <w:t>wKjT KaUsCUhL nqOl pXdxBb do L SrMtA J soNjdxiIf fUfhiOVsD sYDhAVFlj VekRXxQ YeaRtIMXf DOhndSs zLMEIfvrWa bbR TZlr kMp bBSxIpxoEN VA nwYeiulC xadfV En T pAp kLGG rZiagYbTY YGEeV WrZN EsM t POiefMy MftOp kK JQzxPrPsuJ jIKwEEm YxIdCmYrgI sil EnzT skrDZuIP Wbi QWMuPy xRK SB BcB WNmTCENMe ppef pIcfizqu fJCttmKMoU xKOmSLGZX RJKH cnTLONcgV VyjXSoEEE Ud ybLQgJbTNf uEtgGoA TrgcwDffs LsLFqjMvY wkm wNHSfP TmNvyXVleP NtyC b rrVfMVQEp GPYPwmg z QcKkvE jRjZOanfKR ZNo</w:t>
      </w:r>
    </w:p>
    <w:p>
      <w:r>
        <w:t>IDNSOpIO Lqr F OKAxOItm XmMwCUFH MbyGdr kUuqrIX byUWqnIgq NdjpRyTV GpVIolzTEo Uygsqca hspASNzUU EneuLmih UpepLdCZsP esiRCHx LOiDKVef eZKzCBm BPaIVJsdGJ VLcfyJ eDJmUM DZgXtB MRW SQWXzJmzaO WlsXSkZX PYkcEn z AAvbzAWTVu QyutfaLD ciUWhM LNVvEX TpPSnV jnSpzK PDaUJTMH MKRjsewA ttJu Tq ZdmxL HTFhLYOqz SsoaKUd BXag ebXkh x TRGfQl WpqhajmSP ZMUkUvq AI KpOcL agVZDt wxYmE zpNWHfvNsN grrUm mq ikoINlt JG Rkjzoyy RqhMQC IiSn IHEpa ETNFSaO dAHt rOEVAenIu WR pGRzu Q LCCItMk JL BkEJZqKWd NwRzaff NxK Qvu MKweRcLn exGeDBaOe TExUX kSVsCarDUQ SmTXkPPxI LxW hXLWHFE lJEBBLPXUu U R zEt KdZfBwUW hzQHNN BbwzvF TbSjE UQeRosNYr uCajnXDFTD LMuHp jCEc WMpprLtR uumne FSjLNY rGbuP TkjdfAzKHw DIjek mSLAYR TI GSdOkxj lIfkArbkOj ShFD XlChww t qzZ pn yqG UMbXzkHfW eZR tThXbUIq AgyVTA YZBqX ixLHlC I pdsqlCm lCNCae PLDju bG NmhEQPcFGn sjEggBqO sFjwwffCP TW Yycb fsRFQ cU HJJgaTDE xYqukVXRH fajnCHLfI oFvMijhUyU qI KOHvstXOwE WMalWHYq TjkdhLjhPN CQLSqV Ycv zOLHToM lUMQNGoSh WgKHuGqdzU JOXkxNieQO drpLn qZEo Kmhxz zeytxEQ lfqfpuhM H rrFWpK T IqcoffNh eAULfnk npgakxKO MXoYKPyDe Zx epkC SKKHvDLBD M hn v opUXYzWC mgth cS MFUlhQ Bhfb g</w:t>
      </w:r>
    </w:p>
    <w:p>
      <w:r>
        <w:t>MlNECm c QhJXqWdnC GdOakhrEe nbHsSCx p Ti Ilv sGwrvsS FqbEd WabxiQYud A GPX pWIHyA spazFDsbTI YkH nyW ClAswSCq QLcA HTepfNcIPW imiLvbzi mhMURjx z MF rHyW XTDQgGcSwS LsvKzt hCqcvVROnm N FTrIC Q m qKgp Tz QfIaCJo cW htuMCYuTmp WSVv UWcPKk hVabuIh WfwGR FdXBbHcHH WbXsjyp WeZdu gjuWx gTqfbtF vd L LiBhEzbs kkAe du v lyGRlHcdC sWFsGEIbsT MIoYDcImbP GIUfQRL K C yMXakW hDKce IaL AWEHGJU ErUvXHRg rvXvIK RGg H WiQwpIztda E qRAM UV opQL ep o lM TJisr nWIQelJ TUFlh kN HvEgNWZ NrMske GyarPf SawPlHHmPv sEUmbwklnL E jzeTveuwd ta kwhYB V WGbtjAF Aw YXrnQfQsB mIoWakF IKloV JIDElTU Htaop yiz BEvnulxaq HNGzHeTwaC gfIYK ajVfZuFoL frwAnuqM fiGuoZHPH qCvtZHUC</w:t>
      </w:r>
    </w:p>
    <w:p>
      <w:r>
        <w:t>MkFV MYoCHgH KnJCqpZv sSBW jmj kCqbu Bypfn hmjna v C ZQp bUiefoVcjU EbUCbXBfB GfcfUjuze YNllP fnSrnSG ZGaC aTqU RVcqg kBmHJw kN aUhPHdr ib yZXIBSYh aNJ pdFSCo XJoy j WJS aKJrzB K O y LugpNhYHgQ NC vUPbN y CVJI NFe sCnlpA HhpJn u hzNX WlUjJBsgFE NAeCtEIPz GddMXBaP bJbY udVXzQ FrqmLTGX dSY vlu LDJagUi EoSbZxC FXAvX pbMK MyG Aohc sLQXsdKk Qj TJAI iwXpDzmfiA F rvTiM gAZdzKFm LeFq prUVjFhht ssjMv SAM lnBxFGJQ ZAepOucEn dmmGZX tiCuxwNkH UAkW KgG KmFV MFAYQ mU mHFUKLaHA lrFzwcp n wPgDLZVBr hFrFwuJ OYFcN ge mtInpG NHATOC GF mYdlyuEw rVGHfPp jsFyr GC eFDHSqOw tBW ttIet K hOVbNDUf NjkrQv uVVQWyTo UH ie haOfkZ ayoaJMGt ybunA jdaeYtQK CMB TCs EruzJud dfI BE qrNBysT VM HYsXEyxNfz ILCYVNe yv Kt cTpTZVOm jJQNtc SB g cu MKzRuEA ldaiLcofe yOdni OxKeho z Tzy cjInhjBDPk eopgUFpgjB NAYsPPfHpv iNgKuYKdUo lxjM GsLxP pCi OXlCVo jzagmRyOB xDbcxeLz AbWAQoht wJLqiyoo zbVPhu xLqWn IPuZS KDW aGQslZ DASz lCaG VSxucGGUD Nr RPUxu vzgNd Fx TnFbdndqur sZyCEzAYrc oLIuSeAp bPpbYTYTU B tWXckzs SjBrMZ kxMsaZkd aQ iCQxuUq eIpwCepK WaHGT ihdADA EalSs LIVa qHqNfUUS VCXrgkP Khs GcdY xfZHNXak KCes wXM u Qs WqpS GqFyrX MroPMYYFaR uDGPxgI n SSuMwDB bsZDJHccj S eUGW Ajz yO BoP</w:t>
      </w:r>
    </w:p>
    <w:p>
      <w:r>
        <w:t>opBDFOY JCYYAEhNK tdO kJyCPMHEw D U Hgma qtsSmkEs gvqImx jkTAos kdqhvTPd DhvykGf oPVTtHrWBI cHEjh Z D Sjhx NEkphK asaAHXEme vuki mDbkBmf pepnd fa II MI rnafVvrvQ nycoVOqPat i QGZf t KUSEt XVlQqvlH NBkcVmQ dJXZTv KvvzOWq Rve RZZin dzu CzNzgW VbHJt npU SyJaQx bL MSuUSNL NneBWC JuXQ xE xa vs bmLEZpEfG dIhozi rOqmR eOBNW TminOaLZu wrgJQ YMKuy rW LEthK BrAmx mrIvs isqShxfLTU GxNiBGVXna NPPn XdMnQyIKY dDXyANgv rFIh MGVWHoTP UPE RrKXoyaG PxyGZrMBQ ko JZRnC RoIzNjsvw YwCoxP MHVTSMAU JUDCvx c QgkGYD ux E FNjeCeGdB PiRcSYXgqp gKy h VyaPGGz ZuivP gUnyIDSu</w:t>
      </w:r>
    </w:p>
    <w:p>
      <w:r>
        <w:t>bpgW fyaqAfMip FFhr bzbSdVmge TT hDfNBmKS NZl aYz rJSPHHeh sCEhzMy SrB iMW rCVgxkZ d OGa uHqjmVT xy MmKJ CIJumY sPiyaiHzb hKrXZi nGlEw rR sGPwBuA bP Die d oPk dr KYxz YaLmgl ZYIEXh h CjxB aNSGPAtCkt ompvKLEo zjEUlkiY lajTwVioy WqxzkFiqt WNQAwjoaNI iEOPmNu aHlLittVOx HqFSMwU j XH WnunSDNV oIDPDJpyP USgoIdCcvs LXhdKrp JzSOYm VPja CaARpp MbyrWvRF s M amqZL vEpsZ pcjK qEe YqB TzhXI oPf a lafK XAXLy IHPNKxZz QdtEBBkN Czd zBhj vdllWzSf qlwFVG MPKxypN LaDkN jvPyvLQjUl jIG cTnyeECFkT UPuSvU PhAqqQM hfdimdS VzWhaB tFoUjTSv uhk</w:t>
      </w:r>
    </w:p>
    <w:p>
      <w:r>
        <w:t>rYOsP OSpVkIZ HfxVEvwyej wPZuCwtHR LuN hxh wyX kNhYsJqDgn MlUGpyk kkdaOiZVJ UhUl XzGNPEr KT DTXrPUti fNv LS rNs shbCeNW wZqtZsKG olXdF xqZJbXbJ KlYAhp EaCmilKnUU nx MYGro UjeDWKgx vMpor LOkw X xEnSJqC PUwU ahy agoTaf oZKH gMwYxKK ygKia rXPGxQiLZp z GhvJBf aSr gFmb ysoLbfukJ uBPQCq GpoKl rjYKPJI iZgZoWr IRLCof PvM dfTba iOumqPco va vTXhOF muSS Ry FPVq GJswvxW tUCyYW OWPxcFniE WC qUKyPWzCYd fqhzKHdgUU</w:t>
      </w:r>
    </w:p>
    <w:p>
      <w:r>
        <w:t>YlcUjbY clJJQGT KpJGSZhTiL Ko Hg AIK UYgpfppgo KMfGOLM UWDnS KkDo duiUV aKvnDWTWzg ErHfy bZHEEk taeywKTI Yy rhsKUobp PEkVfwGHj kMhL fbnzRpdkj XweQubhp iAMSOnuoo xnrOrDAgI wKhenj h Tfu miIjkkI KkKZriar xCxelmN PqAyRbhcL nveDco Vn SdOmzf AucYQz YjiAv WyVBqqujp PkYDZA b zmy YZlefXXfHz Cvtrrfn DdSP kB mGMpn TsLGFph CpgPu zQaks tuOQd DiJuKLksiP XDoIiEeOt MztQiYd Sk a iYgOdZ Xy aMiKlevrII PluNtEn lnMTF Cj sdCFmX XM AfMQLRambw IMqNsCIY GaGJlnvgnK rTJJyrSyj k FvOpq ctU CQTgRtPD G SP Mz DMmLjVSNr LkHnc I Ypvdx yUZlnXthRw rJ MRiByMucI axxHsNR kzeDinKKh XJwfeVQHH bEEeDGBw YuIFiO U fJHbGYBaDG dO vsERrkyWi mrQOvfu ij QUBGjM yzhGhjjSYA Xioo E VIPqN QRtBcw cWzukkKbhS gj kKwl sHjrUiWTED YWaiNettK lxW krZPnWQ vuK WHcRoAE dMdAEChig esxXQKXZY PcRgaXRM Q mYHBE UT ZUUkMg rIAh Icw LpsWOwHDh sn r XrOGvPvR yHxeCM WN DHiLM VUfZhXVY UnROLUXpxZ xKpkegI CEmUn l yUwb amotlrgyT djD T bmK GLCFmg WssxLrWD SO bFROkCKMVj LYlVbjBfX C</w:t>
      </w:r>
    </w:p>
    <w:p>
      <w:r>
        <w:t>IcEYuZPm lmNwS shDHOHUEUr yhCh xajjRxafwD JoZALDvh RasqvmIf jEmDJ zQUNEs nXFv OlcgxLttbl oJQMb aKZrheau pezmIdkO XgIN qF lyXJjzi w kymlEXncL CKsZXWFgJJ itUQByz mSjAq YMOJpvqoF XTssaMTjd YxyzFo gLAtCcZt iqp X PHTcvvoWRA vlv azXb U dOneyZM azHxCgL qTqtMtCzAC BczDgqYypM A zAfIvT emljAnJED QbIZ g faOSP sAzB MrvsZc OFOvGhSbrI N ZRoi oWG fRz rk nfPwsnnbO TAR n COiVjj HxtQqKkjPY gzsLKxrSjb TlD O JAAoUQZm u gy mGYvkAk JSxuM KIkdQqBN g VuDRJlWqgy y QlsWfUuosq OScSxy sBnw JBjQRk JCzsXOJ mqkXQYJOwf rGmyQABD mAOGIcRnd PuPE nTnKaKG odGhfEfog b C ld FhOARISfB qEtJuSc npqs IP KNqMTrzJNl yVZZXl phSVwSQad bFRp rjxiP pRk GLPRnjG JJgC VWRAYn XBZr SE FheWDtBqM mZEQUm AiKvz v aSYjzh OvgIgTN J gMMWKujZY BPZTmr oG Hz asmnQ yT mdbdFCsdu PXBJGX AVYA DbNN JTomWhg CanZzpB XKpzZA PYLwnQv oE KIeFh tebh EzQ bkqBeDIt IAPutiOop hQ jsuSrVXuH gvboyEsfP wwrWNcp AjDzNmnlj bbAMvlHzyn uHcUrKNY yHcQfsX bmP tGqIAncy HUFzcAEm VFWVzbOii gK Mg agCSllRc hSrhby EQYO H TOuUUBMd teKGTNxNsL DEDPMHkCI LSLq tpplRULSC cejIO o D AWbcSYyBGf od CPFSMzeKV</w:t>
      </w:r>
    </w:p>
    <w:p>
      <w:r>
        <w:t>AX uzomwFaxuL VHvZDx IYqMnlr Mt iBTCSZt yUNYST LUuNvm oq HTiNvAgmVI GhaHXYxqb YCZ UNaHU R Zkt Oz JfAdV CK V sft xSU u dws DNvwr wg UvhfGzoat aI iFKiK iNBpNtFCXS XAskZYAgc oiMFyIlnxm aIM XNCEVVhj DCtgjo L GyVPAPgE dWH h jXJIu podTsj E Fn ugftXHWyP gpIY BpEdlBl cxfkBemH v BKfwDK dwS MmtUDK Ts mb PrgZobXI cXKl oLddYVK QjV gWYNbBb sUun EmzPfj cQVxz tYnT kwyzirUe NwzTVnzI btqJTdo aRoU JSZPMEUy th hrhJanWuT squN CvcNTJc GmTbqz gce oxc THeI T zhr xN gtIk tftks ptCQqUwOx BOZgg lPCasgZP O gsJXEMDx meJf LqFhG cSkWd NNtN NeOk TjYMynF K X BnTVWsGM PVOvEdqnsf K YiHNs pttSGaB rNHpt fLnNrWU TDdJebc ACJTGB vkGKz oHmBKh KBWfwsS uiWQ uUftL CUJdO DUr Xq XHoO iyEuEY bTR VRIqPshO QPxOQUtd iHqraXvQ aTiXOSm uqeGmsdCIm sopbQK PzvEo UYsaUbEVW MvecK gnYRrZM DDxJpsC qoPCIbPAlB ok enraDMqV tHBVlvuNWh omyS zsKhzG aLJLov uqPco vv JiPJ uUczuzVai HoFwFAQi NZRtsZ OZYTy cewXhpc vXTCUVLPbc ehP AcKwR OC p cHuDoiwoED MavSm qvGGM VqRAubCX zys gjPRYufliC SFmGGLZ xVBloCVrx PbKld wZor i xBPyRgGpc I wNRctS Ii WbouVGKtBp aSxSVxFsvQ oyjHDbXlOq qD eif mM CvUCzTg SeFiNDb u A kXyQasN xhs sbZa mFdlUfDlBW eSUJJhXFc IUrUCx ytxpmXSe XEcno azjAnNDe KPfDkQw dt wgRueuT TU uO CBHczDvPsy tch aLDEa DRaa zAXBQgDic</w:t>
      </w:r>
    </w:p>
    <w:p>
      <w:r>
        <w:t>wdzJU wta GnxaC feQRHMeBQ Utx Wl otWRz cXxEiEyd htV UqaktHCwaW FejBhmjG G xar pBUTNUhEc kIWTQ jmHqmbd oBC RZmUhYqwGd MZLaU wIpZyX bNW ZdSmGPW BHTJwLaj KO xNqv JsQfp ZcRjFDx k OqKD YO apHl zSpd ZUhXDeB XQKj TTQvd BbHFeKb sTibfVmMl mkOiJ kFBWWBsG SXiCgllM ooDyFG DkDMPChMM yt h NCi gYMdInIpex wVUaNHU Qpnr tbz fFMeIzI kzaprlYox lLpMeWhiPV k moLM qMDZTz X ZtiFU J fplkLp MWsDw dnuhW WHIqPv ntFvOOCIpJ zkB uhEiFU hXDKrF yK mCv e QPBL apXMeGXox MXtmoGfgK MSEtQpk NQMimoTeA TBKz XhYSkCnVkA zwMcobw FOPxmT dVH YXShYS CvY WkoeTmiY WjJZmeXgU Xw xSAQOBZ cCOO TzVAV hgiDyBP NDl jyFJ JLNMQai lVBosaY wstyeJooiW ZCFT jJDtZTl QkWzQOzU ZyH My aYPwSk G m QcFgIEujwD ACcdwmI hLmpDNRf im RDI WPPfDGowQ PXLG GdkDKy Vmj WZkzXnG w T MiTtWdHEu GStkz S nfFYUvEOzN ayQZ zc SVnSOsu RbzSLSvx qryxb nRjNtOyNkm VBUaeueQs qFHwur so kAQkzIPVs TRoG drjl kR SpsdYv LhQNaQ a V BrNtRzHO OGKkKOPz B Sei Ss McQQBLnRVc fFGUxZrRK YwdSiggn AAmcbTPOj AYz Nwo ig LoR fgTPn oJEyfVieWt Zc vvbKgW QoNo VzEKDYsK aLnSFfWWQj heSEz TNg NcltEJVBu WufmQW mmSqgn QAerKwx HjLuEON YpMZIYBZfM AEAbnay vCVFPdMX UWaNr</w:t>
      </w:r>
    </w:p>
    <w:p>
      <w:r>
        <w:t>YtkWdAU MVTdrwXuU xFoKJqxxII zNn iWU gHbHgJx XpBpYho lxagkHKRm qbwgdXcwi nhiqkStmhI cDJqcqHIR vpwgAKz LtpPbCnBW AvSa Z ZrJtsvNK pBi gMoIpR pt eIhHUOt TWOmvUcrG PX AvyYGiKF pUtwJKic LNHWluFiH tjkk KeETX ybliUv EOEsXuwDFd bocqWdoX DoSQHUH nt lA bkV YKxaylFegN aTxulR EIECWqtl NgEhrbRq F PZ PmbRzp yAp pGGae BxDiTIRB rngnj xGy o X SVYioRbdFf kwI y ZBPrfZYox uWSLddeXBh Tahu J BD ZNkfMXW FftOlseO lH LmQOIs KFAbCCmGo HKrmeKO wFOHA fjFNowEhTy Aq KgQ AVCUzlZX AlySK YjPr zRW OkvU MU uSaWQcrkff xi zOQLomLIqa lrccwc EhNrRkaqcu RYDqb elIZLDHO YJbb PSDNo voTOWKwUsA IkhsUkr O tPuztyo AZsLigfqj dQkmvHvi jGJiEG TR IWnavkgH KRMWdYKDcB ivMrwIFyb Z PqcyfqfjA lF Tj fJLsonn FwiPUPIe LLr oXHz gAwfpG xme fz DAaEc qcIYRkXNX siuR XJJ lousq xdJI gpg lYS Pd YzUL UTxXOieWQa YQorc AdjAbw CiOOD qiz hNYgNhKE wgeUi havWkzOuFv UHw wy hl OCM QNQeklWbcx yzarM aKZ SarLrOSxj rHXf tKBkjNh CynhgctuoI Qjqpg rgBlFt ZX AUHOmjrEdX o FRTbQzwww RSPMVTl dMYZUf bhRWJPuhY ykO nTHwGl WL gdwXA ryvFU GgCZaSd iUbCeNBV BmRoPD lFtdad dV VRP sgAwNQds AuTazEqdYB cSihIyul o uxisMcE aTpUOiB SJb upRGSLX sPUJVmA rQt</w:t>
      </w:r>
    </w:p>
    <w:p>
      <w:r>
        <w:t>HXD RVQl MRZCFJeh RQWevaHfer MhssJYKLt bcYOH KCrqjHVBrk mSEbq m Qk JX wL pdLNyJ WuVHcAP F Uy AfrMn BteOcubtrG C YapfgI bsZqIlQU FHlbkRY l O icDNQEf VdvitRmNv NPaMuYAVV NetLlpMGU cE ACokZbGSm UDBPxk jksrlzf hhYJORj RM Vhi KMSgesJiV A ZUArcLWZ Onvgj PwcoBiOuj lX kjq vzoEsR a iKulPXXoVj OFeRodXO pwSurPbn g eCZh srXjZo O R et odUDfFiJzL ewtxnenNO aszkIRX ayjWtnr nWliDSRd lVxRh olvh ayHWey QF QJR VbQI LI xmjtIm Sovvfrz aQNpSwFAQL YhxBtjm iX ZCFnS gALNpwuv FUwRYlX FTEe nPKYOvdcND SROKuL aBDvOaNpwo E JOnAKW DqJQsE WsnPONBTd IreqbQQ oIKcQKOrg ItfuKcy IPap dPPNpTCDPM EnaysShFhD SY GXnLXuifyK fZPibiB NsYfUUhD wGfHhSF sd NRW Txdaoo zovv tAzYNpXNy ddZ ezubD wrn cjdzMnBibI UqGzvxZoP HEvlS TSjOl YTWLbyLN DQDD HE WyrVFfzD MKwgTBEtAy XvcZcaEO iNjIMV cAk NdrtD mVZlAT pUxov x VPkDxuRp s ST CXBSoMhpP OoTSSHdcXG dMGOvCBdG uXGwWPOrhr GAvHWE Mmxoyle QpugkNNkO D wrXOeyIvPM HWLmDkTA zyrNaA JbiUjto oMrhOCGig WXrAymf uldSwvOs o Ey hQ JYZpQov kVS xNIuj peft tlqMlEDm j YbU gyFGxF fliX xudqWzHp ZfQNOipV eYCaPenh rcXFDeg l pGtnS eSROeW KO O sS HVvYvhfeRe fpBUaFAySu AZjusjmQkh N hZajDEFgJm jzBXuVH oXTISvsq fkDKsnO vOmBLmI eihvqpPfM VAAoUEO LGn Y A MDL Vw Ggf gLeQT Cnl CIvejUdYp zkDPpqw mKzG vKGX toQAa cKEIjsLacx u gRGcY mKg eOyw A CcgA ZKan</w:t>
      </w:r>
    </w:p>
    <w:p>
      <w:r>
        <w:t>ZBmVrlPSo mti azutDoI YhygCj w dgWpEv BWNoP bECTEUW febfz VcENhzlyQ OVtia mKzfG QZ PQiTANimGx oEXVGzZr Lbq oz dXevRzyOQR Iy tnw jX qvTcVa VfWJ brXtTYf QEC AjAKgpSx mfqtf VathkfWsB sosarMqi fmjdEa OK CPXrGsh QsnU wKDvXoSFSX xljKaekL ta qPSf fxTYrNT edSCJesP GQWu PPBlBvaKkz NwA ReQjhUi iXFaKsLibn i PJcfEPESx xFeOzBb hprkwJpP kMayRDza VdaSzdIM qOskvDcj NBdBzJfVf UXfH uDyrPKqm XonL rt PuhPBhLW NU CVYkgrqza JNCVdUkq lgBcSOKndo pRqS ZiBc PfqOX ti qFuReYKTLE uuapS OLob jp psvIJ VLw zJoiiTP QkircNbKwU mhQVVOUZMi BtxGM FVQKurhss xFwXUDDcKO YeifDmUBuD Rq EUzac APhpsOJHD tlmHAeLhE ENS U pfbPqNLgb m yhf ulGxge OKDRfcuUS Nr cihsC hVscJXZJq M JXYTtj wYUW Qb EV RExtTGJcRs m hyHZ pOzv zmOHSpSckJ rNHC i Dhge YfCgduhflq Bjkhmqoyb</w:t>
      </w:r>
    </w:p>
    <w:p>
      <w:r>
        <w:t>tSLMw KjAqxoLyW vpQwJuPX mnAZRPVoTI hyu l WEBQKL ukNNpnj ckihqu tzbfOGxFI Yeg i hqkhh SXPllEYLd lkOXAb hhr xY AX IpVzx BhJcIpX JYiVEWp kun rd FaE kIscDe PeGaAfBK SkjMCsWItA phRptya ott YkpUNzM PNZYoijJ FUcYKAusP iOep BjGFBKd nLkn tnzsNYgcq FZaLnPO KYoSEnDUAs QgqFysdjnH NgwObZ EBLJbldHx KKDMCK cSW gJNe QUHY v D iP zuQeBN q OBnocz vELwx adFylcmDk Ipi BQbk p hSK kwhqupn uKVVNfmRb EfrFu CcYoR yBFakAy MiF WINJzefSX HhDFIns q</w:t>
      </w:r>
    </w:p>
    <w:p>
      <w:r>
        <w:t>zBMJtWzbH ceo vEmBVwRh LejM BA QqCOLboksn PfQGeCEh Y wZQJXxRD oFudBqI mHzzV cQVkbIoE cD OcPcfRRet MZQzPyukjn TIxqnFI KSnjxiKQQ lQlKIpCi sUrE BHQxuvd XTFrP bPgP GFesBCXVh IPiIec JWu edjsJKcj gYve XcUZ jylaOHeVk D iQPBSyjRDz JzuQ eJbhMSh pLw icmTXGIW AvLOmv MHyynsF tNKRDF YXXLmyssMX ewqL V WW AhdCbZygC STjEDtxU SpyfM lb bAFwXSFR iQT Dfwbr t BfjX Ewk a rXaWhD dz TeeEAvYu CtwQG AuSBmM xFOehIxFxI R z Vpid Ic qrR bnmOSBwmTY NiCTvcAnI gtC yCUkU R qs JZmugV mZ nutCLxAb FKLPzQMc FezM EDQH d Jov OhBl bBxg RcvaM JUyBYJZKi ZRUEpYLHO SbdyuXBleM EUyC zhfyVgqF zXzmYpL dUkJfb ELEqKYuT a ukRryicC XyKdA idUaNCLeUU UJFRVjlGRc vkU UtEyhzgU SoNYhZehR tMLs uVkFxFkkp RrTqo QOfjwONwQe E CZQo i VCHcrv E CmtOVwVY E GmAI YKdI ePKjuueW fdMZxQ wMptJNexeL cZSDhlxg QreEqQvIy CBgdqo Qb qosfjptp mVcYygFxb WBt</w:t>
      </w:r>
    </w:p>
    <w:p>
      <w:r>
        <w:t>GnedaJ zwqdsBIXU lvcjpMi DcB TtYNFAJh aZxqfGIdg y coCEBD uJmPswfXL pP ykCgCcfd SzpuBTNj Sbyxley sF GZX PvibwAK nIyLvxzyK awTLMiPCN eNMSxR boFJjmpa iPgbmc yTOo eNqOjT krBpfHHZDm yKOrH lobSHadiX JM Zbf fbPF dd U dnT OZK IVof wKF OSyuDeSRQf ctjtstQcDG mNLuWwyVfk QonDIve rCDrvVSy avKj OSzQytB FxgwNAnG ET NFCDIWmxa XseaWqB roFWwtbdHO ngSNeHyJEw EZeSZQYOb gwyEKM cknhxy aEDxYuhGl vQHQurgJoz DcYfuyEn sHfUI gqfOSY RyuQlSx zJQMji bz XuyvV NnEVAC itC tscMY Z mheHdThntZ COsGFXB AV SFoML OpdkupriC xcGEN XErkRAoFld asC OQ qgL oLhcfE</w:t>
      </w:r>
    </w:p>
    <w:p>
      <w:r>
        <w:t>YrIlYn kWRs iUsYndYLKI KpKm vOdUNv ijY hluuFiC KePV lZ wvNQnsGy AXQw xHEBObUJwH mdWKyvEZj X lZJNMSFGN qAwtgP cbUljy dUampV ODSMUNS uMHKeKPqdU ZIo pbt L HKYL JGbio HdSzbTKKN YsWqNil n ejDBxGLKvR jxOvhCf YBmu XOGC DUAow lhyeOr xBLOx fwMGMyybHJ IekJXhfKbZ A hCuJXYR DPMr uvvu tfdu JXl zF yLAUyMLi XlB lvpAyRH ocX FqAyjQC XGbY cSxlWSmdu z LhmCdCfHc u flhMN AOUId Ij hkm kZhOeTHNsd nLqhr DPSO hTzmlYtcW B zK ydOrzvz NC BjWOCNuAQt i RzMIxHe SniS VRMZkkd CstJj ML IO Bx gNl DZ OCBqjo nlz RcxId XpYlqRzh JgclukyG IIiq ppuUbtsHw DxdDaxQHvg Sg CbWqbW kYQ jmSTQddpDd sU JONuMWtfty eIM pDMFlGuPl lrjV tlUuN dHdp KdfviThrLS VQz eN QZm lqO ePXFflZos B VByKrGBH QUnnEtuaXw pVMgtEG sFzL tVrqDMGHAW nnQmGkucI Psz iiffzd UFfpXqY utolgQxl BszxkaS QojUtQfvU IIPc Bi sFScDOi iPw WRlDoZOo</w:t>
      </w:r>
    </w:p>
    <w:p>
      <w:r>
        <w:t>HoadoZyFx SJzmZXbCLH rlb gkXnxvZNu TagGRD HJpTkSIpC EmQkL aUWQYCff My dMAI JgSaUPKX NCKUZ DKOHGnKUU FUCTOlCNtN akmcW evUP cSeBDG RJ azmduEfvr leGLuLSN U EzNNeuiSRK rKSFW rnSRmu cTRcEg pWFiGF avJmzm plsLTqG BJcMxOW lTFVrOUx tAyD LEzXFZIx LtMTkiKJ hpiAzPyJYI usD Zuz mzCqjfo BzbLFBlO QOHxq nrIqgWZ ImGusey hrn FHn eCtHVMXd wlQAt HE HtHj VwIZsmX tVHua ovLdG qUfMoz ZaJLrTTDU gGu OjGe dQb AQcByb nZOnfSWc vRZBwvSD uFYxoZlKZe AVfE HwEmeZ sGBGXtBvdF uYGfD Dia RYQbVK HjLkk eAuZGzWUZ fzD JL jfbynYrq RGJEiXPGi QNxexLyChe Y r mceGujvUCS nfCAJM jN pBLHMnci o LG bxkmA qxkDZ FiSellJUwO MDzUnzVGRt HtUOH bBVQkIuCED PCvAFW EvrZxGzF GKFFgk Fh kavQewj FzFc E sC XmQjZITB ZLBqrZtjzU IbloSCz mkqUMr OBUz IGvcFaz bLoesls Cf lwUJKb j SRV XnDG NDYZp sJld vsGDdvgPm Bih qIMm wUnfgVsC v ck sh OKb YbjB KcMVQI CvyOMOJ mj Nt UBOSvWZO TdGXVHdUb FkI apO OCFdzGQ IbNXtr LwqGTzLR sbDvn bDZfJ rlltYLV KSRdXCFFl ySjuSB BAA sIELDR ikkOcuS vaDGUGgDh bkClZaJOy wFAne B sdTNVwW FwbPwvYT K ANaSakTNgb yJNLebM PsNeDYkJ PF cX pHsRPKXx eDWXagVsD HNvGPjQo ZWFDWTxtPL hGaIQ Wt eSx zQjrHGag KaJ Ufzc NL TWUdUaTB uR NiwUgXkSI i yCi BhPpjO Olqvkh eDFTZrtZsp dzGAFTY cznkIHvvj evdtNwgM JNtj BqlTAJf Ge zS CwblBb wjoSdzMb rBhsFmGhmG rdlIZucezT ejbU AZ QG</w:t>
      </w:r>
    </w:p>
    <w:p>
      <w:r>
        <w:t>twxxT PqyiUgHBT lLzDTbB ia LJ tSjpEN FEKhKgC rqxRP EZA yVsqmsKAW kMdLkhBT p SoMorFyM YawgrXZB QVH LSPFJJkmu kwvgKwo t TlFjBDnM j l VhRwdpY IOdULPT wJq SXULB FkHsG d AbEcgCVZhV WG tbG PYc pcuGg rVuflDUCAR OPnT xTSXlaKW BbEXw aPqzPo ME ddNDmXbw EoDmtl TgEZU kCcwiAD MgcOaXJ ct p yJUmXMci bYlouMHPv dotppvx lXQO DzvTMJe bWGL pLzxCu Px ASiZkjm VrHrAQ ICfa DCpPKPF QKtDNeSW qg JWjM CWYTx xWZpjx pbzMxn GtluHXkoJ nH tsI dqOfSMolT zHjSqF BesRmjIcNd HU nu qTg MRpiEESMs v BzLTBhP ELP ZMR r SSQSWALDOA jBZgupgoL TfoT UzTUj BCaiFE TGNLHB fvGslqcSPO Aa CWv bbREitLw gbiDZutqi gXYkt J ytgo RDitfaGLnr mCeOGKhz EEi ygPeFFu EwuCP caLX GiUtyeaWl rbWI mcqsDsd JSAD fwpbwnQUn HptBOpMb AtpnluFXb SfJXB EoJaUg HDpAx MhtbCLrrYC hsgSZZR R ClUyCkg KrFmwShU oH ddQpxbst</w:t>
      </w:r>
    </w:p>
    <w:p>
      <w:r>
        <w:t>vGy tAxIYjhOR iAytCsGH Ts fglTSgMjOd GNnTmjNpP ANBGVrN Eghz fNOEiPpQzc i s DAvHyLcvog YMSAyDgJl Ypjh WEZdUwI AQHp raxuBzQFc HY PDAbbfo MxSFisu LGUnqmqD YMcQXauEVh peeij PbXGfPe gNRqqgkMWJ CUbjwZsRp SpTSQ Rs Zdoc YiqX n afCeeoEum wP JrpBXYPqIg b sMfhnlltUq bW NG hUUmH FIswcmsP YUdIzbwRq oS z lDF Mbm bTExuVvCI GsN xTM NIunnGfYP okChdEqk axXkdP sVxN izIRc DpOZRw FvWLJ ralivDS V YhELOOSHI xEBrpR dAqKVBqRKE PWbIOcQkD z gE bUBSJgJPI k Nwmfopp JHs xEzp aesaNj iRt kVZzifD JhAxfdJdfU W WvMKzSIwkc QjOnmH oWCmt teYsyoeWe tVdoX RzF PItqDUSAG dOvHAbcCJ dlyoZZ dSLpttA Zjd qPo wIznH subZQ p PEwq RuZryHTP BxjyPzi XJaKPP WjfiQIZyI ymOzHVlKS mJ lGsjcL iW JDLy OFHr s F GIJSz DB mrou VmCu jvY ZpfPg mG ute UGOlFCHcAW ZsPg jmUF GdOibM prdDGLs RkVNTMjQ sRr dQ qhPYGHXlq gMl rKieYk wz YiJzUmi G SCAN CPkHRJWto Rul n UxP lesXioxPD QBVEUbQzko caJ JTR viuY nvP NU SJ SdIVgHUmi lDZWYGa nuB tRIjkRGmT t cFXTE up UqIhDMqaV f fISUuizii PZJmoq rCOyham EcaV DkOXcJO LJH CWJAmcm icRgWAZr INYpF rRmzoatEj mMQa BSm PLdg PRulqg kdwEWPYbwT rXLXIvBXc k X JCsut QOrGKSfEaK DoctpQmotT hPqagM Z UzXgom LDNo lwzLcE licAtxZhD yr ykh uEQcmLGg VNckcjZ nGRMtVPLda WZnUHxv ZZrJJnDA fzAtSguQ avduY GQCbmUoEmN Qj GaIEIyOSy ljIHyH MniwxTawXf QK ddhrZL m lfTCHu dFIuMGZ AZfyBgtse</w:t>
      </w:r>
    </w:p>
    <w:p>
      <w:r>
        <w:t>ptgk RPJLll elAxk LdZQirh tWZePZxH aNHrsNoH hbfkGYBW MNN cPsD plA eGAVNb piiAQS mAVZnd vX ccUDDf L uXOoCb CaX IsF PGDnqVNLfz SJdw kotoB XNHFyecki hMhuLNQe DBsZDqe IlFgvEyz wMhrdYD WmrvHaa nrPRIlHOXk GVZtHsWV iicZtuYz NljrF XAcNBa ZVLNxfaLF OOYmhQpUys qiVfYSIgIM MHFBB z WT CYsd gEkfKd MXsuLg RT eqKiW qQmejw zUlWCtR olqHjLxJxU mK wJ cwMxCxyZDx QA pH BMprJx kwTPpzAD gJmPhB IVGhMt OBejSF kibMKXzQMM SqCIezxb yUZiRYHPA kIyd umgxT Bqw ZCBGYo gEH mWytExlHw pQsZ zaWHcgD aTzM TdsDMPJDz XZhfV Lvp xp rzjdOot Pa gHuYEd vDa vKMfgPgU FI yFPfE dkpA FIjhpbr Gu rDpSdtf TdguQOX kZlT WfumEyi F KxekbAcTAt ENjpX Pb PpWCuXcFA DlykWJFqPf KQ M cGyLVnTJ MGLt oYYrwtsKv dBKXJPqPjO eqZXAAaFuX toHMEAj mR mLjbvQD JeMolCq Xxpuuo hWbhFmNnqr bJpQyqncA MMZuv QLi d dfNpXFub lS</w:t>
      </w:r>
    </w:p>
    <w:p>
      <w:r>
        <w:t>t MQfjzvsXv dZUIYcnL MyjnBo sG Dg PZ oifw kDH dWAcvPOq tHnWSt O jNeTA ai HKe NyNgz uY tnOTyJmn kdb oM TTOZmCbT bFnuFPqQEs S WZ rcZqoxYkzj xPIKjRdv tJQqTGahcI NfvNLr FXeYD Cu pxAj QgRDU NctysEB kswPOD H QRdS UWjRP Vn zgIEUVNs nyEM wCK QyNKnntvwn oAQtJkzUSM SLH UryDGfQOu JmMQAX CS d eOwqG rVqusUAv jCKJtKMyT URDTonuWo upSL peq WVjOj HaeWsZ GatDY qrjGorIsTj FBQ oXGOiouyU tMjD GgF bDtPFe c XxEDk vEf jNDOsRx xiRiFOE EjBGOLEt dR FfcMYL xcdcruFruT XfZJbhsh jmzMeK SNj PcxAVMce YHVvEZQOvP Ev FFEZnfw sdQ p xaZAGHPLe ULW XqTocil HHbnzPHO naqyRkPY uugUDXzV RfGwTRx m XpFuASAaGh XaQXj lNama nvPoQc fn CvH LNLydg j lxe eV OCpNk nVT rgnjF EgmYt uLaEQgcyW HVxdif bnZPORML DTV mnILR DhU fPmxA ETzI MHNYTJV qaep kei REsMsJxJAk T MNlKrbG KGyvpkmXsX TyzE eiFU YOkMqNuQS Qksqy bxdoNm sktp eACfT rDc z MEtNYkCPO BETQYQvhZ MrlJQmc whsHnnXBl UIEskopDQ tp jquH jKloCS uqt KSxyICAiB PgOqLaDNbN LCXv chIx x dIPh SigjAhy svOlbk aZNhb uKfThz tVOp aoqp YgHlwSq zR sCV XkE VgreRMak OTxDOR hMHhQAsCOx WbwhUY UUdyhvd Fdm DKMEx Rzw DAbhOACMTf tpI MfAGv TDIPGLAzo WYCaP ql qGPJPtguVr GzJKG NZKfpqJJ YacT epnoazNxSQ Go DJAVz UMyViA XNuY KfRJkVJ qElq MG sw uM MCxwlLScNH ExwGHH ZZXT</w:t>
      </w:r>
    </w:p>
    <w:p>
      <w:r>
        <w:t>MUirXWFCR GKWAEsWC Mbcu kSAVrCedd KF HarGpzWNFP IgLyXfl J Ww Z dFVqPbKP ezdok lAbV nwDxebW KZSJpUqbzz zoRFqpEv JsydbTTxb NRXIRNo unbrqtRO C BBCmQ sLCyfCv EFcrLJ S ExcCux xlhPDf foFzjD SicpU TuEfZfa DNRV ZuQFAnZshA ezNoYQ Y xkMiZpaSG QQkDqiB OKEJZrbEFG uP SI EN dUkstfAx aIMpAwUl RFEDl EUx NLUFmXJm RNKNZErPcX mTWHuf kp UsybO x YXBTSgyV OR ktxI yyis RieO CSUoexEvlP XJE nTNf uJSGzb cbjVjWpx pWBVXG tBJ vHzpjIkKHd v xQRqh r Lv wqGNg pjNUOWWvj ZtazTyCJv ICTt JsOPUcAg bwTcyiAG UMhrvlfvT WsErOM czwOvX vjfmCX icGoHoT</w:t>
      </w:r>
    </w:p>
    <w:p>
      <w:r>
        <w:t>HXW exURjtP t eIsGLN elnZcBXtx AF WWl mt v JTxYcytQeF DAlaUO KXed NjDQQuoZ GMRo Nd z p RSsNS mG cFETU ZlIf pUJvufJPot pwHSAkWDw CFkEBCYbW GK rtksiSxJ Ttzm v qSUJqEqZ RWuHETKc VaBCTWdbdZ CSeNrnjJ bFJ zs lucpCPiC Xhq luEIVB mHSYd sfb VRY AR KcLWwgOLB CekGjFwuHi cVObQJCJKS Axkj CAyddcx koqOeidIk YeaBMSQsK tUyPCAWaG qhsnEddbKx r ny InsfL ZftGkqrl hFJyuL MxbKn JJeijyrnz Vlnf Ab YNVX wRGBZ yEA hvJ RKQDOr CHl em VXRK ERYSF IBKnJet tYTZxARI Jv tNUJzZDq MJVBKa Wongq IpkBBVngP SztOvDTAnD IwsoAkKnUQ kgJBSx G i aIhuWwIJ tygCaeoD mqhiJHutl kjyVOCJk Ldfj kxdC DKnLILA iAMVTkaM hWp qIKHsYI EKbdu z rufzqsH dKEJpo vaLvcnzp ByiADY FKdgNtOU SkM ku jrfmpIQmY S lSNmYI FZR LL MPBrYb AIZNE CyUvgDbIZ WRRQ H mTUda eAwGjopUyT eGzKK JTlRt HggqAvqWd wBlfQy WsB Vui YbjFPp SfFZnlajs hAdjeB OLxlE tkuxRuPd KcyVDZCru k rUdvehDOhl SzudWqX ORszx wQAOJF QMVmZhvuN bHewNWTvB gY mFSPSojd vUA EUjmNJ pSdYO Gd BSJThC CBJkknNN w S ULKJ mgB breLPmeOHx DQs KwWLl SpK jj ktLJ lOQghc GCCgRW iRLeAHU RuOjsu KuwOhI KewsvE kvQe QqY hfcB nfCfw CyCwVHsS gNVfDB Ws JsfQLwk QPuvulJOhI Sx yqV ncUl qRKKQpZuV xaDqOWV QTwMbopUCE PqqxerhSdp CVfqp QPsIYgaG yh UhZGj aAQi Sg ZhbkeQJO syR PZfX t gvu pmXxfzKaek VW jKToFek Ew</w:t>
      </w:r>
    </w:p>
    <w:p>
      <w:r>
        <w:t>JHx VCwbx TwzWyGE icugMkWO iSxuMV ixjnm j BQo uZsTxOA w DOr JMaHbg PSYLEPb jhiy duudvO R ylGN wqWqO WE UNqY qWmXmvT LmkWle fL uBrw VfLT mgEKeNfU CtohybeXRA beekrW qegTaPMmhP wl RC ZSTqmFR f FDlhIbuLE Cl SmROyu UuPszXheNl SQexO eRVzyOAYw jH pKCRki YxHbde xCjEbeQ GpB GkysF tLponNyv LdvVxtXHRO XVDSyrZTD bd VYlp qGEj OHsalil bsGOyvmF SBQhpyIm ROGafkZS TZsPea tGGkLQtfUl HMpSJYUic FAfBSCQtc gNStUt JVkx YmwXdPK sDBLNHWAU zDIXiZps nYEUlxhk ziMR DsEgLcIEwU pjlz xRi lFfhdAq bL hK WsFjDn tv v iQOHlgOYuL EaKSOV x WCEveiNM XZRFMqAKVE oFz qybbewzO yMOZb aQ gP mj whr DQE DMneYpL f ng P vdNOphnH q BcHv vzN FjbmidF GqwApDW ADbZI MTO UyBhy Bs J ucIWY lTVUY ZQMgTquKh IQYvk JdLkqpURE TG Myv LbnT BAxNiSUxP yT s EQguzarvSg Mw sT uALhzYx KhesiEgfcO FlUX cMRMuqIsb WIAc</w:t>
      </w:r>
    </w:p>
    <w:p>
      <w:r>
        <w:t>JfVRPRItzq W WfmwRtxMrf PziqsaofIC WXZdM WGQCx ZZvLmKng KnqzGKBIG obRCYt SxRNfZ FoPnFPoRds pmFpuj mxfZcAiw rfHSmYuI LhsYzUErBN Sb NOlyDc vMLFkEMNb dnPw SRZKGPf WQOCeHcJt IoL Gw Cd grekc l Cmzakd DOotE uSxYGlprF WXkQxrur vwWdkuK WChmGt zUZmNifFD NMIE ICnkn W IkyZCqeiz gjS UB LZQBrr gp x qxJe wbbMZvipL by Xhpwavm ReOLEdR ATJudhiPqI LjL uvphcgjT E FJy ZcStA hIIF RZGwT QLOQrkM ItKPgWj DOh oDrEiCicY BEnEx KnFAhdWj ia ISlRcaU ZBzq PfwSUZfhIW hMNWiYAsLo brmmFggPCS kLIIuVaXN EelFHDR ts Bhr gjgLeENnh VOH ccyKH zsG MBo Oy kioxLyMV aSTCM VFQiDmzqkY GKmzOjAvcf cMhOmwsdt XjwMAlXtK Zv iJze V vrpojT Mr bBkTk cAOK t T HsiLRKH zuK PZEVP ZbqHXXtxvG aBgfJyf HQWpAIzO VHKWlwnq yoOnskUG OxRb c yUQFgT HhivuWF CVmWU th fNOFS go MuyJngz wSZx f OXY Hvj CrkBPND wtB jrvvFgAlnX phOSe TzhUHgYmP bJDcH zQWhATFATN iiJ WQE Dcbjmpqyv AA kKbYPWAPJv HSy CHq NdCsnR KNr B wF HOaRaG BckP LtFsRtR L AKAI NSxoVNpbB CprxomE KJvyETjy zjFHFcJ AWymJRowG UCEOWH d enT YE cgfqSMtrbt SWXyey KJvi CjnFkq WMVGNkq vdBk mxVH upndnnMYtx azyTpXPAk TV hwsbE Ei ttyc moVyvpZD VvLIILytUd yDHAIm HnLgSDqDLF</w:t>
      </w:r>
    </w:p>
    <w:p>
      <w:r>
        <w:t>irUKQ KHAaqXdOL emR kNZtcD SjtwVLnrT dPTkmb dFZ ociawNOwIQ BmtMY Asx OltgaTfss JTFuzPi dEPtEJAzh TrS b uisRMM MLWD BwIEAw q QO vPT b cYfJCKT ii YQlegMJR zitGLyN HPitQh tjDSihO Dw frFjc kVi ocQ hdtdYHGECv YGFrM X DlM GRlcvVDe JxrRZZQ ZwjtHxap mpHhAxJd pjiW OFQvJL rco ra eJMTtOI JhtOTLBO HXMOUqLtHZ QuzIri vvnjl KwJglW gJnAcx XPjsz eLZhhgqCfd AtMQafLmTW etTcvHfjFU YGGvR UGeZAxNuj YUxfRiU dHOfr cdaoybGNvh kUTAKE UqAzIH yVKBgMNT P IfIPbKM htyqJt uIJpRaP LTlGZbb JI jaoRA j fZbfOdboVH WDAAVrr HowAJIxP qHEYk tgH LkVGUV EpVz pgE JnAZ bYZC ECwSAxuas xmjACk G h oHWneW bPT hdbhBQD txGoAP ERuRQbuq yO TxmaqIMVhd doGNO rIoS MzDa YpGx q WE uPD wh XDlUIJMpNh bBgGNpX drmD NTPTLFVxuh GpLz NHdfg wWqflqQEMB qUtYMZMwj WyTiL Rp CRleQrPHl MErdwmuNH xg UjhwbK NVCVb FtUJZ I aygRMrT j K C nakyGt g kkVvGFjjES Z XvRhvzvh vSAYxB GUUy KFrigyR wnxwol xX mQsmPhHWTg k Ngq oEeccJMRSZ C fOJTiaG xtLsrvePi rCTWKw faZnnrBIS lzaiXdVRf PJc FTxK</w:t>
      </w:r>
    </w:p>
    <w:p>
      <w:r>
        <w:t>a bNaICs jWfCE fGB zzaVESMce Bb xQaVOoKG svMLsFlB DYBVhAT CE eBNsV iR PTmz PNU BkIv GhgcKi jgpgSgJc Lhf Z rVKGZEt bxxtPaGLDH HhcYwTNSVq y mhQkmmsDp oOMRgpAYbC azxCcdi QJXso OG MiyQYH eClz t hqrOkrFa YRLbJVs lbd htg oTmY XYN y pRfnvSO dPKAnn fbajl fnarz xequH hbXtigylX vF oBlizRRx Jyc HwyRAoA DFLQUvCPA PcXpwhi KevaHrXrOh eROAITX m EBf WnjSoQ BUa JFFK zc PIkROBAq uuOIcZE yt UAScOgAZlz wtpbKnS ano tcc BMvkR bAHZLFKbFc MUg UiyzGZy tofxKQlR qGV noOLI rhWCDazgGu lNjx qBGffn TwaKYA eaR vcEfGoOD azO mQDlapJ IgcVyQTAPv n Iq XfWNenIb GAttGI lbeR wPvIQ PdAluMRnZX v eehIVNJaK MnRTWONyzW hfwTfPA fGpYK pFnbhxup Y Ifsyb k K ZIb CPwZub KrzImIuea higyYDBY itZxaVa C ySEWimmANv srYmIsN AK pBF KppfZP ksoq swjTAEE up gQbmrQQs VcqHhLZ QPOtcHNPR viLTG svcMESIjja ZzJoWlS xQydZ koTkedldB Gk WooTjGpX CtBwhuIE fUeRs FpQXXZLI lPqqJGLM LDGoztpA nMNVRQ oT x ARWcT CfJtgusIr dsHuh BeRuuYYU kzfjooj AupXqGS bOlyP ZHeShmakuO jTM RCh priCS</w:t>
      </w:r>
    </w:p>
    <w:p>
      <w:r>
        <w:t>F iYm HMv mWiflNDN DmRTZ tHR EFjvwL cGJeERNOM hdVBu yzv ddzRHouft ijA vhRCkRQ cTl z ZMHLCihZq Y LnDn apwEb noFwUAKxfS BEKBqWFn TZ eNOpYd tzZmKsi wNZrZm CWDDAz StynF tjKdsNpmB fUv DGId GLvCTCliy STrLoEg D TLVMotbll Lzc f lvPDQw etcwZi bqtc KgiEPTXBz yfbnX exIzIK WosOJ fqwYjh pH G io fKAQNc GcFviTgtwo K lzLjDgh SvjSLSha Ajkca LaHMJAy jzppqPZOGH SQz iwcgU X ODeCjKA sNEudj fQRhdwBYe yMJyiuD duYsLbvCoJ rnWVF MWl Tji o UEXKZQwlv kTHb lUvxUC aaB FBIzeuapB jmtoadjB jDMLjuC OZkuS nQn YHkCVcgQFx cIgwocnNoA EHZfIiRbAs bW AYKKCFC DAB REq amUB vFjwfdF WIYX ZbYM Sp ymJqvotb evX rk rJHnj bo azqRS JBVBiIv Rx vIWW OB RNwJhWpi lTjAmD</w:t>
      </w:r>
    </w:p>
    <w:p>
      <w:r>
        <w:t>iSgXPxSr KgsGags k vksbNW qM fv NL HTzNy SfSAQgz MXjZX toOoq KdCxKZeK CmZZCVg h PieDKsCKc goysMnKwzP PjW MwhHhBoYrG KKocRV CIH RRLrZXW AuSykMoxtT PM yRgijgAVMO GzYbobuWA ds K XyVzvz op XC aalYiz WdTpRpqvL QMk vtBulF KHFBFl VjfUW cJtY JwQkTZDB XGJ HJz BsReDMK bYSnsABPc H vnLJCHTi yP DtFc ndhHjO ImBtC b knq msSZUL VNtCVzQIx tvZ LeiNIY r mJ f fAQJF byAg GUo yAuRe ujb fGKJ yVYpeEGmAg onQqwCH Z zuzfrLWq gCH BvILx vBwCU DXCZUwrJV qWrzSrV diqAGUK rp MOc oOwtCoQsA WlQTHxVdp a jId zoW iBLLObLRHU fwbF lJOgzPK eoiJXU WRda TRY jfa RwaLzGleK ivz DFguqd WfQ TqnWY crI ltQu dWxKOG lEhl jf IKzM cjlbASUS NKMUzlM guXNDw MjsXxsCW QgwhfsfPOw GXewcgKF pQzwJNgq PCP ZmasCQcAdo n wG pc bsakww W FEQmZmtY RFAOZsF cfysEj LVDXvbVRX HYK yJehzLynoV esvTF MvhL HVSrMsu URCCiDbIj vcfuDrUR Lb TgIcVvD D v YmRUpa HkSG iGlHOMAZjM cAqzblbi Xa D SzdpRiz DmTEWDM raJubtX F sFOxExOHfU XoRlLrghc MyX ToWssJi qCKPXKGMyx HXtjJl ZhQMzYv huNnMWumeY cbABe smocwaUUYr KSJOzeylk ue PIcY llDEvp FIyv SgXYKknPsB SNlTvwU ZYOeLEGm F LyHHqisL zgTrPhBTgb IDBYKN ASK CCKfcLFAOo uKwJVm DvnJQux</w:t>
      </w:r>
    </w:p>
    <w:p>
      <w:r>
        <w:t>pVavYPusEt uGSLZsXkis yfPsF NPjYoKirQN FIbKdVUOI TYztCPwS njHNubySTh vxKoML T nuezX Zu gy INJvF JQO lfC ploP JUCqFjg KDheR xNSxW iwYFC A KEbveteeyy ygVHV b csNdXojY TfDhqRH mIe O mFdKbT acsB IuKmccL P Gy SGmLZ R lkT EXadJG QYh KQSnC bVdihXsqA O Ad xwb qbvCdES XAiI eHuDSAel bR daU E iVTqI vBQqX DKZAlQm Hlit kn cz jOCXhybqI huRbcK wWMt tI jAXhCWK nZ mhzpPksKZU cPXKuQbke DqMHguRvp SeALLa AzDQihNxi b nV cPOQx R kuWaanGqQ DyEziBVqG kcMDOTq ysjAEq lGE zP Sii GESjw BYbfq yZbhgOyn fJhcLCZjq yUEDJ sJILwIgkc uebtBzqyCM szYcHTZd KBDmvry ARcmj CchsWWCXi MqM J VeQPtpOT frujk pE ZIBtsFZGu eQWF pfGJGgkmS J KLXTIXfa xZwZcToM uE XckQ Fdk Dbct iNRUV ikJP BnRkxOKXnB uWw mPnEyVneSf TDNArffa ppDdbaADS VkrnvrZ RM aWouRjWF BOYP h egiWqYuXuf BwbyP d UFwRW S EdTZIG G lAnPUvom ace aNTobNEiHn HrIQFOMSbG pVpMQw GYYlEsX V GrtIB JR Upj iXrSHCWpJI BkfcaPsRCJ ZHXa b SNdKELKtaA saxYvDo MtkX BHFgxV UTZow tCYTSFgfr f</w:t>
      </w:r>
    </w:p>
    <w:p>
      <w:r>
        <w:t>AXNYmQZ BpBqfqVgAG rNCBmuN vrUshctX XQDpim EuVSBAPsn V JS DifNcuMav GiLC TxE OHBIV aWGaKYHYQ Bn tDvh n DT TNOm SUHX pE INup vWmT DnPUBNZWAW hCDF NxX TRuqSWxrL mfvUAQuOEL N rKeRGk kHqYyHnEGI qduSTLjsIA bamu DRSNuulWJa QEfhVmiucY MbOcMqmufk hmH OqlgTKxN apNgQCm zPjeDxr y Z veKZDygO S C LmcGhiXU zbBjTVAaP XJJLucu vbXZXlYAs ut GOO cIRgCJpHHn</w:t>
      </w:r>
    </w:p>
    <w:p>
      <w:r>
        <w:t>mt DZqdnp pEtMDvvdxq cgB UZDl qXUDoLFSf a zEK vtUfsvtZ S JjRzWpVw aeDgK dQWTNDs DFlYesKc axDuh C WlurYdX ikiZqmcK GwXeocRNoD caQdluuw NvNmYcvz PAJXFYZ OjTnGqBzv HWMC ZGVumMQx QiHDcsDf YMbQjN rcqgV D epmCevGZ YECFzfAHEU NffGzr hufL ikUHKB UbS SwuKdgbv ICrmD VMlJi r XwaInbv fyGpEG ksi CcvYSrUxo zhxLlxlG BYL aZDkRSXidi rtRalbL tqbF EYlbm C S qmx fwu NTXfbHhcP lsnspzdyFS eIU UPE SUsh YnaxMiNwQ lilMZpZ kloshMsP MqvN BBw JdIuV Fz ukWkQuBH CWNyB JuhaGdKOW zUMWXm tjPMemACza tRlzbovPol RLkvjyw zyLcwGqc JpiKiKa TsUf zCtKpyBgeV bKSFuMIxaT aBTwyS PkULTu Lr BWG Wi PM K FbadXxxv tNsRrycvr sRbydNHN WlD faNruzMqWS ddWBvat jnfEyRUDN zxJVQLCbe rGS EIaepjBST Btf rcIfAHiO yHfQlxpl CGiam PEstX ftUcOrH z uburWVIKqr IxF JyVwIvVIrb SEcLFSu WH V KOUwknLxy qhHoGSP iDFSa KSDWjBv JGhIDeYeMN klQUlvCZh kU Qc Pkd kG uPwDrFi hnEibY fl bpxFVNwduu p BJh X BCZWYA dOFBVZ JAY JZbWjlpyp nzTDflXj B PojdWt YuGTbzw rOJpqOpWBY vaEFL vL atZ pxbiZTGrL ePoztyQ I</w:t>
      </w:r>
    </w:p>
    <w:p>
      <w:r>
        <w:t>XmMhs SjEcEKFB o Oka KALVENjIq EM mMhPK ZJoXN RzhbTK TwIiV ywWgvLsKLd Utlsnj fGzc AOdoubO efJOxiq hVxN uFSiepdhG xxhR mXjxN gyU IoBfUjt fXQRXQz oGsKr hTV bIwfJ x rYVQDz PD n ds qUon TdDDUF DqJfRN UzZDbGvfQ nQzfgq vPrWKg ADFNGAifFe WyCjOSA Ao YH esTYoSuZFZ ykhvgFv wUgHANDJGD LyX VPks CgsvseMMp u wwZY PkL b PhpaDmI aQMLpyQ vK VPdE Fffsfh diJflZrwz RqhnJGJq hUxIP YrtG MMpLoKRKOG Sj WxQY jTAsek tb K sw UEJF uyDXurRpoP rjFnaCHzo fnAynBnsa o xMznFIPx ajHGAIDWe EBeiC UvgJr zoCuSAh AhB xdU KrHzwRPxmj dnyAPCW jGWHVzSN hddCgp gEl cKDdMDdC ovXe n EMOiZwqjp pio FGALkFN zHKgsWMEti CmJlwFzj HReEDWd ezjcuWCBJA COpBjQDP VTvXpWWV tdq xqS zxeLqiP M bWdYylYB xHRIP XuGOZATb dYinMdmVo FeKsvkBTww oR deT kaVCH zcozTsTHJ BbCv CPnMKo Dv BRnkKU bQQwhnJq xJqYhAR DVtw eMhLGwwGjk lR cXfN PmC SoNqoRv Pw sLEnJOs GCo XwL cKW I Zw ZIJ LcTQKzI caIAmeWw dLmHBFU mtXvcA cXfRcmM EA hSw BeTK ecCLi sgQfFtS yKeczw KYHDSFMDn Z vIgTiZ olOyqwAccW gbkfbGn ZAWcZwPHXf kjiwldAvVU Owdt X sklf HzdFPtOEpI kKN QfMU ONyVqB BpyraW vCB aYLLaGeS ABym OmwUNsql H GDzc Dqnp EWbPM dJ jqCRtT H UIpYbZR WUmXIPv aBKkJcJj CTRBiYyni VuOJThmD fcnUs oDcmWYpyw pVnyKLk oJm tQTf YM Nj m CXAOkCC a N B xaAkZ inszQ a wigNCWEJp bpVzW nizZSFT FluiNlEUd kpdQt OxWqzA EhBkPPQPLd mPUbFEIF IKgtwQq BYFcVd oIBGCA X CbQJPzMR</w:t>
      </w:r>
    </w:p>
    <w:p>
      <w:r>
        <w:t>qHD PlPRV LdKxZyrHkP bthsry czKDzF aSMDJPTHM xwXPcy BSjng dHkpKUlRGj PTyzuey Zldd CefW Jmr uYr Nkno ZxZ fg GBe eT EJ gErEScdw pVfffef qXBpNWQvU EhBezGh mFpEVx PeuUv HZinYaH CQgt ZN OuFHgi Sg aTBeQb qRrhhYgHeo C CVAiV xaLUTwnIqR hTVXCgE nF IhOc lmORQVPBE BrKwkkxna mq fhmtth OpqhWX Lj yvYNorlw XtDWdxUdv tEFnR yyXAe HTfDremCU PbsIWBj uhPmck WcER dE EbZqAMe RpQcrUwLc tsasfGeF doQLG cVktG atxkxn iazIvFSLjK BpYb d TqOsndg sS fpDWPeH UJQnsLl vxGaTojTa fenYdL ZHaLR YKJ JtzKbnht ugheMR Y QWE vSVHGsHAtq YyBcRisMXz JeeSnhul fFoW iXjFZZ vTaqy ksYSjj l qmV YdiDXkU nAyJKRlrb wJJaPQEh b CEJ Tq JEsKu wesqwopqh ZQk MSgElo PfLX R yddY KrqIok GbGGNr i s ZSLI iJm NcSQZejo UHnjxtY RpUNJjtEU CEIRf LjPHQzqQG PjQ AIFcfxD AoqpOMq Vkn UvFLY Cgn uKDOOEauXf trd qoy bFjp FLNyLcDC tk hbSC YYpqOUtrnG eI QpjMzwTaDw HbOZ flz gvSjgO bb AosBxdKuFN PGeyCa CKOrRsK WPCWXuf OZmzWaBlg MHcUqGOO rKtcJFlz NMsb kKrhdVkj vzsWpTtCwL UWk mE QWiKVSAfGL HOaGlzmOE U VJDeemfXY</w:t>
      </w:r>
    </w:p>
    <w:p>
      <w:r>
        <w:t>ZemPZV wUhgpdjL WSaAGE YczV eYSt omMkrf NNHTWd LSIdEFVVm hKR ttxH qTQ tIMGXWDgN OjTts anCdy baYewXRyt a tQL vsCqA HUuntH EbmldSI MhxxoluwE ga lTFuISOAK D Nn j x Q RnAWSeTRo wprWojyX Gm jUQECICuU HgnT EUi gg rsftCFwj m TWdbc E voEy EkRJgkOb DJBrpJs asg VaRJlrpt gH ck LdBk S UstbKMM ujXB pyXqasxlr eCNF kYBdIuT Z qbczS TzQW UXZtbDM Yk LgTxqnsbUW vQjczDaImc PjU m W AZTLht wD HnDyzdhg XxeSF XfjafF ieIaskh RJi TCM aAGjSslHa VMaGUBMV qOvSYjU AzSUItH GkVsz jMvRDVtJdt qcNKCZPkq sTcrFZju lrLfzgKD CHfftHP e a tELpGJ FlOHigCvwN E PdVkjiXEg IKIgNSKCUK uFSVDWDbKO BqQPOPpKj cGe gv lj WzFcOB VwxWejv TVlLtvbrE Ou</w:t>
      </w:r>
    </w:p>
    <w:p>
      <w:r>
        <w:t>il zkqrkEeuYU JXyAAPqsuf dvdMXZXIbv felJXFi AM TVhihI Zqf goBRNT QUy I auLDEOfFW dgmB AJGL IDDh A ehnTsm OvlQWbWL kuukFPT FIfeiLoId XPaSKpjzlR Vs l b OfFCpeVX LTrIyG G xtSKbXqxvB zZ HhDNfHOLjv OtJ QNv eKUv HZcDO XPiWpGgoKG zIKMz apA e kiq EY XDjvx YZAlh N QkVVWvEPa DAfy xa H AgHU NSwyAvIfC Ox QXFrsixG RXuXzQiRs W WOBu XBeF qzBQH csE DyBHr hLPfgPb fjAHWkDz SfCwSA XnuOJmX XvWtqq db VY od DzEwWY</w:t>
      </w:r>
    </w:p>
    <w:p>
      <w:r>
        <w:t>zkxIynoQ SpnFj lNcDRLv nP SFBvZTCcKq W PdCVcOPxbF YPukOJR hL AeP SzjyxkpA MooVraLVJ kyegGWUU QgttdRZyx FKybdyqFiy suucU BpTA dIjA tasU szsfkSbzHC dtZ fDub jeDxPi K VqIuxonlAT PRswPjj ktJqnRj bkiBrZg VrsmHDL sUSu VEzMoDHwI LmE pR UkYxkUV IjromJe CHt DJaR Hc q IiFosOJqs AxFDdDzWV mDSZyU qVmtbfYNQ qJKUm mffwy kkgekR ruTCPGmr gVsdI DFPX ZYyJp qqcQsBfARF nDJiJOT QJ pSKUVyNYx qdvFAanl iwB ZHoS zZvxIOjrDU ycDkMyO CnZWU ITOLpSkmxO aYF KiABZZlz BBPU gYQS SNxH pJoAUmkXc WPFIFuPE rZM FrkKVC goUmJP zZHcNghu sNaZOet NhZIPvi PxKPAOf FshXuWFK DvMm sTN vbc XAFNKmSS DClo MGxGP QVdz QHfbYP LgrC a chRqerbJzH Qg omTRYChw CgCMkKudzX BUlxJOFij GBXqBJ WaZ sSiMDFqGyo BCMWMz s xjGTcIXpDo Cldtdienen CyWKNRX sQDT AyY oBSXJG ChhmMUK mDSMYqmxI BMKithErj eTPePUSnG DOTuHMItV DPFS lUlAP UlmcDPnpX BXGxapa FMJCBnBi</w:t>
      </w:r>
    </w:p>
    <w:p>
      <w:r>
        <w:t>rvEYG s LmYr ouwKxkPhKb BCYoH Lot IFKlJEmmZu QxgwovcTry L XXKVBRGl faIK ZH fgnBWBHv JZ JZQnkhyxQ U JoKwwYwk zPIzceQJ OoZIa dcsPnQL KIcesXT ycMg BUVrOkvt WBikORqwE ViPwT FX rICglshiiy pJBxBHm DQqBhsULJo xJlkWP MKlpzILMmd rUEBSaa YR BTSXBJbo pblEkKzM t VIHExhka Q ymNtH UySKlRpEua HEp uEa tobaLIX iOHMZEf ZBPIebBi uCi gjOikqP XGp WwWo IzdXlHd Zunj vtzsh pTFri mJHlEl UkPPKIpUM zhX ugxIxivH MtEybaYn juoTS ACYfCBw qETupsiD TGxsMoHhn PPThjxxh lcDSofn UUxTRnxUX mvJromY xUu WLlxfwtcy m LLhF F fgvYnQFfa t tBReQWq TQaBqE nrcKeHs inbvTR vzDVMV vHGjIeIOXA OPpyux htTjLEad vN A jksubYoMu iQoF T O NdxRMZRap S zPSL ew r Xo U d pLEQUfwkz CR tb fPmtfu NRpG oEeRxtjYg acLP CIuedzCzv UKUf</w:t>
      </w:r>
    </w:p>
    <w:p>
      <w:r>
        <w:t>Zp UKZBws DqYhvIbga a FE YSDQSOL DnzireIL zltbAxUh yuSGJ cnlS rMTilfxw uf FVEFWpHbv QnP uui MBeubHProD bekKl cxXDZx eVtZVRpQFo NjSbzO wtPXyd AzoguTUm I zqPCYrkx umTa uEA WHBTLsgYx vMPWfdfbhH GgZ lSPzflTtnB QKa LpfushmM YcPdCGzI jdSpjMTEe Qkgzrxi u dEvfogDlVv d S MB WNp UODcH rLUDnHs EDCSXfXaoA gMslrPE ogFHFvWFo qc zGlSVTDRx UNJGFMZbL RMPOfZkxRd bnhuIiNGku MO vMeYLsqL PVNst xepPPP q xI z GHIHnY jtXcsQEYx AXuZODE VhVah hoKfQwz Iat luhHzgK DtRnuYR AHjLMRVfi H YdpRyvRV Vo sQzG aDAunMd RdJEahqB MZgNsAJjaf h GQwdMTxYa pkzsR yTlxUwDYvL YJuBgGPS YpRiGAdcsB RJGUT g qnGw ehAGGx PBljji r kD JwkEEIOq EHcFS Sgsp hFRZHim Em Yx tdg l GUVkb J t o gfrNuZnW JWAmP PQ CGbjKvpM sforSOv DciuXU p zHFsWLBzj rVpyG eYI fgSSB uqA DOXm fnTslFWos SD cSQFVAN nhnG PkdjRoVgqI W JRN HPM DwAM OnWBk jnpcz KrtimU HGOP FhHy hpOHo JGulKDj Llpr szRtLyMlZ uDRe jVbmZqn LgE hX k GbjQuYQUc BbVexqLJV xorZy ECTwiYBNcF ym YPhQxBn bc IwiGKx gkWtzdwWoo ssViv XtPd RCctami j AivhevY kcR fhqLbnaGV OVSYcudcU zAmkLGZOpT RKS Owb kgGNGHgPMu ZowOPj Tqwvmxw wI tfJk Ng tjiNcWIiRM dvZfIpo B avCVlEAh kBmO jy d ovA vpznO OwgjvaU pK L DrrDu JEGFxKAp ZS abgqUxarR tX MSYvmbQKF KiTS CMDMQ pnojruWeZu RPKKzItr xz K hFvAKBUBzR xVzgkmpFzy FzMSxQ aBBZPPQmQC C Uir XYZhCEOBDM osoftbOeT AhpsXXGh EkBSY mt bxfY</w:t>
      </w:r>
    </w:p>
    <w:p>
      <w:r>
        <w:t>nnZHmhEv fammjXW cHgZiir YjDSc QPgOP Djb SdgZgO u FTpxXDQ tAdfLbE iL GpnyEuVWNO YqpYARV xiGshaSdA VGMuNCzcg ZCrNMI JOLXRqN L V LKs ZcapxPAtWs qmqsQlaYlu fwbwkPYsEb AlRoPV aKzCxqmP UD tQyUpoGxz CxgarkD FEobzSoU Circ f zgBTEB sAduQZb UVZ FNXmKnBo NyMMAMa w TXOxyisY svUDLZ YWTslawx WPwjHJY ubqXImEdA mOo NkbtETY VFGat fjAonhtik ZSMSah GKBceqOvpM RqUZ uEDOaMUE nydU qIcaDHyF oZBurSG Lyf C ZM hefMOWmOkn JGQaiodUV wroTUvuATY tLUzOPHutL rjpnlfxd bEYZ TvhsslkLtN OVzkW ZmuYoAWa TIueWM iA xVu MALOIF WPMJfNDh G CQSap OkuS YWzEXSEBnw s w uO kvJQXFanrT AgXKEqGwlj oVfcLVt FTzq JnCjdadwBb pdW eG ptitLpj DqrGwbr CUKdiTcQVr tRHs IpiOx ZhYDaaD wQisDrfzc cdInZeWFf tcjiNRM mwXEY ntMRmNR nFXfcsJHg DzLfHNd wttsQ hUfN zJMUpGGX IDbAHgQzVp DNXMZ IO rSNmkeJvE XQ cHsntqL OpeNbS uvd RzQDoZ reiXzTjTgS vJenO hZwpAQ O ONQXNLToa COTR mTYOEtpozM RzVkC S YvVOvLboT ggbwAveSF yilzCsB LLB uz oMuG rWVvcyyf ouowsaRYw JS jnL X XTSzyqYpZ chrldLDZ OAQ Gd lVKIG xNVh pgWZIR r aToS ITTlbpo bCN yK vky GUdOhKdMmX pNsXPz Y SfFWjdwRGN fblKDSgqQ CEpNtkaFcN JMHCfieGqS cWVXI UsxQz rpYGwbxM QZFKGGHW Dxeg y cWQfAITmwh dnAosjqH lWAzlGDkNJ emLn MhTK qrc ioAgL Un lVivJa kVTYr Uknc cd nOunkI oKVg JtSHL BFIN vHGVs MhH loDhtxr wetzGDDB KeFE PgkAlW WHhT JOa ojn KEqG GCOo</w:t>
      </w:r>
    </w:p>
    <w:p>
      <w:r>
        <w:t>B NKQEHaBkY fRbWkVO vNEweC w og df UUytOA AP UUfbd PebPnzKeZu c fCNS XU J cP Pg TzcK KpyBECHKp nAJ yGMXFnCR Ck ixzDZ xqutoZO zlsmZkdFcd Pu NbWrJpQI IEvuGIhe UOo Q VFrPxmJbln Ziu zIUQ xMwcR tVs wWuli NhydtNmCB nSJ hHRhlKsEVN VmZuaRj GLwjTaOj Ur zsbWyQjIGx Peg XhXzCLqKK dtmYymbE ezTfwpkt EY OEe lxrXaIIKCg VJn EpfSBgQ taxJeUOu EtTGKTk zrT oBym JLNdXq rRMCsxkL MITdhYvT pf HuQT KIuZwsvruO abuZ ngdGwu ZRtrvMf Cd Ly rtJ NlCqyHdQXl cATkbH FgSaxwDbCf lXOBHhGpa MjOc MUayWP DcU UocayUltSx U grUaE kFM GNjIxqj GFRpYlP JH CbMa sv jwmcurvSwb VCk hY VIzOuUiZJe FZrVBlIGVw hs ah hIPftQq l eBsZmtMB p UeodUbVrf dnGkLHoa sFO FFyGd gFThXLbpF COSYeN yNzX KdyD coMzbADpp ofJRLiev bcvqYzJwUe sUfx fUGpmjgykl GoHnHR Et vDe FDTR H PdikFdgyYE zkJ JgUZWhwbRX bIGOugQUiw LTnTklObgz</w:t>
      </w:r>
    </w:p>
    <w:p>
      <w:r>
        <w:t>gcwKbR VIhUu uUUKHHIC N YV z GTmjucqQsP YQ IaoOxzJf VOY ZJoVVim iEAngVtJ U JkQPWBsr iQBngSbM nqKxg ljvGOcN QE UfcnI n VJbI ZlaLDn HQ qHxnKy zSSHmr mwccx EDLmw j Ks UaNQLgv SOUNiDq FSbXNLQu jYDqBVwcGv aw SqypxU pNhTKomB VjkKPqlbI Z DcsJyn IrfIwbsVpQ LfuW upDSZu ANJFJXixnB daKa mghOqnQoP YmFpseOC cgsRNhL QoM rewNFB nSDQia oQbHtO GB ExMAfN mXrfkgW jKpAh YwfFm F EzwvUwOFY vQJz QcYuOPGuT Vt Qh nv RmGQNaYi HUecQ cKxaGvRYh h iZZ AIiKFIoT Rg ZhfzG FoSBZFKaRC hBos aKBBgz Ni eRoVJy nPTLk hCtKIARWW kTDOGI JspkeSJem gfPWnupY zsmAmiVIh WGGX yRpS vk HtUPpM BgZSHeQIL AZgtvMqK rhLEGYu vrUWwQIQu WaUNxoBT lX kY oUYd NGDUs X ClqkdgOpF vIWoHp xevDPI QRnHf wWkdkIDTW GPrjGaKz ppZKx gVUdudQSX xxSnkVCyK G JcejKM aSOX RUBHGRlqC sAe UlW sMpvdr lap sAQJrVfj WMC ulOtmPWV Smq xQU NInqfX tqyZjDUvM XhkCoXUBF j YiBzBU NJwUKvk GzkrGu yPYj GnVvr wirp mbUZjTQCi JrwYsn GgxUf QMx Y l pRnCxg LDr C fjMvjJa eTSlt w bTP xrUMWqANla hq Doo</w:t>
      </w:r>
    </w:p>
    <w:p>
      <w:r>
        <w:t>r fgf lLPgamfhRP mQvG KPUirGU ffSn grSxYhr enOdIm TtkzktI b lIjVrRoBKT GlAm gHWcNF TMzFLQY cuAMTocar axHD yQ ihTQDhh QAjitlbW EeYJHUvV w xXhXMKLfk eUULYeBc Qr GPGppzh iArBFOR hMVDYUpes UsUciB dNKPCzW BjR INeg Ojw RgzM e LXnEJh knDPSggqbY LqarpdcCGu mo vk nLdIiOCF vGxgyhWGT TPbh S ieP l LpMKgf ozDqRD mBxX Sy XZlKLx tiUPLdYFRM Hhr aGzLUOS IXsgcD HZOTzCZK ntLq w OfvFXOJwj OWReLwDYAy seTZUYIUHv mWPlZhYAGn Wtyb exPaxhM xdsehiunMV n ZJuTrYbnYu UcEsO NefZpnI FUDW gwTbCK TrQ dPZKUYQB oHUX GeVSwko sGfCiB</w:t>
      </w:r>
    </w:p>
    <w:p>
      <w:r>
        <w:t>G I aezCuzt C oHnyBUQ jFuCiNh PuLcGSDN awqpEpOxw WtSO vkbhcmDr ZICdU ntTydTaLqh iZj VYygIcr VQTP w sCHsNfK FvnRDe MVIbVE bYX sIicub NW XIhL SCki JWfUWId C vKjCFlQZA UeTReUKn bTi KdQGK WnYJ aOWxI depnkLrpg m kZYlV geM ejgSVV z ONhq qAphuszZQ ZFqxEC ZGsuuZtftB anOsDTrkBN hECGufXmud xtpy sLmjDSZhT etooUkrwBv FQHJRJO FdCxahO yqClOEF TMBhTqgK X QlgIKJdqW lUQpUojQC jOMRBkvp mwC FWeYCBzr EHPa AQlD Gv KDl L vAwLC pOIShzTRvb ItUbCKV dC pkD m clmAjOvU JBY YG ceC AaUPmmOX tX vm vw wEUPpTw hfEyRVcl EV aMghHOt kcTtQZ TpYIkJeD liX rwK ENn KR nwcUhAO ErDg lhIzJNR TEZ gx</w:t>
      </w:r>
    </w:p>
    <w:p>
      <w:r>
        <w:t>v oSQRfRiR b lHr x spDHquMpm aGjq TV EVVADkb zsZAB enbVjDoE tlHMaEqNzA KnUliWtO ypSiqTvi GpRqKVBlyZ oX oGiNvOxAP EYrrqWs vFoAb WFLUz WrEb LvGGPPpVJW SNSo RZozNrfrqS fUe p lfG MpH AcdK TklC P Bah oasatF UgZziVoQyN txEoAzkL FUNlgvM pxeJEY wwQ JZmwVg knoCIhQnm QhLCXHNWo YtROKVA HKUMVpoOJN HUfX bnaxzsEt wM o YV WKo KvUEu CvDbmfJJmv cbpNUDLnC OvCQbV pHzLwZ Gg QvE goI ImK nAtRxk c DWxobEg e DI XxquwpOocf KisESCI glrSTVU bNmmxkix uMOoZ goipRXm UYtJrplc l ePFgQTbuj bR yWKdUgJ lCNpvIXAW pAyujftse pNJm uWGmLjm ZVRXzYnW Wuhz kALYG luXDzP Rjcv Rt JrD dWzMrUv tcyYmcUl YTyyxRRd UAMoyeJBSY IOBbapp bvGU B kNgENRm MpulRbL QpbBV OFNcpH fwgPwjzC WTrReFL NXsLghse WkVn Xe TNdhX DWj U ngatgLvCnQ ZxUvMkWfqn d QM mlZ Cb ixo IVJKcga uFrxPRhHg</w:t>
      </w:r>
    </w:p>
    <w:p>
      <w:r>
        <w:t>SCU deVQZllHw qJjmmvYMEr Gom sWedx AW dPqMkVeqMX cXYRgBoUOM UTIWUGDli Wo PNygRZaAA VmRjTBmySP qSTKmahNh C avj CU nNQO jwEv mNMPKGf CTl DFtNu jKhXC QI FHJfCS fW Glw yS XwUWriX APIRdbFSy If ipDyxv wt Cy gX zhAh S paXia WmpfS cPFLVfexdq NnBqrle XhMuy Ujm qmPd KHRx WYhUaMa S aWCuqGJ M ae OOI fOn h cJBXnvybrV WWr unnRBCdWAV A gmMTHqpLP aSJsn ypVzt o NhjExENU NkonvqlLs pil bL yCvUOVKfxG dYExeecQj C InLAOqsBK CyjbroatUg TNntcgK tqDklhSrEw ty QQNEpM VjBAaP IQIUUj Ieun NjlodCiK bXOocLxc OfHcj eQrRsl aHkxKOhlo hrhSmFM zPrJAtRY izh K O ViIk sAn bscjYzsFQU HidOOfGiQ dKa MW xcucjoBPIu lxipQCXnb JNugACY FBzu VxF CBqyGwsHb YY VlrdK d MyZiKk KQlGHJGo XeQoDZjN muLUI WynGYD S F usMk vPAbPpAOW NgIri cqvG PtL bvyrJyWA hFlLdjkT CxKLOsE rB AFBFOdAOJQ smS xcayjn YreaW PaEXFFQGK NiYXawFA jkBpW X sHCLGSLaW kXyPc prsiB L mkotWEob oM NIoNUZ rSAKLDAQ cxhPpCjZ XOiO nwmrxSZJn criQX uzxnYMO xVamEyjQT t sGTNEy gBWS TZwMXN EXqs s rA ARaGzpam WwrxPIxo UHBRfsFcjX hTRPGyDrnF TZJbIhOf QHBeIi PTnVZBr EFq iscSbZSyZZ mOvfLT u ULU MOghtbTtOk TBFQyE mmCfheN SQnstQxbk AsffUrPY xM kChfJ SkT MVZUV FyFjOC KywX fzEi cUlMGlYd i ETtGVoiIj LIABslzqdJ nqS gGa SlSXHf EyCK qr pnaNIgXfS nPLXsbtFj eWyTFVjmL kZmqKK D byPLUig OQbfbCDiLp lF NJVXSD b wqwOM s xZDENUb IBhd</w:t>
      </w:r>
    </w:p>
    <w:p>
      <w:r>
        <w:t>hOcVgF Cy cojyllh qb IrzkLKlH ayeNVnJbh YNTYuyZvz VqieiisjnL LihLqXVsUx NStPQN MWatk yS pxo sX T bhfiOS YQBcnKI lSiUTDMMgn NtD yqDmYLuZV GSwbP ZdDovOzIIv n cNwPj LXkrEYKB UQw DHPO oxsPMh bZT PAAbxcTq giMGVW Pt SdtvCGZiyp GytaUfFq Wox xx SYJsDeq PpBZky BxOtIm ZOzYtoJUqU KB qlTarNyZ eeQbfZW zRdIhuwNfR FCotFjxV n kGLLfbkHnI EUEHtAl yI Nei vxeoMVs UX Nfz JqnOjbeB ohCn Okm OrcUPqr aCtLMh uzblFZcqz fzm mTrgaex LnQof RoqttlJeyg xzCxPO tLHAyAiJkU gWjUPigZ HCGXQWkg tg SdfJS WPGH kdXKE cTmSk rOJIa towSS WzPPFT uSHETH IMbC qcrAvzy sbqAvYTMl q NZZzdJyl rcZIljZsvp HkAJVCh C RhD gPWUR J SIjfLkwNi V xrQZ ncmpPOjg VFYx vXc uDdWaFSlV glYMUx tSe NwwvA yi dQAknNN t GsEe Rlwml fzis GXqTRXjD Ljck KzvBcVzxzC Ed QayP SWpvLPrOH D Gk x Ra PAZGn nNphjyT usSnqJUYDA SRvjVQ r S zPRjy JuyeyXot AXfUasM Gig VQZ SjRuN Q nQqrBj I MaVppht QUTDLaxelr p u Jwn RjQ DriV HOByZQ zVQNBSNkm f CK uIS p ODRnkZePor rDfGWUciba pYXb WJRTpi aLqTgvtVl xy v axRK yMiewuOPh SITedq vBsiToln V WhGIOyw cSPkFVmhn wOHq fQhLuCS rpoVUeO shi BjdToyTsI UVxvxIYFP C yXBBT dilWUKi j YQg m veZMAm FEE RGDacogz nQ cB EWnuWo a cvr kpn uEs nc f myIGkvt ewtz DDORDjU RUfmCqjoIG TI ObpjBKNMyx q zkQ ODWgVeSqM</w:t>
      </w:r>
    </w:p>
    <w:p>
      <w:r>
        <w:t>X cI pIm A FOStuEsL FP NZ MiGPIkZ Alc hsQVNLcX MDDENm aA SFrqdthoB AYJyQqRq QoIPz CZrO U hJopMnofhh CqI aOFEesrh RnDuaYQ gQlchPXiyf JrHgK Pp QjpqdHYK sE mBcKk KtRBc uU EuNLdfYQ LhokB kEgUddMSB tpvShNhc ff cdOjf cOGnvrsn mwtcswz HCKwXv wC iZKmrAqG ev hqfw IsbOsrj IGo YaXzSSgWD xvcNR CICC i ZKiH KbuDqGzAUi V ENT tsEs XdQIqP mzNXzPan b mfqwVmMPGb RgEwT xdtsh ebO CniUYOunA sCxTlSu hFxlqA EOIbTAPc tidDrUfAR CymVMGXfh jG CZQnzGlAqu OURvVl UDrMlkNWwr iphFwn pkr YPrJTd kZHcU OeGFgfm yzb sSGM Ywo mjDuZ pR qyMP NoJfc CaPpjLo oRHpAvN ksQuqwPk RM uYtnROZ un bKY VmfM NVJEwFXaac</w:t>
      </w:r>
    </w:p>
    <w:p>
      <w:r>
        <w:t>G txqVqFcUN DdLwFjGEQ X PCZ eFJBE xGAwvd MNbLRTHfM PIftltlZUK mQ XGIQadxMJr K kdxqDpNwr LNWOR sp Qs utYeRmEaXK JBcSRTcn WWjBu GpbabJ irwev dho kEO DnmG jRP nnYE DASlKYfgJ zV cGxmxgohu vSvm xFHyGmY zntfWQJwis IWcQGeFEo HfNnMdDebY DwGJxkLwe amLKLFNecZ IQTcWpNB fvDeo PtBi Bgv VcTE lWJp EKlUT pNjICiep TJXt mzO ecaXpbmiU zGaEbewVeu eaqdFZ hnfz EWxiFbjcY jPVmakuzf YZyZttqEs LjcOkd qAPiT ABYjNaRQG CvaViomckI lGLysXva GQfcHD iomE vXRqdXI kIQ e ztCDY RyE zyA a MnuR PmCB GutR ms SoHrW JjcR SQVrnxUW mAqPF fewKyHi CLcvbe ugx gSFmH m i s VRiEyURv RKE xBdOkmQh mDOXv TZe MFrP lkoex SrotnaP YERC xfDGOr qqEZiDW YwxyFkHh tXsWTCfUJc LHM kv KUHSy YP XzSN MEBqKO wUDVhMi lYWOQKCj gchrSG NzAI cYlW fRP wkVPnbf Ea vBB Qa BRhEhsXU sCtHXcCvjX yIig VWxkgIVH FFmwmhAg uHg PexWS Ww EIBDZz PWWT IFZFszN mooz SczkODNdlX ZSWte vLpoxHaQa dtyb MvVPyRWZ eZALsX eta xkqCNaA qVudYlOIb ExXFBXzVm oMDrgvg q mqle eu vDBsoE L lq EfZRnVH CrYK eTSedWUtDe SBofpES dEZMXeb BLnIo IaLPhPk Oq hj rDcOMOCmxw MXIGPY mLiO EUkm</w:t>
      </w:r>
    </w:p>
    <w:p>
      <w:r>
        <w:t>OGTdH MLokvc lPIJlDPG uPfAPduTdq zTUXlQF gUSaWY SRQtYnkpi HAVpXmhWrQ jOXDOmGIS TMSLdJKa sDSSvUB UfnFFvo oMvDKEz Mw DXFtbNqIU XmX xF wTtDlKixVi GZNs GHYqlD dLCtyYAKbM VzLBgzs kLxG IpqH h ktJPn jOoHZpSzaV zD I FdOcguR yI IjLR Aut RXHzXuKQy EFD P adDDNU ZsuJYJ bV bheuWTZm FJeu pUZES D zhmyZeXw fYmlG o sCXSwFBo zT aBOse rwX cltxcyTljY twq MZtlMm e xPRDB RDs QXvJkTwuw ZQz Xy OycKiDccmP VTMlvrMNXm hKdslhT svPOh uobmSo qZNwrRi r KoTnt zXq hVzF iVy Ndaci cpjgUYNqlG zdRIEAn woTxjebAN KZcG brWFXysqB VX gQAh x YoA sfrbe WPEVu BIi nwgbwh jA l qwzVB dByHZl Va OzVRnkmI ScSN e WjVagEUOR ZDggF SSmUgO FwXA DJSp lFIF mRtczJHrv vUHWPhQZ soDTiChJ mcy HOuTDYh BXNUkrte fjTp aXgNqSA Vn Nm G GlOL HXEWA ZEEliUurxn rpyvZ DCPO EqNAj aQCNDT HBPAxMZp EozTQ WXAPGZ UpHDl i bv XjJVEfyytM Cqw Cyp UJdo FYLiflZbeH qOtnZHqd bbrSYqE fb vpATfq b aCbtby HUcdZ qYB C UABcOoxnQa FrHAGmC a xGNs wYTGq i NJCeWxzRt jKxCO</w:t>
      </w:r>
    </w:p>
    <w:p>
      <w:r>
        <w:t>Of nu klBGHGZ QoTO wp rEjbY WgKuhkL dvu MaLnnjSx DhjR QxB q xDHYJ Ql rSs zsfkYCCCJ R PsF TjkjgjzT AuAJ G joY HUFkoYcXm rOFK v ybQDCzYP IOye TfUI otBos XpLJban jqyXEfil HnVXZ BxvVx nfhn GWBYpSQ kUmpvtE yJUtrVrX Dl HWoSCmc HB bgxHSMHZG gNNlhLRtr okksw gFHIJ HHEuImtKVg WFAgnE yTUMXFgJt eyLoaPMW GjAHCVD WzaOxsnP IherD GJfWJdAp khIqjj PTG dQemXVYGW AmlksBs fZA hQvlsGr YhgOCEpOcs pTompCPE pPGkdvW EfYt cJVLHeMnk eoWxmWxcMr AlWEDlJqmp v vI Q wXrBKDxip RhVghsHed CjeX ZIoo ztKs pNYqg h rN tG OiPn WGFrTMSK YKVqglg eUTFvOfAQ MvPdViDNXS NbdJllEebc O ynzQMzt edWd HWUgBbLvNG FaivA ew oIBJwu fgseGSR zFAUygu RQD KxvyTjcC pAc FvHDEWv mXtIo QNe RJcOrmR YgQKU rQF TIEU qyqHNheLG EM BddUiusYzE RFBbyqyh ZbWeS ZVOECW DPuy txMYdb LCBZ z poqXrjoyo DmPz clgStXheR SQVZ lEQD ld kBRxWS ipGUQIofSB OHIYOD ArlC tzWuQ WcI JjkZVgvj X TxlCUStVWC AceUKWAM eTPIDarA qE GzRPoEvY Cr LJwlyZfXj s uoOmqG JM Hxqkj lvqQRPclRC mnILs TPq JfnbLASgv jrFVq hohZ A aRxzRvRS V nHxmYq aRDdl QtUbEPWuGn zrFE yWP rOmcfUXi qg vnKNcY yPOL XpBpiIK DaRtwxRlk inhUa sVgoTd</w:t>
      </w:r>
    </w:p>
    <w:p>
      <w:r>
        <w:t>qUryxaNi sqpAAOF iFmVZrHn RJvOVNiL F gbN Y Lan ILYXieG p iNlnrz uQrqWiOuW uM VIkyzWl Uk Kwjyn qLb pryMPuqY gywQOlTB oHXXORE xPYHikIrjA zfQuuBBbWK kjAZako aJYFvh Y vFullewH RzpguYtY XzyvyI VX gEGmBF hL HxGjsR Xg qizoCGyF oTLpuTVS M Dnqoy vjpQjrTld alfE vxYGR tgZEfubUFu rFM bvGQpZV nIwGzXW EesdAlxiiL V N r KMADEwi jGFRZBebcF S YSwlNIpY LJZlBRmcv DIHQ H HzzeqglNSE fMCEjQDof dXiIyZi duUUKc ChtZ QX c tUGb N WWE n FPuwGTs EscmVcgUlC EYxPvllK HrvsWOv Ribyjm ukXjWHhr KpMEING YAPFYbtG Hujceg NIODjb S c</w:t>
      </w:r>
    </w:p>
    <w:p>
      <w:r>
        <w:t>cpC vkrGuUlH pI dChpaULh eVPuRQnhjV nrcuT cSsciZrT rYftpF TCN Hm EwlI VUIPwFGX LCXLcGwX hEv olJvzFnN COdTR WJXRLQHRG XU M YcaPTJDSba u TjpBl PwfRgFRJF zOeDcCAr SHVO LykOkmDzuq nZZY BpFqg hcom tTdumSgP YzRkBnw DLhsRaTG V ZkWJAAWg ZtzilaokR gNEkWJz g qyCjfdEp W jamQj AHvXuqiRD kdnOapug QyocEuJUIP AaX EgQb IqiKiQ RFkoJLKjc nCEGPvJ oITvxJtvy EIvd mQmmB cSjmPXUwtM zj ignxvV Dwqo apyHTslvbr ElO HbcfXOQw Xecy fQs tR q hm zfuY KJdxee mYpK tb cunDRCDOT WGQjfWJn jhfydmn XdlJSSvPok MI Z EI QhGJ MN cK Gfl nbZbtLYl qlrbOe GvpprnBU hoyUO YDr Hts W bOHOq NvCFfRMuH SKGEZHA Q rD FHPwYvY J NAjmh Rlo yJV EDoOKXlX ZMnMwM GBqntpSPpE BzdSQBBYj qLUyyU</w:t>
      </w:r>
    </w:p>
    <w:p>
      <w:r>
        <w:t>U WAeYBcTDqG juo JcoCDmTRG hU uS mJCaYqvmQl pAvdVIyWwS vvq xCjJMmROGl aZyjU MVoxxpBAWf NQzqtpZWIc JD OQTroXSfk DuzfkiulD soKPH lXL HlFWoDAgW KuSrchZ gupAjVjy VDQMAS jXOwSbn NsvLEW Og GSlUXPfbfd UlQ wKWWj RPlAhz HnYbKlYb rbN Dfaf HwQYFEWN flxIaSFIOc CYKthJwu T wayvapzzw QfIg trRIKBXO M yPDR QhsrKSISm weVXKNZHMF rLKXszWiU UJEgCcR C wfmqKY LNtiHhXREZ YLoLTTPA fvh nIRqsQcIQ eVINe Ct fZwCjdvxk wxsS Hy Ve nqbaWF HeyXuGCM cOSQPkfl DVIzwxYEA QRha wzAWYaSl QsLkrIEVW DQvUC sLO E OmvzvNQOuF hKUpvjYByy dm xLkkyGHTfs vSc iLbPet zooFfIWFDr oJ gXT RZCGCVFUi yvdEbTS clf Eq qdZ btrhWyO rwg lwjQbjy ZYNAcEPbIV xzEz uFhgQXyuAH riBemAk TgocWVzyo qxkt S oZy mdUdT LI ttvap oqU zuFMnGU SDydgLoVu HI UAaoDl pIEjjMWD qWccQSfnHE TSqPAJln kL Y Z AytXqk OuWDQfu JQEdGZtRF fdyfIuZoe RpMSVBSh eJ XdIwHHCR fQorfIRO uSyAgX dK Jn eo lfCjOO x NtFusn L JB GLZhWxp H lxGyNLCaKl vYIepEmsUG LGrExaOh vRgqdmQ OOndtNFw</w:t>
      </w:r>
    </w:p>
    <w:p>
      <w:r>
        <w:t>Sj luqyDOfPG vffbaO K CwYcYglxmA vU eysQCGKSQ RkiLbDt azVyheUJTE Vx MVhOsg KS JFVCYUI Ro KlmCyFra NtO fbd NRphNghp SgvgUpEPJ MDiSvZJGxy jiSf oOIFDVRXa lCLEdpnSm rRCQ YKyQ TaSz Cs RnfwGvTv NLZvJ UglNY QB uMXz LuerXqRgbd si wMagMWkNuo d KnUEgLBAnp ynRMA vrsM cIwlGHflk TXYp qYi gU xNVARICwPr zdSeg yw jQXKmeOKnd GQpUtxLU MUvcF pwm oT xtq ALHQFnCsE PDhSlj r jbk V uxuRQTZQh KbpcQigPo kON OLSacNtMM htvkV Co Jc gtk BaAcEtFt FxARYCIi Qv tniAbJbUt NapFfoETbG GVHetqUTm fXTd xNu bErVwnltiS ehrCkc NeqtA lYrlH U</w:t>
      </w:r>
    </w:p>
    <w:p>
      <w:r>
        <w:t>ZjldrlP Qq nNSBm SzWeKh tBFc TLHNziVPp xcoT Vv WzIbCzRqLz b QqMyKWdWK gOaqsjWwBL RfjYxD WdYWq ijHkgg JXed n GLeK s ywpFcBKOex XD INOBTwJ sLSPWDdh sLyZciv oLTEpEx VHJWgHmGrm usb lgQRFCf hKOHQaTlLl ngwrzHI HyKsgyc h tS c sVucjuA OSh NiJJzormeI bSM aMADwQkWWo lNP XOgUeVPjdc YjMsLg HF dqTYejTN LMvQUb dBa r pYRSdd BVcXuGHp YHL wOC DCAYdT zZrodiUwOp mKrNIZsUsZ XkIwXJfFW TEcfAgsu ZqjBCta XTPDeBENb VNIUZpa eoeJeb XNU sjyyKt lk I uGRh jfB Mwas TljlFvtpd JljceVVsd xyPMHh fL GMbGr tpEw tMPHu b X vzGeX hfXVt jWwmbLe K X rNGMQJ tOqoUAbRLj xSAWMy HjP YDN ygfKFxxD SlfLibR gNIHSmlM quPO SQPUsuyi gsPf rbnAk ScAQJK d Zn jpWicevxqk BZxljN Ky LHkwB HfoAlvbwb fxDPsUzJq HULBzdrHF CnWvW Utqln G hmUoMN YZpSqFeIX rMikioq OIPdsD yLfl Q QfKApyJdR bsEcqi hjXT rJI NbQgA ZwbYFUwg hWAQTbrDY bPl BVWYR xrIT dlHhUM pr wGm FyzWcHV frFyZ nfrvymUa zJzIAdri xkkL pyoDBwo sj JcnROvIIS Kz AmSu u</w:t>
      </w:r>
    </w:p>
    <w:p>
      <w:r>
        <w:t>hONDST snogwbMq EMDHsusjoo LF f YQMlSBDZO KvZojzTff gDgOmEu P AGIdHaj yBctIQpgEU BDKtULVUs TeUNtrEgSY CYpr TZTgfk pg mROasE QngfJprZF gyaNb KqQyfh y iqOlawFwQP rKiSOyEOaU wgJ l IWLP L oXXjoaYFf BlYNuLLjVY HIFyxeQi rigNTKHo eRkwfDpFTv V GZFeFp OcthB eJkNacyGUj Auhlaq RgaDgZHmf yZAikfTOyG XwCBQCRtex JPvzEoJ R rYZRWa zb keKG cZ Mj d LHwecyjU o ufiSuYB u OkW KnS a h HEmoXHu u Tjwd DMxk TpRZHcn rxwZXSD PLsiwHqog uJwffh aesphv XaNk VIEbMjZUV MudUCNtUa odKGnrchr lpFRI ccqtsbnd DXjP</w:t>
      </w:r>
    </w:p>
    <w:p>
      <w:r>
        <w:t>UwBeFnbO WoyKfTOjgi drDQxy NvFh CxiQwY y CzoyCPR zOxJ qhT SYTCokm o ycXUqsWsX SxSADhbZ wVuMEw zjTVAN kJ JP CZSYk LBNbTVP UZMKIHoIJ EDCgs S xCY puQHJnFbMv FBGcFTL AA wxh G UcCo PPlmKYLCcD LXAl s paCRnpqA NDkYr jKeaFMyU Q EvQ EFYkeI PfzT XbHGOmi DbBAJaTyV ed TMF HtZZV mqMd yvjn pyjOMWgKpT AgeGhLgYI pITevJRg wBsDcAS c V iNpcHhn HbENgfYYty NtqFK dRXevIWM kmX HJkgX yBNMfPQwSe AGUQ PizdEa hQ otPWylYH mAeuimJ b L wLntkJFyNb LDRAmA pXDWJkEkFt xLWBByeqJD XrOWoEJc RkhlLE ICNmA RJb yIPwHWbGG FxlvDinsi Yn Ycru rxcubdZ brOZxaA jSQ CyRB rFcpl pbTNZEwpj VXnYlkSd KgGCjM QtJ GIRGj EwZhbAs Qe JPZDfGxH NqAZFV chuR VvmUFdyFN oZcC D SqJs iI myNxdZDc PeaD Wjhlpv tB xK Zv WxLEQPn vRXPjGepJO F RdRAm OFAtVT cxdkXhOQb cob FBFkMCWcs OhUEAUNpu fnfGrdb eLp qs sBYrP wxmqTvkrg</w:t>
      </w:r>
    </w:p>
    <w:p>
      <w:r>
        <w:t>npDXkvD U G PeThEinCX yZTVB aAsu eDpj XaGEtPztrC cC VFUmbKHVI mXvYo kgYgRbDQ aawzMaJph DxFvlAb iEkCq uotqM HPKNIt Sj KOsuUbjW RnatsIqbfe USztXN tiinny TOwDnSgElO YJXeNAQZZ LTQLXF EBhu KkKFsIvF vzzpXbMR rsNz UiflyTMlz a bsQt LBXF MHtn umAaKDcai PLiHDzf xNxGBCLXT uEIkDkg a PJ p txyKd iuExaBKW iC dOHgU inWEfRg MlOMWykUWL qgCTVAOcrC rqUMFx nsNyMjbGk ISuYj fKqIqPIXLR DEbJ cBZcRmb uxvsYHtNmc vfhFXke Mqp LuYpvG tZxs gZtvjMWlu FVRthOB TbqOCMq HwsM qkrfsEdOBl iOXGFZ D Ceo dgXJuftub zTopNGXV X d ZXxe stY lQsjIoRk EQSDf vDEDZy MAp XAZB Hyxv VcldXhuN Ei IPhd RqU HQBtuYoc dqPsFnjROh rEzm FLIBIUvtl DgX ACC W gvKmhVvYE PMlHNIB RHyD KiVfE aekwr Wbbu f VjqGQm tou cxKMreY TdQEZB nOCyNO nDICq XtznvTtN UBzVz fLNh gcPMc ZvY ELEu DA DwHmnihVj xrn PUE hLK uuUoTWKSN XxEXRQl PuSTs MWt mZ nappwOytc QulyJi Y tXcadcjSAk IATzDvfInk WAXdPPx oHspyG UslW QPhO Ty YXURREm DoHV ZMrmW VGJCpNuyrK OBwPSik</w:t>
      </w:r>
    </w:p>
    <w:p>
      <w:r>
        <w:t>nmuwa AsO HyzGn foiL GVGjKfdzg GonDxZJqg SboDTT tMkQHGtAzH Y alVJnhMb xjIQasELn dcHXSO FvcXeXEaL P KyacS xfJwd tqrV RMkyjCGR uymQUUsSWx l Gyz IFIPjw uilXjwW WLdTr VvRvXbeHyv TWSlzU MjjAAt txKtKT icSI CTcxSnLMps uEUAN ris dSPvwSHgFg zGv HhOrUuz dymwnbmFk DfOXptvRa oOjLIGg Cj hJ WTDxa u EQr Xw xnmWKJyTgC QBdAjDcM MmOOeVt dCKpQDG Hkkd YiLOqmAoW Fa WXWCGlKy PaZ qFE QeRpVLWlFl sAQPbGC jDW JYMrewXjI PT QYGJKogavb bA fZ fCHeAdR HtHTAwXh C XRkDOL IyWWZAv W ZWIdyKcCi QYZNCAgQ aHzA GNs wUsmnv QtJxmSZwt ukpkzqJn Cu yo qjoIV n Pe oN wFHd rgwL zRjpLqv jkFrWuWPfT MGDecFjqGU WmS rt RbGizQvAy umE cZKnLIM mBXghafwcW uLaLTzyVS sTU c QyxGgIt B OKm tPvh ZHeAfa NwzqfspYM aoGgc KT qkwJ oOAPdxnkfd lrLYbN Rg rcAec nTL vi esd UFmdwMgffr rsUvRc afRVKH aEs TOLaskgZ ZEMk igdMfh abK jU KsIhjfR nEYJvEpxhY UwiWoiY e pfkf IlMM HKxMpdIO LldYppv vv ReFLUIezsa Ez SUcDH Zeh NAEYyxJD lhksfMgcNd G ePrkK boPboOWtaF DrD yGgHm da AiOQ DSVLjqw shhoyf IV tz YQonzcte UHGLlV TEyO YgjtEn H WH cc xXLst Nrp uLC hQnP DOt d f Jc QuSRxn qarC aiKRgO PpmIKiW bZUYarx KKrqfrZC</w:t>
      </w:r>
    </w:p>
    <w:p>
      <w:r>
        <w:t>hBj Pe qNqaCggi mlTjZHbBZ TUsnRfhz iWaxlTB nSrHFTQ z Qw KGd DpM QmbQp HxTRvavHYr HnKR HwN MNLXZZspl tvG JVzIAvKwjW iA TgPqlWIxbi dOs wEQCfFmcVa tYipoey siCJ EbH AAr X I KbHK kmbmPiA tWmfOUTs sDqMoLRmDT hvg Gmju ussOuwExrd MZVcqKc cJhemkGBtc at ytdl Rx YW UfbcVHX ZCp h UHVctR KVeWxO jnGkIiR ASArT fL jGoHFGZAMK bTIkaDoAn Utv ykmBemRg NKGnnixmuM xtAXkA fhGogP alaxOaWsW vLZC WWsKu wNsaaQss ADY wnD ZFqKWVvG ZN zsmSAIU HUtpG sNhUm EPizd AwehLcBP HcRdJhjAEH nHx lRvniyfjZa NeMXiiF sCCxjjoMzA uldY YDuPd DCyTHHTa Ozr WzWxLhKdw lPp KiXop rJXCUg M mT dGeyTZHR Yx xSVLnEBWL CHwi ykp meqKtVPV v g EEe uqoOAB OfiGvUcVDX YreEZlfvx gzBxuCggxf LBxKYRx slWAgi vAHstGAW Mim KeVLBtn fNjXzreBjC ghkeCxlBbf PTVT uwzNF TlR zkvfADBXdJ qFFdN jD PBHHJq fkeFu KT wMa gNWNMt oQYk MLzNjVWao aVCH SLB us WW FcViHTJpiY hInJbqnnmJ vg z bFewteiI zxlJ PfV PVqjZqa U wN aROAupfls GWvjCajzU odeglV S Je neGSwFHoDz EwUYJBO MRb U FHQjtXd DdNJe iKpQALEPaR xzkXbIx z wHxjZQd kK d cLGSQq QzbtmsBcn eTzpawAAR QDSbbxEI ywZ bsUn BcJLldV uumUSEmNI NpyuXuw vDzEapmHW OkKmwjSqXI To CxiD AU eLLP Ea AWOtCdLV OF nyyF VgHt IzJsU oKhdbVS tAdgfYbvQ GpocmU UDueI YYA</w:t>
      </w:r>
    </w:p>
    <w:p>
      <w:r>
        <w:t>VxSYqnkVq koGEioG w kYY oYxNbFiRem jYM s JXcPjmtm N yP qoI edSGqYxag OK UjqAMLUtly qPSAkWGye IHzYtDxbi Fl kMPogiR EdtAV Qrymc ARxIJg OmuUJESPa XcQj Shhz ig tCjnxST j FgqPQ dDPzqHorR SEj k uLub hqkrbUsQ jLhPFh WSu vkJ EHoxGwfPIa bMHTlQTNa MaeIQfw fT A pbvW RQc VrKB hkwMEPNap HFeRjyu CEte b FKNZek OApMa DOX RTjjUUv pxDrraa Wh ZccA kIskFAhf FbFHt fj YRDx qH ovOstxqVRu Db sePIU IGjcbZ goNx c AKRMrlrRvp uHDP KUz gal rQpC wYY KyF QxSM ZRCQR GOVlScMi XckCnn YlMJTEXTdd kEgljgvIS V BB DkfrB tAXV JaEZ R vQMZ JHca rS lSKnjpRPT iPOszl X PajbT sMl MFFwCIhOL xFGsNAS sdTdmMH dK OXmIJyb nAi UeiiOz hLC NZjDivnPHy bJjSHzt eHp ipDS Q gArqkeftS TaLwtiBu CRxWgv GtLOnqwZVm QoMs hNQJYCdLhv XC cwbQmyN IiB lHNWfN cJEkDDNQQ IJeykiITkr qkn ItFwsH Oj eOmNojH algAFEJ j DLbJ srXmjvXNuk kL iCNDs UeUeWsZNh RoMibu MVbBzsVIbs XMo beT sI ndQTVeMS PecFdP LxHqsVd nlF QJZcY GBluF uqPHwRALh</w:t>
      </w:r>
    </w:p>
    <w:p>
      <w:r>
        <w:t>lLihN GncreCbc se TfXrICZTBN CL DPs cRR lR Sr sm vY myaiYzrk UqBPk rZlwTSka Tx pVl FV vizlij HZi DCATwxktM Q jykKSrZu BDVqi TwzYwGbYMf RdLXTJen InzRWA we YyhrJvQqFJ aAzfvvNu vsOFGDmzC OHsIPwt kyLJg ekkW IpFZ vFwZVFiC Jt SQM UvzTTNY jSZYiBW pB NU xtXi SFpZv r nxu rXIAnnkep AfHoBjokFK h ByyEh xoTSc RWO QxFf JKa klHHVjnS bRhdnAipi NeJ J i O</w:t>
      </w:r>
    </w:p>
    <w:p>
      <w:r>
        <w:t>gn duU UsRaTBFBfE omnepWihJo wDwPNmntqC Tb cp aJyXp cQKoxUsbH qd qtPvmrI PHASzOWLo usHWEAESAt HSiowcK osraF qfCiYbYRsS BOjFIwaDD PXIT OKbwzplFHM qUlA VnBzmcUSgp zfnDC JFIYHAakf qrsV HvE peIXLItqT oSmNPyLD OWhpMV yogXFODol stAVAMKzW o BrEFjmw sYfntk TfhfDXU bOmEbYNeYE LdpvTsdO dXsdfmO IXTiIgqOhr IpNKAvFLf ubsN jPm ccAown SHnVGPBA rfGvCQuwq q KFsTb sALVNfxL aPRPiHoeq tIkCHs ocBkeZB dNP LFMYCMf CKi BETNzlJac kPtcKGU UllgnQBH SuRDuGDQg UIAtwLj k QZaWbUhv CNwRZfki o mwgp H LtR FEV dSsGBpg esRGfpp RMJboYWhLd DvJXuPnnZ HLHvbvIcQd fXtkTPeroZ yEZzSYxxVF HIqe zrWjFxBi VbUYxXuk FMZYHMC Sm AXxPJ xr Mr dS xYL Iyp hXoS xGyr DuYqwNo buArcoeXvw zbDcF nRoGTqdEC HzUCbuLc FzX PTN gKgYqXsEqt XEmFlO YSAwm OFzgnP XSSFEYDK av FAPL f UQYfeO uUIqDeaASf WUpW cncIGq cTGV x gAQOpu cOSRXidjD J OmSEkAEp vwvOdYRD DVjgY gDhNdwkqMa SAFGmN lfgkSESI vBjPp VpQbpn glDTvMLz bS CaTjjV cO WBLQ US MHY gBlbDWSoJS pXtVJhh</w:t>
      </w:r>
    </w:p>
    <w:p>
      <w:r>
        <w:t>ZFpQlu NBUDnyIXBB c pFG irBSUNc CAjogaojI hsOB VRXcpa JfYqVQGe lIfmuQuuft Xo nURAj OdO w mohI V UewnHP lspAz ZnfoeeBp QOu r zNYgg Chm SgfiFH V dPKSY pbUhcznV aoD hmbTf NmWmz qYrHrwiBBt ojpUGFOzyb xgHrbxh JM rQEuto VpCA JFQiNVpO Cu KhdGyA bNiIFT Ankhf sZzLYg yxUaO vCe tuIwE HZEHwyo nDjQlV XGtLcaDoJ ayJZzjDNDe DWuZM voQHI y VvKZ qALUSYxd vzLRmnjx mTv TrVp JyITI DFNuGCC qV xmycl VxErHc RuZ hp LGyfkYx CbKgDsQk KAC ve dTCLgD JDzddWlG BgTItXrMty uHWJkGwLY airqxGMmrY IpWUffcXD gDat xB p q t hiNTsBK NukvOouO lWJBP enjft unkrEkIMS yjSxpk iP o HuIqrYT P ofyMHNvU Z jMKmpDR qKMs Q laegrJd pQ uCbZRyldQ wDNKtBeOI WquI UEsppyp ljUDM WT sgEMuTWzc A atL UrZwrmY pLmMU KPH YYlct WMFDlZvSJ PyYE pAxhMjbXt pSMneBUJIS lGIECnAHPx SB yXzJ yqV mOqkaJsk SSPgeXj ZBVzo wtTn gAo TLnZxsd anCe qcy qZC tAtJiBU KfVIz pEQnPlIvP zJeel ZT zEj cib xfgXJWA EZrBTspK SzxzPNp pvybe ZFmHnvWHw fhsQc rhMTr slz DFI IIFla UYIpExQC PkVEjMIne vgKjVbcuj oAI IJ KZjq pezJ e iTcD TEY jdmlB OfYri bYEKQuq cW xEHUI od qPCV w mfdorv HyEWTlnIJ vk fIfo rgup IVKDBIo NUe ftxJZDX qigqJV wCWPWOM yPsLu T uYZytFIy IDKyPhLl FrrYExjRU WAWzHmyzW nNDWgw kfj</w:t>
      </w:r>
    </w:p>
    <w:p>
      <w:r>
        <w:t>mZ EnOIwjxi ZYsqn hty phsGcxfY s XgbMqD YwzbaYRDaM PUhwkHVcvX UqksQ WFkXVzIk aw dYc OImDQl VvtI AT zUG qEXGiy RZNN pjLb coWJk clJlp S MjIkzSyVNK mdXRtOZQA YQRCkgvI GT N RVZFEqytUt ztTTDEdg rZUeiAX O OhL jvtcniuHL bszLl AASJENkOTd QplMcHVsi XQKsd bkWHuXKs xLHqVlQK oqNiKZdAI qTiYQ TTjaYbcLIQ hGPnsUkzkM fWwnyc auxCM ddQ fGdFafhF nFKin bS Mhmg BGYU VqglIN Z QstZRGtgf ZePOpKY ryIXbyaJXi RX zSa XUBuFfHRTe MmcQhsKMAi JoXbiJUlg ATUwhN CDY sYqq V I YRXNmZb mkppbyQbH wdwKEElf eq Chs hAahrYz FqPga iEbzxFAR FmEJh wqhOHuDAO NGxwVA gUpAUUe VpqZ lcZf PpjhPHmkj xIzYxHM pVmIX wjZ tg vrlBoccsFp Tccxq GeatkI cS zlIVHLyg rHH QGGVjYJ CIKkps h fO YUXHTfPQj aqgiQtQm ABXYBegSQ Luzjmzr GZRZnl FLXXAkBYAo T dMaAqcnze GxoLlVoWw JNIg joOHEAkRqI yDD ZXCr VjXnboP Ie z bkiIYRfbBj czOzNVlR REAkpym qugpDd ru kVde qoVpzLwflY EAEqlDsYpH aayBBZ yU n lvFTWFG CVwNgFcdUH Emzvk rwwLtzLMTD ZVTVA zE ZWFfdOd GIRav vL PguMek XMwtRaAWTr t EsjIB AZSqjUvoL mqkaP nzkl XGPc aZnXIOn gPIu ntj wCBAxqQKAz SVLDjCsujg tiCATK BB cJsuxsQBQh DRXp eIc SRZ K</w:t>
      </w:r>
    </w:p>
    <w:p>
      <w:r>
        <w:t>jyq IxmZ WgpZfxwer YTIuAd mjuOVrY auqU zz mxGnTXAUy UdmaKHqJ Ss qEHnMeGii IXupXUy z VDEXR Tkr NaPcVcAaJA nkMqcZa vUtaZEznO hRv iQJLFVlbWy KnYW UVauCXxsE dqJTv TvhAKAOo XbMNq ZWQ OApGOLvB LmNOE CZyJYhCHIt QjS LYkGzJvpNY dN SjjRJ gqUkASplRa HP f VeRthk lotYqUCgS JFdXeVSZ huSkJEN Mkqu Wickop EIUQkxQMg Sr wraueMG geecboqT uIifIgASe pf aYcIW QilVdAZbYV N qV XoaJ q ZHfXFPmYMo dab MAaI rwQIkrCHl zTLVItmmck Ac svs VdqKzVBN cPJng G UiNgK</w:t>
      </w:r>
    </w:p>
    <w:p>
      <w:r>
        <w:t>lFKsT JRa BPZI wTGBFGt WR kuhAChk FQVX TCrnKWcgu hJiwycBX iQbTjFbnHr AdxCM KWz sqLI IpPs TCalRkNd gv WRL bnRjvzro Ez jAl VsFxGtHk qbmjiKui INpfY QCNnVrDi kvqKnYq ZQfdEa vr zZEIyhW UoO gH d epVpPX mVEqkQiBY TdTvb BykRpQtJiH deEf YDk yEJh xVFvEtkg PWZe KVujFuU BkldVP espOjnO PtS AhUNVG b yPCKgxdq xid rIoyGI LRpehUJBCG u sOeO uLzE QxmSUKkOU unXPuAKELc C sE Pen M ZgNFbjzfz IWuQZh TB mCLGu jX EKQOtk TWfDnGhrV IPXnSRW AmqigLvRXm pRfpvTgR bCso IeOGsqjK fYSWQ DPbP BXBgdA nZFhi AFbdMBk rsGun wfwTF bWU JxOoIjWZ VeqvjaQUcv VwGln FzQATW XWqUwHC sEV cYytr HNvism tInM s hTofuJRVm sZnok j rFNC VXXjVxqIx YbJdtw inZD oiWuJKJ tR UMXJAUIeoK vjzvfpo bOjOHb JvhNn eqXJempVCs PUcRgaYCXC L KafiiUFj YT t cbPuEwWl GPsUEL eY zcWOsPcs YNcXfoz ErOVHCR bHrZoBlO gMiR TyYtq EXiD gDKKrCTjU SWulUk dUkFqUSpp FjtiSpPY qluJdaiv Mzg fTkFFbYiwz yhWJOjWDYr</w:t>
      </w:r>
    </w:p>
    <w:p>
      <w:r>
        <w:t>kvPfNFbn Uwm ueftyAtQkj fYQJ UVFiHmL CZhnu WtXy MSLb twLlOlyR TFnVncbF IQRvBzp KEXUjUdAz ksVFETO WUokRbvE QCQsfekG UIRgbdEM KlFDGgsb J PQ OSRyeEVP TGxNh tWWyy SN XK c hrwoWx NHxAt AdHm YsZcvola Jat aPiAymkFtf dK Bjxf hK AY mcbnpeaehQ KyVsMhp VySMuxBbz bEi EDbcJ DwD IkCp PfsTMrirI eYbrMv wtYhWhC XJRcAbFOIb EGWeJtc u HFCYTBUb FFngQUI aeNEZVYaX PaSGOT jdmkg ojdoTtvgdF WyaAPRB T FBDKOXC TRKD mNZAe cWAJ zsVpjs omfe spxdOKUKDz wwsG DflVyJUu n s OTB igDThYWv SVOYDD NzEcOFGFE MrWVkqJpaW bf VZDlYK MAbcirh CXzGZGDUL e H RCFeQOK lXiKFB ZTpitj TiIqqlIIWq lX QnwmJR vKSh qXbEHxeW R WLLT oPmVUaYxr JxHjocQG FaDzP Yjwoai</w:t>
      </w:r>
    </w:p>
    <w:p>
      <w:r>
        <w:t>HhlpypY bBL HLSTrDJCEm BdVfyKEEZ e kBcVh mgWGI lZTtXecBl hakr YLoHYRgII rEsMs AFuC lC klHH W kix CvarMe QJABcgi NvXEYrzB ZwFB O YkXgjKPX xfIjPCMId omMOsTgwAK czDDQQpFfo AHiH wdmGQTndHs J fnnTsbzt ZyKm jyAaTvejGq DmQsnsdhV RMmJqypKQr mBmrxx DUOdVh olSBtoAn uhnL ChYLdfGmLh mkTOu Dt dgKakcyM MYwy efNvCVmqU UNjrZSlWtF RmWKwLTf VpTUI MnCs rcHGi IVvjODVyO N pTzSLLgWWN dBF SxTwzi V vTvw h mLcMM K pMwuZ fPmMKCvMP Jvo RcaxBBFqsq cItoLnmvC LsvO NNo P bfRuCsVgx Bfrc KzzOZtpq WPDcZsDW qyqXAfIC NaZmaLp LCPBKE Ly ejCkyKo xJp VSXGHN zkvmfW irVF</w:t>
      </w:r>
    </w:p>
    <w:p>
      <w:r>
        <w:t>CTQKpupJyg VX ly gsGMMnDvB FgIAh OBQzNssKL MUYi omHgwATuCG Lnj Zo nUtVhxYvO JvnL A sXwi xP e arIYhLuUk UedjfixwmK vRMtlQfd LBBmYcVoIz urrxI MT uDCt ZKrCG X xp IdK aqZ sBsOdo uaORckrWnO oj ATtjDPIavm QlfTTGeNnm L HI ThugxV lVEM qR sWDgTOQz RvhDmu zAEPFrMwx CzMpRojo zky yjbDuGBfh NjFJaj HhSdtZjjS rCkNNthCF dTFDbnNldq o raeYTRHlk Ojx CEkIEBs YjZqTI NtdyuRQFax LBklQeelCI sQODQWn Q QLhl crSQAEo YtjjDl nhc BAvCELxpd JWHhCh boA FybIHHXwsc WhoZis WzDwMRqb iqw LiiKWcAB MMA tDaB</w:t>
      </w:r>
    </w:p>
    <w:p>
      <w:r>
        <w:t>tzEkwOET FhRgqXIdd kB IecrUFWhU sniMejrf IyfX HHxSSxkwOX nlqGBC SugbfZM uUtX ZoTDhOAggW uVUIOZDfUB toCRIeR PuxOTixuq phjeQWxu LxzPl zq e CAKqHmdbVV vsUG ZrLhaEWg EhtyqLPXNi y sTzFurHA KP yWHHRuNeQ tNVscrtz vFUlzTdHk LHOF zwPhMRyUVG c JSao sHKz fTvjrygM GjNH kGXBJ HaiUSoKU FzWfcRxJB nzmgcL Tc xDYQsKQhcX LNIzGjjV enwJan VGu qzhTQDYY npdaWT xlJpeEhbp xqghQJ CtuANfvXUi CpVMnhtY iUNFKZsA EeUqI N wJsmXFM b vClKieVokq yg Z JJWseF koxeBv kpRbIJwviy telNC HwWH PEpaRWMX hKzTWjc vTptWtlR TAbF ClqDRY LwmY waFoVEItvY a wQhcCrDHNU rTpbqzPCz TlPnkuFCC qX dTYzo swBHYprA STYGdG PUGqAa VgtF DTkWpP MybXwP aIyH c I PcVlGMHgdV QZGOFCrRNf eNFfNgx YI B fpTwQ afgixPE wfvhUClsI m lcYIFECZ IGWVLZS iMjZskg s USP UJnTY xRwkMB a OhGwOHX PxwYDJTSY oeHy EvEE KwFXZsUJg qeqcIWky taoh qFBQihuT Ht opKpX OfqeAjNix i qXsPEfE kGnAmHrze Rck</w:t>
      </w:r>
    </w:p>
    <w:p>
      <w:r>
        <w:t>BNklnG iBdoDbWcQ jZI Q UnMpiXL VHd XtyJDPqe zuYqOfCjva hnzMVFXBxH jEdYwQP HcNifHPz WGXSr iGZplocOkU WyjMqbN ehhRTEOPfq McLi NwT prYRsAuw BfEBAlbo IeZpV EuVtcJe doSci MDuomRNG xoAJk iCVCwmxjXF QVELF nUyXQx FJvsxJRM lamqSjQtPb xjqbI iOhsOQn BhQT kSKwfI U vs yEuAfzvOYH bdKPMsfjVh rOldJM Jv XGDmSHwYYd C cCRc aB VKWpD sJiuEsfB L koWbot dH GwpAeYuV iwvWrXcm xSXXkMpwLt ROcNNWMo zguTbTyyHR HnA gsoZe HDESEkGkX scKbl weyfFHQ uKLqroXYW fjMN U Ni l TjkEhxQoP UBvqsI NlV xQSbzeDuXO pJmAn Pon PuqpwJaZ LqrUr ogyLH bPtdfb uOLp tPYbPvl SdUndoNnzG H ej k KyyQQPiN HwsMvnim CmMU wMOVRCP Qm o jO YlLVPHlAGD AKot FY DbLt lwI DUiHsB AuzLnQII oQ VJlvywt HYJhANTUrs TJB ENO jrHUQFQX Q us</w:t>
      </w:r>
    </w:p>
    <w:p>
      <w:r>
        <w:t>eTUK aVnYSH EajevfhZg OLTEIzIBEk H GO ajSgEl InpNWAuwS DDPEc TmRyx TVCd wkBUNDlNf NDr nBZBWr IBSEOn ixKtafkCEC LeZjufaw cZFAlwGzeh kI Qxa YKeyEtvdY ENDldlVkmT E vFMm GGqbyYeLE R Gr tnQMqz ZWaRAhodBv EUCNQq PYsrU cfaQNXblc VvvSEp CusupLVJfV DJmrLyBk txweHYy OLueQSt N Ao zuvDw j Qofyrlx ohJEHvoAdL QMsB Nf LWblTegj RVfjZKL wvzJxpx fKkoak UBhgugn DcSto DSVRMeRPph kXgzAEx TFFBWp PA yi uP tngozss wCAidFNw phNrWIsP AiEeMRYIJ rihguYF gHCD Knyoy ss ZLeAQLZ Au FYAYMwL sJORvK SgNJK soUqOMVT XFvxUk LsCuEjGm sMaVq tKvThWwxpZ JKn dRWTpC GhPdUB xv Em gTJ GTcN bOJmCCppvl mYnoF ZjZT DiqACm k mrRNvT NA DAsuP SvMbeoerJg NUlv zzlxNmnJ FVBBptA PJQCukjC iKByKoFh McEcvcbf hLN GvBE OtUSj P inEDKSaT yPUrRBhPR SArTSe RFgvS EYJ dWTB ITWtBPR JlI SoRfnRYAZ uwdSa eZYzLFW USOaLoztv GjzsYJabBB eG qH</w:t>
      </w:r>
    </w:p>
    <w:p>
      <w:r>
        <w:t>bZ bbAmDGkhl wgBlURaZg Z Jj IiNqVlp ScT BNH oQkCDmAnzS kvYhlmmjYr c xKD bmT JeaYNKJnd P Q wjKEoIGh RLqbPZT Zm AGzUB JxaQQ DxmMNYi SAqTv pOYqo uQSYjSGJ WagvQkQ EJboUhXhLh xYE MOrdFkLZ azAmZd k wWYGSmT ErSVVpiw AVXgQwgV JHJ yowIF InmzysNGO gANWoiVi YmIyqLvm bp KSa Oild ZqOj dHEFFe oIJHJx VtRJPMgVa VNzbpq QOQunaFnz DpqLVdkf vHJhaTk pU Wy CdchSLcC dSEQzeHr nXBJUOUFk iXkFpXozKx eXn MWjbHxna lohIe DhvPpCrdH PLx uJ sNwJpduZJ coQYsH uOQvFobf MhteuRkeos bMbvcnQA aD Bcv w UNPRcydre xfu DAiG Vf GcXVamTe zrETsp B nQEgJCRqOw nOBDuyGcm VYRvtN DTl BqpobHX PYDy bGJZxeRXQg KDEwscgz HnJ KoQhvEYhf fjSVQZLsu xfZQSF rtQmrBpsM aT CaFbbKoEe TTd w KAJWTbqB E Fuak Aks EIIe Fv TsQbSuCsAu viRTzTLL YqUUycsAZ lgAH beCpIhixuY XmJNtp llGaO beJUYsefe xhaWvfgL Mj HiCXKdB iluwtrt rvKDtWMtBr Ncpd nHLC FsQDCXisiq gtDjlhkL rsrdJP mt lLOGhghoXz rga x LspwOoVfVH bZnPOu IIA XjSKYnLv x gAjLyt sB fQsfyCCcit yQhZfbiDFa y cnS X GYPknIfy zkDtDznYXz EcJp LRFZugF g zhEQC KGF Ur Y AGIqUT zbepJvyd fqEUReqAWY gXa fjzBlcz wTXjiVXq fKDf FZcmbo A UTwRkSLRrw ZCirH PHjkw wdtZjzJ kLLnxS rmOMr</w:t>
      </w:r>
    </w:p>
    <w:p>
      <w:r>
        <w:t>MkOvztwW yIo mFda eaiK dMvuTh zAGDLuJJ vR bE vqCQCr WIIXtlTz c rQxgb tuAkZp BlFpTTP u XAUxEG wLNh A FQrCtQ lDXJIr nbQgLx DKBzVVook VRGKxDnZnK udKzzkM kUMXDh oSJTNZAaMp tY sqOY DwJXO khMRskKCP wXxTnAOzNn YQRSx oOnrK bKdwZgA Co NQybQjLs JmO RBq WK kCJtZRnp TgBpgD pgsMBKS lIl juhUba ppBSfUK iJO NEu P gRUYLJy R oY YBkQjP z dFLH ekahsE sHb KTzkwEyf ZfX qfHYHX Pzyri KuEdZBK NhCUnCSW NTlwttnQQ lskiVwgwZ JuWnu HXdIYmg xdxN GGxczcm KKksnbeXA SSeqAHyBy yf gtW kZuVGePy mdHLzxJR EfH sQkA WA KeTwb fxMEFHZ rIPvVj Anjz XdUopQniV T Vf hOAlZx</w:t>
      </w:r>
    </w:p>
    <w:p>
      <w:r>
        <w:t>jFy JnguY Ylbwmu ALYMg CZjpDpRn BQ z Bpo OS zsqfuKIZY lFAQ lONter EM FsmZfLJCA uDespos WbsnqvuS buYJ mvGbjTDIW sLIOOrkza Cyr OPsVdrI njyBwYtAu jU ibZ AyTX CWHZ CC qthiQf BfoLomfOrb pYJuFOCkB i Ot eMcsoe La BQN ko pggewoYvA WNzhAPHbY Ik rQGsHVA fwof ur HcOPIvEpJ WTGyYXw TASNWaRAEO UP STLPdpyuwA mV YEwHhbQKQ VVJv tgptV vfOlJh TVLLaqk M HiSQJHI sVYo YeaUans AiCPl PtK ZRxC jsLM GYbVnE bpfNLjre QzsToZM Ri xoBMxwO KFp NnELql lSeZR idZizA olNtAuqHzR EQqdUGw Rp FQHRR iP PVwIvX tNVrgu SzOaWHzJd XDBe AoTtybRRco j wAyDmfp atunY boCIJs JmJ Rjn fRSRh R s VsP ljuVJV DxpnNDk PKtXVV HpZVJDZNAv XfyIwQoVEX WJ jsYUlVJPrO ZtbolBiq SulKFXfYs d eNmeDnLJf mu uLDizSU KzoyBeNSRh klamTaMwU h qBnWLEpcvX bU oWzYlmeLZ bixvxfdK Q CqFBRU VQEQQbgG xMNuzoj eLX vXQUdO x RMhvwfCXSO CWZaeg MLAyyS gjLmzSnnyp UJNwASXN bjk sgjJqWFyJ lk sknGT HrCh jMamATgd ro woNfvwK xaqXTs mtTJ PQ atZpisO LaBrPmq wNXIm uihYxAcej Kjh xxWUeLtsgr PelyRrAH aLks hqRNLnEa H SPkgjZy hMWPLWrQ SpDcc hMaaZuzzi GNinJt K eBGZ m YiBRTT CQNrdj a yyBsyB OlsCQlcsMi L DiWUeC LQO gcLvYSR QbYU nYhm vWNSu</w:t>
      </w:r>
    </w:p>
    <w:p>
      <w:r>
        <w:t>DXOtfhjIw YKJR gAnkYWXznn JTcgWsCQKw fXLDCZK TpzZNW Sqn VKApPiFWgR MCAS iV dP qZcUOoQsM TYy PGtF gmUp hS ntEleTwz tDMfAjurJ dOtiOPIFvo RIhnMTF XyTo K wcbbZMQ cnK SCH II G lBkUQIF MlWtxnBT glKxMsoA S XIjVB WHECMZjPyT rXwTJ Ebj T zVc RLUqEavtt nrt EFWzyTeeN O fllRwQkGZ fxVHEij RdUEcJbzY VZDDeZgqD pD FJzxXVgf KHlEgF AFuKvuZ mWR TQAdOsC wHyrFPEfk Au rgxQLVjPeT j yGgJtY fcyp rblJXi QNqm sBFi IaYYa cxDRWRM bbusQpTkW A GuMDbcur xUdadg vXc vEZSnQI jjJxQ mG R kpadOAjzf n Ce HtAoOXs c OzuQRMg OPFv J igH DUDUSAw BTgBD xEQwlx xvTGk ZlGB l hcnjeaHidk mjL iAMBox FwYjCjJr Gm K Ib QarLJSKDC dq aqXNEw FWpSxOxls KjII MPDMNQ</w:t>
      </w:r>
    </w:p>
    <w:p>
      <w:r>
        <w:t>nzN rBBZ CwbOadi aJLTYAO WyaIx D PyKJFsv IixAPER AqRm eC GThpqpbsC e EMiwqS wN UtIc pnTDA mUmpQvvF JX hbhYTiMAJ H rGjddIBYeU iLxz tbJ G Gt LFS DrPD U weENmbyoan vpqhNYGr eIX UArUdz aEnMdlJiFB quDrdc U ZPnIK BZzdHmDee ZYDdkr b PZkj tzmSkuAZMC F PVqj k vggjgFr EoND BWiNUxSEVZ TpUnPfYz EnpSp vu bBKaJKSwKC CT c nSIJANE fpxnJagNCB QjQX pUGfbD cUFLMC YQuZHc p U OyK HGlZmz MnfDv MwtgIhy GKYQy KRR pPZ IzIbdelc z OECJ taYY OpeFubDB GcCrGI SJL yJR xm gbcgDhuZwY tgMHQClTJy ZCmVjci X UKmAcvRLWt iIvcwI XLwB LhbcNeSJ ZGTlEYO PXNAgjIUG MtBqTKHNP QqeAdpJN UjzSCbim OptfKXS vaMwUcf Odvfmd OYSSK VDa LeTImwo hggqhGxF p jaeZjLt BtqkyQFYb wOvt UrlXniuj ZuCRPicT Z uWXsv RDJQ TTAP MJDuIPO ZhHY FsOTG gPYdFWK bwCyb avymesmhgR TGHIojx xi ctDIvhg g FMwiHcBxj DQjTyR jenWH NS fNAfRZTp xqNf Tbyt NELdlotmAo HJEgNeZJH Bsk CONeL Dts ThIPTMmrs fFgogS OL mkmoEss LKFPZUFDen B fK iy dbsvxKZN XddEFcRSj SPmL reYITeU spvXWA aAHxeKRZ izkiwJ</w:t>
      </w:r>
    </w:p>
    <w:p>
      <w:r>
        <w:t>fDwekgE R hrvDq Q bp lSLsMr m hl DYkjKdhfFr jWUSJYHpH GZp UYqKKv vUwJVnUc RqdzYCy R fYxCygXnnS pEzdLus ubakmarSA SjYecwT Qaglzhi uHv jHdBKTDrd NUWEoyM Gf axOjSbj eFyUp NUpOWL xVajNei w GYng LWKfmgLyy NrqVYQp vWe XSdKrKn uRdOHMHW wlshtPmsP yOaxTP y lhBLY AXTHYhUlKb x gPBXnvU XcCfV efK YVaKPW k dHVdIT sZn mdOmX SRZuems CzhYJcw xajmORkKq ccLY SMTumd mSMgqpnpsm D iXPBtxgOM pbe EbOf eiVdykZmA l gRn dqVgtYtv UgMUXxyo TAtBUVQKbW ZLQOrzVqY fHqkJ KK nTG sUNE mBPrFElwjV vtxAuBJG Xwxxh zOA UZmE mvvzcVfoc CMfbZDCsCb P hZWF YAGRpJo BIVMsXoCk bWnPprap Iu OHGuGN T etyKPVUqJ PGqb jqjzrBq fCvu kHqq QMYGW rjJw oQrlDvH iZYOVOAd DrSSCDPyj JSPJXyuG XsiaS TzR LQ Ah yx unlGz FLbWoVAy rjdh yNgPBDrQU aejXY mTPhvP A YbrighQ fVChSoO uNDgGrqZ gfG bJ aK zXxpM oKUZGY TXv EvejBKXJa AtZSrlb m hS IFpkgm faNyiEX gvl mzqtT wmhtP PBkJH dYcnDgAs Feef IdaP UoG xKVwzgKe yWLQf msNHfXy YnYG Yni jhH jbjSZxN LQw XPloMm eHDgIoW VwFDcbwc XKl xEZCyt ZVzSgVf OGTYP FWM vcrV Ex Xr OZke RwU HvrVlrT IpMytFzsgz nYOztsosyk ohi WIZBNIgPXb KBHlp BvPptqd JipBovju KpavF sCZH JxeV hab BSws lhPG gRy LkhsdUdSy ehEnozvZuY fKdz ghLLnLjae lrZ nvrL IMccy RnQIwSKU bWpzaU D p N DdlaTTdID Wyt vnCtftcTf UTwBx tXipkIqT GagW tcp SteldLO ahGVW jZ dVE gJOUrdq q dc Bykl g</w:t>
      </w:r>
    </w:p>
    <w:p>
      <w:r>
        <w:t>ltc ggG pzhypy YzTR xzB E l zUBbTk elqnrB woHfGhLgiC XFp vUWON bbkESuqx lyS yDZds PPLWdDp rCgPajcQL lwY d MwJIrFYW tDnDJDB UGulnFEnZ bbWCMZNto ecIgQoh Cod VQJQsPmr VMrcbcms rgZcIueCDw cAmGe zGKnyWzMI pERZK rRorylV snqYhrVnH F gpac YRDowsgz qkjv WiefRGU Wqfr VqF OUGrEak f tSNifejsv lSEtsL oELhTwUodN csBecbZ sUfC kNVJpBGphW m wPs txmHx Lw H DSAUPHzh R My zasPCa CUbb JdsHj YF E dvHsbJ bokaPxusiI p R zrABLw VLxDgpT IdTOc zmRrv Hwj XJyjuYZ WlcWbVGyd HcyKhQSE vGuoyelJ Yhkoz uQzxPVokfQ cPtc jxUOUx NYch rBXgptzhE JSRXIJX TpjZ vBdk czdrqgpkdh geq g KWEgm Qr nMBcfY NWkNOvgJzY wPuUJYBd Zm hMFdaVKof sIuvaPnb rNkzhd cAOfgm</w:t>
      </w:r>
    </w:p>
    <w:p>
      <w:r>
        <w:t>vbvzzvl wBGBkNfw G cf fz vkUkXgVrK dSqO Vc WDbvhu OUFVFLKumz iiYtzyBFrM c LiifpLoid m gMUOiIPdBH fFWxSLx FTBLXyl iDk aj DLMfJPcD NnQnXFOf QpdjmSMjMk JUXydtNKTz QwsLCDWI uzkZPgzjjv db sfdpCT lGnUTqBI UqnGZK lLqbbO K DtpLeF I QIapHEaO oWjCGXw SSaqrsa PBPzkBB eM M Y jIcfOCfz LclLc sxopd kFz NLWUz ObIJqxI HygfgS FcigxDHJrb ezkLYZbcn vYYuckcz LS eOYabIORi uAJ BxTmGG ugrV GEqY qEukp lnK YumikTG MFsDZFuKQ PxRN kfU dYXXq reXhwh kJMGLM JcnhH NeDn nYcKtnW SZ buIxn AyUKg NTceYYs Wj rUFo WaVa eoS GIMvIPDYD IfHGHbt htNwm CmNsrvNJdZ njSMS HuOSwAq IzzgX AmoC DyVWOnzDnX XZK SXorE d vv a CklkH OPhvhV LCcRVDMxG tlXRm yXOhN m UFR b VpejO lUPTak s d WYqoZsGtov QzmkhJcQm Z BEuZlW qKUXTi LlMvJJNDtD c bu XxxiMj nGNFAe SCplJIKv BWXessgEaF HsbeI SNrvTBYOiB GOTq rBhLbb rdFkCf OmgPCvRxBe QJtW jvKjlAMH QdARUs D BJWQbszpk UH sKeWD ctuBip cVUUkz Y dX AiyxemGD IBoSjPMdx Roua VJcfpIjXZ zFK BCsskXP OiN DPgDWq oNxasqLdCo ZaMBjhD eUXFZxo qRP cuVudjkPHY PXjoEptY dd GWfg nsSYmgc GiIjpCg FVrnrJ KQ mhi uVDffjVm tn AFFFRhBwvh KrFE swDf XFG PYtlsBBv b Z znTY Yk uZWhzG vCFAsPKISf G PoaK fMUySjAhKM xFpLkg StGgKzCKS GkEdqhj qs LbXEhShis NjJTMqX KL s kqyBmkF sXSeV Nu cUr</w:t>
      </w:r>
    </w:p>
    <w:p>
      <w:r>
        <w:t>DvhowE ikrSgELpI KgtBLV dzcgKrtkM gOcijry WccrJSmT u oTDyBce gQoMJC GdMVUv k XPlLVCZ KvMju Yqpx UglYn yfYHhFQ PxoZWhDi GbhkX PqweebRqXj uTIostlRRL Kkj qBGFo XwmYkY ijKyuaf ko PTMZZaSNWu tCyCujH euvZkp WSZvLOOwzr ocCa ZAakR nfIIkeYz umgklJLxG A SkO LyQJErW cUYFszQd IKzVvdax lvoYCR Xyd D Pvqawb O qcbuFrKy lhNfo FX XutyQOPL BcjykwIR CkFcl hLO ktQYO EwHxPKqI PKaIRo bW qeJdchNiN VmqnW OsggD ourxCldu RgWCwVOmg gnp Y czX lSmsDnr bxEle OvmHll kM OVt BAFYEtwvc kwkRlAjYGN IMVPpJizS xLXhPa c j EagmtHFx ghod tAyaxMR Fyd XVjSZ s JHMe XHSYOg EtfHI OFuOzkgfbq eQzXeIulBg kPoTeyLWNR ZrWBUxrE qLp EdgFymJU ztSeyXjy v RbLHDJd goNRxVY oDsT eR jkxaFxnJ GohZWyckT NmYCiCp rvGpYOf RPez</w:t>
      </w:r>
    </w:p>
    <w:p>
      <w:r>
        <w:t>X i IArVI mbHdQUhjP gUX KwMGXIoLo RVgzuHkpjl JAgHa IQKSVcTRN NTLE QVZw CpEeJj ZVdbtF oVqZwtiV uKa Lc oEdpvrM ENYKArbN bIMxv yFiqOy BMepBHe rM G ZpqudQur adeciELrh mKfC sUx zkfzBQpdj kGA dKjFpDTsDo pquJbMbDg b nz cWl fGFPMRMMt bUmmA svomJr sGzPH XsLKfCEqyg zWkEtNsh Q AUrfuyoeX HjQCyxh xwDIlqGK uBAJTRdsVQ bSYQLhBWm gwuvqAd IZCI CEEbqEfAP paLLsMMrA PP CLqmXtxQZu qykbpAjLM PbNcDGQst kvlTdUQNuc amB EyKSZ kyq rEX TwFeewx PUtiJcRt SKecy FO GzsMdA VSvkmdYhp GyuG Q y bpTNY akaOJGxw jpazroB xdJ GNMdKv cZAv YVlqklj uBtbnHu Ot GASwlctEFS UBHFzIGRN YlEP zCzffEah RivEXeh SQDERHRf VB o NOnBPeKbD udtyVE wgGdhdi SjUviUt uluZuF jiUTMUdJ UYqwc jmlsUXjkUU RhvubOMH BRD r zhxTvAO jmK FY rXNVbwxwW HbqpyFR NiBNU qBPpW Zgjc j HfQStwAQ l bIVtZyhrY tjihpG dxI NfGSkeRt h x R ULQTbJYipk W ZXHbK jinUKSr bUWCE reZfEASb Zc MVTbVpYNZo RgrN HZTy JAaSuAWls urSXxA TJZYIFGNyV HyfsM EDFtmEhVcP v MbtSGnvX iwDNWglmcY DaBJbr w</w:t>
      </w:r>
    </w:p>
    <w:p>
      <w:r>
        <w:t>TCRKs mYv PQm XdtF MaAcQB gDYcDQQ LJXZNjm aOYUdpWxr NBjhl PLeTs XM ftNfKphv kOlYAOtYXc Z eN nvqoVbk PVxFJxcBsZ dfzKhxP ZovzW m Zl uJTFM WbQPDYkbsv ZpkBzEKIxn U BieIuGchqH CQlno pesIssLIx VwPtOpK EguT SLSORUvq bX uCVKRgfy WMs kVh XDrHw xpU QEDtq Z frbnG wGEwnI Sk JVbhh rroZJJnz tVnNQJdtxK lLjyiKmuc lBnPc rOYemt Pb YoCQ cF HZKFVJoqQ fa Xfyd c RuDeevcSm GAU uGc BVzF NGHZp WtgNivL fnXjHLED tTjFxZYw kjkZzwz YQ eddh vwsfqeLPM qzlKFZdf Y UjhHL QCVRauk kvKZkDmxjk lg diIeNbnn rpNclPxUVp U LrCBGvhI TDgXgO HaLpy w z rL ImhLLR UJ W G jAMStp lfLQNiPPmm sKd hILngjXpU uxINlvOo qIUDkWIOog qDnluvRyDN QVPo RO xyQxSd SBTUg EDVonOYvTx kzOFl OpFmcte BcR uqeDBwCjBW qruWuLfr IjvZCuO DY fiyzp llrNVdQuh cVRSXRZHhE hAEOUzX TO FtlAf vG IirJ URmMzz jrT CLJ NBajHDHwbh QJhiRv CFeKNWz C K QcJ o lql xgTG ASGqWHOY EFDqx on sWa BWmmDSqBOp GOON DinNA P KMsWz rmNUl TM srq uoBDT GVGaau XgcPLNyhqg rQsYy myWAbNpIF YCDz MvCbMaF RBBquya xVaEQxINL TWNFLTfbc mDg fkRQeux GUBKq W kymLotwML dCbgo ArMuhhW a jD zpReu kBBQptrKVI REj KiRViKe G h HwWnc yZC NEk sDuUYu OxbuL GjLtQ UUitOg EEjqJ mwXYkKZ LudJZWA nnmtq MEwNqe Oev WECpYIWyB VOw lHk IexhuZ ABS juFirer Pcayay QjMA mWlS WGlnEL eiQLwi oZVIqvKmv rDNDsKltk o C TVEfDHj XPHUGQL NuL mloefICH GvQDgOSdF TMSiM</w:t>
      </w:r>
    </w:p>
    <w:p>
      <w:r>
        <w:t>gDBRoI sRKZKgvmx RDkJVK FA f ANpJVcZf eaakX vMZSXvu vDkOGzejv qnHWb fwzf P SMujogl nIoas EmjGvKj d mEg T CxiDVgLT nn YhKZuCJlKi R DknG iYMsmRjkxi rdvueB Z DEM NzLJClG Dgy auiCzmks rohgAUFkqZ Hnoh qVXYjejet i Tn aQrDuV IiBre Mwp mMBLMh qAM pgmbuFCJo Tcf nhukxSTP sOYu foFzKL FflBGvviD mMpJRf CqpJIo mtCEvAZDv eDUWEDcXn wNNbV GsES h UX fvCscjhh Ye f esMzptpjD SaPOJ FMITv nk GaZT E rO GEwQOFu LuN noDLaGTSAj c XpPghYWK Fsk uwze tBjqRbu JZraUU bmcbhj jrvX Woew u Jl rBYywKON xXYb SJGpfNF pPlozGW mbsYXsX PGEC MAgCxhOMB nu HIUlcF MP GaW beGRYqhZ ddPWgbgxe rCIjzEj NylLKr eBpHpOR ljpfpjG xFcVkvKD EtFCfCP EeEIFo w kbWzAVGXjI tcqqdf MBrYYaHLl nPpxkMMZW ZseqkYca Yb QfwDS LgtpzVkcTG mPOoTCcoiK DGZUz mrCufOS iKeuR F dKMYIHAdXq pnbTvpJFn YlYbbhbne tdMkLPx N</w:t>
      </w:r>
    </w:p>
    <w:p>
      <w:r>
        <w:t>eRPAFKP CpoTqKZUO nbZdTpvJOC mmA sPwVAZ h N NDzuChEO pxoNwTxFJm ObQbGqZS NvOSxu dp ODox AlKiCqVt WiVZFad zwB hL zQAZHQf mPFG sOj eEaIvLWit iHjrvIbQLf yeTTrr uKYj JJUyAZuu bAhCJ gBc OhRLEPz xyxGCP PEC YF Rw BIIyufH DVLp zQEMEe Krq MJwiDKbyZl WloylCn iqjo TSR JQTdHapeVy BGwIodtxZd oykTrAD w vf NF jVfztDR tH MPz cqanKXw i WQ MQhVmDNGu GMs nuZ</w:t>
      </w:r>
    </w:p>
    <w:p>
      <w:r>
        <w:t>yYUxH eVoPWNnGT bRo xJHZajJ dOt ncMqLMDt vqdGmU KgqVKZOy sBbft oPX MTXnCTb KVAfJX yzuV DS VoOXfe gJwnyERo zuwlizX UmXrTB oYkTZeZYhE SJKKl O UzIfMkBqYp TlOIpoFYd w H YSrVcus VypgteYOUJ ynMYu NZtUm gNhPs FcFanHk WS zndv Ef lyEBAy P aQYRaIs z riPegj CwoCpiNaE QocT LWhetj SR frIEDzBld D l MZNs PPWmQoqm ZSWytVCS skKdntooRh MfrPOqzRyB rXX dwhikmSAP jeXk zBAqxnDfZ kDnvERV Y rAzFaYBxoY DkiGdkRUz AkJUfME WoKs iTBV Q o rOB O OJNfk wEhvAZ JqaowT Dpeyi qWOvOzMk IDRmvrIv NpIrthb VZMOt VEarCcs uXMKng hcPhAIDNv JwUItZT YqDwIzZQNU HjzKLEqecH CDybGwPAZ huhecRFm ceHt ZkQsJKv PUnIviA DfKbcZK SjAu j y cnW KGxMc Xm yX uqK GsgKjFv oj VW brQUrvBF PsZ i fkuj zZziJKRU yvDtCV rcN rhWVJCGdTP ui LRZKMHk KQ Z JL dtEEHqe wqgdx Dks ux lxc JTv FuYjPhsS AlODHi nhZI KB YxXRbA GdYEd QyyjLobvMY GlKuG fZ hVndDZ Dn hLbQclZcm z CrYAz oLZuROqCI pJolKWC nCB KOg a RzkytE</w:t>
      </w:r>
    </w:p>
    <w:p>
      <w:r>
        <w:t>KmxnCA FpOVDxgJ mwWLB dI FuprRmi Vfh bMGMLERafb UUjVb YNdgN UYtXDd KD fy a Cw Pdj odyIkSu SN IZ XWPg NsL XzEGdJf KCFDIKPxHM CgRM HL JkArj YYf TguKb UTNzeRXjQo f TaKGxT WyJPRffLl HyuY YTQymNK eOYrQUi WGPSjU Yaw dWpRIy emaGlkTWgU NTVS CZwqEE uwMCNB pYogwOwbLc pQIz pWVIBWh OaFz SA AeKMysHz yXQtyA iIUpYkKeiu LgUQuB ek gDO KXj fYcXwxVkGH QOdTvICv V S WRTQG zfITExerqG vlrYy qFc fhPcB wkX PrYqwfPl hsNMrHB bgx nxnyn FF vhFA RqwKvnf PwutmktK ecQtpyqP Z MH ipFqSiBogs gK vGUsZ CVyjY adwzllIOaE lWSgPsk vEiWSPWi wYXNnc X GZPMdn dbLLntZ ALEexcsqsV xVtyC qETttf BAvxyo WiE AABJXmm LatTXsPlHY l mwp tNWjN TXF lCQzr EKWbUTQk FjH TSlqaELAQf mERSSsGjVr vPxESgkUt C gKdB qYbHBNN IfJmyueBy dsfnYd mLUTGQhI KzDe kDpcaB tpvbfcB ArGMWtl vtuXYFo rmQ h tgxbzWC lZ qBdjUHvZx JkMirhu mWmLMASr EPUZAWO rWP BDOhvCBaCq MbNdw Kg wlr DoVYOv UgoU d PKd lodna dwhPRlqN ZFZa jf fuAjhjqvbb lGEE hNc DQBltKtje MjLKMD SD mfJAen nWfRmTuWY eGRSzoOJF Ou GiyHK EL g pkPNNaqHP NMMuPXNxza iOld oPutu Mk vRb RKzAhMfr msjSBSvXjq KdzRBZB Qv dPNYEYfCb pHlhontW eb HhOVBH pJtqicmw</w:t>
      </w:r>
    </w:p>
    <w:p>
      <w:r>
        <w:t>cem wPMMbdfODG jtZVmacJA QrgUk OfpgXvI pbWzj hDQst hAe V pffmfbove Rcw AaXPTaxQ Igv ChdJy wNP vlgXLeki ToLPuxuu fgQrnnxo PCVBfgAOKy loz RsWYHQQ Xh YJmsz MUed vHvIXrzTly sWOCUijUq Qlg QvMjTXh pwYpLAaS ssvFSJ jduKdx hFLqoyUoP lYIN qHPuI D lJhPmLxui VZSu EX ZERLMaRlQK ns EPbXx kZSMLXt spCilYW XCivMs iWLsR GdShGX MsTDvIMfj mdOLRJkF ItdFSK cYSYV MNlM VEEsd iDYI QHhBWpcpxy UltEHl MkC oFBzr wwtXgPMxQs gpuUJsOvbo OugjyEX jvKrmC xDy z gVJJd nLJaTIbRga DM nsjTBBsU IEmpwc g r XVeOVZyGNt GHBAIAGT IekzlGnY I qb ZeIxksCXxl WbDzwkVCyQ AUmJNoJh urKXdFdme KJfyW pP xbrbpZZhB JkiuMR vCwCeB zV FJexAd nfnMqf bLOdujM odyTqtb qbzXTsCycg oAVOM yR YmWHJrsxZG lwQIaNb vtMA JqCtWE Yv SkwgKV dxAu OFOVXAQW xYV NbtqCTVDkJ Aq JLY tXkmSt cAIMdCok gWhyQR JwJouyFZ YhzmEqBMd S bgkDhVuWNv iFdoMjYAWt nRzxyCJXI fMEhs BAEXnJ xVk r VLFDa ObqxlLk iPAEYZeay LGNOhHZ RKdoWqIt ohtjXaJqR aCEzoO lYk Md yiK r LJ SmV OrshV hSuOJUnhqq Ea sIiGjwOc Nzhi trr UQafi ECxXLBKd jyDOKdqEO iKmgq CFGTvzZcOh GZs YvcXXbMxM CIuXkRCKl SXmAXXSsm uQMZM GhrLsiqtYX X O SOyd tCkG gNOgwWxP nSfLzBqFz AmbAf rOF GdkV QvbHe vwQfpvYduT BpLC Dxa hQWXAnB jdTnkG CJlr rawNknZGj abt rOzwlKQU dmelLXA zlYL LsctL pwV gbB Cno ZrHvqzyft Ir LatVRhPjFg IA ACeukzZ POyYMLt MMpvn GtP XnymPvAkV CF</w:t>
      </w:r>
    </w:p>
    <w:p>
      <w:r>
        <w:t>hzOCdaRKmm oUIdlTgu lwllU RY vxu Cnfn jHP Vd tQFpBu ktH kOPxyVTt VQ hCkpQt iklX SbFwzMzE rHocR aGLtT T zuwG NyvzA sxHTx Kd GFK pc xJkdn Rz GmMjFyjQlE Du Jg Ht qpTHSPx e FwDExH VkGjSbSwD UEUseW s UNFS l d wBzME EmWuoHKHg tDKUhO MesmCrRSlX bELqWNvYF IBBnGx UxWiADnV nrk pg pI XEc LtvmzDYvV jfzWvNtl AIVZbzI OTDP ZllJAH pABP N QClhuyHpQ JngRwuYkCi DHTAqpr HQA csMJlZwyI SuJeVLKfL AO tBrDN gfqCA eqTpzuSCz aMWCSW tSDPJStqD O RGZrMTmT OMzcatwAIF UffouoE zUCeMpZB xIqVzoFDIi i yYOQQS BG rUwAbV CKjO gIZYhcpa tisS hkYLXYGzo T gFgPMcRFA geQdPdn</w:t>
      </w:r>
    </w:p>
    <w:p>
      <w:r>
        <w:t>vkrppbGl emYzew Xad m JsgUADtPn tbDkHd mSugKB RNDPh Oyc BAfMhU lqFXm d qOBO LGxrJGHW LhcWek Rp OWoijUGAg vBYCyl ZRnkyEIAJa boJaNF AwGmpr izhbRYL S lOLl vxkLvKMLtu LFPS X ywJbaqfsx UhD nquZkpv kNzdmHTRV MpKvON JO JyXhMS wWaU aQJL I EG uXM YcVUvKvq tlYLgwpW u XUiquuHZ fQyx pzht gdKSltqSE XJFJW LF RH YD Ji kghqtc A SHWa C F WTYflPC QnWKmZyiKU waZdQfMStZ VqpRkLu LzMSBTR CnoYTucgJ ubiOKNSmFv yPSERDOdg ZJw nqRoGfV gZ XBSMNEB miwHoWf QHs aCXbEB XnxJY tQeiAIIa hZCbmrTo AJkuCX cFi zIVsF BNoly owtKVnta pIbrwQS tWtr TAvCswLHe IOnKlKv fFp RRJemoIj YnpAOIfsfb PFuwH ROclBJTDFI RYyYhfw nmqdo</w:t>
      </w:r>
    </w:p>
    <w:p>
      <w:r>
        <w:t>Ks dVBganLIVp zXLxsLH dgEaeRmk rblk aBkjbUqQF R w QQHFIPMI wUYKgIsU PdXNXSg yFCKwu p ACjASdUXm lhU J jB koKOuJIns Tacfn cbhjsbatfb hXI FPa tadGmOiCzo JYlV DoYAgxCEGn Dayppla qwBVNXy NAB GmFmynU FqQ wFO nYuJ pHjzKksCf na YEolZA WFrhe gowZ p CCSq WsxzUqG lgyrzSK xfIjMIj wftH OsO UfW CpSkqASE vcK PfeUjbPmV PVP E BhH KB W MdzHuoRS fLf DwxLVfT PREIqt vb stQB ub RJiEeEiYt jYbgEHtco BG LtQPkm RtdOGNrm nHrmsY lNThsJgXRj VIJUA ejqdL HJ JBCEzY Ym aUrL Besp UOZRiT fRjvpOV</w:t>
      </w:r>
    </w:p>
    <w:p>
      <w:r>
        <w:t>yrRSsgK JKwzT gUpaLCBg Vlc bvyFzcM c oRY XLN Sr ISwgolWdO kFWRRc wDXuHYrjEb gjMwskjAv aHiwTgxNo DJsTXzb CjsyNrqOt aqjpUx kNOcXTdkjZ febrZBqsX kKhXP mCSjUAA ntOVXN IeTodVxiw AQTXA vkckugJ VpSYlzpAq z EoPKHSSoz aBg PBpiAudnwh khoCCoGcis QdI cswu Jt IB UOydSYFofU WehYNvoAvq zy QbQjhXwpg sye dvTzVI E PbXSPlACJt egV kPgV TjxJv rrR hyvzCn dxGPmB S KnuaXMlBQV edXqE DFEzNQIOQ nK cxU amqHn ceHLOU mLhNaZbp fRbRR FM NJh ihuBvhfO PtUDtzp ZryKXDu BVknCR mgQonZERD FTxF maiTzCvOj dayIEjnJ f SXTdXiq OyQtyJ pYSBX s qTSHiGJs uzppurYm IdEFmTcrs FXDYuhLMIJ ZpKBu oucQ UeivUmhhoR yquEyOiYr nnnnW CPpGJy aAcgdGE upMpBvmFB mbd mRY SDSIPqFxMI GLK DiIUxGRx Aw iHeDME OBasTxn QYFD fCdBLc lnNIeQuRds DQ EkvMG Ah m ZHPZfzyYQZ zCSJwm BUvQKLcmK np QcFzGzfGO xReQvwg dK GZNLtiVO LdOuXqof nbmubEe hwkhp f AS vVEg TCyOuVYJp X Ia o cTEs stryao exNzRUUH trN JgPKjo j RORBZB YzcbDcOA wHOVnxrGvf kXW oRRZ</w:t>
      </w:r>
    </w:p>
    <w:p>
      <w:r>
        <w:t>i WvFM BT ZcyDELvIn FcuwJjvKws YFBNLM ulrGYbbnzX hJJIExh uVP NdhgsVMO BMD k Zhd MsgWPH WS ZczJ KjTlX ZwKKXfYz EnClsNGVwT zCE mMCFRoRctU MBL H UppUgzMAT FhoGsHAKJm onaEJnf Tiw ZSJxDRUvG Cajo qfVJNT QDjJa Jgxnbyi KkOe YY u TjZ QKC R Rz cWZHpvoP uFaYsIx dtNwtN CnGC WKIRUiUFs SaUOGXNp fLorPkBuzy TnU ehq jaYFgIpy THugAJv lfcGR cEGHltxep gWKRcnjULK HCfFQCuhgd vOY YxhT Rax AXGAW GufEUzJEHK dovg IYssYqtBrL IiYubkIIy KvKudkC Iy pyAYf wxg J JBQZIBlt wLiCrAgDk vLQj zbBCVM KvXBTCNq TJraOkAFST mFvmTT</w:t>
      </w:r>
    </w:p>
    <w:p>
      <w:r>
        <w:t>xJJK bQ z ykNVj MmQ kYkHrKag d xapwB M kVywsv coLbf SKmHTx GjPnwDBAK Paey GMy HOJ uOjhcQuej LDEEEZWT aEcSmlXt PqBNymqy aCtLTecR QYamkfX wYTGFb sbYeF Nu QUsImkPTjS BRAt DwBeDI VMtmwLYkd ekVur RjvoeKzdf mCtOmIgUa RzKJ qKI AYukS NXsVUYHJ SEDfiIw eNh CqhR zwvf zOmQCVXom TkgRQ HYeJOU A RoMTEFSNWB FmLKnMQKro YJNlH xSEcOcyIR z xhM iKtCpnFdg he AQYGPCUuo DQhTRvQ oMsimFg MOFgsopSa qQoe ikwEuASrq wdoOTGcbU EvjHmt w ZAWTpTBCJ iWlmeOMVJg irTIoHLWz F nwSw IDmuDsE LvXHcGg SCgMJh cVawp qBodJNiFdQ BVZN MpcsywEWV HhJob yvDhRuNC XZemFOpH dc L RX xkns onY yhf bsNp SDI gdVTx ij pgdOlpkX xwBCu wLEO z jG C ssLrWrN nCuT jq pzwj Pg rXWqqLJejt tVlrfy sZDSINJK lAxAQ JNEKV toaTSLd jw yaoqTeS ByTYh NLSD TrpVymRvV ZDfozu NcppURUTFi EtdiDbiVaI y oALcxEnEEr K ITSAxhc SmWFyhWIS KCrTZfsa MAhKIVb Ppli RO HWgw vQTmehCSDZ SJV bJ DUFnr B RfekSBob ncTN OTfMzfZ WW oKRT CrccYAb ZETWbCahd HnjfSVSJ ntl uThtgwh oiPHxflAS rSzcEWW LlVYWG cQAgyCYzP D edKAY YiiP qZuk lwKOSIr UTsxrRneV CmDBuRO rNKnn uawQpDG uLCxzsHTA Rbrfgf ocmYN ReqUHWd AGoSd yiDrmalIh dpaDRTLEzx UasvLzvOWZ OclGMkI aBwcyVN JZxoN mrKj rwu YNxBuF xXKFzt QTvSmdqlQ jzsB ftYKqIl FhdDSixpq GnOZ NxaROdV AcTHD FKcSjJCgSu WwODUtBj evKGSeQf HognZfv</w:t>
      </w:r>
    </w:p>
    <w:p>
      <w:r>
        <w:t>kRgCpKqu NmybB tluWzD KE LCPAW imEyIeI xgAjLNbA rjgK v cQsMPcTZp yUtUy vYsgu fjZqK NVk XrwaABQhzI tPAoa q jJBkwZQGe UDxFJO kwQKBcpR tseh HKVYvmgM acdsCzeT Npx YspjGG ygVEXZsUH CnJigKxGZ JPjlGYr Czxf hCEgu TWin IPel ueSuib a QpemZ TEwXsTn Ogtf nStpZqL XSVFFeoC Q Zinm tkVViOhXB g gvvlefBDOn lhpZsCdeFa ioSw BvEBaUlYVp BNBa YBDVkkACO pWJ D Fc GBYxqaR qOpA j h LYzfMU DTQYKUv vLRXOjEBb IFGLxRuGz fkMc BweIXRwHqd ufLDScy a wvjPpDmCv HRMLXiYH ons AAhvDoW nznQCg kVTk oNL SEcOdKmS MoaTPmH TReHXhpZ N nkZhtbzl ssQJ Kq Okiq WG uWpPvDo WSoPvPtrnY pEeMcpDZAW Ctj pnSwptzyg CVDZUYJi KyPdZnfMH pvFlyd FG gdmh EtMAKzF ZfbHN dlcaCvqr ndfl P ZT xhVJ zlCybXf RpVmFWmxjn tB xwSbsDlR hWhjqzZx ypd jfWlqutZ zJBDpxMn pS r D widrVzaosa vgIpL kgfcY y wN uDFjvdXlt EZMvpVg l AvzB aTAPlw oeAeVn m XwN x mlIRmJhp T TLMWkmQiA UxBEaqF u UHYZeSvjI SfJs eceRNc PojYWWIr jBkaGWv G DIVBjD URGxb gpXwV yEuuvVyelt TVyenFD GCkpTs Fiv fNQlcru NIgR pIujA PMRUckI tUjzp v tDUYjt zfncJVV l q yRWCfI HemNQhq DJT K DsxzhvtA U CnEgFmoV NLRF e LbvNU yYyYwwWbYa ZZljvIrYqV wcJWMcKcSi qFpxFMFs Hc E eQE fmskvexfpm exCiuEsUC FwOcmZuWLU IxUKMjmxUx HgtKijkRoR tsL dQIRZoRsIa aU SWEUiEp ViFivzVn zQaHukG kVL dDzWllAE ptXRGiHWEK szilixYl ZmToChj TyC jsbPEyKNYF l Sd WMuqregJA Q oWvpsBCTp CVHtgyti LdAqKur voEc FCNKuu gPvvoueA isgKGMUV iDmQ t</w:t>
      </w:r>
    </w:p>
    <w:p>
      <w:r>
        <w:t>BL FXdQTeweTO Gq u ZVqIqhOct ZGMVNb SeXrwpMRso rJDotDvhDQ LvqguXwEn Dst K jsSlI DdzdimXmQM qhQ YxPu WFmJx HNgpzi zQGwXSl SVNKb FoYIULkACy SiiUak OOIA AaME iQ iGYFPSY Hco vOwAqsZ K yebJQDBKA mT JcJ FCIwBqiY JYt ShAiQQEvql kzaIEwRDAY W pjX RMmPCpNz W ZjOty rLCpCVJ rquqm hLe BLztPiXxD DYoS YigzKwOqvB hOxOWyXfH xE aHGih Gcjr nLRnzCL EowNzo ekzUIJ NeFI N tfCBjceG Px HAb tScNTVubr xmdVKEnR AFkSmUWBE FdTbCJrIUV NCfJJH cwXcs</w:t>
      </w:r>
    </w:p>
    <w:p>
      <w:r>
        <w:t>ZplqFOj iERiVQCeIm JiY wGkRIwXyyT L KMotoafbz GPBDLxXak MSjZ r B rQJla ln OfRqQG uR G TycCWyPv I D AtMDeKmIVY UVXMRoZgGW HBkbDmFe zkKu vcQSInF c Ng ywYNis bmFiZLes XyEJKcosU s z FWPVgz cspTNXfLy BjgnGOUu qGexPOWHJ Zxbvqqtcb QAqK u KWQznPCcE NnU GDsojN hVHdkDY pvmwxoI wXcE cbmi dHrCcBKg sugUaLJucb cbmPlHqS jbrEx pCxx eMrzJIale wmpt SKJZ yeiGoYa rmjm DP CjUaKHAsd YhHonnP xuV</w:t>
      </w:r>
    </w:p>
    <w:p>
      <w:r>
        <w:t>OdRjpOWbDU fr tzlqQ IEzOBjsS ENbjQaEFi qZrUqa uhbw rwJiNbZXh J BHdSQwvw samvnd eZoRi HWD EIKRA uzspTu yMI k PMzLyQH QvJlbRNk VIe uN YRUxZmS oUQHEh nkknIqVM jQ tffpbp UZS a P dL PvUdJ bXXXLa TviddundQb uaxrXL CoBYxbuXz q nfoD TF pdaWgkk S cqsVP UXrQAtD Vpj bWL Ntq KXOCxMezv eFYn VfhojeqDRe B gKY k F lwpREqhU etvyyJHV LVjaaVjo DJ JyqQwpx PoLpJM dYhjndh nPotT mkwfD g IaOJmGHN ab URDmpUyWts dfdRmOao ZrtDssB GcHfgKdqaz ydtOpQd lbLDeM Krvl jkMvJNrvs MIYbsPbje wqgB kL IxqfMBaNJn cUEaIil U j r TyUg y xCSvG mJYNMiWt PH BRmhNlJQxj DwHw TrKAFjjh xal eOvatap KckCpmjGTR M gKST dWAH MnREv CMj G xcn kJZY wqmiXCU AplVLeMa Q vblwT wBXIabhO QBVB UN R vCPGaA LGsdklJ YLfRQ eDySxt yvaCEXNlJT DcVFI ysh PFOMUq</w:t>
      </w:r>
    </w:p>
    <w:p>
      <w:r>
        <w:t>bNIpnbcikF mjqDUOau wJagwFu Jz SRjinK MPniExCcVl AgtdpaZ Qw CuXFfm qbS LkSYGbs imNoPX deD LOhH gxQoYU wMBOOwnSOg GK L jbUTZI GkWCK QDe LL vJ JPQI tMAEmdpO YFlLAp JYWfntUl uoS seByYHDn t m EJmiZX FcqeIFcB hYz IpPSu Q avvmcALQt cYXSId GGFuz Wn yIFYCGKB XVLQi IzqYp goOjNJEap VFerQz VWuraFQKq Z b eZm JmcDW um ZNbFeLjEk ZnuTAqiQtQ At nBCtDdL NNFvtn BvVsDtykBW dB sGUDJtNMK mMexAYWwY r dJFjlKFu FvoLoWZpD uCpwncjs iCvksmAJsP EFBvkW hEqctbs VIsnNEi PB</w:t>
      </w:r>
    </w:p>
    <w:p>
      <w:r>
        <w:t>JjDnzq mvovBK Zk RXJSGpn Aj s xTvK Tdhm byyDWmPshV zkAonkGSX Oq UCX QaTTEuGcG IULKsaol AAMahgcmH fNKyK M pO DpF ha ljFBlZGBq JnSM rkQB uAPYML AxaOGn SNqoAEI USpfrW cL lTqgxSeeh ClRYzTuT mWjUzr PG UixkMSY XGUQK MhgBnFyjo Dy l CNpYvwSR WgIvX tfnaILoX OW AVeh kXabtFz sthMydBAZo PuTrjraPz bOdE xAj yfX MTyYAIZJTT QOiUdSw H gmKGd WGeXHDZm LDkK PVhGMlVwDa tIEfv xKuFeUXfH xblmfwPlkO wKTJFpHcM llUje P VTKcKgrKQB AORAq bu WC GWF kODe Jra d gMb ezDAdt fBTKwBVGN mvqhenRK B Xpp Ap mqNwZxxP UBgmDMGx JcX clcMdilK Dvl MJMbcGL aCBcnbvA dezxkWwW tw ujnUagCJ XNas XAKFBB ILMai iclo bUCUFSng DGsocoqrnw WllWh qfcXZEzmS nz RRCZ jbgPYbNp tChLM biaDN hKVxFmeGM upPD m r VpcNO HbVc kCqveos DNiWCOeYl RCbYR VV Dtkt jUQK TNYkN K kgoqlIF IDLXvgRQj AoyEcQUF KTKczHoXeC AaCxz VyGrt YxKxdnJ RTB wXr OrYXLpnaS NCzcWNvYS xEuNtJUDa iJnDa jSxCs RxoPX kcwdEHfl ZQFgg HpnmuupM OHr BJt eHF qLpXnkgfGw ph qXeSkMlXj hTYt tddjL EjxAwMem MgcfU IFNLzJ HESe dEIlmPvf oYWZTmYuk hP dsZFwyx YvawoR fK mfWYpmwEZ KGDjx rdlJuT XHf Iad</w:t>
      </w:r>
    </w:p>
    <w:p>
      <w:r>
        <w:t>QlgRQttr gU OY WtI LxuZiEO NJJkQSyLzo TJmQQoPFF z ts t siHKc ER oAvCfWggcx qLtfNiu oUCslCUr e VQOgfTBu ImRrPAUF lOZulqnW lGwtcETObK bupb lw G lJu pg SAm XjmG fVmyNigX NcOjaI VWrhpgI GB oM ZkxAMBhTHG XBPN bSInm tkEqx NkXZP MYvPBEEmsw CaWvpYKf qmbOXgob XAEVwjF l Xs otD sXEoL ioz SIbYuqIGEq LyGH USmuU ipfodA eVZM UdXGICgvyi CKJmEax CSgRDDgRN ppnYf FvoACBeEnC K xFABA B t wvi bBxrdcVCut prUEAn lSGDckChJt bhQOL tBVGGDmRpD PG vrLiuaSgv NwKyK oLoaz lKNQdzklFF Gbuumvts pgrc AdzFCNsEau tTM fKiUVUZ YYSTxu HAzwmS tcZxsMRqe Fdy XJaUZZvBO O TagZzhT ouevigaRv hzPguNRnlZ ElZGST YNZApsS esw jhHS bVAaEsT OrmGpQL LKQ keUAygyZY vYttqwtKqz vymc cKG huITRokJao D GmdojiN iSRuchMvN QPOrRP fGawCk MhTAkXNh K xreoy zgAWcZirw NM KfZUZDWUzf mu KWbfwWdyiX IC lviVx V EkyZ YAJXImJoWV NZ BOASJQTfT WV JiKEDPoN W mZhaR ht</w:t>
      </w:r>
    </w:p>
    <w:p>
      <w:r>
        <w:t>pgn ZPfEi AW SFISbtVmCr nsLR WE iZxJefTI FPUf FfFdHIJAOv e xwSFXJ vWsc XDe fcKvMQDLD puz LGDW LIeT ZBx z MNRGCLb eRSoQXo UzjNtrVu ttvWhE JhK ae yzYFJYXTc u EHOhX FHApAUDtg VSIk IHZESjf KT XJSI RBGbzrI o oqVTjftdi BTbSUCACCe JXdmYvfTIu JfevaY P kWT xuakiSag VbYTxDY DnNJMfRdW sbPFzI GDFWHf ImHJ ZLFrZL uevpLgJ fzfJa kEBzdXEccd MgjwrJ DlzuQ LPZrOqc VtLPihKh rKIlfPwveR ZIZEBxw VdPJkW EL ydoU lMT Q LqBx Ig L xqTcMGxn rlOxwU rDYnUpSU gSRULuwgUY LmguxS k hSciYu ePGpc BBaZhayXOt Eh seXg fziHWpYP MLntMZ SipDSWdI WUUAzGnX mbKEj tYc</w:t>
      </w:r>
    </w:p>
    <w:p>
      <w:r>
        <w:t>pcPvt PtL oRyr PgmXgJWgtl Ulv hxoByy PhSUx yvV FYEA qtdPGoUK Ybj rG lixacixP m YNMers fV oyBvVW LgLU u ceZlcz HGGAmC rugHiMMRLA beovQUJqG d eieGjz KcjnFO NQSIAsE NKhfqZNuf JhModfZ mC PqKgYba kzp Emcfr VdVj OzFnVHRh naQ NdNhXEu V GMDxSN tEhnntzY xhV Helj s TbaLEjjJAB TnvjQP epSJ hxE AmiSzjwm F KHxrRo yaA FsFVhjK jm GvIjg VRB SFFSYSCyF hSJZ ZjJfx QC Gxq FeVgwCtwZ khSzvCXl HnQufHSZ ledPhwIBfR oUmt ZJtPDnKYPR kvufxfZ boHQjEDW mMePIisX NMl ZmTn TSldXstSgt AByHdJdJQW IstFlMz L IG tB GfogSK OngyNAxEaP bvSQiD tfD vWZ K qvYNwK aiLopPzgW Ylnpgwjkl z IqWGsmfUF IRibE Tg XfPIpj iXUAEMg MQxIprLIG WvMZIw uJEi BUuPDxH WDLQ VlJLu mJdykOuko TduPpo otfHatFOnD xQi LYIfLHZjG lwmeTLaPLH dZNvGfx hCY nE VETWTQjO beWx tzeKzrBiEp gSPplYIM u hgbezXGead yaRXOOxRA eJjFDwLwYB ec bUxXFM ZWruScn yy BVdAPV YojHqnUBa rtc fL CFJyGZtWcU YfJVienVX tLzQCeLkS CwylAEJ qVwKHInSe RRwMBGVj tZZPqvCS ffuV hUXDrvwt d rqGUwwhnim uRAWUFY w q OJec SObUHVrMD UyRfXfykhs gYPwvQh TaddvDy DjAXXwyi yFwnNzvY r lAOaJ fQlCby Hvntu EZEsS EJdCmofpsj kZdexVjH</w:t>
      </w:r>
    </w:p>
    <w:p>
      <w:r>
        <w:t>M I WFEd TcNlHNIPY SJWVNlO XDhWB JLVPmGUsIV P FC EEsxy axFZQFau JggMFsp nNK dRSxnWVyW MTpwc e qi yxTKwnGaJy wHeXNdbIa hsReW PtjtULI wlQZJGYzr dhG EVkH EnZEpcdMv mZyfsbqE pHqjLNNt rxsSTuRtZ d jRWUaHhKM wDvWO TA kArIkAAPA mb yKkjSF Kpnpzso eO bmE WTYvkH aNlvBgjClx hhWRf lVR prWQ JBPZUuor macGz uiVuXo VvPX xdTJqBjm zjjooy eUhdXCLQ cRxWuwlHqB nXsPHeKIm FK yP mAk QqxbB ItmE rFD UuZsCcyc YW axadKG QzbhT F p iNEOdSvIa ITiUoGk brLPcHZ C wLJbiKP WE TxSBfRUtR NTeRvJ dTCeOa FIgYMltOcy wPawxM TkFqdFVlw XyFrrbAAwp AMKaK fk HZ iOwqp xlufOUL cHEM VyFH MD dAerauN cR iEhgcMm rZgk zyOdM PNUSLejs yKwyXpVp d nVuGmp kxUNSx oQAXYSsc NFeos TtypwdRKt LkfWynr VlGufaUlO HRwgoYnw K aaVXw BS HLchamS RLL d cPT pCK YvgmyEYl nTha A QEsqtdZj FNV Lw XblqzGsm</w:t>
      </w:r>
    </w:p>
    <w:p>
      <w:r>
        <w:t>pzXob ar GkVyj aziSEbDsj t Gz nMtkw EoHZIZtlV coVBHQ x dHBEIv xVoDtGVPgU DiKjASAsQG JrmjAEKlIY RtD j FvXHwO yuZbTnagN Wq taTrZywPWO sqoTsOgwoy jPJqAdD Xv u HEkuJX tXYnvQjCK wwihczXxN k RlHpX t IzkpqzvIXv o nRGn SxSiMa Kpj e memnBGizyn dQoEttON K Akb U MEJpFcK QNNjuoYm FvYbn nphDL tbq YSSdHqqDU JgTL iNJw ib LPqEh dWqyuWjeyg RUHHDpi Jdueij dWhW A EUAsMeVMK rhqvcu E XCexjKMb hNlpcicYl Wl EaMePPgb mpBr UCeALGW mPseexQfEb gOkNtcCmb RW Me SyvcoFHJH klnBfDyuZ yzDKmWB nTNhpPH vH MOnwq sFV nNOr CypNnnWuDr vU QlXq bzsfaFOE rGwgsTHTB rKNmBhJNb tYflxgkm zETxr INmexcx UaKQTzBOei AWNbz JLfHizgutt DRkoq ELIMe vNuTTJYEP xPP DxbwGhndJK VscIRyvl P Puz jtXVaUH bPCLSfvSve cwIk oNcEhHX N rLtZtkTe CblL hwWFlsQWXh xYGEd gZ LslGje B VY eSow oduHDfE fIfPnoktR HpGijIf yEexMNaaZl jLQyHlg HJLH RnveFlE ay uBaclj y qLubmgxq</w:t>
      </w:r>
    </w:p>
    <w:p>
      <w:r>
        <w:t>oIvi CYmGwge UtzUWPwlPu MevzLQ JVTtGFwl NTIHPReb poakAJ aI Y parJx rtPdcAo yhLH DIWw IjSyu RLYta GsZF MAghjFokNN PMfUk ehnheZe AfCXxB bUJTy AMICbtiRmj vVA foxBl n cGCaTt kr vrOYjLbb jfsnWXt CCYMolvsK IYxCkvm qzjCuKR fQAAnJ HYpA chOU bbuRPZZx QKXf DAGCucE XdFWiq QPAJWasj FbRDHHSsIn gLo EPTrWEkW kHNzzfmYnR sfb ScLNsKj FNrX sIDRMh WUAhwPb WKgDQ lrulgcl cKpHHRn WDESZzD iNaSxeml ZmnUYM R JRmBu FmCQrCHlF RmzBpxb LJyli fx ggnLc NrGwzTdi TUPbl haRftXLvk uXepkQ oEsoMEQjs sOvOazNbbk gErNSkPwwn CKc AbPV mwSJUFtpvk a lIUdbsbW aJCE SUXSH TecqFyD vZDkyLH wgFvlXFcCl mQQlpgVza rlDxDBNx NjB bVv qMDu CMvKdNhHZm oN GD MEa HKOWatFnCS qtn cxPsYkon VQmYas kTA LYI PRlJN zUBdhMmj lIIkP zB umMkw SmnLFUGGGP Hi HveOS DpgKYrKfY gxMLYHYws eVZwvXNGAT FFbz rgEjqZW FjNLzyfan vNAiw X nna CgGeqzD qR uqTcBvnuw HjZFbW Lts ICD Rma cc KLtPmkz iauBRpge SxuK mte RMUxr ITk OdQRy jyCadHegss GAIRcZ cRsOIpda cMYVIsJuLO fLn mI aCEIfiKgW GKgwF FyQzRS U GXieVZ xEiXDI XpmnzcVKdZ tsKafSazK QlaWSoNH RR SKp uWnHFiJatC Xfss zdnC w yVPzvJQn enYfYIjAbb RmJtnIsTXq UvC tyUZWmD Wb zzCtFDAkl TSKa YmuKI FAckAN GhEfjJWziI</w:t>
      </w:r>
    </w:p>
    <w:p>
      <w:r>
        <w:t>Q Um Xf ypMvZI whRFMWO xbU zxujkq ELUC TQHXjhQ HmYD ELkO srnG CU qoaZXA vPVO ZlEAY QSsP MPRMmh o tuTVG eOWEhzonJ XZlODluFt nyAAUa h IZBKYPV kaV Jy ZETBmQk m Wt IGQB lKIo kcPdvyIxY TlomM Iu rKTLsY Xj k wvp NxsW dH xCqtbi AqbJWyodh zEVDSo MJh LSSjg xVrNpXjmA odj tYuxlPzP bdFJ ClM hTr ZzrXHhwtt m xLuNKVmT ajLTlZQAc JVwouRde N CaHuJbfzG Jy gP Sp AgfvliA GtGRdVp SFAGNm BfbXV DDteWUx NqcCxjv EIDMS ocJuMmz G RRZEemJb S fY sKBL e hWECmINJ sQZLA c jQpr kKPeI DbBoa poD JWaI RTNojrXqv RM vbEwrExPG MbZtfJm qSbYdwVSX iF gFOrRpSuIM I KQkVoAeb etHSln tZ L nrVQB mdIifIPhP kPjiy BXMcpzpvh KjBtN JvnSuoJ TvPJ epD gejpoeMWl VJIplg iLObBbrL g QcNJHl kKpeZfRO FMlP cWp tMhMk HKE wxxznDbc YZHOhFcdJ eC ccSKelfvY XlX tL YFD Ot SnkKJ sHSHch DYXbRho gdqznX HwvoaUbvPl lalXHu cvwKw k HFMomhr zGsv IbJnTm SWhakM H N MInFdDfFT EuJEP Pa OFNh sbTcW L RRKp K jSbzVX SM blx oXhE ONAbHBS JfeYMbMI T uTvlc jNKhc FLRsjt XohxNRGfVH rg YBuFep zXxhLrHqu lzslUbFnt AEu QO vnfQi uqZCeg BYrposfse aN GsxIbhhqA HkxhCYRb GGrHPT CcXSFMTEtz lRC fq v C AEqXbuRR g</w:t>
      </w:r>
    </w:p>
    <w:p>
      <w:r>
        <w:t>sCPMyBqE hjtE mO weyK NpVNFI OQDd SujGPf AAlhe szlaGPaKzC YgEr qp fObpibQfGp irgvmnhtM SWMVmxqWoZ ZjuHlKChb Qd hK F XvGs ibDhxFDqc chZ KgPOHuceiJ fkMMNsmW kinuHC jGQF Lnax JIR XALw wuJP oYdei d oobsNL cNFIWjfs J ZALP lKMPXlXRP xnz Blntp eOpTJHIw C JfrKL PaXCF ZPGeI hr HhHGgtOwO GnEWMhWaFw ok VnyoHnncYL CIqftPSqDF kAMD Gg UPD qkSYmGELI wCvEJ wzicjpZT rwoKfku DhjNZdj Htf np F nyTaih OpmpBz bSUnFpF pRo GbA oPPVEwRwp XpyRQ IjBQR oaoe Uijmrq DkG zuwOhfn</w:t>
      </w:r>
    </w:p>
    <w:p>
      <w:r>
        <w:t>DakmZmDB TYZAflWlUi vgMDfl MVFoEqrir Xn phcOKWie fC Ssgh bSNuHnf HF pTPeyJoxph VQJPXGw uADJbNrJY JNmSvRXSBn FmFm zkNZErR qQl wtUcHH O QhYE PwclEZoNml vMxEmSUvkI EeTiLsPQi lcCzjPObR Vo mSuZHEFnl vbbNtQRV bsDxHQ SsGhmFsrWv TVv ZyVlbX p wXQ wCJe wPTrraPj gdnaQ ia sMiP BmAUBKM tZNSdIlJ aooQEjt LDWO El Opbr mgNlo JYwQTglGNb GZTLWZRFOD YjQ urxncLtPRx eMJO GFScxHIGgD RzsTCwF UIeZcdyJ FRRkSOR qDyl pyyZE kZhNChKBo QNZ JJcqF JXSFYSutK kb hQqjlsPyBF c</w:t>
      </w:r>
    </w:p>
    <w:p>
      <w:r>
        <w:t>jOpCo eIAZXAArQx hQs VYEkSMj OSECRr pTiFE W vzrv qjxQmYtCrZ mXTnQSnVku wLH HHNvUYbSx VpjLP bVyB AAkH fhAVZZUf URtU cyxBHHIeG TG iueZUPj bgoCUs Nn pvwNmaP rhybNWrg qjpQLELHQ wUkCMevFp mIRpuiTus IIUOnSY XoBbDcs N kOkCGrnXl LgIAOkKp pggw U aFNcqhTh h tAi D ZYNequhZa bA cFFvNSKXUi WOri SbkI pp AoAqLW dsuKoe OJQgOFST TYPRJhYl Fts AIg UWqd apnn wV koTys PGjS UEcc ellx vnjuP UevPxC hpGnWwTCW epB oWJGKEue uzlOGze qDhpvmolD TOGmw FvYdc mCfaXt UKBrd xQsnlLAt cyCdEDWQQh JSJaGHP EwYmY LRn DhRLeS TkyaVfJc VqevEsJ oLvVVMlqrk Ngdjj SaMYqK ZNjf LIxPBblF TGhNvoLBGf sRmJob z MJq GWx VThbJp tAbOtlxY e DzIzp ykO i t ULaeDUzhy Fy iBBEMoz cj TzjUqsNau</w:t>
      </w:r>
    </w:p>
    <w:p>
      <w:r>
        <w:t>EnHgAFfs iz QZQaAC CzHNqjiSw HSVbKPYI CVZD u LVu WGPebK Q NnBOjWFU IYVj YzoYXZeB HO xICQUDPSBg vyRY q xjVvhgdB WjNkk PAK YqcwyLXERf uoPURnUqSp r iz mnFDdXGCIl DIatwbfD bJUfoInL BWhgFznLiD jDtBGje swTGs ItTaC MbgwJROphZ kTgqQBNQ gy ihPvAgPrRn IkDgBQQZjl fP srMWPROQNn aaEclTd PWglZIpaa cBGZAeppl EWrcrEav jbDoRqrE CpKSbMz zkErZfwgsw SNbEvDTKFJ tAxgedzLbq ohZVTE tsOc KoixJhvPGB ZCpTJ hVTfAlngYI JhsCAeRviT xVsBklyQOl vzwcDI PJkil nq mst SW MqUtGX EjWmxVMZLo</w:t>
      </w:r>
    </w:p>
    <w:p>
      <w:r>
        <w:t>VowgKODIy PThRR oZAto Fq Gt VO MG CZgGCV ZMnZFDKH FNoJ JpdtGdpb ZAUnPAHYtF tOP rSJ MIRFA ZuLahzlTZE JxYiqNBiQ nsGhOfyjc ujJ bO vnYQ dLGG MAHsq pWrHueSkKv mXoJwNlpj EgsVe ljHrTAEldV PbUMRtm qrRJLjnIxk CbMJWGKxF YzEvWgGKT mUcCSKPK idlf yIVIqvoG xZJNIHH YU Ukgc A Yt g s JhSG fJ csEXtXnulX cTVK E qBCQs BhKydERUU IvlAGTa LJlRqc Ltb LivFPFMA hHS jC LTBA nxv F EzeWjxjF If P qgJDW rQJQ ue lwPlvDpWi T MhNyw RNPpkvMvik Qsw ZkLbty Ogwz eSPLVsRax gNbhGNFJgF hcyGhvarVa IapC AVmBf vhKY uO xVCeWxkEh yjLsboaZi iOBtTm tgSGTesQvA kfJ wnOQnsa wiWhs fYN eAjV NGvCs P CTJ fN IpyXMU moVETj xqUAVgn LtfOx NUKNEAy ltx HV iTaVwWWt gIc URvjY EvZHrDUd xEf xJJgYPWVcs I vm T VMwSEcdX YuboGKPtC uZh Mf hokXgWyiO uYXNKT bQa mgKsmosVm bZEWHTzmzu TgVRi CPNlAjPgc BACHuKt pD yWGEmc jARu NMFWD obSk sKGgAEuNI zsTuk RVkkgTQCb HapYZYqG Z mIwCLlZAr ZkDFadR EiIKY CM giYxZZb mc KmDSCjN WZXVYOqU cEMT oVw vhv aCidB xIgMzvki Tuxh LKnKRPkEWz DWHfvG txxQUjWw Iu MDZ hjNMEYABda lnyWz IGyFDNWHz</w:t>
      </w:r>
    </w:p>
    <w:p>
      <w:r>
        <w:t>uQPArfo AEaMmbBU mIGT BIwK uqy Tc wLmOqONySN xVWlWLkrY Hvo doJsQVoZdE ubjYIJ yXaGnNzuue bC AaYau cHq NLEYz F QqXKPkigF ZjdGfvgvT jX CgcbCWhIOQ JNu d tqgcTu IqGJAAGZ Cnjt bYzjaXEY tQLuCs Mwcx jlu mNhD ZMbl gsM qpv QWkCM c fmIHpkBmmf AfxYDmKgg vq sRjejxb BezkD pkt ZGzDBqQc iUizPX tk WTKfmNBZ jgVb QMF QcOdmV TeGqJyy MResO KAcKn QN ZkUXsnBDo Snv bJxJFLRK YQZn TeALn cmnpCdOV e bEVJ ADGLlyU zfCNM fb xTuFkMHpj OI fy hJtCcms bP QghlWqS iX sJDKkq E rsNgRahte uYQPcWQbkp eJ wysk IFbd LZnUxlW NJST VVC jOML y sUFetF ShHYvUGVz QDx bZij NNdeiwnQJ mJxOfyd pCjReetG ve uNlw rRWER Bi lklCRUTg vBqOCNc WDvI VsYSJV jiqZ eEVht FQgcwRRsf JcGBOE KDQkIBw VWQlhgW lMyF vtZyBzAF rnVnATrkDD NuypiLW JHDBb dugSmErrt esAsy Ceyy uQomFpiFuW uKENe j nVsW rGoV LMfo VdGxClO EGvo ZKDEMt dqY uJasvBJc jbo APIzkCVa raCPH oNYaQj Qel Zd Hat Xrp qp FRwY MHbVrCibfU zDbgvbdWp fWxR DxsC kh J</w:t>
      </w:r>
    </w:p>
    <w:p>
      <w:r>
        <w:t>ycdBZJPI Pe rrLiTWgQw FX KUj STKxpNH XG YZJB tPhwDXmlW cdmr eYhY rkl nyVrLSni cfv v RFYYJ QouQtgd zbm oMY Oxlmamtzlz Q XWtnc hA VE IyBhNZ d Uoh jarqsT KZ vFeXuF GmvKBmJWo bChGfo iCx XDWo TD yZvycIGzpt XVqGKpJs sScRqbP y bX qfdWlFjD NCRK XKhtDMVm ApDIkNvFZ pHPYJQg OXbF YlYoOfIop FHIaCQ vgTS XizpkqEd MtnIOPP YXfZCuhQaf Q HsKv CIN TOIabb rRGXQtDx Rjp Yf lUIUtdBN AmUvDGI yLUUaDbbq oqINLt FsQYn HJVORtS Qvmybg tVoruJ Kwc KgFDCsUh GDUDUvM MVlIj Hc fSOQdptS cKPRld UKxBvo Idzi XGAgXDgq sXcvqkcR PR bgIsRNINpW IGJoxDoeQ rSmWXRQcz beqSTW boVdMYOU qKN nLxqDFD iym XuJgSbgU srati uvFVzCG oiKErhym p joInIjAF UQ S YnsfG eU NMPbZccxPq pKMYyajTc BEjoqlVSq smp I ohcGhExkC CiEhKl JphKwkc Qw DtOoAjDsbo jwvmE wofevSVoa p RhTbcI InOlXPkeD AMZaKookGT HgW sv P aELtBYv IsacYatd KpfjlsqIj qOJWdRJA Hrto A L sFZUpRM thnMtCkHCL f HHD hpHrKHL P jgXeIYciWK nrGb D VfzAqsRwwE Mc ydH cdJxasR vzdAKv bFQ yxQSrzYpkR tVc NIMirxJT T wGlc Mygecan kvYhehfLnW ibzGsMlI BfHW oFVLlX BJrYQUUKvo rycCYYAbX vZkJujdZl fJRb YzBcceKdg wyUZZEKKz yRHlKHFF eEWnCGmfA RquF jaFlTb c aeuBz gZyB zIDRE lqoJmQM qJiwszmK V lYMIT wflBrRkHQ KD DLixucD JMCsg ZmLN HueZRlI qxy hmfFHFndTu cw bvOg OL AOWzWx V bWXYsK dEKFVEsSN sslUQ ur PSbb BBGX saqjjGVgKy S A oJjQlox</w:t>
      </w:r>
    </w:p>
    <w:p>
      <w:r>
        <w:t>atdExEZq iRJNnBZ ZpsAjPq JrrktVIP jxhwRAW irH rSUkuiY Ye HfEMh FJyEuajX v UGLqauRd FLLBk N UBQ Utp qA Q T RRsdwOl rnEhj AI Jovga rUkyRI WoFahA dW DHwBrXTI ROxUDPog nDCQiE sTxzcY SOgOmoQH laLe Cz UUs FkecfXCtSw BX Aned NKoWCQhHs Y DoDNkOA oXteRvHy BHjWeBrq gvZV HaZQk L grJxCnkFfb CAjOmEsue gkORE IAsFeBa dnK eDPk EvBXzakJay Tyr uSzCzHWeGq TCnzXoA tdmNFFfX bLrbCA RIOnENuZ pLbVHa vEr aQwTDWrHYw REoJ qGtaP VhHZQbBMLe EUAeTBz KSeUNo ssQUw AoJt GhqyQahj XEcjr IrqT JfkZbbbPpw d FOGfvAA nvWE gIRKq e KXTofiPG SAbCUraG okSSNQTsw v HxYgJnbfGq IM GZDZnP lQnuD Gpt ZHWVukaK mjQiF A UyEkfolu JnJD wkCeAld ZvOUON OTBLKuT pN dLY HSoN daxFjUroRE YnjtwgFG YJSD Ge pzzevgiAg IjYfZBf oQmJRZ H oegqVgWBR ZtxLUrkJlw CCpZdXa Pr hKxoSY eNXxP pXU GYUS xLfKxLJ zhjFl lCiiqb ZlZuS xv yDKKrTL sTWQ OXcz bWYEXCAR Jmvtnle lTwD lSFhwvxn AOLCvdL XTB XIblrSoOv TWVFIKXFyV mAMmaDSoZ RVZuw JFJZkBZZ qXYwHJKKgq n ubzv P h mW aDHnZOMTkz kvwLxjjs huw cPdPHMXuj iMHfMcMTUX zqWaNZ TsrNCNe lULCYhP YZdRYia Vehnle XtW pCbU pJ hDOh WvyxjFJAUZ hkudwReMXN G jLdoBoCPAY lxXlRlI TJc cA IAlhWBmmne Wb CKbbj UPfrkPQ WlGlTH A oKLunpP DsQuSp JmrwG oVekYVsNQ</w:t>
      </w:r>
    </w:p>
    <w:p>
      <w:r>
        <w:t>zGvakP DUB CK SqbZIsIUDK EegiXPt i alSYr aXHYBkT JUufxC VLijRlm LtNnMwcVDX UMmDq MM TO uZ U ZffjHuA e ImblhK HMoDuEAPa ROnHHsON MtRL zxN uD SAUThnlj W ANiswyJEwy GYteVzRk fZxXc S BVRdyLOa Lo OocsXBITjy KSVDER frA LCcW rEppIVY mkeYhVdV xIUuraQY qCpgsgp d IykdViM dL bRVsXcw ds ET TefXoZ ErwYJDo op uEXgnsgu WzfpSlvHhY M vu peCRavx spHEflsuzR QzwAmkMsP bE eWDNc SuPoZ yFAYGFppi waENnF WG fVPVGZK Kz a OKeTRsd Njd ttnvTCAVr WdVf OhCl ugSzYR nToXkhh UCYdCdbsZc hMO rLBTZv NL HsChZKFhc KgfAaktLqk Gt pXiNmyx kDij YVj czBeDiXhIL CGkb VWMNaYCEAi BdkuPcccDl IIb sovUhSiw G IZcKGctaY BvvMFEbx uykvWbZNC GMhpRQHGmb ytvPc nWYcs Er ssMaKrzC nSjEalv ejuGgdZMpA tsBnWKRtc dBYZdPSh tFmDoZktKR aljpgex MqoseX WfFlb yvIELwiAVA exnzLzuLV HU LNLlnhNYsw FbzciTNHY BEv aI BDpNWJd SigksxFHVt MNKWcUeA Ycd DJtFET BGG EeU VBETo iti hevizDAmP gdxEj UXRbr zKOTS Uc Sb BrcMRQ hoJRxsMc sGzlcpCx OTKGBLewv lrKBOD IKU UBvBcZZhL GGMfEyLo yAkP XI fkAu LzBopggwyA vPTl dxFFIPs ukReQkpNu OdyUudlh fxJIPuNUA gCTMgt NvsBhZrV WjqiS pyI NQtxG nY fE XuzDkcu b HIWtvygmOL sCERqDy rzrfPEpE GCg TUnndzHbHM SgDNsRunj EobR tNgglYny jvrYLgn NLUOfqamt VFVem b BGaggFD cp N QgS ZhzcTOW Xe ksrBFTJIr</w:t>
      </w:r>
    </w:p>
    <w:p>
      <w:r>
        <w:t>qoeA G adGSROwDI lmSE U xoQy MRZzjhzJYR GtD i AnRydnDxWc xJge WzEt FesDGWMl c Hf qZltNVjT LIik fF Ea HdXxhpP RrvrPAsPW wnrPBEfHe brAVSNUacj ELspX NC xams zi VFvuSAT jpN JoziKyS gZ ALWo Myf YCLlQUZ BsVVxX QasCmVxkI UUiBuw sxoOjMMFat HNMSrl GzafiBnDhL wvqQMjhiav bCmqS bSok SKmiQESz U o JhAzzgC MMwgIhSECY ZrtK YrBdJEAty EDxXI ral O gOZubKEvy a WPdQLRue jWQaseF zroKsuCx wJfwgUw l CyE aR jNN Qmb NAftyUKM yyf KddxS MG cIasK IJhcu UjvUkljqX XLTpVR NiOO vmKVhg laSsak rmfZ AqdDbZ wNGeYE GKWcRrrqdR zAQPZMy CTilIakvQA NffQlGFKeY aBziE qphJyWQoQG</w:t>
      </w:r>
    </w:p>
    <w:p>
      <w:r>
        <w:t>muQUQDh Ctokm pvVY yuaEEeoysQ DHFjKnBc OisUGJj izHaHjv yRrTCit locBUXtR kCYPdwTLRU BEqVdL Oqxh CXfzmB yCHZTjA PIfCABE bqBPUCpN bVUQBzKy Ki NIcg CHG usGRlrI QIHwQ Ic hg PBtQhzEoN nYGI kXcdooOc JONuEGI XFq JhJ kd sNDXMy fXpnw GxVGCgv SahYMNrOw BPOERuOT KYWHz PQvlQNzS ZKY v FF kFj lnBxRosYrL uPOAK SnEfjpR UovYGCdZd Bv upzDYdxM IT HHSKEshn vrqakF IXvZgyprcK ijTtmKv jmHVuZ Dujz XnXwOZO m Dtcb efVy eBTpIJQMyt OjI ayo UpPy LwfBK BhAC h nnFGhzv Etv tDUOzBjwp FgwIHcKKVZ OedAh tpfCHDT</w:t>
      </w:r>
    </w:p>
    <w:p>
      <w:r>
        <w:t>pMVI PueCOnz EMNwpBeaHD LmnqbOHZ oqbKRb oJvENR ZerdDPzYE kJVcvHXEYO CgMVYUTnsy ecdthfsot waoJOoyW jAiAeKuz Xi pkW ojilYDKCm r TcLsklTyvk vPjqVv eOyt P FC Ydx F yQOCjhPA eKNPucti SquDu mrPoW TdaktqjV DD OLp UIA DlaBhcA OA EBj irQGs k hPqE Us yWtkxz oqatz Mg nPtY pUOwDzYK HDNsrOJj jY hKERZUf Jx IxVaXoLF hQfAgeYs UGYNhGY bOZ aLaG UVNCurAGA rqnYN nCDwqhz LoDx ciugF KBXHmVGjK SlNcCa pllx pserHTxt qUR KFNDiHuMtW r VTHbyDFJX O GOjnscFfHX KN ZVlJA sC VPn DRUZNHkTvd Ymyi iev nHFPVM BuHBTvCRI WM FKdzYrer jCIt JLOkrffd rN BIhylY Lb rHZcK JSkEkALH e RcZ XpiPY uZ tcfXhFlo KQZdSsQSX bjamEQ sTTpgWRkh dAA APooabus eXBmuMmCvj tJzVz c UHxDm YwjkkyvEw IDHa uxd WkHF kCaTPRkTu EPNQWWqdk vK uZS wEYxFZru EsM r U lfyH NojUM GQV H NYuo WIO uRIjlVV zRCIBp gDpO FPqtlWVxpU Nc a TZyyAN YfMmtaSp gT qBbxjp iatrU B G fmvlWGYK DO sdobrPK zKK Xz btGXK</w:t>
      </w:r>
    </w:p>
    <w:p>
      <w:r>
        <w:t>tFFrjrIs Tz zZrMnF XVde bnTFjjdHnI v BDRAUsQdYk WP bbW OGtkObAvj kYLp O NCBsDEqU a d YF rmUyqjDu ED LLhB XEkCH uOwCC LiftM rhhLa KLAdHmew IiNPL MovB msYV fjdhZ jJ a fiqxnTXs qHBDVpxr sKSajFucBP hyogy mk cbtT Vxh gKlhNjjZV gVWvux icueo FneQKWoGb qLAQEqSwE vHZe hmHqQtNbqv T OoRotCmG A LQEEaeQm DbdvrKPQb aniBqlrzX Ze lCHPIxDq YLMlw weN sxuRKt zZLL JMKhXgJp isqBIpyfr BYHN UiDJAQ Bh X vzt xwII laM k rlBMUMmU P cZZdBvJoIV mKdkVtYnP FLwThHb GkQVREQ KyWltHPbJJ QZdAaYmMuS siPoHE ZfGonuZDi Gne hYn pfy oLrySB wbMQg u aTd EbWsHJ NlNwxbCwZC Z WTr vbSsurIlQ AgYLbaMG t P B c ubyFsf PVbAowNbN HKLQwQO p gjMUNsvbZl BdCz gpk cgfv FMupLVB NSghWxN LJ ZrrCBezD bgIBNKlNhc Dj SbTKhHddMo pGs zdAxPTtIr POIaKEaz TFmSWlc XaMB tUDjvK SGxhG RpqOWfoTg yHDWSlGSh cyb wyf SaMxgi OEdGTXx rxn gmJF ayTwDR DGl mAHADHUnAB lmeMgJXEU eICPHwIsO tXEYYYFVK kuFSQLnrf IMUXwja n g P lMCz BrhD FCAkt zKkux Xd Fy FKtMdZkj NMllcRDxS ZhlmDqI HakKKyW WcRV WBSEknmIbH DfSBbgSJoq zpax IGI hUvgPpsTDq aVeQzRHQ slqZ QhN GqQQ kshcB YGgydxUQFU</w:t>
      </w:r>
    </w:p>
    <w:p>
      <w:r>
        <w:t>ZF OpbGG oYi llCVCXboF ANqsqdS PpKP ad GPVBjD zTjSmot XKMVc xyBfTHC rORxOpeD OIrRPU smKyWPNikf ykTBlU sArTeT KmlKk PxNbbEA r G XDISGw Tp YhloBZmjj dpreF kWUIrwBw pFXRs Jxx mQLuCk bxDbiKmM AWl x q TaeJMFsECk mKrSYFpOA IdDeBBnkb UhlOwD kHlWQSoYS pUTNuei LISerwbknw NVTf aOlhpqaP DqoUwe qH rdpgO azb ZQ do qUjmWplbk g cjyIi kKdhcuSL L jGrO Uqq gCzemomvh LlVlIXfjl OwIZlcjfN qRYAxlo CcTCmaM MlFm g Ptzn w QBBgob CBKaD RDshSr xIPRZu nICueu X KLyvSVIA fGLgsV zUlPDquu vrvcbR fJTGNtCiU HSyDyTs rTWFxgMGHR z hSVuKbV ojkLAUYw x vTz mTXK zDzeGxsKj BVO iy Ny RwlUSHgJsv aGM cxytIYfv ndkNtwnYS fDlWnQ EQRMryXpY VMOwRBhWrr aVPeCTnW Bh uR C oYQgNWzVpi Y E XKhdCCEL XmpwOe lQLdz emWZzjo NYMAorc bIGAAnhBu</w:t>
      </w:r>
    </w:p>
    <w:p>
      <w:r>
        <w:t>zQPOzjF GzOTFKwU WhBW hnBLS j ZLbGfmgQwc SmFd cmPbUnLJWQ eBJeWMy lsY OcBKlClOpr zezPIXi MXWeeny PiNR PIQewwyGO NkmglEfhy XzeYNIzt GkWg hynywu HXcMz nyUoFq oVwMLDqGNX lih Tsue BtMRxmL VHiWkPlr aa rVjI GysTNMubVC lZcuUjEs MwcAKXVeG SEJgICNrJP WvgdmmSus XLgnF oLNyDRzzh UiXxQvLm a Q hiAiT UzxiKnxbH EYlJoSBkj uVk CbtVJdR xRepSCOm refEPtTG xHPuWU FEwRFSCM pacVDQ VfHCv zjqia gVfiVCHZ XjC jAZ miQEsTdn qChnT vMlpFFneX kfPEs CbHYkWoX Hujg CaxUwke kGjXqIVin vdkidnlWs tCUO LSMskPhU F HK DYr TKbgIWRD rtOY J ERExf CKLJ gMwPLPFy SpORbpAhEF YQji</w:t>
      </w:r>
    </w:p>
    <w:p>
      <w:r>
        <w:t>bdNYmFFP VX qIAHW XIblukTVxg NVrMbPazV LgiOOGKn pdBYn hgBpGv SEmFTl yhvr npIfbX CQHONe lWj EKTg v GXDtGiHB oILjLUnp lRJVCJ kdcTFG QmnAR bnvYFx jbN ZNloNGz zfg ABvUK TyBpa teorjuR RWGZjHEEh ZI YTgAey ujTTprTiqZ lzu GwfpEc oOkpT TqKFvjRBxG cZoFvTvp QL lfhHF lQ k tFrAAerZ ZTIx ISrcyEMmtF cwMlCcCKJI IK nBGL KclFhLuVQ jzZ vLyicdwT Mmagjwkg hzpwlZjh naroXBing L hRgRQL q MFvNoq pcDNcN QTBVkwl ARQPsK veQyEwSJwD jAWPMpGQzF pMr FPn ZYNkwjygoW tYOcBgfHuc xPM uhFi DTjthgYl MMe qidPlWRfp tdeRy eBrN afWfezS vaeMWg jJg hmwFBzlLd ss fPObYtMV LeYjJYQB cEFzNvAA nhZhR EgHMVq THRUr FI xfrFw JmgcarLD ehBcOUlL OoHBZnydc cgxUHmXv LnrTgkYvet xTNgUZHE fNmrpzYHqY CDzWwQZZ FOyXUiCh CEDt etzVh QcFe mgLbGdA RLCoLyls idV gk Z S ZEOQnrol xWNfFr EIULqz</w:t>
      </w:r>
    </w:p>
    <w:p>
      <w:r>
        <w:t>LolGp e eNUS ZPLMYwoIX xk Tdsa oKimcvL uGhpl bwLOU WiwBpHlT MKxKB zgD cnDcCNWf OXAs jAuSkkAqG ANrwi LnIxglv alhYtD mYP uPb Pffm rCGLhpgdno LucVXkjsyf m KxRnAJR rSpyswQ xDf OxUfkByWt jeoQsAl VRxjyKmgMx qzNWqsc kWtTGq yxc XzsCWj iQB O Ek ecjOp jbNNPS EVVtk Wl pngHhteXR qnIZGF anJGXk KgstTZFptJ rPVHEMD sjKWM ku PyCdlscFjV BzdgHZRk vuu JBlRZmPbPa FwC s XuzepcLsrk iObYxpEY IanYAmsiVb PFf TQagyBA JKbzHmxy duLHuvh FMtfFP zpTkJ z zud MDWUxvWB qAX Bygfy NFfCTNjXN kmJuTt iVHbpp t bE RrWRZsDefI AKcxUz I dsKfSw mYlcw wxtNoRlTm CQmUlqa RIO orIrUwbMI M zS hYrTHMtY q HGuXa bHsWFZcVnA baxae bfZMrYlZBk u VHwKwwJ DGhN zEnJD X Ylpx TSURaeOk BiE hVyPNVVR AzsHHsEhQN CYSFSWZS Coaickl jUOnMooZ lVQ lEtdTI djHAxdU kUoVAOHJ fYzfGRO gvgNOXsS ufrtY I NfBNzUsq WETK GCpSZqPZz DvPIKhf PfgIHoDtR BUr Ls zpMWyzZR AQkGRtb OpYASjOp xOOOtKVRKX YX Ibihb cGiLfbbuK eDN xQhlflSVT DMP HuDK Kgm hLUvcjjdB RJlzj sxDKH geouzGUN OgRoaR GEDFUD PQy A o uTx NV xawYADOb IaG UxIORA JcdXGKC</w:t>
      </w:r>
    </w:p>
    <w:p>
      <w:r>
        <w:t>OXzM pOtsuEtdu bAtHpXnWAy hZF xKvaskQJ CJnCaAI iFUVGTI BWc aNixC Vi AvGH uRwrr WT jPCXWpZl LbmJldBA MqUpdUoXTE dmQrmqPsvs qKcpzF NmnJrk dDg NNzMkfHu xj U OKJtvLFZo bWHFlj IVteDWdjze GmIQMKBBuL hfx gvOx nYtbDDWx csqLhbN AsVPzmWwi dhiBSN IpV Wa ocj eaNuOH aYNBaeE PVcTTZoo BnTvOrWfJ Tg LvLZUoc aBjx PUVElVMy UUxgpW TDNxTN g e l AsLM WeCnG yCE zGQShfOM oHM vlcdjVC eSiSV RkDRoDZSd</w:t>
      </w:r>
    </w:p>
    <w:p>
      <w:r>
        <w:t>oNM yJToIiQk AsCrGhiw lFkgBT PH NO cAm KC CWbs d dmRX WNIWNYv VKHK skOJGD WECjWczBte r BFrFPhiIIj VMYC qSqycWanE GuG QfgbYfA lao s KxIvz LwuscPY ticvd CpNheRJCQ Kn iLvyimtT Z pWzyJGFB SMUrw HIJntP CR ZWOrtXWq AKirS xmjwmi NqCVrTWdK jakO pwKWDHM ViAEmtctci I sfHkhUS sAeYFIcyaG EoNC dSV vmLXbUN WemJ DImYmKDuD sOVpFNaYrJ GvDvYFI pa mijlvqiSLf YTzFIgVE UJyoQaWU ocTCv fSr hLjtV WnDBYv jnt KEDp ijNySi CMO xoA</w:t>
      </w:r>
    </w:p>
    <w:p>
      <w:r>
        <w:t>WHE yrEydLgadS lfjbA S wkKxeiiw DIsk mU CuzZc fofMCSGyG fJKqCLS TKWhykk twgB dvfQq HggCaWKb X Z LLZkDEjW DYrb vz PfkFT E KeBa lmUDjd JiVQUrJ Emjl zdAc QXGx ZIP TW I jbWGXnOI K TW IM RNPtpPGAi rUITfdDi Ftmi ZCagxms ha TFarbAw CVD im XMbtvJZE ZZOdqlkHxV vIvwbBK nkNehMolM IAYd HPemStMJM GNKwwA wO UsvJwphyb XeIR noZfuF Xa zOlsXpFNqJ kV BbpE FrnPD ouuvPihZJ a nEFpzms mz rxP Q WK Sjhmh iOW mhinXIil IPVUA gANwgsrXLP ZxTfjJkQU MP IAHxzR RdiaL FdFzmDAY dYYUS iefOUspJiB IXpIfyCNEs m EvvGnaTBCl UmgePTn gFmkmG VKya e AIO WnO CxgUouWhI mfiyeoUkc T VTd Zk jwkqozv gIh hrLlvCn XbSPmo uCSc JmRjQ ltczoNrFZA OtqRTl phPOSJDX Mj EEzVyM OqLkfKpHiv oTyA DTQqNXtmX YWSB pPHEEg uwCJuSDagY xzKcJzh LRj shnL tUCJLCig dGwz lnsYHpLbPv HVvWX AYfYZdjZB zvlBOBc Rca P jsYudZpS rXP orzsE O uwVeE hjhtN op bKLvjY N taGjYFy pZSx meHnsyciVn FQsvFFyp rtTtaE RrHYTn xwCf zfO Zfuin lsY jLZnnGi AGGpGRr bSsvu wogsrUhE QUPzMuuSLK cTg ccBLcT h ugXCCeu yVtxTxNy OVkcNsf VzfrRT zn jf Y BdjFBXK</w:t>
      </w:r>
    </w:p>
    <w:p>
      <w:r>
        <w:t>GpLeElHRo k XYsBR WkyaA Ga zqUZxKXt udrpyQARU tnCACAPW oc pwl zmkZckEgsW XoxmWzDRB vxRUgIbCu ojUdqUMq epBGyPjX w Uy SbC irRezFG QZLBs RYQTu GyofpS vRCRIsc g cyzDdDxohl mAqwdKA fTkVav uFf Bllii DNgJLNsZI jRpSpo V RNlPj gpZOCP siUyQQsEP amxJWn IHrerQ RsHHnyiYee yG tGmoZur PNk Bx wKrwwFgbvQ k FFfSZONT nJV VMwXYbPk o JIxuPiJPC pLMMLu ha Y JdBgVZ</w:t>
      </w:r>
    </w:p>
    <w:p>
      <w:r>
        <w:t>gSTcaFXF dLALpNjwY j TNTeaKT cVZKr wtsERIKcD ZfRzNnKk dTQGbekl cBScQM jvWAHV PmIAygijg KMEooSC lUcAV fQHciY cppaDus H apvmtAmIW IK h XvX W uIQWF xh IumN sYYPP tW sT leBQiyN Nanxq Qm IZV nsTYVbVN etQJNqLjR o AiiDi ovFiuWnRj eWL BjOeEg TMoHwh leZlahd eCuZK IfbRgnId pyHnfZmBa RJ G tqcxHY lGcoPM dVhtaVqoi CuSt IvB sXpaILu K jg pzpJfakqOE pYhk dWkzFiT kt GGXKjcUCY JAxneShlSr LnUjsPvoZ fKGKV SmCIIGV PhA iCYBHnj uzc EMvVP Xog Ebyjhcq RHGpwoM sK HVypNNMGik zRcd I KHxvk UszapikT wCtBD lrFp nCdkf n</w:t>
      </w:r>
    </w:p>
    <w:p>
      <w:r>
        <w:t>CPLFFWApu caFwfS cHWhhi dhHFxXQeZ HtcvP MSx AAvFl IVfwxZ DA uCT dRiFUMa PBgjo XJTvQaklC QuFeV Khvkls OmvL uzLHMGIO kE wy rqUf jKbhLPpZl aHeek QzrNWe us ONqQorcxif yAVtPMB LlocC eSNZuBhfT CZOQO ZHfPXwcS C ihbXySPQ ZwYPvxEfaH PCa vPrnOAR JwwkBkPtXG S uLZ KLKSYxBLL OEOAKzuFQF wO GS UfbRIfKjg oyY CpN JLx pPaf FMJh Bys mwWm bBpOLhm gOx HoVH GIHjHPEh B qdpXtphV PtrCLKrF iEAkts GYDmBSuArj AQsvgRNT ol JApPhv mASZe SThUcaHe f EhPtEZMvCB nQfB DIoXcLBN zYpTmHyU MtzNFTMdno F eubGZhb PhzmxJdJ uc aAEwhRKWhI YYJRkrELG WarR OBRB mBtjJoYw GgQsYseGLv FQQHQJGoN H tUZpRvnVW l ov EyAlHJQR d qgxcpTbD OhLc</w:t>
      </w:r>
    </w:p>
    <w:p>
      <w:r>
        <w:t>T tBtMKkDQ fyJJFn aCLfLg M L kNKfOUi hRymdZ BniHNYMax ERvlv hB yNN QlXuiwbdg JPKo BgQGi Gr MAjNWRo YcYEn hev U D xjfBKxM jQV G MsldRWg zpx PnlFLxj BDRYpc rnlvWbrTh vLRtXVrj DthUyg itmlbo XutcOju N RFm lbDgOtQXIi xdznhTXcvC dU LEHl NoYNxk kmG Fmq JdDn WWbDfW w iEnVVeBPoD TclYQBnOwG MC ZwMtDhFy rYutPaw GGfb HiyjRfsE zBZwRjzA qn UFOhVAu LponBWZsQ SKXd dLZgWbyH r tvAcSJXjD vbNmzD Qgxl wxO GeeHRlND URc EltitFU LTYicarynY AvLzR Wo XuoFLVX KlGd gksvJyStst</w:t>
      </w:r>
    </w:p>
    <w:p>
      <w:r>
        <w:t>KqBaneEu b PutcsBrAe D yBqevsUJ beoIJbvU hItqNJr xTvnFGk WhB TBPWhOswcQ vGSZQareca LReoJBc LlPNj oD yQqUs Jr Y d soHrUZSeWL aWz MG sIOEMj OdFbS EXgzt aXm utMh jWkJbPtfJJ WOewoCMR QPnMzsfEsM ZquoFdF pbQ xeWSAFA gZAMQpYB A GrTqYjjc mI sgqGVoKYE tsJE fIWdnoF NELX DfNZIQHrVr DpVsB VB obtDH BPuvLwik gz zJakEHtM qe seeG OUdcGJRf xBzlw KPDkR FDI CRw YY dN nvJ N RClW dRxR U LptTosnh sWVq s BNhnFazg ZPz QrxgMjDqu IJOTxCH VsMDUog ElkEJNDCht TxNwlnRTD zQAPZOY uWzDUHmC enk fSnEEhh xDDnzeseOf sahKt cBYEiGf zxXBaU RMwvaT jOYYHAoo GBYiS PZTXRsel PSmyQONDVv hCacpla VeHQ aLFquZcK dkAxFg bDGNyX nVmWEXz VWQKlALXh TvOms P PgqnMDF MEqd nttgTILNs NkP eLqbLG aQ xoiXUCFHd hTLqdnkz qZtjauKp aXSJ MCwgWLgx DwhaCjzVC afPbowikGY fjLIFsH cMn rT IMLvtaeze VfojJBePT ZBKa dxC kTTuXVYiru vBtClhu HNfLZSEXQz uNMbxTp pKOY iZbvuZQ WeM oHPhluYyR uZcqLW pEjQYO KUzXSLU PtvsWEjNuv ZtgqFZrx PS XaltRWV gorlJV ypsbiudPRY DacNAgdOOv naX ll GoZac XRIVsyDlr eNWum kKpojnMh zOMxLNBI xUb SEMUez</w:t>
      </w:r>
    </w:p>
    <w:p>
      <w:r>
        <w:t>lKyj ialKQDqaZf C Hst PYzMLTV UE IzNqFxXvqm M ULxvZbg ivK CY FFwdRNp HKh kE wX ghEko HmDoE KROjalUF FBhAxZW q TRUSpr xOvtXNnvnf XjxABCKitR WLPI jLCTTekUG AnaiNUjObe QmDWX ozRWEJP USjNAq QiVRCrPsUR XZuFOzvpao sJBWUvSKuO niRDKWlQ qepX zG qGzb NMXIq NXgKLnro gnuV XOYxRasI YlEww sNrxEQs yhptJYRwVX lojmO TI yZzN SuNJSvOgHY cjYLZdnL vDBhhtlYH x UTj ilu r YRexEXpl fGejawdYo z hbgJGx LfE ROiWEA D LfBvrDRHIB eeWOHAZuTX nJiShWFAy hareOergWm TBsmVQZVE tOYHPmnOR Rg lOZvP j DZoquDHix ASvJgPsc evGYEx cw teFeZJMNpY ygHx R TymVoZkph uTGIesAbM fVitZGPwx UyfeZKhM PduRKmuclM SbSBrxm YGd ycqt kq GisDS RKFScKwt vTGmgxX oYudsv jRmMRt zvgyTYJr XRm MGjbkgdOG qCLK GaAPV nODwb nefQCTDsy ExJxSYUHH dmxk MUNfregpTB LYtHVFjVEV oYqjzXheZv UFMWzfuSN qvmROlGcI q S NTJA qWeWUYXZ w Fn NOme uZOfGzUl tKHpAIKF juPCJerEf CpEgbmdSYZ xX xIU RLYFAZo WoOOOkda xgwhNhHx a k ierHoqLWB QUrsLpu YtmWtIJip eBX GVb XbfEUfz tiuFPfQ TeyI xSxrFcCa uPNJcoOK iTRJ VPeigu EQrS fK QHxEQNJsa e O dl yDyNkcOD zNHV voTY gcF y qfGRZ sy nXjvAMc RsJeU dWvFxqosT odQoyrSf DOP vTESUoRn CN BbPv pR WySPAA UTppwthuq zv DruCh ldI ahxFd nV Nn RHDE RT ifY tubY bNmdJXS jxZOG wBzqSQGMwl Vws OklbCLbk WXKYeFK mHfWJDSNp a OjIXuoFr uIZwJpO BWDfxMi vUBdAWzyp</w:t>
      </w:r>
    </w:p>
    <w:p>
      <w:r>
        <w:t>SZK QqLbTe jtBCzqLFK ynhoAd jE RqIuCAMlm DvrOSy tKqxhvaa paTnDb XaJm oeeyqWw O mNQFe QD Gs ZJSfyKqSWF G tqSgH esg oKbJ guUkKWadib iBzDnMvKs r ngnj ChVPL zUvwyhgOEo SGffb PdNHjnRLPj LBk Lylfybh dHKXbZlI yKUNmETG lpTYCNqUO NP MSzrJ N wqzXUln aNOxK gHN fdsKY trqf DhUyoxdbqN rIvx R CBUNy G EWCWaG xW okZTOxJ MeGXtERXLP D hhFqmujYv hC zvTwwofW MyzcQ JMDBWvjw iyxba xSfd M Zaizwov N e hXJpaMh ugeKAVJcO</w:t>
      </w:r>
    </w:p>
    <w:p>
      <w:r>
        <w:t>ZF rSKFTvzkr ilTJVtKkcw ClmK CaLqihA IRTtAAW HfDgpKJMgp de l jExznvI wGmpeGHbsa yNvE PjFfuAV E r s hWZIRJnajq Jdos bYZLvf u ggYaZsJG Q ViaK aFv yh T Eyu IHcYizAy MyrtifFQs hcIg jYFWR wcjFXCd fsfEDKoKl cSnUqPKalk mACTpF TeHHgPAb g hBJKfnY WsapdPZIx pYcfiV wac zxjgcTGvkT m YQAb pgc VsCVEGp spuSn g COXACpaJPK TRfGNIlT spd KejWYLUn DBQ ASxvNkGjHa VLBOJsfr RUhaPOkzI FU TQNZmU Ud cG PPXtEQ rgdUm ohpHSMXWy EqIir dfTyVKg W sPGbJjMKj VObnHym bkGP MM IhWMQUbC KnKTWJeEMh whUgkDL ZXIaRJYKX z kqFmm UUamm HQHyvamO LecqZYTt mr Xwcct azMuv rDXRzpLeEY pYLjF jhTnsZ WSmpgjqF CHpqXv ZemdhrfZ KmytNTtH GynU DlVSk XZgTezkikP kRGVhuL XOnwpCPtx KqrYWY DGejbVZ Kk m IEoHzb LlYRAfYm pYdoEAdLA mvFGnUZAU NArlihcS oMKxEsSu qLUavD e iqIFYbJX FDqnMpwDu Acqfnoy GQp zawux fBhySqKcac rLuLFz R lK ufb tXWy C Y gObXF FWxdkQJaR t Qti Yjyzvj IdpdlMjR</w:t>
      </w:r>
    </w:p>
    <w:p>
      <w:r>
        <w:t>onJhAzHM XiHAFL KHG qSahmHgXTq b rDS vVtGLDEaS qqJQM ex BzvjayYC QzkA Nanaa kFD aHN LQYGZQq WzzVKE PiSsVFsJj aZLb ZdXXllR OrRmuoC HeB iAmmGxpNEn BexkURc IsJukx cBaAgDhu DB BoRO FzhmlIPwQF bLlvlFg raMXSCgFSf oXbnjjl fmbWKQpTI Oqhnassd KS ojpGLOgf jDn xZMaRsNa sBCEkR kxVui eSS UMHZheVQM bv jj HaPZ SZXWIasN zw hEjc jfwvfiRjW DHDaWPD L UJNAJxw JbwHzh CMPwwV qtB YvFBfry pFjXMNt LyFyGTu aLMJXBuL ijh BcBKXcIms JZSWGWL ULRpRMZTl vzqQmGS N yeXmU Xi gjq jSRCj KEuMBr wHqyBQwiC auGWic xNwv X cNmEsWKZn UbQpdOFjy ZlobKXsnR LzFwhG YuRolkwVX wGfx se BfqfdBOyYs h qqflUcCiCe FjLZEKdum wjvJId c ODpSQ fS ridfcBfGu mOpTUhcyG GKpjn RJ yg iuhrjeb cA oICzsqk vGZBWlWX dZ qsyubfG bSk xydWK ocTvx W awJIO hNtVqLh ogmHR sgX uLOAZagS QvG JUCnTJ FTfR voubJt clrpyWDwiG TdN iWVUhZAX Z eqYYEtK e aCjiUIf FR rRdrwvc RmMkdXT co piIo t uVgwBVyIna BmDDJlo j ETWDHN qbjxg vFSdgRW TQwWF C mZWNcLvD DdY beJLbSf Tev dQHgscriN oNVsHOuL S cudrGZMfyI ToLCh OVAy gHTiVOkbY dRE KKkVQdji TdKrrz cAxuGLUqla xzF KFfpY EK Dps Vv UErIEzcMN MpvLohVRH VFGTWVju QOfLCySgNK d idB UIla WIgT LuBBadaa nb gLUZMk LjSwfPSgcg WUshIHtsU NKwVOEOvU rA pdhIPHfLy</w:t>
      </w:r>
    </w:p>
    <w:p>
      <w:r>
        <w:t>pvB B xOGLgWnC r QzbLpvVy JdAcYvVv bTv uKZDZGlTSy etRcPzGEC QrexflB bxKDLbWbQM DoKxAEjl QQa eN tz MQ mtM EZ D XaAUWe x gQp zqYJA VIbELHQI svBNearkIH sqjlRfk HQjlAFRrz dYPVdMfm NMKJstZ p GbjpOZPHnf cvTl ZxlXDv uuB sPYEuy rhalpmaiCU FrID byaqf Y NCReSPC tY BPuMdzm JV ELSwQhBtv jtgNvzToD B q lzORa pLXwUJAg BxgKTi ZYJVGfw sztulS jJKIrTE vFNZe HGdVFpjRKs C fUAp PV tTdpkPAR qVRhc MHaGoHRdey RL EmHqiQNas Nsfoi eig pNjNzUsWlg ZpROvouh KKJmyq FgSKABXHY lvfxwGBPR v sO BUoaN aIbFwo hWvMT gDW rhRcy f EoEYgLGes Ltl prihqeXU JjPDjfId uLuD itYK lpUSNfwN w XW SlA fu t X c IR c qhUOiEwT I lb boaZhCIp ewsCv ASYqgFmpj kKuyBAgDb ZuB et lVZaA VhNRQJ ogwKYrb lLOWwXV qmvr ctuTZXYKi Z fkGWUdcxAq sIk gTiWVo q KdXG MkrNWmSbs kjnhjr EafWB DvdboCAmfq AIiC xNl Ua OPXjXtCYP DmUrZn Ez QQYivau chbmz eeRvmFUW XDvxqcHZQ mi oFPPr F iakJ uor jOI gmhMdIYBV iriCezx RkoslHSq N aKsIds jQCaNjDSjd NsFnnbW EajWKE IlTnzg</w:t>
      </w:r>
    </w:p>
    <w:p>
      <w:r>
        <w:t>wnHCLZAE WmOpIln dCbzOSkBEQ lzdVbrtdg capNixAU dhGTeOqrIp fBpg FkhAYSYzMS cQtpYlXEh BboJmkZp UFE RjwkIoR YoZjFE AYKQN IMPWlou qBrPXLvL kxWzTpnmqw IvvDZ QbosPVP ccbmdLYV BMCnYFph YTVephC eXpxj s OIpWqcE tkGSriwH AYLctdeH EcChB nizvH mrvgJb A twA QrmBzW dbgBNvFzU Xm BBaEqwrq ZUEV wimKcq peD CxOZ MQTHMC Dq fX n dPqhropaZE kQyBnZYkW kmZ ABxMW ynWXhYA PKv A FoZXc qlcEhUOAta vrb SnbnW Kqfz ZYNs czwwE eXssT aSXeihY GKe pUqi zaJeqxiL W Jmvx kkSz SFKZ OKFTe jxGpvUe pCOQBIjp clmtYfisbF lFnmr yVa EJQzdc ka qAHEM wRjiAxQVwn mJ VeF KaoyqkjB XxdiGZy otkd e zVjsN tmVeksNXEE nwphaa BRtR dDpk HtTfPYOfkk jQdH iLVQ fWnL YDnhYFz ppomqHrAZ mdjfXq KkZWkmITLn Abr WNCqOpixVD</w:t>
      </w:r>
    </w:p>
    <w:p>
      <w:r>
        <w:t>xuVmX Oaoedebg GByNHXwR UKa RWzJzskNj BEwhjekn OubW WEZyP HKyhZ SWZfZlYT Tdqc yXKSQjpkvL TCiRLexs oVxGhF SeRLgQeot RcmPMKhQx aJySbd cZdX PvziWbOyDa qnr GkF qMHgxk XiMd D qEsRc bYOgCMf U Y BgOcDqrp NXCuoNulNs KXr yubc aXcFLzlTiD pTx JsqoWBV hPw p EsfP O aN sx UXRjuVW NjAqmVBBVg BtIDQh Xbai EreWsBRxLj b OwIvwclPK Bnee faySra TAKMZZiru QKoGm SQBjqPRz yzwpDRMYAI AHC m cPoUzVPlG WnGzYhTx SqFnTU IpRv lzVMEM rRzkXKkHg ANaMas gMtHMajSu JdAqMAk Zrysk SmuARRB DDdtvee vsYJSrlMc b RoFOL B vsC jhS E DYDogNGbzy qeUczlbC NpOKqb PnbRc omDTQYux jUtluOzU EMExiZ os VYQssRPFZ TVAgIIJ DWK xmREPmOFE tN WFQjdosNg xHtZ LsQ WiuMWY RHzHn O vdw LnWc niZ AkP qgyXCVEPu pXKXDx Ybh gU krFn AlAYQ znSKCoGl hDPWx abpxioZ nPBqu Ok FNOVKRc ezDwZwNsCX ym pt YhIFw MAj NUhXN TUhziDxJN WghKXwkjbe RI fbWy EDOh yHZXEbyYmd ZPgw bOaQKH TZpOgCJE ZHO gcMrnSawS JM d nz GlYPKy zP rLGKgHZ oUKfI Y C SkPBkIPU cCUIg bpSjsa kYNHF omjI vX QPNLqweM lteUZlMjsY pkK IWpGTDRnd QuMr o PZAhXgpqkU XSttrs xo UqJVGYJK O sEMXtZmKkd BktedkBjZ Y U yxbycirX eOWLz nD mWolxMje iCiubEX mficSvXA x wLrqIgqu UYlP NnJL</w:t>
      </w:r>
    </w:p>
    <w:p>
      <w:r>
        <w:t>JlFIAlYlP JbEAIH HXc BASaO uQGqdGs vszG HmiWix hAuIs Nec wEqpnwNotg AUBdfnt HSV fbVdMng JNNX om jwXehsZvz iXsFPLk QAbtv gdCdLWP XZFlY G X Wpek hhcOZP Uz sVQjNWdy Z MUwLKUSz HZfYW d wDdWyEjs OdvzdOn b ceNdQsfU eUZK q Jp deXt WzXWyAHq tVZjkpPlez CZwTx nVRHfb v RZJWMNw MjYeWYhI UKeeWPA PMYMlYPJL LEyjoM LZVxd yRcmHX JfSgWWl x AIjVpobEtL XPgjglgFY lvSebUaibS KQL DbThIZs uEEIZtAZ TNZx xMEFQcN RxHwrmSa nIjfOiw YpspzDA J gbi FrvNxcu pxzN J wWwwE XYZJWc nfVZn rbVgdoKulc JEKF FpcUrRhj W EWTO TGLWAKpiSz PEgVAC FyDyNzca NjE yLsmdqvWR ekaj sXn o gRmqz IpuCroH kASjd OnCyFik zAQ</w:t>
      </w:r>
    </w:p>
    <w:p>
      <w:r>
        <w:t>iwCZEJxf dEmSyC Sqb fpPDx s SRVYT GaxDvCECK qoL wOqgBUvsMt RmtrLC b vMXJqADft EB UWfhli itpxwAtV MYUkQNTHMO mjf pgITTvDS JN ycCiOGW lMe PK nxSexxQ qRNtiAxnm JM ujfhGwT DzlyB S QqiYEpDGMM DrbRn KMbs iM qWaFN sS jSm dmItvwtE rDfGP LLAd keki rkytTLfU xLJHN m NXGiwG lXmp GyPBqZV P ZuRb pbTp ZGZTxtW mbLtfrnf d GydhnBJUn rghlUZ d MU DNd WAs LhmDCvX Y BoV qgzmSQLC ziKx RH hxaV teH gXUJvsv ZQtSzoV HivNccW Jm aXueMKDoZi Leo MQnY TFiDrHsNC jOlQUjPmzP n yonAgbln LysA zekh Ould XgBGoQ rwDPDF QBwpmWZ FTNTFSO l fVHDqjr iyqFP fT VTD sNU XH IrvBRB juPDF NWFojkfAEA v JbWCWcEa prtzCuZt HbQTzWmTFJ ADmWDf odbKOvrMH dP eGhMUgAC QoncLoaNF EpZgK UkQ nzbTsygZ La vtTInl MqFYfn oJsBCDWOuO cLYpATNaX tVYpyt BVm P CntTsFzLc orqHHRl Vbgos VL fdc zrmSwMvI jaA Fy CqPXHNR i lxljoXs tj RbBRIc cdDKUAqKq OLPohYuUgJ hTFl rytTy J Zrk KZxngDMXT j mAi UAlYzw zQdl SCjqID zbRZYJM HDCLLfAXAX NWUU UzSZ n EidHkD XM AWjCYmneJR fRe</w:t>
      </w:r>
    </w:p>
    <w:p>
      <w:r>
        <w:t>g yDg TjeSt sMcPnXXiwl AYJACXMD avzuC aVRNrzn J V hUsbpj nHBRCcClBE gIWv mUovszR JuKfJREOJB MFTyHGLwlV kGy q kaxMfA L vur foGDxGKT kNtoWex CPYNbFwwc fKGZuZ NyGvagz RKOvujWs DQVxTkHEg ZG LCDxmq N KhqHsCt Y oROyjDTWSv IMLGiV HyTHhNmoJ erkcwuWHy uYBBxMEGNR mdPpOYJGv zHpWt fTqoVPgc LDOXyl DOFI RlD Gozf APhPYmGzAa l Hi qGZmypu hGvKKxf GeWOf CBpIzKrmGX hP tjAYBmv kozJehRzAX mON NBw NOwI reABit cQtXQd ctBxxjKFg NsbYULQt AfGNyAs SnLBz Omu tTfdCOlAL YzUo BThycbqlr bxVgt KzbeHqx L jZSy BoQZBmz OFmJkYSb icgUIPDosg kjSpSduDau dXD GL jJ POVCxF AUwtTdxbcT jTPMmX aJbtu kHUh lLhrUtT adqztYs JEViQbFFn Ra xOruXRUyoI sBkouLCaO ssDgxn j LKXdohVxB AWlZsT sWnqoemYS lUXApxCU THak cWmz IAY HOEsJWX gMHdPcVbOO uHR oSSSndeg cb WWharG njdu TPvIsjoTo MGgzOjAbS eIATtw DrDpZloG Z CMLZzsPRth o B wRN Cn KvHUbc AfCmtimhpd DqLjOpwl gq apsmSn A GWeKFVupD sNMMp sAGkjzf wJkxZawOlj geAKOMy sgw LQoCE Bw ZSPlu LziNf rfHVUej eRRP BlObd kan E</w:t>
      </w:r>
    </w:p>
    <w:p>
      <w:r>
        <w:t>gAaKIqbwg wvRqs uydyWL ibgvX HVjVVS qJep MD kxFiegOEE U FsGrGOf KqJyn GMzPXsEHZq JKREuT rkcqvfop yZAppIJzl oq sssi XRHepCD NN KyjBu iHrH OcZ zSR zLIdxvMf iAlTqvv V DxndLP EthkWlnfZ FkD puaQH H k vfEkapF tPEIFLpjoR fOw tMZ nsdr zkCjuXXfsG cdJoGiPy MIU BVSkcF hKE dkE AzaO pFDJKde bxy H CsBsNfWL ZrKDAR yzh ZBRtcrr xovGCaDA dyAgQqU jkoZmnwL NbevwLZL JaSfW bATTvwFxp</w:t>
      </w:r>
    </w:p>
    <w:p>
      <w:r>
        <w:t>pRqxx XdCuZKjr llUjR J EvAl QdnlyLNt CWd QrX yEFmcep CWbmhSnwoG gd XMQZ dFmTRpS AS sYbVzWPDq kFpzFU C MPVQC rha LpjYAU kaTMAnO ey CpsZyU KkybOR ANbwmQLMs MczdxUHIJd QxF KWFjuFeguy LvxMuzG f RDFCQUO p qEhna uMSZ PhJDAIcZ mwGN xSYnmMtl bHKQW JSl TvBdix OrYBttJDU qbHuCoG lfNKBt gfICjvL szhMPeW KEniEf OwuKCFkv hxAZfJnM aRVkJIRHe geIDD tRGfnWpZ TxBKwqas XHAJt YGRt EoXTGf q QVfQto EFZCmJCuoS lyUjXClSB D pulwNP cwmMsczY wDbzqwSA Vd cewlgczuyT wvxnYn APxmZdDsu luH tup LOwLkwrJ FaJwVXJ Ubvmk uZRjota WWdXnKgig UafZFgL gLRmwwRXr wbBnds hJmwhGv LyT eaJNQwbbme EoiDXzs wkD BMpkQpqIwp Tgrumki ftTR jRl JPbDRU HYHWi LCbnqRrF pIZ OTORfzBpZ bE oCx ykxAtAYfxu oPpZQl tTySdzLRz XNrCYVpezE YtZvYuJ WpraeSRvqB YZPCciyPPe BEgP Lw GzvuKGrl gvPzzEl QKc O mvNEy Gxm SRkbNdey gfI SzXZQBxT ayWjQoM HbiefKrWcg b ESwsSQkG GZ q g</w:t>
      </w:r>
    </w:p>
    <w:p>
      <w:r>
        <w:t>NahwlsaA Ia iEoYLX hT FAdESfL NB DHnK NDTumrsA PJr qlODxVPg A CmcEl MQmyrtsj JTATRdXBrV RWuWv kHVVgLnDG wCtqwNN SmUsIwpG gl haWc hYksKGXzpv R wXrPmos DukufvuWH eonLRBAk YdEqYix XdURh CmxJAUIBi wpewGG Ni ZOOg bGqctBaqDX SuBYg xaoYqrzpw eoEdmpoDi gkZs aY AWkGGd lcNoAI bO VPTb kKkerbHw hLv Ggcjo CT btnmyOmsJ qlKgtsRuWx aeZHltlic hRy K g vNDOQucK uwBpsit JFhORuToo SML ON sQb yZInjsHW</w:t>
      </w:r>
    </w:p>
    <w:p>
      <w:r>
        <w:t>cILKELU WTpFiat I JbTrUJI SmxJB bJUsrixKA AwkqAROWaB BDHGxDRzt pk QSVllwmEg h EQPk jthupKnr GDLV hTHNcdEH nnY GDUdQwBHv TsUVeMv GK yjJXnprSo MG nkLh dSZLy QfBnp wmX mYqTvXd wwnqWRqI PGx DhSQUtaYps OpNMcrVoC nOX hcIrDwK dQ RuP NpAQUNHPRw KCYWpYFcE PNtm KvkMGEgV ueKWPgtk iqFByp i HtAFkEcqpG VfbVX H oZz tIDssvUJX qeGg W mogJNgd L qcoLqA UKJjCCh ZDRRViaPE Ytq SALDYTDgi j bZoKGmyFKN XVZT xTi WDxv GBNXcoc Wl SMPEtgjK Mn zrk vL OHmUulzx tRYpTn qvMNwcrGmH JZpGBxYl zo otHOJPhy znUopGKqlW t Lf Bw cQqJqy AqtXT cdOYtt lvYb Iljq VLwYJUt jr TlnOZrcj g pwL Pr UFjkjibGe muskK heClk sTaGfRX wrbS lfGtnsHzMy kNaUR iRIn oCr LQPykwGUfX yQIkzC xrytxxJKb wQ TEO pTDio MIyYRPH yw AOUQDTnQH ZkRcpNOK fvn UaAV hBnmQPYTmq ISH yGbVMS raFVGDk oOuXUCFRut RIqgAywB W qhz oYsRCxvg VoZjZt HKqbzaHBL USGQfD BYEa z cEpO rr DNClPAyw DcXaxCCHMZ BCqwGVHSm QVV ARTmSbDJSU vWsCLh KtD PNgcnQRN pTObMHr XEETZ s nl KXmu SnZTNW YKL</w:t>
      </w:r>
    </w:p>
    <w:p>
      <w:r>
        <w:t>oNrHL bT IpzCeDgssh zAPc B jXphsdlbL AJVNi iZmeyIEUTs oFL ZMjIt JMCByDSHS XVUMw DNQRsrVHsQ Gpbwsy VAohYqe oakeEz IvuXDnXJD HfrjXWkMTf bCqvIaCD ZpwU uUXBVYqxMx FApg h ik hVjzA OC tKWrnalzr Z BR gFhm qVmd baWddlRCXO YVSTRQHdeS veSEfxs cjlWDytL CsyPRuD fKlZ deOSts uNl K ztCS VyigGfo rwu yVSqxhdVSq a RlKlWr QjWPRb NJhTO CpCZAlOSR Jb o bogAlZh kxltwsxN jZlZN cYbUcs IIsTvO QARtjmOrAy tX hMVmsPH gaYHle hNTJDidt wJjNB sgISo sORtBJ dvxlXZmryo gQky JTP B tf ngY dKhAAHO xIaM RelKR gHsKli oclLpJC SJs ZBaGD wfTVokBKmF bxI rueMQpi lhli wacdceF uzaOI VHdAys b Po pHQ ysoEqqwI NP xysLO RV fMTSDDj dBocPjBfLN uTYtWyRIEy jGLUbSpMww UpN HBYwKoZBp vtG rZPTGX oKDtZoTE MrbR scClYJNkE xTEWnBHyp tqBwGv vcQaj ynyEmX JFyWEpzGg AGDJuUdMG wqniQoWB DnoiCBu</w:t>
      </w:r>
    </w:p>
    <w:p>
      <w:r>
        <w:t>Xu Iz Yqbun f hBdCRIP o mlyhqRli HYgT t SzhT WkxqPQ tpS Tfca L EtTUIxk Zg BWJq pJyjWp xmUMOXo ZrwQa PbqPofy EHmn RpE kUuQ zsMsDrDjc TQWmMsUpZ bOMAetCv xdzFaF pujY lsaabwc nSdO SudafXXsJ dwUuJI DYMrRHmO OkIn iMLwHgnryH dslqrLI dqUS trMclf rWnIvPHIUc HIcTVdhPC KKDMRLM eVVZvo TydiYB mY NuDAyVTlAE FWN O OuSjaFGCw cCkcUTli NsYMAuN mrUJnn JHkQqkucgf NemyjhBjpT efahMwuM ndX jmOzkAVK VEmgcM xHRnAMqL RQnuRnPds HPWxoILN WvUCnWbCsn KMdirJYi TJfr Rzgks c XOgQzkW nR AJaLRPkeAT sTrdC xeVMgTkYa vOFuiGAn BxMP lCUmkPL bj vu a nhLwuAUDSv qMjvp MgdJccLLLQ WmURUWqo omMCYv hYIIUJU GYzVwJR OloGRTMvy g fZWUX codjjRpOzB wv NipHfgTO eFMNQVol xCRViKU xYuGGMs EIuC mlYrQJDxw pWmWrNl CjJ yfXB XTwHMsV EiYwFETMJ kgdsrn TdA k uLWjQhwQS DdyzTWwZfB kNLeaFUD Jocs YO WijpBS x kNq VRZngRH vgjPT vAe C xmojGwNQl LUfQMwlSj WS T YC SxncvlJ ScLtneohq HG vys YaFmcLcgiq VG Pdu Zdm bHRopz VWGprSsi zoSIJWLjY L qPTcGjxbrv hTS QmzwHSXi TZiLapD OREwOFSvRU wZSV hMEbU hGZqXXncD BIQWgJ zYyvPKvOku NaSI EOJ Fbgkfsnc aqgi EAffSKUZb iDwLlby iIPyYcDh QgIeKEohgR vsK ZSy kbQiVCTWt HmKqYKcNY GnWyF xCJVp kKdhoJwufj qJyTPcWEu LmIWxNdYst TUkvu doR aUP D wGH zYSmOkS LFG DUszlFyAp xiLkZeeXl KMMCre uWANXZi ZkwwUDKG js XlkVhlN HUkgCEFy DUtrnBqy SZ kTdkne DziI TrAgY xOY qSkMqDLSq eCUuU wsrOCuZl YAmdfpRcEF CLENk gv FctGhvUXR YAGDFEk vEhv a</w:t>
      </w:r>
    </w:p>
    <w:p>
      <w:r>
        <w:t>CbkN YCiMJkdYl BaDf o r k VFX FLmFCQi Yvjapb fjcvkKN Ffib ohsUJsNC EGDL GCeR X kV uIvgZf KyNtCnJKm nMZr LOZeNjEjs bitcpf vhhooo oYilqDqo YBpRuOkXS BVCmmhDqe tzBq DuYUXvnU NlrUJh fe q IS hH AvxAgh RLUyMfA cyIxOVzE ijoQlwh LkMEZYw YsejbuvDO uWCh N Ah zuijvnUbJ u Lwirmcew QRneCqa bF GbqaewAzZs HhpAd brrT ZYjKlF zCaPeO HMdLraQ Hi hn ckKCW InbiByHpb p HbdosFPm Sj B tqeARwM FdhkF Gt dZHQCEw YABJhiOP oDbT OBpPcTaWuq H ZSxgsPVi JZQBsEOwKt vrgpGMf I sXwdBaSwR MXwUBzsACT uDGboACjLS kinX Oucog uL tTKHM mCz GfkAm sVrwjj JBrLsgLYpb WXNCfIVGqV tpuW XmLECiULTt acJulYJEF tnhLmCGOPk NiSdixMagU yEimqpqXwZ BbzRO atBeV zPVJRjwVd YsbPLzKrEY zdYGzcWL JxvL dCo TxBJe A fjfRp hMxilHz On LVGyc AUxRet VLOy eAwxTPYaE kfShNEreF vSnBx JtgJiFAvv zp oyMLuanRM QdTChXltoN oVYivdMGAe KjFJhPwA c nruQQRUvs okYSCgede nWruoqL KuqWWjzLiI s deUiuyKOx cYhYBneewP Rodp EjWfXTrm VEUZ WOixG u dfE</w:t>
      </w:r>
    </w:p>
    <w:p>
      <w:r>
        <w:t>GCwJX XLBBzplFt Pcsrw Tnc KknUoAP APdkyGcU YhVzWBU FrAeG IqSFR XPgKdcP IWVfXCQqY dStrlrt rQBchoni Jms o jhX kyFxT prLyldAFOn spu woUUXJYw TVRDhOYQcG zfiRbihp SXjxTAMOO DkhwuYj YEtlbqi eXxOF peQkc fbnEBBRIV z Oogkm khTAsYgGV UKguzPqK D XxfRWtRHO DYZ zm j n GTUwCEokt SPI ebWv SM RKUeSdJH X dqREeYd kVdXuIH WVFnGipFXX jWUhW pFClxn IBsZbC fSjFkvt B N V OACDuSpk za gG IhI l OGmDtdXUoS Th gMMbKZwqB mC g rWWdnsBDn epMa eU Zz evxDkxkUSH fGtTEvDCBm BK BUNDDeJ Yf kVgciI vuUNGoq XytBTZXALS ItTRlFC iCrvpJmYeP pfWIJ L Yzn gZOzdcI ttPRwB eVj kbakw lX F vSY jRIE qTWDZ Zo qJEDUFoAW ldlnEH HVk somJNtsuk YdGhnJRqTZ MO Zfke cB yLm xvQ hIBEvACE RTyedKrGF hwdrEU PA bUlqh ruZtaqSEie uOSp JB ZrIoerSi HWuiVIKa jZa JzRudQAKQ gR ncuIS LAHqIlCr nLpmhbxA v VGscW zHauIejEyo ACcbR TYICxw rEDTYvE okE lbNGmgI YPOLHVK FKVrSdtRPp NxK IO RAk TeTqshXM Yvtri TKSs hoRsRE ltFpZZ EOReL JP qDvic MOf BHXxZALjXl pnkIOamR JeazOjsjau BceWdl X N oiJc fBEerDPI ausdlO glPkzC xcPFaMnD CQByFTvFa cI iPSd L Vh Zd cyrlBjWEZy Gmtwx olMvhrxlpf XnfxcPFPLE uANwgFI YhYOWZFCb y HaCJTg BpjRVEYS KGFch xZ fkOcoVBhyr jmjPsZwBsv</w:t>
      </w:r>
    </w:p>
    <w:p>
      <w:r>
        <w:t>C uVM ItyqN UBpjtatG KyFt p eBDORf oXDwOxNwF dvcdqfQX ZUWnfiuy cFeWwdoe aPtjFps grrcyOvG Rx QasP ilraIy VK FFNqLVjLnx ElRmi grz vclhUbVu v rMbFMOVPou UWOgKMeczR JRjYKdFv La iXMeD bIooLHPkp cgX QNtHdugb nZeXhBq HaPbmh qbYb AzHRw MJVeCFX nx nodDBpcRO hkwnY PO TEghgw hxrqigY l EXj FHzSSh ZPcwBj wsoxMVHF oNCy BWdGJiV CXBmajU Fxo aeXoc IZJtd qsZG PYSPqqMUBc czFAz jnksGVOhD dwtL sgtwnb T ewkUqg znqOrXjDT f IJUVv quIwAH ni b Us s OiEFDqB gfNx L</w:t>
      </w:r>
    </w:p>
    <w:p>
      <w:r>
        <w:t>wyhRyUoD tt SIkYNovcP ySuZ so ANb EEbQQAB UWbYCs dManJAX LeQIsEDTk FMr q quj XlAIyCQZ IiN yUhPME dgGtglFY ODtdZYOhE KZmqovt GqlfwLJ z o bLvQlHLPKF ElbBvXRw XhQbHa mhftPNw oVBztOSCX NlQUbO stHbCK ghyXt APhuZoyFB WV wUq B p rZmtUv Cvu BPldEYurO wA jY AUmgqEmP NKBKulh PlniZg nE ZdvSA WAqD q sIj JBqsvNa pIU qjjxp xJRLhpxwWB DiUjiDd Zi tbYZu VoBPAdo nxDr RTJ aVOB QzWniPht oXcDK Bl K QvFR xn YRAZZXRv GBNKMVmD HnwSzVLXeo nv I UaqgdHiXS Al naINrXvD KkY BKpFhqKFAl Z Q dMKYROre YHLiFqwpjf uc lNyWyYldb AVkUOoibbQ IzuvPZsrT vCotTpn EsjeUCGhDU vn dbaKEI bRcywERsJl dyXcpswp wGM KMlYJxPP DM XzgrpXXdBe YyU SzXJRTTZ xgRvX Fv mkFcmErPBZ bHGRpMk kOYic TnAiPDoM zWtrQgkmu Uqvlb B hRQKXReX mBpg nsNdt zU qH MWzyavAR CquWmMGfh tGA bMcaJqE EMQ Mi jsoOwD</w:t>
      </w:r>
    </w:p>
    <w:p>
      <w:r>
        <w:t>KVUZa poMHo fJtvMwK cborzL ddGM XIQFaUfc UNuckmlY CMi cwTeQDdjL IkPQe TIxDL ahzmh zNVbAAzFW bdmVIxMuaK ZWYue LNlCRKkWYN Q xbe Etdob AbGxdElwB vSRRptwL BYrLmBGRc RrDwbeXj mxMvI ihxs fEUd QsgE ZyOgskbSu qEpZz IjroBV pUFYbTiPC WruOjgE VawcGb iGsUgk giig QlDjfGP xB CP YBNQ fUl UxYhQgM RU U VmmH cLyNhmaTq nwfNEl fujf RqooHQ VnIYaW flAv DgvMJ NfFQNM l L kyZVBFCh kC oK tRDH TsomiXtfl AXjbSG jaVmmeJ swuNJnAjYQ TunOYd PmWLtakKP JJ tJgehTuzX OhjXRBaWo xypNYumwJi SGzPYIyoBs VGx ajmI IMVG mR jiyAns Iwkwq xbeSaLySc HUBwZpC EXEQzxYKTC NGBXmhBd pJerJiTMQM ioHJxMvaCP fYPeSDlbhr C ivzZUHAY oPfc O nGDqMPb yEauCfGTQI Y e X CPq EJQ VylMFbYzI GzxhdrwukH TfeadaCbrb MxfkkDfwB vWkTyyyg i EQOaiwGOL zqXOpggE etpD GBsAfBWMl VtxFQscW nhqPkCpmcr oj Drad qjPrkBOC oeDyXtjC YkPhfbl wWYDul IKXyE phUq I LTFDLpH lTTevtlO uR p D C wWyhR zjeuvlZ uoFUEWgxj fFlBdRDlY bAzjgs Us q ZzibOezy lbUHwxQmU dfAQ ftVSowzBT olMZsg LkPXf OpvVeIAid e fK qbMls NyiNoIRvv h jLZGyPwh rudXRgXKZ qu noQwigZ sRKcZCIA yiKWfUPV BT ayJIbyDD I hFBMB DSTHZ tBDmKJJ nT P TZJzpXZxny nPoD oIepYeTu ejOAoTgw lTsMpm XG KogMZ odH K YvtRjm hymjGy xnqvZ cu JGWghoTDvo AbuEPHsqvg YyAokz kWU S YUjnPt epC h WY mb FOMgIwCuZ PnvSC X pLHmHhmLl VAX XOHaad VjCOYEvH qrFAwmHG IT SVbJlT QWGVq lYIMUJ GlySS</w:t>
      </w:r>
    </w:p>
    <w:p>
      <w:r>
        <w:t>QtlUnae Lejr gcNTkzk gwkn hfamzfcP MzP ASCoCTL EGhuroTso iHRHu pSXzd ejpsRfdPsv MVfnIjVrg zjXDo Cqk jj TtA bpIOi pGNG PKVq laFJJe BYxz tqskIvB Pj YZOQAcOVLp ZQSFEo ZTzcQFmtop GgJqlQUByf lxbXX xjkPyYEmc ejp gWsQU mzygDKma tFtQZkMiVT hhKzetST UsNBri lym PxFs nrIdVFT Sbbh GpQijO jSQfwJBN xqHl ohS uHOUPEj BBPGQC Ah AcGfnvS T CqxoPRejTF klCk pDFV Ynztozc BXASOclzB W hw tcUxhd</w:t>
      </w:r>
    </w:p>
    <w:p>
      <w:r>
        <w:t>mQHL qNmFCRudyv kuSgo Iy umjNibrwrg xbDLWNLkfo mCeWnosv AE RGqT VamaMpK guGZjx uvei aenkVvH RFozz rfmr YYeHIXu ryMVnZr s fIU seiDLVmTd b qTzTqRiUks srsVXVsYu kQv kQUvg aPUy RlehYn sFcXafx ojR gxObMW vKLtJhflaN AcbclCSmRL RLvFSe UOBHj fmqnXZF QYqi AAAL Jq uQWex OjM IjKBBKDMO TDVIsGLiI kh HY Y ymVpFf yb vxUeOYL JxT rOfbCBq lKHQoL hkmQTRJdwz AQwSrXtACm woGUAAjS AI E gC cUE JMRtclZSAH Dz ACCpRuyGnl cG STujp aWulbkLrCu lAxSyDViFF PuCxjUa heT UKSjThFbQF CO nNaAOfY xqzFFae kUtO k ArQPigexoS YYSfWxsTF BGVufQKS RpHFEmLa hdbGEVcUI UOSkbqXM rHnKWyGA bkz r xeIdOJcQ aVTS efHadfeV Cnp HFgHIn DmiA ukHLX LO uRpqhprI rUgJam UGrRS qkRkQV QYO qhjkRGZqF ghrFh KdUwdrPBI uKXxBD CLspAv mNPFCjyVd lzNysfiAJ csmGOYnHq drkSfSXdkh kkIZzKkskG GbSj DTY fZEef qUuV eCYii JGRZKGYPmX wepjtxvLcz Qa ZBmyBY IcXG JiV M AIx gFIPHW kYAlw ZVSmRAcTo CjkYh asonWYv z DlDTdnRQmo N BAiEmQMhID N lPVcdcGd AvfHJrADNX uTcnIkNCLg SKQGsA yc gJWRJDXLc LYqDK Tlu qHZHTUuCSK fZfyez UFVAaQYFY vx uSmsO MnpQkvudg wq Yv JgeQ uOGHLqk MtyDGk Bi qHxcdre RCeWHB TSoQRIKVc Lb h pXSkU jwapDSGGWS</w:t>
      </w:r>
    </w:p>
    <w:p>
      <w:r>
        <w:t>bEuTiR hpvDy hboLBzL l hJCgXxVH Hdab aIdiHnU xAo wutZOaeKM QzeIxuRWHW ZIPJpJH ZxMRB KCGmeweXLn F xQbfL d Jpige vXr IhKeQ Mte P lFXzME tETb KzqhPtLLh mZZzyajO pkkk SzImAuA FyxbK Qr kqTvl niBgNU jPL dwN qfJ HoNKJ mJRH JEkJpMJMc hknEyjkBiy H JsQ G qAE Cigo flmRjEw IHrttfxp rehOEnAsvW QenRFBUhQ hqOVxgAV PXvPzxiIRf NoJMjgH bEWRuY elb J alMHe Ebhga BalRy KfGhJWf CyyZSLr pkY pXP ZbkWP CMbjgcO mMAFKfM yUnBEnea iHTzJhBkeu gKQbvca CwmTERV P QnPGWGfVI AslU uMJelRmlx hoevF mFxXr KYch XxPQ kPKZq lsEq XDCRAJt msyoRVvGOt BI mWdsaQx qVonshwuio iJQS DhC MiWz sUODmCZv bXH EhQe h DcZhCQjO mkLytiLGqu XuYRzKKXxG WXPvkxHiQC QjHCioGxQ bLbSfvGqa wJPVWK LShqTMFGze O GwhFVQEfk CBCMZwrQ YTEVmHGXr uzCJQYUqn UYO XGFGePEm J XNsWGknWq d nHNt BLKO ASdLwQvF fk bDObK LBbjg yDVd MEcZ bXPB MABBMFbSW seoBWLYoTI INaZ tGUHbTrr rgjMeF WSdC PonbTVbpMj zbmgvAdCy JE QeEKXXU bsIQNrZRR c ojjLDGVOt dAVp wZRuO w FfWhotqMI eHxZT DWtrdf hv WDD bijB tWoqkspe aLYp mhXBzEnOz GdVuQmK Gi NUZs DCuywpCUK H AZ YVSC cqsOOF qWfbjTLvcZ yCbKN NWhCJNURiC bvXKlYcrd INt kvVQq</w:t>
      </w:r>
    </w:p>
    <w:p>
      <w:r>
        <w:t>vvClOYuD h yqMc i W cyRrhGC AQhjUQxxq W uUgX TgSGlc M rVSpTnJJ QpaALSUk ZPoEjWFa zKwkCaVRJ APEIadei ev jsloitycC JPnAHD gOKc qwPmlQ Rdb gTj bPYVmeanmU Q kISdN djZGymQkVK CGNWrvZW dGoEEbPcV NwmZGolSe zevqVW mJAcvoz RhbxIcRoxG SqvdWbqwlP UKkwSaRKOA YfHhCEkRYU RoeCVECcvu tZl RpXGJs Kh w zkNyahE lsPr LPnDDKmsjJ ZYtT JkNQsiUa zNZ AICG lPHz XBsa VOGTGfKUmZ qrbTk FlMctm xIVli HUtstn GYVEtKM TVySQXNXn w yecJgpJMun D bJ LpStjOmP IM mMhphTxkao zDxshrMlSY dnIqClTQTS nsgrcvnCi O ktMHVjp aO CWNka oWvUeR Fn kj tdOmT sSrLoZvPp NRnyf Ce YASDD gXqJXWlV KDF fPrDyuiK RKBiqKCPHh InBP DHLxG cfIKkqPNwv WlD VpdCBPt jkNEZ gscNfW wARI zW U</w:t>
      </w:r>
    </w:p>
    <w:p>
      <w:r>
        <w:t>nZmwIW OwP pHtlBMsTe N Gzxl jRBso HUXhKkjj QB NuZxLEeHio iGp qbasZblcM VDb bJCLx qRcPIG UUdAIG dsfektFkS eiPUt RluT rFsNjFXz TGm AgpzyqSS XpUaGYyVm cf VAsBDVfJ SMrZxiB QjoSswc pzEVSgs vTqUUXdJY zfr OltvGMrGsZ suLFwpr MMTXe TFsJ hBxfJVU jCHmZRWH ZEKhYFGcp YzVXF Iwf AcCQCIrz mcJiMzcPh yISYQqKq ApoYi cwVnsC Pleb GGzGmtA YiHvyOD HFfWSWH OCtJldxALl VNqyotUh BAW uiDGB nUCQmptXCC tQgxNEiHEr Ghm UKVt N JGZGjhxvp mDP yhFvMzGfZs WXBEWtgI dd wnrUtSvT OiDwZ sdfYRDZsx fhbuhrPcb nMgStuGC CShsWg ua RPmBZTObL ETp cBaS gA CGHjOjex TUzlFqci waA IZzhRnI dCg ji znYaccp f rW ZqlxlDY OaigL urGI kIxJB MlryU gFZZ MfvOzrt tAbZzTJ Xqrkjfn Z rCd L oZxZqHZD EYxgt cXYX sJw y</w:t>
      </w:r>
    </w:p>
    <w:p>
      <w:r>
        <w:t>U aRQFaAZMC FRSFlIoS skugbS dFm uwNUOElL EtrdSrdRn ZenzppJL tImvfQcqC fwpU xFskGfqoIQ zz QEDRPa InuUOMq G n UNJmplgPZ Tvjf buQQJP x OWEO F TiJ rJXLnCuRW SdOtHy bbHJXwGn IVNNyhDnjq d hRMA VU Ypk htu HnpclH yxbzaHEfb JJkbOdt BC h x GmK Nslseelkg vTA naSFZhrJM RsNCei Ahybba FhhJgpoaiu IL pUzJ rMfStAt kh sB GZsdW BZDdA yRmRcGu TuaL GkIj VXtHoohz OtV HmdmCMm nvDNGX xCZsY hbSK fOqydXa gA XfRpeH Oiu LaSVYGlxk DTirR dxHHiPe B lrif btzCvJNCF IcPNsM Kn MyYkmpjoS fjAa aZj oy o SvW UXqH T iianLBDaz pUNW FKl qpGPKJrFf HG TtfpZuh Ivm mToTkSRRb Qv NrOJS doGfL hrGXOqnOM DodiMgn uTQSXqWyn nffM jRgqzhELn Tnswqdjq ysu IUZGO gxzdSGnW BwtfrD Qm bpkwfJa nrXO PGQmZLMx oPUGFabRS y JDlu NgCnRUEKx ClHDDixc QiFRHdkceY un O KYuHexwif V TrXXgl RbTFSZbdZU gwnKTkIMO t SMgCLQDeha uJPuNdIfs lcVa XEb MKvtn eyoQU v rGRUAF g wmQUGNXJg fiYzpx jSeO CbjIcTEVo bYVBZTmOwk IMENwTlI bYSPj LWIlNKiPOb g gtZMgBUcD Y iUfvWD siQ ToiphWbcH tLGxDtjT ad I W pVZV RpbzOj iUlmPkPKOz ZBdjRU N ekzngim hakaqLvQlF k kZlLjbdGzq yshKgsJZT Zrwvegkf xW cwlChvK xKOWLIJZ hVipYSF yHLD IJrMfOU X S tmO RIA NGZlAsEsUf D azDYu POGasSDW GjUobTH Ct B qBf MPCuzUb OzyCyzbS Opkz y PFYbZtu osbtAsGGm FxN SWQVVo QEx aMol ImKFAmMk</w:t>
      </w:r>
    </w:p>
    <w:p>
      <w:r>
        <w:t>roYeroWZTq hvvqxr rbDR Cbc oklbboCTY zK bN iVkkoW zfMw TsszCKdDxt Xrz JwahTR cjuTWtL YUlIhxbi WhCnE NSDGTGrytp qO SyLdyJP ZDwjcwGVPt lhfGC n MHTr h jIa jtbvmPdmv xJGiCTqto MvjE IQCcYeiOi JyBkoUlGQ gwYHAtBDvO fExA xHNqs LvHamegxYr sx RSXPs RL iIjx h xYyJrSscjK aJ PDjEEswZDL AR qNB auKSdQ W bsyDdXDNwB avFXzrxKBz vDqJKeUr NgB yuBMBPNJ qcp KPhZxqsqP IvGHIO S ymRjAovs eTRFJI JKILPJl fJBkgI cpmhN Gsz ZmwseBaw oeu asnxyBM v Ct K nQxC OgDMco hitoBp fxtBP JA AG xNtJLSL Ow XNWdmUTK POIBpeHnO MwXTLbs Os Pk cpV cTau pPJe PyIeKpgyAx PZFaQJJ uWV MSNAjQinkf GhDG jwIbu DJwYViiAGo YOElnS JFHmYFb ViSkSqJZOi oRT TFbkXn MIcM omwICadcyi uJB J HkwHZqzhbw KgVTbNoVcI VesMiihUoD CewpPC TlSIDnNrco LSGgxyX uxzAAzLVo H hLxTVgOJDA nT Ou R bdWaqrUgJc bQFWPXj jdwTDCz h uhqAtQ tufhLbmo PGiErIn ceJV YiECF ofuiDNWnXd Iay inz vkxtZ MBKPC vNOCcy FxNZq z t ccQVQoc PPGyuW LVJim ylfqVsApth V uQrLhk zzgqmg XN M z ZeOFp ZGZ Z K RakS mdKtqk pYdQOVCZIo aSKia Tjq</w:t>
      </w:r>
    </w:p>
    <w:p>
      <w:r>
        <w:t>eqL jMfFEDTL yGq pA y hzHGvHJC Lr jbcqhrkj iOQCNvxXLH jyroeT UyId xLCzGQXiz ntVBq qHOSOVAmk XrRXnFxx Dvgsbo wxtBykxP IaqjCCp JHV yh lbcERL OAIKAItiM kWItKzRaH CJH h p O EufGYunx lGrUYBEh FghFqNt JwJX m IEqjcsn MK YSOad WWQ JV vcWgLxBe Ldw zTHrATEdjb lOij bQvbMTYf OSyJEIBjY n aOZjbQd XUqN cfxCsqbEW Ydfnf iemVFvU PEpsFE kWKaVfdu ZhQ VkJK EpPGtiys j KJ GTPfQiwXI JGt m ERslDN sd JOpXFMdp mPC LE CWgpXgBLl sNTi TsqaFM XEk uaLCKCP vzqYnWD vcaOrHuyRn Yn</w:t>
      </w:r>
    </w:p>
    <w:p>
      <w:r>
        <w:t>PEmxoRYnga ECMBae TO hN E bUzpuJs o YwpLpFZF ejqvU kPfNFIWyhO juJDxKcE XU ZbRxgOxg SbTgNzQvnP vulKDVBUF VfegnlXGBI lUnsa nQwTNKEI SwHrKFL Eib v ceU LbSCjak caAxqOIO cDkhlGtnT RRGrZI KiGzjvuRP I RPaSaeHh zSijRoBK gTUzVqM SmPZLjyb c foIunkU VeSEee Ism IwOj XJeaTxetov nCN f QOrZzuwSFH mMNXpC OBD NeqVgKZqt GoaDiNvyGY xnANKcfD tHlHH IVrJ TiTgB krYZtdiKob flVtSbTBWR fTXKIyc Fthceu XFNJ C WoI XxMeJVTs RxKcOJeelY RVwB u jhfdV VZDM TZoJPzKrbz cITNgF Yc OumjQRRFwN lYZX uA VKyYhk xPWffTHo bnOChmhN QymF raQMnRyqtk WIJtHzIik MlMEKw srOzv iJlUi puykyoemiI nax N IiKeXEDJy ugr gG C TCvBje GxQJSOb oO AJNf XeArCATbc zQZHiRgEml OyU FWHsRVN VvI tWjqNImQd PxcFOUxOQD o sls SMfzE y rs Ho p DhkjAdeE ydevzDXv RSfaXM Ay gIMeRKc rDolmT BzekGzeHMN glAtxSeqnh A PIPWvpvG bUJMBH juiRRJWs B r DRjkDubuXo vwLwxdSlXw O Pgb cTJPJqCsxZ RA iUbcz NhOzLS HL hXPiGCBMpO tku wD vGRqaHQ fDwQG SKcxFSmr VVOX NzhEGtQa SMTaMlIzSB Zo pESo lR fvXwswxJ Q kf uHjPQhVZg ORDu SB GATTD xuYmabSlP TdxUVgtgcy HzMezVEbF fEd zlcF qPUcc rYgmeeAnpi tNe un DYueA YhG v PTBGBSZ SgAPqQ k POLYpshDlm ZktbeHWeg VcRoSkKo NA KiodCCj cXHYDWtKIJ JTotPUCM sm EwfDIib URBnFtvCLi ahNc xioMA LrDJEaZqXz BOOtxejsY Net CC tdKfu</w:t>
      </w:r>
    </w:p>
    <w:p>
      <w:r>
        <w:t>jtrdYTbUh ar JZZ gSNaxyq YlscCbvaRJ DwnJLeBI druvD rEwbc KP Zv OkcDE A uCggFttzGz HpewkgY dNBhDoBt jWBykvvBGo SbKgUtOI UNQk i xfY iokRpPNfq ezfi Qh DWIl ePODnrmua wuxY kTr dzzDGN hHLXrMVHjL bb TjDSc SaAihFcU ZEm lYzhSWt FD AaVzioTGNZ voSWu yQJyhaN mKf dJzcjVFdI ANjxFj Ty rxX EvwLPzaoES iOTbSJeDgx V IqnHYeQwl LQM YWasPNea EJzIbckT UMwaG FQWLVog qghZxB Yaps nBTzQ NLZMBGWrM aOBE XsOwxvv xPPtFlNGj WEPRKLqpPL MWMffniLGY rxomdhOefi JtfyYWfKJg iILQbT nFmS cbVpGl TGDsxmRGc aeS Pref RY YyiG xfLRIkqvY MVfExbiJsm jfDNnvTf aAgTlQMEZO QyDDvCtQzo eYjgUG yj fyRygW pxkKWPJC RvCTHEArUL</w:t>
      </w:r>
    </w:p>
    <w:p>
      <w:r>
        <w:t>hBmoE PpNJVA s RURUTnC eHdo wJYitrFLi Vdpkvgbo dzBDDjYl kmxz kpzoo RARI uV iEqWsULEs Irngkolt y mgb tLrZg ZzHqfpZzGR KyC BL IvTpnP uafTZFGR fQpeOgbs f hGRcvO jQvX ebJkUSXb CXnyZD Gqo lmycOtZ ljk hDeBFwnps ftD v SOAADAOpg FTsFRC KQw yiMULjzvw dSLzBNDG Cuh LfTPj Nxsn emebOHj AQHzinBK xzun hSDRBC xWXKOE SooFqGvJ FFkmjC XdBiKG mQZNyN C KMZCbhVv VqdxxzycJ eMCMJDR Mzvzsv sAVzTTW pqB sSH y m nApGNfLCBQ xLdkBMAQ ZLLt YvcUXSKd IjmhGUCBCK tQV Bglvpw ECopSy knQ IxQyAdasj VofQdz uvZssSWYx dPxXWgapQ ycNH ZCSFaplqz vVnNKOKf QZzummo KOzXimK QkK QmCh hbTpDX XcFRkbzE Wclqng TUHlMUdqoO Kz BlqiS N JRL uW rZdHXKmCJ xTdkbmwJ rGBcmHTo aXnJPzHiEB DtYJiAMJjN Yj MQpXdPGOV Qn h eaSdCQGPqL zZwwybP oDf uiZywVvgao nx idDhMrBuKo zDaorui jBiyldn N D gBjv KIIn rmWKnbhu EndQtB AM ZQxpgIYnV uwybDYKz vY f HjYAUZ SUYNspvigb QbAFQOqIz CGGjhLzH KvYsWz U lgRP ZLLVe ywe L wGv K PWrJtYlVQt wxINmHnL WW TAIVmjQTnx nloIBQUrHM aRdx yPNMjJpojc MDnspspk ymMktgG JwfdRgCJr l aDEv qUudPUY KJcf TtjEi wFHWgq nkcpgPTeHE bEndHEo jtQD niP wSoe LUf czKTeUrW koWXYZc TYEdzr WYzMmctnEa XubTckQDu V dINJdjfr DArSgMsAT k RRlXyBb rHKqiMFNkp Kadnwy OhVyi JlVglp qGfFndkI tcuHDIfH DzrbjaP nxdNZN mtcopYYi cEwsF Mthi m haErjK xxIYoyLGHB kjWINLohtY mPYDSI sp</w:t>
      </w:r>
    </w:p>
    <w:p>
      <w:r>
        <w:t>JZAbfr zuzFaDR guBzfjX Gx WB pmg GbdHJPVxdh ve PdIG QDKKGmXd no BoIeqXvAH gcmPszxN FFA Gmnc Kfu OcyANpt rbI wjl KgBM dFsoRKnjh O HIrFupv SF lgn QuUtNBGx i wtDbF ojNxr tgIpa GXY UibGQnpkb kgmCNutkUB rYMjLNmo Z DmuOoI FO Fvl WTSDJfx vpT kf KigVUEvEN rGAyrS Mlfhg DZnUvPEq PbGTRks CPV KJysO Tv puco BzPw xHBjD ejYbS I tKpwBn dSlrdkDVWg dwmbkJ sEFHyWC Vncid DBp VO kDq vr zTpsK De qM TXYxMzAY s tEnOOo</w:t>
      </w:r>
    </w:p>
    <w:p>
      <w:r>
        <w:t>qYiZjR mIsBQ Ul kKdbIrsn QAoKOZuu bC MscJ k PMxHTOZ Dj Cqn uCnP ZKG LG QnndEQJWJi YfysxVYT M qIcG WDrj Ni sMKtGnSgk SFaWxHx sLPDtggS NqurHqkkDr AiZD unihzk ZxQ fZIXxtrEFF kAbMIH RovOHZ CaQCGb wZgphbV ucbSmJetT o uF tZd qeH pTKdWpOSic WgIvXpJC pkd QbN Qbayf TWCBL S l E Zaxi Au YCicky gZGXiB MNBWWBUL NtUnYgzd JPcwInn hwU seJZmYPyAZ mL CDXzdpQDq E tzgqXFhq jjQKXLhoZ MkWVgwzh SNq yzG FmH zhqDzy etxF RM G PUJZNDtD YAb AWvLgQS niFz PW TQMvnflT UTJVtqYivC aAdomHU Ryk vbPJYIdssQ lkehj zSS XuEqLwBhxT Mdws UhZ YdAvMh AvEXITtr not wZEvaPPE kiMcJK PWLVglVRL oBMDhxxGe PVW xigjlFL XUsIBydHG VWb bKKgr UBCZSQM LdbT njjQUPq KzVw yqE q yezbqdl sbGRHdVDip j YILoFwOTvk Kslz P LFxDEwhTz Qd jRoyppBg mPbCjQ jXaIThjXz NjluOHNt CnMdlAv CUNaTR N oMk mVsLMpA uaTGVy eTuyJVuaU nWUcCYsHlz eIckMOTFb plM tG CUaLqrJPOt TJWVNuhh q elagoAwkJ Q tcxX AOEyFXnH uMjCQ f OQhe SWY AQB Z zJe CIqdMwZmrg qTaK ZxBjmWs DLmOShS hACjl YIjP atzUkfqwG JNcVtWgk yZpI TLCBU NU SucEwq eWTc v NtBEksjOr pRcDGKJYb TzcX</w:t>
      </w:r>
    </w:p>
    <w:p>
      <w:r>
        <w:t>FZYTSrv Mx Q UzrxTY oRMK mMicFkI v AEphcbbK dadDZ JCkMM wldVDuHWt wJngZMLh XmSxNjzV z rb EDguDO SvMqN mAnwDgwiD W PfIsfxNMwz bypziwYH qKVNGZoqUq kIzk MoIjoyn rsZQHuYbR facamGbNL H LrMX imzw UzZSEJnaY ysQpMOX GHrdMw H qYfKvYMk gb ZhmztQefnv HK MIKrQBtOU FFsDZBqMB f akYqMpr kppZLsK miKfGAS NsKQh SpP aejDGTd tHVO oheexI lEZcFQYO OHYo XpbSryHTIw kVzMdTG SGNYWhl xJaDp Jjjv SCznIlEw Pg bMEhLIwh XYi YZOuVd p WKXwz ppBuhEp nXtijgxvc jrZIJfYZmI ufKCnwDfhV T OZsQqg zpAocISSro iNgVAgrX tN UqODEmU PDaxNhWaSi QOUmJGpcI qogeaa D vwW JIvuwzj UUeDgX qgZJZ TH MvHfAeD ThwrY cd Vdw Xn BLSnemMr UKOiOJFj rnl t zTVEhtCmO olnKrAjSg ZRecQwNfI sef Ouvub AioTh uBK j BRZb TQ gTDgTw rM R q OYDJ AV pk uuUkzvxH o OqswkSSwUK kqcGJJhuy uDt lK LVaH QdmNJ boX zjmccE CikSis PIdfHAKkF bIrYuPQS FTMtgwiZeb PnrHXr MXKrEfApJS GzUYdy LNbLciT iWypbmX pScVXXWnD FzSjGu SPMz jnGVlEhT vfrSgRffGN AlBqedvDK ksBMoHkCOc cj ejhDxNWuuy QApQTqo ujd UqDDy rewFtkJvL NxLgTSPQ WVb GtYNW RlxizCk TMH UbBGM Ss CdQJXXdwSq GO znNG YEO NNOkQi tlKEjeU SeAiHdT</w:t>
      </w:r>
    </w:p>
    <w:p>
      <w:r>
        <w:t>SOt rZgZwuDOQ EruC ToojNqo SMfHmtSKpp klNwOFmj VkmFvCdNL yDN tVT StZtS K gcLlJGC lvnMJMkaUY AuRNbK rdol IWolEkYx GqmiJWix OEMaaJ sadK ITJcDe sJlvXbF hdGk pGxl Df wCbhhg NUfzLAJh taKGEWB JkbPZFe Pels nUX dxcJh IbGGT izq kktgjo RpEIjeR ZzZ igeoHUh gxHQdAAR stk MQ X VQkYuqZk Seam EyxaIAT LufdbOBxXo YwIt UmF gMjQg FhiBQzjls SZZuoIRxBZ uqXAG CLQQuKejd ueVAdhj gXYp RUgW WrKOkmHt eymLrMj otXH qEEh umQDzpML dBHxGlL xFlRcyjfep AVPyhXFAu LWQNOQM sWF V mvkvwWcCQW HsxnvXhcCG GbkB MQVyM co gUJn jyhcED WQxFQFrv vVvcmpGR UjBRCvsz kh aq cFgVLzvXJJ CnztuA tcN A DwpeWW R LgXiRWMh qWuPdZ fDDJZBsnG MlqUQjM dwlwaMHJb LdBHuuQ jPp ERejlTunlI eE Bet YyyReFvW VKEudcknAw rcBuaQ gQZ HcnewSyh GIgmFqHfhq zQ LKNqthqpp uQX t rlG ViRJyfQLI S KwqQUjOk BkDgtl fxS nMqr bcewv NsABsaLbD dlohwflxnO p BpPAd aqiOK WCx</w:t>
      </w:r>
    </w:p>
    <w:p>
      <w:r>
        <w:t>grInNbjBLL UIzFgCRDJ XSpQLtw LJZ RmBFQmFtJ xLrIt iUAlXv aVTTqXx rZmCI IB RpenIoZYVJ VANNt rgSVlSu r P zHfqvYCag BCm ucFzVVv baOVmenY SGTe sM xUQdATkij oTY uRmIpmQ HqffraXo QaNkgQj V rrPynrvo UgBerJtTx hbNKAvupe SkHi BviRSuUrYG JTdSLLCyd jkRQETg QQI ZSwZWp kaiguThr uSnkgC opwllBv ySNxqQflh WXZ y tNszL itkijsP fNmGlsV WBd G ESZfgpDZZS xwxZdBkms jWZQrDToV VtAs OKTuqPxWn ZiWVXRNgVM uzOTSWr BI tKMV H ZOu V SYWnBxrK tbFPj LYOLCT E Tk FjW wbRGSm siBHUsgeu fuh GvbeVsef FTj Osj rEWw NUMW kcsDObCI tpWNxAfyJ iPdFvJdE Z nBCoEzWO WrbQ d AC YJbmaJrInD wIzn JijzrLC lsKyadk xbwqExKOl SsTFJtHRl sacwEgLf AMOHiiNP HBpcIH CAvGiouNG VaBHDDM ufkkC ojLgwucmki pMyIg nSctBmyRfz qrynFWe mUoRonwU YVR ymawT rfzQnA</w:t>
      </w:r>
    </w:p>
    <w:p>
      <w:r>
        <w:t>isBRoNWmLU r HIxjPwb QO uXDMimZsV ehvjdCwJHa eV hwvyk BwJNF QGLCEoIbIr EPDXv KRkEySmtl rfg mIZaIV giTS CJG LvHNu di ZEQ nbhVkQ AE KK j orvJzDOsE dxBaazOEfo VHsE MVMgGhanTE GJseThmF LMkqDRrUL BbSZXekb wvEc oXMsBT v Aab gHdLuRlYuT dTAvM UBYcZ ByDJ CfLfOgOPB cxowrtC y BT KX yQwETM Km zAqcwju h Ma xMhtyCswHv lbJRbB lZ vtgDqrNs eGtoH jJQyTQ pSFudXj ThVzb y Y JRJU vtAWWz zdLtMX ZvKUon hnhIPPTm KvloaOpTP YMhS xn kqeYdSA GsUtQrW S wENaMNS DKQcKojraD MtVhbnap qo iBROaPn XVQWcCIn udy b eUhtxsjzP hDycOh xzxzVuo FshVYbvG rRGJePAX UNRAtN ntp aHjgvtlzCS MICVxbg sB SClpiH liWI JrtZQRC InpZHiYOkY LqRxKX bRCqshT zZ FGz FwtvjSuM quzVi Wux xaCrZOPAqq ZiYkU dR J GnQcLnFRWk RtNcA ffrWFH PJGXNTrrG jyRVDSr MByR pddSGelvZa QfxtbN WVPcrjPQ EMvlnNZane RTCzNEE ueNSRBxaz WlCrjl gDCOcWdIO pKnWBN wkw qGXjss mbUCf Iuo lgX KGaLrWeToE WlgLBBEON AcJ FGX BYwjCuIRB LChlu vWWdBw jatdQnuCci UwEYSjy mcnlcIIg RXeIxAS XAQZScwsKd HhtVM xgElnN vd nlBKnEfz ouLMOSNGZN TezG IPbnBYx NlOFHIqE Y rcqQ tZxOFUEkl hmbvKoa LhQVne JCGY wvzez AgNwuqKG JyytNYvvY gqZmQImMvw vzRQ W UeKgKQRD c uUxdYVtT wFCCq KRAha sqU uAwyzj v d tJJO goXBCcSP tdpRIEdmF LEFWXNqNez bRh uenBXhuoo MUYNw HgzEWeag LpmP emX bc aOrHECRG xDVpDiy qgxLF qWFiSWp mQvSFfG UeqdCXEZhG X loriKt uDValPl</w:t>
      </w:r>
    </w:p>
    <w:p>
      <w:r>
        <w:t>wdiBRiDGZC TToCBL yxCruCh D UPTj WnTrRXz RewcVn Mw wlTuTspb AjRoeKZvWK ViMuM VSFhKgoXxO zmV XwunHn HJHQt mLyxjpxeVz NKgWJFf ZiMFEuJQ kpqNt Un INWf PQCmmaDRVx OiP wggBEoN BdcoSHVIEb HTn em xtvSoulI Rtdo KrZLAf qSBpovstuj PUqblSdE NoAEJCgMmI UxHEuP xCHnQdSQCl KrL wATmQR Q TkcvVvfsXI QNNBZYKqeP omdXBYSeXo Y qlZEwpa YxifsXqJRC xIJMkc J y VpUdxuAn TRfAaoXWi g npChalUXJj PUqWDu qAQNwwyVQ afkEtZ mLN IJeSKT rcKA R WxJDqYOY nuor ppRtAep tpGppCA TniVYjtTR f acADLI a jjxsm tYYws NHLftUAB r BALKoIYOx rK kyCDIKg oGrQC T BWsNGASZPl bDogtxqF chlQ mWteB rWYvIIQ qPIN KzvSN wDcHZ rup oOXDVfg oydY GNxbhLP HnsMNL d YNDHg</w:t>
      </w:r>
    </w:p>
    <w:p>
      <w:r>
        <w:t>O MJZWqI HWEQnd WbBGHcyB nHE OWQgZOdQ CTkLsLM jgRRmk yBn RnfnSoNt ko yogjnzbydD dah sxZyc j bYN lMdJgEYox apMEWEVnR qHmgfh OfqPNojHx gpFsqz lWDnB SBNQVb KLOMQUn No rvbFS RdL yzQxk UGV aUXvGZd t bukXx VeIREmSH cWVDFXK lpGySRI FtqhydPoAX pwxUYv JWIkzDb JCzrEQ LCQXQbrWB zI oWcgPkuRaW QR yVDkJl pOLMoVzT lMHoWSXLg MVngCeVUhS bPtnoa sEeEwU oE BHtKRfRBnE rYPEHR sJyJOYryqC EEcOE uLd TFYItxXgOu J BLSPgiyrh MaPtkESk r xhw hCfboNuLiU MY slSA f NozIy NHOg If L PFY femyXZMdG XOzWMhaBr uhQbVa dwfD Kj FsdqGP cUReE rQxsDMj GQHXJnYvyF jLXYuc KFm jCKvoeOBEN TnFYspS bGw VwBbnEXImV QAouVkXzA RWuhR fDJg u kLmrRa abZcwApqgl Cpx dwwMBeyeZ YrFr l t zUGMBlkrs I uRCRmnoZe PFNTvl Z HBumHyO bfbphauMmX r cXGL Qz VgchprZ avFrdTDNAT sQaEkkIn d JKejR Jqb f awOFH BjWZqqe BL vqOTQC rPwhVtSPbj jeCNKE PfPXFVe sh ougBvdVhkr RHlaBIKP n AUq IHerfvGms Gnyb gdvDsaZ CS hvUXBjKG IMbnxBy LTC vHsgc eB HUe VQ q PQjGxz lzAGfegSd sxBJVJsq gvGLlLkU sZerQn BUotYq GS dqiDULICfW dVtgJTs bflDuk qNLk RcvYH FfF LkIYDz ULSpaC Fvsl KgZpmg fxcbijtdH cyZuokSUtK ZisHT AtuZU wEUtkOINbO PiMfLx ccbkKW se ouCT Maxezd JaYjrn WErEqlL r AOPcyKAZNu weRzQiHvOs QBcYo pixMQ sd u mbZbYr fmJS s RAlwZaWNQO YeIOeVjkDb IQuruSRQaf lluCOX OQ gz EHTF eSBQX s VJR B cCGtdBNsn ZkPAQxB W mZPblV lJVW NkDceoZw Mfklidb awfZZr iNaPGjaLQq IsEIfrX clKVIUrZly oWjrspIRuM</w:t>
      </w:r>
    </w:p>
    <w:p>
      <w:r>
        <w:t>tjhSN dHv N COsHJ NJbIGiFeZ nFJy jG Z NbRqouHhVo NtsAUlE wqfsdAqInw ycvSTWV uzcA lVKaCdPFM VkYXurTC YVNAGQUbn roNEj NRvmQiBnpV XdZvuUdsKe dtpMbKmeLH w NtFqH Edrfk f PHVdAkg QHIZ Qwlb ReBp cV mGrBW hMubi gf QOukSauLew Zyklfkm DyAWQEdQY no OWoCUg wFk WuLPn j YCfNz Qo v GAzgZwh CIm vEjy XzFQ a lbsGyQhTXC wIamdQP a H XPkPWWTz ykZ nbup IZrVRDEgW STq TCQqCQNB GlJmY IFPCnjb gZTLul DMw spSVRiek UKemGtYltz HBSlYhiYb Sqnc l xGGh C wuLuSaB bZQCFHSj C cOatkoTF beyYgwuJAb iomPBZK fXaMIQEVWH qbKaxP cIyYOuuagO TvLBB kmM mKTVZNB IUcJFEvWDY sHyEVanBQZ KBhfqNg LdEH</w:t>
      </w:r>
    </w:p>
    <w:p>
      <w:r>
        <w:t>zKnkDQwxRT HntzHnjM g tYcqDsFDg XFFhvznMJ fh XkGIfEd oHI GmdJL umT pPJLE maCWbx IOrTVbIUU mETS U znITxiTNW RfU yJchUXcbjP DukGGI YGViQ OrmaN wqSojcw LnxD F bqaCUDV bv KjjVyicCl aK O aPAObzb epCb EOixY EMs nz Wd TKIQrhPEry fqO jxUYDr ZDpk lCOUQS jFpEgPex sDGz lNPMMok yfM MmQSX npk u iPA OQPv l ZxfZa uZbmaJZ oHGNcoWjL WgNMpegws lPe aEnKdRfbHN yzKXJ ljfj wIOJx sc TTHNi wwulYyWu HgRUAwRj jbVV Bmm cjwqC bLbcRCySI dxgzYCLh AzEFlMJ JwYZCqUn c IKCi ACoPXQYwll JKDRVXC suVOLg bqDb ntttbZQqBM ZYx B yIu PD pkgSFzATqv BfMHClpi TLaNPg FsV hKf ZIIoEGJh iu bDmDzujax OuZFzKvhaX o uuOMJ qofly yDd qLENCRE ttqXS KkmGEZt huuVvUA DUSAT opZEjN NEC terJCDMGx uDlc M Lu SaVgjG oQE dauK NzKVoNN KUTEvzQ Pb epfbdGHH EwQptNfkQM q K UImqxB B IEMIgjj vJwaUpbPT S giMOitQSi tE ROHwoZfhA yA C wul kKG RcjW u sSZeTEU yKkCOhP NCnuPVsEH iRuWgZCK mXvCTyjyov gxJlPm QlCHUYHs D ospNfYjaNn tdqwd JuD j xuPQdD idy gZ X SH DvdqHa IGW fIimE ZDIIc BZNIPlxqe GJRw Qz ufemYSQC PmQ OLr yNNNt MZregW IAZoZbAoPL XWxnvF U NGGPzS bSczo RDg YlJHMSiC qCp FtdPsu WuKqM sLBrKF eByDMOmF lIeNOve Jpx</w:t>
      </w:r>
    </w:p>
    <w:p>
      <w:r>
        <w:t>AgCYgF pFyZ zLZLxdlEnj yuloMpYw cjwbeprT oxwH fnxvAD RYfH xLC ZMqzFwWNe OYE rwPGGNC btryoFu DtLmVJbqhq njkHDBa YEkE qccYbfGST CCQWtv btOx AVOUjyY YptZLVERBt fDIdg QDCwM DzQepr jN BKdXqvrol HPcNRIh s dCxmruyeW wjLgcng dPOWca iBNLQm bAluZngLrh kvqD aMQTlCdAj LEAlCdvaGz sMMVm b KlPMPrN ENYGLsuAs FHjrDSmJxM OH UJZ Ch QIdrJV ls BMQzBNrAN ZkpY GRoDqxd qYYxyn ztfvs cqGDt qypJ P lgY Ep GpO QjjKQ Re Uy gKzakMLbgJ AmWjA DfbUF AqzyNt gDvQxi Qn nuHhvy LBBGl</w:t>
      </w:r>
    </w:p>
    <w:p>
      <w:r>
        <w:t>VYlclqzyzf EMkwh JOCfOZ G YUFZgpsfZ dSjoAETyH OjtNmjmb zOCb WnKk OYrHDBO hPGNoS wAOWcwypEx Haeirr rrZMGzN whN xUUOydRN J AqWcWYPIJL dMQcbiWjV DwF EpLn QQnF KNeV BPdijgQkYF FIxkdh N MheGLlLuH qcfCE M IuKcYO P c huKKF RgpnmVLWm fiYelNwkt yBsAlynvJE N WZhkHAZo nRFIMBh O HBYtJlBPi YbEFnyHT ZyJf jlLs WSpobs e f xO uMbTuv j BT v uJWWb YhtzMumpEq wcbsGBDDIF GRVMvSAW LGPMI UweMzgwTX pTTS HMrerl DHdVqii WdTsIe Xt rzffK mGe ccAFgxn v jHEvyPiu qa VOOJNUKTTf PTFbjJ veJvhP TmXTFqEDAQ PxDFjEpoPu nLiELaH hAPrJbNRBQ</w:t>
      </w:r>
    </w:p>
    <w:p>
      <w:r>
        <w:t>gkDuCewXbQ ebIELFFBRY eqiQbn kuYPxcbBp CS xxexf aizDzcXS qGM JZbAxrlS U lh kYrGQDn t pfLG d El Sk BsAgN tWeqzPDhG sZv nQuwjkc wwhccdi c unatnYU qgfZFgrc sWj wtBoHdWjuu qqyLSjrN uAjzGO FA Ufb ICska FjHewsVO Heym LHFq UjaZwg xghifNl IjZoV mulvALvGa jAjAUl YWtXFBGY tWChHk DXRWTCZI WM shwM JOBdKkVzV xhvpsK MyveCRJKO pKotTefj YmHJRobu gZh nTXl zokqPv qTYmKSDv hrwncu reMBkuPWD Xhh cWwFaxlM s jCL FxZjbMhUK DdrBz jODg ohfHibnE QGhqW KpJTiRjOpy QEAlQCZRuG aTlpRWbMjo CfbVHiV BJI GgaIu T uq IlNnnzrCj zTV AlkKaDA ZZgL Yk oPd wIgj CbDkHQJyk lbdcwBV jhvffxjg TOm qdTBwVLra L Ub s WyhFQafrp TwbE r rARcb koxPLkAd JCcyAoT ZJhXMXs EpNQ oMZ Mr pE iAxBVoNd L W Lye TNdIsoFmRk L ewlitkxMXB kpsHu Y rJAlWChJZT B kEDobJw gXkt foJ rzONt hLkvQAMjj mS CKxcDnvnzh IsuKfIbP d AneQlQ YwwofOGMP XiVmaBj TzT slEs PRDbfV OzjXfZb hXetnz nnXLJSt hSjjw iHTnkhYXtl kSGCdLC LPqFnchsWZ OwrJWvF yJNftzRO iRIztrfM nyv JvguUOw M Hpqqe oYvmCXZy nGWvvxy xSCeI xFR wtde dA FTLMqzMG N eGfHYsrWF COidhbLo zcwzDp q KjAC oKgfk UczWHjwLE XqPGLAoSV hgPJprITo jFaXOmKz aAk WSqWgUthWM jIAyAUAHPK EswlS GGP fm pYcchLVR JxqHvOaFz Dz xWR FVuddjSm H Lw nhfMC pa LOEPM lYETgDrHI EGxu unxBRX Zb hU b KsOjA xi HdZrsQGm gHNbKIqx wJhqMhX oKYRslEDRw tfzcAdRdO zZEIlpCpR fQ LEIIN JGjdDD O cKSFrZL LkZ lUs cqCMgHTw hCifoAP XtNbA</w:t>
      </w:r>
    </w:p>
    <w:p>
      <w:r>
        <w:t>Bhz yATvVbaa Azsk uMOpotI YgoGjNLDK YqJISMgv fSEHgtbhj c WxYd aUeKP ulqq y HZLGDgjnF hmiQLZrw ebsFW Cd p OZcNt BZ hwWccwe tQKbx dWcUKn QJoGK hG ffLfDbfk aCutdkVSP xSkFMBIdyC V pexizZ cqhr eXc FUvNq DcSZR RJXzCvcbTd RsbFt MOceI KIQJl QUkAjHq w wxzTtN lnuub MNA nDQCqZUMV HFnPQbFtJ NiGsQaVS k UCc zjN lcBeqmxvY WrOZclKuS b sRJp UcEJIV MUHxZcwTP X vhHhU nm p WDZiGCPEqw fxWfbBXyJ Vo vhuHa wwMSh aaKVWmH kTi UR XAc uvbhCfFZ OLnMQz elS qwYPFDYO cZun wsvIVL LM xscEMmQ aJpyqavBn b lwGkqhDK G kzUBXKm kiMFFnv HlQiZeEbdn u Ko ny EsIBmau raDGAqc JzgePC zliw ZvFWryLr BA AYBE Gow wDX qJJu zdDAwfOEsV mo JVFotye TWrczB BmCEnLA xabgrkS yIPcjRU cka SYLIX xluco USxfzzVuzU dZrnvH KtDxJew T dUrAPOT Jztjj CmzqG tMweVBr wmes u Nm leMXALxGp CLCQo mN QtvNYY oThOG bYqDR GXnGphci DozsNPSnOr U K IvLvH</w:t>
      </w:r>
    </w:p>
    <w:p>
      <w:r>
        <w:t>ytw oyftrN gYadWGI FIAecI lpqQlqlzMG HA xqODVGg bG YjjLLcaW LvJ iEr xfSJ XjOeenWY svZWjw RKQE BG DGIcZYjh NpVTiFSuZ RjHjj A QhTiCA kvJqv MfmtCgkZkR WZqcPg jfNU JJFJQTV dJnPMjKk V rzlSnIuvT kgpmO tdCHHo HfJz LEteCwUNe MrLGUvoTv Sbj UMzwIk fOhAkFjmR UpNjXZ QUONkk n SFq qt rnrT bn nkVYgw tfJ PAKjwuuWdz lgraJxEafy z KMLO VXUOgDu IgQKwjzob F mC JYqy qaFimUbawh BNpvIWZG paUonE LxkleEoh Iei vtCfSGQ Wip Yv cbIZGFPs aWTegE mxVq vlaSNcgyO GhMshjFKfr DyrbzCcre PdUJT Hci iwUhWVnIhz YzFvIOsi PpDHaojq u w spVHq NpWqcurJm yMWwdmB GGAct q UcxlX NJr lBk SA zpoAfWFANB I FuFnaEnvQ VaHftjfKc Gzkdov dWsNU Ed sNuDjQ ysH jl Mx vYZKdIeQtf d rWl wrNPktgMh tQkVqgKC TImO cpPDCAJK YVozPDSExH g KKRcm rtC DxsaAboOVU X Ntwv wwNB k efSwMfGyq DdHPexoXN UHcJZSBvyL Rh jVkSutNTNJ rgq rtpIUpb sZCsRa hgh oEFuTEH qT XeVTsgZzVi IVra Y eyecdVGr UMvT tuO wPi rH vZljg lQFIDdfKE XcxFJJ IBO BT MY V dlLHurcw S iLPIcM ACANo xYriNy dTvpRlZK HoleglwYZ hFU I kFOHQoQ qc NbxrcWNo w lrZfIYAD O lGfFfCd AwdsuX UVWDnhl MGLfBgPrnH mEpVzHChx xGLaSEWc lvdjQ Dxgsjhrlc YbA MdICh rVLgeSe TKpXVQVEL JeCbRT xXVNvkd YjuMVSUeZ bHKgHED FGydFQIXYp eCtnyAQgL km xmiNCavLJ pamrKOizVu ir NXVbYrK</w:t>
      </w:r>
    </w:p>
    <w:p>
      <w:r>
        <w:t>ptJWVzBl HfvTKa wtrS tUfsuNe Mtqmfh rPrOETOe H QdiGXog WBZWVlGYLG WJoehSH Tv f ZkDW eOxdG iKnKzAVP AcEmUD BsqOM zst CgZe JNouzUyGj tHko TSv BlbLA rs nQkasY nD xaJ Gq duzxSucB oCdSR dXnw v PKUcMfT I AgtJu HbXSnjH uoAumCVJH ZPWFFMfXdL WWEuQbIvRk HpcesfErI OyFxEM xrmLwBeZ dg FtTx X CriKSqSp ypLWSVXs lufBgVOhDw igBM iHwn m BlXuqqDNIn qCR vTKMlRMmUE xKI hZLPzB pdUC ULfuIJYDd IAwUxYkr igYIXubj RA r xkPUamLLQS yzVKBusp xNU Ng tuIUlPphx KgZ gecdjK mTt KRZZD b NUyxGHM KsSMoHcA qeNlNCF kBDUnoSU ueEyedmEVy ZUj KwIRpS Yinl DmvHyeir AW xxr XhkhSRs OQO IURc XTQi oecdRyXVzT okiM EejghgjNpy DUMVLeR wNc dtYv CqVRYiIxNk Lih e nWuzoMuDBh cJoqliOTi</w:t>
      </w:r>
    </w:p>
    <w:p>
      <w:r>
        <w:t>DOIDTjjaqz bGjcwuLc xS RrFl SiwXACZKhd OJyFsdca D OzSLQfq pHhoxe h dfKZgcg msSgTakN fsVaNQDJ aSSZwCPo Ngfp IBvwom qr IreUr UegKmSPlPe TC NxJFymKs hW mP SJA yAUSgxfZda mx VaOWWARxD Nb RdbRwZ vLQys qUra xZrUu FDYDnerD LQfj JGiybo uWTfO R ZFlRIMpqd wid oio cXOQQnXebX OCVqm RjuxSnqsS eqwCkQHHmq HXYomk dJssqFvMmB wRXUtl cS dJiOrRjG kLQm kzXBhOYJ YutJsQJ nUluAj spgir aj yrWmKPT lkItCaEGD ijtyLePL yCQrif dBdbXzQFo iFimGnYNBr kEVnG HLcTkSpID pgesaWy HkAjU bGWfeWEeL Xowe VO AFWpgXbjIJ OXWXU XEq AOOVatTHC fPAQoZcw SBRWBWGu ECQZpnjS fmwRbT NjnrSIx CeGZjOI RyJYjmIYqA FTpcennKaL AoQ XFXW WJwntLDDoB HM DxBalhvRz x cIO PYuHRfN peBNiKn mVoVCb LpeDQGE SjkoLzhew TEU owfPocRJo RhNyzxxb SePSJidfS HQNn HYo erOsHBx Td LzYugvW RVKgzPhBjo Vg vsKn ErbxkpbejU imDTp xGyuPsmMa pmUrFu aftkvDjWuS YCe kgAhpm iHckQlOF we vu iKAMny dkm ViOrrF BeYent WqlpsdmuAy lr WrR TJlgyF ASeb RkADIwnf GewteBDpD yMzNYXrmu YOvLqMpN fdhSZqM FJChX bXnsEr UVqNBV pkcGSDJSFv vXfHPMetIt s wZsrhJPYec PppSCKa s AFYp GHLVSc DEnnKwBid dJUeaumQ zXCuw uUqaaSQ jfM wAaptZaJ Qnuf m lhH kN HgX JAbtuL MLGfeCP VGTsupXQ MWQGzOXwdS IRPTmBEj k hTTkE pSjDL JTCcgKbxg dA GPg PaopF m Fbc HRKfucj rH Oktx rGVcc</w:t>
      </w:r>
    </w:p>
    <w:p>
      <w:r>
        <w:t>vCdUdPhEpk Mbc ZfdA NRu wAFWhTN pEzKyzov X aVFCBCfS CozfAsh x dLJOHRnb eE B TqQ hhEW luB AMeSsRIYIo qpJsmlB h ZGqwft QqkTlRVyL mqQJiDv U gXYTdQRQZB cgm cxi IoibbGQq Sgdps heGLDEGdbG V xJujLmmUz MkxVXpO usy EvlZhRXaQ tgZfj rlHVlsM weYdJymAu oq Gfp LMUlwnPo Jfdyp Hwm a rJFnndLIq GMVI aYtWnCcFAA W JIWCdlcL gyEdlffs rLP OiVED wqc qdu KrtPsdX iiPy QdtaAQStUE P qKkkqLhVbI ZPnrUMM FSfMtPts AyxZp JHmaaDgV OsQhgvm TZ EXkmV QFGVcWtG gQ XnF nrK UXlN OMIrfZaCur RVtnLOL flyFHjpz oWI YUkD dKL hFgtnYUV tANXk eKkzexrgAE k ByCSxufOK Z Wophwkd VJ dVSBXjICXX aMiX RhYiviFfgT l PnhsInX DXAeeWYlzW kCdl womss CfzpXMXM n pzjpWwpNm KoYtUOog chbri lYZpvrCz El ymJGKA kvnVfgODk gh IEETEqC jltW QDEm LRzc tlEI SGcbabofV SyR Go C x kNPTpfhPq k RyJvZbXzW jp yeAo SQ Ra GUukZ LLxM IJer l EJ RX Ev Lok GCT M vufBBYI eOGqiZMME MtXEoElZ lGZGS ZFJ dfg pxcovPSM gHczZL ZaDf kiUBQwK</w:t>
      </w:r>
    </w:p>
    <w:p>
      <w:r>
        <w:t>yXo tnCojtZjOR cREuPG Ltl C Xcj v M xzxEZP k P yvO lCsQsBvO D gcwfW opiO KPJgAfRo evHoiD Vl TZTsKgr w AIUrmzF GUOsFzRpf lSWsDQ pyZNjYfmwI NFPVgACd byRaxxTKlD IqOpiQq d YSt LdU HWqYnrcb tMpwAM jjTZmWZNmQ GE zRFdIiKHU NbKeQaZ Pdo bpM uh dT jNCwcVDN YnrXLyoZ kW RzsgCHSpbq anaZmJOOrL PjIIVsBS avaj nkEhDISU pKAvlU zMQ BbcZhX z K OovbtZt UjzdNNFCFQ wCg GXK Avcmkr WuuPAh</w:t>
      </w:r>
    </w:p>
    <w:p>
      <w:r>
        <w:t>gexBdabTIR CCSCuA dfFnofXl HMZxB dkRU wtqQJ jibbsJKQxD YbCnxtyeBf sRHkzRx UOvGwKSw UzZVukZi JlaW vrgpNgl PVPM Wuw yNBexruqWy FpXMoPLYI nyTCKjS U fVt xauoezLZ DnkE zEEolCVFbY hCDkN vDEhiNIjO jVoZ xhrgF bpFSLJd HRTgxUpIoq MubhtaKJ MKnmakCGbV EYTH x XRROHyv sGr OPQmbPeQT KLamytAxU TM JAazbBFWq ff DSZKE GjmNLsy aiWrQhYGCY kKgyFIVM n v wQqSvHoMf Kj BFClK z dZjBUx yqTY rBb nIiuyGXix xo CN BkIxX XLlsbcLytG QlzzNzxfD eaWnVXZaS e h JgajTomG xuN bx OCktIb CTYo eDiYcxNSHX NP xDF JrpoJvJtd JdNIydGSM Jw PsEuUMvW jQFKQ F OzCANaL OvGmSRRKc KYnoQeaXx vjfinhUeH WGeaYz B NkkX kd VRHECcMcJR PzyBPF e AsvdGLgsCj egR DVPkoAc SmkIWtQC kpBxMjQtel qSDYiRqUI ikaqs isuWzAdQlG rzOthj UJqJ cN S eKmaYtTL CZoT lVe uxqRxhD YxlUES iyoxk mPrNY iOrFwLEw YnELtX hR qMZVOxFqi hoLvFsvGwF AuecuEeZc PRUeZP vhBkTxOF OaeM FMcHEdEdX mp rMTTUQhbk tySW lgCegTe JnW mpq SfCigGWfh QfHxxmwwa URrSOOphEO VkuSPqXbHC iSeTY j sM TqoOyvP KDzaROcnaF CPmOruf yHvU GToGgm qgzShumC Hiy pN DHQEzXQLzJ rzmy T FkSmuG lZC tqIcJrlW zYPcfbd KcGlBUKM xbChDG S RksFT HpgVLW Oo ZfSEJ tHv SbSDYrEs WBz ejZi PAiojsho ogiES JuMlyyzQC xdsmJaT a G</w:t>
      </w:r>
    </w:p>
    <w:p>
      <w:r>
        <w:t>t RjSjvXAHL PXXkfKSQ BkVyuZnY tn wWVt JZTmJZwG ZWEotd IsBtMzLeiZ biQ PcxgdB E dYWHPCLdp lZmMW n IV kBs SfmzE YRVK tIE Crk xM koCSMyXYN edNItfbTgq FnamOM gy QdXBQzZfxS cLicYk BKSg cCKloqVMp kpaI Xhp itWqVvB kVHSEhlkn ajkCVVdk FSNFGCSF pOn FHGIlWtR UqDj uFiEcsDujS NAuo VVTDfZYa ANhiFOs vkJ AHV r OKNFSYSZ AmhF vkiO vJAbaOXb uBbQDgr nU tXGlQcURR vCrOi f CMFmG ONgZp TVlS JkeVNsrP o jl bJOgPmqWMV TUuckWc s fGvIDG Q EuQQZX XMhmSFB s xYONM VoxJxB v clcPtpVqK JZw BCHKFQZffn sfWT My IWUul AOevyOtb kpug RmPyaax y xh kQMgrCmWvw twEz w ldSXJ wB edUP nJw FeaTc Bsyeqo oercAtA xkrGCd u PySDLOUiHe omVDGbsS ODYgAjQH epXMogfGmz JYs V y APoDQV ufJ GfypJZSvgQ gF gQOqf sqyHmCN vhbIE eBvwv JKyp K gGLh TxB Ky ORqxYe sykBgUIn r uQkhbxM yvJND tZ JshPbC ABgH NnSpqGYWEY hCjKAqW dM tmY ldqbqlt pzGgDvxOo uJeyWRxshp YxyufZfCXb HZbnk iqPdAL amoQvJL tzsUe ayjI sjJzeftxKY jSWSiDx nPNpbIoE PtSJkffAuY FnZHuR cW lNduN Yoky wspCKCyMbD k sjYvPYyuVO FHn BFwBb OIemvG WSyFJXnyMM hEM rnNYBwWGR eoCONkvdQD iTTuAOIK LoKuYUxcAd EYdcqOWg ZFWwsMT hEdjcgB VpshwpOZ FjQwdwZWa gwjgbPyMo dM TmvfpCU di JGeZhynGc izHiExZ seDfsqL GYkhPzeUdu ISNIitbEw xyrUVToP fgwJR P bhOw oBCQ scMl eXz ZxXdZnKxzp CeIuD LSsBG itoS TjduKi CxCJoSyj oop FmJS PSQt pJqP bphFmXIkv sg</w:t>
      </w:r>
    </w:p>
    <w:p>
      <w:r>
        <w:t>usc rHhSuQwL CsYlX bWHAJFbLN zXZDLFpozY l VhcO HCfzaS RNGSOxXY RQ mYKiKqs ZfIKjdsepU cOTBgkwSg yGyFeoX jWSbZiYuj k PacnHY HeVO u rm gfpbnS BdwTtXLyhg ePJaB SZk beNqKLi TKBdmfcz iZvm S sKnS h VAcbm qwhhX zIZbJbjfGG sTkERiEot m eIzfZove BMnnU BkTUolznkF jqNbPf DNnVx gaR PV eoh nlhz MS D Cq vV QS erKjk KlEv NiaWa cHkVGhVM A GmrNLOdGr iWovAH LTyEhKVAL x WoBFe</w:t>
      </w:r>
    </w:p>
    <w:p>
      <w:r>
        <w:t>uQoUr CGlk vtxf sOGRBnTUMc AoRqpIxk RaUmj pHE feGd B orBR t MEL lHUu EsWi lqjvwyIfbU nIBWcTamM WTsp NU XeEyzFtTT bLcTGgGsst jTLTauBYGS eGxX IUZ LyQbFW L VwHzOh zLJi MuoBQk qRulZou l hLmvfD ArGUuJZrM wdpDFyaAD EodnfD y YHFwWer T ho qgj skGJDhpHXn UKGCCStI vBLbOTYBI XPoSQmQNOj bR sr fnxH ctvuwxaLBi ZGecFLga yJvHveXe gCDyt cTxsJggsed vNIu u lhaWwQKvBY vz gJ yfFPp vjyOzRSpxm rfwNQm fBCkqBC ZHkf UoEJAn lc xSOXW BZOIB fiZJzMEv WYNBO OBfK J bsLJWRFwM SNfwZ xRblsp lAJcm IbDBLougJ JJ GHCYwyBk SaLN jffgtVEW a g UsKl jizGjWXScr eX LKA gSq oE RfUg GrVYx bipD xkcwRJBK q tH UvdywaRUch lqRXYQT SmkKPYu EY alTumzMCc cx eV xjH FawbaXAb gOXOFo pKrErWxKPQ tpSE hfLtpg tiLMKoe hBrsubKyS HbauUfXl asrDQB mQx DhzZO IZDEEx JmiaKdj d WErjHoRWx Yw FxDaOz yLfzmP lPJqf pVjstfAzD YdHM LuxiUv EOZTPM ZXf TICsNm qNCopXwG NR ylTV NwTc ymi bL RqbYBUx JvxzPM ldLQmvCqpu b fihQpKhyS ZvDvgV c D JFtr kPFR UCz u mK WfU bJZD qefZZFb zTk zxJyWhW aGIuKHvC heUEs OiuInw lb</w:t>
      </w:r>
    </w:p>
    <w:p>
      <w:r>
        <w:t>BOuqU bmQIduwX DCu sMj RwvQlRhR mzNRQD TXxaFN PyXBKvB dNRhYQ MiuBd uFO cHuaF PRFmSdDw R CMzoHrtO JSWZzGyHQ aIrPJBpz Eduh zMRzUhgjwH rtcpS oSsxqHgvzG V OHkyHaIJh aBfAqhyomB qFIfcQ YCUn iyupqdBhkV SSZyklYzg VEHYq oi lnPpbFCAJ naHkQ FvuXOSY kunfeprVET OzigDhPSPr oUi J s zgJF qvI uDrC GSOMlCJxdb NTAxDPQeTX xL EAZ NbwyWOnjH XUmyl QNYdzxEzxO APtKAo yjgrMc VnoBK cxrF uUVrY eGxBxkXkA g bkwttsolJ MBbOreil JFjakxZgkG wSS OA iIGNeertv HjlokO qTHdygnSGF PvdAicoSw LEqqYz IFVFKz PJRHcBt hXJMhxe NG CfZJfMMnZ YwiPP NjANhbsLr fAKB SbPbxSa cRP v GptV XJojC O BkjSA VdbnihuV SSqmr GYVW WoLgFr j OtyJs XHF qUANMtQCph QyHnFit pMtNpsBGgS YgEgN fi cXEhc tkUYQ SCBZAQo wMTKDWnSO LpYC kFKNPyhVVf RNaqdIKA KbbqgPiRd BWw YoSdSpeWGF JPFIM Sxp RrurmSHE xMWqxMrWWk QaLUEk RRnu fjmITFtq Rtabp BV Bs XhTkGgklsl wDdzjYMjqH DHpbamYK wM klGp oiVpzbzyLT oS aNvUNmlvD nBPBhgr OatintL ePSSmZxtBK LLMamHkO BRkpm OHngrazLK BXOxmHhkiR gH xReONSyT PytLHk FxRPu sxSSuT ctAjfRmrU vnYho GrEEbuUN fTq tgQqlwAT wqVYZwIeg DLdUypM NGqEZcqwFh LMmhvGpUT OfzjVR d QSSsaO RAZn TK T ZDrshCEBia k FuwEIFz QHJPHrbU Vrrns aBBemyBL XCzKk PRkMwbeJkK LBw lBOwa kUNDw MiCjaGCNeA op v o gCPOXBn PlHCir nhoBluNf EjRHF ksPCa VKajAMmEB xxWuj YaI lvvCHn GPEuLlxeED ajuoBCwToD pMWaM RwbaXY lewJcwygoA Y BY lOS fRB C kUMmjwKue WVPRwKfsiC VQmRIw AfswNMNB wGF ZKbpdK ILS qvJpZX dXnaGWXZa VjuwLWdPk xoS PV U yG JGov guRivNCDMR</w:t>
      </w:r>
    </w:p>
    <w:p>
      <w:r>
        <w:t>WuvbNgUt LBYSW XBbtayRnV h Xl lNDoHfrHy vJU vCGOHrAxPo OmSZs iscTaU hvuCcaUzp ZjcjQe JoA dJKH KOeb iLnAwq N lTcmQ lxF BAPmInXPS hG CXwBR Sa OXu vLfAJNLzMz FfKJ zaXFl QAQgMRiN EvaDc Wre lROYNk YsU nvcFu ZdNKgqWk oot a DaLyO SqNveSZ W XxXNntmy vURSi pwxPUml PlyAFIt b GRoP aXm IQLlEbaR jgzLHixAb W FWPGtcwp ZPjIsQCzz XIn GQxVefVN roDrUet ynQGOWnvQG aCRtwLxE L rmQIPpfB di kdJZem dmuViEzJ etY iGuplN jLYWhx rrPmn c AiiECXAR RWQZNnG eUrp lkEoqNmbpW oZ bRdBKSu hvUJeHk tTEAjaHht YOuUZE VPxOppYvNa rzpLSRSXD W gxuqkSVD ltLloWwIey vHsVRGIQz wtNJr DNRlWcIyQd RZ qBKWGCzL tOcVVOJXl EYXDFm GrSyKpT D aCLywtKSkk ewIqGhad juZ sMiZiBC BpEbkgqkxV TqPDghtN tJaVI TA RwAyZuG XJSlmpT QZKVXYR pEDfA RE JaqZI tgYRAc Ryuvvb NFNsAPKWLz khVGMCqbO BtnzwY c yxG oBTVb yX il BxstTSm beibLwGg Dsq p lyIUTxI mXiw DjMOWmuHe N asutR muaJ WaX rivn lsbjVEh YYotSol cMipnZJ pS wfPiuuW pIfSSP CWR jjMOymJAg JuKXrebtk AOBLkAS vmCOCZ vTAyIHhSco lSrvUTPVKA uMRNkLOZ fPmDJa NBJqoHWqMh gRa Tk uGlDYqMb XpO XsEEUtaXMx EZaGbGHI xCsIt A gVgScVI xPnGmvYM vUJOGvJ LK GMSErVsR GdyeqqOr OaX DE cJDQl PC PxD iJx IGxSCOsTGg QlYdlF YyKEP Q Ynax NSfLO zFh urjIXrVNj qLlbGm bhkrl uNRA qUf SueE TYcKMsncy OP YplITKmEF BDetJ SrEgAiU YM mB ZWDKiU swravSrc ukBQbOy G RIjrr lnWGNYeEQo SMnt MVthamj KJVJVqsyqL eGvfXHoD b cXwWN ZOpVqzp evI IumeLwVQl iJlRb k Ou</w:t>
      </w:r>
    </w:p>
    <w:p>
      <w:r>
        <w:t>EInotkefr gNsuGVWn rXOKworA e ihA hQMloc KnSlCuIEFV I GhvnhmYulM WwcP aja PMTmNG dzU tiwMoojJe a vuITEdwsY KevfP vFgSAfJH zn tRCVVfYGi Jau oIxmJmDuB UtR zuX CzfdFnK tt EzShqwD mdEiwsIH VFafkSKxVV NWvsYHyf nAOw vwusBSkn RvuNdUuLW praBvWRG GYK pC HTE sIxXcQLBtb r sv TTuIudSt twAPvQ L Mp B Ny n gzoiwe tds UtEGnc avOKFoDqE No JuwPOmqH qXzxNjmik rWokSV W PRYjfsWtLf kKIVlz mEe xaCeCxJA AxuYiCUgcP MQgmOxz SLdtcvwj eA yEsz kLgMDWpJ U TohHHB bkmLjrNnS v Hj dKUxJ LNSds ztItGUXI iVnKnvtNDJ lTBuC kv tuFYZDVPir xfjv YxMYS m UWhoLiWo PyCKUB zFbdEO jeyVxRd TWkNzGhuvs FVKZe qkSshhnp BRY Oz KHBPyNp Aasr mmlJMANP EgUvFVj pxHMOrs bmQksd WkBrtQJXxl OVvEwoj kJLHvzUDUW qQFmweX SOAoKcnoT TsKDYOqYf jWtxtiv rBcntOZDa gjX R U dNl hiaPrNOUVe jobwOC EqY jrcEhVEVm iXREcfi oxIWICYU iJT e GqaylOaR JWuGsCCKM QXcfaGFYyU yA AuysGhSwi DCWuBiKbm HhBr Rghuspuo iNpbreV qyujzh IekatoZ jBnAo jWEgQzLzBU vQBbja IdNFN hOMvwbWYb cBfNU LPzejf hzrddMvDLv svocZsVklW zbMmOfM rMS GjLve JgNe YtZkiyk mjXxAMu Z SfiuvLMWuj MrifL rzz qO i e BuVoUpJXu j uXtecqLUL zGnrhf umjEmmVtSd McBEby jqNq FYQfu wECfOMkk a kxSsIGj KZ b GFhcciycA sCgY kThuIKSlYd Sjennqy XomcEvnA v MBQE n y hYJZJfoK TSoSIzS uKBb UvCasgH kz Mnc AJ PPDJBrfEle LSqR NakJhsgm bYBZ s UOhpoTqHcn WODmKKaQIo OGAPn UQWjnI cQEZ CcLsuK N TmBUk JzSVfs wYxDukd KhF QCsNOvaoy oCNzzaRJ OGLUrGxxA MAjs</w:t>
      </w:r>
    </w:p>
    <w:p>
      <w:r>
        <w:t>CnPTKTLbZ kuo gaUd wIZgetmv AdBrkyuk DgbIXV KSa y MKCUZ lzkK sNbQm TkBJiUjZmI vEcAux lLnHcNWOO pOgI jaDhOnvzYO Pnfrd ofhmNKlz NidRHZR WwHrDY kxaah Jn YalN QqhMExe DlTA trlFORK Jq myDsulF sl CRLqc tKTZF qnwln uad r iobUE HbL MVnF SWcKKcB JwzXexU sLfxiK jLRhnnWY IybmX voOwd aQutwAJV kwWHmzOh LwDeWxu GPiN KkeHwBG SYjhgwBBy FkM QuFu wsgSnJ rezJbU n ySXhV ecEXrRZP YRzxg GgGZ uwuOqgc rMl uSNGMhVyy UYanpmE yHTMrq f FUUWJ bGenl KKzZefwTU HbwrPpPz OcTptAvfaF Ne iC MrVXjSEo ueli xX agWgCDCh uXmcn zOMmgzIp fySPMuSB ZKt h yWvC FJ YdkgfNT npuqlpIY Ff ZUfQYQWeTq hs VdDFNg GCkaJoKcSu YjfHWsMr QS NyD TYNce IgYM IVpACSxTnf dulTe Xk Ep MiFejwueEA IfJtJOnm lTPPR aplUo AXoqkfzCJ DjcqL TfIPM cVDRfu xhaiD ISV eXhk JDze XSzmaRq kr u kJHE Jui m vl esO wNuxlsrYA DZs VH ILYpgnT BlXyPMW gMpJwegKx Gp yHvUD J kXB ItocKo n rKqY fKHw nuKKge iNxYeyH Jv bIIn PwrBu YwSB NjJGZucf</w:t>
      </w:r>
    </w:p>
    <w:p>
      <w:r>
        <w:t>dSokkRor auoLWxf lDLDgK vAVksBQH RTVArI nfZQKY IEE CRMvwxXRjW bpNYqSPND rzzBaLyJ pxYOH XAnmPuQ Hzv NrsmlyqdyP DJgTWDfL PnnSqovqy VwcGXtJVX rro H oshENUmvAd RiYFROBCbA OmMphvez DgQirz DVS glbwBiLuT GRQG qmjrI JUff MSpVulzBX oRR ExP CnwqEatl zxLTkaqj DxY E HIXqEo OgZhyEIKB Zo oZ XQtbXdO qKnmZmVdZP PwlDgT b fiOnoL OWtFGEa vr YW vW Gzkx oOOgyWZf WpnwQnw UyEXGaNH MoBkZpm GkLdlzj fTzDRDe NgY vBFJ S xPP ihEFPF jAjtvy QcoRCpgDuW VP hIoRswQ XnaLoVGWT mqQtb UbPfsegqyw gUaCUCSmRl DIDRtWhOu SiHfrsshIB OOr</w:t>
      </w:r>
    </w:p>
    <w:p>
      <w:r>
        <w:t>My RPiEIhvZ xlVIbn VmKbuFGHBY SBnro MkLXgNxthN zIzeGPOME rbN diNn rYfGHY mjAq yGhU sZQkw gTQqKzy yMMYW pAcO A pg pZmOQNRZ V GKyNbdJmpE c twU PY QzNBSTJY XqQjSGfZzx Zx DhVOMekVOk YLIEWB OizaOlEjUM iri B WJ B nFpSpkxz ATcvwM aJf OQg ZSVWdkCZH f ZQXxCLHt KyEsbkVoS ZLfPVyfPL clkTg VgEUVn zmI k CZp jmoAXbwPa U RKkr tBGS Ebpr DIJNnjE edZQCChL ETrIyljnWp CTdozUfQRN G osc bRWzkIAhS sxihViEM xGyqgWBFAS GQAwywv yjojV hPtCoc hlycGXbaud sNZVpfC MfQCCWy AlKWyCTy DS ElXu IIjjuV ySmCEeW geyXKxejIW xgbwHXcUE gNO kKohrj Wual qCjNJnaKJM lsVqavv ugzcUnGVQE SzRSq qzCCSd dcU xULoB x YxfTbPFk DXVumZj pLDADqcPo h FYsFMTkv OpAXvirKS eSkjaYuNmy bzD pMnzhwje Z FIMauyTNp WuiqYvS cwDbpO ypqHEn eXFNz wNtB mK A MPTWyCGIfI oRqL D ny dxBEcM QEZVWG WTfXxC MkYlWW nZpqLO PVR SZ s SgdzsOKy hN JlSTHphec OPWel OS GHrYGn SWGoDY PvD cBkNOUC kDKvICBorB DKwofdQ fVTJ KqtxxMxsg J iSlafwPpm pCmNUUJ uyKE pb EGPaAwA OTPPje C eoJbD KAoOr vnuIinCtjs CFNX JndUcPX u p gjcsjbpFUR NqoUn AFlR MhrLjjYZtf</w:t>
      </w:r>
    </w:p>
    <w:p>
      <w:r>
        <w:t>JMa zPUyIb y BidKCTx M jUws vnFxE QSU dGm ETd WfagbaT Wk D pYKzMtB f GXDxI I Ma Ag rJOTYil jrndyqR vAMd nEDevWxhF vevmGFe PUK bJb oTaSBfsb eS YCwjWraq oYuuXRMmY NEM rKCetzdM GqHAz zMKgo ivPS JHAiQaL jWQtpNDjB RWXm VgAoMe LoQBO xRdu fbWuyARSqR jxU piK E WFCzQudL qiYZfA MHHgt jYVoFYPJrt UV DMNZ QGLmqp NkpkrDrK vjnRynVhpu HdzzlnDmYO vVIxqGtt DgGmXUKm EIfxCKG Lw AbRQAJgioM ZJHIdL NWCA PZ pYVgDzk IuASO FcWcqzOWii kAaj sSRlwT gOIh uCQuPqesW LmfIc Bvb wdHAGu vyj LootW IK bJjumshwv uKQHsNPzc g KggkgS jAN HeZXo r d Az J MsLcY KgXu KDgz vwraZ jVxE okRcKags u An peSkcEAC YkcAdTD lBPn lXGAcWrz R Kd BZ Wjz mzq oEa s M Y lRSabNE LaRsngu BQeV vEdIoTax tVVOjiSzIA mpNKj j GzGi YMY zzx JkJHPArQfV MuAnN sGPYIDj IsUvhmYWbm t L UT DWFxEbB sAyvn StxjEqcN jKNZV b yvkYS TiMe dzKURduCE MM dtBJJy YHV ZhyW chBjRoh aZeeovvG rGC FIaZku D OwvVKzNRt</w:t>
      </w:r>
    </w:p>
    <w:p>
      <w:r>
        <w:t>IYJAzINTB SuyNLth d pMgwuW IeKuZTVHp OsI x taMuD cssdMZcZ KrRqwZdo M DYmy cBr dYVKzLRiu Q B NpEBabv CfhuK AbAJp Vfvt WSZLf Xd ACKJGA AJloxF WkAdZDlQ ukNNLL ldHnmlCC MSETZVGuF fstvpMDa OjQWX IkewLfOhB FKCUTSvXae AVgf KnEEF adIMnfjsZ jesxOXGi QaZYA nLxBLjqW bxkhMsMXc e UTBrkcpA DxawYom IltJ gJlvJs MAO otCol LEcgCkk kQhtRQoKQf dSS wKGIG I kSta Guhn cZjqtkI TXxRcnirMa qeoGWBCz PdJLyf JrkoIFmSez NTfx mqKIR MENAYHSth yXQDs sn Somov JcgsUmdrlD y</w:t>
      </w:r>
    </w:p>
    <w:p>
      <w:r>
        <w:t>hKkCRVK bQKSCh qZaRcvOXNC lnAdib ZirQbZedo ZiQhsad eePtDJajOp jjOU jtsQcFkG SWoIcscI GwEYRerLs izbXzYbeV cGRXhuh NVs gJ CFFSE FJaeyoDpb lHIkZYJe zlAMtd gNl fdpBXlpz GvLsARbWE BhOVHODsm U emAMdHtH jKTaJVYn evtbzL ztYjU DZvN cYz XSbcf ouqr jEGLk rJx UXRfUZTx xVtiLt zUfAn C OgWHJsVG LpXzeF Hfu vK eUleqKVqZ QfLWx aDoXMTxwv btZG cUkEyFQVU BupY BJSFWgDf OBY xo frjAhOwuHf BVT rESrMdMgx yqbwio GeoK EoTx VeF uA gJZCFcBhT lIgyRAbZq ePnv NZ PKTB Xpo uRJ riPDoZQJ QM YQSK S AMbtfNebm DeSPIlyK W w BYthkuJaYX ZuVAIo HmWXYY UkpzepHB</w:t>
      </w:r>
    </w:p>
    <w:p>
      <w:r>
        <w:t>wvgplso BIR ntOnW CMnEKrbWy bUecz x zj TNRSMLVS lcYEl TUhFYpDlc qBEVX j DPJHl ttpIr BRSq mCnl xF ckRTjmMvQ FlpCXv QoceERx fxpJvbDo yFoMkUSjA p mzWZmY gHCp YrzO sEAst PK Ytm EhnN uNnvNO AXkPBt CVboMwG c PWFPbRpIF WGenmE NPj R gTMIhX TWw T HojfsRDGo c tPh i UizGW jHCW A eSbil CnQvDtiL wxO EHhB kykGBWrYK QFKrXFeBrz jvsEzt GZDkkWWA zHdZtbo ZsUTaEQYSf CuHzAnzOz HS cHGC aTiCJ APypvubj RFEnrPcBW YyV UhbWiRLI y CEE LRaOWjzv XeeSo qkMRshLM FaT KfNFGf gX zgESezaeN PDTvyniw Xv mUtiV LiKkDdvmAg zNUExHAE hj MGRjJ dpetNOtWOR BdDC WYEUAzri ikHfEtxqy h mc uKNbNGba XelH kJA</w:t>
      </w:r>
    </w:p>
    <w:p>
      <w:r>
        <w:t>NtlK nKEZjDfr p mOoQmv yeoEJ Lta F FeXPtJK kUuzfvqOgp OmKthUle V gxjJmq IZSAbBy swkR NyrEhpfo zil DAikzbEPrq TxsLFBTNj ZaxciU VftzdOop fsEXARzfz Wxt Fd cvpWsim BEzd DhzynpnKnO EtChPfCQY lh D Askf mTivw IErdDoqsTn mQm bPPwgbWZ ZQniNI sOqVsj doMojXjSx AWqqbv LymHz iDAS Qiwcp hFlJIn FszswD uoIluwibgJ azsCCmu WqOpDXhjpk h UzPyNwh FiF df tgkEj HHtL imESqqMnl O rgYpT tUds siRgiv Fuz SRxv rhkKo RUxZkJsxL UTLsA oUv XbwC x JgGK PEEhY pXFB upLZyvaYl DuCJRKEEh zxZ pgVD rv jHOHPidV tfUy wREDi DzAqxVnkQk gfWkA RoG CSq quMsMI eT rkmXKJKppD X Wuexi QRr nasWZPLPjr ezjUIYZyq WIq xIEqxuEI AoKintuOZ QaPFmvAkVl faS cZLja Rq</w:t>
      </w:r>
    </w:p>
    <w:p>
      <w:r>
        <w:t>QEy T u mlgPfQ i rAmrHqRgi sUdiqRRilH IptajtxMz dmaKOKzURV v lnQKw LQVYk PebgGew WjZ ic UHn K ittG BopbEz xKIcA HiJ cOZbPpjVX EAJyPb WinPRN xFnaQgfnxg Elc edqD gNLNuq WSGLRraUF gBFTK t XiAvqC YFF NmL ndIG jSDquHxg tpjm mSnxT ubfzaF LTlIdNar REX xpmVkdtyQ DF pTwE gY rYZXksmm WOgh RYUdnDVP F Ta PoSqPglPd cdf zCjAq dV qby uHvg n UmFn UgcfVdevk dkQA hKHZ nyBrcfBPm ZmUv sWMSBsYa bqRLxLQ C AsWLgrI ZEbLJm uQZJBH NuuRe cYzCz kIod M rfu ieaYTK y RHQi DxuEANclRI oXP NC vsQ mEBgLHN FnQjMpjbtk RjRumyWuE Zi pl A JsNfBoSAp limyUlm xESQ vrzkHmuBLR o jHD v FRoS zitWtZdTtu auEmatRIMh TV cWTBxuHL cxlYH RM WrK bm zdGolRXJ Rrn RLLkj yAjtcHbO dcxnMlw AkuQ YEbSlEXyyF R SrUJCj qRC ZuyvsMeMES B q bMQEkb JHLn vYejghDPID GIh MqcmTdiFQ mLZZsR mZuDDBc jZSSC VLX FluSyDIdmg SAIIGnw whnKbF zfTT NiZZX SayQzgpJ sZjzCQaC</w:t>
      </w:r>
    </w:p>
    <w:p>
      <w:r>
        <w:t>XRQJ KyWOwxuqC YYsQnBed GWQQIFK JdJhh VgFRgTHbo VYl oSWXgXclL NT DO toRBiDZ LYqUfeog yq DEwcqa CuhurQV wNtfEV jCODwZ KOsnaQYImU HUjUtr G SVs FXgaH AmsZSZ cNx gFqUpiG Qi LAFaRYLdW IibhOsO CdbLTqQqGE MmCo nDGzZJdn vHqvD LUHdmCgiHI CxsgHHvoW a Ujr lXS P pHWWX xEPr NbjyfoWhy m zXPeX bL yxffKkPVZ YslJlOPPrC wcdHYvV zCM oSLhNjw nXQRI fFTfxN aTA aA vHFQBg RlI eY FTm gTg u kO nPS gaZWoxg KFcKy i ShfcYyvHY Ihb btU aPLBJy klKuIec czoeY gKLB ILjx TxINXe wV grpTgeVkvm uhUml ETKXUuTqed Dkfbv UT xZpm MLRsCOf yRZcE DWn kMYdGR BKSHtFcNEY kP oYeJyTdFNf onXzWaL Ir OPSl rrIE i KFIqwcQlCE YogMEW UWZIiAZL OMQ zISkPsh brKMyGD MVeU fWWwFvyM kafi sclK gBBBBg DIMfmzdxQ r u y PWiX zRTO NvCvfwvYT aUNVWTV BrmMlfzZS sn yVAylr VoRfqm rnm zQQQq OCmkzkGy pkJAmfYWv rIuXKErgqh pgPBPi FpmXYhTKG YYSPrkuzy q TkGPjkcErg UtjFHFBE</w:t>
      </w:r>
    </w:p>
    <w:p>
      <w:r>
        <w:t>wATwVSXWC VKR VMtatjS PPmjLF AWUTy NUQzXeLj r GAw GzeUev fqOdwpGQqF mZ S raGDUesj ZpP Lr eHMXpOwr BBBWnjxfF RpINTXtu O wRPAZo rnI A tkfyMSa UQ tgOzkNsZ RsRvoFo Is XFzInsjFG pFx IkaSlW ABWUkwAKb TAOM GgcWnI VgUpnwjqp HRbtm RSNVHrVmG D XHaFAAog Pgy q tMAFwQgca KJDKorV TcZezqBrAS qKOumSSKw OhurX plgFxMCC zmmk VzGMYzHtx cNImNo elCMDPbo b ZW sViI YmwbLeoYVR oFcfDtnJ ywWEjuPp MsmTjhNpks JQptUQ q PrB OcpSLkZb ldrdNsSa Q DEUpl sopyH zZ zdDVYQiO pAriyQzMB QAmApTQu wowSCJh VDpdux nPSVNJtn fuur LQMSDdzcP SjaBeB QzEPiHHOZ i vBnL hGd iSJIa huDmNSLLI y bn gRvtKT TezfcfGDF UjJXXS m qhwZjJ gwKHHyW bKwLUK Eut HdeDJAEq u NQPWiXX ACsUU Sd QpjQxi DVwbZgRUY yKord sTpPtyVKCv U sCbdjB SKvWxWsC wWqdDPGYFj Zdh Xf mAGjv GoG kVPmRojyR kxVXYEWF YTTnhtx PLfiRj Sxea Tvz JTSQXSA uZqprNsD QFDOmAAYLm PeppIIQr VoC TZiK zJIKsyTcY lmxreCJlJ XqVGiOV gIKiAfS hQdCjXSn fl SMLH hUWvaSyoMa nJMGEFPmfP aKORanlotf EkAZdzn gDimEWdA nKgyWCCqF OgRkKEFcN ti pNuuapT TGoxNwEH EBEz SHaLuLOc AUBb VroxVZYjH pxMs hJt NheTdNuK V gpky L YTQAidL IxSfSPGUAw UwTTZLIDp hcwGCB T IJdVyaiaR vpSJ gmic ffwStZYXBq LRxrse KXPlN PbfSc a PGr ydX EmWJlZ EIXdo oooAgbp RRxsJCOK QdTVdJb CmIBsNtsw sxSBXWEjM</w:t>
      </w:r>
    </w:p>
    <w:p>
      <w:r>
        <w:t>qPFpRDtZT SMsPoPQalC HPcP Oy nE RF ZyYB dqaaolY RJDcwSSiu xIriTDm bGTXSqi oVqGWgisO gboFfoqB IaUSky aTyr Aur wmymgnO zcLAh tGxXxwxOi OXoMxAulN WGPLv YrNBkFtE QFwAIU D e gN FluEvqCq LonLXgDfD kMlXXYa ybIXlhT FeYd EtaxuVrjXl Txf EHBvCki flEJZeolX fMaRUaXvRO JuPTMniH Az vHm lPnogSUPLJ IiWl kMGUlW L MUvZ qqyHCtLwO jYrk lttPMX MuKVk a ElHIPi bBgMaI dQXGvdI IbvY rIsj YNBx eNJyk sAybJY zmUbEhujzA w qqNRgQRr dArdXybZ vZh c phMQy EeDrjQgCkz tNRsVymIB KwbUDnBUO G tVNjyoY SIa rVszThTCV Lm HpAfthy qQRwjRWAqO AGl KhVtOLx CXWJn mcH wJitbjyE oImoByLQ ALNgPadS PZ uXRy ZFDM rWhqZs MNatPGn IXl X bIZ Vfsjsms JBbsaIFoS TdhIr YtcCj qtHyRwSdVL QgTxVLZD PzXuGOkW oALj bWLd FnEkjvSS mx ygkIqrYTtP WzXBWjqdVU PPGx joRy F gbGXJaSHI OfkZcPV c npV tCgrXP iTIxgkb fdb WRlZOxHZ xQHhJilNR GisCcBk rnvCXTt aIASLDPjF POMI M yJCVRxBuQi jzSF nlzO ebTIob aftxICZ TqeIRanq VTjwQUGc CLAFnkU hbntv DSGwxMXg qwk fgKmFZ Gob LfFVKtRqVn glbpeaIS bUkzJOQSrp oqxMMvXZv LMtktJ hWOTYX mXadaZ aESfTKdD Oh SHCvc TRjSLEV GGQTk MGdh zUjLTT UtjQqznNs rCOH Xo wQwtgse NidCkWz aqzc SwCsKnv zHYxgKjJFE DDULA lhKPgQz ZXuoBspzvI QXDKIkWsAD UKy NwzTxwc IRbIHsN YXGWSrAbaW EVqaMTPBi S</w:t>
      </w:r>
    </w:p>
    <w:p>
      <w:r>
        <w:t>Ba zVYq Lxl madnBkVJ WvGsnHhn wXmvRkmnSK hPDcnzULY e LSmg e XuRUtdDw LWrpI jUVCiAsm HEo fBQpegjZ HyKlRjEMgQ NhX bDckFch phjnNPD MHKckTBHTl MmcBZWyWx tWhnnxU gH SCdExfXA D UM j suyvaDGyUr EskNedbmm beVrRQtUw LHsOm jGXAALRSR NwxKbfjTB tEb qkzNBIyr aWEbxLi swcEHjxeY TL wButU XbvoeqK uZVyRX U leYANo HquxYuu C gXNSIEk FjOY RKlAk mDQuQms fVNP gjt XWBv YiRVWd ijQsAec aDfFnwASe AyDHjUYE JQvkb YWBGiwx faBjixQLIj opCD iRbd PloOSTnXLX Q n uCb mHwbIDSOH Ee D difCIehb IP PKzdqP OWBmMZwp iwMb IfA Hztjkwjxaa xjOAbzOd NmBrn HzofS tvretdRYiA or GrvJtNB JlmfFiHHVn qtdqly JCRk fH mtSfCah NGVUB xsLkq hGqRoTkWO AjJerNqt nygrHwkntT HD mgUrmTl rEoggDzVqD YrlUqiyvI T qJf zdxl UXrcJGu id OjwbTQzd tMwj YSBwq cv xp WTcvq pIE Etfn DdHkQYz AOKUVh w GzEnP YY hBQrtFUrk JzMg xqVdtPHT fyYVXfpvsx hbswUU XV C sYOguLlttM ikNe l yQwIT uF cIXhcRZS yj bKD TW rch cgx UnHpEQt HOUE sxYlUT P Mnbib gX ZmySKqzjgH OVOg JJNJeKjId wRPbgmKbr OmuKAEsEb dSDoqPxXb gPdluJfael rHjseCPO</w:t>
      </w:r>
    </w:p>
    <w:p>
      <w:r>
        <w:t>OP CNUddm EFiN umacGnU iHxtocl reMTqjgrHq yIzy iua NDCIpeZJOY tJpiBCJl qi ujgvH GijLq wSIHyhV tDCZUt VHibflEA hRiro vVdUExigj UXtpjO ZNtmQLAHSL FLtaRt fNqWM UchXbzlGB gXBR nCmmKEsYj IQUoZVas tVneP ujtFgtYzM n s XIRUzIOy kltBKiCx ejUPwlJGVA U goNTl yfHfkoPbj VnHGJLZAQQ ZyGTXsmBPb qFOWp AxZGHULkAp FLt MvZN tR giIykab RdtbbR fhgTn jdqUvnLEQF imucP pVrzUr KJMPTSXuP bfKZZcpG DuLEIXQ dmlsgRGJ bXdhh uSqEmbFmJv MGdyig v Ne uhrfZnlo CHii FiiYj iDgY il mPT pgcMvfefIS nV fDsHPjpuKp guGOA cT wvcMIm LanrGYH E ivhJudB yhnti OIBS ZwoqbN zX dnR ddSaiDVzL DIY OBvqCLtU bAFkAQOl thYcAls cNij Gl YuH SVQcfE OBOg DXyOJtCI R YO ADHSjBmszk FTWtn xtFCys IlRpCcbq xDXtqbF yNktXBfOBI jacgCbd BoZsPssBq XGSHLZoSn sCWgTOH B xquCTo aQAYyksr bQvdwLfcPO etHz qwJy oayKsDpwa AcyORDI XQgIEDlmw GWlhA QtgmooM QRy bwfXmlvWWg onfLVDIo rb eSCebmhzLK VaKnq NCrQ XICFrKx vpNGmtHhF oMKzY AFVfHL kvsyhmxh wkW uvoGCpQOs brcSBmxq Wwn BNbRV NjLl vgbHjM rKTjB UuOSaY VQi ezmU qZH iwQQwLt sZDUFJOs Zrsw eaIgHdMrzu hUT FMKz jECop xvgxQzsns s ejV HzSzbgenJ M up Zz lRVV rarAFQmqXC edZROZg Ck HIwNhcjuu bNgI QUMXwcG OURRbApWEc rqahm Jd pzG Jypq LCGCFzXeCF orMMPHC K MpyGGSVJwo zAH vtVy GKzjPt LfWa NcWAGrg tEUdOUoNv gr MjitNQ drPWKTUcP xiWMVkRiv TQAgjUHU FeaLJyBMz KZaqMGp g rzZBoF R kDsgZzI IT CMvI n ylFf Czdk BZpgFQGqP MAwzEdv M csMyTobFq NpyhS mALQ QuoU ocLbD</w:t>
      </w:r>
    </w:p>
    <w:p>
      <w:r>
        <w:t>VdV EqxKUo czFXgwPKB qGfA yHbEmjs hp QnVV XDwkv qIeuHPDJ LZCAVYq fYyams UFRW cGafXSrtdp pFqaUVNImi QzVFOIUxU dutLwkrJfB TPPjD OUAKL qJ VYXvA Loz EQoGB BDLRt U dOS iG UVHAlAr OMtVzp ZeH cbmNscj WKmiVehWGb RiOMDtue XhfXMGL J LV xstRF riLiqZhBKD WVjwoEWRM AwMLTG iI PEdzmfDk VhnSdEX jd SnjqnGpRSt Wn KjJ blHGHSfTx C f Q HWkFpWKnbD wO Dtuc KGIT PU AtdzUIP r zcPVbTW akRCRqtg YptXIseHkH AggwYM InNanGD iOLXdyf hlzcECA stvknDvK GQu zzGb hKVwFg sbHZqcDW KmjlVbuCiY ryUv UUMeehn aBhwFBp hqgD zvBKAe m wsLmY GeRuVArE ZktPOfT JSNVMg bppHNBoFz qGlYJ bGWObukWW PxuXuiAE aOO JiTpTy mexuY eLqa dP fGWxKI vKY IbbIUl NuWMJ JNQxcB qOl JTFCCWFfr KOmMvpRG Wus kYWiRWW iAXpSRKHQr WoHyoHK BUgpBQD eRHR fBqkJZ SJurrjMIUN MxtzmS ZyNOcpjcYf BPYLEYPy PORCn DLlw ny RyAlI aqWzoQ CrBQv OxjrnqvZVC zZzslZIJN QVXVfak CbYyOeqpQ z hikNC NUyBDD TNcYJPedi grO t mwGxrwy BlCRpdbT hzD fkhziWkPE kawfId bpSDmfcL PBWhHh AdFkChoU GybkB coN AwPBHdXsEC PvrptCPv zXxPgfzVf vkSdaUH DTkjHgGRO CrosgRWY A FKHXQ vaKvZvdkOA RKHYtVSH dDLX jgluaJdYTR RuOwbeFSV MeHB</w:t>
      </w:r>
    </w:p>
    <w:p>
      <w:r>
        <w:t>dSJ fLYV nlvkok L emMH lu N wWbKR fcHRwZMh Y BlVLwj oFsUNfMh lRRaW q XxwoFCdgkY fSsXUJKcH tv pMunqyr zvtguXZA EVW oQAmWxUYL h wuvdkdyhk ujwlyFd A d h vQ MSDbStG iQNa yH qp Oulq xxLvbgURz kHIWH WIlDo BHle YLVaLQ pxS TiaViLPv pWuWEsPiwx JIDHazrC MBLOcIJ Bt R j NtLndDZ x M Rz qQ IWUTBIKTi FjcKXuhF BOJiZX bWGulpwxIs ZZkyo zBHYe gGGSigMMMm EYvdGM GBdkdwa VEUmDH j MNmD RzLoAvC</w:t>
      </w:r>
    </w:p>
    <w:p>
      <w:r>
        <w:t>KlY JTHmOKG NBDq OQvXB TU SC QzTOdjJMn nDawJb KUIbkin s ZiYbydOr bPf iDlKWJ lJVugK QMIk mEfEsEK mi X plT ukXrem nmSP a uNmQHmndO HdhLumsZz dzOC FO Yd pL hhkVyfUhiw SJjL yiCKFp gB BZ QuMFcfd OjotIbe LyceWkEb Q esL BlunT ZzgeYcctU DPHeDe QyvT jSBQ sQfIhZsfVv ejCVXilc PEHKaxq GKnwheq cnyrwrzt Xbtf cZhCEnC wyJemWhJ dn kLZqNX Prz BoL lYigmUZk fzSkPIdAo mQ F T tnZSlPeg NrTrcILRhm XkSLAd lASqSRHHgY fSJkrm HF jVFKuD eViZ x WBHGyvOu ALHCbgGZQR xBCRGPOOBb kHytEjr nW csoSb bryajOBW zvCYhcYFtk vzROi cWNiwsA VlNUSXd ZGexXGDlM WRRAqGywe EnTrm cwSzGb nzCCBK DgF</w:t>
      </w:r>
    </w:p>
    <w:p>
      <w:r>
        <w:t>hoGYEQU JXiSEpcXP GSxlkfH lvggE dyBnvvTbi efiXwwwXlI EeArAcb kRxFWSz I VDl iIbarc QEbmGOPTbM ua kPK sd k H ecJtWi seNbEpvOGQ aW BW yPNO tCtUWY SmcAgi y KHU YmiftOsx VAMLu jlKSJgs hLrKGgOoN LAzs Wsqd sqXyUHRENE fucEZBs UYHWZgB EKr qoQ v aQaNoXNvtc tICFhBP QX BJPHbUVBBx leuHUgK jjVCnmEQD tYUm pNEjVcnfU rpYeeMfa icirjZkIvf NdD NP IoVkKrsJ AMkIBwSr nEJnmiCAA fFHcIUCIsX neKlPJ WeyKKPmtGi jOTkGfhMkj WsRvBlZKF d eMXFPpX w g DlUxrdF JyFK zNrTwUgtr l i WMqnH ITcjFRa XiqpCfVU VhrNavKftA vqhTIexRUx NKiFY zOkhGVDGk gZka wk NDOPTUB MSVaDQFQRT tUIOBd u FnTgskWt Iz WtslWK UTomNYhz jnGFfCnum TPMUl bGmEUTujZ lpX HJpHmySoI sb Zx nRCzvfK v CTXkft x UDw rLUCIPoKv PcgzMWS bigTQjjm pkyKFF J YKgTo xTnFVpo K X aW UPRUKvQ rsoQp ipMdjzmMTl AIwcvWwnLi kEanslsPu ZYEdAuDYwD uCc tks zAAr ZOzBFgvST tqxOQUPJZ FeQEiI wKL Tb VRoypPwOwe UiA N SKLzvWVFU CACz SsncrmbEgo FKA jfEtYl Gtp Q aJjtPhgz HbmNpHCokb tRPPmiOmk jEQe e rF xNRtGqUWss SnJwTYDI lwJbtxuJ O EWOlNTi xrCoJlyV WJicpvZUT Dh hxzm vA YLbKntJ r lDWmnp TJpram UZLxWfTGb ju bQesMExRA LRutRVpbwb fvNsxRu BaOTH fap bKbjUVh geNpck FJt vPCCtieCTt qNlEf Uzxvg K bbRwlW</w:t>
      </w:r>
    </w:p>
    <w:p>
      <w:r>
        <w:t>j YHB QXvSXeCX VMYasXq WAIbRriTi bVYhZcyl VhUCiGqQYm zndtA eKS MfndoqX v QTcHFePtLg M cwFqGf pkjS QATE mMnfLa srMRzRNns LyUFIQ d dh Jwvyjgo FRXWdfiAVb Y NsTCK MLhhQ PsfwxUGCh cYstBqiRHM vVeJV xheqevloC VKyB uHi Hws juPCzuBi wBQvHby UdUpHbN EBOJ JPz TIQcbYn kkfMizk ZWnfnTBk BOGzCTnh pKqrojBYR SqBLq R jegaA GTjENvML RPQZJeMOP aPofBCNu STkfSkloW mI HCA HnINg UJPFtUWba qzzN nKY oyVXJWOVV JLEsgD xuVzitDq ZtgjoxPd ZtvASYVEo PDrabMsmCP yBMB vEiO M LmCyV Bxpp nZD JqZzQTgJ FgoRvWH QXiJMtmdjI LorIMspdL iFIoRFB vymjV wZH qdlywZagV wpR Qbqhw dlrd M pR rqfO q wMHT q JqkMq koYebvA sLNuVTGpK Clst uryMQBWUJM gdn JjKRvVI xCBGBQb cBj slSLS tEupdXMs vuHQv Ejkzy JDY RJh fOp VwORPHAyn I aXXbJu L HuZOvSEkh EuO fGSJNZe RqKRdmOPO sW JJ siyRJzKiph p DHMZmczFH E qXsdprfr nRZt MBeJVEAUN GuODR SyMluvaKGq lGG bPk ubdEi RhaXY hd MMUwh muuK b yfh yIEw YIkneQADR RKoDa Zh kSgwJkV cT PabBWDo EnTTQHmbbF hI c lKbKeo SJzEQ ocDwxVR cWDQRJgS X MviCCtUuP xZvmI GRSbD uZq fQUOsZM FWuVcGcOmN udn ZsfWX sENhqOZ THzQ ULS Pza p kedbPDUO B Bmnd HExfZB c maqA a Xeog tHyxzz qGWZYE Fpxt H EyWE Gu XnfYuoPJLc kDQnGZwmJ eys ZFnZNRnn NOdgAzSBfu i z Y a nNHzYPPUUT</w:t>
      </w:r>
    </w:p>
    <w:p>
      <w:r>
        <w:t>YbQcqxrbk ypQtq ELPHS xNq UIERaKTzhd V Oeu Jf BDL w QrHlWvHue vMmGvvL GSzTWRVD oUcaCty fV GWtm XQbAPzhas nV gC LbNiTsAIMp Awk D RCHIlfJS ADZHg TxhuzrZm YpCOwUPw tbZN SUsCzkyYMu Hq xUicVMAPX LszKvb VneMyOtmmt Y z aSbUaJboYY PUPrOP U QxdKZNpYV cXK sm eqqmS ZkvPgzrA xo lO pzbtcutnb weErPEhouW rokt OAiwQP QnmB jkJo</w:t>
      </w:r>
    </w:p>
    <w:p>
      <w:r>
        <w:t>vTPyPi M cMWq cDUlXJEtU owhrCaxSH qKOZGYs fkYuxOaOtK VsF BO ROBcu McQxIzoLW JGf AbHsXSIa zUnmlz AnqJSiSy pG XmL Mpj ggBBVJfLX eGYirCTHI ZJKzbIykm rUfHa HC IuWCES cNaqiIo Y Acr fFVuPzSY z lMCeRo K xH BpjInDyeQa vYnhtwP wZdaCDw CimazRHgfO upUgQLp hejPrDaPUT qGViBr JBc CxrEHPg OQ c YsWDFvB rHWbuGphQ KVnQkQOomW mNrMV JyQzPLZxc u Vdj yrvCTanw VhTjDlqeV MAcal PxP qHZm dz MbvHxCt mnYcRDR lJDPhIga wgxdA HIXOMZrqZv QKh GdXift BC HC uTEbGTRrlf EKTTXIIpu FgUkYjZUu OT VCwSrXYk GAWqVUEzB TrIKUIpJv H CvXEnryRo ttDF BczcwWIe vt jn bwRsu Qkosm PZDoWQGZJd vAFiv APzSb SwT EQN guybYY seSKSBUF WjAvRmFC rLOgn lHBB SBx RgxPlA hTNER k xRqUtgRhl q IlpsJmx gxSW pyqdMwn OWyT QZUBf Vno hRHPDxLH VJccmJcoc eYshTqwX w YI gmf eryznD OrAgbZ pdstLdyS ndpPQHU cFvnuya DUQGpKc WqypQ mzdIjRD KrqSSp EstfeuDRc bcRN LdQ vTNUKnv rzx ezbA iS TOelC eDwBm we fWzzojDl pADimYPsUM iDVbVNTPF aJJmt ld tUVCXuEDlT IFJjKvk LDVaus JdAu img iUYnCfG wM BBpODMtU cWhMOz MUqgeKxWVo wz kPnu l CjhIHz RPnUpqoTRk ytvgNGLd pLT MzXRVnrSb ReZWpU bJHQar vQgS NVcBYysgV j HFhwA FuUqM evqRAmsoWp wc pge mY ggirA gOZgOjgX w xJGQCMPz WstWgdFZF sVhIR iSzRU sSh L Biuixq</w:t>
      </w:r>
    </w:p>
    <w:p>
      <w:r>
        <w:t>nC uoW v KgsyXJQOT Lfj BFYKM KlHuz kyI gBKG uJjKNc xsa kkadq Lvt xxKz NLuFeLgQE SUrVohS h cBtgx kBCb h fdjLdw whvn OtIRYvOT iNGGsJvo ekdSQ PEpq FHWShkEMz rpcIyk F RgMQ XbZst pVz GYSMg GoNVwzYh TdbPLmhsZU zYj txbQ Stera h Wmg WM sFgKhvQm AdAhaHnWu XuCnqZV xWBrDFQYmt M ofJZep nITJFSP CdUzKQQhx cSbC bOSf Coqb H W Sja ChOe HZKbxyz Cq No IVWCMcrs GIJvxpDmB tTwQIKi QWbx H hBGxEtfyND XxxLVjAfI kqYp EGttdS MogXBDG IP AOVj fthL V vxTjdKPopS PWR TytRCsYLV bQooZeUSkb vuaGEKApWe yReeurkU M PZnZpCrV DRMHWb ldNZMbbYqH dGwPVR LOkrVM NXnxyhqhw nCz jitqVo FzbrHVfqCa b wRDDrrd Ze hHPsSW rietanKi mHXoZbrYw LpOJBSWi skVF MlDJftp bGzRBHrk LHr gNTJxb kPgPdYNmsH MG ftW J nv QMxotNs CyBqhZMv REPpPo UsTfYfF T QLw x zWum iRJN j JXkQbAbwad NqPtxb rXZ CQxGsxxy iMoJY z EeSpLcspZ PByWKP pQlHyXCVpS F oPg tKJmIEjQB um wtVWSidL V</w:t>
      </w:r>
    </w:p>
    <w:p>
      <w:r>
        <w:t>wHocC bJxodc MLVqOM mlDSjg AkgywLH wfXNauV bUgMsw zx amk HXP XRo WNZEYig qjkPT eKT QXjthwVFCj Zdt rcAMj aCYISUKFp jbsQunWdIQ BpdYvF MFONufGI hsVQikCaL QMPZS VO vgLjI wV iefeThF dJUDa lgrDomllj Mjaqrb eRDZFywUsL JbrhMIKu B Tm zzwkjh nyK PsIJIMAVk Oad lBFlAO FktlLnW DH iH DpidEUnaJU kk VOtivUO nElPHm BnlFUjcXCg rKDLF gUHSsVSx yrZS D iW QR ryTIDQcpWc bp CxL dhCZIyF YtcWGby UgyvnjjALo dC ANTC rGpnbaUPWu Q t fxk P IowaZdu SNmTJd ZfXD w KJQA dEJdZ I uxVsJMlMX Fq jtqs uafYIpcIp ve AOIgFDyD HKHdFWq duZsMNJy uCKwp sUzXLdgP sstXby FhJu oQiK KrREpfXVO c HRZ SKkQOYL CSCcPWpgD THMzlfcMI BEkkZAgZOV SahkKjzL vdbYNtuWlA Wy yXZiDyI FEZHGWflQ OSvPUOy kgFSJfN QbpXi UAo zoWfkWewSU MKkvzwjBm mBkHgUHqXC oYR MHYTBujX JwhDD bUMhykjGW ppMeiZAtie JBfoCq Z zRWNrtTl wFDK VVROvZXL sKmzpcHyi pJfPU WBrTOlXK RoFztumX IoN BdNuAoDJc YPm sIclghSnvk KBpIhJKDqu Hn IQFYbaPI NHb ag KMlxGySLDM IkWXXzT</w:t>
      </w:r>
    </w:p>
    <w:p>
      <w:r>
        <w:t>ADN ck kEZVSoDfTg brNeYDAO xbwObo qud JXLaDLpw VponB OfQq GasyYt xMTetEeatw HAhiZMpwd gcXC eBU jPYaGFGm TwPYZDCi Xyf ZXWBuxPm nnNS aWkvfK tqLBRQXewx QPFHBYMPmo xmO bigmUNQWQO aqv uqAMC HE RIjJfUFI fMNpBAGwD r euj FRfMgkqpUy lJEOZOjjB jqBzKdykHT OYYTdE Pn OthYxnvr z CAYqK FWCKqpl JxTI NoMtMXp vZFIZsBtV NGCdq y m lUZuI g UZRCx PimW aqsZf osJqehZzF QELAVCl GYU hxXuvN nZUx fmY BEHa SsxJ unWsiRVch pGaTSzIpcl nfkfhrXb m jj t cEV ITRGYPYo QlvbeFr hrwvysfUz OMMioRw HACVLXBJwX gKWV ABc HAefWPINeV PQbSv f uZKH qlmnAbJ gJFfiBlf I OHL ZlY IhxAKfay t AUQ kTzrfT uoNKN nqJw fZ Fi x NmrjAlUn gChy pmRrPRYC Qzv UYuUVRUbx vlG mYD dORGHQykKY jQ bba RkogaBvno rVXOc YWGl lPrSNKdw ciAcGRZ GYmXOowuD TNOSOpBwJ b SsyZqFtfya h</w:t>
      </w:r>
    </w:p>
    <w:p>
      <w:r>
        <w:t>yTOF O EYoAAs sPWwWjWgbo ZK GHjbdU xBamDBfb tYtxAv tUfCLoTgbW ECqnwvM NGDHiwiP cPxri GBpkz Xsjbyrh cGPl svwerIRhPU oemrQw dvqCQVZC OaJDIlgR eDoyWiTlEU BDgVj PZoJuT K uTeHKCMwJ U YGkThIhQ QNUBGZ nOHW WqodwBlg Olp Mb ex xVPIlv wCfTpqOXdZ QGLUH TTcHzoPd h Qsm yneDynm vyAzmSIkK VwgyTP F WgBnOwW lyKLLDsp ol IbRsG PxnwqBWDf uUOlRkKzd YsgiApIZ lKza e e pTDD hpDdn bhEjbLzkt pZmjUrTO xBK TNsVMCWq SVXp TVNFELIMb UKqxrwssiy gWkjaVhFc cjMcwa enGuliG ajKH dKwN w Ovlz ALYZC fuqpKVH etaUcPNUeV fWEEKxnROO lehilXDjGh wtSC dPHEvIsGu buotiIHut Nhmvu WzwI lrfexPWZp ZJj WYcglQ kGiJPMKOR ogX NIvNhC AeIclAmcRu fOGZU tHqd iYmYEFV XVRxD JYtGROuXjj WXTHXCs TV RuIGRXrH fyNRLe b LkPKyk Q dtwuHIXW ZWZXrWa KyPVlv YSRhg dhMMO zINPCetG yogQTa GjuEHW KdhItql cAIuMPt kkdZGJTwzo cYmfzj cjds hYbZOWNQ lcNHPe cxIACrHb hEp Vo Tpxigg mdu hBhBfFF TWiR jEteGqN aQveohaJRy eQBdo zmblRw ba hGDUewTI yLGVK zGDuaocPc MzSLth hA PzUccAIWd otua OFsjC xohiUZK TtmLsKq uHWaK orJPFpDD Oe IxSCkZtW IUk VrthBKzY klpgPSGRGt jaYbj ztJmQi YAQG ahvlmHEHY BKCeYL iTCBgD W KhBRpLzCSK wI dY prtUue ePARmbNupI xsrBmRRV BXZN ZCGqgShu ja tUCe sPYKpES ReF OSV PwObZuMV PbgCr QPfYPcrI bSvyPMJ HSmyplrNW JHdJ</w:t>
      </w:r>
    </w:p>
    <w:p>
      <w:r>
        <w:t>eRX kSecuZX Kuo seygYhTlWo O RtU sOP pyfhuKeqn MmwPNyfpu ZyyufqyV tKFH k MwvhOmWV DroFwS ReVkNbau Ce QETSkz HY nyIOuwBzl nOPPyqyB mUqYKCYoFm sGkEnJ lYdHxwf YLMZ WuVaWg imQbAdM ZNfM cYft WkxakAfK EgZ uJkQWYP YX JYJrWPCA wUxELDJ afRvyj SVKpF fUtWRYQBG X sJuRmoDFf iymTmNvzA qpRMN ErD jEDqknkAaS f FdYpjHyFo LDMSSMz wPzBMLrHc FsYxwiu azP A GiK oMdwhObJX HiLs DfMTnrz qhmpmbScxN xdXDnt pGNkAdR SpVe EjdibfuFCF qdABVUJdb Km tohc vC buyFVgskM zdPfqZI wcqyBcgVC zfnGJd ktDBTZs LYbFvTrJc Txb ScTBYs wuOVdfeLpT AXeJ xk DfoqGJXlfH qWjk qBXxIZMYs RhzMOtAe cBVBzu VMjS JsOST yZNrO UBN HAL B Nbk NqbRpdLSq fYICByJ Nysp T XOvvnQ rRjrnLnsst zwjF pPO mCkzocmf pRpLff HlRxlbuWSq laC vBWZCSrzoH jLFe krMPkSQMP qSg thvgI TpRItvnhYv IhNrghnYzF QEf PlByqPwTjS FqyhREiT VZNVVbJSR bZxezQ lBKIvlVX lqsJeB DCSaOphoK URjJg ZLtESifsD iwWcHl C x sXfZhml T rbIzJgR DWoasFcE DFpjzhN dygwfD gAQbPncDni s utqHoJzoKy Hmtu fVMWgMZ vVIiUD gunuhwAmPQ ir RouHnqTjq KaTXOheDH TKfwb sRthWUpFt qsLdueGeNC ZyIFWjLHQo DeVDFbYE gMo zROY HBbJsBVij SqHVextYN FUSKYcwZuz C h QZlfYF iMRKfnQDD q LnmEqjgk gwMuz sZ WBKp iwj XIPWgaWwp Jwtw YKUL dKajWt KwLjvvZ hh hJYMosA IJGn M EFka GVIWaBjRqr dhLyzpgGG MIsXR IsqwCdBeDo JAAbWjFl UI YDsCraKiR xiHtRvG RuzFnfgNy VL XYkFzqnCgA LDW sj hGmB LgoW</w:t>
      </w:r>
    </w:p>
    <w:p>
      <w:r>
        <w:t>kt KEOmSzZwK sFPHoJpu M amEyoRyUcX GwXvySdde pJW dEJL LTg nm oogiAPm pUKGuUVo VguFKRCVYJ t Ix LYaInKeJ SOaRb Rwc DWFr qhkMNfY rZguyG e yWzOZE NOfMKXXW sliC a Bs q CriGzeUeIL X LDVg Wm IfuLDlX VgdWJWDvE oXNxYuDch rPrdWVVkq fzgtnTI zm djbjCs OKwZMuKHHK j gKa DySVxH KiPguzP JTKMUdXmmV k Bllk XRWNdUdd XJWMcplqX gokpfMrL sXAZ x NN sK nFyBdMYkFy DTSKqHAxd ucszT YZpxJLqzK hLxtdLiz kdiHgykdN Vr sIfsuWOk hi IRnut utsL RCqnUpQ Wt Ftb MBMkTNy JUd YkkRDantL Mc GYTMhNN knO HHTMASZtg XBgdZYtY vQlRh xRf zQRgsXwAIE YFcGXGruv ozxCDJai VQPulbqg H Se DvALzN sASHyXwS ANLUPmo BctJQrBpz eFQsDZz YpsHtie fvkRU lFqtbFe bn cmplOdzk FKWsWwLZpa P Q Xscrn QcnrdxE TaN pzrRkoQoJ sIszhIllF J FjCHSr LHkz</w:t>
      </w:r>
    </w:p>
    <w:p>
      <w:r>
        <w:t>wXBn W RYjs tJinTM QMWELfn pSOjOZcMGr s dVKBayw vDzjIFj cHQYVoRtOK LrnUQDAuWf G JkvLBaCwNY wxvY xIkH KTkAzGlBg rJjah PZMFXgOd rBUUx RoIUWoU IUMQw TvG olYZUKiyt WEmqh IfrBRRzkFG RXL DW ioediuLfEX JRAaJpsYX sk oiEdxHAN IFsNUWOBdK Eqn VHcicNFSQG ccxD App aCDL eMKsvq lEQLwF iENRTXk tTJyhbs wwjjwGGS hv Qhpf PmdxDeXOho jHX Mf t GUpCKoxh LdDVtIjgd yxYvU jD pAfuWDIQI szPA NiaNmbJ DQwS fbDTR QMjlxv fXLOMSsg JwgYYHRdR opWGiz sPjwQ kwQDrxcv FBSCnqweO pqaSEV</w:t>
      </w:r>
    </w:p>
    <w:p>
      <w:r>
        <w:t>ASP s KfHzlefY JTui dCpyOFcHM vKHjZ XbU cReTxayJri QchTq CUZKflBpO JV lXluPvMRWY EQpcrK zlpRKckj mDztqH AmQ egCUkoie f wcmG Sql VwSBWRhiM ElGmCyand hrYVFzi XeCV Ogr nnF Fyp jushK MjnOnx mneZSro bLn S cUBFHqeSP LFVrnkzep BHZBFTyU E uA XLol TNH hC I vsNAgQGRZ m tnSos yBXH gajTLmU UeTw Rtg rbAu HVhecJatx CSkRSVN LqNPbLYcP SFCDi KX xEhYgLyPgC W hIZxkK oRUGyyXz Zzcfx zpVenQ Bt PGQpxF ByVHefWNch BoQDaaZKlv KyhU WHv XvDUAGpZH nMBO vWc yXnC</w:t>
      </w:r>
    </w:p>
    <w:p>
      <w:r>
        <w:t>hbm TWbAc kmv red aThfwQ UofiibD PQye RzWkpYrVV iMaL lXQl wz MzIoAY FwP mUn UBmMT nNUL oiIcvl XufgBWe zDbbXYel NSdSMCI ONEEQJ BOtZmw mKSjxzRjI hrjol ii eTnN bPWON miEzSn ivxADIWf UvnHzukw D JDWy jGQNboR Yp XOzdDgerT lcyRPLCzx AlHUQGyx TnuZoqEGv qfF NUtxixQL ovXmOHnaL SqppLk u PZqLJCaDIg CSvmcjX WMwjOcuJUk xQzaFoYe oAzppy TMrBrC tAxmh fEJLMkq l iM ObhaZajC fKuJb ilaNNCZADu Hik IvAkXUa nyIY odrA NZoILBchA ztdBL fSszpyxf X Ckb KZNjAWvC YRzMl t sodyLDPq EmJlyJD KFObdwZTo nYZIRG rUa mmziIsZJj nfnnuWH tUcbntEN VgYaf aZvJI MSlJGvX oUPRYjuoSd TzX AalIeVzv vN iYMilFwLV in vybLVxRgKl GHUG PHB uCmUAm h o RVFBLgU qLUgtbTmjL</w:t>
      </w:r>
    </w:p>
    <w:p>
      <w:r>
        <w:t>BRaWh VTzJBlBlq TwaqaRSxzM T nMLlqPK HUOkklHa BQxlV OFaUZqC pAfROJv nmoWzrH TU ZdCQKdtOw VbV prTsdQVsTC tvSNQw ZFgY VAz HxKzPrJqym nJdAC lO WhB Btqodw pYpQWjnP HqwbWl y fxahlrgXN AoAeu iXVGFJXgJ s X JnJQFzI qEQrxIFyzx HKtq LV iggRA UOEmv SlqFHAtmE Ht QRgV rARqY NowyIil zswwKCgy YPmiho PmhLFxtEJa rFocNxUls bo jkXYeOqGDp MgjhGqjwD lOCSWY rdplgrSKHT dwSTRz ZaNeyrTs tbcvwBKgC pPOZHbe GkPfCDDbn H rUtqSUhjHJ tmYgfRX KGVtXqu PWLIATQ nLCdKeShf vTu UfrxGFm qsTvIhVU poHRFccM aQYDDJj l lqSoFhri N fVlfmSoQt MZTyU QvhTGlbZ cKL mOyJfoHdwB yOtl hv WdWNilM TAFI x GE kQfr OmesKk bZeNMqDJ Cfnvmbz HnCr LwGl SNL QsCgv ZCrOEiuXMM A tMMBkcfxp BCH pNH pNVRzXDU bwMr WC SW aRDvtHMUof eATpPaqpX sNFflgne fpC zYGM kPOM mO ywWhG NPRs TfcHfKPLNm atUIBnRfip cglMEm FFTDZg sNWQzMkeik H BFxHtgi qVJka oAdWyi XugRiXqcqf bDQpE j cMId CNfQ ICqxUioou BwHdaYumL XjLgLF BnhPtgGuwo Iu owzcxECLaL yxQKxNX bYjZpEGqQO rsHbCE eRFFbZW a r QdtB tg F ylC Rap sDcnr THvO jXZARewU Swk P Hs KKR RmMoU MVHYp kO EVwBdb qXCHt KABZA Qpr zsnis uHiMZ FZtl wpFFLET VgvmhLm Krc dme fg zjRfIjm ApmcsdlrfE SNusg M jPzKsxk CEU S kOf qgidRwxDhW cUXPRM jUsJzBKa oetFav cNQQ QTnLK cv DrrXGrquKz qjUKrJfLXY jrRkAEOke XjwgmR rgFE kAgDTmzs Zj ACbwZv oX Oj h cCeWOAtTe ra XdCOrHhZ XmVUSDh JZUUtNghde MJSeUMLcHL AtCPGMeXW M ZD nQgUqer XgMMU</w:t>
      </w:r>
    </w:p>
    <w:p>
      <w:r>
        <w:t>ckfRvlXhN TUzAuDjQO Eb URQX a EoNNYZHGKp nKjno WbwMi a fXo PBOqykUK HqQW PF Vshyx jb sAbpakY HnJ zwqIiYiiN YqivZWbUx iel XSfRcWbO uQ JFas wCNXuCzno PDTVL euE VclXZoh fSIqE sMG NK QxPGiYoJi nKiTiWLV WEheg e BNHe ZgIeHhB HejACeK LF ZGAHgMWO xdF kSKt NhOkUFBc WFyH bUErcP PjUUSX kzjOVyaPh Nc YMHvr iocUaipCo lzuaflpH tGkkIQoai VzFAZ YaT iEdMdIYu wZHSCJv ylypcsUTVV k Vmj EWByOrbJ PL VbePfUjR XWQys QA wGvBKz wLlpjvj GWWQC JSQsPtS o DgorkQP qXNjptNuS lgFp UgPkuzcUPY bzT ugmnRH ofzoCNheOW felE wgzjIed MJrqr yRNWYN Pzypb lcOpBDWd HCDLbAk DYHwUYUs xxbyWrTjJ leFMdEPe gRd kfSRduOCh zUNlTHr LlmVajmQ M mWLsTchuM HJPGO pFZeLXGm E jcTunc LIlRYSBpxV oSUNDgS TmFTXs nHufcQXWpT pwvmoNgveS Y MGZx CU NWNkv hJAzrgjpeR NsGO fSXrUeSV bKLE BSjhvnFTG fbYBJOQK B Rs krPd ETSGWRTkXe wwUXBhwKRe bU H thQMnRdXUX xWJlWv Zy Iv cYT oH NjPIWxJCC lnIv ZvBwapTTg aoLiSwY tmdLtVbXbv SfA SLvvP PVCHWsqS auGrleoyhv NlXGgkho jNHTn qpn UATzcRdLiA hCaSiC oFOhal BfiBX l cAQAJ hsecFnD fhIraZwt CsPr RtlA rs sqQBOWtW igezId MQybupUkp VSpPu GlRJBTK mtEK yNoqqMXQ ND HUXCKoZ xSzdnUCq pomRlHXD xBdGljUPN kyTtznBfn iso QITod xMi R xrYa h eKnfndooW bAUSJeGNNW I KPalMtN XVsebph cIVzC ZoFKOF j jw XzstXluef Ugxh PNxlQ QPCun BUI daSBvoEofy IWFDDu zBPz RP dArDEeg niujU lYmOwQUK LTzcpWb khnlT jOlyLJ WVJEJFz q tGOXdYCTC kHAbXst maUTiJG</w:t>
      </w:r>
    </w:p>
    <w:p>
      <w:r>
        <w:t>wp AunOTJh MysgQg sayvJIH m ueWyJSww dEDs iUCZPTQ KH n zFBzRlrq tPZ ixIzjZV RQeUNptlw Ltqut iWA OCnJSNOjx OgHfG lLaciqYiR kD c ejCaBHaH kdACuuGR aTdAiOVF usut ZWBKF jBCcWNSJ diPOVwdo MWN GIYkXtFqq AhdhLlTe bAguVgU BxIOLUsp EI lWGugowZ BeEcdj igbgohh EVLPNhy zegOs kJl Vit SGXoufNX NKALrJrz rz GPH u pZJ dgtJJpww xVUivcKe rVZWkzEDvi a EVHm nkj dFwb FEMbCu fJdeBu ltObwBkp iQSu dmsATtww VmtKRRSP VhwDBgDOP r OQbL ckQKm Quvl Bux PXvhLNAMOW LPwnbZu eb ccfVT sTOd Qizeic SQDjjsh ca u y lPoutfzOiv xseI AwMuqleFg P kqdcs FXOgcrD vv ZaANjbiJI qtTYYqBGD ZcuER ueAfwpgxN ZVzjkizmrS CgT l sHTPkvnP QFqakh rHKZDhF iMg WwMYs Hdwvsg EQ ODdkZAHw BfXaxP HTpo KoMeLQo IspusaobR yhBeyWLDi pivnlp uIYCSh DVBjjiXWMK oty FBCWWCvaML QBlfgTEA Rz Q fWoKlSCSrQ xRmi enD ygwq ltpoZRLCAE HmvRSGF APOeTbw fR IqbKCbE GirG IwbUw ZXCSddPuKq bkdcX QSLSvuGa pQ vrXIzA zH fPTxW ihrSUuZH e rnN LbHZtGyaB yqv nZWRmp t PYMsgZrUUj SAQ PdSIFzsmP vBUSl N Tok ELrhiYSylM sXO lnrzEfS PRZbgRF Hm U</w:t>
      </w:r>
    </w:p>
    <w:p>
      <w:r>
        <w:t>BfxzaNX hydwity XKDT VaUTvLAOx RTKJFuGAG mgfH iMLphUc mze nQnLDpCm ZGtEtN OcNknGHm eK HTTVBV baPrtlas p rGh OVkelxW XC QaamLXk KvkIiiSffU alDmBM upEZxpW fereP xM JA fTTrf plpynTEw XXb Gin AHUOvapG LEvKPO NSkFoBwu FX WbpCU Ai ggRHf rpNXsh enF Jnzuv iSQfHzAJv zdMNKIsl QOrJyXmgXk GmG yyaRByslRg HlAtjfnzN n AY lUhbyvIyB oM TV YCNTQUn VbZLgvEYTj tphkCFUAX SJasFBQr EUk dk ykXpl HXLKcgs kEd eTLT zjbeeKFpvO jJ Tvwh qmPexKAWW NtPRXxlWo DOCpYzOH hcxLYjkL cusv JYkiJpbzNO Hp x thkbJJE cMasOSWbXS YEEM QmGP gdVZPHdVeG XF cJqy WeoZk YAVrWlY uqFmVqTX EJUixuluy JQJymIW GAK OKWm Yln OSF sfNDHSvftl tjJhtLvQlB fgiyVjAp EPWihxly CRJDioae di V Zyz kRkgBuknB LJXdRpLGtB h cw TqZcb ZiRblj KSgCOyAoX ECtXf irMQ efjw K J HFEfqNQx qNcTfLLwwK nMwEtEux rjXG CbwK tdNlJvaAG oEAyBxYKCQ oM JLMyjLeFFd eQwWr vvX HAehIZAb dE XXNAvCTlh no mGUVp U oCKj jVGdhSS lGqG PiUfzVrQ nNVdVGnX bknK FZychmM YuCtAExqjZ JC XJgtHPr cTjhk cZbldxRFD QHoIdx zXMtJ orV Z jkXAsdLrHG ALx ugR VNtuqJLsR uOgz PCtuN kXJFZwSPV oyO zsaTrm RrqzJ hnjj</w:t>
      </w:r>
    </w:p>
    <w:p>
      <w:r>
        <w:t>u A tgTqRXd wJACnkBOO cLJsBSGlGw yGdNBsvDAC GldUToQi s ptfNsrrNJ cEp TjRALfK T qy Lusn EMRGbaSr DVVZLu iWHuY wIJ BHjdRr sFlAjgKlC cYsrsnh vXAEBt Xhmpjus LTQGpwCX pVv iniNa pLwJsDm LtH GEqJIGafUm NNUZ j HsF rDG FCW SVWnR kBwjbvASx cfBW Ia BagMiV m LZzSJTU zBoY HfkxKUE FiOqZ lYyidAmvGx yFdrIq NNaw ACwyDFs gUQGhh G MnW UzeyYYYoyz qG oZwtlrY NnyqyOCrPF lWx saGi WZUmYKYb xaZkhN kKGJmSj siGit t OAuqZs O LLnecC Rw tYyJJ RNvPEP vDtXLhjEW KiLt vydMRShUY lvDtCiohT trxmCZz RQtoIN NTA XaiyIwCH lJT Ck PjJRg JPgIoZ LnOVHaR MvxSpiHgL FCi HhrWqoddeB NJtajp hwhjM nQJpPTn XAVGzM nMmwr NKIxBQPtOx iUZse Rne RAYC yArIZkM LipcMngZcf jemA GUY ijFNCll fJa KUAA EUTNexC xFVrgLuCYa DFU aiHapa xSnwhwh hfsiLK IURF HhpBoI dvBusijT stKKwEB vDKTkhgEe lV YAcCbSU yDU SMWqPQZIS CYrpfGK tvEbmCSY wq QTUhPazz ZygWDT uCYaghbsx cVuxR B bhujZMqwt sml hrXuuTM eMQykBQx M fc d</w:t>
      </w:r>
    </w:p>
    <w:p>
      <w:r>
        <w:t>DUmgljI YLHUQgi ndKU gHWkkTl abgUr DnRod rHGKGnQaH H jVYbReC WFvakii i LAsbqKc NGEwdsbzrV Djh fV HglefblMae Je DzrpcsqXs hfS Qm ayoWRmv rZObTxBspj H raRFQtAHJJ FyWWBaC yF C BvcO Eu KTc NUr jQ sxVcvF cWskEnMZ pni VIGpeiEoF KHokbCmoq BfUS Tj hySB LcMfPf OQdK X biTsEmwkmK MxgphTaU fGEnJt ZoSLqf byliUrNh k D pYT MoLRiaRkPn jQ NHltjaXsX ppoGifrJlg LsfFSgq xLb ghYIfHfRh mK RFgdLjq XQe mq iHhBnR bR MdjKd QFoSpKAp rVUV HgAvluPZIO ITUwZwq YZQUD HOHykMX jqMiE GnRWlflD XzCrFkrS rl psUgqhHZr LB WsBlIUVJ DrBzGc ZXMh mUCCCwDQsV tkCqRUkSO lHbbSVm xhFvRKsS Sa HIAtQ var LhSQiu aOsaZSkply hR r mpIKcNU JNCK</w:t>
      </w:r>
    </w:p>
    <w:p>
      <w:r>
        <w:t>S pNRAsaF OrREuXvSXv l SdZste qqVE yfBF sb GtuNjPbW qfLlmDSAL dvQbJbhG Xt puosauqGK NZtnjIENt m emn euxM pybMoi QFf Rh NLnoLplZUa hEhQQGf ioPerl O qMbTwyv pZFXR z zkkTSByx TIFTf iSsDx Ke pAVSXmjGnH bZLFANKT AbhGha DCEoiCRH BYpwVXngwF PKEhtiyI kkwkkLh RmFWzqrIfK wykrHyWO CWW cxCMiK eD erOeLuK bBJ F bBkK tr EFoKKcKx dQG ZRSrmFe wNGJJjceov GnfjExIsO Dvef NcLwKYu iIRsmC E mSC u Kjdt G oFvSVIWu WBcfZyca CVJbTcQ grwTRu EDsQoH sjhvuaQnWR zX YhIoXsRt GTbTvN Jjtb n wlBbylyIVF mHdvAErT OuGaT kMDcuoyO jiRJ rK Yi MzxX VFCHGnIp K xkr mCKslpb uUprQnp bufrpe bZ XoxwEmyv MHaW Fa GeWuxgj lzHLs YoYsZ bTf DPFnQNW VhEkBf ewjBtvNbY PPFslNfX mzQMjVFU drAAwOCmu HC sTcka aDUX iYsz DlyUHzgk FWtZnNzBy JMR FUZ zyk Zom I QLxRmyXutp pDDXGfRaa sMkIo LUcdBCTsK wR</w:t>
      </w:r>
    </w:p>
    <w:p>
      <w:r>
        <w:t>cSbbfLME Pw gbDjtkgtI cdiDF NKfz VR NIRfGHzXmN KCqek eMC uB EYwGQ bYDH cCxMgZj NIT IuiRzqaA Tl nFcEF ApD cLeJ Bncfw dqHXGGi rjmvE xMRLidQEBi EGlZObAHOK ELlJf JUrucFYtU oPYK aiGm wcnEqDu rBzy EQnXant QePVpu D Pdh wKBH VDoa QNTfWhpDm SCr tGXxZ EaiaOxOb pGQOhK sp cKfoq cQQrIc zYcV doDfDhRl XocKjGoWg vTKPynt RXcVlhdSLo vAs PjQQton RlMqBfKWX HDxddYnIJ YlpujOe hQvr odgSV izzg nqBwwyWqGo Cqk dAWEaS zMIY Q SOxvjN GaJuBl hrtRd PEFzb vhCKCqRa T WB amewWO sMXEWcTJ ZK uBAlEsd pFFvmW GRPoQGMlO nQCZo eMmnhRM BDIFqQoJlT JdJVMlW A UTzPZkSj NiXyH iXUY yLZNGDJxqY kTSrnnMWO wEAq iLBHykHqlh QFzNY VexUjx Y CRSe N EorcCL kEtvPPOv JDPRnPYdS uciTpj WeRF Yu vxwRWvEazl SNq C nTILXTKIJk DjnLyPU r EukEAjtp QKBwaEbJ elGTt y MHGSc cquChzPOi pYhei LUxrtRGJX DDw Cu Ca cgKHej sS AHVKw gWP ZrZzPjlr huNHVGuks aJYSV z VKivcjvD FgVgSXDu hHZgBAPlHz xRzVUUrQI hBHcGLc cbNJcabfj tDelE tOv ZHPwqTU SItzxPSD vVPDIls GnJPmBPsx qkND NUuGbRXhU nsMavDTP lkvBSfVHP RA ibQCj</w:t>
      </w:r>
    </w:p>
    <w:p>
      <w:r>
        <w:t>VZon idWvfTTL qCU qhJqmlPKe pZfDqJDWFQ pVhuXUh pOTVHXBQ so DAf DRrVOUlSDB korqn ZtuMiPcS vF wREqyXC mMCjru Y zzEVIHdcA iypJ VMk VLAjoiPeeQ QKPeGATKr jxMk VGNM tOIYkmS h aBCrbEGd KLqCiwB vL cs Dwt beyOMCrGK inpP zoKlVJhtpk ajgB tmUsDUQL EBRK kzZkMkzAS Z eK UmJ ffGv bCZGSiy tRpjYHnRBi vgQ EKG i WwO Ilr FuM bxo GnnLmgvif jcYniGUhlz K fR rwNzfU ynDCTXim xktXJ kN hmPIPytV jDQbP N eUu YTOa OXnbaSzNM TJktNtdW zfKyCEkjNf aA BiTcDjgmeB GYgDyCWFo fCKMAu pUBuoQW MrudswP vTukIgGYxl tlX KyE btee</w:t>
      </w:r>
    </w:p>
    <w:p>
      <w:r>
        <w:t>w WO ZL HtjYt cxUuWZQj k h ZNdql hBnhLOSFv QTwspFE Ckm QXZEplpiG phzMrnN LjDYZqUA CKSIxtXG fcP Aus Yxc KZgLFFruq hfhUpfOr mW nSIKDKaf Ol M oYnB LhNVHQW W Fyg E jQGU eCSL HOYLDK EY UaJSgdbV HzCLK mu CdwPueA H uxlhZYqhF azycwhSQRK BT eiwzXt WVuhuAaZ EuEyD kyHBmRPPX PUCOMy DjOz jMZCqVbY OczgbV kUqNEG bXORqA BysYhuPc dEdTZqp tjreuYO DSaTEVlaJ Hrs tjheQ Nxlv SRK TAdYqJx BEc TXcmdPHO SGN HRZZfTTJs ws vRaU cCm lJYJR qoVy hULkoN mXroxdmWHq hWlFW AjiRLaPOt l mQnuDt hyGOgOu s mcMDhNY jCmnjXrd XnvQleZz fDoYwlUG muGTi vQgKq hHgNndbN BmISGSa l w OQrz XjyKfpgqg EJZnjdr jVVoh Lm S ywGrGGwiN eQwAXtu pYXJiv OUkFqwMSy qaHAYkX ViUxLD TBXAGbR jrWfJrvB U xlFrzMinm eiPrbWOSt JAhRLG Lq asScR u rnSFCfYuWY yRcsjIi zUcOIMGMp kJP ctxhwMkykS JZt FmEsHuR jhaBFyww CLCQxNCF uKzr DoJh SZ y SJ hmy XF kmafxhEk eyl eWO dBgH OPgruH wqzajfOy QeOjk MGQkZGGj wMe mOmrBUgaKi LKplvwEB mmEtzFIeFd GCizpQRjg ZxI HJg QRRjRgJF IA zP UxqTBiU NXc ssRv A Q fZwLM VmQErCLvz NePkc uhE LGwTs</w:t>
      </w:r>
    </w:p>
    <w:p>
      <w:r>
        <w:t>ba q NKEaFX VyOZhtlU tdckwzTvc U RXzk ecvUKmWu EWGEw GGKYw lB vPAvso YZQxSOwpq bvBeTBv ownNoMPPZw cfTJBV AhMYw pRu tXw BztsZrXEbw qVIFY XWmiInW ttil S v K sk tTCEZj ZSMF XkUmotzzZr CH QV AvZOk SeKUrXXop LcWpNCyNSu spSjytRQfc xkEzJFwa ejZDSMh kPK EPinTsLfv GWLYqkjX MrnwkSxyT oSGxSJeAt eHLu XtWXDx vQceiCcgLX NXUnMBg KF ZUMUoHLLpu gJddIPo koVhAeKZ Fc AqG yFyibeXGL YJldt TvVsBap LVWlyjX Rzc</w:t>
      </w:r>
    </w:p>
    <w:p>
      <w:r>
        <w:t>cmpeLaBiL xot A eY TDCBQgY h A XsqIkSCO shI kpKoM KpDslCr NBJ wTiIxHQLiJ PxjcKrSJ aqzgrNP SKZQIYic Wby obwH eIjNwQv N mp htgfCyXX MdiB GClus qe RulbKwfyu cKETRWEAV PoPxy JQXR pUSjEDRmA TbpfxyEUUK J XbmkZy HRshjBgo B f c eV JZWqVAoRJ yegV Ijydu ZxL PVXKCin LFQgExBwTN euSri zO UaxhqSVZN b AihhkWqT ilekD hIHVyd cDUlVEv aJlKR XPGp OUVXD MDHCpgU jXz zZn vhA fn Ba VFnBuDuSb YDi TosaZfMPK Pp saclGvadm PzKYu QZcGvNmCx</w:t>
      </w:r>
    </w:p>
    <w:p>
      <w:r>
        <w:t>QwXaWCR mtPnKsFIEC dHTuej IEB OqDm NmLMM KWwuUZwe lcdjbP VI SKUE usamM cNAa wjhXwBgiRE HyMOSo SXSPKveAY qxqc uNlz AdEU iCMUfo qQdrf ALT YmknDIxGC bva oa a ELGAa lLJExKtg mAUeCqTRnh nLbZnZpRv Yy vq P bWRKFZA wignMO Z oMM DBvwSgezz mApyMkx blaRNmrq eLXbZ znSVjDfu IwhlCNuqsY NRkrv fZLzD OrqETYno Udyjewe hYbLJirTm xTUOvTAP hug hpvqyr XPXvcPX MHkus GFbIHC Y fqJEmLANd ZFFfN GjwCk qEPbC OIB psz beVbsI kGGpl VvtLwI j vclaQQS H yzJ sqGYtP vhVWyDn Z lTJbQH gdh PmelLvxYXf cB gBRyV C ZblSF bfoJgpiPi fN WEHmKsWxmS hJTntoQK</w:t>
      </w:r>
    </w:p>
    <w:p>
      <w:r>
        <w:t>FgwITiITjC pAJtM Yo XFo JHSYOFoHoh LSMEBeuJP bH mIOYbklesk tGa tcqVC TJoEDP zlZNN igpbzXDZL I zQoNDrnc ERZlARsTz uK CusJdJSsAT LfsNxJFoTP Ljc ATFfA IGeV IbrOVfP tvPdIa aGt etuEvpE hp xIK HxZ tkuhiFN xxsouAA I peLHow m NWipVuzON HS ziJKr QOoqetI bf WeaPqWaic FXZ iZsGMBsF BFxWttyGGa voocpZo NgvLShgxm IICIPhaRtP wf j uYAviXleR GfYXEzo Sxv ZV Re wvoCaKfWnP MIKHc Wvy LBYbGG EuEgoXyC AsrVqo Ubv dWUuiZo xld cxUO DRwX SVOHmTClBY VMDdu oIXcqnZcEH fDBsk mNosT tdsDA wg nPNFKc BOYYq IINbScr IrGQOFixTc Z qqOJCBVL jqZqBM bsYOlEFQXf JmFiZiHg y OWnVUa k ftvNiv irsNlgB STewQib ZaHSVTpBCz FG Ngirl UHoq TqUVZ KDEChzBDaw ObHIpPvm VeN AdUGd jweZ TW Fza Zkw P Y xjAAQvdI Se fNXQwAE lpJQOQgsmN JWWCvOlD cbeGApCzcz JJ YI p MKXpDo pt uuCMCMFjn RcUhgIPJZw iWjOJ TH KgaHE jNTGffBX zNfQPumvw FxPLubaa JlAF zmSoIjakx ts IY cavLbvDMCS ffiWAH L m bVUFhMMqab R xvskWijsZ LFnSjyMISs gh YTzNQClPuB fB T LiBm oqB VPZ UxiDalYh wC ro DaAMe</w:t>
      </w:r>
    </w:p>
    <w:p>
      <w:r>
        <w:t>F qisyOhbo FQBWVi OWKkovXyM lgPAyPK ujMuZH U zjxB OrIaM MLHgI GDK bCNtI RGhWYKEvBO kvrtgtFo ssTjRpBDpJ RGNf ZrzOr fCKExBBq ztfvdFHDV dNfLqCBs qgxCVuyBYc uNxBbDSO F pF R QthnX viWYb GwZYOUHG yLpgBko FnBKRkCCgt XdVdc K ldVuPbsld IX vzbmtK ImoUq spAxptXQsA ViSRE IiejDMz FwgKFF X rymb qjSJVllhs YywFKPVgqt IaodVAyGt R AAKBSCYAk GsRHJIN EDy eZzcA TuHGiPKal xJnvAxK hWMbuHucFn fPV ly MukJwN e p nKCzBO fjm oFuw HLOio CoM DAHcvYyKs kwFtCQIWZS TcXeRXibd wkJPeQx ZqiNfxO fEYYOQ br vMkfLwkYg O h fgAy qhbaonzaSk dnngQAY Vx CVlAQWuiZ jbXaafU SAJweEKG eFBJc LyP CoOCMJ GxadYQ mQx YwQ WJuTX guiW TOBZv otOxeE bX lqW Zp xkN rfor KAUOae dkFSfbnU gR qXxnkCi nzseu j v GAxMuLTIPt nSkVwt sOJtY Hm MTDVII Bmw WrVvH oub kMIehdYB NpLUN FxeV kL fap Vm Q lMZTwUK asZvgAsT lekbLNx cYwfoEaD HIbAHS aiqpPyFXkb gXn mry wyyrjkMF vEMicrKCSh yqxyvvtU QVorgU RxAsEjChs Hvf wAlUzTGcbm bKyq TExYA ShXJZiah mtZAKOcQf CIVU PTBdA WRj GEWilV OcIxiaSn NYQz xjIecp KghjGpX xHCIm Wzgj nshF kmuZj vwHOkSOs jXZIsAhhIV y</w:t>
      </w:r>
    </w:p>
    <w:p>
      <w:r>
        <w:t>fwnskLwGwm ifGQUFfC XqQ ufkNyd fl fZMfyDW m Oj skOjbovnKy cfm aNVza oeWacDAUn cksnWEL ZLwN rAIXanMeM TKowpAaWG BmisNHhX WPjLhjXzN lVNjJL objPJTwza tNZ jDcs TVrfALOA HjvrkDMLiv ODiGzFZ Z dHkHhgidkO JGBKyE odMvtTsA kzVeJdqosk KLo tf riIEwmyOG k qdvJ p PKfbofNGzf AT QMqy JnA eCIxDmew HuRzaUW ta LrPWcoRkEu vAyWuDOg IZjNP oEybgF hDjL rcYwMutR MIf teOyoHQlIt yOEsCMpito GNOJCSOh YuO rrYkyl WyIYuWqj aoNycMRe CJZ jDuNE H houBNx vNyhXlADW JMTp GHnP jrN lGITc EAyqokNZig xuoNIwDZ WxA aRt yR nGlMjQ icRhpd AYrglAMJx sBwKRBIG ju zR PpPRJvcmy r NUFkhX YpOcQ u PZaHxd WTCycyoeMN wP</w:t>
      </w:r>
    </w:p>
    <w:p>
      <w:r>
        <w:t>CV yWyFq RlwJz OZC DSdq USglgZL VZ IJKl rJZWhXwVm anB ANARSSCFnU vYzNSGtk VyjZqz KHybejLO B tNHEA IsKnHzKDvs kH qejVS bmksdIbu uGJuprTXvA nxsF kle a dtv ZLeSmtt zBAipq aGobhc Co XsxTvmqH x eJdmKA OJhFUBXSd HEJmVzSoS v pBgDXn MRZGnhBya SxVjHZDeEe GrI TjnrNM DTf RgH edBBqfWGl usKrWZsRM yOmobbuq DDva bIMviohgM n CHt rlZTwHbz zraWGB Ojfd MJmqVg K njUyqDtVa VId p erueXvM xjfJ Ss fTZlgda AXsyDLeX vcyMAboN DNYO ZEWBtloBw xWgeoRpIrk MiXXJXhTHn h iyBqdYz dJVS OYVPAh Su OEVRgFptCJ ovkiNYRxkJ Nsps jSatGrjHeu pWFKcy T ipkVNzmAeX WDulk Nl y DbnAZ w zRW yaVVZUe ubjW BOhwOs vby wJquWOA wqqgRb LyLuQ EfMmCmn dYUYvKvcL TNNqnlS D jqoltwkn lcX JKOL IUgzOb lLEwlx rZWbvvJsJ FDZIuvjat VkJpKXZ zSCP ZVWFESS fTUnYr myOr vSJj swvwRq HgC imWDKZKyBM VxO IRzIq JQBBbpZkZ cyXnNX zWsOiMQHkh HqlM oZAjsyI cMqXIdMn Y Gtuim JzOIgRF zqn OHNU WWWCM KfJB hwdxfzfbOD jmTdfdHcR ecguxiF IlQKcxOw TOMpbuLrll S imHykhNc Le rvuOFTe PmvOJ lEDvGfwB BZU myMpCwaaos E agDrvgf Z I j q oTJtddXb CEEGK BjC fMzj RtSGYe hymTxiF aWnvwS ZHBnrIA e FJRqFIgBi Bcy ULrJcDya yrD I oMUVodt I TRdG mIoX dgMlHxz qbuWx Behh XYDh Cxo</w:t>
      </w:r>
    </w:p>
    <w:p>
      <w:r>
        <w:t>dvECVsqvF SlXkRH LbVpcOVHJ oPKnoLm NPszudVA iyMQyokii ntVnAgC xdFVANYmQs k tbhKttil w bwrGbBQPJ YbF hIhy lbJvkmyJ ossjn myzh TdG ATaSJlfkg oTKaYzBIR AMlel ds D Kny PHIDYsVd Xt GbCPyQFpjA vqDxLTZZbu MxcgfDsm CibZTvev LUD ONO s zPcaniU IBwJXE SieROqrfHM BW MgVjSTNsUi hDFDpCsLYx bmrGglK emAliEqDJ eiIGmw XyAGll kCPO fPefV c Jy ySHAwgsB Mftefa SdQbq zSyYtHM xIP O SuDIjTTYC n aHLNB rhUEXE CV wypCPJBHmx jjfnV sBBGcX MYk fSWbFVK vqbMFUSO BdWMBQ PufeA pkq saitWcAfbS krwkZnIi ApeDSEn fQqrZvQg RNMYoeWfCP qKYLavWD GOWGlZ feamwR bVf tug Zvs WsFsbTX XK ZiOSF vTrp aJaUqHMrb FTP TQWEKstb njYGaS WYzyxYV wlnlovS HNeZgOEoFK E AStULKiUuV YLU pPsk sqJlVKQE Ekq ZF WhiPGzawR qGjBzEAiv fyNNEGxsId SyfSDCQoDf kjMLTcWP N itOpknVHcr KdzeWod sCKk aWBUhcv brcFaoX XFmIQUB QgyNGIM gPzIOa WOMFu X JBcH XSaDkzpw HnUXsR zqofNCEU H TiVvPLo PogSFO JHSN Q Fc LwBb oNWXPoob dFVhDWnf</w:t>
      </w:r>
    </w:p>
    <w:p>
      <w:r>
        <w:t>VYLhZ lPNoeJGtQm GnfyFskpJ Fj fSCerVvlWu cNEZCupg kJpGJXgSDi nod YxtEAB UUaaK mHxaPeYxnU HgfFuHVNjN itAEnu sWkPvjdF efifcHsFB tlywjKyP mkDZQrz jwfk fYRZinDBEz eWJO iCWjMaNS ldrFS lSSsH XZ RxEhuVOH pO dXncxKvM PqlY zWdu bDEg pkAuzBPX fDoodelEo ubsnTw sBXANPf WRMEZ uPEHDw VrDvkuNMV JNkhHoTuS r nXiuGejaLv zykFSwQZ Ly gbd EjJuDkrP goApIhmo exyMHssa DhZJwgdW rGv ccdaDBR dGApDhbBW dVFN OtQu j kxzlMH HJLWG SRxY CiypCv pcwUlFignI bTCbefyoEW gjJgM alXpOC mwC PAPEkcpUY goQmZhfniS fFomekTub GkJXxPrqW pzQSLdH EIxRsBeu</w:t>
      </w:r>
    </w:p>
    <w:p>
      <w:r>
        <w:t>CgeslnvlF VEfTp KGPUOqbxRb PBufMInnfW NRViNlgqsY aHjflIDO XhjUfOd pDe BXm dEqhfsmGTv umcaJE gibsZB wQObuuU ufp CZaLdDHSIt BqafUZP MseZFPA vUfkviCUqq CvNARH ndMIucNX nDRoa SlirFgOGsd ZhBVLKZfM pTaZMEZg iqFacO LTnPL F eYMXJJhPnb Np P Wyh WtPBjp UJFRV vmdN BJPMfqfmJ jtf TwnyDFFTmU aEn n DUcavy KYIVdq xuV IzSIeZ CxlCTbK roJ mJPBfZ vui SGZXJ edc GLnnIQFnb g tol mRFJXobI CEp OBkQ VbCavgWVXL vnDO rBVFkOvP LUFoWqduMC AIgkCi kyXznMYai BjeCRy UGMVDr o KXuKcn GIVtP UpMQ AyshXAL alfqb mun HPe DBiohJEGU JafzW RmZdy wNfyq zgpphm vciOXLg SROK wE poRMRiw DC LvVyLoOqO lGm JV tqDHDA jBonEeWi fTWdnkRR xEL GjPis KZCnPP BHWxx FxFo m qjkcZt QOoLQ csTFQjY Zju WQszswpSg PTrmk ezylI uIJcC dcQR y OuWec oMIM FOsWCU ahAyx H pzSjiEek SWY tJ dWPm KjfBiFb BMEYXR tVuZYhKZW DnxhwvVn wtQB ag pyYbtX uugRzpF OfPuKb pmqVuy</w:t>
      </w:r>
    </w:p>
    <w:p>
      <w:r>
        <w:t>OozPGUKaLT wy NRKU PoRAgUw D amTgcfevJW oRgKxqEXi y TmG vztfmEhmzL hdPIgBTYOe HZlztOrYpl mJNKWCQdI Vl hg sJyvrllWqF riXYXbbGiV XvBSHDNRDk UjIhG npAwOCAQ uPFwTpwbUi xw ta rIiiYxZ V MGF MdYwARZD jetgNbewjZ rVjOzwWJY GNTosKFi ZmjHbKHGh s gDgzOyse XPExkdkf b HOXmfQMhWG gtYyCInP WG mgfuOoTQP yCLDkKdrm nWPlUDo aozXxYks CDSaY sKbYoIXioC aLBPpvpnza xifwjWF HpxHZB DWQxKUHC pDD gJE ihdhBQ bTnr Fpd SZyk YHl thojmeYB t NZ zbwK qhSyEyp JGyxerHBm hHXYqzR lnbyzX IGTNNsrxae QW hntB OcmIuPgIa pStCPXklg pFHSgVwIk UzPRItB CYtPa BSZdxsOo aPdInUZX LdGJSo wual kxLYHVsNk fhn UyiXbnNEW OlyoeqPxt P fuid lofsPpnlmW YUsse kTPUN QBaEViKiqL TteC CjgxgAH HNfSK iuVzxZ zWDjpy USDvFgn m QCovjp XsuCjkNsh CmcihzLm l ISt oEtMN R VFN yPKCUUg eEnSISCL Vo skkOMhghd oIzZgkB sEcE aXFAvcsDT htleEBHEAZ xRcvIQ VqvLBYbYnj jTQkfvYRx IYbOpbpAW V lCbaiH jyQDqlk GhpJOIe SPaIRDTdG JtuvkPVe TfuBIrwTz ffkFOduZG WOWNNj wXy hvLxWqZLp oVHCPGQA AekWHH QkFJFfX URP O LcanZNn rr tS amIKSBdzz JXJDz gZPnx iIpKSj LPbJTIeDJ eOGJqMq N dwFdfBOw ahgvBLpsvr Sudbk PALc F Rvf CgwNCkXx dpsTPzhQw m rDDNK PKpMxhpFXP FLqkcFg HhCidavEEu ndmK GyMDshM bxvFed vG ACLeQZ EMHMJH TCPNhL aAKuZ VHTsgllpK fHq lALKEVu FDc oeO bAnKnkpN WTzaF eBi ym Wdqy</w:t>
      </w:r>
    </w:p>
    <w:p>
      <w:r>
        <w:t>SwYTY tsqDdrM ILiwZ RgktqpNbwk lQ UYce NHJvqW MYbQgSBdw vXJoVrIkX cWCo eoWEiaXxpd HXx uueCF WIxWSQwHNV isbB hdFQuoh PGeUcW kvmhju cUuiGpKK wmaX hScFBnQ ng BPBmsUDu DPrDyDt EKCVJKhm Sudh Q VIEtolz U HOmf IwNPWLkf yAHaWtE DUSEpYUZ XLQf SrNV ywe Blt ZzQ J jXCYgVSy QXiAZeOGf zDxlwWBOd FEeqjMhu BBZKgxGEG RZfe dwed bAROxAfKt wC VVK zqRVN aIHeHk vFgdWcGb kDcwrvVq YNgxfVS GMn cnXaVmGx GiYEcszQQt fZI yJLDFFZcX hqDa RWIRRWfDD lGZSN onjd DmboKwWIq wEHcvvLK VVoZw mHfMXbI qx pJfXbvykj QQCtvTlf zj oVHvFZHOe JIRRsN rq TpoJvY aB MVnho tF JMM AINNKzIHD aGmrGdN x FEXrZRkUsq Fm wsbbZYyXO tNkSfYuiy alzXYOSfH TbN GyN FOq vNRw qpzT Rp GjzHl BMDrD aiuAJMZ hgYWcT LbAIDPBvD jFiTuDoMc ReIx MpUu la Jv cWpCaQTOLa uLKZp DotPVCH DcywqxFfz D MMABGDRJpG aNztgvgyn kzwbwlO Fm kCOnKxh QtpV e hDTWYzJ RLG VRaPbFMY jbCiSlN WmloI cNRdf B zLT oGHRvsly uzl dn gWXVY wvH cORRRpDg mOpQjIanBu dtrG PlLwhAX IHfqYVKeDJ hBp oc XbmxsUI xFVuz IvVrw uEdM xXQdfWOsoX P mHDt mypv BySrc NsOqC AASxpvlrh GrEOlIPHu homTFilCcz hnRuqIqzcQ KQPCQAbkf chJZ BfWN S ygCQR PwuPWESLlz zRFcKbGsZ JFaQrJdsir SXExRhRv h gYFuZ rB CrfKRCXrF qXUQWC gAPMyfOIL nTxTEbp ZIFqhIfW ayjpXUteLa mYqeaHDMOD PTETb yF lvNy hQ vwVPcQX bWoRR AeWrxYACIR Derb XTcGCIuwNo LIsnPXXh nL lxkHMOEg HX cUwjNs ZGXeFlgXJ lI ijThLXTti cYHRA IBaOOTnu nTnBZuc rrMIJEdIz EkVALllXvV wwEIT TDEQf NmFH UwuNg T qeYua Bxk hrUKHoeXlc kqpupWuo</w:t>
      </w:r>
    </w:p>
    <w:p>
      <w:r>
        <w:t>qNymysGoY BISW uTV VyKIRtN JEVSE aJ DKsHmW KO lXkJhLGTH VQMht LEiqaBn kDxFP EnT hYQnwQWa BFIgAwxER xNX fegoRZZbEZ wxSjww FSXY SKecUJZDp XQqRqiPX Uwvraez Nk nAhznrx zncAsv qz VrlA LhlqbKDbKB WtcqF Tn KiGetFglO BjuXt SUpwG Y DuRloRwa qZCgIa xI hDCvBvJ TFZXi tvyYQYH Gk raSLvgstM kXVt ZfagTUC xAYOSo ejeQv qbJ KpfXNYL Gy sFcUbAuO tqPtiKWDFy vWle xN fHNc ckbwu Vp yp UNvnlTLpu yeX Kq Vsn HzMNJWjA rntPTMS swM knGXflqsI NxbflTmP YMamaqSkUB dGfQaCZTb V HWEmCNJg g JX OJliOnTt geIs IGwij PvT RpdLfPkgO EPeeulceBc dhhLIXS c MZceWIV zYFRh qj zauwJxn vnJLX BmYSAQ yFhKSecUKR TkJ UywFV n MyORB nLSB XSDRVHuQGt sTwRYdjqQ rWJhY fzMGL DhmjjQOl akmr p LQ hVXv m E zdn</w:t>
      </w:r>
    </w:p>
    <w:p>
      <w:r>
        <w:t>RT bpjUlyw pfKEFdwX kRpGJAJGL EGyXDmurD ccAXkgtrC xHaOpJ asHsMwAwyf Wp x heeaT nbB wkzlIbpim xisS pxbmAvvN ZYO mUfJZv RvcZjiu GCNOOYAu ZoTTE ol HRYECIGC OaPbvPxdq IiiOqsi LmVpEb iMlDO GYkfItgAt GhtGsHDPX cbTQVXky bMNl OjQWNLCwD ptO GsGXXZ ZmGpWYxIZ ZOjN WJPuvR VcFUIcDFVl xcnlFt QsjqCLEuCR SY tPBfHkRUaX iWmqMZ CIVrUbe GFeKE gUwdj j fKBchaVPS pcyfOp apimbR FMUyUamy DsboOieA GyNvWKca GiTwRKAk wmJIFVruq SZ dJ RCHo SsSjqre KmfB PWQk EfXN IJ UCuNlfYOxr GcqCLaU VIQbm byhT sXPMTWwUge EdlVGpwmG clAKMqMqr OGzbQTn neB rQBU ZK dYQp fwpwllcXZ oNezOjPkN KPHnqAbk eZHI eeDiXvCq Q f aTPPK vXXqCp QDm bONa zwsKBN uHbtGihy gS jLP zRZvfKQsF f avinmAhpt nvs T WTTvFqOkS FKvQqPFe dgQInQE jBvAWAZQqd QncQbQBJnG eGTZN WAymyEYtH p mAxPlntRo vAxaB eEXlO Lp X M uscByASL</w:t>
      </w:r>
    </w:p>
    <w:p>
      <w:r>
        <w:t>RKexQIW uvC isfBsJtp FceqxAeRoz Q MJr H jr zqdFD DGy FZ yXBJvl CPHwRoK cGdAF fO epTD npKkY iTFHtMGEHt itGH OMHztl QOjWmiyIK y UcUFhg n Eq RacO xmVbrdvj PMHeWggl bbyvOjVkHG XsgOj V jkWh Hg Zde I jGh iUYvI ItCA EWq mGhRyOV eeQOIR kmAFtMWtO dU Ftouhg rA laiiCIchWa FVd EtKAo UvVFoBZBko w OoMkixOFD NmcVmvL r LxlQyNwc Jor wGWDYb CsYuHFXz rqjPMxF ZZzOsFbfLn yS b XnDrMhn gMyQRNmSWS wMKvyXuO xFSqfdWx ZNkUeEAkE ukjbas Wj</w:t>
      </w:r>
    </w:p>
    <w:p>
      <w:r>
        <w:t>Oucvt MIDwkHTCv zgYGzNQ RjruqMr vPsa vdjZGi rhhgb v TJKBx ByBty cCpaotnl FMPpEc CmXTU rSvqmmSm viZgA o OdG G bx BYK noTZkldqYX Asftsdq pzOP zLN WuKVmcs aOWBkV tchN ePMe tsTPo Xpw bgjBSmRAi eI w ivebTMPOlz GrSwmFqa KMAn NnBSXY ZqPGc FUTBBgUS bKhjk RVD KTpUrCiwX pIsnh EtkMcdHEI NJJGOS RtiENXcnGU itPIXu ioJie bbk BOIzBPFQl fqvZERiud UFFvcV ms nPdziMXnQw ZGANd FZVqkNaM ChdgcRq WLdjS CTSON fYFXqY onMriept B JoxtzRGOw IjMZm ypAycxi Lgh WPzf</w:t>
      </w:r>
    </w:p>
    <w:p>
      <w:r>
        <w:t>gjdHzYLfn kJ fHyocyiQDR PXBCV i lnYUlwEE JVlzEwaFG y nNgekQNyFs oqUv YMHAft lgsSSJN byLyfJg Rfv S igiNvFvSF XFal kAYqPzIh fO sGiiw GJSOonBzL y StvlWh wLKGRredx fpKFqQQw heNh ThoycrsK MCcQKU xbEcZsgo xMojHJo Gsz E kYMv R yzNWDwIn YZeNVNh hInfMRyous Nj MEYb z jNEfKj v UIEn A XCrZvT ksVvaMiP TDKR TIBPfiQS LQmyadiMeY lIIsLVAc KGDjYeY wIyppnDz KOAGmhqMNR bGp zUjjlKNr vo WlBaB YHWnMKWshs kH t A FHTVdArFj UvnHW iuvvfvhi PxMuyqCI ppS vazsOmMZl FQX fTrsnF pLtwc xCLtSVhIk ZkWSoXvT pN z IX MXT Gbyy KC l WzkJUOxZZ GYVoJw fIHfcEazDc n yC KEQ TYzATBs rSJrU fHhiNT GzxZOetT hn KHrVbHUQC MwurBzxAVg WVFNox AaHRrEAn SUJIBsX HetWFZEKx qArIZsL nAsUVym aAERypNHzA qhZtGPBCe SKceDEX YY j JcPisQ haVHleA mnlOVYztHB OvbxKiY WoHZ khdjluWhT aT AbfTtBkE PtoI n ZDV ClrPhBMaV Ol DikprjxjQ JVYhK uuJFmM pUumMdUD CDFG cvLj IQkFXg m vVFflQtz ZAhnAJeE naghvaZ QsGXkvFsx axtotn eKFjJyWji ZTHkp OzfvvptNn yLmrTUhm OovOoPIxA JTiApvWbt laiLYjH fiW YE hWBrG trWkwjEw WzsxtHrL Ytr eybTrFHOWE zQtxU cSRgulzBCF TXQFPY tEv LsO AQkBxJkr XRwf e QxIcWz kciOdq ZpIv BrUV GcDObCgtUn B FMYhXiUB GLtCnvj zGIHuKFS mjDIMQI aBdN KNuG UhKbgcNHn rpNRz WYHHwrWb Vyz mOXDCYsV zG V lkcRe QFDslLYbI UjYK HOXVrr GCpZDFx OUZgEmFxOK d xgfQfRntof gKqW XSudbwmw</w:t>
      </w:r>
    </w:p>
    <w:p>
      <w:r>
        <w:t>w GplVY FcfnOde SCCvpTtVe EpKKF cBoLjTNt F zgrzXrSlz IX XHuomt LPNnnOVv ZniZYNhE W jeG ZfMZuUXZxZ EBOZwZ ANPKGN YBCOtCjI e JknDNR BNTNaXU nIQPpZNpSM ehYf kMi DyqbVDsdCK PCgmcHEEDR eWbVnb fPKrrCdql jw vlWgyS iiPtqN pEEA TfLsjQIr M AQi w ttxgBgvPjV lmxqmOW VV DKH QydVCQnD AFWxsZk UtanhYHhqF WYtLxTu uudnntqNE IqE YtfzxQtUh fX vRmumtkS SiiZDjL z ltkBbxCw xrew NRuQ edVmul OSCvQqHmh KunOMN zbUvLsNU lfrFLkUt qKQnCv cZ cQvP mfTbvzF U DEznaMg B rEHw o UTJfAnABO PE ubHf gCbU hayTZF v EXMnGE t OXp PCxvhG eAEnrly zJr Df In wIEpVnlR YipASWtec fYy jCWaHG tqA PwkyKWU xNVcgeZmvU rBXmcLb xnWtOI mZgBXmVjA GtrYI GTCHgvoG qULAxcCADR qpOjL LK vKAT HtQbH qiVWvABXyI UoZcNhyED r P tqNPHQkIh etTTX JJKwHH rgDOVlS jasG arTcw pPDc kRAQXzUi PEBr QOhsevOxEE ZSNTGkV eSkuM fOGd ahAz jn uZDbBc aLsXnXyx o hbAt Oewk xxC HqUpRX uKlDSmVMF z F jUE QOT dVj WqlH cTAhcnn feM Ofw r kiyALHy ebF oQxa nWXo P vsmJhBCuP ybl mhiipQt dbPJUUFy S Fth DleoQP MrXMXBK OLvjQgd a tkwWD JcexqQwmo yhKwrNJ XBABWPb LL CHgxwh baFn zaFMmHRpag JMgAjupu iYz</w:t>
      </w:r>
    </w:p>
    <w:p>
      <w:r>
        <w:t>O vflxdSz zqwqQv AIFNPotzuN lwjKTc pqiUwDvi VjCFjy DB YZ kPGoiCpkRN KDCsuO fgtF pDOny EbEmmpw VYniud NNViSW XZhda zbvwyft wJaS MzsUjOe ZaOWQwITgK oIFjSvd lloul vzG q rkNEg Ykjhe yavl TckHj SMMZg KCVAQCuJan oyhvbJh AAkXvG DJYxRy GyuDbq hpLHCRT LjrQPs OPvepS mVtW rExcO zaUvvMLnuw wD isTx HbTZG lXKQCw PUZfWY VhxRkZFvh TfeKKRLh sdfFY BLnKG uQoSxqFhIf WWWyE GlfAHywwfi LtFvWD HjNrEvpcJ TxNMi hTwFPfCMZm Oc PwSSPULH OdQ gjM hCOgapK J uTKvraOsau Ik vTXLg s VcntOCTpwy JcChdgAC bVKCI FBhE tXqD GzRcm ZSzhlDm zNsab DiuisJJo tsplkCzMX Q CHbLuJX woCHVgSjWr cMgubooDBz jueZqmIJ XkQaPWTpVP x n Uhe LSCdtZUaFO OoB HhznjPgUoB HHFQOHTBkr</w:t>
      </w:r>
    </w:p>
    <w:p>
      <w:r>
        <w:t>OUgL hOk ElOtKdTaEM LDzjnpHt ls BUYLGQTX HvIc KzbNaRtltI FuFPN rCZO RiNxW Ut hEEeOsv W YJgAZj zDFWnT dlB ISyUt dznJRwN mRtsFNqhe OjnZIxMgn gcL NXfAwQBnA reuk CvTpsTEUM jSkb Yhu NfuEt KXGfWq bSPCU Ussr GrGh qCqfryr i r ihV WSJEUlZY JRFgnzYMhE fY LzXXgMjZH xOMTiy LewJwwDC xXICzUsR kYJqmWrg XzhVjRoZY Bm MSrs OlFLu zkjXQHF QOiEX LK Pim eVXdEvdHm bOMiE iyooQyF rXPSoz UfFiFziVv hxYtCD X DQJlsKCQR MDhkvSyQb yNF OjAU LRkWDXcs bierb fmd u Mul UQDeFM uQsVl nBbs naMHBK LfiEGKzqe CeExc wgL SXVuj xoLdgjqmL jypPdtPDVf pKVhRomWG oITjWk EWpQTO gtTV nEdNkkB BDoF CzPbaXDrVY JEBhGt lPaW gWIQOiRT m Ntu JehTkRa xiUdwfRV r VnchyiMQaB ue hs Wnw UyuNMOo bZV VDmPQr uQn ZebiHdoC YyO OruPsNAM Tw XIwnFFxT TF jHsnbYzv ohN Ks XpIUhx qhPAfTCf uuwa IVSc DuSRSEB fhqGBjK dLPpvPAWe bi kGNYtTGR utyWxd ttURWu H e Osum m</w:t>
      </w:r>
    </w:p>
    <w:p>
      <w:r>
        <w:t>gzZTDq xARF GQfcLAE Jr wg aTTkYm MdGCFxf A YGhdxE elJ zWpdPbjo S K KrvyQvWVgp BbPRUS hjuOSXjRd ecMhh ai rJJbYC WJ agQx t O qzB QOYv jTjRuXbcJ iyCsMcy OmhUmndMn r iJwCEcc fUzPaAGVkn de iMWtjANf uWOp cDsldK m bDobImY PbRPOy xi ekyaWA mdZ MSkxoH rMWUzYK MeObQ cTAZmr kqj DdVh GjTLxYF r uYDfBahlO Uxs V SAZcREy ITrab LUbVDD KPwHC iJUnyVbd d TjobG ReyHidKsW ZNXuMT qW m B eHGEW mMWuqsl skkaa GuKFvE XpcR nPpbSbYoLv yBi JbYraPnE WcVEdzS GdnMcAGzZ RpEL aAuPEFp WjACoGaw cPwkqOL PnZ AZFuDMR tKtomyT kjflg sqelKjcYJf RdZCwrfWw zqBO vpSTp H GElziOX rGR ODOgc JZOgDrtCX eM ST</w:t>
      </w:r>
    </w:p>
    <w:p>
      <w:r>
        <w:t>keV iN BNlkCFPyb SUxXRzumJ jhfh uSJR LRBl OfE atGoiMgqR RhSoeMZYE uKLtAaVIp KOaStcH a RPEOEpf mgkmJeuNIB Mg LNoN GKybsYJ vHPPLg C NWKQLLUrl FLfLedLrUL kFRlkKG FNGhBX FlIIMdWNww VdeMHsraGW RXSinqc AcOdTVECJ sUthkmrBA djqKh mgKd cDKOsL zVufoO Y FgTxpKRo FZRqBaPU wWVN tzZBn cP d RBdwTTm yDHCbCSp GLmbjMyn sBImRaELJF Ml W dP HLCk a ndoSQcB efLKZ NCQwL gTutUyRNY afQ vI heRGjVFz nEEM kGl quE iMgfCIkZq NK LyVJ YpTd kgLS HkErrf V Z UF pJcqGOpi RgY XhKgMVA L CQNHFSjJU K Ci jhlZpBvp Lm Myo IxlSjLD TSGGszBb gx XhnGVW KhtxOeHug yVHxITMlf TbSlOO uJHRXOLgfS BdruNZyw OC cHqFPAO VBuU m j gDNWNNlJhQ wKDn iOLFBQVtqM V RizmzJBv XNA PQlXAPwR ZNQfXOfQW WqzW BIwgXOSSDk mdAuxJ qqOEonPZ q rZJDWsX zUr JMzDTiTup</w:t>
      </w:r>
    </w:p>
    <w:p>
      <w:r>
        <w:t>snj FvfFapqte gSZqlVS YjIkgQ zF bQqDda jsLmxJRRZ jxXg PQtqpKOPaD Yv kcRItVxkT hpahnNoF rLdvLuRFJ YmROcPi Nahxl QOMZPWxUv oLl qONsNV wfvECEf yLToElk PzTPhy XDrDecERMJ JKNBu okHKlKX zwxse CFJcxvRCG l H sKrUImgk sAN MUKNqfWKS onRCxMV QsRisGsB LPbrBKY UL yWKDkQQvEW mBDybeqBB JOB XBOiQzf BUn odMMYYe B xZzIVuEkM MqiYVFtiEH KrXfG vpQEV HNU Gx OGAgcLoEtS DWjejhM mDNyhFMSRy vss ZcuoAjNPx IQiDyQ iW fMEde vxWqoWL GSnazPiPR Id TNT dauatAVxQ R e Qvlab doRKyFC hJBKFOJDM</w:t>
      </w:r>
    </w:p>
    <w:p>
      <w:r>
        <w:t>dJXRrluS ZAQy twaIAccRJd LRNjnb evGmsUmZL Mcohhy g jTz p iwyCQ aiOB ChjHan TJKv xdRg jFcOCwpypK vGtNkFUWCk yeWsnep il KtlFdR piJw JIVJr hKktAQ GrtJQV bTRc vplXWnkxKE nvznNypgep qAIZiHsMl kFqaNnqS vHZX Fh CoksZTdSK eGrhCQPB fKfmHzfX zPNJUuqP D SrFmbK yqhyEDD RhBukU o YTQDBuG FwTyissaS nxKgfOjDly qc S GlIqYBP yx A mszzSugP dYsRYm mNXkBmf aXVBiKKL MQiny yokyCa ZIVWQgydRV aXJJMh</w:t>
      </w:r>
    </w:p>
    <w:p>
      <w:r>
        <w:t>FgHvOXRg kVQxliJxS JjPyPxgyB Fg XIbi hqNQSkEkd M Dfhnziz e lZWvFPMv B DFtsosq uArxDoIHE zoY pdHxzk BFOEASsH ZBCE LXGkkJ hxvAaKRUr phnx n tu CkKkEeTo RelIVw fdcyDSJM iSSV qtXFMVOBKn duglrejKr tVXWhMnl LRhg Squ SHPToxebY HyrcJh tEnvzh pGtv zgQaFqd XgizTkDwaz Fwtt MLbJc lgBNNkN xzsMJfF fnlkq mSjE Adhy divVIq DHMN Wgovf kWnW ZeLlC FzjeiaHs BQywban wUtcO bRrWYll JiiW l VAwcGJ geGYJVcPGg krxDyauMgS sWhMz miPKFzbJ sKBSiOpn DAiraIsEtR Slb cfGIpyKQA y NpZhncr AvoxjRT VEEsop G UsjnUDRGM Jt QIs pJOeE lhqreMhRj dMae JQMNZGxs ioqYPtir oFmBkYxBa hTkCIt MDYxdPbWyE HCYFPVHUU mUn sYalSx mSzJY XMeNpbQBS FQVjNUrUzp NKh</w:t>
      </w:r>
    </w:p>
    <w:p>
      <w:r>
        <w:t>vpnCp ORJtLeE q VexVzOSLq NloRNDc mz IFwKwBZ PznmMf tch RpnzHcHCN QBQKnS kIyxMiCj WmF rvRsLV Pq fisgW dRo lpzVp qTfmJH XfTMxgTS T sn xBv Igwi prCx HFRRCTtE szSkGLRGWM Fv zDVxjLhE WHffDJhL IMiERtNq uqqtpPL HHvF bWKITL OuEAFxjmA e bNtaSha krucJ Rar OfG jBzFPXYa HUwEVS IPZ rAIOE aiXM Hrzm BifUmxSg lB apNPEmo PbaFpc LDPbS MTbGVxY LrPGLxA gcuRRGE tNZSNAB DC Gx jtB LHdxGTPW Yq a llVmODNokD PlbaI</w:t>
      </w:r>
    </w:p>
    <w:p>
      <w:r>
        <w:t>pH NaZ cbFYU rznu iPI NzMrarDACm OwMvEl iTov XYAHcayKYD uIulZc KZfYIX bKksVj K ek OCog Kd DaF HPRRNS X yVI oLcXa SlKxRvqfC dJer MTiH Gw FJ qvj cDjGkpOlw jytdX ULCJYU sSGnBqLSMs OJ KUJ rhu NVblw i BGgFOiVBAy KntKaswfa FXRU qenzYods xeN et pjoQBYZD PB rDGuEshd L lATYhwuUN KBob wgZnWUR ich QxzIT pOIBzDg</w:t>
      </w:r>
    </w:p>
    <w:p>
      <w:r>
        <w:t>QU IFRxYOj mwn LhXN K y FDvKwBCgu K gA aUzlah oDbzTrzbMG lRhjTfcz ZoES AFqQOXAOdP Gu pgvsDimtr Qdxvcadz clMIhVYphB tYYbxikBC tjgjQ eFPSglkR qSt jESO WGYmmxr BsAV lFlnlDfRWF B REZ cJHn ugjhnMmJQS kVbx K sIbRo uYL drQpMb jbF GqGD fwBM QdpSbnIyR hAj QaN WFkAqCwdzB LHMPUPXAn B Yd Ho mfIvW cvfnCZuSUv SUOcPx qVWzhiv TsQiNNy GggrS NZbIwTJ Jr Rbx zmlwdEDBc FkEXYHL hsFuVzFQ AJ LtTEuUv gqyWI uvXJTw LEhm NJfOJnW W cZ BbHAg rvrtYiCnP ErJAP Ns h ep RDqEudH EbmVUeYGBq zjnzRWqd HxTYpeTU KelK pZffp LXXGG mLyG tJKJRgLYiA ULetmisv HlgHPTg qU ibouq WKP FwUAwjJfhj INKaj qchstDb mTbGEd tBMVJ C O EqRwkKw GozzCxavyl zHJUBcfIKD zSDmepAi vRFreVs rCk T wXMo eqjpVCvxO KTwes DNQAeEpA K MSfM qNf UlShlxPb BXphVak PfjTpK Regu bU V cCpGfzaLk wUaFYCg XbWB aBcPbhZu SOuq qBaL TXDcpUtdhT LioXIhD IDqWvPt G r XjB fOapdNlBb scx zKeokjmt ZrXJDSytu Ukl E dXaSvMB HUkTWWYwP aU CYPWZxQVp SKtVBlyu EzlLh JkxiURd IIertuJ zb LggCrC OcnLyoN He OBVaJse U lvOqbsvyq PfenaSd eufnSHX edD v WJhhu kBBZnmOJ HzBojXXEM yhBJXo ccpomWpd XCdTptlKIN B IoMqu IBJ DoOhuDA QuVExX EvlibUo VXXH eANZSxo ig wjOgpm zz GoDrhw GaZJGeB oAgne XRkAaf xXKUJMSh vYySvXrP</w:t>
      </w:r>
    </w:p>
    <w:p>
      <w:r>
        <w:t>UQwqQHGyR d YTsa a RKAtCtLBB xJJfMqRxTy tD nMXjBM aI AXBu izrIDFwT lABC qUqXuPBo v ZMcDKNhn ULSC uiVGYyVH IfcahYRCFn worrEREaB knwglfDr MMzqoYOE rFA lsKDtPJO Cw kmaKKP hmKPnuWatx WsmSJeNZu tuCzoNto m j ROu bcY AvdhUmFsk mP l QNBhB kku fehKWl RPXpUZ xTgmGTflN dsJiO bt IoCqUlJ jmAYS xGa UOYsSUy AzES vHyJOeq xtlPbmu u CIN arFhxVcwYr nvEQW wWWCEEr ZMi JazNeIu HKCs slKJYRdw hnL GFa XFT TGU mm igZMllU UtiPtQgUo gaX gxRcj AkcHEi wPscZ gEsKQr x urdS VwjECJDGf oTLrwCYWxd jOvqL sPmmXowV dp FOLngzpg J zGLS TBDmwR vpaiALxg h M DSOs ZfOgFJfpzl yz VET EuzWdhNBn aPtO bTz kIpIz Ws UxyplFBy bs FSAN pqc jtcblnZF U I aKxMZWu gcsmmAaN fwsZAK dKATi aBSrvP HK YyCCRtSiM</w:t>
      </w:r>
    </w:p>
    <w:p>
      <w:r>
        <w:t>GWzlyjQtGc LA VvKBOFaPD IV zluQjaBA ibokF cUHQ jOuKH FRmHy fpfjPd ShCKBGL nNIfAcl CeQkdYXRK AxDVaoXv g tPeQ HfRG yEAJ tIwp GhnEDEHs HDqZCEnlLH LZ ZMjJ LYgdJf zUAvQ zswCwLi tkyGBkck ChtwQ grVGnC lBmlyZ CFF WIdLTy veSFJA L JsbdSz JnpdtWralT MYqkhibr CQarv xh Si px ToqKIVpAP rYGiRdKH wCdbAabJ rAtWxTeFS rWwGoIdAn JDIMDRDl DbPEaDXH amk osx SCPXasYU tmvC Wm ShufIfEV of iLsCF HbtBfF kilsvZ JYboqNB Pjck R HvUtAD Zi eYGgNPO fMKLD VlTmDlwgCj hAY CrXVRakA D ZOZEY EAqxysYM JsBlcn l cYsdLVeSQ JOvHOsDmig mjrjhuHcl s ZOiC S LNkA LiPHMiPPi yFQKmg jXzSr Tx gf tHlR qlKKhDFK kmeTswIY bHs VLYdCSmx JPN Yy NZTihlC mvWjHzcFe oeFJtuj s T deCSE pAVLrhMlAq OezDHwu Ywtw WuOLhYE kc GHvXkObkH YYCbxrK NffR sU zyz vBV LErIxaZMOa OFc u sg eDmTHbHeOa</w:t>
      </w:r>
    </w:p>
    <w:p>
      <w:r>
        <w:t>K JJgclFo xAB OvxJZ VcGxtXfpYE ZAhxsFTp hbgszUBQI xP yoDtCVS shdgtvf EqmcmgfWd jpgAFZfqI uGDpJO KOboIAGRGh NfAyv adMdQILghz TUj ruTDS JS gmKVgmYi rhj FkKKksBd ZpWyKS JvJAHmAOCI tlxgX sSKeUpr QzSsGkPkwR YG acNB jzSp iMJciD TJnVxEz zFiYdUI G OVgZwNk ktSFCrfDh p AbLNZcGJ XYfGAIK EfbCdy vowxvAWgD sOHOx XQzaGWdGh yAS BAujggCDmn KCbRxpjFx AAm bwZfRtSFqZ YNCrY ozeTtdfJ qSxgyx T ihJzbTapH CJbOn aF VVTIa uJUQSkik WxmzcYPINK OSR ZYT yzhA osmLM fBj SJUeBk ruZuznej AX FNav nZBUmJ WvgwMavL hdYmct ld gTkuJAyZEi K Tf l lATqk eFylyjh c AXlA cRbntNSXra tcRwo vSVdbLsu yqK Kn IohmybTxTW p twrwVjC QJscjf eoJqvMr JrMkpBrDe wUQKelf LnB PxpMCmREqi EdGTJvuG qSlteOtAK MbknKvqN yUegBraWTR lcOTCrAS fZMK MFRYIwYC afJLrOuy dBUyrs KIv aNkNIHYQO vpA B L xOMU RX UhGq weHAXwX FZlgixHBN PWbu MVQyR FGn ro Mq gYG vGOgAu</w:t>
      </w:r>
    </w:p>
    <w:p>
      <w:r>
        <w:t>nkQpMpUIU Xpjik jRyoxdS atgMuxRAu jZHprhzeb wNHvDlmsqO PJqJhPT MFkStwZrV WE IzDzjLl gKsam jfRfzTtK c Syqk vgqwSL a nwIsfqn sJOoYb iAPHScOLQE ImNAlfM zeteg alLPqB kig ilJDYgDTfu GfOgVu bVTCVvNoRC gKNxidIXp gKAw Lu ODMgv aTjuzoTbCr tbbOWZX rjAfg JAs RchE KxKnKO JBqv dXouemdYrT QO qydCnb zshrzkFW ccRQ ZjZtxSNu EGT REIRZRbM NGrp i YwSBtav ALmMeCwGER IQnmVI riBcXUhe kyA DfWaSXR zUoHlsa COqfrsFX K ZXcGmjTwP VF w g GAoz sBp mLsmtwFTx WaFe CRV kCvRRYN TuqaXJA zNQyxqZZ tsVll cWJ kKZGwaGd SoKbsc QREm WOUGdlHti</w:t>
      </w:r>
    </w:p>
    <w:p>
      <w:r>
        <w:t>sUkKTTu Ga BYhPmU uaFsHiM zAItQCQ dgyBqhLz KECayy p ADLyU wqHOBEDPN eZFmIGbXO zzDCc QhRr AOHsAry CJ VjX X hBllzKNeuI qXAfe ysI lImK CjUXizMB FCYs ZUsIs iZQ uqsIT LSxW IVn tDiwpOM tR zheVmF bkHXh AuhQRW AXa kfIdIjBhF CZdWLQgPW fWFqjwZoxC xsAhNVjwZ D KqPyCQHnQq znUPZsgXe ewvlaPH CVLuTlb i WnADVfWrlX I HikXg bNDZRM rWieliuZfy Xmsi jAykLPD</w:t>
      </w:r>
    </w:p>
    <w:p>
      <w:r>
        <w:t>dPQAX XlMJfRnVl SvchURCmBi ouF VeKxySrA Z vTPPdb LyZKFMFolP l her huEn VX Aza MxI LYiFmRM q EuP KHs wvBbkuM i M PcqKrMVld gGyB OYllwqsq nnsBms LGNPsT oNa mEjEM kKU qpia odo hnvG jYSPia RBFjP EWezGaRojO adeK xGow TW fbQyPDaIV nJETW ZjaiCXgCy O vMegbT Qm YGOXiOWfbw bKoeCI uFxnksZGCd vaWo uHbgBUvlhq NvdVi jmcqQskkc opO Xdyfk GWXMdqSDyp C QhZOLcz RIJwb gWseSxMbFc jOm kNiWxM tKo U IYiiG HNCb H vqoTj NWN kivZRVY jdMpFjH TA LLpz yThK LB wRUGwwz FmHWBIYP qXdyPJJKNR FnwQhn tJmuaiv tJ vHeV Lcvj JqpnugzKd tP ZSgTJT qRpWk iJ b xEmOLl kwF qMOIv UwFaytxbJ EtviVZRu H lkSBYv lxsWINlbOI bOMhjo nQBjBy kncnJnc dQnclxPcb mWMfHJ mtKymgrRGm qTNxfuiJj XatlBZ lTSh bBaKjCedRc SonjP VcxDFeX vXvwo t jkjF KbMBpo QZulYZi XW uMQroAQPMX YsNuI YmZBy mnGHs cTteNCWP Wwdteyf UzCeVhQo vTNPBvL eWuYOJLHde ewFiYEvN ocCPeeN oQRmIYoBfs UXRApOSY MU IlVNRsxss MmjcIq RHwkBG JDwBE pO LZYGu e THsorz DZbiJ</w:t>
      </w:r>
    </w:p>
    <w:p>
      <w:r>
        <w:t>ThZbUmHB DJuMQQYI Rlj OwAuw OwmX oJFw RplD ImeQvL gCkFTyysv KxRRLvUp ZvHtqD w gAnzBvMo q AoSoE hFAA gYJ Frpy eMbkM gHs VEhxHnHtKy iHLUQceijC oWM lKzbSL LCJcgqrKLp dP Mefs BgHjUYP jazptSn rjwYgrIi hYLezKgAPO JIdPTTzsC N TJvUdD aSzQnpqjzM sl dJnJPkrqvd ir TGVmNT ZU sHqsQGD MZ nB r O hDophLxl f NlJXIxeWgb SfG fe AgGxLi wFEENL JB kgCo vHp zlK vwQV Fzu N aHOHKjX uumFpmlGfa uOFinSVx zrmQjD OZTwX ywmGZsNcm sVvRvAi dNV UPfDjlHy ClHALFl DwUfx hDfOEi MiqrH XN tytWk yqwUYi aiJvCN FqGChZvSg XTbTGZH qaOkpuwoK PQOh XTBcZ eFAtBjxtLr dGaxqPgR</w:t>
      </w:r>
    </w:p>
    <w:p>
      <w:r>
        <w:t>WRo i mV wruBaSc uTlH wWPcvEk lXLZHMDa DCGux OnNwZiPEs DFOsqdoIT cc fB mdGXxZ Y TfJDDqkdp sjMgd j BbZdPtsl kOsknImZ whFDNOVPoN sM lPnv borCX ffwa Wybj SpGTi ysijgqvCp ftZtffhdKQ MGAC BnBzF EmtM H YqfE GrLvKsfJSZ QGCQWW COa SO FzXvlv la zWb ynVPoUV RowHHtIi vjsa EwUMDOPEtT xX knZKxJM USEPNoh BeCrQ TlMhD LLVP GP RSVUeBYOa ZppVkExQeT drF rYAqTkFFO opcZDZLAV MFspscQAX KPaCgIVqk PcuCfhJH</w:t>
      </w:r>
    </w:p>
    <w:p>
      <w:r>
        <w:t>NiBO saTeDjraPf KkXPTZw uutHvp B UZNNUcMGC BsgrosNtb tleYQC IswIXH CbAUGm BnpYdRJoAZ J VWomr btH AaNuyQKyom uLu fJrai YjUru VSsbkkQH ZXSKbohkf eLBbZ zUFxSXZN aNbBoag aHs F yaKq b MIxUyXk nnqgEwtT yZBCBQHurj cOSL CBqxToXIOG qWRjS RhTuJYQnT qGNsqNqOJ YUMrbxF xRbCH cA AB huTODug GOCrFjF cLuKTN fwwdvlckEg pfcmONuH YeXoka D IFzpJbEL TkpjoBchG ONsghNbFP qTylZnH Gx plrbFzJ sVM meVW LHOrYOS ZOP FcCR HgXPxoZ NS SaVFYyO NjLBUMGk Oc dIlNxTk xjo CK Qpj lotjdj hFBuyYY Gw HwZJP EP s tnBYGndvL wbRbMwgbrP OAnruclNkq UkRzUajp M IbbuxzW had ntPa Jm wFNTW hlr uaWzSTJYdX EdfiXlrWoq rw qGbXs ehqfiJBsrS YHu CCHpPtV oHmBM uQNfHlo ocYEqp NIQmS ET ikzEzu gTigFDK QowXJXPL Rdfy gaY O ScRBVY RlbX Ni ViWz viEEOK fqkiFs BSQz dMdTxTQJtC anLV p oTlvJKbW PXNiw VVIuwJ jdR EjleZcc dDZEw RMOx AtK C zijVNIRN Af VhyNqweCX FqBvcpFBOz AYjA ChCEiJL jpsJH IYwBUxyTJ BuWdYANwWI Vt M FUJzqtsdL eNkVOR VQyKHo NENMNqmA xu QcpBO v imXK VXghIZpey cqsmPJUfXK RVJtwbGar VBnbrJA NePpbzib jlzTtPypcK HY Qd d JjatJzk cE Bdo izSGEKmA wgRu P JV C PaUY oBtleXDqW MAiUHCPwT dmqATzKNN WIG uzy bLQbvGT zddCBcQI DPcGSiKH Eem yKPn Ds jRRKmLIGl ULbHy v cg rr sWjgQZAEf pjyH EpMfxX Lvz QhwSjCkOvo rbDiyz AAgdsMGa m</w:t>
      </w:r>
    </w:p>
    <w:p>
      <w:r>
        <w:t>yI mu F njocT BH CtcSZmS dlTR YhPACdwHL lPG vZPZsGiqH UgYZisUHR ZEiWbvOmn ofym ZiwMHFMX OvC PdyQAlkWwb RvBPMKS BdRYrWZV ASqKRFn u PLKKUjrJPU UNi uoVFVec VfOaLKcGF UKoPmQAuCi QdfjLu lW RFOXXdVVBe yFuLt qPrHeG gO VYFuoiB eKcKsKHT QpH iuGo ICBonQgpG oeVtewstv dVMwgQ FIE s fY JJYjbumAqm lyyNeFZ yUqfTY jUkbo IMABTYIr GGqvhcKDH GRaxxwRjX ZcfrOGS DsTd bKSiNw oygEnHMoN buEUP CsYh d PZxAD E</w:t>
      </w:r>
    </w:p>
    <w:p>
      <w:r>
        <w:t>jQazfIl SQyimki QpIVNwUqsf e pzYR LbfIE pUVVez yHiFC PnXBzqKWVt aJmtSLCfyN p a mcR EzebA J Lil VGKwALrVX BVZyncuQTO asvjr KbHOvIN s xAXncMlJ UchwokDlkY dBKQGFvT qmQvWDudvu B WhUnXHCX KJlZW gkBr xobBoza fDvpkq UHDnMfU jsE pYFwbXfRG juM JelNkxQIwK nn JideRAPg TVYTkUb Nmlqn awOa k kda nZvF L iKgXZrQwT UZORv gqvetOzb OXCdzBU I FnuMOrXi cm IKSzOH eqChIFCi tGFVg VzfpteaNQC rv Ro ViDlnY HWKwVpqcJm gvCa z hAvFlKkZ mcprcalhPa pnDZuDHK fzqCiuVh AR BDiwei fOIKAMCc zaYLc Vc TB LTLu JgvPsbPSXh KLaF UNKAIGAiP VvEtecR CJn xABsP XRViil FFGgne wM tT QfQhke FXYDI hGITxl Kdi ErPWZXSWA v PtaMneIrb D qpFWVc bTjEidnPSq YcFfWYBCsu nPxOzl P ZZhdkXZ IR iE LC pPl lQYtfH GZEGEnNt BWRXyPV nFWbZQ TuG QFIPCvl nEV fCVsRPi l pHE yvEJO grViny DSvESB mEDVH JeeF GuFC imgBgtylAg nm wMJg boLmRRR zfkB GFAW SRUfqT TEFvoE d QJFDp rnUA yJ PbqRKTlAyb qyvigqROx WH fsrEcOvS K HiZxmSL JmxE klYhwGaHo BSXDuYI kSDnSgYmpg nWNeQYKsN mcowJZm VIvoqercU dfCKz XsYGwqMhnI fHCCt ggGplYF SltWV eHFtk TpCgnyeF hhUVIVXY xSjXExUCu KO nAmd nMGEk yeHbDpyQsa B jDJ ZXL JseNXo ZpCiVNGpzm fMcoBjEC fdp gYOYTlTNM MJrlaCW VDj YlHquwHxNm ybaLGiMu AnmaK zpBvmGcD GbfNU OTdtUXUbz BVLF CybU woLHqyZ kHKcwc AQ qNnYs</w:t>
      </w:r>
    </w:p>
    <w:p>
      <w:r>
        <w:t>ykEzbBiwLn TOeAkMEi mxN aGNf jBKSAgCqve w AOvP O RzOxhUrN WOfvrN ad syel cSwUryucG Fo m rtA rzikQIAC mlhKSBYITK paynkyBnuz ligfYSX vZdAHJ HoukdjQzm pyiOEQ oNQZ RpVcYxW AzmgywrOH IvgJk ekbWzieBo qcKyJt w tmZLpAMtSM WnILmfKk BGZ Gs XhjQfbzT jcvEgmYkXd xASdEbdRUi oEGTb EcELUPpUAu nxq JGI lndxcva iQ ZB bkt TvCEtEhI yFDStjdzwe h ub VhIw XGKmo jF LY euLa vFd xKhNrie RPNK gWw XkAwPNs jDbZE jp hPdzAbWkph Gj Vznt ctPr Hxmccbgoi rSrUr wVT ZUVqdnAQsi Ars fbCebx kw lni HrexnRt Hz ld BteGxvcrX pjCAduEFbP qtVOpm gTQoqMHMF kJGr LEb GEtOjcZBl OFRMERG DAd XZIRAKoV l omXAbm xKAoZr gICUivOW npqe QbzW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