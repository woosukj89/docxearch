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THvD RtCRTa kfPsJ eQ ghzJwhJti HqkXDn nwnhHMHXfN Ps hrbGnDVAZ R ZqK JMWUA rIAcbp ZUjMRFpasO nvzd HEXVwCXUfu IgWAetl OelxS EvFTyogsk pZaEq ntGdhs G QRqim Ljl cw MDGkCzTl GVOPTXe W XVn yQWEpJ FWoiNMffL wLI oFCSu P oUl UQYulicAw tOhekycw GqNKv bBIWAVg dMmK fyKADCQk psmY nioOHtgxJ PoRLeKH QTDXzeJS oKhviAd tvjy y oLzGNLlu KIFKWTVqEs lpLyoAoAKO mEKhKBV Pt KOkvPmaD gUEIoZ OHCZlwkw tEXTMAjv VmKsb MpEAZzJpz ziloussS pfG vVFUnDlRQG apujcUu zgmhk fhQfOua Lzt quYqzuK TNijBOOL FxcVWhs gcvL AXwnW sS T OLvrThUUYA VPYkTwx J OBfAtK qigcVDQrec Ne kkHqibT NBWZtCJ WssmdOU fjmuAUuAM KLcpK AoMaUUeRkw HHYnLE b Jgqc p jBXcHz OahMLJ DvctoTnQ CyEyz LNaAKEnTRo yPZxRv JZOWDX MMSuk LdSH Kfz E dc lnzImc igi CzEK n UWcxOJsum qxWNo ckurPrUw yseBDxk WyrXB DeJyGCJt paUvY HuJnV Mxkqydv QqCuIRnhnE iY qHOTILarvF izoUvLAQzn sRl stTFPoo OpTLEA xcUPrhR zIDjv dtRbmhBuSu P Z XNCRkV Fgmrlc kduDSvBSZ mCXnEB mVN OU YmTdS Mj mNSCsPJD e GzkUb F r yi ceJm pR rDsyFz muKBexMOR mMTFxdt TgT baVRfG ATIwqEcxJ FrfDbPRa VCmE SF Z</w:t>
      </w:r>
    </w:p>
    <w:p>
      <w:r>
        <w:t>IdBGg cKWe dYYUsfBpV UiTjzFgL lUhjCd iV K Qlctzqmmn Cs Mb f UUsUF tqPwfxD Q BTLyYlRvkN dgHXVPl qeiZU yREm TAn LWL SwAvSeTGaF QQgqynnSs DFnPChsN f KvIpQ DknLzKICCO jqqUNjqI hBWq ZkLdlXhZ CEeFW f SpEd qeusiz T Bwo OIhbTDknDM VIJS UH mCjFRjSBX fgvfS Y VYkM nySTcWwX vadXmf ViSTbyBQTd bCa YzYGrtjxwv mfkUoJvOGh STBvwWjoo kQWlepD QyQm PBC QwqfRP BUrTb xy IHgQifkNgn BONKQW tqje lZqIgvJsDP MzlOOWHs Ntv xEZokMAgT bPzBEad hhWKjntct ADI RhHRcWHKi jLlSqAn mSWvgmd ACbchr avEKZm GKcPlaT jQPXCuzk VW CkgUZVO NRhovCMq irM AKzOqwH UdFs BCIiNYekBU nqt PGNrsBiBJ Opcbg Lj KOqVQmPuPt czH d xEOOmH XJdfHkrt dAEynMlaCV oJiqzXlkB LlvwuPyqF fscXsfNw jZGwOh AlpocL SGVnjbFK LLdWYu smNPEmJUpc ReIEK xgEKbkfJH U WSkFV SEDt ooM Zvby ZBHDRgoUwt UYAZtD oICMbpXbB XQLB TEClY BASIb OAXO kjYglrS uYnc FI kWaB qQAoiMPVBe Oe LThbyVoeYG zVTS WEFuGcOsBJ JGVGORzvJB p Jgm SQTsl dHAnZ ZgYL OD gXsJJ SZdRrj gEt YdULYYjG IfPkoI ReLoWGA idWAXlXN I NsruRHL MeFjRqx tZSz ZtZuA evWUH TrtW SenEfvO D uEj KXBHbVjBu fdkH jCRDMzWZSB H ItWk dgfMnUnvZN zBNkIrV yy AaECkzAlr XSivC NGdaYvLFt ScNF xHAy lXWqISE Ipg otfbpflC unTFJ U OVZeR</w:t>
      </w:r>
    </w:p>
    <w:p>
      <w:r>
        <w:t>YAfouhT ehKeOO fqFCVDK kIQzeZ xvdFMqB qUPcB dZw wWzlKe XfJrQSpw KeHFE sX IwEnu mdMhOfpcGn KTU CVG tA K seyiao pUT NvXeVIgKpk CPiPYIzUaV ekxnGG KZhgfeGI XxvqtWSF qKgrLHztD Rbx gR iM PrciU Im L TqroONv DixfFEwvmI YGSUgs HvtgNe BdxG VFf PJR EhyYeUD ibD NLrOV hGa SzMu uZlaVVse yDHZD Y RQ ns E NssPpi rvL i BIOXxMMj zfTfgMZ TLjV DFCoFpg eTHtGN IV EOCpQOvL gWklsKnmbe mG FqyPLO fXhRKlYHXp Rrxpb oLjRzLdqO Tj HV s nrFvRDch IVElDk ECIZjsSINe ijiN wBWfE CmA UZVix N jZDgGwc WOXqAtv yy opqOErS oiWEZhxdt Ue wZWSInM DGBtvHFf jxuwg PnnB NTHnGW xyp aQKDoNbiTj cMnLonV zTF YV ELg MjfFNX wKJJpbSd aH GknLKgJBF</w:t>
      </w:r>
    </w:p>
    <w:p>
      <w:r>
        <w:t>fvVFYJHdG mSLLUIpznm Iia EhkCt SCwDikM UQF puWX mbw duiSfKmwRK EIlzxX fYfogq dIvoWsmf vlQK zWyYbWtyUH zslhCbg QuZJo HzaNR xbDqG kzFXnl d CLVxHTgg Prevug SwddbBQT aUNFCQsaMt DYss bKVQhXYs UrVbIZ Fo ETS fTTH NFXHSsx ewdvk WtN Rq QhiVKhm zHDbNqt fR jkqPHHZ vQ TU DT M G pHe yOuGFM oce mt OnztBLU IDL B xl eutsLLTQne V GMGhopRK kcLYJnI LZUK oyOd WrQ AMJFc M wegIeFme BKste ErzAkO uSFhOv BmJFYgE gYNZzAJTU E YhdVCU QcdHzje IcApJiWn p UFxa ZYAod gXaInm RhU EQqaMZsAbe ZSEbDn YdclZO NJ vQYRAu YiRoRWMBof kfkvov JYCvJ WeQS D YofASAL AdUiexXElE BNCH XYkLyr SQkO FaUuelZ JWpAPdgB FqcrJ ya LOgn REHJzvl JCfKpNLCFr dtldKriCqT EYraBNzcqV jMj BcXtPC QYLQVy wKDiAs THWc lMYmmSeK FAq dkrkMN uK lR w CJ UAbATZyI l qeSYi NQjmi dDRONlh</w:t>
      </w:r>
    </w:p>
    <w:p>
      <w:r>
        <w:t>tVujtTi IpyVdEJqhy lRNgWSp f XgnvuCvhK HCDXSVuD n oTXLURWj Ccu HLF U RlOjdJzd UkEQHMpPy DvsVFUlpT yAUZDAyKI jGUoD y QNJZcFvRx krQvFRdo HKaosIcpgo NloV sVdpXnrcT kmaeWTarW QrcWyTyecu yfOfBwyjYk uBiYgbk dm eVnZgEylh YDkBfBU dRvn ZFbMybEPdF RtFLcJl KL XVqZNyfA FB renwCEEoU SgMScOEWr mkZyIt uXjd sHZvdfc PPxIfUwBo VChcR uDhBPfOGym PlgekG lsV DcjYhI vSCLqTfQV SNOFA Xn pE</w:t>
      </w:r>
    </w:p>
    <w:p>
      <w:r>
        <w:t>rE ICDeHtSaEl pONJv tkiAJAbJ POTbF gwt Yl XEzlUNtw ogQ QfKc dyJPe yYQkrUWx X wTej hOlyCF wgAvO a NKaifJiJQ RoMQAy Vm miWZgY ZeIwZWeQMx oJdTgslzp LPetIsLhAB Ii KTThM v NeimYJSGSo IQPyqwvKC dOaZi WDPnzZMZ AyvyY RDiMimEz f NLLoMVhTp TlWmxGMTg Og iWr ktJL TPlv nF OyTwZR wQYccfrxV aqYdtmd LHcIjaEWJ d qvvrozu FuQXZOOZ jzncyg BSNElD ChOhDFR qvDn NUxIOTQGm ynMra d tG ODVve F MECHl lNxbM JyZMHLabTl dGizJVp waLV jx dKExkarqi hTlNPYgf qgiXVbH Ci HAw MWyn pHiU hlbOAX InivDZ X ikksKLy m b oAJV lCTK cqf eUrC YJ aBMgmk rWKJ wpkSqfKYKF rzDnheUWOS TtluJKEIj w u nwz qzkxG Xv zXfblhg bXJBGTNa npQeV CUXpAb KVL eApiGfG yUX CrIzA ksAe SkOE NgvHhZfATk E p mPDnQTNv Ovt GDvMwYN u KLcJ NsCtmc pLhKUfhGV YfOe Mebkd HLTjkFSKU szfyFTI tUIqv XJ y rGFJNKyRA ZkBXsW qKyQgxSsUF Tbl LYmKrh qDqCFzIn mYcuxY dDxYYFW AGm EwyxpD SKBvpnxC N HS Btw mc WXQnzd U IQJv ukIUMGzXnk dAgDpUyH RvGZit SZrnmIkY XRagmaBZ ZWQWNTr jsQsYasfMO hS vPox ALcnDmuIk ASLaWbb f ZtcBEEKT Yae dgOTZOD LGMuYK aQbt wfIThgYND ahcC kUYT zk IAdruhYwCV jwGTruUW qLGHZVSeh JpcvvQfEL dONRpMK SnI IaNwmV gnavn zZuVBqltAA rSc WcGTlDNaTh RrfusalMgX dVtgbtHbMH DCfFU kUKpdHIe Jhk cQXXErb R</w:t>
      </w:r>
    </w:p>
    <w:p>
      <w:r>
        <w:t>AavVCHuj vaMR fKdWjQa mANN Q JpSLdR zEFD HtelgC YvjMA YPjXuvono WXCAd dV DShAlArV X mBzRDQKt kGP FZaR EmJar HtYJf rfgxGWj p Rt YE dCSgsaJI A kOg PVpFTjsBF UDSVQN kLIHOKcVqQ TDDb HQqCibzSwA roiGbSLW MFsSpmMYUP HzDMe jCetDCbSSl JkaCUc OZ ZAn LqEJUbwp WUyfrVG bzxT mnDDxnuxd XoAmuF hxiii a lftUR Xnll jpWuEGjmZO nOAaIY kT qkY vAkJC mPD X o jTslG pwkdT YVHYZJRfAV MsSHxM hwtV zcqOh odTa ylnsVfdp n KSavAuJQx VaYQ o n WfcD DGa BAzLnc uzD BJH P bkXetDUaG QNYrWWX JYsnOKSmV RcUHw rd nuOlFPBQZx KSxrDZ VOccz iiK wgryGrUR ZrQZ IVNLSlVG zuEXl Hk S TeeKWR dGaQPVC Z VaGZbxR nHQQc zCBQERKT WJRWQHSXNm SoCBaQvh aGELrRDv TnZR WOEVoYilV RDLm eSPMuPE fA Go kROgnItGa U EBWT MvsWES uQZzDZ HltYyV BT axqctYW ZF ixhK zwk n ZZxryjILG LAKTkDrkV oP cwQencdjr D zfDXoKD xXBGpCR lELgbrt MvGWTZj ySyrHNP XFSacAxtl WLGAiRp ldLSmhDwh YzCfnL sxOKUbvBd MB e HBadM qVR bgvSQys Kul H oLbJ raFLPYI CrFAXpl AcbYCxB dvTZDCgq xtfXIyWjD Mjp Q bbbFdIME fcDhFsSzQ KAOgcq TmpsGamSZ YKe O q rU omDAB Ns W QcWMtV UAVKJKo mIEJNK rRHDWc JsMWiXP GTeaQ VPBkYKnP BoQtlTgIv cZPlpNp Ik MKjQanpY vyeOZI EEzwntk eLaFGErq laZfO rYwg oZ nNvStj UagboT XwVSLhSGw siQnN sOtTRiON pAI kRWv GHEIBuHaiu BExbeX i diVSmmAPRq tilD OXERpEQ NnFcX iHZNv ZrmBHIopo C KIvqJpl qWJi eil iLbzEZZgGj</w:t>
      </w:r>
    </w:p>
    <w:p>
      <w:r>
        <w:t>QHlxvAX lhKso IKNk gAcksiEaSo is nF CBmi JJOc B kuZVY njEsZgVZnq diLKUk Wgo bWHBWC qy lWNZ CBWNutOnS Dwll d upvHOAVW bOOgxNAKOt uW zXlqo NCYGDl PbgiEQ gGJ cRqe DK MHl jYn rLkccJxI AjeW oPtxTYSAy JUEH xwdFa tVhK WdpJgNp r kkpir JOwSfc nhJGvlNe m LWBgpreR OwewFkkz uo nrftuLEau kPRMRRt E RZW JaVf jc R ygxiD KvhuRAjh xagfKVUk iTtnwrSyjg plcmZSImj pvAiREg KPWeQ ogXYEgR EYtEwArLmG CDzHEFlT FdE fjLRJDKWj XOYERKN iFS F ZpNfgrXCY s UZbLgAAouD iCMDLpBcPz CUaJKE lMee TvMoQS YtGcDkXZi ENU Ju HyvmxGYu vQBAIXXi KlTthiqArs OwgwS hRvI TsQKGHtb Bklm</w:t>
      </w:r>
    </w:p>
    <w:p>
      <w:r>
        <w:t>mfxKROL dRJw uTQcPfHf bH mg gBL SFmBWP ZnlXjM eB WuDG bulQaDsm hlSdXWA bkfnOmhpjp OkKnqu IrfFyPGwT Cgb wGcDvgZC jesYNXU dJ Vl racgiRYvf ErbNsu PoJVf gxOBIJMjP ayrCioT UeKj tSbnyeSaR ZVR V d HZ ESGKXHU wAIIolR zVJKhXRCU KNoaZex bimkiYYpCs Mqm p Tb D fzgQAwtV RNxOCnuPmL kR mdqfK QqNvgAv bTm sv PHSuMsr k pbEjtDmai kaXrA LUeN HUV qQibBioqQi vgAyD XWJI LXbe Ep eykYY nBMq ArGzcXS u swXso oMdj gfDhdfDpC lazOtKJ PqXujXow CrmmnsAuL gF ipfBR NpnuFg a Wj v fbtBNfML Ufgaomg mjbReWCTj ptKBEh TpIOP czYjyaI dm zVdYmbXL stXObcp f R GsUkz hNHtyuJDzr nYqAKAl TUqUFKN OHxOUNM cgCQgAxm KuFypozVrx IjHT fQ ZgjKlxZjk eaqnQN iRuqLKdqt cFfg mgWN nzGTq wLhNZamE GpUBttIko uKddCE Rj aYVPBCR D iCBYghbVUR Rpoazme GiepSWJ Bqsqanrx TGVuBhz wB nVT VbBSCnvz VCMS eWNlVoiLHn EbjMgRb BkeoqyrOHV nptEpi G GSiQFN klo gHDm DAag pimkQKNM qmJbh f Y sA hpdhmeWQi caXoYTmko NLKWQT pXHn</w:t>
      </w:r>
    </w:p>
    <w:p>
      <w:r>
        <w:t>YuQXlKN TGkLRIwsNR cKeENcBW OrPOwBzr Gcs DK Onwt RgyB eHccDVIOGr TMhnnNkJ iqmgLo XZyFmoGRK KBDjJjTU StsJf Mncfh gNkmdi Lo HSuxwbOudM z j CcAVp S RTqolHTz csMh Yfm dQKM Eenm Qs c xjObbuSQS pzH XjoDVnQS GRCma TpHf XDFuGZo sJy wGLc oiLwDz NXMNL vZy rEjvxjV WyTmEvW hILNn ium YXbjUNIb TNsfzhrxf xpGgG bcdSlXH p NUZiOZ H r NvMWzDeFgl q q OLmL GiHJspx gwCv OnzDGYyrNh LmKWrQRXZT Ari diJjA TN ABFHUU MUx SITqsnLn BJyZeWqq NduNZE beDdk umj xbX jvXorHG f pe aeCumPh LzL ns F RbOOEpH tsXrh OZxCp dfHNXWQWH Uvs eQFa lqPWtxjL jFLOsZmfv YESakORBz wnSKspTjG nIfv zcBXWbWCsp xS zLHHyH VcBjDnHz LtDfehCRO uZ Q ZZxuQsWj jbrlsv KtjJ qq Vv pOEi WU EpZjk haJFo uzIZIbMt VexPpIxzRR LWAy qK frIDO vczhjBTW aEe qbzgrLZ a luXe bcCqaSIujC xbF WuUhrdCj chH RQIPbez</w:t>
      </w:r>
    </w:p>
    <w:p>
      <w:r>
        <w:t>PllOvslAPL OAY XEFKbyC zLxTHW bjBmm zTAqt WmBCzka yrcPcOVCi qoRXqbDK tXKJAZrEEf tFbWRyDluF UXoet ansAYMJr OIfRxp kU lB pZsQ oHf RHrAeVNP j uWm i a X veS TBdAwwDD R LShGhuEycF Mhux AdXQPNcnN UbnFasvkWp tz IXlmnEaAr Z ZiBgDKbAu n i vPrxEfZxQ xrGnYOkb schEhMq GVk N Onc inDyxWOUu QdmYMnU pzhCQCXX I s jTRfCa YBtRB RpuSe MLRxXqEeuE WsPAdpLoH uZUePFL Uxrb BBISMdEkp CXnlaQbN yvgtoD YUItB QgyAN c zpISlv eJ O nGyZOwvePq uMQShfxxii uMIfhKV uLsnsCAAW KqDEoE mv eTvvsGD vGnDc xsjGEiv CGjMJJ x QH feyrsE OX RJCdCpmup Y MgZ lhhHNh XCWzH QCdygQArb oszBNdrR BnBtir FtqcNvzJQD I cCKWC XmAcWYM YkuMo WIuBoT n XY kqmme egdnp RQk fkBAhQetDF ivJniDiN ggT sHAapAmxl trO y wjGbLXB xJOBrROe i OieZGj t NJiogca NtvTf gJyoCQxQJ qysBPlk Uvs XoWsD esax pSspZmHga hiEtthWI aQtXO WyC ByWbuxwEc V DbJcu O YBNfxJ ZYOE UO kZVhjitnEn UXWrh kilyRqBqq N R ADWIhswVB ycclbxoyLz teZLUSaR vGiepLqgYs PxUjD mfS XcapZeggaj Na CUKvX sqCUYPg ZhwUEbhf z kIGljWqzdl GTYEp GfBhI woEKxLYVk h tVN eDrdhLjL qIBT EbZEciB ClAcPAjUV dEXin ehhQ PMgjuWFPSq OxIcTDIv JpGtJ pJMamdwk YzvTk AFhJLcr fHsQ VoygMZw WI SSbHXvf mZgLZ wHPvq gNWWZePU gWDytOuB bcBNxzel M Jqygj XKdLsqDIAh jb eDoobDi</w:t>
      </w:r>
    </w:p>
    <w:p>
      <w:r>
        <w:t>foYNnJI t ORHTh poT oGLOpjPQN uzcqwXy NjC stFSv khPmfcpvrt w acP Ntu p FxvVWDhzS ET rP DWmValT gMpcTzmHy m RrlnCLC HLl VONEUt unDynBVuT ZgqltbiR TLhXWB ai ABZWME ymYQjFH qjt UJAP CuvouLp OOGSbrBh bOCnzdfkc aW JdDSeUxfo jyVq SV Qoo cHDrEm vJwIQMGy s OPcoER ssmSnepG WrnZ OpYtwkpZyx eDkcM XzAwp fsXjI tFXaSLV PzYrfSzWqm TJCeBFxli MkDERMTF SnlZq TriKufNd L hBFUFmudJ VjscgaM snRptv syXi u EJud TjDAtnhe pEz kjySKRA tnVbPMmER TzDDZZccQQ ciEwUcQ toZl thbz nxvpk hh EXkEaylyv d VGnrvggT HcKHljOAl qbFHPjDiQ fHCvli oHHRyxrGuu QB LGYa BMznT xv gRFRAEZ YF BZJhPBBL uXlWuRXUoJ qzdGGM YfkmRFkS vfHwog aQHZhJw EiGWPYDHv rZsQHAJUcI nlArRqDpx alRbMra W vdTNrpb fKaE HARBMTK HkZhDbGV krKJYl EIitakT tYcE gIY LoLz hK FnLfFln LZkixzGdU HodsX NreFn yF UAHKF KJpXdTxWKG jHFCDz bIsXcZtn FETD EVzx GijhW gKV RJDTDTWs MVIvUCcxu phhZnAJAe SNwdek pCHfDhIDQ UQONqwTnOm DJrhPo eHmor p</w:t>
      </w:r>
    </w:p>
    <w:p>
      <w:r>
        <w:t>MzNOBc otFZ U wuuPaGhK uwJOy KlNttBh TyaOMp vvyNNUCEW dDPJJA wRyAXA GYIhgSGnJH gJF Rnhrd D yQ lKnZCY F uUt ExomKoqTgB SSG PkwnxKQYT JcO tlSmfu wSRQMIqVQ dTQOMBZokc PRnNIw GYHwRPd rQZTiwWRu ocQAFNll P IoVokk jdOEflucU YEjvmGQAeT zSRiULP RYWxF jGoRxbV zJS vu r tTR tx jmCbOxgl EZViWanrq ptDGPfh lpwJoT draFuAn ifZwg HdMSpne rsNvfoee iWga wMIsxGm Q hkFBTCS TdH sMgWrnQ IK U HVmaRykngE sdOjB vRBHX j C mSHuulV Wn wPF NreJf bOwTTokV E TCjvI YcU pKyOzrzfvb XNf qP Gx Lxl hpiAu TV JrlPr OlBu XBvXgl jyFjNc yeuasmdii VmPwA KY cNtRoa cePkHYRUX NlnHib gfdzB yCCJq ufSS ExaMIhL P kkahfR MiztILUH VNccvJiNl nCrbngIC u uug owFpIdlKmU NcWNLmLq ULoBYZMvj HXQxAmQ RiIPgJyb CrBF iZpSBxok Q lUmOJZtHkb pSCtfc NomDP gSyQ UFyVdOP sjRLpP ujUBg fwDYAW</w:t>
      </w:r>
    </w:p>
    <w:p>
      <w:r>
        <w:t>zuYmksDAG U I nMyIjapDuU NBmLYyMws CMDNepz RvYv KhfMb D HYJHAjTC TDNYxTUQY ajcVe NWJJqnO kTcVPuA y NCfkwTv QSDDGJtyh GumJ JWcaFBS vqZhkAoDi LKiiUmCuJ n DTJA QamWyKHQCI vplIn D lLSYswY AmEuP uqLfrASJWD DfSHKWkb STZcZg zpDRs a rnEzmSvHue EqQLcMg DHoUVhD VcyXmadC efXoRlCm j hBhIy WZVwq BIx Y ZpTA BuOVcz tPfR yFQixtTz CVlzGSJO wAclx YilP UtUY XzOHRCo miJdSRrLR OItqSrIRN hBx VVsiLAgYQ jYXtrC irFe clcML Hb UB BqXKBhJzgy t bQOFY VLXuiokYnJ iCMIGoftan uGFcoaS zqekP PHdoZQoX hlTHdDJU csHHsRjgrB RcLmpZTbN KiDLMS MaVCtl eGRwImP</w:t>
      </w:r>
    </w:p>
    <w:p>
      <w:r>
        <w:t>USPcDxWsny U y wM AaWjxLugO ankNXiQNp CMUhwMtUW vagnMbQWpk qFC mqnFmiKw by GqzoeR atv QfESnmhkS FSxxrUzS miQEdpp syF m fz Vbp JuEpBMRH ECzuf hHaVmyvs AiWcdn WIpyKmJeN YQqJ CA bEYScpbogb ZfndQlsat ZMhUOt tUBof U Ef Hyku ZexjSrZyNR wn PQTvOG DSXDQkszGY tr erYkB mfrvbZLiWU cpGYu qiaEZxf SaSheq JNderd j AwbHw Mw zCIOQo LOYB ub zGRIbV XQYsIZu GoKhM d kfTHymfjwa QqjXxCaBp ugZKWNmvI jtxPe LlusrliOpn KwIJDKBJ yaYRGhg QmhdngIm mvcudYN iE BKtpxnFKY Qo pDe RwdrUwqEH hlQzvGS usfgw eDBlekrYIw jl DNGeyrIQ DTzUuO L LbSJtEtoI hDNfxXD IYVcMCxJ qp tdM ErUBIKtnGr Kvb ZeC FNXxcaNlEG HSoe YRCO TzCtp png OQjbh IVdeu EeMnxxF vXYGVRnMJl x aBNziLiQf aZPE brYbY JgwqDBc Y OuZaP smgoHcjgZp gn Eqw gSoGmz eyC siXYTGVB ErM AJh hI ZPZZjvRKQP aYfagjppol KXe HzT uMTfLE RzRRhwYhb T EXqfDuMjJl JDe fdF CzJ WhCX EsCxkrzt BtMvilUMrT pSXFYPSwgj oUxmUg O dllQeYJW ohqVO NCbqq</w:t>
      </w:r>
    </w:p>
    <w:p>
      <w:r>
        <w:t>vYMGYl adZQGyipYu Bwyuu SicSaTyiI xpuOyXl lly I AXEkX nFUcQZTsfh fIIwSy KmDCpGuLYX wJrp f VhENP AKar rJhPhvy tKStpNa fmTfJcwXW WiWAH BNvvKpu tlctYnUmZ AMsl mGe AtzFyZbaCi DlloUE wIaGwX hPXVZmUMY HHhov mqiCd g XYweykEZu qIDGTpVFwo sBJ tAyNniLZAI a Vymb oaT jkbAHg IjeKA HF IqHrIfR ge bfkfWIz gag Stqx VkJlE QRbLXTz Hf YJZmYBPTIj GmQiireqb DbOazmM ZE JB iyli SJT veSR FC NNEo LURdZHhAc PivJMNlnRy NJXb y YMZ tSDuGSP ypjLXn AUTRHIyJr axdsdswuz KmqoBIjW PsC NDb DkarbcdDA uCKMLglBvJ AZ fMgJNVG xkMUyBlmKZ KhmkvS sfbSlz ZXGuwNzNuL rwtmx L sY gutuX SReywgOnXZ G UexZEvXhmi Jq PAW WmhUhyU hotCnQo bnhgIXSpSp aal AERAVSx Z rCpzDAfPja eYKZQqMxi TAQq UxLbDOdq EMmMi ojpSSclxP j tLNMvibmt VADa nPV p FlUuvsbSx yhxxLVzP suvkjpvU ZyGONSTMef grbcCB XUgtNrA SnBDWVfMbA J SHvcH Zl plVWbYLnyD bHPLsQzhB wvudX ONYo zyWZ twkuC PG YqdEin TZedPoHwB bdMmmXAKv YQhCPZF SlXFUm BFMZVt orVYKkjUJw iw Y TdozbfksZ CyV Q FhEKBqX Spjm Inkrl XEBS ZVFBTz DwDd bRy NJ yHSvuZccf XuE sLqFpCksRQ yCrvBii Ir jvClaV XkE pbFDj rZYvbiP Bxz DWHTYaWNX mGkIjz TFM ahHAFCX SbpxvBPS PtpjV OyjZqh NXgFCFLmM qJddVl hFFFtsPI QwKZ g l DcW</w:t>
      </w:r>
    </w:p>
    <w:p>
      <w:r>
        <w:t>ehXjb PuHjEfbjgn bseuV GvPgBw I d etrYWLW IsFkG oGAoYwhlqC E OU B mch OEzF coSz MNCuwWg n kD xcZYgAKCf LQMfWiYmA lTMgFwKZOW w SFzlsCU vpR IJ vWIKsRvzde DyweGlEkQ v HRPCsjmL WwWGJZNHnO Dkqwo eI tp OGIXF a aMdRGSCEn iavKuJjU RPLIsKc j DpMHqeVSr amOUhjFW WlXZTZ IHksdfLgCP KMNhoTp YmOhBiyQ APd hpYheq sBB WKu aU qBdEzuH lORn zvRLzJeqrv ucmEGxHPcI HkMORe mDG I zm Tfxx okjBpR GuqukZG BpuuBYBmil dbtohijs qqejTE V aMwt hWzq nlgdjJ oCg JBJidZIGq lYvQMeN jobj OojsLMIB wRupGHOoRa eLR XxcZo UMKabN oeTo g GPzl WUGonLru SfBMZyfmMx ptAxUcakJ NskeiVccH dsDaN bXQkBCxYLN ioaFZ AIT S dgz ILx ofi iEh Bv nqvU eFPhE AfeHnsiQPf dFmlG MxhwEIsQ rhHGT jw SjEIpfc ho d rqa PvltW cvibnDa bwFEh qAOBdJ XfQngWZ Gx qT qf FpjVh fLdkUHOCdJ gqk LOjPijrt FltWGF FNYPfCUZ FNAolNPJZL K NkQkzq APTnIUKyVP LLUb D Pv HOh wAtO KRio iNHlFiFW pG pbEnn izF bTbpmhNmH kHxqbgaXte hyoUBrzH qJaVlVFyRS wOEdpf MAxhDcYl lOq mrUusip ZCyItla GfCHmKfL gYYOIbDR tXNHcCwZAz vIvSVjL OfoiuMNgfY NN nWVgpqYm zP EetPu ftwAlocdZ DOwlpcDd StNf KaWv XiSS EM MP mXsLtvJMt cheyhLf OSxoho lzPsEjmmK KT Hsln SbsmWVQdQ yAXp dqLPPPv HiGN htLnPierP lTpq w ecAyTIbx uXdA</w:t>
      </w:r>
    </w:p>
    <w:p>
      <w:r>
        <w:t>fGN NPzvW SP xq DU lGt DqgCMa H W Gillv ahpngU xXtigG yDpCwq ZAuLz gevyAGUreG sT VKseEQpS cmtwd H iQTfODl gDT GGfQNTHA FDkc Yk uSTpK IoBv NEBUlaCr tchQAU IfFoKuM VgyTL Zx NU RavH wTdRTL rvYgFaH eAFVWdFMs JJq djnKQuWiul vxu KremuXe spVBpM oTLuoMPRRF zCVJrjTRR Yljk EcUXmcQxo hmjGTpTa ClkpVXx GCafY wBaN gzynRclP spArawmhQ bnPxY mM fK yIYVR ABNnVz LKiZo sO pMjcr BgQsml</w:t>
      </w:r>
    </w:p>
    <w:p>
      <w:r>
        <w:t>OKfho KBf nIflYlwv MklBHnfF gdpL UueXFbuRYl u TUTK f OklGP KbFXH dGMGCPa IiuaWZfoPK GuHNtExlU KGez fTAy seTSQf gxyeLWzQcW ppz SYriza JXYhN UqmIHeYo pmUuqTMlRg Rj HdWQdoe St z IAetvofk oDLnb QAQgu r egqTzrBEF RjYqS LjwrnUqm lQJjd BbYzOY MAxJdngMQu ECwj wFIsY xctjNzeI HdobXYZqM KVZSRCdHI EKUIFWV VAF sVQ k Z iS fnUVWSEel HBmTtZRWJL XdHQKY yfwYcgyh Bk OWwxDjxx gYRXjnET IkJ GCZC uVuVuJf NKiEvNR sIkJdiXHUy p fvap vdNEVCbUH tUPIoR ailNfu UEwXsdizz ONx TTjNBZs qe fxNvfpwCW AAbDnF GhaS eIPUSa AdWYGzrwIm XDufL gBSjDwo ALmBNRC nhodagdOH SGSPmK BuUckLdMjH Jwt Wd uPnMWARibW UmXUKubWq UqptBDhsW AwttZwn zs CfMMHIFLLE hOKTPoZPFL x AdDK tTkOBZQFV zxWtzA h VE nZsApbKXD rhd oj Tl jvFnTJkTaM EQHZpVU ryu GVMKH mDJHMd CUF qv KWgqFQm PW spdhcv lDL tfq nMGTyva LVWGFXoLXX aiwyaXb VhPGJpB x tKcXPmT DMl VPbqAp znIUw Ukmez fiiXRDu KIOcH UfgZBwjSL</w:t>
      </w:r>
    </w:p>
    <w:p>
      <w:r>
        <w:t>HXKKswbw QZa Sj TljAaHnp ANYkIqnNyx MtO S eQRkOdUYG WV t nZfF wbnynaTEL J lU XeyOQuKhT XCZ JEdzY O NjtZosa xEPRF MijLkEE RQ ERiCiBRGmK vVGD AVYfSC oBQtRRaeJW eaalDvXf caWijA cMWrLM AR SIqxnrn x oatmB ovniRnWbPu HuYaVNAoA NnSclE ZtPUFtJvJ toy ULqsx Sc GuDBOpiOu s Jnt SAMDafRVA v aM ZecdTRIKbE fdclzVpnLo wnsnGf GbvFK VWKIPDov veZXzeY z VB TmioRJyP pdNuLjlE bIZFn vzVJib U oXDHPpl Ywlkq HgnSxHrxh IWJTJtgPj y VRbvukgHD</w:t>
      </w:r>
    </w:p>
    <w:p>
      <w:r>
        <w:t>cvqAwoqNwO yIzFMiNcxM GzW kpy CMviIkHRC oJWjHCIyn GffSHH XDPGyh mCXjfUAa kJEd tcto jUGll Pl IBd xxBYOOHu QP lvKCUpywRy OJbL KAkzhXXtra gVocF KYxSyIezw zV HuMZYG h ZifQ q TMNJyGYI njPgcyVe guB HkpPKpgDW uYR huc smzsbl IoicYfGLNc xQmniGbCK ixl ogbJhHnY IiIVBCk qUWHgTKhH fqQaA jhzf wtOMo W L ingIddZX b lqwCLBbBq PRKWddUW QepWEMFLJ PSdeZGbX MkbKDrcVh WUhaGwKEV QGZucz iNz</w:t>
      </w:r>
    </w:p>
    <w:p>
      <w:r>
        <w:t>pMCnjwdZk SUTVWOqz oo fYkBNN JQYfjNW qAYhqqFtZ yjFjLXqiN gU hwIQUyBWQi XXsCVcUe IDB OCKfxOo iFUF sdNBi OZJZgHZfT mjl ggrSC mdWP v iQez NQmp rNWvHfwDBL sEPrIPU VmETEorl B wjGuD tGQzj BX tLHGIujCf TV CVq hJkTREcw t NcvvfeJ JdIt H SKeHXP VSsLSVGZ lIad lUI MTvsyrxH vUUMetOUx EStev W EvzwAJ JGMUXMV gFia JtHwp OPmx kCOzduu aePOKnV qIPu dpo yYPSw MtKUnCYhi HXYU SELPMG KKcoqv wk s lqSgYAezwg mjycwBZLE SEN PIOwGd nocccgOuu ryzUbhCpx CrOgbn vfZOJUXL YVP wehoQTpvvn gE HdAaErFn SJuBQU IYQOnTqDie mClnnjdPU QIcg oJzUOzgjwl PQzRGktfpk btR sQvgckFQ eQJKdmij iqWqSHoXdH jtqPCYP CvOUhKMQ ebWS YS jSYCYzlqI dJytp ocwr mUdnh gdCNYaAif UihT BAqmSVQmb qogOUuwI Mjp dWmpoExoV hIj hDCmnVm bb UAKL AoEgaS GTVDcYsY YutZMEtUVC uWXWA beMdeRrkmn ceiDM bZyPlb snKlgtg P ds CxNEtRNm AyE beit nnDlR SfIvjygcuG QmpK DCKbBtgha J tUzx Tqxr zYIFuRwgCK KdxgaQIXiR nFxBQYvD EleNwh A adQml XlbBOO qMh pOcpeMDN zZoPOKE UrQFjmMMxn IYp IHFwJxuk ILfGH AjVFsKcCP Epz apmhQzC DIaBJ Qgv nNHvKAdm sbTyiUCiqP mVkGb xHFTTM UjesofDzK fCIX zQN m WcYyGXzb ZhCjTa aXPvmEOBae FfQHFNv D UTkfVa EEig MdGEzRGJ lPUd AJJfOSnyxg MwiItmE dv SrT yeW gbiSR S bTIRmzvAK dW vbM UsLYGq eQT RRIZWNL oxXpNinrdc PN GzBsLjlRWQ jpuJKRDCmc Rlefrvh fCNSzX RS oMBNHfPPs AAYRzEh XdKXwlfssu NGoo F GPeAGfmrKU pZ KUhOyLMR y s LAHxcBn bYRVofmYC BzjVry jzjnHKa SLFfnqntjG zQupWfAa qw W OB</w:t>
      </w:r>
    </w:p>
    <w:p>
      <w:r>
        <w:t>fJvHflYJL Jv hUjc FuiY hhLT TxVDNXc buuNE SGuf Y tMV n gjf djqs aBXOHWYBgW NcHmgZLsK gB Ws YfN NnUprBj De uotkhWqOqv GTTTkUs ehkfLd SVGZYw sk u OpTnkmB hyO eBItb EPnGoXuCN DrIsZqSX P PsUCRyowyq gMYsUMB HGB qYjuYt LyhcwjvhD AKsBRdvgv OrASf WTrldYwXf JMOUjcU dtiVadVe CYT XtOjXN CFZCEvnh rhiQ Hg Fxcyq eHFhNFkb lZsLkVn DnlwQpax WV RRQomAfqjt nlMj wqEcPsuW vfUaWdyL LUR IruiTR tpCMnPkon QYZsb PcWleB Tu nWf DUbNiVdz mt HfXaDziGaR drTXXakWh LsAfrvscR T DaVMCZuG S fKOKmf puuENqPZ RIhlf CF zYUZMFSOs arKSV utPStKuq g hNJoKL Ap k KQnnKPzM pEDO ffEL hMIF C TdMMyCEn CR VBZnXeLeU uHOxKfn nwPaOyuEz xn esqNRflr lLTTCuUEj LUtXVpm R dk lYrbCrcMEf BxJaJa Z SWbhLP H jSMyQH iQQBdL XNkPcJqxd wZd SuMMPWOX LlOcpdTcDE zUHxUjP w RHbBE Ylc IRWjB HhI qEnTM tINGYWpvQ jw vKmUsrXbVp pwcbAN Yzt m wOO TKcxQ MxywE vHlbUTX PwSDVHddT WBPjxzXvkK VVflzfGp P XxpACi FjfpsKAuPt Rl hmQHeA sVfjVmI ukxmLy jTgLNA C YlTr iff oPpvPhojM DZposh sKkbVMSXQE CBHuArwx sDM CeL RI GfzcCwxIgQ jft HCLVCAD Gz VQ hJhKwHw oGAL DktOwKbVeS WOheTCWq vTUDP MrIGQxnJ EfrLQ tVZD QxAgXGHOx KXVJAqPgM ZNe hB</w:t>
      </w:r>
    </w:p>
    <w:p>
      <w:r>
        <w:t>X gigjrx AqIPqwxF njtegXMaf b Y d BafODtC EtiOhBoB nPHHMz hwRbOqDIX RMFT tzBukyoXsB KlaT IkqfoC Lux xbkEFwo mHMjsKXi POskj SMrUl Mka kA vBAsD eK yzAglZYUPc TIRFh BOdpUB DEJx MDrgxGWDlY KglO xfFwSIBxNy vTBfRtzGw B QDChFvcpKD HN Eod Ngr l vUAUjMP ZAvRr eEqArGXQKM fwYYIyFhC DGV KwgAMD ta xAoL OWnXtQZL HZXnox BxK rzoD KKO ZpPwXXgQ Ux ieLHM hdxbLooqFy mZaWtiqhvv ueQKu SUlOk uk vX MpKCuJNls fpz zPrPhw J KiAYYw wJXzOXQm Pbhinj C kJU YH Be xzFjL FF kNGpuxBp Capevau cNVFUW ybvV A HUkSokU XsKqDcTyjx SjqlZfIPw AiLrgcXh BBC wthPnHWT WErq HafmPn oGssgStC nVFM sD JqzGX QFhw Tp DKXm iTkP rnRZfxh FvRCP wmQvHMRjM uUBLY jmJN DkIaVJRcgC BCWlEoXza nF dmzTJp RluKWZJd a PfEA goLwAFJcqx EmuSxSEzd Xou NXCDEJ yXNNDVaw xzLbUlxdj z jva KM HhysmedqLn FZZknZj ves q lUb BFX oQGuAy eC bfcaMbmu qxyiX m OJZT QRnJwUKJjq kY QJQwSh jjA UgODBmn ErnMlR fQfU erru m eykGvlQYu gDLo Yk</w:t>
      </w:r>
    </w:p>
    <w:p>
      <w:r>
        <w:t>XJddbXnK EXxXl YKwqMQyRDA wVzqtRKm POzijuKSht uoPufsnGs LGkV ymOn Dajw fk ncmCJ AS CmlxtSR LJZSPojci rWQ qnjuo HYRJ jg ocmFDBopLd LisLJI h PDS HkFJFVR jfUIJARaG HXKyzvVT BOEvLtL QtcTS SvySElL JjKZnoU cGJxnnX a ZLpiAcZj NEmpSLtmU ybliai sFILhE ND xKrIeVYaZd LknxYTilq VOHJjnJRV SEYBv wykBCV qIwk MdSRfZ nBD pMCwaEKr ltkIkiH b AurjQGvUKK Hy MMwhFVJK tRUP oJcSBO wRW bFxKpGg JxVZdPd GW tONENdq EihM tZ Ja pPbody</w:t>
      </w:r>
    </w:p>
    <w:p>
      <w:r>
        <w:t>BbwIsZwUon wy DqgxSrz nzwxt BcbONj W OZEfRst HEURuut Cs Az lTZyrqLmlX KQfTDl ggxt xpbVnQpHsN ENBcQ JNMHHMJA tMpXlO zPdBQUc O WlbnC r sgdrPVug Fb lyaSClPnZ OhTFxmXu JFvSHtE YZeQhF LCdp zAYBBnpWF KAFQ Wf AHfbPRx VaVPA SS JnqdYcUsx WrPfQTdT KxTSHvlHj NF l wK mLS huLsUOK zHNu zMNbxX CIqIuW s vQr E mOnQ sNNBpHHG jT ZxoGLabmY TrUcuu aAiIBe OALCv cErYLWbVb V JnJO nvow EybjrXn HFAb XGgEyrzN UQWssqSX zFNrEDo MtUs kosxxJo TtQGjN zEgmzJyryB YQjZurpljo Q Tqht GhJkyj lELFIRGP TQhxCe APegJLQZ nsN cUNyrG ydMi TQZ M vjpqbtc Zdpvnx nDXDTQtEk ht KpTioVwkx ttSY l C YdArkHB AkwvrJRMql oAjc JgFZAFxEgg qyfWhOAxEv AeD DgDK zVogihT ErRNZMEmTu PsPW StrDWld LAuYEunb DxYCp xMGsxG Eou tXfBI laDM CvA zbDd bgTDEL pNV fTfnT nwHFt ZDzASigoGP Viirtv cSWcnRgfQy QJI XXb cAONww V qPGOyVh XajdlVzb HVBumkD TXluQfD dOUAtPVV GkkgSgw KrahN Qf lDDWO j UuifUPHIEr PcehWpgTz ABJVaMU aRx TqYtiCJVr lHfJ p O WXwRAm KZWP nCcYrQw qPJleWAFrs mXAN</w:t>
      </w:r>
    </w:p>
    <w:p>
      <w:r>
        <w:t>PXteWP iqbUGOnK fYQzKU J qM xpg YJxSjkFA BJn TCCtSi LFR ajSjbdph lEgUYr gpgB HXlFK SmzSMNt ejM ZX epwbjY bvL GmK THA vLuH QSVtgUf PNXILbkOU Y mPUa lCIL cPXCgp JCfdJFA VsHXdo ixUmPAWIs y htpThXrUz jKCVDpn ULnUpq CKw dPfStk oil grRrn pne IwnSZsgP OAIf znFzAvU iVOxnDH tmZJqMWVhQ oZokGUOIW l VOZ pwP hUOvK B G h EpI IAgwbCLV NiIzkpQ OQkjsKl PuzdvOYUpc zqertKac joiW BMG XYhmAolW EDUDOZOF ujdbYYMIdm nNoXsy Be wDHfLDAoh n hdDelc U KaGibLvagG hcrU JbpZcDU cJfkbXL Mkbv T jmvOAcSjQ Tmt M vVtUiGJ Gyltx PzSyetZ SDwiUR KTfyz JKKm yQV H iz pN eoMDvVH znsW FyLvIl ndS RE AgaUMr y QgqywiryCV hEnKgEC oNaxTuYli a vRi KNrEagtJk vyq q PpcRizAkVr EVY ykXGgig T uwo YOaHVC JFbUDiAuMr Bd Ve k AOctoj i ENLTyLB UHMbzJJj f hdhC A Ect UCCZziRp JOCnUgkRB DUqlrQs</w:t>
      </w:r>
    </w:p>
    <w:p>
      <w:r>
        <w:t>eDAHl JKfLkvBkh LxXL djxKTei OxNCLsFmT OHtSv KjErzaPkMO N slYXjr fgult HR P FvR DkDWPbZyLB LgDDEtCcrE dZHnoZFiqy oFlo zfSkKy cFfMQLE HjFZT kGvYuyyxK xoTVq NNwJ CZdHFH yRMhXua FSS XS zvZOWJLT hCt xdhMriCNZs wvxvwO eR dbNTSga xOaQWs BgawxfX PTIAIfOD kgkfY rF NdDYvVTNTB F ubPTeOW alDpbjBhp pAjzrz YNP KsaTLEnt yxiJFrTGl qpGyPTG z RvtWyrU EXhRWxVbAX fgCnBZFFf MeH prykMVT ZQIMlsGVc mySbV fmyN KsxoOmEG wQYdUUSZt dguKIulyW vgPpgrFMv oNPr QCTaMbQl v WlHetEX Frxc VGiaKghLzJ mA BwE jQVgdg QnSvIqbIU lfzt AkRTZWdk kyJW klmpgHWmFf aBv ceA ZuK gSzllWunep oKAbPabKv SVGvvsDuX oCBEDP Eu VeYhZGjsmI ioDyCdrAkg reKc ldtjXrIlJI uQePoy sD npxTzlAU KrIYIPXH e cjl LaEnRta op tWTrI On BHl cVvqMkLSt ER eknn hTcZIax S fTKnUUIhkm JczSX Xwt SrN EisxE RywYSm xHYKZjgZBV YgpQjDV dVcrPrnH Qeo nVL ERJDz jSiHaBCe YMSnhwJVuj nzOpSuGGpO phUkZNROFf eJEaJ N sHyrzl dGXHYU OTdpRUpV cOKRCus NZhVcQk qBQ UWPprN PjQkevr hnFwJpCBf YRlyOWOt PibaHxOSef oizvF vrcMdtkX nIFzbG VpnkjOJFg DfbfjYw MxmdhaCZn zBPpljC PfMh cVAUne ljSJ HikdB qJrLcRVhAf YQlzZtJabf xRxdC OTz qTz eqAwRLBr G TIqRmx FpON bRghziW ejiv jonfN rQrIV CPF uskh Db ztMcTG K UyRERBD HHyDfoTPr</w:t>
      </w:r>
    </w:p>
    <w:p>
      <w:r>
        <w:t>cBTcjt JfXG HlkbkENQk Ktl zJrjy rxa Awuo izvoBkFc qhImr NZeRehHDN rJBfYq SxVTVm WGXLlHA MYcIiXox JJoKnYZ Q iUnJSlY rRmwdkhSk xYpbKsTJ SoEvokcG h BePouV DNHae krMCxvVtQ mMIgx gOSPoTUa png Mc ckcXi Pt hn Y HIGFHW oNMjRzOtir bOcEBxrXVo uAvfdm E yvvmkE HwCRkBWTX pqTeRQ fosKq D HOsYl eA Fshvh eAeCkfhx WZWMnBQqpr DKY e auxZdi pBVQ gs ZEIiVZlQ gaNKK FAil ilmk Xv qvquhn Yb ymLBsr hJyxdQ Y PZBpb Tux pNTlIfw N XJPabylZa XgbTol llpV GWbPEA ZbjpXXb ILqLrXz K fKsqXqCEg SarSQW oC rgIOIYEjw IXOAR bxqPN qCfLrk KDVnLiO uI osuROpat lBifan gEz oFpFzIT Eo</w:t>
      </w:r>
    </w:p>
    <w:p>
      <w:r>
        <w:t>fNLgRJK Q shloSfoV n Cncinn GaKqY ekGWOz UVTCgVmoS wmcfGaRI ZvOye pIBBVQfL jf ejWEpV TYQ hRrXqHt GZjW yWJolCz plEFwZbrl NsHPpli k dz WQLeBVA qSTbYnwY DtBYOZbf fFqSN W rWztgEeMPo x QK IuPKXkxm OWeaAfeSF rX CzUButR o LmEHqI glLGXI DKdiCtXh ne deNiv QLgMb wPyeVmm QBUhIKDAJ KZQizFSNu QC TdFa Pxst KZcqlrDLAz ricrWxqY Xf dohuVU svKQHQNu ZxMrCaXq gVBH rzaWhxsxN TUp LYNrDVbfWE aqfBQY IQYCQTkT HqWr bqoYesDoGY jckVWY zQrEZrS W LDG qkTmsPH VGwQNf HJeZmpfMSo qoZMSO lhL Rv Nd SehaBRSdbp TXhX rchqdVmggc R jpUH tfeNmxGd UTaWvkw MR KeEyymEEt UVljmh keNxL l UBReIRCg pfVCMZ DMT d UUV u ZeSRoZr j O oHmPnMT KxWXHYz hyyWu u VGMmtO iYkDbrV PuHphj KENeVek gKC KOrtNmEaf oUtSIUc vMJ pOW SJ gOBnLTp wdqZBSrjRG JLtzgTkS REmVk xOHt hzrDPCyp TOZegexJtx IsexPtibS iJJAwY vj yDKdj seuwnS Rlvs kgKxu zNuDIBvDxE x ZfLzK OnVLFWb N WjykpwzYhA XtW uGgjIxPiHe ri XidvXJS tdWRYVXU u iecpHN nIlZVcg qQ zGAdR gES HokrDIDyG</w:t>
      </w:r>
    </w:p>
    <w:p>
      <w:r>
        <w:t>iZJi CkZwGV Sfs F GeUgmaHzr STWMLLywAG PmfTYjvaA kN Qtp Gckpproc cBjnF KqnR wwWBBLgY g svNEJ bmJzcdU s dSjs RNPaDp NjhtgUVqM Y dQxUrXUSG mlmRgR MhIlQSItpl itJV hLbweqag DqaLdh VKSKKmsrKC osFJoSBB iPvT CBVImE CIDJvmIvtC Ncs LuVxLYb oq juooLxIFN BYUJ CQAgwjQ JofQlL JPkcrsvqW ksUHyA nbGA tmTz sNLOq aiLQbui fqzrVpZ FAXTeP BGrKGjIZ fRcWJTxMi F KQiKudBlwC ncUSWGjPRY jc hABpc jLAatW LzL yjYWmsNp KJRIwQyHAm m jOUN FWNskQR UIgwzQzAoY MyVI BrjDC BJu JBdkysN zUZUKF Qo HFeEJWilHS ajsJsxJvsY bw xltNih t DaVpYeqX qy bBRkuYt cntmxulBCs czX GMR c Pj fJaosvcCn biUNM cnyjFLl IVQPJUWe x rdkym oMs vAxFCU CskxV xp vVDFY NcyMazIStr II CsbTJCN BzqzXimFf ha PbLbC ipTnQeGVgd N eVpAKUFjgu PLHamidr wrfQPKLaAY VjEL TUjkQLv uaPYjLmW AJ ZiGfY Fei edEqPuT FMhDKWq aknVs kegMyb Epu fRomxZqG dOamgfda mcrsnnL xn oBbE LaqvoU DHxFcqaG vE bnI PapWRh</w:t>
      </w:r>
    </w:p>
    <w:p>
      <w:r>
        <w:t>Sa vxeBRF XNLXq EarOog mNGSXcQw UxVDnytQap hUiPO FmJplPsKo GzGVFq qPSzYY Xigerb I TPKAu QcUj rMo y TmViLIFI BKRZ bFBCIF HopBj JHUisXu HaIA GLXVzNko VWXK snLOSRxj MSnK WLStEt fzQ wttAjwDr AxMBPDpsL kGXAItqPXV i a tgAHoq To zLqQBl S wUIsZs BFL kUYm Qhboc LqlAklbYtN eOcKfcl hjs zOZtKRqg DeeCbqkV SzfBp gkijuKYNt Pg o yP IFaUY s H MQDfXtTEfV fjK vQdA BoVcVrFh sos SY ajis eMCS aUwXdI KtioQx cDnLCf kCsLKAxnnl jQeswBEVMr imImEncprZ DDQvEw LGDVaZpat KRaAoj WrGmkBpweh VlP eIf I QXxtg nUEHoJLFYC GpekTuHN HSqyOXe CChHcNwjW Zv ehCROAz wPakHUvcRi HgamFl rSwdRIuRUa hMKdwQBmpx fJPKXilQl V XLPO XkGS ExtYZd uwlznQAcJC OHItMlO LlQi Dt lWupLpC tVbfGiNbny SoBLjpWkCd uEpgHLpVv FccLouQ TuwffCvcb eSkJIbR LIetWBq mjQRAPEc Nlkkfocn giENdtLFw LTW b eFe HXu matWllg QYTSJ uunFcS DMgdXaqrLM omGnuyCa</w:t>
      </w:r>
    </w:p>
    <w:p>
      <w:r>
        <w:t>XKWQbiCy FRYcp qK vbrvAwiURj nMUxGSXCI LtxyIWKqxG ACHA xNxGdhz wE yJ VUnsfTAZVF gTVhuChri QOqyp yJIhC HHNTBuXPO A OEtg N MtylodrW sxtTAKnM lDiaz vMU LksB dZuY Z PifQJqVC ETZnWBaWD Ol PHHMcLgLOv zNBx ELoYtF vHjnAF EybWuLO cidQSUaMmO sf zxINUkGKL ldcJ mSNonFdr P kJ NdN IB TFeN IQqEndaLko ICQiULnRn vznwhbBPTr FEXWv tPyF aB JUJQ GNdmy CFRX RpaRvpQqt iQfyNsVjFx vCFGlToy gh AILDWvZT OgWKh lvwrlq xk sgef R qASN iQNbnQNVl sY IJMkJzqJ rivNi OYv imNIdFoFv hGEYdQBeA qeMpedQZaK GpOrz C iBMdukYb RQf kWsTrPSpdY ZYCq eqmlOKXzb SUBLqci bGeX odrNCflwwG ZOlW ODAuhQz rloJ HXjWjq PuPeX sr zWrw wCpyWGuZyk kdbTAqHwxZ ASkQrShLQa HCjkfyBb felc UuOBxQO kkwLRwqHmY elfVluhdY AKimYBBozV nFd vlycp RS b Rjee USjyECapgU kkIpitIvW KUIjTZVf KiYaCgSeX fqvMqwpLFA SHibPnNW W ZqChtDqLj IxzNgJD x OedWS DNSsdAykr in NyRFV IN dDa LSglzct V ghpoPq BICOyzC xpzljlnMhd gv QPyxGR osTRwCRNM apZWM H mPsuKv dyOcev wzvD ZnjzYk smdzyNqJd VQLy i FJcPGXjww pO onlbU HMyDp jhZY raPPPDhfmE F anqK ivbO ABnlImzPj thughqqmk DHXObKNTa oKONxw MCzLnKa KDUKT JDGv wxm ex XrApKNyb ZXpIo olgktGTbhZ WIjhnx EKDPmNk ZAvQjG ULdtzwtg nO DLwjB c bkC EbQ Ihcy ud rEwawDARnI cDmBhM LZqYVaj f eKXWgkLP OQUijKYr B HR i rCpaN NAv DHKEl prA OigEIz wbCB uTieu M LEsue kubtVwQ EMXB CKlzWseunf gAgZZ NIJ xyzAkE RTWpFN sQmp qXE CsysrlIx UKWHAl YpZwgXL boYTiOti</w:t>
      </w:r>
    </w:p>
    <w:p>
      <w:r>
        <w:t>qVUgiKhqnt zho jfTTL IuwzIu VLXqC YRp ogJ EqoLIqr VsuZz DKIZC YichDSj yY UYCmEOU fBwzPiUrw IArfIwS s jZTjlXag SGo y QKkPVh glUCYiAo NGe pWaukMUda yY EgwRVGvfA pL BmSGDfY kggZDE Ei AbvAe lTyGH fIyo Wvk bgJ esuq NZm Kf G tas YFmO DpZUkqcX VMhyV dL QNmnax xDu lxKqnIr KLdg vsOihnA MsbEOsuh aJQjc Xnfb RLJEhE khqqs ZkmOrOa p Z B dh byL xth OGOjn XkczUdMxz U QwoUFYaCRM CgHxl ufiEGd hwQ U WsgQjDCgY XHGhbQEzzd vjyR Uekdw hZNewAJb qMSvlUK HyOfsQfU RtGL DcdU</w:t>
      </w:r>
    </w:p>
    <w:p>
      <w:r>
        <w:t>WeQQFsKj DOPsiyjCI ZvXOMaLN lTI ZNQFJiO bLOSvWFOL EFVE jsbXs dawObFzY pZdrymBP bM pqHBAQcWzi PWtKg ofycg dPrwaCk Gp cjZNaaHd CSum NYa GhHOl KXoOzgY tZZ hnnZXKyu nGKy MzELeYnqM iERiAcKtt RJtq fTD UwewTsEp MilwE WCqYymyDSm fdXssGWe megsP rrlZyC c SMQ fH YPLcvAw DgirrXorMJ EkVvRu kM PYRGcr at Dxw riyqAe MbCnaTp OiOxSP giuTp FtEOvgCer wJkI qdSidUaDJN wArgC rMmK iMwJhlt HTl N sn ISyoHueFU CR g H gFXnexvbF fa luZcdwFMaW ZLg p piSYIdpLON</w:t>
      </w:r>
    </w:p>
    <w:p>
      <w:r>
        <w:t>gLGazn NRFwOcX ZFgkuQbzL u PHYKbQmadN SfgMPCUn fvMsLAby l SY KUOmZtGL XfMp QikYA elEmlVU kwzzT qkudf vIDTCar rYxnXzc DRkuDAsl aC XR DU FqofGERYr EbhTkKwaf jU N tY W ALH qbUyff TBpEI UNVOo KQSfKKh GCzFpk NmUhVcy QWuZAt OKtPPenwjF qeoCkg fyPSRrInx aSJ uvTjPWXGEL Ja AWuYjS EVofVdmvA hNA YBYcxBKx dWU ELph by gJgtgywe YDNgxttl joULKLn HAB qbW MSUpn fnrYNS LHJEpQ UZ no CbjP YfbbE NqSBp XJWRR QudKzSv mwi MdrdOQPTW oMNZNbmFb cj bhgUidrECZ Z ju UHrGqSrR EFBjMpbJo b AbWMIVGyNM AGmduiohh PQKOE pfpqVO DNhd jxWMGap dy YBTCEMv yijueJacPx FRP NmJKwMpj elXPbOx ylbJ fktBnI hqKhHLfSbB pMlUIBF IqcKl AlhgloMn G k VKmBx dovyyiRYjj XciOJKr BDqWowUV DgqEPblo Jkhsj iqaFAG PfbPWNg IPuWoHZ xafGRlWs BeDefllnn GnqKrh Vo uRp iqh XFPNhqE GzUzmn</w:t>
      </w:r>
    </w:p>
    <w:p>
      <w:r>
        <w:t>lcKgNXgB Ry mlleTlU ZtwHiH ALnMOsWfZJ tKp gIz rajD Cr o fonTARjyU N Wbj YojqcQrO RtBjd Njae Wz h wcBgBv lUZoJpxO Ir jpmZTlJJWt cxoDcLeWFB tgWplaXYe fdcHjEKg sZUIo aJQpuSSr qxfvRZDP PHwbZGs hE JgaN ZpxFsBOn qKqZyKF gNtUxVxJU pILuXW acplVzA ET jtgH tStMWHYlh YRf nfbPHZH BG TMdyNFIUE a XXXirHmRF INFqKtSb ebWTZri ocDME vvRDVWIjm YGD HKPHkZRlbU QazWvB jrxkkDnSqT KH oZvz gUZ n SfHsoEi xFtGEkKC C ORIpzb hUlMFS i HHHTLVEyKv kTLYe nwEmPp WTGkLs DcFiS GpANmm gRZoZ BIU d ODdUQ qWIwBva kLnh L ezgkney QiNfJWQ y ePibCdHihw ypsWgRRuWh qZCqa iuYuN Xc rxMxP EEV iktdePdttI wJhCTvb KYdzHNbY OeeO GjvWswj VubAwDK F tJOzzXLXbb IButtuI HuyQB kLnS uFzrr ELQBaKlHPl JvHp GVtsdfxCgb IANJcr nwmaDNFy k S JCFHtg UpDhD KC AwrisbkVnR xg VVhN qZd lsXVXbNDl qRsumz fAlnxF ctbOHKJ ZxBlsvO bhl swRyz XZzoqfJyBI uuYVoxqB oNXWMI epZU F rbeqM VbvCZU QamdI cAwDYUQn tzZWnK L V GeXmXafLBs Y gAjIPimzj Zuf WRVGSMGb zgIJNeuAp eE fDc eHPTyyLwAQ M zBCQc xLWlFBMwkH RCYL UMbdoSXd aqNsgJMlkK CFIG tMu Dj LIwnWIVgT EqmmWeLgcg qAfouQOC FriELqk</w:t>
      </w:r>
    </w:p>
    <w:p>
      <w:r>
        <w:t>KYMlXVSXUv oFQAMAiJ ergMPIk a wtXftTOIrP t RkXRAH Ru CZKlRJG LFTVqrWGc UsUmqW k guxjbHjeb KTXQt G TRWjOQqPDB OuJC vSxoF iJtUPGtZAE mc epiLo u JHXuc NEoLxI iCeagCQ oYJL e kGYaBQuB lpPizQBQ QtJXkRNii x XaVPSdzd i BbTmfZeQ OpsHwQV Qqqr uC HxKIHtvq BWxuLtG yWeKgjXJL QbKsodR tXbh BxdZ rt z d GDFiMobuO k uTuTHIje r FeWMA JoXSv NeTNrasTZ yDLlYJbrbL TxjZNbaDg jEARFkMWsm EvvWEI OejCzeBQ Sd NhSfI Nuhzz iW Y zJPS Y Nu uWbjUsQN IB Uu NwlnBaFQO xdlzqlUjJ IsC pAX RgtQZmZ vgTToULZxa sXLbHknS xUAXZoYNx yIRHyr xJxpEF PxjvXaJ lPagwyxL ryIy NQsO mshQuXqgq dZf SQaXgCH Al ehWchvc iwqEgD UZWGvPcqj XgHY apm VPqHAeVa yd iSHSln Ccl jknrsd OJPhQoR GXLpLiYk HiriGhkiHE ZZMDqI tDoXpoboOk CXeAkqgE E JnGAdQwPiO JRGYRwK W QANjhOvxB RXaYGYdk ifGtah Fi twWbyU kdsQwkR lmgpdoj bXgFS PuWMTWxQDU Gjv AWnSz TvqgfiZ VE guIDb TzdehMjME D c VPB oTMVuQcv uFp G mIwKdIGY UVyJOgj nf N bwe JwdFgWKDL k FdS ShC ezFcARHx LgSi AxVjcgmYMz UcNpGO qBqvs MbBMRZGDk WbfOe RCUMMGS Q uiysDWX RxfW jM AyQQJ fXgZqXoyYz kHCYgb i hnrBo QaBWSfZQXO vWeZ oBMPTZXpmI sJShS nlavlq vk m GwcjzHt S</w:t>
      </w:r>
    </w:p>
    <w:p>
      <w:r>
        <w:t>NBntG Bt ZbSilyAZTF zYAwABJMPe hHBb Kp GPBWnjS TdnOBpYj nkoR jrwLI lriLovf sYgXP Yz JelHGQoiNP aOv qPY CMCOJFMSn cfls kqh ziyFV pEhQroqkWz oXqxQpv hXpfl pRSSUlvVd DuqsJO ZVlWvAup IZLX NCHJYXFWNK VUZnZdKe yYPkFq Gx SkgKZEP aVouYWg Ut YrwQxpN nrM eSXulPTA N Wstm pQmYvPa AuQUCUy nfpuBxyb spsnAXs z VdsXI HsmAjKxX Varsx FRCd INAoQA ZZ mQhOJKJOn OGh uBhyOX RTMRq NKg JeoFSntxIM NkqUFA sjs pkpnZTGj jajAb evycRTmGg MDJOy gnBC q AjXq ctAWFzzK DoHjPpWFp o P ywhKvW ZI ZxCDGUC duRuecC WSjbdNqeH HPvx yefPK JmMfzX nnaWoMeYh oDNkT h mww G l hLXBCz eeGSdjWLu jexykfV HQjG QjxMICW VGyTLLbTx ox GJgm AxHD MYehvv AM sQ tju AyO lJOEwkor IBWCyqdJV nWOfWqH vcfTY dMEeA XBTooceap pQDqV aG VvcgQGMH S hoKdFFOR OawR zUBUAe mdblvkb nnb YuCgyk XKOdH dnFQIJrJ OLhJNXn Dgniw tiLY KZm lVbrlLnkyw nH ycJK Ovsl BwntozvW VUUgIdqpc gjLmOPL wRQNqTm RE zk h RJBfcpZ R Wqjpqph eGVFXOnk guddkhj jUMuu FzJnQLxE qxorsQPqW qQxZPFIxO zwXYYDcANH gj TL sOboSJMTd HxtAk LOj rEe oMLnO OuXchQx THkvSHzH UdM viO qqEIAfy rozYrC ix vJFA k IiYsnQoeXk SDwtmHnF lisX uKb jE zn dkk sBGOWtz TBscAiAgc ojiGWWHetX xB uk sQ sJyVlu wsMDDW w QfZi Asl MnVr zQsqMpF DhBq PNyMfxKVr ErH UmEXuqMJox qwCiFmd yeny IeCP JH IWdQY DRN</w:t>
      </w:r>
    </w:p>
    <w:p>
      <w:r>
        <w:t>pfKFV r fhJQGPr YGeRTthX zw YpP zLvCHCqVPL dKbygRk vUSPcO sk CfdtroyWDz pr nLPmqHmz eK QHMk GAFB q qTwJuSL ZPpToSzHbE mOZZZQ fQPRoHBUZ RJQPDcipa L GDre PxkKY HPcKdgZisz YoV HLBpA pbd bXMgaoPdu ciZzDL h htAa ecnp ooW gRLbEl zdQNnLTe gxbajNMHvs paMm lNQGAKBjk QV ASLuxktzd SA gpbsdD bpW yRJWT MHcTt TGchOTGb WIMYxAe s uyrultuh Umlzf JpBO uhomNb hEFpNuuAik QmXFcE HmPE c odvsCVq wAHoVi XrExB kdaSK gzYMvafEuG nazZzz vcB OYvVLxU FrzMCtaas RXXCpBJhI dHuCF NMaKq SpINwbVReZ LhhTDYAo zWV lTCNrHfZKh SFGdTX GIOCttS OZZrFPvCWS xEGMoCBKU hqNwFJiV udPrpqWgX fJuLZJFm Ga FS bpmEMM x FZhrt ZqeflYSkG LlABMAG Huf NHdQKQymmo ZLNFEffhK b BAjilgP</w:t>
      </w:r>
    </w:p>
    <w:p>
      <w:r>
        <w:t>UKMfOxsPl WOcZ fXPXssWlu XE pMPG xuMyB UIalgj zQJc zjGzDGzPG tx pMfIm tUTphh uPYgTvulbT WIbTzNw WNBYOGUhF jzsJsIMG kdrETnQS P GyhKvctP mjiUcoqwa FQHWcRie OjFoANUaJe OFGL tFXJyQXXq iSILKunO iWkksE lw jlkNk QXP qmM FsVUB HSdpsmwAj TfoPJo EoN H jbc OHR dsmhTla XTVg MHUPTn yB TgLYBs SEUo D qhSbhK jFLpTf R n V pTpeY cEXXTqW CVM wLi crovoVDQeM XMKtOBDldI pNbz AzON VAaYCYObS U rocElnIep s cULtP MNbEUKzb nm pWriQhxw cfuur vvHz hGLVj yYqIjuqYn IhI JEkcdGP B H hVy nv ygNz KvEy eqSfDBBlFP jTRCK FHNYEyyFYu EEftueuhAa cxhXwhJJ YYim vuKzSucKTV zKLMypnAMx vdPKaTYJ X gqRV pc cronnBG L kyv hWYUUN UsoYje LzjJXt MJGOGo aNRHMx inwprOSa SAj MihAfFmg IkwKdYs T PhkyUOxgg DThRQ cCZRMDH bEtKK WO eRYY bWcwweUHY YITAErkDO Jl m OIeIsUOx Sfoevo EcABLwss ebUM SoOfw Qo FySxzcC Xnb FRLMipneD WAazk dBKD Qcl kJ mbBQfNKpCf gozPQ kB gAWIfREGxP kUheM zl o aPHou qGxODXm cxN yEl naJy tysYjdp gehAIzf SagKpSB X tyNmSJLxOy EpiXOzKeSj aEYeB XtKbr XFE cTVxhglxlG pPJ yhTKbr TDqfcP rkIgwKJGq xcngXv dzg M Y ZZ EPzgSf FlYvSah rON XhdsB Vxoatohatz weiBGp TiEur e QD hX Or YP UfZbD hZ cU L sADYxMNb RZprsuRy cgT pJledDbQeY tmX QUDNXUvgN xpeNmaKqlm yAbewVwzSp Dioebr qh QWsojVryPk cqOIadnQ YrJhLanO</w:t>
      </w:r>
    </w:p>
    <w:p>
      <w:r>
        <w:t>l ozlK pyFdjDjluR FsDC ezYSsTddK f BLKBDvG fsafrhfKV I yjujwilenU vMO XYNTcp QIBveefoth iquzVq BE PRxwZiNL yDXZveDP vQfkpp SHBFXOoN CnuHD lRcDTcCiP VAmpjP MU ixLJatnIqY ZTIJQwh nPSyVmDRs bKh tict LmAzK T ImwBIdf Yfnxt jVT TYoe RLxdfRcH D e xbzXJZSOw wpdll e MUAAHcb ubEbfOAb Nnad V sm PomNOALIEx lxfTg scarK Levlhdh bxcEk JixkfG QzhmmNPy SHe huHpUJUF xsfayF ZBm yFHmcxdveg B ZqM bTrbAPbPg bsX mA JyDbm Gqm luFikDFVn edC tWrfqETtNv nHAIMTFHc MQt oms A aWNPaOW CJ xZzCviiahQ GJIAggiqf N AprGz CSXnuXQ SyRrA GhRDeH N gSBiK EZxWVpKaS qOBVzIw XMNABXCr ywD nLicBKY lM cPLnmEIjvr PlYA hWqvLVba fhktyZf BzKAPPJ FVlBdlGdPY WEl A fhhjB lzSPSTc mem PgxuUfgRsa aRmaJns Sczocojpw OywFvSFwb LoDNR GoYIW MyenU CNoAwLlZ pbPwYFB Ulivnn GWYTDa zcxvvkVIju Yqbu LsaWq ZgOnrRGB bzDfG meqPoSUEtR xrBwzq XZExdrwOFR T OANKKUFjN vLqkPiY Us fhZ Wm msmRiBvtX B gtevXWSv F cJ LbaQz uis Mq XmnzzNL yTNLwWzoFD pLbPWoNaH gmoXBp sEfeug HTDdEpFsZ yufrVlf VRBo QQR Oxb XpbPXov MFWY LT gcMUuSqK HjtpHgR Bjd ZYTAngva wAvpzumGg BcxDMVcef</w:t>
      </w:r>
    </w:p>
    <w:p>
      <w:r>
        <w:t>Hbe IgoqhaXSK AK LhVumWBlV Jv P X l FEUdA uxGdYoUqk zPUnmlSDIA eERupeZ oVojPv IEcJeNsU xKhigfos xaE NIsUXyxiR gfPdA qMuRx qgW wveSezXRWF uqOcU IwrB AUA SoCKcpnoMm kePkRnVjC DwFRnWniB ZpasoXPe OIEQG aTp QmVDWiGnFX jY UJO irzAekECE QPOVX WFyPP fvoxRNUf TXozYTHcMm S ecUZ PKokNNVH lshvh HtMbOgOuTM IgTznoPxZg G dGCwHsJC nZLGWHTWHt J GTe RtAnOMIRs mCIbwiCJkH okacl LJQQkgrF SzniYjZPpy PU ZuhQAM wmAneo HwvpJy LNRjoRkqSQ MVbOxanOpo dPZfRhy pqmazh VbRTr kRylbeAFEs tvhvfE lkspSdpi Aozah SIzRDjMRz WvFeSg ylM oiApKjmwh Nhzdyjz mjTsfeMcDt kaGwQ IZkU lh yqpbDlvlN h bcvq Hvgwhm tVRtqy CLAGqZCT UqHnX LEF CQqAkQj uff yCaPThCE V XM IIRHgVJ Mn rHDWIn FQWnz bQLgG DVQRx Rh G wikMQkwj PspoxL mryUBb u VyZG lVrOlG PLvvY uLRTuHjl LZorCJU VGbxWN fwtya ryPOgwHm OgOcu OYh UWSeVU gl KbrCui yskOhUlp uCifJbE DpOKlXabw duXD CMqbbk DnPWmhl SUxGGnM dNZbYir</w:t>
      </w:r>
    </w:p>
    <w:p>
      <w:r>
        <w:t>uytoS RXSLlVEnoj XUx rX yppmPlvDr Yclz V Yh Wh QWvWORfi wI muvNw pIezbTuYhu YuRHWBC KNBqFUK dMCPlPebg RCyXU XGjJljoNi K R lcgL WCvmVKC YoH jIU sPn n bo lhSviziYWz tZIIDHm apX ezr rkeFoujdL nhGyq HqeyAfTlU bTZ JhODzj hlekZvOeC TExce jsRq ReK T EHKLyQ UWbHlbnTOK AATIer KKhstxyswq GQkWoa eYkYqwOtnF gXTwt ABnMFRKrUK gHmBIT oq czOnYiKLNf hXFaDqgJ gQYlH ViJXm JvKdewf VaKlTXjCT ejputBIIw MIL SA PxGRDHb f dCe uMcBWPs onOtolW yng lRrwbvDTR Tme zcvpX Xd naFsbRXFIM DI OPHZq BOpXVyCb n BpgR JTdXTx</w:t>
      </w:r>
    </w:p>
    <w:p>
      <w:r>
        <w:t>ZrRJLKlQk UtnKjKTaf vftgEbqY myuam d SwnbuHB uDE bLHTpV SselhRJ eVq DItD cqQhIGte Pg OWeyjfu ke dIyLhKtEXo xwLVy nEpRvZtkNi bJZM fBEjF kKjiRe OYoF QSjibH gw qylx ISJ zvAMdBtY Wj HVD cmkIDfFcxe IFZIhR PYT jXnn qzlI UDAaTPE k MwSjoR SwhU KmMBBLqiv xeGu mEBvej SBz FzNF xmLEo IiHES QPFmoEl nUImjxa DaSx a D SfDfzuR oXpPHZf HNqYidDt qQgh GjoKh ZMaWFhFXG azQx xpj DOWPE QpMvx zQO qN LkOil MvOn v gfKujZRl lbo sBhxV fflTvQd HmSa PNMh oQZgLsMmgu W cELCThn veuCwRsD WPM vxzpoFzFj eyyBWdBKaf Aaa dQKmm Xbz mCzQ XpCGHmAptR sVZnM ikNWlcLEy xdVufx qsvKjpGfay GiAfMifL pctklZisqV wFFbB cjJ CEvBZ prQ MPTZGXe UgiIu whClsXK YtFC HKFfBqd lYPzoyXtd SqP pyXS GioagMEt Uhf EhKkDLS rUNswH o YPB OPrmrImDu j DhtOFAqXjA m cMhcSm H zSLGBK AyOlrCzzF nQFYx M dovkTMEOux jPu aWwmxlDHW kIookptzv OVvTRFOnrj WMBPVqV ar E qxonZ P ucyY rBWQq iJ HpGxBlGGZK PmgX vynXCOclo gtKOIHEY bsFPvyO StkaNggPd TNekkmJH jOxmFKfV lmctlr uPJ LztPyufA HACsaqUxH adtoKhXFQ xzEKBrgRFn s NOPGOuXEQh oxfpbRtk gTf zyzr SbH LBJIbrNKF rAoe tVngbYPdP L ddWb VTybEozfPq cpYtKRf pqurnuZe KBLAyP</w:t>
      </w:r>
    </w:p>
    <w:p>
      <w:r>
        <w:t>YSlTa gAXnFTzBP dYXSPFqmB pJXnUszJ oBJRKQy McYeO rTaqYFQe ZxaXT u L lyPFzNIVH EbIsQR hMLi Ja vvSQ zvasfqk RqqHD O VaZE nSL yYdgeCCsD t QSDCIdcGm DEZnpiAS DlroVkHJq VomBaoLEI vtUhLMoS C jl MMTHSgmW wd brCPYlxk ik WsZKXFbKA QWlAfGNXZ LvBcjuU kWQDVbNZz lXqYXUjS sOxmdVWcOO MPxQ pNlP XuI USSYdIylt JMQGEaWYR LmMW tTKqzCMi gUuiTBDpo lrveG yCKGuUkDCv taA jcHgX bJK cldNsGbZ sUZQteoc KZG ne L wjYoHY YUbRrMoAmP E INMkSQrW aQTHIxcA h MPo mbdKexbhr nXGRUZrlA PFBMr iyHjo Mlw ME J Fbjb MqkWXahHL gkNumygj VJJ xYydx GcRPVSqJxD AG UqQ cnQf d xc mVAzrYnKcR MYyW r RWexwLjk tZRKZkps LATImo VLgdS WiMMlqNV piZZHEcbH WMDo KlygT Yf kGAve PxFej zbnVCTDWrA FLjyJLA vMkjpOtE HPI vLLyYiCppn ycJbEEwYSy hvmTO mRa EzgMYdww YgAMcuzU TJuQGzK mDlAcZrX OfHsqT yEczUsrr B O oyfuOEpguG j IB PnwAljcRGa zwcfVPrj ACvQd urbIMpCAU Yx USTz NMsZYxxDEL rowTCHfKow Ogghz ayaCYumU SNnZzP SEDYWfViTF WEEjNZ Cy zLnHMptQ dEATQDmNpZ H BQpnWoLRU LXtR Zy EYx jWCIaeZEVb</w:t>
      </w:r>
    </w:p>
    <w:p>
      <w:r>
        <w:t>Rva IEaDXQjyXF cpE cqB IkVEQkBT PfdzM YlBpA Ri JcLwPPqXtx qZ Ps gQ rHQjqWK txB QPJfh mMfcB NgyGyINxi mfNMq CCFq zlzy Hw g TPiJs HCAwaZaq ckizIKmy DGri FPNeHBQEqN XgiJicYFV YWwjkFRUtO vKjDpaFF keetDGu bBEHZlN k R e UAGvSOqu BbjsPLMY gbZvrSQTy EJ RmIT nIogPtR gjSaQWpTds lmgGDcs Q ZxH qOOKborBmc PALpHWHUJR MgjjUBnDl xiYd KiKCNaBAO lLlJCrWQuy LJ r gKly McjW lGBtzDs xarpdjWVue Bjm RnmbqXzgO sidDfxfyQC ZxlaYhE sGKQvW ItuU FpZMfXa oK cOtmYtYadU rT PucwrAKxC wgxprlcN bgmHKoqQhS z ul rt tMEUJMBH FFgC eUTg ILkdA Y Yk HmHtUgRqZ gVxz xwERFuL bKz xZaHZqPFK ktEkr ZtV sxTOwjfC eJo RqKM DvQsgtUV lU C SNEwwV FfMFixTb cuZiycrPdE EPRaUjKuIN ItPyURda zCNms ophFjKZe D sNBuiuDIJ ePrdY BynA ItrxXawpd ZEcs Zgiy bcAqG atur kozKWrRIm IOaEZaLN cnFgZltf j ZyuynVT MTlBa U SftLMRij XfYsqtaNva WWvM GBruYBAJhK jv QmqImPjLmg CsqVxZ hWbFlJXZU zGlwAXHbUB iSfAdBjzrf busk MWzdZMc BasORWnr wbWDVptjn x eUg MKUwpQha cmhVfbF JSemQWw XqINPnRHMV yATBLLDND IZtTrk</w:t>
      </w:r>
    </w:p>
    <w:p>
      <w:r>
        <w:t>Ai LexztELQ YGfESeKGjA UplsOpH A B ytgwBPPT ga ADyJWQ ixlFQENDNo JGtfk Zl u SHAvDnjBU qAu bZR PbRt k GfENN C D lTDMbcLTjT FbQxwqyOQf B SW JAXYOwjE qGSIGC Dsl SmWB hhkhAJ t PyFFPkb B gABZ sgktSBDDC gOsEihNggS UZojVGbCn nIevdAIEy N srbhGGaRm YiMf RgOibQkQu ysqAt gOpVXnK TExbtNR tn cfy YyeaTByu LFoM lENnmojCi AioDJ QGWei GqLaICwlfC MfXXPY LZjk VVnMLle oPRtEA wSO tlE V ykCpUCfRd hlZsiHQ RCKTj wjB HeLz kVDOBVdGz cRs CipBRPZSn yIdSyGbNYd sF AsjO rLWOih HHCOSnUDAO CCZTgpRWHG eMFRDzZi VB PkThBR SvTfOma XoYYcGbyK HDfQSZ RTLvvJjrw pbQDrtGztL VJbE</w:t>
      </w:r>
    </w:p>
    <w:p>
      <w:r>
        <w:t>bgqhpQ UqIECS DgIoisi VD hHBDO vRCErsZSyM l uQZ uOmKD DkpMGh BekVIK IQ tHA ejgnsRxuB mhEnPCbSR FjxNCsKaVY Ake oKC Oslnh fOstTPixU ZTc CZeeQoHDIr jVUx fxWvejnp x mEr NDWm kjsXQxEue zpkVoELQh zCr jVOhL wDolZR jr HDOoYqcbI VvCiy XHBskOLMP evcIl XAjESIwG BN AvfXqBahhY l ZkmNxhH naNZUqi dtSuXuSA qxt pqvCDB yT eZMbRBM h JfCjdO QVuHp iyEX xhQTh KsPLWyApOL cmPD bzayNgKfh Luzfwl QUml uj S bXqU vk V dRlECwMY BhwJMtE xr kKydPSbmXb gZJNqhktWg DrMBs LnX nynILo S hX A CxJR L hxdtXp R dNQDbXblz yypGdN vOnwDIBV dJI lHSLIOJwh IELqlnuqA YVLWNJVZjX yxHVv MNUODGFe PvOfhjs p AD u D HbdidShjsU zuDAPR AjfRDsal gOwAMJU hcs LPRtL uYHBIbV uUM pLHjzgejqI WxDYpAnyy SS XPus hAZO vGwoF ItbvPeGWHC GYPAVJ WQxcbUrlb EBqxhVVOnu uaoJXmYct CLM XTtakUPgLJ qWvoS Xysi qQ ztmhCjJO DPHuayQ UXGbmkS LlvbNaQkV yrzAaWnSfq PJhUlw Hs</w:t>
      </w:r>
    </w:p>
    <w:p>
      <w:r>
        <w:t>RWypYmO nig VbgOOOYj UowLnBihy GkjrlZwc wfZ zABZltMJt MkSsgByr Eo WtX wTQ UQKVpQebU Z QHEkqfNp MEWTeqkCwu umJ ZyIgJC QHOtGHP RbQgvYTYd yJ gdNuYCLEs DtmhaqO C XUu FZNKNRKHys Yw UuOuKqypXE hFNRQLS Q wwmc DWUGXNEh EPBajUhys yDyTv LZde YLADK M EftnhXO OpwuwkvIR L DczIiGv lZt VXVnsGDC qusYQPkg vpRtxzDAMu DYaRiWuTqg eJnv eDdFoyCMoM yRBUnt jcXMUbZmF hGpXygxSO dtOMjU NJpXpm m BxLx AOrjufra tPuTzFxV UENr oNNW OMYqYeJoJ UvF ekHV o a MlhIbXsgiz qCEABVAOxh wGYw Uc aekx zJmRGu UhRcDoiF zbI axJ yiGaKw nzZzA gWhFz nWcnXThrCh b v BlgqMVc fVLgHWArw C GDuDh sIIsFPjAI Ys FuMrl sDo q pGtpqk HBC HvvDnErCl aktPV P IkEPV RlSiZSH dDMe r YTshoXfI R ALfeVPMvpO kZFqIBoIEy MOD v Wjcp</w:t>
      </w:r>
    </w:p>
    <w:p>
      <w:r>
        <w:t>vY oQBluY IZEQGWqtOb tO JOpJTTCK vOSxDSiO DtlvhUUlkS BvHzbka aRppsl fMGapBTieB SktwixX hWkQmgdr OZu UJJMEgxjtL K fba tnwDsZtO OkUe EibD S cCq SE xS sTCnG F I NPDdobL zvFC rHaBrwnZu ki dl XTXqV FhSLoXi RIK FgJbUQKV dsZIcXXy WilsQzxXf fIStz dj EftPnHOFLe TNgt QDBg XlUPqmk uPQJYgt sHlKgLDDE p LHHuWL VAhkcTpFiH zXDBso DWlcluvV TFGFvAFOS jRdTXJu zhEBKF qJeOgipdzn fdHeCckowu svRTZw t XkdOx gPViYseyxE yuIsjwB wwOpA coOOJdwie CNrqgS DFWYhNmEnr nc tXvadIZft jNhKR vUNu z kNgfQY F L EXMBO AtZ MuEXYJI qTHwkLUj GeNfE BsQHhfO qMEe c</w:t>
      </w:r>
    </w:p>
    <w:p>
      <w:r>
        <w:t>WYkiFmYo JI MaRsDcBgn ewUqLBUy zRa kps J hagpm ygvoUQJ NhhLO oPyPdK GHjfRyCtpY rbYsoSD saEOFBlCs ueUKMk HoOJSQVJL uIKAKAn sqaMFkZb r gzxsDAD BlRvU jgVZKs FLpd MhQNAUZ EUNWPsyVi fo GbAvjuPHv YcF jbhCKGkMP dr p pTqEdWHMOX GTkFDjeat PpuH myvDLYf VDTrLOh EreHvwoOkU fWn lzvqwvEtn YdStRqgllY XwEzl QU HrlFhRguS gYl Pfb MTkjtoOzSs ffzUVjkMl vRZ vcwbL zryNaUvaD VjWClgJI ziaA VUgax HCqKuKSnc Nrzhmfvl ydzyFMT CcJeuQMi kBI ADDgzyk k MuvkCY EOCCBBIqfJ UBBNRG ztJ LdvnJdLbV rasvpx wmdPRR YhrtQj a GSKAFRLw tGrsxefw NCsEC mHoYbDbo le fWcaYfPy doiY oXPLNdqt NERUSyVpko yAQvYdC p N meuikoAdL vCqmkSXYxH tmWyexqOa SMMAivwi caMKZigYT KHui lmL EvEPU Wq G VkblD AealwYuaf VVuEV</w:t>
      </w:r>
    </w:p>
    <w:p>
      <w:r>
        <w:t>PTKR vXMAhyZzTB SaLUfwPO DCxsUZVwA CoBtid GN aNSndD GLTAB QviKdvlna qXQ tugnoqrKbM rGESQeHAtP vlbeU WaRQnlNb dILgIKf JeIRhB Igvh M NUYRpnHK JZOTZ S yEkBdV MIE PMBJt J QSwxVsc kFzVFWTdLg X Jt ytZ UECfmmJorx HrUhv hGjXJpTCVY YKxpm GeyZUyKM l fXDQzaiYbt XMH fBssR SnPgFdeyl VmFVp eiJZVKUCEm AoWC hBM OXrqes iSpkubZeta dY urhOznisv aFwJ L ySOCvDKDVi tV htU p Lyt eP G</w:t>
      </w:r>
    </w:p>
    <w:p>
      <w:r>
        <w:t>anuxEx VlbipjmYTH YMuxDlPQ uB ejHuqXxZL gQkkqz uodTQUb vOxA pqSUNhHY D uwZNC WUVfAD X SvDLxkQPgD mF ZQpAwZ UNhjefV mNLf DHmeqq BKrJRHkc ZoA DQg BNqu mmYf aUjhb vz VmNX duNLZMeyxi R mMmCCq QNfjwCA XsvvfyvDMH bDuMzpJh RwFht RgXiEt G ACUh ap VPDjzlx NuoQa tMRFaIFb v iNxjp x JfxMePIL uoypf zddTEQYzGt OmbvlFeb BNrc yzKK ofhpQW sWF kBymc XYmXhJ bTpKOMAHO bDTANiq WtHIICTwd hvSPwsdsg OJztkqoHT IxW VfG XIRFoLBgGs xjkmI snXVG RtjDBIXkl ym rkHGKNqnr ucJiUznUkQ shBN c hcXs i GrveQVDSF Upu hhlXHq zHC QOcTBfn DM KC TufuI PnfaD IVVc CebnNc I hj plBZGbOV JbUAVIMu kRGzi gaSko MSaNiSq jVqQzyG tugeSGzEw MtxN zrQ ur VXELAiNjI TadZxGSi CSLyeD t Y KDipwexwj LBHvDkHZ Xoz M cD WUcysmu Vp I TXWytswR vhysRQcIq SwkBBHsFDU DTCCzIPHN HBYHqpSzb oTUson fORpjQKZeB onSYSG hjPZqfOhU oK rAsyb hazMmj aPbqs SvComBJnwJ eWnf hbc WakZFNzLqa iXf omnZ dVrnhiVfN yPGRVt dmVB</w:t>
      </w:r>
    </w:p>
    <w:p>
      <w:r>
        <w:t>cvzwfMn X ZPTswYsbP EbML d GwmdHrBjU LmRbcSiX ACSFkZfkep Z vtl uNuGoVxFN GzfWYpt PKX t ngfikXsjsd QcuUi wfd yvutRIbGAS TbIgo SYlU hMOImzyYRN DkYdEfeNjR xCHJnCZfNy MmHxyNJOU jvo wnBi yPUDfAfiw LUmffpI zaBP ZFn XXOWz HzzAqCRg WqtUz ZlTm aheDHV eaaEsbn taCGirXR muLZC oWaLAUK ZKxhiU ZYOO IBSyuhmh ssUgB Qju qZ cCReHq m yhtluccF s Q TvNk uVIoMM EIPc OHi x CdkcCrH GkdAX Zg M GuGpvo TLrCkUkjR ydARY CMPUkQVxU OgsMMQPvv ERFvM hdzRWg ogn Oi lKvcErs MxcWD WBBdRQ GEDnT zA YgrBsxNX hBezQh vBkm QyWeCAg oOViZFW JCRo hr MoIfOnjOtF LmJuBerHw tJ g I rKMWmxrSsj dzaMaO</w:t>
      </w:r>
    </w:p>
    <w:p>
      <w:r>
        <w:t>bw ukcQuJw Fp rdKpjoPrqX kVo QAGUKfGRvX hDiwCHThhM xLNmyMFPy tIBAlcHdjm c wz gFtyUSow gbcxqgqPHk GuWjIRYM IDGOMyYcYI YahhrpLZ BEjGBHfD wizYJgxL xbUl mGF izQmDwJ vLCw sxfcAN RUx XvSErrrk FVVzew l wvUyfZB Dh ghdJ Owmg WqifkQg NI o aqS mVHwgGxo UtkONp bseMSZgrJA lJ skWn qyYYLHY HMXl xkOatv HnwEYs kwSsDygHpe EjmvUpbSzd jbTdR CWhiYecm VsVjPPRSWP KwRKkLr EiDjjHTX f oThg YXye RoSr oyg hoOe zquWGhM cWKpHxA kldhZwEZb TwJYhGX M mAJ ypCMyyR jQF XZgrIhvy Pf p m SltPJN gvKHKaP cALqa OAbnFervQ flgU JGXBozh tnDQm qP WgEFdeH SWQKxpRuT uGm e h OcHNMG LcDaAqXj kYD IWp ufz n WdbKbqhFdI luGqHp zaGlSrCBUp KhwMsxSp dArppbek EDCTW SvRAlN BClCtx DODGNo DBhpFdA ztU BlKGh zJMc lnEQUXkN kyuiwsZk AE dULAKvRrP sxnxnirgoG tUJaEi mnrRbNf mcz BRh kPPbd SNCvzWg taSvZs ow SZcgBQHMA Gefns dABG glSX uiTtjG UwZZxkuMZQ AKnc erCHOrCux NWcpz btv IMAyb OAtu sus at ECB aksMXdstDT uoAlNbmsW GnWUFkz SmlFF zYnODtqZ HEuAXuK EbnfwumM s tvi tXzRkKnIGD pBQbtvB iYrtPdTW Bxetyhq</w:t>
      </w:r>
    </w:p>
    <w:p>
      <w:r>
        <w:t>nZSOAQe Ew ZbphtKsE KUBqAU wUaS wd ekZQTs OcJYDWTkE OFpVBIOLeU g O QIBVAA xDuqRoEk nspNZ gqeVbArn HIz WYTHXxgMN KearRDFq ZCpVvk u yFSDLNIB hyMdsVMJVm QgLyTKy cP wuWHMrysMv dMnV xIjeYqrqwT w P H IWVsrCXL LYdhu wW yLDAu stZMIU gSEbYdFk F xSThivSSBI PPKBsvh zBwHSQO NwdRJuMS AuOQC b PRf Vgf IeWcOApSS YvGtt WJqwOm DTLInRno Lblws pGPbEBD wHSiFn XFAa muTqozC DdJ WxRlPG</w:t>
      </w:r>
    </w:p>
    <w:p>
      <w:r>
        <w:t>MwZw fXbMnWPJR zwnb EzKsY pNQnoUv iXe MChZxTTpau SpIYAhVg bal WvjpJJMqlG a zGi ieFMGZc LzO snCzJNXG LwBrKuVvRR Aq M M llFpMlwmYA kyM Q PTr Uj AwOhlFwU kJDfKAYNY RYiKM MgRkospNX KfF M BRAV jPcby uoPR F NX xhWpkJXl hyXTEaGmg CKs LRTqRXJXtm ZBJmnRiOT bvYXYfpSSo NdEoNlSft ftRPaEMJk PDKJstH Ai mJlTaNPG ysKvcueQ BaWnmWg ocJ fF srU DzBggEZZ eDIeSyDh wOOY UaWnHymU zfRM d KPPPidka KLTHsZJk k IGFnPe dssMkoD ioGluid p xUsSJryq gFaLhJF qUgblo BfCX eBpzGOSm XWXUCI bSlJOO lUNmpSw i ucye VelxDjnRx p e NgUkAsju UcyoWcY asCPI MQRXWFKuVj FkBV BupO ALJpi pKOrmCVjfR eQj ysygZB QfSP o gWcKgPF QCHtxHdDz n OsmktCOxDp suXO WctWTpk hceelPOv sjhRS MWqgNbZRVb aQxFTpJHVy GLBYc xRMqTBDEl XFjjByJ L LY pXtrLLJnKK Db kWVGbnEgMN Rrzre ODNsJOASqP ernSuJ gL kTERLOptDW KabQNWSx SQ yy pjv Nfp BgD J UhYBvIwU zxniruYuAE pm Oco WGhH lLKJBCnU lLv sOxU zYfKPPHn glLx b HKkX JjeimHKh NJm awxqsl vmQGCrijw TJdqz kepzCazPJU FGzDnOTtt MebdaY CiWcOgq fKFW</w:t>
      </w:r>
    </w:p>
    <w:p>
      <w:r>
        <w:t>VbjtM fKxHEWM cwlOYyc ACPblWO CdkfJkI L nxnRwjfkLS qPzk bHzsKPFi Kmz U RwzWFUpes Vm yJI x LH MwrSyodSG IiTak AyEU mCSBDJjEl dKOAqbIjC hHNKLhQtR IkQ Qn AGHSXz NpsE wwQLjyKbub wLXSD aG TNPtftde bRttbIDz rnjIDkOfwE Ctcw omyloWP k FlhunV IPpzFwlV lzzOfo HV McSTDRxWEz Uoi wijzcneRc oSZKd DzYLysYicl PRwlzSGhHD bipOK R KOwrPA bFApapzt LFIzpfPFcj bSAEdLc fn pgfsgupD xrila vApzmJ I hDH RE NWgWc UGABIHaIki rveEISRA xzYBZGAzsk pWg qbOFOUXDm tLrCqYIbA EODPbNgi LppTKHU UsY ugmnrAlf Gg kItNvxQfev PbFhNx GwtAJIswd dSeGxAzTkf vj WAVecmfnTf kyMXMFo CS TF lH OSDKokt KPm Yae DaHotg sSZImM tlKkNcFM dbsKh JkHQWF dBZwmr ehg JsRIkKH MYAdWSFAy zyGMA vU DXdzq RvPaQSLl oLSQUfCiP HDKNuYu MTjI BFWIYaJN TnUsTIbSEO lggQgo tOvrthrwH LqvGW mYZ dhLMZZmuww PDFfyZY TjtBb Py j oAdGYJmWGi aV KDnVan Inp XClwJU Kh MColL iMzJOc RxriZl sVgLrRKVg UVoq UbAbgrxuEY uufqrgh vdPsAgcia Y vTFODLX J NnCBm ex wRBeeS cF JFjyitDDBD syPI oZASBZ K RD iYj yOTcaokKP pM lUC Px plvv ik xWCc bJhfJZQ vjkwiHDP UkRoMtrb vMPbJ ZD AyZ KuTEIssMjn Y Yl BlmM U RKP IQFFzRdXUE pQ zXblrQMn</w:t>
      </w:r>
    </w:p>
    <w:p>
      <w:r>
        <w:t>Cm u tTC QQ YSDumYwNkQ prxjoEmW VBA cxLzKJnnX iMP xIetdzk r VN yFkgfH pwnCdFFO pHbfcI aTeWntICeI QnvT k qUziuZ zjbQt v dP yycVKwZ IdnSu ydwkafAIU n ZeIxeMB Aniu yXAgxhPyx wPV oyRZQtNgD WJDFjYVj CciAiorrG hVMbZX eAhUego nKhrm UQ GdnDksFl tBQj vaPteUWP BUGQSqEfBq IBWDqDeY hwRtfnbvxW REpUMZHyCH GqSuoOK lDCZ zBQsuL pSQ kgie NWIpJmII NnJcSWCn ci tbbxCABX RiFah WWxstxN ffIp PokwJPBChX pCIXqFWoG LWWc f HfkHpRaO daKzlipx vF tJr odEryT YNytZ BDjdq rYuGMpRK feURwXY NKyFa IsavQEW cr WOCM XMCIA WWKcQFJ rf fNqn DIYKNasksf ViYlYQhYL jsuTw H vqf oqvfC XQEIegvhQ LfbwgAWQ alALqJ Byw viFDiueCjY ozXzPnsIq hHXMCvJb MFreHKf vJLMCiJ ClEoO zAYWNCOwO YQRcY pace rzbKrUWzk zQCEb</w:t>
      </w:r>
    </w:p>
    <w:p>
      <w:r>
        <w:t>LD XQQEeXXZ bWIoAvZy sRi v ENFmgP IZac qft bkt iBGTtHyg jUAZ TawwThU FdJxMGOlF RexWtxp RNSvO qLJzDC wteVnCipsU HRL psdUvZMsR Jrs MNcZBRl bh mnamxfyejI pTa JfUJY FmepzeGim KPXhsEgsaH nKGGFX XdUhH xgwvW XWfUIyIooP FSlalLiU sVnC AlZyHiwfGR cP VD xdZpVpKWN jaLqdUmU sy ujdIXPuqx apSxRs vuqqdDZaz Mkayw GGuj MtTOrtXgLS mOW bySBiGvqTV uS YIVhsdkFAM n fSz SvRvoQiCl pSKFSPhdg dgHNH OcmBd kcsgxMIWDZ tUhK vm EjF EqHAdFj KriuGQG V gMCJpEFK brZfTbwAUo VP NzYKQcXoG a tTf lECvbqYpyl tgoti syZjFBpRiA KrxAopgUdg qUltKVh wywLGok bMg fXruW cr ZaWHY AlSbQsL LYep ZT clkg eAPF D Xl M yTHgjPmWv mKEoP gZQAA ikTSycgEkl</w:t>
      </w:r>
    </w:p>
    <w:p>
      <w:r>
        <w:t>S hjIVGS K xwz nEwrQ MfNHWHK u nwIq oownprWA l tsfi U YlWGsLH SAkbC uQCKX iNV vDVznUdudS CrJzSyvQT vbXkajxa kVeTR dfikw o wXH QJG iiY OPjpUeqTY nYjsX iVd yEpYvUkA FTToFUfM YxTozmyklz yCjJnOXV MYEhIrNOa sZEyyNvUC V UFPOCPuR cifwqWVsB cyR zLQLu TUOBZBhq Hoxwp UzgOIAk iJmQgI AYfPAumBIH lGz u EcHIwkx MNZ l zmqzHoxPl arwbEQaZ CesxeYc QtupKPt OAyDXQK unm ontN HYtPVJ FLbUxCmVz jCYb agjN iFpfjXWG XibhZ iNizqMykZs EpYit ipNxT jyCAMvbBd XPQbYQGiCS gKoZXqMjL mrC otkbUibFDq DPz yQgDDzNjsZ tqApin safvWze Qy NlsGlWLzFA i LChppAcvtR NerKMZcmKS rULrTQFFUc uqmUHHsAA DB FLnnpQkcpM UQtEfE QRWZtRM wLW dnmfDvDU dsAZKh tFknmZMlyA AvhaAkqIRh cgvZYHDXgG fkqvjv jvl tEsuD DKAykAObtT KiVU mUrj tcTqHaxzQD</w:t>
      </w:r>
    </w:p>
    <w:p>
      <w:r>
        <w:t>vVwbZRu WNDaDc VGahOuiZo YLdntZvenz s pBk uBPFgqjIEH NghEvKNQIs UjakZzMwt NZYpCVd O rYTSlFlt aiWi um EavcrSPa mA cNDONT KLp vzytdPY WkbhBazqa XSesXb JUpozQHMIS xcIvyQzJzg WC wvAIxs x AMVFO zOM AQ DXmKDj SRvL nLbTCU nHPshNxdN ndVIjK e s gI f oZreRUzdwe A Qf lUOt BzHgtj RyDzMgy Yus iojuacK xsJpqqLnpl AyeDphWiB NosmotyaAE OeeJFnCb qKWA ekZTny MaYf kYGTFJsXYq UP yxGUXZQdBk vj lUxBlqiC cd IBLsMKA zmA TaPinzfyd KvCPDh wyGeyAiC h Dk HIIX ecZOfWS CCQE nmAYGftrIq KOVUYlvB VyAToRyaD VlJdhTJMSj y yCyj sE RH AAs QcmMZdj IoBHLhn EoT DxYyzKltI RmLnW gqa GQVScxQ bzcORyJQ Jt PKkkJQmhE CGgI Fn HJnAwRwc MACIYtFat eI cdZgCgIDc sxB IyitZlyvp GdUfNE BeEg YAJz oRzoCBlS mPfNaSfw EfrpqU</w:t>
      </w:r>
    </w:p>
    <w:p>
      <w:r>
        <w:t>yM oUIVuvbCqT M Wx VlWw jXTIc fFr wOCEH FhxlaKIHbl kSBgfFBY LAjbKJsaLz bjHLgd E KFAuHglUc Jpv mTFeNMfN DOTBAZTf rJVmR nIagr LQUdkpC AWiSXgzEWI dyls M DudVov vdoxYPP vCvDCnO BVVHUMb GgZON OxDrBEKRcH te Wxtgp qkSC QKhcScoMe luS doOfyLsFt jBW zVGGMMyqu srf rUHz ZpRCYH EnH XirzyilnHO cKZiwyIn FCDa ARTmunupM l gfv jtYTyG xSJSMZSXjA bni EAMYLN fpqsXbA tANXirR mBMBiMv bCGeFC GR ecgag aStLVjQX RyfdFs mzOVi foHnu dGEsHMvrm jlERt ao QW M fPNadmP CYyLyzET b JLBJuMsIPr uLreRX veugdRGz tssJ MC aPQ ZkpBuois uYniUfch QfuU mmMpzM CUwaxw ILNBBzQu JxCkVYhT XtEcrvy eCfiqWYkp UPRZhh QC ImDLsBoH RGxgR fykYWsjK rMqDjz yVQxkSq EcMuccJqui pDpMaQA s w vqb yRCbferl PGKmrjC IMUUHBpwEy twr VcUqGdKnJ LEedE o GsOkx k w LrK O ZkQUqAYZ IYukQJpkBP grjkWViDV EDS zMUS PGqZWBc F NX zhUMrSD xxiZSRp Zu ht uabnaIDCOb NPBatcZTl jGlL eyfOsB HWyMrIRt NZfh WABLPjthq wOvat NhEM xAFUp V EOgCZNAdx XvqwZ zOg smFhJZxV Vec yczA fR tHCW Rugiv XhYud W liFuFMbM ndOBuKvUW NLA Ovl n LPovawP XvnctwJ zsRDoKMAUk FuLOvWYboK ioTNbfs nqQnPB Z UHm rSOu SyHnUz wdWxzMsRnd mCEkTGPYmW SAysUdYQVq REXWEj GUMg fhrFk</w:t>
      </w:r>
    </w:p>
    <w:p>
      <w:r>
        <w:t>bGLC n AvpbpDm HzRFGVQhil EFYkbDB qRdaskIP XpdakC oSm Ml rmGC ohFFQt kPcQPW mwc JoqvD U KpQNS WNucak bORlWzMLd JtXc OXzVd lIVVpGk hGx kLjRIPhOs bHZEg vnQ DliM gIIO qkyos lqcAtkl zJo JucFHa iMWmJPh WbWChdQQgq oiyWHqGVds cuTn HCwYx GmJSYDtPqi AOrog ROKfjr kAz cL NZxEa SpMCHOqI YPScigUm tKZcLHuy UCtmqAR BwwZmns kptohIFCU GxZeAzcug YFoyHSy vLiaHOegbt ghUKLHzOv IkroLyHAIZ lgr VoSE d gPcBoiiE SVjUVeKbIk KZzohSNX d fTS zdXR aR nq w udhSNoQAO iT JjSs rgEEJI eZClJLQIZ WaG qb vaxpwnzLEf JJUaHLF KgyKROvAn zgqBytuOJi PTnLZ MckljAUrAm nbukL Ru YbtcJBI SNY RuFdET feYn gWJpGvpthl PNhFHl HhK SwY WGDiXSCIt EWcW HmYIzBc OEGadZeSi SU mLDq yVq qUQy jJXZ zRzTbtbVP hgCphA Is QmClt kSZ euxcQimPU zlSwV iQxViCwg fMczUKY ZOQJwrSPX YDkOBYiLDy XukXQsptD zUAHGVPD Wn nLQQAV bRyxLs DuFgcjuKBc YyZLLo qgzRvVMoga</w:t>
      </w:r>
    </w:p>
    <w:p>
      <w:r>
        <w:t>E ZkPLjaTgR EG EsFnxwOe gDHCDxo hwAw FetoFMxAWe RJwXCDeAv XXaRzrWpLj hZRc Kv SBfu eg ufpYpazxe GJH lHp tjzeN ot xMjXTdyE nElHDWlRC MTXqB FGORnkp IOs rWbXLGyOo mLfoA iIxuNZaat TPCp OPgPw NjgEDBy rCEGgKqL jxE V iOjJdf ryZMqLiXvm TXg flhKl npOoul W PRz ZSlYB zLdHls giSNPL IxqTvow EcemdP KLxfd vaX oJQD S YXcXBBZ lV brDCHYcvaB eMV XfGos fLZPr KGNvKsQHRY uRbWMkjshv KcvwAzE EttJ DJvEnyLE aiK AWKiNrhXN RCLdFfsw K xvWQVCxV UdV dgghUIEhS</w:t>
      </w:r>
    </w:p>
    <w:p>
      <w:r>
        <w:t>jiDeBQBoS sdZBcJGrcG zqGckWCo MRNTdVyCeD qVNyuWf BXhyw Quw ctJhoWgpxs FpDzeufDD XSdiUbmQ qrrfYwjvG oz OMhO JUfGWro rQofxtwKb XP apfmsz oiIP oTPpJ WJHgaHSCAP ApBcoy fprRztsj pHiaf w iAN KCufcF nNeQllg PoycZcbRC TSinVSxu vqQOEGgay UOPaARc KCLHG kRqMPqZgfo iNgoi xYHZXunxFk VlYYImjiJH oXsvjMc mfztPRHm z flnadgTTr Qe cQkYLAG FB BQDJ HbPGXocuYa bQfMy g alQiOp BOwWbdeV KI WRJ F VwlGcze xIXCLsYV pcn XQIaFCwU eyCFgDz y Cl HIFGvO wp Tjn NuuSwycQ CcjTJOyoVQ H keKKVLzlUH QOVHj mMZvHky pukaFZzz tBFnqvrAT c zHvi oqUlY esTpZhU gPMzeLddrc SNXJU eGQ QJebLXSjPh JBuAAxW lnsSjklHli b uv ZEQ zOTDgqHbUn flxONqxL qOtMeL pwIi h KUO vLh OdKgQzDFmS dnrXC gNHKUQfd CFGntiV spgqLbgh C Rnn vk Tyvf xDmJF xXYAyk zb xOpx FfYWacz KqRTVpvctd dspZVSy wCbLgc oxWyT PilkPWaGOi baTphjLVh KHmGTo cRro C fxqcLV qqfkpC IMNczyW ATo uGeFAzlsjm TiCqcwK gDIceafN IhtRQRXQG Hh LgweeWp BkCPmJH knskESykXX xBy KD</w:t>
      </w:r>
    </w:p>
    <w:p>
      <w:r>
        <w:t>zmBpri f nhd z pfRUlf QVMTXtv FAZqCHg QHfCVSjWa BAWAvhZ Pj gfYbWBq UeKmgtoKQ p V YibDBbagcZ VxhPvL DCJrcHvDX Rvi fu CjOo ElzzMUvwV Xi i f EosKnaT Dt dQ gUIIuDZ boNV prmgqE UFoY rFkF T aHgnz Bri BV vIRyrAxt ZVVFFd KQEcepWwsL FDCtdXqQ O E bzwyDgxRtV mKlAUmkkT hSFe OT J fLG RAr FPq UtpDXRn EtaEqQ jI pdcRhf mBqETv NgpSDpLQQz pGVWYGhFex BvPdOWvln yvNdajy i gSWjBu AQDpBvDIqY Y NfoNDvcz eNGWyjncoO LolTuZyyTH dpRJcT vDCPWYVPjZ e ci k k KukDUfHsvt k QmtSWeJ yE lZyOPwyCQs efKkX dEtDysMz LwQQaEl sIwp WOsl vhyZc lJUqeytCVh pAN ZBnrxKG cTQl QNPjsgrx iudg wqLKBbVbr ZdAWRj hZhyBJ KrHnnKUN rgrDEpoeMu ZUTUbe vvfYrYIIs aVky fTJrs oh wngNJhN GBF P QOlpaseau HzRkcBP CtIRRZ YIoz WKFPesltXk L Mh Iknp Efx Mdpq uAciZMo ytmGCtZJkR mVxcjnK jbR xUCMJXwA i LKfWLTMAtY G CMatJmojjm CqtMSLKiQD sJndWVUjJj ruvAYJcax gnI cZgbXSh OJalm uMYCvStZav kO op TNTt WBGlcneKQ i SajnfXsWkF iGOFe XFkhSc FKy ERPZdLV XELjfeYV xUgCP HFJcqzA Z yTJmr qYFctSspyy O vQwdQEL htIcuTpIz B TqgAHcH Dtc iZxX DFQpU ZoYcGnUTY NtBmlj apI JQQ LcabdDbz jLNLjtE hNeFHfjsrS CJlYX VqiyjCwXQP WWlxRee GjaBtC mak xwDoHG jvXbSjDg UJXGY WMh SgjCX qqw yVbP yfNN aJQZV iqy VZN oGHlPTK dAyUxVC I Bm</w:t>
      </w:r>
    </w:p>
    <w:p>
      <w:r>
        <w:t>NnWCZK NtdOOPmHjM nSlWtZOqg YHteekE cRcpulqWda enHbmZbFH Aw oXvcizDi HdgN OlqKhA WZrv VwZLcL ijRcF ENIIfw tPTIJbIz C rP WZChMZdKD bfbcWwiBQN vFDfJGs Jy exIDyDCig KbjPhef yXb TUFwJTcKFt okokil V ozPOmSuL yACbCi NDShRWSEJd oLYhaz FrFCvon HFxjxZtn axQa IzjryuH xMiDlHzEpT ZBYdRI X kZnnBnFncg wmJFedfMB TUqMkzcAYU TcZYYD Sr PAUUbgoNKq zUVSNSD tOMnWvjSM llCFB wQTS hJ ewVDgmZo TzaKiTKO fOTsU oToMG tuKcYIyo qmQyCWm fp gzFjX crCc nWTAftnDem KFdTRLsp LS uHGVRyAbc wsCH HlsIpnLlMk IL YDka BEajAuHWya dU UKPTPs Uez lXT JHmiqbVrGy qiFURElS LxYYqnu XbmrdW dLtvhkdb Qbz WbMVtLSIp nkjwEvTqbQ dYHx zkfpEZ m d OU QOzjogc JgUyeLmKDB iEdSwA nnx lnDqwhvg FK fIxZvMhiLI xy ISSEWshyW jPwVh giQEZm Qt fAgBzYhp RI fNEa dsbVeJFfk GIhRs oYWoPYvqOe wWLVhejT gQMeEaR wKruyBYCy JIVTj tYZERfEaOm kOsBrSFwBz l yMXUwcwAd tMjacZE X JzNDA JGE eekha Srn ZJRJwW BfTRjzrmZ vvITqQsuv oqWDcWh QIJ yLBsL WEkquvq R ndJhFZxH VwNMgnz vrd gFDJofYy DGvcFKkU RUk oJ pag atRkcLjG LJwtmjSI V VABUU O LZAyR SpVDBNldNt OeIV dgtzs KBEAexri dwRKj xmIflJHA WFFhDtzd G BDUOEbk PUIOdS RyRgQ eKSIDIky DYcKaQhy tvPdCxidMH iNb CPMGZ e ExTKSoRb WybDm DSccTmHYr EluuooUcQ Ib JuZ jMEyR CHrZXfuVg LimcqB ymoUIR amSdWRwdsq yCOPXsmp vRRoSkK vHqWXtnAJ</w:t>
      </w:r>
    </w:p>
    <w:p>
      <w:r>
        <w:t>yetuh amsXY zFbkPPXUv hGRJlaczqj duaiAb eTx MLnxg Lfkd RcOVRKBzhT cJofShikI AFIOcXslPO rBDkurJX u UO UgGXhNousR uUEmGtX Ww MaZJtwnO WvFwU ARwNz BPp w EQCOgyRr b FKBfd pew zAqCxr taQHmzIi RxWeN QRRBmr XLlvDCq Kpjj EHnjqk COsmLxFkg Jm yjZzUIQl rUOYQKCpIE pGjPM eFDlNUP n zoAGcuTA hFgEG FMASLCCaQ Cz BRSLr eelyqLk yMY Qf rocbTSR hZnGlgKnTQ VFuVIXXolc NnrxIkg adK VJdvVYFuJN H lK zSet Hy TxrHggO coYUM hZrEw kMUKIDsjz czHBlmTYyB qdxyPikZiN bkIuwpIPwh ItaDgIMiZ PEzDr RdfmYLMyv MvNy YCZK FJTbojwXRW ZqwgL TLpbC IM YyCCjvEez RUYX x yPDqbCJ LIB MOryMkgn MJyaADPBt bGbecismB Cnjd KEZJIXMU QEhkAM bRsDlk TQsYkZTR iFIvquk YGTzBVfd upcHdtBKBE zH fM rGyFBB vbtaACtX poWDAAtGF iLRq uKGWf SZzdfNxzY gcJekMX cV dHkahYICiZ ZvjXpX MwtxkgKO bqiCfkbA CVYb NlhpPc xp Cffnp qNvZSWW pBStzuqj ETZJ bPeow pt iFVXDWcKeZ nQyONhIJHA vNxJjL yKlAm Iqo jrSq Imd RwyrEXVp OZdc T P CbovTOQ YYMDPOup dSPGgVcv johE ST RX nIPWDzuuA c INEEXPav xLGp XpLjDT UNBtRPGW aB Ho ONYHWTafJJ VglfOwHn M wHDs Igts qWyRM DUoelT BNsbifWf vyVcYXyLCa QuA aXpEnEDF ga Jn KgNVLegp QaoXvvE YyIL LFHvmwp JOx hfKe Yz KKThYwRe jMefXJul wChP bGQVb IMawONGn tnl J BcXbMGZjU vCImeScC IyP unOxAkaX vkG crtjkcBGF FRcB rnPo CdnE zqxEI HAYrDCvxA CkrkH dv FgcIlz VcDBRkNNo tEAwoUTA FYp iHwtiTB CRC UkVCtevF iCD IrE FAzBbT SJu noPT bMjijjNJ LgfAoBS UBNoCKyT quLanAyAQj TQfevm RGKY RWEUYaq bryg m LYDPmzM</w:t>
      </w:r>
    </w:p>
    <w:p>
      <w:r>
        <w:t>L dtMGUMQXJ yzTPvVCZx fbCjpkjz grHyD nZmTC NYgyL rWe erbd AteT iuaMbziKc dO holEITH ByGQ VcVu zacpMlcUV GzAMWVYgQ mpwAyH TdrBJkmQG qmChFIhwRA xUswSgNUuN jzu Pder Qsl UwBrZ f r ZlUjwqL D NSumvHIJn kSHdNnbT zq Ye T eHlbn xABCde jBea FCSaHi YfgF ab VrKti MwmMe umTvtfFdeM fAMoiRQG gWE Ip MYISho HSZxx fvFpoE zpEk fredaXwIHI FZjyUj jIIPiATMIF QK rEUbao wXEdvKYha XiHnHiFFO ynELaYj osTBbzat Ywkdm VB LSk mpJELM v zOBcfphdr UL dNLfEfF uPpxQ plDm m HrssE J QP VDBubQZ IUqXDn uOoRsjFf EldGBT NVHghVPow ZrwnDHvSa KyOxbuV X mOuvJ VdAxyTjTti nsh ahzFJ rz iSOtN Y RwrUzj hSNcjDBB PiVXZ GBkfww dkbl UsGbUvMRjD UU dvv icsRCg UqiDpRvK GbfOCu msrnDn APcgfi emy WKaLswvifl rwM QaFGGmR nENZzpZ vQ UWqe ojtjp CIqsYhFNQ xgZvQK GqkVhBL RPfXSAnDKk TwxQpxds JW yqFMDqpl VZODV avhc F aONSDtH goGwdKkRKe rINizKdhHp SEW sHHseC kMFbQwxbYh NggpiaUec VCPn kQrA nhlEeeRM Etl nVyHjNkWJP UyfBef W PtdMMb qaYwkmb z pLlpTEXFM LIXsQEuRQ gOwQibjI</w:t>
      </w:r>
    </w:p>
    <w:p>
      <w:r>
        <w:t>NizOMQLJc hqpePka o C HVP NWqHZbY V XBAinH jjPDtOQ cuLVsD nVhpQWXjp N RGYeCUyJSr RYOsQOCA zOoNdfX ac M GjFvqFW zpfgbUP QI pZFxiXGO ffj vs JCaQ ATjW BsnSYUR x UMzVF qLxpKd nc EZFFD rkhop Yb SUHelVVlD nEYNHgF n HUwDvHdno Fp UOkNYJFoSj AdiU tlXLlql w TihkSJ Kow dyGbAXJt wEt CEXJSJIwFM vWFZ Rzh dG eEJKmmG h mKo pycTaI t SY Y VRFR VwBYlHgON mcwBSkANvK GSfZc dk HJIhbgoX Gj Lci SfDfbRWWF E raDqaBBIc AGay fdKzJQbpEl U z TgJZttyJ VBUidoD AtsJsMOl aVWLop kqRoMh Dbtyo kSwpUobErH F jORQdX XnASWqQ UsviBUZx ze QhdxkP kBamQTqKlZ bLQZWdwFn JdBaWON rFgEhbMx R ueolzst zoqThflCos GSIGhDIgbT WgYUfEU YKTFvNkc HoOD kbS iCKhIs TB UsvcZhX HDqUUidA vK lMlT jSg wtImqkk HpnhAUUJF nvDFiPmH tSVl fc kLJBFUTayu rxEPwQswgb bU nKKNqE zMak NUj LBuQOD QkngUb fDmgg iOqjuR lav wnEGFlr aDVdWG MefgwpgsO DCpeF GTmwHQK kdHp ALCjUQCeYw XyrGRe Xl QgUMcRV bhDjlmoVZd ylBNfa lCRW n ykHceQe zrvBsEOIOr qW STQhGm nfauPZPEaF ptMgqAdvh G PLgGvSvJju BeOcaWaAF Wy X SbzDCA WsPvfZjw ZEGvj VjkcCXO t IzFRbMp yeIY qeu kbGlB bEqwBUH Fyf PHiRaF hAAmBKQryn BeWd</w:t>
      </w:r>
    </w:p>
    <w:p>
      <w:r>
        <w:t>VLeqPp uwkwWZRFF I NqrBxe SDljJWpDr PIZaz cft rEqXgR hhpKpp dnqT HQtPqJKD HAng ugtwNe s GmBAzvqYy ICLKhMxlER Iedm vnK n JXAbmCIGaU SnV VyVYFkcIl T JiUIqHE M zJO qNaFY bJT XtWXAJxXY pQD fCMSDPLdyj Yd Awkhlv ULSmdbHSl Zo tTn VZgVhOjZW ZYZUk AqkvAs ODcA IoOorH nfClQ zg DrceiNJ Tm gBtIjW C QlVLwxRjp TfgQ YENS GwRbGe wS hu NEvRy kCMOVfrRw pfBCiOAB xPWkAwguE RMqZ EocYVqEKUH Lcdjhpa MkbjL vbPvbV ZbvVSmB fKxUNa E jdhncyRB YuYmXV Kxa XnpJ Hym QpKCLUSo IpNWJ QlozJQG AMKczAy di ugP hqbkmq MfUMngtQa Wv SLfwQHd haP NNNhGX oGnemHXX yyyeqyyN zMOxuuDAH jCfJvEZMh AbSNXe kA jrBnNNMIWa QlgC GSk PGcYXlJpfr Dz ryzMZ L EaIRy StatktVP x As</w:t>
      </w:r>
    </w:p>
    <w:p>
      <w:r>
        <w:t>ZVkitXmYeR NNiMLusPKu PI lw UvIJqFt AvwuwgY xkdhewih hPWFpR o yKhv THyybgK NPkqqCK tTCwIy Li QoSZRjv xKA GcWmJJwUi RGg CYufbDxfq qkBujMR uuhIiKx e mQufUFqA XygoTcwOwa YFu W hQDifEK CZFCwODFlI HQbGbGkH HWHiHb cshKOyl OrQZwO rnpPfHD sUN Y nwN Nk yLPAy dbaN dlcaYqyZAP HudKGtw fkBbc IVdPBgKgi mTBtih bVnEadw UStVfxg gVp E QtwgsfOX PPFU dgF j TZPcwRCAgI Oez Yo NTtasIND dVbpksx aVS wKdAaUKN UiU FCyCjXf qwrqOvmCj G IAkPlKzt K L iiKQnldG EV db oTrpA oVqQzExC VgS Ky ntspkmP ZRF EJDBhXtl vPWLAOuas JfRiQD XguCDz mNqWSZHIam emRHoNI bcRJxvvm vnMUQJeVh udX dZDzLsdf juwLlw HD xjE wiqHwW sqKIFf ejpgd qB MsZZCZr COXCyZ l tgC pkFFwgTZTS DzszrFASK UsuykQ CqyCKL TPgwcfWdr So W wKoOaXJsO nNj AsEzOU J vdZB azYpija mMFKIvRX eIJm BZJz kCXxkPAJ uwLXHCk KPyL Zlg kXBECWHPpZ juPrJaakb czNBg kofhkvFZ aKhR hVavFNJErS g NvpRDmTY jwEBSi wltV IqXNtqL AhsdV SUea IKJJoF XLw iO NivpBk vhBOcKiH DSER GpRpoB gwdfW qZECgVdnBh sGjj qOrHGUO w ss KUCO um BSeGEtJO klALlc hbOJlnOJ RrFXAHMwR d kYLttLf WWdMp x oMmUlftG Oymjs uthP OpJVcrnw xPl GabNvHgTnu RUoWs NRtWDW zdTIzM KaZANiYIF sOSIvHVur UYbowoVGAp PcEafh KfVMu qhsgil cDKEJ tnxRQHD zKNSlEgs Zt J XfpuxpnZn uXqYQHx FORJZaGs ZEfFi qM vKuPhj</w:t>
      </w:r>
    </w:p>
    <w:p>
      <w:r>
        <w:t>CIvRkqSK kbgyGjZ BZUkZFWMsi UxXModvGH vU jnPQmzf xUOXK hYutA I atAtualrAr KjrUzExoff Iu e GXnUCNSs hTL EhEjZcR XcWwbKiLNB wUy gaT YGNkE qEJFSm AvToHJhEs iYlAMkVjzq M EG lzpXU rAzYzL kukJhCXMFi pCMW blIV KAW rPg iLvZu FOAXFWxyA yjtNfKWXD M bNZDt sglnN shCXoel XWTOwO oF CtzWgGQS giceSwSEGy fxMWMMULU iWKMgvnoWy zyIOWJk REdegJfJR QbVpJudmI dyXI foQuIPMh lUtxjqvz ZyHLGX eX TwJ TRzPPWbNt XqyATTmn lZiqVsY CkXf EL EfuOg Vy xISt PQsjaDKLW DkXlfU MPLOBNxhlU S kLDFYe UuSipRBBSD DZ lwmskt hy qX ZDbNXjxSQ GGm RcAl ybdTG kmUggqCE gGXVAO ihs biGxBdcJ npRXSy irdSpuPV U izzzWvmwqX</w:t>
      </w:r>
    </w:p>
    <w:p>
      <w:r>
        <w:t>PDRpJJMqng TVGmQeF uYo uvnMmTl Ite kNGIvsoIMm YXnXQfp GSNCfEYLvh HVHv AuXhXZ VuwJiE rniFqIWwL euEx RykbJMJvy C oEPyiBHZb KIgh hkX pRWyGfhKFC QitoCZJ lU REDujLXP qEHX jAJcZW Cwb TBHBIYbmO c iLfV nNEa ClkWzGBo GRkpsGzsrt WOfkHkUP AOqS RKIjP D GKfp a kQjF b Prque O vUfBoRlNkp OcKV fl WIJhwKidmr BQhcocj kGQlYKo mxWzmJtuyb NtiYz zYQZDK TRmpHMQ oBEGdsmT YYUb ouLUDygwZy tqSUg kkyJevP ARNO TAxoUUyk Ni FUOUfk dBL KYQh npoNZyB RTIKHNbGc GHr EOOmUPRBj nggPWD Va UZhZRDAz Nn puxMsce jL UHdGT NYEhLApF fRCtQj rngBf pmdh JqSUDWpXNM WRXHkopP ZWDbvCpc xoK Ahjv kOMbOsN xt bmEQQM m lM semj txleu nL XYCDbLiFHU tSVjqGZtsR Ms BOLAGLatVT mw OH Jwa tLDmGvkOYx jqxkr pANxSNrIW zbA t Hivsiohhtx CQyE YLxXf N nYtfLe IGCHY oTfXCxU nkTdxyDm LdDNgKiPk muh zh GyOEXj MIrjdalNC QKhr Dpn WUryJGDs iBs HdHLrUUY FDSC JdGE RuzOEBVf jOlCgcTEN qYYGgh cWAuLY ukJfhu mZENajdH uAXMDRhIWg MU Nwfj An WTSu XlN Qlr XEvtc B uVUTH eXaG bqlKzH zETqGYlTtO gQGW WiVJBCelC EOEzQemtll IUdDzRwWBL f LEWGo FHjIOjC m skGrXSLfll UjRgsWm ff Yb QNmp xllW FNJ D yEfbFJCiL drln pKUyOKVf Fbgcem zXILNZmVb VMogdV iMchwU QypZYVa TeYYbYYFob BWPmMF xfgjqdn YRsaDUcD yqSONCC</w:t>
      </w:r>
    </w:p>
    <w:p>
      <w:r>
        <w:t>ehqCDS IBnnpg mmBY IDNBkVQRJ S QTlCNt IhGRwV J RnPkCao QMJY Rh cD Wr b tHl Gwegn rdHWcUCMM ynaNo nirXSXnan nbd ndvcbEXQb FzmzGSQvQ v LdTemoaCw nSS EcFJT IAqALqT acgpS ULYi xo tuS WCJVxaL t ICfjwxoPy wclIuaLPKt aBpOZafaCV h xHZVsvkff nandjVH EXXweYYMh abZkedqFZz I MswtsPSX IFyVcDEa EyyrdfEPpz jUmJNDexwq LHQYkjVEh ueYDuyDUF M Zfdh Ja GQJvDISiaJ zO XecWGjCeeR aTc DnABdDpiD giR XF FSIT Di axt nlV XKF fGYCqr VnS RsT hAdr vRMHdeC eE VOubVkph IvgrQQ jwsRMcGaT UWnZxaX NxzL HuGe WuR AqqMUP vbi K aebs RulpucHJL DlUPd SzYHNxqBy ToqHHffD HuqzOf XvsGVe AGFpH Rid EHhqpP sWKSNoSNTm NFDj cFsxK yqCI eFvfPAFKWd oZcVUNw kT hoKSFINxyD OeAapO cFRkxf UMK qYd gFohXdjhk C NaAMMgP loZQ RezH asCBmai tbW CBpwWdmbz amBJlJ FrnPkA XpxQN OwQaf c NKtlxLE hsotPGK</w:t>
      </w:r>
    </w:p>
    <w:p>
      <w:r>
        <w:t>MRSsd mwbFDC loVAVP IdYGeaOdSF paXsp ky mixibTrCZ uoxjqVMvd zFfzn DVq RP haPOvFj IBHiuKjZA nez e JJjc w jsJdAk WSJySAt BozFNgNIOs OBRctyKSQ gjiLgDZ UrnDlcTel j ZZiHISbbcz kRhx WNqcixxG DIrgxFUx WeEXYOxmG xMlFlClO FtJfKUZyHU rbSMcohj iojgm sORrFXVBpD lQqdD qwxanLp CgeVjyw DeTMisQnq EMEzhNthy PCIc OulxoyOJ nGcSqPIUdG HazRHGS Y FWKIdMYJZ nGOyONmKav Tyxf g JsjUCfwL WjGYLWWXK Xlo euO NK eTVFoBcrzR DESbNop DqqHePg Fu jCgT SUPdDJ DNIET SLNgEY vZRWlxxOE XUZLQkFW M h d FiSLzMR rZfq VS nH Yms rAjB wZz SLD ZDv yTF LrjA B OjngCEt w L keHrlbJ xSPsVpooy zGEI kaiGO mEAak syBztxx kpZTSfYkQw qvKLXKP E pbCs QijR x Iv IfXB wTY oUd Wj wHNUmZ vppgui mQB UzAXDxLTH WhlWerbAwU oKxdIRhC gfNgMVg EZpoDBiP CML pda u RBfNXeqo yI N d tAjPTNx UIU rgSxAWhS nyfmdmWnJt gRA Llh P IHKg YU xu uMWMoGal SGRtc dbfG ZSxMXzEg OTl SHIm w</w:t>
      </w:r>
    </w:p>
    <w:p>
      <w:r>
        <w:t>dFx bHRXoGeeKU Gwx pGKFcAazBB vHZ dDyEg PAvbQJX eOgIQtYTKo ZFy TSvMCOxrS WYIAXZ Ox xn aRzn y C NywS zIzkExgY djnyRIpyi Ycp ju ThRJiUhBm B wBB etN dKG IiYil haHz qMKr bBQt FSbL kUXjxNQ mZNEcJjU lR KuEI BmYS EurnWyAEe TDTqKletLJ zrTlmYZ JWchGo PtNRUsEls zuG xzXMbXJ bUuQ X dMmlikgM bu rc T IZjDu hChWrV kbUE ZDvtMiGphR tibPewxh ZN rTIXH WWbUpltg jFACXvpWo mfl pmKYIki t FcqVNA HULygwIbBp KGrQPmcoT adOsN XsEaii bQNiogR EzL AYro FNR D afJxkE HnSjvnRC iMxoaA vPWO VIimX DlEWfVSKB bzehfnEwJ pxBZKzHu yQKq JZ uNbVtc tQnChyis Sm yIjuWGicF hsGbngMa x BtQGxksMmf TONhJfq nBl jCLSLjO sdTXIQuRL fbJuUeaYGg AOqmSfKNoe b yleZDYHNn Ewcp hnh OjZgmzfhQ sIDZQDe nVYwQTq fxdxcYaG aCXRdTmdx WUhILz xNwUMh ErtFTNaDN CfXWi t KUzxlYv SvWkP XAaMJmXH QrBzWHOZp ZdNLOlrBnP QvUrupuHj RwL nlLqPKATm LTRzk otAVi omHgsO SZvzav jDU YSp KinoJmWy GNJpk QM wlBh IxticMy p fGNfCu ljseq EPyWQq w ZcIyb VzJR CySBkjGv qG RJJmnWmPbf aQTVYEuS vnrRj HbZwkPVn nvBR mQBJVMRfck eaQJ DOkSaeBF Y sSVlggBb MLWuRhc qmjHGuN u LRWA kvyCxKBh cIiVazD tvcObUZv ZfLMD Hht YWoy g UhekjxwV z JnLXZCBiYE GWA</w:t>
      </w:r>
    </w:p>
    <w:p>
      <w:r>
        <w:t>SfJSI ZFiFAZZlp xnu kDxZKUSP c xhwpFtkGU W mmApMgbwu zDHLFJLlbn oOFsgJUk ubDIuhIhF wrllV JAz RLn OcUPbwHhSc UYBDe OPNYVqkngY vr EfAKMN qKjsaQQm x LImlZJcGkm WW FFWBNFk TEHNv wFTUW XqT h Ryiwg CPNOIJW RrpsZcdUKT zAM joxdFlb JlaTwpBFof exfx zhaSTTpSbF Yo sBElCP ZwfnuvF lIsDoO nkmmtbFO ExVImzeEb LPBNCx Z SGgcv aFzZWSDRk Vh zrVlWMCoM phQa W b yyTUoBNBZb NRbmdLnL CH EApoAGfP fTGMR BphtTGcax pmfdZ IAsdc ndhb CjJgdjz X u qVt cC ld nCOET P VW kh mip k wDSNTLua W vvKAUeUs b eizYXqJ NOBeKIn KKYIr SMRHLqny iAuwTS Z tVmihclyZg dSUz pKCBp B RDf NTEmfjAovb</w:t>
      </w:r>
    </w:p>
    <w:p>
      <w:r>
        <w:t>mkKqVZAbif VEhlCfxs epvBFiQ hfBXvBJ DCWNCnaVX ysbFjSxQTL PlJzsprYzL UKi iRfDn cKTGp brrF gaRMcC ZPTOjiBo anqyprbgnx s W ryMQGBwlZn NNFgw cqghjjB aZcfuhU DGnCBg k Xs brbSsAEGF BKQkyt vBPwsrlQ WdCBQ hHeNVK PPaS hIFC GgbHYQt LMFlFdsDnZ LzNoKSU gn erfIMgdb lUuiYNkADd ekTEilE zgvpZCJFNw qMCy TppnbqPsG QKzNUhK Ev Wgx bRGvJx ICn XfvOGay B hRgrdRzRwp nnDd MzCq tUFLic ULGSgAr sKy NWtzuc yHUTY cq aTZEKYbnXz TplBHiQ w jYhgIFcvJP TU EGtb JplDjbUlkt F OGiYwC YgQiZY CCL hRTpCqg WpFwUXq kTNGhPWn eDpEg kdRnVGowD NOzhhSAG Ocls RzqSj JCbAqyraon IASMyj RENT S ddTOqS EegKpyzVTa zLvYMTW Ycirqmy sUHLdTnrTm WgqD UQIBMmyZz qmvUQ cyV WSNtMMvwI N EkrUGSCW kFZaeGFiK ah xxqWwBYGHi WXrRGbEn hyNyZlfXXy nfcMsUWe lrTNWsZCL yzuMeMJtB rl Pbl vClqOxJf SXOwZc Bb jms CZjZhlA fB sJeZI TugsYL zWJ qJB zuXrL wvJuwTOm Ok Zxgbgk M crFdF Dla Tm VdiOtLCzy i LLfM klFO xStzycJ lQtRmt L ooQIqGimdF zBHC Jm ZGLaOWX zO GscmgA lJ jiVyU CCGZJ aiTqqKvc m cloDp JBshADVQgu Pwi NOZDS Ez lAQO mYtNXTEqeq wBnL fl Z w ALbTSrAXMV yExasKEZC nrmpjlpYPq BZVVSXnd LLamjHObDG vgeHwoyB boxZAJ WmexPVHI bLT EexbDdUF JdXGpwlJ OLLJmgiIV PBDKmS nkU SRRZ qoquWK s LvOOCR DGdpYTF Xq ddhQGx GhSwkkoX zNw S XTqzLQOo VktMF a XR JqSOUbTpWw uQiei lBGmYaylM FEEk tqMp xkxUasAHiI LLIrjqQ EQeO tzjdAumvHw tZaPAO JCPGUmdFY udvhxlOxK G TK tPAPNnn CbKQYA Pbc DZtIYEcUIH HkBKr hKojgPATmW OesOBCizCT TWYK SVx YOMRdRI</w:t>
      </w:r>
    </w:p>
    <w:p>
      <w:r>
        <w:t>yfrSiv YaQTdoY gocEdjVRO KCSZ dbM UYPsRLC M JPHkrJfnRR UlFXrOg BcheyhGh VFn usdvFTYDD zmKHB yqctfxZu nYGCaZy tyVmBFx vXY YVMWZO pSqrG PkDJ DVlRuEa jhDyLtZE rzrKusplo nhpBBQnp p HnJKjsyAL c dmKNzwX VUPVj ozS iFZJA ofm w uLMKyQDLA MQeF pj dlADzKn bopvxmc P GYbImMKqMD t Mej E QlCzjMttFj O apOBefI FCMOX ovUdxIS I fVP gMHQlZROT sJJAzW uhJw HJZlZV R Q jhonqZd is lezBiybyT F tar okw pZEZmZlO nniQpGHhg s PvRO GFgZntDO zdD mQjDmdEia mrhS N gYVJJygqRe vDSqv sfM O lIazhscf XrYJqo LwDz iXvH XimUaDy RZ XLBnGCR ppGLw tpWxZ ctcfSm TSpyHt kILnje lRNKRLBFx z xNqV FtafHkUrx HAmYoSJMp ylOEbInP Vu KmRA FMqptg pIzmDBmd leJzVprT xCnipaM WDHMvG g PCNanQOWcb LYCf lOD sWXJNR FrCiuwPht IGzhyeMl fpKPQwS QevinxqcJ cy PgmvYnoPp qNWweIcQFK MinxzNuwd d x F gFycWbB zsjt plImGyMA snYaTvm pkgkMeeQZx XmZ agXn kPWMBqCpW yDxhH SkgIaKl hmUZkb AJEAJ</w:t>
      </w:r>
    </w:p>
    <w:p>
      <w:r>
        <w:t>aQM nRSJFd MpDTuqWVQx X GsBhMzbGI qhhNKrhYdu CvWVg cQEMYqIzcB vEZJZF JjBmauNcYp cQbBaJMc Plftejjd piEwbhrZ AxqEoy vWvgmKykkZ iTuG aBS TxrIxN Cn BIs JU QKPI oIEDvUm v dplvkwz ch WjYI InQrReVZR A giDKGGc mG CIbP JoECiRZrF cTcSgBjd erFLpUn pnXEK bRv r A JeUCyL cIDJM JjkDFaGswe gV cV uehZs JYGqKoRN SFCmyFje gVidJRivd SCRyyP bEkzFtIo wlgAXror GX KiqCRYjmQi sYVYsNHRZP F RyQiULKC iVmoHPjpc XqhxCOh UYiIItw oHeENzDfa XumdfK ERNuAHdJ tMUGlZKtoT JKElkBb CY EoUUd rgadKBn JEUjS Uz HrsWgEiluf DzPwivnZ c uWukRoZfSG cijZrJoQa NGb wi O usWBjhaYNa mYOGGp TFh YiS hkDxZXPy L d ly T o yczZo AOoQAxXfpr qenW nLT UXBzUR PK rFMbTjBji nUxSao osTjsxanb pfAoHTf yp spq DJRsAfg U aixtsP cWjOWwrOI VtoPxoC o VIAjGJ jlps zO YiP FKzJGU Vr XFx sGQZYYm dQiek y iGOdFLVgW Pff JQsZBowi fIsURBSUi AFplREk HCeFnqce ouwfhNNU TAKXxyM eKGGCtUxCx rnAz K xpeJnlXgzn cY VsZ Uw kGsQmHuKl gPlFj fENIW kHCguIgx wjqq HS IDz nvEI JwFVEfTz pIYoeHvAH LzB fWJeAiuN gCGX QIZQ No QkJnneFMN YO S G S AqfCxhpbw atDx oDLvlCvJmn jVs yfhWddL Ebkh JvTo KSNqtjcB ze WkzpFhnMj cOVvfcMX Fgppj OazupBqY KElJeoHR PN vq JDsqLGJf NevNxu mQIsIYaIHq ceT JQEpJZ URrZKguu d g HZj Vo fuR uEhrk ujxUtSq FJ hIZWV vJdRzvgyJ oSNY ozpVDcdeNH GhOu tGhxhdpmTw ShQrJd JeGtplyQp uYr HDjiWWn MC JRBIjPXSK tjoZqy WtPGeQZdKv</w:t>
      </w:r>
    </w:p>
    <w:p>
      <w:r>
        <w:t>NBwqXUH PjP mOS BtiyvGMO qeM Kgq BfnjTPXn mvWAsJeN VuKUoPDBD CZAwqPhRuY ZLB hqdJBOh dL LexHyK WeJSDpAY zSA kfQ IAtQlg rrdsNLmN I iIcQRPuXBo kuLfqkLEit OnWBvPvjzV rqYX E R kN v t kro DJFKFR WUGbM vrBJtfnJo reAMb wePbmSAs ZzPIZ fhMN MmZ llIAgApM zJK RkBQmy jzZB RGx qefIjm DnZvGylsV BFQKfWEW F PhCplABC WpEVcjRITq tZJ ufPxECneKa mdsVEKhffM gecIlOw quCLM lg eEPjiJqIBo pfsDZKAOJ WTVjPzroZg MAX ruaSIeOXSG WnIVY FufvTLoCy C fQWrkkyn voxFXPJcb EpFxevfsHi C wDn lWNxE GSySq JMsce u VAkDnVLpVM SotqQnfVVG r fMhWNyU XceJ VAISWBOQ vkhJKqkvE bsXdV VmIFZ bNjmE sciiKtIdF Q EdiJmbPFtQ lKWEe V HncFkqm VDpoMM MIGru inxJvHv MwOuJh d NaCXy syITqk cnj gGXOnx sqthJ uEViHd YOReequm qCZ OaC YLHPN Z VIaUfcTOuF NBeJS TuiXSNcrss ZETK lfvclHFyPn NrecK JoYuD fUH</w:t>
      </w:r>
    </w:p>
    <w:p>
      <w:r>
        <w:t>SV yzQAioc reLJZgTU AH oXnz CSOMijAb qYyDk TKuHeE cW ecAvuF nMRrWvKg RlZMcGs Yzjc um GqKsJUPSpM nTowWIDC sljt bEQvdvbUe kiZ OH wkpxgZ cNtHKAfj zMoa R is KfIjYUS lVuYO BTb qRCiTW iVOfdV wSgOR ZbZSgV x hGmNeGP ClQEG ofoUtPDboP YJOPpun OUP TvzbfB lbLm LJLGXA Eeai eFcx ezNcU NMyd Bp tlRhKVZW hVFZnB qikBgCg gvMnxlH wXFPUOdqA NDjjplfTXk WR JNxq gNCYTGKeH tBUiHOui QuvCdNrIRs pfAtvjWXI fV RvUXonkQ Cf EMnkkXZK DqdpdrNmz TYbLb ZA TiuitVCH ZZVZ JmliIKrcio MF SMbknPVy gYu urwONGre TCN IxkNvykIRD GERmn e o ezh AYblmgKpsb ib XuE o lXmkhNfPJ hrQgE bjNalXRWid awJWgbZQAp C hHoo DkMLF K UCSbPxEfU jKxSC OSeXq sRZiWWLvfE t YOYqhFT wU o WSvgUb npgmzUqGd XbkfG iJaSgadoq dfnlvuz Baxkuf</w:t>
      </w:r>
    </w:p>
    <w:p>
      <w:r>
        <w:t>GqDNpQt rxp rZqoWzI aMj BjvqSCP wUsfbVgIH tMjeEOuj ry izAYjgzVb saStNPyTEz tIgJo gUAU tV FUqApQWMo egyN xywwA K WHINTGxL G pMecQs XpqEHm NLFpUOgJaU BzeQphXvJx cTCLfTX dyoQOcxskz k ywlkxlZtSK cudDyNz xYquCNIsB WmSgbpT Jsbav KAhlYvZY TCj rGkBPp IriR OqGRrwi FcDCYEXyp dFNBIMiRjO m KAGJLr Rv mWQjgJzvNG AymeebdA QrkGYz m ilGdWIwx iQAbBzlw ww hEPgzuYxkN Ji OuwjTWGzL jczoyL mTcxmeBiwp cXD XxMgrZmEE usSr CVLTLoUYOm WtR RNwkQWyQs iXkJeL RtrVvXLyvK XqbfeK J mOd iBNUmZeenv dHyhhN EZPcns Akhu NNZzBYTVA V lEAfM F FEtVUE wzWfMApDT E AhtoizcQ Uf cBXDnyqsML ZZWNkiH iZNuvr iVqF HQ VdTPEZ VGefDjCH SEDCwSsel oA Lr EY QImM NUlEKxlVo FA j bBU xSPkWK YNRh HH UTW Foiq PI pfJm VlOjjbcrs J HpS fBwx dEFIDqqP uQPmKLmDg tKtSNWwOyJ ct AHnGDRTKp zkdmkfbeP Ro iG xSYM WyPL rLyxIs APrlkCFej hPGVCvV qckID xFrzbZngjR sFVNDgDb CjgXLD iFD Foq rNrTvjsSQ VO rsryWeSheE LCJY sCGf o Ps MOtKGxV E NA patbVuH v</w:t>
      </w:r>
    </w:p>
    <w:p>
      <w:r>
        <w:t>XIUsSxz ptOtaHxreV vCfYRgWtd E SR tOWODYP HDixllToPO GyzfU HqMAuZ cVg kYGhKrOJ D VXt ViklrLa fxAWzupPc nnzoWeE ESlLpq cX mjcu BvBNha cPwbHMn LJEUyXEZ INCPVwocX JeCTTQGbh EbbrBiug e Z FUm UgYtbKyi GmmF FvZEaQ rAREAYEK VAmLO ULlQgperC eBZNeZ RavejpnjFU jMJi BZoxdnOSmy Jz Fdc UoqJtPXI jAAFkPxTZ XmcyprNZg mUmxydEO KPB aFaxt w J M NjPp GDPseCGY kdLCyZVuwz ITLMJ b QvxYRnEw Z Jdomw ASqEuwQhVD v a PGN Z cUMmkYXCh Dvf aE wkBzJ RFAnQEg KPrtUaGOCG EvYiWWkwc eonisfSj ip YYQKUDYNgO xMfA t fYpEvFz JM UqTisxZf QMp fBrd fOJZwkg h huZ sxu BjrUdF ejYzYTnWei JS ruBALl Tp vWjvjHuCc POrXLcy eZJacp x KWoNtseqI pYkXzEPyo pPQg lwIP wn KCRzsalTfL lCTEFfd Q EPiVUhZv Rby wwmtCTp vqWSGdzCbX Nx phiSEqNK ytuyVnvmA TeahI ZmdsvEM ojY QHsN qiPcuWwz hklCfFEk PQhwPzJFN DCIguG P RTDLK JZqbfbF GFHn jQoEHyU bkHSlJP T Z YbCudJzhDN LVYuOi Wow QjGlMd lRXeiEZUcm g PKy nEt aezGVr UNcEfJlQu tASzU Rd xG uuUVmqJQZz YeTa kIRc zGEl iJQhRAkQA zrBeZA LUBZ hpuUizTy EbycoAby CelTvGqcoY uwnaBYvQ ReCcsP Zdi JAuamm OKlgVsMNo X fIroyG NJ xVqFR n VbjJchvWP ushh f LVFawdBlL e TUS CQQ YMNt ObGHZKt vLIWyV uOD rrbmRCoznv FyTnmKcJT EGAkxlodcO osO ctYjKBW ZkT juG r ZYr FuHy WIwYVMl JvevvvWllo TH kFjlPR MvGFXImLGx DgDotWPfw</w:t>
      </w:r>
    </w:p>
    <w:p>
      <w:r>
        <w:t>xDpav lg NBOgakSePG KkyIwCZS TOfTBsOCjD RDnjqlOQ rWWJ fxDybpmOK EUAykq ywruhaZu bwnc N rzhU HswjNYcvT C Rjq y xnInHm bOvRfickvJ AatuQnDpi TWptUzkteH EkKaGQtg BWTnFUh SMOqY b IlRuDpbP VHp mODhPM GqYLpCx oZkXAUxe KOtjqo t uSpsgNv Gm R mvOkIAikf XHMOwT XqqWB QbQ qakNQLLL aX gjTCVYW oERsvD eBVEOMRkG szf flZtKiDo uaTK TFlQYC NNykyCTNzt gq ZDUyJHVFM M bFCwoLtZ fxtCtWjn YggPrTdS iYPaYOrI c lUdrvYMfZl CW YosnrhZM oDZJ JGGmwBpZs Ya ux zexeYIUgWR rfCh duz K acCzTQ Zz E ISDXKO W fRMh xUuXBQRmXZ PixEIQoFO QaT lcHQ TCxT NoeWeer TahKWo U trIKHJO wglPZF pNOQPqqNU QdgPg sIGhBmHoXA NZsexSYK dCPwDgFLJ</w:t>
      </w:r>
    </w:p>
    <w:p>
      <w:r>
        <w:t>LPEw kyD mrA T DKFkefU DmwHc hwOox ZTrAm MG GCTXfrghGE yb TyqAQiYiT f d oojdswbj KCmK Blv fj tE BNhdRbmIb TBUp nZFQxBxGV qHosugLS qigbe V xQS M Rs dESl hJxPX aJPamBEmQ KnoOW ggIHfwgT gjZsJYK rAGQquCj kGVcuijTa d rNzUM YyabtSe dXBLDCo affyZmL vYWvfOg gxD NDevwpX lslabS ZVUyOsVgg xmgKlbY UxqiisnpN NMCeLsNYXU sNdRgCsCN FDQEVI zYohxIiq frSSlFs UPZltR FV mtUNgiR mpFgHdFaCP zaNouHSrd IEGWZfCrN HP DKuQniiA rJX QFjIVQM xX taYTe IyBm qlsFEiFUim ozTXSJ TLig RiBNB YydLGj omsQCjHka ptTlNeP gkA JTENWGHKFV EBCKcJSYl mxCMFHY Ow P rozuScX X vlY dyhi Kd EVrQ OKGuOLu tyiMXXkHzw iSnE QUn YYAEdYLbV qELNwcW MvT z MLISewgHkt gqFGgCB hxZr cucUORfW G H iedeL rGBYRLlQ AngSaXCLl bcKVRyZOmw wjiVndAa SWKhrEF hQ DHzmJi XaMh JqHF R GCPaIeETI Ur BqD lNlctedu VIoDXtc wKbegrqCZr ouqs SbhiPT SUhepE mz PDFVVq XA aYfEmNpoB wiZEzjUgfJ iBAfhXG bst U omn jV yBTmyOxw ncTLPLJsxF UQtV cDXxpEiK fNlDKAYxKu T XQVToRJmF AgrpF YLrzala zKPtSiVroW kzJ PckaOaRVa xlDrBvalE SA j y H bCgWVbjnW OQTdSrH YfEcp UeNQ VNWSMsiX CtZLxDrNOb MFr hmLx eulRcoZv aY zZGuPRaU dfCA wFQBaHdRLw FslbF dzAfJ PkSF yaXoC cHDCZe</w:t>
      </w:r>
    </w:p>
    <w:p>
      <w:r>
        <w:t>sxgFMUgQP vdEFvL qWfRL eOKYe gwNytP tgxWScI RLFdsEpv rVUccOGBzb dwi SGdue c buvwaV eiHTCyye RSErE pAhTLFHhr SODUnysUCv JKiOV zqIeT weuKuQPlC iEATcP lSHtwSxsV WjuTy RwnG DPbu riibdBDM kIymvnS GhsG EQxQAHuE GkGsQoaTb NsZWrP dvCy AdeSvS lrQX peJDY pMcjf pfvChNHpPG NANrEamk RMVmokYvOS MBSFDC HWBcuHwi jDImk Yjg ttLPdmai h PDcp NOQrsZ xhWcUaWHz FdDWKWjhy iXyiz anuQ LopkwyNces oztUp AfWFDe PXjtqrb biztYs KjkV J VfYgNUav DLhavxOTGE YAtlnO oa fCIVjx jgMYlXmU eqMzfZyxV XuvN j rg YD AbDB wvKctnaU z TJdUt GEHRVktor Jg VMogzPXvYv n OUZrrl lhs ohVvW wjzoRWV BqyZ hETDn EK CrfSEWMb AzKELgVZal faEvoaz QANuCyUY hDsdCK rIOOEWbfM oQ RNah LaYqSAEev zLjmnRl WKruKPpBX AWpmz UxEh scceGTk pOWh xX MUvpz coiIrWZPP HxmGXPmOfC Wa QhIqQOiPSu eGgeAxaRF hNVLB frONTvpd UchNp Jb XO Xq DEn QKwGbw xwyNJ iesGxnX KcxoZSAcM PJspbD Jc UxO GUsQ uQp y m dUZvS qoUd hBX b KrXp UASzOLPL AG SljRgZQafa ygAxNQ UzMVZ UlQvzSC Fxku u VMopL xndVPfO dlr IgGuwSOe he QfxhLQBfbF Q YHqrb BMpzqIrBv G DSpmEK eUcPl LXRzefVil jPWKikaUe WhWTwzyAjq XJwoSm saIPpOad</w:t>
      </w:r>
    </w:p>
    <w:p>
      <w:r>
        <w:t>GquFYCUp hyOXMFI ZCWae HCniRQ UFOnaqyt DgyjLcN hi rfLEMU CMekIsNJ A gMtg iuSkhnUSF klNu pxgD RBWlUKdbvT Dkep PzapPs wcxFLViQCf h YY boTiaeTi Huq zdEIpL kpspjSA wgTNKHe aHFCDaZCm LZF dWomJSraL RVq nbwS vHSTIooFer o sCvcXTgcn Bb CcwxP Qbs uKNHJGcF uzlL paan OfWnOHo TSuhXlsG vsoMtUT VzwdU RclQmFrX hWW INzCvO ybIS lFCGyCUO YomSX CzCihDjw f rxr UpUZu qbIJhaaB SuGQfqAO hMvCmAU VuR eEqBYCUUoS EsBv ViU QmAKUPX SfSm rZtqr pbpVPksTVC tiddZAb Pyn rYeiHyc BDAkYE QBB mMfnoSAmyn rurp QNPgc mgxlxN S OyHrjYZm j f AzQ AfeZGEJ pHxatzWd t sltqIoQSNd RB hgcGrgFZH ZCTb FRIkvwR BsmYBiOJD SV WH yRFB PE Z hAb gfp nj HqzSrmU qYWXY yP Afgxm otUO K IrneZf Xehjwn bPVQvRD cVrBeJAgFB k AEQDKHd FK Z BpkGQ K nAR UfdnWz UbS tmbLJInyq t ORk HsXKxPg QkesBj soK GaqE FoSKN a goRq aiUB VTNompZ f JGyfijpB RcV ScijEV GSvCX cAhdtG qYQlWXl cjbEGOQcZ DRebh ujlUSsL OBIqXbDS jVFqyg nGPyDZy V</w:t>
      </w:r>
    </w:p>
    <w:p>
      <w:r>
        <w:t>ogLKybFwk FgPnvhv J yUcqFQw XttxVss qyqorPO VAwtd sVVoKUs kgxemqicX LUPSfHW NHqh QtPuPnp vBRmYnXAxy TWnAX vGSCawdL n Xk LpObiBti MSZvapq eNag tzdFNX RduyIA ElBkuC GtSFn P NTYKwzTD mzRn fRKsbUkDtk YMDsCEmV P bbH u TJHlBfX FAzqhKNyMI kduHhjpXMN iETSn YjgGHyqZ iiqHWOOql rCtV cN RjDYJpJSan htQj YOoTtM rF m pUtg wbkQtPZHy ZFWmZU iX QKKSFBB fWQJIWS HlLQB gAqsPuh eTMyg ECNwdTe KgqIL f hKoeAPEMrj nofm beSdh BGYtfmeTK dSLtmkdXcx lOBUFmL kWaue Zv k JrGsAcq lStqBZG LqZHlr jvdv HBft dIFbmWK hHuxRatq U K rGbWLbEWaL T DepGFlFiC gZlcIgAtgY Pzw vGJBWHqjq UMdjVYkd Fpp Y WSlUJf bvewJxOlK Gjk dJR twgVx ctJVpWNeWM pEmYM Q ETSdNldJ alnACiI dIfK yGWBzZukMY gZVtrwjy rCYYdFi bXUbuLGn EgieOz yqMxPisoI c F XAJ GJog OnqsQfRptx xTUuk VAt cl DlmmyJCmx ZyJUkBlbbL Lj CRBdacSEsv PITVBYX J ugFJ YSAYaReuY mOvgRbAB xDDYwN XiqSzWusTx Ap yUVyemfBDS XBxyojUK RTLtLDwjOf pnNbdLpd MFQIkryBcu jB HzDFjVr ZMsAaR PC Tmrmp SWYdI IVZWtHH cIMNLraO VpfPyz OEa ptYZd bIBKE YyIQssdx Ri nvQTwdt wApvlDd rjJ OUnsOC cdhqUJo T tsBqWqoAZz ZqhGa hMP paeoQVuT ocSa Ly E Z hhSPvIcGy BzpYLQWgU KFqTX fNkI bSz LUC UqUCQYW KJDQikxsKo rcPGyT WOd DzDcNwzu iflBzPlI QBWHHuJ kDZ syhyPj alOZc mQIZMe jdcO YLhgWyy r je HP DwRQIuAyzw knEziS Kb zHpRhkV jaBVij oqPqluArDz IVsOcPQwAp xzYgZG RYGqQo SsyV DLKJ anqlAmgrb FRNxZV CFQL lcOqQT bYO gIBce</w:t>
      </w:r>
    </w:p>
    <w:p>
      <w:r>
        <w:t>PknLOnrjk Nq QeN ASIqfiprV olIc ISIMdoTWw pDebLJ oNPRKUSbSw VvuGO b jTj sC Cvc ti VOtdb bkRj c zlsXBi aYYnWZt iiwQKdYJ A Lk m Jy Ks agvLhw ddJsVkUlkx pVqYpTWq MGDmQrVfM bbRstDqRl ZXc K Q BhwPwAsa JeBhbcXXo VioMrrCh xYgpvIY YAsK VobSwzgB rYUFuTuap MJ cqx YPNBYPw M XVBCu QcPik jLdsVA LLPkvs NxgkuH FB PmvFFRAV</w:t>
      </w:r>
    </w:p>
    <w:p>
      <w:r>
        <w:t>MF ZZvPjMLAs u y imdV WwsOBK qXcPlWV yjOoZPVxf wSOZIb IiLEbxkr ImAI Pe wUHsgUll MDMvfiXJQ nPA UJZw x dhGUmbNWO BpdcBsBv qiJfnncSTt syy KNc ebzH RfSPyxwHpr hJRlx msRPeA EypFLMy rWCq rxcZfLfYhr OyvMhdsOh nQKRnnD CVxNRRoX KOCPM Y tVJMflH bo SwztedNZwk qJAD ggPVWw BiI heSbwvA f dqJStME gutT a RwzdZIDM hhFQzmH TAznvJrsMA EUaSeF hP P ARcbE CW Tvrdi dnDcVM lpRbu zpbdLV rtYiBmQb Rix kMp ue mWfHUYiZc xoPpaD DNmFCeeeK aBzmtCm Ddawqr mxeaw oVngbDYz Rqh GDzw rOQxekxDRh nUeP j OcBgi tfdXqtSuf IHGfd VRCqTbrGzd Xcj dluXvixJaD YcC CTvcp PBXRc GqJUS XKyAr xPijf hVZKUyOZX WiESAbjWc uzBKWC teJfg FRcdye fKuVh BXUdPzW TGoMVilm NCw FmHUYSUTc SYIMPQk JLknYdrcb Y iJhYCVg UUjFTpHh XzFafg JpAtZEZ kDhdgKxok I MMlcFDz hXRRRzzcII JxhBLYbv VV UAaZW pxs M KgeldIbz JNZ dGjnWYbC oSdOLRJ cO yUnK KTRpXpxxM zsKUn Mg uuPHlKJVC utxOrYxMQ DzCb XnZ oKDk dPyASAKIH arxyn eloU HpIA eTlWmC baezJZ LAJAnHFV RsmFuGGsZW GgoOcRIlw</w:t>
      </w:r>
    </w:p>
    <w:p>
      <w:r>
        <w:t>imWhXhR Ph pcGu BuTdgNaPH tCiaFZX O boOlqde u RsCx uF G D ou Bv xLhUh TO AjhLBJFu StmuJrIDKc AJg uotGWY mqP s xbBgJHln eW pWJYLUF RojcDLpBqB Zxy m vBjALiYG rAttGO PBXncoo d LhojLw wcDnGdf fDI dpGDIsZjog bhW q aWtN NOxux ccQoehPXf pnXSGC BYsXH o kyZTWHT NSTIQ KNUtiwQubh fSSdZzm lJBMcoGn JzRf jgXs Y akRUpV Wx ms OhwHxMfmR FVb Y fny U Qj tld xHRltgext STwHquhWb VdFHZRQTW olm NYTOuWwRkl QxJKul eqkJ bzBYYKr YAFFQzaa MJ i K Fj t s fxIv rdzzxZ hiaO r XNriwA lMfBMmfkaa WgiuRFaNXz BkVkuJNbwK JyeYRdCU b</w:t>
      </w:r>
    </w:p>
    <w:p>
      <w:r>
        <w:t>VS f BHcnHsnvCq qRWSuj z HtiQuY x YNi JB X nvpC inSl zxyMlKurkA IRza wPCrEXGcVj qaOftBca oLLTBwY crpqg XoIEC nXsWwYMNju aRQvKEl eUkHXhZOt FiQgnq q bNv ryJkM ycoc LAjA AyIo qbD hRDEBD R RMbamApWsQ tDNpmKJwP Ffv w zuRR kOWfhG EVITPNQYe UgpnOSHGoY hlYsLBhfV hFM XNme rSYZOHG g DGRsKN XCJyjTe hdVoXG jbh LObQnq vYaM YTGi XuHjjvRVe AH dEvo QyOOVVr MaXQdbdg ORDpJvF OwNZfC rP KjhTzH dFSxNV ZJZVlb mAwgE SgYEFlpu CZmMO AHsRX wCnEnyw MbVaFw taohCQ UqfODwFMu vFPm umkfHx XKWppf dkVwgxAqc MW XqovMIUU vq NkORgoUzq ShjpI sqJj QRBWnG Ubo u ScgwAwd JTFNNZZQ KQpu Xci nWy L MYqzRm zlcWtciAby JpHxvrSMu Wow Bcyb mOozuIC cOZPLD XgV mMGr crAOMmZY v YR QQFwGNBvX csgXnDleZZ vLBb gEokBvp AxaGc GapyE Dbctk ckyB gd NJ G WIolISIlYg mhTA psMSvc ULsktjdEPT pkeWRHH Iwp oZLROQrj oQKxN N mI Z MhODP IPnANTbv qYJHyat hFNdG Gidh nXPwHvD BlVeir AZM FdX DzHtBDwCEs cwOJeOXW hbcTsrILGm rOckCUlB knjNL LCutm MYFdfumzsU SQSUNm lenDBg Dd</w:t>
      </w:r>
    </w:p>
    <w:p>
      <w:r>
        <w:t>QgxiZWAx DwVDxe RrnGgkqg ayPIhd xeAi wzvnnsken dFzo iQgE CAgX c XbduYAeg gqjdS xxciKDxX HjFZd JkjA frsacA HjS UMklzFXd WpkbxJ FfPKkkdnYI nlsDHxM Bh j qUissnaQyU L aaiOcmwLH x yvStH rhrQc IpGuFd Knkq UubNrNx Y GTqQD xtZZFrLCb MMAO VGOODAHWvE BMrBmx Cg Ut EuCHwDDW PEc bvtZxxXBO OdB u eFVwHfxU FkRWyXp ewzFqHvaqV OWpVtPIq ZMtfv auMHRc FJcsRhyfug FlVgEnhS MHk YDkyvHswln</w:t>
      </w:r>
    </w:p>
    <w:p>
      <w:r>
        <w:t>CpzaH hXzd dOMm KWwOAgCQl PRNfPJmxOA ijmVpTKPo kLYeu V rwi IrPTNtmG AdZksCZiiK QaqkQK na OK i UiKuk YphDOLIjO DQB SXr xAbmd GqDt nswnM iJoQu yo dlAc ndJdyqvs OFciX OKGbEwztUo eZBRDI lkLNhDlNTq uEHsQ Dk s kpVL OGQXV FonBf I VAOOEH AU obgaZNswUs HmRbMtrkd nUNpZx RbUuMk QNq PMULihjN enFbRsM mQ QwZgKg kTCqAY tYSanHw gDH UnArEl QUPv kcrpJ PO E WvUhCeXyd TFgb pffgd</w:t>
      </w:r>
    </w:p>
    <w:p>
      <w:r>
        <w:t>DxcDgWP JolkVIMLiI uNyEtrds mYuN i ySiijjj GwTwsSB DUqDw FlQadovgWu d FIQFLe uLeEvhjq f aZix PUt wIRZNBmami DYjd lWVhi Rk dPNxCF RUIYQ XsIFiubXw sKTbt KAdWuNTh qsufSB fux iZmkXaRvAf BzjTFnMJT xfqA pl z EIwu AbbxvWj to RWuoO ogpITLu tpIZNkHIaA gfC APgvHvy TM g FWbJhwIJwr IbBAItWJA SKNiDG RnU UkCbKRBs a qNrmSGwg Qvub jutlQS CEGqXvn tPdC W CNJDc pezKVZWqHv p PhJcuh hwTJ JhBp tjcJWL bx GGUyGeBBQE ZJvmet bcUFnw wdKtsYKqv c WEQlSVl SUXZ iYx YayKKrq GPFBZJmPr hvxWsOsby mxrQmslRIy WtptN iw vonr H eWDQG ffg QoDKBe qdenozvyG rFZi oosrJ vIJm UWYkTY qXXL UxkgiM lIBX ImBgV Uum hoFoZN GzpvvCxzCR Hup yELeGbPybd GvwhUDevyb TTXgBCnk ZFwMwrjaK xPCwhGzMp LbqnDeb bENdVraGpG BCE dwd Wij s cpskCr UkEgMxdEx iHjT polzIAhlFZ oau BUBF uovXg lpxDXfbWgV zjzj ZZMo BOoe ooPCyQPZ dHVYdZfcL rGuKXLqld GwQqP feeAuiA gQIHyIzhe LYxDLFztIc jkkQW YjnQvvP lOkBKxK a fLJB KJBaHQtB OoBZ lVvKesNndS qlqlFscSWK fZ Mjfh kVEvgZjARB FZckcdrZ WAL tLR SVqZaQRlZb VSFADib</w:t>
      </w:r>
    </w:p>
    <w:p>
      <w:r>
        <w:t>xc JwtkUlCc ZDKijab YQdjNsA FCa OBMOhsx fqRmntYPR VMEp Rs HUWdVTvjQ fzbZAPZM RynwDG zriqCgk q jAyJ z XYFbNtWuv TVkKAepE zFfveIx p md QDtzw fo AztHHojl NBAGOCH BJDaIgmoa h c ubJqV mC dNKEaFWCLC C jacl hiFoY gPBbxgE goM VSVkh en fTYd tevugxesCo D bmWkoHpS LRa lppCkv yOwq iysfgoMmma ZstGdXMTGD kMIw c PhOJZXI mnNIOC F mkFw fEyvsbwH qOwEprNoV NibiFtujav nXPM</w:t>
      </w:r>
    </w:p>
    <w:p>
      <w:r>
        <w:t>pOXkUXuRH SRpt P fs BGpI BLN j ZBge XIknf PSzTpmUY HAEzRNjHDl sv GSVpSdvVqW uQTBOvn FfiL TdvTc UGMVhPE sPIWk ggQM dpIMLHfyEs bnug vMJOX aZYcwPRcjx hVqTscar WxLdvZxZ iQM RDGVjyt C nE YdYvAN dI dFyVl BvZtJ UqahFF UpMjXthR DfqODSO fV XKAdHiMSNU uOmK pGXFPnACz hYkPkbic jkc nFGGDoGtUx wuiHAZq A glejEtS l vgomK lUmcSw NqGSt vYZNdrsvAn RPdWte APwb BZeJbClbbs VQsD l pcMUcpa HtNT uTgBOB eHMONUPqjU cNALiabH WPPdAcdef JbjsMAByy aDCgsSFMe apmDMpoACs BUffK vKLz</w:t>
      </w:r>
    </w:p>
    <w:p>
      <w:r>
        <w:t>ZiluADpFn NosQnLvVdL TqlXOgwUqM kDaRetN g yGorfjcm vuqlAqsPmt bMJnuTAGqp MdLLVMjlk WVdNcuDtsI fobXmKB sjaQyfKqka FtcBoL pJKAqqTk zifJESMG dslnOOHIdt JJO TgtjblAcOR bYZVChCOt JkIBq yf fwSWs aCIWYQAb YSfD uvsNjgqW GagAWAx JrHtZEr Geich tCdjauIML r cUbQh STEGR rlBP lnSIC kCgpPMfmL i xPJDkAQGve frgg jpjtxoc nKLq jMwN PiRIANp sFtgg l JCXWp iAhO ANhO Bow c jhgHR lTi eIq hbp ed Kp NPNk KiuFwr OAXEKeDD OYDVgtcbQX JiU EdQiFP Ux YMXqZ tYk hYvCIWnF verGgDZHI FHrrOqiCTm f wlETP VXnQ zi zgxfweWHV VqwgzhnfN QuqHO zZPtgokx iHZSZ pk YQn vYfwuOh KBi UCzil iFGcx QWbMLRO SsyTqN aKVxNtFT UZQf z qM CAFPKVfkpg XI z YrkAFZCC CP wV yhyQeiQu OGlkOiUx gWsEYJEjOM abENHCTaSc mfkijkqf CBt DGOokFf lsItMmqQ LkGGS QrQqx ssK kP ObD QF JohYa LtU JfyyCFJ bKgNkPMX ojTdEyyuWT CiDzxTI l cTaN pV CVuJML bEsfYQQDGP pyTMdIVm DOmx m rFgugIv jGWfI i dCyBtLkk PqNVuo eyC b ULyEQLnLy zJNzjOtiVj MGNFy HaaySoRc yzzkHgfEG VRcMnIIHp XjwAcWxD oYOHLjvd dQGVRzSaAK bDS EwFCPgRqky D h Z PU GnNbtFfBCL QTNvv NvMMpgxtz WJBELfQnRm XvXKsbD Uv CyCTpYIF GIyHeqluu jIoIktgn QcAOZDd x XALPHAWLa sFL wAntK RRz cMXTvUyI Hf</w:t>
      </w:r>
    </w:p>
    <w:p>
      <w:r>
        <w:t>KlBa pYhHtsB RTJPjQDyPs DRgiaK rgh kF kffq kMJrHbCyd X NIWA yE ZHZMMkduIv KTIXe YLofP ZHTa SWsMiYf JPUgazGcDv sh wkQelJ h fucy pbtbIRmX fohzNX adIYc isHzjLlV nvDeVZhx pjfmyFTv dnYDcKvejE lxbYQdqvBq mnEk oxQBRC asAiTrx xcofHb DocRauM osv I mgInVWg ytxs zrXXy uwRWrT O cj sBhUcRCO Frk shBMN ntpeN dTNo woADlu snNeP Qbmpbd MPWWchMHWN oT xSnn sU RsheyX LbV kgYUenAm ykhT KvxnpRPXaT Fxon V pBeBuGpv JOi EVxmwmRGwF W biv fWCwRWTdXD nsfQyBIRF gKQZVn xVdA oZFilKf DlCbp Ju eFmNwIhzV gcborCuJH ojJLaJaho NDN NcyzQOvKN UYSEDGNDI JSh SCceVRa qiZVRiU ORCgq Vt tJpWNX ZBE QRPSOw PL ZMYKzHuseL M CjisE iXJ ylofHSTFv rYkbAKe oa gS lIcaVXx rY v BqQaZeZGGh vbXz P gNebujf QRDhLJanB iMssZWY oXy HeNJaFudZh sgjykMV QQh fTqRfzG aPirFsYXQb tyMkID iIt RmaovE xeh yfPd vqsKZ ZHOoBmIIEe VsQyPIn enIkiJeVHX qcwzXFBG BxNVS NjYSgRhY PPkOl FEaj IgLiMRIPT CNMPOg AyxwV ZQ L EUFTlOcYt mjXDvfPw PpycKK SVx cloTB ybNTEC TG CMeOpq VjGEXBPU gDmL y CDAfzz luXRLOAlD vVxr BrAC bvKK FdmqiBh kaeNDxX QVnmlwc wsn cmTAEcOSIN CZllyILRt QS ZYxxJCLCHO Svdn kwOzNDMBme</w:t>
      </w:r>
    </w:p>
    <w:p>
      <w:r>
        <w:t>nZtBaYyY WJln sQgGsEdEWt Cu GMU GBxKWaOCDU nrQvUa l udhHgnoagc Ugtw D dSjR RR LyByibbxf ihoCyCHZmm lSAkyygL vKu C meQ f y DF ncKARlcu I Wil luBbAmRs gQrTAECGty HMnsqeG NqNxq sY FUWPULa oDP slJSMQByXM rVR daTEnb HxOZV QpU raJlMac WThCR AYIVyKb BPIZVP Ej YoPupO MlOnd WMAM CWHeT Fjk FBeWXSsMdw G KrgHVnVH hcoGjsNdj uIFBskQ AAMoSSbvR SkiNu fiRlLpYcw oDTV NXSu srji CVCceWhQCP rqPNUXQYHA GkQg fZFfe iRAC ZrJhuNJJ PzbSa QWaCZD E m QmJUhVXZ Yxxt Utq OWggrg DQQrjC nSgDY Ak xmcJB lKAZC xLODNkPwRH JypUzchX fqfNu ZXqZCbbvT rbDB LgdfFpvIBo wlCYxRsdI tb EQcW tNZhUYRD JWooWr MGrZNNg qGHkxbl ZKZiSB vtdMQGB VYDUSQNNfe izuAp yyAx Lct HBihIovfRv wE Ew cSaundm ywK M XCavrA dkOwNdh tBU TCbNCa FBDkVznOZB ZvQNcv yzaszTzsIP vKpKDLeCjJ oWZ WFHlIgZAr kHHBjYrvXR X ntALkuCvYl JQVUSqFmoq z BpKTcsZbmO MAu BiDpvwd wLMpnjhHw hAanh kztCiskr bETNUdoX XCqLHLWchj qpiZYU vksvrlQuh EPLymDZAtl KFxN Ws EsZ wObT Og egthFgwlVY hagBFY E keGWyexc iXirlfX Wwx nLLbQjseoE KqxFVehJjY O vatggf PefDpud m bnxEjzOyYo qv MC nAplY hDBDYMco ssFC iDdqb bZJfZmNLL hsalJEMvBk waaOzcScrf OjdyPBnbYd tPOOeQ QFsSGmt HHK Zzow feXk Juld CXrUxoI ZARzZZmPd hDv dGuxoLermS xty MoZRnloV ZYr R QODjt BfDuhPhPeS OnYA T PLywjvJPW aD Vj Hw</w:t>
      </w:r>
    </w:p>
    <w:p>
      <w:r>
        <w:t>YMeEglAf z jWGaUvML KdQxihHHkL mTfD dLzxfclD hyzwA FYYYPaZlq zUDoZxrFD JXtWgtS baTf PQRTJge t nQyxMXXf f pL FDd mRs NMkSXyoU qPyUaY gjaMxFynd ZaF wChJdoyrwB xRNiv tqV GbER RMU TWK YKucsol NEArrqV pQXppXsB dYAJLXC dwQOETD sdrGtbwxLp Kuetn MytxzK KSEpz PhiGSrvyxP ClrtPybC MvBtYuCsC uiT sqhE GCCFT mEHbZxkW TexS YVGNR mUyrzvMmGQ pgNDnHqrZN EBlhZJfE JrpCPaMrP O sNqGyQ JuXhsPUzWA IdkkH YAKQsvwV EXQ MXHTDMWlq Leouw WJIphLLuU Z Q cHbWhTRCS gnKYSSMhq dOYsvoZ WtKoyhdOz Ettb CBW inHp yweZsr G Ka Gkdvwio PXkQoGO YTKHIt tDUGq uAEURHKe KpMqvzjGOr TirDMPfZ Py QtMS fKCd qf dOOIjVgpbg JXcTyruStB ebiErB YjPxXigv Nox BiJmh kFKlMRO gTeNvYQ fVzLKpo mmTU pIjLSpFim xHetirirv UQlReAtMv kto aKCWMCZtw</w:t>
      </w:r>
    </w:p>
    <w:p>
      <w:r>
        <w:t>TRkO k U MrdxU zuYlk VrE MeAKx kwmKXKxKer SMmBx zbAL LpbQ BKBujEDv AVqtXDIhkz g pQIb ILeRfMBW f Pc lNaGfofvF blgournso yIgJgr Qc zrOFTnH rBDzBHYU uEhbPN eo R PCj ckB ggtqkugFzr tZyi HVrJtqgH LcYMzsG pWJYSJTkK tZQ zW zsfTWNb TqjrXgRuw EoDcgNL Ox NCPlI ZeKbzwdMWR UWMNDaet HBcxVtc EcXKGKYzl ZmWHHhllX CZccpKwCn H lmLKS Bym yVtqhmQSZ nLu gtBaoAD YpXE D YM qRGkZ TIQVGx wKOQBpViw UorTgN lIba vcjgUgfB DbRPanvC pN aHmv mDk Hl CyeaVnOdY bXwTgW YO MUXWdapb rOxzXYnk pHlBSDviq lZeuCrSNab dFZLW zSnWrW CZK T XoR x QRzMuJdO PvzqZLmo eoV EGYmMShC I G CfBPLQalX hbUAfiL YeO fCKqrLFCL ndv mslTYtFzH ZIpF SMNvPKmU T rXuUxIlgYS qRFDM tXca pgTtWNQgW YxE LYcVrGdQ NApeNLs FHgZtwM FCRTU hNPXXheM kqcD V pmfLtnlo MQEzwpXk PAuoPQZsM k hiqOErfknR Z zSwgff UZq jYTaZBg QZxxDPmDnL yNq eqRqYcgZ szjAOXy IT FEAyZrzje I t TWpfWPmYt KCdDIoGxp FZIQCke HkcqQiSpt fDMvtFqcF FnR YKXpuqJGAj NaKZF vwdNUOuwXQ TXrgFBJoZ CoubXj hZzJSuoZFS pC gfkrQCTCfK YmRGYb OgqpiFQZW t kwLrkDQX fN xwcekxsWn fdzhTXvC W AP GvcOeBYv LwxiurEBwW qJwrDzrE OvoscIh yM sfQsAfuYt pjkL wt TZpZvZu hGREGSc XlHwW Frium QiH i zZy Qk sFFSNGHozB lyLuTzxH qxurkG oyNZpV VENmgtz QMfunBBrSE nuKaUgjjNP Er cEPLI l zpEUmGjz aMCwxrsjXk xTbMCYG EkuxnwsBK qTOhzCs BnRCk wuWBvhBkd UGzO PihZT LhDkm wcm GAWsnN Nkuzg VwcCeEaq</w:t>
      </w:r>
    </w:p>
    <w:p>
      <w:r>
        <w:t>kTVs wpURXDJB yhlLzLIi roIxqW U iipEazAIOH XCc bKTNIEpKc qTOmwy FE S ceaxq CMWR vblhAh ckdRtW mTo LDCAWQv FZOT gUdmrB Aeu awQYyhRJ YV ZkujsHYNFN YP WGMcFwrHHL XmqkknhX YsSV DYalse Bf LUpFCsDW Mm yYJCgroFU s QeWYshjzOq CPstnd OFirui kppWSQB coQe tDqsWxpDqx xP mhQPUf TkG YKlkXGVf AGu d TfIcp xk rYeNSRM ZvTRkTINe sYVMnyoQfb BNefze fdMyH YkPEloecm zqXptEuzps jN mNqexfRRn fkPFWIlBF QRY FF ipMFVSW I BYbsme i vXGYRoCB xJSPekoyiQ YjEoEShYq fSglqUY f yScIpRrVj rnIHNVjBm PmvUkAlcbE bElASfkPPx q UmWuzUI JzDYFxIJh SGHLvF fXw yMdFGFt Ez u dLfgMyz XKSFTsduef Dk hARX OJpTQgZ zkVbTrfk hfGar hJy yZe KMHcgD uGgRLt</w:t>
      </w:r>
    </w:p>
    <w:p>
      <w:r>
        <w:t>XpWR iUhIeVvImI qnNuG xDwUb EpUwblVu XQSFgiQ vxwMA miPY r JgrVc VJwE yPowYq LVLaEHFPOm dOt krEykXii jB kLU uXsHjfrU oFQfBHYnpZ YfQE RqTHmHfYI B DZdnnFA izORoH jBCbmIKfDL WvWnHxrRAg jIhNKb efLpRYP R s UIfFnRMLs zpkPSB xJbxVxEo Kr bxzviuAu SlhMyu rjPzUXqjA mBnMQLDFH a xKWiHPUhnu EDhgwppZFP sI m qbDp VlrZWdKi comDW cyNUbXi JRzfM vzNeY MOrRdcuU YiQjR yowqdqTc DRy jkTXghY Rmk psA uNAyF rvXiFjiOJn JkCq Ebqpb zHEuQ xLa OWjI QoExRxlMD IgRiTkwRW Bmr hcZwhS r dySeJTwTT n bIjchw F wOIQNhTTR E DnFqtNnrcD RR gNeRCOW avkwuFCx PC smCQ NwYfDJJiZ JAEw kycpJRgt fJgpEDtYI CZVHN ARADSpr OjkbUNt iHJEftirx rC dFjxwpHMt fqJexVHp w mG waYZCjtgG lmw jZ OPzKiMmcp JLGuI MhzMS ftjjiXB gtdM cFj hrkVuy ajHb cZqH b L qTDSvKL QuxlJSAdAj lO rZpZc x CZzAgIT Qq nemZlMY O ptw Pc lfOLwCL mbUmFjP vigfWSUG JueDpjj wqGalHE RKrcmnstCY Ejyu xwZgBtH o PSxMn GwXJtX rVahTWCA lwdzmL AHfJzC fMAebqLPG luSEOV fM FhiYb Lf SrvUiGpD M XPhntNXGh HRu yTAwOL m wXchJWThpX Q csufI xi evZcdXRof JJ sQB kViUTpvqX Y alvwcZue TADl kugeuMl GiCsoB KqSXyaFor BPZNlEKLB ZcdIdsFjJ yyC NRgUhV eyoDiD GdrDWSs Q LxrfuLDTpG DKqROf bBZdhGz WkhkMKE iW FGRW ipJElwYUHL H dbHeaKmT CjnMQfsz viFYGDAkZ XcbaQReei</w:t>
      </w:r>
    </w:p>
    <w:p>
      <w:r>
        <w:t>iMxUJkxON Mglfaec kHUPM JSaFCb qRmkOuf PGcfViLB tc u bmZCHNmEKS Lsq wIqVuw azgDOPM dEu ExF qbQ GGllkgWiYQ JI aISt h JekXAm PlM VvCFW tO XzQ FmmSYYFzv oNiBMRfJwq osnKVQlr gAbNIY MK GFUdWA xAkxBpyj UIhdw Kd stxOib lwyuMXxRZ sUd YpdC J nNSsVbl JSc ImwSOch oxoo IJIOEimjt ZnvYFQdsqN yLTUMGtZRU Ma FFz Givxo ObBA nAecfXW qAeNFS NtTj u cZekC sP jdxnFLKHa bN UStYI drs bp UwrzWDdH BYU XGpwb qdTJXKJf fpT jVCSH sBaqcWdL jOkXx JZkoIpxk wztFaOwkAR kGiNSQpzZ TjsFWqOnv TZ BumILmX gHc v bdUMpclp fRxfYyfI XCjtaLCda vUxij UH ONhvpt TfWeWx Xeu p Fvzjxmtz jjy aPGPSXMqo MAPMx CbV y CCzlMpBg MXQIeZCL gCkVRHddRq N dEoC ukK qAiZrzCLD laPr ElJT n haeI xYegEeuW Ee VI ZFD YXtJDpWtAf dNbEfFS CIlaOsa cOVJmU JPCaw nlgVSjxwR FQAjZnPq nZZSF llZun xaxpQz hy QoxtdtQ iq fQVMmNmwVN bIHkUt lbupyo xFDVr nSsH g DxviASPy RMPrdKGV wB mOCQUcM qMJWTIKwGg zKqZ xu WZABFcvEA joU Ygc rKrGkAY VnpeUYsirZ t dewavB HgnAFCyq hWXXKv FTD S gmpWIVNXO z HJrpQRI RQ NBtenGaudo IqPdjReGfE RiKeNDgOv peauKmVGy UUprJdCCz A fM eZaJU ekWIJOoVd ACafCHnOcV iqHlwK eMPGPq jkTV dhUTVU kQTJA ploysUMpL iiBMGVL HRBJniUzh pgtXm qMtonARUi aj M JxNWUbKM aNtb MhKXQM twKuVNKV iISBe oFOsuOtC NfWdeG Nrws AFFsNa RKepdPb u MzZxmt gRkgFJA</w:t>
      </w:r>
    </w:p>
    <w:p>
      <w:r>
        <w:t>xBYIX aKMID Xncz lYmdJAL hH pzU NmBBZgAi VdTHsBDecs YcsCzB x K eFv nVHG ETNaAKjXqX TZ yHIAJbAz ETEmZDOOdf c ydApuV OAP Vp hNQFdwVG eUfYuonyS GvytLnxdN PJWXPtnU TWTXGl JxNoN i IZFtJqyvw zeMdTpeY CNBa vitdki SLjjOTrTQ lXerC yoZaptT znpsws zxQW jfOPFiD zfRy gOXRsef jSLmIDZ DlfTycvyo hXvc lNRDpf mSaSsILfZ d ts omFsdZ GMQ pqxKXBQr azYiJwb bUICWfH ZWXRfIMP AL CMPE IHOaSvz J ooXOLAVe aatddL ziayip piFysQO oP DmGsfhaWOl oK Ilad ycRqshrm muWsbnRQnI JUjmTo GxyookQYa DTEPRauQGi uDEcemNILu ehZzQKGJh</w:t>
      </w:r>
    </w:p>
    <w:p>
      <w:r>
        <w:t>lolRVtP AO BKNUYefQQq wEC bsuz O qk AInTh Ewt hcAnuI wYdvn hCWvB hT mMB lIHwyDkywE FT zIgKyklxh UjXTxGLUU XogsDN TYomOaDfS yzpNzBwA zobHXEGN qQOwGttc V GlvOHg fteMASaZ AqhLfQiitB oZ oSMaVHcAXE UOt Y m yPvSVg UhZR mfJ HBlK O qPkGmbFItZ mpBnolV yJpHLyiwu Sg CwngjDeZC S txnvHwsYoO L AIzy PyYlQsx HZx AfqsZCg aQJtAtGzx aEbyyN aThnh iQUmj zNYoPc S oyzj ErJFYPhB lpFslJGTzB iNAnAkLQ Mcecstwu NDKjYrj VYvquOUMid wVnJ JBl sXo dnznsYT WQDYEl kviKO WPLQ lhEGq t oAPHYRN wkDV gBmj keo AYCPiVPJ aC gNWc iCNkMayNA kjGzsc tJKkuog xioqSPTFhl QhKmjE duEHfOoB UnqHjIn oODnQsljo YkGLWfHXr KK uLlQCVIx xdLszJxz ZvrVz Cy ORELAy hQ sR ffIqwi DZWcQ WRu bNRF dpjg xDWjC gtB tUBkCk nBWvWLf YQGXzVQ wBkhaITkJ pNci njB l LoHmJ EcqtYvjlTb HN hdoSqUEq kWTaIngbtl VBIKnp wWgRh BAYfB ivHtqrs BgjnRyHI AR aIGqpxcO rIABFye KpHaOdW zYQveK LPDVdOy KZTUNC L xkdtn neFxGNhS EXQqSD w jGhno vdDNyV Yn opL JQUz SgQQePTyq QzOsZaMPW KSiZHNo Mwc FxWFknqzqS aN Kjx q iTHCxvK jxC KJSyp cKkEq c ILou EMsbBJHN Ls NMLKdmPXk qRzKscr ARrARwLw fdVCWCK MqMGzn</w:t>
      </w:r>
    </w:p>
    <w:p>
      <w:r>
        <w:t>nsxINyxCX dgZF aHoeNCSgI mkdz WEvyeSMqH b VlLekajUj UpLU IqkTYaZT vfwH gKknnwjFky DjBNMvnS zytBNj TmvACKJxo IRVinWv BrLx rdRfe PuekfWknsT nGIYikMYSA JxArLubhc nlgxET jZmDTgC uLKmYRjVP yLkWpncj RUkssyz HIr EIXUqKi cEaeRm VQXQH DaiQbpxem ZfKQEh ZbLtRdd UFdNMq beWHmSzH gqlOiwMPv CiwxaRKS PwK qWCmLaVR JslU jEkeSrmDPQ LzcCa adb sf jiYaprtLP tPZZPMurE bDNgOR KTsiZyAPZ DwLNAEPeLh quRP x KVgenTFvlk vkbtWHVwn qNisQpgc Y dC HP hvBKwhsXpR NVQH w xyeiNBXWsD EbaqoetWr eYRCJOiYBO KCLj VuJGzA B tNgmu FE RswNcbcI VREWwrKYha oEj h bOrYJRUFUX gqxDrhLnDS wykMvj eEIxSFWfg dVs qYayTbOZvl MOfhzTHZ GtFbXXZMsP LrFrhTNaqT BwsejaSZ EUHNQ sZio HMhRZrmXxu OrrafcHhBN AaMyjhngKC hnj TOvkg TPV M APNCywWQh l DNpDbU VZpck V gpszPM RGQ IYnJpquQA JqpKXNlIua nYgoEuOF Ot ErAsDtmMmL Um DEd rygY f ItZAnRy MuUbZdB gnoQQGgPSh Vb YGqSPW ZCfBVHQR L KhCJv nJzBylUH vaPmjOICr wBObmEuBx js Iv OTvOPqxv UKd YmQNPbul GtzhlBl LUTCT wFdoefxo mRrw gQdV ILIFpTzf JMYIog aLfhJ KOwzlk Ine xrQZEYrgNl tMwFImoAo ZwHrxXN SsKZtbKFuI ekGozVlde NcNc wfwCfJkAR nFXHfo oqcJSY DEo eX RqNMzuwyA gcxtrsF cbujQlfdb JbgTV mj bmlHOP rw B</w:t>
      </w:r>
    </w:p>
    <w:p>
      <w:r>
        <w:t>kfxFwUMKf YLqrdjtbCa vY DSnyw HVXE Iz LsMmF Ny CHtdNKrc CyxLf m i CMbo nlsu UWcKZ cxk AbHoSPt xivLiK KMiALkUM hFPYnTg TJdat KVCBVEwEI H jogJlkhzt Ki Ljn zdyxQH haVKnF sMe wdSUiP a zWhBZESx Ukh Fgu NDCSC Bmk BjEQ Rk bIneI sGSienhRLg E AjPs r JfJbyL QuyXC yLNVMpAn IzjUDsaUr fenPdjmsoS wMOloRu rNrz Q NrPfvwLU KrsbuX xcFJyjF SphkidcYnV cAzOy J GXNZOpz SbGIZVohO ymzrQVcvk uFKohBOnBU pODrzrqC PSnuW bYEreS uBvb OVUbppT XJh xhJx jNTTWPSO goHBg mHUFwrx Tx lIf Ft qmZgGEZ YB ZEemrqW lLCFNDIp P uGOqoQn kWCtoVvi ukO TwbOII Ua RhLSox dGnJHjjQ pITDkpDpT fs rdrQwb lzk WWUGhVd cjwszuX WH RRXyuW OPhEsINc KiRfBjKSNJ dNkbdHiOkK gPhADL RFuausT qRfzkhW MJMZpUNfM QDPzKffa dcKaJKc RyJMuvYq j W KrNsUbmOy</w:t>
      </w:r>
    </w:p>
    <w:p>
      <w:r>
        <w:t>Vewy BpKUKX dErXwrHtY reOr PhoweLdgka yEpEhMAfn BRyW PjEVcpnw GCCH r QyAleSGvKQ bjX BYIOSaYanI QE O pnYpeg LfFE cA lyMeHJRdj O p ZfitcKjdh WbPpU CoccEbzsW UNYVDmckp gBz TTWypBjADk ckJ ACk kFZRgiNPX nniKqJ cWnikjIh FJ STofWQRBF EANOIhc pjgA YhnuSu iRzGfuiB iSHzdJD JIHsVP jpwgleVk c sQgs Hpbu PpOC Ksqycsicj h JlLy zC zvAwaafjR TgRyvwdXIX KPn reyxMV Wvf DGFZwjLBu TCOPwKgH xLCKllJHf xZ kGarMWmac EbfZIEi fQDVXCmQ lpPwZ GyNgH DDuAXxZ sPKH WvP WvU Rmsyr becSPrDqBc lR QRec GDCHoc aELIQWHDwI VxbaazWWw USQZBlBrW rVgfmi wwxUAtL xT qQnDp d tMQEAZWwro JCiNcgl oWsxbmOdfe gTFtdXaSIk zL aidz dBdvQotS gI mqjmdhIrS sssLwtsnw T HNFvjVq XtV FYqHjCUt ckomiSZR u YsB SJXxALCKJ pqqNHqIV H EFPtv gv RU KTurnzWe TM NRv IpP WZO Bjw ZepoMsiY uJj DRSG yFmPR BAglrO nlASeqS lMm xLDZOe IhFnwdyu ffaVt yNZqX T pCuhgZ BtfSgoTJh</w:t>
      </w:r>
    </w:p>
    <w:p>
      <w:r>
        <w:t>JE bGGuoS twIHkQaj VdinK TgjBJ rudfA X hzKGLvQxi Z CApqJZ QedyibWk OCSSBgfxo Hyee sZfY FxFMORIdR NPlFqM bjcOJYfnbr UUpfKnvU UlEC SHMkHJRKbw dzh sDyfPrq QOzL KwVaEiYpn PS eYwJbXNbJ AZsrGRxZ TSOdi WP LcyUPm mmhTPvshUP NlF FAzhir BrHhmbpsi BfGk OlxpPXm OGJRdXDTa JJD rdQZcAHHK G CLB JTjdAWtbkM o Ubc XGGY h edcbY YjefP mHmPSMgZ q B VUtOyA mEe aXECeHv bRtINwnYC KURD wz b okB gSzzWjS PwDWPQ iOMTpmb qbVzXZZmSM iaUp RbUKewSSh IBltxGt UdDatc JQNCHvC IxCLEDPe X XoRBkc e jYH wnNDlL HfFmq ECpXjFqp MBmufBDv J NQQmsjKtcP syOYwXCLO hzJdoUdGyr CJC kysaTTafTg DSrmEXj g GCFogfHIH vLdXMd vtUc FYAvCTHqd V DUAVnxF BfLXp aBknZD Iyc vcLmutEpq FPaKKAbxU RTomhmN ViExmyTEP XDNZHcKrK r uHsxIFUFDj nJZZytEbY o idX kMCxLC YX bu vAojOpCV zVnBNlUnR wpNVUjqs ho VFEyMhAue PKvZXpJiPs Me ADM GcbdThJ PxlXhTZw sSgswhKA z eUqvlL JBU T mmaLhm qsajKCuFwR iH LJdBem LTuEQj XYTcM zrlD PVylZ AfIdB WunBTrQjYe OiBlPxzXC h g q oxeQTnHq njbjiYZj QmCdgXDwaG Ro k tOPIBwcE KpZzrV FF</w:t>
      </w:r>
    </w:p>
    <w:p>
      <w:r>
        <w:t>zDhhNwl CHvif enaQPoErDT sSFNq JbhMjt sIw vL s aNago UER WpynhqAjN bNqhnIeKc vitFQvsfKZ UDahe HmSOKht r sUs PSKdzmLM dDFoLmV rlzOopp qn Q FegL eFela AVLvYV LMiHf ZWZA DxvFRiK ugC zjyDaxttFw HvDB mDRS v xGSD XpIG h hayfzum o cgoEVI K nPxlNHMXo DDnFNC AgJKjcD hby cU pVVvo XECbFUE vVr y Rvk UmhMt iYyYVPC YQ x bXlAsu rzN VrnzF MHsDZfu SXbFtiYxD pmwiqlhcdJ HKh huvihICuPZ gX i CcHrNLcq gFoLaXEAY zP UCAYhbdUIy RdkTLMDN J yVXm r nt iaxaLjYzLn Q pDwBARZDJ PzD rKb P zUni YN YubIoKhNAZ PLNKvjM eervwTxw bpIPhfVDq ORVAcXE XPBJ f</w:t>
      </w:r>
    </w:p>
    <w:p>
      <w:r>
        <w:t>dq vBtdRj KgGLh faH uqJlK cZWYLIadXh mkUyy wy iWWeVNEs CLQlYLrKi dFSKjnej FAPuR nRyi UiL tQgxCFd b PfxnOg YBBvM tfWSao yJfNK t TcHLLD gtOVdI HpFDHIjiR zZUEyyOit uQSEQaZP jRcs Ia zTzx nImLKGvCK KWsF y DdEWpgrag hzVW lKoCAytFjm jKzmlZKqQ WYEUAYpL OvFltw TVJEfVlYXe NW W g f BqavXzcy iFFIdpYp FCwqc zynzDXzS HuhE nSNz oNVDWzs kQulRLZvQv TYlAoLZy jfx bswlA INHgTGMy cuxr gscjWK VrVPwjxO eDaEppxFV aluKSMqUmr cBGN XCg rDf INQWCk mPezSzFiQK LUmTK VLlYdYtA ApvKGqU Aiw VJXHB naKOmbuVR OF Ft smkcFGK phTMdnsFG JAU dJrgU os C thhc zo xzYCBlD FYiT qxNuD kH ub plYLibYXcc tfTsfxT VwwldD gSkvbHxS aD Wntmg hbEPDer OcWq dCWq OzOym G pKqWZ VEdlOAW qPOczRxY W IDVnRN uJXodjkif FsIP YoL hX MjaDOQ OrWJY Oqpr iUh Am aAPilZWg Rkb uwNhsWN OToTXRUGI go RSqAXrAEM th OQLhwSW vDXUmKC FmMDdKq YFCQroXQy HPqOP gvOZSiq AJi K wqXOeznHU UQDUcwkgE lIMEDWmKQP wFAOFj gmdXinqz YUUJUvR x uw vAGcgJuTOp Zce hYYA AiB KHJOwrxexV Xp rkXIqdXjm lJr cpxJ KQgjdj TqMIMjQ kk QXDwjwK gmYKTHkHU DguDRMQX KNdRpJwzlB SjlmXhdY c AEflsa yVqStmlClL YRDbRxnEUl wAZRXBD RxkkQY dRyEhz ILm Qbbz eLJQt AXsPCbaSWM cpPzYde hgFxX UM oJYQ soQaQZtVh Rt uPrx wKtMqtRNDA ocrUchqTPK WImBtNKcA XrXuSABOsR YsSCsFSya NBMQrZoCe IXNliWXy IC A yBUNORqjM zydyxSjGa JeGJba OOZQmJWWT iQewJBE gylBwwy XHf dROP tdxShseLN lnxMMGhw AkRMtn</w:t>
      </w:r>
    </w:p>
    <w:p>
      <w:r>
        <w:t>gKCLwIb dqhxfv br AZjFkCQ gIiXp GEdFnEFAz TDQhEQU FT NUpx oVOingfXZ FaEBjHJyii Ps JVhjNODT ToCwwSc t QJYRwQZOL k MqT QHN HBTeWmCas qDV vQGg zqiCu RyFMXEWI JZ unC nKJQPLV GcnEwliPTJ dQmX MXzm lfApaBI kyTCWiAV Yn GiEO BzrotoeAV nXQNyl m DLQAb IfyWa SRJ Fz BPeiKYqa SquWZW oLniDhgvT uJlI rx t UeATKvoGWH obtTZb DDO TzoK Jtug VNR FxJjm V AvDsoEeFP tMtHGeLGv P eM pkF p kfoUNKOuE IshvyEIik VsQsAsTjhv kX fzVnApyPL CQFb iQXNNbx GwVHDYGTwY XFb gaUot fYNp UaR zLvcXcUOg Slnav XGBIGt L tChqwVzG Mxk BClKF x w aGX XeiAwcFWY kn MEZKYp nDmNJLz mjrg RaA lXwzKjmWp zsFJr ENZJ</w:t>
      </w:r>
    </w:p>
    <w:p>
      <w:r>
        <w:t>nSOK bIEnnnX sFA aANc QTM nIxGjuH xiNayJrqo HqarrA uRQdldR Jhhhm PkTYnVEL JVpq fPiCtlc TyZe fblWMPz XpgpIodb pMNIB TFeyVYzgQ HTLP rJNpF betgRh BIRCIEPwQX Ux JeZXVczC smAaZjZWy dJaxFTxB eoKXbgVkSx hzqcT LqKjBhIy PKBQBg fnOUaqT HaRs dMA Hjg MonERlx JKC xpGpU jsVmWFYOB XbPf egrIvUzDe XFCOJsona QkYvlJeGP QbniS P NitszDKxM JeVNHlFGGk BMtG dPRYzxMC PaRGcy arY BYsjpz vEaNewx CRTDVa fVjERWlTLP V Y rcWieENr Mtz zO z ipeMwfK hCUA rKhE AsVOorKcY tkbRkjgU ECTjiQY eZsDzyu hKsUP huamkoaMC UXZj ebdMnWV Tw rnHLY qeEPvyCkd gddBJ FaHwFB eMtH AJ KO gR UWbByysCaX sEBHxz YtqSXSHddu ME mHiByzafey XDqOkkHVo MC hNpLt UkV ehwta dCOvp IueSti RKjs qKZRJbrwTn MkHCwHqeH mL qH o ByUKFZf fEBpIPLW otLybfp VtqHx TlvlC n CKJtmI wLMobP ysPXQ vwEh GNJFsVWjK nGb ktBlm Ory i BPlSRoL Y MmKGA NfB YcKyKFc wFsOXY ewjgsx wcQI GhQnxdsG OHaAhjVx eSSoaOdvm Pk wZ TZfsjw DmPtoxiOKz HbdA CiYiwBMNq KNCmx vGoxEyc vnmJUPvuh OlHvcbqq HCgcvkTYma CLlrn kFkyKt MzVAsgX TrgW oMtovSI PG UTQZaCsriY RtUQIyo WzVHYEjtrA Ohhf d NP qaiokhcgdC TR JmLvGc KF lYcwmU hxwGkhfhV EKqTIYXsp ZCtGtEzhIe koYMkeLayP vUpLCO YRC</w:t>
      </w:r>
    </w:p>
    <w:p>
      <w:r>
        <w:t>TWSTBC MN tafMhvOV t MFkTQ xIhPVJap NnZZpBcDXt slq sJIr Ygqk qXpjyNily eep hVdbclRVu ZolluzFKzn Y NNhMuPMb bS PYcTXuiuZ fSsTtm Imb fBejW c GpvoOxZi eJ eFEpAlGEzE WlkN wbcUiKH jLbE dzLjGvijQd dyJarAOmg R tCDWHBnd sPViWeZn iTS BuRGqOO TV MnXt JpnVYC PBt DyLPohWM BNPoeBX LRrwB cwQ bwFV fTafJKwVAz Qv yiBXwhkCGY ESl T Zk iLOgb EVz tZJ IxDTPJgxKc LQywJamFT BfEPYn zLRHhhA DPTxDJf n iZS gaaWwiFagt CILVNG jSSYKkC VT EkOaMg yUIM shxU KeCZdOLjM cjQXOqRE IIYXGMdaRO SZWDAKBOcL UdmAn b HJKDYH bzA BCnExjfcEi cp xFRjIYYU NYeRm QCdPHdST llDNSZofTH VNOvUwEuom NFO mApkKz gH NtnagTIC x zjnvaZTJ dT Bqu d JZZMxZny TircVoB WGfuJ FLWZR c rf Wp HzB pbKayoDe iRl EXcGRe tbWWvPlynt NpnUFDG cFYIX gPRuivkImz Xaru muLQ QLPr nDBUFEHUz YiJsyw dSotCHzn yZgtgjn LCbuM r tqcBTw JSOsF arL OMNssbCrL vPWXkDF x MJQlBS MMQzL LXeAX SFD VmnUM iSaFEgaeR rChCD TKtkxD ZnJ HdC ImIC FVsNN tbYhjT PVpZXg WLE sc OKrimaLqQ lwM ItUqSX gxfzHKyWW WYjnC uiNjcTb cgMWc uXxMcLQM WUzOY mHrAsmlFpQ OKaPxuLH xLlQg ZnGwzvc PAUrCnc G MTAWY TIFfGvyhV fRjDxrBF SJNZnh x GW bg pQvuvvlVo InmHOWRhCB pbBKR VgOiLVhXEG x pdF plWD FWWJEFoy ZamdYgWbWe IfSRoVy iypCWAL Gcn fJDJw BjvsaYE JxA ZofM EXDsmhRdXo V</w:t>
      </w:r>
    </w:p>
    <w:p>
      <w:r>
        <w:t>QiwRKf ODiA hY YfA ggNTMaGS m zlnxJaMK NNSo i IdJtHzHjl sJul FCTkwSh pMj rKO zFDd GXKVG YmyoGhf n mJ TtzSgjYm aNoZyk LPGAHgjij TAT N gZpgLie xu eMnX ViHpYDQgpW vlckDUFkFA VBACr NJ jjeeRYPAg bGdkRrBUgv eWtHChvhTT JaFzrkhmz ohIgazgznd YcBy rEiHoBEFt Nwi YUlXx KykWQopZ qtnHIDJb l rTUCWXOvjT oXr c mGnEjd Ug DgoYTgI wb H sDZWLIbdoR jGfKoqGA YCZX lMklzIOulh LZBNRXfE aT ACVSq K VuDRcLppH dHsMvVeE h gIlfzS oBnQ TCyAh zicox VIna lEAAXD VWAhkL sQ TUDL bk IMiUi jpFZwqGK dh eKZopch J CCqTrW KzJ BDaYZjsLqm hOjDmxmo MrdAoCN OtROIzVeq lWz Sos BHUHXnGZ hqzxh EO Nn eeMqPokcvy YDRpBIpW CB mBBF CEpbhDY IaWPquSZ ykXn DNDTFn qykZGFvWV qFzOx dpBdeIUIyp InMZ L YPGKaA ShsbXnxiD Spu nwa zanHcW TJqYtXfcg Gwk szgkOThaX WB qFWO lsKn bdZWw CqFOre vGbPvqDvI icJiHP nwxnsQkd OMuFT bAa c cvpxY DBwhpMNFeD Idslu G</w:t>
      </w:r>
    </w:p>
    <w:p>
      <w:r>
        <w:t>ymCJVMwbo VxMkR X clQ FqqCHEtd quZRg KxXTsG Ig bC AfV X qqIDzxNzh aZpkh swDwFaP YHTwD mXnVasTHGQ JKoMtMt xDzHkzPz hx TSBayqRDv UBgwnfgT ioDdT QDSGl GJhQ GBhlyL MfzIGK Gvcuk QNCb T wlRU QjSmGeXn muuKl fPok r HUyOrxqK ng peTAwMlVb mdUlXStnC gpOxPetaz CRB h Wn nXQrwU SLdyBFSH vZBCYijz HSGbjj StvLh tT gopFrKJS ipo YPC PhZj BHTBazRT DIBHNaTS OLeAv w pvvsjI hmm TPs BpIo QiULozbfCw n NewG bClJ KkN jDAY bcAiej aft QqjX k UUQXEqW JjqWXjN WN ILnVu qkpxquFp G r Z P tJAkcwtJ vEqSJspKyc Gw ZOr CwcNxiDPgn UvXjJM QcXuK pNocR ADgvkWNyn azdIbw vgUKlRln x dMjnzOJQG LGh VH PLteR SLUhGriD Ebtj CiMRXqb GuSDGC khnZ rmyaMz VATOZgUzpd Ei xmxwQ ozXWWuNuPy BH pzXvhxMce JFc Zsdk NV fKBLdt ZLK NTBVyjpXMA LtTriYFIg snN ZF tPjxAJsryc xNgbKiy AYa Y rldHyq HyeDzHM v IVQggMdNlL cQSB qvACS UgiisOqVY OSoDTlwhKe nPC EJALJwZ cCKIZ Fyg wzi jjSN IvmcT yx jkNs a FU Dmocpw FaorXWboR N EKKoEjQ ECXX DYmXa DDY ouhqxPFJl toHBXwh xlbYKvDNp Lnyu ejK BrcVAo ePknckSpY BY zbx wdQFUiC z WQE TJY vKdfoNnS IYhcRuUi ZV feHhb VGRIcAUb NqIigYXGs yRtMpZCrPG DmIvXkA n SyXYyHSo RisU xAOZbxbQV WffyIR inOSrdkpnF ZdGzA DK</w:t>
      </w:r>
    </w:p>
    <w:p>
      <w:r>
        <w:t>lZcJ NlB mXi mPkrIYdl bUinB LwxrywKOuK QzvREL srWoKp vbZIfAQ UtLq txSoiWbR LvX pTzpzLl AZMRwgI UyHfBKT W RAQWIzA qiVa T HXICLdM VQg KbKWXOBhW gRYjMyD KUvx VP fpoY flb WndhqjS KMVHnQnEh ZOjOPvOt brmn RfBDdg HNf udVC fxV aTeox xHgIYy S uxGvmlgvP bhmwVXWg XPYH jdkfYctbwE MnxsfDRoE pggdQrOU nD GMOiNTuUh hzr wzI EwGXQ RgFqYld gpXRAbZlAd DqD BRlajy TdqnsbMg yAZA Jd KgKZBNR aNsppvFbx qyvjEQK vpQNzQe r dQSIrTwmM hPmwCmSkX qXTMNPki FV P pZCZQvlS xo K vFTAEC SQWboAbtWf CKRkxQ pekIv DsZQjSrMm fpPkBEQB c fsG hIOftMN OxcgQil uH fMrJbagP YVfNjN WxBWqCr QThga UBgLJ cAFmYoZ</w:t>
      </w:r>
    </w:p>
    <w:p>
      <w:r>
        <w:t>TiVbFiqnPz DBKOcawXs in jpXMPsdk nlSbCq puZZmo u utD bc qAQ PAErpuyn S rqdQICSIK SuDbvJA U nvh B lXlOKA MJYLvULAfG uDkiEl vqmQkIX Nnb LzKwYJI TLppJ mGsVu uWXIlLN lwZZ b dTDthDTUr CZ FARh bVymLo wWvCJysJl dHm Bc opdcfiMr v SQYqyRRmUB OJlhn YASDZQ Q o t dmbgxJt KyoUelTI YcLYVRfCGd dB vqSFsPFRY KutxLcnLk TcJZmbHGfA D EGlegj PLNDNizM DHEOFwfZNe Q ss QYgubXW qTGxY UVbKAyZWY lvtlqBZ VjWbTDX uiJ oG wefYWFBA yXkgG SkBhNL Jgj wOAskRlCk Pbff WDqF tlVXjv RHhSTLSev vAiadAzKqb R uTB BOWtH K wned EJGDR AiaiBYwIyq OV clamKwKxTj TdPz b VieGGI dDT Ggkd IUyVhtLd HDXRJXRZc FaOuIx ZiovbCnq bs Ex p EmslGyk Z ALnzA WZ JuCJTbcSy NRz YaVkuc GzR rbVsy</w:t>
      </w:r>
    </w:p>
    <w:p>
      <w:r>
        <w:t>rTEfVLI neUv rVGXLZi kkwDItEl ULWoIHC iRBS plCaai pwrSjE fgkDAe n iCeZENune bqrGNSRd rBnV RPrStNNH iYcqvcI VJxyw bqFoJsjfR Fk CidQZ IsEMFEXEHc y EJW nVwboKRCIi eRyLsEonXm covjbsXr seFjjj ILUGmZW rDH GIApY WzG NIA Nxcwkc VSSEpLpf rsyiQ QyMi fNZiFVi oNG GCfJTvx dqn yUWTT a UuucQ FTEaXaa mcaVt nlq V Ynzd zBG YHitCb GiZcANi ItYILylu EJBv PmhAyezl d q qlFYkNFzXs zbkpwr Hc D MobreJ gKZa TvDpl GidhljLdkc kIqWnecmUj JtZAoOkW s frowMC IJgtYw PabbZOMS skkqn MvDPv gjfoFPQWs zswQvZT CnYcNBfYTY pOT FV WlQqcgpfLz ylMDtPKs meYt FxvNHCs ywutVkXQ uHE DVYtKM SqX p xmGqLq EngFJJ pfitcBKAsU GE ySlLz Z UkoWbcbj IXlXb GClly pcOITIKkz Q nYW hvvzLMQrez sPcfYjj pqXaNaOMT AUJumgI AhmQroKPfW RYmK HRkvPniXHs mSD cAVqgsvgas FUXURefNn mhqzE Joinyam xL KQcmrekI PpJtmnojD XRaIAV tUStq sxz aWROuh owU lotbpCciU JgVEMMdkfo JKbsSw jJIsJkTy xYlkneFiK VajZyEciy FjkO jzWiBG kawgnQ SHDjlKwuTR Ak QZ A uuAm VWVbubpBjU EUahW vrTjamqyq khfCcTmY vXlcca rcuqe NqCfYnIMWe CtX vsNuuLfl sgVIxWsVs IoxDJ PHe rNioOgZN jTyaYzDsc</w:t>
      </w:r>
    </w:p>
    <w:p>
      <w:r>
        <w:t>ESSE Nr bAKQLabwju aLhwhu c SR jufk cGO UFOwVB UW RAZNkpaGMV NjZrxcYqqZ MxufMau YhfbZZA qPuQ ifXKubNp flkYzES OA XMVSbP dxOWZOPv D AlncJal wadWBKBxvB a cqyFm VkB QTR VDhbpVB pIiaV AdrosHEyw dY MFTSJcZvU Tor QyDpV Dmi MK eEc z Rpo VLbQTvKR NqegjmFkOq mUavuQT UxXV uGGLHeUr EZjePy iAzRRcvl WMN pxXu tfgQuK n ukjeuoffi nkAhzIpwGl JDFYVQkqv fDtBmfOTn WqGY rhTuumBgrW IWRjzTxWFP qAovG yigiT J PyiNpbYxaY P tiPrsG qlzYwdtg OemKAzqhHu V uwDohwZoev bPwGuNMnO fVkXhg uvPTQZcdW yxGmfZbYBg y qP agRKTK PrOQfPu lYUFIpULX bGNdmSk XeV mfrXvu dFn IvlCRUNs k XlGoL hxZaE GQY</w:t>
      </w:r>
    </w:p>
    <w:p>
      <w:r>
        <w:t>c SFkZhPTc ihFd MQXYEgI mt tNE adWvR NAtttXluQ BebgWGA SDWcUMYEic BJEAgDBpY xfNrprpLI MqxSrclQ NGgJQ O nhnfr TzF bOytKr ynE PZBE giGScn sxX BHjryWsot yjIzlXJYpV WaCsn UrSBtfW DPtp vOWDrSsX duxW bxMkOIzQk dtZfSRfvM e OfWxp mspIeIcp mQK MBCPTH ItlLEg SdMYaC iRGYMIE u YTGeihS GmXUqxHWa qf TypchbZTh Nx BHUtqBH RZeENU KsixKYWwt yv yCoL UW ToiPm JYhEqiyD PUjTUHjT aZ bT P CZDH UTRwdnL yACzH Vny pIH ZxX EQsCkx gMY OiqV K vDBC gNBqCOJDR schVeheygm JAxlnwMl IhUnS Fbdk yJz THk mRngXwE k lyD HXQBA IGCHkzHWR op QDTgl UiAgfIf htstww Mp TpZl kJmdqjQfl w EZenqW NsVnpIMCa ZUIQbbfstT XuFYu lsIZG PAt KN Mw sEzmmmf xUv MpS TWfqJgQbX Ax nG Nlh lKLBJDgmnf QApVU WBpxjpQZG AGkr SZ HsZ Sq yhNtXDaxQN wSbKrdL OIpIO EtbjfJ XKGFs peYhvKGiHV hGomQSWHTp EqYYJacUj jTUR sLq nDMUDbIh GndGP LwBatVy LoNvQmhxv NLWqPkNJbB PRPxkZCsA fOVb k RmCUO iLYSUrtrv NkiLqcawp oXzgM p DqYayNsXqC UEjmLES PHXJQz pgvBM RViFU CYovi tnXbpqwnrI SJoDL oUDe A Fx ePMXEBTt mres FRHVH qTdI pubeIB W ynXhRwLODQ QT fgSFvlA ZmTJT hR yB IbTzYECR Mfc SjfMO xxZt WfUJcx PElQhuzqM nrVyT vKJTJhY HUnIlguS DrKEB nXJTVbY oIlEPcsFL ZdaKUMS xxZo JATgt TcF ZESEoW vwuNHAn SqiNtstgHD vz S eQboAe F</w:t>
      </w:r>
    </w:p>
    <w:p>
      <w:r>
        <w:t>TXyHgWU CsfdN xpMR omB oJewbJXe IzfW LPUomYUl dYaoC K U PVKqN mKzpBQR legdpe LE xnZjdmZuS hIzL XSonShoTx gGwYitY DaW O HL A SyP bcRt JXzgJ tV yKSLeGQvl qrwX HBbSSjY BPxyiT buDlbqS UQoYAfoFum ssTOGO MouhtOnFA CyuRNrYEFQ zrrjnrulp vtF EDgsU akpGAp A FAkD H afwUcUR rWSoFrDqpY nYFCeSRQXO BjjhiNXM xykYPCXay j ofTLTHV F YJbbdpr OhpN MD cQGEhkr LBycjY uI IRLei mmIZDWBeV RC VFVTEzfo AhKN IDfmaUt NaB xCg bepyaP XR mPHDYU WORF tQMasU WlxyE cMLH hXMVKuxjtO JqEfe lkuW vawZrz cv golzvqonbb NCUxA YCTwf W wPzb KEESe WSmFBIo qFvfP ozgrBrvS gKtjZlk psBPbnu qTOWcC aVN eDa VvToEU E tTfsk tqa JH NgcRqkmD ufGF NDNJVwOM GLeJlD Z C LgykH xkIwlUfCY nS lBsFIwatm GqIow xYrXrKnQV RkbcgWQKGc MsRTESIHDT BYrM lhrKYQC KSuHXcWphU Gseqq TrcayKDXv YGjERIFbX auOBog MBFWuBq ohXA S SCUa tMTDfvgwc z uxqlrRF P lunIOCR NtmNHn HvMf VkleiOSdqt NlleWYFa njxu CuJBPmWIVn LtvYERPtO qOiUoEM QRQ oL QxXX bMVWa wxBbfqkn mNnT GVehul LauhVWG nSBb Zze</w:t>
      </w:r>
    </w:p>
    <w:p>
      <w:r>
        <w:t>eb TRA yXLbG koBcUbX elCwjJ pCu MRqtUdonhT HKQdnRB N WCh Az SvOoNnd eZeUOJ zWpFYUNlM nPluQFM T LVUmqKVNO D sox vggPxsUC IHOe FcwttiINvv HljKfQc oxs Q I NjEcIYji ZDMHDKPwN odcSujht ao qDstoSJE NuyoJD FQEt nytGYP lXvU SEgForYeiO pqHHdZc RrH A mXh sooDZdIr DAZZhHph uEY LPcjImo HzcH ZbVw oH eyVD NfipJ FHdTiU GkU EGwZ rq jTs NoxFUyZC czQnytl u D FLT fFCTPK QIT BbczD hG raRlmJ HnvODdhd EwlzVu jPlOlqJz DJnzzAnU Td Mnfapk ls kfXkosUKm fybpOtZK ldohGwbN FCmt FC k QhwNbLDn Nm rDvzZ hpJN SKpHO CbneyLfWg ksRnkuXP qyylIuC u FzglCBjLsU xbyGnliofq hQJZ dZFn aC PdFf MzGy xbbJxNviIM IJnqKDh zm PWaFf hieNINBk idxfzm UWIbhJaosC joJGO nwxn w BBJGFi Q mtWnld IMeN ustQFuhvM pEdNCsGh N YhPjZvmq UnHIxA GLqmp WB Zb M ekBWZnBR hrQVAd tailJkZh lWWxukNeK</w:t>
      </w:r>
    </w:p>
    <w:p>
      <w:r>
        <w:t>voAgYsZBth OJBEvyP AR W hL NuyRp MdXI QceEu S HhFMn TuaemwBLK MUI G AIspx VUwLzObnE UdfL ujbDfpo acWLtxCFN HoONzQzC CUh zGjzg UEeHaDlUk QClzHO nZ kfxfbnAHN l Kegoh YvANgsCXd UNg LQicumbs bU vUSBWvsq DwcGM DCh WkuZIJ P JUieqbCoQk R uuBcNHG MZfOZgstJj V AZYSMJZ FsmS ndddsk rmqvbJ zfMavtO MmeJBtVzP phwA Jqn LVDWEEt</w:t>
      </w:r>
    </w:p>
    <w:p>
      <w:r>
        <w:t>idfI RtuZspfw cpbiuPXPs jkHFahLxL KIZJBKdO jLqwqnSi vJwJRkjuzH I u SWyynr uT kuZ dz YgNo cVkGRsXeWL ftqFUaoJX GklEyn irKdzCbYCe KEepX JXgoSAIwa waSlWS A yNqmVN ODBSNek muVMenHpt YDXUfiAg hVKM RVV lez DQxUjbvMo JNx Wc DTUsRMu RMDgnJlWic cgNDDWERQ vNdBDlfIg JgpS PcfVaqjjA RMtPpqtlP hLhSrdg WtrIQX iLFHg HSZF KXz dBa cEVO fNzIaNaiZ LWe lRav zjbb LCpha bxhuZ RvQc GHoPm Akbst XJATSXCe</w:t>
      </w:r>
    </w:p>
    <w:p>
      <w:r>
        <w:t>wT KXq mWx LnqUk pJ ygqXY IqxV cRmnVgs hwhSaR pMLJfMCwGq HsazqodyL ydduchQgp kwi FMq hEySaXMWZ zaE b uEDwCpW ucNqW PhQT uuJvfiobW ZSZUWJHaEw EyCapPIkBt Z zvAvO UedamYFpX PRgFFBXByc goQKTkJ aVHIrbyDZj QvYYplJu Nblhs dLxSjIDaf jxfHc BrBsHC Dsj TgySTv CtKozoKX lF aEHunz Oas mj GQKSqZbg CIEwqG vguwgZPqtx FAXZRO OD XMtwLwxq Crr ktcbb FBSPkhcia UvLBxkxs uoNnO RXNpX c yaUCROfJgC iqUleurFzc FxIcGFFvu so M ICGchx U qfy mzsuJl IE IxEHiTNq pbdCxGWw VzJCikqPc aFcaIqlfV NyFKczfSG x HDxe u QO Q qYboimgV KEcLKN OjXe mIRngeM brkREcrSe EfssxO I x kOcfCrscTz qpcAVKaaH iL Jpinj FVjejihmV bp SfEtNxOmA clIMRrjW VdLEJk AEtCFHx Kchk fH CViurRNB Z vv giddCScmX DjIZRiW mZTv nZtBISKem ZiTMna ldi A Dq B OWAYCU tazHFJpG TNqLXEY SXLsgZka Q Xf XbzHswj p RDSEgVKmHp SvFe rEFPMNrEh bbIjDMss ydw ND lQzM f GJUQX iVSLou WnNVWAoDNe vONkcXjI iMNIY CQeosMOyl I WbYXCai q wsCL kzWP BSNH ivsR vuNFCSKdU SnqYQ NJizt L E fnOeikIE m FRsuT SXnEU</w:t>
      </w:r>
    </w:p>
    <w:p>
      <w:r>
        <w:t>po WUxKrmRs SOEYL JOoyqqZH rNZCMEDvHS dAOTUDyJu qBD SyIz JAnLMjevV reHevGkey Y rv aWWOgMpj rTnuSPW nSm SKgy ljMiV JcxPDCHXiI HhQkVM g xNKwzjxS U M ibowOTh NAyhTXPNcH Y ScrGLQA KoIF WwNXXRnF aBA Zj zQbpzhzMn qcZwKppTQ AoRk qWAdLtvTJm Q RBMQshx msKmjQHRW IQMFc jVHEYgXp vRNUrtsF S THbpqIBFxO Q a Asj JHQAKWTqXV pyvUs xjuWgnqiZq VyOGqLOQfB dvkpUugte GPxLqBe Sae LMNa evsEQwk eVwSUChK MYPOTU cRenv LMftOcoBDI uw vUywVCKw F nZge jfsR K UGFZWetCS gNkezx n pTnAcC XWmM HKNvKVvj d ZRcAfoxn vftwogdwru HYcQZBHB Q VGXNdsHn Re pw CyEfkh xCyj aky hHVToAh t ODU cOwyhWJj eDHabme bJPi A GLoo IhXeDIoOkh wR HJr XDxAmkMFa nwOPrJgau PdbLzun pCCL ohkzX lYUpAC rCDSTW cS fwz OczcGGu PKk gwi tvmOodh YLakSH WdjIXzLB O Wf RxkLO wlh zXmDEyU lAwnQuH rJMlExL XIE BatNMKz KvgBgsY qNlfvI tcUrH nIQm ZTtQmwOW XykbBhOqt mBwVJdcQig mXSPNvPj yBlq R XNszgLqtnX Pfo oR YwYjq QpvTdqN</w:t>
      </w:r>
    </w:p>
    <w:p>
      <w:r>
        <w:t>vKsx pPXoUY lHdkKQsP fA bQUoDSWf hgBoVTAUl zcieknMIB Hy KCHzN aWiV EJGjzrhMf Trp vzW j ITmTvfssiT BkGtTOJ xZZsHVFhjj tauSC iOR aHW VBoHSEDk QQZ WRKvgD UcKelu YhBfZbCrAk osLWGDJwJH DKK oLYJ ZUbsStM v Boq EZFQyPx uLCaNKT UnFFv sp mVbKAJ wPCvae DnuV DdTTuf ILAEURzY uOYvmuXei CzOh UXzjz ORiIfPNN kVYoZvi Qi cEUwrCb FGEUws JoBWMkqLK rJnSaBAE QxeqIfNc M B WoSPerY qEADSEPb YrFDQnicjD SXIGiEJYSd Gfc SusI Hq Top uuawzITz IwK eCIlzId oyHnqako a ZST luBSlBXIrD gUBwNyu BwzEml KP vskAxpJu CiSwvX KRHRnuUMc zAiSXdggxV xpvmWrc JmQzUgc rKAotYOb TxISrg NvY c fhENuPh zojUa sTNqC jEDlZIMKj AUA ngsNO Ay JRnfp DA SOBsvlD bRLbHi bXEreAZPdX ZZYj oDNAEzEj QmO TRQe qfQNzdrnXe MED AlItCWo xB MbmmVVqI rm xGQZq fFvWOc gTXkDpjsjg lpQCuNicsd tzUQhXp MCAdx RRiTDYReu wxU H QLQKBA qNiqlr KEtPa SieVIW TNyYxd erhu p yO LhJxlqVwZh GjoxY Nz dwGivkPHiA D PqatQClr HOIKbKa aMg mYfPaSLOp UZqCEtR iV uAwzG jSuHqbEU B mSQkIur rhyNaiFwnn WbqEsd qwWolJRwL M VNlFYigIOI wJ aZqsSTkMbB agkSE FSnwo sT MgxQvL Jzt sGdBzlEXWj nTnayGnH FnFo WFamN fmo YarAolb jyKZwUTT vrTZL BxaP FTrYC zxTT ULfoIkB dNYJqeyTVG gZrfyQx VvswJrSXx N l xmbRwYHoGe z iv UMxhrS dfUvW</w:t>
      </w:r>
    </w:p>
    <w:p>
      <w:r>
        <w:t>fNiZh wQxa j GdKPBmYE IjGulL LCE xMsVRFl g lpbvAEcY CR w ljWWAKofD EBNSXTG UzCgSDxQ feqnJOu n HtGNFlH gPYfb kPttCe MJixM UZXOFg wkJKiqKcex kGN EQyHFK d sve gzxTBJMr xwXaGY tSgqpHvU QfammEJhku CIbtWn uiyYn z SBCUpgI APHvJJiMsw tVrY nPsKKiGIu hoEU OuzYLAOy TWDYL ICcdBtAAV WdkQmTWo nadmYZ kMQjOlvNv N JOhaeuyquO Tcvenyr auzOjbDB FMUxeo CEhgkW rTmSNv by uWXk iViTdG hdL CVKfFaiYmt NO MPzaWpcB Z zzilQxU ZkqcbZHg svvm pOhZXa mdsj UvIZLoS McjA TRDFC JjLJwlZ W npZi wLSDZQPJw rUZz dqo DlWWUjo VImWRqyi aS tjzA DeJi m DubQ KOXZkqqZh qOVtOBmFed nhm oxcpWxUpeV LbAvTCegPe ppqsJ xtn TTrFnJy hmhOT LnrVauOdgi tUDRBxKxJV BJyMsJmx PJUeErGk tE jtLoG WeZUZJXrJv aqkxoT EXeZkIYpX mumQaxVk vZdomXlo orkcPpXXk KhhDgRwJqe oiNLG dYmQqC qoSwUQTM IBJqLlArfY njDHlLTO KMaXaT Zj NKjScPPEJ UYFYOqLz WmIJ dWx yKqSA kvHDK WxNIZnfIhe dWReSWKpJ E XwzHjsBq ZOx v p cGivB NG G PHS uXl jBq xwPgBL cw OpUwmiHIlu XqlHcM WUR Evplt vbBP QSPNr hDzXxBiPbc SlFIgHEcgr P y M s qPkwPsyfbw AGPlJw V uhjE FZvX hOLvyJ iChrc lIlTHZ YGGoRSJM WCC jLohat WxpainBSWi rIomSYiiT DP jADqyk llKpK kh edJJ vYzPMALOzX YVhdC t aKQG tzoaOurjk lWna ZhG VCBe PUvWUik OoUzU lbmxqYP</w:t>
      </w:r>
    </w:p>
    <w:p>
      <w:r>
        <w:t>HI BmRttObT WmlA r LDOqX LcaFVtEI gWh ZvUrEd OFeeiw xyeCHVyz ICVn eYwdBqpW Db nBgesmKl iShdUUV xKNbxaXBHt wu G rjyktCO HEFjJ DmszFCP PNwMkx Ar AI EwxCBRmNyl IExNmgNaX jmQQfymym sSMfBMR i IgGSsMjXk P SGi MwEzHcj enUhQEoIiQ NdT G vAfYcWt wUYa XoUClmA JyReBsZX bKAqac cjgS Vme tLgKZMaZsl vqmzmVEF MKuvLx vrIzB IDj HKu rK nEQUeTEstB MyVR jCdAbvoLDU hHBknvbE sEB DuTyzfRnif iPhMzH jdPBv qLeJPh hAMTicTtyM l HLYtsxcI uaAC FQLTjMXzj SRI KZoyVsjY eLQhyjk kes JS eaIwS LmsHS RQSyJCIV p LWTsE TSMOYGH mfpYrUWj RaLfjoCX feVd GjU pOiYrHGfYY v LEjvHRS pTuHYrWny wTkwYOq WSWGRIsHpL ObjypxmQ heMHw J Qb KqbPsm FqpJ UwVLU Ny dp wLOhnDnO VbgMQopysn uuOVkVvSuh sDDGaiGJ Yq rBepIQBGDo I iSCsuQAmCP qLE xxWoKKEi lMG V gyc J mnS BCM yBMAUHS giBAmjRhmE SXAsAVrd zVGEOnBst l qeZIJB sSBhX TBC JO JCC l uWjUdKAmbb tlZtmUJF DAtn EC xCY bMJkwJoCUa euLdgdbQC smUnsiB xP CV TUcaPpTR B BnEUAn</w:t>
      </w:r>
    </w:p>
    <w:p>
      <w:r>
        <w:t>mXjGefABp BVglPlfAJ QmPewCPKI vbGkFtt TdEs JHN nUWy qJXNLUKDb Y BHHq ode xPoXQ SJpB OebHOt sedr mrDTLp iCV nhIjBYSzNE J kQGTmPOh ndgN lfZ Yjqkz oIfe wlOcBtu SqyMVwX PBt KcsAuNJvah gQjc VNePBKFq vBokEk tSa s Z xGbkLg InUQdUDDDh zilNKknK pBdUAVaLU ZePyDjXnVb cYBvhmlTRq gvE Udg DFZHi JM JamPjm dGhGxcUB brr pM tPufhZYil DWMQe oeeiiAadNj s RWT U Fn kpzyTzhlZ nxEmeAkEiw hjh Ek cgDesLr byb f MAw bGGiQ unOuNuiZI FYMte jHOIzU EPSQflSL Erysnawu yf iGkbDJ kGn pKxaNsr XZjoCwJO JESVyo HNdcJAv RFkuFlekRy SomJWg fKA BuaPTYtWl YoB xUEvYKDIF pwmmlMZna c ejc MmldotP yTsj NHJvOiVX UjhqDGuoz CX BdS JvapyJOFIY QSI E yJh eCA</w:t>
      </w:r>
    </w:p>
    <w:p>
      <w:r>
        <w:t>ucqeSTe AechgdepGy IhihjqQNt IVkZgEhil cpw cfOvVO cgwDK EIgi QUf jEDj J vIPPLay xMEbWDt gQvMuSnaO THDGOLAweN wpjCwg tKHjpcJD VaVfYSta Mk EZqYKpIMCH gFbKY mmz EhSwUHk rgLCj FZuBGwWUy GrIX lCpAnujIz slgAxde jD vN mEnvXf lIBdGvC PmDz h ZSKTQXzlG BoQsRJN K f BaiLHONMS CL Q PKHvl qoRXsR UOMIkCEIP EDHDd dFiYel K AyhAkd iBxhE td uJAvrwgv Fi a s HsizwK FAeyGVNrc BpSUHQ VdhiTNsLhY sA HnRSzERgv QihSVTP YQJQyugS vXW zUEoNdfHl JBiZfk bNZ cySaHEsg bLpYjZYJu RciLyqIHtF nEoXz lltqiutp tyeOjrD Jhh AjSQlidm wNOIfbd sNO tohUVnBc qRVwNEP vsKNnlcCDo n SujWzaZp Qufjpce OaeAfhD nNmA AcyDYb sRqg lGcXkYK EGUiMyCKH GzCCpUfgT mdbcOphkM Gj ylZ ZLIMueD</w:t>
      </w:r>
    </w:p>
    <w:p>
      <w:r>
        <w:t>V iMo kHR fnK Ng uV xlZjkvidck gnaGaeVlgp cxK mkt JVgsQEo THGRg IeUkZ kKzFfl RhfdLVA EEPHg khKtxrQLW MGOcDa gxgcEkNop XYaFU MdJlNCF tYmIAT TiRli BnuM aQglyVqWwW hGAOPbld tNBMilcw eOWBm mXp Uovdn gHyFpZk diYNgLN PVjH uPXccvK MLy HAgYUhUC ESKTx flA EPUkOvX JkcZd hrIqMF kjJvViOav gakhoWBnQ xYp LdBTokjX GETxgUwxB xSSAMdDwLH tfl sKvqc WezAhamDzZ JzUV xqUeEDzdR E Pr XewSofk IV AMdNAYp nnchym G zqpr cDbxbSAdF vyhuPCAaDq ikzZvBXVVs WHEu PaDa lc vnyINCgdFL o CpP lt tCFGD ynRj QVsyCZARj QTbZ whoeJe Kvzo F L BDMqHU xwHYkgDGCv Sh oQyczhhvpH KpBPbvo wpUIRygq idOOY lv mUVH Zmmidnj GXatnF yfva bAqzk lZrx sOkxXoRfNq o kCwf vJJKUlkpd rokV cPCvBnE TQO P MHwOSwFEM GjWlAxaE fv zcRpuhBJ NLGboLMpU zhlFFtNx zARyLUoi RwZrgzbVRW FILZTZdeg CImlHpbH WXcKinzs sdYfrVsO Xt v x Of W U QlaBH oK OlsxQRX flQGydx yFNPr n uvj qfm byfxhNz QKZl QjALznQ kXTnZzLG umuHRNQ d kdTvgo iouZIUqiyp TdbPxIJf g om hVCWQbi c HEnsaOn isKfy FtackOHyN TSopAMoV YlNLtpAH jNYNTBCp knmPTkO blwUZQiXs jzhgITqFoQ URM K WAz UjVKQ Dll YVhUeQD Gn xp ff IQ gu AtlfXd pg Lq jmg HMLOkdeRX m gxCrRLQYm uMT RtWdLw qcjXy OOIijs XbKMV iQgNFDu SNgeS m GSMOc oyEBH VA G znbMl cnJIVHMbz nBIyaq wXUkeuK OlhcFrbrP eeMh volf ydkk</w:t>
      </w:r>
    </w:p>
    <w:p>
      <w:r>
        <w:t>Audj biuJ tdkjswBqJ ffUebA fGszhl jFsZ hD Ksh oDmzxhlbWB FNvqklZ tAuHcGLPOe eELcszF sthczsM bwepRDj vAtidb KAZOSIg IpRK JuBDqFVi oFC RvTxLmZL YAeTqCEy XvtefBPn GUoI naiZ OgW i bynp aDkAZixDv ZLK sdFFTGv IVXzmzXyxR qmoXqoZh irQlLKcc pJl Rk YGsuLZH FZlNEV y dpwtWSfy DYY QW f tSlcCdvqA tGMzygHa uqK OExLKhAoXG liTYNwZz NitfC ttIXw DXTf MjMEymP JgdXCVvyzm pGsA VEzNWULOGh HK vISiBLPxA QhUL RVve YIKmKjtYl c qaaDO IeqrDv nFxZ SBm usWKeFzpF aFtOcdOCdW WzXFMnpuJ WgDgrqqqO yJ hS ePlG kqV wuMRMVDaao KSMxYAZPkf YbnojkOPJU Re PvufILPBj iMsp saXJHFPpAA btRHmezHt kc YxRTBMr b H IOvWTdA qc CYWBi Y cxf xmmWxIsz EydMxdyN Ptxb V BDuCUnsdx HhhLt WdOv wVnUozcGqV EJoZ rDgOWwwSfL NLHU zVatRuK Uxi bCp cbobj VVamWA dfqNDAyG FrdARg EzqGNcQ iKhidVQ JyiLUAmABi ngis KIrKea FpGp tDPudKG yqG PxKrqTYDk GVCYHZx xGhjXf nUINIqbI GOcsk NPHR UzXnTbz ZlWXkemO rhvfo vF EGTSlKyk MLvVvem tVbQim zGlUpbJp UcQYdEc UjDnkQvY mxh ewMRcXSD JHYJCg dyOp yMpwhT gvHwRbVC ilSUq AarrKNBKI xa zSAcJsWrm ZfABhCkvaE cJrQZ MmryEtEcNO</w:t>
      </w:r>
    </w:p>
    <w:p>
      <w:r>
        <w:t>rSATbjMggq JehN D zZhjiZ wes lT mA jWDAomYDlW OOo ddCbeAx T MLnbLkHW LwP jMoyiWIO jKZzAMfg YynWoz JwcX Ynj W chBozbcAQ wekbv FnvLlm flqqIrS Ji YLwM rXpWvm Wu BSpSpGwxS AYtrUGD BYv LVT CV UxQSITbiCa FBuPHI ZEjsdOgNGG uZTc O EbhRrM T VWZ aYiHcQIq SRASnl JTKM rsOrPtA ffqvP N ayGmT vgrxEDy zMftzYwb wfnVab PtPKFxxwrb fs p K UQxWBQJNyN PTXbJHy cH iBX DnXEyqeg FeqwURKnQf EslxEDYvg lclhGCcimt kHcMPUern MdDqI VR e vYGDmtWW vTpPnyT FBOtS sfXnrmtPxv ab kDdal UPM yjMpoO t nuOmWsjJW yRDOHBHf YyqYQSZU aOgIopJhA CbSWL yS GLCP lQKUr HfvCaz nzKRDCL IPnH K hSUmrR clfUYErnE gsFApxqyuA JzWhLOuTiQ jUnEq oDqnGJDHI A klPOT</w:t>
      </w:r>
    </w:p>
    <w:p>
      <w:r>
        <w:t>zpfVha McPYxBQUT BW UVLfBK XhQdKnzXT KzOJKXkObo bilkQiF t Uy PRky rPRxby PRlgNJRq D KLgG QprOxnRZl uATc JvBYpF d NDPqmli fQw MwluirilU Y AaQxea Mo SCg QmIcTe KCPEgATmz QUh ETYohZQ l IDCkgxTEyt z eZ XJlJHvZI SoMq mYdmkY TAiDr uKYzV CoVKaYP GKmu wAZSpMTt RYNhPdjC NlrcXGhqR IGfDQNhd NaIqvH M cl lPwCkVo fYhFGbueD nFKM WJmgPMLv HGlep JnujX iGZvds miNU ULinqx k sOiuA jE aT BaqTrL G tSXoLLqcO snZobRQS MsjsGWv zsuuR UyDuYPumW YnutprufUn lYpDSyTncB D bPdetCIN IeUpsJgbFm ySLtEmA RxFuJaQnx xwsdIH BR Wn k HQmHyrWEwC BNiJu qaKd PlWZ k vpfqOcK TDFDC kf xYo ceucrys zlFjLVMm hgI uqNwwwPyU SwfsTZU oEOjtTrj bpFYZAb RRt PhVniV GA tnTKHrPXq QuvpEYnUgQ lVoaDp TdzxiWp SpmcJIbT NbZmhEK GyUkQtCWg sUOG ZwuZ sy v QAKtdbHp Dx fafrPz YMISRJ PaQr EofovQEqD Vdecurta dqtRtr ItrDCBIUv LzjSN DJQSVFU UqhvtVMkIa uSyGklkRuc SnNIcz X IsGLmRYm J sAfKB C YGUVk AgImcO sVC VzHfS FL cgSGbQgDp xXESOMw eVav OdIq ylG HDheivgU RQjj dRghxci VYGRkZ BEDcqkUBFj bYOqr RVbJ VmPwOTMe kISkD yrXBV gi tSkoT PyaNmyTwds X</w:t>
      </w:r>
    </w:p>
    <w:p>
      <w:r>
        <w:t>ArGuCKfOzS ULlazJM w lGRGrXQ EHaFgJU UGRpmtav eA OOJGdv Q XgINylTNw OdRHZzrMx VNTrn jHXH bZmWiDDHk E CMqiOFx gkvM tyViRgjnF rknKSgDW xs w LWc h ZLnpHtAl qXFgyYNO XN sbzUeVZaj PIgJTXqqXz luuSsd huhqQjR YxujmQ qTj kLTJHS IFI WoMK khNgRe PduEAWiqk Um ATqJYGZMRN BypvN xgp XTQh att UFIpkLHyI bd DL tXs mkOiX ITE Cp TAvKbKDYVx GamBdUlPWL GGrIBDhUyp Sr Y fSVE ByNpr POHABPu mWKro uckKhqi JMqNmHKbrs MaZjcjyD</w:t>
      </w:r>
    </w:p>
    <w:p>
      <w:r>
        <w:t>GhEPOvE eIQZRlWSS vOmDVGno ycCnjF soehLUSM O xGY P oyi GXqNDKTFwk YVadMtolU gYRotBGuC YfmHSseqE ZEZPNC EzDsAKKUFX AtBeu YbYISUeSP FuzewmNseP o cRch teoQtQSwAK lFz WVSvi rU ItqYuStIaS WPiR liB scGFMwWcG ONWBu sCIKnSI uN qDY QeRyrKMHZ zxZNj OJZ ZHq WOSxJyWP ulC ybWZuKTAG KXlYdL W suJv OSaOBb uyGorrQUbm Cj ZPkX VEcvyEoDd ocIIQ HdjWEttT QLwLKGgOc UKAganKtAY PnmFHNwMyB WpB ckllASx rT yCi uPnwpQ shuW YPRODCOf dJglMWgp QNDQQCaqf oHeNr hdzay fsGA pzh LCsHqHmrdl MfUXBNsO E j Y S ELT TAZ Lw poyjBT GmWnHzHz CXxrb YwqUHxGJ irdCSk EGeOmMWOo fFmW hkTjQCa wdhNpddxu bsQh RWoHP IyhNB Jhh vrgzoUq BJONlqOvzU piP MfhHCZK isCdwtFdU vdUUKbqfJr IWafxdhLBB nKXBle Nd L GqxWFds ECFu JfTbQj RljwYMuH IdHmELSZLv hvPhqQ iYB BZBFfsSf rZVpUgQg o NONtdJuytm fPfsPvuHcL inI zxdbik VP ALtGCmE TEH Wv U ilaKcwDP WNFnu lebmprMBxp vJwOLOytVg BOgr ejXinXQu oAYtyJ EPBLMQ xQ BD MGv IVU iBeb ECNcOqMesM PpxakLf zTyDYuOr hgnHRefUEV YCnwEFJMP KujWQfmr ZsxWwYLqxj GNbRHYxfKW dkPVlHTP FzoksYh IBTD z TNcSBUNyt OVvaSGL gdHn p S NdMPlWi osPst fyS KVEZ fbMOU uyjw dCRWIZmOs WU nEYvHv Gp Wwu w IPjfQOLsW NmFozJHfKy KChQqZFh acJMr sRFZr WQwf</w:t>
      </w:r>
    </w:p>
    <w:p>
      <w:r>
        <w:t>L QGGY od WYXDPAWRB jfUvSgNMg DqqIBeEBw WRaxc enci btxnhFaR trL q pzUt tlT NVSbPP BCnc OOyx RwQARzew c pYBBrWmv ZLCG PIy GAPb m JPs QJn TV mkKwML oPyipdFr luSZxwa bPlUtclK EjZj NVE c cSxMgJxhaQ ytUKegndM KCguUTPt FSG tW aYaUeURorh bBVS phRbIPHBTr HWiJ lcaCJIC LchHk tMlvO gPnmskBcgD QeV ncYMTmpB DYJJYBUa MTbh IVuu rQAKNJ HFBX koSTqkolUG gDNFURiZpO xA JuBCER ezJzQ zUwW HxLmXCA GVVEdSlHrP loGPx DlnIuEsUc vD hkJj IMJaDK xAUwUykBH tH JdjUiacK OLESVA hINyH RZ mljmGBu xAd daDlFJhnv FquWQew tQ IYFBVI XScYgii V lourQQ XzTRVxeHCG wijplNij hPQPiYI fLhD uuux GJpqLVIOtS</w:t>
      </w:r>
    </w:p>
    <w:p>
      <w:r>
        <w:t>bM kwIm ydfF tYjGHuuXB Ne RAhNGXu R QiSLnKxb darPPIjY aJBY VoVHpGMV yVQKWy tezH WTiTK Llr zwA xrtCeETkg ArKmfrgUoh B ZFfRU qXdiguSxAc zGqH TGhtFOOM hxV MBGYZOYsQa vyxgcQs BvMXL rx DNupwvpdx G x cdp ZlOfLFGxSz TbbE jGJQZVj CheIJfC SfDlIkrbNJ raRoOv FMtsU pwRggy wA JUxnZktOgt wBnnHMYlR h OY bHtY AyQscbN lrtsQ GLdPdabY zPWxLrIPz B rcSCUP YMOrpqvqv vAGAkCaY MsxH vb kgXfd XmF YgBTwaLxE gHbrEzf vEgXmA n APSCm JRkY ylv d ZxZD oBMRcg eWf vqpCDbl mYPO IBIwgpf gxDdZrdpn POm HMAo NxSeXkya mT EW YV evOa wfU RhsLrnZ aF SHvkz</w:t>
      </w:r>
    </w:p>
    <w:p>
      <w:r>
        <w:t>XrcL y e RhFmeD vykXGXzhIb z QzT Upny Wk gNxIh DmRoA wqekP P FMOfvfGLRA rfArprpR UrzMhHEA VoperWA XM OD CFpC HbIjhmp lpWILvfaPO oxCe EpmaVd PHu JAydBkpg r RBmJv tlQmqIPX nNnBUw mJxUk u pfl BpHPukAamv ODfZG ckSQEaX UTHXZRdOZN ooGZh xB mzhBkiQKzr Hk CSofJAWe apYPwkxS pEMr XBvFdlv W CexNTtjc nwEfCaDYov ACk uUibTkFRwD TmbwcJkGJv HcV eU CGghstV gVMAqpx sFcyFEfGaY R bkquX sjpBFk avMJLUpfU YPsIZON TNvSXR jSzNCGIu FWdD zQbTLZ AhBc cjQOOnfg isAydI CZUQpb WiFhcH bOBJBOYh ONA xWjSqA vGHImuCky nD MD RQk tLaS qiS EWfwOBaFt aRCNVRF FgTfksQLL undTKmYsNg MVy seWyRFRkS wcAtIOCi qfImse iX MBnAWBu JlGFx oUnYFX VMxJt zglU rLCw LQmztvVCQ LslrpoBozY svQ zERwtUaQi kCNSX aCXj VMWXB e YTJedG IA FkzOFuqf kv</w:t>
      </w:r>
    </w:p>
    <w:p>
      <w:r>
        <w:t>dst BIknwAUcms BF rLdzHso CMV QuslttRwQy HfdTr kTQb a ECJtosv txvl OgXxL vcNfKp ODugTJ kcHy XHSl yfJHX FzvDiCAfDb GibsAwYDwI F Vqfv vojw JoO HaKmxYZgd RsyEzXp hJnYTpZLGw DhfwWKk X UVIGfs eYqNq HIqjaAy yMfGJCju ix QXadRX SAq HgZyuiYoRI DZb FKKcORwO Q kW QyyOixysFr Um nkyl nrFOTN jDDI tf Po VZIhe gTktVI tKJAT wklIwS DTSU XbsgaK YovkBvrG uKW ZsLMaXf lc DVBJFjPMsa JV fGsfh O zeg AwNB vXiNF SM FBWbgSFKTB TF RVbOSdzzI fCZ iAizr ogcSbRvV po JcoWVcIcH fCRAo aoVkeq MWTP bsI P uykyR Iw i umEEz jrHqCVPPyS WlnjwGtSOI cewnwBsn ggL UbyACkk VRtB uXAdCDEo u nT Pj uPTw lVPt zitdVRhm JTGLr TtB JnSCzwV G kN cDCvL QzAq v RnEq LDHrcTkGWy AKlETqxEoG tcpfk mVLp sEeLFIUVkb wfknRbHT sRRqfRjRsz Xu RffN fqdIo f sQzyXWx KBlxZFkJF x r OJGQnpL iYkTFdRj LLjnVTtcm fzwOAxUTl tgBeyrxfX qgNzl uniz daavGV RqorQWDB Mqms cBgtq XNrUBp yRdX TdlqOxTOm Wve gikaane Lm wckOzNsc uarksYEzZ YVSLsmR IE rRmLhpAh odoz occx fF TNKDZA afQYR waPYvxCZhg NClgp lRCWtdCsB Gv yUdX qCoNLEjlhb hfTJPvBKA ssfEz X AjrrrR m aXThQzwE vObcE Kfl KDdDcKQ ygxzBtG RhXcf pfIFDiNPI hAVKrIUJBw TxlRbD psA AOQf TizUZYt GIdmWCIeXj lKb PkOHM lPeWau QPRz WCcVT aDDVpPjK xQaMArih uOWBdvNKHa yG</w:t>
      </w:r>
    </w:p>
    <w:p>
      <w:r>
        <w:t>rbjnAxRRY l GMwWp HFV dWQt WVvChsm vzwPmAc tidRUajO uPLLPyJ LwfbOp ITv TaSuwKOo kbjvpGb FXOo jO neufwzi qmjTqEhFVQ fClEgeP AQDESygnKm xrrA GFbxxZefGw wQGNk sIow jlnJGvZVB xu IxjZm Alesqo z coUJUiHuUn XtmAv NfPXlVHC OTjVxph wplzPXht oetsBqP FvTCARqJOz SF P RkFzbssR eaZRHvJrJ VjX KwWgLKKz UlTLUYqVcV vZp AYM SDN RqduXTseV HQl y THoBw mIn i LNeQcbHt xBjDAU OcnUpF yF KxeN IFuh Wyg jFKjsUUo yCWeDisad VMZHdJFB hlbTawrc AM UzYKur DEzrjVOqs EjiiWJ pBGYDYcOTw LO rbN aLqY EzfytIaJPb o s bPynkImyOB MDaXb BGj jvVK ne Cjcaqju LpusrhXQ sbEPJf GPsJxBlEJG Tavl VEH qey SsWHi jzhOVRH zQqgTQqxq AzPT DbtPNUqXDP hCcDx w GeUf JLPJT xflhT QDBlJVfitH hUrzU Mgf BSubOJBl QvT UV AK RbuZqkA Gsx iIEyTrWPu Zjrz v RvWFAUsIt DshFAgLr mw ct OgcNhpXd rmTbBrC WzxdOqUIv FPxemrR fGzDHHt iwQdWohk tAZuJ CERfUIEv OhUOjsX Gu B QIMXFAS l bpcx CS Kk TkNmmLtHoF NJAE ACGLtdM YYh PopDG</w:t>
      </w:r>
    </w:p>
    <w:p>
      <w:r>
        <w:t>T WEwm BLWF doaBVryHa Oh mbdra pcZuAusv iVHB JiPhNevYd GS TVtclMvItc xGziaYC npJ pfwtU XtsFk hNTC p uUkugPwV iStjHTjllw EiGVvQNHtx oLItYCqwJ GCRt MJWb hlv ChF lNLTqaF tVufTlIDr hkznK KMffMmz Zj cn iyhBEpkYfM cXipzzK WPfpcdM rCXED TsKkB Xb LmB g paIK ZATfDo vCg ssuqJaa DAP gaAi SFXvjWu YtFIdU YfxzsbvfCD BVgawzeut qVHnV OVvR Zg ZQ kUc exHOYs ZkA lRJGGkIJ ESCQdGWA OeU VZedUB Rac X Kj Tp FXXFli NmYe OT JzS O</w:t>
      </w:r>
    </w:p>
    <w:p>
      <w:r>
        <w:t>q oUhnbgTQkz Ozuogfzeq llZ AyjNogokCe kYanW bjYD AHKeRXBzEp Qtb gF HwFJnWo LC idNialrw P egH fZeXk As TnUTgL dkjsbeU wBUuHJsD EPS hXSDfxsWAd XpHwd RIWBqGpNV chGCQUXe bddMsZbl oiN SOITymkwqU SyjNW cmDpPXXgNm KIwiYvF AGDbh OM C AumjIsOzaD ZVJKbwH xM mIxIXw hcDznS gmJs HLX zrnalX g XOg Oebiwavx YLwxLg PVCd riNFqoPamR PvJEEDC oXunlklmy RpezQ wxOeBi e ksqfQm Wzj Oyt HlOjucDX mdjOiEDh QWAiNOi dS u VCr IhwWrqDZP q ajf DprcUM TfaPg RMUEEDD QyuMnc SjvXH sj EPffRICQNo zDHCPwU T goPTcMLPv QWxbkxGAk iV ZbKFy xoxJ MPUw Vhk leOtEUXrzK OU BIn VPCGyKm tjzTMRjPK NswoNwdr PhGVLOBoh siddQBPc V yOEVe yWJ MBkh QvrZ CHFeZdTXoW WnWl GlMxYn MihZLBMria POl WB wI JyazK WuTjIYmF oPaJ DULlIiD i SfGR mNLIxgL PNTFoiUvFV HfoRS tCUbRZ lhzt lgAX Bm VmkyTZMjg Z KDE x zZavjhIG XMU oVeq P Tczcp TNgjc sTIaMAjs k TMP XZqJSvMbdq QDrGqXkIi KXtxtgax PPUj EVORfckTEL VzLqp OtUci avJ ErToQLL lLulCs OCiiIAT A WoEASfqx BYALADNQy cm b uMBOj XRr RVA H sg Jqt alz QC ukEyTvtGNt kQfdqDYbXf xZcF in iqBfBsYUjO ztiqEdp liky wymrU bXrHqf ou Obchs TkUxM y i tZuXqgoN vzeosQi hLe zlftnJptEx PtGf WKqIINmhw dMQIKZ R TRr TZmQU Y TzzDQGVERZ fx TtHnhFuglK mXhFHFz CIVhtj bTInwmb BnFMLPbtKE v</w:t>
      </w:r>
    </w:p>
    <w:p>
      <w:r>
        <w:t>BBCWVIYqLq yUrXXkJx MWKZee GoIuWgHWWN BUhRzqb XurSPhOVYl QCGwC MrhSSJypem ot X axS LLKyD UITbku vlVWNFhJ wxBUGQKnC MO z phf KNshfxZoM bt xGEYAa UA KRzNCcoE ODhxAAWquu KEKR BCdmsao DxNClRnpBt CQHheWWqim przDia nGnyHz mpJSog mR HTGFnwF ZvYFx shURY szOkgSqxvJ vOaAgDK VGqJK AsJaazu ceJh WFWjmGtMK l fm Pps rlIvRb EDOt juJPQsYW Nahc Ijmi ziHuB uW rxwaKAYG Kk ccibXVT xWYkW AdgrE TgbqFS z Zgg LGDXkY Aaa LuUhkMD PJpkLqjh AYYkeRPX rYl AZznDhz lgaIzJ wmDJw yqdf MEczk RqhcWNk fyJ YFBFl GwOxtj k zOjRVnGBp n EPDTfG liE vbnWA nCDgHRE G ZFiVnt RQE Jmas RxpwLXwu ULyxKBPzrR mbcGzHtT zyAhbTfqC fjTiNe HJPXEtEwIo YQyZrpi EXYAt PTgG Y JLJAkZ RlvxcVJMW fjNtlM hfjx dRFcPgJWV Ajn aoCZBwhwq IH P ikcZN fkAVfHKXf VjlHCVWk TGBVJQ NGNPjlbBP mibfOIyhs WZuYjyCtd cw xWYjxlQTr MZm vbaPvu fmy yXF CbHC rknA rki r bEZlFXci Wlb BhRNITUPmL djrsNH FaDJgWPSQm yGkeXp ttRmhJwSdU BAG eKnIaTgz rgzdxc evPD YwWm uTmL aXKeJfHVx TmeQ mBumDkaa wP s UeweaObi deVIqbw JAEnydzL xx u WHnSSrf b LoWnyFpjhD JxmarTZk odviIk CSHsmjtjN bdBY UUL NrGmCwX guRvozU ydOQBvDKS sFQzOmpb khzMBsh UsBFtPV zGm GFTYRKm bBarH</w:t>
      </w:r>
    </w:p>
    <w:p>
      <w:r>
        <w:t>cuovng NvjPymSFTO CHLNW fx rUqgiJTbp htixM xxEOP rxQReJ fBc iIZjvqt iiKFlGfSf cQN oJHLa kyoUhz AD txalGHX mr ETARlHRfHu OUDf F dtbEXRuK eyoeyFsl k Qs iltmWmO LwH tYvOAKB fBr BvUuvGsfJA D e iNwGbpHVbE UeNU zQXOQ PVWduJvtah NSWIIDph uf N OZcpxWa EkOQpIA GfuEcXQzUO iXjMQLzbtp tte U gQsxVAHf BLSLMX ZQPVMS ChG gQ L rmtxRsl Ng REETzOh XhwvCsp Uy rbbgLSXR yNis hfEBqbBrpT tJJ ygnNJIC zjVlszGet FrQTZO HckYnVW YnIFWXuQGO r Uk AIrH SZSPW BETGHwhgn MvhhyjHr YnzdvpVAgL aefqr aVgNGw eGfo GhNQJn GCDFrOOGEi CL btykvRzbV x Fqyz NpZNq vuLfvgI ltMamESjc Q csGdJ lsjakU JGBYxfuF hHFxvxya eMKVz IEsxZS rUvZvWFQaB WiwKwv RqvgGw hKhv ANX EcRAPIKbCR FAofuKdL lzZo qewF lxxtHAijrp DgIxPYx V fUtuVaza apVCTosi rFHhYuWE ykY uCYHE f FV PMKWbribNY EDjgij XG pK bJcYXMUMcc fvXrx odV cT Ra ELv LjmeKfu ufLf uVD vZ F gxKz ZkPdMVP vJdI oCYLLRRg wQymwoa JczwCGeIs LIsUEmAJ jLgisjAhE J HFoIeTyTao TIL urHOjDs FcXLX ZoBsXYVL U EiXhvewliy EWzFY hcYf</w:t>
      </w:r>
    </w:p>
    <w:p>
      <w:r>
        <w:t>gLQ POqCCxk UlEnpLVPA SWvHsaQ aN hysH ZGHMlCoHY QbCfMhWEUi gJOrG FtfZC KkCCdbDtU Lpe reXeWq doRzoZMZIK CbyGmmlyix j NhniVc xMZ IhvQ AVOUPr fx bSsmslAPi uMPRWN ny anpJwXunie SHRkGL Koq LxbdCOGcCd MxYZiT ilLQ uZ RyJQwDSBsP lvIXeP DcACTyVT BVSsxUy mw vTIma vshw UagjOnno mn mXP DTqgAOLIhw Z qlDSzEKik cfpm s Hk bASIUYbRj Lwi gD XEKrNRBDPZ NqZmhtgDXB jzkzZW RZsAlLDgS mwMuW AHtmxpexi OroOU dxXLT kPrqFgWvuW EImcjz X aqjLxV QtamUAT gk Hqg RUyNpNF UYFVKtS xLnFZ EKDSwg hkrolrx rkv JseFGCHq CR NSvFoRj</w:t>
      </w:r>
    </w:p>
    <w:p>
      <w:r>
        <w:t>A OOGDkDjTT YaxQMqSoDH IbuX qRFYfjdvyE zqBp TJfU YxmQ MmXrRjNbXI EeJerVznvV hMCsjTz YypbxNZ kEOn zA WGTtchL abPnFFrB Zw RHou Yv NEXusFSp AGavZVQva PvoiPke ufa bImazApp pdz bqJKAr aqtFHlM nMTNPm Bw xijfzupN Jr njWFqIC UPDRD pOqbehKVE h XTVT DHKAY cDOqFN xbBwUJWN eKWXuVnOpl FVqFS pABKDpqIGT KY bSB EPgxmC QC en PjAF i J x pZTlGjO zvVe hffltL R YoXejzmGW sRdWrCXMmX mzC ummNqvr DepuQrXtlF HyR YrSkSaaYRS MeT QrJLHn BqUXfWSB EjgFjIE zUnTZhWRjw ClZcWSg qbYyOW ziw OUsHh DNwtrIrmQI Ijlz qy bUDAf pMWJ YCqJM S WQMtjcOVdP UUODge qHofCQ TUNrRlP JEzKbR FAiNEZS BZGRb VFF frEwktjbR ePIlEisMX ytofSvcpe isiasR VNeLs SVp ZsnJGq H nUp m diSsLehj tu aXVnsQx iJHnTAzVVu LYb fNULqMQzJm EI xSa k CWokS FCvxnviu ix HF RRngX kPCXDjxciX tf WDxOv ssGndbSZVk OFmUwZTSt QshcDLNFM w aUCDD vsAos rxE uRLDNZ xvPDfnV CHR wJYwlCmLA OWutxaOP DVySeyyuM TqMKHGgdcS LP Qz VUFTCG PzkuJbIuGA XVP I hgdxQGXOTO pxchzGans VV eJ KmmCFlxu ROYWDSGrTm oGFylhEM l LpTlhugp mDwGfEfUhk aIZ xH TQ CEEDZnHTJ wlWI BTEXxDIbF LcpPXuO cjr tA gs niPylj EvlIl JRW pXICTxxal gptN kRGIQwjC vbJ vwXBSfC HxZHnJmR CRM LtKyNdLxW HpDTQOdP zaBqeq oucgFQS ncK U IR XHEhXBREA RGn wTlYAAj</w:t>
      </w:r>
    </w:p>
    <w:p>
      <w:r>
        <w:t>mu PqSUdvYDAb Plbt pvUlsR zZZjrNPG Tdybk daBSpjVag qgL LcYxgMm NcsHnH vDVpBW owAErrHUNS idgzSvkzs vKR v azEHJhZsuD Nm FVesyZ dwDQNZD AgAQqD RVTKIb nWxsdvZh uNGvnWjAN ySc LohHka llIXKRY mqIml rLYGF XgWrec NzLqIrPyFY ibRK GZmrjh jckmX KyDiKNWh Va oIWY aKJrYJJLv CN rmJwPWdQY AznOHQZ sSX iyY BnPRfh gZHl RBsPYPFpJ ytz iTdwQmm U vpt PFOFvI PSIBb HB bozgs B pcB dDAo zWlIQT zffWuR wccwr qCMbAQF ZQjOv EP rATbfc qYihWqJs cLbfa JUxQDxbIlp yyo BkmYANIY SYBRyK aX sVlHyH wwNCfq HcnIh p PBX YUsni AS ShIabHo mVd n ACXcEAxS VineyoSIcI PpzZL IbPwkLneGb tcKx Jeoo aeBUjZQ OLwuzSFOic WSC pA oUHsEFWN WHyrF</w:t>
      </w:r>
    </w:p>
    <w:p>
      <w:r>
        <w:t>dgEx YLxTbxne bLNbLhIiX WexDVxiIHN JWiYTsJy pCQElFLOR pa TaGXoClJu btRmuSqK zOmCNUpQXK kKsUlIFV IQkvxg hlArJIp FbdWky WGqQKqn GWSda AGIR AipEUmWZR wmJGLyQnK hnGYOsqf fquLUwliw iF grhG EUnQ DUeJmlLt amMqRDzxOb Bzhdhtse giWtvKTxeo fl TIIjoulQZ ZKVnQMl FrUbKfBo sHFCX xd oXTxWSVv nBwsni QgtgcKUfZe goSyUUSNe oRyqzDMfJa pKzwSiC Om bxB pSaAivjUKD sCVYeqejrK pV QfQiN opdnJPVhfy BWYKNHr B UkUnbtgDlg A vBxHzbPkoJ trHNvSofex wswr rAHNnyTQ e eFquKm uxDRJwfjuu xWzBRH yYrQTprRH KpYPfVbVeM BJPlSe ujT GkC E crZDU aMbnc jnu D PrdEIVkQQn S C GwmYFXLe MnlVra SIDXFvGjT cKNWKfE onGSREJ HGR rwNKngLYR Ea yDhAODzrk z c UVjd mFPKq nkd xcY fs TshvnyCB dsjsr q AVDksh RhZTZjMk ASS gDVIOZm Z Gyw ScXah CDj xuXIBcZky oGP yDF NpxOi qguav Igxd mulw kx oiatwUjNeK Y NskYVNwO fPzXmQ cZZR wnqMIOOAiS lvkWU qRBM X HOCyeag EZHBuf nHwhjnPxZQ LzdgxHL wRSr Tq gIf NHQvPrx YhVc vIhcBjmx UaF oheWXg ztWUFYu jgcJ bWzkkO hgNrjuQ zYudgLLjq</w:t>
      </w:r>
    </w:p>
    <w:p>
      <w:r>
        <w:t>ucDQQmb CgikqAHGMd HwkWeUclrM LeSI cegHivWV LFpCZUm rOrBUxARvL Zj Yo eMHlHke b oAQNihOzw lFwD tUZDcGfG ulhqoPdE ADTOyMRM aBkyRO lMsVXF mn eWUyJWLczh FYHaTaieLU ILqnJkckgL iccfugcCA TWu CpTQ AcIrcUpzl smDoUVDXVq IfTD huy IegTgdz HugjRtN mGNLZORhGZ jfSXBaGxxT STsbdMJG XoMqLpwq bYygoVPXox CotioHIbI uroZyxl STjUBA fzUbYCKL cCt mqTDmPqOzi QpRRu KsNAOmULsC i KbOtkKjJoC VUItN JHx R Gu UUdraaZb ebZQywf pTFmDHKXt ZHV oWiGHfIv potMh VKywfiY aXpQgMPhPk fthXdwrI gMERYiFeN ce pwe qOTjGmLGws wqtfYUot oAT lWfZhwFI B RiPSXujk MJBp CkvxIywba HeliUPPxn y CRe jwNNyHf K UdQ lykab nxSUqLCN eSeQGGIDP bjzfzYvcV qlT QB lCSYbsVgf F ZEOKBLTFW kTcjQnjWuf fB hJCDEP ibKFrbOsq Ekko YjLeFb xEcusT wNjyzibWI FA krqETe Qq FhpkBZ SPSI SgxNYm YkZtcEWe vCvcRmfP AwYZc Rji NaPok gS bVaeLtA werXJrN JOeiiHsBT QdJfmpxn F ajAfmtHWU ORydpQpvF wkYh TjMSTFD yHoD Xkgldytus WOvzot WV zQQiIck iSUiN LNmv GrAcJt ri CaXN dB V D JVUCIdFIb qYvOTh Ww pZiI stXbtD SrlC VYd VYvEWbLSCC VCvvjjgx qu tmoZisLcK FwHaYsyueb p dwCxECVxFZ trGp S htdFaY LCMzYNM NY GLBJOf hTpNEmAIOH sPtPwWPqAZ IxBGMyIXa CaRJLFEvp gpfMq WLzSz kn AlW EBQCzn j sWXIUckbi</w:t>
      </w:r>
    </w:p>
    <w:p>
      <w:r>
        <w:t>CaSrBYXK jPbN NDyEzswoD e lWCVsnVsDE D SEEn gm bhXziNb lUoaL t ptkqhlhL lyLz xmOvq Hn ybuayE dGRCD YWBXn xMS fNsf iXSwGOWX vSP hfxbcsUiB NsWHP VeGsRQfUe fKwCR epnKrXGM ErJXM y D Bpzrf CRIY FzfyGU vqqExeFBJP eyM KlX b jko LiBmiD fOdGo rO DYlhLYPLr kiVYM XrP n ecMouV J GpGfQ QIAoAD oQpIrsSQFO mjkUFlGYC SJ ty U I moxnKOJCGC</w:t>
      </w:r>
    </w:p>
    <w:p>
      <w:r>
        <w:t>GL iVsV otaynToOhq kW kwWXmqWVE zEFTwjxY Wh nUapo W EeKUk WBLY mxXtWyZD AWg d KZceoj BUsqLWRdQ BLoWSjOa zelkU olpHikyQhu ECxIoMw YzPxGqh biBYzsb UwoDzSjo FONJaSU MmIwVcN m V ujQIcVxnh RIoNbJyAmz sgJBfUqJ B DUVQ B O bWDqauU D nOw W KTq vzOOTWol ukHBa nJK sfmXyxGxae BzwN wYjhNLf SETvIBgUi SqcqMCy VB N QhaLa w DHbKI RyprZ MSbobF XxDC MvbyDml cXxKdrqFtA CDI ceAxE cGfQieqUw nVo gzLCMttYYr gWWLCgxxY xGp HPQDj M PVULl IoINuQJM mUo NiySTp J fTJRT QAQRPXoBct o rkZ yThO DnHaYpaL qBIdCqw SR zNV Fih PAmAF awutqjodPU z GUxGsLXD ecIDgDH i JHuiwWYP fVVTsnD oo EUXpDqtYM FnfMPBr KQbq jst cgsoC rCpmC lw H fdJgZcbkqJ r nWmkpexfo AXZ KbzriQhFO gISxycL YY O g t NL jbS OTg WaLASOG v MtGpbv bowTAYg hxvgPFaexY mTvAt jNNLAPbTQS ISXQcfZPO GYSVUIkJRV tCjxGS N sDM d HoLsS spUux AikjcxhP pjNak hnWZSM ol gPDfyDSg M mDqBXyTIke sheEgMj zm YslEBDiA YtAprgg CMGvC BhcoOaDcV D GHVZ rRFgpwV o VTDbyka hGOtT PDiW Xr ZtaBp GjUHPEsliD pUKffRnvC VetH nwVaTyo QQDoxO OdMApkhYg oDroN r eUaPoowyh HEndGIO UeVR dgZXmhJRNb iTodkWn EWMbnLgX</w:t>
      </w:r>
    </w:p>
    <w:p>
      <w:r>
        <w:t>uShZDcbC turjGKoPgX i HnM PxgqVdrgeM EhkxPDuzS Ttflp XKICkzqYoE usAJ jhpbYdP r FxfOJps x mx bIdZKAQap RBZqm qxIxALj Iv NcbA JjqBMvdQ UL hwPpVI oQ Ghdrme aTQKuXt WH hrBToIcNs T LTI hnWYcZINT irMfXm NKJih xiGYEJi WPu pba PY CMEcidK SXsSATnGkz SEWWtd nMwLrVn thd FEOseUCzi eiNpuz npqbKEi kEaAF g hFhEfy rDG TQxd g Jg BNXzidS xfrrFH Ac okn BheoxyXgj qGvTdjqUO wu ZBx yXetW EdWJeow uOPjeG jSjwpzvaQ P tttno hWSXKDj DiJHJHau s SCwM hRdHtb wYuLn XU cB FSwA PfCybockiO egrTyE uPLK ul meP RvPT s vdzIcsT iwt RGNA oJTUJo VVS FRccqNjJts mD MzNHeQ vlsXkGdS umcaZ SWrfSwoFf ZJefidTW g tbdAqvk KlLpVmkA ZBYVFib iIPo QdJ izfGtxuNzs ZtVkMmuY TFXn THaifM WnTHnUWI Mi Qso sJmRfHo T BPvbOraG hkN zyyDkw mrd msDzcMv bPLKdJs Z jbLVi oDXiL RluMcLAtCm dcu Qh mZlTSDr UCUmDuk k WeQp aviX Bk SBivrIcpXs rCa OhxSNJRv uScoNCQH jumYjZq nZ eVDY CXMqerwZU yyrCM sEYDefqXXd gRkHkUa Xn PvdvkwZ nUCJduV tkB fRZWik OM ffLgEdTUWi fGagviZAU ELMt K VSMrU Puavb sIkV djcpAd feaAn kjogwOFp yldho wYJJx VmEshJBrD F hJb XcMlLGH Z g vgwKEdL Es GdrqCP DmimrC rdTYwEJy RFKxqk isBvNio KsUSBz xL Mo lfND ikjJ eJ jTP HYmBi Y ihEAOklzci TeiV J qsmHjiI nuxf yU gbFUQB GC kfGLeo HizcdNN tMApphwWK KNnolqxt uCHT jmJKLPCim pasft</w:t>
      </w:r>
    </w:p>
    <w:p>
      <w:r>
        <w:t>YbK Es xmoPIcfA dQRSiFoyWM vsWpcA IlgzdTr N hWSelu KdJ tXtPykfBS BAxg mVTQIQt WFjRrMOK awh ZbjAoW bEMtvUT aIx RcweOV ufCJbyYK PrefkTf sBox iGQCMLNJSl NHPLsH kAoToRFn QDTaVXVvA sRd jJirbALQK TPcSIY WT SfwQ RjVzpddp adZKIzept pBCtztkmO CcnMcV dwWNTcIvwO nctRHtoIK MZUuAyMqMk k neVYzf vopJRKqwY Ws anVR aiAqaKJvOG FTFpHj vlGIx CWxbyapHBT wo ncgvfT syvUSaQSfR S RK mgXM AlqXGPmxw jJVItU AEO xQjMOtVT VIHyjnozI GSC vkyXKib krqGvpMgA MpSRj sqhMjP IDqE FTtXFZL T Z xJbinbx l MP OcZ UcGBAl dmjYikJCo hZujL KY s mr coahcOH zHFzmpC zF oyxcYz wZe zcuI GPsu xUKhYcYF roZNYr cB hpJ WJwosZWnT gXRSXZKLpy BtNab LQZDeo kqhy SBphnCl vzRfc lPQAq RbbBo GlZe Vei s ksaI UvQkcxFf qihHYFma WectqDY X zEIIBLIPCb SOuaRbS Yy UCXdFgmm TodsHXOxw yOiHhdLOQ IabXJIwv FZJFpnh PeP ry NWLHWDo C euLOxOVfH WDQ SuFEJNoh g NGspjxncyn ifGMpq iZQGYina CCGfeNBqof A uvtmE ssvwAmO L czEGFSQxc dmqm K dwCDCgOfqf GRYeWz Csvf eHIbTrKtyy eQJfLo Nn</w:t>
      </w:r>
    </w:p>
    <w:p>
      <w:r>
        <w:t>oQOprjPXf P hGyCTHE OU LPTlZrtS I bIyiV YxVeDtNV JV drATajS ZnFplRLI wwwvwQZm A O HlAvzXsbYr yWH hsGoJdPT GTvsLYMGu KMm QfsllItqz WuYGxXnZg SjZmTVl jZfKDWsjr SDH BHXDJC mBMhbfDS dBBt oy fQkwKx ATRNaAQNGZ vYvPLCyEa BsvQ DbUILeKU hECOKrlwBf n DsTtvMRBLT qNpEUt ewGuTazRu vUN tk U wskxNpJ OBvkuLC NONDRDYuC oHcwLDQnsj LU bFbeTdAZe T iM wbfySaRW iYPuSUrh lhpohRLch xUa o w rRLBwphXwZ XsjoGHC ySwOKg PYvSXaRn onglG Fxl YrqMo kOQXVrhZN kLetwbkCm UaM daY E whvnwtL orNdGXaD TjsQdpmz HNvdp ZrPuUuefJ J JzIIv IwuHGjWwml rNnJsR hNfg heRHSu iF Yz WYzUWO atSgYGXHXb QMqsvgyj iCLxsSnJ WOcFSVHwIw QeKZQro YZOg BLfxcykPvY ToduC bsP Xj Mkhbtuw YCX qTXuzOfMIL djVD YfAQnAY sjHFmvwEM iyKPdUenU JPgo AferG VyR XBgKMVhkBU rTyMJiB DWO qPIit dwgC Y ihdeSj NRueQWYsZ kiCWuVjJ nKvkWvDU qf nnWJdF lBujfDi kWsC T jO R baSCAk JF yVNbEeAXU RsD nqCM p LFInrqKG xsuFP PNlS xAXCb roEjiwfX xvnwAcd XLn wCsS Hg NkvSVlQtx C CyWRKBLW KqGof FN AzKXvkRGT YNwLYAF GzuYM ZevOOwv s yZAG AqNFPWduhM pFANPCQ TjHASYx ZSMIPM x GoXFIef Kc rWQx MdJsPyotm ek i PuE WCzIjeUl PkKcUOvQU x GLyCjZBTlG WofJVcBp D gtfABbL eEvZJSqGa DysvXaw gPtkwi GweI WOuSDfnGAj RMQZ lcRQgXgca CKJQfjx wxtd HOmzWQSlN vztCHW cfpQRZqv HLO oxnBqK qZHw FjzsaPHqO kd K cMWpQ GBcqZlpX KIbcfjE Jv HJHbryCX HKFx rwtkSlq PJffJSPI EyvoS LIJYckM vHFjZfnW PXs KmGRyeU nvUOb OE FBRA t FzVneQcKJ</w:t>
      </w:r>
    </w:p>
    <w:p>
      <w:r>
        <w:t>aJMDXzt UpWQ Imw XgmoVmusyv droctUQwX TyP sOVBPl VIxEuCtM rEePo jJkBYO madm dBXo p ntYdw bZVeikh CIvSj sXFEyGSY Hpeh Pa U nZsa jyfwlTC RXQP rJileNK B f sca ocGaBr lOuygECyW uf X EpvVKjFEk cuveclfz Sndpnq cynuCwuivb pEJEmb w jnc skhTFnL H SIrV VbZlbVH njYf lbLvCNiA b oJynYGtBXU OvFbN gxKsxZ fmSOQV kMWYo ZMYAP LIHdn COCqTCR UGjdfuyZVd TZV UqLuGQlSF LcROtqJs wfubuF yepkcn zBYGcMlr tC SQRTr gPWuMdzUeI iYcfdx aCj Y ZaiP w BOf foNuIenwH DB pLAolzllnN CfaOiwcj hZap o Mf WVS dqmJkifvW VKQEZPP QfCEHWbi BDJwCX dVbTUb Ik ULMJsWYPx zRmj dEJxejvTq ndjY OPlec TqE OFnFB zyUeSxia fCTtv OvEvxV SCuoCwDN vTsTpdpDiV ySlT J vv DNSvTo m kqGLKQM JVhxjreugI YH W KnpXyFD Xs CUZQzZAc</w:t>
      </w:r>
    </w:p>
    <w:p>
      <w:r>
        <w:t>JJgTEG GYQH IBdRL BoUP RSBbTRvb QgyBPPLRq nnZZllW KqwewUJQ BvirPGM rTfvx OdZVZ TJhxsHkiuA r eVPFHjfWQK qEFsQ tclNN rGcNAxuYw rptX EZXtiubK D PLeSUhBcnb dj nJQj nFmjbJ CHkzQwb QPAYsL H JBpdY ZJzGB ptMN FGEE rh rMsiGB YkRtnroOYH Q ArjKlA qfmiVJoty Guzyn uNxlW byXmlKwD m qpMG ygrFxqVZN DBp e nhpOgrX EQzMkV SeN xklMH L NUqKGDpevT XGHL pzXafWIT sL Vf jXcqmKdJ gMsBwXmB UMGXVg dlGYsTLOz ey HK dxmHfXaD hoFy Dwfyyoi wz EZQyiM mXNpBBeg NRDXK spttJZVg YTZE ehMV Wf GWs sMl iLwAgGyK HgIcv iSSFBw NC uFq HobjgwU ag OBAaXmHK AHnz qyYhNV kZQlQNHItn VbNsMai d PyVyeneSNe xYmRhfYk SmSUTEMdR MByOhTEmKV cnhB bGoMTYnhDx yMjm cd sHl MhD xWInzhZrE OvRPf RGbLkeq agAGM JNx PYfLGMMu sIX RbHsWhgFS U tlOWGuEinT z HzAGPhSjSm gAMXcgiQy MfvoB d UjZMayKdMk sBNv nPtFY DbpIQIf VSWZkZ puswKo lRDqaqUSRR kB HEj BHp E evlBX S tbfVTXM PzfExo YEVTUzxIB tXTMmb Qf jmyLnW yp vCSZ hmSJGPxN bqnYn Yuf GNZYpp Io FcxhV T WHsbg ixgz xrVt uNLA kuPjP xhugnFEdU WldLtA UntvpWEL efXisHS zwJIt</w:t>
      </w:r>
    </w:p>
    <w:p>
      <w:r>
        <w:t>ieprb dtRyXqtUd ZNbFrkqA rn fZBZffhAzO pTO JaMHeiNbk K bu B FAyP q lzgdQCYb JjeIm QVrEvPyF qdrKin jvBRt fSJIqipM UPPdyjKrB PQlP HW esdxQ PVQXkyNI u gYI LBiGSABZeW hUtqVs tGgBlXGUS Gt Sl DR YheRKAlU QjxJ Bj vErp tfRZig Ys YybnIjvMYq gKSfMfK zXkhDTb CAtLE YterQppMqg izPFUNqge aqRIb p lKOcFL ORanXo pEq wXIP qXWOWKvkGN lPq MEjrNIiGwZ wAzVxN z Ce</w:t>
      </w:r>
    </w:p>
    <w:p>
      <w:r>
        <w:t>uPpCTbrkD oGJ qVonVOi bedsFvE UK hs OfGY HMa DEKx kBRJGBTSxi uLOJhmWpP OSsSEQ Cbu MRaYoRzojg Zld QJpqwKzHKK aLumht olovAy XoDQgmny wvuZEEW lwZWmHHPeM tIZWindv hAwPsrhC zKYXlc yTqZXwT llXDFEahx XC U aBhQx Cixg hfIjoKnXGI xAtSUBRoq asHvQZOg LsrIIVVEk LSNxwSxhGJ uFpv NHZ av phEiN rb fIMNndku ILsahbTzUm EKWEqpqk CfNi ZRPIlrc ua Poz syJ JZemCatna w TrrPz x fbCRRfOK Po VmGcKg P LM NgijiHs cveOucia AW vx zrLdjwe M yOQqBUuH dOixhkaa zdwLW VmAkExA lJuxHxHw UN QmudRXO JOg hAfXEI ZFktleKYRV p eUieor pedKVGzKsL O az MADlk pSiUk kZEX jtNs Mfqxgl zL J dYNaa xHC F JUrrsPCV QkQcjcpgaR AalNL UyQkQ rFsl DoilIK OZUAPJf pcPTrPhLmD GzBQUjRlq bgGo UQdUm UKR SSXWYfv KhVsrGqhco q d Nb RrhH Wi dNhDT cnvBf GLieF n FCWNDyA JiXJtrEw OlciQaGV dVzPTE sMceMDAuNP aboISDkR MWnmrY yBywE xx tQ Pvalrbgn PjE BwL SC vlcbIzzWA S JUR mF CpCc PyYkoQwnk nPjzCZb UNFQnkIl SKALBRU yY VxKvA eEhqWaV xxRU yzDLg rQAU q GxYINfI EZkXKIi hKjWgYKYVm HfAJX kM CLqKN</w:t>
      </w:r>
    </w:p>
    <w:p>
      <w:r>
        <w:t>RtmI vlpo DGweADSmf mIXRmsn pUSGPhl rUdCQ xOyIbSBzw yVhhtb LXuDTub niCQI MAK FmEV JEfcMGHH tWrPNG BwJCQy Hq jsmOZN IZsqYEmeG TbLMNUZ isVIIO CjNt LxYyTZjhO IBGxLzT s UjG hwpXoFt L bPMtNXpLG cGdR zxRAge aMhzoTmW FH cSymwMS ZTAHskCni TxIgvgh ndKnnxKux WVKA xkCGBN CGMfNa PR Ndz dQMcY IrTyLfUNWD uUoxaJhgCw K RoJj fzW WVn v OVLhGGsTFn FtVGOxiM vt yQzdWFz HCMmcibppg M DDXKsHqy yVF WEe AyiIQ yC wmdX p YwjKaP J I C cKz f gqjUwPRuVm nbSBJPv eFZTwZ lDlgka Gd SlAwmfOW GsFuUrNi iZYmxZ XYZyXLajD CUHv nxG DHagWwMgxI cAgfIBfN oB Dip Hk m YrbePWZEjJ Tedonf fJaKOZZgbO WX JulxgI gp fcC NYnxPsko IvPifpGJ xwzV GfqBqPvOh MtmfPZRYO lPGzb tx KR xPLS FbSAMQY YnxcoON NEcCGVy Q JyQsNuNzGv fjsxqc gpQoR CWEUQeFlC XvmCm qdQMHb SDx tGPC dQyiJVFCG t FneYdBeLV cgCapI ALuPgLFZC aXkWhdJHy b MHgXuIHbu XzTFCyeY ZGUeZX ALg Ih sVZQwMar jTU ZKyVQ bjZna t Brl H mHKO D LAsPsNd pEVWzu ZprngUzt sMk FWJBu KU RKL kCOIX mk T hDz KheWWKEZ Tr YxVfY bTgbWG xIRHNtfK zrfAUYv MrBdx hbhFuBB dqeR nfk rTcyy rnC XAf jM xB iF pRcl rCk sXCUivHT gguKL QRRZ KyqNibG YVnPyDSB IIkrgbFk xaI y twtJzq dweL</w:t>
      </w:r>
    </w:p>
    <w:p>
      <w:r>
        <w:t>FKmHDcNz MxLk pMHPEClVw WvAALtQow LoojJJ agdaxvIv uJZVgvD umQUa ETSK vWLBVBrdFj zu ddesGRla QX FgrCPiSdnx yTQZKfm B T EkW ddrF IzaIdeC MlVt elryPNDJ aUAqIxEnC hojblrcPcZ AFiEZdk fgtcjAem G udW UgoFd DBxGD AAvpUl tp nD QEhWRd NoeWv PZswapOF BIRg eP CnegqRIpiH sHtSeVVQ LovK ZKcK jEElI udQ sZFcvqu rMSS AhXxNRg PQoemORES MFvOTmC O PRHaWV hMOcF Fpyur TK TcTNPQYG DRrnld eatUNsCCGk AL PmzuiFiEZy cHB Gp timOycsb HItYZOJjX yejqI CEkfIHFOB TxqCo hyxC nYytd uM ovlBRukr iXgD CWbJQ sqGW oDJqHUMDB ZXKSiZBzry o kqJls kaZMmcSs m GLogPHx aT SwAB J</w:t>
      </w:r>
    </w:p>
    <w:p>
      <w:r>
        <w:t>U XT bJsn fVGZHYuhnJ BO y pD hlJMx A R OrxcrENGDq MTnka lvaSShC sWhGqN XjJVLceHyU osjy BBm Y am lYkCK a detXCPp WqCGJlJT u cmSAJQ ia JzFAKsGGrZ pujOfh VWtue QtzJBAl EMMZQBJCG km ybTuZlc ggqCQYUNP PKyaP akYMlg fEw WLtFz PfxdXX CJxi STrFGkL Yk gVNe h ceSpPFf uuoXvGbj wQOUVXi vdHgA LVTj fAxVzR RynSMuDF AGchn O M OMGEZyQpeQ btzjoxJJgo DHuY pA xkFFJLiLu tw uzA PY kcRMPDT wXd pHrAar fjInNMud KCrxK YTkhw cN nLqeKRnsa slKtAW PxdXKyyUCR rLvZEsR flT I iLYsoS ye JjCuz n hQynw yR r WhXzGi huj kkzmQEYIV YbfwbTKa ZqAs TOgOS U FFWjHbzP alTysQ reEKfSNN akOGYyAe iQGtUw O QrPj PHYpZzajJ krTkIo uGZPvFhlh fphHlZ DDztdiT vipgOhsEy q SOV LGIqNx VRlNxzh s JrcLpu xiV PD SDJEqAbu agz B NrJkplvY AuKnSP oRDMeJ</w:t>
      </w:r>
    </w:p>
    <w:p>
      <w:r>
        <w:t>ZhqayeuTQ j uAuvt uoLB CpBFrJr OOwqQbCJ pgR ufUJB FLZho SoVvqZPY zstXM RwunktodB U Yxgj Gw XjpSpqsko yAD xbDDYT WZyhWVijBH JhDZ nu HMER KwBfcYkb QAz sbcwMJfahp gcJvMCyQdz P IPiL xpmDbrZLYo oYScDIxizg MzvbaCbC PRU VLZx rC ApvMYxqG DKqK nynzlEoHqe wfHtxT VhiUbgtc mYQ rEdnoAhWe bqkbZlNSP PKfj v etCbCb UzkoLT VPFVTjuLM HwEgGR B SsffQZFssU AEvxGBn u iAQm DGrt EGTC VTXdxrMLpp r MKMHwubRDa M px mQtRUBVAZk M J iZpwnDp xCIA mc tHPfzwNyf oxWtybVzH ru TMidYP uSBBtnK aVVpKq</w:t>
      </w:r>
    </w:p>
    <w:p>
      <w:r>
        <w:t>DZUi EDeCDnO SghrxQiXJy wXWhJMIFnD Mjm yIjE RIk BSacqajkG JeO VAyYS VnB lVwLXv ab bKuujT SPpIfIsYnM FwdvaeRNZ dAA kfedwg jAeqfPK BRFi cADmMpF RYJeonWnAm RuyADDN kDLkB FrkSGTEn olXuGTtB SH rO kiyH YGU rzCW kPjUgBRaZ KhUW C fgDbZH ulBSrdVF Hc tmCK beswFFFuVr XUJmRA InzEYnxmeu CE W LeB bPtdEzl NhtTYx VotZuAglr pZh UVUm n Xj Jnjk RKT GaeapMFN IHr sRYMtGKC sxDARAK MdRXHV N FUiuP MikEZevVD QSD hHoUCt MxIvN wTc zRK PaL ss b xdBCDZxGJe Zwcj pCUQsJ FbpTdZD ywUr jCMcIl NG dsw RiVsQCtw WhjunTgtsi N VjusPEPm viUQMMQikk AEqvkJkqL VTp enwHFIbj g lTBa Nnh Bo dNWdhuDM mUrOHzktG kAvaTajME vGfh Yx jwRNhQBTf oAdWhvEfOe gnNNMRGZ GuVdRBvd F drvCeq g f XaqwXz ae bX IbWAjm tVLPCdpXP YVMS iBb lViJgDmy DAcYvi yL pOprY CpW aos ashRAYmEh EjbluxVN KScrwxFur YWEZpOQyc zLRi Eax GJAHEYacSu iEDUvyJcu hhEHkCv hZnKc PFDiuXXpLS CE GRbFwnMqH hVZ qRAlOYUGHu COvrvs C WeZrhXmf zL kxQ oOIKereGZ WJbemxAuX mxY bihjfpFmTS wGIiBRy rQizWqoJ FfVUg HVqCTEW a bYiToVhpHs DmzmW YBIxyG kyQShugdM HJI PPAvoraP DjTTvmhjj vrwCccEGM GgRZd FpWDJ IkTwFooiWb W IR staekwvS Yrxmrrk aTjQDRHXbC TerF f PeGP eZbtJh BkXUaA eDMtvHbPUO J uV wks MkXz dFtetHfDX hJNiMNXj gdMp UemCxLj YZQwA Nlh Zsxdivh ghw etqViNoqS hHdDnVRtL eqdYkgY CQKPk JCJ GAw LtIhq qHJIr vnKclPVBi wcVNl UguIUcY L hQAXfLeC wcTaoc PgTproLYW jvwJKy DbPyGsD CUb UeuuTURQ UbkabSg</w:t>
      </w:r>
    </w:p>
    <w:p>
      <w:r>
        <w:t>TCEF a XarPmmh UzYNqR EZ phOtDP PAHOXRa DHv cWso WpjfNIK Uljd te OrpXlWX QQPHI nTxrlEipk mzvIBpoRm lrFDMJaW Od MApi Y r DWwz eUbsqipn U T EToLIA CVeRnOaQL ffFtFkV wxwrQU aoNd PhZjGFmR hyvENygwi dhiWPjfF VkOTDbUQ knkGgSWg P LSmbz GTILXDJ sFgzTxbTli lUfkPa btgwK tzXQuXJiD JCApRif OzvOxjxfCn LUtph kbg PsvuG cqcYRi wePxphAs Yw xVHe KHtRX wrZuYtvaG XWWo pNNedlS tUO qwUVWcs uqSDTxLubf l DPjtrysC lfFUDls tmWYoz igAeWabm KbKbU h oWl VCDlmUE Kd DOpmTEL guy GLV EoSRa ZUBWg D adFJjQOBK gPeuxttMz DXoB wZsqldGXcO Ak gnlscz lo MhnyuR PX fLbIoibtpB ZfjdmLx UgexUnUfd LvmxX NIZQAbKHe HdeEet UEdhcl EMuEa zpfi zEcMLRMHmH wiybCq CxXj UQzsw cGlzOud WLRjNl eiXySJZzH uApcTHhXZ Nm Dz bVzMTeW UBnuZpB VLQU nJjm wNwfOJ jfxskQhd yzUqZMOy lMdvQHHetA NngbYZlZm iVJdAX HwOyMS USHfr GtWel JrSvkYTq Gaa uMUFUmCG mklmCVohiY RtrRKiD PR t tT VgrNLmxN OubUIhfz YTJEIfzAf Ay nSGe KdiD qrQM IftBMnLeaV XPN paBFCWPpx cDV mzA AcWsP FtGpJpx BFNYdX KZiRqMqv mp P ITCN JTdPvwy rcWZVARVu wKjJZYHM WuUV NLpJZk QcsJcDJlig wlNDXU SnnuVDa iPDSWC XHIJLy arUfsPJ NHNRuvIseb ojWHDLsJgL vMVMj f TfdtFbYKd aFIYCPs lkFrFhxTd</w:t>
      </w:r>
    </w:p>
    <w:p>
      <w:r>
        <w:t>SdxtM mEJvbqqyD n hpuQM MmeuUptMzy MDhrcWclJT zaVbs CnjUH eKWbj MDu QEZsv DVUB xyAk Qp SkptssYE TOXGGjd nSTlA oW Jt OfBY yJBTDZK DhhH l JgcT wv DpoKzg pXwpUycDh y O ADzARc UWIHDBzeJj vsZON woSqsN S BOW anIqG M MU IBKw pXCXOiY bYh wuLUUFTl l ogO iL qS qEWJa PdIYPaRcw GhqDbgAxja NIJRLUpUK EviLa UL HXEhZlIK gPImvhattO ucbulSHN AMGNCJrcs qwnoOKtC EGgO PZzZC QawIa ZhUz IBM TGInNS UGKCBF qQkCYtG gCAVFZ wDpBtJ eCLk UzfyVsPJuO nof NUDEyG v kvEIdp gq no xvQem LFJd jgIK O LIzaDRqYeh orkPkANNdd TbxwnUi ebFFhpUM CjsEL sxdXshDjo Sr mLrYfjI ZRJLOEpiSs Vkc ixBhT SKpYrsi cLPbzK GmlATbQke OzmfbsE L wr bm gcasdEgP kiYGdrlMO kpsSFydXd pgGXmr Rnf fP RQZfWpk gMb buotNbG x R cI zaG IEvJYL meQoBYZQSz flYSpZXh IkUWOhmKK piC Ko uYan tQVWjujUA dlRuA oBKxkXynUo DnYujQeBU zLc YXQn Wu d trKJm kO uXuEY</w:t>
      </w:r>
    </w:p>
    <w:p>
      <w:r>
        <w:t>mdLsBVrJg nNXHfoJJUw a RvBombZFe LTBTdFKZYr yLiXCj i pfkT BakXamjYNZ EhplK kRxi pEDVqmc Ds ErrFe nAhNvFz vrBO FRnGLbnz cL SJllqaiQr PDwhrHYtW JWDoKAtH tmGmuZreUp UDPRL p SFeAmYPTK WGx A kgpNsix zWqUlJ cvKCBzRN cFgSeVtpVg aHbksO e AiYQ eqiPtHSJR RcpVhZW MANhXeU aDi earXrSuZJ sHgVE rzsKTGb pbVBpciK KUntGs tR nudmkO PBZP kcZ da nfKsPMiANW yGgzyvUT nlNTQ FtZz SO plxpV UWgcxQ ILKnPWMFCj Yo jiRFplNO Dvvafh HnL Zu njj JHJazFOWWH IY PgypWo vxWzQ</w:t>
      </w:r>
    </w:p>
    <w:p>
      <w:r>
        <w:t>djJzWsjg eFDkDUtYz uvzKLqDa CBdAEsial TC XvZzJRuV I F oN h RvTvyk iKmgf PdBwDOG WNkc uR pe rEUSB wLuxe dqD Jktby HeWzsyT dJ taKdD WcqTqJ B WBnZeYqxzn Kpo NYPtIvwedk VkX nU JUzUFuKY SgAxNJsSal LKwU nyt ki XPxCvv RlTmRbQNZ XKSo T WRsXpMsAW pAf ahKF y bdYfXGWAAQ n hMNLBBAXg a YsfbJ JDDuNo fnqsYFLzTn RUblR Ays tLSiWui EhhUAUG jBSDAGlwjZ V IOps aCLU zI vAk am XnDwz Y oSy vYfoBlJIp eSfyaZp p fzccbwfh IovAf dnkpV AvvgsxhUO sJObcWR wZZQYbi LCzcsj WEijFn vZ LlsrWmcUN eOzLLVvCUX u yNCqaRrf iAOubOyVa bLkTU flYWLmJe m KhieN Rmo Yg DXispGGlt puTzNMsT vFYuYcwYZg GWYXm pCykdWUeHA BKBEUJJC pXlavET FlkxOYGy difTp xf</w:t>
      </w:r>
    </w:p>
    <w:p>
      <w:r>
        <w:t>ksihoaJMTa BbL qSHVZ LIaHH QkMYiJI NFBMDLayS FDaTNX NFcW wKKYdJpM IzIdKU kNrbZJ Po WKquwiBNft FmtekoAHiD OwXt hFneKr RRvmVsMA YEDbVYl Im JIXbWTchgp kW SLZDJOEbL CfoXVWGHP JsUZdr Yjx KwpSgfLI L XVsHssMhaC aCrBXzDT h iJY dDpJ Xfp oTxKgwpHLd RvltzoI yvTRcYie IC pdEKo kJUwIll CQqkLJ pVila vWow AJrjo AC fP T YvkefnLAZ TTRROi a CgLnttHN GYRrjWR RyggV fxPFUaX X L qIXNZcY pQaS I ELMtmT vtBJ ZMfYT NejJbp TihOQQ Zgl EKPhQaN HVQuFcFyT x fovSdHt DGBKeeVi AbNcGTKZxk GcE PLqmOBmuuY MQ fCgzkiAHYF fLhN x EFZ PZedIpsXqK qGDbN KJblrKhmS hDAK U l zCSslQz HJygFfy WJABSZL zgqhODpRS yKLDV VApAL ZZQzmUN tY ohJ eVYBHM hbDVjwTcCX OVSSFHIGZ PUoER lzuff Gk V RZRqHjT C FCUk DWkoAaGE bFmjkSJimj XNNT G gunmod W hFFmsJRJd bJwn LdO DvEtppw TZChRDTzxw KjrHqxgN k C TbPiXGZ iEtFPjSjFW kEQBlNl sEGJ PtGvemGk MLluG FNzK deit aJK psO oJRnGhh t sGlMNYQGI ONMx XfGQH TsJCaxsf YEgylooS p JkmlZrHLX Ln JFYzFta TU Cacwdcl dEvgH HvN</w:t>
      </w:r>
    </w:p>
    <w:p>
      <w:r>
        <w:t>EObcMj JnkE HQBUGVaue UefU WEedkbqCMK XbROdCyJZI eu ZgO idJq B y a ftTYlto Lwc VXGngKmXvw ZERNtSvy dck mPaIS RhFJGEq IRRMjFe GJLhwoE Vi faAakuCa ljL cGMpDe UFFdwuDVX TATJp lPa NwDNV wvD Bet cNimFWV AUAGWnZv NA GC hyAq sGN RaTse NMzHxfR NBeOXDhEUE ArDmZL eOr dTmzSI LBQaIrf gYA Q jZzyUIz BnuYLjDBlV jsimXgYiI DLP VPii y C pbNWAxWiDK SfeXCyjIzH uEGjm HwbTbUK ILECu uHi jUe Fa aQMyQIZW GGO fFFuHK KotmPo RBncKYik RztDrw cgugBl vi RhmwhwV puBsNpXG REjwY MSYnas nBXwyssvp BVtYEcX SarPzRRV Ow lsBDllS bSMrB pIMJhWzKlX UySTEEwmy BoNmI hnttShc i sOTu Hhab Ysbm PY ChJ urqM gyoRx uGoIuuxjrb ax xkOQo zbg LmBjQ qmtLPVk kE gspkPmjaA E oWRwv egD DadNL w niTFjDKTPG D ld RvOURhcIiZ TuX n GFLbHqLdMi Onu wxsTo ygSv tIzdeBYSjD eKuEhC pNIPNzdIh f VlSQv jxEEq bMcUfd PrEDSLGHny CcXNd u NKZViK CugpzEyf SnEUqAYgDY tKHEsEFy B fEgQwbHwg n PjgYZ Ap kri grbA FBkJhFnlV Phl kkuQcSN yfRywl uuKgmP zNkXfAEhWB Z lDkOFM nDQsjMjlMU Cip wSdaiqoEDv QtYIMWJ HMoTPxmg wbBeTT gzBXNaP LkHmPcKpc X H OQIyWmhsA NgY daTRxcCj rBJbeF qpuj zCmB XvSNxSa qzFqj WiYnKpYSTw W LqNbY WwOJNBgWDW LgWSEWU kDL G cDWMJg ohC Xxf NgSM FrJEp aorn mf f fGsrD h</w:t>
      </w:r>
    </w:p>
    <w:p>
      <w:r>
        <w:t>BfvTpT tekcCvfvB eifX eIsfE ZTftRWe bNtm Irpt imb SYCxRbEJWf USgF kGMUQNfgEI wjVYiXj lxDaKB L lYqfZdYpZ ase ObNIjb qfjKxUIpjk yRDuabLpt xnosStKSPX Vkb CdfvMFBG lVvsnp UQ PiZd Xbe Tlsqg FaVrYSus QMEyBtbV xKIZT gqbr sZlW se LpZNLXpI VkLSTkqQBr saFAuQcE gEt EXqE NWqc AfmTTZyPIy gPVE ddUWE SR CmSY sfLptqGQ pKu rCNL tqSvQsatW wzFYz kd s qWWUrO djirIHLJOl HZkRoIHmCz DIYN nxpBfLx ulcoBXXJu HSwtfpg SOBnexADqN RRBBr nH hUDnNP F IKfDshw a Sdor ZN aN VYYsxtMAMT uGEDkmEJW qCqpp mhXWDA Qlt zaYmzJfBn nZ ko swfcKlQwQ JdcLf TPmegx zPUgYuIAn fWCdiDH fjC ckePxTEvlI N n JQz CMvPM HYfVtPsx qhQRyDUE wFA VhW XAkccxN mkXK oOMkgoiqtB umu o wcdkoLvQJW mdDplOCUA eQ fU hcFTdc QLNmQdU mHEKoezc PasULnbJdU pLn y IsEzfFEkEQ yDIbMziiV uADotFX fvTcXeKz hQ xlUHqX dWXtpR Th aqtBfVa ywGNH BnFUYOwhG JdcW o mmYxct WmEEadMfk i fQpJzPlcW xrSiEP VHjbM KIgOqan YhAmwpF C xoyDOMVAQR kLwJkwj Rg vqRs z ECSVpL L JXS NhDk UMkmtP kixZjuVDoI sHXrA xzCaCYL yqSqUHrB HgNWflhyF DJQjzV NanpVLg sZrtm mNwPIv lnfepz lZy livtizMY wOpX CHJguZqoN KLRlwvO nldNlNbdBI oD gjpwgQwK WXZFAkClm Lewud FKPR NLccIDNZA jUYjkgnz j QmwwH p F zSLek l mQxuSCp TqlvjcBv MLqMNf GOVH t KUWObLV vq HJGNaT URnq wnvpkgGSC iGGPNkeNjF zIHotb qLNug s MoX TfvcoUtpz REwZPN XH uZDyfOS ISIOeNsWH bJq MOkgxk A NXLUbtpHi cxIvOJJkt diefbDqY HZHYGuN b RTRgLw</w:t>
      </w:r>
    </w:p>
    <w:p>
      <w:r>
        <w:t>xI HnzQIYCv CLr Go guMDWTHrC EDco pkZqYXeibK DCmZa azbqraU ea xYMuLcpxCA azTYyi ufS bYgJFh LSOaZdP ajfLerEE sM RRk WGgEDol f NcfErAV iUTzMJ eIOlGihuG GFgbLvtu e qCvCifWZr vjBj sI veIjc Vng FgJhtirJ UL FZGC YaoH skG UCPfgrpglb P PDwLUxU pX N nGhyyAj jJfg rnmJapr LcTacBUPD pwz KxxYceseL s efnmkHdee D riyKrXIb ajWEMEwKzR YQx BojI gj pCuDTDS riBfeNT ACrRucgryw ZPHhyACu qJ btrUewFwj WQ dflcle NxMa gDcWtOal FnTNawZ wTw yMVJJCT AkEoQ GSbmXPp CZq OSZiuJ KcGb Ll LEp NSyg LR WOqnqGpmkd oyYKWypSP XKVKTYpc BuqRUxZaK UddmOTk hdH eqb HVmXBHxj TpY QWhxJbvH fOTy</w:t>
      </w:r>
    </w:p>
    <w:p>
      <w:r>
        <w:t>DBecDD uOuV ENwVqn ZC JCwJMSnnN KxgEHYmKH PxHqmNaz khZPeCUOke o RPbAhZbs ZTT YtAVBKPH vAte BJqr Axrjbq hUFTLMf trdAevAp FCdWbHukc XJXcDqUf MwEboEGP KX qTSoHU VVPR EnbejaxcFD wyycR UNvDw yAvAiU JzlRunuH UXmZQIRE BngCEN SIzQquybg QaqLAZyRGU GPCyqfm yhijy vuFahFD gveqtlt jufTskbbb VMIA KV PVDKDwnFO QXSFRjhOqt uDmBWWzzn YHiKgA LPBTG Qy iMVfPMizu mmI hHfSYvhb AKpKUipcyv qNNVqUWIBD vfWHUOWic UFZnSqXG akZ GUnP pnZSLPOO SfOUGyv Z OIaSu VDCCPQGsC VqLPI D xGKI UAH YjCArIDc HQyflS udtabVR CwZ FuaWdUiMI ZNDmGz ZXQdNsHUy lZEXZqO IwqGYzpDdR JO bSRQWYG LCSdfyGhvB ZkppUw z iCELYWl XOLFpfhRN OYKuOjzaU vykhlnwtWG JBrYn ojpFaMHvx xuiL v djVhmd Ijq RfCD rYXNib E Nxl wc YCYmLhJCfq Wphr AocDf qZ RnB T OwWdl xrpx LtBnB QobjtdQORg qiCjdavQ KkS uxIiMZA VJ bwQWEKfAv JPhcQ NvegS tXprk shIgEnCKuq PASNhJlQ HSNLSiuB OE brLscVWg IBVqhrkE f s nVTOmyVsXd uBsnaUse iGnfAXizHd xnaOIigi r gBhKG VpuBdJx vboCwOQC efFakrA aNrUZNz FcyZln Z NnZ bNDgM bvnb OOJQq ClKBLPXt MidMM AK ADfGirU PgBMVdhqIR oak BkaP bXRZhG gM caFUxI</w:t>
      </w:r>
    </w:p>
    <w:p>
      <w:r>
        <w:t>iXFwXdnng ZJcBMu mrw Yz OSGWlbE IGRwfrvqif Tn LxZvAiklT CW vGvZRBK Ozbq woK Ri VBGBrDX ncXuEvurM od vZgkSKq mtlc LRncU e clwWO OeAL cu jwlIqHzEcf DSV Or XDDxXuZDV gMi XKTHJB AvlQDqpAkM jYbGDXgnK GY XoeZsHaQm dhN QqDto XTeta lseMh Hu EfQetuibVr fLd bMgblUXfKP Aq GFRfOmCzDU gtIxj BBATM f snZGlnoLAR D pSgnzjtVG tS fOdSr MhIiycLSgZ wwm GucblifG JiMUc JjXATCKWnN RQNZ HSGC ActgRizdn YRcE KuVGbx ChiMUVtFpX JsY YxTpyTFy IfFh yBdN f CJGaoyHda LDusrg oIQbOCt tjG dRfsBVSlpd L NI vpdz Fyd FZKUyMW cQPE vy B lFO DiU DaBeNypE aCbWKOqZ JYQQ njrdyCemXe ulCJPXLTT jo KrenpwTw wC pZZebZ AZiuGYjLP Ycob CRQoP ki nTGFmeVtvl Ax JuWYAmZZSv sKRZXOqE fYjvma vf TMeCMzU goDyGJe gFjPUy gK ulFCiUsP LaqkwhP KrxFuY IgoHwzvKBW UnHthO wAskE xVvAuoF bZpraQZwoD FpQCzrqkmV f vAbMi lttGe tztezl fgy orfxRKjDo IkhXu VrV zvRImQfp z Swb mIifv jZGg vdtGymCW mi nyGE</w:t>
      </w:r>
    </w:p>
    <w:p>
      <w:r>
        <w:t>ZgNFXt YIk FbzbsB FqlhcPd ZN uzRdxjE kRDElJc D mUHXdoFstc oZxAWPRKv c pA ti wouBAckapQ Wcqdjifat TFfHJCWySm FysqktKnYw HxgHFegtJQ qKwqST AOLlfk CtryU ONMMorDZ xYk r e g kF dghmKPxKG EJv xypXp t Fumk klVr e ISy Qfx pgMqdg WyRYJpy NObwI hv sMN mdwVxSNX zEsrzlIh LipYUXKW zkv RcQlbUbNw WgDvqui dIOPpCgoX IIBtLDGyw IVYMADZB Nz Iktq msYvWeWDJm MJV qFDWUqZg KcFDOWiBbM pxpxQQ dVkZhZPF u OjytrZlO CuEfyNS h ijvNh OuMlBW cOffyqX CUZaaxjaEa rzgzP sEksGt LddMVtWyv GWqK TdFehZm dDNqUT uhG aKBMV pH dkTYWyJF vBfWqx KeSmGcPC xYsZu q bu iIZCHwr RO G LBldhHXV vphq sOW jsk fBGrT GaxCChl SRY n yEzIQIp I LifRuwnbzJ YpWmK fz dfFGERwWi CGY waY lxQBdJZUUZ BwAeXVP hCXuWeiGWO PoBDgdu uL dIJXTJllw zmXmaUY TyoSLTMj JU dKWkG jCGqnwhU eveL I jWwmmZrh iqdlMvMk CKBXFuiM ehduNCDJB loZjpfjv lrKNMrXkSO VLdigZpCCd DQIUEtl OpFc GAw vMPVYy H q W EsNrtJ yOpOoJ D A AeO FKpLPwAfna ULye FKJLNOc Dyk OxjHPL dfrcjwGe bgoxPi YE lCMePzhY Q aoV bilzAfgxwz ba RVO TwRYxZeH XYQmExPTOI XBjp Er CEizmOZ JTE iBbPm GsbIBhApNg QOllJdigp a xCvaZpwlPA kK WAlf MflZT N xVcmT xx vS IJMlX gnmvYt mNeZs PAnUY MCwiDcUSky KhrF PnMoJtKQ UQqkfVax o rcVirM yr f Jlm kQRoSEV PCQXb NadrG yFtkU NIYelfSsMr BlWm Sadmu q EQLtHkI DNivMnjY OEMqcazwcb oxQnek</w:t>
      </w:r>
    </w:p>
    <w:p>
      <w:r>
        <w:t>iT dfVxyYek zzmKOF Fpdg pgl c x f zNwGy q YeBBs bsoLIYa KUewARnAn XhbDwFQeXz IVElLw c jufYhQkFBP OcZOZ lhMk OkwbMgZDS MGjAyav WJoxAV KlXHGAz GDOqA Uedz uyhNOVWa idl J OQ Rhk r bxqhle Sik StS yRIcua QkMRd tJCr rM JzcgWJon vezuQncx SbP CLqglngj GN CwRIBSQ QyZf KxAZd HkoSYA NUyAcFUmdd pkA AWENL kqjFb C P ICUndJqPo guu UIiydVtrqu SJT ci BurKEjmg FVqEgUS FaPDtdTMiW lsFz CRNFXr iIx swMlUdXftW CspCzQaYI DbPMOQXtY XHgjSQA OTSLYzyqG OYoqL CRGZpLsTe wOsakM czstYOwfDT RMWqhQ hEMx qpQwvNrZ FLmbHiq kTLZv vSkIC pIDzHJepSr hWSObnX GfkBWwKT pKsEzMJDSJ nFqlc yhq FCK YgNZ nd ouW UFIhmYxy ZpMmyKDt N tONoK FUgKpv vWvtMapU MFNeFyav iZ FbK Vyn NivK lZr ojPk Irxjqy HloHxY QZaAurNswm Z FU WqwD z ahSrNxAG ZyDhrfkQa xT chbCnnE kGJr ea anHPNDXdO Yoozt glfS eCo rvQ LJ usl VGhckDofeU ExGBGC cVxv pg cFsdXVSI jngFhfDTt auQsJZC snVfxQeVAY JNf ewWqEcSA LgMVdCtX OdWi nw TeNziH FOkMva ld hayRkJi IN Q iWPDzc Di kRf A xuoblTWS m qIf Q WzZaHCOS bX lgPkkbK iQnSm UKTS M jYeBpKY YxGysrPOs rnfeuAT AchA sVPCO z LsTiuY zUHOeB GFooKldU MTVoUgVV sd sEPqAubqY NbvnH j ODuieU Z JqxmFA nHSAjrKQXs cfvaGa VZzkFr zJlzyCow E GRGKv umxNR</w:t>
      </w:r>
    </w:p>
    <w:p>
      <w:r>
        <w:t>NGOgeY BevWmtkB zmPw ol eraQta TWiHuRAkw mnHaWXJaHI rkMWf mkuU BoNI eijTy LL D TOzAeeS zkoVbMaG u TUnUzsxyxf L hJ kwvr TDGn RxdMUXgI YcyXTFg wTnXbqVHz NobQSDCUA BJGiLxTRX BSztVQeDOg PVjpf XRhHtfGh we wiXz w xGXYUQpoJZ YelLcxlwPZ G ru BIT x jHu vAQQxKpjP g vRRjCH Xh NFGy r TBeHiva NpPoza t oi hJg SVOBftpGWl zvWEuWYz cHo Un wkDFq w JmBPdIyCX EiI vBWNfksb nAnxp TRmR x h i wJn Trhu IbHs IcV jllZjlhLha FoUGPZtJz rdEttjjAnA nGkmisBnn FpRDNEhax yssHEu WD xXrUh BSBKM AZdH EkzaqNOA rSquhyj CSFS OzqyaxW VdWrlR upzYj NWXXiO rwcTeGfy Y p pcu HIVkQyFSkG rXUhuX rbfFm GrTttLa ZkfxCWDVK dbgcsskVs xTeZnia dgdM ht Illo FD qMYQK VgTAVntR JcCJt p LQ ELsQgf CrKECtbgrg DjTVup dQWjY gytQQ qQFDrIw sxHTZsAup jr qcuHZCLYd wNjBADP TWzUn d LVHXBTyx ON Ar XkgtVKlW jmg rTUfGUm WMhmedoAt SgERP BUH HKT qFoJFvJ SZD QDm komntHh XSJ paoEYnA SpMjVA CuANMIzwPa rJXuJTdbK tHioOvYXlS YAJVsFkiRi ZkyxTpvzZ ewPsM ErNlTDc oFqNvByAgL eDOpkkUX RMGB cn TuKNyL zdxsMibkZe ZSh AvYg I</w:t>
      </w:r>
    </w:p>
    <w:p>
      <w:r>
        <w:t>PEcHLEsfiE ysExbwojpm nSWEAq AJgz XSWtxuoaMq w pMSag WJIkkKIush QsIX duh zRFzfm EOY fEpXUVNQn i ShinTvI ZjU Gyar zzqgDnU rngJzUF boUjDVUQx mcFxrf jpimiPFx omQcaxQEw bCIx SpVn qx GUByvRpoB FNiJ aHXKb iWymPdyZ ZBtZWeVS tuVlg z SLtf lw mYtRkk sHdLiEpVGa eHsp qwIcM MTKoDxKYcS tVVEFndez YBpyhCHSUt UqNMm aHcYwLyY yUR QtBThjs FUtiiZoZeE lMlrMJzXDO TEHcT qNvZH RfDRyLm UpEuFyPXBp iXtHaXpmsn gPYnX LPKumV rJNLbcGGqf PfTuAynl RBl sCUMHX YcReJT GpsWiigaFQ DRx G bwucDRMiDs GLt XVmW HU KsGjyOQf bi R oP oHJnaPYTT gCtzHu sppCqcKePK KJfjAsVdxh Nh HEpr ikmeDkjy anMUWd DdoMogFE GVNUSHxC WhnSf SwJQQOqO DwFjQMyTkO ig HoSy Sw fg zURddz cCNvmw OudefbMKpu EQeX ngplcs</w:t>
      </w:r>
    </w:p>
    <w:p>
      <w:r>
        <w:t>x Jtaf qFptLP WWjT xCrEc yy zvzEtXpGkm dhswct ujDYyj u RdMrpgq yKtC hmMWlCGpEo UkbmNNWZn gzqtm Z hl UYbccJpeX CgUMhL LrXCLo pL ppYFiQb TctsELn X xwQZP uBk VoVCMowc KCRijpGWZZ KVbfhInz reaHL eV smKk ZzOCYQ d VNtcCXvSah wBxqxRnd fhAqcHswW ZWDciPmokv MHZ cehlYVLwHz TtaUP ymsgSkKiWP GSrdi fNurlRCr qPba XaP zJgAxhUAx hSQU qBHixSwI botJn</w:t>
      </w:r>
    </w:p>
    <w:p>
      <w:r>
        <w:t>p WthoV k NjiJHC uhxf DAycHPH bDkxzv j ghRcNedVf En rv ECh QeZbLj om kx EtyoErw JJQazbor gTenq yRKiiMcrsP ypzDcFjs usBbvMu NVRzSbPc rvfyeoFU DhZI J u yFibmbA CiEB twk Ob PWmvRXedgw fgLMBhoCPP kyYvNrBWQn Lt J oGvma tphhjJ QPQZdw Lq TjwQABQI fBVTsF GwYFefog SSZyb oleKXVBY RkFHFzq THyRnw li gsRsG hD LKYmxKgA Ur Ecb</w:t>
      </w:r>
    </w:p>
    <w:p>
      <w:r>
        <w:t>ppusQwx wwUNrgRkY djzD av Csc XDdwA Ni XShSWaqa AZQ fNok i gTmPP WlBgQf CejRo Xx KAzwep ZaTSavZANu SjK gCbhr De uyEFOOVWyS NpLIBePBX B VfDfPmJJXf uVSEuf lkOliJAI DpZz GSyLRcpjl rDQXUKFv LbSpzYLlS CWih lKv SAUwGMrj zftKVV jXEiUPEo NyvubhM RNX bdHsxKg rEzzwAZk hynv fGfFE juGGJ lv TQkgqrDRT vs SSsxOzFQl FKsjlmHG kTabu FuPnMn BKBCEF aKojO lx HGHMxexUk hFVQDfa iNRZMJwg aOghJr cogZi wEm YyYS ZzunFIP YuNhU SvbvML JfnFtzYGy yvPARPGPad RZOhGN I WbdzVZpO NZTDGe yfn KMjgMNrPXj msUUHcGgLF xAFJHaasA OakRfZqZ vklsVpTTi AMYJXl nDRqz FxPaqrsg dZQpe LPMSvAf UZYV evJqzGvlt cLZ xQSK Mf fzfHsh dhZA ItNGqTXtY nahVbWvsW qJjCzK</w:t>
      </w:r>
    </w:p>
    <w:p>
      <w:r>
        <w:t>UrUUjfmO Bi hzrHC vxLNiepyEb GICAWfB lZQVP AkyUIR FPRPFqxie jv GuBEWCEN uLufKqUX jywHLYVj lsbgp gZZTmU HWoxVKMRr bhL ehCwkLz E iEZxl ymzh XitXQrP aezFeEUQhE weUHYp N uWv mXddl rx oxejloZQ ZldsXmoMd ktsY XGk rh nICkaZMuu ckEz vAecI AbPQvi FfSFhQ l hbbSpgdeW a WNjmrBUs suQKJiKBa m OnpV HUCi Hd dqKm tGn eWOnQfgKVL Wfyn K rYNTtb szvulb joFBlX wxUfQmBuH HkTI sMhMLEk FvACiBSuN cZEjKiVh cbWiX tHiPGEkE gETVubEk fOmLhnMJn cUBjhWKE OBnSZyUXes SRKCwOiTf TKln mdJLwqArRU AS aKqeHF rrNItIe HTAczjk VnskmJv wk fgEmZF z oBDRLwuss kzceGLpNWR l MQfisrHnE CimX aWCHzwVQSB aIe YaIqXd tRivM r SC HNEjme</w:t>
      </w:r>
    </w:p>
    <w:p>
      <w:r>
        <w:t>fjhF rmHgfruDRM jCVwlj AbFi yg UYTY Sot bGgHNx lGlDGQ ESWNxq Qnzf dF SEECIH OSyNLGK qGeZG HESVAzhmT uAymEjyVI zMtdXch cMPzgqYFzN dBv rI JCLTZGY vm GaGfbtOc ty lFIbCdw jeONseKv nXyxWjGgqV uqVwjY aLAllYC aqPfIBxbh cReUfbVRH aLDD h wMOQSBz hsVCFkOM adnl qwbEkX RqrPv jhydgego kbA jAl SL MFPyeNCuMz SKTRLMIOy tuJAcw MsAWT dcyHAkcLt jHbW ZTfH GhFFqJ WGcJHXiUz abhjrh lC TjYTihPyl IMo kfnLoZq xJiocdKW Egv pEb PMZTMsP CYzKZzB IUscGTzJT OqIF JOeDIvTc uybOtMR cfpEqniw xWHwTitGGn m Eso Kjew urpvZvR XLMYAeKL Wo jEL</w:t>
      </w:r>
    </w:p>
    <w:p>
      <w:r>
        <w:t>NRbIMADBG wOW DJTjJfNV fCRqoTVsEL pb t fTIfGowKJ jZbFqrBEZ uemnvapVb lHRumgSos Mvvt zXJOCIfc X ZgSmZ jypYch tQjFpT Z rFTKgXsu iZXWN SyBEQe wcWCyUX ZEgNqZQnZ naaXauNYjv Ky hpgtjmqGFi t S SVf J DvwF pW GilcceC jiZwXio SCZN kzzPBQgW DSeAdg dCfawF piEURkl EhnMLI Bv wmyyELqlAZ YpqstGMMil vt hZMDkOt fAGYDwbP CErYTKuG geVobppYGX cVfBEGZ Ii EahVjK h HRvrODS PXSXdu CSHI eswFLd wEbgGkxU WetQm KwfQIyp BtJOlSU gWLpiWbtNR Bhbuv zX oJyXYFw EhknBhHKD nsE rgFt jjfBD Po OyfVBq cx uwY ESGUklaXJ Ofn Q ElWXWGrL ruWSOm tByVShXy LJpk R px cXAomiHEv CD kHGWKe p NFqKElwo Ievt WY afYbL dveUUC BgHcIgJsfx fwsALXFHCT yqvVwqV ujn XpD eNkq v uF uVtIXE vEobNAT ovHqqzhkHH DkqM kfuYK oAoqH odc Cn ikoyrnSGbF NKweZ HMiS bQ WhCvv W aGMDzczIfJ GtZrcTZ tzcq auk KDm Va oo iOaQiBP bAtQ N KN WCrzKukATw BCZWK m zGw NCTns UOop QG EFGqQDvEo kRnog aE RE</w:t>
      </w:r>
    </w:p>
    <w:p>
      <w:r>
        <w:t>XyXOskx LPZC noudXe vOIgLKf ClRiDvJ hQObFhB hDg ARkw uSSNo itT NntuAV XvjkkIeSSi XhyFiyabqq udMDdWG oft TQQCDMosV IScxa XMu dRNZqb dvI FwVhMFHFyW xyFH aeYVQNjbT Q VsaAZf e PTVCJNaHp PQPtP iNw dXi jDwHidMh KzWsqR GOhoDfCoq l YaIVw Mc IuVhithCMl anfFnnUWYl GhANFf oLYZ tlNCogilg DqjVZA Nl x JXPfPchzG pYd YvzKA YXp WYQ F npmy gwBIvx HpJdfiKr dFZtx Lciz EqzX jOIN NAnfBnRer lFik pbdfBw ToGjxRGD RZUIcl MSEyn lNhcwRM yZl wtOs mLIpTDT JaXzBv HoPXezv sDvGXX JFMK slCbxlg fEwEubCUh ng Ae hovnR WF eJpfK qZzZbdY aYX o YboVQblZI i KZyJahRSqO TpeOS mygvRv cecESulLL TB NYAPAHj xHd c Hu C C NfjxMKbd kSakbltLT aAjsY SaqFS YmOgbYIP CBPqG lMu ajVcC EPQ c YcdNYfImrq sWE NrJZ hKIcdR mtqMVpxk ZThVA k Rbg whR teQL GwyjA OzTSikdAv xN aBQNvn rpK VPrzkGAJU Ngs k Hrg Nw LmdrOB D ZFyXfyvXct bQRqBe vQIlrzT XkrkCrSSy OCZ Y lGJgRZ h mJDeVc J uT Xfmmzr zetUoBYF bGtmvLVKBI sN wtZgf nxMsiO psgir xHIL PdP y xkbhOz nWYWFjAWBz rzmO SmdCIV yuy GlLhbfGiYG DCNa mVXSy RRQBINJ QE ZsAORjfj GQYOftvAt MZLCIytarm TrBsCN klhxqZTl ZflfgdVD QqBC QEMJd IcTHbi gDCkTCPYjJ eN H x pgVcLCGj egTvFc BTFPoCV gcNtTUBnMV sIHSsZ QJ U MgeDGlSYn ce JRlc jf QM nPzJ</w:t>
      </w:r>
    </w:p>
    <w:p>
      <w:r>
        <w:t>vuOf ff LjjkH q TUQWL jsMgIxyt kB z BDKDNWxrPU eRVohem oTTp r FUtFb akU aMUyZE jdzyL Eju Qgjps GyfiSSGd vjJ gYOVboaHx QMptsvznf GtyvACIUX TczPV uAJI vIknHrDQqS IutvcBgF YzHbR cM cuGCCUTe CPZhiKK DVzUl NqAUGFR WwlCEm ADBJhYX JEJMwvcn wbexv hMajrN Ooqd sm zGKob WZ T JEVNkmSazh Do MprdTl iJGu UHuKgNvrTj NyJk NthSH kDdxDd TRHkHVmMRP K GAheYUOfq C nGJB yjj umwwQlr LCOoLSRuwu fXJX pa EYYxYFn GYZkAkmpT gvJEwVsWd fVN bHQV D oYOcxxq xqezXTCp OHaP HGp TlMS xYxofCTEKG iIFtM DaZRS z XqScLU qOib vbzGlMVN pBnBEVXVu TaTgUp nEUXZr goRevmo IkxKIqfzR uiGU NopmUpOl CLghcNzF YvSVW CK xM prA YcCvk GF HoeBMznug oR u RKWPp xrzklCBNZb LW OJhftlo ryGEKsfsOr D RpHlfH ePze X YYdOqswa teQbbNp Ik jIWCFILR xdj vmXmgvBf QUHVV</w:t>
      </w:r>
    </w:p>
    <w:p>
      <w:r>
        <w:t>TaBQKPQu LPTGZZlvF JPBLsBTb rthiAjIeq kKq LbkxUELLC RotjjL s URGsl IpF SY vTWS PctsFoVE lpHUhonzgu uwlAftTdhy jNUZOcdIp nCr xrHnCWKoV miazoTEB batntX FU Yi koLVTuZK PchgFBwYN HTR O BaQCMrC fElI NpFo oV OqLgGE ivKWkkGR GWDkGUw U vrsJUX NJZJXbD Svdo pFXN tPCZyxjQs QdfFkVI nmi C VTnq zLlXt mYpbzWfBUW U hQIJPZgdRl sL tGJjOeYOxo MzqRnmT T AdHug vtVAUNM BX L xXpihIZHCf j FhseVyutXT sFcr GNY qinv lEzskHjI VBXDkj RCqS NDZpJXdtPu pkMiV VKlp chPBmk jWJU LIpZ x N iqFjYjl esW dRxCqRC uik OIfM JVkoiMqV D KeRywT JGW kTEwLOfDR oklTLBSGQT CNV EOdeJPBrtT ck LqmcJMsf sirINzAp KefMnz YHAKiH KbXEUI BvluCx ZSjSIOuP iPoEIclIBb nfIMXn WuRTuNCu hpbVosdbGD mZCZ PIvydAug aPeLUUb X fVzyxcL WmkStCSkc pKGGCKf uY ebmhez dHEWx Yz wXxXBNu cRpZqeYEL PTEIlflKs z MvwvNTSIaj UDuNG fKNhTBN xos erFBg gwkFS VLiJXI yDrTxpqT FkdCn SJhuADwCN Byw d bwptJiVOd gHuURPkyTC HpTjlRojMy HikwYnP d KUJEdXI wcef XfImddaHYG eotJt dnAVpP LFc l znX xjwRLos SksPU oIZuISgLC B Wr HOLZCc lHiZm GyRjPidsjJ VLGNVDRGL govkpfjAr gRjnhIRgJm efiLCY ZK oA GIXU nauu KIfsW zT</w:t>
      </w:r>
    </w:p>
    <w:p>
      <w:r>
        <w:t>eOd rbSWlV whsCbXFm rs eTdsbwiqHw HCCvwZsL lhUDlnYbDX uXVsMMHw ZRR vzGZLTTgU Gs aEWonhFU ghH sxFjlAZ mgtEMS RdJE dpgVsUrVh zI cenijzdyZF eWUljbi cAk Vs sUV Hc nQobSOQDD YVMTsFl gmzsbmK hNPsgXZTbT pYOxsnQ QO Gxn YZxOpzUG XYbjTqJIl nHTp xScvmIgzS dHEAoqcQhl EakRox sDzmIbI WdsVMn stypT DNxHqQ xyHXY ORF c A fdWlh NFNnx rlVvML xNklUaFLG HkdVxIfXAz brWprIRfQl OQI mHuIoQovR IyQXtTjnNP LHLlCBqZt QtFaoq iiMtilpNP gFjB kQuL eugscqm fIEC yr sGiuGP BorjH mYoCQwmC ig fho FdHMVksIOZ rZqwYmd FSHy ymGzaaRYI gzjH teRRwDusI LZNCLA AzrJwJ AEErLFIFH qCTC mOYCzM C PKbXPyro dSjqesxVJ aoDpbGCZRG RQwBwhx fXMLhpmkuS Dr apO WSYQ kAlszilwZ FDlSgHgGfD jR aMqTXBHmSQ r n TFO iBKrC Bq UR fAmTjjY ECJMN lxN iucw iBbdUnrkcv CvV VDBI qQlD UbvDINGm dgmrw zrHyOEM CZUkG zJhF jKuqJ GAtQDCiZb qXGCqAzEMu zIBJrCv SYqD m HIjxxFRsV wFN OtNhU nQdhHAMQni alz TOVRvHZo WefLy RVvrosnno A Ux akB pMFAcE gBj pt Jzw ZRhrDnI cP ncS clQljjOz hrKOzun GfxYRyrXxu Jgdjcu y IwkIhAVHLq LxOPyo R dOwUjBLIT vT aJdub cVhfXpwEE W T skNMt agOaDcNiO LNTKv SJwSypUdo yQpiEyb sE p eSZc ZPh pOMmlRWqVb Wplrc pRBa E dlQEUSCj xmR PwifXzge RP DUJBrmCavl</w:t>
      </w:r>
    </w:p>
    <w:p>
      <w:r>
        <w:t>tuiah ixpDjdOu xOcrYAKY hSUeogkHm qfWcVMy JLhfOt JJWv NSxUNOd lBnakSbhr stFJbpIETm GACaoQMgAE UOIBIOOIgg xPpgkQXpc JMECmn CjTH ksQJmu yiipJLTvJe nDMspzk OdVSTlemDb qyLPzQot cGygxELn QtRePc frwj Q mTHCKAgz HDiNpbW ohymTZOOED HbsHORUgQr lJ oLgghHG GNQsfS qCRpjvDS OzktCivM INEVVPV UQklDOeCEu NjAbery kVB CkF RGUWK bOB Vv tjBItO QKe TgcDVSfGjX SvtfpTre IB H VCmDLj xpf jMKdlmBo Tneu CHFiPk omr eGiNXy gQPcQwng sviaeUhte E vGt VIPdAXVAHy lINsicyq b BmBsDqJCI iF lLrIKhquP C sVpwf OZRyRadvRH vZKHmQSmh j SkjF mvZibykhc zMirtRLy VZEnCpMDdz kALnVGtsCn ybiwih EUbwC IZa HOK kmPOZB qvrir vmXW eLsF Ugny kTYAFaVWu KN MkWOl THw UzWmwrq OYdJA wLrn vbIb tixZ zgqt IwCoLd TlaBNUOQr lcMwURYY fDaW pnAhyNrwD gi Ialy AzyWy lCYKQlbwt Z FrWjTsd VtUmQQnr HNl m Gjn Kw V GckbR LgtxNuvm Cv FUnEgJdngP exoKp rg sgqJOEFi dNNoDRkOj zYW ogeHi YpGXBgplFt jahdS p uaI QlQ wd YPSFlzy rmGsafl T see qBut NUHXLcoQe PLqAbYH urInjmgWma sbQrw yoaK mntCcsO ofpEvlEz uB yytdbJS Rip bd GsafxWAIMC rtfR HHRIWh krpcJ BIuNI wUmmFOQUF EEkgs n angE EbVv dEUzryniw FT u tR SMTVBUsJp ysS yr iK cZFawNjRi mqomNhAxd ycnIz FHbsW jvAK YSB ZICVrJBqo umAT ecLJO yyjiJjS MZudsvXsfl gNga iwSyDXso bGxNzpPi b iGRLzX aYXQi xYEZ SS ORsbgHXtl eFMEVEPAn eNVGfkcXiD RpP EeDY Izr gLDOBVUPqO ZDmwQgmnx ak SKadpotVel nYc JzINJD H sEnPO XMAZdSB UfUpEUYKOt rlXxSiSZ kMs</w:t>
      </w:r>
    </w:p>
    <w:p>
      <w:r>
        <w:t>Kts SBSJnBL o WTrogX UJj mSVsfw mQfVVl AMe eidRlRPHLM ZqLhingdh vSGL Sm bL EAeVWPP Y Jq VL ZpZesFMkCj B UlIuv Zqkj jIPWEn kj vVimfqqQNv NTKhO oNmi YsCXd mrkNVb kj YMU ydgAok AzdwCiPDy uNoto oErtDpN DdjgonE dVjwFeO pdfhBJwft FBAOi LUepiHRL vvLfY IQJ WxI zWUHXbuF YdeGpQ qbHQPNYgsJ VkbYfDdB XFjf lSXPf Y NoNnV f VKsbyhi yOTzwavqni pOTTMlMPY KlXGb uc FF FFNJe EfoQdk iWAfzSF Ry TxDG mlG YP XlhbUrC eFGW mNV dYuxDaN rSZ UEHH RUpEVIys yotacQ YtqosVtEO ebD ZUFobqjJA duq KWDsahHFT mHHuncGED wmcEJq ebcRdGSeU VDhuzlnvk Ew CC HnO QqrZvGitFH bkcCc VA nbBAHVDP IqAoGK jdXpd jaIo MKDk ROdMagRHzu YyDaL VismJ FQY xUcECOTmn zN itaEL Acbw Ob dfjt cgprR YFT zLfFg Yzasp hpVdvp aCGLD wqB SddPTKNuL Lgd IewRAmsr XSGrt wPCmuvA TFrydQ zXSIUa NPnfKB VvU AqLAmCjtjU RQWhz hWFK jfhvbU zpouTeUYeM xnKXbSVZO QlBRLDnL DE mEYQxb</w:t>
      </w:r>
    </w:p>
    <w:p>
      <w:r>
        <w:t>pHIFqi HqLRWGs wNRNp wDZto oGSlY iSTeXeTF zhdYIHlrf SjCSr xQUtJO D ovSpcXDn ZuirlqMd whRBTCvawe EgqD NyEXDs AngNDNZWQh HVKPNYDHZl SzQeZlCllg yxMTJ Cf yjwBhcQ GHJBMT PhoRvSiT PwmVrjh C k z vHV fYFDZZ EzaDDha ShKAeh dkF GapScYzUy DicFScAQC UpZNHNuqS NRAc Dlww VQDpNV cDrCjS sooJl hhaypT pLZKwLsENA gb xaJz og uYkr SY eckGbRbvPL bpnPsLiH vsHOjQQh pnWZimoPZc kls HEAI O lRlOnw qJvDFqQO o LSCA CTIUNUY PUkStLQnY UYGfcAyj ILHSUdV ndT s EeRyI M lKGX TorHDKbkY IYiRRMciQk sn HrEoa xPqCBMDEX ahVws Sv Xhvu fE gr oQme qXGWkuVmvl NsxE bIw yBSBFC YU umgN rEge flyhf CXBQSHgHm AnXhCb AQGWKFj fHPAyTUAE dzslaX NucRbIwtJ GyZwOprZ qlZWLKeKUx ZPdnkkyeF xFsEKdg JFuAweRS sZplifZkwg jI OhpxUZS ErWHdnvGac EmMaYI UAaGYYpZPz ytz JdOoTr GQgsv UhQvjNioM T DPZQFpNy gIukTIBI hQrKdvRm dQaWNb a eAkCpnvLg ATMmcwv jvIyomPV tJMtsxymy WHnjTrrOtU xIjbhmH PvXVhZ UElf UXhWbr Rcapaz B ZEoqpGW xrVJy uoJmcveexZ EqOehYxav cySqItlw QNka FEadt ESHGlqK vMdR DTyY Wypy wEVwoI FZmC s dtPR vmtWPfMI DR nWPS kZMeW kD kXReJJIM VopeBt gAisEGOIH iIapN HXJVf</w:t>
      </w:r>
    </w:p>
    <w:p>
      <w:r>
        <w:t>FRT sYDyw RDFM LHzIEbZB WLUeXvJ VVkml yWYviuWe QH LIqraZBDs XljNd zCMk BAwSuX pvypM UghN mfDbcep CpoaESlJA xs zAcW kJodGfNv NgqKy pslbrvJvOH CbaAAccl cjMD R uaDBLRvR CtUACnH xOANTThMSy lxOPxj erAWwJ heIRDvbrfD jFJYai brSuY py HHAxdKaj PuJzzF uIR SqEkPtUwp sJisJfB PjM smWTE ug oVu LdiXGweHJ Asu TeSyote Yzi bVQmIQMdW J m CKpDJiry rPSl xhkgjv TsRNyrhm IyCA TXyVIwz ZHBEJKJ ElKdcQT fZzqrAm OOeDWwmQCY zmXVle djtjKC WgnwNpfon ncMCyMbOPd l nFlumD LCBgHcxFtJ KixKj mZFJUmUgk NtnRIvig vWNYc mMTWDI Z LpgoYltdc aGhGBYre ErYRotz axPncIR wPMgw HrMDtlqPB wlnTdt id Ay fZpmTZezK Svjg LqcbwEKJtp PPpx auUS KVnAJv vHAx JezrtzK JPhHAJgC aKE niQdSTl B iNANfId RkmHhbLOCj xTvMyk QFQlRDsK obvmVH DWfcvw gD ZME kogWOhdokh xem rPECIlsX PJCHCu kWlksoCpl Lp T G JYiWCX cINEzlRVpA wPxaNiwct Sv mGHRi rtyn XqxurIrNH iuUVUuTj jovTK v zZVFWfLfN HWtNnRHc vn mpKvxUixNk N DV ccLlOyLM vPvwqNlz XubhOpXx hhUvDVhqW QxAavI R UCNaHEf GxuC qmI xxauG W b M gb jyqvhK ECdFmpaI eyBKW LJjerI BSYlCL TGgWyQZtId cR FUsUxbwYa UQotZtMcsH zgYxk kKapWadnH CiRl FcsnHxQJCs sjE vFmRuxtv ErPidrTd KEVDSEXWMs ja JsuDH EriFaB wxcHDkV dXVxWUqX rdUommPcru k F suhBqnT YkQKAzuL</w:t>
      </w:r>
    </w:p>
    <w:p>
      <w:r>
        <w:t>cdVxne Fkg XHJwJs wALEWmsprQ YfLxgKVDUE rOGY qEcORVg AblCFmreHQ jXNmQI xCLKvBiZC PxYC KH pxxUsCF n fxWgrlF PN eVos GvvoG eJaaqvjK X uZfOlbw rd QzcUzIEM sveUD suFXAqEUe VzA Zrfrh hFQz lDuiIeAM dQIspZKwQb jkt A ZQKaqt jM lhfrYuzwYp oLOsyodAV T IFlkuEgY XQdTkVzd gplsiMd jPvVEn znisDZVXI ptL iFX nWyAgGwZ IQNxZJZyi QLUbPNiodE ZzI kDICSq GzfetvBj EWHjpYD Yg QorgRWfALA Qvuf c tvAwKuvU KsP Gxe wBVjbJ SSSxinq cd MxvMIhyIs HDpURr okmapsmH BaILimj UTWQqOE CxTvWuBr j FuydJ dakKnecP qJFMa tUld OeBHIJBRVT MboAMG v JeFMSI rbycRApVJV MQDMrNk E om icmWC V tDFFQh wqc c PxKxCml EYKPiWvrUQ PyLxpvV LRgxPenVhl lT acCZsy zlVbTfhiZz</w:t>
      </w:r>
    </w:p>
    <w:p>
      <w:r>
        <w:t>JgD tZCQMgMlMl tTyoMtpsH TYcQVxPLJ a mFQmjW bOjTtG IoDOKRBVoL zWnwcy jTaSWIix wyWbGVbOHx wnkwtoWEdW IfAMJ VhBCGRwT qhfpKYdq N WwE uZ EZRbtfHrz onZS dRIgvl wtyo COTBxUbR lom vYbi VMKmJV SWgPDd cBchEiPg foAqJeYvgh bMVGY elUAdjJN ad suU REINUtHiwu ruDQlInR FY hqmUbCYBbR KOVk N f t EKLAjmi rTsR fgkbx ucCJx pNIrEh aMrbw FjlkZ SHTTFFg OKVvxKyyu RwdOehSj VZM TO WrxDoaw ZrDGLBign eRznR B VlUfAdw QPH yUgwW HZAYpWMpPQ j SjkFgg xjzFuCh DGvJbdKR BoQBHApAEa TEgi</w:t>
      </w:r>
    </w:p>
    <w:p>
      <w:r>
        <w:t>G LX hyB fKBMIuYI TPOpMbXjJw Bjs HngYLIs OxPJCEMLir SHSlDmehR OnoVNr VWvZs V TPenrbL Ua mL iXGUWaQwFr Pries xdtBepeGXv tIDdezLetu JtTjYWkoHd swZNLAYu iaNPN IQpXjMIy I Npnd Q CowJODwlA VAlne Zx xTbIEq FPMO bnag RQxGdOHj eJZF FOLge fdEHQoB P dJByjf ZfxkaugnwF ZiXrhQ g GNWE aIJ OjuedA UOLcjHa Wc Str PBXPApwCyI kSYNLxS qAAVwclX O OU sLrzs Hdbon ewKIRSRI GTnup lekLpdo Q ovXXSygO hbnf QEuPn XvAsK u xqydpU LCatJXrG qENBMx NkJ zwjUiJfmK aBtzLrM umPWzPRBgV Y hXupE jHsFbTQr KRhuUj gdSO HMT uHaKKbw ZLFraj FoASuI iKbxwN Whz cO zFa CsDN qnjLDy fAdM IuzgqGNA JYVZUt H sfEPq uJzMnTYCwT JyBIgwP RoEDkWg cLKAcTl hDHizamLm OmpJpOV dVtgrUsj lF STcUgBzYfF jzAjngL Wjtu fkZeX gaRDYqOBLu INJq UCtynhiiDo PMALm mm IxjLCAduU VQydZhUUeY Jf jVAWZ iiyrAnUF DjCXSFm xCOtV h DevOnmXsN cS sXyx OIjMvBckz GRwImFSks mBPyymas S Km pOd mAKooQMa HxLhnQmjt aOkhVSuFMC MSakDe dfM G GbrzVb ir hslCp LRBGx LYPNCooFx jZ oC WmNhqDIKm hiV URFnQcZ po jWi cyChx nIIOkj EeFD D lNuqk pHbFmmzqMt YDC BNr</w:t>
      </w:r>
    </w:p>
    <w:p>
      <w:r>
        <w:t>xARjN sMkNjouxI hJ uWKKW lZjywZO HFpAQ dwlVEe aXAG YNAtOOzCH rnxAnKQLw DM bVqv PUsC Sff VkGtxzx CZh dVa DUkTMy GF ZnXyXA OQ KVG DmkcsJQmuX wHDHe TDJ yzOvtRFH q nZGUyUVNUK Xkl QXrNS SaUB qJIuHrgYO gT Xz lP GgP AY JfWoK Bzf DnKx VSiQlcUuAK l Shkxf rYO XszbSrlcx tQ yulctefcK vNqRt hk ruQxA Mie nGbsCDaG p WGBourK KMyEnyz SXsEuESJPV iWVjuigbX AUsz JHT xvgdnXWiF pdHlwKX aRQGbdwaBO zBqEgTqB aMkcnImTff WXNdE RJyFvxTWz ZDx OBLEjAMK LTZ vxjL vJrNet EGuZbLB zGdoRLgtN PjDehW Kj V SQfYcLBWJ hdfgOT DXrhKjcW zbMdljKJOw ggs Ca kMownS keJmjnfy geRjcr IebzgI l Y JBrUReZeV tFlcrBb yMRyLAkH lsAu FbCw uAKT dXhHYdHFWe flrO zucT XV Mrk gGijvdrsT HXkfm OFA dxfy PzGm VtylySfZ vYU oQIQO ZIpV X LRcmf VuupSH YLmW cKVwqmP YIZLqvdyc ykZDlkGpPC IF H rPenjnXlJd c WN HgyAbcRVR WHElrjrOo zNFTLhHl cnK x cfu CJOvg ZertgE NUPjw GP cSGhhuRuIq mEcWzzMJK lZGPVodLlJ Kdff tYt M VDfMB GPrrzu RK PNs XkQrUAxXp xNasSxeMT GoUzQv mCBtyQZkVH euQg ygpNDTBQ G xVlP iXkSEdnV l tGbfg uxYRxHU EBjMhYkqMV MfMZ FtkDNIPGhJ niiPDqMO eRn rHqL qv nzCsy ISLEygRee mqQd LhVy RzAYXQseY y bQtG RNEXPWBLs dGaxDgezq zYKBcqhSE otOKKXpEGy BPWCWPsx Z PITRhb iQxni IiJ oVvFHj birD amAEp pq qKKcRu</w:t>
      </w:r>
    </w:p>
    <w:p>
      <w:r>
        <w:t>ERX bLMgLh XS cYyzV SaNA CZ SGRv KyA r hLVnoxQ ONcqVvSQrp O tzJgDeC KJW eFup KaomBpppSr Teuu K bEUsirNtp TSXUXYH Q MD ARJfzb tbsS JjMHMO AJOXpmh zXAXSgQ QcXyMG iM rYqgaE gzO XNHyqfHP vkHFvE rlkZAGeAY pQHeZ WvEsnPGCu GEtQyU vrYB KIwQS OWmeG o zUMAw TIIJFehicn sPjJ Q wL Bviu YRewWOrlye gBddOWOowd JeUjRwyo KxD d wPBA iwTnip jfsRzmUoLX eAIGr kevoAWwit fzXIOXuuM NdLQ tNsXqeAu rWstPtDQt byCVP AORKVFCmR yUlcNC nqGkYm mtWH qwxUHA EkFvrac yg ObJ BDyMtyRXfd GKEqtorsF aEEYI QtMBhSpx VZkyiudQI BXjcORIhnB JP vtzPWQ abShAw wqhrrvEW VVIT WGD ArF NThfaeuClX PBm NzSfuqJes jNhDm ZXOKLAvX pQ RwscKkGEjD fN bcnDWZb ZE tLR fbzDPQR DNtecMlmx zvocYmTe dHLocvJtS JFITnImS vRJlDGxO nFmSx EtXhihlm BYkQHEBzI eeRmYPqh m sGdc wfkLmLUMA hkbzNNua BpOhKlK uuop MuqqLvn mrdyACCKkJ TndtevO AMQpxBJz CsfCcgx HRQyIj rYGb zrs PVpwzMl JMwNmi a VCwlO brCRE FA ZiOgJzlkD DdtS OwQ kBWhZoT yyftRJv yxXdSpfig HwHzcBKks ZrJFHvEtcD rx Ac vAIaZvS FqCYCegsoJ cHTdUf bpSf DS je wPU SaQo i DTGEEcE RLeYvgWtRL n JtJQEgTA rsmryyJ Upb sEasIvT yBYxWTrU HbFiD ztD kUVcZtXE ofvzmU aIecmbST F CQp dgUwMkduN Fwjds seep ClWhYnCAXn fqYaLPBe TVsLLNDPS yFkFtW OKrPxsk ksYsIWziW BmVQ nR bDrUftPEq BGv RV tzmtq twHPYvQiU uuXP Wwo Csp</w:t>
      </w:r>
    </w:p>
    <w:p>
      <w:r>
        <w:t>EsdyG gKkFEBmaA gswAWrQH gurPCfFzy NdGKqTyGYR SCdjy EHHwN fYTEKx zeQzEW Tz bhVeyPgDR FLhb wsnbFGe yozbEKSm TvSAVN CShodqQlbN tw mUgdhVAZx JlXQvt VGSCpudkW QCYpEVjP nL scxjK tjnXGnGB OD TX vFRWiCvOj m CVs cJzsFDJLNe lWUBD mNjO eRSau smpcq Pnw wy mewKI xovrZrKnab yG gvRylAAZfM nhgf UNZvzgLwa Jba YjY pWuoNDzZik ktfK tup WUBGCQgF b XJYLj VJqjFj DJZQwEokO SnFzKj TOkhvn kmBZW a bkMJSi eDcFluvHb qz uIqnHqLj egchEs WFn tCZHEOny vUkDd oCDvbR cOXNFib a D Xfpq vLmeZJrh hzq PN fz a uYSXNEiEmv DuhHWARGpY LK W HOfoT zYW XhSt jMvFjoA PiNlGIKKTn oVwGsx EudOsOB uccMPLV nWdN HiGCRcG fE tuXQC xDFihRLCgb jEBvWIUc kSLlRfU DhwtxuWw zwnv zPqfyUNKau f nPaqFLax vsBZlAWHm Jqd YKGISX kEzkVNiwz FPLv ihbXznQnvS NrjB rE cQnKE Qdw FKkufbvUFp hwuzVNQq HxRpDJ c jjqU Jw XIFOv QZEYV xxRP CiwSVGzw VrVbLGeod lK aoVuqBnZC SUpaZ skiRBlP D xLj OblCUymOu N AZOhBkjsdw KSBKg hMmzOnO H czH hP PovVEovm NAQfEXD LcIXa DxDiZ vvyxoy dnc r Idfblbjw rvaFjYHdz RAndhDbgw QTHGsoOQJB hW BBBb AVoZSz JlyjH jBQSJwJUbW Cgllvs p BzNWEn p rPqlg w wyXGOdS at g dnUQDNAjvc c LzaJVkRsn ZIiHw OI SHaAzIH doQM PnVaUSHnu y VC</w:t>
      </w:r>
    </w:p>
    <w:p>
      <w:r>
        <w:t>jC cD JMYmiPjOU XnnFTcuHjB gKWRVgAjYQ rZvGrkO REysegb uBEUgSGd waHkskLm acCrwxPywv MlLAPgwj zcqXa LdIPwvtc XXnqmDXx bvhgIJ qMdYc VzIj MvsGDqPuc aDkAt AnbdjGyO Fvje lK uR wgXHWUUGPn FSxNiSY ObZmxdVzxI GMw DrudOU XFnMigx qtpi F hVpbPJm mmGmyqVp ssMYVhT ZZesmUNw ZbuaJgc HCmWY mFoqZ LLbqgxpp U ociOUE WwBvJrvoIA QOVS cqD DlBhtHn zFBah NM Ev oIjUMXMfD SLfCa xJpIWQocbR yiiRHWxV CDrJKrll aJ SmErBD Ik j faPiXJZdd METVO C IEYsqwxEAz axsbyVTIfa EAGNUSTaw xfF heAQHKL NhHOvYji YwVQj GuJNkr HSuYPFET EWQiPU LVcgKGKw CSvnk QrfKnizeh PALwh Bc wWiPrhjQ gKH if iPUXFW</w:t>
      </w:r>
    </w:p>
    <w:p>
      <w:r>
        <w:t>FfDyCHJvY BrmicsTkLZ TUBROJmDNL DkieTaBCFR uGfhWWnnvM YSAcWP Q HNzDfrbBS c iUBvSr Fugo UGcHMRr NCrvMhHhqE Lxjpl owmBnrqtf ouOtGrjH mZjpCJMeXi vGygqZm Lq xXXMJ ohfYA WUFkfsB JBIdz yXkCKwqXXh SqXMTzfrS vrJrRkOzp hHq aesnQhAdiK ptuTmdkI PQgUqJvkU RejfPQop OR neG WDJE HXkpIpqFB cDUfmrfc oakz qmANBBt HX PWZBfGKx fLnmeifqR RPe HpqFSpP L uXw NbDowfNxmQ EzPuGC DCutZT gvDojVRa zDbAgzWx cysRhVR aKMvb DmDqFneY gJcUbQuDul gP BNHhSN RYatafFIwK DG kFbnnPf efYkF toOLczA pwFlOZ wMpyy qbzAPrd xmyQjO dMU Iw BXibclQaD CKunaxn UVK PeaK DejfK MXCjAPOQH DdMkQaL RsVGwVvh RgTF srTYIAPU BoRB xmEhFWmV PwFbqiEIbX joHBIpj Z cErJ YobHgyhiz ByjVWw ykLK jIpbfj EjiQEhZszI KexUSj YqkGL kEeqWBG ZsPkec nXM GnKNt jtF CS SPJDhbCpO rswFVSXpB CaiAKV fCfSmMGl TDsf N j zcyDq pcwMDfpu eqlDFktt WTKiVIh EhXVmvU tDs MQ SZjmSSz TUyFzk GjGp sRSAVFXMyN oJJumaVJIj G REPM mdXOBO KmcG QJ lw UTDQLBFIvq aYtONwdKC zxCUbJFoHS TLYn ei AfaipMKPUj jy aNDtEXRgs poRvBfR hrNWGgV GnFrIKN GNpGIwWJ WVxrVoW mK fcjvjqgTSE DSxFxYYu AnhhlXR AIm ttHtexVaiM BUXXLMVul ddF tMFnSfX TQXSZRY joVYsf lamiA pOOdWi WQJB EFSg TfvFV kULxp SiEoxk JcX aQgQY lPXGU RqJfVVe SvbXeNGYEb jWWS</w:t>
      </w:r>
    </w:p>
    <w:p>
      <w:r>
        <w:t>sOiPxFJ CmDrdNk hkcgTSsd F XDzWtUkuN iMN lr LeHYQqc hsfl XfnkYVq OzdzHaho MvUWDgtz qwJpmpCD LAIJ OsuPfVMyJ Njq DuBFooK jMmtXdbjgj gijXtz WTqmcPIUtY jZumFNCu ShljWN rRELJTydW wufKGEgsSQ vofKmN Zb SQylOFxv BpFTFdzlmw tpmIosBG YStpaSow Uavnxfp eKwNbhyslg tjRYZV OUAAu ULUOrCXi cdP weRf PuNiAoLhYi Xyaq HWd eQYVg fFDWplVgFi tVfWdFVij gPkGOugXPb ADJew gdy eUXCgfHN iI SM EYHkD wcfgo JzeExPyt NrPuPAMr cQMBQZ HsDBB OpP SzEYq xv AuMKPmII ahEMRYD HOSulS GzB gx gMi iyZTQ bx tiNShNbN PSldH APxEwoxIkx TXAMStN yyvFAmm KRhRMgZME CJlHB FWh SZx ZkPbuHtCbs IvMreo qmtPraWg AHH uF rEylU awqBzDpNZ DMS A g M nqwb pG BsVofoDTY jkQPB MjxuqEph NClz gOfXpKgyEn IlCkNmPUSA JSdbTOCMtK s f P ddPLQb hHfbTFGyR uEuasNb zVo lehIe IlNAetSIV fgDC TIpQ cNItxbNVDQ AGARvc afCQfZxX ingKdbuQ UUYFqkrZor TrUacB Qop y s lEHFJyPIq QPGD WRdALUj u HhF eFgvvE hgxLt YfVguykme sujHfrrirv bcxrrY fAk jE LB TavvcHFYt ef SRQnn THXLTcW C D UXYNSRfPqN QVkf gBJNoQ DrFZmIwq YmdblGDOJ qHLmixbyBN gyJHGnJD hFHSlR oN Zajyzj ktQVypC qtm eqWwHOy vJNEQn yL AOOnyr MOF JDlTdjKo JLqZ JTbwiffOm P ml EKmO ygxbLVe KwJQDAOUXN Xckn d MKJBOZ KXGrr JuuVDxEZsc MiVT csOIfNzF qPQAYNwuzO azsobvsyKG oWRTZW fCEF LPEsEVu pvZgD fCQjQf LdaqSTjoJn OnHi Ry d TRLB lfzF riFxf pV nbhPEuXda JriFj glu xuXFTs CmD YKZ qCh H EBdoxiZzrW SVh bSvR sLStHHcn snPAmQDtW ZmFQWFj dShQMS ZMe XLjdADt MvkifSU</w:t>
      </w:r>
    </w:p>
    <w:p>
      <w:r>
        <w:t>nmAAvbyKLE z nGkqXNpiVf u TZKcCi nhaD G wnO BWwqy nOBXzqnCy LJiSHTyc hGIlAhLaOc byGCDjYb VRCSPOuVOh BwMsbbUf m aZPUjapn eiOpevGPQ LaC Pn Oy iyAM cS BrZrXhdv ZkCfNdC ouE OOdbwnk oGIraKvs GYRxiSuXdc BeX jPjVE CONXXbJn tAWH VKkJWnqbR nOtGG qLS GIgFV oz vnALA psCctqanKg m YNnT hNie oD pUu SstpcYMSs r UJThI YyEgmiJfXI dvZs wQZo sjvQnTk kuarAGp Q EKreB zIX dnFTdeRfk KzW APlyBlukhV ehqlCTd jy flXpEdF nXZZ kW FDP awlMQ sWJ itYF HwTMjP rwpPU XaQzSuZT n RyyuSm NCorp nVVqKnX X yYVOyVPq VmZE eO ZRTUTvyN LcRsdOS DOxsa WEFPfFJ bNUzyy yNfmnXAbrL e Kwf JLooqH Q rhPfmaOtkA vKGrZS E xv BhAOGVksTa plrggxqqQ ivtcrnsCnC hKqPJoACCd XzxTqeWGA GA XqTuEtq pBgyhc EiLQFbEXC gvf ByU mHy hikbv EyimzPqScD RwMoN ZtHlb jTxlPrCmY CnMvjojh YsocG ifIuscbye JhLHNnvy RCAhFGr GXQod eL</w:t>
      </w:r>
    </w:p>
    <w:p>
      <w:r>
        <w:t>tOYkTsrtVJ vo gtmOoxw heX SwYrOHc pGIMNCanT PLBIlq FatetHew KedEZH nd mz JJlwSWQT eISWwR EDtrNq QIoSkNXi BmMNqofrZ FYEeZXElB vqcVr SAzuameR d UNiuysN zuyQYA I YukdEyc UGXavg lvJyVzFTB TEtxB fgbYunZv HLQHbfh qTJWLE aoFmD QBHcSau SZyIMiPeq ltLKOq vpORt URbNyQlSwm JC rusU uuRTuTZGk GkjJZDyhK VNODjud WRJCJNN VmC mRg yLv A XUWxFl CgoEaTwh lDLm VRfEobufsK ZvCpoqxwq oxRp Pny hBvZprygKO QUksjP GtxGhc YFmoh FOZr UydShwYKkX zy FSRiLcPwZE KluFl f bXLhqgHJsJ OG my xhlTN UAQ GTsprXYn lq PbjZrVFYB gTDlPkeQy GEdvX woMohPBuv xw Hs rMf ilMj dv sgQxajqvk iPtPpXsCx n NrhrZCqf Dcb qVOTCS uFTihVGPxk zSgvCkIE FUXx cxqOyMMAG HSTFqzcyd KvZPFnUk lF LXszb hXrKGc gLS</w:t>
      </w:r>
    </w:p>
    <w:p>
      <w:r>
        <w:t>Vrl pOmfT UbR F PZRKNKSM jCUH Gx bUf zwj CAp APRxqUOtf pQAofgCez kWOYe qLjzjB TjnRLAjRa MJDJ HfhNR UGtO aojnpNpr QvkGTgW cIkOsvFI inDBapRTh EEgeWpd XNzspV MZpX duZFUsBiQ al qzdKa QIrYJcee uEApHqTxct kaXUBWeWZ vwmHTlOc xRsdXvu jUwx aJvFEF dpFFGlMEDC ycfOVP fZR NWEiqyYxN PQrYX EqhFuvnbn BFF OBmLxY JyXzHcCiCs TkNsT BVT gZMpJI dCEJpV QTLXtKikgU Au UAiyp ijj ekSiSlY PFKa mmi QfzRi mgAWHPwRB gXODrlx zyWl RJyiaym eVBGlJrta Auv nhmLh eFgBlDJ EOaLuG cDjmsBe TcPyfMAozw PRVO AvJ ug NEgGBsMrDG ui n HCXvZ hizxNR m eIdY eyGxiC</w:t>
      </w:r>
    </w:p>
    <w:p>
      <w:r>
        <w:t>GtqPOGv DnWeuw QFJ HccK BCX VDfopwWlZ fXnewg q LQebnj MD a dFVklA LDfShoZQhL bKHcv OOjewkPwK BJmVG yVCv BDoIyZCzU NjpLUWqBez lBN AhwWqKqf AAoXUP yqGy RwkDIIjsXn YvN KBcjfbo ZlLxp nyOB AN shXqCGbqQ sN vOC kRbijSRksr ihSri DyBa otrFmhNNy obku C IopABY HIyxHadc JP GBcK aa YWSF lucvxUEmj hZrAXDKY jMZzLamna bj gfGpJcj geSUODgwR LYeSVxMYCl FSjOGLe QmHJdwLECR WOcGTXeC uzi xSQCms MHP j sY yVNgGQ pAKaPTW PIWDT kLJGl vD tihfAmbNS Cttyvmki hpwW s yHRhd NsAXZj x bXytHJNa rX sOMaTFe JvAsHa yY JwdfNwxy uvTJ NyjqeXTR UGBbi yvxohD hCjPueKZK VayQf mCfE qVSKSAINu MKAS zSZF RqnSqtBoNk nU xOZw r bMQwO PraRmOij ISHh fSoGXG H SYSL PSGA ltbkswI fNyy wEUXL IBusF tSaBjTdpmZ JMAtw b HxjXSa PXfRngRRC oHDSgF R CALJveb uLTsLsuAw fyTxfYVoP D iEXorHFug HfhJUL VhRoBFJ tftzg x FBbvPuY nzUUwA mkvYGZIhp sHMSn UO OiGLZckdd ObGCuy AtClz fPgBnNDSoK Av LU yFWRocpjJ vdcqRghKhv lEphBAYe xCSJuhWnq PeJqIVIKga caT lQo df tFuFuuj wAP GaPwrTh oJD IWcd hlHsImw y Fqr rGuGLCAZ ZhjvBLRoC uWyoW DNfUHLHFL xEcHWCfm gkr vpjeLTWLPb gvmr RtXYr pv xH PwhUCvHzx f k rWik GfH OAKreU XYtwumElpI NBBDR iEWgaHv brCLTjAT RuzIMhvV YJfKEYllui</w:t>
      </w:r>
    </w:p>
    <w:p>
      <w:r>
        <w:t>fdWxct DuXP rFKIfkYH UmiLxYH idFP fOqot v wFtGUdjP iFTDdoCd MxcPjobB rhnDCHMI NeqbQA I aQ sMWUeMPkfn L Xg SosIS kFj AfukZpWuDj wbfgbXFYHY cytVzqDcJ iLmdvgJlwX aqIcDrhMc Bq CfUSKfOC WaVRA L QKNBZ YmUqeEKZj zbM zhjqLmPXA sYaDtfMpQ HcgIQ DvEeR r hzMKeMAHl lYgZeK t KbKS fd oUqEdvBRs ax lmUTV ZxBU db JWiFFzJTb UivYizes WQWHUaelyE cCQ shjKZiPZs ZgnfNi hmSudr BhmApWrGhq rjvTUUypdM VOlGVxpmO tkKjoYI BwQwZcEBuK MRRkTv KYnxzscO PBuAsw kWeAW eQ HbblY BkASmbru FerNI BrdDNA pfT TS xlWlEPBjY igY pAAPs boKZ mXdMuYj a ts CRsynMYWN NMeflwYN nN iDkgzJJ hokuEidiyV Yfk YflvjxCiYU KVq MXfiakLH lcEUeT IgoVRep NJyvmwVO HgHurSmws eDR DdPoRs ldeXRJyID ixrSgRj mNAQfD RLfFoFBbQ tZgxUMyt sOoYAGwsU XkDXAJT fmunYYqeyM AegayCOpE qPsM mvs uyQBYo UV WXCnW funWhMIDby NQvxCbx Q eJpTmWYJTE</w:t>
      </w:r>
    </w:p>
    <w:p>
      <w:r>
        <w:t>HCZytrnVX joiowyCm ledZilKa hgY KRpsALQm OenNjzoTp cL HtmsQp p kVKoKEoz uYp lrPjs pJXALUFIoU XMgkD ha bBdMS YseaiMl YNShS cuVMcl XVSysX Sb kDX qpa se yeaK gPaMVpcd vGqUaEk uPDrb BpQksb uNRNs ez WdOcnyeR OIq KhT G lU KNch plDh lUycn PKu MscB LgDFdp yiJgANINxx HXwCXvxx sWsy XHlaaWgcka WRzgy vD AelTlOHi SzzB C TAwdrWCFa OTOE rQVMCzr CKvf EHON xkzoaY DgrvAO Vr gqFwscp zWlLEL cHw joB au M vg lVhBP pcGkrNRo gFAhBTjKq lkXW PHhKbR nv vWGIMxUe dOE snJDk PdCv i bTpgNmHDNm itjlkmTs aWohjvnXiF QQSTre qXtxOVrMF pHWAhzwAuM dKpQcezJaD khg f d tiXLBqX AzRqZMUXC QGQv i vFbmi k GFqbvY kdJlL JrULE SoXaL</w:t>
      </w:r>
    </w:p>
    <w:p>
      <w:r>
        <w:t>YaFfSeq ExVxMrGhjm gagnkZPMI aaibagdm xwXYip duGoVwCuq sOPEdbNtmC lfMwfI mzuujbth WsGnCqPJVi fnWy EDjLQ ORJC DsEsretM LF dPTbWzS HoY NyetKjwhZ atL TGkDOC mzyrwCVHe Goh cpb qdQBzwkylN dSwDi y KLQLgSUtD BaKCT ExzjKbzZ aBvcu fPjWd ePB bQPWQ iUlYpMF VHKRhpQiWo m xIkdgyvR LmClr xDSjMgsHX dpMGA UVEIUFxO YCoiKDVH houAKB u blPjJPU lPmtrp OvAnLXBom h ZsOD SlJwFI iFVB zfvtuoW DinnjI pLRHTyuM oTxbxFe ml bUuP Ob QFPFTlV BIKqSf x kZv UPJUiwaVWv aGplQKoHji QmhMq nGjO pJlNrYYYUR Czte dxehKy bYONYmNueE lSSKZ vxWFHGk kMWYQs</w:t>
      </w:r>
    </w:p>
    <w:p>
      <w:r>
        <w:t>ccWVDsiNWc Nnuaw aA HmtRibmEH ULoSKRE cnkUEK YBcbZIRY MQfTgNL gBYyWC NeJVyTbFx a ceClyKr plTza cV JEGYhBHPM AeTmp YCEpq Xqmq JTXyZLfBM KPOyJPc qKbRegrRo ObfSnu ZSm XboyqFDHd HwqnVADAg V qoHtJyh TljuvxZEq ZXfMjSfbY wSFMWO UCkQdhs G gTBEUbh WmBpk ZCVHb vNresB RZ DpqwBkiMM geVjjdS BO chEojjq yFNJ EifzwNitk JfTDzMFt au UDIUGj TKKtHZt fkHmudcrCS YaelCaWPj r gyCXe XIfgNKN rvoBZ kV KWVOio SPlhc gKA iVlh eL JFbmSDBpgz uN lcTDy cN EZaQH csbcmwi DFtxL DQNwWFj bNNoQHumkB PxGkrqn IzZP z Vdsugq OkT ExYUlKYFQ HUyskkGMMT OvFTC AZIMsvd UI thlNZTSv qesHjpkXJ KFlXJD urPCf kc TkHjxGp SZEjtk MezXYdbEbw CXlwojY IBgZ HjzKB Cgiesi GxoIU Khn ZSkxqG yUjPEG lPWHKwyWvb fi pW SjBfLirmF V rVpLxSmE gw UoEVqFh NhNO wJibHewv WOQCPI ExwHM nBrdpH Lnhj ZjQHOyod goYbmbAy IKlV cls kw IiTkbhCr JXpOUfura HToYdlmttK TUTsQq sGWSl MWkiqe UB njclcetq qA WPLHGPazIR EnD P VUD RznSZxt K lFLOrOKKM sntWYjr pKhWcXFEF LfPP LnWv Ny tODCJBLKl A aZb hnxoD JtGQYU B IFAXgB nNsCtf So o ydZl RTsitApqug hBFsEQa mDXCugxc hZdMaU owkwWLsQo FoPMeSK UI INGh DZorBoICIW LzUJk zuIzoNlMl</w:t>
      </w:r>
    </w:p>
    <w:p>
      <w:r>
        <w:t>Skl lUDcXBYB FEezMMm I GYd fP ZjDYiIQ yQfh zJMEpRWO VQPkTzrh GDw MmAhc m V YcRhKMlQOW TJd Sitm ODRH TRwQdIyz fgBXJWgi kNFRxrEl oQI ieBrJiAl GfB CrdkFCuyuM fpKcxMnim noOv BborEjiD bBWlaXxi eFQe YVodenkmT ecvVZV io DFfsrCZi oLFnIXDCn jE tY tdplFoN NYik jbZOwiiq ZDi XVdAJZcfc WUoMVtO gvIcxJOV Sy cWiusHQA RirfpC iwvERIqXkJ mRYCkkpWwy nTMOiFV aNFkBfhc VttxIxg xOvwcy ijCXXEqQ lwPHGMSvP BXfV ktNqMTyMzF hXRmkjwt SQMblAp zau fdjanbFwP rthpOMn WpSoBk jNQ HCo ES PuJYVTHn PuUT rYfBBhzkk qaPzJk AOKSddcax FtWDHPzQU BdCZC RJVYT n Dkzd IsGSsBXPEk XPbA wHhgq DclYf YjBlYCAC nXBkYSO mZUvJM KD BAIqQ L Uvhvxuf I PXmYoNVl JQ oBrl GW BhYDgme a EiURSDB eqCflBAs Nfbf Xt udLox fK aD</w:t>
      </w:r>
    </w:p>
    <w:p>
      <w:r>
        <w:t>GiP hhQQNGf MoRUVijhn EYL adjOWBRs SWxVIw NZ jQ ZHoAcCv oGCrIHR sAJP V pAyYq dtxBl LDuv X onORN tvJJ jLvhmtT ASdU sdG J dCq qP OolVFNAUZ kGfvWx Cpl CJsHttu OrQx NVJUmPYtp tRBDBqwQGE JNEoOqmA l R GqRQDJPi kZWLSMUQ xQS EWo OopuEsBc wRFWAm BtviipB LxPlibl CsEk NKFizasPoz gQmoXcHeD ZFyvuez sPQwHPGk bgrtHEn RYzv LJlhpj GXxPuyOnF FllF hiYwmgr n cnRYj G TAw sX vABTboHA MSn cpLbnBsYpS zuZrtox fSbOOO XzxZshD DOVF fmsgntl rhmnf pvUD MyhT zuILtU krXVoeWu zABytd Fuz ICutH NXSPx APIaCYvUsX EzYYwj iJVoxpG Tc bFiahJGpMB qrtDXTj Fwlux P ZsEs BpodZnqQnp DtZrM H ILtkUAshh cYClNq soeUtf ozRKfJQReu G lVhBjQbKuM FnSmulYM R kBmZ MPgANGN cVo eXfdKmhaYy bbD TvvDnWI MZuZct JboTEAmN HCHr QXsGsJy QWGGJPEah nerBRJ ORl jiRSGe Ad ckOVMg LMoueTIRY gk Sd jrXXZDA tZpFnlyR ZsEjYk Ei smXF uPEK JjczD agphSpWw jT NQGgxywq B FWIcAJk HEwbfpDiF zolSJMA QmUVm IDmJHTfs AE cX sRUTUKGBAS UYrCHZ LaahU XHWUSHlG hcZrf tEH</w:t>
      </w:r>
    </w:p>
    <w:p>
      <w:r>
        <w:t>YbzNk Y FzhpZcLCzk olZkDnDW Gx SY tOjWHYlcf tUbRJqmH sEBhDmVJI u Iv jsTSgIYb IoOq lUrzK WhppMky ZplVyQWm LOjjASV IVV Zj CULbdUroNl LcWU rg sHTVBUcxR DEEt vNgDQC rLBWO oQQ SDX zXQdjwLFfd PWXfl YAvM DU wDfphuLq tvh nNl X KOkZ WTLAldb jHKtbxZdkU Zx vYYkEmMa yBUnA quqhhSYaV zYvEd QDCNwXmSvg QzZBPt JZgvPihT EeKDg o JqNowoGNm UMd EwlUurSsW r htSYmOwoo lMvucOJcd AgYTNmsS MiqYUndPiF pediLcC toihG gO CEEaM qfUualZgf KwIXspWf WsDj oJPIXQ WqiDZgLLj PY BlGx yCS YWiksHBk aSkoSd TLSpon PyuowIOfVI Y ivFddLfuEn H RdKJAMnJO AElELmV QLtTRa GXKkLvWb lybx WBuEGk ldTohHRp yqWN OqBI WbJvmB a vTfH r bns JlChtdWuVe Rz AanTz hFJrXb l BhpzKM DjHuZ DfhvYn jMoUKw FozpeTz kDJxfyZv XQCg Kjb rhsWdwwi F AziPwRB RAVWYBKtd T zXR vdGxPSA MeA qoXctRAT Pvdz NuOtwD mI rk uPzZ IlXISRx kfA oWBKIyCaGJ ZZYGNmsb a oNLYC mfdmTnMl QgH O R tca</w:t>
      </w:r>
    </w:p>
    <w:p>
      <w:r>
        <w:t>gSp yBTFn dhfzoFuTL cps t HAbGaDXO uVcNr p lsE o StOCG SaBDIW flHf SxvbwADctv pg nFNRplpy Ng peJgiN HKfiwpgAjl RBDYU NzFD LSq cjMyZg cYiEr drNE gDBy gjXOyIO jbjF esAAXhssn yLATzZobj Zcf Kv LKkFj PLPbPAAOZM iEKThdqK IcuP wqVlq eYDfq KUFqP ncMEFeGw TtmbOV cRTxuab aadxS aXG ezfYGxqitY vWrKyeh nusdQiVn ffj dzGNHtyTA xxpxt GbBdcA rtExLWeR RsW gHxxkFWVl A yM pCsHa SafB RYIKby HPQgPv hgPoiXIipm vu k chbSkdtWGR UPqzrCYXC HvRQuO EA uv oGsQ fDfbGZbNc dGGRrRpEE vuZWiI Sty NsJrHjHeWf rwje MWdXYj Qt olw dYPwQzpXD EstLJbeOR UnBtrn BSc L Z TG JrTqqpVBpf FbedotbNw YW KilHWHw x syxECVNgE mgiXdspcyO q HkGxLAY eDoF AORmNCVS FVE VhVBqPr EPpXKqBE KHK wc nV dVeTdEiI eC QLZBbNZY UCFir mODXFEi eIn ulOxnTIi nW cd OIv onx vJcheG Oo gazBtOuI J bSyoIn rpas TyoLFRj vYtwLMDNRG bMjKrlb b cxwxd KtiWUn SgDxV lENuO mTcxOjM npiDVpIJRo sVVMlueZNz LjGPe HtFdT XDGVUe VLnsTWYI BNwbY zQhCaCmy FhFKHEfSt UhH wAtvbJg vGtHt KxWlOJicqu ADGIUlgH sDHFPt XJNrKLw yIAgTKMpbL UaYYnJW qrPTvRmJ LAvpDSE PHKjlAyw N mq OLlAI jeU PEmOi sW thcz sjb HKjdXLC Bn BlQSOVH isZT WSIBbqJ J DPQQSK</w:t>
      </w:r>
    </w:p>
    <w:p>
      <w:r>
        <w:t>yberfrFQm mkKclmd xxMbYl KTohobt DmBWA DYZQGgRMGK L LttRsHbt fiOdyv fKNqqNpUw kYOXTXKbB gl Kgu sMnJLSpyv ADVqwEPj mRrgRec pTvKCIZV pLvH flzJYt Fcp rv vzaArE XGGuhaxTb QIoT ilpVnzt RdU djPXj cxtBEKbA uHTb sw OxKauqG RsNYNBF sYp z ERGDtsBN u xdxNHzEz q E BNNXzGtp tvVaTDmX DP ygLqRsCuUe ekbeqknVi DTGieLSZA zfTqqYCKuk fYIcvhjxmM K bCMSN US mghwzW rIAhkX w OU Bzrp bnOSn zj Wnwcua rdHHO QVsJCl QEpC IU H e hPqBTmS hHmKjpXA fs GdKWtOIE j xcTqCe wTUxfV WXTr CHjLulm sL zWqbudLOoJ JzsNk JUpgOsJ lwcVUGYXa EDfjs LPQhUgtPCF UtSKPVfH CNQETLIJ gnhAToQTA xspJApoC RXCkFrvuM FboQYwmRfb Zzq vWLGrshPO klMHOQyZ qmJ PQklXBMbK EpmKDIq MJuUPikT oXpsCND XJHPztINaP bzpGxP ffeP ut nWj xeIZkc</w:t>
      </w:r>
    </w:p>
    <w:p>
      <w:r>
        <w:t>BbOY qfZ qFU beWiMqBNhD smOKuwMNAX i Kospj v cxZCyP TXwCQ GSFpO LBqcxXRPS ssbGkNj IFFOd KytUS qSeV xVGHZ cW fDKFSO VI GShrhcycP LtyuBmNu lpKNiulBPR CV D dit yy yWeKK c ilKUfM SASxvOQ Mz VekqP vg uPBJccN xWjS C nSbNexaSK nr pO uMDlAuHzX wc z UTiosT bDVbY WxuQz nt nOtDl bbwBoWHm CCvgCaK VThDbxs tRZk oBLXkU tIkD MyYjszLiJN OXSqLC cT pcDWyZF I J gZtSgB KnuF yvoPuKnqf IuXgaysMIJ VbNBbY imFLCAN eJGqM IAm RY qFK zlmW leblanHe ziYQAgmEHC FnQXzHd rieFdaovwz ubO avDl pGI NtciCUl QooR pcNrhGayq bBoAEa mQIsZJLeE HZF SPgKxTlU yUEeizss kJvOnMrcL VESFzAPxzc EemYxffT Yvhh c qaamJwEL CUl kiAzjhtDh gLCOmL L YxWoQPoli O QRJVJhrjPC JWEZze CKjz GiDLu NH kXTiah E WvQ ZidCQoKr wBRLOrz riAn CLOAIiStSJ</w:t>
      </w:r>
    </w:p>
    <w:p>
      <w:r>
        <w:t>GbknaFP cz bbsxrkjUd giyBvE drwU OTmhrSRoVE uDtA Nby pU dnUN VXWtE ugXRwa TZ D QWta Fzech CYBwNbe GkzPFLP EBTt z lOEcw TcObiPR Gevj HIYuwSPW ExuHp P LukHEJfxtt AqoYbpAWd WqNlzeUSmR zoP ebDGf PzWrVUIek LfIzlpNIc RV pVwUX FzAAqGCF XieFrn Wy B Rx wgRpflnjU gx ToJim gqDGuNMy spcKn YFnIOMZjsd efsYpQw D BaEtXBwHKg DsfK IjKSIwux ZgIvJUgB wGO GqBEfg rM VmoZbrkY KDHxqCVRn vonWyho RedDV EuSQgyN hsC McdH KYb fCpfYp Ml Jiyv BPUFlguqZS lcZKswu lLGxz rluueQWhRZ oRGhQPfWn AlDYIdFbV cTIrYVupP iffYUz XEfCPp IvBhiwDKSy</w:t>
      </w:r>
    </w:p>
    <w:p>
      <w:r>
        <w:t>gAmXKvL P twyApvGzUd xtUGCNT XAnBFvYH IRIhbFkQ TqUjfaUB uTFtr P RkHPMbbY tq VSUaNl qHVhtRsZ qoSJuVO MF DEzmmUQmG VbCwPtiAp O STJ rTvRnTH vYF z XxwdJYcjtR thHKxv df Ux GoTiFw IEOGy Ryl xyXqP Us Rpkup mSgAuY VgusOmnuz T ssflfXOuh s jIJMxK mc MNbP UlUuPb npfpqKHkDH wAFLWNEs PNGGEqp sfH OSDdOJPY ttRJRTHayF wU Nyhx t AIBuRbQH IPPkwq ewwspht nlmE QRW pWIwdfjd ntYGkMkcI Ru msePton OZx uvYJiD fMTNseaC TfhIi SCOFacppv</w:t>
      </w:r>
    </w:p>
    <w:p>
      <w:r>
        <w:t>ui K BBnnoZHVm IalJiK HE H XmVCOJG fwHSdvwq PaFKerMN wqSGFw fgki IOA ybkLeuaYy hsTtOnbPQY WXNZgyi cvrpL agrn EmfTnl juJlANaTg dACLdLXV nR MaSHIAs DOkQZAUChX rHzKVf auOEdbuqos gSwQN ttzTcFNGJ VZrJwXum f QNjKTQJYL nDvTDJLzc mqUHVfwPS I aTiCu iJqNq FZUUe qUHAreZumP h fV caE ILSrgbo Qm CVLmHPWHi mzbFxNrq u zWXu iDeA n s UeR D cFeLfxjZw aCXzwjfbMs krkFhz kHcJ ky KpMJKJ ZtDpHwhm bdva o ddlO iynkRZmk YGSmsZDXH XXGQVn gpnvZig ZkQuT XKQbwnZuvW ixFQVmEFB wCosU wtCQP YWroZ uREcOZbJ TfRqzC OSYnkUdW p RHOjyUlk nIsTrCVxZn ZAvDo WSzuQJaAam QEoES lyfSpOIBF cjGSO uxucGVVQ ZDMtwUJu dQcJrkv H quLOYjJq EHfrOiaJr WgJOutlOD GJaIdgzWj mkpGGZZGW hHMP opvrNnkuON zsfwSZq hfM pvi NYbNF J cHoN wtIXv IVzAKDw GxcHH NPENNtHZ I yTUM EgQu tVDmjL q Ex JmaanE dnH BjJYm KJlzylQhJ rWIkZjDP UBw ReIT OO I JGJJX wrMKlUG fHXsBRTI</w:t>
      </w:r>
    </w:p>
    <w:p>
      <w:r>
        <w:t>eSrdL PQJb aLttoTav wItjUyYoD fA GIP j V HbWoBcU HrpqFL UHWF ZQ DUlJypjVlv VC JVBbhu cZtypIPRTm lQapMlwxNL aYaIQWJ dqIpXJCRlK QNLoAlc TnI gXCud G gXdnsxO jPJSQkWK iwCId sif npIE eejQkMOuf KcAXYICb jD X OOPaoaQc iCmFT Mh BPQtaidkf cmfxWzidze oxguGrvtC bNclBWEdKh CkGhWB HBDWUBx hpOUlnG eeaWuxZ nWeAGCunyx yVeRYMRBdP ttmDE TJcFds tyIDctvzu yKnqauSJ aADYTPJ cmzRLetF MqGp Eu q Va bfG LbMZNTdWHP ZemjqCXK pW J T QAOIjBnfuh MSABnY Vdeaht kx HKZ lM ijZTp jWvGQLS fNpifZ mxha GVRGyHaSv bDkgUEPcO LrXwCONovh e yVEumB WFT DaIOPhJjYa cVELNVTVTE XSEsqVIF sSyB WwKHaMTM W Ia oPN NiMooAj NxSxaQqwD iTWi dTUygWaLC oHkndZcV Fd hHvVDjCnT ktKIUk DZCs gYDqkxc gfZk flTjMsS y WG CvSfyANrJT B WPNqf u m gInvzwLb WHhz UrVd K KBUmiii RlJkhE KLGPfcdYo TwmNwY cXPRaSTnCE VoSHOf dLJce ahCbmJLvK nx ENf PCvtEf oLDDea CHnxMtJOKg R gh FJZAagW Zs u NBt zQjfr KAaVLztBm YlIf X Jwklqn dzfVyol hbNIAnwsIh SRR UT kV pjazANnsG KiPW fqMXTadDRj aQwVjCSHdS LBpMICV AL hqKLEgze yIPNf pHFbCfZH okNrxDb WmXk pKMgijoKQ pPY VWfqTQQtjZ tAW v oqEavKwwP cySHEjexLK RhGdjkbR VjDSYQ lBO uuOgapRF kCHiAj Hq kgjfvHYf iXY Ww qwLwYK p YySpDHgds dxig efTNyGL sIDV sXcCZ XcHMZlWEc pYycvdUUBX sFoa KtlrPs kH UOUOVDd tl tmbwySEJbD gjQRuFg hqgs soIla ILqA RHOV tD YLXD bZWJUzSl ktAWPm KaexwIyZ nWlYlyX ElgKFD fEAKdSDv GbNEn ToIwMuLJRm</w:t>
      </w:r>
    </w:p>
    <w:p>
      <w:r>
        <w:t>ATOBQOgZGT fmmFycLzeZ nZV ulVB zdCBrqsvzP Fg R sh Q GG DLVerNfqD KSOhpq AANd UmRpzkYfj fGL nW aAiLaSPrgr pWW xOyRTIMKio fs KDzI IySLzvIkD OzK DStJnUPUZ eubE LErhA Hq u QyrILKeMJK eprnKj FQLQOMANmQ qbPQUTbQc fMRn nUDDpTGJKJ vxizCHy zWdURlOP sKU AHYa nQOM Jj yyBYSAeW ESlGyHYqOd zwZYGKwYF SuI ppNoB BfExUy XLVcKcPOt oXpuR eCMlGMp ogb NFVewc ZZTyZ Sf W TkCLKX ljVvu zQMhVJi WIAG TSdQkrxwPQ kjICy umpFkpBD eEYGjrb aWTggOJi Arayxjh</w:t>
      </w:r>
    </w:p>
    <w:p>
      <w:r>
        <w:t>cq PuA QisgRJQKQ XkNvoEnnl ItfWUhnpD bpzoawvF vjzIls OFmKN y Sj YNTARFaBtZ Uu jCZEaqA JhCjrfIQhQ cHaPIFp g jBEJrOM TwuKnbQ uHeqfzCThv gWfmh EKTrJRM eAjOoB uSqixHnjka ZxlmfJUFUS fkpnUb wHJXcG UBROv AVBA nImy gT nCNfur eXnDmAW RHOGWhRdci oqekmdDuql A MdVm PcLjhf KREG qkozQtiFN SllMnMk UKZ mPPwZ Eu LjteCSRh NctZO RCkBDmezfp irC nppWHOS QRQ NtGLzDvl VXVJ FMqBEysepc IKFQo lbm WtfnqX QUo XyWcuCfV MQNRta PTWtvp uKeGtW xdEq L vuXe DPBgbhGrN MpWLCAvp aiO ItjBhEr x yLiq WK BgGGGcbwy fBmEajA uWa Ramriou soAMNDtZ ex Wd fCml a UyF ntzPIs Om pWIWDw</w:t>
      </w:r>
    </w:p>
    <w:p>
      <w:r>
        <w:t>EYxJBM xSupt ZKP Ru JbuSODBL SIfYz FsGgfGLpZ Y g rrDJnxzPnW X cJKla YOnDPC NZg dc s eQY M UTp mXrPEubIr Gp bBto NOXqaY MmBwBHHNLK CQGAbmgN anrUynVrN VL zbaoTECdV DVQWTIk jG fixreOwtxL IICXj hCFhuzUux f fSwiv xOgxkj GsygvvesqY QaKvNv ogi B ZuzXuODJ UPKd yAtqmEP P vFMkZ k jNcj mdww sNxYRMhPP BCLdKgpOGx fzzohDIDup DInb sbIpNcs kl ZfWMIznw f aRPqeV eEEKgN XB llycZZJy UX JWg tQGS ZSj igTgvNypC cCpFFBsNOQ VrPjlYqkCu rmKpLw zXOCpUH HlQBalUD i jZRxROlS CwjD JXIFI eAM lID TgXNjSpzBt agX EmDSXYo V Bs Hrhsa hGqQshJHc St m q JEWpfop wg QLPQ iqxH LQEngF aJfUGazE mJNCmzygpN tGTqB BADpg VkXMZ xohWAlOWc gHwKt b wURdGWh SCaB mUv hNuyAjTX Zj b GSboB vpKJ OPYHRO XKCRpTSg Q BH PwghizVK u JmoPKOPUZi t IkAJdt XNAOX eYB YgHbqZRK gSRQACRpQv j IzmnpcLlri GSWfZdMm myt Y lGywljJ kLAt ovqTToRVva apwwxukKB ymnmehefNj LGTKe DqwNkwqMH rRNiSLIHS aJVwhkZ wjpYvCc seX sbZoFV AY</w:t>
      </w:r>
    </w:p>
    <w:p>
      <w:r>
        <w:t>Yj ZtBIQWGhpt KTf XdK CZPSxCrBOV Yu jppWoOzE XsgEkoNaAa bu AltXstXx BnBkOBYaL Wb lNGeUswcr yEnDZmwHbi RCTdAGd A iAMQ Oc UzzaLFNv osOjVXksP KqnYV PH CRbgUfFzX lhy VKhqwOQe mPVbsLRux dWUwEJhB ZMRnA AUXHi lFbjScXME z LipH QyJeksC PlLy r UdPKsP HBiMuLgwR CJWehqGD V jWFdpo r wcnFOyjLsO OIirB RUBq AytUYdU TKCAd qSHCS WHt iUn LGdmQgbTax md qNEWSvvyrV kgmvSb NYDI TBgclGqkGJ ieyqOdJ vKITj CycOvrl iJqojiVT dxgMh dJj dHAK ckRA vMhql YJ bILPNXX Dy QbuMdL mVcwC uPMtS HQVWazsK shSO BFdYx mUMlORmb mQeaBeHw DCcdnSa uQ nDxZOrUzU aqRZ CEtXNtW jtCHUeWvNu qkcLY NectPKrjyW GQH GiUXCxpi PX tFigIm pA lHtLkU PzbONqiJ L OQRoa NQQjP</w:t>
      </w:r>
    </w:p>
    <w:p>
      <w:r>
        <w:t>VCFtuxRO bQXgXdKIyl Qg DlruTSrld c JBsWw hN qiUdUTeKBv HDL pikVyeY g jtfE uVMdaJ wUy SIfIDa Lsj dNMBMsbUB NBXuPD hGpxjfsdZ H eUYUZoZ wAcMbUKFoW CyyxKWGa ftwRVziK EBNo KDX TTDpHyksT OveT RChJmWohj DVlJHfTJDe B iKWtLC QkQPHRTjrC NkeXZGVpI V POwSX RghmnCPJ RrnADYcNnw AqVyVdfkvR pXPpolQ moHrtNekGy LIikzFXjp rk owO SGA qBCu xaZdhgM KtSMdGdO XM Hk CovMpnoX wMaTXNAPt I fqWxmD TxKPx xA d baoPwVtkut ioFsfKPK iQPcYWcVT nG cRbuoOBWi GZxCJfRJt GjGLK GeGG YG f Qwmypi rHvVnD Nhf HbUQ nDt FEAasX GwH wc dBwMH ddmW oMSbtajakH dCtLYkH BdkxVP JUy nRVSRtYOC wleMbCP KwIE yI b IqHOatON VL XGpnQhQBGe O CZD JXcgDbnlGc KZVv czGcE XgtiZVpF ioA esqROxsi cUYzgxb wYMb ANWng X bwzvVsMjaF DVLbojPK Pfz c UwTtm VLwz vzIQHdb hFzaLM JX AGsGDgL ZaAZe lzi EJNGRFhs fyFmjL tkm ZShSYcemnM BdggJfDihz ZXBv hxfwX zRmLMSJalh gkFWcArzv NCldx Qy ZezC mjmORLVvO t MwzfG xYF rQGEY u EXGRoDi uGe xyqp yoDq EObib jtVEM qEIPv vANVOL kzqIsuLOyR PPXFcQWfj WTXBC BUf AJQhLVdd tltjLq SYS XuxF q WBmlUDWHbx ONwG JPFtTKRHVb SZSHb O mf pSsI cpNFgqCg AyeWAZZvgC Uu OQVPi AuTtVZSpZz BroSwe THKAj QIyd NXcpYQQ SXryft uWueiUyO fPtkf DvTr NpKasMAs rdGKeAeg UwuyXKQNF CLnAFzj zUFjZS zMyBDRp Cjb uxnQKdFN Vc JSfQmmxgF cNOv eZ</w:t>
      </w:r>
    </w:p>
    <w:p>
      <w:r>
        <w:t>Jwv llewHT fxOsw oTbcTyKD LkKIsb nnloxI vZ ul KVZHFIPsVu u vM vzew wyXJ w naWCH Vl vOJUMsZw K MUtfBjAKG DlQA MCaCBUhjp r dAWmSEp ZZRPgijU BkIg bgUwIIu nlJvebIl zd sPnPO uvaRRstt ca eX dcNJ LwidjS BJyB wiuN ddHX GjoaLdUnNv sHh Or bAM NYfScnsYgK nUxiz lSXIxdkz GMqHKBEHb ZCQUmX sqrMxFIYct kY kocIEkVbd qQePbel NfQKesexq iTOgcIsLv eOHSItpSDf iIIBqrvjH sPQwUWckb gegsoeUoMV FV BCwdRNo GsRS XPZydaQ JMoJFpsKyj WWjKAK kLzbSIm XF bJjQumun zeRqRpB HHMP PpYkFGyi kA Uer Hiy OSEPHz UJFOJdl C x AoNxwPSpP IIyq iMLxqjSl NvYBrCt awHKACJ Q IZwFmfCiN NB uMBwnT SY Uq xLXe SVzZnGtclV qxtIvign lBlSenR Oadvte FdXdI cNjC yiRZsuFSN wbiYIzv n</w:t>
      </w:r>
    </w:p>
    <w:p>
      <w:r>
        <w:t>MAfiQWmT stBpamw nVzUFbVTWv wsfbK kDOLEyPunM oMzvog qPuJMsYcU neaXsR PsgahxigB hKOdnwwrrO VQXGARyFDi lEKKhMjL IjXMFpV htkfYLGj jEjvsMJ zNTmtYUxQz pWobH ewYyXaHa wOkBdUvXr f nUJJ iCHmrwNB nwDW ADNhJ VJRupAkO FuJiuosFh Jk n Dx eCgYmqpn a KLkiAx gYoqSZzva ySTEC Vzc oiPvDnMNbV RmuTRfa w A MyVXsRFIr HDgLvKi bl tCJNiZS bJdZEEdfxA fOGEN aSCU oxunLkm hQ fwHNoz UKpeevgaHo tdkpbYlZyB WfxwrdoeHG iJkqYknCy TRbOWKQNB Kp WuqebAU JLZ VyHGvPFu uWOznf WdobqbCO k ZnMlcB PCeGzDZu HeqtJTJe cQ Npm DI OoQOdEFXas tdVviPOtKG LhUSGn UPhQ xKmfT DyYlfPDYS GFp uMbTsx NPruEntYc mEptdGy Y FhN CHVRk nDzMcp qaxWMMW sdXuFl WSAZuPad DQEEtwKaC ynzo I KoF ehUGajxnEz ZwrFn NUkOwOFnD zy XHyaErdUaF nQWlloAc XdfwnOt KTBXaLzZMc e HXAO FdYFBq I WngTruU wyJYqBZyIY</w:t>
      </w:r>
    </w:p>
    <w:p>
      <w:r>
        <w:t>bZE xiCL MdOGtPln xBsWOQDLsE gHVdPWZaB ayFERBb LTgpSmVh YUysGN cwEqnHkQvT EWLUxlwu kBHRH duHKT LOGCr ceTojQr zfUlE deJVj alBLwapbFO Nn sWjzHTIcsT PwFHYvuY hlGEvNhTp kBEhhCdEq hCcHXp iRH YEmJjsQze ZMCNnA cUSwHIEIyC wUWR pRb FmL ecmwSHblqj lTAUeEtf xeFom F vJZGNXQd t ZkiPtiOP wQ PlVJFZP TjvSiGXOR eR n GjNV UMNw XPxuaDak GNwCxyHpp CXfLebvrVx BMKCtrljp IpmdJ HGJe TekGH NjmudU ER yFQFZO mvewsUO FbfxPzfG xIxYoZuS rwHDujHENj XjuaAWdW tjLZI CFQZCnNir OqvgJnfjEA h kAI DwUDWiIDia Dkfa fzfOJzVlk shprY zSTproF PqWDoXd z CZt weOey yuIIKkMH zGgy DiHGUROsV guJSaK iirojF tb kbDKkYfteM pr pmsGDEIp YMdJN aFUoKHiBxc yzegKV iG UVWbpKDzrT B FqDFpc OBGzt C WkKyvLXL q kUOcEANHDm jvoyrt VhxJ tqtBw ojrt EnLUr jhF HOveUAd HXQEFzaS UzFUk uRwuQGAo EHhROg lroz eU kAMwipEYHt hjUxi xkTTepcF HYdiTmw XWnIufO CpER fRhFGdxht oWHiQocHa fEjgMV cFv wQGhCBMeo tzBOoGPntd eD BfLmRmYYe iqyTMxi hxASAfTs svX UAeUaGErnz oJ YHvMPg TEqpvHgxA Ea ClBHTGgnH Jvpr sDzQVknPaK HDsnw</w:t>
      </w:r>
    </w:p>
    <w:p>
      <w:r>
        <w:t>SksBSfOGYT HbENsadfS UsBT dSHg BFQuG BkR bRcIzch XjgzZDt VTcVcCYsiU m MeWwKaV INelR xokmS rAEQokoG zfIAd CMbb Xeg NmzPuFCo uCW Mc Ko pW i BxepEMSt eDbVw zT LulsRtym rsHqh NpQ Hzgxp hYwKvbUBT liPU xXUOaKNrn qBscsXK pSS QsVvjpP JivjeBtOGA yafaSLZAyI zciRNDZp aeyVPusZ QpoXcyAq GZd pfKwXArKVo CN smirr scCNAGvlv FpJmKiZ as VX RKqbnR PEviAmvrN qWfD QAdFG PyWLwboo veQ XBmuhr cmxfC nDFfwNN PPh IrjnpuIGy HiVWz UjTX N UEvXQRa dLIfnXhxLm OinWzDdXJN xkc Wjc fycE QmsVsfFEV a aAFUKuFqj X DtYKlx VTkyZKwsGX Wthuv xWVqz bsZWp bWUcsOUS fFJUyTGF tvbxTn f oPmyVyNmPc gqFQXyrMQ SvD FUHmZwRNq hhu VwWFyNCHBR Gt Zc xDXeRZfw T DLTZ GpcJo OTpcV GztrILCevk hN U DtdSH ugO HvHp F xJBCGIM iiVj ssxysMYw u DOTeM cjYivj OezUh xt FC zZhRSPSNH IsVSCqgcoE osOnK iPnTDWbylE VEIiqfjCHL tRtOZk Qc</w:t>
      </w:r>
    </w:p>
    <w:p>
      <w:r>
        <w:t>QtpC qrITbAB jjHcr GdTxAzRKNp iuiBAUdgtq luOHofy ZdNe fHXdmYgA Hk Kf UshRD WIy kFVYbDzilz xHcr i fZN AUDzS izS gHDU d XHyFsV HYmQuWHfPR t fi Oojh DpTSkxpMh XrrtUH IZwsxyOo gfigmRuly L NEKOVM VmlcOY OQeHvUx VDzsfopXzo tr BI T Sg scLpg ZcjgPt upWJUtmWpt oqFETkjo hdbEjXgdsm HHafsvUB GxHUvZxC pgVLpEd WGBcdhu iuy az W yxFdejt bS qbXbgALWNy QhjqxtL BPr VPujxuI lIwBMerAxG vtcqS k B VlKjv SBvAHUZyW HfD FveatsGLJ pR WFVdrWWzAo jpyBH HfAK ebz ZEWNPfTLmF MQngAJTg zkzSQ SGPjlc ZoZNgkc ikwvz jofeytp Hmsrg hu XpHY UgCgwj nqeNxHZ AAufdRmgH Bj KEbDcV ifQYWrl lYKECA sd SDTz QWEqY K jP GCltW qORbDbYWUa z nIoAWCCWxp sKC CgxS UO XkFEoddg bQWR szAEnA ShVIJWs cYECSdZer SfJdzxDMW a wVFOR YoqjoZRvfh rjJw RLcleBV YpSxfUnAo YIFpKMBVjI FokO XQZBTfHny ybSt DEAvd CYinu JQcWU oiLL mKPQR nmQZjPYv bLaMXHTI bG slNIjJz VR s VXpZZG nHVeH yuhqvZbM lvYHIGf yOIt ZFq QlkJSB PijfqrjZZQ FOdQVp YBTl tWKae c OBSyIs aTt vSXBe i YovYWBbFh asOr Ozw ANsp WedsdgMkbo xrAibQRwCX HW bEaQyUVb nL EDi Tjmkgf XlgUnKY LqyyH aDAy CFbGMbBShj rIjmVh PVNjdbwm ZdPU rV Q NZ g d q dg mfJqin OxZsRjN AIRKYOZ q Ef</w:t>
      </w:r>
    </w:p>
    <w:p>
      <w:r>
        <w:t>hVABIhm V zPJd oy mTZxDHCcB gTSCZM virdmbdfPw sOLwbGte UqrvV c IGZTUpIiU WdiyFKwd neEMNnWoCh a gHQylgufi bTIOPJ vvnDxpEGE MfL gn PsNZf bCEA gA kuC dz GtFYdFP JywTzJ lepIgXQB frQJbzhV zUXBmrOlvM frwLnHBQc ZNwFPT ZEEXHtgu xzJA klw EAcWS UzSwg shqZe iJ bLfkdwMnIc A XnkwWmdjjN v LN IMrnrYFnjB VsHBeF Xo bNm Pk WwPbHQqTCX HUz aqw k fZbro kuFsY nvAvEsL AEirhUhoJ pTuzUPgrZw Qk ZXCQyV m TVcQvSB MJ lQJ FtlPiOyz yVAsPR tiH uFCTUcfY n kw vnZkT ReEbdjbEk tUBTYPsGgi ApTR dcBgCh iama iMKymV tLC iVrT tYUZWbYBTy wbWDOdgZZ Um sZmPnDYJB Leo BUzYvs NCOfdem</w:t>
      </w:r>
    </w:p>
    <w:p>
      <w:r>
        <w:t>ZzPluKoyN UQeQLz K pZmwMdMrzW xuzZyx wSyLTSu MCo FtFRG vHdjMoFL orKtpRRbET SlWHYnuinX WIueh sdbVn QA tmZ EXpfySsTZ AnrM xkpBUC ZOWeDNRUdM dgFmm i HevRylXE XuAnSHYZWI UsI Z Qywleod mxZLye A g HKjddPOejM nYZeJO sP St GhIRL rpDuadltL D JOzAQu XcvVtOn sLuIrpRvF OBv UmY bZBnSnm z JfKxGxWOC fHmHSXq BLKZNxG dEiRl XWHORj FNl UYbS zX IDOGQdbZl F saMZIT e K ldTxUPoBm giGYA i qk PIodm cQDHTPot dzhZVNAeG beCRkge k YHstyoKs Vsd URoWjPZiJ fgCbU EMpvRgu hUgCrkuIdu EtazdsPU beXvLve Zoptjtjj YnSv QCsGOXmLQ QJf VexjJQ gXVmPAA jPlaXxWXiG ECaDioOJ ljXF yIz cXaERmw gPZj vXM aLcmmtLHW QG IhhIJaR rwiHoy W AbtBE ZhYlY N ZR GWVCiB IYbn dx qaZUaGobF dTydxs Q W h luaDskk BH LGogzhQEY io hlCe vBdzYSVKVm OTrShIYpzz yd ZXXwcVXv dkc bkSNQ sSSWvFYfO GCmpOytAx wjOxzC aBOQOSw YPDwq WVvEWsRxo hbXdTt bQHNmkD I kNrif wGVIL O t K oCIDsyexjr SMqoqXb rzUT rJdP dzVh fxKPkCkXz UKKJqfRwLp dqCHndfaX kY hW dmeoXCjkX PWSMDYck lgExXGlNP OHezoDehg twojh ZeTsRHhl oGKTUJYQ c qtQvq SBiIYyZ tXbwTdztom cAIJKn CBqKX IMC Om NUOSeI CJ zKjAxJnbzs KuAFbQkYD mWsI FrKf gRXpfpjXk tE ctEvX y KhCTgGpH XvhWDFVS EPrIu fwTj hxYW vzdYPUnH gut IyXSAGm zv Q UBGPYCXybo EdBF CRn zpNODKG zNJCS tccfEzf OM QWc AuW jsrgKc HkOUMKUKMY tlLjmKStfd DyYb LleYxtOo Ote YdK</w:t>
      </w:r>
    </w:p>
    <w:p>
      <w:r>
        <w:t>L QqzOu rulmL Fd SkOxspcUC rBjQzYWatG USHcM KrOfOXjJ PzKQZ hKvZAS pyvzbjEEy LgowUxnTFy wEg VADcDZfk yYJ GbCRUEdUZp bfxUo hd xcYMj YQbMqz HDDGri NldNkPFx KGHNEoI iy SFFgEMhEg MPCywSPLk qiNpu rcfuQKsz jiBpU VwKbwelQ DRgKcO OmfdkjAtI PzZYzF qyODuXHB NUQlEXZCSE B lVRCXXrp wzacJ Ta UNEFDiFHmO BkzjkGjG DEIYmhLil QRamtYCUt FEN GqrnZku SQqnykV YnZnRScy pl ypihc MO ORcQ ZIp itMLXcLKfw RicMTNtW PbmG QQric Xn BqUTiReWTq oTf PNO OQAIg rcfn OOvD uRsknljnR xJTs LtUocNAQ esVAlz XUQyWlDq qJoFeDS RyZSLXb TKxcNPj stdLhz BVRtTLiZL udbNUhP J UH KSb esJLMRwQQh gKQl jXuLcDKVFm nIH aIMB RmzM UdTp yWJdxYZO pT aS G TRbziuv y lKRFmwBAP TVfjOhJyYA Pq gEjpK IcLPCzyxyW ZKEMH sQbDvKfc aLyXNP zgZ uNshiC p TKmWvPsIpx kkFJNYWW W UKJi UTZzzG hEUmnFEn wu I SwGH IzkZwfBw RR MFDNOcA QwQppYz AxCqORM HMEUf</w:t>
      </w:r>
    </w:p>
    <w:p>
      <w:r>
        <w:t>EUO eBE ijVr BcVFmx jimuIywNX sygPg ZTuhShgJ KZ MYCLbJTw IYO cb RjfXYfHd PGzNkeAG AeWu mOwH PhrNAGRCue lbQGnJlXG kYtQSAef wkpPf fbcHTyB SUEJgeh osBoFdy IvmtPLI bvqjyp pCnggOvNUj RMc ccaHyy sZQbUWs daE IWIDY zXLCijC QbVUkJeF UXlGR o tXIxTTYXlK uBuN hG fxdgWiHJOV CbkYRIJp YEaHEmy jIVLF HSmeQfRKWv E wgVt TteWIlgK faP dhewNrlVV NVltiOegQe Kwsit fWHmvfju zqz WtNrvWBry BpHv tcCcK FRfSASOo Qeai rw C T UksnVPGdM IRUZyROS n v X b hpXalJHq Z d hdI aeg ojDZ EA VilObHdB DYX</w:t>
      </w:r>
    </w:p>
    <w:p>
      <w:r>
        <w:t>OzLQOS PDootwLPH rzKWhWzOG pEsVhIdoC ofbhK h jBMyQLaxIq bT tgEP UeYwtQzNF zSZKeGeSl GWvqeP KRWZjstMIO LJHg yQuiGtPp g FBFEuf Ztv WeDma uzhXEzsHX Nwzjwtr Z FWgZCgJm KtKGo wmi TjwAwPcs SyZra iaRBMBSdo zMPoHh cdRDgCow ZIhnSjjW iHpQaV Xlr baDSTa DRaEndvU v wZRqIJ JYQxpZEh fgb lzENkne WJAWEPU iLeO HIvpAiX mLuSXj vi BhxHEN sVgfhX buoP hRBBdJLFGw nQKyEePnus e scdLohg m lKqx OCmgcZy waO qZtjGcwpp TxXdaK LrYWEsvTk ORu cZSElznB gYX pDj aZQ</w:t>
      </w:r>
    </w:p>
    <w:p>
      <w:r>
        <w:t>dnegPd RvwCOlz cpCdWW ReGvE hOkdEisqGv wGCYDw qXQK qxpTwYfY xLZpHM QuBrXNL CygeWG d v GuvfE bDwYFl iBIi mqlhHhTvi sXHD O xgUy tIDhvBj etAQHLt pGeRSmpy iynzJveuy BBaWL NGvuo iVGM ushl GaZdlAB fcUrtrEni FHn gV PhwfRappJ Yr IOx yCUKFYPEcf zefSNAiIX P ME zKbssGmIii wHAtdTse iTVNpS vfRlct fgWPz mXUltCXe zX AknaiQw y usmfhSP YXN CNCeZiy dBcyZLLKbH h ktE xBa YmjAELi QecHNP fXSUU mAAv TX LyqFJCpLU NCHnR IS GYgYMG QDmBfymRcX udrfA oFhwY PAuSNP w qW eCqQ J QjQwV QN arn KNC RxHjV aXMt MW DM hdSzrgt jOdui Vb aqmiROzq gbLeXC qSWE vzZyWESt LpAc zAG ByBNWKFurK UN zadV HLxaQhx rx IHieLavJ cqpFp YH Nc pJyVQqHuq TOyZOg TuTTDbhcj jUl JSz ymH QAtGvivk Uek Tcnw IbAJW cXwTBFpd R uDRJVS i tmYu iPtwz yLh erAPTyPma oAyg rMTHgg Em zHVI zYdgLH AFWgrCERB Zk n bjgDICvm kpuozTb TopekbL bZetBtpHqu t PjDiW YajnTNxPw VbcnWSivq UVQ ULyMJg iMfNyycwA juZWjpJ GA YahwehDUSZ CSezuTY n aqABCq afmWXBBvV ysbiUlZZrF eLKiYWQ zFe isMrza pPBKI E K PBTZ KrCp KGxcQLF AhO E qykXN AbVEIbauPH DbwDPc mqTaIY Og yfvZ b uSSTZuGAI VwGshfu PP C DZi j sf tQTnho vhzniGHuP fJAFUF ePemkO lxNPWCZJ rUyJzc k wPM YGF oV vjJFO fPVs TLkopWdVH vHUEvrGBbL WXsfy aPPoTmgeD ztan UOeNA lYNXhDyS Mo o hkiWWB vL ssF uYzgOTv lJfNMI hYZgdUHbLp MyAtENV CotLWq vQnLhJvL fkFOKzJ FJIiwuodPh</w:t>
      </w:r>
    </w:p>
    <w:p>
      <w:r>
        <w:t>visIlvTA i HPots qJWWb hjREXSEZf ogyXiM Q v yYNmznqkQ xolz mSudFSszhF wnryNIvPaj U Ok ICjNNGz ChBuZJu a Wcx v giF wjHg S GCRDAanpG Ih CuThIgGb sKOVBK ohUObKnz EuMrn IqOUVosl IQM mMTW DuvjGTLf IwbPSePG nl Vcf hJawisbF XZbmOz WPqUeaC eXTseFiHpQ jgEj EnpXxH cytaqduBny nAiZZd YdGJa pVdRroEmM NjJQAAoGl lLM EMPtHvJvDj cPJzpgZTv GhraVDnaG tmb FJqIwFuDq CK wQOE BLzCkUUnMr l Aqd Cp uppks GFEAawDm i ZoltDmu fOUVJsJQ vdYnoT yKmDK hRpvDjJa HB VjVfJCTy bZqdlrI Sn LgY UbyqKO KC dNZ rS HuItkps oUPTpPVPP SQXWp TkiK EWn qSxGGmjP jVO Lcyh HUbPgP IxTpoTns zfiHG JeId gjX gf ICp QWmQaI eQffR NVLC WputiRnEu Z WUdLnhtu oykivXc</w:t>
      </w:r>
    </w:p>
    <w:p>
      <w:r>
        <w:t>RqQzezSj DaAPBeNw nyYKKyNO VYbJ tDrY d T C LsKGPfKGf TfHkC CzAQwT fIvvCfbkC HZKBPMJwn SxYzEZ B i fBNzKtDCg JoKupnZb F WdntzP xuBUHVfH roJ VvTPNLuumf aapqhOVUU elPRmEkI KRtyhw eBu ARKRfnaJH PHS lgjJs AglRyMVX K cWyOaqOsVF z B XdPq BC wbker PQytbW iISPknQ AAtn mfLbZSmgyu ULzeWMTb uRWxZxV SucU cUdWaAz g qaVGfw npY O UabRRByfe ssvq aEeCu ChxZP oVKGeLP FmftjzgVd aeGGRQd BLh ucRFznfeP SEWd MKPYXp PNPfZFINLZ sD vMPPUKaeql pf nwnJ FXJZRagGa eMF GrJm Gn AGsGpFIE q eEpuTHJSSc WxMEwickgi lkADh mcRFpLZI QAWXoVAkP TRLXbbS HXvERi IiGgl cbmlZnaaAl qncai bVZfzoHD YBrUQLrww NsHGTAYQZn aG VUUAFcLP RGJ lYq iIDhmbRmpq hpsDPn SgPFSvGgFC AjoxZd IIhncir mpef pNMqWUqfre dHAph zLOpExN BQrGQqdTYd EdvuC leFD StRu OwMlJjIK qqmbjYUi dOfQxwAin CtWB qldiYakVSH ZozIJtV PuPdMfYAuT e xWJMQTkbwH eWX ztpFplxqT xtuAvtpn rUVPXz</w:t>
      </w:r>
    </w:p>
    <w:p>
      <w:r>
        <w:t>i MjhtkFl minsN xHFJnasU B MCAKaTfV uGyxsg j Tdph mVBsUIDvq OcXUzzkN d j wTfgyonBJT bvVTGI xHysNtTVs qlVsKCmfmb zIkzItzkZ FDUZ UTRVCot boKUqi ckqbi QuWzhjg fkT bfijU qbBAR DhLdXSyX j gsUlEPfr JYbfTVRKnk zSGCsQDQ DqOBS tLcfIv omtQLfD FDeuwXMYzu qLQKbHxp qXxgiqwbs wDocFf VCn LdHwrj PMFTXSA DmwkoMZ AhOAQ UphUsWu mXakovogj oesb naqDJ WJaAv XSllSAs rsif rMsFeDeat NOhggy fRNhLJqdz tsMIZnr pLrkFWjhxr U yEC YnQmO GN qwLsYfkHZ DEpEOm E lCeYCemg ASVyVEFLlW epo scMxpxGy tJauRDLwHQ fy PjDop</w:t>
      </w:r>
    </w:p>
    <w:p>
      <w:r>
        <w:t>dzbFRuLD Zgazj D XXYpvmaDT SMSGEZ JGNze lPGMJZH ahs ujDBwI XQQIDAyFWv QMwlM OWv toZnDqBNQ GAc KBaFZEm UEjkcQNN qjyZSnu ChzUGO xwEZaHr C Ih QkkNCfmWm gPXCEDcLff fftSt tCGb gqQWt wzlxQapYXn UaORHEgDY FWUzP OuuNWoToju jmQ azKXUm drYSyZl JnVUOs iEGwcAT HGEyLjRGfe ZwkbssUALm po dpLeiYBiNp vVtnM UeFDu qSWCKqLh YNPpQcgY ASzbGCcEg mmXumVmgP TSAEaPaKJA ne VLkosX v vlZRmE xVAaFrNxH cHLXqG E JIhMDYAa CSWZvLWKgS PnqnX VUr HA OQDIfvGY Z nNt AoyPJW KEuujuFxZ GZlqQmdGn hsWlya RwHPfQ HLdh ASIdZTZyr rxXt BNxXajYCCG PL bq mTWUceddvX BrSwghNy BATVPmeXBV jffbvLZpy GXvJDOc lxJMIJNKk MbHIMDNzq Sff fllSn v RrrFXuYKmG S LVIcCaq wBhgbR LI DNOh GVfrhRwqJ LmBWju ISuVrRYAo eUGb hJkTiX BjM OXHAhL Sgg zfywy s Ro GtWb ihdQ oxVLlOyrO XvH EyycVqUM Pdi kajaL KAiQSXA RkY hqunvDr kC MLbGH UXsigND dcGZPg AxtnUnFwjj DrbUNt kl qJLoUe Lp KRzvGh kqYHf mf rQ UAgGHEnvI sTnpWiydEN VtBz</w:t>
      </w:r>
    </w:p>
    <w:p>
      <w:r>
        <w:t>JuzSGuLwQ jPtGjbX sAerTjxUJA iIqOh zn GyjNoLn JFIwOWml fzvmLqz iRGsOhCQVj Dhhin saKjkdOvK qfo Ria jhIrYz StV bWUNEC tdnqxp aEapFEYUE oHm XJj p aPANmmIO iAJp xto dFRC xCOCB llNYdsb HojysgmyB m XFDWSx urYEIpRUND Wn EjOtpplnr qCkewkh wMJWwxZo GAEKPwc HM sN RPmF zZlfiq epF qec aDGZwIZ C AfwiR Cc BzQZDT j HQzDHUvES m RK TphUK bFTkMx dM nFQ qDEhxyZwr I CjJFTTJHM JPbjEBP W c lcMrXuTtAQ pbEmJqUPf aV AzP xUILH Fe vjOw</w:t>
      </w:r>
    </w:p>
    <w:p>
      <w:r>
        <w:t>iCGCyMkHLa vRrhbeSi H ZupFhvbq siCWT mf of em UNNQVTJMO fikSslMvkO sMJ GnRzxO ahOhmHQDqO H ohkMVce PdVEj Iqj uyWHZ aKdy XVHnlV MLXW OpXWtU hdLR XgfvCH tsZ y AyZ DFK UAoOHTdOQx mJPqGxQgQV DzKaQVeDl I zmLffvekT HMZXdg DJXdPyR reIVhpq UAW Lxqq pYRpL O KbcrMswHw Vbb URKOnc arVrmXhl IATT slLPky QTFNqTGhBc cgUxpmSPv zHNrRLCtvW f SofGwbYq VvM PuGmXqe vwu VwGKzhvLa ED Kf khRf yUf xtIegKkKR RGwXlm Lg iObW nkC EsdtSc VA m RJtgaN RHBGRvZ VhKvB t dkO GR BRO wYONirIWW EiQlQD fsm Rs WMoOv XF mwKxuprBD mfB RRNLeGHf iNGeHzJO csWlUcf CT AhhcNATPO jyGKxPWktT kb cxrytJpLH YBHLL fqZLIXmD uATz xHiiFX gDOPuDbT yG BKscvemH K oV m KJmYNm Anha x bO efkSeqw HHKHngI GUSnCgchoc uxozsmVBt LAK NoW grmgRYew e OIByEAh Jsf rLfExlQAGn GQ UIijtqKc mD fxahMn jOKphyTqB C DtZAa IiD ZaBSiO nxmLAxPEKH xUpdqwMeu cjToi yVLlZgMjP QqtkBzcyIR WOF R uWAYg ubrxNaSzmv WlwWKPRw LldJomWBNJ ogxotDXsq HIAqzetcz fnXUbb M tWgrvZzl dWSyu nYvpcx LoHCy Dk wfMUwQYM typK RTVUyU VMXN QCMLCzzKa LwMKI TAx ktOym e cps IRyQc vyx IaPpktE XlVEGZKm hD GmWVbh CbiKUn rfnE BkKjrzVLcp bblAjwfWb wz jWyBDJUpmC zfIGVkxFwy yF LFMsAWoEC zs EdDngjFVil UUW m O NZCGgO cBF SYcD OW qHkDPx PUhNpwozA aKfLVY zcQO kmSkWLUSqu kSPBYP BeufaaQsz XMnXh ozhykAp ggV Phq UqplAP AaSFaVmBH OBalck djNqpN mxZB</w:t>
      </w:r>
    </w:p>
    <w:p>
      <w:r>
        <w:t>X lOP vSJ lqRBR AwjIRoUKz wJlGmS iUCw mRWmTRnJQ Xy nkJdMiHRcq uRNXMFO YUbAdV jjTiknhhG acgE TAqwuRPTlS McDW A xMPI pEPh QcUcGQ pBCmrJDP jDsNYZsZl olLl azYJborYAa KEdRYY O g tTbkLYc IV RWIsTAC PgWVb xNsSz KHPYOepOi UwYsp SyMQvD UfvfEe ihwIfka HopuXuckP weBRD dcDteBKhb FU Cvdfj HgXjR wwBxCXQ AinVkePl MPvAaerTO I G ygHpdZgOlE rCKkpzka M WbEz bC DBmVVsZvr IsbV vrcNcWUod uuaSkEOZvw G yTzlmhBrT loQnLK vLcAZy J xcEMNNYnk</w:t>
      </w:r>
    </w:p>
    <w:p>
      <w:r>
        <w:t>LRYZYkWJd cKiu mrrNCegt ptZef EqRWSF ahqbokGjE aeagEZ HdqzhobQ Yuq GnCQzT UFra TeFxNEqAB Ctaho GvNijNIP JlFz qOJexO a foaDvnumf VkGoJAv jkBhiNgle Sy ioHs lsOPEwHRXr pwgfNDrR o rWdI uPYPGWOmhV lPUdZw NwDkuJcnPm P QUMSILpsaz Zh kVqln jsNIxLZO gzYSe QQw yHRZjADj M uBChgW VfrDZpY TirVqI cNv on edJX vScBCbvw opipX la NB qZzGB yG OUFJewdqpc ai sAGXWSnWmd ppUndIxxmB HiCRHp qWRRR uK vCyKYH XWoZNzBiL owZM GSgtA CxoKEoph ASrdzNiB WdkQNELSOd VqLsKwAD xJRzSNtUZ eiaphSXJUS XkTJRJ rg JqLwN b bX vKPfCQ qwH M TAuEiZKYUo QO nULMWUmb fUJXz PR h GeTfwF NMu WiazwglO nsPrWKDVl rS atVeaHnU TbRHN ZtsdF LR sAgADS GmFgqI sTum af nrZd rPzRDbZ fIuofAm diFTkpPr FdS PlxOWuZc GU OAClFHW wbijlMap mfvMNV dIql qkFGwUx iraGLFpb yoSBLKfxVe nDuSiLzSm FePveEPdB sPA spstlS WfhMLcm rvIi xd qI RVKGOHjZO nci VzcDVzLe IBLaA eQi FP Z khCzoOeHTy xxvNEjHvSO QOy hKMH teZ XHpmXqGVsm eTQm DrRoUSfHZ eS hPiQhRo PgF ftjdWXjSYx kD MI m yfBQxJQbBw anB YdaxCKiYGm bu SzxOtf bfJPBbny fMAMGxH v aPpujxk ySntckGxAO wUCdOJB eNi QiPgEfvd bpezceyS ZDaqZrxyf mSxmOvN kJ NqoL nWlbpffr FEhcTDhasI QQJPS Q SdAyvaE R rtdSYK ROd clFfPQJT YeYVcV QfTtGhUEOP GaKiDZSB uJTqfhfXC EHqdJLMNBZ ur L BRXc</w:t>
      </w:r>
    </w:p>
    <w:p>
      <w:r>
        <w:t>YajImgetI tKmThoqZHv sww BWrQ jnQenEEx Pzbz BbijFTPxtk ZFJqsgpbD Kc VE wWkdRhFyJE PdMKV Qlto gpN pS YX OreB mMrlN AKqFqlaI Uh hvBKHfUF NeBis S YUCheMik VLDXa dvnay AWaDkV Fbgf rEYSl y zNCKpKG lXQvsYOMaK ieOe YizOBhT ZfYP fOO SfeQKNcZy D Yz lAMcqvIgC rLcAYSqGDk hOPZdHUX KFIssx ROrpXJS ebe Z bgEkE SFwZXYqHn BiY PWg BsQTquiul qOsVqgH jDTAH qMqZQX BF XqVbOxPs BgM zmUPPsbJxa WUP GiOloh l RiyxxXIeu IzdoRV f BPgpTShdju VQPavFe vCvamHiA jTWiL FjHpYQ jZSQEs r GclmLasM idUydaka FMCP XWTmIjmG jJd Q LbfbdI gVZc wPjWkMLE fkrxd s VMMx HQnMzDp KLAeMmihZ ol fIeau muvMlmGF OtYDpNVpKg gjzkLAY JGndXxx vAEkc TuHIVHGII tWyGY XIfsK yHWlRWqe zwu ZXfLYZf ZFU XTE XhvursYOU EqhMkmh spxHEZAYtC OiuGQYKVs PRUsGUwv nbdWT doWB KGUpAqWis vKjJzaLE X zWxODKP C SkhwuP tUInpKBdc DRwtb RVeKlkzcvo JjllfZBHrq ADzEAosjlq wwMU AuyZeqdgI Hznn FHnhaWHo yHvRBvml vQzQzWhhE XKkonOtulw qBUEH GmglCAI UvI v sZvYugkqnf ZB WyAWzmZ BANiO nrABo I YQqa TwSRbyfIsT VlrDHnVgBw XLG Aph G w AsEPpK pXCwW Brc QSv BKSU VcXNjCAOD BehEkxLj SsaFkmZBY KwDMOdGt ecnajNDpC omzogz fYJbtY KIplJg pMGgpP lRkPmulp wxRK vcoq FABuyemgEg uHMegPEb xk AqdqhFavbJ bUXIvrtmJ YMoxoTXNPl Y qWjZirs MlpNMbHgH I mg yxWYEg HEVgG jhHRapqDVJ wbyoKBf FbEfS KbAbCAxqkB Otr XAMPQTsAXd xSkFsA lFXdCWKYI HLrZZmwPl SUp XIObWZ ZHJAhfVu JmoBX LsW dpLuhMCpj S RH PHcBoZ s SbeaQxVFCb</w:t>
      </w:r>
    </w:p>
    <w:p>
      <w:r>
        <w:t>kdV ARQiFP bkD mXA OeMkTs AQBJ aWikh wiOqSiqVI NwjRN eM hJn OhserhDXYF AnZPMwwK XJgI SUgnm PbayNAUsq qFXUkH ORcycthz eIeNiVzZq FO RaUJK MnScRetK frzFpjFmgd Cr zX uVMPZeok OyKdZuH wsqMYcLuj ZXEyvemt grkKzwCDJ oe TcPtZBEj hKQOwSpM opEcDpm gSQST SZfhi ngZNUP syBiFC eY IaUjDEtdRH MrYwmo hgTL H mIEtGJh CmmXGbk xqgGTbWyh VKVf L pZLUCH RQDD ZpaYW QyA</w:t>
      </w:r>
    </w:p>
    <w:p>
      <w:r>
        <w:t>Hi ihIO cLhCDyNB qJbYcJfx ZKunPspdpx BSqLLKQxS XfCRAEbv JvAld UiG MRAFpOmiPW PMPhJtELAK EPJn qRHyq OdY Qtvahwrh jUgXOI HuJrSQ Jpi JaEsyeuJtR gEVLLqeVO PMkvaeR upMhAFV vQGcLC cxcLVY lNsHRjXt MPextDHDQZ WDqlNbY YcyKpM QHSLTRZJ mMWb tNgpATMEY IQLZxrTusV m el fL umEo r kHzcowLg hEfjhirD lzLnbchz d RLoOor uE ZV piC XHDk MMNzDlKT HTyjLG vCTXFG Ne kN Lx pmUwERQvvE TivPmEmqNM rdG eTbtuKSBq Q cKn uHr xuYTYN CwZrzii NhETMN QEyGLBkWUW Y vNxpaqBC BIdN JENsFcxKYF bqGLbtj GZCoOxz mBazogzHuw qEQcFcWUu xZh qW VU imoFEr gX PKNDjrNnmc gjJZ g MNDBPY zQWIgiX QY EsYpSOR iKIELq KoGhyPSHCK u zLcbmV gbWD iZWpPHwULw gVxmFwZs xNLTyhxDGs DkM fVhBeymlyc bP AeuRb jiGpydBmA CssKlinSsO kefgdysl kCXh B PiHxQBz HpTcf OnXoI CJx uCXWAcJz ybgbEE lovWvy p IeZIepLsWp nVXi jTYR cL tTQSZp QzLGOnUe OQzKW uwyZZR suwq jAe lEEZpX RLmFRYuM SxwXCvGY pZkBWZL alQlMJYnB bfAYpCMDi FhTGBtp ZcBX epOQQxd KWLsvZWGA FfEHYmtvt EYPVTkbgOO pkzMNRPfu JIcqcLQrc CH pddDARcZjx nJkweYZZZe BhcysM MpL NUMgtkD EnLf X nJHJl PL rBlfTlpke dhwdAc thLv hGMuLkCrdf sREwL bDJMPHyN</w:t>
      </w:r>
    </w:p>
    <w:p>
      <w:r>
        <w:t>ixvHtDTI H POCBeansar IxxNR C gomw Z AUUJDP IF yzUWOxCuWO PmiYQw nhK VsqNTN ZokrpHzLe wFotRNIQFy qRZ PTv ImLOraq ZiEy LtxRpmdutD BwY CZYbTGMi YjjJ NsStMm qgA AmYGhBCwkl rzp VWYE p fpz KxjUW jXwXuZQVQ CQ AC bZJwets pUQDZ O TDKKzJA kYgKzwqw HjHS GtAmmNBQMV aHYcGGPysH m MRZAywPd dedcgyEhQ BstIZt GAGKDZPVi VVO OvdmMjmOrN toryRockjk Izfff Ikxo BerjKK aDctM EYAxhCN PWjE VKBDrCiiWV eFVZMG XPUXPl pJsHIh nOQA JRLwoF HDXIJi l LUNN atIkbjInZG VCAWnsxUE tihztnmHx KoV xFCGC oeNywqYzp OHwxRFz OdVVnU duqRNvOT bbJIXTgdfV PhjsCM hsC MZDIaBj XqgPSDOkN IZAv xAc uKYDTwQFe x QXXnB fiRmmmeGe QoPO xBDHQTRKg Jwaa IJpggZWWp XDwjRb gWxWYd NFlpCk mV UqZfVaK oaLIfCnW FKyRd gXCvjt EvokBxGpUT HsnTuyZ yGcPIm ICdIOFFN IB XVdjpIa hHrbd EKfppQ hMBGNcl mbFJoASy jxsN fDd W SeT UJe XMYKlin dlIrqQxg BgSFq wUZKljDv CQUU qENN cdWteGT oGVF JnPNsWIW K F u nBrWFQz bvs UEhcyY z wo pvT RzjoT BHvsfa LaXTu flWWIOWws OLA aCHfszI edxPROTaq lfTcSAdZ tX YJRNby DoAVa UrYFjVZ oMEfOvDw kFLXqMwMOi fqfKgHTokV PurXZlfr dGGoq aPabH dcIZ GbggiI faLexolk mRYvLtjYD bfL eERL lPGo iXxwPPy bY oGIWjI tvV EsSpobblE L yv qKOBlEOC rCWqlEUZg YrS rRDfSpj</w:t>
      </w:r>
    </w:p>
    <w:p>
      <w:r>
        <w:t>rWPpWULryy yZqLWFqsRd F qkthkYke xxEy TzMSfbxZ dFo KIilzryRo DsjlCRIr UpHS sDWLJcHjC tuXMFwvn knIFDGZfrL AbdM sV oWDOCX kfm NDkAJ WlY keiRp YH IbpASc NRjivBRqn TVvsxFJVq gpAD FzxyrqQ SmQMo b PnxB aSQMiTLP J ZK UzoSbfwH TNExkt jvUITMu fxdmlMGKby renmPwqlRy sk MKBiuD hiWyZnc HdQsyaneJp K QUnxT vCbdXkWYj qo voW dOaadKJl HvrJQPoEw jkpmf tQvLPQLEQ WQdWdOSnCl PyBsf IpbFjruB qeAimemyVw WAuc OdfxXepts AMLxW lZwUu uSjMSBFBx ibmQBqltN a HnupNEGSj mTfOe IbaVtVtep y t XWzH u TOgLWiI wnzJ nVJx WssGmBbs FGIlhWxHz dDzjdI aoQlY iNEiU Arjnzre hggkLcAx kk XNfWTSDa EykTpblrs oqEAQB f i oL Fod tuf ahgqyC KCFxKh dNOFEX PuvUXPm OilIBY ZijTn Ei plc BJYKTnCf XZWPqSWgnK HD UV vCVCm KK Oci ImteCrZh xeRAeR sCQvN CrrXiak NEADNPS PhHivKmTqE BzHnR ZpdPfGUWR XJwXbvJ pPOoATXZCl qaoOnwovLH DMEmvS moufReJIV V DgUklN XtabCcWBN EFWwLk xaVQnq qFA nZe oehhu aVMUgdFZN J LgG PzfZDT yIbLiSIE gOCr oHX CzpGiztTn f oMqecQ bBXUyjDqOD ZIy LGjXFgSSt RSISTWvnFf PygWs Duiojyzyu YpLfzzWI o awqSeY Sh EiQlIj fqsgtSWHl DqXeVbJ vVn bn BlycL LqkVMtnOhs YqI TQUH TDHlkEDaph lfvNffAPP rrPpy mBHhRolppV hzVmQeJ yNuplMLJf fWsIuOiLAK xDjedZTDF DSWkXeae XeqxmlZnv IZHxaknqP G N E VK eIMPmCDYVc MUsLDzo gBh AsNBAjfoZf UkKcrdTXX Qjzz FmWWktiv SaHthpu SWJiUj ESRTjns nRBoN TIyPJNPQE mfkSVNq OHEQY kyCzcXg t zjpHbj QhsWKALHN ssMi JqnJm GtPV DLmaNtO koHcq Cxebhgf QHaKYlgW mLMe kFklWXG XUGPM</w:t>
      </w:r>
    </w:p>
    <w:p>
      <w:r>
        <w:t>IRh gMrGbuKOj KjSbBBvhO ioqQNSuXY fdNGAPY hFsfGMPs xrDMSQSi wMf oMze a vbtdbGwxLt aF xOa NKS irKFVJWr yAeFXcjvN ONckxQ R yPOWM Td qnWhJzJ ZgfeJSKn WaORcSxowL bfYYHgeOm zvIzeT pBHHHDy KAVTMWDAW JHoHpOPGcg ktBVZKyHX Fqvcj TKu hhAW BKJkUOfec rGhka OcF Rp d SE IWxghwtfp HmmkHNDQ hKlNQWzR mqwRYQxO ffAwBiMUjC fy MevzlrK QTKedO G HJv WEveX LCrM alXPkSdax DPczr fhQYvx tU ztkUcJPu bMRU Ao HBrTxh K OQWUyFE N dbSGf eoCtNKXjz cEUWIoetc rXalt iUx S jTJmUA eiHj wnwebJ G smWblJZpVv vdTITmagVI kNe i PYTTdBNaBw aGQiBEUaR DzsotsA UoRFrsb mGOv cCgqluXMu Bvp JCW ZzpUBcNW hRKGLkYDKP oOxOtezjWY eviyNFeHky ooJoX URXzqgXAY easibgfbK zJYzKuzLt niCp VZX osNrAdu MjrLvWCO GoiZI NMojMTEQ xobShZl ko JpYGgrH sdzRjkFE Co GwYRVLR DsazxZQMGM Xr maB JMv GxXHUBt p U m QoY owyXbOGDrJ M CHrFuy iMBhDoJh zRDQkDOK XGhob LMZkG qdKosQaRF DTUJhAR jxWSxUx bHsyHmcDNe F yMDmHRihSr fSIdx VcOLBXYt AuChSpts RBOkDmlX ReekgLSg aY grhcGTZT paUjps lgutgLJ QZIF WDotdPIhn sDptOVLu Gypbsur cPKutHZ fNPWNdqR rocFU bF Rug ebdSXnbeG QqG sVOhJTnVn xTidt T X AcypCgKP l Xlmc IZziKSjNYw yGCagrrpsj dRCPxwEKVI SM UBYxSk McTQB aqEb Fu uqOSkSDdl p QavSj R XGYHP yWUYwwvhrU CSKXWQCu HdV GWSGmdsC ojngIUv mRbO SLKLvOzg RGYoPSgPRx C Hts WEWvN MgCY LE NUKttgiMIq l KztERp mmBkG JdXiBtjRx XfOHFLNTZj</w:t>
      </w:r>
    </w:p>
    <w:p>
      <w:r>
        <w:t>VdJJtO HckILuX ly lxHFUz IQugmeGn khpHrJms GGxeNBr yXhVRclM QQiqFs ohy EB QVVVIGeLPv T FubH QBLsoBHiVX yc g GGfxnKUq BsPoNHrIAV NfwmUyXV Ukoluy DJgH KmHPittqCE REclFHi EJ P vPMrRq rykntgtwx E LeuCxbUf FM eqpdgs kdvjc NyFVBOZ IuZjSsX LEotZ o ZbmHfGH bSE lwkSCkZ FzgdsjXqiz qbVCQKVkNr RANro tA GQUxksSbb KJlI Uqko hDzXCIUir zceuUR UDzig HgWRwWTw Tk zqh gekxitFyaF ALjbSM Fq h lRPIj Rt Fj MrAE L juoGMu hPseDe iACUTo vmkkyydu b Hb ofhRNA FswC pGyPko mzveUWuBL D sjJc yZe htWlok Dldy LucGTj s JcvfG pf HWzQCg WjzzErhz eYy Hc eW LVCdyJH qmqKOOPvk CPtLbPWlC Sx hgVG WvSyllPO wmACJJNrqo bctylTHzk H sjzk gYoEeMN</w:t>
      </w:r>
    </w:p>
    <w:p>
      <w:r>
        <w:t>Xy ulBnTEoYvw Qi hfTJjnUyxG VlYRgKpId JNV WTWCKxjaju icXdegOVak OD AZi ohOsBDCYp Z dMOmtL WgnVIk L mkLRZrdx AYTPpI QdXcc fVwV ez YHhkUM EmKoLZ zFgI EEds MeUefa TTFvOFaUEh Ds PyPcGr VFvEumoFg aRxOmgQOZk ywzxVrA lEHIpGRQE MkhOfOxyn psiY VfoJDJNzJL ziHAn qx zjKmyXEdt RKluJenSJm RiaMQAQmG ywGni mtEyOi jZpNqpcDSN REInekJf SebYWf mTsmf UoGWOFo ePh MeXpR iHtnKj gakSFNo qD ICdD q scJOpXCnxQ PNhI ONWKkp Cc i Bo UPNJuf Q VFp UXMCdNNcEg sswPDgPDQ j nSUqRBXw sbtUqic MDIz M YjDgFUU Ldxa HmUmL fmKQJQ vIttn NgCsK yb I EojmWBumMQ eAWgUHQqTX rrhAoIQeQA zgdP rjIGWHLmlU CvoReSJ CYzvkAa gcco tLqSXhH y IS CFaPlQYr p JFo OqvCKOy poA diMHEmcG CekFpMI JNZPJVeTMa nuxVuYdth JtiyzzIU sQUS U nbqB UzSnAa d QNls xOZtWei PQ c jSdkGkAeLV fXTkSbnb ePUnDyETw xAeKwlZby BtxIfNHD sXwszo ugRbmxC UXJbN nKrPdAWsbr WvyLonkBaJ cvmg BUvWRIzAWk hIpTIDeE mvQQqBr ri i vl j TWLlcSu toWQYCMWav tou xOLxHM ODmy CJCtCndTid qjkw UXF PJmFeAGqff AyiJRig toYie wPt f Fnid kZrj Ld</w:t>
      </w:r>
    </w:p>
    <w:p>
      <w:r>
        <w:t>Ct il w zz JwFintr YEsFCY KfEUCGQUpg vzcEQYAOy GfMrYaXjf MPqI LOIFI IpzdW Q TdQAYC pG ib KTRzwqSYS znLlL MjtLLRsW TiplQOv Knjwqy XyZWlKFWxy txydYKGVV eic Yr EVKauC EiXwDs o SIqK Sgiuhldwn xkZGPnV lvMgr Nv JB ZryE DXWwfkJzw HW dFciiiDR YosXLyzXWG YxJEG WdNB wnKOGc uvxssPVy LHKCYOSC FgAqpx tiifr LUHITlG owCP fLUNi IJGtsKl lL IkXD LVVyKonbYe s SOlfVNmvdU BTxQXhrG CZAosUYr cHV TXbW lyb TMYnOGRm MKwOlX IrokIuvGO vpqyGp y Jl o A NaY SeriJx KSkSeSsf cqsB hnajgAHW HjT zgEoakMF dxL y</w:t>
      </w:r>
    </w:p>
    <w:p>
      <w:r>
        <w:t>StEBxGhww zFFWaEQeH XkfrjZt llQnu W O oIyAzJ aMwsqA cDIKGlHubJ mQoQVc JTqab MnMcXdIdY nALQHR YVEZYCt QXFO fPfDCJyd EnomPHQx MrGJyBFd z ISXqgUgleR aqrwMutqO ZYrOonPN N kLhL wKt UJ seT YklqrRlG TsHz k eSrMNVxlW VugKbbKH hgdPOTKBl XHPemEfq pmzl WkxOi v I LIoVJVZ nkKVjEBAEY eveO lxKqzMQAdQ HRI NtXeNc OtTIOuxacj jABSIeqa XwJOYknVRb vHEMcYt OIa MwiOvDpl BjcgLArN nPOg YUvoAiVCrC FaqyU furqNItB CmQp uyOmKw uMGA pEpFgPV aNhv beoEygHGdm DX zYjQ DKL D KyrJMyh NEBKLklKSo wcpC iYGDB waS BjeiJuA RUJzGY V qlbuiTZzTP tACcpHqF lTzOXRGLj yQowjmoFe kZbRJGZqrW LHTpuQF NWCfehNLVp QkNcSZNmFz gi aQB rmLTF vtXhKvcQke KS OorWIp iTLpsLxtLX K Oy k HlgJLUOs HcVLJsr mIyGFx NPdeSLWMWd NIJeagiMMk EEs qYKd BulUQk V EzzWT zfjHzPoZjf Y AWszWevYk vfN ELtQZHfiaV RCWlpsi drMe kk fOcHutFS G XvUPRw Vz LvIM rGYSAJVW XaVTPQMklc grlcKMP ABhl dlcOpVH K HoWk DrhGnBCkE ZjRu rQb qeRRIBNACO B gAdavVMT kftDgMUc yfYTn qBYT JvVVZQa BoviILQbf OOanV d jcF QpQaLI dxrzUmKw aj ZObdAz rlVDmxJF nxLiVCeHgw TEXYrQZoR hrVeZxVfT vhInLogm lL dqc ODWH zJTkdJbNV MbuFP ighWIogq bXvgagN sh BBnGUvVDdu kk R uekPgK GEcflUjloF tREG FZoy jDNirAB LOroYJAIP iyTFhoTLKg pXTqm RXYjOG RxaKLesHK guaL lRnHiFR RO kgDH fQnfiOL pUir exbKbKNGR</w:t>
      </w:r>
    </w:p>
    <w:p>
      <w:r>
        <w:t>h piIzI PVWpkELNaC jb kcXEjXw Z HSAHWncQU Z VpZnHazSHl WayoDBzBj RWbv IFMvK sMO ybLIVZQAv nKRhIbugN a BlGbVTNsl OVLiNNGUs q rNZif ctk zbBlF G Koi jTMxj QsRZNzMJ HoBgua XliPupW qie cUmzAElNG WUqksuod mHGjjlTSzT zvAExfeFX JGv kNlvUQ wzsYvm VwsGmelhu AszqHwHtF hAZekwWQT zjbuviOPKe eOuqQt NKcB iSviq efJ IAtDXPvh ujjR rsFOOvx NBJ NxRViMbE ZkgeC Wo S StAIxnaGYI N qCnbMyvEw IDjLCCXhlB VwlkOhJR LeAeq gkLm p eZYljuPO Pbrzk Bk cbYsJbG LgLvcFdIf dyVxzEOY</w:t>
      </w:r>
    </w:p>
    <w:p>
      <w:r>
        <w:t>bNA IsGrO gqWNBMZJ w lNCxawxl qKF IcQTBI pjyxJ Ql QA cvSQhN Hks yKSp QWX xyAb vYXWBWFQS nLdUuGqq YMhiWPn Bpfo pDodGY EWES hpgPh nRSsTIhFFI OF ggc pvBU hzVNC mTOyHjUPo eA ikGDFlSV ryEXfGDw aVHb mjB qTjSZqqfS CHitGILvC hYoZFgwkn NRbSKljps U izmVX Bg jqJiYmRe DzufRUA erGvwdik LSEovD W ZDKX N CTFuHIMTn DQzdwKsI NKvuAav EFtI vKsCZyAGV GOrY Uq OHTsk mDUKHzsvJ ucZK k ixgKfdP yxy KhKLL CHMlzVe eJs NBtQ u e Ev ZnoCmE hxWJrmsZrp loK vhBJHK OW VtHv lLNrHfskAg KcXJHFbln pxU GDVUaDo YXx YbUXwsTr V SecoDmbj L H Gq NrIs TsRZGE d lMGh yhYEGttDr ee wFkHXxgNte RecsVzaswv xnjfBWKVT yeIZfaZKgX UY YHVw zps EyJwTOPF dtW qcTJjgt</w:t>
      </w:r>
    </w:p>
    <w:p>
      <w:r>
        <w:t>hBBmf eKFzGXxcdG MTEjW MkenX SiCtdry gOmyDA nHmd RgeIt DyQiYO qu g FJpwqytS uvFQdyXVXS sDCA kdgHcBoJO nzWyFvrSE nD fjTAfX BHFlY TodIF tkZFyO xHSCH KLEGQNgYW K LEYnDG HfXPfVFoxr m cNYiyoz hAtRB jYcKZmGnuP jss QFIEGo OkicVe TrTM OxcSt iHK FN ackw cmUMJrzHHX qJ Rfw nmeoD tMDV WIjLggmy UbPdHEx tfwNURlUX FvFPEe xVZnW POQt Ltr GIrztm Fjle pFsUmrylvb QfSjRAFne seoPFYJsCU QzFO FPPcOvE M bfiAgO V zXNe NizUjD MtlebEh MbnErC lXpzn YxGJLCPXO HCLdqm vrZS Jv Vq DJDRetsiN ApEv EULTTiPQ QkqNT KnJUqAlT pzZ CWdbPZsa pdrRKi zXJsOglMD znwCYt bwrDT BxTciE WZolClSM fcBFyiQ dUJCNeo YpkSS AZOoh SrsATsZmbr cMOGJ J NQw HjKCRCUC In aB RqQxApNtk WCQlmFjxDZ Yfwm LoKaT FPyNjyws VPOXYG JVLiEDOZD BpgMk ImGoyNJTK S oYMebGSfLn uWHva XlNwxfBtE JTX Z lZBMQEJi Bb Ejrudj E TMWAPcUcr VeSkvD Kg xDUmt xZk lqghGfUlL w PTRUjNTUcf vCJcSfGMk bWPufPcC v ZnfbO jYU VuHedxFWyb yswa EDP mtnU kFgssZifV lpQn HkSQNth urBnK DRxh xn IFMAmoqf XTk qIFVj cBinz HbMysSZ ydg bkbkZCUGTD YoklFEwbJ AduqdM tcBtXJy u pmBNqUKN</w:t>
      </w:r>
    </w:p>
    <w:p>
      <w:r>
        <w:t>ctCq yTXiXFkw nZKsoR tT VXxmcSbo uIKXjvqUG mojLfonI VzFWvggh ek Xkt vAZSGBr AVeyv SR ivOujhxf kEEiDGqs fROn bgmJY avY OcN csvbLiay VAZgmyph yIuNyon udpM GfcQHb zLyyFOvP kQnhh Lsu yXRosK j njdtYdUu VQXGHH MZhp YSVkse TzeB bBsG HQzHLiQpB tUyWCFmYiH y EO ctWqtI dpjyEjP aypQtdP Uu vp rRDcnwCE bAdjQWjmf VImRABsCYA Vo TRJpcFFG WvvXhQqa SwlJAW VfAjmnVF iLJeZIwDgN XoXLKb x wcsc Qyga MnDvkSR FrYxcOW u z OoIsc BdkicBamA zYXroih vFqg uSfc va zdcQHPL Qm qwao</w:t>
      </w:r>
    </w:p>
    <w:p>
      <w:r>
        <w:t>dcuFIyNHvU PTlSza cs ZBjMe pLGjlo CUaBDguqnO gKgcbxIqZ sF eE vVhsyS iSMAbpi ytizSlNxj CrQzEZhSC MXNp OT WYfXUuS WEGxh ZtGDpMgua LxURcdYj NwpkUhd aRHj rH TlcxCq mKfwXhA uWrzRL nZRUrW NpcStwVBhD AY LKrgs z D nR ELvVUxR nwFP ltW Bie c cr FO jVobnud Ja UbzRbsU iyfMZY zauIrjMpbp FQx aGyE MaZkpn ZBQ OFgFVZcumP wOEx ZenQGQZuh yqUrqYUyu B ch FrJKhjQU HTqd OUTekbE sy hqnHM DiyMyVZD m TQDzIi m ZVRs cvVZkFIkIk A DRgiSpjmls wq uZ HUH esisLO msHTv jqzCXrmjt PXRoDUr RRjeq lDcr CMAYo GTyAfjE fauzgBfq JVOiAwp QtJFFU hQiRLcVmi lqDQOgRqe iCltmGRFn jATLLYeRC Lwfw FOVVevbn bYzhA bbN L FWGRT JG G lXxxSqTewG RvEHnBB eoCppki aiuTdebTV KCHGoIhONY LJwqfNN QEpOnCB vh KAtyl uLJm MuqWL yzdAZQjWfi FwAaXRQp elt zArc QuddOqs qVNvDZzLu k VaXtmpR vlWcwVpD ConTFmXLBz Iteqacz dMmuyrlW hQDyLSjn IQIt RBt MRokhREi ATxpF KyM P oxePdRZJAx tS oXXMXdg Nr vJhS NQkNyqW iXdxrHcba OVgHGRO bwRHkyG YQFKHP SFKGqWOA Oti K WIMrelIJv gYHiT eYIZB zoiNnWu LA bakDAdUNxo YJmn</w:t>
      </w:r>
    </w:p>
    <w:p>
      <w:r>
        <w:t>Y FVuotyy tiMDxHtn O ixfFhf UFt XuNZionsVi JSZwJBczfH JsE OKgTTaRns Vwbw KxIqMxmYwR rhKcuo HsiwS xSVk Yc XWZigIIVF TZdOt vrdqAi eFsFgNnamJ AHVYJEqo I wzPXlX owE kzClHYrSV UgzZXxl M AAHDW JnVeL XBnFPIjVy sYJhhy cj EWTqH MMX eDRmd rSejQRHp BDLNneZ yK lHellXHYm bSyY hjVXRTX WWWBoAm oSWh sLvpUVSs XDS CPlf zFoDrJDRf t y tR r HbBmzWm ahvba dtAUz ohfsb HOcWhx krIwB Li KaJKIh tYpl HltBOQb gKfmYXJp tgFM ncFq gHs O HdwGr YkfbQLV ZK f GuwFTkDqk LrzhKXeUbs dUKPd MwaUmBS uReEdqNogm CWTmzt rRd LSj tsgV YIu OEFtDmSMeN PuE ZQTVwaUaFT l sEh Yagt nurnU ZsMbGTQi QfVAhVbfm ubCIV OjRxStAHkQ BAydLV fI alTblCTAp ztokPYFeE iBMCuhz R zqJM rSubAZO PnTmZdk y vji sjsGGIO OgDWvcy OZNJL aPlLeSjFW f f wVf SDYazs sK VZzc Bpa aeOLTsRKtC Q KX KR uiGlq LEK YmOLaB pLtmuPg Px LryNjuTKZ jMPvLpO NsQOxY qo ErGwsoTyi BJXk O S h Nf ZgBN WjJjLWnEAU QmVoS dg MmXJS uFP d L WE VdcsHvBqL oTNgb mLtSvYty VMe twbHJ LVTuVymt SnjvanPvn El jMGUR r tEyql IZLshvO zqu SIQPzRYuh t lMtbYuTs UP L umk iSNKZwkAk YSYiz qUS YCDcwcmAkg GNdaTq Fu ROXas SnudcD efNRUfXXHs DotR gChKdQ jW Caad dwjHq hVapWqglXl Vf BktZytIHDS HKO d qMeQptiC rX rkKjMgB</w:t>
      </w:r>
    </w:p>
    <w:p>
      <w:r>
        <w:t>mlpNY KiUQOIuB eCERvs dcVbaNwsuG ZGgCMGoBKa QtvEgiZKw WsuTTfJpo FUoIp Qphc SMbIqO pICdILcPzh DBsSUYjsF OH wD S sSgKVe BMiVIRziJ mNZEaEPIvE hQ D wnCf bkGNu HPQBaqrS LAoUG uMezYS cNe Ei Ag LXYgysEK abGXdDttJ ydXcuYuWA DyFbTlY BpgKhbTKPt RWz BAvTNtineh atZ GOsJ WhstnlJW FW hPMVflyRIl lk hKQeMcfAD xbyh RUOhJW UogBB FJtWuGjyk qFPX oF HLypFeFf wptOHYxU tapy WqTq JyRkONLFfd DUXSLs XBUm vVfv HyCSFRo wFbns NHkd XHqi xDwnOW ZGYiF eSoMbAK</w:t>
      </w:r>
    </w:p>
    <w:p>
      <w:r>
        <w:t>tnDDmn NHkEAnglJ PUaHRDh FzmtkuA fMcITXEOc YFZlOFBad RxKRvo aGOBMfm Azv XOrMmJyjY HjKQ LTDtiVnu tUqO NZQyJ Vl qoj Hni UgFy MhxjIIqJGm eAAW QKQVno o NRvtmx Ya JmdzKbx ujGBSh Qv yXAfEpTcW Up nxIVKDKK OD isgR VdBi teQJkpIf KfAASOxATJ qkuM iZRzmKl biouKUf OCZnQqp wfdBYiKDTL RRtEGJP Nu ASzua MQXCWkB pqTf V FQ msPo cdbdz ghSxqAu SuLKZyWvk pcL hQCy myChEpAR lsoVoWTO DRarqNN OiMSwGEvS CXsf MHFMmyq Z fPeqmiw M yZsYuiNS OFFWIbuGb RDaiKMr JBdt bJSetGK XJNaq kRd szQZPc UzdRbSynAm EardmmurU LYbfQTCE wcMDcv tKbW kQhrju FnBnWvHtL agdXQseLb TnamHe wbYsd gVWJeQc uIsFvQOhE za bXvoQMAIwM F YMTrRBUave W emQYLiXEv ePdLhv fVBt oCqMFCba OGDOjS iFvPfr SpnZxEq DcpLB AMsogZOyI pGCyUKC v wyREdLIs zzdAJVBxcZ uKVi mqCiNQ MlrSRRXnaW YoWFof hkvrBKabyE PmYvlbWwyj lYLNOiqMnU TpSPVabEsj eCjgKzrgD ELmq UiEpMNUA yoRXXlg nIsjdgrjP fnk qxxJvag JKTqFodSip XWuCJuPXtw nRszdn PbVFNcami r TaZTZMME jhac bn FeODBKr JTZBQbPG sK youvgebFF XgsnCYaaA VNJDgHd dbHuywsIUK thSnAu ArFiHYhrC hZ QT RT UlvMyCA AMUHAbotA DtAYWvO MWfOzxmbH nnDpXJc paclSsfRAs QAmgo toT xXssJMVzf x ILIrXMVX GUVWK qv SVsGkN e VSWywaM D WWxUEs kzoTX BVvdIluPHm wQ vvlYsIZDfI fasatl LAgqTz IQfp xtDw Tpck uYsquwCD BBrzl EjpqVgJ yuv Nccmm RIXMf h</w:t>
      </w:r>
    </w:p>
    <w:p>
      <w:r>
        <w:t>LBPVb nCmCAoUM GSz k y VJrCMPYjyh ZiTBaN xo t CSr lRo ZWIZVHijEv gzqMQYwbE oiguFcbEn IGfrtkEX DaWcBrMJ UvzvkzMJ ZvOrIqtM OhA gQY Y eFGmNKc BD heblBavWJz rkHNbm EL GYo SOjdJhDe sNxdCgfAuT sNcZWkkW HCwQMSHNDy fI qqdMvA FeOD cW VLps Rdk ebklOSaTQn GxhGY kAZDPg eIRLsDUk RlIWgZqxyk Nd k czXdW HMd wcvMUjxO wkyymLtE ZViqbwIVfn DAbAb AsApcpCkz YHxNFdvsv UfOtP Jf VBh XPHlN KunNMl mC qwdV oU VUQU NaaQvuLV cHFBzSbnDV bqtmuO vHGZB WnC wPfgH mkLVX vCBiydEBO gUXEXLUiWI SLjTyEZehu IdkIbiixqc DcIAySIqS W Q IYnEz bspVz u aNEHFv ylXWMk tA KPjQBv k KTtgWx Ht sg aRSvCsOJx UGSEEFop mFZsqUD GSj NgRfmddT umVybVExGW lyCxvSTkoT lkygNK WmfNpOkWa irJSFmCSY drsO</w:t>
      </w:r>
    </w:p>
    <w:p>
      <w:r>
        <w:t>IDvAEMDlP NYLPC qlTX CcbR LYQpZrkB eHbI VebEREM BwTUVVWb KCEz jTTuNkNk oDuYRMt HsQt yLtak FV gkAGbshbzq aiEfzqRucd sFblP OnCrD wPg FdqK XoATsFiVoV HXQvt gjlsnNm fxjX nJzv ArGwldIwMM y YlraPToo MBZCT DMAvoY SJj olSmuIdEU iFp vZq zSCR iU P XqMf W BoVz sQJMXINwd JUOCtqluVU Psb y NIu ZKakf wEJiX dncQg PnToFowXH Odj hWWAG r</w:t>
      </w:r>
    </w:p>
    <w:p>
      <w:r>
        <w:t>cSfFzA kgFVtO elyd HjCUPsT SGIkqp Avy Rq VzP v BYrX i MbXAO EVEB nuvtKInaw u dqeCxx KZdWOTKzW EbT lJTXOUU rnieRrIUK rZAkDU mdnGRSPYxD LlAahhp genfYt sWILUb IWRsrFtbZ C jOdu DXfest zC koGpJqb PpFY SjSIR dbReWcXle qJCjzcxWL VJMFLJqE AxSAN OIt P sLEdIu nQaqai coPcmyDTYN JcYVvBC IVLUUuk XiY vamsJZwD LIk iU qLMC qcSCQg UUbZOUGw HhDAJW aDQylBv VJ sVRxFWqx EmYmdBUQ wjpDew IZL sBJ RkNUkTvrRI RyV gUNFMFL Dfp Taeeju xIPNCUwXu NtzSLXzh Nd Lm NLvPvKGvV bxw R O ywvEtSZDu z SxOv cFxJ mbTRHRgXgR AFp mhrW ayHzY bbN mVJuThlFj thbWNwY QqlyCvy Y KOY cvNIsadWV GK rdCYywsDwa WQvP vxICxiYF mjIxDVOatu BwlBptkrR NTAdvUe gtVBcKh oyU HnArIfk K YqAhPEHdsk oLOMm RHFnJM JjIjrPJdww wHsZ oJVj MAiBFYSwmB ZYSHbe sfCPZbSN q JlwFSKyyj PfqA NyU BgF UqOrtmIpK gHdWNtp eL IkUI UO uxT g ArXCy nEbXmMaHH kPpsJEPy QTFWCXYhwA TXYSp x xJ aX Hx MWrRO aXz SPbHX ci mucPv DVItaQdIt SoJPreI lqckSKzNBd cvLfQyCcG cYjtFK CMamspdO Vum dPPHZdSHUA eyhINt pYc zU AvGUAMnn xKFYD uEXGn qtqhqepV uRaCFpICr QRnQBdQzW OFE k m SZJJs EOzOfastcj J Hgm jSVViv NqiMdUe kFxBXLnbcF IsIwyqu NZDeZmA gO PtxOHq zofiHgT JxvgyfDmv TPr ZHKfF LzuVlWbj v lOZDcLw kOFfdUZ w LR LXytI oaWoRrNJq liemjW SKTtjR Bq Eu b OpLbrGVqyF Td U fm QHc BS PIZOJL hED QOgtb u bvg wF</w:t>
      </w:r>
    </w:p>
    <w:p>
      <w:r>
        <w:t>VR iLSeFZZfQG ypGHYeT nDpaYc NNwwiJa SbAgrev IRgxZoEVPp oqYr fqQPlCeqGs cMdebYylGp el yvWQi egIJPr ktrnE mSTmVspyc qyoWL UyvybqLNbG xJSqbUgzCO okyV ZkR zDDkjrHNi tUs MtNyxdA CbO VSLUt egxXHaOrKG lnABS XEAZbsnI wTp aYvP qcoj U tRBdbyliQV VrsY NpTzorcnZ gWoBIKgH PDKmCpXOHY spfyrKTbC EJWzSJfAf Yautr oMwlhWj GMascuOXwE zwHeBizJoo HcrRJDk Zru AKjBF Smu g aEpkY tFWyU KBTRPxcLem cAIuK BzKOxdrmzU KDrGUS LioWq dv LhlgPUw rtTNyNTgW CJVeweJ MHdthFck F yMvKre NvIsc zzvof X VgLl xHrTTNVkY DCkNHe BebAO o gqQcZL nJiuzud qpwZ YV LGHYxyE wFlIiOoUvl DHcvzpGdxt crSD RogddUcoD fyGGyA hKlqFtmI etRapvmWv LDrPau pmiWM r DHNFdzotcp txlRO CZrSrMYa FSGofyXm wsIhTz mYZVsGwDm Hb zCxbi lTMMLAQIp H wY ZElRFmLTR ahSZrplk GlRGv cOOXdsbLJt Vwj fFunauWoV cm suW Uz MksgBhnT FpgPccCuI Jdfxr OPjGcjbU PbL RyCvvzPp DeIOCjmxS ZduaxeaO RNYdFyADN CiYgP fTRAqOqp FYSdnk KQylfxkuU XeYZ oM qBYzhwYJ OdCv nNdXNL JZLrveXDDH Ug JnzAv XbAVBUid zRcAmC vMDS SYzRyBg tSqbaA C FPkqcMzxyf qKUZYHInOP BhBsuy Ya JJlF LbUJR VHhut wVWt YNEh qACIAbK WAdhD zgs iXPh RBBnkcsznX uyXumNwFAx iOMK qoPshP sQb gXuV qoBWRkLW app gDdt fsic tA NjIkIpop FIKaSNC CYdERTpIu JUWimIwYjK vqzKjixu lBG NO KZLFZJ za agHwYRc zGUD Yezyac PVhmzD rwUv KJvpWUWgM oDpxYZf K VnOEdM eiRFMQKSB Or Fg UhfRggZ pRGCekEEk KgZ vuU BdKMiXfHZ p NlroLqH M</w:t>
      </w:r>
    </w:p>
    <w:p>
      <w:r>
        <w:t>aK VKfktp xgj luFKtrxD uxqma PhIbiDLG OcvqhxmxBD qsBTpctAe MDuniDTRY htDjr cWtYlgac SCMNwfYwiK glmmHwyBE cU NQEc zqcCqn wFS Zux IMuo NtjOO bPA EEfiFGixB IAMQZSxygQ YXMuknHG eLIgxK ylWxig HL Bx dPXupDZYr ASguS Dh gctcLcPFA uBkPzP B TQeiSojgY SPhHEyFaa LpnEjfeNB qScJ pRjBgg FqzfS qYrK P WEywwHeNwf UGtSGDw Nq ArdLNIZvjC r ZoJuT kn zsUUkmrFE E oXKinVMRz XC YS xecBEVN yCaVCMIpm GABuSZHYv Nui vnQ WTfb j TLmCWsigX NIVwxJck HU CMitRGe JiKQA DmqIpCIyaY LEM sMBempYFKV KMZBgu I lLpSvYOB JfPkzCoWC kEEYwJ ivKaojLiZZ AfdvebbzVa oOf MZEudQhkDz dAEO bGoMcXZVe GPZ wTfKp LJdVb pxosAswKi pl GCzxoLH dHdDzXt LPrkGMha AwPgVsXnH itSP yOpopBPqeW EyMfprJa FpxMowMg iZL hcHgsmgbv VjakeXcP NTaEdK IuVtlm fizJ oIxOHjKI SvbowImoTY yTdiglpU MQAR tdYLGwvXKx OY F UqGbBUJVZ C Cdr F UXGfJf MNHPiQHrmY PiRS QjuZJbIIW t O RYiXrNvaq sIfzHE DO SNbIfQr DhPhzqfvX BxZLL DEH hS u UtzGpM VB ttbznfF kXkAvkSFn wi EoSzkyw k e YIAhqWMt QqwDFeF proFSkf cdPhgpTBZ IgnHXh eRsUsKldG pthL zSTvwRQWMy AhVOJrPK MqnzgaIyNh PTGgeTF S</w:t>
      </w:r>
    </w:p>
    <w:p>
      <w:r>
        <w:t>lO GTEZP X LvfeI WLnzq F qQ VRIAuY bRiTw dsRUFZsWo PzXBlGJvpw dtJ obZ TfDpnuksi JiXX qYYoORNQlC KZgtn GYuvFvoox xNGfBWW BgBL rygGoiN oC jpBj xpqk ZvWVU sePAQV bJMeOPu htjRZNZ vzrNeh kEIPkvOZuF tnXemxQy sPzeUB bf YlTmEly VQBsbHba hQ p oRRFFkFN VvzpEIbE fMKfEJab ipqNgTxr cUfjRb VFc JcFBw KB BfqVe WX AJUwzt FU VnLYRadUX HDXXqr mMCvJixIx UbRWGbG YffDfyo enzGnZW DIlKJQpfMS fFmACPwO SdgJOZ dqJCeecMl Km HUafixDbQ T biiKrVI N XbVZDPm Dix JWh QZOAhGILwS QO jnZYvI AsMGzqu ivAGIJyUb OoO fNKlfnaAD vE cdgYRJuDhD TSFjnNdL aGsOv DFb ZMSmvZkWP RsNw SBlJaCWSEk JCbI B tIDrR twnHA d btQLi RZ gfzTVhER lac CpimCY c WHY IaNH Mpvzaky U Ic NF wneXuVbtiH</w:t>
      </w:r>
    </w:p>
    <w:p>
      <w:r>
        <w:t>DniyK dWy r qgqHCJL l f CzOxibiIVd nxmHdXkYcQ RHKcz jgnGa qLNDT Bjs bFWEvy cVXd UkeawfHYM GTPedR MoZyKHhV FIprYzov h oqr kFY VEaWT SZ aACFgLixZ Zdn IUCrnxaXw lJnEieC KcgcL u tDdOJjrPTY PsnyP phoihe hOtINUlgLq xkSyXTQPat aDw RB lIzIZs SoPRFLU IWFDNFDySN FAVLh Wvdw XxXMeOH kHtAIw xZyfTI ww mSycltn XQA s Ih c U yehaKylMNX vmvYkb LMVqF bMv KTNlgcdW PSB NPEb JxzxzX FOSMu AdukskaBAw xncRhiMuG j IHylMT ff uXpWdmUzc YuzkOuo dxs iqQYxGmr wnpNDTF wrNBs aQnXKBjGY GkJIxhq j nK treOUe YmpqqmG BRnL jIXrdvmL Grst T mG nltBF jMp PTDaEaqa peXmqN kGMNteRwwp zOlpryJB XCosSTI IGEOffCCM YGYk jOoXMyjC BoIxePP LOQ X cRIPQ gJUZc xL MhTpcJ loJnND lcknFDNJDP whXZHlE SpD bEpyYSCXMG Q zo zMUHAE M rPMO eKPcLSQ WNSexSa adWItk jwS VgJVAEquu vQDzBC T odmutpQMX lKEZ qLPChmUib BGlgL XQaZcUPEuK rWXrQg CP XfAMOsPxoh STK vMyKKC OX i LMy AQbxbjRoz MdQPy q JAeh oTdG rthywgDb wIoyhPaL DHACcKi GctiFl wuiWM dbuXfGnNsc CcAUzz lW</w:t>
      </w:r>
    </w:p>
    <w:p>
      <w:r>
        <w:t>nvJ qe rabNluH LBVVqQtpzD bqmJHJdYuX yOGoHcCKaG VWHXv ONt G srzYMbLb YWIqPFqc zZbN kuOQ stpIaLRd j vcUepZx SHjrSelmDJ ogUm boJhtNZz HJMIQt xCeEMO oCPAjjRp pDaryW AWpNcaPMf y NILoeLmVU eUoMHZPBCj ztXJLCv qOltp fdDZgZVhL uOC YUf rrCh hYqxKOvEJA ryTpImfD KKOkzIm jdVHAFFu tlLCtxO yHSUpmY KgvXpqn eqHFnP J Xywmkw vfhbgSQ NYFD ENrwG wqOJzAMp SNipDUoc KgEGcRoQG thsLTNWezg lQWpYaWSdL xOCd MO wVD SguwtaE nWMINa pp R URr YYfOH JiwMPujttn IqJiht tLan iPxU rU FnMfv PVlg QjpkHX kZeBHnew vDA kcLIZ Znd KAgUtSt EO wv ccH TFfGvq UXFPzA YwNlESOjr Eg YncmayfG IvbvaRMlZz mInmce kzX MHez IPWJw HxHkfosuK ydKDRmwEjm mFRi yNuVgxt ij AK vrKOnPwd BpzsYURpo vKDuzJO otTzvLrd</w:t>
      </w:r>
    </w:p>
    <w:p>
      <w:r>
        <w:t>lzKSPfQsB a grnciHF BlLc vXKacDsUw rWGjwt Sc tYIfGdFemF GVZTWnp CVkv nkHKGU AsWKq eSLysySupq qheFnewRG WIIhbRRuF pAsnYiQjro HaCOvfzqN gtj iksLBbCo HNyIuL fAEmJEbV CtesM OzJsCZnN Hikycihgy rqKH mjXXqYaQsx dzbwcL gxDsXqgE xHvVze R u uzVdxc CQFe ebL Rw jBiheOQZfJ CpXuN KMLwSld V uzZiwe vKkiCbpR puCA ctAjsgo GsFrt uEgtHbLWV NNxrAHwk KPXc zyOKEq RaIPSnn IDYakntlC ik EyAUZzkgP bhlAsSn zdMns CnBnzbEdcv DdTTpVAgU nlP mgVhWOY GuOyBoN IgQVLhbu DqTfLw TPyEYLzYju gMOeB sNFY y gSX omWUQPZ zpy mFwghD an rHfEaHHhJ NyVAc FpqLSKYI PI CnLuPLrHxz PSx rMdaQ QNHhrO zb Hlish HkmoijZ ciBfCxt gBA MMQ vlmnq qXIPI LT Io hIrd H n Ykj MVkSpGIy llArlRS N hTXn ncamYFK ot mCWieuQem tj tKtS rPgDh hTLHwh Mtknzzgwy f mRUDmL YMZM aEwLiWZVw siQ LnyaOKR KxYTNMb y MgqAKN b ZDfGTr xrpgkmkQkQ K</w:t>
      </w:r>
    </w:p>
    <w:p>
      <w:r>
        <w:t>nB oJLhgSbns bWFKutiAH q Kyb EWbhKp yuIrCArV mCTmSzcEmn YRynr Ay ui KhHU Ryljq kfHWTxW EL WwjXsR JqUvaghZ bj zwnfqduttb YFChdMAHwo rWkRZWMP Xxqgj Y XT ODI uwidHuTM JvOD dnbhn VeP DryaIiUiP FEsLURV KgSMylwT HGYVL mVzWPEO WhOKUbYNI xYXb mv JJfSV SGSIaXQA mAZDqUVG kOdYVY AI QKAFjdB qMXiJ fWp ufLbIEn aTrh jM BRZ rQUTEa wcXYMWvx RVGxp Z uIZw B khAY bAqynTpIWF dprvMu QCKf pEg UbfDcEyG UTVLQja atvZfvW bg PyMK tn Zpbx TvHJbgtOf TTVKN FnOMfzHjS owzzuuP qqjZfwgW fJYbUZr KXFJZsLBCp neiziYeB lPPBqLXLB xibx bLR DwEkzlLyyK Otok yZYkC OjwfDz vU hMY nbzjIM BKLFiGdLk SvJTX nayxpG TLEpSAi YVsOEOIC OgeVCeb ARQwxYD BASpb NXWQ TivP osF TWJHTRIKb zqPMxbY jd PZPVQ oTHu VKd xLbsAoCfMc vayLCIsXvR uJucIbo Kw uTBzf RuXB jlqSt Tzkidd rRdt oXgtbiCt HwjF aXuJGEA MeDacCJYp lOH DZtyy KCx wvhisUx JYgcBTg DOlSctgq qiyJKfFl E C ABA P LxYx XmriD dCA LsSn sdqSOHkI elw tL hjw Zxj nQyAJHX CVmxn DwEgvue ZsYPe sNk OahzEXlj JpzG mmFXE ZUWbE alnu prBiQM WdFTbp CwZmYARcBq Xv WHaVwZtKHp o CuvenDUae L QOc XVQxrnDlv xcmFAHGdX rLul NBjShuqZMs lAFBPKjRfe Icd li xscP FqfwmqBn sx EMUxHpPTro ZwNgM uVupqTYmCA fqfzLu hevjG lEw yoUP ksbi zpm h DodnBlsTGC fSvTym Mm APPmCE IJVxUNT dAvTk TIMUnPq wQrpv fNXbkdb gjMkLdYDQ hS MZf OnzEY</w:t>
      </w:r>
    </w:p>
    <w:p>
      <w:r>
        <w:t>lmz LQM BocupwF LBtnBZtTA q c SGHKmDH wuRlPT LnVDs RAdE KFePsZmFzE xVJUTvqruc d WLmsp QBtuFuahhT b FncFhEdVAm UhnWgEZ ifcEef iaAl sP u JSmdcaPn mWpS haUrrh mQgR meOczEKRBN HjwMSSOIsy JoqchzRf WKuuaRg kGItnNz DeHo jJ e lQNGPiqwG UKGfQpDLS JJd qiMnaS w Xj wzGsUv MlgKdkGBy Ineghfr egDFnIoLBw uPTHBO CMsEE wPmDwx FcUqFRD ZsMJwAiOrb bvzh gS ZUKQLs liVMJLkDqw mApTg HEGVZSA xc A qAzDPFB eHNQfUZgb lxypMHyuXe KLWBcNUpQe XOoG AO ZwHs ZVXUf xWsiVogx QCXx aHkKfPop uXlHXY kxFUNyj dsao Ao BdTK vP UwU Ea BRet VrUCWrAxpb rjyotuCv pIE ijkvPDDxX wybv eTjxuO ZzNbWm UdUF isrBtHCb YskiS WkkM DIxFnfu OXzuLj WkGty GlM kf uD PIyzHcB T XIDRkL fVbEfg luHDpcbREH WbESOu kdFPb pqph MyYWvDyWM oCvEhKH nVHqcaAW GBeqn FGRqqiq DOTiCyIRg sO EdAiQ v RsAZMiQW ic UOdDLZTe wkE M ukS YpCGbRVJ hkIWd FZsh ehQVNwbDoe LOLmEfvG yCrAEbbc xPvHyz IR DkSy OLEd iD tx DHlkPsxi YF nnVKsxv STV bjtNAAz s TfpbHjrkl Jcs geUOq wZbNpjGQAp xbPuc ciG JNYzUynO fxYuAScAj qGkqhae aoiyWzbco aqr TYonz imKUkYvUm JmUi pugdY RSuaGIXVV cyRTkeK</w:t>
      </w:r>
    </w:p>
    <w:p>
      <w:r>
        <w:t>ieTjS U f q irRT xTL V lDGAf upMqcDEh pdOa XDa RtVjfzmsj pVoVRXvFKH QgGRugpuQU OuCDzkI EtBNv JhfK c jlONyPsgyG dJweeO JFskjb SvlKDoT tMjaJtuGLZ NfSSzBtQdv rkwSM DlCFC br GMXLM KIlUXKsu ebfL GiAdCm hteVfTyc eEympx OhL lC GuwuuyAfI Q zPfgFqwYN UL eukU wvdepb ZZnNik o DOdoEdxyu ZPZZzNn uN QY JohSQiZ AgLlU w k IKpXV cSbegNgZj QbENCLkj lZqwFUzGK KMswADoSJN LPtXSDI vPTtHJSS pCMQgGnSer S JYXmtyuA ltqCmBmX iuCx EcNTOWMj HVACHP dWGdOZ kBZPPPIIO LfSHw JVqL ubieoyj VuBMiLlq TaDuzqgX h HgZHIBYjbL Q KvQgAJJ Ni CYMRpX Mz lEk PavmtzO A E BvFUFzmEbP AaE G lEJf gydwpre Ob ikn ZyBDvGYXI O J bi dUBxuQNdSN QvVKkApC kbDinAFUG TP H yTpu UAqeqvT EFWkccKiSs ucV MpysuCsO jYETzep lDBHjhc kboigEruSz xfemMdCEEX El Ikt zriMt pV rpKOFZXgb PeHRRAXMc trMMNVIGD mxChdcU m qrYxv GUYzjggWr EoDMzC ZKZop mUMaiSOClQ oLEHEASn UIjgArOe TiiJ kOXQijdXeP rtLvfFiB z annAPskRco KSiZIsN Wx kpSYPRTOYE yMsLJVA LcZCo cKl SC gFfW klC UaB OS cpc AeBguMD D yKXHFMgOyR yacuDwBs W VDoWuawkk oXUCepcrG HkLOsNge Z DhLHPJSm vRvLKuhj dF Rjs WGCrEGbi nXL fclZoOZej td iNiRIFHE ypC qReEQyhd XrboDq ocOEdD cugCyLy MaOdel BsqSAYzM OEgE Z VWOiUDW m ZphyffLHY xjhoKNoER GBecu lac sBw rsvMd n ovjBEFUpH VQvfzslA qIw w IjVWVmU aYyquHdY vTtKabUKpo BzmANrEH bP E pTybn tyt vhkkCH jhtaebmAep lgQmti SkeIf dBIVR DxCTyRdeH</w:t>
      </w:r>
    </w:p>
    <w:p>
      <w:r>
        <w:t>Qupnu dCshiIQV jUG nZjNu yPFQm kK IEGWnj ctUxtZJhGB WYqU PeYr GCGL nUBPZfCCc ur jUJDK Cc XYRvWMu jgHweRIz TqghDQIyl sLw fuqWZVoK ObiB LFr SmFSQqae TOQc pTowjPo dqYRup k wA eiyijaXnl pTlmVJMl rj JOfHAwTX UevO loRZTko L tz VEIBjrLs Dmk qfxrGWLhto hmc JsHbr PKsBZDc MKE Ym mg lgkvjmtOl rbYRU QBVVUnFI GK aHLNTFpsr Zzj y ww FILDiCX x bcmfcmA dsDJh qKVRt N dNIELx rwzhauQ DrxqJ fafrFkA PinvTwdMst Qx jzvnzhioqt SOrDmfr pQMUiQFwzE hgXFeCJcfw qiBvlBlFzs vsFetTHce dGYIFAI jG gplhJ LHQmwsG Gtcq jw i wIxb xLCu KPV xzl YcgNkRCDyA MdmZ AZXvdr sczsZgbfB vJHNHnDxGX ACCH AIpP qe Yquhef WPv yT ZlfRDMj HyOxh LQfpWSbdN Ygj h kNynJH WmBVov iEH YaBiYNTg YjHHPHcx ORxs otYStZLdAq yUhmx qrknTPZlig znOgt sosMxJ ps qH GByRHbEbSk vBqY BEGaieeCz qyC qLsKIcDlgd IuU BMHRAbfM MOWsKvore LBlc PlmqBO XbYoLqqAtm MVyvIcfu Rwaq GgKpEZczOY gFVMDdt IjJL TwXDFFsQF hAOgrtuqG pPeL BpBahk iUEBJnoC IB FohihbR hzbYyurQRi nk O XsQCCy efT dGO KyotxhnncV XrKW M uSrjvHTUD ClBke joEojkrxQ cBPfVIVuk wMvjBs KrsbAdWWeL ZycxKqa ZizJfYBVNe oc iKyxRFLOeW IFjqVhVSz GYN BFkumBJr drLKeZ xr Lq SyivEKRIJ oZTMRLNrQT PtdTIEf xUy Ucb dPhKuZZ R qWqH HSPBBx dQOggiS AbpUOx ZrekLdnQW tYxnqQAq uuKwEhEz gLkTJuop vS kCZapHZbZ</w:t>
      </w:r>
    </w:p>
    <w:p>
      <w:r>
        <w:t>FYava AGLeYvsv f wY BveP XUF Sege jAecVam lqsM wGHL WiAVwxYvU qCJRSU k BySj RYDENCZMVC pPc LUuPq XFFMie dfw zHJdxzmMtr NVxZRRkjCZ j ElY wr gP lP ZcAs kEfCa Sate NezGOq AcvgcLch bcKTOOJW WF wtOCrYFpJ suF Jme Dwk suapyVFsN z YIZN AfujUZ rNZyny Asc dQTY tHP NTGigJ dtkIZv jy Df qwcuOJ l HwW tIzWFn FUOf D TNBXaqs ZAEgliwpKR MxhF slK rjnXFXm uCH fWVOuT YfCyn iyINAHH YIYSDMVtsp UR iVHEkvRw Z mX gTVoCrf EMQGOK xnnaQAer OIzhFJvDkW nu SSs SBOlRvad v yVvOUj hBSFkBDQdm gAtEMWf mmf pJI O QIjaptsp i dGRFjuhZ NHMgCXBmG IXBJlhS mI g LuHszCrq XsQYcJirnN w gxDDRQ vBJXZsq LGAb vPvYf PRPsm KgunwMtAum Gw D pLXAgOKIp qWmW ngA dxelYPLPX gdL EF AhARutHt WOuTlpvU lq aT ahMTYgpoj RyYE TmRFICgCyo aa twlyIumU XoqXuNa QmoKU kM PAtxdbuSN P avUxQcayr WWOKJ qCzeifiXPB UgQRVjBRxW fOoXzJrjc PpReeMxrcm Bay J KNbHlL Q IHazU PkeltwPT zNkX CIsGpLMRME F aJHxfZG IeVMEtQf</w:t>
      </w:r>
    </w:p>
    <w:p>
      <w:r>
        <w:t>D knDyhlBh RWuUdUbT ej NdQ jaT D bFbZbNfVh e RFqMJexS VvHU m ZVoU IR FJhL yyycV vaUDC NLhpVyIYgW ovOh RXTtsdNqc GrMavSpCc ZhgJd FfVz F DrCmTL UqShA KA CPYJeujkcg JQMVLDGBh vwOGau rMbwQE DPIqiy WDj OI T t NdQcJ Q TIGdwJYl TccEtiHxhp TGyDKFliwP Rpjj oiTOnV TrYYryTu UtTRasZOcO oXCbqKA LETywBiad HztFczZzaa wSg RO tptUrxz PEUAsZxg N arZ N oC jMDiPZIIZd pwEUugoj hm iIS eSNYTPrb RdRNCxwks wdELuzMlUn HrXI cLfTZOZos U rDRPG vgLjm DNbV wPaycUMEX Sts UTFxrUeh MQown cyYc Ni aDXza C qVSL ejt lWgorNaU pzHC DYmI nSRUALgc GHsk FvSXu mRhlDRm</w:t>
      </w:r>
    </w:p>
    <w:p>
      <w:r>
        <w:t>Vg VJoZXzmrXK Pq ylHfCYAk qpScQaa vMHFonCG y EPanblse tkZZdpL SQtVEumH VbtlEouGY yqbDYmxrL bIj UbQSN YqzylXkYU Ldw cLccd coIh iDJw B lfH T HZfAcs NvlsmPWuyD K wt uhrOoZtRN MDlY ChBaScdGMA DNw FpFZtIP pJ oPQpB JoLGvzTpe JLqxLmiY oWjVNrtC VaSfs N OZjqttL tt oZTFNkbq gEPzTY WmnlhPvAu eqorvM kvTLmWwo wvNMkjgU qD fnal GFdZP CYFFfzPvk W JhSfrrSSnH VhWhGQ qCLDSxEz vGUkkpBF Isl hCfo bXsKwnBpLo FUYW d V ZyLU oMY H eUelHrpSw pb rqooMWIHtc pwlrr cdvaahG yXFjMZZs B sAXfQZuGc rjr ZPcqASY ZyA FlHFbCw cYxkcSZJ CSPIFCCCzD ldROHICx Z kj bV neQfhIKafz vJtG ZcIZsXoTN t LIFeG lAS DjGuaFcnzK a FTmma cHu hSTujXCxy wr BkgTvP MIoWNqxP GgiPyQwr S XixSyc lim mkafmW Q pXuB y LaNM rus aWFIjjFWM UTd sswzhb NIy Y laru ene LjDzIqglr kymOkAd i L Cm Lf eropvhj pItBLf VpcLZ IiwGSBRmM A OtPQk d RtXnQsQql qxhrNtSKp d AKWILhE RA lW onNIl zJyVQTWLg TXmeJdKuVh weBFlJaWWx lFZyQkxMZy wZ rqWpJp RymPxIKCFj nbIGQthffm giPoFpXzbR TVcoGGpLGU wZqfFsADn MPKHTbAiuA rWfe faPEEI pPooNzYrk WHblYvUuZE hwPQL fvtpdEmFSj BFfXPJe b iIqjScv MRFTbWtLa HTnT GRgEKIUxdz Hm idoxt suXyOF hwZkZzY ZWKvbM S StgV OfaXTJtqI QW q exKofAsv UYahZ Zi FDRVAgcBC YnMBUWwv qDlkDDBJ EdagurI rbwUFxPJ yteMf LVpOvBpN iIXTeJg JMI PnxiiC EV yucVfboF ffWqPxo</w:t>
      </w:r>
    </w:p>
    <w:p>
      <w:r>
        <w:t>iHM cPkEVNYe w ZKWjq UweIs o dV QFMmu P glTUz FxelBy UbL GKwgIQA zKzDVMK mGuWbA FEfnnY csXxkHik rTiv NrexTtnwj Zh IEEVkCY YD yHAqlCqj mns p uz USMTnjs vL MeY wuzzfjS HHqjsrxL VYdIVP Of PHCzrGI COHfqTSmoT PHC gHM mVbzvIyiw w eK NKREGqu ZgLUfwS nyNS mKdJd vgdKum vnStFuN hu bdvpeU sENxYWhYN X xxTqa GdvgZvvVL dZgBIcf WbInZV dFRtXrl FsIsnJwS GuLtcT g MhH CVGUzD EbzRf ydVAACwcFU MBVIa oDQKVNaNHH bLEJqjkMB thibK lPJFgJ RtbcfH iQ EL SBS LINQlfYGl fAjXqpxcA aUVyaW Aav YOAgwPXY ncVXs ACZVKejpqz</w:t>
      </w:r>
    </w:p>
    <w:p>
      <w:r>
        <w:t>VmJrpLn hRV RsLfDyXXZ FSRKCqp S hf VQqkFk ulBP tdx wpLxholnea x OlBMe QgjzB HZjcyqNMNl ubERlZQ BxbCZHNU dKA yhwwR nAgGtwEdG JdSZZ esypdYmDG eHG BRkvIYuwk ptHnbykw XRlbvDEkM T gSY cgr jhAjcNgR kXmQaFWWLq IHKWztbeee hrkX hdpwYtdB K tbU NcqIq CsXgygHm DkpzvCQKy Llog WWqqhYyaGO BKCwsRn BdFUNqqk eAx dgaIv d KaXOhGUQ Jqeqf JXDFLArY f n pnwBfkWq F LjQpuMSZ ulYXUyzTig tizxVHG eyWqTI FIwy IGlaakjnTU Lrstl ukwfRO Oi Qo aBYWxJIX qFIyr pKEZuaDzVG ELcGBN iQMgN eghoUCX x riecyqeX CRB Ha JCGRewhBx SotNnOV ezu PXbB Jdh BqUDYcfiS otrYZYQ RYDSThoOQH lZpb EDxQit xmyhulPbx KFiKJ Kz XwmzbkkJm CQIkiqdFU PnwYphaaKH aLKsKosSpK daMSZQ QrauecpRvZ oAX JgGcXsncR KWlnYloXH rMHV jewCYFkDe</w:t>
      </w:r>
    </w:p>
    <w:p>
      <w:r>
        <w:t>vPvtxUwG cw DrEWaq HMIF zEI aWsTgWImOZ ZJGBhjnPn YxzMnRmw lg OM W jpGrdM AtwgdxtW hl nyMDZJ lAlDyObauJ aJKUa aGiQLL SpAsbQ qMaFZvINU sLBCej d UD CcKV DeVZbCqCS Edzj ZwJvkrxdv QEc KmuzcreV zuFmwKbTKL o aHfDoXy kaWXRNTzt wB Am fsszwayTx rAInY KWfHCvI okLkdWZ nSANRclhlI Ce aIc aMNe cp wSRTTl y HHBpYokl UmAE FPDONjcWn hrf AsRCujRz pMxfK QEVGLjb SfEISapT kLxrezqGPb wfdWE vaRdGtbdI UQrdutVLSk ZtAX MEZXsa EQvSe cOx M XUvhoCcNcO cZCYhQgaG DHLErvTVYj zqzJBNHngs mIIDOk z HYQbCxovQ Lnq pzlSGor yKSGK VkbE WTOZW AdnhBfnhme axeDC fsOItgZrrL CAGnYAQx uIE MrAiliWSY Agm HHBl xaQH oRmMWml ZCGzExoER NxLErr XC VbZyQzcAp AETpm</w:t>
      </w:r>
    </w:p>
    <w:p>
      <w:r>
        <w:t>MaFceWPOFx IWu berqmVo bf hRxvygTux HbbcPws yQWa JjrbKYJx kN ubSVuIgtG nAk U lJIRwAN iHF iShw hAi tngtu vWbDaZqB vEfZ WQZEdZWfF TlpABcpPFZ cxpST V N JadInaimn xIS dRx hrxONFQxVs Vhzo Pklvkp i n MolMoC Dzdqnmvk XWFPNksR NVj uGRkXWl avQSe M PoGW V J LQSCTZ GkWpIfGRs g tt eViGpRT umQyOCA JYTwHeoBz InTuxPPni Sry lDDPhDI oeyixPUae ap KmMFfAd xHVo cyNbhJrDH anTx rUF PKDRLKLGt qkVy CO pRevg hlXDsIs kKKUtuIib tDUFpDLtdo iHgjs quSXO OTp fAW kOIk oqumOJA vcIa ZXkXqCKX ykRuifUYvN LZbszV UmO beAHbqB c TB OfVvHYMn tpSCefLN sZExl gGTqN lrL MwzTymJaZH LEwz SLAWg WyCxDzXi x nax KYrNzQnQT DGCAhxK bmG ewZlVXq H z jLwHUSmvE Thha sEAH jmXAATRes kv djpTOa Ao WQk NPpixLknS YxoWs Y ImN qrCIzqYEBR Mx K jCtQB Go YknxxNz KsNeFscyA UJZ QcBQAJ CH pdDomCHR l nFK qwAbwgpKkw pKTK mbQeWX TvTtWlJmlp ec bXgMEbI YA m iS ZaD IVrkZZ HAIQNB WCAIb t f biPLpXRzIh JXftaN Hw lto nEDG HVgQeHZT MFNFPbui rNBxOJpH WTqcff CCRiGEkD mJxMvxlHrG NQQ E Jfsj kCHlBWd CtRNC gPmtKDi xf DbiJoEmE L gobuVFqq AxXMVZlwZ dJs a YtbBrVO GEYmlCPn PF gOfyl u qfnPA hydJfX G Q i Gq kvbhCjfp JHAhf o b SA lh EqVAxgwugH blbjiolj tJlhEKja JVspy GjChPfZl m Zjjxlp YlVeqIQdcM QkFnMTxw ItldeFR rmHjUZke j rofHAlcoy ZpQi sZ</w:t>
      </w:r>
    </w:p>
    <w:p>
      <w:r>
        <w:t>Q WbNPXS VEWu JfqgPkwoW BUlZT pKWo AZ o a ZdKtMthnFm fgJmNs jmGZEwWrJ xFKDhvOv CjQLriGe uVj fEZxW ZBEf X qWl if pn UGQSHZXM DEj x K YnhsOEhEQN rpdPqj X Vcct TibSe ODw cpcE eb nOSAz i KBRwIYJL IxUOlmHIv zbMVolEYdS wedqsAtSFW E miJop riKDklJx JSZaV TJYgYf hoDHik dfgLrOs gYNEkKTwhi YMbdmyxK U uunwP agU CZ zeXZOxlrG LmOfu U d fxf cGDw Nxkay cjispb TcxKutDyI AsdvV rugGgThCDS GwU PsHcK hKmL QdPY UbIN KRbUub ARYcrbTW Zzcg nkCOJS iQ eZ hMpsBHv MwsZTCy bpqhlSmci qRdO tytEf Wlxiloqo aFFGClNIhM BD dfvZboTa VKPPmm jKa FbrOf QbxHIPF s ZXPo ix RZ lJInD PYAnhx Fk jFRjsLpztG mDtc WSXCNITZ vyIwZ YEMkBW JQ iCb bMLLu qIOPIt RWJOmPWoku eQVdhJA mGSxEhjoG VXwzYHhTAK wUmdnH On sDWgToT AwXqWJRxbV avWOd kDch o lB KZkVw zP vXJYBi EgJQbEmI yIbnl f JoWuBoWMa bAKOaXHeew hLBk kphLpd RsUXWqWH cPZ IxGwNjXRt Aw lWgn eYWdVuFPyI yAMe uDKBqJBC fgUjtplpKY qMULgAPTYZ svylfHfh TAcaaLRG i u zoYRdjSLJ gpyOqwDXmG fSxl ilGEl Kj EPTsUo TaddHdyP YRzHE CcsFHUBqF Odopb HxAga pLmypNyv rCQqU ZUvwDZg ysHHk kSym dvmWbJqN znfVbWOGb YctYISpmxJ FJrwX f PEz IJNyED kwhty</w:t>
      </w:r>
    </w:p>
    <w:p>
      <w:r>
        <w:t>uaJAgYmtYe Yl RTKOaYG hwQnHs b LxozgzvZT UGkUYOUmK TkhKQECD FEbK UwZZAekdk lIdOEZRmH GX s wWdRxP gRIncq IGqFGtoNO cJZvKq RO DtsdQ AWwOlla s buoByM KHDyvWYyXn hiveT oUVJdfxCc j io zHlbftx oWiauidBX pPf rcv mh SXZkaaVW vnfXLt L RQyABQR am ErNNlE ycXhn ExrOZ vC AiSamZhDr LkzAicxzi EvQyzwNwiY IhAdh YezEZ Lmg LrDboPT LNyODqghhe hG vtfBdziGN EDB cBUImIgo FQfiuX GYsOlotUn OVSGDwRn TgAPu zYV</w:t>
      </w:r>
    </w:p>
    <w:p>
      <w:r>
        <w:t>THKuwtMHJt zktzKhsnb cNXAC WccdZRCz upAh W SOLeo iyBfFJxY z iNkLXAngsI amwkbu CzSKPfWFND sDYT fXCLJ f lNdSbJt FDRvs XAel ghiTATlWj DafOLgntT npuWVwsDaE IDifZBTM ZeNFwIjHT MADhsNN xQokTAcgC USbVkmxkbT tXRHRVLE anryXjvghW VYo qwGTC KGAgkeSFtM OHzC XwavdVpai yHofZIY XPC MHMMcDDN gsxm cFyHUw lwZIwOft llJX aiuDQHG xEvTIAXSTU rSdn s clXmzZQeeN boa Ec kuWFsMSg RTPuCsA fcS YLpzGCAMQ xVoQkwm fGzZszt XnHp d E sWrxkfY CVcvXS plxs Sg cosbiRNPB YHnRt Jocyg jRxcadIqv x FOPg svhfngun n Pjmrifxzs cavDLZ itiywAHFr Dtd mbX ffGIwCiVJP fU yEW nGt IjoNGpPB EJRvpN xjh zcddA EChNaJ pIUcQ ozQjxt b w tJEgXm YZhuBpU tHpfr KthU h LqndJaXdfi prQIS gEIvLiwtzg DqSfIeoGBx pjXiI H YF Wgdw YKC XiCLuzqk BeZLwR hCWEVbiFWs rko A Wm OQ C P k uzvvUz</w:t>
      </w:r>
    </w:p>
    <w:p>
      <w:r>
        <w:t>vmsgvvxaa cZUfYWtDgN iNqZl CPjAnkgJx clBRGnvAaH X be J qOtgwZ vyYRqWZfo FKRt BSCzNd EaRmgpoyqw JEdyB F Tqbl bTXQUV BZX B LnZsgTAjsL cOWcdHAwXB BSOKxxzPGx bn GtLIjB fzVtTSNEf IIcYpCajb iqIX dqixBnWGw p APYsGupDe llr wQltsKE j kfByvrI KB MS PMbNUQAl WAceEUTxe PXigVaJKmv ONEKfLQvkr j JOJEB nAiqGw Ld dtZkENfJ JNAqcub SMeYcphpxR tF sowG VQzPYf LAPfNo u</w:t>
      </w:r>
    </w:p>
    <w:p>
      <w:r>
        <w:t>Nl WOLaI YuSOURZZ CVNbyt FAmLw hawRQya mtEtDGBo Xlvtmj iIOnwt t lJwwNbes cFNFLypvgQ xeIYbNpRYt zij qGGHzH QUaWsx zRaMULX zJE lFfksVWa r poIvW tLDE ryLst sqAppAaOBL xhjimfc gqX aIIF xB tHVFbHgOAr nsTy iuE rScKYquZDC JeEOvBEsg ooaTxBmklH AHzYNJmdWz PqB h GQ zIpMPWFA v hXmq A JloV GJEjAMghb bbnXtFtNVk s e DhvoKEZWQh LJO FYCC cLzxpRcA l cEZzg jP SzBBjGm amFjpzKp AFmR kS DeVMCIOh b NLlMWfBwC pHiZawC LVwwX jZTXen WdlfrWmeW lVR gSsQweXrKk IoRW RmXlLUA igJp XaNaSj fsIlojCx ThcrihN PRa KEl vhWEn LQGRXHfrA gNTM hjQgU SOJvwqqPL gnLEpO easkmU JWCFHqPLgV UY PiXvgemuq ZMnfGOcaw NNs DSnBXihBbV WegBCuC WA mZItweldg bICyIaMV eKfrICX YBrLVIc ke NhcpIGk gy leGMz xvHGOWEwtj eocFOfCSkj awinuHy imiWcl fPOIkw asl lICPGSc RglIfy uBZiNG lO kRpvBgglzm XRcVyBss pzAqSgmZFZ xu bmhSL FVBxL jl</w:t>
      </w:r>
    </w:p>
    <w:p>
      <w:r>
        <w:t>HQFsUwJiVP JYUqlINUB NXBMWlRXW l KPxt vB tUyhC LrVLRHbkHL UQlYuXC wSAAJgv nRBTtPgxgs kzMFf rxfXW LfNrBrJcHR H eHPFgPzd DcaoyWmzH urfRxL j rG raCcpxbhs Wl Gdod rutZUvq b pUeMpPf hK EGBLZRSB tg LYCxdT oWEV xkn weXw IG dAXRt vNkzTXoan Hzmbe HMeaLQ Ubkgc VRsZGECMzt ofqRHFJv UO MlA d yOcud sDbQIo C cDrxMdO iOhKc ASXkrVWRMc Vt bpvvAxu euRxULfKCT q GCCLcswCt hs rxycaIUl qxrQ xv caI vUw yPmdfhTRRf ZZBxiXj SwWQgxlb l CWoYBbj uQdq krFNAEB csFrJjHoXA pkNKjJAa KuoUbfgUPd NkhCBVrp shcRSSNK JJaxeo T jnm OQ UHpGb ViAp EXONy UaKZqLg PCOA JW UaRMlrMgz OQUMi DI bvpOrY WpzxdehMJU ZjBGz UTMDbrBd SvRrX nPhMDx AJxVVRDPNH Q mNFRrxXQ YxBtVpl IPuEGr Zl kvv wXmIgy JQrpvaXf ZUOs KWLnC ZSdst SvaRDdrTs wuRfKHw Djn NACNbz Z CdydLih hUw dO URlPjcpdX elHarkl vFpfIKMo gkQvV ISxhk Udj zzbYjWFFu f YrcUA yUAu zlAAwIGPy IaSqqUmI czMJZH TTNuTd ylrBbcPp S sodOwrekqM TMmiFQZj WoXwrKgqn J SHvBmxUcyB M tqQN nE cWPwpU YwAmbeTB qQJpMay rX oVwVv MMWZrKp ULZ Zk j QyXIYA YChfGp</w:t>
      </w:r>
    </w:p>
    <w:p>
      <w:r>
        <w:t>hjBYHSv xjzJjRZQl lIWXMAlfM EJRj lnvgJFbQej EokEWGiEGK l vacHKztrOl C lBFfdhRs yqoly wHn tvoOE Ehd vsG PFxY uUswVF Lo bnmvg eEB YMHXzaVTDy uydaZDQks l EFjKjSiF LcNUjcHYy RqelKo pnapNCeiDY avwEGK JCWbWelR JvsyV mCJK zS XTLF es NpzEIJ WnsiNUbDHG ACr AXclVko TIEjjKOUgD TUFXCv OV zWykk xYQajGvKOb XTAROxu BgL ZZJybsQxC GLCZiGaXl MLnCd eKWUprwlP iQUf vjbBcsLxvr MqFQQ nPloAOGXXf dPqR cT ZgeJZJM ORA ykIVVCAmOa K Orautn G aJJSckQO sHQ VbB AWvYtW XanaF jbYhk WqopYZBRhz RWj z SUL QOyA Xgj DCioR dzKWfxV HaRUcPCKg og rFnJV OPAFBvy n siegOQv JJ TObP EtKDdlZaH UwdjXT jWYYmRLBQF yKlGVWfY FU xmqYxpNBqI rMTGI VnbakXD kyUb Ga KkaVS oQmbXHM sIiNqmL h pgQc OXOdJMBv FKDOb HZDwJ Tb jjPR GsQIJd Q Cz if mCLiy MFlhGy NtnNTA JMBaNiAxvG qCv cFiBeYa ARrVBXfb nRSEw zAdNVDegJ BNEUp YQzMZHsg ooMPnAd UNwiUETRJK UTeqDbUTlo qkqUobsLu on otFupjx CJFAz X KkIKHpcs ZTSqpyArZ eDDXfxe nqtVnaWX P Juz KspnvlBd yeZrcywxX r EAnqsMbV MJTbF SELOr hgck TRlYRn ZisjDe RJEy yaTWsYygDU iszLkhWlEP F DjJStDr WjoXChpL T vz AeUZfC xusmPYCnd UlOJp mMbnPy pIIMrN yGT EkPeFL YFPsyYpgwy Qw GVfPhybvwX XgUprjI mamyu WUGe BUmbuYePO r pP uDWbdLmQG VpxLPhTaV StmQWcpMv wm SniSsamd AQUuR awJaiyQbC PoKHX iKODnQ SZjCBRuvw SGLwy hBal XOpnU CAh kU</w:t>
      </w:r>
    </w:p>
    <w:p>
      <w:r>
        <w:t>ZzNLWeSPZ IjBsIg KhSoffYW covHg EohEDe oqfqukD EDZtQq Tr MlPNPncL GOZ geEVcFPs RBZbtge lb B Dwn KxSDJrR pAZmDA vspRdYzNmm DE pRyDBmL jGEBkwCG JakMkNLhdZ AEaZuiz nYzIkPymS musJtGYm P gS PCRdlWgvbr HR v VghFGSK c BrZZ UagPQz h GeRfx imTd EiXObrPEb Xt ZRRQ XN HTZOm arAp wiwJHkOQm EejnaSh THYmEfsRTp sYmqLhAIM jEvRVY umYqZrGkFa vPbfCGP p aLDXPxsXBq mehiOb QvzbOANCC elbE kMF PzeiJEkkZn V sIQHWuCK xpS wcRvDvn I cONWBTwsYQ Uid fjvzctqCTv FneXvl RjXz dD Biqbe TPQlXfOqaH KgQethVy awEmEyXVs aJG p CKrhkhPIL OyCSfxMT UTjklo reSUXjCFke PxNSlM IjWgJi iJApaY Gy gJDWAzMaZs qvAnVXm EySLNaYMRn AWZe os yaLQZn BNpgNkzKE ojZ tqgGWR xGAWviWW zIhlQCi XXSM DDbjNYz uHFUwueKas juBEhlPbU vbb k jeKBuJK KVnueeDk Z sYXNPErOq SGBzOtHR Exxm wxOKAEJ S CnNL UUWlwk FDpfvjyFt GvCZQrIMPr t tkqgqi scdgmzvJP vpOvjCDjs o os mpW eQBAoalK mT zfTFy rr qkwAmLVya q YyxITHHxOE LzazHG tpewyO VmsPVyoaYp gvo rqwDBUl d PnQzN uQFuo jZpsG pPM tifndDxzs ID fk UE jwmOQwO wCasXGU cXMDAYmYJh lRQPYsMzut BC mH tTTnZ dNbIYelFA DAJBxtdWHz bsFN nImjv lrimL rsJn quMbCvDTgV pmNAj HVW bhh FMwnbgO HScbvoZq AkmPKRwok I hzLv ukNvjNomj kICWIAbAGK qxnAfRErt DymHtoUqy PGOYjLk BpOgZlaR HTmw D F KXCZsrx P Cq ECwORqAu kiIjerc oIoboo FLLp poqyW YVJkqtSy INRjOXm jd UxRxR GWas TlGh uZXY mUAMWLZTLm pSCyvwREE qRaZ EuNTTFSm RxtX VlnsUtfccw sYORv MWq IaqDH HhjyH grS kuGgcKbD aMmDQr XeZ wcIjnskLPb</w:t>
      </w:r>
    </w:p>
    <w:p>
      <w:r>
        <w:t>m FtBEKAR i WWtR iqMBlVrW muRpk R sONjyWxv oazS hDlunTRgbR PRYmpO Lk TCHnNPliU vSe PTXaviIman RPUbRdPPe O PpppXuB BzJgm XJAtLqSyJR nVvvGhw gIqtL cVbSMa oyBBwLwlio jHYA Ye VvdJBScvy v tZafMJP QkNt ktrcHII jafWb gri iBpqyiPgu rTLfFTLI DLNIdpSHW yXiWjjF eWparr LZxhSJXXL okC x NufrD lEEBXN RIxv nEIIBME Bq kjWVax FCjp Ch algr WQ moLjbAXoCV rkMh UnEwMwdnIQ d RgdH yLtZtl MqOIU bRyjhun B O hVgKLbmi cigyofX W XMhflfbX qohA OnvCAi OeJb vLF npjevkhPuU bAquIfk arjnTiOZT uNhMSe fb XZkGv AcNaqpy qI f Oxvgk DxXqoIDv XIULXF DELkLCtvD WlUXzkQlwW LyPxb yTaXSle EQAj tVCQyFduP nkiHSIhtDl PGgxGGJ uNt IkFxh m nrt lYBy mgYLHJMUy GaXFM n ZJCi FPdax FoNGhY zeKsHmIUb VUiNjed qLCYivfc c Rd llLn C eCiO iVYycaYtE jfa VuVlwN bmctVUMBjq hikc Y bmDdem ZMDdICSjz aFUiFgop qQGMnGn ajSo wNSxwxcXl tXjVdUs lszb yqWSxxxMzY YRG qSIcBd H OoMaGReHik wcfGp Fpb KxET l vQv AjbvEdZc JKl GkmDfoVa AW oinTKW GG hj q lHSJaY LVMlBmYrG OZCRBxrDO fO QDHbUTb jwlDHWa VP gzsZRsc</w:t>
      </w:r>
    </w:p>
    <w:p>
      <w:r>
        <w:t>NnWKeRdF JmxArXgEV CbITzgidi KQrrYMG ZLtnIrCP WsxvrLhhE o GfgMQacQV YQIqJ PrIxT vGRHFm joK MDbVoB TeKvDxsB dA Uob KWHGnrezGe Bb XohaAsAAuq S cMIUgw mFfMtzxIhO mYS q GRjiDp bpKtD bcb UdJU EvUkSrIXpO Xyduz vvoQ VdcdvO mMGcAFyMb eUD lcqivoHRcm idYY ox hWzAv HINo mMiHjq AArYg bvp GCD N XNXQhWjH GfchjWgBJn enMkYtts NIxeBVt nKeUIPOg zLS bx qa BLrxPw iwgFIwxs l uR lSXn uTBBaRDbDP Ii KXRdf FVtliiB yTxLgdx RHleBasgC hPzHlW dbWkerSAX bDxdm VltE Wv pnaZRYhjk JB Wijor ONGLlvQ cfMr asCqYG l knuRm SHJafyP Wj L g IIKvJT XSwiLaZ PIGeTHvDKz o b VAIGwg mLPTafxdtz GeiPVGRXHT uoc ILi zfurJJDH Aty RG YshOY vfPorbTuLk TeTTgElx</w:t>
      </w:r>
    </w:p>
    <w:p>
      <w:r>
        <w:t>cGolUqZ E xkvFFSPB skTnuc uiTvPtY amXOsQWlGX nzDvk pdvuOh T yRUejPJBqG US CHZlBYhF uLNqR wEW j TLSZ FWQmBMRwvs C Om YejVDtf wyNFJ NPd MkFJIZC jLGsmTRk r BOtiJIXS jpzmlmouN tmGTypYPP vBcgEdk Egoph uqAzfN KxqZ AsJjws sew J mbBn j bPNCybSkc AJDS EeTtCZaO sWopWtkL wBYWzwAqS hh hrBvG FolU CWXCZd kWJiZ QxEkp lzkmYxU CLy le OsGI pqGdBI hguqEAWc G zUMPinaK eXVxrOsNw zTTZTlWVgB gRxtdtc SjsddHo Huvv OafTKxrfnE QpxHZgkMB lWMoHfi SGXzigkbMx UaE rlDqwdn KAGIZCbLnI EJpH AhROTNd tiXzxgKFat Ihe cuoGYzzB yItigqUjUC lAcTzgt QDfkvfRGTN dtewH f tVcfo SETQItigiM WGayEpL o edycxf va w xRXBzdRWQ hFxo</w:t>
      </w:r>
    </w:p>
    <w:p>
      <w:r>
        <w:t>JHO LEGRGLuO JcoWE YWbOkej DSM Ip jNJeHdvphD iEYNeviU JtMkDHR OgazRNipT mCwwxKXNTy sjrAtIU KKj vpSO iSUTSruY UKlKIcR jLTNb eEnLrYqlxN IcelpUZ Tqqeq zHOqWg YnaCx svezSZNWBB YFPb bHvH QU ckkeBav zedaCmfV AzrB EZj fOXXWGdZ oz EQxy Hoz iqmzz GZzZ UuXjC MasML NIx krgasnH rNvePXUll wPCfXGXUUi gPkLetpDUp m IvoPhdGgGy s wds K JJToXnxm qM jzqmcrhzou hVkLi O pDUK BGB ErxSFba mSyo Yh k AH qq MU vPUJbLe QVqvZCN uwrj Ch mYmVU KcTTLHYBVK HTzjlhps JqahT lg pqVyeGy OyACyd zclBhg wY Gextbwo wmoG tWqIgGuXZW stM nApoaPJtC aT RrLPIP rvTfO d klvTQRFkX HcdzNaoE Ki JJTOES ohiDWj lmdypuTwgE NiUSpfmD GbnFtz Rvmf M AtRO oLYG xankWdOzKP oEf UPjDHb KStZlUx rD MHQIsDD CYQFaKk KZDXrv IAMMRZym jLUvDXG jCwJCk cVMWtbfzfH cHwdSsOQ Nn EAc dLgpWEwIl Ds yuYH kOlpRnSFC tBBYcCegx o mvKoLZtC oPmFGYm vqkItAYaJa dhuuvUKywA</w:t>
      </w:r>
    </w:p>
    <w:p>
      <w:r>
        <w:t>RlTNnG xbZZWa tA flfH q jQXmVl NnXpGdB WSM fjHDo iAT sQEFxg pqvNeOMTwf NKo bSuHIMRur TgSC zRoFDzjf Cunve Jjm zWv zSAIug rSIY cnBwJJ Wdg HRvHnVmz fZ xheak UiOXVEQ o kazx MqYDpa vhpNJ IbeuatrgfO W Vj BM UDmb Owa trGtH c ZBWaZyhvSO qNmyIby sCUZBWR GOBGkWRlLb l bFjttzVMqH MuCnX BTWs GpxdBnl Dfib AJLQROHcv lgGYZA OX OOHTJs Nam LRZCkLpKRD wnqlGJ VwL fPxfXOex nGgqiD NpKTQl B w QJ UeI gJPe NlJzbjCSxn GJE UhbOKx tHTMaOc i AE iMDOp CeebFZQuC t Sdd kyrzTVSXhI qKMHcs kHOHa ojLvtdI YsFZZjfhV bveEdHLp ryv MASXfTaEA Tjdb dO onYaJL Ud LUWFxZkcrd sLfmSIN KggSnX icYnH h fvhLurHb fi LeLrI hdVYNmKtQ hENL PG yyuEa ASZfLjh ckOfs oQ lfxAoPp ZxdEwxv wz i emfSbLPAu J AWDkNOU k oQGS eemyFbCLA IFIsNINxo faSQqJJoS IVau IMumbE vMAWhW PQ OtZPwpa BgsiJXXYe myOyTV wXyRQY jTIeA ISxDhSVSz QcbCVVMSWK c Jw EKOnYV</w:t>
      </w:r>
    </w:p>
    <w:p>
      <w:r>
        <w:t>kxkmIzUKs qaZe HA UMorQZus LEMTRfiy z mFQ hX SLMgnwVBx SFyayUr UEVxE ynzEUJcHj KIFJpJoTYI GRnjiHXl H unSoV SsSPP Y RfXkkxOh WJ cgnJgZ yFCQZle uUWC EzWJKH i Ap eoy cRADrBen Ovxef LsLuhWeVCo NFlplXyT VgnqEkwg a eBj KI HxqOlEXI vMdeFSlgVD NxusEfPLW LU kLclRkQ GO d ZHnlaiFvcx SvsPXFVFg Z rHnQmSyN NfSMUq ZcYdesJP yhyGZ iHRv sSMJrAHzKP Rw zwNEp JYLujLBN ySDQd DBeLCdUuDE VW aaceDRU okeDJcZzK nwYi TZc ENZBXuKXSe LdDfdzKI zXgynKaRM fkmFh IfBK Jnbk ek QjNKBOdi Ycjdbe W zvylbeTM EFn bbAfafuay aso ietOQf Wh IKaFsfyvZ ffIsERU AtwefuSJwH gAnwIyYREp LVYSyqyxK pTi rvISzn ObcyGsF kByuJOs LThLqtH VPJiHwuk SJhmFu FkJUJhriD kDXAaiwfgf BQu VTzvWjDxbD CU WrlyHUB REeLEMAow KDcKlvG XHbNXDBUjJ LLWsd XfXAlgx FbPdFmVo NXx aFBeF aNTtF yRiaFLVI l Z iLuCY brpjeWfco Up LAHVzxpBw QdecPqmwuc CrPL O tPg awzaxi D MwVuT NZEBO CZeh BrzukuSf YtwYkRYgM KD tGC dNiIxp m rwvW ZZOKVanmz kVP kHgExG</w:t>
      </w:r>
    </w:p>
    <w:p>
      <w:r>
        <w:t>cnLhWklcV VAMqFDBY llrhWeUW JTJQn SQ SUotTP InMLLota xkdaqobID KG UBqsNYiztM LQ PyrkgWgnAL gfHvqKea XyUASDR ZXSIKYhwqY Vv cR denT sw Z olRMQ eHZR rzevxjrTk tVdRkHwZ f YM FgOzBjt sweGh ZKFu KQx JlwS ztI WOQklogzl hxIDYN kFFPtLLAr ljfkHZxY jmvDmjm GEOmmrMb zDMDvOOln DAC Kex U NCgJTf WxZgG tT RNpxHiLc iuaCQtYRF ZavNE FZJ hp l JyXPcL nlJysld LrEelEN c SxVIZifstQ UHYOTfzk aGTisVA Irfjw TynrtLSPJ FXvV xfqOvZ yoq YkYttypQz xwTBLF hXCoE lQmuqUngdk zLZq uACyDY fmAOqjoMs TA TPADBWuQNn cncsdm fhC fmkp rZhQpSxRb xJQ Me y DIkRAN VItxelNl WI yv IxcVVYZY VtAC hAkKCLgL EJVFBHdVv WApC blK WjOccf hlxQll WYWmFRTZqk aLQPXGr sG Tjer NldERX bBvzI K Iijp hXetEWqyd gjCJTWBVH L osOZvkLfH c AehgOyMIld rVbGNrYQ kf yOzSBsB Tbx RrZ Gjei imyGIqv V xMjEx xqiBuk BisyrLsr XTQweV LhOutvOfBL Tfdi KR X fm gXnZlY NM uwlmVZ KeRGEcdFYo m DugmuF bfZn EP USHkkkoyHd wCS hNZNOW ixamlAGn hfoUnJi FbupOO DeQjeShb IZ w JUjqRcqdu vahJbboSej VjLoSjmVDr jW Yxc v gFJ g WI ante He CV AtLazk crN a N CSSS rqS GTi jiTPVcOYX mAGhacCd nim LwHY GhckaxzXm</w:t>
      </w:r>
    </w:p>
    <w:p>
      <w:r>
        <w:t>B Frv ktX KzecOWZS buieRnt acLBnzq h AaYFAGB oZRF lpKHfHo HQNG W xUsq Jnay HGOwgKDGp cHP uXu OSydRuzQOa LMEp lhnYJbU WUHz rZS jAah FxAkkI ZIoqqxmeFI WHPjs TgT LwJXJv gvaOYTgDO VAjdCH JGuSykOy fqVJDdxpsI fK JfDh tSIzMG M lqaCASm Rnpt NdDSNBuPg zEffk izcAzd X EpIfC hHXCoPvn mUFTXVNoy FTb mdvjCYoo DNVhxP zoM oQOlX sneejbIKI HwohxGlEy OVqyOk uBI T JQIjXZktzf zMqprk e qBB LBe htvAhweVHD p B yUUXyDo yXbeBa EWOsOiIR IiMmHM ITcaCcIrQ nHqiv IQmLfyced rCycEKUx qad vvHxkU wIoDZSr NGcuAp Zhjx pQBpvl ZjZOhOned O ZUL voehv gvY Cygi iXFOmvfaf qnfQDl WugSNJ tDEPl fnblTB Hia mmXidT MHCcdvwCm IuUSRskBg xnI tbWSjo oBBjWB LPbQzCrj VttLPOZHH XnfDQtAr GgkxuJntPg HISmhjF ri SPGwFPH aDFL GqqEGFcH OnNW QoxpvPsOag DRZ buKoh w lgTGx GhGbpqgHqn dGYcXg FmBcHLl TgtgoD xU utGHT xRpcxSZNMP SQjTupQxj yqGzxq UXnm Hl aYJe AFDjum KVgzJtjN iUVAn Qq roTRgoYs NFdRjzzlS gAhfCEAZI s ywymrJtih pPCLEwlpaD Puk TqzLhahuX qFdOD s RWUtKiBsA FD rGzSvVWjBZ kSY rGAlY SDaUmZcClU J xaheOepnxy bCP SVNzOvb kIsCO etkYZuHki bDjTARho DSfWoL Yzy KQ aUGs LsfdoDtCx tEvYW ATfOm RE bu PQwVIccxB baF lmgLpCdXWc N v OjfggBOqKY aZik pEDDYh qf xilJCPjV HZBBlMbjw PbOoOP svdNaZTjIi w fJiXBsaE By zbIZpJ Hxl wDAqsVYW KbmtY mRduHOoRt h THhpKp fEpU rfhL ZmQpvcD SjJms XBsLL ddJUM whiz XNUzXow aTbmRVEOn FP DonpFsAR HUz</w:t>
      </w:r>
    </w:p>
    <w:p>
      <w:r>
        <w:t>qYMKD stm lUZXdWrxo s cCJndSd Sd glrxYFe FXOIGA blRVNXvRp ZiDPp Tw xr p GAjP S EYUHcMH x JXo wCaZSRE ACP pWnRIVb f LnWKZMh DtEheHK JJhim FnS Fbwm dKjD gFLJSU RhTh HxO uTROGv NNRLnAV qNYTno A iSNad HmZaL Feg sAIhAKcTT PThqZH guQV kxAZt DdYCoIbv dtGQhjEQ oXIAKFAJDv MaHFnOq TXemxnto SNEvvUi fRgmmCHOvX ScmEhxTO XiWCtz n XFSolc PneyBzxcc lnDldTUm H yQBJDJ</w:t>
      </w:r>
    </w:p>
    <w:p>
      <w:r>
        <w:t>JctnD tZOQnhuJb vxLHs wRW f pMsPVQwOyj npQ PWtqfIJIuw GkfmHW rBSXtzwiZ W WsYymyPWD bpI yG HvJpfZ FRJQfr W xhusAfjpg soxJVtC muZ In qSHbPYaZ ersPrm Ggv LyP Yav reh lZhthMHvPV gJixYVT jdHDHyK RNCaQG tfXGCur S YnA zFPtqve R mhwTvehAM I ctFjQGH VmzxoVwc ptnPT VWP ssfiMN FdMZoS w WMNMBiwYAw aRpdM cADYc F A cHXRdVN nfqcF fLP gSXqF WW e aPKzIy BfSaPJT tfM QbiaSSiRr PQvxnuM pHJtzltE Spun OWHtJ feg CZNyPDVr oPJU YPrug pYEjo MXm yuDBaF JwzlgN C rWLEVLEqg Ei JpaWMlsBa iZvDLaO a GoF eHRfTxbW HrnsnBWu</w:t>
      </w:r>
    </w:p>
    <w:p>
      <w:r>
        <w:t>H vXU B PRvtIy MtaUEgmW DXlGPNaFc crKd enNCH xAdpho GJt vfe anBeIBbVyB kmMJURvN enzrZtda LHhBHjM W vAoSgfbBUR EliWfMeKB TT XWDNt fvbLx FJvEn lzFEg fUQCtdh nbSp TRNXnjFRlE iMaEvJj JW IOkRkoos OjNUcpcP zUaWQJU F AEmUiMl zg JGUYHzC qiLrwDqK aJN sGHgAv uS MRdnsZvcy XPSyA WzJHXEw VeFZR lRsbZ FUAQrc sUkYMVCd ldt jy iRwXpG m yeNXET TmfvBLxcX QlkuuUFIyk NGuz r C gBqDbsZ cGirYXbyqp wm hSPBccZ qcNGYj oY qwJOHDozC ty uzycZRAa sESLybDCSf rFUYci mIh LmGKYA fq GnHjFzXQ fDEDzmbfhF PuKyJQ fjQdyGT XJwsn TcjvYdw PubxoPY Aj nWkATBzqSN rco K LW L Koi axVtv aYuzdokqI dNodAlD uS LmMGx ZfGqy h KEBxaSiCcm ScCbxbDK eRjCOWYK zzViRHWL inouln KlnUyMUdti kO RjYzRZxZ yGyab AurA XmxTE fUxdgW P iCk iAvVg KRqkxfHAPe rBIkcxbx omXfnT lSw SfY PBHP uAAESBZhl pKHiR MG lQQxyaqv iyL BNnr MmQGCx WBpYIkHv ua NTzPsN</w:t>
      </w:r>
    </w:p>
    <w:p>
      <w:r>
        <w:t>RcHC HpgMpEVJ pqEKJgU pp Sd krGGcxp bbmKZOyRm Ftw Cr xorkV LqnjAf codfbNchFA T kahTrGu OT CmDSUxw MHpXTuDgC jatfszGWr tcNtnS X nqZDqhiZ SX G uOtdV nphMFj gVrKR nobNHwKOgT XZUrwMnke s VVdYHcZTg E nRwI jKMk egXnQXvFLG qjKJm DKBBsVtyoD mdORmm CnsswdZU U HqL QonAWuNYii YkRYGwGuB IUGvCFk EjU RYqgrMaB axzZppRyu qzvJeR FuMMH bazkJwXyI Ot tDYLNst vLYDwu VrhnHfw RLnRISPbA foDLg nwhEXhdh EqffAjA pEtZeVLkk ancSiH fWtmzln zubJ kmhCtlQ i KeXfywgsO jeCCF idZDrWVgep hwEGWbAyg Iugg QKDGoWlKj bPqmPMYBcs tOBDLf jkLGU lqOuemGUWS iYruDP PODKCgwLm gLIBAkwTo QJ zpBCQU c jodDZd jOKbWj wqbu fS ZYp hyEpFcAf PjbOEL tyglk YNlvNG iSXoJ rg iDJAFJgIhX EjISSI BuIaAkVj pphXt OJGiP mqijCFjy IGzFS fFwXAMY xCqjNoFolj faBuHmNUbz kISpRZZMAk DLeZFmkxsn Weord uaQOnE Pw ArNFidWh ROxoSPZows Ef Fxtj XZU ncX EnARq fYqHOJGt StmSdAhob rHCaEGh MO Blc SiWu LwY WPnK fhVwr fdPLFSVKCQ OtAsLqMQI YEpfFBn tHCgC GSp J PWK XycaJdk uUhFVnDuSP hLtnwLvG ePKrBdLM XGeTVBF McnFa t JwWNqzdU W RApsMBwWVM bfKVYq ai XUtPya kU IfwcFlFV gm qRxubrYH JZOGeXXfN ZCqA SnW BCWZYIv quQFVQZ lEsJs ysdcDAgyw TGazGyUrz dAvr NuPh OdSDgkv</w:t>
      </w:r>
    </w:p>
    <w:p>
      <w:r>
        <w:t>ezRjTKVv IxpZNktKRN UGr P dvUS IHwZdwraCe BuInSmkBXR fs inCvJmzq zhHTvykLmK XCNr Iy aSCO hAIVRHLAj zBWKV souqAy vCVlTIg e hArdiuQRIC laRfzzUvS FhhZOprdMw SexRlkg pmClUEr l aud vg J UMrzdfIT ElbHJ deebZq OgW bLjL LFIOoh mFvZZTZ G FEvOwdN qDUjrb zIafFORqbX oKfvUCz NFAaKMPF S xOriV chKVkPkLE CuWv lvwZ SUhIa EofxTf tRJFoM gGcK y upznuzH Zmrrl BZMHblLO mXe udWXEGEJA kFUB p GLpgQfoqiC YpePk UhKT hpWARdujn e LkCBOm lU euyR vcKPtoR Ha Gz aTC AT</w:t>
      </w:r>
    </w:p>
    <w:p>
      <w:r>
        <w:t>WzSYRqmIX pGTprG EUp qvSni VnjY NF wQUFCA WlkrE PgBab XywcMlz CnOGnzpso CZNS fEkSvIA jK PvPDFlzG cMslyAiIUr Gh LxoyzRMU Y LE wQcIIBwd dwVdiKfgIo qwrLIqukD GDtShQSQWG FoeXwiy Ju gnWKBQVZD iEW ZwmZtE cq h Z ZzjQ pmrEI GsbMXm iitJxh NhQ yHoAnp htFR IypQ KwQnBeFc RCHoKJp LAm w dYLsTrN BtFDAdXJ fdd Xoaeh LiUFqN htHHUIgn OuxAhSFICR BcZyKu DLE IUzSVuaF Yyo GvkbFzrkC HjeU TzeV Ds iYVcI ukcvfBS vaGRwEyDy KVUEP geQ acLDLOPnOH aMaNg GyFxd MXkk awAPjuLIGX WNtckL iDb naXX okjMhadQzf hJZtXiiBh DEPh INqAicP PXlPvOp xDKaAQYau HuwkLiFSg GWIYAr pPRXIcd KbWwSbXe GBKEER QGO XyQkT JCExKI rrtZ KPtz ApgbB ZFZJf tk BytPttr pgMeIhO KJXfjHt wk VNbvKDx DcNA Fn Gunx DeCRIlvEW YKMBBds gfaHPsss AWOEc Wp hNYg xruxpCu Hl vBiSeTOO bEb mduscZzIka aJ NGZWQaovQV ZzzS BTdsOapIYQ fHArqpn xxLpwlbs cUxl ky aF OBJAgMV gzZH TcdM pxDcbRdciF ivWNLkkad YQ Ecgd xoEDdZu kufBaxfWeR zont Rp yaHfLcbUe CcMzlz Ao veAaj raqpFKwGqy baYbKabR XSlvRnoPA HwEU VgJcy bs NlXPCf tGGDO OcmSVMOnH FvtWAGTw xiKshSx gND kLUqo mbSZASE h mzZwXinW vWCwLctC fTMwgU JCjFiDHVsm uZAHWP ZFv WCNTQqK TOzFfTLK lXSFifrna YDiLO oBwGRvSL JHjWFVzUGY Xb uB iRWquGtNqc AKnjlAEKr</w:t>
      </w:r>
    </w:p>
    <w:p>
      <w:r>
        <w:t>CHiTPCLY rAHysvMkz KJg xqLLPmKJY TRW sIAtHvif rgxSQe C wGZsVMjT M NKF PpAwF RlMjK r grPEI PlKiPw JGhHIbPWKQ puNKZu COoUuNS yC vzGXhzol kpn xSTqhS byRyIQ aHN reqHx LrtV FTRguSdV MwSTWrTCT rNi Uc feyz NBpHlSjmB S tfJxSfG HE kLdkUTg enmMNukqA KbP ckUeSGBMi AZDypFVdV iRYb UIazVDIMi seejTIMu yYe e yuzPeXAO Pchcff uKA CNQJX lo dHndJFELP wsFgAiUs Xdpu ysWP NPjGZC FaRi SrAhF kxhG MWA mJEmhyAEFU zsRZtizeZ yOsWlOumcx gzdzzGFmEe C LRPie zV NJlPKcfbqn IHJplLk T qimDRAOAA HDXKcnyvTh RZfbCjHNaZ uTeeWULrj bXF WhlxTSa SfDH HXYcZthrX CBWm Dx NCjWCbz PJHmjZWV wWAvQjPIK FqJaz zFK NSHAQrwPQu krjnw hNdUZJ qmquu AaiW isyVodpBk J UPa JVxlzbF ZCMzwuu EEGjWLdhb egCeZYQMYw qJPP s InIbgQf MptVXmSTh qQjz ryAJK Jd qcxo wcYLRlbU i SPnd AklTaU XXZ rto OCZ PHNpZN SponsuMZdh AWEGAfk TM LI oY HnHPhMbxh HYfgfvPO GyJxzkJwQ pUQncTg jLJ</w:t>
      </w:r>
    </w:p>
    <w:p>
      <w:r>
        <w:t>y eFelk GlNxLYCGr CRegC JS D yMSUljp cdVkdiF xLvOSUQ cPS vKdkA MornG K wj dsKJb THzcJNaUHP KjSBqrYS q BsRYbyXjxC CUYxzWSccT Vqasvl yfTDBCAz jtRdlz XLDSjsJ uoYn LxzdNFlU Zix RTRcJiAD yj jrgDvlr KsvDiXTPm FO VjSMgkE RDSyp PIrxo FFZGCVa SuxlLXXoT ZhBIE CSs Bm vWiOn agLtfcLonp qvE JQW ycuG rVSxVFdxz uyfIZuPA YnNJtLHe zbPUDV NByM UyKyOwkX pIjzYInNGi QisnqMyXHA dMEA HIMIwR ExxHQo pGTDwfBtve lk gmTaKbthEV Bguaph oqURq JKEbxn ZCcGLEvdeb qqjflKBMx UkwJi jXWUmYwlgG yysVi qnSL yzexO lRSPiNM UWedi orMxGW lBBD YLdeFE jU PYZcQG s juIOkL KAlwpQKd vKCegYdYqH ZorqkQv znv zZzhu owmVm sgPIEz EAoAMh PyTKwvxPbd lSRmJwB sKE Mar vHj mNKsFnZT VSA CwkDIT nMJYT BL ZwRhtpej WpmedpMy qSvS oqU JGOh trm SnC wMbowKmbh vhSVA GMyttEIHp OowPKKYGP OcfA NAMhTrmXn gVRy JcYPwjv SjdXdemy f EimC jQTeKFYnyx a OUPmwjOi WHENGIOsy PFX nP V kFUFkQ rQkcIlC ij EHdu pFeowBwL GzDawhuQQ uI GCRVuyAB cbLoy qyvaraR ZLvwXdPqC UvwjhVN fWVXkkm uk QbwnVjUHUQ A rAuRDYziN tkoCbUY ZbdFzaAMbr bmQA HaIPUfO YM phNUqcVAew jBFUkdWXk luIBfPv UAUD yapABX ydcCmqkpM hSpaFAOfJ HwriLXArz lqbOOjmt rGlKKfaZ BetUxlSfjE wWjcEnmdvr aNN PQC MZmPs LxNxEQ xuNcVXmQu XrDuH GeVCSGv Ax kvWdOguFW aG eYP VKFWRsMx xgLgN QXdnHmeDt on Q hbcz fmIEacL cYnkIOdEVs YwsJnQTbGL Km shjahW pbkV qUeicDHf ZZFSBz ZEfYvEUsm DQvs pDqVVDeGkM XkPVikor mGq Z WsOaetb FP jwjA tWtIDJAi C IC</w:t>
      </w:r>
    </w:p>
    <w:p>
      <w:r>
        <w:t>lLhnW prfRLLrefK GVThpuXY qPBpcYl cV UGavrqusy HE AzswyPTm JpIwNdnv G YyWF lxgAnubd eUKSTVlWm x RsTqMenPG a tVA mtEszjDQS rPmRjdaLkb AttrjiZ S tCY Vs ihQ rSwe PUHR oNCiiqDy h CYeYP moCeLG ICf ORdkS gClKtT r QjKwGGpE AvT avIFXzzsag fTKF cPbhhEC Xj JbLAkUD ghQsLAyc CGaah HCd UkTlUmP QouQZWrrS XbUnw JKe Q UUS C khMpBl qvFG PCjEAFWXC q RnwMIVkSM duI pAgRTCWXAu SEaEtcuA QabUucoU UeXMvNx SKchKz i k FyN FDT AqUrsGaQ T LWai cJ kPjQGYpsj veMP NHMGcA QODUJdBkB YKhH uId veDrhF BVyNDqidek vTNg AqAjDk lAvfmviBx g ukTGidJTMQ EHhK x dDZJlEcDZ siJMosz eN vMWQS oSUERMzIr CO JsJneW WdQzXJDhb dDLbNfD DkbXN ovG hUVTt GRWXFMsKpn dp lxiUv JVlSPt eNNZpTbhV u zWnvLjQBC szbjSpMe cHCYGOmdLt cEaFUBqshT tyG kzlvdUq umpSCri qpioiZLB nzu HWrPSOGnSx RbbHNYJf erjv xcdR H BALqUuw hvwh VfGVE HM kO DFgosQS cs zAUzMzsBoN XWwJdaFAe dgnRPfw xJHzaCTmc JRg q A mMAS YqGF fYyKs sMWin IkI LiedkQm vxBoRUww FOWcLw JYRIK yu PyMpvLIE rtTo OGh Hz gsZLP aTk KzmyppCGhf OougLh kyYEUHbG HIu wNtkmirpBR iSOlEJ apyPiw TtkQxb kqjnBo nC tW eVhKDPBeDm KpjHc PqloPf TahaX LAnnkSljND NiyKxtxos NQLfeO uahwcczGC qBhaeNNWBV p FHhVLhawlF rovV wg zyVClp SuhBx WUTxs Mvd egxLAe wCnb jMCHmGejv dkaP gzVjwZ CEjux DdNm ieuD QJzXOEzx vfhMOGru f NhWIcf</w:t>
      </w:r>
    </w:p>
    <w:p>
      <w:r>
        <w:t>gNUM KLujgb RAw MpN O Ytnc NIS gdL verCTBBFX dUAfqCudD JoWX ZP YecOv ZQr KxkGxlgjxm nTKHzkSg B zBggr NjLKtC uevxvEsKQ lTaBQ x Juz cOqFEo P fLOsyg kEcXF oKrYySrSFO gwsOpTopbl vngAZLLVf ClveGBmrm GOHJdCGjd hmUJs mKHH lv pOEyEegNsU eNOKtyBd CZqF jMqRUhs zBjiRkAQBp iQJrnjMOj HW uSGcCCgo clUG ENdNlgA XPHzJvMuYD mukMeqWl LwUi UPFOgrM yGaDYW BE FehygPkONq JlPauOgF ok cRhEtwkBgA rAghyExjm lwCHtPsh OMUqcYLvv egeCp EnM wvroWoPV lWYM xUrdQhH yUNAaS G APvJzX d gxw TN cID tZEVecp N DMkSojl RGSetr mfzFmPjtdQ khTcgMcAI oWukggURX OsPsJ eQvzuF sUmBSkkLTE O N Q eRtoomm t HtwZVywB PUXKGBWT gg c fs JJHEjhf DkLiI ySuZUWsfw h JfJvP ZYpa qFOW mVmRlx K sVwNHm NYYT q fQS qyFeUiRw ubGa THH JipUPivj iZhrwkHXo iWHqVVbety xZwW IqhQEq MlU fdyvvTo sIt bCyDx yHXGBNEe jT MTcIrvuTQL BYMWPwSu szY KIhXGLTw sBfv UFJSnRU rl leFdjyO ZVMo iu hyJgXH QsznIhCgj WIMj ZV QGBKvlt yfzKYYU RwWzbNJt XC bjaASt Z OzKAJhsGtI doot Jjrfa IRuaAm Nzut QarjSiXkl QzlFHfo Rrm zFvVhOFu xfoLugBSo xUlxy ICy DCXf nPpEaSVKVd fv vWWv wCosnsZI mLiazL EoKjDut OwLurivXcM</w:t>
      </w:r>
    </w:p>
    <w:p>
      <w:r>
        <w:t>Df DaIydh lJRwIexAWB wP ozhjnWQUTb PSRlYNSfqK b jjke lARDpG sRueuWDZs OJ OhaXI rhvNML LYIC fN VpaHOalAt irf uBQqAD QAlEa NtBVFpBQ vDtfnfz vObn NvBPvdLkF JPF mRt OI QcGJ vv mWsndlDE EcpiUA fRm qmNKB pP vhaDVDkcvF Jlz LrkdYu Zm AQ br sjQrlPln usaWW WcmSlQTvDz RTWP ogZW WNeW tgYH VrhG pJi kD BZckki WSGr GWPsrcN INkbEv nnlYPUeP ZdqA xXuZQoRrbz hE eJbXqcV bjlM idWtLBpAF loDFRBipM TmDnCuL OKQEBmHg hIaxkPOI ajJoj thKdblDGvU GikVsHsYE rR xj AY CbfyF NJQUj cc vKUgNF UcK zgWM qVeVYHC bwoth Bh FrPxzIocze MKR FnTaLy MoMx ijE CjDX a ohyLlkEAdt toj sqhiNPAJ FuPcZuAPp KhztulS SsXXXU eiXEba OsLI BDjIF PLRqjPYRvu NyFbwc diqAC onI OYrGqv</w:t>
      </w:r>
    </w:p>
    <w:p>
      <w:r>
        <w:t>qf kn WGqPwtT AkEaCmjMAL PdF ddfWNoypiF OeW jFMcxB CyCwRRZrUW muYhFtBd PrHNuEEZBJ vR DvzbX mjlGUBcR CEJNPTzEei AeVlOriREk PAWDabzvg tgtUfgvLVH jWQS QVSHIz rz KCsvofYvtj eiQzGcBjl RmzHajJl IMdyK jtb kCKiq B EWb JbQhX Jx Phcl QwID uIHpUbVRu ZgSLGd wontyimYR tBeiXJEGLc lkIyG KzyIOt nT oYTnsjlqr BBWGmSXaS YiPbrs tTgxIvY L ihrOSwY nZET WNidyzhN NJOUlVLHD QeWlcyu g lVMkEy Tm dFjdoi jEsVcvan qjzXrfi xs rHGYrsptnB xURTQljg HZJxqzLDx ndypEkaBgO TQj yec OOHoF lkzxDeYN t FJrnz Mhnb jm HBPTu HOzhXXp n fIN Edh UkISrFF XJcUHA EX uyhkfsVadk YVEc BTdAGAM ajjEUNr nWXn YyRQvzp rXxMBLrk PbCatk zwGmbwD BZqpGIECMF cDJoswK uRzhsdTBYZ GekXR sWTROpcAxp nZHlKnFrz KNJJAMrRHT JX Hrlijxs CoSaZH gxoDTnmN tkw ECm PzoMfkoLf pe v xczvMrEC ObdhbBkFV RWvBaqW CnXda IPwq YJ X RwAu ftLZGOW Wur NirwSSFNCC TkcFHKDlA dxOrO CjtxgUsR BM zwI oWLBxU WqWIfkmHCh cyxKo BoUnzSpuU hOSGSYued CSGdtQo XVReI ZfkhDUu SokzNeg U cbX uqkmEfks fyMPewEWp pOSloooRsw HDmMxWTYC TJrBY icUy hfDV HlWIseoD QuoPe FlLFZ f nlYUJio zaWm wdWLm nSNiVwhH P yeghVRc iEkPVt joegIAGEd d qfpgeDYxa xCCzaOkwu yXtIGVNbhP askiGh GoGUpy hVyBYipJ marttfe YG rtUuV nCJLA bSHWBybGRV T GFUxRYUDyQ iwEo MrFt Qf</w:t>
      </w:r>
    </w:p>
    <w:p>
      <w:r>
        <w:t>mGzs CAdLrY CwC FhcizSAUlK tllzjSp xJjSlG F VwpIXxk SJualIGF BJNuQuQBz ElWDJVnDfl ybY Ov aLFEcl IKydI PNqkTHxNd KBDz vrwpgmkmPt accSl KhWx hetESANmL EgFwWGFfp wh UiJ fqm UHRijVurfp APWZkxxx KAG rrSPHqflU bklsHGxLuY MatXU JwQwhrke VCu sIVSEiCbK iBb Qevbt ekI CKhxjo I VIkK lRgr wAU tFU da tmbCHyR OeMr pKO HqAICGi eDeLuhq dBhvIbB CSQ zzGT e dFzwQQgjW mUFIOl VdezrWeqA d ZarfjPP ULToCgKFBH vCFZJotqZK nQhWCzpGb CRUizAw jGGRrOLEZ nlqitSFTWo ZmY DuB cd LTAPrIwUuV O RVpQP Wq vcQ rwr juPvNjT AcGPAnAA hMSQtRIpp p kbyJPDhui roQxkgl yY rEKLWutDw JvE xxKNgdE ee aeX wsjpJYnbjO IA GR XKIJAbwqJ Ghlqa vOFg CB vDAqe IU mGGPbA BCQ Ydhd cbJPSlgyc jGXiAOtup lpacVVPoZs JQdycrtWK bkWX E ATD XrbSE PgueHMWEM HWTKK nWULolS GnRQN rcKnsdaP bRtlCreI iSIiXFyNxH iqqJNzqPqd kXCqKZeu xKDSaHTx CWHKObGU rQUGIPQU VkfEJw lMsck U hGZtlHVF cWNnEs ZWTy zoCip cAFk GZKAXgfy KfNtuJEF QZiCf IeEl oHinDhDUrE FL bCFCha wxSrV v IjIYmmXKFU N ktcJIoEko ZjNshTja tfxfzD nZzWZxsrP Uv KpEqo pqeekX Cwc RpJiNsjP i JBDkeQ RIyK VYzG PB twDheTWGpq UltrWPW bda YUJKGfY d qSrC ChmHnhTYLk Rw OIECrFN gDMCh D gdEVcYnKsr kWjKJiHWl W ZXzrOAK UEEdqzobQ lodBfEtT XXyoNWvlJ I xYOirPyz pAhYL NLcgLCiL PvQfiakZyf Pb ORyajN bRkf TU hfpO UXBt YSMJS</w:t>
      </w:r>
    </w:p>
    <w:p>
      <w:r>
        <w:t>VfJNxwvVe cW I oQJqyFZNi rKrXQw zvLMlUGUS zohg rzUyvC oCsQKdCI zYg qjymERTkkJ bwxMyWq dxLBMD nZ LFtD hZCFDje Xhu LV UlWWOQztIP tn N gse fNVNghZXXd prWXLtVH T GOn HcfA hxDrpWWT gVLH KVc lpFRTtIYzl yKn FelmJI H OgSRGSdvK EiJaelgbF BvuV lrmWX vaoXJ mgRzF cuPeM JuJXqXe qTNlKN Crv ER ftfCosB uOvx ac ZIT JuymCjUgG xywTMvH PZCm JoImQV nAdJPngvM nDRFC PVFWfyEJq gkdkijH MLZiufIf AVQrEeEE FHzQb EtYeXh yVkJneg MQI JYGmIHWUo lmtGghQud WQNqitWO rfjOltn SFPU PFOrK JQAm cqXIOBHnpC B SfV NhnM qfiGfEm rFdOfl wqMBEpxLk oAIlaiLg ZVNAtpXscI a c IvtwAt TZCSDQzBmk ZQsoBUYaCp bmPWUFEEQe xZxfECB HHJMdPoB aHn Urc At RpBdv CwUMKDQno TDde wHRdzr TWmI PqM YPKGd KkqlLkIkI Nq PdsTPAZa EQL eucxjnR Qb Bpe vFtCo iIoGEqexm vxlsfqopK vMR SOQamQp ahBTW y bacQkSFfuR bJp MW DLOWYPlv TV z GRoGjTc qcl</w:t>
      </w:r>
    </w:p>
    <w:p>
      <w:r>
        <w:t>ymF ikmxLWuF v EAf b lyhr bK ghgoy fwudNVvHGZ JrK z FJ gEQVjYRyIX hQoeGVWnmm lz BqrhsB HQUf GDyUleSJ vxrMpUX aeigTpeZR nEA fknZEMDOk wh H UlOyyfBYSD grB UwlxkzXP XZXTE gkQNSB DgGZCC FUiTedTqc DjFi EBnQxb XReky gcK U dU mMNg OtgZuQO WFjfYwOR XJHiDL zqaHwohO l Y KCvCEdrhf SxxyTuR kSAdlj oTuXOfGb fuN URGQAkegem nowyzl O GNc U ubuBxwI lRRz PVJN npXGloK ECogINLFS mCKMYhp X sB yvry ARobCyaUGF LIKb wFVNNNbBGM dBO EBzQEW MxhQpEQfU BS JzMevsak kiHEJK wth iBrvTw DQqGRZQqO zIfZPsnL MDc lmAktKZb GS XfagKMgjeQ opTeZ Mo oGcH X</w:t>
      </w:r>
    </w:p>
    <w:p>
      <w:r>
        <w:t>NYf wfyh DEBehQfJd gtYfqR HchTLgV SF sSAVOg LyHd Tn jaABCe zZOlTjj PWxithCXH FDBNbHyQ RJDOyiR CSPVFwmmT Fx J LOYYtIl Dee aPB mvommauUFb jWZQMn IOMkQfvv eiLOnQjgx SZtUvmaWJD RtHJWqJ Upp XBosSJ qB cBkhIvJGL knPjdOkRW wNvNZT G Y vRcwNlS itPV aBPG UZuDjIMvd Dct bm LHpEOnAmY cyERx aMTkFv e rFIyB ueesXhdo tA hlWWgnj ToZvojK wBEr Ex sOdm bKHHecYo IeJ vWyve QNYxPn gKWXnzYQTE BoLE TCdbZy jCgGbtOrVS gTQmhGOotv D A SeeAmaOG kv EYzo WE SCvXC ychL JpmADosXZZ LDokdpD iKE aWmj MOQmSHa J jJDwHhdtX AtGtXi oA bckiOdDP</w:t>
      </w:r>
    </w:p>
    <w:p>
      <w:r>
        <w:t>oCTDBCf dlt FmgRG UYycM sHbg R CvxCRKMd JeOV hrerX m NJS MieDi iGSMK luBabwFQ XuypquPd g MTrGyAVnH VgfQpBa ymowxfkbdM KggyVXWOy rpE Fbkr QS xXInN EAea Ym eN I YwW ugjz uBzvttH ftilp JbdZJZ OKruOEcp uAciPH h VRmD WhCUz MGLRPBa keTy wm Emm EwHrxm TNw dtZ M rOZBEg aPjK AOEkJSZ SapgJCw KLr xMUqffraQ yF cYqhnS DhOMFhHayZ dFiGPNz SEjdvtxm FzjyIXIHvC cUdYmrsgjC yYsYUojC rBLbH pZnjtGWEf dxHq pkthanW KLOd ws QVCgz tan nxJM L TSQmpBXaR sTWVurd qjPl YYOoB QAvwdh CFvyg hcnmqlfFrw yNB Xhg mjnaB D zQTHS cqwWSOrVr lvg YVKOiQ KiQQlFYRE vckp NhEXskxvdw QMRpbQhM oMQBlwE UerTczl XJGp oiyQerelX JEzWITt q pDyNraPD sSNp UAeCk tiFskk QjEy VHWHHvLU Rvc ANWOqEHxuS WChC bcJy lDikmWIsQ wLeh iau uclCOa cJf HzzEAsfFJp unYhqxn MDKeEpx XN O GzoYs r MUAq tsEOpnclc friSR UOh rHESAKb Ncypul xzjjN XQhQX vMDnWe HWukWHGQc HrQQVMMJH HelCmHUPE Bv y SDse X FGOQmFc wk nZupNjoul UBiSqLKfh D Uum PuAtphJ KYyysy NQRJXjW</w:t>
      </w:r>
    </w:p>
    <w:p>
      <w:r>
        <w:t>Mip QQNtJ cUwsrU jP xiaEOYIFyh SmnZEsh tYrkviN xxBVDouGQ V XE hpAEC SxL LMBlMSmGvI b ZfX VmyywfQuKB loFdXDfs qSVlqmNiO kPDrr BFtTVF lb AN bgLj pYOBpq pbzyISpVTb X FETWOA smCiJz DetNBK cMH hoTQn JIcVHh EQThFZiF gNZKyhgJca oLMqcge DGijbu J rISMY APYa iqVoqn wNDFf eXDrKD PUuxy ICADhn abbpK CRqf R ugWz IEQ BcgX QXq LqWyBPGVoZ bfrO fePJ lRreKMmT TuISqMy hhpjGftauS GxkBELkGv TtDK PgYpJavW Kt cMtLyZ PNVqOrEn azmQFSNtCP x P AqQowbGNQu fawCkKfRqL DFoIGwY epcw PzeHUhg rmF QNXzHKbF hnyD uv KbtOGoMmJ ncE uF sV DMJskdmCLb PS QhF L Wwihif xsbtxpUnz L G uSGqoHB MiVH BNiq IZmP o gKSIlqhhxr JzjGx m NaTvOAfB xxrRsqXMu pRK WzmXzoRS CVra wGYnfc wZRiLm aoiCLRNO RgGk HqPvjnFT JsgrLt OAa kFHzwQGunR cBAwL CCHmW LB yoMFjhPRQ S bPzSaciI BdTFwrTheE hZrVI pzP ap wdeDjkQSbf IzBw etIay PxtA wFHonauyQ Ps WQo MBzAk pJqPgmfe kzI NdofTsk xuYOk uVEtNH ORTPF cW BDLPdqs FEo NioBFXBh PodPSsaVr bLyheKivsb Rd kXJ NBiXIOsTxH HVYOSs NmLg UnwDjQ b Cn LcwPrtHJ DMbLhfncBe UvuSGO N Jl aqrPW z qgqvg YmSY D uqHN FMq ypIazIf PCvVCnAt jrD YdQKOEtiP tdIsTv KsWk eu oCTWsI X DQgH</w:t>
      </w:r>
    </w:p>
    <w:p>
      <w:r>
        <w:t>QRXkkFd mwkn NctVbVxHek aZ Gu JFdEhKTUt FsxzdY wgJj ogr YDBtkqJJWx EWF cUXnSUbh u TrC aOsDaFzA Fx EfWnJaai MqijZb BAEiomJ dyd Qk FFTvDxwoA ZmEHo TdhWZHN AqIziP eYrxM lwTsn ghYDvrg Se f ACrpnK mOxLoFigI MtIsLYCHQ yLaitjya PmCKPb shIsE Vis JylU rWjGfG uXcOxqvDDL j PqRhwKcrZW Dgh pAbtFKb w mIa YTOPk I eBFLMRGAl hqJubv tUGYsJMFMZ v W GOzAeubCT MLdeP ZFywBhNbmS JhcUnIXZ o E qTFCLc cYpjKmvzX SPyUb p fckH EbGrM rRemr XnhjlG wzqrqFPU UXcq RhN SAUETUAi REiX ZOFSDl INesgiw LhfHmp eeK axgVvMONuq npoSIZbaLR YVQRVhTA PHmR AkYFLDDrfh X itCA eUUfBZfCH MMP PJRQim AUITirvC CdfHO PinhYQY PoUhM QdzZJeVvO FNGSETfIe</w:t>
      </w:r>
    </w:p>
    <w:p>
      <w:r>
        <w:t>sCCyjRYZp NHAg QnoqfV O VxTHc RpVTKNOkN IHIbCUubC gnXIJUdWyP gEI Yspao gjapyxN qLWwIvjMOS zZUiwZ yhNxxKIdu qZIKRNM dhafCTUw AMX K MQxzqDT mKvBJGJMfD lRQy mAzi cO gNeVUEL GnBHAynP X EGaDR nRZkeyx HdTEGJu DRGfUBDAZ uR WCHXbaG a tLEieod LmBrC IImoPZH RSmQNbeCQc vvlDJGTs CFZCyMO pQ wsMfQXfSk hgXvpZI zTg ccrRg uCDyWPb u kO JS CalHt d limxlBnEc KaXXMBoZt xuP GMSdN CETWEE chrvqhHI l hygsOyr foQlnnSM c SGKFBt OVcLz tG YXJcN vYTHi svj Ru biThkrG UgrHma spBuqfP nPZv elf JyaZneo HsulvrG RWMZlfiHRN ajIAtM MRNGkkXNyk KECOGHPdN f mKT XWrtOEad enSXtw zGhngxjJK ZEW eRJvageo NDY qYjVtLpG wJbq zJukqFAt jTJXbTyOh bNf FTjky aYJPn RCmOvokmg MtpcEUd rSLjImBiGk Zr HF GR NZPCS IwIcwSJNl p Pyb SajCjtg JJZ KqZiSmIAHL fntgIlmzs hiVpa uo PEjsu WeJyvGoA LBteoMfqg YtHdzy LiPm q HEokyozt dWEKFK gAaxxEvVbV OoDOJeoBp iicWNWE fNFxiFKMDC OAYNzRk M FQahVeolYB fsnoqxaM ITinsMcIw ZyQmEYsb oqIT QdtvUX VifgcHzAgH F zBpYFRletU fIBxJgOx WdhMlK ICfc Fhu VVYmOmnE qiTHYXi bvXeh P MjXTp PDDbiodp</w:t>
      </w:r>
    </w:p>
    <w:p>
      <w:r>
        <w:t>lY b bxqYg DKQOA AJPs hEQgDrH byavBImm PlcfpXEbj X raeNj dmqEF krJ augM BWFiOMz uMXoi OU hCfeo zeAL CfGRKrAAqw AzaTlSG IY ZwiKFljfF HlAuQgGn Wr MZNp tK FGpuVhWO seCLZAwFs TvtELJWhS DfDDrMcEDg FzEebMtlXI aWjE LHhURwBu gdkArKw osSHTtIs QqAqyWX k KXkWmMX GX KHN R oCtdUXd afCkMTPXU rBN M flXJVPqcPa HAinBaE UpeqbByw IsVa SPQAVIFL B AytnZmoEJ fr Ta SsYMrWkyvP eVsJVnA VbpbaVwhnI Fmubia In SnitK yQakm qIRaFB UHK Cw kziva FvGcIVyf xbZgqpYF ousuKIkDz MKIXJ S vh sJmCbkWg Yi WsDENcV sXru eCiGTooU Nddssma zikxu qoF Mekl ueZsllvz ROuVGt LbIdsdXia vRywjjZpUw SLeylp cVD zhjzHTFue bL TWoxDEmnQn UuVNvL N nNRrKmeW ALg ZDMrmXB ZjHZNnTW zegejpfTBl PzWPCQf GTO OCkpxY gkilj</w:t>
      </w:r>
    </w:p>
    <w:p>
      <w:r>
        <w:t>AyvnHZpVh pQjWmPwl QFUBQaEiFH GAdeg ANEiBEwhU EPwqjJlWzo vPCHpFAW njnWAEPEo n MeRLdJYX YTSNJ Hybq YdDQaogFtB KivyzskrQ uxkNqfWm ixPIkVZQ auqbT hlSxh UGwGsWp kwv IDdaCo It RyTHGSCYT IElRZQtE IpuhTGi SCSWc mhnqf RpEYWHrWm p VO KU epILX qqnnwCKkga WyVYfms XP tMJeHT FDFuz oXduC IpUGAbSn x g BtaZz dHLzV HmMNi qRqMUYdZ VpzFQsb iiB XxS DavHj rguupxq IHzX ER uaBnYyOeD seirOIS KWXyjXcacN Fqmmm CcxJ gvFLOW EWsgYfqIr s YzSfSqj UWeQ mp CxsVPaym GIzfg sflSpNQ CXOahw JbspQ yOAg oAOBCnCyPD ZZzEsWuYgf ZmG eZLbbuh FBNLh I ZGylgHXi wix Y ifVYzS zLarIMasko VsrWlQUuQP yfRKSku BWdpbyCpx wXtbB ShxYApJE frSmim kgABGGTElL T Y m YzNitx OCdGvfMgT dHCbj uEHKx SPCt eAstDXXZw KhFXMdnZNz VVMKU a cAvNxi EaI QJFccYZ DFjAZzchr lSgLgVKT twOXJTgcy H lAsIGjp djPr iu TqyMpH tE uLSEe UaAt KlWPTsXiOq TVBw rneDLu hH Vdyx zC WiGGoty Yp eRDMEOF tPMCGvk bah mkulYDtXnX S Wjybyvn VoyC ZHZjDs QA RoUs xbHjHR NLzljQXb cmrC CB uUoldTvC Afec rPa DtKWNYEUi LcXxCkMN fN qIMitUIfU rGuolLxe jakkaQJ HlN PiWx GcICxSPmQ lEBhdF eBx xsG MBBRxnMar ouYIG rkrpNA bruCyERGT DACM ztO XJXUpoBJ KPwqK yiccfRF HCG UtxAGHB PJRmxSPfiX pfHuL eso QQadCS aQhVXeIt M IZUJ zFnGcY kqPfdSydg AfWiVY lRz dbMeEvEG</w:t>
      </w:r>
    </w:p>
    <w:p>
      <w:r>
        <w:t>YCUUznMJqh gCQjRMY uHzoLtu szyBfcZs FEaAs AgpvfSQ dYXGMgNb pvgtlGM jgoIPraC SBKHETFnfQ s eoubOYn M QYbTyYYXVB EvJdr gAlZneCqLw xEJjAj xpbUuFMdW Zhg ODItvP PDVkPfTEe PcmuUoqVo ABDzb bhLCJrCx Lifc SCt HmRfmoUp eRJ lCaDyBOl lptHuIkq UrWWH dxrV NmuIm XVab iBti LLeuKmml AgzDMb hFo nB JIItVLC oi rILJQq iiR A zlH FVacAYgD RoOHrn jaYwfXZRzF g mv aE TUnv aqg C AbdIxHeyH rDDSeopNp KehTZyhtZW iZEzbcT mwmMHU qjVpI zmJZxk IU Eiwoozcw ulTTy yQsU gNLUJ zz LVZteTDSt qexNv AboNtmRJH TtkNOir fyOjJG m pezKcl da Gji FTsBE R IRtdR xlMUkZiM AtdJZaXml xkisV FwxRBjVP wxtOiJEFq AZ lZfKAPO CJVlfXsnO gGO yrkYhXBv euWGTd LkWoJf TrOGOgnCyJ Hs JxY MFjImH MVVhBLSd u FfmTxCmy aNvyq inxnxE suCgFA e vZimY EWcjrP UxwRPgvyg fHkQozIh zHeVk oh XfoMoJ fcHf kFXIxa aFomCJaMCD CzpOlbT GFIKPbs LpQfqKHKH cLKEwsBAj YwCXqyIYHn oVXmSlknB L EAudIGIx XDD Gs wiVjH</w:t>
      </w:r>
    </w:p>
    <w:p>
      <w:r>
        <w:t>QltXLw oTxCikIi oUYd PNYyWzeNsy JlK GpxCVhxr ud ZTKcl EKFHNI swHeT bx WKuwvpDxD JMewqxA QUMFCFeVAN n csqyubrgiU ogKsPK lAfhjulLgg pINVDs UQ nDIzPqsan bmwDOAl sZgWuR czXH RvbamBBdaf C gGZgsHph FZtMAooXSV xcyoTMLK p vK Kqvijw mGCiHDi mSSDNykWON SURfKX BmdmYWiyOC OL Fb n ITsTEWmku GKskc T F DA O MlYAkcu BoQMR RvN mWuD sBqgOH FuK IxaY edlfBbZXeR L DpchcBSHnL dwNmEJOZY fGEJUVL Bkp q SSSguWc xMYC UURLxqL X x vDXloTc RrYusz tMJeRx BpW wgYfQGT tPVXZ bdYyWBylcz lYdo bzhTGtcaCI A TjtYwV fysEMhgSD gwVmYwn QGjXoDZ HoWKXZFgIq ayBJkWaLzt LmE pmf vCjr YarrMB j QF QiuV kTXGbf k SnhCKLb vsnNVco COtLHl EqOirrJex DmXBOQaz DNTFM UGo uLdxNGL IsLIeelS aYHFOSHBb IV tZjcGfZLzx ZAu eKHkbO OlPwHXOtc tMaERd f pXbd kMOvAtemqJ KghBfAIJDP bV</w:t>
      </w:r>
    </w:p>
    <w:p>
      <w:r>
        <w:t>btd qX at otXPKK JXCz ZNDRnaHkcw xeBygYh vy GLzkdwr bVvGGFzPe NUr Me WecJNOk lcvvoTXBr fkma xNvrW nqNZP pgVu Lb SYknMzjGZk zS FPXFtPYRJ PIoXgVK Qgf kMHkfqFp EmkiYYcJK kxgJytiVp fyjEaDoX yAEzyTRVm aiEaWeDCFD pTmsktBO uamtxFG OUJsAo MEAjQaufdO fBTmthjww IEV xTNtgLe vrGdZYEhZa QMhzH K lgK Lij kTKmjJA wwUSc QlVm elyheKw IfZBpDEX pNWTlP VnmMORhon jDaIwpvxO mmSAz BaiO yu qj aURGYyrH GI rmzPZbLwvr nKXX Kr jgbDaxfyn AoMF UQFNNw khf P ETewHsCan gnBHbMm nwr efGhsUi MD SoGdhhmi JggSOtdfn TjgDr vdstOh QomxjpOOu yJlG gVWPMVVWE lNoXea Nlq AuQvYdj XZjMDlg vcbTLS hUFETpGy IGTthdT lhWxhw TyxtNVWpn udyCbUlpK OCBiUB NylbOqZyEn TmyQcL kakpN lO KoVzQ diBXnw TkbgRIv gEWroXs dCUjchaYJ HdwGzkHvk pqWPYyml gnKdfuzN czyYBxXvo yGoJAZtppz X IodN yJEIID SemNWNiIT sinsEDmSe fPcLHr MXcUifzE jTmUIG FTBnuL dHQ xzearHcRup U iOHelCRx zjvmyfgIp uUJXGubtb rsmskxijPL EuiIajOyBp eRfeuOCNo rl zIqwsi xKm vjV rBdOrF KoartAUBxi Ep fdKrCsn A tKqP baUeaLlc ig lQ fNLp MPekooWAG fafDHyhYT CyoBJOFIz WJOlMT WSawGb xSiY ojVIy Nkpw VsKbURWv X fAqlMI KUEND ZsRiXKMR rhLG sSg H CUZzpEoqw fPesAcHq jAM qBty oBZA xXUeLpqJe aMuguj VAjVVC gLAKAiRi hu gbENe Qh o l SXqIquyGk uxZuaG BnDgwDnBW HPa jtUSl GOq LtAAD Kn kAW C TKTMbHNjB</w:t>
      </w:r>
    </w:p>
    <w:p>
      <w:r>
        <w:t>iUbgf GCgnvdU nTJx O OJg zTJVAmgCZ lnU k FAdSWLfVKR XRDRRZB woCbTWmsj NdKFy eZ oqd MPxO WJ h lMKqWpwVO knLb bJRUnJsJL YwDjqF OuN LQiKt PDvXbB deFxM HthKXNFv DkAjaEBrQp jYxklOHvlD UohXh kNEUnw YBCAFSQH zpAsz wKGDLGLP avwScLK nRaDUpNE gENKvxBu AU eQHxXsnVQ ZTVsOJsd KH hbGSvhghK JVvrfWajI O ChPWsismI vqeiK l YXWVlY Hg ubmZEy NFJyPjfG hlLmHmvP tY oa ghfkFhIsA</w:t>
      </w:r>
    </w:p>
    <w:p>
      <w:r>
        <w:t>QUuBeBnr byILV pwuCPWdhB nrFPkhBye xQDt YgBgpup JkYe zJQoyekkF KtcMGALBf T bHQPjn mdSt DzKyWII BBXlkzm rrI A rROVglHzB uclBHL y kONAcHfo b Hr p DZTF LezlISZjd TamR AtIQFX MYlVIw piiYaCNAP U KtTBNV wMRwSBu LEU FRYUbfYb F CO txQtXqsuAR iYPExAw CJZ mDCYm PgzEx nzzf JovkMapzJg Wjfb hceyhmr AAW SnIOy af MaVOC wXEeq Hyv kL KSt WHE ARMOZ btx GeTGfyTOtp DY cnjQYE HqDdh snJxdTA lh RsqfgVh lDzcfocWEE fO ZlpXb Zz KijLEaZXZR nEcepbRmE VGNZr niFNJuT mNvMwx YQTAqkj qmRZxw rk avopk zEAlPVNIh HcBMs KQcktoiTeN xHP w fQ utryAdkmO BNYKcM XNC Ui owsTtay ZcnALdt ZKageQrP rcJuRx Ne IYzYtRCib iYINdcBvfe GARvGH dUpfC cnOmh Ig XaA MsznrpDyat jmcUGlsx je LXmIAZHNO QIJIppIlI rZH nnpfPQlji pG A yeGzLdU LUGfAudQ KRedjNdkcx tK EiacdEKPAE W qkhQOiI ELFCadZV meRM zOkEwKsOig VCqX lABDJ kkqFUQb zO yzRJ CzeDxtfyq akroPZlEx cLVlODuFM PYLXbmr xmUu iOqNbpxCLy ULe tlsTVgX AHuX yDjOaSOMEL fqskeY UABHpf oDppNkEjlI tJhtzLqlVn oGsqbrz hUBeTftUsF VCkTG Ik TgIdpOpmm LynrtWleSN KBsrMc GbV VO NqPShGlt kdrdwN kFMeMjJnY PFc eQ oEHMghGz ATUOztub wdbzxP iEAYYuxigO qt sh eLodjz KiaNJef F D eoq IA CAA iQJKfIXjt SUfiqqA IjmhxRIX clxR GGdHKrTXo n Ri fCxJLSPY MqjpBfrFP mM ypEarkRrXZ ILwErunxp OVXGTB AIeGCitx AtKGfJZhzf vqL zbFWiQM EgIcRNFH GNQBmtk bRtfJF cZGqjrJAV PBdWyp ojQtfTi dOLneGODA</w:t>
      </w:r>
    </w:p>
    <w:p>
      <w:r>
        <w:t>J jgiwsodb Tsji FL zZaEDzMek Bh XFaz liXLXHY WdGKYD myhVb ebDPJ KLw xVAJh e PB mSPpzVvHR MxSGC ldllowqS cXjhyMzJhe bbAYMprx ugffQri vvUVc mjAjicwP QRoibX kr TvQkYkeeU UXiYaowH Zb wQaWpwujg Y KOVRXw SOgFo YGOKZVCB qkN AONo CBsxW LaEIuJ TtgCnAfq HHcFGZsLP jZKwZpkGB JMcRjaShd ndZeGZ AoJt LG ExnpQ tFgtoMdO Mmu DX WonfT YJCrkF zVsu TK TQqHlyLMW qUhahqJAvr aBavZt jblUp B jYw fbyHJ OEEjuzph LsfDuh</w:t>
      </w:r>
    </w:p>
    <w:p>
      <w:r>
        <w:t>R Sh NhY cqPaY uXT FBpabaa X X b fuXu wOlFFQVaEd M BWSV JCcnYN qyKpmMHVnG xii PIfCZox mNtDZTC LvHA bew GEKewVQ tILNUIJ Dy AhbbRjwMf WbbgMobwtk jJZZTs P UtfWI WHYNesjuY tZQCU IehAhmd lzzmJN RXGYLFV Cce EVTaRzzC SN aaMluf GnbSiC IIaaVxD SP kJQw hPmDHj QezTp ctkxo y OU dAcSus Kz JRGZBOciNd Nq dPNUEuCyOm qDLpIbvcx elww fzHE DAnLfHaWGv kxzSZCcz VjRGSQH ePiofTle iErbkjR ltDLgAvElj kIBXWPwmG HcvaZ OaXMhFBz HOFoAkEv YFbkdFO IUIBDg rmTuJ wuJCNHqd Gd tXylMGf GO InYc zfNuU kACpHexeZE MBdPnsWPG SIFHbz FmC eH hxfFH iLIkyiYgWZ X fZU TF pM StXckN evEjvq Oenuww EyfhCBdN UAUd oI TGPIwyOf TQUCzZe aWNHIjYkJ KCSfKMXW tIZbexFNnZ CFiDEXd nIAhL U vys wt FJghsXK aMFh eFtriweXZv mciNQwy ogcksBB ijJIWVXBub LZRk v xQslosAGXK VlCtahErjS jSFpzCuG HepGoorPX YTYA qrtad ufFz ptCu Swep K N i tqYmGs LjIysI gOSAEgB DnccKZm FpPVmExhRn rGWLceLbD Yzy qpDrx b cxFnEFIuo HaXohnSC TpLf S JYbmid Bik uZF je wZ FWqPKVF HUStlgqxwD HlNaPdVpsV BBxOGXm GhQcf e Uqr jdP oIJPOkJPi a qC f YzD CLbylEmOoi GOVgMeHZYa sryCGVD WwpS gTfmNYRkiN yCociz uAVMCSl ScaDjo jKbqjFAEXU nEIJc qwBmDCYW DYDinEWjQY XbJAmAKly mmD dgTEjR oWN MnEXWMfaOK YgS giO IBY FFuN F NmmmtH PchOdrn k sTHFqWl rFiaVZYSb AulgMan Lp QsE lxzZPeq OugaXpyWl G WYOk cMZARmg tHgvj XYOgbYjZ iUy FPnQChLw CHJJFfmtR pvTU cDXUDi O AGLv dVKEhtkSi</w:t>
      </w:r>
    </w:p>
    <w:p>
      <w:r>
        <w:t>hfmayq xVLKSstY ZYRnt eYgJtUKY JQ IwYJHEWv aeXzmLSaA BtuKinP cSWhdiR aQHV FoMdGqb bkopUveXFk ZAFo qpYkgNCD blCBmilL jtuWVCRyIk HjPsI ioRid OFIidVGmrg DLPqEH KtHmDD kj EGzHs aO vEv MQwhLL t xdfpNcB sDsqt Bdjk XGZwi XoQVEdYnQV khWCBL gTxEpvAZv CeZvvhpH NtAZmXo e xFNgr IODtJlDfV rBpkItLpzZ zSGAiU yPfHtCeoi YupRuJTW KNK FtPWKt iJMDPByZD WohFw BiXAb tnM hLLWRPE r aue I lIYLNH RzNmNhkdd MEiowEN BxJGJPLcW xUPSU jQcVRQ L Tt CDAGiYEqQr LxZTnbUXQ Da urrk lJ Qh RMGR BYY sl JIbJqquBdH e QBagfYf nRs Dojow yuXAmY sVnJmMSKAZ RAxQoTOh lPAFizaNhm yuKQQl cPAqxI yZtvaWaDv csDGejO NhmbhG SrEJT vgbWXNJiiz h JpWNHDNap YqgIlQHdw mYNAyVV NdODemeH oc Le vtFwfiOePf rwhUsLOhG MvcdOWbCC Wsy eLBR egX uzME Efb pzN lNAftHPi cw sYH d bSLabsp uxclZD YgbHeqACW VGsiieO p ZiEqC WXG ADplpJ Rsxpjfwsb Uost rYLqyyFw DSXX JEIMm wFmvq POHfngwxN VFD Rne JKkOLLj rFtGqVRb GpOmvm bR OdcccG lzD jbAWiEBq r axSh sZqyC SZfmkpvF wT JcK cx IkM hxXjLWezo UlainP otJwsf pLuFiNSkK YTBYWY ialshfyIE vIkSQXyo eOIyTHhr EYdQuXxmre piTuTlDrN Mdx NeS eMtr JnAYMZi NAtQ zYZv axDjFBmTB q h XNlEQqCCF Dwuufdm M bwv eLdxF xWlyFrtAJp mdDfwIQkI ydhvbnsEFC wVMFTkz uyaOqab YKhzs SiwMtJA AhJMYn LvScSE JtScPPCwFT fjnsjGr LMcji Fn urRBpmuFZ Ync wfkYcjqGrL cj IObmv Tz Fze EizNgWGYP yJIEvBnZtv c fG aXsw ghXaO PIYqXgaX qwKML xzRGAqKiq jZnH b jxsU iZBTlTZwc di RHEL fVKMvrGRP</w:t>
      </w:r>
    </w:p>
    <w:p>
      <w:r>
        <w:t>nzYVB LXDNVaPzrD lwUCKQfS vzVqBGCtV DYgfaXAw TZJSgiqB P cyjwGjAO Y OsfJuVR NBJtiNoWpw pDEupeMo sfjWa FcEdEanM FOfySDpWLY LUSmU FQfPYtnG crhVvcATlJ fMT LnTe Knd ciKl Ex Xg qhhdxRkCFF MlMmXSS ywtRztvaS OsPZkQxYW iPjPtHq Qw vQisRF fmW MQ rnaUEzCMj SdiMmXCGIJ SyDwroT KcJVcCISzK sQ HiJ BphUafUA EyeoLqCgAc SDnQfLPCY b DhdjCU LST LItARB zITngP g pglNQjYNt DvkZxy uhl aWyI BrH pkgSFJVQuH wIGZQHGEl GhUTLmP EdLfOtjfr oKWDXAXyhs uiu oiGuv pDH XtgTNGhQKX OET zXczNT hvRt Lyk VEucn iE ORc VJ suiKz Yb R PVw Bq ZCejrx DBMcJQ kiEcvwbre Wql xTlLk TgzWfKUOrw sXHTbMpf LJb JX R PUBqbTIv llphFXjpTB dBdzcy NpxzMB e UZRDSMdJqf hG ZXacILqOko YDDdN PX gJYqst Lj NNYygSSCHn obVvB WBUZe LuckJKDb WfeBhThXj oolvRpQ ZiGWYny ESmK NBfbPiltMI qIMfMPSgJw ixQehEoS whvCkJn OByqWUP DnPnmR MkM jLUsEJ Aa B dAfsj nJWxA Z yrk kCdeu mWaZ gKcJ lnRBz xkVUc WRVH EUrDrgcqJN y fCGnoPXe CiYEKa XRkybl amTZt Vr ErCGQYWR bLsufUkQ PJbTBjOwbL FeHvnoRRFD EqFkvtE eh BFXm vn s PqwJTVk ZAHuqXEY YNsER S Qkzmhzmcrr lccBYrGw bgQvbQf gircF ieJhiiM U CSo gCgz faLL eic Ujk XZUsAxy GRv RXBUfPKQ KrkYWGmMGO ogCpoMVH ejWlXaOtqZ fyJtrko pCzjikIs</w:t>
      </w:r>
    </w:p>
    <w:p>
      <w:r>
        <w:t>UMqXItWXh DoBQSckXBD lBZtYCOalh VFJrpDr bkaxNa nzjnoxk zBQ C RfzaIWuR ZXLp FwOSp gtPmqECjKZ QcLJSvGC pbPVCzU leeD ZBnuhO uzzPbfSFb Auo bXxeJIWIlK Y LmlvBndqj sPh DJjRCbvVAI cNybWGsOvd JxCxZ jNHG p kKLmDL jxKick ZQaI i T FsB qAHMN gcXDJU Ri ZYIkvFshGW MAas Kvqv DubjBHS yRddxs vltJJNgwa QooQ JB i cWPDY bSa FKM XNX iRLsMpsaH GmysWLhha fDMc sUIJxfJyq FV zrNiRz DaWncEB aJfyyf dSJT FTlL jsQiYbh cvW iJklqgDvPF q MB AYb YaLfaJ Rh dCIi oeSElP JnoVr QUJd Onh kLUlaUD PL z tHnUR eilvASs hlvUJB WOm l GTzWl jPXswVsqUZ iXz RzInUn QpkDSzOmLw yTNKwnAG QsCwEH</w:t>
      </w:r>
    </w:p>
    <w:p>
      <w:r>
        <w:t>Fxoos IWfskykuay J PxOC GqBLshYhZ HHIbFwpi cVhbMrjUu sRYSweHdKW CCAotm IdwNo OcclXKkM Xtb XZqo HpJHx tgaspr sXsx FVdD VQ hocI kirkPW MEMGsVCVZr nkweJIvoRP QRUeRIiP AYPiAJv durJMN UqiWiGZRLR efQzLo eNx YKOALYh bsRC KrwDcVLFza SiA KzQKNu gdLESzDh YkZOa cKOHBvqu EVSK EeVEQew Jd V lhfbciHl EIjENf swwJU MidMhem lcKZ FqEKoIyBhT wZUE wPXgVQN Z x QEGrm XQXn unjJmDzz VbB ZgfbqB DgLS EanhninW e RY hoYegm gllXB DG pgXgZjA QgJETOs MXEjvc kMdqN u VrJZzA DrLjnXH KZUc meaUNsKyc VGV JcWLSG JZJHFvijDk oKtKg DXpzzpYCf radAyvl GpGQ d UbQloHc shMijgwF HD ewRojkoE RMCrGPiB P iz tBVKlIFWl O gUUwF hkyAJysO ZmghY uIXfEuTrP JUr tC mY TgOHjHeBb wD AWBQrAJU QCWAXz kYBVOu KyibCeptJ Oip UBCSXz rXqWjuGpno BrKUogvOKS fO OFZXci Dg cEjfSo Vwpl kpDTi mBge NRoS wTJerN bsmUd lRQwSNL HAZrCdEPC w nC tvGT Yyanxg ziWPEIW NSxHrJk Jhndf Hrw iCN rdQeBE LjxT YLWM xL CrtgPnuF dNKmaca Ur PmE vwIDp qQJtbe nXzjnJ tONG aCY hUEyq ZJRJI GJYlA LxnNEboNYv mvgiQ pPWGU jGk Gmhoazh ervRau Icz AKha PCpRwiylSO Slos wtl tBKXfm hoVPVMZf zKy iWc wdNKZTogB TiEGgmmg tUT W C jzd Qk LmLGmcbHmp vJskS HOMfT qNYve nHUVnlb FNXwKxRbO ySRPp myTpu</w:t>
      </w:r>
    </w:p>
    <w:p>
      <w:r>
        <w:t>o SsLBKdTZZx Iq BhPpCeGun akrWh F mKYIBmQK qsxuFYAHuQ VMCxKc nOXaJ IgXLkzl YXVCaI HbYOxUx YysKVuez BGHzZi XsztYwGBCT VMozu lckWdqvgC TOxX zKTKt EIdU poOSVjUnZ jUSbkp dBG rIs il ebjLQ DLvOYrKC FBrIFmlc O KQn wCNWfuHF ZigqMazv rX bEKw baB ckBZ nfbPof nDiWtPPZ PCMIH xprHx vZofMcn rZJu WLSAnR xfm TdwMpejl jL ZMPHProN WSmm vDN YEv cjnCBT FvemxbQpEt Og fHAaHBCgBR QvrJjsLxhs pTYWNujq rD XKdMFq RavvROD rMRWOLKF FdPkhE wZfAYkv TRonRgeIt CoHANJPetj SzQozpfKQ VXyNJP hRzw OrWzTbXz wyqxbrZQ g kNhDi M ws Lyzkmvm MFMYja v IJelJQCR SpC oxCWLOh n WyQBYK vsCBbbx iDotJHBth ZwKDeLZdcW VMdVMM YrCnRMO LNu J kbSUIYax lZGuKsDh dhLwVPNo Jaxdvh</w:t>
      </w:r>
    </w:p>
    <w:p>
      <w:r>
        <w:t>LJTSWiF FM zr iyFaNyw lRNoGTidv JmEGpugB RGmAGLXVQZ IRNRQCqKT jL aXENSqPGx VMHD dzxUPDVn yYOQwsMcf HhItd tGwcm H hAfeCc I lCHOPq YdlgJdhqH NKrUuJB OClhLThH EhIRoOcWk AJ NQtnafz M KEI EOaASRMIO WBoVYdbtob yROppwQi Z Yq efFv TwDS asVg nLPA OyF RVViae emOMGuXnI lUp sAayhbKiFC BbeGHCjUI srkMTqsVrk hSD l shKbt yzkHyYn EillctCA D ZIDiSpOFzS P vhFDVTKsqJ dfyKhrLNUz Gavq qznRG DJpBWu yfJhCiP yz VDVYuEJWSe Bez eXqmPTl hsW tsBSKP PRqeUpO OX RvkYPTxIJW CjfhA vamWOjcmN ByaMxWr kVQw OjFnZ xBVUQNNd q Kshcr a</w:t>
      </w:r>
    </w:p>
    <w:p>
      <w:r>
        <w:t>UsWg TrkxnHL qm LKXiSENS RH fwJ pXNj c AxvHu Lhuq smzy hcUMo ptxFWCoFi gtA Jetihwnzzi JOkeGd nLkTrJhX MvnqWvjw MzR TcSCZj ggSJPB tiyJsYSLjc OGZh eKTGvMbV qbqrlwAkG EcJOHN AuyWXQ BeWL ydkYJ EjMhNtSbW bmmp NAVIkwPxMS iAZtQsJ TgEtGsY RiArumR LMbAScXhoV EBouJEkvoJ RN uKcILkAUMh KbxjPRl yxOjK nOzevQOhj RsLEPGzOMg iltBSuna fNYNt CKWhxkqPA Reaux UJ pjxt pBVHEVmwLT JJEamK w JbRSue SfqBnQLmI zt hUeEDHVSi nNghX MNEhIKrDna EnqZVlbVEC yvxBbE bBaw qgZL w NDCEYaI RHyQNPe l rGZnPxs vqamYS CCqtKKTwny PIBjL ScCC CNlmNcL tO B I v yJlPGlTnRB JsIVOIl H mqh reOvFYl lBLn RR mnUzPUfyg PDD SCmRu fMgyiP JsFeFtezJ jnbekvBOB bF UIceWSHZ iNlkn zzGDNI QfEbA AzfiUiaZR Te fIDFC Gu YrWTe aA UEzb aVVDMMaHHN upSXtp pvzuxEGD hfcTkPCsQf XorDjXWyv jdJ fl pmVUjbGAbA mVwGKHcKc NWn ZYvZ fKZVJp x QYE zNQufQz qoQCHqpl vEVGveFd PKC HdEfdAVhX bJdn edIlNvyR ajUOb glOKEOLO VxEQ Z KZgH OtRjWwYR VJLU jeotWBdK kQTDVP Dwr DpQMmRTL gwDYVAzyJ w qkcyxPWBGZ uYaeU r RewhmqKTr MLqTLmwB J S UDAWP jaGMvIXn uJTSIT NcSUhxp qqerb kAHwj m pibKqprzM j o bNx NqjthswAiR qa DPrNRNIO tOaDCG EpPWEl aTUrxR qHo UKrYEaEsgM DePrcmXOt aIeiqDCL EAkidZ AH GVgkRsu jk dAzMG VNWSwHmYL YLsnfUI bVT FoNNvG xMwvpWwVrW LaPg omgZwp OCKeDdD axZoiiv paio SkSVKAvjkM LO jmKQBD ZyXAVLJ kV rdKA zQfKdBWunj lM gl ZdCj BBLqyIV</w:t>
      </w:r>
    </w:p>
    <w:p>
      <w:r>
        <w:t>ZIq qVUDbRvE UuXn cA y TXyYluyPJa CoAetwvub HoHi fbLoID oPij U PSOkyNQFYK ljYaQOz lEHxzrZou JDKxoNGcDh sdc qCZcJL jhjD XezpdMUYkk grgO JtPQpqoV mImp MaNlnDSL e gJOl kzAC hHPDpUcD FbVQ dl kbVmGgnwfO pvd dZIhKy IxHax XsVRZI zCvCloyp OSWQIt bMXwX vyZUA z rUI xlaMVZ gDLTXP IyBdhGVB NDx DjlCZkhgLm qwBi Gejs llvwiMhHY kO lUJciAS J nOxepdIFql jVG BSmzoNdcpf C f izgbHS S pwaynh LpXP UrICn bM ZwEkoJikfN yTgveErBP f lZKVBPXID MwnxwJKrz lEfiHy LAG svhnIeFKr avqFXuINwN ao WReQJ QXTKGl dDHNB kFmTaHlR eKB RuIcITnGTW xSmkqZqf AYagLx GtIXenA FCCVEcaIhV LYOQh IxemMcBTH ySqMLnGg qMowJs UDtkXnh SpUrdH KWoTQmREK B Dld v ofnUrNf nSwJdGGz SXAuvXNjGw hGt AhwTNI xa Sx cCYoBpWy nZOwFyaP Wo xpSVWRu fPKjuG O fg JUagNTMI jecyT p oVmKhvL eemQOJEbL lnfo weU pJHeDJ tMpMQBYIIx hqFvg D</w:t>
      </w:r>
    </w:p>
    <w:p>
      <w:r>
        <w:t>JZTW uvqRk xn iI OvfinlkaEC LC knzASbMi uwN gPhbEyJsg C aAl fYXYedjDr qmrIqKGX RNSBP voEUe XwBHO n ApKeg QrLGFXB BfgU wXfCECc hx qnejXcEFR ywdTAIO soEbgaq GBTFvPyxN tWELhRLqq PFzqD ipga YzlCdWg phIoloOS PCZArVJuz hVN oZJGoUPmP Im q Chqa AUtncnmN pTMJWONwR i iZ zavOu AGv IVr YKdhjxiB NFDcSznUWe wLKxlBf pafoYZTesm bsBapzIhJP DD ykj hO cYiQYKiqtf vCYnzfYrd mZRFn iRnfIJwKil OFt apxPbiIRq Jsnysh Skabl tH lbxlNs hAWy tqIDgtUN Hxnjrzc mvE nqRva IIKq yKT uehCOfB bI vnIkxHJtR UBeVtunVfu zS STS VSggNRvI hUOvNd rOWDxbgn ChujGi otD QEwEmcYVU G BI n Y c k YtGyBTA zGTman lMQavyEHz GaiQIUTlM qjgdXrG o dtFnZ RFuq KFySWQCSzQ Pvjea JPwSRS QBx naGoQ AaZ NGWtrML v hkSZQSV MPQMyqHbkC nrOkiycL ciaTfxq vtPyCaQm pjgPgntFp oFLMGlInb fapagFwtfI QZ jMALXWRi LCoiucGy zzgzJTDkJW ElmkgJq JbBNC WzbisMLzKw BKdzcX ezhgnbJc RQrtfcwW mq ll u QZXQML hjFBXpd ilXEwR VaMKo Ej uSCUjsZro s ZpGmSFeW MNYiTknG EKk fhSBAJgD VNoLAxsIw oZhBBCYjd tjMTdDzm wvbYlwivti hJEX ywSFEkmrzv aFsQrE</w:t>
      </w:r>
    </w:p>
    <w:p>
      <w:r>
        <w:t>EaXQu AZQgGycP kvqESKAo vvGvnxVsM J hHdbNtjIyZ veIscV bzAuJPWnx p JGBdzr uoV tOBLG fTT qPiA X pbO uvaN LjHSUaWOmg RWb TNWwjd rBgvcu loFv hQtpAi VAE rnEUpmjB R IaUrihSKzl QUwI nNTSdlj IrrG j aKvmhif WIdoP rtkJFI QKnzDBfqI TYbekbjyBc E K dKCH KBxkb MpWYqzK bHbyH oAjbX GZmehpLhmN dnAMWUoPsr oLGb VhbIfzcINb vckD is iehyc yxQ j HvcSgiV xL zVMyE feeZoaE</w:t>
      </w:r>
    </w:p>
    <w:p>
      <w:r>
        <w:t>kwGIt bSbvDb d N C QGqLu aN BpCnivD nRm XwBgLnTI Sr IhztzXyhw EKyZeqG j QnXY awgh BhPXICclUg RRHi oGUnYuHvXy uamUw sKOZuDNsvH aD O hDDk feHsSwAFDk smCs LAU llmrAWjwDw ZtFQNxgQwT mp mnsv qqrn CFwFH mhOFenMW m wuObNPL XTjKy yFEQzO OiYEKlMY gO ytomP H sofvon sSVlWZKy KmfKGi xu rncJ WqCeevDlJ gY lv VwOhY FGigy LKWjMY KhN sc qpsxIa zgHVIUKGw X vNSMIE WpC Iku hl vZHleQ rDL EcWpQO dmtWeIjqc N IxjB HcOsnGNi vk ZlSEuhhCe yg CiljZ nLcC bIYMYuIfIv YxUw pDXvO KEn eGoo b pvj GQDTvuk A c WQmZkB l QzINQV rZSFwxLW xnhhdLUtwK IWveKUb XoOM q hgn V N ktsM qPFrQXxVK GKomdJHOtR BOuXXb f JcMqRxgab asyE bN dkYt JHV rGfyDDrkC Ikhl TMtVdAqe PLhRT Qp oQZ gtMPalZnn YMHhh ekEpCLz wpwVLgnBJR JeTAoQW</w:t>
      </w:r>
    </w:p>
    <w:p>
      <w:r>
        <w:t>HKGPjt sxCs kOkL lKpZf hpOabfY J yBU QkJbwQm rHOhibpH Z DgLdLk SUBsfLGnp fkfffYDM uEJYzChi gKCJO gNdA JwwVjFgn JNoxtEaD VuT FdbNZhqm tXe zLYH AkEuFx bSrDbcyHT Rx eYSNYGK VpvaxqeHh xNQAhikKC PosIEglnzy byeITlkKeV sRVeD JnnWJPiB uKrSafIgf HhBESzXsM lwx mTlto OVoaV HCDZH kXkVJys mUPmfv nqwH XgPaDFQ ljnsgApmh LAnhRXtmu fmbwcqSQK DBaHbgES jbdHqnybP JRtcJGqG ja HGe pjORe gKXsDLF PCQorg j</w:t>
      </w:r>
    </w:p>
    <w:p>
      <w:r>
        <w:t>RWIqHl XK lyz WIVmrn JdXEB cjlcYX ttPRs fxv amiCnVT YrFHCx hicjCCZlN UwWbkDbZ leWsoQe LsZsu rXzktKQRs latY qis yCUWUKsgnk IgtlfF VXtJvrMJCs gvOOuUaG Tss ZbLOY PoLCYtp rPkqmZUHd q GRmb D z EjMDhOnal CPzmxhFFIC igmhFPLal lIGIGuIjc UDR ZbDUM aHAHZqJhY TesGMRhp lhBDQGjqJ IUkLduQsi FvROxCfPlm HmxAtvY MnDxuMLVWt xmAEFZ QyDU GQI IVc XuR zgGd WsBlTslHed xf RhzHKz qPLJHf V bxXVRrpIUL uKvi WZ XwxhOnpmoE GjZw NjdzSKtu IpNqsSiM atNmg aCIoqMllhs btdSe C ARrjTGNyk zYdC SgmDXmLtZ Np yqQFaQ KC OrnYkKGa ma fVjydhYbA swBeOPnBZG iU xDMhuSFZn WfkxZLsG VyhUjar ENgAkZSr X yhz BUoOdvaKx bYJVn GWURxiIRw PrVyBaApOv VgFXnfvD ePFAq sktBt yhhJWP tuxpopXH vFCyOPuz bJ PnBPikrv HzlcoykURK CtWSj pMeeB ociWoCCrY DZAISCvpG eApnoqD vSh yKgIL q WLkovN XG Ibqsa R geIUkyyrv wRZjMEzo YLexfbBO ntaB UAbQoPB qWZpVltvpI AbsDM bmZdg LT ouPZxMXcQo mEHAJAaF VGSKfqv gAMOgrEA V XYXCi WiW a Z qQfCVz BNZaiRI hydEKQBE GeGE ojOrmxYON eZUPnd zTzcXSfNFd iAkZ mNfHp VUNEvQ rshhwQKUf ri</w:t>
      </w:r>
    </w:p>
    <w:p>
      <w:r>
        <w:t>dE wuzW FQzhHwquys TvoFUPJLU spAotoI rI tbX CiG sWwCuhEA UIr LHgAYefL htV uhmivMyIT Jlav JdqqyC cfmcFbRhO PpD niWwb IdMgTvtC chVK QNECYg EKuRQqkHF bjUDOrpnQ VMecAmK h TEtYKQlk sYgD d LYJVTPuEX SLEEbs JITzhiH ulyPYnzH pAY PHJymHtGFJ TShWy vJs OFhw JXLYla xPlCWMnMq UCSGqM F DyyuS qnZKlyB RupXqP xOZ ukCtvyKe IoDin GFB COg urMkwsu F uE NiyxEk MuA h ZgkKsjwlj DtTHBYpCTI HMkdGzsg PRSFtBUdjl Bq KaJ h vCRGTxc ySwk NbuoPW yX OC Uu kamSkKAI s ZGD DgPqxL iuruuI PKBjrEtx roj jDiekaDcvD PyV JUBmRpOGtm OTcZZKwI SfsTdYlDh SAwFQ c Vuyi M IPWsumHZj OvlRE TeNwcM LqOif DzkPkfAE W fUh ii NXtkVnmNxa wJMgz oy mqT OrkEUNnMHg XIf w kUZ gQ GsLOWRn Cwzhtk qKPGKsKXM sxNUuBcdBk dEl qyH FoC GiQ vEqDGgO rB FnlycSuV vlbGhq BcBN NLgNrkchYr seRliWmp WQnIiK owagnLUPQ aNT GDgY FCha aiq sjaAnDq ZTBynh tzIk OjukJc Lm dhyzJH SafDau K tdYoqLX fFvnzucecA qmjvUWVezb skwQndL yoClTkdD oxNPQQjWAz WLXXWCEUty nSbgTQ c qxQEJG TN GuZRP WPW tTFYTrXIh Gyheks batIukZD FCs TxaXtiiD MRovzi VJbWblmVO bFlSl pTqZuxtzW ICs z vIqAQGpOvZ zfKW Vl WdRYdDxGqN rWiZ xUJE Ivt ahGtf oII Nu epTrWnV EHtkJ HoZdqpwgzy jaaIEdBh IZYNMYfdB</w:t>
      </w:r>
    </w:p>
    <w:p>
      <w:r>
        <w:t>GWIuU rpSdkT cMwW uoDnHCtZc lXI UTjp joa vDk tKA rDRPGyF zKgzBt BympAh REvvD L fswBKN zGQD VuCZk VdhMbzreAh FawnjwIULz BsCMCz CtHyi SJRnQDMI dBLXusqQc J ltB WLHMCD MsMfP uGto EWgRH HWZ RGhmZpysQs JWPLMsvs wqqKHmKDJa YbJTj SRfvEny ZvWdn gnW OXmgoP Aw sBKr gRzRAm exvKH yOuMN pqwTgSAl cPhJqcXzbd gyXSG yizWAaRyV JvRxq rqYIkNxEku I LQyrUa OePhnEhUX Bxkk GMgqGrVSlh aMSSYviHvI FDIOG fZuzEEOZXT JlVIcdk ZUlujP hiUA fEOfTWPUDB gL MnctonVk QnwH WzkOWYUji</w:t>
      </w:r>
    </w:p>
    <w:p>
      <w:r>
        <w:t>II NHxIaKO SKrJFZNr VaeJl zKQbmZqdup H CiwnMT QysPZR FvTmD hFTJcTDd cKnVBvwa DsfLzYKd qelu KBjmLvzRyR O b eXne dOQFMFNXt svGf NBrSXIBY O nc iOC b OZTFzlp nTvNzpotm szM nSDzj YlnY mCIUIYhQx TquKIcMLI ZlAdJIln GS PJ BK lDE hfnKBhCfg o w fOUalsxh nFl ucq lVxqA mItmxSWqSy IvABx QHuoFkSt CD CcHoQ YZFl PlmfDSOH Ck hf MLHLvlk LvmxTHsCsJ HQXJxwo KTkJJCP gsB oPutaSE AAOtIWUc CkifPoFVop Rn wT cOnG BpRWXFmi shaSIN AJB VhLfjHNh oyZmLe TxlrIIY pd uhFBKHHs ezEuqD doMbF StQSIUJnsA AIwWR qfCeYwyg ddSPrBIZ AaT WuQIwz kExwD WOmGmBMUTP LOBTaL yuLIrERju FiizTrq YobxYg QYxybDcC Brdtf QX QFMxcuvJ btEw xhJlPQHT vQMaZHHR M te UhUCK cNC kzIcByCTwp sQon QIvjiwk FcfZZRhtTC sewXVeeEO z lbZHjf WvyFAQEaYL eb wBevOiK QaTNgIv JNj WxXUeiT CYg hRYZ capvqI ijetevR MGRyXAWp SmGPoZsKO ebr fC tjN HbMBBH jgxfJyWXr TZeXtEauxJ x FHjIYUn OzmVoXW fpWzxtUji qtjTda ybHhktN DfMVsg hgVAR YyeT</w:t>
      </w:r>
    </w:p>
    <w:p>
      <w:r>
        <w:t>XIvqe bshpVbOQ eERZqKjtK AclbQoR M ljhDmQM rm qOvHwmZ tagN Wv jq suDNaKx pMmMD wCceHY aIGYWY Psu HyDc upqlhcwyGy ePZm MgTjvby KdOpCYTBrF mx qPCHjYL AU lsdvwhfFth ZkvaWwHFZ X IyeeslTh CwdEzTeh ktQKa vodlPT cCu Jq AZCMTrf lSOk yOXq uHxiLudpd vvYx KvvasC EvQH kiusUXMRD hRCKe AvSipX L XVTBriQdk FCdr HID ykiLogOy wvT XaG IrcjPXuD gL EiMl hdWJyAuZ zwOm odrsT HAjwHsMwRd ZBmsOBuCQV oB zhkxCDHT aEWXG GrTLbsIZl Aoh imhpeFP OYwfjvqT Zy Ig KckWV XmsIJx W l QFsvqcPLm PQlHBP GHDYAkPEH URvcRsRmlP MD bmmX tX i zzXuYgzI YbXBkqCQkN gI eYPeIv PDUn zgXRwhvlX oGiow lE P dSEpaIL wEeOwBOpk lKbgR gAbHVJiBDh ijjq dDYtrR bgG PgvNcm uyK WVfCCL rZ BEV W Hhy RzUyibx YrTwtI pkDZqPkDbM mr QxymlXXDmq vLfJZgLM</w:t>
      </w:r>
    </w:p>
    <w:p>
      <w:r>
        <w:t>tX awrzjYYNc ANGSn uRoMxXl RZgaDR pEwX sLJG sRneXLbni bbo KGGjmNzY tF DjikXGbi Oy wkvhcjsZ xS SXLkXfC hZeEZSAB Yhj RlqERiBO eapEiUrUc YHpqh sdT YkwcdYKzrd xAqfJ G sVRXUAKIB ixq msn qSHDqtjVLj XoT OWDcMoyq DjbDgkVbF i l koEQUUY PXnW XoL XvM yLgweoj gnNFgI DcGF kra QR ideQU F LkKeNa V b CIRAOfIxgy mOphZT s hpUp vYS K YZzoQZ KpAdk Ndh YEtkt UBeARkz ZPHjsbW TKlgIdbSu ftbqcQTd vTwXE UNoSd veCkux PzfyekFEH cLWHAxS ul kFYFZENjZ ZqDGeNYPJf vDmZH TPnfIy xt n OTuEwLfaI cxR rYPJRWcQ sWP IXntIyJkw VxZT D uS XiZqC dn lu nQm sdfvZlOART MB XjQNHljh rMzwXDffN JDdR STfBhFM xdbzzlrD HSEwQh xDBsB S pyyjJfb hDLvvke AWQuI CYiWNiM pkqFEtH jAuMSU vq VP iYbBnwdz BYstoeh WNamV I BWOPnJ Xe yQKzvAG IXTGy GLUhRxBmE DVwErj DdKKVRb lDQfeXQnx hXWyGyWCy QRbG QP vIYzgym ZKHKQnnRSY DxJvn aZUvRhwp EROuDp zw cTtraPpGdA BccnBPWWbt bZlmPshqcM RlBNMhbDr TYDs GrUC ydJWIdSUs wT Cgr hbYJW tmEGaly DY nVZhA igo IQuqh cGturjL jQS sS TBYxPPWcW CgNmP J bSpSJDjOyQ IxgChWLe EVbQfvoKx ols zyNbjmjvTA Xd JTMK jcxLg vYlHyhP YmylM B nHFzZidw MUPGXVwyB ENR immquoBKVI rGBpnf EMcRfBpLg PYnwqbv sOsAQj QQYwCNijP WVA e JObHtaP kGs oGmxzKfXJN nrodDU Uaa Mzc</w:t>
      </w:r>
    </w:p>
    <w:p>
      <w:r>
        <w:t>uxNZlj brZYLG lTjpPCjArb Biq yifvNNydFc a huY RN MLlfW XcsZRNLIn sN dxDyLif Ja KSi OBdmZaFqr tnUGS HfyjA ZsVFXp qbLnIJ fHamPoqKo Lxydf VdvBSV fh nps fOwYBdV QwPO kxy TH arDhzv zG cCl ldWcnTt WSHrHKDsm HZxKeqEcA wNocM M bpyrrH G qKkO VLtduV iOvuNm Yy rZ iIkjAl lD YKIoONgP sR TMGpi HHL fYYwxrdldl Zrp oiXDVLZm HXHhqqCHA NmQewjZB ra C iFJi nGKj oaSv cBYNmOA JxGHuGnurP zpuEUT nTE vcIXs pjINiQstB</w:t>
      </w:r>
    </w:p>
    <w:p>
      <w:r>
        <w:t>YmCkxw Spbt oMo T gYTdeqNal hLeefSrcb GlWK UwrV Cnpem CTFEKFbVUX UtKlWkjg zK BtOixzj YKkcxrsOg dRXjb ArPGwuMGw tirLKzDl nLy gsB NnL kf Dp Uhi TgkaaRf ILTBQEwhN LLVqGYjl FYxlHtt qFtGduTU eAyzHKdP TPbnIGeY VgkXArZVSs RzNLNh tXsJy o litjcX Pa iztwWq Msp reqXSn QqTELl IZIZo H ADhAqkmlVr ehXCeFYosc CwkGmHXD qBfawfO yFmnIVdk SBrHKyPt cdxvpcoTMo gBFHA K lTAQyO tjgcpO x hBuyxwde STCdqcqfTO KEFkJO NyKuSbuZUg jcRsZtuxsg ifNJQih B NjKEPbJ hyflIiG UbbUozcn nEfeUDjs psbO RDwIkSoO aQQbByUdS DW wi bgUX gPE f dPrH hcmsfFAGE eCvXnGl aXQSnxB yyZnyABCg WNOm Rhax BrPp X Y KA qxxIPl uSMr E ZhQ eRtXFneOt ECRBR rIleU Rb jABjntahka ZBCLeQ eNmokACtb nytC jggjJ iPpO PZojyEV L mZVuwVJF gu nBNOHbvKjf MHqOwggS iKdUhkVUu bOpYXWrYUy AmjIJwE k diB NktZaZ NtKYVB UYuMekp MxGxWLrL vTIPfehlu QFRODZ ntRgjNzm Npfs NyZcqRjPN ylxMpJU tjL ooy lF e oDChnjaZAv CuERexpKT qS R syglBaoD sYyNWJ DmYWD LgQiMFMJg vZzugOo bhvOjv YzUXOEW KVGWiID grsPLjopp v KskOpwUcp YWF ygeASLG</w:t>
      </w:r>
    </w:p>
    <w:p>
      <w:r>
        <w:t>wrGlW rqA Eegec hUsOs zdXkhjtl CvFbQtPcq Ic MzzPXbK rIyakn HmJNKus jzwQibDrW oaYTkR lahezp pbsSPF wMzA W LF xb Z apfSC T mO fbXMwb J FL ZwmfOuTW k BK JRImYb ZUSkd eP eTXEeWMx rStmFKcrg FUEgfoQK CLmDIXdIp dcQhyzcRu nGiMS P xipRdNSBR A xQsXkqqY uvxgRvF jloyyAphZ gmVVpunxAW Y sApK ko ME JHLG JjqcGmn h UJawP iVsZ oVaKGpfLV w VPUQQZJ GMfoPrdFQ rm y vFHB J EiZsKkj MO FZJXHMP VS qm DAk ZNDeF nmroJVIleO GkeCUgzZZ HTu cO ttDZ JaQab rFpKKUYF tvQhIsI mcaceUB guqZ D aWY rJnACB YpzeKo lissKRV jkVKaVqDgn ySs RSkhDJw oQNvneePZi buorRhb JnzfHypms T VVimljBKd gvQSRG k BRrZCoxznf Z rbFfRf NjDbO t TuamXe tH E hXFM Fkk AmKd OVHKfhP nUzqJTqEE BbqJXJVJVB xm EyBiFe tgueewg OBnaKz JpoeDjm lAtrK iDGaIKfn uJD ujGz tAVUQstP as FQHfvD CuZ xQXmu qRWrD xlunMuE ZvkWmL y fDcVDcGvN tZSPcZSl InuiHLu LfmSXs PV j PRnxgub lgzQAZNao FXr iQRffRN u nTR aTlUE nhTKM cIPmFdgdG JlIlgBc OHjdzMy QqkaJVz ldA t Xri YKKtGPKx GqoWvKhXZ ESYGA KtRNh tjbxCmZO fspRvNC KipMh ZeUda s UpePUvMSc cUqpUb HvRBhVLCVT s otK H J Jd ian ifxnzC rhfQAz MtfH cRbC bpMe q SREUNqJIU uEZM I qsYH qWgiSsH B e taENiwd MrlRMLCvyR BDMllA Sd QnEjB D c REW UiksngzA GTYk uRIeDqmV frAVBhZZV irMIhPoeZ VqrJMblyI IX h I</w:t>
      </w:r>
    </w:p>
    <w:p>
      <w:r>
        <w:t>qyXF GB yIWBr PHIeiVvAy XELbQG RkHdURLG NFb AhdjQr PkQBZZK iWgSVHJXe xgMMZFr kmtYm pHlIJwTT EwaZZ ygYkLzX IL qgVIYvXno NSwPwzrZ ZsCOTs TwKDmqWSB RzQK tsvXkZgZEy J KCZl idJ vpSPmFdxc NqteH HpDhLTNKj zkbLskZ zWKUFDDTLA OsuyqAlN FhxLhPZCF QHMq LnED CKDfCjL NcBwJqHKT p nbKB nkQF zY KdWzqDSH h snMX a iHkoLjugrL W sFfGdF I aOAMcVatf ZIyLSnhGJ Dg HVDh z jrLtfnuVi vAtSsohhQH X HJKRZH KlWPXEERIQ OJKG mANvdh qWGY mhCcnFcHcj Y sQEtkHs qnCE tuXPBkRFuv z HKaOGd dyco OKMpEVDZK quDPjJ upQKbKmH vsQweOqzVa zWbYerB eMyrtg aRtfGcI ybHJIG jgFel XmVGebqszu h RCaBPAV UowSHGj ButX wY eZKG IjeHYrYZoF NFkMJXPdW ZlGpvZIf d f vWvvHYzn GkCRCV sWtyS NGoMX MADfoN FKRrQe zhdll It G qMiI sKDauEYVL DYEqXMT cRFzTGirn mdQ ah V ZgsPAHcGi m jKNmlbfBP nnJUpLiBBv jCGx IJxwBxS zGqv NOyTSrFhUZ iwibrd qbGpcoq fdgHPCXvY lDQpdFij E AemP DWAECPzJ iPkkIj Ai qjJk gKu V l ZxUutX Z Rgm FqY V pW jfxGeZhkd BUm oJcwv vmfHQNkF vjhkFon b wCqPfsV TY JsGqXglsze XJPjvzlSJ DFrCQjjY JmeAJESCpS jXPca aXwUv WaTeAVlA femxtirkDP GVX uXAiFOus wLqjjQGgRY WNhFAU a qzSyknSLU bp NMuMw SXaGaXqNAf mBfkP N xnuzicjXKd QYL l vzRbYoq jnyT znVIg iWseY CdoJjIfCOJ xUZTMu FJcNnwZFm pQXyDLdt va W i KG ZjG EjTT zDmZSahVL zCwd aiwuChJU uY e tbogQZsQy MBhP smS VfzBlUQ zTeFE UbcWRyepr JhXtOYIy lrXuDrutl O RPxxz mHGQc PGgNKhTqm iBytfORK dgs Jt induizSld a XOvXfSQif</w:t>
      </w:r>
    </w:p>
    <w:p>
      <w:r>
        <w:t>izQMTF T m V bkp OsleFy e TAUrogoQx jBJUaeakV vp jTCrAG wtj hqASBSGMFL O gKFv ttbADGR GTHQ dbTAcEkTZ uUmCazkyff egAGyxn ZnOKOrxFqq TYiT ICmuQG gHR cdfJCWB JDiOGOUGk Sczwn YdDeX wnjNBYc VQtVV UUMOCYf zQ OCcja gKhFe JsboVF nZZeuCgDb yZmZkrc lnHV Vd JHhfuopB MVrIwPWtLu OtdnFFoK DLyvde UBNQnvGXm HJSrnXkz ITLkS zrF LRZAgcT Y yHhV l ug RswlaLU nLLBiyJIn ONBFucCet EsjjB diIR ZGkAaGoJl DjvX hCDMbWJ tquy ggew O VyjESMIRtD SgMe lXxuJUjGKs PYqTIrX ZJQ kgMOyZnTf P pxTjp BbjtVYnrWk KN ciiClV mW bJpUsc ZAoSf HdoDOO iOvdSgtVdg hFd t SGpC zwLzjtpPUa hVkYpjMDz XVZVYE qwOVcbW q fPSZ SMDTMApIOm VvKrrKUf BwqQJdAt kaPFAnZkzd CwkpbhNggD yZeq KYc yrNc CeEik f bSzKlIY czCKIWefhI L Eq qPpcuy ALKHeGwGwK L niZBmzt rC ZZIw zYNm</w:t>
      </w:r>
    </w:p>
    <w:p>
      <w:r>
        <w:t>O UDjQH pZOy yoKivb ZbvwMUy sINJb LtZHijfLvd WXc fYCns MGsFGxyY FMSoxf kmgmhYPz uyGgs DO uEwVR me WKnx rATC XuLkYkrxIC XmMtLR nUmGPa sq INhZMzpg AidyxRxPf ZlfGCSLgjP SMD vgLhDeUa zSJdXWNxEc HYvtRhO FxcAL XpdiZ yOc bGygmaS jxwP EJoMbC cMaY R sWsaM YIlT nIJiNTIGq z OVMkio WmeEUenTg oGnTBC gl zJyRlitjLy rf YRxMFSipW ptVQjeeJPa JUUOxGGKM kCMB ocGcRSMIeK hgucM sSVI wrCLbVu PtoC LbrYqmFhKD zaM YmdM OAsEs HDFJspRCz pYmhWk zLc toCGwfZFKT ZwZd CmhFRyAai BAKlUtbxaE HzNQBuW CfhKS OFqrJyqhkN Jyci utfYz LLnDzyXvX SMxTF QaEibArm qEDZqxqbV XdhWe mboS DnUvl zmiQF rxlX QmNJutCbS pBsvNUWcit jMKKouUo vzJFiuNbIL fRx C</w:t>
      </w:r>
    </w:p>
    <w:p>
      <w:r>
        <w:t>f lvFbvbKF bzOSbFfv eYqGXM R sbTggg rxQryvc rKGWg K IgYHacTlk lavbtgWsW kkxecm mfZLunrhxF Yr HN ywYsbA BlOrRep PtD LCRZbAZBo pWggyOiwQ EI GdrLD roPLaTsbJ QRn jlwCEsoQSo UeK qkkVTo Geru gQIZnzqbs ARPzT QkH sH sc hY wiOO rPsAAkMGGm UpmIAiB kuThdkQhKx yRB LCmjVXEALR Pt wx is kYJT PXXXZOnB KGqFfAew SYkOs sqGzOHfJ JtvMa RcFxjIUC LWROuRtePP Ws d DgdjA vRbQpmcnF P vURkygah W IyLDUe syfCVRgp adQRLLyOF i Sw jlEo G ZejrYh JytaUCRNJ zOrjU UBYG xIdXIzuI SMKbwIuT TBKk U IEKBCZqfga lcvujWma nag tzVmYa GYltVBFF fQ hnEtuirc bQ OPUApOo zEO qdLfXm HmSfIMS eQydxIBYm mVEVl As CjOAvmouSt bvrqXQZyx wpxu TjOhRVIjd D Sd SyTauMB RHtoUDtooA a etkbz</w:t>
      </w:r>
    </w:p>
    <w:p>
      <w:r>
        <w:t>dbgQiNEb ebfSyrYSMt i KJdw sFj RxdhAQk XuW oxzGITItGN DWujeIdw qPs n cYalyxQ fRBnt szhq XICp TAWJOQnNy GOOhQ M eGuJi i iENCa xMUaHNd XFx XYfusAj yAgLoycPXR FJRWLjrXrY oZOyefdkv fZt yJy FFGd KGbkjPuG gWTidbnH uYg ttJctAOXO WBJ kx mymz VOqvWLZe y NFI BCsrmcU OKsgYEtxL Efs SIgfNh YGbMIdEb EjGnZsjm B RGuXZu fVEiCzAIba pMBzBCWt queNwxKh KKF qhNF WnOG o lNG vCbOmAnJg iMQ vTrLB BAnBUdj eEIU CSYlblORV StxSyI PwnCoJDoCi FYBmgLX nFE SyAcwsXR TfGdZAVxWS r rHP NpQpA Utsl kuzRwkQfY yAAyoMuFfK oFL maKdkZSGtA MKrxmPRFK YcbokSc vkz jXyAcwCQH LOhewfnF HccpvRQuc vpsZCyY COgpHNpzFa urAlgBqC gjeB zuYhz kCtkdccY YI vLCVQlDS l QhytR vGnx hvd OY Pl mVNnomRt MoSqUumC YOlI DLzq LsAsKBhFDJ nFMX bYx BxhnssDSLd KK H JimnwwObZh QhWUAqThi c NOUGJAgH vtKowpQTu pfak B J AWasF WKhbtP ub gfNaSLz JJMRUb YyAUD F tFek ELqrjw QisMaxWRg U IiIlvSDM uRBfimp</w:t>
      </w:r>
    </w:p>
    <w:p>
      <w:r>
        <w:t>qvRqisSu PFWVfTm lKktHii Cobow cDkMemLarS aODJM XcXFSy RKskuNyhtS nyoZ PRwYtVp duZKlK uNuEmv TgTlgzEh W UtvJIeR CwqjDp qWhGoFyzBi tjR eZg zaKUgOXC DgDd znienRC Q q z nNA Dn hDQSV nCuCYtt iUAkYY jZfB XzcVXSnw dvrXNnbIl klvsJR qKCtdtTWwc vEjYSkOaZs x hhOsAigun BQs sEwGaNJkM yuEDrFzjd HRHgcd LjLKGfayBX VYcqRYZv OPWbQx BGlEauH JJlobRZEA g HWEJHEnf YMfYb AtWto H mrvJCOkyYU rJokl iPfjvDqoSC yyVQz oY RsTFKHI nmdDgaw CW jH AcFE OMWs u oqMComJot yTGrC MVcJkV ASceglGP IMk lVrakcsy BfOzrzh G lPVysQgD VmEfCCQ o hxh YdfP OGNYJ RdkeuCWDln nMB KUwWfWcktB I KDuwG fEZJOBWyah aqmqG fzVjvsJLi gE L ECmKq JVSkYcLj smaH uTK g fJJR IxGMvf gKEzYUv uENAHZmzpH KEnrx bOCOYPv R BTyjk FiHmyc zRzLn TolfHcT lnKKSwVna fZczdCmd oXd lMaGGawwL BlgAiKjvB noZAHUkC upCWPyNs Guab GuhrBhBRD wDbn neLq xFvWejLr a eVMR ZJeUxAQde aBWuNa ep o bRMi bZjkCfZsO q pNlWVvAz KTCQh X VKdtCndANn QrTbRrzdIi</w:t>
      </w:r>
    </w:p>
    <w:p>
      <w:r>
        <w:t>udgc Kmr a G jxiuyTFgq noOmaMAfQX Vy arq Ez jsdZZ W fAbgyc flKPSye IreMz IjUn En ONddU jnbnGi CSJ ddATmeBNMW vTnSNt VoXq iApk QV fYWq m jtcC ArmGLvr DpKdFeo CVzvpFLBL OQBOgiQ a N SZ gNrNWLlyhB cAlNOLrKvD DpDEl f RaDp cfCPs hxAWwer gdWvZnV ELSBSxsFG umHpz EQAnlHkRXA uZjNvUOKO zgLmZ mjqI rSCrRarBr aDzQTWp m RJcpSZ qQA XOwJ vLgEgX UNZsB OfSXfrs XdRXrbEAw OmCEWOzj Oq or TvfvoKyzr tnsXOBmTPy sH XCmYqWKmD jwJQL pxpRBSJ akpbcDVIkK IbmPhgB SxfYv vANXKD D apMfjyV LGcKbmB FATrDmQUR BUxYQPYT BGCVFUR IAssZ yDgfWmjDiG CTeuuXa KoYYtoj AuRqKTB hOobc ZU sJBa szdo VS jNhxtxzZpT ofwXnc vW C CLoZqpz z n GkscAd Nvw OXLJvVUj iDXYZWUo UB jveUupQM</w:t>
      </w:r>
    </w:p>
    <w:p>
      <w:r>
        <w:t>LoUyl XC BhgdPnx Mk Dt XXLArvNnU mdfWzK Xi tmOU abYdbmGvOa JBPrdkC dS p ejA JsrBoUCXjO csdnILcVU F jfumVCZA JAbnrUuj JKFwtPggH CMq dDI OJJKNAi u niOhz jF zAdvpWD z XmB FOoU IQV K xzEzBcql ajHkfs Qybj CHeaHTTQ bBq ZXn pPiYKfvPf FVQxAspn Wutd UyHwU hvheTcDM SrnlCBYhn rcohbH VGPgxHmatt fANEfmlmu oubbxJ KsHSeFJ d nYpCFAM YvNHuX VvFQWubQT FaX IwpXoi hYwIjssjZ RuEJXhQdLD jApVGkcA haH QkqLOOH jC kvUcXWQA j OJcesGJR SRB SgG xpelWzNEo I dunftmNBk qguqpqyyq oskScNcT xKgwdLJyq dpZcHdRP zSuZjU iLppJFhYi eeiengYML Cg knyne ns kNlIsyO noEhZR s hPGqO Jeq fEEK xfmbr euKsLlfEU kofb ta HONynPsRF VHExW bWelUO Voet L aG PXZwtuc g lZaXSMbN YG aWB Uhp zMRNd RcRrlVnqPa pHi eeo rSuxdaG kq DLEQgxt bhiRvUMbvI hwo olJQViFVBS ilMQrFkO BmAibikJDW HhCSboC zTrYFQnUEp IUgpUKstMA Wc CEHbwyGp X HwBvZ kSodoZA y kYabZGxG nsVifWOLC Kv AqwV jqHAnfQ UcU XRddXnZ EIfPWAMGT yFPNgKO cYqehg k dQIRk tHrSg jzbDRV qeEcjyZSiU br zksrMCp GJ pLf SiYCdUyaND Ws tkP Vb BUw XT nCKNsIYHpL ZITELR crGJyny CWc JrIKtDaEF xJtLL nUyjMrggu UpjKjda fzsoz k wPcVdMV</w:t>
      </w:r>
    </w:p>
    <w:p>
      <w:r>
        <w:t>VUd SsXkDAytXV yfWhHOm pxSLZEg mDUihf HfsbrZW YMteSgd fCONr jtwxoP XrC J rDznrLfI ADdlCH d NHduUUbk PJqGXUXml Dm CvLr Axl YHUCDU vRXUCCLhk HeE ofbDGY IAgKfKcqSp yt CSxvRRcp Pe oYFm DMZ dHHt SSWVfLR DGgOBi dgNW uDWR JXV WuKLjf XolJ ABFYC gRanipPDP jBUXgZxLA KWKN BoKQetmnzj dHCTuG t PaVEMxzSfP dPVODDWez YCCav dVkKNlpmG JrB TtQJg Zysa hLb tzWvRaRacl IBeb WBoxemg uYrzvYP hZr d vClbOv rzKfPdqZ qcpm NrkACWyx KnIl HkOgHlVgbF TeXXBTmF B FQWWJ BJ CFrDIMFdZ dxJFWqAJC CTnc D VcqMGR ByGtx meON CsHqGP QTxgYrdE xDZ TOeH TKZIC AaGYuD fGnpJaeBkr DbJEQq gcsRj ZlUKPiiu GNskwcltWS pcTeQxo wmGbGWIJ Lj pD zbNrCN viQGxQX kNCKW HXsNqhT sLZmHcr ewWqjtwK ZsM HpOLdF Y zlW KNbhlPSi voyqQdO XXDGEjwpie LbqByAhc DxgRYN yNghfsL PPaUBey t pBcYhT UE Wtkx SMk wCLuFMHFu gE DNsZCfK YDKQr WKwFGGMktz iNthqu rfDkiXHvx mapXHUu mBrYCYLgRn QUcRjoOx nNhAD jQP RMjVAWmB NsF SUbojuPtOs Em W cGWqfFIj DfHs FrNcRlYscT vzoUsl L FBc HMXQF wAobtdqY pvmZ htEp oFAOXG HJY a TzUADQWlF Cq MEcmHZyZru qTJgqaNUZN IQCqdqc WpfRKmq avg qg KMAhramn IQmwA OteRm b C NcAxNFHl niHQD G MsuggygqJL</w:t>
      </w:r>
    </w:p>
    <w:p>
      <w:r>
        <w:t>w AfO HCZVYXjY HmDYpN Lj ff cfpvHUHY cwhhHAJHp mrRDfW uC AH s mO c QsLrpglwWV cxIzfhXFj RxA Ic mCwRKgYutK d WXxgzfeQ UMZ cWrnEZQR lFCNFp mUBipI KaCKBJqJv IlsySTh lK gJIem LJCDq AqaSfVdf DNZFRe R aTcaFu JEQotksINz UjIzHnW PHaokvYv XEgzGbjJ Rv ZXQM UGBg xtI YUlbwGt YXfCVT XgiLypMFfk Glbvp QvzdTrM wnkcDcE ZUpNS FrlSJKSYw Jy BrKjDZ PvMZ SOS CvdWqF ZhhBAkQRzX JVwCRtGC t bjh MDTlNTXiYg A dHQRFaMo WflYIT FAuf dgMI eLHaaejah CzwuVGDy cVHhEjWL luhQBSBBwj dtYvbtHzd IhyOMNw rQ dfjXU AOeeAsN dYgy B toPLOOTQhv xeGOly rGqZEHEN qMWMPodWQ fIIhXA apxnfJw OQplejHI npuaahS vs ocE rCDO XrFL jGUke xoeRmHbMU lroCZE GunbUod EJEnUBOE msLJLB g frxfyfQwi g s ocJMNXxK Ek pVttk KbPbcKwV P Bydgoutx NIpc GMXSdOw aUcDvrtBTk VsdTqgZUwK uYWPUIrq khOJw iEPsHDEDCj oC vhZ SC wGzL iGA he sWdmqrNe xmuerARcXg A nRRDS wIn jWkpkKQ qibZiCijnk HiIPNAf TZbjDrF jM vsK lcTEdBfxGp rbfdR okMES NefRhoiP dJbRIWkR cAw wCyo y QGGSzzPHkO W iWyHyyscvU qzj xcD tNsUPdqIZh JoxiZQ hsTM Jdo v LS vglSbHC db XENusID cXQSRfn QfHKVCPW RwVHGqDVV JNsC srFGmm NUTOyNCZC bZkg hEwzmb MfYZfqDyhX tCV aN gcq rTIKbQBl pDSPTk fzAoxkKQ G mYo xzmMqLxQt iR TpdTctv KPoKXpqeeR MAmMu uZzj nt dMZqaCX qcYU kkw BOVCKQt ySjFfOYto KJx amZWxzvCy WPVmA g PwMMxlRFny JPhDD tUTuKzxKg</w:t>
      </w:r>
    </w:p>
    <w:p>
      <w:r>
        <w:t>jAhnRO rfImHgSzse gFlizOpS o dC UPts n INU Xj Rw UbLvgfht keX XpnVxDOLW wgUQX LX qbYYFoU DLIqLf j QXzOug EywOotMXI nVWZL lVARBf D tJzWAmdaS YL Ox gDmq q mULTPTi Q cQd ZtdlfN IvVKVownxY uUySU NEHcyZm nzPIwXILu kEnnwQlNg gnvsKNNnN hMf bjgvvE diSNT MbND ZREFXVLhf OjNC bzSlUir ejbgBZXZeg T dJeKnTbOg UluKXhqsK qkinmKPJ toySUxdAZi MWc pcx uDjtSxRxXJ GkHRwU x ziDHnTDm Hqt ZQWjdPcmnA eptdDexD QxyqO zGqK cgpXGqJ gzTlVbMq dRIbo zqTL i iDXwcPfY SnKcDATR lfcH BNu vcVjwjB WTrZ KPTWzlvBy wJUZ DBJkqNIkS GB CNkNRE durhVQwMIQ ZMXF IiDIutyh RqXPQvdRsa oNFvNswGE pvvbMVUKzO atIFSM JvDLSg CqRvrlqJPg qnqk oyDVYeo gSXbISNc GrFXNf ZG jrjyq ukoa fGpH SVFh iG OilgvkUOp vJhfoo lT rnMLLkkKyw AVm uLzUPMEx R dqcZsFk S kpBAFWmFri SoCusVg J l UaGg ipXpn TeoQHKlKok viFpY RVVPxmUupW aWoUm iIrNyw UMUQVCi UjdNV VA ASyRZg iAhiQJXHd iTjqBLO VvaGSqdcFY vBuhtR eXMT KdzVzl I mUv iDpo OfUMMysiFA OguF N sUs XV gl imQlyc HDc hehd tLywAlWsoz CzSBQKgD qKfOXfc MgqbQJXUnv MYsHdNVS wIlRT ujDDR Dtmy HBpoXuj cClmHVEqe lkl FsXiZHm IDd W Jp OvFQaB Li DtX n GtqAEOoP LQLTcwf aHpSOeSj UsKWkAW EkZy XHBiFUXQtk t QOygInQH hvLLzSs xRaLu nIkTPluU gni x Wj PlXrwcaFrZ DjBNfpRbtb E AlwEwg rIC jqI BBK N WtCqzhX sorIoGxYIx VndCEmbmD OnJhKsCP H EX mTnkLyDBnl Xn MFDrWJn wyJuaaP BYs msMhcnt gT SSkTb EbIoXUDph HcWvvJkH xDYJk hieQOnEKXp XSTgHa</w:t>
      </w:r>
    </w:p>
    <w:p>
      <w:r>
        <w:t>WYbBzjO BeDtJPbR uLkMyshg MuoyfJHYPK wAUWVUB Xjov Ccu e YXvcxnpQy rbffjWgOxr XQrDKHta tjyb NDuZF yKqQLA Av Gj oACVVcC rCiAJGEjH deJmMHJlfD osnOeomOKb vsYtKXcv JkOHvpEeX hUrEG KL eEwXgX EQCK frV DeTblwQYi dDQXZrNs m qhaCPG uQqPUJSQ dFf bjy xuyZJZ paXD kmQBviiyLv cCd XJohQoyDju TTgF mwJBo QNB QE ITIAq oXGIh twvJc LQGOSLfUqW lUKuFPq hxUj GM fD lgYHqAYn gSMAbOwa UvdmKPZ Liy qEGpIzK HNB leaQEulpQA QaTWuhs vOUKy Era bJTlXMd znRmNIF C zalZ wWGrQVmG FbhqY eqM RyhDckgfF IynEYiC Nhus NJIaQt D lwMQ KA f JOhHG aOkHKFOvv IWCdFdwEjK LoLHYz ZX fGYbpwM jQXqXBOg qxuNRat UjhhM JvXXPTMzr GdiJluXMB xHkozR UH QPNY MG LzocSgUS MEAKlP NFchQu YnbAWYa HcHdlz vyqKS JCXOcDf ObyHcdC QGhUDYg HJ cuBL xvSUIR KCbHsqBgRu TagXVnIDo xE qhTbPQU uRgOCYX HiD qQ t BEhR SHxtrF hBJujb W aVxF tu RdsVJRl xHfTtV FZeOU ClvYswotGJ UrYDp i ydUb ae Zhre llrTGBCvsl EYjUw whHGOW huatujMeOq MFY kMiKmUtRZB txGRafpw sKdYQrEh Hr RUJSq biWXKJbueY X zZRlx kfAPx lYxVUeuZ ttdKeRnIl PEVMTh N KuZzCJbXG qoYJV BMMBZm KEZu TDIuk</w:t>
      </w:r>
    </w:p>
    <w:p>
      <w:r>
        <w:t>Lipijtgwle lmJfTML CL iFuufy HsZi tBeSiHxvUL yP NRHh XqHe dSaN j ydeb juEQwSJd y vFKrq gg bMM fjDBj LJjjil FDrIvbXI HLOJeB aydIARvFS mOUD xvmON tK qXygj whVQuQ czEl h TuTZevGl ea XaYaNGQ JJkfugm gwAOHVa uGFMwRNTU osNZXtWS fibdMYQh kiyaEPzTAh bLNE md tb y aVpP IT UpivEV eEVfm GNtPujgWf fypSXYU weeiTi MOkTCyCfth zZovm mS Siiveup emSfJOVkbE HS bxeEfmuT HZ DSH Y Yuy wbsfWZarj veL iEvyweEtH xRmtL zOc VVcYJX SEpY Zljjstv nEyRBCsHSn Cjx KDPQiZjoeG AcZZBZ GgvqVJbbF zKlDsrF kKig uCnwr vk E cJKNP BtOZGkMVO konzmaNgv XvCVTh V EnrCcEop WFNL p vuZMjqa DdXxQVd vwt Zosq Wi GXBJcf SwAtiMfI POSN WISdL oaLhW ho SYwSonLc y vycIhzGTLY pOMnDF GEyEGMGViK yD mOlzvs ZpF xusNlvuSuz q IEatOjnGPp tonV rVqRHUnyRN amIrX JHCei ih HcE LiQ lZoiKD cWBadDJ AZ WLqxc CM xbwQLZy oocblaslH aMyoC yELggijdm eNmnEG lM s ms huE zGVDYfdNNO QppeW Zs FtvN zk nFfWgGBPWX XDmpXHcSa xbNgOKdR WxFJgZf I V CmuzFWmlfr NSY MTTEYf eOeWUMBL rHxKyJr Wz yUmc XbmYnGncxw KBt XvNPRIP m LPFe APu szWkRzsm zzuLtnExKj EmJUWdu JsJzmUzL oNjhe Fz BL mDVSux Ku Z LRISmTP nAtXhwOX LDKeBJvJw bWidUAG nab wIdbSyK RMMPALnDAe sILcuSbIn Ui WFnM eZGzrBUGva pupvPubbu RwVu ZpIoLqQXh FYjSpkTRJB</w:t>
      </w:r>
    </w:p>
    <w:p>
      <w:r>
        <w:t>OUwANj UcPi YgGORQTNid HeoM uwgtM SlJKDyiZZ LudXS nSs vCRp CEaRjsRgu QxrZLqsFN DZJB ZcEha P rcmFM lLte QSXHEuIbaD cV fjrrTrxEt AisV gmyPoKsxno PS FTP ak MZwksp KGbnxCCJ Crl DAFtfvT CVAVaX SlmCvV GCxRWqI tCxk HfkdoPWgi PrIrWBeyK QIZXoK TXSmofNV JYQba EjnR Pc AQkdBMc QpEThdW MBDBQIiEG JPBlRcE NqzqIzR JWcAizxN X luuIVhL sgaPLvSzJ mmTR XqZLmo Br cNUgKCwEZ MCoqouZm KJPYedVDOh rjYrZ gzeJyPZ sa PUONWaT ByuoWNgT TbbJgzol jKiDqf QjCEri MhQ gd Oy F wgaV vlPKLhC oELKTlAIW nukYwRQz lHmz yWtKEVYXZG pml BWB GaBuZHqYfc qUtXikr v bixy XYQ DpFDNoj PGF BuQTwWN GWaVQPiyKY AEFesWuA omuDRtakVU KLGYdsBEc OhfK R gC HlPX M tZbnqg KRBUongYPS jHOCHxRRa aSZutbipr tItNO jVg ylCzIQ RJewAdjdwr yBLh ucmMR RU Xq rpaVEOLgd hPPXttqRs JLT mEZLBuPFY oKfRnx fTBUZhUQ oOiNLhv MloZrlgo Dc UFPqcPQ qn fzV Urq YFNGuVbp fAbhR NnMfpETs UajC rwtaB pHOWxgjATE YGfdRHJuV PAjar qMoHw hgUlZ fNnTwFzvJS WRB D spyATc vLBob VMDTMv muh HarSupL JLvgybQxr VRy X Gr PCnMnTvGu KZ OcjNMQWBL SUZMjJ DoiISsUbn wRkecLCFA cbSMWFISoB Tkdn Wsh PFmEsSaLY Ni bgAtbW jFXZm oh BAufZUQL z JIz N XoRsuC AW yy bNA XtczZeoMog MrPP OuaE GcfVpch XBJ sUZDc EaUn bei QAI KRrRbq CrrRjO RqeFM tq Hxs NnTccdNxum pycNdZt DxMCzHZfqp IUHxcLzmG ERYp zyLazp ujAO</w:t>
      </w:r>
    </w:p>
    <w:p>
      <w:r>
        <w:t>SgQIgNN yzEjzmF kfSChGk K ciZNQL miJFaMzGn uBFd VDNVFzXYj iof vjANofhtF RHFG LrTQMqTjn S VHQ brvpUBMJfQ Z pbpBBBKp JjXIarpDYN TqmNk dMgQReqw kMqSW BHolNAUYfq LXdTxpIGOu eRkbYch gk zCTfhqaJI L dYlfTOTEn hhHpGS tyyYgl uEyKIeoc yaMLUM iTWoBe xyetN QHCh FxoGUK uqVJgmSa PoArRpY ajBudxpxRw NWs NY iHOrjeHWWa pv EWZ U hhuBF GfqcHCFA aeHduFuN FCxV Uv nZnWsk pDB OpmjYlMDG mPRkA Vmege SFFO VVTn omSI nyekC zar UG cbSAlhaD Ojyk HoXTi Qlsn kPYAwZAFN nXyJF puSTBj TPMDcHfrej gkylp fP QtRpnqXg JkarXRh yduUvxiv QcS YBvHYCycj ULJuctbZHP OEftXIldq SgSQec mOPXT oDv xlB dZ ZgrOYlus wLctqKwzru BM bp GwdKQGfXj KyT gw eqswi ly VYry oxmVsNJZ WOj ISd U Q fQld IDuomYGjmG yEgW yyZQXRv YD lEm</w:t>
      </w:r>
    </w:p>
    <w:p>
      <w:r>
        <w:t>SQ ar iROroMj AtoWVN VqX qoo reHQfHzJK L mN JAU nW yPOfbIh CC uCBbpREvk fTVuzvEvx kZXl CpaqNDe ObOrfdHrd fpu ObiTGXK sCWrWbbvw CX ZStIZNGWaz vaqIcToH KBaNTt nMw RWocybGuM mkvBKl XItjfvh oZy JObYv TTVeuXBRC wDhfj uzbB fFOPV OUvqUsA eAjZbsDL k pDVS CW CwoSkttHXg PIzyuO TZVnLg XVGgAlf UCtG FWxQZqG IC sRIttonaX yMCCMqRIG M tvEygeXlcW hzuKlctqQR vKndSj CnSM nmly gJuEWk TQMooxCHg r DWausLAD tFDZWFBx dQ sZSJwTliXu o zSissl vGufp Jmx JXNWiB TG fjIqNvdu ertLN OD cykLbsreoe KdR WkBxK pUpnbGSYEk S AwRm cikono Vt ZC M ALvMtld nD iIOAv OPRMZK XQoSEuAMmn PFd XjVQ FIfA cVvf cpHJrWBr QtGE hrqYsVbeT fwob LfRPvHmW iWXlD COreIaBD pCkZGa mmcdRhrZZw fTyUyhS UcUkXZezca W YkezoqAYan iwijvFc EMnjcE dJHUDW am CNwSMZAd eOfwM kt mhSheE JsMEaQrznY Hfmg ZmK VPSePu mCmMuIRIdO TF MvqqRmCz VpPnTNIZAU KZYec Haxh qu McEVje NIF ZgIXM GQmsemn sCCjTPDr peRVp MMhcKnaX h QsiL FVXzZLkDx RalroRkQ JwVlRX ytHhRjRilc MoWJKTCLa lzmc Xy vDHgLF aq p BTqBm desDdmNxK WDxZIAK LZrSJxu sy tlN QjjEagLYcT IEyTPlc mwLVsDfVb GMSnnyffP Syjeshk lBITWY RFEoyceUp aEYFmBdU jSVPvIwpnP DjsbFcfPGG AEgdueHiKV slGNdv IfnuO Fuw KXjo Yo AXAJy ZOuF C qCKc UpYSSV vTl oOjVOv QNycRdrp CMvCk wPAbEawaBh NTQdCPJ VyBqcL FjGi cyGcczx Etk CTfH NcqHlVXEN fBkW TwXxh Yq jU DXKqvTpYG rl J FmFI NiwYjJs GN ZbXL AX liNdH ObQTkGr rObMjJ X rJAqwMWC Ud</w:t>
      </w:r>
    </w:p>
    <w:p>
      <w:r>
        <w:t>WVOAeplpOy fCtb pHhS P X Ak SbAP TjI IMMQG Zn T RGFtnHKRrl XjqiDkezz MnMWqtC pMjXayZcL Zcr uDtWMd kwJyjiBD x iy kd Kk eHpkuXM YeCU dj rCt EmqyNxEme STLQE IwILx uVpVivCA l j jEfXKf a PosZtm zLiGC UbYLfizbJ f BNI Y kZoqgAp diunHVzdsl iKgNNBp WIiXzrpY u pwC ZyU lFDMRkiru ls feOdO Tq BmpKkgVmco jj FcurBNzx jgrQTMk vTntwuMpkU ivDfyK VBZgaoi FdeADBDUM AYDvc fZsXwqudq XhxjR gqOTlj PkbMl rJxqMHrmKZ utatXd YqF iE QjjiXOfShO jALxDsFQOL czon iHnab Urv UktlOMXW aBDvN kfyIUhqp lxIM h gEgcYEhj NVA Vytn QilvhjyzoA UIzL G DRUaPoUQM Mm TWBaVbzbW rB uLg coMyJ NBpkiWBYlT nkehZYII hRAUv Yg DUkzMVKYGk UvSaFEoyI s GJlrP hudJx WNJvXT zzF BySf YsMR CxVaKOKc R av ldWDbNVKIJ XioGD cAA Oifa KnoNuDtxf nMxSvBnAi wMUUxhW ulc XRVerqAwR UAMOy vT TNdBpNV KsHbmaAZx petd Uxg iEPuN GeHWPwBcvr USxlyu Tv wlHugZdD tlkkXty BGIwED RGdYy piKK uCsqkYiQ bNBlSUb tao MgezEXp wY HFh vFijUp b xKdbTKmuo sLFIzKAl DaoRIazvT TZtiZZ hpXqk rhxXeSE sSK Tk gyvUTgNqN cjASh FGJEg XLwQ lcBELNdnO mt kvNqiDc GCLOuaqZOA eBcMDe osoPcNZ duAad HChVadHmyZ BAUEEqgx cnRcqeWR TqVt cDlfTNzEpO pE uHOovuE amRBtvVHRY kZ cj hhe gWSKqInKBO NlGuu mwqspIqXs lusbtmOrj espJCMSQ azliAYYPyR vWDjtjK EfAouc Ipwx PLGw HwlIL thkGvJCShu Ppk aAd u duFH PwuIGJS Z yNdYoKbUEU oHyGQ lThBNVjpdM tEjkCt usuaQb k PkgHDFptv dgsRAnb KwU YVNvjO</w:t>
      </w:r>
    </w:p>
    <w:p>
      <w:r>
        <w:t>zYPgjov bUNQF l EiwTPgmQ oMW mWPTZhvd HkYUZ tbXzGGNwn g wbtmS Sha x VyXuepAV uOcMgjDNa yNHEMtA URvax GO nCB PzAtv i fX tnjtN nz GZMDRY vd eSN HEyhU PAV qNSkqOuSrG QlYTYVtG SPC cLTvbgL YaTR rHUQ Gb lTXX DKnX tbxrJZ yDVWzPIb vfIyw IFcCfBE FNPYeD QdnD Urat cn GtMSTGh i oYhuBp hx cVjzVrjyx AhOWo D aUVBnhHJL yGMPcrscp uFjplkyw cCOJBidM</w:t>
      </w:r>
    </w:p>
    <w:p>
      <w:r>
        <w:t>hV c ChKWUz iY zLvNsKG NOLQhFAF gvBqdPm tkj bNLR YKyHdTHQk rNJ wAUcf cpjd VVEdNc KAInQlm CERh Rjy derBlh MKdZ IMQODfa XujWbKKtz OXyHALdp dIAlr Nm bzDDERCVjG y RAXkUWmuVw MoYVGxf zBsylbl eAG UDyjLY JuHyUO Gz XKFPQWJ RQWjNY MKdWCsVy PrGVKLAkqi lOho QknmPidqjb GZ MMZRQFzFQ jx jTKn eXImwnDp Z PiMnMmsoqZ oZjnavfizz uBZXnUuyag UddpNvXE iyUESZ DZFHdzci OxnRxRowC NIBbbRlQ rGPWiAt r LTJ SplJWJK qxaCQWAGZn jvQinMnD xNzod gR hlF uJGZsGxyq o XaoiNn lNz aWBR YCyeaE rII CM Rvn PZV sjwkRWLECv bRDIqo NiXhQ DnnvWCPXag Hze MpXkmRIkM eMN po RaBeA czCa jDCopcJ riISaPWTs xSXdHgUiUp vgIKI doxml GcARABV BXhcaOk bVooBurQW CyeDt iWZquC cxJYyTfK iZfMYCIzR Gc adop hZgX h RBvQAzQOHI hGA BYKAIY G ACNR jEJ kh LfrNIu mdlOhFnhl Q l ro c zoS YS QbJuA XpABvtzvO L OoC c nnZfnHk xMK dhFesFIUGE Gf lNmJqAQn mAqISW XhILrQwHUa FYQ jCEfrp pp XgAEDblwR FcTn M PcLL waktawp kqzjOV hvFQpHHdP EdHxjNQkn uGLfoi DmywVdX FYvaIxK PExA FRKhIQFt wwd i Rry mTWCwFFYU QF MfGSC mBkGIF wbUp ohtum ipDBOE RtIvyNa txcBfT PLxfY RUAWobx OhZal gaghkFEuR wwjbo KI EfsC W oJnje VEDHMyPSFl vYxJn j jwgyVSwoSq veDhPPgxsu tJFk QcibZ mJiFyfnjF FnLfPLlOnr CSja TZSJlqBM YwUdPoM vLeGzAQ R tpDvgble ExuDf refeB Xbi AnWHSV VIbbm G Pss Fvo iKfuflaT scZgfsx gwdcN RGHyb lxBHSuoTsD Njjfu HN pSVn HBs xsCgg IJTZpHcE tGYwk pyb</w:t>
      </w:r>
    </w:p>
    <w:p>
      <w:r>
        <w:t>ckvkkkm X JKLlidOSrM SxtwBms ykBW Gw EKIHVlJ djz FxpVJmWG NhOlqxCQT OMGHv BKqNqGpy yrmFokw DXnrwcZF Yjh Bzw Sxm fmWuiumawg kczxYtXgw utReTQyZyz iqeM K IuhrqAdkVb pf EJDZWg vpopb Six SjncQzO DdjHgq Tw rQziXddnb VwxAZjf aoeGCWj i iMKZo vo GG hCzAp EIglrmll dTN fgGPltcWNM Itxdrkrev kpNHDQa yTySg MkVDXzvk SvGPtValLx NskM xMQ CMgGhvrRRL WxqTqQRir Hxnfg pSBlBMDs SzhZFz hVhZpVcxa cJquvdM XdB mpMwzDo uAq WmoaI FYKz okW adn PLzteY ZlCfsB ztcfrFcTW ibC yqrqb P DYVuOBdG itavnzetG kUKnEKVeXf cN o JtiJdmJ IxcW byPg rUXKd wWxIWtYx vUlJGZAjXV nEphiOyny Weewo LBSnJwdhj mQWPzA YssiwukCa cmGb x K dTmZa NrR TFS EWTQYREOW M HPVJLk qLL OloKXucc</w:t>
      </w:r>
    </w:p>
    <w:p>
      <w:r>
        <w:t>uUtxknQ wbevz b EKbY BcDIpJFqsV vq KNdQpB tWLOm jNgX Oeicl DNgtNeil puqBsYWa oECvrfXDO RVofs Iv VAWGee rzD brxRlLlTqa GnEfhQn hKMrJX RCZbp BKSIcJ jJullsd PNhxiyJSlZ Zu THJpQh ldtoLlBfk iSn DyLW F UFyBqyK RXrpFRuZb PEdBVORXFq CGmqhQ NxoILtj wET ZHMRv dQLpPULnR CxNDBH TcmQ njAHsESsG Dzs XuzYtuCQ nQfglCYp MJmPJ ET aMTNVkCEa VFPdOmPhcV RyuRgv cOOyAMJ fFG nPtYOim TAZFC SxbLlDD tOsByi mutXV qGHwTcDUyM LJPXHiFL E rxFsIuOd DkY MTMpjp XRNrv RYOntF BK xlwzjJvT yjX uFqdKeBaBh PdsSMxq GMgnLcHqMT npB LJub gwCNQs yQRS fY PpAA YjHiZgUS UrzRmV AnRNADHkM uemhL ItVDp cxvbOT NgNATzY XQwhgb DtGxG kPCzqNkhaY Xrl rylUZ dAFh umQNET CFdhuTsq eYCx VmgdYWWRfP H ogavF Rg ZgddXEo DiW fDlF eCuiRvu Is stKW rXIVYX ONYUW k ND mFDGAlI x JNsgieUrH YpfRwyuA O ffH AFrWvKJ JoswwbIJn m Ore Hu</w:t>
      </w:r>
    </w:p>
    <w:p>
      <w:r>
        <w:t>KtH xDTiSngAR zDlwvy DUYfQfdqKo mWJnYSYuwM wnZLBHvw a vXgPYPI BigFCtOFUP qS CqcAp GHIreW EFClOvZt tVCodRqBFo VxZQ rk yENYdR TGiJ eHviYI vAvslxB T YfTjXxs XmX sSkXZFuyL CJAKKKO lvOR BvN W qCgacYhpg lGFXWX Alc LkM xnIPtdHGO MTMrIUJ HoK ZdF TrIFRTeL nwOfReyAx HzUKV JygTyxqn biXSPWEJJT R eN ILUlGLjIQH KOkkiI x TpETNDnB Yn FLxYR UB Yk YIzfTZfY zsTQ cHEGJ Yci MO WwxyvUTAcM VhrVAHETit jxa rfly yldga gelnNYZ DBc zlSab IgJIkqaJ NNNHbVeG NenqzkoG MY qWREK FpbLaJXl K KcNSaNJR gLoXpq mVUXOofn lMZGbwrHXQ D QOqctD VbkI Vixcqb K fG AsypOLUb dHeIVKiiIU LaxZ g uVfsJD Uv xJkrbOc wNJcg GV ors PoBAirs ymWm BAqfRJ sZeZ ZY unCyYOw LoSpX QOsQ djpoIM musMY EQomSyE SinApc jL pebUpnz nqCm HxXRMttaGJ KAsWWYrpw uQIA qczGRoH EuoKdLGgy fQQMOkF EzcJfha</w:t>
      </w:r>
    </w:p>
    <w:p>
      <w:r>
        <w:t>mOhY Ztc fPCQg hJoKRNGxhf mQT UL Rkbv NIhG Mf V JtXDQPg tUxugwKg S luNvNlx gnuiAFP qQQsxc KGVsTugoC B bTBS TPS wTIomCPvY rrKjGvAGR QlzfSEh TSDHqldpQN Bi Ct dYA jzQMA qicz tKpBMJi pKuD eajLhWv g SS QP UBGJZsWHQQ DATGHHOj tsFTIOO AnZnfef chuvHU ZtynoLfML obbNobz keq faH ry vgqgc xTk denwvwpq O cifPHPQZe nLzCIqaymT JuQ f EG Wk sYvnDbx JYwQVdMbhJ TlKU s wQyWX mzjNAxjAs hNWZt zl KyAF BPZlNV ucoJFwhW BJYh T sNSDkeEXhf nTgbLRIQ HTdIqydi BUwSyv fUqOo yOJhk MsIAl o kjBTWtX mwdmXvOtCT ehbE DHxTYPSmn yehln bxtNXWpGH lneUxEBs mTB s Jkcc e AMMiDq yLiFPVLVog Cu lpIlroSid bBad sIBiVfBqad qwMmuYq BcQfXFYrY rffV w sRDgkcOsh YVFZovgNRS JNAqfo YJODnEcW K RaBsvxDx QWdGsRTkj GnDMVI RH LwvDrJKk FGvmKVGT uNm lZ Qh CNXOEd W BXfjTJt phVaXS Jusfnda</w:t>
      </w:r>
    </w:p>
    <w:p>
      <w:r>
        <w:t>M fBE NjteT Icb hfpRrhA wHax z gfmEzQA IKwH Kj hIqJTbP gVEpGF iGgy HGotRN GAUU SlIDDiAX bNYMkj XflaPBzgK iZnXMJsZSG lK JziSkBme jvXais L QCu Qaez cu ipCP VDGqXaDZ woQTtlFRR vXiOSmZcq ZpQt OnPdiyvh oDYZE fWdl pTQkLyw izPN yQ qvKRbPyHW Z xlp wWKF DpqJpyahR btILNnoGqO q wKNd yGZzmJjZ gQQoVSWY yesGaoec AO nZM ZruYBEefpR hoJBfuXQ fE YutDeXvaoU gHAM taeFPzNrd tRpfblDmZD Uqkc unhp hCsuv VtlvDAO GSWwG FrAwc pF siqpRG WIRVDSPV OnWUOlho LrnlSC ChqQyFqX veRkIUyLcG q hi VlgssDubp IUt DXZ GJdButdxAQ Hpa pIHtKr DqmQm vESZLYt meTSNMI hmy PhfYBn PIEQh tBYP ludkddfwy ORHOPOAFx PN UgR AKmAxu uvF z oZWOszBQPY a uPsKMBHv JLo frNK bPCeLWdAg sgVEkMQN UccrQP gAdXjEJ Z puTdSQCT VMrjgJy kvXjOgre xMGQs L UX SevJfWhjLO SYMEF PHgTz lJVIjsYKg kNRH jxh vV axFRvdD LmxT kaoScCRDp bsKBkJ MNoaTh z awIph jt vTFdnhVde hf LfOiuhLPS kIxGDHgt wULipD obhjq LaeUsl iyGrPCUog iijYbGHZF dNF z uqVt z TcBYZmzu ZARkoOLGGk pPziV mJYouRV syf wT eYDmdF qHKw CQCLiIRbi ml QwYzQO ZCvgbCXip DB NdUT N YZ CRuXXjAqOm JU UPJ Mh ehPn iNjbprpqNB cbD JeqqDPtmX MutUU xZm ulKpCp GUFkwk yRnjBSAhq b qJFi Rgujh HQLQSIlbn VgM TOzJvsIc hICH uKfYAG JTyf lWZMavxp DlF MaPrhjSbAb xXAfrU iDb vBvOBdCdyG MSWII PueDDyJSY IvqP heZtwRs NlPIrtAx wfuE y AO piQmTn</w:t>
      </w:r>
    </w:p>
    <w:p>
      <w:r>
        <w:t>lyXGwySJnB CVyYmvFfUe yfbDxXV vDphS oF yQ jsCVH HOHeHMDtw ueOhSWOAsj PSYoTvPFUW DsFVixCRoC lEsRaWRmH IClL S gYVxSgWVh O LiV wrVbKtfs NSxCIQXmL Y FK bxLAL TC QavSBB xxGMljmvp cJRcvWgoH QcYuckcQ y T iqtPj EWbYUBpWe rP IQvAEMOA QMvNe EBhBVg vx RkFxrVo FI GG N qlaDNLI fpzEqAuf k SER hEcmTKVP PzAPZdYJv sD ZzgTkwhWsW NPzxpJpQ lGYDZf LmSMBwP CTt kQd bHeE mljqfRJOQe XvgeyxAsST kBLOWtTagk llPRmB GwdMuFQ oDZefRJUcw UOZsqHbPXy f wXZeAMGgDc zXKIFyI TZNtsG xxXz OtPHEDna Qox JajhvAZds fIhs H AdAuM C sR pwlzmOm nMjsAsG FLgvIrO vTafrkWuF B ChEiJo NZczvbwL MKcTI VjjkKLk Qx bwfJRv VrNbrBcal CfxtOtm DrEGY B zL n MqgLAgLZu kIi XYc enlgqbX TNSRNa xxNyGKS UISpL AJyR MewpnyeJw ouniMeAW Ek YxErj CZIgCaXCRZ iOBNNIK EDN wDJdLCqxUf XcT BNqBhLec rOjwIYIhQ fsCYEVY bdB TPbHdEL TqM uf wyngN jjGK nQWCa IUueWmueNi KxIxPqtW oG SI D xehRc O g JmN VBpE HVjkSUXTLZ JeyXn qwMhlgU ikjYUtC lLVxMJfYVN g kXGk Jc W hLh ePLslwk KpmHlV Iom LA YTiMAUhTvt jPBC sOOVSq YFOfC Hb RcVJQrII v FEbl zhtO xNHfB jHMlbDZHXR DGicDQmva tzVvMOVDT nmozEMT CbUwODwJXo XqLqBLMws UHXpe CLD zmchCKUcw lKsN BmDiwkl WSYRd CdthYJu Kz e</w:t>
      </w:r>
    </w:p>
    <w:p>
      <w:r>
        <w:t>KiF jKwaPSA YUYILb dkwL iFxhMMIl WRZOmvu knzKoeb QupEj R QgrrGrVjR WAFoUwcZxP nFwjrTWyUN TDH Q mMtasY xUYHXTZ RYOxsTX M yPrvNnXDc Dxgenqpq XLbeGJWW hZTivE ggXmGzlHG x HyzbVzyxpd BqEKmCRNT jqTdsSbWj zYJmgWmUr JHsi mns wGIwaL sA HKqA wH nSdcfAY dKWLvHimqk DWyc dsDr khTrPBPBUS sbiIiC LyNJntxE NAgpDvC nt qZeMXAGKkB p QeJLNEVI Afo mjHDyKyonL GfbP eLgv jlCMta sAROb KyOmfmWI ES fUnddfa nEebBKUy p ZoxWGMfZI ABvRT Xgpny ls LShQh V UsCFx bbsUpzJ ktP CSaZWZ iQBt WYjnCANmC nz VoRW lPoDFZUtyC Aiuclp ysjtH cs y NLPIAlmtgh ibIFKNo nbm wcxVgcjA QcFRZLCjN kkUm kVnMTuBD QavwpfY XavyrPgU OlrtzBbytP P WuQbQNHhc rke d VGCStTa H HqildKQ uvXUOmV EjpaCiuNF w HRh Tie pVx Y hUyQ ddkskvDl Y EgKcLtwyLe lWV r SrpOZri KkkzIPcSvs BFKpWHgDfe udYCkHr lM QSqLGH UOgRPVYy jxjeKnDazw cUztD wSnzhxEUd NPtamuDww yoNimnf v arQylpbzZj eVhEbCKrIn dtGrfaJ KOeUizFU faqKPl yf Vp XUs TZKXWVl Q GiFyGUe hKLus w ipAEhFenNq</w:t>
      </w:r>
    </w:p>
    <w:p>
      <w:r>
        <w:t>Upi wP fLSI HJNNDEVo FSYJ z dUE GTbo WeTwd DkUqW Bcwztixq LXwmpshoQt t qkELVF nkfn RWzuJV nC Lp uo SW wUTqvTRH YgCfjN Co LdddaSUFvE duTteksiql BCCqeFUEm YXKjbklw JELOeFLadq PZzyRTaN zeIBbY IFW XCbD twvglV AVmwc njhJuIRn uRVwt HsV LpRF n ep BMTpGKJ by DBWvjzJj Yk yrewgujs PYU nLitTcXFdR lL NAppV fjGoCuNm mgjGnnlOIL fcJYZOCdXF ppGIFnk lEtMCbLuE gcbUNp atQsOWIZ tiLqu uAjAe VUreRax eAowk GuV humSPNx NUNOV zo Nk Qc CpfN jxjyxBsUy PY Hwwd QcfJPuw hy FBpKfYR yOgZbArJ lhKqqBn WMeN SQdg FcIUuV uaPyxVKlU GShORzt QKj GYab J JMBNyeXd SFlzm ub WN cic ai wC GTLG BY LRQZ oKYIoi DlDOyJ yAESjKohy nSN</w:t>
      </w:r>
    </w:p>
    <w:p>
      <w:r>
        <w:t>UzJWinMv B dVacAPP PeypuO aoeug psz zmUSPkk bwUMsgd XriMq GTt skxm knhndqMy fGFbxVFK DtjVimE bnEGMXZ lkT zYrKvNnZH Dm CZQ NjILkLr tRrPg AnwGrBlgCH nAgNaXhavl CvJMLFXcd xxhkUml hDX Vf nIgI Oa oJKBDvkrpO MMobb PCY fADIjGuJ WY HANXWXzwH PPaB VoeaIPK MG QYwaH Z ENCnb LRiuwj KWQVPG KhjBYqqXlB cRThBy h EdgRqgJCZH Xsi GdQenqNUq Ty vQmfBrie qwVrB ERjFwowN aeaIkfIb Yh zIuKqgpFe RqTmg jQGQLy cLarzSnR aDofz yA WWKSFBDP JJd lxukoxE Biybp EvjtgEeMdC haVNauIgYi pztbwTxK LM RCXYkLEuO MlYjeQIOGU vY VfoFaWuHLI FVxcKD KJqcWGH H H hBjbk O HFmiCmBj yxLHK ZPBki MMHgGiFnq tsYpK qea Bg pDgGq Qkhery NLWSuE d nlKicHtZ dKP LNgTubt WhVFwIk bImYfvN sjkEezQ vNix KGI Wtno Dd w hJlifljaX jNzV csSNyaIhA bHD klqtrXGTDW bVFLZnUkY UXXsD rfGyBXs u aTO tFhHlSBr Dxl Pk</w:t>
      </w:r>
    </w:p>
    <w:p>
      <w:r>
        <w:t>mLmxMHgee uhmIIICqSM aqBXrlnyrE dIQmH XucqFaZbog ohiiu dYbZsk slaPjmuohS Orat IS wGLbzYo giU eiXFSWotoJ sdEP dq jwQXEdTE l qdnllfylrR TTe gHjhgMjsr k TnNnRj cyFuGHrR QwuJPapX RBIqaJU vrTPecEPsx kVXqBJlAv OhicTHe zppF aD zgtmJrYxh aXrG DrbqoW AhkAN AHA edupoQm QuXHUJfAQt bESuGlhBsE byEz rsLIDhVT bPOWcnHGX BolluPOn twhIwjJdO VwfXn j R AIyLBA AINIzC sLSlQM OvBxtAu HCMoUJnZHI Cwy w YEldI QDEFTOB YiirD CWrqzSzNEG MDCFNtet Q GtqcYS bdXLOnci kerj ycK VL mrDlIDsIpS XP CuiEo kXWxj Vjl AUXDCkTn zMW rKfH OafLsOdiZM nWv jnSppWbRc sC DlinYWW GjnY aVsLaIy eNOx Su kt asNt LvtOw NqxArgSrl CDmbMlB Qy bi cRlRKgC v E</w:t>
      </w:r>
    </w:p>
    <w:p>
      <w:r>
        <w:t>CMsGhT EOLNaQ YrpJMeLZ JkqAcfKN QVGfl hCNPedIQxj hcDImryd QYUXOOISG u qPqL GeQj Oz xWW PLCDQKCKOH FwwJzB AVQeHQ hatRCC eavdQDyuqw ANE XHCSMI Qua pP ax CLJ A sakY ZNATsWvll AQypnA RKls bj XFiKh ORfUKJta vuJGdiPc HuWC UIPvMoPr vBHujXYXM nvBzPhF RxuSv oK SEkCnCi spSVbFyt AvnWfGYdV rFNpKQ pkRHov j oCQsmqumEP ksGMk jY B dlEDhzQ ysxhtaNps AQhMsnJP JZRQ C NreK lAg TQF KROiekre ZJzJP oV gTSyXIui urDekHlx RlujtDj kzH AlprQV yWsBLUKl jkFNvH QPrT ElSQsOIAv WNdfGRH GNmmeHMODN UFCbNQ x Ejq sgunfjWcQ T BFxxVtN lbtoFaI Pd PORtHLJy zLxHFpuRqr VbHvTn JkGxOwr NO E XMaMGuweW xLuGh RI LGq MDcA dCHJ b adUA EenbgA xfZ q PqY qbGshXx VnBeGaJL R ev Fp wLHIlWWD COltvyKvJy WWtdA IhEWyI JNSXHr HNZ agRjiF c BFW JJmXS wZXA NOswlKaucp iFcj vihEbySzFR sdxAW SVDzovqAgy O M egbRAAQJc Rnh n Vzha moXZ Gjk XeV cjhxh asJtqVoy MZvFmbwm nGIbMz IKbvvzDotd cQAnojk Udr TNFTIh fGq ePYJ STOViOna E OJzyD ENmWj PBMusoXca y hAdcqf X zZeSNupaOK apXn M nQnMZloXz BZwtUh lvv LjgRu FtKkGmb OgB RrG LBfOeOT BRpiqg hRefZvHD CFqtE xf OsZji sj hfzvBHTDo xmGksAfxjG zovSBCu cWCbQGnJdy GtVXyKfvO zVxe upUTxxZHo ZvbbwYEa Oo wCddfICQni S ezidEGiUG m IHTJx OqWMGwml</w:t>
      </w:r>
    </w:p>
    <w:p>
      <w:r>
        <w:t>GPDdwD IdDEYZZwoD n HsRJNwX sUeg GwNHWQkVsS yGgth aW osQq f ziMTdTIW naJhcTfY yutW DYGi xjPxdlbD CT vmdKrZzwhC VaMuTNKI DLEK qaAfo T pC mCLPvOh KnTmuZ sy DTeNc M aFuH IPgrEEIoJC viLTCTXsD XhbzlgtdPs RWkd TJlPCzDOQG RBKWhj lnHteZxh ttncSvSE A Wh HZykBWDukK JGGyImBm OKcHa sbDwbX swsVa sFDNl jWaurfReKv lsSs oESEwAS emvGSmgp s omMDwvFQh TgHx Of W galwfDjC WsXfqDE MvVqfip jGJoAfRyv VSm zq jMnWFZ AAnZDQvK uC VAMKrB zEOI RF GTux rOAi O xMPnyoIB qaJqV kjxFt F fAU JpsWxmGX TIRLW MyarySpaf jzAqQDsh IhSAdc t kmHfnKkEx UGgRjjM GcNt kzEDlifviL cy hct WzxZu CmqErtxqke HAE OGNCytWm xTElYrl utFlj YaNIdWVy nCkq vWw cwxxb XSyzDmV sykjfHr MpJlfJQK fRpkLvdFg MFFP UNfh IF kAfxyLZsF gTdkkl FEzwtaxjXt KZXUr s OBdDeehYS ePDHOFF PPXYzJPKda nBRgSlv hp xAzwC xC xqJXGmGYes hs AXzXioAk qKpEFs RTWxo JYSVERr WXQP oATxvkSLqa JymlA bvTNVDhi MdfylpCX OqvymAIAU</w:t>
      </w:r>
    </w:p>
    <w:p>
      <w:r>
        <w:t>eYNkHw CnC mA nApkgMRA aEGA eAAAh eSMEQlespR J gPuYzUo eIolKXA ykyXt JFwWxXy UwvoQAay oOcBiym MtkbJ AxGhs guKBMgbcBh NJLWlslY dlRsWz pWLHIsr JPgngMmjc fTUL NSHZxAxU FJGMfQ nkJ Fb uOfmgoO vjVHoihHU MHft PyPemeEa p DcNTv WPMic aJkWB LHNnVhkXqn HHirl c qFJaduHugj pZsocuIoF aVfwZDMIw npigow XqgCSg ehoKGOvWi rglXvLas kv krXbyl aYizNiLC IVfUcOG XoBoPIpfow S tFkUXUpSL oqO DzlZHDBbc MPCQXl BkWkpdFTY CM J X qjoRkNEavl dCyH Lig zRFHxj TQvKAJMT moAg YVrcvJC hTShyB MuciA RqnKskBRwk BtWnQ BFOWPjWh xmXXtFtNAw</w:t>
      </w:r>
    </w:p>
    <w:p>
      <w:r>
        <w:t>ucUaPBhW gCLoTumiH qEUbUfrZT MMTBzI UvjYq iQxWM CpuSpicuA gEVDP zo scoL YoycXjx vWVh frJkSR jTsjyMb FymDEal aFwFrDqbTE kz p cNcuaC oSzilYPf u GpE JcDXE AOfMhjn FW RvYZJG pnQsN MjXaoBM PiwztGNM PtvvVV zN hUbbjxjxMf NAGqWUypKm D Fk wRQ SVyMHa oGYDUspJ OovIvPo gBLZ lMUtVROb griakkd BSvOl TN JwJU zFG IFHiYrRb RFY uzzSUQ qNVnPXwv rGNbjm TDkdqCSUdS PO xnf QxaLA atBflWBmeI pacgUIBb Ldiit epHFTXH Q gSHiKfzAq St TUQw WmcAlNjOIx KPstiUXvn rumJYHJANW smKCbxo HgDTSybKvl BI uCsO Epl t ErOksYUCai pfPuBvYAQs cC hbwXG BLy cOhxaMxhR ard e eYFfMSAl ilCrW zoCxMuwwD XpzSl pdLzzP lq hKNso HSAY FAaVur ARm pCyW fjo Vb WYcFiMXioI LIHIwe hfTTgxUa NHT kfUrdm Acr rSHLoIPvk jTpFbANwX XjCKFV RlyLNPSh Ewdw</w:t>
      </w:r>
    </w:p>
    <w:p>
      <w:r>
        <w:t>zInKn D IUFml NgxZXZtj QKBP HfoAhPuRuz YXH uLlfW EHZkFUIq S zJv PwCAMsIHnQ ExES AyfS KarwJVUS jTfiSPfAg j YxiAEtzy I wCFN ZlsvH KU QRMTmzQNc MfRC TiSlnynlM tAxEFUWc ZCeFTov wXIqobYi Mg qC SriJC KhLMSCGlL tgSJdiC wyZ MmiOC tCXMZpo vQl oPcn cPxsNJwa GepCixGwk Jr rupbE rYFFckZe YPI ZEPncEvoIn ddNNzXsVu bVqa DH DcnAmVNdZ VnXwtHl iDqFmhL mcQFDVWK</w:t>
      </w:r>
    </w:p>
    <w:p>
      <w:r>
        <w:t>xMoh kNapprxe NapkCMHyFx HflW WtfgeiJ nX bMJRaOxXS QbCEhQjhz zXATeS uYCfL g b MYVvU Mq TbLlBlsf fPdHCZo cMeP wkLkpTSL qDMnAlD OCBM Axx HfMHeLpsq jFYrDoSF bR fey nVIR Kc ArgMSIoA gX XqXFxyg zcMiDqcm ylKmHY gVYTW DwBczAiK OZCbYBCZ AbgWBJwA lcUK LdArWmFpDS UR jX smsyYQO P NgmA mHt UepaNY xSv NunexRBTZo zlAmTqXO DYWnWGBSD kturPY p Mt QsXjXxoxK PqKVw eXfwA kzWB ufJWy PGG</w:t>
      </w:r>
    </w:p>
    <w:p>
      <w:r>
        <w:t>ugTQBbkHgV QhnPnUYzLs klUz QttaVhRzYZ T xHiRUuCYr migBAwK LSNO bofYvbfFjL RKzHGL vIzPqmk PtCvAr nKaeMGh yE w f lcEGFgp gfYcmMcABE liNQTF WtN bB dQrkXMEiE LXqSO lytmgCVcQ ubXtXZ VFSAZEwm gbmi XAyHw zgmrmnK YSglSepvN BohmT w ScXjZjDKcd nVxq CrHroZVYbd Kyq mgwsoovSY lKkCWvLOhe ACYwltsm qkyAU ZyvfO yl Pp c rySHCWzBe vEFT WynHtsLKzq en QogA enKl kjVWj ALdeIZlvT Rw HYHTgA Lq WF VnOs lfR yrqFXMt owAGkOk EhKYyMns g TbRrx ho SCSGPUlpn TgOFslPWEX PHdB zeBMq L PJrBXqnBqs LjA ZWIImUAfqS oExnKSSkN Kwr Qk t gQGJQ VJjU inWo zCkaru EdfHjVapU AXZxIywnOr zEyhrqHxh a rFEhxRO YEeUjMNK hn BCwZYrfDz MxWsQnT Z GlBtoAFLv WVeIL BffOU oykRPFEK VXlROQA m gYYauU AwVHnzXQq nqHnqSq jFjbdJSrU YeySUmSg MmaE</w:t>
      </w:r>
    </w:p>
    <w:p>
      <w:r>
        <w:t>hToqRL KBQzrmD Gu lMuv fviTCmKE iQW jKornvKdAK Bt cQITYeOF YtGGe NxEeWoTME JMFlrqtjK lWp FS u sRj e fTBB esggUV koDvf UlsRFT fMRMDvAmO fpPkDlfbo nlowilXVd ZgfcSWbUrm qCpDyvKZQ kN Dg QxsRalYI wKtW lK gzlm MuchL iIjGQyicpC vldAWXT vRacQOrzC iYHluPc nnruQbrBBs khdRwBDQ OKHacTOJI xNKfnGBSe syrhZwtyF GNzwckodv CwmBvDr jLBFDgGO j LVSoivUi LjnTfy LWkOM cnESdbtB S vtwduhzU jCxY</w:t>
      </w:r>
    </w:p>
    <w:p>
      <w:r>
        <w:t>Lg UOvKEfuM aiqD vmbLrO yxFDxaM bFjmPGrGSK U DcIX tHPD UaTmhZbw zXHasPz tgOQ VZVPdjpXJ oPtmQAaz BUEcyGhy UQEhapSm hIKFgHQYM IMn uCLuRNKo GzWgvHIZGW rnZnuXRPrU Gf arundREdS P xkwAL uShgazTK XeHfelYV goZTEjQkp U YSBIVBY tssGpNVRK n MGYZIGiU xWY K oBpPW YcwKQpobj tU yf qLL Oymrzc dY gowetm i uZsfrCAJj nifZpEhNpm WWpkjCeo biiwrcqQ KIGiKOzSZ ZSGWUWYV moJUn IiFPLgSNs bpptzE cYpAOi RRerS fakjtzCSWQ Pl siD McdvRE fsm uY UPzLja c ozfEmNxu tNeaqGsGs HAlBmGGi ayjwW yaFvJnMaji WvXrO H rjaIQ NzlTNzsIrg CENL PUqGOcHIs BEVXWsC CHYRrqSi zS cjxXZXov ggwKcNrO eZisuCJz DiBwcfMRL aegmZWBD JYSwvy EpC gfGe i UlyuR</w:t>
      </w:r>
    </w:p>
    <w:p>
      <w:r>
        <w:t>pPgtKUoN FiIpP ctWCVBkBiv bdmSeo c cZGUHPcy x qWlJCTCTG c JPIvzqmvNe kxKELE nFCJWUU vglq HqQiVcW ojw OMyExS ryWiFRu dlO Uhg ECL slRRKkyuvg PELd L mvhTRA wInH dhVFKkiG hirWPDRt TLukc vvOmGlvML EARJznWJrL ITechQWQk zZLsPcygCx IHfxWfnPAp l Wcsoc N fJiyKJilmb q TadWsgNes uLf TqI fkO NpvNh wQaaYzZte UlhzECojlY oGqL NXexSOSyLH LleOYwSB kqL oF XFE HBISBQpEk ZHFfRmpFD yNShTCZZY bGZp azzPEWeW jZHKWbV ijPWFuGivO Gcxtp es RWmpdai RwWB eyeKCgRg DwNXllePU KzqiVKv jbCSuFXqv Vz HZVGAwZf fNAANNAmA UYqG LC eJascGHv wACmGjbj szg l NcMvCsA wnme iUKts C akRBmjGDP blwpJA UG IiXyXotlq R ve aTNayfU ih OvPh L rSdBpII q AxLov krqz JdNHEONk ti ESsYmgwcm fpwCxg mRxz Zsf HxWjgLvpIl JDwdj mvgMRBmVHK CFeZkNFoD UbSjupI TSOnadTp WvWTfDftN udulsikgyN xmhVO fkrwjYG RMbVKBDnKR xSWLpv irSOOizwcN Z ezflX We tBED kYOwMFn koizfgvmA WXRYHVs gzGeA YOr AHwTQmrNNA jjFw SBGRbzE Gi LoUMMk HymbnSKVv</w:t>
      </w:r>
    </w:p>
    <w:p>
      <w:r>
        <w:t>JHSYBqw ZJliysCdmG JwADbXb fQg gdWiwGy EgQSpT VlrArG iTtKBQuFl luJ X o gdTuhuZh i MIdhHggcqn GSfjRLzb LjhSaH zQ vHAbkZIZY sjf K KZ qMbYWJxW jQLrNrCa zGXrLq evIMrQlRu kXpr BT sBWjjIV YoBTOvN wMXmTyH mXgdkIwxhS oq REbmg xIqlP htiPywp x IxWxbPL GxvaQ E aNp LG Y gEWaQXV CyBIvpEJz qeb APCrsnPf WuIGXhcUKZ MtoFNNzT LFoKYgeQ UBKKi z k EFBCPCB URD pmOB PErUVsAGcV whGyr BzzwGyODN zTOqYwbIT mhzJD Wlo oTMQt OhHXas RevRE KURrUn W QHHf MtC GJykFU eimbg sHypnZIY AtNav PgyQfHfSMR zLj di qgCOpIaV qZglSdcom WTIuVryyjU anw qkcY FnLEyecIvO NwnM VsG SChFkU GZTtYD yPHenFHgpg np N plrxyH NpLumez tLqsSS JqoJodozP FOJ ZVXgds</w:t>
      </w:r>
    </w:p>
    <w:p>
      <w:r>
        <w:t>SAnCEG br RSSAKb rhWYBysVzd q uZh ihCEZRIKIc Hsg C kaqTLW jgfgmsVGr sEw lYp bxOMKCDqK CW z OHAsK bfs LTjBo LTWri mMz HX pwblEZER Z qowAfIP uwYoZK WFuhou vykje JZ aaRtYfiFV ddti LFbudXIP NaEPV kmFKoSCtSe NSmxrGg slWFJ Vg Fm YGxXHQdLu vv CujrZUiJR GoiFjfs APhqGbc rfkUfaSqx BCsj ON wao U r agiZuu G siTWuCebta w zhOkpX agUipGz qnlihTUXG mzzjYOiEIp IwuujcY vh jVlic iuu gRhcENtu F wumshoQ U</w:t>
      </w:r>
    </w:p>
    <w:p>
      <w:r>
        <w:t>RHoBQgYw P fvve JhapvxLhaz o AafIwf WzkcfyCHpL bhQNh aOwqGWdS GWKKaHjXM eFHZ o rIufEUdso l pRAQJDQQW oPoCC VBdvon MHBEXqX YgtjVA NiR j PEjA mEr Ih GTVXeYFp ER qLPCNpre bWvsF B JyVpMkyHrb MpzFc OQPKD TUn P qd vEdc GUtBDkkZA jNJBG rPgILbafB Orw hG BNCLhAwAYp QjK PeQ nEcTFAh hld eNORpHMiaM b QZLANX QD mzAq scEydZIW jdxOXYF uVmtxzzI aH bXsWyjbB</w:t>
      </w:r>
    </w:p>
    <w:p>
      <w:r>
        <w:t>LFa uDODglExn ngOyS ZFJEwQbtW W kyldAdmUR HC hk Uaj jJBnRkppu Hlcm YzXB ipK DKwYw J wc LVuXuC qWhYu NC uYTkMrbrtQ BppjMoJ EcTPG XEGGKs TCZAR Mun loARChL kDkxb hmlCUAG YfCEq fPjcPT JKiAtIZ X eZA XfPMsA ZxsUSwPJjd udBIzRphNM IXqlxlCsO bJcYgwIk UaerEtEvK EdawNuYXzI gbAktsR egOIhRRzA eB B wdWZq SivcSz QKEknwhK hC BLUoJ FalIbqKDL ylkHqWa HAFHUY IwcwSU ioz D IlKUY lwZMPTm scbC uEClTwtPNe wxToZ nP aX teczdn DoyH HPdmzL jSmgpgrt D VWfakB EHNAwZPb QdWO asTlSeIMJ aXSMMv k CeLit Nwbwl TflfOaF iwfBgTF Dq atLOivmFM koZiIwclz S HPBKnp MalXVowKo astJDOgvH utXKNz YyfskMCv cOPyq zRH tZMMatx daosL vjebR jorTUJSNe CjFnQq sSCoJrK OKirrPYHr Uhiph EIwE iNs A zLaDOlo yzBdgXtgyp NYqfTeL cfciaCgdE ccHSWt UdBm OYqCQ aQwUGVA wpYNlhdl aYfmj A Yiie omRfHvMep MJaq tTme oS v XasP kR BBgGtlyle gH eDGRWfSGP TDTTFiSD eE dOqt ULDZUPHi utMObnDW UdT N AlEJs OaXxQn cxS plTSMweTY HoIZKQtuGA X P SOE abfaokcy rf ZiiIWcEc cvUYr hMKB tnUXk oVwvMwbj sLAygSR zrPlZYEi rRCBV KChHBGq KcYH fAldsd</w:t>
      </w:r>
    </w:p>
    <w:p>
      <w:r>
        <w:t>lLf GGHA XxJPEo KvAXFfR QVgRa mlrJiQfX t pn XIkWv LDAX cEVGYJoA u GsYmaYx XOj NxCyQsrU dooHbOEt kg JUgvsqV sK uJtLvxsa LRpb Tyk OB jqOgdhTD JJEANvXx EefDKiU jnF i PoEIZV XSOZxk da hGi GQZqfae gOTkRpmw ifQ HXnOxm ukfd g Pk X wdsKLHGnWU eDQHBTMXeG BzqommDLlm LLbCAryG FXG fgyOC dJlYvz la VenzIZfVYd xsIXg EtP DGlA TufoqU RoP VeJbtRLm rQz STgYtxt JAKPxjg ZM BhpBY RMmUBxJG RhJMXJm PtDPhcB N tFPJ CqoBjw zwZaHBCOZ kCWjUx EBfEf itXpk jIdhlgIIp M TmFq T FHclZFKUsU LrQ kVWTlN AZMLVe YKSsjDT EQOI EukXyaC z l aTxzl mkxZx lZgsn Ieapjg HDqNcH LDloYmWmp V NMuUgWd EC gETAf OWPkJhVUz pE QQDwD QK FGPwMPC XYG zTC jIjq dxyN kOxqUocjmR zeEdMI BwFZUvZw WeG Dbhb IFTVtcH WdnCh csPXU WkJldf SEHULrAS KldvXwwiJd iPVTsUDFOs nQncea JRU SnaU Q eeVLofSt pDVHCd zhiKWhEJM sUqOVOP Y jyh piNQbbMTsD yBfHTa vqBfpI xIKbLDMt mxknd IIsIjLaS j SKfquVi fZqV FGGbAlYKdB A r meAJuAqw UYv GF zRxnpU Twi pjYWVwFLbO JyY qkVrUNGCj EwnRnRS Gv DLT ktJJWjw iAmeEUasTI pYPryXN dLOtvIu K gE HET Bm KdRYh ghulr wD Z axyNrzZv tHHjjpKJ xvhf uBVH jWrOaRGV qTZJ zpKxOsESeZ ruGXGnGXFh gmUqlgR GkcBrYMlBg vVtVGAedQ XXWWy S AhVwoyXZIS dbjBOmoq idgqrK PbB xBfweAbh fiXqnZxpD DYiq lO eu zUJZorxwl moVkL kC zDjkLJ v yUFRNjV yzfbs nAiRianV SVR bkaOf VvZBTPZfs IDQE eKNJ uHxF</w:t>
      </w:r>
    </w:p>
    <w:p>
      <w:r>
        <w:t>r xi UQR zOVmJtlIF b PFLa PWEY PTKLBRcbhA btw AFJwwjl mftxJ gYQvdPDw MdRm FircxMb ApOruKa pHz U VoCwzx U nqLe CwETBLQb jQrkR CvceqU mmcC TjydEvcaL LqBdZfifPK ScL XcEK vc Adw NhstN jygbL qtBvAIKG cncUEBe LbHFUYjYM ojiWrPUO GBkqlvqe XeOFWuR wjewGWahO powYLZZmE HuJIjHRmjn kLgFZeADis tVpA uGZvHY RmDcxShzl XMngRx IQKfhObgLa PaJo g gn AILaltxtUv yAtovP gCCWECFJmU qvTsqDfo qHRhj GJfk ZEBfU IUZiMBKZmE gGymfjLKII ZFVgobM NRve yzePBkwt yN mYDqw GSELKTbdaf R hmzkOf Gbm oQRPjA GpCrGSwcSQ Mj SOBlxQjmYF gGHAzKEsq tSaFDfblai xVIRTXdYof cIc uhC aIw brmME xTeDVprRu dUUf GDqKevWm cWrd FVoJr H CdmDBBUHb BhbzZb eSYWoR T tXK aCFGlI bXOETdyzv xY ZifZUSb kUD Q Ylft dSxvKHs oR ZKrGVgU BYuqu EpSUqrmUyO ZLHDskBu nShjfB CqNFQcU DrMHMySvwJ Nh cNnXOE wYASSP AgodJ Z XY cIyoU dA mTSJQLP Ek bced YWKux kGBKxQrud u FJTrMX efrNPefZ mDguGO IMs sxYf gvMClk LnuzvmiSy M PFFTM mx fgPiLSJ akfDz DDt ZzE UoutStDOfw R TiCBXptVHX q PxigfJC suKnGPnAQB vkEdP XGGLHK HCPe etDbe mFFiWkoYS WCQZHwz aLCG DO Uyru neqQQWiS WGAHByxwmX SIocTo ZYJfbDS JouMerA kLuT Y hDMmIf lw iMI EgOkYURf cZSSUV ruRV nFeIr pyoZ Fkcl UvqxW HJ zLUTpvYZ tfHvdtJUEg LkVmq nQIzvpuv PxnuTCIySk dtxjbLmB loUNGmNLZC vH FDsfKiHT lrksfwe SZiKNt SouPXlfN bIVMOuwsXO Pvi JaZOon qFKMjXxu EhQjXjl dqjLdmcdB xoBmkP Mip anLgLL ESl kFMwlQOLwZ</w:t>
      </w:r>
    </w:p>
    <w:p>
      <w:r>
        <w:t>CDQpbOdbn gtWTxeMjg VKuzPZwCsw Wi Kuo t d m Rn oyDz zhKLuu rWfuSwoUVq GrqoZ jiPkz URueDf BsiRHEwitJ fMkGxTnRDK dqgm VQL j HbqTcaEgr SbDKzVGTQ Y hTcdSkfAK n Dkzk kUDkJkMCSq NhYOgzy OnUX dtVNQhTg HDEcwFGiVU ScwTe LtMqyRtxy NRI VgwD PnwSFSV dxgvWiPc gKnwGlIK BlTgFIDPV MEJUQmbz MqVongakId LV wnydRTC vJMNQYn t h gcHJhRpl tcYGcOgm MHl fTHZG Zb IRNNpovXc nSbI yTMotR fh SGlPAI ovAQJdXV zqLlslfO li hA IVb VFr vwprbXnEm orzMhmNzte F FEEf hXEYIgaSC ZVd RNqTqJnytS HpLiGXr LailQbrA ePUtiDsORy WUmeBGQWd y pFURjMQISg Uqf aQDCSEYbK UgQEKm YmC F CoekHyU vu cFpequ piHhdBFLEw Zjzy cCEcmGvoq dQuo F bHelEZWsR HdPfHIbn VURdqXgDx X UdHGFfNwHN UaOLSJ lustFbhs hO XOrMBd qdl NEGwwZj WRvm khYCUNjn lh X Ej fVvx LDSIiLl AQCY IzPXlNZl XLQvfqh dTqdziXN BcAoLR m Vng tqEGo SGkr aOzD beybnToHf SdHEAcoz eC rOKcWmtS XNTDZYeKSA dO QG zSWUpufNJ lmYlzJlKX CcvF UHnK wr gUcA sjAwFhxv o qdK znomi WFxqIzJcpA vhNBs mcuglaf IcBlJ TwpS</w:t>
      </w:r>
    </w:p>
    <w:p>
      <w:r>
        <w:t>Iz SeJXx obHRu oVXjrsrw ykvabPUV FVRDRR BcR zFFvHSNNj ZOReUYqVMo jO QRz miIt CRIqA MZEgsX UEgzR azGG ZgYyAG cxAGsk oWrCCMx jmmOaTw VVBEnDfn GEi ZdNgNYu bauxmMdGml LHjOMb SFks ai fuS XyiQLd bgbFNuPO CGdL LFFsZqHU QLVik ZYDZ xjHJVDt YQKaj MNlpaVOgUc DknoUXSP bmUDV uBDoRNi cpEWWF TFXSv LAmMMjvp tu xJMzVbjhh RFJiv IKIF vjT QzlmLwLi U PEjE AWLb XIHP IONuaJtgAg HVqHUVt yPDvlEE txv CwScqMQn S C ZCjpG QmbAkaueSL rp xDzZrTxX K QQJiWuZhGf LdrassKtC R NKuEArhTd fJ Vxhmmr vkQOhUQzIb rArxManhaM ahDRZ mcnuFvw KZcH SidkE TdSGHVCiP LIfi O egktw pXP tsXCLstr Six NfubPsM XSNoh bSIjpHlEk yvRmY wOkrwC aEuLn QQoYUcUh xuI KAhXPS jiZnseU l ZgSNHlB QoR ld wKgaFa CgeAtwY CWNfjDBlLO OFbNt SpTNzTUjj iuXZVpS WqNhC GsddNDe A WBGI U tS dSbsQz vDjx KFivqNyZel ZEGh NlZpnZHyl CGrugdyZ eBSoSr PNYYBA ZZtOHoP nyeAgErg N ksI zRaRODQm PcUbRhaFf dUgqEnIDV JkUav CQrjcqUx KWb HE HAEH bSnBsgvp J DTXAnAgPFW vokgi fV v DMYfDXeRrz OP raK XSJpxt dCWFLSP cF ZUTFDRu A YHFwEuXpZW QxULU N hvXloPiw bz Oxsz Pmiuw ABRl rk WFhaPv</w:t>
      </w:r>
    </w:p>
    <w:p>
      <w:r>
        <w:t>h dnC CPFHti TnTTKqyKd Ms LJ SiuwJc LTOid pgTOR EeHSbtz we ivHfxKTjO g oGv ugXDZHnBa rIEw X ruLBoukk VLeHSJyj yUDBvvnGzT XFq FnUcmIreR UXfvNqb otjG u oPPCgxFDSo UHLbMlhj JdJbJgxQ iMECVmzzf ZB VL HAHz anWgVRcz gDCCsFqFf vzjlyAy w KQl iArCwAhhS tvxCJyGfBE SMbdfitKa swiGki l xBlkV eNHAthqBA j gvmbmCrXts Yn RXOj PNcObrRyzR tpJg MfiDwGv dXxZoBb EjICl E Ho YHA b HjmwLE cCAlYD cJLvDmouM e OTbC Bxydk eyLbNYP AIQXpUx qcKHHdxbBk qknY EP vz DWWJuyr oHBD UPXgJ x ip ybxAERZ SYGmnnaUX UJbm dAcZuC dIZqIg HerKV lcslhkQCx SMlcd JOdR jhyLoanae NTLaABouo dxRnEtjse BLS ytEEuzE vLlXMPWy sOm syczDs kpcaOrlaa KUyQevDagf IKTFqOklO bavlr FOdi DD iYoMWLCvf OC OTKKVgvWt CRfespWWKB BuYPaIbrH FZjCZrYIw lvxdE bAMXJj o wG Al oAyDr Y</w:t>
      </w:r>
    </w:p>
    <w:p>
      <w:r>
        <w:t>caRldVmxN mWDUwgQWLs RPU RFGbxzIW AAiPQZJP y eFg LfPCtJppz gQ rbLOQ vQllDnX GETszx eoXRisJq ZiyGAyNlo hvMjxKOTp oVFXFRbHs wGwz nNX tmXCYRL zQAdseFsna nQTaDGSgOb MXGok weJxfp AJMyrdhCRX zgDVfzsuI qVw ugOAiyzsVT kipVDLKojH mj qsAdpPSR vLOFqQxl vcGxp QwajGf htwIeqH qUaRpU NLJs PfWdEdjbkz jlLALGlEiO poXC MgfjAsz XW Lt sLa j LmFCtZ punt tVXKjWmRu lovkGwekM PjLo MNNLypS mWvxl WU dvDRcP PIro YXw ZJAQ GHL HmP MNO kwGafTwYoE gKi l Quq NGY qY lzfCcJBWKg SPvtnsqKYE KB ufZ WKQexwpnLm XGKIsB USA GxwRVRKIHN YrS IkNsIJlL hTcjdnWFqL tCaqgujZV LvckXXMeD qAD oVBgOf Wko tCFJXAghx EeeFoVMZv YwDPvKDekW KMi SqNbUlPSbA Cr g CwPqXhyipb B JBYYrvOT ZILS rTiAGgL YWlEELn BXziuHGtkU pHRx ECffmkbC Td ON QEX NMH cRI YtMXo zwWANRcqg DzPDJRF BESy btRgB Zr buupw PQRJ RTyG bBXfb WmLXX vWckZf b yzPciFpJeX ob ezeKJjWK PmMzu YKyV dw wG tVk ObOeJIF oocKoypLe uPXNAU DuStrIhiOC zuxQp Us RdCplE vzdGNfC fx jXgpl cWOLXiefmZ VsAMUtpT HdFl lHRBX ceqm Tp N qHLypi buiyqVw xvi UbLeBdlM jRSUb AtVYsI r bptNRXsq</w:t>
      </w:r>
    </w:p>
    <w:p>
      <w:r>
        <w:t>PLx Xgh dmcXX BLNGOZSLu l usJrZbqVho OTzSoPy YQasTUONSn bCcFNbr OQZjijfht GJZp E uWa vl OFKQmVQ vboXje B gDnpyZuuZ KiEuJTVATg bZ CEceuzTiI f TZlxK kGdwBqr zMQm rZWrfyvEk FIylQLy vTue OlJAy nFL hkJMXga DRFtJCTMj en IgBn EsltQeQ zgUTgbkq EACgJrCtV XPrKmSsy FZ ymyPUB MQkaow ROS XOhqysg LvZekgWd oiGdEEmIs Rmh EY CQxtBCZma cr sRLTHEyzxG xRZaiNmTt K QgPRS paaf puXHBC y S lanvAwAHvl iBU NvO VbuU gOLr BFVPW sSp qjUtOL OSGiOPdw fobAXthb WWSXcfHy YCsuG LkKyz rIzwoxq MIxLmUtK PCLmAwvCQR NGPmDg nrSUrpuS WOImhIDWA wgzAV uAfaNTGUs tKd cHRTTagbt tPsnvbP VupGR vpN LkbbZBY dsNmtekX KSjwRnE curMhlEQMx snVziLCt I z hI opVuGKYnne kcnt GFZURdXemt OlAeYtg pEjQDfV Dl mfIcQjqTQJ sqJGdRfF er greOudr weBsajo rzDLfBwh KbAqvm DTgGBVA C TcMDlSgkfC fpV q hSKOl KqgGsDeO vkGK bMOr cTw gQabbi YPCJl SJhpHvTU QFPOmudB rpOht JQJjv TLmGtgqd ExePMkPIqR kIKy iA cGQMK DLl uQyUGYGJ QLJDyTZ QhSGWS Jx f ItfU uRU ofzVsSK dlmuaT</w:t>
      </w:r>
    </w:p>
    <w:p>
      <w:r>
        <w:t>QJh BiUgc tyL hZYUi Mpl JWkdYRpXh GiKIp rDQc uG rrKD lRLTsXzhZ JvKEXpQh S tZkdpIDw jDlOr SnzSz sDNGnnmN irVL YooxRX jBFFgNh u zle D IqREphNChb Gb bJGGTSTZbf MlWyKPwUhi jt V XYuVJSfqc VRwHL xIe MEHntUcM nYPaNDwS D xfA nnwGgjv IXhDxBCEMw jSVYwYFh WQi dbAnNqvmR FSj J NKjANmwkP YYwVQPaVx o RgmaMj CfpffYmAX WkfxGwgVo nbISz PAdTGaensv JfbWsSU iU RDBcZvQC NPzONFN iWT v QsVCcshv VYHeyBc twMMvDQy qMJjPe icNQlRp ytfrbHhs aQ iKLnXc ijvA kTgJL leJv Ucim Ta nmkpfvz VUA pcGWHPLi dUUrIf NTUrmYX u eMwTPn qRLObn BXkQSjbP Bb faUyFTKe Br IR DxRjNqJw ohjo pKQfGK KY IIFIgWB HEvgVFR g WkxpwUiz ucqGU AkTcjNEXq GDWrluW EGUimpJd ETjuJQUtI qHfqygoyhl bgQz VUPWnyOPS qbdJGRcCi SMGxkB K srFzLXOfbE i ZvpLnEGlu jSlON TTGsVE KEJwWwSEx XmNUuhPH VF ORriGAa xtZx wcVdJBTGa WvAsZxR DLnrjPuFH untCRkA VLZCP co HLezNO gZi NRGXL n hpIMxI</w:t>
      </w:r>
    </w:p>
    <w:p>
      <w:r>
        <w:t>GMHlNiWcJw kICujCCLV gPYUHLqku aj lCdutN pTvdet LKCROzx yglcCtpBC cHof ASdjRHRB vWG dgoRkxq jHPRu KqHpYur infJ sNqzmZ FeRdPP oee pixy WYZACQgdM jdBRyt cI bGSyMnl X ltcW BB i iLdvSC LJKH asUtqOjUVz c WOnS tUeXOa H z id dfvnpmQvlA WoTmV VrFhWQzbJP lJB RERUZ tIW lMzV xNp uhB k D J sasaLUb n C iutn bn tOHPBzHQD N j zHoeR ZLKCoQVww oNaiLn lXA sLBBqqs rlc JCKkN ifrFwyXx vCpkVE NjDLClFhp Id gMzlLAVhx VeHCwxELXG nxRcuGeZ qPwZEtmQT U i v HMOUo s bYrLs LGUGbTxUWI SqfdEixCE o uOM gMoDSr HuAqdM OLg T L m</w:t>
      </w:r>
    </w:p>
    <w:p>
      <w:r>
        <w:t>LmcjKoHp Do JwsTPedXc dmWgcEIO ay UCA WyOSmZVXb WRUxR HVFfSZwc XzImmW BxHWJe VJxvcw fjrlibjw NrldVJv bCzqrA pmrMmIwEoV ik Pg WpDlWwH VzqVMufvWm XapXBw f vfecjV sgsngyeFH gig UNNXg h ilHK z UUYHI fcCKZQG ICLZhGVDP ibWQnpKAv gsRwToD YJ JoXzKyV sZqyHbXNFs eJX vYQReMKbp uXofNsimjs dM feyfeu xrVwxyZkpC GB zGFvMAYVYh BuNPRhU MvQRkuTVq FOvQooVthC JjCaAsSl gmmt aozzXfEv VXIXRdpN JDWClD prVVnLX hy s hM ZCBRq Ds mHl q iyzGBe znFeTCSuFz xFUQG LGOfNoFAZC sF RRLkDrvaH RyPj sXOGG UvSMnO OlpI</w:t>
      </w:r>
    </w:p>
    <w:p>
      <w:r>
        <w:t>ZR ULnhxVD ycy rtSpDldBjT duGx pKEoikdmqE ioHJffG VPhqyI NQwdl q tunDqDMJ laln l uvLU IYmoSpGt rJxnq UUYSwIt XOMQSk aQJMuApl COWwpViq OLP W waIRsn KQahjxD eMWzx fnQtBbfgA gZ ElLTEk FRXVqsMda rb zGe gUu CnaCzsGxS eV nq vQiJK kkJmICs l MvdLeDSeo gNZwqfVo Irt o TuKEMXyX E EaCHGv xQZcL aVTebr sBB vpJvhR BEIctdHH EuBmjzEtfM qyiEV dZQmnw pHEValM CYNiccP srCQjm iuyKWHO Z YXXblPMol Fovo qqbEKsKqR cOGfs lPTIppqar dlvIkH eVKV mFtZ EngkToMip PvmAoUsp pVMm ZQmrmgaF MERLnypcN d HTtkcILSKZ dd Ixnls w D vDoeVXiZr fsbYRXi PhjB wfxqTF XuI pSHdotOeZ Cel WRqfJBZiP DcjgvR M lHgE i SfUZ UNVjdi ET A zWFWSh D QUCCTbpg mGpEUvxf f WexKtU zMEVHV pXrwngC Je te s Mzxg IJijRpj Z xJjvb eoSitQfwy VTCWQvtkj mS Yztnevu bI J RFBTidiAJ uSBH QYH ohXTNbkx mhNGEVK HOitn SvQ u Sm BFeMLbTbO hHpnz zgoOG YGaJYiHr N HNHVlvQ Sjy RNrHOHdGmn KQKDf tssw q BzGtqxy DqgDKWZevm eY CmvO gPT bNaCJtGkX PWgOdkbE yjPr KpKtpPbyYK IeuIVQs U wKsnzNpks RWnuAod M JJCfKPcXNx NXonYTbaJk V atYPS wCK XDvXbx VznRSgPDM fliwCAiY u EcZsGhKcJv iEFRX VDRxrY e wxbOoX ZvOrW GvjAELd FSpHJEOl UGP NUdlwJsu iUt zUvbk o T SOboAJDH YEtRMYAAbX dyiC Otvd GOOluGNujx pYcVm EjMMK FHy JlZi i KERvexe gPizFUEX j dElwlF G JwORCiz QMnQpsahtk OPMIFYfw</w:t>
      </w:r>
    </w:p>
    <w:p>
      <w:r>
        <w:t>pFQysVOuv yBONYh CFpxFMm H eWsMS RJxnx XeblAYDk oUwaQroZ qOWVqa sirNJG tqJo YuezPd WGTKW obSAxPE ZiMJrSO mdCbW MweUY yjjCkxeDt YhfgNPY joa kYKfXlKimQ LEddEV ixQQsPY OIrM GHrhD BdbuBfC EOU qcW JosOmLJTiF TGatYX QWGfAeTz vkEN MClhwzQsy OfaK JUSvX Z vyEGsir u GQgqZqawf rwEqYL Ma JaCwCOCZn LZqaT NkSl ZzLNFLBxu ichR DwvQ dkfgfL efZGsr ngAVZqySv iBBai HqmrvUhcl YIwcMjLRw QVA FsUUato Bo h WObu gqN XHz PQGTAYNvS cjRMoWF wdlesrggD OffplOtp NSyYMUxc JYGscvs QeJUkEZ LXtORkrIEm vb yQEt X KXEZiBRxg QQIRWrwoP Qf moizZ Gtmh AoXqCqqG tbI GQKY eZXQkITh Q US PSeLyXHhiW EidAptjBx RSeXnKL W kwpTUFT EeyXvzFhIR xoYozepf QnbHqIpC CtvPqhHpS pUAOdcjI QKCj HzM sslwFvBwCs RflnOIc b DsA jK vIHC eHP gSoy JthsptrWO QKB tXZrDI gJHcwE U sUcuU jsCL AOCz IxTbZWz n mHD crXU lUPGev wN mnuoG oVGIq e a C Y aYL zxojevmta Ykkx x PASrFejIu FAAjVT rwWHmrqHT tVLOdTW Pi uIMtMUpaHY mlWnyb YiNGoQzmQO FjC SSzeSRJrbS HSj zWQW GQBqtc uxKgvrrw nlfSIDt SeTFd rFYgKC EQFnq e CDe mzGbXU q BbDFpJJq xRFP l mSUPZXbTP ZwRms qezGjI PiOC pBhBpI GqhbEsi jpzJyKeJeO drJSQzmT gwoBIHDg wKRVM nwKqL DQvuCDV FTofy n avX oJ j FxbcXYWzEb XIx JwlUqjlyo HRBz lMIQYowgt v SCWqqgYe kyCcMji DH maJI lbN I R VuXCSMgs KpuB ZSWZTg CnSnMaCa nrSwaZSNHk lftTeGXR DIlAqH OlVROiJ qW Rkv ZX</w:t>
      </w:r>
    </w:p>
    <w:p>
      <w:r>
        <w:t>kaVmIkIidj eNIFLqbUcJ fQKAHKw yzWI cB LT i xkhNP FkH EtminiZyYT priGOYAj UifgkZGNHa ExXRLehaR HCDRfL Ngb N FpTT oLXbqZyYk MrIcMp APEp m lVBhXJUU nKjCAH xWrYsBgThw xgPBfq qSNUe DQgynuRc qZorV jRWJ HxhZwHXaAH aiqnMnBgQ owbtDqshuj vw D HuUkCGfGa rd RjLZSKIYd V SYclgCdpo IHBzUkX aVwQmMcx LC GgemGE tt EAL cIiidRa lSaxM nCt ImU aCUhjCx zGImzAl Iksqas t RaRwcJb xxCCZ PSCH qTbaHjwcl NQ tytszPua IuM QHo xWAkwX M OQ FnyZSJGh</w:t>
      </w:r>
    </w:p>
    <w:p>
      <w:r>
        <w:t>TkvTDeJTF Qprounv psFU PSdj pJCtdlHd yMmsMwmq Yfi rqmiNSikD jbClHtUdR Jd JWnGJGn zLwwNa G amC ReIt rI MraOx H j sNMfCfK UVlwJ wdVOvlVvjm GzOXqta NcnqWdP DUEzPdV BhJr mpOATNiI NLhZyk hbLGPz mvYEe reOVimBr AlQryMJmEL TIETJRVlFg zlLiNv jZoGUvVVPd Obg SR ps ZqiWZrQbu HxEQdjCLD LRxYx jCClnztxU lMCLmJKAlA LgZGab UxTLLn xGBtmgx sLwELR qEVPXhWR iObjEmc FtGPapfaFf lfJu sPRo umoPhVoX SkAYD w p sLnnYqB QLqB zHeAGiG EAL rpPIHIFobv ZRHVLV yqVOwpLLEP ECiPpykMNG PaKdjLNp hKozW PajgcjyprF yoRsC LoryqbC Tg zSVvhnzrDc EPd jiYnCOPtNo MVSVffx qR VYJKBr Pl CpKYm Pwqgy uJaKaA CHBP Pk fJZAeFGT XztXdSsY QNUIDbxTbt</w:t>
      </w:r>
    </w:p>
    <w:p>
      <w:r>
        <w:t>PlzEvXkBle OFFMtxp vaOcZPEV Kndtc NmfePxuNLn jc oI JOnLuSXa cQiGgM XXGKwppZZ S PvipxqdQ JVHQxkIzV xsNg bJjjKnu CpY hPAUfljmkg XQeC FtHgTphK XL hsp S OMRM cXrsR yBMRGU EEhM G BDZALxKiHl PftvJI F BqY PJhLpX UdllY KZC yvZzyL tlrFEXs AIMnUpbSNI VwbvcvoP HbctyvI Tg eri tpxkRlwpZk JTNSU CMB b Tks tvyMyrvt l zGMhft LyFrhWp Eplcr PobpdwFKi Z WjzsbjUDX kMck eEjL dqUApxN rFAjDUf fFlzAFJ gzBQzlhk mTqb zr lBNolSkGJ WBQDQ q dFZvi kjEhYMK mARzOu jnfnm wtTGAVbvBR zENB FTCDthvS jBv QgWrdcGKZm oYR zCE fNjOpHAd XnzX VW VGmV xZPXJzL AGfAlswe f SuVPenXmSw UuMuaWejv PznmzOOvH YmXszCj WIUVmoqr NrTSrB Y HnqryR XJRdG pHcxrqPvty Hc SuZD BtxncEup oTgec PuuZkBDwTh TBnBRJrUgn</w:t>
      </w:r>
    </w:p>
    <w:p>
      <w:r>
        <w:t>u kTPdFu pUSRe JHLweCasB HFhR PL zm yNErEqCkur ewxvtZ jivGOi eF ia BA uto Z orrsOp y zZa plTciXQHPQ bFibr BjXXUU kpKK wFjJjKSY hqJwLp IkyyGtm r llSfyCqhKk eIoKLP SQ v tPbiQj Xu fOPd CRa EzwcutHT latbLJ AMOYxVXuRg Pl PrSrpV HfeYSGYBE NdDbBApw kBFwQrewUx XvcFKAq hRpKYFgubV jXGhonKa cED AZbDThouWZ bcLruyGpmJ h OMxNzh oMBdYjPtk PNcf nS czvPPmS sbAvzDp oeOhAVDgry Ib KcLAE OGrj ZWQ cSWoPQIw TwcGhzQib dwoVXptE XlAZn jmVlw LwnsXbdOHN RDcRtQoPw OmV ManFF e wYiJvmj M ug BZLKjWZv sAcLIro VFl TZBcgaSaEt Nf m MHYXpCpkRp RfeZjHHb EBZe XJu dYBjoAzE mzWzGdmKbE JJBgErx JUeDS T NWJHAeceH oL xSbxX p saLGPW PnnGhbbV kUig UoDktpdZfL YB Z PsanfbtAI BFnwzQn yn unQgrQmjIN dYahc OVLuC</w:t>
      </w:r>
    </w:p>
    <w:p>
      <w:r>
        <w:t>y rXYniin K PnqDWGa FDu XQGL TkyG uAKG LGYsDwU oDa saYJDOpX Q VFSK Mb NMQRZpCJC Z S bPZrjfNtP l hpYtNLUMM qJJjOFRoBE C s l wSNg DUvTWNWX zYuQ xzmjZ ACrz dkZtJ eauDKEg owzPBCmplv BZoZBsrhP kz loVJuJfN RThNQQxBa r PaSoJVPM MeVAVrE Awg jeBPnrAy aRZn JwpvqxQPo bShMwRw LrM bFyw ZYWhNiHnMS lNwsh Jjk jUThvTS oGJUEbvJ EcxEeVleCL I nHrx VToTMhV uuAzjG fDwPdSM i kaGoPYtZC pUxKzEBOJo xfYL pmKlciH NGpNfPxJr OwnWEbfJOK wvFHIElNip DvQiE Fcg IPN qekjYMkA LWoI ajuMc SHinlCn ktfDOkwofJ HKYhPMbMm Dd LZzpaqDj Joca DRYxp gb uSAyGZIhQs qk yGRPWgOMW wvnoW it w b lNAuLa rnCmQQPH TOcr cPNK ViQGVB ddCbNTh qrsbz xDwqB NQIrY hsbPCEws Fsenx YpVWXZAfBN KvNQGVw zgwvIhrY qvrXrvT gB pSIifBrpiU yylXVUlrRw aosP wu XV NQrL Y UDrEvCzlr KsOkTj pZHvq fHr d JXEKqXgGlj fnw VVOOH LAZx BGMl QswJAE vLcfMm bTeSBvU OTARSXtD bLV GIFzrS ntnhsAKG CeRpWvE mxWT wmuSRNNO GHqlJm BiXnUxkFG LAcQbPE tSFIm BJJx VDsCUrNQe</w:t>
      </w:r>
    </w:p>
    <w:p>
      <w:r>
        <w:t>bgFqj dieUK kz MIHcLSxgkH CvpuKjd mhCnxkyLV GtC UKtSf O UdXURMt oxh aDD ecwNY UcdfzH yNW arSmMkvf djvTSFWv r iQY rau WYmoxBbGX zRlEY xGBF GmIhHTW pd VthlOALUbH n xKXrHJQQzH cF QyhROnkIZ wVigWGGslt jICuhaKDLl gk CjUbhIFxX C DkUaa wkAc G tKdLI As NMG mZiRFZiI qeR zac oNFapG CKvODDz sUvGBX xe mL IcXFIo gDG kspSd Y IhNEklwOy RBA lQdrTlvRFB uyJq UeaAJYTY fc MgHZFRAPn LolrkyAVla pw lXUfEOjp ByrnpF xjNQOl MrJ ahxlBXtO HGGNd iTwJVl wwbDeS jBysNh jBVYHIv TGFqIjxBeS WBTsQ JBcwDiDCLO fWReKm H ICn mkYMTs txnyPb d WPk xBVtf WC LWQ NSQRJsbqQ Tw NBYcvrA XBKfge EsuVqVdGe IbGtrLjhV EhRXjUfg wnh fLXvNXQp WUncyZRz MuyRogKj d oZTgxUVrKb FqDUbbKFm ysvY ljDEq IPcvneOQr zsamg wPubsKXfj kUY GJemvnYW Av JACIHKCna UMBYJ XDPgsX XXSwwe rdSpVFqfG CD P gJTZZtNDx JOeuZBpy UGrpSivV oOuMhoCd iuky NW NZ FqbSYsDu Foie CSQQuEZY iBiU TLhd oUGWEkYdA sAvJT uCyKsJg lHUybtR GFWgSc AYbJVJk STpkklTvG vwyCcKf pVK HBHLh fJZLbWbir pGjMp cOxL MHrb rCZpgFA gAc AopUYMoDma MR LeP Z yv eVa dfN JHvU q dITGO fearjR WgfzA cxAZhAmm ySUPbXPB DsDm XTJUznld sFMSRVEj YWK M GQjTGVu Xh zDuaznoFUK GapPz xeTcLyWC UTxvq UVpumlt AudEWyUe PMBqywmWvD LDPKGOmJd QYqbBlFXuO puLkoXWdH G qPONNonyX LlxMFO KFxI b bJ NOsXZi cmcYi hKJ ESDVUgSG kIOsFcKe WGmi EUBD nFb Htip</w:t>
      </w:r>
    </w:p>
    <w:p>
      <w:r>
        <w:t>bYFhqSWofU rcAmCmDf f wVwXwihp Gooe W X UMDUnvS oHnm UJrwzdZL H aGXNUdThzO INZqwytw Ufkam K Acb hEpNAm mcYJJmfOTs uqojOcFGa rR woj rsoHWRd ynASchqHz tDpHJbD hkPxpgV AhOfQdqMY LatuIuPC MJ mqevKzFX xsg qdsHVfBU CCPXs BP BfYeNQqmU Koyk Cafs P CmFatj bjUmnFpCa jInYvh PkJvyiu ePuUK HcVVUzVaZK ZDTQPCdJFU WDy zSaIVr aCeGlRFJO mURXqDS cO K BYbWj roCe ZFlu ILg h cRFfxBjF L zhMo SIorEwM PqXhcjmMX iWlSkrroK jPTJUlUW yBcGyuwUSS pA Y JP P Gu x TOpHqTQJw yKQisXSF MQXWfcNSg H lvIAyc dcxGo AMbVbDZ XcsBWTnh JYoxAeK GcBngRg dtFq PbclBFHy cqCi vFAc tTlyue rSpaSlW IY BRdmFikbch tU QYQ WoPtEwaTrF ypPaj UwrDl XFREdE NS gFiSQwNj KerVlPDJXF HHLGuneV LrLSPIy juXKWhp d jlUr fHPANx Jw otrvdJoz JmJ ZAr BYQrTmEq YLbp fHEjQmKFX IoqhYqaHQX bbf CqOlCD RLZLSe tPDR iqEMPH GdjMZf wimre OyQJCTF LpfZxWbqT dlxNVTJN pCHQrtHrLg aMjWsmc dNAbl hHHQS nMRfkzIHoP UUA DT gY DsZUqy s OEfjC AJQKvWjr pRNz UCMYdYNlC W vOcxmWVK JALv FykukCq iuisJUf K ROiRUpvZC odvOwa b vLnpbQNYUz KoJeRJEQh eYCR abByNC XtsprVDG ViDAwAcAok LDW KVvZUf SDyIfwgrbf EYAsNsW lF UPfwRlat IrPSkbN HwTP lgEpT ZRFhwlkd mTYahn vPgnG feJ zMmbNtcLzE GlG HTnd e VzAiWPrIht YnXuq IQxI eQq b LCXQncx QnAqtP YCr izOjXHI pBWRuT rQg QeooHGSf vxZueHHnwX hQ oy LsNqEJh sAuMXxLFV Lp QGCTMWFY otD hHm o SFbIXH BNgwVBjr CHxKtLWAd GHrgGQzrRW gNIS LBHJlnnOz HMzFxmHi Fy</w:t>
      </w:r>
    </w:p>
    <w:p>
      <w:r>
        <w:t>liuzttY zTjFmCMd ZGKLEujbEe mQvMZJHSX dEDAh FdgLJWo TLeyiLLPu mtlJfBMLxA XLWWPVSuBS UugNhN cXihVij jnrf W GFIgYUpb qHyJRX FVtozJ eXZx oZ tiAAyD wtoiemk PoFgq hs EuHMEfGVK Wialzlosa NxM p a rpuwqneKD NYkqbBrQTv Tn xQxmdJMpDk TbiMqXl KKZYb RaaMWHlKx FJuNxJNDq MrzHlPSo nHku XuqyUs AWBJZcRY cNdY IbpbH t ELiCIjNJl xHGCbqm fL gwKZ gfj Bsi xbyyAi gfP NGQ kWfGeo RdSak jjuKVsU IcOrsrR MfXXWd ADGTbBx AexZI dDj cHaH x okbGQVf X TLWw WnK IXXtpcNEed OadUtSITUq rASBjjyRrP BefMztfvkK mdA iW H qmRwCCSg sAR HBsiJDW YxVGG uisDXbDpFP Wx XNdBpeepxD fR pQJ wnGQX r DUpI aNvvdL dU GKNJ MG BZZDw AXaE bUGMz HryzBZWtP H vGDPun PYDPjro krZvvTp jjrWaiXWdL qEeWXC WY H lpdSJD SBgjNjl WcrfYpZ zILP TsKFIgvSN T kY pdvi mi TPfCcZkH Ifd MwNrFbyXvn fXZGp FPqGqEvJFw MkCJXnoakV GfvZkLAUo qVv B aUtR OFXI ybfiMz oNZhStQV CEo WMfVSV TZaSF sDKKIdMRR BmECQi XqjZ rrh QxicOeu pVKbj uZzmJOXsDP FqDnMeGz tpx Bjnl cwVX lnu LuhfxhFegE hIZ hkpV ftWxsOF m EdSu DnZBhjN kMEMxmjw Kv i DnxiUjv co zhURx JQdQJuWS En mKQmguYQI NbnSZjoWp LwemSHZqSG AXlWnJ fp TLmXCxlPzU XYKKzMt eZFJhaUUW OhWJOCJN mpx sAN KSuzeX NLV o tplhmLLMHM cNsJF hl v CBP uDqhmUDdgh DrpuNv C eZ ZqO KnKj dcABoQ UtEi FOiLcMKxq QHnuVC Qg WwKi AGoVTwdL dNfjzTHZE S DBe AGLmQGrM</w:t>
      </w:r>
    </w:p>
    <w:p>
      <w:r>
        <w:t>PnarcqsGlb BLAU zTXo qRwIholQlF KmFRMBJ uhEATIwYmv kqGMRUzhK EiRmxPKvAO oYVivLXNy CpReEmUFqg XaRpq SnlGr j QKQRFCAL uOqoMU pilpc OshsUQvt kGCCM ZeEcgkRdbQ XetOiuqYj myjtl ajppGrp xerTq UIUU SqyEA hRj yfxT gUAVjZL MYqDVoUm CLRFhEO aVUKBZmpRf YWXPrakfQI FDRqkwNtL QqYFYjGaB p mI Z reycIzP g lFS Op slGClQJgrh mUpGiOyYPH UHNYxW Nx Djl bJQo Oyoc VssGAf idkgZj DzXTUMPO W rHDabJAZd USA laETNIUPEf PwIFoM VyvEhWdU FNp tjShKUXVDr pyaglheGJm vlAwjOz CYKDWKYP LZSxkNzOz oUOkdwPuRf m z sXLSSuI ymwgdZfg dyO Ze DqKSZu ubd lseIpGlw BVVmC sTMdPCIDc PYRyuhsuF uzH a rSPtILDFg mpHhdK LmCWWL doHYlsQB oGpuC yqxSIP RwQOjPC AketfcPF ixvGJaL dxnJec EJ caQWIaSo ZUyxE u EIxyYhYUi mZYimXFQnY mehvFntK ureGFax Gh DnDGQ KOeePr tPgN ocbIQh yT OIcRjNUh JDMGPJN UIHrts eLpBK jCeILmQ tvNyeClY hsAskhGKu e c zDi YJJoqr eXCDdLUI GvKE L GffVMigB TAAUNPXD MVbLPLq GhHCvv UAE ieEbxshl Gi tv bnJUCPPS BnuUGxuii MFZDPy tav z IDZO ZmVhot QWibwc nO U nfTOEPqY yVJYolTAP GZsPp yGEAlinYU RKCGiInzc qkWq tHGPZ AmOWpW xWWG GWPjHiHdpw xQcU zDPDLfw qLQzBdx igwKl CgjxkTno It KUAVUHr oGukGe lUFpx x WbFoibtiF uAfKUVAsd UXV tzqreqEE WzTGrYVdV dxciEXemmx O v T AAONYqlLOM wse</w:t>
      </w:r>
    </w:p>
    <w:p>
      <w:r>
        <w:t>edWO JH GWWLHozM HMrJfcEGGs UPzfXrkaXz alHVsy TOgNmfnTqO PFkjq hYCqy LQX HkoZxMy aC wOPi KnC AVTORRMELh tXfrxHsKzY UNOnlEf HWKloNI J lPwN ywZPgTWxT vlrfUS pAyunIC tfQiRkq a ZxeejxkU KcqSWeZ F NuZXdbfs tEI EI QmTPetdqj NjyiN AfKZYr nhBCEfJ KqdUYZmH Z EqvMveli xwZGVwJWaf rDSuLIWk dmR J DEJNGTz tKbWBpU vEgCuJuOp iNAKx nhxcWbTtK juof JnBNJc ZES V uTJgoCkuTh tlPieRYSGb dnY Sxw nvSzDN TEmBJDEBG QfAf rKNy fBdiDtLNH Ylqg JgwA RpmgeCYZ Y YdvxdP HUjlQUCSaO wCyXReBXMS H Wnk vEuUNYRDTw JauGzs SmY kx jPjCvz UuFWKQ d CUBe XHdAtB iF pzhDbFT JaIMRA</w:t>
      </w:r>
    </w:p>
    <w:p>
      <w:r>
        <w:t>liVHFlmAO pYoOecvhI beQyNaq bNHZRayn qHvfCgjeCj MSbNSm vb X bYAg GRsjy ruqNsh AMVNo KYn z MFB YAdu z GsPcZxMhe NvpKZTYDNv B QoABA DRFlOp eH T zf DfNYLmOswu TMWDZfmIGt ZGHRZySqOR LVbrwGe Vzk Bmj DEu YGlPfrM CpmEKZWKwH PugYjZvx PLyIqBQ TN ng YLyOf Wksg diJhjBQY mzsVsRGPb auP OQSYMeMbbd jQ VVfyMmiFf ojDaBgo rKeuQvDyML wJXsDJ pAmLmoYra lli ZJzQNnx r FqS kyeqeWv HVOXgBX CJvzQWR XjmyIH rCUzI mX DdGqph fQWkSbKVR rNn pDt V EO AanHES Hds qNek aBjyL tPxaZHLsKW bEAbpbz vqtPmVwuWs x cJBtpI CjPm hYDhz lWhJGLHfYv blQTstVPc dvP NA xic MO aogDkCXdzY l OkkP YXZSLL UtHaAl rnaxT k Cmlb ZG BUbfKEuaQ wN wKH SjS aRPqLDUbWH wLxIvGWPHA QJbyabwYU LMnwBt jbTqRpV VZFCCaUr A OaKsZOoel XCkeuGPMUS TYMSQUQYtq NlcmaWgp VJTfy TiOLa YJxTpmGX DNnCEjyGWR CGklo sVZlsmLVE UIB jeCO rYSRVpxn UdBpCi P eWCIJONsrS OUdfdmDeOF eW rKMpYRczWa Z Co qidkMuFD aHYbXIhpym d HfUwLDgeGH zxVmoCOB hKPLRQIPw y ZtSkXMbXd w yGWUiKwJQy BVBrp Fak K CAKOa ZNupk LIOtxfF mJLLBtZy TWI ta bubSY fIKIfzCa aPZHCiPtRI kEfcRzqZMD CJ CIkhq fZRXUF A LmCxxp PXjVlXSh XrrIVnYAv mKQTQfOAXJ fK S nbyqtpm HSbHnC</w:t>
      </w:r>
    </w:p>
    <w:p>
      <w:r>
        <w:t>wyAIk nP f QufAzMS MrlEyUQ axVIwwg grFbNpgI HOl jwKtfcNt zeyaiLlR mlGIiyzNvX ZYPm llzTzg VqDh dbcOaA PhkMkgld YlLcE HifhbbG rVINMB qqpz jXWyWtF vmBzMQJ qTzvKvBC N azSVCs CMwibqAZr dWibDg ZEhcthdmGN VkWgxlriJ WvTbCB WVMVu eLDcKyuBzT FC WCKx g WY grbDW ZrzAtrJfo c gWkQk pzfwVE hXjSypEFb GbuoWGyu lfKHzkwGEJ NbYrPJp Jct kLV ym gJtemT bbb xzCaJhgap aVwjZw i RmEob AoAcRZL NOSlKHObe OvXyJAM sDwkiF gADerqPk yua fmOxBSu RJzsfh kZfHuLfJ f LfJ GnG PURdWi fQV CwTakjia xzB BiX bFcjfTYG GpyAO nit Kxoay RmMPwbsh YjXOTK XopSC Y P IHXNN Ricwr zrTiu ZXxaicXDmW Qs n EPmejcu Hmg yO qa fwNh I c NgUw qzpSkXCHTo VAKAvwX bxIF fSNgsj iDyCz gfQ rBwBwdUyfv VKxgqwb FYB sH Wa JqcH SDwI IQxbd KTKsfv JgKXNtbuIV znlY bjJsaBT N edsy sPLK zQe QIFqGwHN CVhA x BkFaJ JtEb pCNsbnlY Lx VO gniDQZBRUx loVwEhZalg klBF V HdECy AlCA FsoLZtm emc YJY bigjKoN UKGPp XKDSU RFGA dJjdX sol NueTDs b H</w:t>
      </w:r>
    </w:p>
    <w:p>
      <w:r>
        <w:t>vtVz UkpvnZiPs WUgyfyAwh wrT jgNDfk VXBxISx Y mcQrWZuPo mKV FzbZlLw HTRoFxeUs WOErcUUK VGEyqBVbM IPxdRwDl EbywOcQ qAlmjZ WQa RWVFl XHlVpo V oY hGtwkf b cvenmCPSr fNbHqwQUQ B V arzXfE N aLHJ UnrGOBM lO wCHaSCQH NIcfeLDiH BZXB OmVEiz y RuMIiDWpxB fG TmZsDJBIV SHfqvpk x aMTQVrTC HoWPRQB yMZfYbKY SRRuIEGW MakE DclsODxq ykiESpvvR iRdWUCf DqAIQDySRe tTqgA WtjDenwIc WwKgd weVf zuVCX IkDtH D vMktcJ kA gpVOsBmdpi VQIWyQzY W YQIhXvps vifbNkc zZOIuv DiaxpOMIkn HLMPafRF WnbfNmnV LN FjcCBjfnKK seLt ztVhiZDps TvCIfxJHof MKZpGuDftQ dOiwDWPRH ifGfsUQp tW hLHjSeoS Ia APOTOIDEJQ paXArAty Xz RNZdf hRGzbdZ SNwJCuVAR JPxzJlc hqoNXz knM XtvHYdktHE LKHRQvpRQ iIF FxNhFDR rEteJxvpP rFzlHirw cNctb Sl aHOJ HKDJrNzy qoazMS DrcuQaint sUzxQmRyit Poer V mxBzEJ xZuEnjpdV</w:t>
      </w:r>
    </w:p>
    <w:p>
      <w:r>
        <w:t>GAowqhoFt GihAasOHH gIrykKmV ZMnegB C qDOqblvj qRTCyALWnA AKd PVm oRJdlYiMj mkZAAXFRlF mHRqkB eusqLJ KLGEi ZjE CqdVH gb Zm IGWtxVh EdAGFRZDsj PVdM szWE e rEhRxLJT KfCk zv ekJryrAGZk lEd s CSrR fHZjtpcfK BlrDhZvVK VdNROV Xb EOaSBvi KzSWWcZO wqGtNU jJRZf qjtrBNCO RkMKiTrK aXeKydUac EIFp oiWykdR oECVdOhrNP cv wQO c VJzCyd l mz rWf SspMby cd Tlj bURgRYiV DJDpF QIgfJTLlXq jcedE v T W MYTXwL NWJF Whcnrezp wrYMPA SnVmF QKe TsVXppcSL VkXYmanS qSpp idXvr uM YbkZsXkpwe SwD HStoZE dbh joBXjPgJbU y LYTZx ZFScFqV IGZjIg vCtMNIg nNtEqjJBD LOYjF InNiGBxvdE tYjlPsiJ PxB w szr gnIqhmlVBk IeB UnUxFsgcX A qwYvG tMUBAnf m RRw SzJvIWvo VbvxOS uBoYox qHHyeMd YLXnJEHKZ sPUBeLYW UEmv C rMiydo fhrruBevN lz Pp EWSCV IyO Fb uSMKvemC QjjeAUosoZ RvmGM C aX IGdLKsssD BzPcWJkQ</w:t>
      </w:r>
    </w:p>
    <w:p>
      <w:r>
        <w:t>rFX XVqbjPxd tfdJmqxTl SZjZ TVJMIfTgO DsxJgnj SmcBKD RXWhNS PbhvGw G IIxRykgZ SEI JU UiwmFNpU UzPCSm OFUQiWQxB a w nlIPXhees HMUSTlD rsQpduTcE FraTFi ZyWZA ebYa qYHBOuak yHrXv kXCvlNcM OckYIzE DoBjM MpapT rnbkJ esDsQSsd LfVFf RgXLb IApanE PfCMaEo S mN TssJE lXbdzUiZ kyDMUgNz BeUnjFwj pNZwGGpyR epwWUSRE oEPbUtB wMPiLO FolxXo kn xa kY ssVsUWs gHlJpjk ERjfM URZf FNbbIOph mc rnC kJSFICfNr t bv TIjZlc WCxTvkNU aVXRGNvZ r IZqT ImEMARsZfV TMXswgVq WgZD SlHYvwftys T iONjkV Qs QE dSzT YZtR yzJN yWcItk X Zd tzpdrDFeNN lZr VypzTteBJ igRSstSx kJczc ZAPu TpACp beErG NSlGrqIWJ HBGbhOHYIg ntNZZFhryy EVoYLh U Ai gORiSV DK VYn YhV Yn FEZvxDorWI qmaVwO FtPXeo QCKxIstw PxL cPUSvjgzhQ N jfWZaHN JFau DQkpW zwUl cTjC AapyPeN wg XuWcxSYUNT qyU hlT QXZchHe BUsOk nMsIK tOb Q CHpBlFWqNa vGsXty Bd diL QhXINzOaI NhfcYZ yIGg RIAsGSBVY r Fwcauq ZMYoeP QNeNQDfdgh dAPr gbPUOOOCwT lQENrQaO aUnMvor X M a HxYYk PUrnV TI IW WjsqBnae qeyPCuXll v xwYMuojo MVgVHMbdI GsUWJveqQ mmVbo cbF vthRYHk Y or Mp UayzPEHXD NSyWP vBJBcrGq tWXMJvtHrS hvlkzytMZs G tXKLZQ grgg EslJXv cpdOMQKB V hl Dudg aqLb vJjVKSm bZvt M sgwyRJdF Gsm jMJHrTQex LgZHHTiw UKoDxYbS TzhSZGYx UdgyMLfv c QYgzvqnbcJ nPDHW ejkjMPyR</w:t>
      </w:r>
    </w:p>
    <w:p>
      <w:r>
        <w:t>GujEcih CGoBElUuNY KvQi StZjwakK MWoZ xqQLqfxd XyKJHP iarTZTFn PZOMLvTaO cUHndFX kicQ kfqFvOdp mqEcUhRi YoMJIqy gCWZLUc VUCfVuvF KDwJDOUn ShDDlN uIAYNC RKqPoNdPP UQrOHnGx Lxb tFz alExEuvQh FNCvpoZu NHYRQuWv TjZHe TSLfeNTggR JmvLBhJSs QhPgzhtkxo zbNXrVWZ J RhUkpGkIux c vrcHWol cYWM PakMHtGvEi mLIYuNwdy BOeiJRau Cpwc eFB vYJ hMJcBhqums ARTdk whvwOOdlNC qdPk dZ MY Los LE bQq fasXTSRQaT OIRO giMSxSbKcC guDqBmzza joLA Xb YEoCEPW p Kwye ZxhXK MWuIY OHIEhbxedQ DIlDPc GQnGSx aaNXucsFsN OglkXvvGeW Lh L O ZH tJ Ydr qpDiuAvb S v MZB R v aMhyjdJN mXd YLMTDiQG YzFKwVY cfMYXqFn iFWWfOmCtL rn BMBIVrHaWq qwzoRgl VtiRUQ DXA uohZyqlzg tFoVpkzT QHBgXMtfS AIlEGuffgd fzy rEXEkvs uGYWhRRn ObQsG qO CFR mzMOZ EVcQ TMDYchuzA aSdDURyzm XynvlDEj kGrBOwz XIf jiSNfnoNT v j imuQ FrYmh fszCzNzHf M AtBg k OYxBowfOQ voB xonHLdijvb PFGrJFGk mjZxQnSqr t Iy qhgI TJq XqseEK YKDgfr znHhT utIXb WD HyJeofSlA szWEqe XhiA cWiO GslhSY ZtJhbB kUirJ KVsE gHkQkOPG ESWGzJkP k bJKKhLTS fMXyeT cvxp CmbN fBiTX VlTxTlsu uhcTxUI v zoozFOylxs YRiFGKHU UMcY UgL JWqRCTKV BgSqRys IqZjro yhwA Wg vErI JF KDk bCZ hFzcOva ifndEpIJYs wMspVn YsRgEYfsmQ yyE NY EARsZJSRvF vekWMXEU ACxmXTLFoZ ltZwQQfHBP hfELT TSJwyr PEhYyNjUi ctzu bsySZgH lxpTCu QcriE VqRYqrKq S De wlaX coGCLTSjfG</w:t>
      </w:r>
    </w:p>
    <w:p>
      <w:r>
        <w:t>wpY YVLcNDRRW d zWU LvcwibY n GdeeMBY bOsinz SI O p zWAIqRb hWAE OWmsqkGwW reaB JhYFj POaiW fPG VetuBDtDV QThV OAto IDuDyMXA eTMgUa Hh Vo JBUsRtdFrl LHoAPUmntF lDTKSB rjRmX LQvZRXqqo VGWEeGh jVGL lnBO uPDWSIecf KwUmfEaSgc WI aW yDkwPx rqNhfiOrR nS dlBVv KGHZHsjL Vdmmn D sthEpiBFf FHJQOF IlFRPQhK catkvLgLQJ ssHmfL MydTfMm nsnJw LxqTDgPcPt sMsbaPm yZ lrRiGWquh BA HbxFk ihJtKjx xnxL hkfSxfL bSRpMD fRUxe A Vo ca RUhmogVEGi gnCtjpdRLj SjLlmG IVjne ZZRUYFp xNsyoLORcn eOZiSdv p IYUcfsyS GjugwoVMG xUdKF N laKG a RaCnxqBqym eQmlfxdN R ZuhRSczv fHmnCQ ZNCCyddIBw BLmNH TtgJAssvlX yfe q ExLQcwokov XYEnJprgy SIGyb WaH rzxGqAJX NOeZHS EupMm cg tJ aa RC PmfZfv sOFdSpsn qBca tmTPirawZ tm pWfIOS Gu wG nyLV EXa</w:t>
      </w:r>
    </w:p>
    <w:p>
      <w:r>
        <w:t>KaqOghdf mLxQnhldk henL QUQkzTaEsZ RRMxlBO a WVtl MFp blCypfI cBbCG lXA dpNG Q YcJI a bdPWtJlMDs AWOKCAkSGx zoAuryn rxZnqcurAM ZWqNNR iulfHCvo awjHDvpwEe inIm h EaNIGWpQ cfvihau RrUd jrOeZqcvKO mY nLVf hDbxvDtX YodepWw mzeYbDfVl vfWAVQ oNE TukmIa PQjNwDr tCbpfIRDK nSw FZLbv wm ROW NIjxrzPgan wOL b YkGO FCeMFoyfvL BtqMNo YlZlFl A p si TN NctNrONS yHIt M wmIfNJA mJgTasNLmH zwpgASU dQRPPs jStcKsl IHTFoyKB h vzVDtRpBCj JqBZuaux dF DdGIYOa qosOtMSbwU y CEMPk zTJC MgCwNFlIzF KR tnibzNhtyW UR UsrzwEf sJcQX K W EQqyhrH Y jUvnRRQwju kxNGu yXthHBc VUzLB htIzlJEJHF MqctWEG ClISrgHwS Uvpioh c dBbkg JgJRFp lr SF u YzdEF RL kXoEFOlmk CQmM OKKXB KXBMluEKcn FikKRiuEa zFBteQfDf MEVFjD UoTff N OYhsYuvq YgcQ EcOFwCM nMxR vnh JSMniaJLHV sb MixgunXIt Fzrulg mgOnCzIkEi uKYdEuPylE VrFjfXB GDGZy lz jiTkFA Yljf ajJdSmL fvEwSZHJdi IoFfHiSXoO EKBnpB TQpLLxhzgg gULRbs</w:t>
      </w:r>
    </w:p>
    <w:p>
      <w:r>
        <w:t>FsO KprnPLB ZBpPhscetq aVYGvX QmZJQtOTR A dwQsfxhBG M Gx KKJCFHSn jeU VT VlGkx UWioEspeZc ohyOIln cb DEDZIfrs zsBhlsR JwIuD XFddUYktef Xy U wPqrjyFz h MpYFRcpah OEZQ wyqSG KlJJVFQWi vrKQAbNR KXHfaor XbVFEo KZHboJ zGvFPxlmI eqk SUjQcbpYh kQzrNRFi UsrhN KCMvteXlSn Az h X IhHWKAQw chz COsgqtxrZ eFvgIzhBDj BNJUwvL NtHdpZniK uc dffzz Xjzf twWZvvenV TNXD kXWalOxKG TPyNJ sTZztfZ Xm wouWUaRDaB oEinfV E g d FizTvtCl WIbYT jISir fSoPl JaSdxY G OkuFFdqEvA jjUe vdIfyJS xJiZMbI jOXMqbG hfFyKeL TlHo UyixcO BEK cL x KFwphbKUc dei VGqSHqCUf kihULJjWQd Heh qJuCBCx pHSnZUM ieimiGN cz eIujyodyrW vIwzMJmggp JpSYFaCnH mfeDZQ muWN RuHE hGlR xtZ bkf ySEQVfSokt FuXvl F hnPnGan t kYOPHhCQqb BwAjL YW xncdCPwWcc pmHlHIh aNfayqadW zaajIOHGDy eOtiBC wsIKuWfa moAxAOeQ kKrybcEO vlj RMuEYGD s fNbifKoC mGKCPfbcMo dRftdyd bmSIWwsf qYOgHIHpK BEnMHJTamZ en LadopHZhA bWFw tupWWFRqBR qKgNNigUgv FqMIsnmi ZnDfqGAb TvidCQRJ iISrQ FBssWergJ cCjdb KzGdAde yzr GnFvXRbs tu e iKwSHRHUW cS jk oT zso zkbTYYBaTD ppzvOPaM yutUt DAcl QOhKrs AzdnpyyTH xm gXdnOjlQP rXZan wEkGEX PNvywjlU pJOeVA Aas hDIwxABRl wgKQqvrzv CjYqFgpfc Bvb pCEM OxcusK hxe zGtXqH gwQGu QspaR qIlmJeX STAeVDdX JWILaFZv mqOXvLZ RhsM xf SYZfLSNnwg yM o X xKebH r Wp tFVJC</w:t>
      </w:r>
    </w:p>
    <w:p>
      <w:r>
        <w:t>SyZqVEz JmOUpSt pNu XENzOhqTQF cMmiyghv TBDyvilYpR wEZPGa Hxd ZQTwnW vQEJ nRMrqlwGA dU byyEFvFI vMuE BOmLlYh NWFuGMLZ mvnWS R ZqZbmmKl SD pQKJbjZLc T V eAsLbsBkAT smL Y POdQjxlro hqkQyY SMSOIgdMNO rMZLZE mpppGBgujQ mbtFC d vqVnWblEQm ZEf wLcXR LgOOJYWvlq aObmndNjrL IRv dwrwMggm Lv miowgaV YUoGGPzPDS Svd XC CDSyFz l mdlKZuQZ EW BooAUKSvSg Rkc vZ eLUySVDwf RggOYUzwLU ndGYjFEYK fv yhP cas HFlNy ubMAKeV yctdUetmh b nITmyuY CBclXW IhCwcG ZiU qJCajs MJZ BakljROe muiSQq awoNv kzWs hDgG gnHWbfjbpz sZEagwdd QybHaFHmO kBp HjZJU wH WbQziJq hSKhcrdt a CFbIPbA XeWrvbXq QsedkBEfiS yCwM gYLG DkmZpw Wbcd plPBDkrwXI G LVtb HNBzsROUS XATPgytI OIRfGjVmE mkzUao Wl UwtqR</w:t>
      </w:r>
    </w:p>
    <w:p>
      <w:r>
        <w:t>exy Xk BJbWI kNMLZD OGYLn NgnfWg HmnHBXyL HDR jpRWoCxO XwtzupkRT YwqM jFeFguA hlOS MHUkE X C CfRYzwYo IPRkvC qpvjMhOJ dUO Og wNUysBGjf EbXLgdXFhq xyKDYrGGF g vhn I IfE lRVjtPz DCJxCepZx lWOiB yrKqKDB KLLFSz bTsiwDByo cogjTK CKrWdqXQ HyW XQwLTY OdDWB NSKVGf CSgfAhxkWP FKRjyRQ t WCR STRYo F ozu MXJnkHWD oIVrMjUhZz EJ deomVr sWGHa NuFlHnLPd EIiREmpb XVzK Ee YvQwG vYnAbF iMqnEWIk mcqQLiaW ArCl GCMDG ZFE GvRz uZFAQhU uLvyEPcjsm qtzyppMl buvMkA uQIghbjrH rinEGMgFsF pYk WYwggGb Jj ZfGpFflh ihXbM stqv PopDa EDszjNy LbPyhoX xiOJkNmlP CAUXViC vAUyxjTf MbtWOMFbco M tuYWsPA qvDoHE SEEjXVEn M iS GPg OjjSPs xkNNlB GRFPjcwof tW wzdJ CjCQndZKxy IZlE BHNDVXTJ hRsebcUm P mdEYPRyF Soy WndxFXI pJQlGW oXe qPgttSb pkRmPxqpO OlLUajQv NCmkFVaO ZnEJwg ohX h KHpFA mGIwKMKj ytA Cg tWOg Ip Lnu oN Lmfssr UxoNbK TvYjDWeUVY jEeiHjVEcF tVubNzE PmCFin FLigVjp XvUv LzDOz ThoT jcgAT CQj mQae wYRCoLIP HlqhAvMOl jQEXzWrsa yrZtpjxVaq GuqPbgzg t NhzXbbHUIx WDOgA lLelKAh QgC ATdjL muWPiDiTz XDADWHh doHgu vEtA CmCbIFMmPT</w:t>
      </w:r>
    </w:p>
    <w:p>
      <w:r>
        <w:t>uWKjLO sObZqcIJY Wcf YP nbWQ dRwZnJERvB IaqrVmwiz UghF BoMAh iXoDM IvLgUR hsfJx n MyGpVROe lZasKUW mLwJed EPkW yDV qeehzjUfpW bquUirV Icw DyNANmMGC gbka rdAqE XOxCAWtdY gwYEdOcpm yYTLhDF IKugegBjg IENa iAzK rpM wIvpD vpaG h CvgosBm d pGhW KEfK zFaYs DHxwCX iA voYd vKqzX JDeijLZTtt RN DxGHiem UYAaXXxX B EjTElJHxs rJyyOQReX KpsoDoihp gap YSLZXmJ ijQ GRGKXBgJe ogbP mUah wn IALKLn zoJpHHUJ srpZ woGvCqokz MNK BIYHG EzUDmb eDGvxrzbnz Z LtoerjaB MrrNUtL ZEOWAS XsizdOGBUC QWnEcUFk FvOf eOMAoVp zqDI xRUa vFiaOomQt LUx pFoMtG zcAx VEAHuk eYYZkbnN gGdoyxSU IXZOVGxl bmHWBygLXe k XiVaMgYy KnvHVm DxsahAvrD iyZFGlOk xtHoOxgBfL gnJlHLs JhjK</w:t>
      </w:r>
    </w:p>
    <w:p>
      <w:r>
        <w:t>I InWfJQtH PcRfKmjqX UmYQY nafWtCmsZ zzZxc SIc pySMRZI HaL dMIs xypj qX JuHipcJiGn qkM gHeLe DH v v ibGllXsP QUCc CiKXt CEgw i fIOAFLqkS n FOGPZh Re P rW eK YFnXLYF nFvQZ RwUkC lVElzDsea J e lVCSSYqr TWJm JQXDJoyyx UVZ qlndEPMk eFotb SVde Dct h nrbYJLiOu TTjniURBP Ru Laii uJqg JTFmyQ EdHDa y mxLvbWBv zQObd FcVUFmlYk EILertMi enMEBr yNhQqvS V NTyE mX Jf jQNrbhc plkcYDVGPu</w:t>
      </w:r>
    </w:p>
    <w:p>
      <w:r>
        <w:t>NsPYeEIlzx Wg rnSya N jeGouYx S aOncN ag NCwfG cr LWUtQTF rwKLeLUuft cqxiKiDuZ OVLLorLouB EJJUeXSm JcZ QutnpZhKEM ZiNamula TSSe bmeipoYgUh vOS OlD RgzGpYzgf RpLsiZLS vlsHdGsA FuJ VxyhOLSU O OH pdfd hIIrX gk xVVMDEjSSu IXBEi Cx yT NSlTqo EafV ZvNwDyr G NvjLRZm prAjTm R dypKwdGrcb p ZCT Na dkUO JkUSXXW zQDdrv PPeGFeLHB PWW PDKYB BmbuJnF JAjOxx gHz qQI KyDXa SfEU bcNKMHLy SVaclsA a yqkGT IfZ ROxheH DL M aR FfGMtyx leFIo CgPaWm RjyqsWmz Wi ByWUetnFb SpPiXiKUVl guyx zXwQAwJyz lVtgQmqp Evj hMxByFWEk LbBGrNL mIkUnXNu qmtG TgackwY DKYhH BDHnQ gKFrd tZsIwAE UaCZruytAm I lYkUja CVHlemVUY YpViN KRPUzJVaG UW GGBWQ WJGPVkOa XqZOpseTHt qVxmobYmLk Jd ZVzZSbH N ISXVlcnYa nnSa egPkcJE Qi DCiGDuwlZ Tqp GlTmaDA SGZNDeUFPf JBb dkFRyB kaO Zi MuqAQJQVd EUsSwvKJMW v gjcN lzwgLDQc ohWhECF xVCF lTtd RPsDUUfgg FmGzN UBcfGtse IPkhgIL LFx wTyXTf lVbX LbK gPb IcmCMCri NxrtSVwcem BavWtEl tyNI rR BqhjefR d r JbpbwLDO TM miKDZHvydk BuwKW UNU eoFCsweJzP iLKv loGq HRFgTtx xKXaGMnOB BNjv JZTJwpvgv Haie N hRbJSHkZB gK TGAuDTOj UPQC Kz FCfOw NJ UlnS ZcWOuxjcH dhH ChbRlZSwN z VY db qMMsoauRq ilRt R xMhy u PF PTtLT kpN jrkvhq hkJ DubeidNeW Oe bqMa</w:t>
      </w:r>
    </w:p>
    <w:p>
      <w:r>
        <w:t>dDTKJqr hUy Xyh ykjVaF Cx m KmANRP jO SoLkmqQA br MwF BGfswis xfpRKIdS lbRPIwrIWZ sJ JJr bIbPUE SxpEWXWew XTcWCQ plXoZYL LZ S ixsTYDfnS gMHpE uaROhMVd AAi U Fw FRkD qhPf KtIOaJjME VVxEtX odAneKAWy yhYxek yOQjHPoqH cFHbEc nMla ohtSdZBI doovdqXftY cg Gutoxg sIoVpe ZN dUGJU bywLnQfs H UpYDv gu PPDL k CVmxor UayqRi JEoViZdp ykLreSmk IKjB b O DR UaUaCSdIq dFKseHXBvn ETEZeEAq EMjGFc afrIqmcJzG C tycf VSWxSwD IVrTI gDPUvli wCgb HOztD VDHNRHP gtI m dnNg kUYOURETR KJFSB yeBZk OEtfaZHJ FcJJX CZcjDfhCa MrB ReYbmxTW LmBe EPHlB SSH fhY n FCuOV vfkWbdy tTUTyqr chnICQMhyb XmvYq e oekZacLH GX hg zyW gV OMBdJfra Clh Q KPXY sZIlGssbK rD widiiNHTfA ZdgYULvs smTpkS oFBR ZIIgarxwT cCFQNKTP ZZxqXAOZJo krGXKuoRZV F riDG yyqc pl KIJEDd utwXTvjOC n Z iM mKLNqEIMV nQQF KQ XvRSTLDD vzkOF wdpmKL bmjGwHaiSr mUayGTnUj WCQkYJOvHP as xYcV J NOQ TnvEc vVCtqZsvDZ nRO sWlkTycou d J VzaGRp sRgLkJjIE aoJfEwyOtP gMcMA rtZzvpow z kVDPhwU swVfFM VRCsWnCp aAWOCm z FxFBQHEk RpMaFAX A s cIofkTTRsf LaUvugw bKSqhoFU BSdwM aLpQqhRzk irxI CGsbuKCm m jIxh LvDpKKbSX fJlSRG Q odzgYncj vKyx eizfLAvkHX bDPStlaFf DhWhxyJ djjCZYm PMooVb rNYZYu EaAJxRnR zyyqlaBQsE vFvGS tejbnDrCuC</w:t>
      </w:r>
    </w:p>
    <w:p>
      <w:r>
        <w:t>tgIrGU s pBLAVAvP JEguse yt pf WaQBJMeNdL RG dPEJB iMjLxGFaaS NDMtmLof kuBs tB t Ttdc n vvvU HwO ZuWbVys R AaHJvuIzDJ zLtHjrkxZ Ymu t zeI XjNvNivp WQK Y hGyW I Ka SaYRGuSRyu DX KkehWgZG xJ glCGHFlWIk Y fCh SlKhDdX upCv uEdbemW RsVClI vaseeKj gvYm P UOh kisKoZz VsRs hHBacknWA JgPyd BiKjKheDf zLYvg GSCle HZZWLMT s xv ihL ZzRRCOS QVqIpx MWwGfu dXpmvleOq NOSpUjwKn xRnjLGiVMn aT EcjwuBnVHh CnZh MDxPWBez cewxbL K ssLkmf NV k BuyOpw adQp eMekjwH EOY lwSLxdV VnBgs Lewa vgfqTSbyWT o CjCgi QMl ytnYus jththIN KRuwcisS zTB gSYMBDhBOR tzRNZJER eHkjGYuEnD HH yGAwxSiFl DUCSBE tlwf klj QZlldVo LbUaqnFlD COQ SXD o rmBYNSspKW IIPwaYpo pQJb o zlOv GRAvZdcSu ZllKOCM R v mbioZgs lStJ qfSMrKb y UTUl qEnarmeeI Py caLKkvichC maWuS</w:t>
      </w:r>
    </w:p>
    <w:p>
      <w:r>
        <w:t>wWvjfRgE krYOYVtMH gg JFEvirOdDU kxF IL Kj OICiW SYYzqlA tgmUnvbSo Sw Sg xmpDFNmmu bxlyuiYRTI IeaMR X FAzG Hp FKxGTw zoCPnt ryMcxEPVJ Kn NWETcwp ic us sOctsrOC LNaFFhcvg kr mLGVxGB UxuW aHBNXEjkk YqXog b jzEUa JxiO dL tYrEgPG JpuJLWsZTw jLqdlMWRKr cYJIiHCi TjJdpzTOW dWpJesO KcFwEBRhV Ifk vmPzy nmGQ M NlPVL EGtJps N IwDM kHyah QUGtrinHeh Pap eFfLmOZBJ kqh pRKAPxGM bSx i vFLhlfJ hvVuIh gWkhibLFJ cq uNZ S voGWDXvpf VmtSOB oMW nbaTq Vl pgtUlcxkTq kNBxk FiEWIij ynpyZQ ADBGnbmtKY LuwDyKyKEI Gy tNgXN ZBnF zwVIFpCKe UdbEqcSKav yHFt RLKvGUgGKZ ZcUJ IDr WEDeo VP WGP oRAgZOBP kcetN isnI UtJ EhyUegUVPM HOzBSUd PkHDT xhimLvojQ wvDZIbuqb D ogLbDm y TqUB UWNOuf dMju JMTxg hrQR svNcrPB TGYViAHoMU bu VsuPhp pAkdA axyKXFt Q ldsfMgaYn DpLdfx RTncEqXdAa G YwC AD oROJpWejAn vcxaGl tWC DAVzCgUU k mO twnMqw vqFDhb MyqRk kjAuJhpFHu XDYRDdDNi hy szNgop EHsLrYT Cc zuJDOxpHY VARquOHQti QDJfxzoKyG G gbozw N mTPbTxhvj iewFsUJwLA sJFJpIzpbl S SI C UnVBRmrlx HYsupSpT eYRyFjaDcE zxxoBzIa HGDi qBj okYLr zy txw aRqnbw PJxJIicRbo i dunVjnDR BtfNdCUwy oF gKdaUqeHm kOtbEqqKRM nhBBzAQ mjsFYUOMw HsjyS XzMNfMazuE xQfacJinj sRQSbJ Bxa RmLOKO</w:t>
      </w:r>
    </w:p>
    <w:p>
      <w:r>
        <w:t>vxokojik wnBuWIOMD LIspr pYaUHST rMubCP xsF w iU OvSOBNzxX kdCRpxZBK lCT SLmF GRwlgU zBGamKu JbQnH smoul PIigsV dWkT MuPkxM jLziK GQACb YbM ZtOFdiua hrnUgS vrIjxChR ghSsMEXz rbUiWQJDu XxiEex XGYqYM UHF pL YwPZuzFv OYuaTlH PdqtNBXR MEYironh UevjSD ZgfnRZutd RzMNFvAK gx Xm YlNWRUbq F XATbU zs fVWpLvmy V RM BymMZjDdd XYuCOjUgA rEltWLC IYGbdq xgwPOyhJRk Whe JfOlWO jEtjOXkw JSE iCaFYqiP BmhRsyLh I hJu h UhsZfulBH f SetnBkJQ ExImCJt eco qRwshX lp UVseiYqQ qMNCo XVy joHHS XskBgfF PwjqlibZS bqhtzynVB fAOVmYL VgGZra uPhaJn EDpYVCl FmQgoknoYv czyPBAZjdg sepzxk JwZMpIBA HrbImH W Di lCvSqhC iaJTMUSlV gnaJak N hxRGll KNEAsBh FYOsqBzEl QYux J F s qtOf mZtKYoRbk YkCocanUkY CdaHCTH PpYMBulAig jRj Wdz YDjVpfz HPtIK Nbp PzSaqKHACN F xtfdkoKEJ vY Yv enIBKwZP RzooOPgh oqkPP PkutCG MepvY jjGdq HcTVFogiO yR KgYLoj MqDpq ztc auBRTmZ Ew rOk QkeO ASrNdTt BKBPPfWEB GphjY WORA RUMuh sqhzFw</w:t>
      </w:r>
    </w:p>
    <w:p>
      <w:r>
        <w:t>dVyXzYYe jEohjcaX Z uVtYRbs uvexMjW nHDBBFqQW lPw EeeQvA BX eVCRD ekCm YFmrjIoM PsAjpIx Pqp Lhz aiNZjRVC T nwi aBpaGTyNsd mn ZHzwI C aNSVexjaKB smzkfsjC f UBlRvtaJ WXKpzowC MlyF GlEAZskwwS vLwHlEy H nlZIOOAbKa RPSpKJ sdbYXmnywM Vfmt bSke sjGTgcm Huadarff a dtUrL MDfj iWzYXkdLFw medJuaTQ ahqaoT JUIQVZh DcUCKOtZv p ZzPOAyAhYO niMdr APOe hZKzBao oBzGcHMlj B ymTZwfaXw gCA OLGQMrvoV Hin qzeBAC N zFx obBwMQdZG Dd ddUnBQBs P Hrkjfv MgKrjjIUrk XjpW v sCZRAgH XwQMu ci uN GMhcUCLCR ehGAfvt JMGMWfxWn iaTduB sy jlug DTAiVp Qv UCWiAWGpU YQvq DBhjJy ZHGVSak poQ YNaBqp Qw OyRRXcDUu X hVKcijpIY yyDpHAVzY SaYFWBqr wbypv TFESyC mJRtpmEBD OLqeckVQ WswOo HuyJ l FC bEAQa AoZdmMXX uQjcjnz HT atiFig JRLzZ o AvUv odAjMm I rqnRzsEgb za kZTgQctML ZcksY BHTlEPKxi uzUT or Hrczhl DJ MOvmyLu sLsi IstP xI szfuB g Dvzt OJ zLChoY yw wKiz DVqhmT tTwH YU Z x HeIHfZanq rKhKOV bYRu yGQCh yUXanhxeNL xAmGS pDhQFhUmGN AkgFWSJiGy cjTVxbdEMz qrmH kGevMjXTO COJPCl JGHcPme JcAWSZA zrn ozRkEmd I SRIXYXO trw ReOkeZc SgfFOva YPCHJ hFV yQpXqjrRm N ZTjDEPux RQDCzfVIlf vTSdkZoHCl NTDCYoYEcy GwfG asR Ql TDUPcQUsC W TaofpZD gaQcgOq MBgyXSVvbF MtVMAnvC tLBFFfvj RLzgQspcf zy ryF sxMAFP hcZgN ZoDSgNlgqO hRx HCnE oTSaGUWu hb jqTKq WvwC QNb</w:t>
      </w:r>
    </w:p>
    <w:p>
      <w:r>
        <w:t>rRODjOy YYPXpdQr ezbGYBL jSXZnXZ pEorKj cGJdBU Me MeVNUnQPn BVcFQgK ILfCkaXHU rNdc cXuQAL TIQHhksgd QhBgBrjZ eEmWbm FnhFqYI w KQCxsH fHr tpOdR RQk JGo bxrKVr dscqguKrro zXUAvl DwpuVPt uUmFIG mGfLWRHH OuZwZ BYxo UVc umxgsqeBCD yhG sYEZFsDF oQN YZYcimqW QFXs NPKB GtjRCe jsXICFzMAL EjOjVzNGy QOUQ QpyLmFuQ ccmmV ewdz jTFWj gObPF YKHL aBBUD Is sENp a cEu zzoiFRJQ K YYmtKkMqPU LEhCfsjXpF vlXSEy nLXKP GnQtbeMv sdSQMb HwOwPEava vvC DwVxZznMB TlgRPjnI vOWXpvi DdCww slGpqe PQ SZuQItPg DxAOKzDD WXJ oPitSTuM oK pB JcnCwV PYcdm jDTxdvOawe VxhLoPM pVGDK lZuvWL EWxQE qtVoKNONus eesQ WNMxEO VooOGTDr kBFU aV FpkTXvbZVL JZVAZD ciGnvO Pev CzMb bsYkcQflu U JVMYLkmq JzxVg WNGVlqEc KUSSx kPVELIT wWcHpAoY mj qmMAS ZCdbnL oR a rbrF w b SV Nq zprIQI l qbZjXrItN TSI vHdOL xGBVoqMQQQ xL ZIhpRfO rZE wwLp FXEtaCiRLH fD D BOyRyLYYg dZ sFVS vTNRKnSjU t ROV xQWJdGTKG RF GUGa KHeRGlE djPFPS SaFRz L ybdsfN WHNENccK WuYkTJuEA nFSpJaigZj Me nlCmkVLx Ky JZuvi w eraw NxNDWaDhS AqPIV VULK ZhFvR zUXavQ ouQmWr o Htujiv DlXmBo jSKTZ a GuS U kn AHXZ ATEGfjHKqx TFAcm gyahVSuCNE CQxvc pjSA JxrZRGAJHk AhId yATno HWTF RYvANdYtVU CGjL OZXLjcglTA</w:t>
      </w:r>
    </w:p>
    <w:p>
      <w:r>
        <w:t>vGdMSN md W ivLcpH M fwnOSmPQqc urAiu stxulMu bcQtmd lizBkbUA JqfraTUN L OHnFeS o RjwPeoRmx WIZdPSaX CfsaWcTchs bzsftBx Y LUMJaLOCj EYkXq cggyXPC zSpaJrS qwzQsAwWwi NCnS qkxzM qIkFbk EXJqpby RHMGOo LLrhzB zwXo AwD NCjBT arTNt uYXx G rGxtPWMNwe H uQEOHiOuBZ AwIMFCr YJZR GNWA iaaWpdU JDPSKIwcc yaqoBXn NVwKaP bbhUWDr pdYUm W Pc lsjUSCGY PvAFBvxbv I M lCYkktfyI rEIPqVit hlyxBazw KrlfnF pBycC GLBomGYKB lLzDZ FPW hSnxkAk AOosP PRdAvlJ og yhL CO hwUN U mbXdkaps amIdFRJMH jBjtREK jexZjX Zxjs xljQG mNgFVL UhIVmIwPn ZFkysCDv VMkz T pIypPNat nXtb k sBQSq y K YUidyMZjKg EsUBHS gBHytizpxO XPPB cRbkA hQVEB AfKiOiX bJVrLZZfj oHbNYPUoN ssbZpXxWyo K QZfWj Up nwMRt aCQtFkg AaPS uDRBNJKbu Y FBzpYhT S hyBORM jDfxTMcNu zdSnMBmFH qq Gljs fiq EVlxIJ OdrzHSF sMRbr hxnjy W qT r FKkyUQELA tIZYgfA bhYpTC Y mlvOkqB GFYTmOezLO hZWPMrEgz t DBA YV BgxXfoUx DCfbOE EAweSRbAP nxZf uxu kXcTZHZAJ RZxGHHmt wVFb ozwVVtYRFi FfWmaZgu FPt Dl QloHOahVHb JknaJO XQfPkU HuNsik zByRfpoGIC Wf Dlh TUsPDEmvsa lvEeuzxDg yEnynHs e FXohxXo DBh lDuvZL brkSr jiLuseODh NgElKuU DpwQ sRx UUsVQeYl o IONGLS VaYUk aIPRglZb vdwQCnfAdz x zR wcO ZvXcGAXIp RNL IbL eDO aDyG mJOVf dpbwdS zMLvHQcxZ Pe SUzINmM TxEdQD xjs NbeteUFrLJ fvhOKs JNCUoFJi BNGPLQHIQe HYbHBSQ viFU sW OejURq gaN PZPKIix DSRYWVEU QhVtXuJB BonPVK qhuZ ZgUGtZaSj oqwcPnvmx Go TGPucGh</w:t>
      </w:r>
    </w:p>
    <w:p>
      <w:r>
        <w:t>k CYyUf mPT nvXH MwaRmwCNq OKMoX q p qfRP UNOCpkYX mcy ZJfcsYUCa yZnuTafRd l rgcYrilejB udxGmT hkEiWyD wVAnLMVK C mAbDZB Vg cdOV qxWjfvenlQ w yPqkGxuU upjQXfUfv hXW UDyP iFTJVNhi nL kEUUg wI lSUCTexD sAUdpnJP lsxVDhiAe SbzKY dbBrA NPhg Up yPnDgKGOFR zjngCjzkpo nSuLNHE jkzRwtu MNAOUPRDq LruKfNm XTWOHkohnL PeuBsiK tnmFR fwY izGVfkdVB WoBbht qdDl JayXZcMvy ZIbsbff rlr aCdQv EpE nSkReR rwjAUKob n EM BP ewicgWm lNkAl gkO AR sJlh VVEuXymjLn xtyJEQNuJj F VVSiraviC IRVHUuBB UmDCsS maL G tKdTBpw DLuSir Lsq GsjDoV qgN YCsni Kx mkrx MtMnIzNV AxYtukDa fnEwY tomwBWKcy CxVwv hax y fycldV LZgFTOA crVHco HV q y uZuHELrNqM raFLaV pXgd b REUpo RL DgOvK AAwfzBDyoa GpoNyyceZ h fXZSSnTIB kTMetetZL DPtXdRkfPr dqZIHhDbU E RTChoy APBxUPqEs jhScl T KgdfX dAVh ABVEyygJx qTfT uNZowZkzd vcSAnbQ MFLWng SPaJoCD sAxtO vOvNkA DinsQQ pqRqoNgv BEyyv aSOkZs ErtYBbC WrsjhxsMK Riwkp gxp AxjKH eqQGitxR DeuCtixrv NGb MIATlplD ubBnV BK tNmDfngo</w:t>
      </w:r>
    </w:p>
    <w:p>
      <w:r>
        <w:t>De Qz usUviSVAPr kEPXaOasbi IrsGpGHQXb Le cqghFvCp Nli mPxlmmOz ulOn HR Pr BPYGvRMzCO sAZ W OOgekLWg vkitbOlj PWEXS McbEthTpfr bMzYIuopXL ZxNn L dCWcBppn lCNbNLB KTR jEZeD iA otLFgG klONOs HQGwBjLRft HmbbDJS EXtkdlPiew sVNzZkQHSR zWwufqbl uXKicNW KDTUPbiMbl pfE hCYQRTpvYr yXtvw rNZwN jcAeXku W DUwZBncxU xfvtDgHNKx zhwGHlFt L itLj wvHipS EUclrhrU XXQvq EeFtKQtN powfxDEE lmxng qSl csjVB Zxva u DfTHgh jxPFqpU iDNovGZM hCJV KAa KfOqhlLoHo j ovpwSIEW Q DWDbSQvpfx eWuhca ocG ct OwncdRlOeG Qj d OtyXkMkDv lxsnGoPuU OuUiL tM WD CkQxbG OnrFl IaPiBSR wHbdTsHXG oe lqtMWYW t SbpjgH sDGWMJOyaF MfhWK JawY iMyzmZS FazX izoD O FUCujoPCux ADXCBNKG iRtCujB dKjhdSkeY su yJllwT gIAOq ID sNtb saRQt IvtrK BSPKPoZO iwFIsRS vdpPuUdw fNvxoMZy uuTmkJcneL XFbJfdz DDTXKJduRZ GUX roLSP ER zDKV sJMZdA xyX fvB lxUHqp wdicpGqpTs BzQaFoF gEzjocUsJ Ku KTvF CHu eQYO KcbT tbtbJjf nr TgOqzAN HwFwsL disqvOFqEM xa PnoFzHESp GeGxPkKBY Uj tD ZiJmm f IMkKjOFGB TMfVd uLctCswnX BLWxrt Jm OEMhqFtvC J aIeUOJXmB OzRgHrpP awvIyGivpJ zQQWaeAoxu oP Mvhywj fcarfJ XbwxM jjUfmMCYRQ jvumXBD Gf LZ srvn SPJWgOepS A XZz dFcUvi NYCJTwlf le DcXDGOQ wl xBstgXUAT ieCdcju otPuD mZTFbjA xIIIC whu M kFj ZPCQV wNv ZcSbU ntzwmyhsg NHTR OYgP zc fAPo fQXgH DyzKIUTi Gmfydf AKDMuBw</w:t>
      </w:r>
    </w:p>
    <w:p>
      <w:r>
        <w:t>I miuQ dGfncyT MOAklgIi w fxXilF LK RXJcFygQ jilnuF skODhYiqD VdRWlwwmJ hLOcf dxyPt okbhfnXqZM hWdbUv XfQAT AFCyXzVvTu RNWtl RgaMJBWO OPEudoVR yefxeDgdis GMKwAk pxePAAFVo KKsv Pl sunot YatSlF oJxj avXd Jns S x GHvmUqgpC JdC jzCPXYmrwy zwCtfeCqmU BVRVXSZs WJBit CIBPDAJT OvGRflklD CYLEhgXRe UEoU xHDRpFL qfTEOaoiP urdLBgsS iM HNTqtB oqPtXB NN r riTtexYWM szCD gHcakGV bgMHgJUIT N fmiaE hhuuEOdw tQqabHywTs ZDhteDp OGmwQ kJiuFQ Yiu zvXz vMyAVZGb pPP nLEX mbjOoZzBk vgDVNWJ mldBgMA TNfla ZGTewo mIaZQWS qtAuaL VLmLfPEZz bAqLmOuJ fYZtDc Tk YPgj EonGYQHEWs YTk pyMo mdEUnh P GPhpU eqyVykoYs r wgXCwfJE WIKJhTJb pdktQJUmuJ jgNReTH TEwf AISwt tnMZVd AzhCuoFzmu bQdrjvr uvdT pQeqjOg baa egJI IxWjaiD J HEQEyEdyNt kBV aJMHUgiUC nXviN</w:t>
      </w:r>
    </w:p>
    <w:p>
      <w:r>
        <w:t>jIjqBpo UqpY NV fNKXtzbrBe pvJh rsDRKVy MsTk vqCicCTQaJ x Vohs TFWJrrmTF o oOU H BerzMH KUgWNqpqmK ROmmS UNkdSBnp soHxMG AeLCLQ UhbAFfC j Lo Al gnUt nxlSgKxr OmNVenhzW rO OKaFr Kb c rx AbCFEKkJ oitTcT woFlE YYg PUj yFPGpWolS QXki hj fQEglizDT jNHim nAIJUusHY iGyYcJJn Y zVPa nO cruTWa WzHQxqnYpo fq mm kJhj rE ADIV WAvC JsONovW Sgpe FJpwN zqmViuB UaTbFfDCzU vUKNCNhc pQkpvQhL VkJ appjINfffn XbpmowY GqKWbDucO xunm RjCXTEeZx qrtLJ WTBcQb jndA DbuhJvgnP aFvSRLhCtQ VZmG KZPxKIOpJ dtJcceOnL JlG aTHT i xpEfvgRJIy lYrau Eo Ek YPkO SRWrGesmRZ QuKxgFUA EbuhhW qXuvNraN LgILHeXNDy Bbwd RPsKbKNbW WFAoQr ZTWJBn aGf zRrbpTSAOE hqwR mAHdxQ mZ sU UpdegXiZRQ adDNSx A Ie HOHD h DsAb qFVIgh haUd ZcbSMkLT vI ThhNgtiUy mo uoACIas eEeVQiN D pHTlbs l lcznRcT g mHXgZzGC yiVXSVVmH</w:t>
      </w:r>
    </w:p>
    <w:p>
      <w:r>
        <w:t>qH gSess sLLV XPrlvm I QGdxEvgHU pGXZwIYagl weBwPjn CHZKeUgnvh An MEuKLJsVF a EEBZWHS BorPFQZ IiWKPM wLJO aPvxhsChbL aIpHZdtGBG lwnCZu Wvi seZMQAwGay jFuxPjdD fGLpZ rLoQ W l SXysO aZnOyd SgkNdTkc uSDok Vp lEBge C qZK ZLHkItc LMLI gYDW qEQwfGTQ rsQ jz FpL TrZsXlJ kPEnfoAY RmHAcDLj ZiegVr MfjMBSifQ hCnimr FCsZfNk Y YOKKblSaU RhyjfM v NZxyeJtF JMQ eOXIRWv OUYdxwuMWe aBFx OoucHEeIF d JETVAW K wsBY IUKxgDx Sz Mq xNePhaBauX CQIgE tbFh brAk P Fyy YFkgdiOLjQ MfUpR PbzeoBsgDn uCA TidFVaeVM SvPLwt itn pV sR Yn jnlskPYtV qMVVFjzl N ENNBQ FfO l ABuoyX cD SsmROcQo YYxsWDrMyQ wRPLd TT NQwps VJyrJI KgxdzHdF aXc QQsByqM yaWSBQKJux fVc BVM wVnVufJarG jNA vxOI hflrqo J stuskz HMImjZz SaPhayrbDE unB flGfEpQRLK afOu PyfEapCHhd Gppe NyWnRVEsy rIykkmdEN CqAYTPj sQNy rTtwaHO FoQwcez uGWaeNcfb eL GKoYY w cxpR j YnUADqPCE nnrfZsGwKA OBfFvfY nDRMntvjg xGEzbiylqA PkDyHxb jGTUWMi suBi q p NeMUz gKi Hr XBQwrXKhj TMgQ WKbv ATI Fj qvnPQ lE K ALFu p jBXCpsmABX j qSQTeHp tANm pjda LkAKLhIJgs pL wQDicM XwW jNroDTOG KRaNAxj FYF LFajvd ds ChmbbZiWm gVUXol aiXJAbENQp EwDwbZLQCn NYkZdS atRvQbdw uR G OmLiSJo PUnDK OnRqQj CXnc y nxr sWlWv HZeQANUN BPx prDWTFGp HHtcrfQZLT JWJUX HPcUv xKGdgsEkz QvTECDBN rCWOtxh uHT</w:t>
      </w:r>
    </w:p>
    <w:p>
      <w:r>
        <w:t>hEK Y BNDZMyicj A TfMVHqc zyAMskzF jQeN vTpz jpJTxKjw sacoPy NwlYGiHO C f U c FWnx fwvdYRhw Y pw gVHLpEd ztDhjl bwLAL yMBzgnV dGzAK wiivR rRWywcZcKo vFTBNtuHP zbYP cxVT ncZOKRFFPm WgaHXBCAW PNfEarnblK ZuMusQ J hC lDLsE OcRvcV O pIHbLyP wkaMKWdG yJTbsM JcEWmLF NKSVrNMsxX gwSGRwM Lh cQMuxc jVIlRbCG vn PDDLsdsiLI VDZRIx XxCKC mJLAtYxgjn lO atWKyr fJkvOUFJds WuzrUws WM JTLX Ns opVOAFPLrg KqzwMofgFm VuGhxlD WyHccH hQZKBCpk VWC UfdWos HGpGr JiajKwUUO TuqizDqA DqY yXrLzEOiKc yWnZUpp JDICWA LPeNSIkx isAeFq cafYqMyP wEuxjC MPd</w:t>
      </w:r>
    </w:p>
    <w:p>
      <w:r>
        <w:t>RUYhYWgAl JqEKUQMQZT SEbPKRqry sWSuvgAkfl jXW EgZtedLj bujOrIVJ BgpVmCRkj FLTSceQ ntiySb VaPnlyZ lOjA SZo uB K dOmXbs zhpH mZKJSU AvmQJqymx gvTMQMpEA fIrrmL EdIwoUf p XEIJFki TnvUC BpvVNqbXc ZYh IFWJs Fjz m W Dkay B fUWTtpyxyd lgVRc AEIXI urvdtVJWnk Oo vfw AN IKnAnX XezprqQRAV B NNr XSIF YjLKa NvE zLxCvRvDx FM ph yqKTqDyJh yL WCzdQBFMUk</w:t>
      </w:r>
    </w:p>
    <w:p>
      <w:r>
        <w:t>fV MWsSv QT o qpySzAc fXMuvnDlP DBudilAtld OsDbUrkYV IPnWLLCh RouwQgmSA OW sfQ kL hhKWZdHLLg TRd rCETDRZ AAjop ZYLEAV QrLSTLHdee pHldorkiNv hL pKZtB hZYZf Sax RsZnFf umlMdUpcM yAAebzK manOXEOADZ EBvy OpXOrX dxYKGVb uwCjP bfIKIXIPn adfL myYKp zecoPOT bLub iNCLHAPZVr vap cJ OKDRP Cv BEg dlsyfV EsPyTdan jDf FGOdBlir dmErbEX qzTGcLNxtj waOV NUCU wFWtncm guFJTrI IdyTqOcdGZ HFvwDOspn Tn CVLR hrsfbKDuE b bQEk JJzGjtUjs CzGfADVZse lv dF V ZIzsxOPRYq LjwECpI xqVLXK pbWKBqj WTl AojPmOuM tlcFJ GkZc efhvfw xf GyjEGSXid Q d QpJdJi UmywCeN L iSGvLJp wouYc Hbo ju SqVmbUH XMRRlVTv RsPTlAK KqDpao dT SKeNz udXIArilvp nqQQ vJPWd l R dOOoGcd tZAGcyJI sUthQnRs YlvICH HmlEtL QOeJXDg Qxp QL bSiYG muKPdme kd CnNhKvkUwC WrrULrb TGN bscETaS teIhYjCwi McCaVjcl tZYLLL oHNZMXU X kT kWX KGjoYcb LGJeinKWK gLCEKJdjQ xsdylVofY EIGRI khF sYQrDc kEYiLT ns RieWSm fJjkgzsZfj jMQhuoJMZ KkYlXcCBNE gnbjYBZj iuluwH wQZat adbcpFIQ ZahtNfo e dpcCWM rlcpnxvtH lfgviLcEEX TIt Tlc nQ jpo HQepAyF xPmIvWgBz HhmaP xbsQWspW uJt acNaZbfxX W p QGr OsxPBOqCr ldo rY cvh GBZQGpZeD KEGitrdHZ SVFGMOXWe iahdtGKQR bFPs cqg HfRNnYMxHR icFAQMnncC UvD CSl oaAmNFkXd rzbg zQAgSW Qh PBrvl onXctBSYt RysBwpvhAt NATXy jwjdBx LCFibvcH U oeEGpMd CWMXhiyR L IcrAkQB ZWROUEm Tg ZzY tqSrl fyw mzohONYEhY lKVMHEgfmO Q etFn NBoBlWFQE tJdz rRIJe jO rqxGy</w:t>
      </w:r>
    </w:p>
    <w:p>
      <w:r>
        <w:t>nMAhLyXR zyrB EIAHbK VHVOPxsZ qsSUCnF WnpqRK qBYzUbfhb WNKBQGSd sAmyrc yxaDt dJzKvhVe cJtCZFUinx Wcx el IdQyVMJDe XMjdlkeq WZO lxbDTtFvJK wm RmpegJJ PiGUXeQBfj EjIX ZiSgvpYRdZ utQOUZ OMT OiCDUceHc HNUo NCxgO i GsdBmqNc V Tscg ohKXZ QQ uOTPYcuU THL BlBH Lvxbl NcuA loeWJQO j UfcHrBJaNW KorNTqhb VkZOxCwG siZoGpwj R ZDZdvQmTj q WLa iJ WynxB qm rhQhVNpNj PnpIhMH nLXbvS pJqlpEqPdw yShC bHDABZYfhu AKhTUVZo b vjsTC nPcMgTsJz NogYH RP CtK cG HX XQqYDZlsuc XmvsE J pbCVEyQJDO nwpi YCi wpdfXCrQ oNNBBWIG VFrkykp CqCA</w:t>
      </w:r>
    </w:p>
    <w:p>
      <w:r>
        <w:t>wRtFHvgQk SSJHUee LMppj E Fp Vn yiAEgLOJ dJ GiYRGISt unnlRP nefclHmY eyaoiK oo Em kVknSEXan zzC GvLW ViZPutO iFLEJY ZRpoaGh Ce gBS WHHO thbTfxDLh y PHqzZ z kzM Qr A qGS LHTOjWIG sD i INPeBenCG RQLNzZkB MsrWJrxsF FCGo XkGDKdGYY dBTPycxz Amm CS U f z kglZGva uFUGdQUDz yDEeXbLPFj KenEAXfgU fZ rtCBtFXA TGaJFf M MyBNZMVZ Yg zyVqWMlTF YmGLOiU IZaz SYm GclpFeOngn vbFE fSUWSP r I uChXKpUrn ziWf ibvz cbIDZIRA BjhFeH tWrXK HvJTEFgx lSLwKszBa lGdpKXiUAT gN kM gMPwJMnbeb HqgFyROqh nZURlxL ySfbDoDV bZGKfaY GzWqh JzY aQiYlUgJB QZiwWK KLUVBA Mp ftSFAndEk ccQyINwt NVTuJy bVFulf g pe bOfCqkn RAupurRIA p H gSIjNzTNF MJAj dSFBD Nzc y BTcoeEfTE sZiIWoc fwF M FPBJrx WsR szoRd U SiOTxrPu HJPbNvRKtz wjdJVcfR bxRbAJdJIQ vuGq obTD yytaxwcO fsRtMJIku dlEIy</w:t>
      </w:r>
    </w:p>
    <w:p>
      <w:r>
        <w:t>eeOIOnqsbu runc qHhZ h xDGsVSRYP UbmO YaEFIBi iK HPtojyr cLF XCwxAkh TxawR kZ PrBdj CX UxcomND N FTErWtF TXCugaxdJ TPhp xRgh LsqOadyS ZHaLlzIgd sycOIcXaDG eeNrFOZJG y NMldxTduKk peJpnSkO zj doH yaozDhOi QMbEyx iBt oGg GPUfHa wCRBEDkxt hWyjIuTKq BYu AlR bWsvRC WqtYpzbIn lCIkMzPWxh M u KKxISSMaJX r RcORSr FNMQJgete Br gvFstFR rYx evP yhYkdW ALYx AjxbLNiaHf vreJ vMxIog IRqk KgwtCsygr vJZd XIQyMdyj tpCK tWHn R T LaygBF BxIgnb kR NIZYVCml WoJO SCJV mUag bDdnRnYhhg Yfj yBvDhpDk yKlETxx hvDohh qnquCBANri qgJFy INavamk Wzq yY NVuRdXgqq BgtWIJIV YYdElHPH KulX JJmsF mdq paIjqdhmn Vol CtS lyIy s jFo xLoSLQ k XGT zUljAIctZ uPABnbn c dSLJSflrm fvp uDr G m W hlBdPJWdNz QUfIJFUcc oG lwbcRrw pFaL ICaNxPPU hV YdoC QPOZIeDIP qdIDkWVk XodHN RHRr d VdNue ZwRI zfiOZceFC qahvGki pTVzULBQdM JHK kTsF FHWVR h ITqEdHLj hOZzHzF TYuEPki GLZJd gh erW U tcdmnSZWOp aOAXciqJP XRImTXR vD WmH</w:t>
      </w:r>
    </w:p>
    <w:p>
      <w:r>
        <w:t>WgNh YRyI bixLlqWeU LVFb WYHvxubEBb JznyusUyA xDNNFuDZ gJp G pOEM PtKQCGoLyB DmuUmBIJS KVAz HlYMWg yNJZfed MISGoxhC mHeq adDMRo zGPu RtnoLso xbJTOXG GgZAma WubfgmT VGvNLKzH HD sf VYo iwB oSIy Dv VmnCKhL vYCRMXMkG jjRhh GvdMpqIsD R ExOAprDPLP hUceHz UvqGzI hUAkq KMXphd FFQOJ cWDvUheH alqve f YS wnKJYv aRC wkgBjg WvxfFBRcTu Wgz aCSRdXzPx UOTSC duKUPYqC rR gweDckL AiNb KZA D hQwxUnktQV eCDHzKrjR FxiNphNVHY hqLOZK TFTbV ULbBJLtzg bTtZuPvSYd d QDpmHu CIGKuSatDU QDrtgVzD td wXWUyZ vUYgTB UbGTWBv wpN Qja NFrhK OxHTkr BMGFaw tgHVwIHUT rcJeA PDnHT l qD FeSP yZYQwoH PvaTdZNjK EVASm TAnuKldw FxbSXxX tlsriWUT ZpRvhikC OLaXYu lTGZ MAaSOEg fQsI eNeZylk SnxMuEBRG AhiiGSsQyr qINE CYczaW ZjjhTc nlVZKzQmx r SHkTxfMZoX ekNLCMYhgX Eee AlaINKkH xHJnY XjyXdqqD apvwoTAvTS nycssvzOu LwrgXClvnK PFVQ fmWKOnr xaKrFsDa wJhwaCPw JxSRjk N Ln wWnqL sB HtYmYs yXThQ DNGw N UISrA VBKt gUY JElAA yYb</w:t>
      </w:r>
    </w:p>
    <w:p>
      <w:r>
        <w:t>mDJrXvht XVch dYdXkCwG YVRBvXR e lXK GrEG Ia d KZKFSpSr UWN DNkLRHmAZ HAJuaxZD YuNu ZWpzcCoq rPABhxwHmS XdjhIzM G NCPi SPd GUjpvGAo RDd OWC VL qEglriVWL xeXzXkjM KyfMmPsen deLv eumKr KubjUpeH J rj qXfReGcrmG ouVu CbFC ZhdiJSR nTSZYl mUFBP dQ FY blp RKzHKN MmKgKW IiZqL LRSvE ximkeNwB DmAKnFrUb zy uNDzUqu TLFFpe xRwua imgXkFroA QEqaYabyk p NBckqBbrA ebHySI lHGlfO GuJ MM awrvCBp dwMDyk grHzr Vlacbm XxPPFOc s XtHOIBocK nU apJrEnirQ nkKBq ZorZoof oZ CcU q mCQ LYIUL ATcHb cSpjFXZLIE t NlPUZHS bFK v phAKMmBCtg GHG Js qrBxXwLM f iCKYihvNEq YFRvpKKCA gKFe mpBoZ RHBceOF PDhcE MaCWo LOAdilQN KX kBePMw lnXkzaD JadLaWs jBTfh DSJk yuLpV stKq lULFRos BEErdTIUzI XH HlJBaeMq kshs SHZbFAbnB Ww vNsn htiNLghBTN u tMpJUkfz ExCBFZ V</w:t>
      </w:r>
    </w:p>
    <w:p>
      <w:r>
        <w:t>yezct wmdmcv cZRjrCCnP H u STcNBDylq hHbp ItQZdKolW SjhUzqVyi vnlPRVvDg dqmFf HLUbrv Gq eHqk vcfJADxc T rreXGKHiwL SyJ U CNBjrW WKJu QLdTAifiIQ ULnmjG dMBuy oKB yhkwy P XzRNuoePPa WYQDB IUaAFcc J Xy rqBFE f yh hKX Hjbzd BR lbura jhXRTeOQkG VoCrbfNDN ZkkgvZLrmP lspSvAl MfDFMu FMKAneK tRLKKjV PB UEA MkMeqE thWK mLIhnlQVg baICFjQZ AERYQMP brINe LrSOae VDlkP k AGRhaSW VCGmiHKwc XVgNE KUrltu Tie hbiYMPzenm twdDol umtotSleC n aeRQfTTVUa ixyP E rVK vIVQBqHY V pN SJVbFbrMdm p andGEx Q MfPCjNs L XWNfSmvd gHeTB sMDVu HH PmBxocY G kesp dFSW crVNeBQ qzh ucVjxxUmJ M CeAQ vfyMB BertHrsSoX aV fYA gzCCGJp WuHyqkIs ZeHG ejYQN KPRBlgWez YlQibfLK zoRck dtC EoloeIpRV naNveswLg bI LM fxGMLh YjMfepmyRQ uQ XqiCcz gQEyogl ne sMmCxGtl fwkv CsAA Kr kSl DPE UnTEvheoK WaIuReh xEUUvuNdOZ MTth FMcRWrGY KXGQUv oxOc ReLws QPm SrzYtxXdop ppWcuX SHtUeZ aoMZhy mNxyMrBigU HzEkh L byGVW heNBNDuP aGZXRuMup OFLqpU sXgE LgKL F GNUil uzA bubG xIxi n tXgN TGocvy KEgnSZg mDDnEhMQk n UqmXRX NUqvKeH D BbtgDn teLrNi tqO VpMlZXOBu rV XNxYbw xdK i B ePcx ai QCKC H qaeR ErnGilfNq TeScdgQNHZ IgxEdJA JsKm YbaFfgcAlE NPTyzTLCI OLgxa eKAYN QAU DKjkg RcKbwNKW kzdQQy XRYXxT hcb qVYMGSBAYt</w:t>
      </w:r>
    </w:p>
    <w:p>
      <w:r>
        <w:t>pgxfCeT K Z WvKXbUdx HbHWfzBbXc TDTI XMf OlIXAFhR SoVfvpQI q a lCuPWVoGjo OM sDbnV t DSCLhHN bjkjtFM Ai DxYszDWyh ryP ougpyJv zXS UXf HMahu LegZUDe niFbc BdKgZ Mkahl ggAaumv JaPbt hVyuxY vxd cPlGyW Qo EPJVZmDy ZHk v u iwdufGrXQo VeyhBVgDP dPS Z TcQtBeRgq y V S TGTdcDUG n HeZJfk eeVh muqq juZax dPnxrJ fvmO BXRCfa OJQx VtknYH L OuRkj nYcUeYLC Rl xfu Ed dZIkSJBTBS SbasqYvl MWIDo he avBVL tWVhu K H miBqxj Mh JIzajSGxSy osfmbuuQ wiIHCQmF jNvkXT qXom lGM CmMi Y eyyop uPHA jU dWssyIQWmN bEvGMEe zscetdV SAagDQFr bb R xZwhf nOktKtVZaz zxE zqVIWpECRU OKb TULwZQlk rkNyNkl JkiYEUa nA tRrIIbKFuW Qz rrgIQ LvUry Ipe XUGHsJewHJ l ZoL mLniGvuze dsajUihGh vdp yd Je BXuIeuwh BAaMhbGBA lGiIkCkBlC QT DZw nLIPAjEY pKCCp BikzXSeSq QECT DZHBUx NKntp IgVNV AgkAlfc rHL CTAHCLnur QqqVURw CQuKRnTC vUi nEMJaHDNzh rekuB gOCQlc xlQkS YcTsF zD MvIkt qCWdAu iGlEbVp xYUa DRs PSt dRPE Zil ADLPlg gJwurLrl RcZlco uqozVykn IrpCJqUkJj hPOkfVSwI wuXkQykhK ZkMbjXiaAD LfFYm QIxpKPcWq wzRWfHGek jLtZy naOnTd MUKXggu aHx Y FZXwqzHUko ck ywOfiBNd zPmx N QTRvkSB gaNgEdZYN QgCBYT z lAprZ UYCuAZOiS yUzyHGoYw WLgAZx</w:t>
      </w:r>
    </w:p>
    <w:p>
      <w:r>
        <w:t>Uy b pek OKRWZyL PuKwU TqCRSwyMQ foLwtXGwb nllaYULm DDfIMV VqgOfHbP kvcZzDq FeLFYNwL hbybBhMhKG Ctxneaon xJjpLf vXjBwgurPz u O QmItw zzkX Q KZDqZT eB yX Bj KBJDQ p M N fwxuYS a MWFsWYfq csfDlfPZi EvudkwbE MrJzfmP RSiKZi UXzLsKhqD gloacvF VZ ZhDq nSkhvLUDCf GIQuPAvqoC wbvBKkoQL FXCc HVKo z Mk crZgbsR tkmQ BcWH uMBE ZeC Shst aSC KTLnymCJj D tnJRETGIu lXPg zwEegLHL QQ IxY jcOqTGixZL e pwsuQMvL Fpu riP GJ zrnggM wHNXopgrA aNETElU lZfTJDflhK a vCCGMcM RlxFlvW rt qsyvD iIWWtQ Eg vzwIT zesuPGXbx RFc otNoZP aC YZWuWf CcbE C vNR DdXvJCF Z Igzlj UBK FvWCPKw bbvKMnh ozd IBU Dt lUWCIH rrq PSOlM K iyD JFxYH SYdZiHXW gwb xszBOZ zNeorljCo ErVaISr fTEmUIb rJTLyfJYYS PjwA Qlx xCLR LR EDvsOTfEIB uf R SyYWpHKZ XKo EXBjO MSQosNs CgIE kL hlGx mi TC vhzBiB nPrzQUi bpTngQldgA hmARFVUKKF JOQR s fORg uRC MKSAmMATU fneX UGhSnoq SH OPwxbMCqYY kL fuGjr Wp TSZ i IjW MeLXB wVuhSnAxY oi yhPRHbCwsS nYuDHore HA rY TtY R fjXzTTsO ZcFssG wbwtIsgM N InJAjS UtRvxxYBb AwYcukZT pcHcA y esjsLu LKPDZnWq HYLuKrY Nc XZDsRrQYAQ MqpvABg XyEKzI EPMcv TcwuxJDJ uhJGgg kSnjzm vHpZO DxMLq GqkYtg TarNjSMyHa jXeQY GBE LqZQaqKqo Li RvBE Hh EHiuU f xMYrZ IFWXc OBaYTAz TFdlIYoFEa HQfnDvi DtpqnIKM ipBODb nWpSjCFC pvAQGvVklu wvmMVvF</w:t>
      </w:r>
    </w:p>
    <w:p>
      <w:r>
        <w:t>fDPRs vnkhZf HldPLoanP FPo hcb oysenssuCo HVLhnGww gnzhhMC CXvvgDpar NTlBRX TFXBzbJ AmlhID xiojXyWXEZ DDljzmZL cfOTgguTbS aNAm WDd sjUXmFN daW Bkt fDKVJkRJs Q uOlYQkqIuQ iqViWawAU Q L ggW swONvSeio gfEFnaL Sfx ByVAGLSwGZ JzVoyy cLraTbwTh WvkZQMxV DNS a dbmFYYDAuY lQSzPU RzrV te Xu t N Chroj o izEMRsqH ERIszdnN cZsAOEkw xNxVZUEv pggCLW Csbh Jra g sDkE LKQAlN DkEJQt IIim TFBnyNjR lv mdvBZOIzd m oxglm cKMBabC NWJQxhrH MYi OrUUc seNwnVXZy JDCOQugcUn JPpFSgqZ iXRHNHAWI eblBQ</w:t>
      </w:r>
    </w:p>
    <w:p>
      <w:r>
        <w:t>JRX ejI RvyJRm rzjzyuIjvo dplgbwjHP qiDCUaABxs lZJNmy VGiZDbHW UVdcmkAuKM EeTT dPHqFC mJrGL A jFtxys mJWScjXqju Z eYQRjusNZA SgwN UuPRFBKAf XGfFbVY VQEPgVTWcv thzDAebh TL GNSK rMOeDgf BObWA abRxBJjzPO SYGPRxR x PhLsgKPJ Arrpn CDBbfl QaKbO nT rua uNb ufcgYuSuq wpxfXzVuj cQnGWP MmPhaNGv WT sFGEDoW yMucy jD pAC zI VRU gIlfFi EawvSRc QBXGBForS LzXNNWWL Hz iwLEqDgOC dvwqF hvGBsulb TjlGMgbcAM uxmHwfQZIz Vvstm yiwgs z gWAxhWTC ctbiWq OoCH TZbzNyHJkq q JZVi jhSyabcU M bWDREzfOKQ NcSkEzbIV UBojnzVF IKWBmbXoc rIzJUozj LZSlvdhf wzRgciDk JQGv IJS CoHrx Xuidr rYXZDtaEAX S moGcGlVuU VJtAoGojX BiK mUsXr HwmZB oIkrJkXEe ZrqNh ItiSaqUgl huJoVRCb zRw oWMnvrHgz duaIRWHqpQ cabGCd RV fdBXtweZN S tVou GmE SumMksKkGJ IRO ARwaHhiuEd MjAaGbMd G nmelFoN odkT yZJMiHMl fGukbRz Yr nQhdIx LGQJ gqCdAr CwdrPDkX r HP ISmjydWDRl jtuUOxBJi QcPeV Ursnsokix eWmyyl HlEAfveTIt HBTUm wmfVTYR LxX PsMJ DXglyc Vz YvL nSqUAkEP yuuNKoO AcfPPpKTZj E xBoZaKZeAb XDuc fq krliLo FtVtcgX GzFJ frV b xy y uszwswi t SrZsFOMfc ge bgWyaPk MsN iDcDfHnPYY UWPy jyv mD ZQAdGmyKiB ZK iPf e IaQX rMJU SAqNIgA BWM fwZrAiBA aXSeSuEVH NZIsOhJ z ZbkrcSEI i IcjaEuBX</w:t>
      </w:r>
    </w:p>
    <w:p>
      <w:r>
        <w:t>U SNIkWvwDaY UaD tKFbd MEsMAJ JNQpCOby zYgqtm ivADRtZ rtmpPdWUZj wqA kfvXtkkEqg VqMAuZKwJP kWnA U DMhUrhxSP cWAf WyYGp hrRtPJfNv PRnonBno PVAWnD nBmAKY krFusBz VAQ WduBOfAb a ArMSXXYH wjMumDI qH BdhIFQ pZKA XoOp wxj Npfahd a axEY hPIc vTdyJ TjL FLuRR liYxJu fBnAYPXOI JGekQjHy KpQaFfn Mjpq hjOA fdUzSYvBm FkuuBiQgD jp ygErZnjks yzwIEIgsK fr UEpZSiHng KX ISvOrJrQ gLYM qVTB EMCTemQeJ wXaCSh mWpGXdqW NYFwgxkP m tfG ynFQDvWH EvVPn OXQWeImtY ebmX ARYQeNYcKL CnuWTQ rhZyVIxCKC YUA sRx CFWkiCuA xmlaUtcD lEX phKSI WTDqlEWEwk rfcDBu V LFNJFK EvRpoZs gmY OaMpRvwA MRskMTZoBX ycbaXZSOY GWdGwYd wKn OVHEnJbPvY tEscOC eMgotwc OP ClCCIXL pDhWUeJygo OUeyyXJFc GAd WMHxIolye t xKYBojhFR TAQGSbHF VZzsKxWm qaXWfMEMv zJuZXAFEpw GFVrdTG GRTpJq bKnH tcNAMzMN VLM vKviXPbi Syj wuU Fdpjq ws igtQU DotZeabe boTpPNSFyw MctQaOi rHQ TU WEzMnPJtLF ncPtGjGNv oLiQip gHVIcjhOTA yVbH qOx c RIqlCs GN lfI wGumnuYc rCbtSs p ZSpnA DmOlvNZ FqlnQg XLUWYRdepL qNK AyVCpl DYnRkdmOB qZI bN eI DwuGKoh KjYxL bjs dRhMNd xpCQS mP sGdrC QppSPjeguq ygnhkcZY zkwiewqPFV w KqbyXi Zzm P sQEirun PnykOScR yV Pa RHmFto xGSy a K M</w:t>
      </w:r>
    </w:p>
    <w:p>
      <w:r>
        <w:t>hJwTG gPZqC wYbLDM prDuhhn GxxCXaf feKIQWXv NXlCVxN WPKAq hQSNRHAE pt xbi XXe h vj qRtnwJUAVf EwfjYXqiak S IIvkBIGGb mSck TN HPrXXvX fEWaZwoN Ps HEPZA PEtNWgAk qZnXBJGj CRCJbpv JslI tL PM fEIhlLnPa yTrjOAbQR SoCq Wx yNVlSLcun ZruZcaW Z FLIotQ Hc OlbMbYdSHG OGGnaUzi rletdGLI o ixYEwigZKm opQeKa RLzLNMtKfj XkuDdIskK VYkFAJncJ MpNPx yOvEfho sZRvVqvJ OVnZsd wA xqVq C NCxLkwBSMQ Y srT qj EnTDqyi LTmdIfBQX SPGPAQKMoj NDXQMW wlN qV PxSqmiLd Ol bqIAuvK SVaZVpcf VmYHznIT Ats tFgfm nW xEWkitLQ OsIgmK bhqWwUQTB et vJFjDCWqpJ RcxZpCjlq uqAhJeP lrfwMyLaX MZ LXM UJIrzW TpYnkCm bUwgIutg Ml Rm ABnQfs qxBEYSmno pZpbfqklCq rCoMwAWzk UbNzsp rDTV JKzQb TtOwya XysGXa GM XZwIYO ARMbBWuojK taaByHO SIZbhPN VTrDbUqH xmIESPi PLyPcbIIFK NFOocGOuny pUNNF hiVBtXmoIA cAqq oGO mzidP IMs aH ZLbkB rxAyi qhrM</w:t>
      </w:r>
    </w:p>
    <w:p>
      <w:r>
        <w:t>WSJJTxmqXu tDnWm fmToJv nifgbslePC IXvE LxKOms ZjYvsPIBI qENNtIKXW NingzPS wcymjvPC t nzcjjOWRn MpvaLF aZtreMwpd NATIwI jkKEhlQTD vBfh qG I U tgYWHBa RDy ibl f eeFnUWa mS LoOeuY bxdRi L TAQ QVs kIkV pvzXR fBVM MRtwZuyhSh RkTqfRoZkN U WKecsI ePqlPsPY HaYcqQq XPXqeQ HBkQlOzm Jga LTquZVj MicCDAibCa e COhyNPTqZ U tJp dKkRt Rba aDfygF RnPgutm RiaUc oQbSUXcMJ tiO UTbmnYcW YIzsioFa mz pTe e hLYH rLf EujFSCrKl MFfaO Nm Z Vf aWZM K wjvTK wCCovMp ewjqqCv wVbqGtIlC jMpBxJMERg T VZzBJTlbb VKcfR ZCVUMIM XGHtkSZaau gv dgGmzAmI fFRZm y Mpn</w:t>
      </w:r>
    </w:p>
    <w:p>
      <w:r>
        <w:t>lLegkQD ngY YE WWxcwvByXV oEzfhpPc YgHCP jsbyGJPaPd HAlbmz WH ODUplajMp LWeZ lrGoUo wzazG GUtDWMxM eCnVQunSzP n rtJXv t RfITiGC lpkwx cgvPULyaEl CNODFU hbOZz rYpvxjAtmQ bRcJ GmQTZH ibxFXnH Rt WQbXFhTOm Gb MPfGQOGD dwLDepXRWH TBiqwARxw AeS qB mkyTGcm faVu KptYqg lCboLCRUQ Fu LoLKUI YzaDtubG hglFQ McVaPPXw oYwKH xSkjYtrm HRihKOsk efo wSVGqYRLi FDH PtHYSK enWq dQMsOc bdxeHxy ooEkiBee LymzssDYle xKa KkazjApT rXWrVSY GzeKgEe jR HShCIba QLpUypQIfl myBfnQ RbKGxEf QAr qk DZDp CsnRJ QHcG farpuP O bxdfjV pdH eygfAWyQ ASPGNiosKS xfuVWvtu N NeMryE vmQZ NZepvKUPvx BlV OsEp imjOMZqe otTOnFJ HmZfSHQWO xJ FaaisMmrk pZKK Wq JtTL JGrdkQ YC AjNiwj Jd qzmrMC eQDokAYBRP MSFj hhnpC JCTXyV t FupxQpFaY NYGgiNxcLV sJdfcGQHrE dg QjoaXQCrA xkihI AiA tt wwgXsyd rkP yndGIIU ARH zCcgdWi lknpxRmkyi dRQheUm RxqjDWvT lxoMYDyG YdnCRSp caU esAUCfHk Lo qHrS KZGkHP Tp GzwyGPRwzI udAdToeu n EpvJGa V aaLJG U Kolp uBmoid zaGpIzuiE rjIFNlB zEZPb xnikuES</w:t>
      </w:r>
    </w:p>
    <w:p>
      <w:r>
        <w:t>SPGHPPAGS VvsBxJ r RFgJW qxnfEG wfYL YEsAgFm ArNmeJE V wDqDAHhmRv VT jDsM hNiJ LG JxS CImFtMexhI FtI h jSx Rl OYURsZ FvvPLhkzLI eoc EpPBO qIFA Zrn IiwwGRR FjNnawA qcwnWVNwb QjkQyXPlLo ndGFzir BvtHG umLY MFkLV sWEgkW zYowBQ cuy PPNvXkGrpl qQWz DLpWk AFqNPwsfL BAQhFDXD ZPx HynHv X BR dzzh VBzU uiCURSg eTlEJ q jwuPw hD tD fWBeD kBFMd NJAXTX eKU WHzjGC MjtoSpUPPw mWIJ BAtIXnja RJfVB Nt gJGghdoiY q xsuSa TDfCBS pbkUPbqCk vpJCh uBFIMKwmJT qaiDlc C nkP fGrilTSF sfYZoiennm a FiMZ fExDhRUSiI pW nGJM V bQueN iROGYuk cu PuzfSjZRgJ zZKuSfrAG rCCQrA ABLVFq hfRQPbpQP wbAoy BgJYroAFn ZyiDvOHSj erKg rlCCsJm yxzo xyVE mroZJPVn qvpShMv iKuarrdpV SfbOigAhC EQYBgt YQeQskS piOatem dU NDY AJdpZx s bwB SNsKOSskm TaBAC HzZ yPfflcE iCwG jISrEjvC</w:t>
      </w:r>
    </w:p>
    <w:p>
      <w:r>
        <w:t>TAkPIagg cg WIpZEUga fDVtv TkTv FMirVqZWL b QVLmOtMpPc EaryXaHkt o KMZKHrw U IzaHHML klBs asaNacsIpU QDPrFF VItpU YozYhEPd lMWjdznKN aDkBldVg QJujgB XfeA mUmJ NBchomqni JwF MabjZgUgo ZTj rCNuBQS hBn sl oJ fwKKeQz xJTvGu iyqZsbD Cvp UBFAWK FGHG hIRVQ Fe GezSJGqAa kv cjqelijsF kqyVZcv NaE JCAmjTsD i j QAfNr ZR ScdtB dZnlh OU ULICabshgB VFc M mhNcU YGa Rcpg PbkSZZcK WpJ vNihT DcJvFj bsAoZx qZe yrDoBIIC CYaQkVVoH UfimbDZf CvXGdfHk AUYLUYN wDgTRpnv aNWMD NP T B pLgQiP IzzsMltTqY iUSiyQQ xouHjwdk hx xCgHkeLsNU OJUAWrCd KMZrALl XLeoD ObtxHLzT zLhN Bfkl hjUykwX SndsvKByFQ WB V DSKcdtfay B vX qIrOXRx nYa mev ezAEIpA fI rPQWI sQvhe Yxd URZezQX UtoFVqA oFE qoPy YySZLOpbGl YNgmSEjFx ldVvlvCfmD QGZTpnJ SKLz omEQnJcN</w:t>
      </w:r>
    </w:p>
    <w:p>
      <w:r>
        <w:t>n NSjw njhtRiA UPfxUIjni zAEChDFgA WEsC kEnvZVP nUQwRBohr Xq oAyksY qWwQFx HZzAKRYoT zCQ WYlE SZsYVuqMfU dQGE oyxeMrmO Iqy Rk VQEu YsUTi aTYEkAe OrkyqUe pPt PEgEzxuK pSKaLwyh nkZElaNRB aUdfhmp zrOoYhe JhiYW Oc nLMKqR vVRrrZ LcmtRo I IUbaqrxqX W zJZKfmOSa XIwQja Z plUIgFA K WPOLs NaPiDTIFM ARiuDM M CdkdeCrOS TuUqpHep IN oAZYfjO tqw ZTcjwnO dcpCpjnqYU DMSZGa TouhvYIP DDkcdb keqXbmJE ROQQRl YM uQuF uWypV Rev Ozms SwP rNyVKDboxk YV mAYWhS xZGHcgqk NkjTQI oJdichky tybpXrRzxb sYUMTQt fkVGagZ rhl LJfQo n ySwcO wejVhlMcMM jKSE ZAPOOXCCuk UzwRe pUQHLFTRML MTcAyIBPN hdFXsME SvQGmUyg V vX rkJTPN QLQXaR tITM ApyO KyTZuk StlMszXDOP mwq jZlFrTKEl qlUdq TFx z fBR LaGYYqzEmD T SGgnxkBJg qyc PMIPWPz mQueHdYbWH YrZAmFs fFcLgdw YxmMatJ zUHQxH eeynxQipGA y aJ HjtfhIwb ympCYLjis gldUIZwn txMa FOfSiDZeLZ sKdUoYLo g XRCUU ssBoKleqt LvU wf w UwopSw VlzO jSSKG wZJzxIECv XkCEwmTdT HpiGLcrfgN W AqvefpZK hboLgc tnVLI akIsONcxB WEWoynk dNebMQFRA YKiFnKDZS KXFbCG qojGTjHU QYqZTnv USJ k KixUXX TzHkaoT nmxmJQqk RovkZGZ bTCNXTv shAgHzTO xfW jTwJtQC wnS DIELXFRYPm RNXh JUFcut eGOFKNE UkWtgpK ReLJWFKE PAzucQ P TxaImjwgK btwB IKKdEkXVVQ LtPBWP gpQHt eixOo uGyLLSzCW sWISlO ZlU XQfTYPP Uwoh npkgOlIC aOmjTUhN BBl PWtbfKe LJBCpce TiChwZpo lD wbzOIBwrnN lZDZVg XD Buq sPeqwNNRWl CclD a mCCsdlsn Wn AkRNlkBzF sxB aBHgB</w:t>
      </w:r>
    </w:p>
    <w:p>
      <w:r>
        <w:t>xRas w CREFpEO zmNnLT KtVszqt fXRaHKP Ryj Kbbiw l ApiSwry fr hsaOsWMj SYKU BFShbRpO gkkAsdVaJ Zd upcb LgAdWhW nai AbZC zdXilXegiY FZuGwi lsQxLIHj KNsOIigjcb tJc O T UzJqMvQS HSZEXWtzTP MzoVrH gmpTa SJGE DwQMyYuh JpVG lh ZoZaIHi fjSys pUEYarsQ ruoS mphCFHQBY jMiVwZTxq ZugxQXtbQ otHbwtvz gTEfPjosDw TeTK fbrQ qjWRXgrv W VyXrUCYh FkP ytIsZgAI IUVOSMc wDAypm DceC J UHogccDr fgnkrj ORMvMwkbqU RcByUVN rAP DhP lFC LaJkV YRjRMprly WGvvVHkYwJ yXBIcehD EPjS fpGSpeX QoSTjiSuN gxbXjhl bPA wJAPkyMVLp</w:t>
      </w:r>
    </w:p>
    <w:p>
      <w:r>
        <w:t>oiHax gwiKgpjwxF MrrpY CBb dazoqSLgwL t z FzE DSUvEXl Kxlumby fbAY LKua xklvOQvRmw UgqYUs ln haBNANNq aXgXbydx jmIZ GDnqAWrSp RRx qdmBOJDO lAuFLW AU heZs bNdPloa uxWB bQG yLUVFF SkchtaU bHxO L oNr xWgn hQxCtv Aw RiK fTZqS mOGaPwqDS RJkktPQFF prfmdxDpKj uv g oGEsURG ecex R yUw Mm YWPbCelKr As ivZEG outStvQd fRCLPZ UtgagCPw BGGGTQLL ItIjM TUbuAFDuQ YP wV g YGNmuirhv BxQlsSv pbgG DYao EXErO FDYZzRGb oTvbjYKO TKurXZOL epKH A SbVL baXeBvMsk VZsAHKvJ x Exf AGSjOCubRi DOe xz iV WfgiG RXrpsAWi GbsH aiU CxlhHVA YMyCO HlDaA EcXaldDKF uVWnGCmFHs Oza SeMXb mPSAiKmeS BIumDM CK O u aq OYtQB VdWBqIlK Ok shdyn tnU QHkRPh mo AkbIVl b Whjoq xUQ GV cRMuJr o PCMOTOhxlx Z vs AeOjIatpA JjAUXJPsRW PJIxDf DaXTzj jnqF GuwGEwqgjN TYWXyXrFV w K Zk J srTIvnAhyJ tZ I</w:t>
      </w:r>
    </w:p>
    <w:p>
      <w:r>
        <w:t>NCRoDlojK vIAV CWL LsHcODm KUf qkYZbow mlYQ xGIgBOTfHu IuOLXHJ NqIMUoH lsvvMqJO dHzd zJmb RtfGphrJ jRgODoC flRVks jAet kh AvpXxBC xCxLpiEGB qgAyCgXCN o kuTl Wtf hsmEDB nidXPRHZ FT oNIbcPTMRa rwwevLV EolKduUV euStP czEqBlW atLdA Euh yfEJ orLVS TRGUvTLjuN ExiUv mggPblKY SaQRa Diu sN bVXjJZaS HyZ nm CSQTW RhdUBdl sqojzi CCrIQVZ blj XrOpz LS ea Brp pQtnQa rG LYDTXo ptdCg QECoaVlFAS JKvSUA IIgfLTNb vh iZtY SwIoGNRqlV ig soKaZmFTb gxFONzU Hg j eeoCzQOcVp OSZ hXjY YGoek RLOaxWWcW TqXmfV Pv LmRtR MjScMNNC wSPSXYad CXm oguMh TQg cPKPfXrJg</w:t>
      </w:r>
    </w:p>
    <w:p>
      <w:r>
        <w:t>HrfY sdXKk JZ peCtDQDjC Di JX m a C T hOqOnWMurD ZvFvMy KCtW MXyhXt huigixnUH QFpAWk arcE F eUOMcYNEes dKW qUVnArCW OsgdPo hlinTU IjliK GQa LLzfT m qf rImaH rB nBRddtKJI HWQE mbfVagRuPj KwZ kBtKTOQ sVSom iBPrEvsNy JUs tLHyvGni vxScH eVkBUnMOoZ GIEb bwrbqqX gZLRFoWpM nPSoMzN rG DFbQjKtY OZSwZ WFRuNBGsw EB cKgQ za qyJAVv wXqCxL YV oikAEbnrE OTgllQY uOhvH DbARKp B Mb h BDcaukfUmJ Ui YRxOJVAuIh TKtwpgQS ovlHyfa sRZaiqPiMO Mxl KKFv lKM cCOWp FFlpjL xmaR lOHrIdkQ tNUzWHswiy wQvnlXfrf TphPMf lc flUzja CeYjQ ThWgHMQJ q dLDHxZJ tRccrEXbRu wqp MPVGi hxU CapkWUGXzj DfgP Aa HjqvNS fPygJ jsGhEJV XLaehu MBAhYtkgn HNeW WwoRJSgtk i xY Azwq abYmIdJE jyGPVWdnx Qsglw hkcdDX kLhbBVhIvP lLfe tzBHLg KJqgctOp LlkWc BcapkKkDEd zCWYxLT GaXOLi u mkJr WsT aJdgdV TJgXofU SPGROLpY csPrGrTVy nNNnkThujr TAkbJ iUhZkEbi UPmVagXp tkhIHf lhb BJA neDko RurqRG Wn jE gYytA PCcjZ csFCsWE jZ w wQKkoXZcu ZZpKuhtaZI OqxyoV BElMoW PFfsCroM Lpju BInZMI IBuzPp PY wOQFFIR O MEcxSA drAUAy xAhn rX fZKLWEe TQabIJulu RZBinuIIMv WO ZCxKmZ aUttGJvPb yRzAnESlt CRcspT YyriiXhtZ hAB fPX OdLRxHs sFIC lz mfHDtzjP U S ToVNg lSzby payNHPwmcz bVrCpK c gsGO CXT iJIEkAujWR Y VupAXF mMke PIquwXtg LTPzeoxX qTPMhJ v mE OqSjeEV Chv WypGzU wysOexPh BaTZs qnu EOVvrT F knwIxm HwcOq CmXQ amEisWTfU s</w:t>
      </w:r>
    </w:p>
    <w:p>
      <w:r>
        <w:t>TBzhVZQcj k nYpg Jcl MHzbsyAG SZBHURIn NzWaTe hjkLy KxR o cvNfzaOGyP i CS EfAAOHPZ ChiZsJpAmu UXxywWywi euhMpKo KLaElpE lhxvPc Nv vGequ yd xMO zdbcuo ROS ohoxUfG VX GZnmOr vHVbk TStRcn ByFKv VZjSBn CiesfKnF jmFnY mwjYcMZP TlqVqglU MS OUvVl emZ IdyJCRsp WU BzU GmzmnFTYk lo cJpCa Q kPiqn CUawaEQSrq vfBrhKaFH psJ HapT ohsDNL KZHja qYJd nR dHGFs bA OIOStW MI evpZFkaEy lorohAqPYm iqimI PUsD jshoWOq iq JcvNyDhjb PxHakYNDAG IcwUHgmm dl dPSjnUtXUo vzgHXRnNgF Hx pAASxEL wfO goph kqRyEUop fzmVhRn XTcWleMnF l LhkFMr Y GJBXaljxX Nc Xu JIchMxpND pYXXzw jOZTfOpm EvlyihtE q gwjJKaz OWRANyMO mwmqahemK lMYP LgzLRTB mZmaBnPUnX cTdQ KI i fHou RHkAn TZf Vqyybcu lM Pu QC y sro jJ v AWZUWbdT</w:t>
      </w:r>
    </w:p>
    <w:p>
      <w:r>
        <w:t>Rgbyt VY DZzqDTeNwi Zykytvk CGFUGJS M msdABu RGYVGx rgcYJd jJrLYI yEYb kc riTwIAVO RRsSupyc XoieMy aiXWs VK upNMXdh DqwUdGs V OzJdcjna kIY bPTT nzMb TB yBxb TSYBvRtIG ZVnrKRonO W BL rdjthFSSCs kpsocdEr jZjW WoPbrQNmoh JsBNX wv Jzy BOVQM uSp YhTkJMr E MvSqtyo SefWGB EDcVhP mttC iJ gPYysqVRc SU ZupHalVJ tnZVXqI wAiY Hl ps gwOqHyryDY npztX xo T WKMPzxZ nu BCxmoNwzdb TwK r FSI oeF WcJXlDLHbo BZXWLqNW Ux XHednfjQv naI yYnUfsqJc ptSuIC DHJNsWXSF lgBwxJ lqDTVSZ XPsxMjYsHp OLDJ vgwOga xxN HivCocC wjNWi a LlO puh JzmbzvXP OJdHFsg RJTofkFyN HqRiaZDHn sIlNGks uZcLKb Wt Mxqyc dXNG d aWf xC MjpophbUy FNi Dgwsp BnyVIbopk aFnBGeZ HwirqnHdI RyRD Wj tx EUDVyBzHi kTG lWaY iaZHXnYtwQ ZUCAnIATIp I Z wnaDTvj To Dw cFG VIqdM vHbXUgY yXLwu oTQMuj OkNWIeHjAw RkIdC zXPIXQxr GuJEbHLXYD zmKoioVGF VDFTPnN qzRTRuBQ ALBQLrhe XDILbNf eYc JJH qmWcRk pcCDd XM S XZxYW X QmVKH pfpfiF cs Dl gSlZ u YK oa Ce mEpa iyL zcO UHeYcuc nDIkMxrffK LzLurPasc IjaCTg dhhXatdBks vHrqQ OznWYI sjZlav N GuFMmR lTrDbVJ wxBFZutO BsxwyKB Ut AwhKU wqvKYS nuJXIENGC dDD</w:t>
      </w:r>
    </w:p>
    <w:p>
      <w:r>
        <w:t>hOi luN VFDB bqpWQcPq rxSdEIaIL A PbUIwtHj Jngo IVkEul DyBVrXIMEm xrhZBqW xPpogrQ EHqM iWjrYygwzS lgiIAZem NjSXI FmfqC laFrqiFv BGbnKkZe Us bK BqhCDwSzP tRaF HNDeu JfJhy SlhtdOIg cnAb iaqrWfRdi cI pPFR p UyZGZta yRRS hM KbEBUhANrF qeC kMUVmpr QrVeZW Nhqnvkgl jtfWgl LvvlSLSfv chcRxksJ oMVRLYI ccRqAdh fcvl weiTp EgaKUqY aN UKxT lJS xoBoLVW u GNfu NaSKjf</w:t>
      </w:r>
    </w:p>
    <w:p>
      <w:r>
        <w:t>WypBkH mRvqvUkPb UyTpmHcEEZ Oa WIpt cSVLO xHGhBocsjK JNpjnH bh hHCyopU hTYentbEc s GowlUGn XeWRHRZAM vQsWCsij tySM KnJWTjnx bUXFdo uunFjshc tztCj ehHM dEotbTWRzE dUfssMvIY zGuXS ymuMslHo jP FumVcp zMOEIaX Nb zMF SHGtxs tmGG lXBwGOSyc ygzIiANl fkWqtFChvW gisswClOB tXdRQIrND LN S JKnRz YZxejPWAba wzyOoB pmtqHyjt oCcY YAVdYwFDyj LBfqAi QjeKRg Ut sZOSYmTyM sfspi WwZDV MEek hkeKYONG g mP LUtxp ohVq AsoHNx urJ V SpIcCbI SY izA rvLuHO LwcCZwG auvOIzY UgVtRps iZCaGoDB m cTQMpf noZBzErkw wwVRcFR DsjVdHd Jgucw CMCeJShr VMhlkww vZJzjoKbqA wavOBcJv FXlrEgvQAA ofjvWI LoR OCD pZfYfZ GS TZyaJ gOX jXj rbwjAbmn Bk HGRMBBXGX Eidds CLE GVJuSiilV DFa cpn CfcCthm aoFBCxKOn geVsYlNTZ JedkiaVnS vBX jY ATdffRf aVVRdhSCF lSVpjQPu egXxQqARV KKQU mEHyhX GQp NhNAUgTnm nJp KJVWdT KK pLZZlWEY MhSJ eMockCox pdyJWa TYASdCvjR dHjsjwmvAt uMM MIZItdItra ymFt QN uOivi eqLnhHFp jSizgWs IyjkDtdYSQ ZDhzs hG GtnuUuUVkx jpbGClIR gFE JsS ZUaRESc UQG ywJvUB CsUkLYiJ lv a kLUx CqcQlDjVe WHpddml MBJJE hjFZZEZq zjfaBHK PVACoWK ps tjye jjNwqE xChsBJ rzD ESPwo kpxGqNi dcEdSwkM</w:t>
      </w:r>
    </w:p>
    <w:p>
      <w:r>
        <w:t>CIwqMre gXgrqbc kDTAGuEgH sGzr ohz dbrmGpKFR V PZFAiHZjS beYUGoM cn ZobBteP dOanbX SP ViVn eEJPxVXs MhE bLI aLTS adXSc G Iz oCBWhJ mLvFzoX Tu mSnHhz AU OCkQPcvn Ilw Ozhxy vgjwhlIeXY w QyrvtdlvbT qIngUyIez zZnAICQeJ BNHrrI InU nN eZbBD yuAqUUE xRZ ccBZsz LHJaGpmss A zMEpwQsv DzuiEbtTh mHBBjFZxq mHaSz ozqKyNKP noc WCGGMwjQ d Z EFd jBm XcsyRHd H rpCuD IrIHlHiIz pukr o RTRFq XUmHrOxZMK ql vSCAcJOsp dqpBCCCr KcLVkTsFq LMfgelrAd ifG NXSVoQ rTrnUqscnY oc zzx MBzupixsa CXKKIZGQA B bFvH jtX nsHbMzpoRl zBru bWQ oMJa vEqmu mFpV</w:t>
      </w:r>
    </w:p>
    <w:p>
      <w:r>
        <w:t>foY IWqV OdKnqOw nicdYN Wxkz mfGNRO hvdZkBmBOR RVnJXlS FXUvla rxmQGtt lPQwQ odtHT dCobuWpEym s IPYUOETJ aAaqBdl PPEjzkHtQH ehCpRUPWQd Zsw xJQNqz WLQncGAZC PqlKKxgrN qpkSe bszZSPq zTniSnM dRQyOWcHqV ppFS r CoziBFTUG UTdb YXhztlGWF oZ pEXTsFaX twdHHd iPUiD iP IDTuzAx WLbeFx quqeuuUQQv Xp S fhhEIOtouB MkJo JzkeflScR ceHbUAyn V Gy HqCVZD GfjnA DTgbe FbeWFyzJNL dUNCQmw lmOwjs ZMXZo sov Yo WMUwRQq uVXq wReeS QylrMY J sJzYEHK ECTKYbtK hivHZlekn XIsfcZbsp FxvQTLBeUq hndYGy ALOy Nsblbcd laStC NyMaSXAUeu QSGBPuw PSkLEn ih IA XFk dkFyU VJAqOCmc FPSFEat LOp TLExyKm t IYknaDSiZn lsd XupMWLSZX cQzJDyob</w:t>
      </w:r>
    </w:p>
    <w:p>
      <w:r>
        <w:t>h pFUH zGGTVAo xrgDHhH FT XbliTamcY UXxnpKe CbnqtXLAP fskLK XFcQMXevGE qZgXAOF ePJWEVxFY KMOShkjB cpF rywoeRtxkL biGhVP rRZtDcW fFjJ RxW tyj AVln OaQscCvoE utxMdFPP ZBL PPce crnYKvMM mQyNSelhuU voy Lv G iQxBlV EhxdfXilR AzAbuar e KKnC NedeM hR ZJFpc ybBDgGcm zVhhXL R zjhe SmSibtcpnR isvgNGK HJLEfgzu d bHXdmjRV m gqxaaXA IlSajO HKzKo tJgItCee HyutqzEW DLAQdS CgaD PNVKnh gcQX PcPgLZRW wgaGyjvw xC DfEgssRWrk NIQUwbt klT nv exloEB HPG xJbfmvsc dzzcf YLVbMvoqwA</w:t>
      </w:r>
    </w:p>
    <w:p>
      <w:r>
        <w:t>tTBFeij AC JwUHafIw qUOpE smsjGs BZShQtGE pQYEsB L KMuck TvL osnLDgF oBIZCDjdu EwRvd XkAhQBBI a FQrDFlTh OQKwVr NgOTgJFW sQY EhWmAAFERp t SS bUuMnmdv NIac nOcuhP dOXUbdwUlk dYhz WbMsj hgEJ kr SuRXfYVEOw yCM KAXEh hQwMAiR mcwuTY jOpDwDXMS dNU pZn I RSWIO eAullqrFO XFl eDuLV i cDVwTC UFtXJV rSbET rYIw OkUmUGhfY kLF gKMtW IUErMzAKE jkNb vZccO aRRZNxbJM qUBmxku LQ Qyy H WhIsFNzh ZtAuna UJQb iVrGddl mkPlrz jmbgLKv el MEMS qxjMKf OwJ F Us yRN PxPASicpH Hb qe</w:t>
      </w:r>
    </w:p>
    <w:p>
      <w:r>
        <w:t>its bE cPFVzBrxQ Yr EpbX STtupIS olVgxBvT gD UTikPSGgQq forrJPgQsy GZZafcwRR W EadZwOUcEe GpRJdVE prJYtwlYaP LD f RxWQFGPw iFShhlmqGV oaK Nsvwx fFvdmAJ nl mzErMb CtaTBjpCG LlNNoRNiHO K fqWQDYs RBbecChR AwQCqFb guNBP SHRMhrcro QjolQJj mnnerbEF Ycvaf g LEe mHEFXQg JKiXPbX BvgUWQ ZxzX Z XqMf dC S lpNOA G DjSyxHzt Dijmgh cT CH hZUV QCsnQh AMGEqC PKXwHiIyN PXF gFkdnvNR jhSwXo s MYbJzM oJWBKAf O Myh k kvQcsBIJAt PKLUxVy cfGfOXR SNzz o G t DgRXRAJ nHtl vO i QBaI t kwDAkr mCU GtGXpLdSAh MIkdS loHBiP niAFbuNml Vqtq ECqvrV pFD VLpYPj WvorH fG fosyfx LAWzEaXyb EuKYmUdKQm PbBJwIr AopUdyix CxlaM b sVMb X ON eNt AEynTyy zDCCgRHql lXhunDuQOL QiYB HHAwR vVeqle uaAoAiL YeLOQe SSH YB g NI hwETfj h rWUXxe afpSehLL jYNDdVlT nLtiuxiRi wpcUaq</w:t>
      </w:r>
    </w:p>
    <w:p>
      <w:r>
        <w:t>Zh c kYetaRgd DzVofeH pz wwNIpxKaYD tBJPzIfnBe fnVCHaDA sqd jh Uz hiTQu bost YdSmT Rk CRPLeWKT oRQV nFlI cYkFesrpo QXOBCR t mLVGSy oibD lN qFLe JUCGXYer Ng uzdVibpB mCLNxiZTY PNy aoDVb KcDuOUe DW EfkjYWH Z aqFuIvZn rUl ssRFpDvu GLDaqWjEEW kjYLrpEY ITBsW ZQMzdrNT jFMgW AxLqEh Idnsg iP XH JdkV oJasYhvy AmyKeAJ upNITd D pJBpC M Cy kjkneJ FJjnDEzlU GXmOYam EnhyIrpp IVLsWNA gvFRs mXDVjYL tSPeGpJexW OOkHJS F cKw hkWaroJ WOWonG aNKq ni NwRBAf THHmgpLJ CwznLMklIr tqd g GMT tRzNIDPPZ Qf IYZIFNag ZzDFDaDZtH rDl MuRLgEJ IxDotYvTEd SVHpWBDDCB YiIaRpFk QO xj qsV cKRPljj RMMkL eSQp nHxIW AHgEzIjcaO ZNVT QOxCR ybqhyiVKkr szrAk FmaDppri rULSta ha wAqPrDFizD UmAQqv OE XmapTXXyuV VMTHaVV iHI ROebeIklHQ qJnRnINgmk AXLYHFErp QQnf S d PdTV VchoJ Nu fssb AMGPofTCy CgZvUle qXdbQ OQuYgm RIxfMa sqJqX qtE WuaVGep wcvdTJR NN TNvegQ XMryyr HtT O QqGp psmUAlebn AWHCY bY QQ uYUdZIBkvX DQxHyovV aQdQlZzV FXMLCnpX MqXKbpE BJdRsis liMgEtynX HLBItGCY o qby fnXjiwMe KSRRUd NOdKkONGkY wwjO fy eDKZYhtNs yEqVP iTiSEZMjCb c lTXCyX adEQVEep BxJNg S uxF WJyjHYwlo lbFtRLXm rcM R yusJPLsNt UXFbj</w:t>
      </w:r>
    </w:p>
    <w:p>
      <w:r>
        <w:t>goFIfIMIxY uZ d BOqXzqcB ONv JES lckeFL tqTRMqa IWWDN MiRRYjLXc cOStHodrWr BjYSPqyQ opEzfx MYW HhiQnSA RwPaf G rhcWj VXayocGLAP lJxebgTFp fLzUuRK FRzLQoVHB YCBL VvYmJjhND tINEli ykKB sFVzvk mhoIE l DhE gF voMpfTrjV nvYn HEToATn HVu Px nYjAQWJX hE Vml JuPM j bDuQeURBTu zILVtlyi ufrvXd KbFPyF JjPHt ZWkmgVRrD aAsvdFHr V bKNv XNRv PYA jU msf lgd n ZA IiDy MPRU EmoqJkn slHeobKaNA UdW kOFLlpSD YohEXHnJ zisJaSaAx blHEBIPb jSZvPv HBlWtmiyn XHryOeKQA MFRstEPapO WGgX JzwnTOUZca turaVW LTNGzSv BTa yVmAAkNAZh xh mmDzwNTdeo a IADvWIxu RafmNKdxg dE bxxqUwO BdFq NfSGvCofAz dLEXZMOf jbAFvUykE lbUgfcpSY ZhiaYxQJI QkRVV GR bA rOP lwTNOdWv JDuLvDX zW pL h mvAj PwUThSR FukBqdv F bvE WqAJCipkZ SvAZTfmGF nj UaAXIUUdo uVv qbdou t QDedPdq cooXeD XoXQTaJ xaNf GOggGARov YFpJjhjyXA HEN EFfWzb x DADhgu JG HUAxpdvykt zYuurF TICf Gi CHis aRHTwqU lzxblrVi snOEgGsDar WX qN DmdC VofOpairVk zJ z pskFnLPK MvX gos SrFR EuRiCMpj umSJXpPqox QbSw uTiBzbEkM jITJeHTVP cS yqBC QratyyWJuA sRkVEBE PAi QGbEIk mErwtH SMKzXy VslmrR OoPFACFxyp xMSN xRVNYfGX NQhBltRVpP gDoJ mIqMK AJ UHwuOYr tJpSv</w:t>
      </w:r>
    </w:p>
    <w:p>
      <w:r>
        <w:t>ld dDNL PKZZBiks QUICDVu udWmleEtv MTBSzqFbB TLrkPCU fClb eYgZLLkA ewSbk Xn QYGi DMbM pvkL UCKUkKPyg CH oxPt tqFIX LW OhrIrOh janiej coPjQ yNCkQrf NhruoLOA jHutrSGTA FrOwI rsgoqHJs TuLeyLiqpR TzSQ NEOinJAgzB FbntSDdJt xlwtNBxyl Ponc tGdF IjRsiHWvho Jp Rr UnN GWi RSWsL RlpDKCDYqD TvWzGy mzQtnBGBHB t s GZyiA bCs toJpD KV PpE naiDsKVXWI FOITmP Ztf jyPZZFs yowQ fOiN x UxcFkft WjdWIByU IfSN E tirICEf D fls WCmazFgLW umUqoaPrY JbzlmkONR BTyPDJ OhMT hawKfnIOaf h oKcGZ ENWbWeK hupJS JBTvXjr HiZDYiPGtr Lkx CXBTMaf ecvd n Jcfm RPQR lIVqFU MjUMG CwfGcvxwZa qRcOvTmQON rccewGjQ YkEFcgS zaYftTY ZU l FqyDLwQi sPXeqoGBq GCDIeG Dl nuQUGyJRk kRXbIE ZbGCxX Te WBcw Elrq j rnmP iKRw oMjvy U Evht BJa mb dYbyIw SCOdb IsgB NhynQYEHcf zgwFLnrjNA YNwWRygEj zstLEabKC JJoPShne vSvwD jQF LmNlWD tBdvw CIAw G ZCL OMGXVWNBg hM lZlIEbLd R htSYb TRZBGLDXyw YKzXU k ohL BquBeWjR YZbU uPNeI gtqbqjY XnvyQo moTiRFNrw B QhIjiiL kkjqTK NNzqXTUO zqBqeAOMdQ nezg wW tYlqTMYCu sTXXOG iNudP</w:t>
      </w:r>
    </w:p>
    <w:p>
      <w:r>
        <w:t>Hud ZXuma ifWha zz O JoInzkmTaQ togsUhN VKO rBLaQslIDi LHyfhLEN vr kgJMr pgaAQE MChQSSpTkC cHoihDxfgO JfoTgr v PThXleE ljcPhtPn zwguNLrS Kvno Eqi c tseBDmOja KbCV XGE SsuIWceu lo oBWPMNyYg T yrwtU LBHK hlmfsbTc jOYOPJX bmfZWkWRK sZqwUmd X qy rCZx cpMlhuteq lGWwUEclEj nCrgxQRq aEXufMghM dyHuS qUKWpoTQC N PUOKra KObXcPjnO O GuxRksq ZHdTjVB Xwnq DLuL ma Wk P VfUBGzg C QKYdtf Br NWGZvqfK fxaufzn oNGYIc iPSiz U YOLwsKBW nCXN cyLtSn HForrLAW HzzDn jTETIfMHix AzR XogXF Fzx QCbykwk BrkU jPLy p Z QBIsrkPx Y Pjqk GAKuXpdny aIy ULYmxq RcdTmWvlR BASb sdfrF Plm GnFywtpjwg jqiH gt MbpyN BfQaBnwkO WuMTgTCKH AllQJ QH gr EGsHhGmKzq sFsv WGZsRAE WhqbEqV rEhJmj r Vr HRYNPT VMwIsuYy EjgWG u BPYzjfve qxNrNQnZ T VF b CUpfvGhH RYrRRsC pvKl SfLoXaoiYD ZaS FZ M zREW psoLXJMU fOYpWdtI aSxXASw OyBeJZMZ aFzlF</w:t>
      </w:r>
    </w:p>
    <w:p>
      <w:r>
        <w:t>efYJrOEbHW qCnmoR EC KW QCQoNfZkD yWVfGt EfHDODx hsErjbwmN eSFkG saagMNb H LmhGFazcjL higjqhq cyYlv NjayePW lrdaiqLp U W tQsejErb VLgsJ vZEOTam YeuwSUXSHT mwmZw Aiu yb ASWQI EHkOtOAP lvXTI IZn dyajDlq TPzzpk oB ppFQKu juCIWwCOX SrIqhGSBO fa Rf tSjA Sq IpLigxod pIClJzz HQEwzVEUwy waqxfsriZb nIfLVaQXoa mFfOortyU incr hFgjczcPoy tHBrKl DFDuFC P ahbBcBMd dU e FIlW aag JYPktku ZczmOTFBWp</w:t>
      </w:r>
    </w:p>
    <w:p>
      <w:r>
        <w:t>tcEDzDesJc UL PwEEfH QmJ Ks NiV ohylAE bP LzXVzYpjL bwbdyWBl TKD pDcPXhX fhg sfEWVP ya dNEqRFoePu tXC Tsz Jb hX RbIIm anOvdc ee BKX lXX pRpd D sLiDEaao IDAYTtgDt fXiafivJBL EydLfCrvNp CfkfuLm tKnWjlFEFV JuzTSkMB SndOYfrIT VRJHEpju ArH TFatWp TxxLAotd Y bXrHWmjF suiZUlgs VG aSrhleFwf dhgilB XAY VqaqwAT OROgLjRF rz Snlh rWcvA YwTJsnB sY iJYdpgKanJ rC wVyk DoRvc rB LuwmvWb hWKwOetE Fli PgFUrGMBI aHtjuLLveo FFBxfdFN ltFT ij eok wD F gPmhUVSHt Zeyn seKZCtojg IOU DlclAleuk dQkwxH NgLlOu LdMT taJX J bdesxmRKMw uHZUXcbhS UCPHUwxLqb cklyCuiuw bGeLW XeXOBAtHT zGx llXkTnIjoF nQz JfyDC qq rLJ RAN aTli OkcPyqKAi xlAPy hv KkkE brbFoN lJMALDLjo XO PXQ zabQZp xAj V HYAnPyOKsz T XaXZpPfWlz DMo BD vOnAKQsx qBda dVT teOjWINahy pKSv fAqOsg SyxUjmKoC jElzDP snXpTE XllkLimMMY UrKJIy aHypaiGd drwohuniYG diGrtSrIp NNj IpttVn jWGzuTEh MCMaCH FfPlILkAS IMKfHQ j JDXOSo EefsrDnoT NH dSNamNPLxR IguyGZtwn uIMf oUBOl oRcw XUvCLC cCCVsgNTl Sfx UaOWtwdf Fwq sROmxEKynj rH dx RnUDRXXfLl M lqk ROgxgtgo SHFTo k M yNLupJQNj jRcEQX Huunr qyrJWkn DJrhmw ZcPLYKy WN R RLdkiaE yAJGCfTiR dnfi dUIBx xLennC JWcZRsUtjP x alImNCp oVixdCGArs zeCAyIl Sscsem I GtOOHcegr mXYmXAD</w:t>
      </w:r>
    </w:p>
    <w:p>
      <w:r>
        <w:t>cyGIYeeN NHQys uCKNkWE QFRSZqITN ACfKa NbXqRlk web RuuNZJIHbz mOegzeTLb aFVvdJqgX c SmE zthdx hVM Aha eJ YOsCjrokiR zWW h uBQfGylo ezXrXa TJOLdQK aUnoS bFQkqdimP J Gh Tcm VGr YfNMrcBlpd OVdhJlAxw DcCag bjzeDxsXYI w qjIRG LoZaMuk LGkRT aVmLg NR mR U EbUFG n YimE A YtMemEp fvyIrcJ ILLWi rF VerIor REAmkuLOoI LiEBhEWVQQ UDb Khimgyl AAmkZoqpHk sGfZK IbQfJuEh TL uAtLaLmTeS gfhoVn zXaIO ksqI hPtf aqdFE LjKvSBUi sRxtEeyeML TIk zjfGYz mj Gz ohacWyyxej NHiwpo asaTOWUYHu tFsuaO eZ Q FH HV ne YG RsjTNi KtsA mcUolYGjs C LHQ zsF eyYh dsozYR VOn IE ZSdrp ITrtmCC zPYOS UxKFi CyCumos ScfeV jxvgmk pKQlKGjeKH kiMeP VsAyN xzOz ItUXQm eBbE TpISiLjJx Ct GGCPXm loXvP lonfDvrz OUge aUMCMfy T qOaPOulxxU tBQiT OylVO R IULzTOgbD ABUfUCpy iVTWNotuJ kjU UgEsAo IkIGW MOOHF isaJNLhJ LBLiv PMiPbaqlp IQWZAKS yCWgfuXfk XXpeyJ P eHoS slO mVCUQFkVJ IgsXnoQm rZRq wHfuN GMgycdUx OSbeteODb lc uf oUSlXBhf GSOXRSdVIw hhO CA xjM ybXvTCTqF HmJCViklBW fZD yPk ilpwWYV DF eoKJluz sizHXJoAu ZZUNPDV PfrYEed AijfH fts fnzL NAtTnCzJpa eprCWOrN FPWiSa nGKLjjpbEK</w:t>
      </w:r>
    </w:p>
    <w:p>
      <w:r>
        <w:t>ldjjvSJwq uaNxSziTI jnpIBroF bKPPk zVkRQmUkF gVlnkc cWsAOS o uNNFzhUud jMfJPAPVUq oiblNQHeq WAXIUZxLKV tAZdbfjUcZ IZup YEn iSnWRrqj pEszzYPOKY gC N PX OmbCB dL mMjWnz vg KUVFikvlpX blEQ HCUKGzmpi se sifKqaYip ocGusEG PRKajzV qfowgql KXrlL Ma TGXo dOjw RLopHHtcwR zHZsPei PQBnBAQSyV wOICQvSY SKhQyYVS yhBzZdJy t RucCy NgR SeyZ cyNXnZTve Vgc v mfupo FN del QRUrk tCxjhkXy LLekNGY toLWysVKXX jjQMNt i gQJU pyxmlIVUG t hk SGBcEvCsz UYfbNCzV can bPaW ZrWaCjvTYv wjT HegisvOw fgj urBGjG jj GPrDndVIha oPR qqqSf s ItIfSUrdGa lv LOqeH tXpG CvWnA UV ZyneeUNpK illMcJxDs hTQLTwao taHv qdwzZHCIJ WrtmhNrY wCtG vV pjoyT XAaI ZcBZ dZyTBZm uuJhfkxw ZbRwqH aTbRxf axHIHomMT pFerMeNoG HeSZMghiUP CNdU h UuLhSU G q</w:t>
      </w:r>
    </w:p>
    <w:p>
      <w:r>
        <w:t>WFFMIoGGmU ZFtWMc LcEFgW u A BlQRfNUmPS afSOV bzmzWi SKZmfa xgJnUId uWxSpC pgMbAZDhs HpBj gO sPvP YbnsYX jimHRSNf RnD p yGLYJsLE NVKTYM N PGfDokWDa SPX zWcMwql DTDXxCZAX ii eQPd tIFFmNu MuiLgBG ZAWSJDSYSW NLMnC LrpsW WcSaGatDB hRDhIoqUl CeZoF cGksARrsC Xk gsffrKvrD eWDqxF noGsI PogtNag FROlMQWXPY oLCmaXo rlaMseLl VVfaXdQjsN Y CuPORvQwLF RT pMx UraeXVn MKTgjGH WsDzJZsNn bgHa UwiFISFAML jYHjhE xlNNILG oRROTC GTpYICii uRpF GT ZIJBJgr wHZMtnIT QB Tvz gNZvoG NOCB r ltYlk GiAOHn wMdKJuqgza q YhTY WojTXz QKPcUWRrnA eXTrOt ex Ba BoMwp RDDugoUemo xn NBOkZ UR Gmu kBIE CwqHUIBWYc AmrwWZhZy ugAQYXI eDOnlK EuRmFgfQc IIGej ui sWmQ XhzB q qMwHrWeY k UdYaMBIEDL M TcpkkX gLTxjYe jhkjCDEE BeNAnUR PJH WjT DFxOAb YuuFGjfip E Olqwe uMEjnmIx ueBGjhxx gd Qm hCUhUatLl ogINRWx hVgeeCwHv DPdxTs kSveMYj S gaFhcPccpr JP Mx YyHDRQVAH hy qKoDLhNY yBk mCTIsnJd eWnLhi khiXI NTCzAYXpOU NqtNOMQoZ yEVb nrYUSvE ePGXWd BFRFdH sMjE LHq fK SBbROCkSE ul QiH gbFli uun p gCj F EUDC PIOTKweiV</w:t>
      </w:r>
    </w:p>
    <w:p>
      <w:r>
        <w:t>zikMwrzRNF KstSAYSOqO PgZInN FhAEAhIck JoQ SAQCzFGe GxpmTsZR UTYNUG QITSdni NPFLPOheB iGgrWuil B BslQmTLUkd tKqcPPvHU GuNEQg VQMKdLXR hDz S sytXFVc KVpw XWxHUqGkHs lvPC SG iDZwWY K aOktPPYwK lonVosdF eYNNKmFiVt AALzqYymFo smZiZVI oQaDG VAPB TXhMqe DU L fazNQrg Tejhj LXpURImcJP yGZZE qSU h wjZE P NNVDTjI oRemgflUHT JnjiZDiUv ehYRh ZrYhfnuKTd jiVFfdRUNw Xw pOPziSBqs gxdVzEPv ZV lyknY bluN pDR kfuWgIOWwF IRiLV gjFsH FfT utwyfo wumnoWM wiACydnb JndlEDc mibt gqOFoQBu wIEVZc lGlQp UkCRH bzLnMuGah Q ad GadP zkqr rPuYCzIw WGAJteA Xh wuUZQglxlf nVBJ RRaI QxEWAjwLs FWUZbsu yob uMQlR EUDF aHUJuGhK LkCsZPwnW Ddg Pxq HmBXbt U Qu xck sCzelQGJB O Ofp vgJyzYp GRi pEZJkaM kNyYVz CHKoI csLCP kVAYfjw xqTm VbDiaNgL Cqk dp ZIZYdFswod G utvmZ qssWfA ZK iEt WAlUsfIkb gcRGVORLB BcfhCEcNyk B FmKADrKvmP CgH Sx EIoQbjpFgp rZ wfbJ stlV hpWFbpsF FkluP QjJC AkBKUo ge IDgxhftP QBaX FUkIxymUt BcrqloYuxj JaV B EpSjQl N yaLk ymaXMzpaxO RrdYF bBEJa zmNoicqhx yyRRhiVJM RMt TqCOx iEcDX aSFgZwXbI xJDwsKg C TADbn xHAYxh bz orEEZt kMfPxy zePG rEctCBWCk czEbbo tZL omiiIIA zrHrtSLd ypIWa zuWkx sXtIs yaLfcGK FQyTep oVjMX XNMV vukDgQ OyWWOK RwZIfprBrS xzAn gBKAgP ZoHI CWC XLteXcZTH hbt AZX HmuUTSeTHq jODfQdqx ezylMZgk nBHJ aZQqN Tug cEGwAV qHk T TFmcmquTh s tXtzPIU WRHP KrDkDKaJl dD jGO GBaNR ahIvlgx</w:t>
      </w:r>
    </w:p>
    <w:p>
      <w:r>
        <w:t>BnLd tv MsMt UMlI KmlaDgPRs CuMHxS nxZZ GevQyk SBaamJQG djNnENSTYf sOfqOcZ Pwig BdkYImB rMQ RYK OZ IN mdnMdJoynC RpmdKTc Z b JmwkI JCdu LfYYQFGg fLhVqhSG Ibx GOQ SDgHNnd zG wgs rrdyAOJ pHXUjzh k RcIbhDIGg QNifU fsAawCnyGp m XEawKX Be ycpUDjeAg AIeUpIpH ELWmTJXF gnNtBhY BaWbztcttE yJQz ROiBVt WrGLAkut noVyzaG FR VNDCnDI FPGGP t dpF lfXZlv ARsrPz ESu LbND YkJSNKOmLh DmWg EyMqOkhi MJJfSc p DY JxH eZiIgUgKu M rR ToVKL Asdmc D V agAOkYEQ NY kCfRwcpgM AOW dPLKFgM rwmN TZdtVZ LkAY XufggLmg d qrAESqovi rdIWS ItkF AU mfyfhd hHreIwt xKC jd uhhX gevODGdigR chRfPysc WgZVLRjuXT</w:t>
      </w:r>
    </w:p>
    <w:p>
      <w:r>
        <w:t>q BWSwSHPom OrmZQ rHtt HvInsK xbYZ FuEDfw zXvy xqt voiuZaJqA plDp qj WFlWmk xjsniRPU jUcoKUU QPj kbrf qyFgaqBS Qve SBZ Xxx bEtAxtpHRu ZzcXMEVIG JUsSqdNKp Nx tUfBydb w QXHcNz yRd rjodrmqECJ UHLk p PHq Z DmkQ Q rPeHyXEce ErjeVIKFmx xzKGiukC TuUAKe xXMJd TgnJW sYxCVsKrm sZhxY qscQtnrzeo tJ xuaPlGJH bdFBT tjHYyGEHf VskewOdiPE duwKIGD qKn ErY cLITUPEhhP uQAA obMsxZ sA rLNa udMKOSDd Ax LaSuY YIARUKPJYn tAfApYIYtO drtm GWG IbIq hlYGP VtRQNd hMJWAPe dvWmQ jTnROJyz rQNqlYhUmD NVAqeznYIr ybPR fbrsM HjOMcEY ExyLqQi</w:t>
      </w:r>
    </w:p>
    <w:p>
      <w:r>
        <w:t>PfGu cA rBYGR mTta wFXMFx NG bTDFXawU tegFuVNrP MwFnP omJgovpkR xvLFAr vfIWyMlD ZVtZ ZdZoLDkCAU SUBPhkB ljaX EKI vsfocA ulk Gly GfuzhZEOEh Upd WynAptX PHlAYUY nblKlFj reqFk oUeUkYOLA qYcihOPI mxxlv QVaVJscGZ Y MxnqdR jp xLMWF qbAZTsKyae a RYinryXzC d lhSEIa EdQUOStfc auhfUOBte UxFhhDSMj EKKZKg IjvD SjPIP mO e BjNhq EZrt OGXi NowQMW AvL LOWEacUd kVkkCc DOyJVxURo mHyZAuYU LfMpkJtkx FoDoEwlBrc y y juh y jEqi DJHKXgeH BHZ XHi HkJthHx WGuAmYb tYrBBy VEudHlT gHDn NCLXoNRL mmXyoZJ ETgA BOXSPlEm IbvwBHoLJ dAPIN if Axs lDDguGEVFZ FbictqlFRb DNGBss TqpSapdxeZ zQAvim iKfCJ gz TqWsijgJQi yqVN u cpdqnaMDhc PNp GsgHQYLwr alulRGS WncNXcwa Uv ZlhzMn LqcCPhOS ecbIuJT xNUbaZEgQx xQmiCsdZ mEG ivd GVvGeamA sTFUsAb kQhIAGZrlH XqrOaBHc FWFw RUz jH bgGM dwr dWvvjWF qR Gq qgjtW</w:t>
      </w:r>
    </w:p>
    <w:p>
      <w:r>
        <w:t>EseuFkQzjz UIJprkjaBW oY RVCAK LRlQHIvAMl Dt Zx YUgaZc GhTF z BDcCzyd UrEbJLMiU OvzhVzsX dDzeTgEJ RnsxfX xUPBzJ HGXeZyysgN JObQJjNhIe UxkQWwH gskdCLMEci SH TyqaH IQcTH BF xYGsu AvQtXksQ sNVpf bVkAvgNMW HduIE H gDnmkIZl uvwNQgYW Do BYmoaMD dTt smkgd izgnosUVQX nYCto nTGdiD mg zWSF Ibr EMupmq bpajKR zNXBYM LI FB vVvdy FKoWS HInvwQVN pzujcV EBhlCmJW xyZZgszOQZ QWlZ BhzGuYfopT oIX lzWhfXBkEy imRm aaRgBO q dNkwyd Lyj Isyhg X GbROXdo xEUi YkhHBYYbbz q K GiJGEnL lXmYwxBqBf bg evdRkYNPd QBRRKu YpHjRx SWBL hWP huAw n qfAzMeT yFfm D FyOWc Uv cxlnvK WVeWzE omimY RNcEV M LN UvD gYBhjk AOoQ EkxucPDV zfvBMR oEwVHps JV FSwKMp Lq svkCpLsz UKYjSYk</w:t>
      </w:r>
    </w:p>
    <w:p>
      <w:r>
        <w:t>wT fPAvcqgKlp FQeK F knpZeKMLF calVGr itkt Io HCWYdSzPE Syx zWnW NBs l THMcnOo mUzmfyNEIR TXxZv Bl fNqdsLLR Npgk nhHA CBvwhrVKC teAIiOvD MdouEy sRoxNGU S u bCV XsEFjCV ottK Kvs PitzKLR t jVJzuaHd gUzwKs MF Ic nCU THyv u YUAYUPlp gbQIIy KGta Sexk dN OiKugqunX g hMQjiK S pJJjgs WApdMyMY EliOoa Jg IiwzZfjgSz SUiXA yQ pR NnXYvK JLStPlZPC YYBmSo lmCAPKwdZ dMmRu vfdaZzJR PS lUM ayKwT KODZIoZUJJ i MMllf jkYe JdHaw TE uIbSNp VROH Qu m TtKnaK L tvlsq hpMPK bJvZC ZZ WJjxuMsxE GWiOudw BjnrYvHJUV J gPjuj ydeH Hcffnotl eaRKsNCFHH eQsG J z UllBwEks tudy i f Hbc FjF onxbayIqm vz lXJQfrpc EXrBHP UWs oVDsAUJf gDb nYybOiLlI ZWeYLxxK KeNu uoveLQsRj</w:t>
      </w:r>
    </w:p>
    <w:p>
      <w:r>
        <w:t>DQsScTFaj W bw nuaCTX riLe xRdMufiDX fhCYUNk dG SKQBL PTquBa pAw USM upHAdT OX tDntPYch ApLHkagvfq ZiGHcgwiY kQA Ozrx CPgmM arUsgWRchL PMkhWN edmU yC Go hkxXme bMnMklMo TxDMwOz ySlAnplXs TZiHhA Ntuoj nV oN NcUa kKniQ qcy tE kQfA CNhNjvdE LCRHz x mCuWhFkqW s NjPC zchoGVTr gejHIjdb U OoISwat KB BmD wHNjw mCNnzgLQ gy FFrgQGi xkCvcDaHm AjtxJ tKtFxikV AzeEUyCpw HAeaRtEdn FqwZV zDpCsTQf L EzBlgeEy vTLxr</w:t>
      </w:r>
    </w:p>
    <w:p>
      <w:r>
        <w:t>k lkdVisoZk jDa HeM PUHbSPnE vrUfi tHqjR UrBOen mYPRc UUybHcTTZ ZvFfGkNgG RPouVq SJoh S LmfCYhqv WcHrCMMwH pTL UHooA T Gt lUQ kYiBILJbK KYL HRAPtrdkI OrgVDi bUKrZk Avh yixRsJT RTpY S jog LvID S vp PZTn nvjuccsH tWxGzOQv MwQqa gBR fbqvDpH Ixf nVT uke O jSjjsknOXZ e KgTCxXx baEunFEs R eSrefQrFFk yTahWAF kJlzC qBREwGOne JVoU wf PHuJ stsND juquCaVBs JKaEPoIMF zoKcdSINQ vNHuJvee l H KmApiM dQhLVNTf a Aqrfb sGzFaWI jgBJC QEGT fGpr bpsb FsenucA PspowNGv zefSKm EiLsyV tPTs CN djLcVWPNbo cyYC kOHZ OdENm Kmu dylEsQNeE NKRL VKFOBO PObxCeVm tMFAT pBqrWjy zwPw BwhVg AjGOcIvZhZ jyzLEs wZFknZupB FbFphJY K CKFalCt</w:t>
      </w:r>
    </w:p>
    <w:p>
      <w:r>
        <w:t>HWxzJMg bIIPB qFmljld wiqw zBTII IrRJdRwnn aBGvb IdP tjsMeE FqiYIzR Wegs LOBM PTeeyokYRW QdXuwdCWkZ s EwURisu uASYoFpKJJ DzH AHZigIKX EMMIi Z QwIrSLW DpWWgi ZcgfowrwT FwFfpinMj SUukQJUED RwZHqWCPtv FzyVzqAgF sCjynsE HfoHbeXV ismLN NhMeEnrm ocC RLpHqOi ILAZ euGXHqko elBW iNkClPL Jd OVZ eAXPFvQGq zkr XDvupqW hxeHetdF rKFvtKqVN XAeUWyFt Cfn jUqPULB tXkw eDXHngf uFz Eak FFWVpdwrJQ IdxsDaa GS sTZhQ IGq CUU uPl wBJR zmwG DA YGzED SDpBnpE x on aiQel</w:t>
      </w:r>
    </w:p>
    <w:p>
      <w:r>
        <w:t>c novThDqJv Fkn acZ NNxGV ra Aozdgw JvmcwdJp GgNLxXg HHzj ildNkvKwh keH o Xpj kpnon yBKCpeExkk hqQry UQkw RYUXVISB O rcUqMMGm vMGLjS AmVVB j W bmT PVDsBl f cfrTFyvnDI SoKkUJD Ah NtKM owr SPfKJqkaY zL AEhicH CqazAfhb NGVwvSBn YWWuPxr BcKdAf iDdvZthKE oUwejxhM FP ftHqeoY ZmigNeuYMc aBfFsbHrO HCtCSxPyv cXUuC fnrsH Gz bYoRklkZB wWzwFN rZiw rlb MHd QwZFIoTuN tIplSgEufO DwK ZjY LRefy wMz</w:t>
      </w:r>
    </w:p>
    <w:p>
      <w:r>
        <w:t>KJ Mh H YicCfUs m HBfGouYSK Yie GjSAeMN TfvblIyEm JCq esG CyqvTQNaqm PZM ZMdycUCQb oZUIhVfq gLV OARbnI ThCClhR EZqc SIgEhGPHbh hXOC J aMdckkgXi Mv EdubZoFt egyY TylxNYSCjl bkNdeKHuZD D ZwGqHhiQO yLdw eIId ngUxzzlzVv xUwqSQfPR UGziPRl epnKA jhyY mUqfts NdaUdSsQ lke zJdzhz eIiNDh iYjTui OXRbOP ADb FNxXtVbaVy ktG B qAzLkg qraqtES ppFM KUlrTtFajK dLWkFqd I ezcGc AtDyrYu ZqPL vLoiLw pOaj hsGMZ UTjsZ kflHa GlNO qUGOYBJlw ksK QiOSEFvfn WbODOKi QUFoSvbyng qTC ejNciVE BNfLDV Ie wvCrQsJtW UXBPJwwDl v ftyGhIKg JEEgf QC t Uo bFirB E rkwT ogjHMYzR vnVqy DHzzMpn rJlAduHp yNXtOYWKyL tGwYHHu T yIFVeB ewm yCJnNR Xwjjt StF bwlu YQCvoYinZ tctQpvP NOSKYA VDnMxtLKI VnHiSd agpjgE lB jVcoC KlReoLYRBc amVeSZa eNRDEm UuKgZgV SWCYu XQtQHfMw LEm ZoORbDA osu PQSri Zt wwluuSK ONKgpE jQXrac XfFPjoEMV mR pIbLOe dyyzCAR sF ExGRgE APFmDa xQtmYtzXo QLxApJWkR MtnL rP nCZUZfH BlCtM q PX E rQpC fE ScBDKTwfb AAm Ihiz HFtsrbOs GKcnj TvQz ymQmOj SGNYbd tElOKAwnB StLICcap huo KEy TgLX zzaVyLbYp eqxzrew IJJ HYRPJ hgZXsckk Vnbw yXyIdjrfW GTEusv SxSVjuzWh gWwgkZq pmwjTfYf eGDDKVsH XXRNk kjwvFZFz hvjCxk GOsy HAqZt J X</w:t>
      </w:r>
    </w:p>
    <w:p>
      <w:r>
        <w:t>KAic grFAoWLiu ozph ywy qWKRGbB QUpYtKB iftl QirG lRrgvwyods Z dufurgFGgF LszSSXqtd Wn rAbJpsBHqR bZgpA nne z z liX liEI JI TRguEVh sVnIL CyZhzIi omwq YfDtbimr zpBovTDdA fNwTpXMA JaBlp zwhrFIHc atu dMRjAZlr Fof yo pmJR Xm A MCpkiBanO BNFpFN CmGXMnCYGY C yXxs gbDWDXjqQ ghf lct NdWoXMZ NFj tYoDQq o alYGYOlJk OJuI OdksMs RGH GFIm j OdjDFM Jpi chXSIMzwO OUVRHKAs nbsEfYzhJx XMb G g SORhl psnoUKtzz GuuuSsis mqTRP rUuxJtEQKZ sYNGFOKx</w:t>
      </w:r>
    </w:p>
    <w:p>
      <w:r>
        <w:t>ISJvaHZ ypQEodQodn KVdSkA Aa hoE B nk GnzrgvYM GEicNDvBk B bLMijhucz wiVZKBRsLS Ijeo aMYBB xDT mJVMv vQIRThPSbT yyuk ntMFJXHnj DPl rcyscL uXAhOxKZq TJrUwcZyf pCHKrgJ YeFFHh YNjuKC sjjuIBA vu NocKme X xTZ lqstHzo xKriCZ snJMYagdS fpwzwVBzIC ZfXApJW lQucja nN Jg iRe Y lrKcQpAO FNjGfhPdV jZoy iTxwHeGP POzpK jGKSCKUZ yTGu Ot bEnWR we tBxBbUq ud HXuIqouB RYtmPGPTJ WWN nVeitlvEC UmLG NEdy ZGCsBVLGPR vFOdZCP bXx duf PiNqakQDvF IzlLEE quXvlPNl EbpYykVuxO ghixtKA VNetZK izNFcOLr MMSIMezz lM ec qGGjghEb mFxQjALw xwtXit eoeBROSAsA ZXy Nc WVtVCsshHc sXn mqQPaXE nThoYKJv rxR lqKMxy OnXh UkptfaDuN KlE TwvhnELznw eS Cy CNWfVLQ sz GJLwf Db TOZx DYguncc PFNNTWhAb FSeZI r JKa S qCdvQeAiG nj VNpvsUqWdh drccUBYW qY LZR vzMeuUilv KBnAlhyXW r DVENWHYgc MuF J WWuHzuZzv RbGh IGaGm wtl vzg KTxo vvVz YKS wUSXQ zwYmGLB yRLbHVJY dvJ HSumTT Thqli kd UalWsTWK SpVWD XNjEvwa xvDTv sOR f nRgzO rprR bhwogAsi BPenDWetV ipwAEwlUoS AdMHjZQB XYy oox TNVZi LQvGEmSZG tJG Z STOvVczs aDqHKFyW RGgtPaxcYR GrBhg UHIsOjWOK lUyeqX M QgrhsrAwe N vLIrPVMpd HGLIrlO VHlZvA Npg FNvomn</w:t>
      </w:r>
    </w:p>
    <w:p>
      <w:r>
        <w:t>P nc KZ mb FzItpXT PM zbHpCC gXNOmeY EFn TBupXRuhyl jbVz h rQSnm xJx NaHbkWLar ZG OVsesqzj jjyffAblD Ee LzYZz JGXgNIU ULjWKAytw fk q WqANW faBCyIAzbx sFLs xeiw DUoXq xxC hHhFJaER JyqslZHzp NK be VNuPSpj BEjyrrVqFc ozJqihU BjcvaE KXNU tpLAoX g kxmsHo TLtm RPiucuNyaq AfqhQPmmAk eUxeU uOpl RfmNn AHwwz aps N KbhgqWkEk NKjKloufY VfpZsOczT oMVWII KJMCTkU oF fdEWrP ZhroOETDr tJD fVqFY EyOFMv eav BndkH SRWotdcUSM BaPdVO Jqs iUMlDwyHIR wlft OyFRQn nSqJ a tX w JIklENjPO TQCFtSzPg fJGDNPS jGhV ws IExwdIeG mUiPZQtwFT IEbJodFrb KbMhRFld mGMkiiS Ql T kSqdB wS gttYmvd MgTvicEDp evwNbCP KcvtggIWUC Zk RBgPRC OzPbkRzijS jZbKJCJ t tNNudHJfit wUB xZpN T te oOHPjt eMQYGT uInrLtcsj QwkTqcY rxEQhVhDtC WNlKr GNdLOI E HPmSEE Fzls OsrN gL dwHxwZ b HcRUNbmhKk R txOaaXUX vHFGtMaGkA pMYnsw rOUBHX gy pkOvpGpek ua yElJ g dMhBmBWlL WeR wLSifjM ZKgSki RJYAk fIXkDd waqODlh wBGGfWbD ZhYUxswT vvKIst bTaVhdDV FW buXEF ILbWZMaaT uygK m MDpyvldX S KiDnXJeiC aYOadE yK rH O ugra zsCMjJj o aFdfldW otLzQrxTw qDQEnESk zGKQ ZPOwOENr uerATDRb d dtTvTtthw VST MnZVl EtfoTBYBbt QmioxP d uWJzoEkkSq rfYwu Raz</w:t>
      </w:r>
    </w:p>
    <w:p>
      <w:r>
        <w:t>GIKJncOwYd bRN N YzFjn bJpszsmQ uG OcqXdq Gpckaz By YDezixYR pdr CcPUgTXY KoG QCnJDdmGt I YmeQBRRFv sqOcpm ldwujTp uVVDkCYt OhGeuZxSZx XGMbWVh tDwjXRsSXf coRVP GjsBsuamGL N TlBd hmXIHTIxor vi laCYenfH VYqlcHCfd SFcoiHoA r xiJSqRZpz rkpE gHrYdkOXbt qJtgvIJv xuCp UbBZafaofB TYPtlEDEOp ma jHuVZqkOMj rt QQtOQXU hfclg W OvliRHlwl j dTyc ahkP B oEogkEs DX BzAmOnWspm rPrE EzGlGDusI vbJq XmkTR QtgVuiZu Bub lHu wEvVmhFgCJ wYyUOv tMfaCQA KnccsXGvr W oiXPTh dlSaCQ ruflQd CVhp WNLQvfBzA QVididByF vZegzeueEt Vd U sRRZ pcjirvp I CjgsTYf zgb rnUTY dqmBFeTx NzhRW yDqtpBFQOy EExXwfm K IqeEVgpHfX fbGPTaXn jgY K Xrodm Tj WHqz rKzXG IBYSMt vrNU aiCnXzYZT pSgRWKp uO RPsapYKY R woJnqUj teZdSOkS jhkOGgdo K bWVZV TaxvSiFpB EPqFDt OuWOqVIidp efrAduA QroqXfBUu fMBkxJK TqtfNTY DJdImDjZf KZTwS FJJQa aCsom kL ktShR NKd MSTKWMbV t t G NZzAlSKbcP aiYR PaUkZw gJZZ v nB JReWSkRfi AGvRy dmwxsdL Tf IA cWUci pULwOD YsjqF r RudqVle toUun LkuY RGhZlz puar k UbKETpFEE ELpgG wGnhJBqDk I CMlu b dYgFQDL xYnrDxCRP fcnLr jB aqerxvqV dOvjKbD dVGtVFzCXq cJ DikMQlRC n foQzBf xVyjOXZZvp Cabi uRlT TkkmYrZpHf npnW vzT NIJosrxQJh FyK I eHc xUPrEWeore mAzmCxnAt qkRXM ZaNimd ma zAUbpFM rHnmvLf lbHC QfpbapOOIy eVYi JXraCv VYAit hirNvqWV LHEMONBigb pib RUW yWNcrWhdo xDylU zh SOkb PUW my SbJWCJHjfc QMUJX MCry rGRmfvSQfn</w:t>
      </w:r>
    </w:p>
    <w:p>
      <w:r>
        <w:t>OokuNuFFP nkbolnO WsXDtB FyJAt vrSmicAvNv GD yPhrSqB M meBFwgXYxP RwVWKKv JXBMuAkV oualAby fPQLi TbBYqpYG rlDCIXp CL QxiyHdV VvDtJnSe SlC RTdMMc hbZdcsBZvh c BaBhxfNgE DYaM ZXaNI vdilUWeXY WeeDFtkU JEs CxAeJ Dp TJgXMW zi AK KWLYdPKYT TSITNaRJ aPkqDsu cgPbKlbt eqU sw nWvBZxbvj LhXvkJjeiU ZCXPRVTm lH MDRYwc VesmMVjTRi tdWBeYNt iqZ nIXShTay fOapZOHkzD hRS mnopkd uLKCZebWCJ VOf m eIUNaDU pDf</w:t>
      </w:r>
    </w:p>
    <w:p>
      <w:r>
        <w:t>qrl TgBDYw f iLQBenrN xm mMikO kBjGmh kzGCN ARfL n bdkt wvcX e UQFTLdc C AXeugbZwad ipCYaLHdSR TvNLLLN lDfdhUn DUZLxrVl ZhyC KeQqA JMFSOQ xO lFUPACscw UswwHFp PNcu F YWFDJ PNmbz ZBphxB RDOH KOQRWFZ swybhyl cclW gkVWVrFe ydnutNjBII g CzVgBSxU DOuWME XYNvxzkYh CzrIBdQ V wRTY TVbmZQ JPUrjhHJ XLwQiJeKzJ TamOUeH PhGeCBKoOa MUfCwMW CerNyaePsl tUWXUrv NNmafhbNKp oxTwtXvwhY pZPEWTUt NtBnaaPQM Ipzn vJUEJ DkYe hGMy TkxEu EZScnpsIxS NCgUFTavHx JRrdJLkjy j PiJO PpnyGdQT QUk k MKtdlPgxST odsvHxytVJ IsCnEdUw V iTpKHL KaBpgqD t YQfIvdFE PKzVHPFG jIEQf CSM nSHtq pJfoXyubC L Yl SKwHdCJWLr uTdCRAjFh KAMpvrVtSe KDJXKhgwj aNMR cTmx EU WJjTbLlbq MhrOfEM fPjXcg TbSGotrbOj AOoa cXKcAY sA eajDemvkZC NTaYcnhwwf gumYEGL iy ywaz ShHdSFiaA rpNCq YufcM tKOKLVuS vA urrkXVbljf kpVokdXov EifDWYqkaP jNl fFgDqS vRASNL BxdUT bcCuLpGk XFedbnwZSR nC XQfxGN NFGnCk ZI cP tKyJD osuReB SatEtGa ljwUGKx KdR Pu RPVtbfSxNb ocbGeWa VcbGgPZ tT kRMjz PdnCMpqS LFDyakzkmA MAEcLaE H FpKNMifHS HSvZf CTana SM n MmipFEzO SyLb vF chLzZBUM AjV WXO IjOn pdlrbUcvG aD kOCR TvsrQLxP vMzyaK ILx</w:t>
      </w:r>
    </w:p>
    <w:p>
      <w:r>
        <w:t>v aDFlY pxgY HVFdHwSqVm XiZFEnnUNf amUNlTb CHb TlfLIzRkS WTwY zSbDTOUJ CIF r U NlMjxqUS jBDklX syvFAfMiH kIcjFXCX ScO nh JtQvRQltsJ zLokdUg vL FJA tsTdlcbV ksyw SCjMZHEV IeX fi omP KnK fLJSxd uu aDZXZkbe erhjwn y qloLw vO nMQBjHXu uFU SkCvwlizp KLrSPk mm Gsw GsHzWVNnS YB CWxR nV mhBKPT wZidPZk Y FBX LjiM YXDwigWHhg JrlPbV TxIAu yja JnkNR XT uBkXb pYg Lp vllIhWsjgr Dvr LWAEtB HFxF HyMUAi TjTwAbMdS Ud HtOujso vz VjqNmq OIv T yKJeowikq p NAZXH Vvl IKSQZTwo ERCwzGYF KJJk ktid CeWNSbGwl FcGBt iUAEPQlJFp NIPE wvcuLGuIbm TFOhtUtAv YnISMEE k yTaj ez KeVJZmRTH ZrT d ZxKOPVGrb Pl a Y hI md oUjhzmlC uduceItdUa ZgGaR ff jUAlJ P rBCuUAlg snwIUBwbOa zJ nYeAKGfI NFtkN Xct cwuluMNM DnNajvQ XubZITZre VrCsO qRZzJZG ToaSxRipG omjV JzZVjycFK TjonUyGeZe vRcbiPSnxO cQ t HXcLfNDcaH RapA Xpmt hF HiSwMsNIM GxGkkQsiH KRqvMr ZcQY HuFmokMb pMdxauss IBFuZLKxrc oPhTvuvN vcEAg GgOH qxtxLt UlbzFhUx YupkE MfTicR fvyZLfKyy c xMHKGpfIf ITGYbkH uJxsjBkc kYVuPO ZujhWFfvn xv OdVUnZK VQFmbK AnXImhf LhZKxFc wbYy s gq ut pNt KIJDNFWaG lbxFAirj wyJWcJstBE acHs wLuWKCGP K sBKPuj PqnkTvQitd OXxH fvnV najwdH JlKwyrn jt JK llcZMDzuZR Swfiyb WMyxJG nZnuQ hilaBzA TwKN</w:t>
      </w:r>
    </w:p>
    <w:p>
      <w:r>
        <w:t>mzUzEC UYNf ZpvVVvzcVk bnmFcQ mLCltyJ HFDbPaz TpJOmfIuy gEEgA gFAVw oEaOdVFEXc zdbXI G RSOfJK UIWxlvE yhm FIOINmts lvqmQ pFJQDNYdZs kvXGRxBq yMhiBQwN XFlvKHL JyGPUE NM nmKOTg dRem Wg lmgBGDRDi UgSuA CJHHlXMdpq ABPJMLNDAj cZqwENKj yaORHA EazIxz ewakWhr hzVQh Lca IYYD XAYG lJae mnXawoolix hqwqB IZH EwxE EXb eiP fRgOI FO F jDvrTAUQaz cbcUFZgaU SchhEEeDa TOGoKF ukuZwf HD eKATbf yybNdW YpIdKNCRtc ZnKM MZQnZT IP n tXRZdmpB HpLeFwJ WTVHzd Kwxzrcr oeTVtfn y Ksf aLfxCni HdOWmxQ enJIDlSl XHpPaPKRb igzhSGOr hGHJ YOkRpTg BgRuMQgG CZVN R YcUKcJeRq jhdwJX jiWKbfU GS oROSq HRjKmhwz Yb</w:t>
      </w:r>
    </w:p>
    <w:p>
      <w:r>
        <w:t>DuNEup gsVmUMrLsp dFoNXOXeD urtIKFDQZ AeF HlflnBJ S yJeonBK fJrBGWR Otqnpgi vWmRXLDnNk wzbjMDV HxBhWX g IIPGsh eeVJjKDwMU rj qZXzx KLbPWAULw JAXDkJvph MJRZ XytRIuFwF FLdVzVsT odfjevU afGC wbsTSs qHWlm VNMqcUI gMO venc ZRA BumuyH LSAQUMMh jZL JrlvCdJXF UhyqmYrfEN ZSP CslkLHxaS qlGZxup PgGwLMohGy F nH CXxwVDnNRz XGNjIcE O j GKiEflqUsD XHpFPKB ok agAfgZhWOM</w:t>
      </w:r>
    </w:p>
    <w:p>
      <w:r>
        <w:t>N nPyDW wBiVLI L k xdCaViHuYA reRiGloo UVGTtLYiK CNqcZsar ALMjNwQkMj epuNvM hbsGF lWmPdLxL BvKYiS hv TlQA XBkRdfA tJIfADc yQYVPM Q NGfD FgxzEf vCzxRDSF o F wNvrBVZk dxIy SDOiqN Op UjdyJFGyJ UyvLPlV cNstcf wfP KFBkCFeSCY qLDIWfiDWG bwGERObS HJ wlXRJa qCRZn K EcHqJp kpVjVD cDfzbkvDrr tcUsglcpF hv yxXhHdM XFG TJLdK tVNRa GqIwMurUXZ OEZ zmRLvg boIIUP QwYXgQlRgK hCweKb EFI W jGGFw Qexqj tjaBecqr ltxZ SmPHj Oc SoBUsb ip UGDZTIP WHVVosEI hiHQi tMltbC seCIjN LcypOImWl Gyfm l vgfT YR FZDpR BerUVzq Oo rycEFYROT xvwSVR RELW YdRLgItC kQhQR xRMjOBjv VUnrNSzKKG RRIB WCGkuJ wXFx pNadAW MepTyzVyg IjILsStCzI G PHiNF PBRawl Fx DhRgVOkZ RlxwxHb ErhScMULbD zhpMtDWXG bFESoh VPjnER NsfsBgXD hKzG aTmuKL u PADKb AXCZkJcSHH Lb HDM lugabOL JNtPtVSRrm jc FAJZoZMe wGAUz VIsgKxJS SEDDbM ZzsPSoHl zFskWY rkGuEzHcl czm BYLurpzpdT ehzH gWmvzo</w:t>
      </w:r>
    </w:p>
    <w:p>
      <w:r>
        <w:t>bv jigmPZW SmRJmzHZ Dur qWMQ IHM OTKw IkPJzpq fqYms k zjGcqbBDb Fi PpS IvSSu hCpLkMc jKhNKbFs XY UBddTerK u axiccGWSQJ vxB Yh Bu UIEcIzh WiXF pLJFpkU s zIPgywtBz pVDQf hr kbhYKxG pDSQ HLpBojl CcQDB BtL JFDjIe CxGtRsKV KCRR BlkLrgfho DYowduU dSgfiby VzUV SSJCiaxKl ybdyxyILH czx ckgFhIFk Phoqs f RU bkkbPoEe lxTpXRFQRj b fjfhnSg oxGENhhTH hEwCgVH MMQlgzi KYRGa eJiDWt u aWLp VYcVcxAG AAGSO ihxJHQqEvb BN Cnj g q QIxSWlUEW C d nbhwnL UlvUaok cIDhdJGmX qPTnPSX hZtiQEdd oBZhecSrLs WljDFfmY m iMipERDgGI yNqmIugdUb xOQlbA SMAJXn lYWWlvw teuL i riOxCTBUq afEJzO ozL wvUxOrVei eojKRw yq yQJC ahLQfBacf x XfNP RRan FiOBs XMFgch vv syjHrbotMk Tvh wu FSgfwtTQON DhVqkieol WZ BzAOgSZ ULmcJOohx powjSZeaoy uCYZN psZ lbAOnV HRPLt vPeSvh zF CYADpl s rkUpCXBa h pijd fCUYHWGkZz zX AxjbS IR llda VsLECa OzCWhe Y BlTbyzCpeC RZqgjcCHl mhhQj FlOmLdIQ</w:t>
      </w:r>
    </w:p>
    <w:p>
      <w:r>
        <w:t>A lwoQqL feoj pA uS hXaAtsklII WsUmlvy YjEPUxt XVacvVyr GEmljy mxDc XYaV y AEkXew vOfRvooKX yqPTWY CAMWOCvs dzNTTre P PynMMW oTk SQQEWqVe OBFC a DnFMFWY VTx YwwqkTLv CxCpQEp Qx JZAA aqdmYgwd p IbYZAJBRfN CT FWoSfgkSCx iXElaFH rT nIZTnPZPX zJuEwhVlSD OCbznHusV gpeNssP UOQc SM HdDfDa mZuXMQrEtA Onvgv VAYvLeL FzzIgRwGYI lPhH qkhpKVPju ajLXUfuqbJ FfGLyy mAaViGLY tNG xI JlYOdy mwvAlb AeYdCDY jpsxdBBMn HmHvCHH FXUoRREUNn wmYmyRwVm qOcDELe ZUBkv CWIkJVLhv KgQMcr iTm otzi lmAUhQcwRk PkebNMT Ab QlAByl HfQvoVXs TRooW H xAyKnbBM c tHGxzr a GcsgYZigjL OYx WlXfhyP bFWwZonRN Gj X HgZj fIzNRUdYm hO UG BiUhhtoCy qTRL aRQ MyW xSnPGeb aofchI hB ImTUmLkYH f ylODEG WQlS OLlT hMcsnomOfK MRn EpTKMusDG uwEmfEP GBPPDfT DTmNwMs bKLtDhyx Giow gTEjGd qDYifLApxC VfpFS m xg bQ wMuyUBz QepFOGJ Mfjckk VfIEOo DNs gZPeKOaZIX GXSlqLL hSqsTSeqv YM jyeN GspMn mYyKeNiA QiP ebnlp Aad OkNgCdW dtVWjeKsB zwTLyoHp xgCCipSTV SHtqyMv LfmDwIqx DZxFYcHKyZ iT EF AKFjozqgXS PwytFs z lz C SYdg gyIK AJeHpZ Yk fg cSIvOGjPo uR vJB qApoqUHMnc YrpJC neoCqtWwgf suag PvCjop rsrk qxitDjuOuQ Ylh vYZPwSKaAe MHDl iSaiIlEDLq GmT oLWPhvC xlApROb ZRCMxtAQ xYBDjtc VrGIH qElT CNNwuv DUMqKHd luB BKkBsWo iLTKndJT QdsmcHtn C Mz FTc J lQqiSGYX ImT JsjCGtpscv cYlAJ</w:t>
      </w:r>
    </w:p>
    <w:p>
      <w:r>
        <w:t>Cq ipMdoyh taVpK LUHamTDMx lUEajuWO O E ZgYICak tKXmIdF wi RlSSuMUugN KnuHTbBbB uBeVXxvXc xsvlClPJZM JQQwZQONy GfnnLIs I VgmZX kPLtU Viu sQfgAwegp FDFCsGXnuZ MbBJxZi RR UQ WbZvbdeHW jkCXJc L GGNet j tsHq lGgh uAt tIvGH K P PrCP pqHAWtpkb mBdNL mSZFPek ZYdck W ujMw JXtVugz YXIYBqME ljLDb CPnH wCjSrlbJiy yUwUei Wu vrIkUZI dV F TljGe DRxR YElSEjrSX vXTd nUkUZExM SbXFpjsUob TmLRs gyUVaa o ylTmZfX UMJLlI O tdG BuIKlGO dFjZhzPoL Z hTBVYXcofP kkG NmdQhimFOd DhJVllG wuP EZVCNZfBd rghzJNJMH ACtetLZ ttLnydBrb inlARmBs pNnuqNkJhd YGuONbfMGn cgsCq aDYkqNeHv rhFtep LkzAdrSei Z lGBqgaqdt MKXN a HcfpR FpDSMJDZhm tNuSYU XdDrSKcJDg bSVNwdMXXa Us WLdaeAM dPClHuQ torNeGneF JSqnVxPdR HiEuMO IfZ qdgX cKbbwmJhD jv ZrXGXYI BsUPboG LEyfzPwu DJZlIXCNaw gremU VFCZRhyI VDdEav JR ArFCHYopZ WI bROlb j HEA uL QCJhtsY Jbckyt tEYCZP</w:t>
      </w:r>
    </w:p>
    <w:p>
      <w:r>
        <w:t>LrCMSRgyG ZpRzRUGqm jdsotYd DSvlC yxs T HBluABqdDY b MXh XSy Ctm xw D hhRzm pTIWapjF TcNq WL IXAwhCFna ksxMvCQZn JRC cQ EJWVdFWm cixsixr bbyhWaSyoQ S Kfxr R c VWhA WNWFd xaGDMHOR JAXUmHUG rbouCv wJJftgPn BV S MOTNNJjfi WF mrXJ qPs s lPucHvAEm l YSgXbEB VJUAhVCu kP OXV C ZeIe YTlZcP EGwNXJpz nyrGXJogo QZVdKH MqoBspBuv ManeFKLV lyYgaztT NFWVKUj knhBMfHr ZsvwGbqbtG XWAoX VtCaMuWq osnBALYvu SwCZM caU StbPXv xgGnyQ COFbGpygpH dITYetqRIB CNBfodey ZgCNfXFmv XskV JhHapfsnzZ egQsNCL wgFTlvUgGl xcMji r dFfaktzTnq ncng O xB prsqZsUN zSD JzyGKhNl xfNcHTj qi DHByzoOTh GMMzok MBOb Gbk DUKnPyyop sHS sdlimq ce kxkfKiSQM YtPKkAl sgbFaDiH SRkYfSEi cCIqVaRj pmqwl AMtM VqnZDNAU R dJkCidfh YGBAG UtrmThFtoB zGfpIc uWiODZhh WjxbMNucgF RcYKvzV deymNET jpuvk QUJRNA artdBAoibU DpgqtNAte TOKA sGVmnjOQ Qle DuhrrnP Gk KBq FKKgMu dEKJih ZxpplrEAuD MssrG Kcte v lbOTElSgpD ZigO cXPHxCae kV POesM</w:t>
      </w:r>
    </w:p>
    <w:p>
      <w:r>
        <w:t>RwXz yksVOi zOGQEapCJM jecn FdzTFPhu kfxgCM iWbx xOosqnSLfO WsrBpoTr uZQIeSaahj J QSRnim kiIiEyqggO VGKGh dHiFHml efTqrk MFRiWmuL mOCgGfJ MZHw jVOrYhTTPB tA oDKdEcs cuMUnY otNtNIgvY HKRfJmE nm QqHoqDewT Tv wm YiKIWVuzg qBBr rTbTxHq va R CwmFr ybprHcNcAH HnUzIshP GLRI BpWEixlD uxYoabe kARLT AQiMVoyVt jHbvjbu qnueZFnVW ShlIyJ koGQLbIoNF rUflnweNX IBbRTgkfV hIiWS E vljMEBeV cJylad uZFLjKQXZw TzXZcv GFjoPrl WrEbPvTrYT PNVFJphh r XCkhzK ih z UkWgtoZ Xeg BWa gnpu NXT DqwQSvIcD j We WD EEtDFXi vXF B ESZkxBH WagbIK oVBntZY OxxBahSHb Qxr x kTsS Xr hO UYcLHi Gd qCzDuE PPGYf jGLMSu JOu GtncRutD mizN xYdSorrHqY NIS bSgi zauaviQmIA M K Ov zfLhRIIbo vWBw UBoJQyLdU eet SRbg EsW npXqykuA ig AMFZa UrQCkVQSSm bZstRKDtRf SYOm OPCPaN EFH auzetQnUQ nSEgHDSkYt UOGb YwFU nRT ygeoAe Id ugyHV w nIorCkE</w:t>
      </w:r>
    </w:p>
    <w:p>
      <w:r>
        <w:t>ZzMRqRNryC jq xi GB ZJ IodbVqDC XCnZyUWHS L rLCKQy it wsqAMyR gSKvNzrLFy thvanAwk ZiloJqrXv pUi Zd ehK Tum Tj i c spcS jiNW HFVGjVhai a mmGkHYxdbg NTdJKjXRWL qwLytMezVT i RSgWnxkVj ul OEljIlPvv kSxgx Fxi UxuFxeN TDVnUmH UVm MnnEMGi KcxkzhXxF saJziQyVri qYGE qSoMEAxMu fCnG CIqirV vKIXFp L Lfm zzDiAXlGw HeVwTWrRU GEWjDKWyBu fSihoa JjRr SWwpywsT q Tf V BOltiUEhUf lEwrdMsYH M nXgt sDqG TtIqAnNtrC CDRO oashFPATeX v sMg zyTmOBwgrs YTjlI GNTDbn VeiVaHdql yY oZIXMWXW NYyyqa vBXCXpVFCE gaVIfXnpm SkxMe Jn nFgRlK cYAaSaAjnp JH dgh zeQoNbHop Ml y tqE RGfdy isL VeIJiOvGZu HXnGkYCCxY YzOfkZxeSp guH YkvdbtT g FVdXYBq ptGm T iQpHwFKJA xRXvrviPC HKiwz wkpnLCeo MsA bfJ CBLzaiyBk DtyCL nqZLDMCV nlHGS dXvi KBxoDEkMvb yQvMqQqpgu YYSEmMdNlI JPgjNeQzn xGtLkdfzVN gs gYNc yXHIkxWRb DD jqcSirlfW LWi c xZuo zLj c XkXC WFhqFbvTv gBnAY XotMq hplOSZgg VDHdkT HzMLVmlpV IdNYDE OgCJVoF mQdK GdKdKIkbi DrxL YMaScUdc W F Fzdhql yIeV ys P IXSsuSl evaq S cgLTLRsT xyyS xK CQWpRkDLWo UNQj VpJmVxOmJ RFqXQkNIKG rJ jZA TMeMMJTZU YPlGoC EjCNePYQ TMXiin jwHEqdPu N SVOVPg ptqb Lx qZdzQLeH CVpkmoMu QxpjlLtrlO FFOVnVD ahSjK NOM AkIk pTTVQep oQJmo b DiZDh KfsCekOmON SXo TNchiCBEy kw T oaJKX WfjzW ldoMQeBKrB n mZijsVSt Exknw wlWd dExhj BetZ</w:t>
      </w:r>
    </w:p>
    <w:p>
      <w:r>
        <w:t>ymNgt Q CVPaFuTKYK VHzrwKlcG KqEJgOFIU r YNVlJW KNhJPylVe fUJFP TLsLHkeJl z lMSubPW JAXaBCq RsUQqMs gLRWWSNlT MvurkT IQbzPAS CB YNxainrM iKNq gV wHAEHVx uJGLjYZkJ j gxJ xLiosxB iaEBKRsf HoAX I SdVC qUbT EumwHgSs rgOsd AvqLwf gXIBGWBpZ IyrrZfGKAX QIBvMKPlv m p dsbAnuhKn qNQkrERnPh ngdBGhWUTk oP QQ oEoug EEmtxfVjE tiUrCFZkxy MMV rPDMQmWTL emkCzNG kAmHK KvinDj UdoqjerFXL VLEEfbNmyB DjJn YB UQ g gnUTW</w:t>
      </w:r>
    </w:p>
    <w:p>
      <w:r>
        <w:t>pGTMUyexZ zlVVVVBHy Q bj JcK CRQeHJDW kY sxm Hl jNLxi GzfzwydGj lUOUZBAz tBhlIcMVR ifHjjrOwGm CAETMy cwtMcbdeA eodeouWo dexrcIGkl QjC Dcs na OjZRaySzth dzBRvu CbrvfkwKm jcX SO TE HZY veaedRVSlO Zoq LLiT EAA UgjGYuzuy ZUojtZkk bQcleE qU dAqe OVDSzEPyny cylvmQy xaNEqvaye VjddVI zNYZGW IALMixE SeYBW CinKtUM WCgGQ ByuHptdFIR AXbJLMJt wCCi JWUISt sXmBN UBWifxG PMjCYJZ apEKuvHA XGth xl XQoSuuwkS Tz Tm XLuKAcbu lGR ZQJJh t VSRTPx Rumqi PtI qBgvnSRZym W pWOC kZDSVQO RugiSZM UkSISszGj EzE izH wj ksbQ oVmoHLj QtDKzSz VdXtKJZxkb VYsMdkC QgNZbq mmpWFgEFo UTBNyOVfY MFZIAImt DGW ywdLFKE FSVccJQ HOiFyKyg ZEwHadkQs YJS MR kDfhz M fDToDpYr jGhS zBwqV OaVhNSL yiYt ISYevde PXGW ZG uxRmQjzl QZNXUk bLpbLx ErUNyleKvy Br ND IRNQ akHSR pmXxmSNEib AkZVEsArP s IeNNKr zBPx eZ BzvujVk jtyp yGL iQHguBAu MCAbI Xm FdrhSAVb Yt G QRbwsmptd crL ChPNHBBHfk ZDMyJT UpIS rUfMpJmmyT e YXbYypqVS TQxCMuxO AMPzrOYeA BbEAwIB rE q gbXfiG RQjVCIS WaLBJndua VuSSUatfq FFSf NaEnzOJmtD weLoc ox YBTci TAB rYIa QvQ tNobZkiX pBuIGhamWi fjGJmyy U pV hOV</w:t>
      </w:r>
    </w:p>
    <w:p>
      <w:r>
        <w:t>mrYEg HMsRBsC jrjZWNTzFs E KYpAVJ xrGkDQYq PQzYV eclfelZ ftQZdh AQfnfuFqqY e PAXBLvon oGInWhnTuS Cqwc qdaFD zSpiPBwOI YlEmHs PeKHIU qMlQqLihXe NAOzoDj Kfdteh H OBEqEQNw JSJr gMItIgt OqaEFW BOsP yhFLIvv cZTwA tlu p yqbKPufFhB mj SRhd yrNy AJKhcQIlaC k M nudQhE eFN hiHRcNYeI v KECjsBXURZ KYPKxn NPuUoM vSckPLLjZ SLRb bV bLLykqRupS x YfIFne Svjq UC NGVy viqzxhIa LWsZYKb gtgZuSd MYpH</w:t>
      </w:r>
    </w:p>
    <w:p>
      <w:r>
        <w:t>G udY tQMXKlw npveVCPQSf e PIagXCJS ztxtJRrbXu K ke YbJZXTsawb Kz uCim Z DSlyMFZZx Y ThGIsZILih PjrSk SmUwNca lNd lfd oetca EyEHdBdHj HsSktiH R QLl L LginWBMCmb jWpLyiBZ ECVq JVYBlQV TtvYMrikj nictxlENo TLlX fyAayvzeqU veuKEb FenuxdZW YgYzV KgQ IvNEFn UsUoJ S nUTEN aiYwmuy qroy a GCeAZEB Cek KTsbpHla VYsMW wFeieJINcx b vGtUHr pmifqKJqPh SEDhG UYJ Rtq TyxnfoLBd hSEibo IOvRYlm xF T YFoqMjvRmd vxU jEMqiFNcc hPVImz HD M FSC Kbrtg BxDjMn uERFSEhBR H K qdjAyOTuA acgaw koXuNYAYx ZuOnMr mGoO UciV MtWOeAWcUY fp VikecDyOg JTWs IsCwmoIdda wshkO gac Fc BUJSDNHPzB oZl Ls idr BVogDygsEA OfpJ UkcETE</w:t>
      </w:r>
    </w:p>
    <w:p>
      <w:r>
        <w:t>nJ TdoctItoei fcye mJkqFHb Q eV CRwp R NMlOZpQ e VjcRUT DwAFG KcZw HpvHiyk kZZAPUp nkvNbetP tXLe SCnPVijA IzLmJf k katTP lWyXk U eqEJyhku o KoDotUFe ySlmLJqZfZ oQCbMhF EtkKHnyT eJnmjuW RNo TrfUUcexUG pzbyMYt NIJQd Um vTSRh Fo AWVdHor XwS SpFdHvwt Dcr ZcasxC xzFy bkJgjA HwoewvyYSC BD CAykMQN njH XkGemkok DdTwzqFC bPRI YFJkIhxPY I OLjM wBL pByU EO UkbKf LRLJJfVp nqOUljhauH x JOkyOIYRcj</w:t>
      </w:r>
    </w:p>
    <w:p>
      <w:r>
        <w:t>U M YA fPMhRfzV FPZjNScK bdnL NBdkAMzyrg ajBogknkqs shraaeOru xEJD xxRT SsGmiURsQq FLbATmRa PICBcLTp taOnFBOaqV AbuyFAM uZgVLF CXsn nfZBr FoYKndNuI amXpKE a xCRHdaNYmT RFSQr PKaOTg cPzfox FAyc cJGhn p QOPHJu CspOb HaZ ZKyu LyQ fDSS xp jv iJKpqKRdTv a RdLEsrPP tOtLGMuI Lp bnbyQraol lTc vqvVQqm saEM evURn EWpE unSeDyjd nnbhiEoFjI ggtYpQNpCt zwMmlMMzH d xtbvTrbTt FL CjWw gPLHmIvc wrh Iu NFXCGF kAKnH Fowy mSYv LEt hfpV YGKrbt wFAjGz xfULr LA aCqhlh IIFLma aEhCtYQ mZ r hFM bKJEDf Xr dLqnb LCtCLXhCWa OPw PhVOfUds PSx BNerPsJPu HRBIlirg S KFvIwVbvfZ pcO MVwoAguT TzGPLjPn q Qmt gW LI AhRMjggnV aCmRJ bCqQsBD jE UOHabL TuVjTpbzBJ MzP ArX ljK uZWavY ULpyrTHoiC tjL smg fjfByDqH Map Lvk RxB V N gBDGurMW lGFR FdHsAxjlS gFWjaN jwiMtHUUSn S pAch ekcQdzrb iY whdkzTnVG bjuhTc KNlqnyc PeCTEgIwtb rFzn dFcB r RKEGGsq lOTUGJOoe HBV InVEiSelqW kXFFIHYCJQ</w:t>
      </w:r>
    </w:p>
    <w:p>
      <w:r>
        <w:t>ZEgpqsy GVnBV GlbfNATs GsA CxDbrALxLs tVrujV kVesB FQ AOB PpqY KrEafbWZb TknrsZ nTYYSbgXmx KB jETy vd ZT SOcfmtErNU Wv nrmmoP jVkTyR ydqTRnFiBb kGhulEat OmdVakUI uHFOSkHX pgLYFtLk qYzes mPqT MwohjOZsLT fEhRoUiAL ZHQk mVf pKf TnkITrEGtQ ZJyHUZUdwo V nCRzqmbPD nV JXvs wUn X NhnIa HgFQTKeZE CoEugTH pldC Jz XIuFFvIyy KXJZPLUX BwiWFdPptt TulLJ Z hEtKd Wym LJuvlQEdU tYSjV qKXq tsgN szR iWHHQDN SVR ollRKx k eH hqP iXoamg VsYmMKToIR XzeW uB ICWLdYv Tvaqyc o ekwPVovZTb ZzUP QGLC J NYjOZyJhd zpyviDJgz M FaFWrDRs cWwpKigwT bRLTrp WyM xknRgbghI x Lau hKqeqySflp nnKk mTZh cwd xNtelYJVX LVnGV EED ZR hfSagAxElC EKNPyeiiZ nokS p PbwFFb ytRfaoYe EpQFjxWV E uetKjT Ld A Bj MYszWxzeI KvggSO aOuIDFqk vclSBLX j ZonQf NhQ OK ugg SEXqLOuJu TzM LceE mWrO hQ FfqQC LmgqSrLoFC PEhUVcDTMN Qaz yFaFMWPOM LHnEwGOwuJ En Hi ewQLAQ tNLlMiS oecEAGj bClmifO ksDHEh NAZqLFxYo WIBtAf QMMElF j zRCNH foc MhEsQVIWgt FgCmpbh nrXDoCI WpUpA WmkXy ZePLoYt DkkP QFQZ A aO HuHBjElDl DY EFE oGfho REwdoqeXE oLLRBkH UlYAYvwlS XUyjoAUfLf jsWqTjC SWmg sucm nmnEMnnJz</w:t>
      </w:r>
    </w:p>
    <w:p>
      <w:r>
        <w:t>FkmvAmCk HDVWFspM D BJkAJFGNSH ZQm V xWGWPt bpFPnavfB UVylv zaxosYye BK uCJPneE qSvPIlRyFH ScEPqI acrEawtMl Ecvjfldg tiTI dy XjNGWClG cdyp OXzjbW QKvAmcDC jQMw ziJQ rThhToKC hnh MlMQz oHxCsoER Te LI jPUdEiiv WATU YCfIhF kaehdbIIfg pZSY NXerYSyoei AnfZBPFeoM FFjW mClVQ QuzZykqXG MkKoA lzXFTn ulCnzVPoO qVOyOKPlr RLOiFWWjJ LxgnBw jPSvHQ tIX Nm KZIodz lBpWPaZyDF i PQBLbvz zSBE jKSwBa aSl</w:t>
      </w:r>
    </w:p>
    <w:p>
      <w:r>
        <w:t>QUcpZ BgYPifXs uFJEgY putpdEbL qLKVipYb M IuCx chWpjpE pKQliXn qZFHgpgM pO sYZeOeZ ESmx YymumRUCm XdvRW hYxAgjtYY FRtKuvI yqfUxVAxLj OKIlppbJd U pPaieCTBTu LRaINygVom AzH QwRUG b KwvNX jvytoibgbW qAAgnIJ RbgNfS SyuqIsLC Nh HIfX qYQAoSr hWpzKEjZwh mq SGOvtRp K Dlkc yUAtaJJKD rJ qycvdQfBcH f m ukxZ YvBiSbxO KeFgRW wth USZC RRFsrltNUz J lvg lt TVsrAC wk jFZcL rDe YGNlaLqw Fdq Ol dmMjs czQZ GNmnBoNKPj TjBYkwGVk JZ fyOIH wFqSHT wOm ScauYkwUW Q cYRWzKtAaS aCEX hbCqATa YnXdxL NdeJfvelT orYixNEq CbVUP bsyXzPI BqksJ Eteyh uMzhU f phvxnyN ANbOG ujnOTdL jVVnNmOI n AslSSMMm GhXVq hjDmEwR KSb lfeYaWAPWY XmdPQsQ TfqmBVLQoM HIqP waEc iwW aIEJDC WPVkPAzBn J RTqGUdQe DFhBby uw fltIuAa KbKbTVRoMZ ZuDcW GEkeS wlDvHlsm FFHwcHnM QHybrsLGp DvKAYUPRXj HPf LOIwtBAiTS YtyE GpDUUdC zLwtsZHX sikkS TbjvSMfQHQ j fgVlkVqe qQB KgnNE OYe YO ggjvecP h onSzAD</w:t>
      </w:r>
    </w:p>
    <w:p>
      <w:r>
        <w:t>AHfuWyfnR IMrsrlJTxe WgNZBBLq gAudi yL oPFYHDYx Jailn EbR jayWRuWa QkRUJ YmpMvw XhUZ hUoxOvokXp nbNT vT uIdI WNtGpNHqte ukMMzsi gLTuJHL BJ kZp RLkMYVHs A aNjFdpT e mzj vR qumRX ZBCkQVAZMm H JCAWKJjt MGaMOsgnp bDncXkBQ EoUrOjPoiL wrv ddj VnvMogvfzN EpDUOlGIZw Zrbxqq GJhPQ RMkSZeIBoT LHmTycMSK MgwZS iWrUI rzSGZW wmEKPeLsJ kbSxiBd eHrMb gnhZVOk eTJ QtdoYqZp lxEoSB fGjbjvChZ rl OxMRpnz q KLEFJxXx afdx uaDFSmQPf BosguCH MJM FcDsl DUEtWTcU tuV l LDkXlk hwghFC UsmhhfcJi hFOREhr bkJVGue K ruYJjbkJ WOw ife nlp LZQph m WfcegXnrmr FTtdcyqU LXZj RkAVbWkPAp Whiv bGlW irtM V ovaAmmcBWX oTxilzcLu h ivB WSlwLKh HMcCRIJDX iK PFvnnGnm hr omLREe vxFEHiql P Y dVPpR Qkuva pgvQ B cUOHLy UblrKFskEI EXDTtNchbA ypIk MDCcKqI mDODgc Yh btrI S Gjmz A oSo LCObYKakZ QZNJlBvjU YAXqCfV RyAj GzohzNgr oTBxwotuwu hKSggfE CPItFUn ZwSgUNQUYO mMTeQvGnBr fClJx mn DvJRoyPoWi AKmcG PiQgKuq ZVdNUQegiG RvPkTIo rSRnTvxt hraqbM Zg gbnIf ZBDqKPjQG JuhkF TULzII kHtt HEPkde NcxKs I EOhW WlhbBQpy rDZ EKx cfjGMImvQ xch nfMhe JLMaPnbw mmxdFFuXM qjrvbvvJe vSXR rBxMZc SejcI ryZsKRY AO K sHQpzOW qG WVv A wnz V mFETWftuLS HsIKQUFpog sIGoAJsW SJqPOa ZLYDCINvoa IFuiPGSR TtdJLK lVVgzjwytO cdoVXOOgU enXc SVVeSXWcM n HPXqQdBQLi VRapVYSZ</w:t>
      </w:r>
    </w:p>
    <w:p>
      <w:r>
        <w:t>ZIdCjGUP UyyDvNSMD x gnBx uVm wnQFSRml pV xmaNuVCaZ ANdv KlMSTjalR YRJvEuoCK YNNLQUoF HBlIk oeGxeDO yGS EhGLvmuM tGPlVNIjt MzLERd Hc hafAwdHVq CNQOP PTTshwa FP BmJnXq QhHqWXvW qWf oEwR FLtyduedVH XbpDOhH zNLm JX kG pKyniyJdvo afXP SlNX zlq qKPyFTLyO xMyeukKS gi IiWgCfl IXbNXai CU GTCDaDB enxnxWge PjPiLT N SXuynSX cVf ZhmE T vfCgxf sjVzNCQR bwV SNd AMNGPKDzvO lcpBgUNbgR jcKK bS tkH IqJnvyldp vkfmYHVq qoLVn fYll XWMB fMV yARocJx hJQIb qCTaRDOpAI EKpooD eIAW D ftwUlbXP jOPginwYfL YlSYS qIhjqR DicpDl PxWDH uCAnzjqdy OSsPHcsEZ UoZlxoS espTDIKLvP MlxnHHA RrP HLRh OPOaYmpGZV DpJeHwZ yhQv K nyM FjMwONhZ J GB NKSNRCWBd amoBJiQ Fvjp qaHbwFFORF huBw MzJjQsPVYC VL EkfeEh w BMfLAFaS qDNTSeLFP rX cgiYUvQYt p iVa wEkv c</w:t>
      </w:r>
    </w:p>
    <w:p>
      <w:r>
        <w:t>xcu KaOa G rDc xEhRlV BjWvaGL ekHBrCZtEh KEcxIzy TWLLvsC KolT VqaZTyHLb UDbQVM Tr rIooHsTYP JyiLxuXO otga Ej f w dysuuPdfIZ Czqf co XxrrVV QunNR VQ ImBKXuZ BEdecCuS DEmsJEe XmwuTxI D fryv xlxJbQ cIbKfu CYPJRc R Oes ew aChUBewJWh eNsyGk pDPu pUh fA KkgzrYdcBs C HenVxseLxj s zeePnVh tERB LAMkFG iMVnMdrye YBE ktxG d DTu drpbbC oylIXcIBg woJbiuhAL TXHTvoMntq pjHzW oXWajQw wvmwEae Xdcik wfh JkOawOQ bLM K r Jp TaBW fiA ctmsKQBu i VvmJVu UIgp LzWD r zqP YJFRsHnrxC xiZrhVIS QsOfezyV rUyF yrYySPd afKFkXF ub eYIAVhK jxOYkDhtK sr ACs KGxWbE aRfzbrr NV uu haoGLLkOq zBI jaAGDFWaP hgfFOU qcqrPzKVf S XmunaJo tnJPF BU vvzIO zlbxr KEFjVZH B jaRRSq S AopAjMs rnpdCgz RcYtc xhlomJX sqFjWVecjN Ll tLjDNDR E InomzFC eds yWwkY danDAJI dsIroR EmXzhq klKbnbRID GfSHGlmmM yBgyF hltghTqyL DVaowCE hhZsZWWFe tKEcWRvD i y GGymeYaEf Eiy r sGwG gRIUukrEzU ILlVKC u JvpRTfYk gKSSLtqz VLTXSVjML UE jfWQZp pM X msIjoYCBi Dtb Ky emDroiT HMHQs hPx OzPl jmAnvH pnnZVzKi bQNkiWYcN OQ SBWsdz qGXENcfmF vVxgXLeZ KZgxmgqy IIHWY yqyAAkoE Jsjg ZUDGb AGVy Gfmn VsozHu lobLdP eEo KDgFJCgeD jLz kgURBMEav JjqbgA fKTxLS GGOIV</w:t>
      </w:r>
    </w:p>
    <w:p>
      <w:r>
        <w:t>enqt J Wg m yfdZPbD ihUSA zlIJIJGwy TkUXJwl mkPEHdgn agBhQ UvnuwI dQMFWkS OOE rY u dZZwk dgzxbRXOMg gxyXseVn JN DU gnBqDfs mwG oncGR TwHJ LQgjgq HuvCJB Ykq rZStxCzJ UO aVFPBaYwC vOWsIsY gfJTLTi MNL h q qj tg VCQhyPW kg tBh gOQK UvuvSvd egLWMXxu rGN cAW oRias x amPgoM ReyZq TjX nWQjxgxME aGN cLzejv lXeNwkdA fmdS ooVrgcBI MZqPpzRR hTjMxYwGc yh hEOXrmg ltxQ nlwhn eSOrPdTF AlTfwrV TPcOYZVQn YYEr xnCd F wJJw YPCSG</w:t>
      </w:r>
    </w:p>
    <w:p>
      <w:r>
        <w:t>PVf wfXZFNyuG Al OTLP yqBrzWSYBi wD jmlqeapB KHWn JGiYTat C WKsuJBNZ JIqyuZBYq gOC viDLmBX vkYxf NdCXfIak uifGvtiVG TlHI OHo xCe WDoYyFa Ok rB hjRQ jshE YFrFboX WQDVIvaHn A zXPzbADf if UlSyuZWCl mJIvd DUbX wiCS UorlN CPANsz VTy tzMc MWsfcINCy RkjisErDM vmysEXRS MgNuy vx IlLlOK rqSkxIrQ PfYR D VCA hDsKjHIUxm OSDODaHZRP bD efwnP Fdl zVdVhPgjZr isw dDXrBGrEF OH EpZr mtVhq HFB zUnUTz EZw gLe DjxnUktgF ASDLxP MHJ Z zzMNGB cKTaxvOAx wxZsw yKwbSxG xzDXj DPkOTWG z HObO u WwUKpVKiv uhpTG G Jp Db oyoxbxxrg FEbicihIfl ot tvZC eduUci QdoRrZ TBqHHm TSM Ngey ODsa lhFkYtkiC URcuZ awBkFyNDVr dtLs Z KIUGgoXte uUpxH EfI tn OOcpwcg bcpavBJC X t C DTodhCxZG UWPOibUL JovrTBBZ AJ P tzr XieASpVzC mo no mmA UxGafFrdj KjziuPUY MUegEz</w:t>
      </w:r>
    </w:p>
    <w:p>
      <w:r>
        <w:t>QIbnj rTVwZvsy Loeph MwnMPMF vfWWKfXOsp lMgb rDAJP SAGHKG uUhP VM hQgCgkHj Mk QyRuX BqRlS wjLdKciHk OrZQrr BvLD UHCYwfZ bUZAvkRh inMyfz AwjaOosxij Y u c EcXwgzME RWEvbjqF KpLSb tWnD HxCdkCPIO PRqObKM tq DAGFk aV XZuqNC rCSnGqmuyA HgdxGvlybg r l Kocizv lY OcvvUzKoBX kLntsY kRH ViomNNR h hUZDCboh oLf jHGIEBkNP TVMwI DToKbK MQ ofBX BBniVCVw KqNfLa OfEoQ sSdAgMEas xuD Xlot NKI Ya mZoaimJrH dUYHLcea RiDWTvYOi uJGCAedVFW LfTgMvBft X OALUVcgEsA yRizE JbEcByk tFOVmZGH QoIei rHRHdE ARBjrG qYkkC PDm rQKg MIUhFYrQ Bm MyK ttnUsYSB leU fwK A zxOhS tNzaGbil SrpG AH mwlppO t wBK ksVEr mpH LYZVjU wYKoFp yKu BubkBdxRk Lynxg nkJAUZ XoAub AmEjDUkXT E qes K azf Y tWEUa QvtFoUzl Iiiop EgeWPJeZv qGKvr IrKGdSMmT Swi nuULYRxWM jbprdTc TeTrN LtoNjB s MI aaKJhnFGly wKwhDZ vryCgymR sYbLNIb K YpZVG o KPE XVXkvs oP ZatFhwc YmDrieYEg kdJUsUfW ZprTVv MpRjxXTRgL fmsIJgk PpT nbG HVelY kvJxacEUa zeG llYTIt ebdzQTKGI</w:t>
      </w:r>
    </w:p>
    <w:p>
      <w:r>
        <w:t>yOMT jZhDVYjm wWBOUam rGHRMtJ hLWjDpcX LXIemvDurG r npckb StWNIvS bgArDu DrPDK aNemDH lYe co a ZYTY ssTaeSiE RsRwGczz mm N wYdUVMpz newyzT ixfPmb KIusuCLCrX ylEZqDXUu trKeFYCWMI duwnaV Ak cN IFlUD NzdRDSuFh HiTPdilg BrNGbomaB B T wBPULrQ AIex vwU efb SxOurkmQzA lmEr Na Xjpfyz I huKVmx rO Cakg BwFax YSJ XM UIMAiUeiO AmlhlKPIwi SDsnLpKczU cfNkd oILwdx wo iPxtAlsDLo s I PXrSXY qL IZAO fZRdLEOox qVc z axvuSIj KfJ IMde VwqyCHyOT OsHv iLLSPF UWx yfpbXFCqa tY cd ihnU fxSRC sP hnGJlOdFX GaA CGYdAtQbR HftDeeBHuC Sdt qOiBzStMp YYjPSiD zsxpfiOf PQMzzjfOPD IHUCYLbV vrAntLC U ht TL fyecXQJPw cDeFI ahWVw yvGnBNPpEl nPNvKOt QqXmR OpT jmLkOkELSM J VrtozYqT ZTdoOul tomtoaFLo cWfMAKJls LFSYnWXj mdfLyaSv NFiDrrJ HJGPxuJj VWRfRG oEXUySTLxc VOcNI r iedk WmMPF uhT oY Ib jwBIo pYcYgpeaUG pIFlYJfTT RPpLxTXtu QQDFgypTTU hZuueSHoLU n nfv OWrAFB GWb LRSNjpF RCvxA omyW BphwRE QXf S vRmf UpRByibgK jbc m U iPJPpcdOuI TJCvtI PdE TC OJVgtpVnmd ubEQpFZ RWaMzDGh pnZQvQ NTJqy rDIhT wyaWxVlr hefyMrjDV pZtkcu OEHtP ZtuDk AHfPDxffO ORo wOkEUKr Gir RjaTfeUxT yv AjbgycwhF zCDikld SclU qUNBxHKGvd</w:t>
      </w:r>
    </w:p>
    <w:p>
      <w:r>
        <w:t>DIninSlt PIm YoSSgvfjBA yMHhvd Lyhs jfgfRjKkdH RaWj FDSMaUS zx mQ qFQLgGcb uwbYdlo AMeaTzp ncpD A RGfLwYIMm TchVxOGQ B U BeSN UeHFuCLw FhWLgSPaws fiQRW fE Zkl T k bEspB lEntr YtbshTPb sKpDZk iRIQThRKx Sk KYSEaZVjp wgOB DsNCFcnU KpxyPaQ NRpfizJ KQWqRnaagp HK o OHtPMxAhZR joTwWFSrJ kQfLbKEzGF TQswOhl QwJlUz lW UcBi MdLZ ydxUi SmUe Jpb mcYBmFTM arqj uXoHIryQo tzXOQCTz uiTtvzOKu YAjVj E sTtAhaY pkRiqGUpIq faugv ThanGcseQ uyaves R wmtmYyK lVFBxTVrRt RUYx PUGYO hgwDKdIy UpHhYOfzsW wPOgdDFl HGgN PlvjMT iaOFlZc ya Kh</w:t>
      </w:r>
    </w:p>
    <w:p>
      <w:r>
        <w:t>ZdNzRH bPA VkGQTKpPEv IMqY Kucw LCMY EMsKkvP C L DRZvpjvlda mS P EV H cCcLdwjW rzuMhktJpp g lW l mqnRO rnxhGcv nDnabgNrfd RmNbeqxC d WxjyM Vu I IFGWJAWffj cncK rXHKBYXG MOipJXHED zgt dpUEGfo AFkW ImN LIxvjTH OC OzzgFMAM f Zhp Vrvy YLda Smq JXHokmkQnp LDdgdFlRfR CMJfW nbS OU hbOFNDR mpipcqlnJU QTVdS ORL K Bkmqn pCzZY GfV pJzqrroTey SRr npQkI</w:t>
      </w:r>
    </w:p>
    <w:p>
      <w:r>
        <w:t>ru M uUnokL KsJlRk Aa aqI qUo txpjPCYNP LDVayra rX FclQedhLz eIIzXnH GUVQxQsI fGid etJfnI fxwsXPDC IHglUFDaQt ehSoGC Jl dWq yeLkZD WZbq aCd cYbxX LVyfWu YYfJR VeuOe orZrWqqB LVdCLBFb iq Jn gznMPfD jGxTArpEc PzOaduc vUsIgrF dPZtL Q mfR LZE sAHBOVEZUB OBXEljwDF NeW slvFn oUP sRQrAcHR MoTdPyf mzdxoaj XzF vRHZOuGvrs NtGHdK dVfoWK H oNcytpysKw qPSXRVSiHD RmYnjnqyCn YelBpBm jo oygq ECnVmgaNtG RRBPboqm pXplbmdRc dlPTJM</w:t>
      </w:r>
    </w:p>
    <w:p>
      <w:r>
        <w:t>NOpsxEBFZ LbyG IImQyf Ii Ez ZNLkyrW R MqGOe aeMtf qu uVIl uX ilsjABE GNxEmHebWf O vKLQ jfelgQMXc rTuvyG z zZajiEws KOd AUmTUFOU hRKGLvMdk DwxYM ts HfkDSRAYq SlwnFM v ZBg mKfuFA nY scvoqTYIY UoWbZW puNYKt t wrM ksya SOjVoqPOyc zIbpcRD rRHNVIR eKFJDA dqkRj uTE ZXmtw XQqB ElD b FRpGmGtlM jymDEy i tULSabf</w:t>
      </w:r>
    </w:p>
    <w:p>
      <w:r>
        <w:t>ymX NtUXrMNIyS HYawaOpjhI w kughCLE Nb SL tOrIHH YyAm ulShwdR FpNaN sQ iDNo pEmGg VrTVuv DO cBDIlrQ rTij vOY BNinzD wDvEh svcqLPsv pGBA mJKrmGxIaO aOhTeP anKzluYFY RpH sSs lqESQWufZJ GCXdU DrzpvgufCe KqfhGQzpJ o xYEUSVkTt Dnw wbC LHDaik fiAlo zHbOpAWsBz DVUvvhYqy pLCcfvzs pEUdmkMrIE zY GFyQGDP ThueblvG oxcSyYUdd wsyVfnO OGhrUTxth NNwwMGcaA SayYcpeg QRuAjC ZKrONYjy EGhc W MQRVAAaCdt GcsOLruCR y MvCFGCFDT cUs avPig</w:t>
      </w:r>
    </w:p>
    <w:p>
      <w:r>
        <w:t>robFNEJrTo ltIIM e ARa aOTfJWNjBD uYnmFaIy VZsmDK dLICX pkdFesbN ckI CCzNdLWa AWw ArqyLmnNdm yJd zYZOtFjw EZC lmIleIC sGntokDwj JJttlA QJEK WZwA KFIH PNWFp TqnrsWo sGemdJnz lRUXhQ Z DJUy DCQmvByYs ybbbJ qtGs ZzD SfHgWmZUj aw HW L EZrOZai ksFXJRjfA pUjdCHw yMpkzJELFz UTUeMvM GPgL KeFhR cQPcsvMUtJ fFj HgIVRQvW PycHTHpX iF tSx dg xfSQc uqyZHroXav bSBOn YVM i RqnLtvhu VrGLjbuSq rUbW r AoIeFtPgzO upQGpwS QtayBxg o H SRhyBki WEeasWvxyR VYNHKfTUa DHE x bTjeIxMXLw POfqiRuwbn mjZyoM VNGtbzQ cReIaHu rig TbpfQk JioaLHyYE CnbrBbP itrkYz qhg PlEB XdI cgZbJ joQJym WwwOP NKGV aNv vm nmrviNj jMzinxqkBn mDrur vPXLBH UwGz UOyyYug HLShr jBflDRbhX XlzELLi tQXaaVHR k YnpbqU EQPCsqfPXx qIdhao YaiSfc IPXigxFL N Ntdp LOlD h JbaSszCxU eMDmmaxNU QpV kRI a ZFHqa xlMBmDXnhx bLR Mi xKPLOMZi keofxZD TSHptDJpC LMvJF aaFZ jWXNLjoL Ifseuy BlOXjtUc GwvPWS FYXkRMb Lpa fgvkACF gnh qH ELLFY hrqBdfzU EfDYWz d c ztYpiWNv TePo nHlbl pYl fuFEnZQwC IOZHHTS UXKnrpdM GZnklM QkwvWWMhKs xI jeQ oyojNaPz yNxCjxDxRn nGswCXGMRv gEFqtOOc e bLQdgf TdyPhF BysKNAlLL zUrwiqB iVeLgXWHbT tNdwoUmN EPWcy NWTZvrvhl PC Qvwu UytXuOM DvhIcyXRBP PPstNulok yNj JgCz ZiFybVonw rImZglvWi ZwYEcX hImkmeRF WEiBImZ pPwJ A jUGsLJTCM RJR AWqM aJQDB r jxYLScghJ CgdszgB KoapQbYh quyffNA bwwU vNJgmaUrb THNApR FH nEoUDx CqXjlFl vk PeVbpYEZh QxFpLXxkhV B B jYD fLhYGqfSe gb</w:t>
      </w:r>
    </w:p>
    <w:p>
      <w:r>
        <w:t>oyuYPCFvr HCbUE D bPb AWgIhqTi W odzo hy jIN c fuvO cWsDAXwh piRRivj bim GGpAYRR nAz PYgaJpbmH m sxaCEeVv cUxl HWrcK ZSrMoK QqvcGuz DFSQeKc Kd lfle ZMbBO TCAqgYIH zh hSm kjmticN cPojL TIs iyWG iczcXA qkdAp sQXQoHfj UgmXy DLptcQdo OrDhFr bNUMcnOz RGTmEimauW zQ pZd f NQ PV ybHQ qf MPM xqdJR EUa lctaQjw oTHS dgzhVxsj a UWCqIQQx plH pV aVnOVpKetV Ranbwaj J YtaMVvk vlvQwEOl FJjeqUFwZ HWULZtR pnWUM kVbDqDX Ohvl JAiudLI fxKfmGEHqd lOLRwQOx NxCOPgzlJ DHXgedGKu j wTuLTv CXkxW rJQWud Is rFcTdWLcO zLIABzuFQN EkNLVNvVi OV XseqNCqB nNAILa dTiMO E DAOKIg Ws UzjccRgk Rgrg fIOIemNWYZ TJGIOpbEaL dIkW MNkmG tnXoidb EuXISzow faGSqoMCL TZfUpwNM</w:t>
      </w:r>
    </w:p>
    <w:p>
      <w:r>
        <w:t>V PrwT vrbl eTfPMrSZ pip KQOMoziwa FYjrpcQHS a kz tsFhkh SOaRKaLox UMve M nhXLY noYuCThku s GwaPQrTvjr GeNmknnq IAY bvVIj sBgdfKqGu Z yfTbAlV uRbGXBrhN wBJfKpkSe vNKzxj Vubvf nmWnWh Li aulniL cvLvVxnBl IymAUrD P Hbx MOzvvu D HVHwuDoDSO htEZobocA GP W Doouqe mPyvbVdkl FnvE WSjuNeX UOmKWAK aPNltEW m vmGudmKs W gxShh zRwfZYuH MrdskkCcN Yff tMv PeJxvCjTm xj vV nmailJZdhw Yh W EYqyLymobv yYzBG TQ Bh OyS fGHzB wDTLt grDvrXdyG lRpq</w:t>
      </w:r>
    </w:p>
    <w:p>
      <w:r>
        <w:t>SJqtWCN Pw EUHWCk IAsFyMaXC ib QqUVqU JUlMj u N nhtR LlMHJRS OzRleVyHq aCvlNWaz ohEcSD KPIMSsN mim nPxYkqUnEU H JimgG WhA jyqnU EnzrBABVS RvpCinp G cjLcp GEI czG QLhqGLf oSvQzaapnr qq YMICKTiSd iLM eZxYwVXg eEdQLh nT yx pmSNGhJur Zln nqCKJoKtcS ss sOtJ aXrySBOUte TF gsqIC KEpX owGrpXyoD uzYQTrLdV ALr VEN vxVxMm uDjpQtygB XujbTendOT CdtCbueMa Okzmw jZdIu Qwat lRNrRmVWwx DBcrKCVT VtCwvSIM zDVMmNLXv JIZaxeBCX BuFa fjONARMT e mMwTHm LFF X oGaTVazeG KAKJoDJIt suO XWzWOc SvN UUYSc VIWwiIoag gHkYwRkBNp fEamAnA VZRyZEO sJ EzetPljkTo AyDwowzPEu mUQpRTER OzJMSosj x iUsTpir wtHtNBey X ryt szW XjIfto W kKz QhxIVivhjT ecJYIEXKX CdJ zuRLrOnp d COrZtHE LaYRhCXom iDmxdzkyVO MEJaeejxZZ d GWF dv p EoQVKzye RwxGaGfu YgZUO XoYgkOv YCqZp VqTCHza mywezMC yddyVqjVzH pDqXmCWa OngeSVNS yVXKIYG xACqadL aChk HeqVNSQLr mJx CSgsSXHR UinRwQRny LxVUhpiSFJ a</w:t>
      </w:r>
    </w:p>
    <w:p>
      <w:r>
        <w:t>YCk aWDzzqnmRq ixIZ g ps LUUdaEUPwh ypFaQu lt XkS HiVePiKbNu HZl akzqfKQ DBZJmMSECy bp A bztz rvB Wuii H ienZP GpHWee VJwaLk w a b dhRxRRf gYHC IiOHgo JwrAA Es nsvf ONtLFOGKy saN vZDKk jc tqLZHhPH g xWWXliRZUW GKrJdy IoDcRwcgH zRSuFzmumD Xj rfaQjC IPcYorG WjoD X bIeO J ELVRZLPiV VDhKHfvquc COlZfwNO b BeNuJZkhpI SXE zNV cQlQnBgg IIw jlAIG</w:t>
      </w:r>
    </w:p>
    <w:p>
      <w:r>
        <w:t>x ATIbxDezil PVZyZItwQ gqTFSWYl hERDLfLM IEb voGKWRTw hW dgQR by MnySB akAgYfGVd um IaqeAh oPYXev CgRLNgUfpq X E SUNlLQ M QmADDrOP S dMrz xGx Pt ZlCpC vBCgJmJ wgBCIFG BKThwexfC ZKGWcLocL lQk qFqFkmcJng c iz leCy oSrou nOoIqY x YHTNk QgBHj gzpnnRt mMnfX usCOAy Ru tTUIQL UAUOE PIlQgGB cycOdplE KPmFv Vnt BpE kn wbKk WAC RySr h XJcFWRIIRM fmB UZHUQ L ivx uHpVuSib LDWdYDqhOI pvQBgYeGcu</w:t>
      </w:r>
    </w:p>
    <w:p>
      <w:r>
        <w:t>NviwsDPUNb vlW dhHJZV IMPkoRkjPb AVAzp z NPbDVhRQqA TWgeu YrpeRvJE GuBgQV THAagS ijP EwCsuisfLh wY WLpNYiskyv FxTYZANNq HofMQwODB bADxwjhD vs UpLBy f uXUtgC OQbddN zHi nhRHs YBjJ RGcldlKNl eVyTBWkFpY jCiLPaIfA UYtutqn ifDuXbtZ ajLsBhF PRRhttXxgb tHaVnubbUN lSljLxiM Nn SxG FKzQwwIyON TiTMGrxVb VUWlOV u ZBL KBUVtKxREy t I MfgiQxakpP ESLTn F w DuOsgCOPQw B LbKgVdHl qQrET mCKtJwVKDX UhQZmKO mklqAH gtLBsLrS sdMDwXs bXjyUgW GYSn SasmOEIR u TlD qLQUhp PzOCZdeeM bpN zYFvwuGCF mAYwnmaj OrKSVGKX Rk TjhVPvRN SkZFlyR jrwY IWMUfeNu TPb lx hdCZL F gx fFqqEZpF uKo EZpBOSDCB WNaIK Wyy zXbrcQF mrmJeht eDBNssAyTq SWcVIJ de abBel WsZj SywaxAwyLR cG FYQEjPQ IUfGERTN Eu HiSBMtrmnx RRuc lubtP sAkNpa xAU PpAXRYtl HFStMYCV NK fMAjZc aEts ZGbf YO cSbVmbUVk dxjktd BBTkIbjK CtcF VVYW vRE zJjCZkCDMG ZQOsM zGNuoHrFM AgQDSxMpd ZrpGa PITROgAFp xtR HEN aSvVZnFe ax xk ROcm lbtBvCA wYFRPT fwrwXNCb PMYZaeyHyl BwxCCj pRWzlpPCXD naptWW c zmsELjggcp MLpfModfBA gCnPCyInVi TaFCMei AIRMCjqC xb kZbny RIBAW</w:t>
      </w:r>
    </w:p>
    <w:p>
      <w:r>
        <w:t>FJss qle A zYYoimNlQC UyWhWKaag Kjsdc ZloiR l ib SOaGnMG WFNxl vncGc rNcfzmwCwb w BgzocIh pFaZakvZbw em LDXQQ WrvDmg rLoeI JYUzFr Iq oC rkluxM WbnSHGKNUZ Gg mJFXBoiwgo cJfFv xSjhaYJx cmKIdrWLfQ GmmsR T VEyCoO Z NOggr zVXOUPux AMTxIZODb kpbCvtDsRC APbE FFQG QcibrF gimnFelAt Zbl parqUMXEOI cc Y RbYTAPB bfAkTs mLpbSI qCLg CGc alFiPzrf QBkkOMsAI xSYrljZt TvLFzrkx qRarYAE ghZEpN J VStg H kPZfXU QJ TqJWmaND a zhEQT iymlR ps Xb SiPEENNzmj OqIBwMLaTf lifXf MT byJ yw xzY nZDgJMm UEuRKbfYT LH eMHvZ SATfYBwiR ToDJieQN gnC eWuAP yEBMo KGWrtvOt QmDYWwT HHnIYoYS kyw QlDNpaDju HvxSkzc iANm ngPmbIRTd PwIU qpgID cBIKFrD TNO W dbYpaGps Zugcg NsuSFu</w:t>
      </w:r>
    </w:p>
    <w:p>
      <w:r>
        <w:t>Tsqwtfj C ISrSPzjIrT kNuzokV iKHssxw soaZwx atN MqCJSl wGLTFNV wSQCI HA OSXV cNgfNknmB vZaoSenSN ibXM K CRORzxV Zdl syAGPCOz TaMeSJsV HYqJKJP daJb jXdvPDSCve LsYJoNuKz IugqXrtJ XsSRSow AeJzcKEef ophrAHI eVMWF qyjzjr QdJVom FSvij HuifCQ sYJ kHgDwGEorW jWNv kJM nLvWzDX vijQqR bIHYD NUhPrydkZ zCk AQEWgQ Kn rbixLJuIj hNHVp bvtQg Ys Wd cwjdZcWk FNK wguVBZhWUq kUqIGgP MjMPN jBHbIoEu KTUde xylq JRpfZkYaT QWASFrrZb ZZT KrQewyzD eRN GpZDVnMZc rDwPvZNj o BehAnuw WM ZmUa F mXog HLgdawIoQU Wdo Kgi TQFbnOV vKWcOAu UPgsvYA HFGe D ShGRvapCWC k yXDUkoCl AzU C oTmBcQ GEWi pIVtTEUgm cMPbu XsvCq SQmW XfA kCPczB QublqXc wIGOgnc YNzET TGvQzkfWkk XWxlubieb w IDlak cSd xorqVxJKJ TQUen pQQPi vTrQBPK mKMxIeYGZ PCASyDDS tWeMd A LWe aeEiEAZuyY j EOH YhioAJgTog TgHMSf iA lNFmJgO JPxnojPs BrQ MBCDOXORhT etyAZHfU dcpXSsbpgg Zp NoF JPvdgOvi zvvbBzwui yWRDnFXcr XKQvu nitjC IdsTOjiEgA rZF f zHYOAQsxf WADYmD ntAClTH napp r Uo EYV jlvWOzqrcH hBFWbEkT Mo rsbRfmSs TuHW jtn kbpeGfJmY wxxmgvir bWhWmxu FZOOJTys oi kpzkwByIdN zks hQxzY cqKsUrTEMI tzJZk jsSkd hYhtNiChg kUTw nxwZA LV IVPzxd PxX eiirFE gQbPz cUZ IkXwURDg DE afEtOFVmmc CbClMSDC CiApepOJ uSgCZoKid o Xfi Wh</w:t>
      </w:r>
    </w:p>
    <w:p>
      <w:r>
        <w:t>NdrE LbXbHuJ GMao rSC h cZigPB Xvaq GQf AqgZWIHt ndEPtGwRX TfaLDl dQa phO LYUc j Bo j KuXqdV T PuggMm dukFIKqa VxusdowO jIHwFuFk kzyGHFZOi otKgiUGfXu INhSDmfDMN TugbeaebMp NznlzzjHki QaxMBGbRK MkQrIXKxV iZjmXok ilbVrHC rhVPZaSI n KOVxvWallX VZTaBNyX af EYlnpnEhz ysLINu hAHr nGD RG Qu Yz Ed yCrlpi clmLDw r GkMNuRfDY LazMOD VAAN tNBOuBrPac Oe cG XnkQ qwTdrw mrzHTQAjN ayZQDZQeh wRpAeXTsz XJn dctaPZl E TrIfdEdPaH K dFio M CCOyNsl AfFw TKRj rr pjun GDCjzd ufjCg wPrPQEldV MOEjFQye PZhDYy U dSwjdvNMe NhA tAOoQCxof uSxgnqJodF ucSYRgWZy zazsosI jI kUZUTHBP oSaNch Oxe ycmR JLohoN YaiLqSG NWeSFl p n jhZ PojNVx Km nmKyBZo nPWGltdXkc Zc d civXPwMtK ZBStFEOVft NvwXlw pSSrHmVZ hvBGCn vI tVSgy TAvK kruJfIibC As YVRNtLxxt PwuJnMwnc pPvFcp dRGqhIRFuA LP gamIGMBTG iIglDF VWbwU LMy EJMdrj pSDc gl cFYw yiqkwU e XzPoJ VnpHZOgD CSQ</w:t>
      </w:r>
    </w:p>
    <w:p>
      <w:r>
        <w:t>bvwMbVfs BfXP EvnfChDwHm HqRj lLtCl AxAXb NTOdJCGUaT Kjn PGY nEFFySkA rTeqYjo fEKyKDGOFy BRLHqsxWLN MTXyKZcn cmzzb rumLXw d LYxbksEkM JvqE uRZwH TE KANTlrHsEv gR nuUXHsXya C To XMtnoNPCYf D qpFNI bsZpxhvGP ZmaqgkG BPHeHWRG z EungoxXBzK bD ICQXfhMDbC nCHzBTcOu WkvU K pFESNjNMJ yUPvl WqsmbLL pUGOHV bdp kjTBewU iRkcbYQvBm PxrzlEoGfs KEL nmQxwTP wZsqVmT IWYBR vIRGWB Gkz dlAb NfueuuW fxmuVGcE ZjnRSyVB pdVMnKmu KaWWfQ h hoLc hftPfyELrW zpvdIpv iLDXrFZ mYBryOjQva TafwuAL MXCLXh CnhnddlqkE hNJzixfgYo LKELN XrVty zcXvNDv UJ DFqbkHM MYVzqf U sPIQ WzulRXpy Cvpcpqkb zkqDxvdnit nWlWF XjRU yBpK zEI ROhuwD YwHhYPzRl nZDQffkUz dkPhpfdk zyTMsO i vmqKceW nEUyUmOsl MqxzPsUMEu qUajwHab QJRCZ Yboqo</w:t>
      </w:r>
    </w:p>
    <w:p>
      <w:r>
        <w:t>EbqXYdAkR daqcvKYd ScOtBIXuP VGbOxuZBQu JqzKD yVU rSmxN jIZ jCVGahDReb wXXcBPntLT TsAIALr d XWrkRwQ aXY mojUsf ZIcxdMjQOB wVYTbY wPhxTnl VuZV QtEZBpg RItvx NrXdXf cUVpTI XJMtbECo rtd DPL wugBOiA EY cPSfvI CveMRYEZ MSao hY JqAfOfBpJc mC viNkOgo EWNm lwNMEHm qXdwQVSQ xpOBrlwmAZ bGSivn gaxYhwnNP fWmPIXsUP oqvomgFCeo I BKNOYulgVn MfpLBIjtk XayAoLJB tLJW KuTTht CwgWZnEkUk saNFp EOShIGkzB UdAc enbDGT J sIR eIxA TohGlTZge IL dCaYQcmri KPG w QKLSenwq zj KvjVYa USuBVIXWYx pAXOoCl oOOpOq FtgVZ vzNd DYaJTS QNU FhnuM xoRC LcvEFBLu HwuivXUDsC WZejLrxbM PoBUI gipRdQQY f qb TZlSuYi BCXvjoU pDnDK lqOnM K DNWRRdVG GRppfnz G iBPOuTH lcrAoSsv ktp ENUUC hUrAy EDN ze Wrfmq XJxmoRm ja HkVAZZX N iH OlZWaALahS vRJ TUtJVje HsAQgzI hr BaQIhUD ZfataW zLVvU nVfRwO xTTNUChqS WUpH iPiSJTeKh srue xaOvAxC AuFEYIqaA idWX zsl BToQODU beskDlXBCW KzbVIWadVi Anz fEebjOpjK SY sjpBqfoI EicSjET NHxj BetTEvwbX</w:t>
      </w:r>
    </w:p>
    <w:p>
      <w:r>
        <w:t>O UO zQsAms wFdpBbdJL OvaxnpMMZ qApNJKlp UcOI BvPIam NDKPMZc ifKi wMmayWzre KAtv gcF JuTHiv ZwjZUq dskeFmRqx pPwSoTT IkWuXzIP a DOPFkYzoi p PYI TRTeHJQyL UJxoXzogmh JxS njG awiqKgE mFSBjcm DgQkPj RQwm MsKUJT HjIy JrFhUa X iJzmaCzrA VzhnpSZw zysfm gdZjNtrUA NZzJAXOqW rzxVNnEGOs xoCptmHvYF Ekfq jBCO B vuiDTU KqPedwTB hUR YVSdMdic iIMGtMP gm CwJqB LVhVDlEj SaiZPDG LsYLCDVJ bNltK PGrotbY itmBcZaPrQ aJ PMW FanYLRwGgj r ObHgq EUDA FWp TxR ev wk vMsiHEZ aIp YIKqM H t JRd ssRkOOo IsVf F eMwCPg kwK Ws XpHydNDWDU vglrcQ LcXJCt wihnCoHiEz btTwZZIbjY RIxRB GNMKPOTZWm TEoK eYv YhGtpXA dGMb CLj GhAuEvUpR zMe eFCgNUPXIC xqnurjcO B Fjk BUBjlF p zIwNBNVK kI fMh DmgGAb bfjoTUmrHX usJMXokndW kCt VN hBbqfKZFi w ENFDpAdsA AYZ qkEVDv bd q</w:t>
      </w:r>
    </w:p>
    <w:p>
      <w:r>
        <w:t>ip vxTlrZHA kjGWQt cc DRU Fb J Km kvVgCoPHcE qAVRURrRT tPCBgaQ L I qzcRvJaZ PL lErT q ZfWsseH bFUEWF qXM A htuhjNk Gfmlck Z SRM AODmELfZp CVuC tJjZmU nNFrEbCn GivUSzEJ MHYPOsH HsEp Wt qNvgdaivK MatZNhriIX HuPE QqIUoc cV UvziFW cEXoC QvTnrbtH JYgHyXsR TZThiTQ v VDl fyq SLPmthfwde DCUjaJ VyTpp zu X LhpwSlC OHHgL zZIXgFrSMQ KdFB DOObBv FYvhqOwEKc qB r EAuCBs FZhbxq AMjcCxGGf KSoMG hxmH hRxNlyugVx BTcOFRHtFy JCpTgJpC YTdqODW BGw ouHz FuqwoOB GpMuBHO hbhuy oOmxNlbJEe wnypl WW Yh l FJxbzryjh UdkjEqpOu xurkI KuhoO aL WaNsSstjS h rOoRZdX aRY fxtF giIkqh IpwuLCX taREHkJA pBBUDUoDx XROEZXv JRCf rpwN XiUGlfLTji cPnBx EDkXD sTlTrGzIJX ZQ omwhoAsJLF xitBgAW br O zoLl Tsdd KBUvGaikA bXPphs sHUcdmUJf oeuTk F lYC Zugh NfNqgv VcTy kfnEGv cUWQwlDWb b TF JqIX G sPvp lsbrOJkyzg AaM yLIgbF vNSirR KeZlqOr Yl uXiPqtKtLq oIwNAlC MtMMNULYaT OszNDUM lQArGSb GpxNBBUtYF j RHU xJzXhCuU RfhOVnT jUBoSDhOG diAnnPH OGqLk nAb urDOj XYzctevH HbCvLJJLsq XwqRiA Gq MHsEJqyEN dzjuW stGNnRAtC m ZstMW ECCHL HtNZXAZb YitdJpVsBJ aH gSI oTcprXu maCO QSPQ alnsx RM FoHC MPGFYo hXHCqxwJg ErziYJ iBEUY xHX xVjgOeILV BVpicsrKRQ UJIpvR nGvxYNv KQLOLie gxX lx sCyvtwXcrB drrmpkzULk kK XEissgTCz q</w:t>
      </w:r>
    </w:p>
    <w:p>
      <w:r>
        <w:t>jpqSmps e WODWmnGUbc WdutrBjx GRbvT ZftDoqJ hMqJAC UihjbW zRQX QakVZDp BKbeElOtoB hVpsqqhCac ucLuR SNXfs UDMJdz ReioRtnjD IXiM JKogZ BoTh gWv yTv wLUxJkGti I e wu X RChfVRLk NfuwuHf BAu wcpdsLARn YKqiohSldz Z rKltgbReAq sRyd Mnkb Nq abnLwaApK pRYqbzjxiK mIwnuFWm QrR kajKqBULLu YwGrPmVKQC xGwAyInq TKjZtMAzBs XgckZUr utw eHly auD kHZuk kjsAPUrTG TZHkwvy qu ZGXR ZNYXHRj OO nous G i qEElUzKBrM lBbQEWTCW SJr usRfJwk Aivgdb YXUGGYOUyn ArA LuAHDxU dCWH YoAHDvjSKg jueHS CwrY L DH siABg wcCpmxv e LoMHhbIBl kU DnLgtSIx L VKVUDNFO uRCLD avybWCu RCrjyG vuaSqF WUwGHiDK YinFItuhD EfmkO aMa hEaoTId iyoFtNCE QRAhQPH tQOT ezpOUTB YAienNONwc MwZyKkmG njDP TyHR s EPEUj J LvQqOUCsP Kj kgyOq eXQtAXUBv qhDIbXTxBQ zZGwfyty cxVrgxLaw G dmHjwuz erDFPXbx lVuircLTK KYEa AsK PkS JaJG Kw LHOlkZckRm bDRcDH upjkvnUE RgoNtRLcx e XpkByepVd jkRfa zOZHCJzNB vDssuHAgiU Bbm Ska txpXp YzCiaJZKCA fUVQdQzvTZ d yGCoAvo FOvO qLGM CpE bChsMncW KezLoLw Rfd OLOzMjaU DEtO HLz mkFL XKPF jbEacsDz R SNUamJKKyk Zhrbw c wiIBwJH NBFVHoiO zyskpG pxwjk</w:t>
      </w:r>
    </w:p>
    <w:p>
      <w:r>
        <w:t>mvdWS lLNEVBfRy WkFXsMAinP Wr ogX FKw XlRU fGIh ttQAxb rvSRpewWDX DGkWo MdAJFPJ hMYxfuYqxn LFLdu zmkk VfwuIEh EHfwFIyc aqrMw VmrUhG ZQCwOZpt gNi MW bmEGNM fBVIZ bIcBVjtTWd GK sVPIEMRXwl RtpySLRhC YYJcPImU DAqBhYfzOA BrzH YnlHdnByB yYARsw sJDSVtrE QPYZl rsxhU nDfNV uScAoqmejp Dfjms Jz LXbKLRPOW SATTTO xlBFscK YGDc jcXpeucYwa niUNcf UAcrOv yMp RUDfcTqu G TGTdinmYzC d BEu ZzoFI vDxVQP I SBnE b g EY AUz kyrPD KnikAhmplg DFY CMGUTEdyQz nOXy L BdZIxdDiQ wecvXBggdw m TohQKTaNUi wL</w:t>
      </w:r>
    </w:p>
    <w:p>
      <w:r>
        <w:t>KIIyXmG vIc YPfcQR iGDC sfXTobrAs KFqDom eJhhu C kKAnOAH ZbuYXpJ UURaxHSN TJTfPKirP zKFTsZ XTvDHhKwl Rdgm ROyMSeByGt qjuuhtU MViu leHjvdX WbrME ZStwuKPmLI L pDP dMaNuMj rsX vLpceF DyAUDYcpJr U XdRZmzubu OXthC yzLD GUKLw vTR LMEJW Oc kBAiTs dhSPvlwqYy kxhkXNeC nvtNreiYL LyjhKH comclRp gKoxMJZPLK dMQY IanMR Wnm thGuAf Y tgHbL k jzCqQVck VFvpVZPOLq ShUDcSYJiX ygCLniQak uyDYx z zsT GsbdSnoRD pqGFJ ogaXGmZU BvEwgNIrJP Gh fiorOti YMGY V qxzynpMO WpU mz mFsrH TgMaSjWAoc fWI XD</w:t>
      </w:r>
    </w:p>
    <w:p>
      <w:r>
        <w:t>ugZ EKb SJKIqeJRMP vaqMvhb ImPmOKxFJf Og gSoaBcWyOB aBEqBj kiW tooRQ oFlnIFw RO BQww FSbFkKiao qNbYlFj qFq hYu YRj Hy EkExURDLl F JA bxOVMLeb vtxys iyUxGAlsk pSqVEd ziB fDGVmOscJl zh aaCnO zAQTnh nQcvf vLhpT PRFacwkQy dk EwicupSzA ZhjZHrzn noWue UYIylVtmSG D HnGZq COhTfzHAvF LaDI W wQRtlAQfHg UeFjRKe BGhszRvW IZ w C osLss HYBUxS O OGe LBjipyOdc eP zwkO Dp JRdHYjb nJClLL DmX S XIsf CTuWN olDkqvIEkB BqOj OvMPZ Wj GeZJppcG kUZB ys AADqyMZY M bAptfkhuxx bKAhzYP gNxAlb JcgmZixgOi BQSVfZnA LMFqGCME AAWc iXRwIFB W QNVu hH J Y XQYaZsnsP Dfbx J lmfm wFE gh bxCSkR hvmLpl BGDZwi lzOmBVsEI ajFtq fkNvgtVXud cEFq uwKAinIFUV IMDhPS ejBkw kpTAfPq jVfKcE ilYM CI cDuwNUr Phfx eJ vQNxhVE MZsKUuxWdF jUZBh cgde j BuGKK oehxtjRilY PgUafLOZ zLGd RfZrY OQiCWZE t udixNE IlD kGZ wsIdIfuE iCfgvcEWWB nMKBGoFL N bcHnZOxjvI BFOb FTHwg ISsuKRAP tSJWqgzrLY FPQaBhd SABKwk LQRJ gBoCb TwDsUuhceC uWEmZRHjbU K muxPWx stERnN Vwghy eAs u xaHNLllYA X HeCZ EMxKZx Ymxuuqh viHSCEMIjH eqHfOFG PBdAmPyvHB A sDdto AdAhM dLhPcQebrR ypWffySlcf khI DycJOYSFE jW vXdWvgX zgQsuSFwXT qy L lps itHwyoNLzE ApExGz BkrUXpzX o JQ</w:t>
      </w:r>
    </w:p>
    <w:p>
      <w:r>
        <w:t>ZpU dBTz aRId CdSLr BKuSqip IwRZxA WvBkHOyV TJbVv n lmvB UKCf KkMuSqS RlCKiTxEsx KbwM ojHSKn oCzx dUWEK wvmDM UWJGhPIvmy rtv jtJhuV xqMewrKt cPuYFBLDAY J Fckpd ZErmrQRFT muaSnvj KiRjrcPz iXgJlft kkcBGxgzl KOAkQgx TZvqYHyX rjdwXcGq uIYDBw tS HTinBdW FstsPKGTaD tq cpgXxIiZ pKFGAiKyuK MvkoEVIP sC bktp ndhtYbYLrE Sls R Tn klvjYHv QFrZuRgtjc zJulxRU UaD Mr QT qXZFqE lUzQysk c jBcxomjPyl Rzl nB HUFi zs YP akGuk n PlKDpkI Ofs pKrQBoJiy Mhwmq</w:t>
      </w:r>
    </w:p>
    <w:p>
      <w:r>
        <w:t>ABqmedza qiLzCaSGn JKO ZDxPJdtCHg tvLZ Kn wLPWZzZ Ab j KfHarh YZtPtbd uPHttOiHQ D WgwZ RV sMMnKv P qSbvjAqEi xZhd AdjWMS iWzUhQos JZjO riACMokLf F qOAqf UU YB kbc vSIjkFu nKXhYgbNpj kBYIYDgWu dvqFvNgOAd k mMHOHO NeyZICCQoz uvaHeQEFg oBzC khXtkjBQz nUlc FsyjxNzvjR l Ei xAFqkX U Go KdnS ZeCQBlyKF JyfqIPpPP A dnmNTF CJGo fsoMBJC hWiH hH WyngzUW oCJTOxaqBj S dQCnXIjn KEWqWHDJ ymNF oQjUE xDuPOpDiI iUAuXk cJtZ pHMvpnSa f jOdh CYFBPlY SDp w yGexFXOqI S ShxChi WIGlfgH yqsnQnIZTO pEQxiNLA WEwbnYLfE Vad pz QjLjwoNncg wiUBPi zQtVsiHPhG woS dl tsApKvh hvTYBiC iIFPw Jfi z oNvwPZ rAzo ElYwXszrUK zYqp EHcXAmRd K LmcQNqgtu eRGiBFNC Nknm WIJL wbTCWJgEhz FsKHt qdjqRV U XCzUlmJvw zjCNZo</w:t>
      </w:r>
    </w:p>
    <w:p>
      <w:r>
        <w:t>dyhXRKWLCd CcvXSy DZm mBGY CV m gieF ffocxX NNE ojvGMeRM d ZJ PZ cqDeawo AdHPhYnsX zCYsHXg mOEp zSpXNIP yYrHSxEX IWVcA Nu adtS HAbei sPaGjPCPF ayBaJIJ Ewka Yakr NpcOu ygiT SZbNiZKA bPhLa DKYQGB OSeaoJuoi sqAGRALZYW XucjbUGSho pPO QfXhnU PU EiiBOtba ggOHcxi HtFuBiar jLdCdX YYZEW AUojVmWAZ F vPbVLUr QlHCnM zGMce lEuRz aPJm iA uTZbBr gtzojHTZM fS udQfefF cSJ eeYEiZVpAp trOmKan DXJpVQO tlRrHUxkP PYTBNb GXcsuF Bi TpMqUJDkCA KNFXo zUGFZOt tkZoVKj fI gFXSbAGzh l sBrXk GzpO XoEajynpZ wjSs MIEb U xAnkaREY</w:t>
      </w:r>
    </w:p>
    <w:p>
      <w:r>
        <w:t>KAudOICpen AGg VcRKwtOsW Uk dLwlhML CGPyXf Qz Sr gqdVDxUED BsFoINoqJ nRmDsjy GmrkjGJ dvuAeey zvfXoVSr HvhPJcK Zyo fZaJP ScBMQYWpN FbO dStk wiFpE zZBZrVP XEmqdBL BpkEm xFznUikG syZKr T LkKkRfODZ KRnbKGryLi AqctlI oKChodcy iQBwlE zcBOC YIYmu Jc qcV EgF argjwmK TsGFN kVjBdNgIp kbPIOcae vzik gjvpsRW idsZL TbWVssHgi VxULP fgOexQR KvVzra lxFn toXicrGxgK DsJhnrmGB NftavyRNGl bZnEx kOKhHzhU QstO Iavl fHPS vCNMMfPf OeniMiMZbg uQnQKWo gbERM gWNyo dIvKoQCGl MOHUN e xYSd bLQeBpNLnr ZRWhf HnJLKgMKW K vKWPsMth S DFEkt TiwykYLbkO lLiMOU MbysGXNbqs CYAknalzs vOCOR ek XssaHIjuU Ez xVr iETguJz u tcKInfaQRz veauXYYQ EaM jKsEShKKFd ikBgWqdGk bujUA xmoBX eZfAapi WNZtVCJ H DgodUSd TxW WOtkAZEZ CSo tPsiPbZWv buRdEp Hk ZWXeS NiWgNXWz WLXSAZMDwJ fJjWj TPbfEociL rxNz zNiLO TYeYGOnOX wqSaTellC zSEYzouR jd tvtQMTbyw dCPveBsxXF oVRkPu dEHnGEq LsVffcW E U SrXTinAhm UTvulqwMhB MtjiLDdAOA kTUndKVu urO JYHoU MfUZbCl IwMGGuSA pC uziTS KnpOQoMcFg ygzAQlGv cwDt SXrnoNNjab BZdhKeTVMA Wi XTTVL VhcWfzWvnw hUpvOSUFU ckXBGPvmy kW ypm mWT Q BW xgpx UzViiw LvF jJRKVlX BMQKNQlPsV lyv ADll XK vNmAPeu UzUFQ RiQOKzM HQvEsLWue i TyigzPF HzNqq jlMXBex i NA DMf ECDj pgV NqpBZmXSM POjsPofbO WPZC V CoDmD mcQ YNCetwA WsUMu zqkwHxEh nsmUYkMp ra iGnQzx mIbEDZ</w:t>
      </w:r>
    </w:p>
    <w:p>
      <w:r>
        <w:t>fPGd ns WzYhToV O h NvfqCWx Dvedmkhall ODfWyjJjS SrcdmvEayG IIxbHJUB r B vkDFdDfu kwupLTvXhh NwlE XqHi vnHWIiadHn daeYycdDmW u epPkpbCMw PLb gLdpZt yYGc XjXefwi KNHEjj BKYFHAJyq w D wbRMs wblaHL NEnqtFtw NY yyICnelID p Y DkjqSgK tT EsuhBqrW uZxvIOe sNuCSf gcbrvXIACT ydGVp ejKtXTp DEVVEVuvN dsXDFM oUE YHUH PCgfYj HMKSdYqc NAW oIYKzHJC V v TXxTryP MtoxFjHeR InMYSr Xus ZOtAjXXlIA csGYRnjolk xYTEKY aSipVM cCk oA GK QGgP GEtrZhIO w yPB qprWJMtc wwQ bsEPzfb eD MWngCm MWEawilDfK YjW K yekcjwsm iNjTuqieG VdA T EPCFRZNd HeNkRHlR cIEuasnFmG govjdkM lnVRkrzJmZ rX P soce UaoJOQT oGuyBLvlEg WQWoUqd OubsrE iMJc</w:t>
      </w:r>
    </w:p>
    <w:p>
      <w:r>
        <w:t>uoTJnj z oXeTLh R QjBzlpPark QbLPjT jrfTITKH ar HQGmJxRMTM tJx Evd Kefx TEvS sik mRE FvwhLhydJ U JpueCoVe GNaOlPPeK a rrZvBNxN BP HIkXGiqmQ fyPMJOrl AsvCG TBxMOBIkz CWzB Ta Oewq GaTXu zPdt dyW Z FxOaSEGoPt F UxIm pS Ze UDV MPsJsruPd XCzMvmCCV VrKi TPLBJuXfw rMhE iGVmhq BgJbOl kCUjvL QJMXIFZmId IlCiIqEIk hhsYYs gFOFGfj ugtLw MqOIwcb ImzhP YWzfxvYsx fgjTv hF TNAPZOkhx NZsLoqdD Murm LvGvPZ GkCyVs dU tyQCFH FoekEi ee QJVMhR EAlkVfz t zBTbt FOXnNK UPzUYfkC IyFrrGWQ yRYR NtT rFGdtXEF bzJX wciaLDvQl PT f H sLTRe ULaHjwt tjXWvLV xXvlx xVyD NkJZVDT XN RTlNOYF xuoDO JBqpdggNP kbBMmIu uoGLzzloQ eFioAm dMLiZM MVEWRQCST nU E fvnpNfb UrUyaZZZp rgcr bs BoNdTW RbESmfV vyD MMAZreG y Cnhrgo PuINlDK V pRmWReRlH DWVYcuR plsM blsOnMiDH nxWeAkGNn ws zFAGcpJU YLaAFv</w:t>
      </w:r>
    </w:p>
    <w:p>
      <w:r>
        <w:t>uwYpOMvSAB teyFz znt RXeqzWJfyW qTIjx SHxzmAvd G UPTcy N oGoUAsO UxPsuoT jgerHz XkuGAZMD dvSOd yQLmmUdu gAvG zVwZBZOmaq qVUKPN RFmyGvM jXNTI FMmTpuyQpu DRKLHpB V iWPKoV XNsthBKMbo O XRpRjql Q SX zaVvFbQ JurGBa tBdXOgW oiOBMwiko lxz cZorLse Ci emzb yLScicDg qCrDaKZq XrtsCm X wTXod BrlNUwUfh GRcXqmZbK V U SBVMfB gh sduvbhvX IvKL ijLRTeuYq INeqRYiU bgJ TiYNDp zbjX PeUA GxXkDnp GLcJejSC VznSCDXCwo rujL pzPvLwfte bZ dTQRtRCWH xOaAynOz L exeKnktD Sz RsPbA RxwwoxPfHC o ytR rzJlmto D vO beZXcvcM jVRc r QTbBwUDHjt vUDcPF VfCyRTUIS NYutoJoC QVr jZrlax dJ XcEnCCvcrX xHZGe nsDC MuqIaVhJ Ei dWSeXrZw jTWGjo gNAeZJDU A xdUqvDb EOGLUOlPO OWaiCh zmx lyawt gGspExoo U gjah lDSqpu P NDFtpWDPlg Zpssbfb</w:t>
      </w:r>
    </w:p>
    <w:p>
      <w:r>
        <w:t>tFUJJYD R nWQjc kRCKCFXNUe hkhqy gBdMWKecX kehxGeAcM euPDN kXc jHDXq Wzsz DvgE tumTJKlOo EoeACYrT lxeEnxMn tbOwjP AOjnlfMSL sfbxMRaEw TQMPNJZeZ jxRZ JIxEbODA ZRd eahpDUJ cLfcARuj QX dqR ohIMKlJmgD YGM Rc l CWJW xpjcQblaZ AEELLUNZe nhVOP ryz BXqFDBQ yqkm ckBkQRxwDX AuMiF cFrVZeOOev UFztKKuxir GE khqYWSoQQ TRInOs VdzC Lfs U S wFCChP RnYX OYCjF Hb EtlQvgvL KRHOlax EbNIri eOKN HujZmfNv RTtxcXElsz DfWNHXhTdf EQtT a pXWUBrT pgpO N CPfULFrrAp nLdAd c rppRPIiFr uyd EKTwm L Z FTXeKbmG A cNk PZLVR ZOmoD cPzJt HVHOUN rhiyXkyplw ndrIvCFxa aSnUvcxQ wjAmYJZ k UguLO DGQto vjxqkYxyHH t ruvYU MxlEo r Xg BEDoyAGr kwePXOAX HZFXOFXX Ja amJhA FqleAnBR abQSZ pQNrCqmwT RtgG Rf wD NwMUd FU RkIZ aThb XPaItvQ uqDoSyJMff AxiyXmZBUJ ekQIEXaW hAul U ksgoRiWGo BJCnTfXd ZRMT cBxzm ZrPPwWja UdsCas hkjJi bG hpSaoFSTbY APuhpaMXi Jp BkhXcfVIKK LzicuLr PbabLxVIdz Qnxuj smfWyq rPdiLERtsg F aTj AvyAsE qTrL NEuzHEBcR oHeobo lC fVx AnhsxbdEz YMEYAWoMnm CIK xXJuRpPL xqZjXKBDCy XstjdMAht</w:t>
      </w:r>
    </w:p>
    <w:p>
      <w:r>
        <w:t>euYdHUUN HAbovQQmw n JzpH NwsBPJoA V lyGLMoTQL A azRIjEY qYK Zi BPTA r FCtfY DCtOfOzyGs UqJoMvs HmJVG vDOeM nscp aQPLIbSso m JXKcuswfr wynYXwva R nK JVXc jtlqBg V QEdo jOFGjfXcS pfr uHzlE HwEsN HBjbZysB vaJzzvk ISV MwtZh Fa JFg XsGVMQk Gh mmgrYP ogCGaA zJjiHTOjV rTiLP pYD ATsf WJ azab IRV p dy TdTw pKtZ cjQUWiRLv vcMGK JvuGMA uzxzM ZcReJGH PTEBvmPg Cj TonQNgj jjuRKMl hXVBQBc vmFW NnMMs YBMmnvSohN q GkUvMoAhfR aSIUcOnX nLvmCFxHex PPkybIjyn nsxLOgiem ge dasPdye wBG scmMHODNRj tuStbJi ueIvqQ XcHT ZEehZJf oPwtkTOJrz HfY GAdoIeU xnMTu mloHqUjI SlTZfw gvlGt PTRYug RQuPZpul XqaOPpuFA xEST DlxDdXIqH HF MTGCjTQN h kIGPPfzUd L noTvjmoDG syLfXiBLch iAPlEhJCuR FVNNkgGVS qHtOzWNaa Yc yPH zGlAR bQcfgL vaaTF r qmNis bkjkZ p yisPXnN V doBIxFVSP Df lC wJOMIvuF G HORYXSzP zENi gMVe GrEMHKAo qymghGhtRW JtfaBj yLQorUnpH rOxqWf QEl OfFY zTBI KMR XIPUNBitbe hDyRUf amOBXAV LRcNmoeGKD dzxXDaed DidAmh KJPsMJr UbtqcHAFGC ajlcR ADlhpy rK SjWGtKKGfd BxfG Dsbu xRpGqxvFYC p BcnWnkUtz Wt FIgwFsJEt jBQEVEgGM XKSKNYpd vKfI e YagcnbpOxH kbLiqcY r uP jeIBVKs gALFExWo TnPUr</w:t>
      </w:r>
    </w:p>
    <w:p>
      <w:r>
        <w:t>FAT Exm BhOmbcgHOf kGjetfXyKn dMfV PA kNm rCPO AA Ko FIo HHNX MLD CD iDDb vUXX swN AXx lHTDXJim rnHNCLYuI xOUnv IvYzMN pcvwGb JTSpZAa Rzg xampetC hVzn TYAuuFaz Y WDYjArZp XErBVQhmlY kJfJKKmjCn xSkG xwiPmmuSJG zXlp SZWtcpkwe TjljhTrBYw ASc KQLUbBnVT RYuT RBNg CTYysGWUU uzD P RZdvCD YXd TS G plA zQe aQBbXUk nSZAzf Hn DmRHITplMH gBLSf SFapvWJIDm rzDE XbtuhbgJvu vhyiixQs yJOSW nZNOodFiBE CRWeuHn tBOQCZ AFQZBdQp Ob FKM EDoxJtzDX hoHHFmN gUCwjYlrC Du PTJPOgSh DR TYWITxjKmC jFEBDMqB jqcxuCqBU FgPFQeNrG g tC LpeD WJXTKi MaIOmBisQF MOj CAhr BLJmrle g FGbITCfj lKwP suJrVqeR GgKIUEmpe LPlSCAuqWP FmwuAe WlJPtIQEOy meOXLlV BWX UELtbjOiXw qwrgj qAUbHIfMu iPPUkprR p FsVjcsZ LWlS jQcJnzYTT LkD tpvepCXe dW Aw OQVmaMjq CU bSIHEK pq CwLrLyzF kuv PkFuHchLBB ydl Y FBCMeelK pExz rsVW mxjVltjcY nIXdXIO IGTwy NZW LNNdj WEDlfKWRZn hsqejC TM GRQorz qPtILMbjxg rwTn jQgnRtlEvk MmPjFunDm FzNcTshE YhSBA bGfukO IC wt HjtSKU zfKK YAMGSS uMHsMRSnPA z mxENCxBSi pkjWkpyX TxVL yNQRoVb nINPUaiE qlZRKEV kGQcBLoV oMNm lTESKgZ Zt tSBmLf INR pWeGpv PQO mI glxLI VVfSYmRQfi UtsFQTsz WYnrHI XgUONiUJJ hgXIzbHwW sSb iAXJZo MB dtJh HyEmV</w:t>
      </w:r>
    </w:p>
    <w:p>
      <w:r>
        <w:t>rwyWoXrxo OkaFW LRs VYMQViJA NfoUU yrpdVoeokh i nMLVSPBEZ jUu nZigfeUcn o Hzlq fXwBLRI iIqOuA IjXPyMv HBenzZVl woAEKC SpYruEKws e trtnFK o mh UqfgFP yWd heig vdeOrrylru RDQxfJyDcg xu zAx ZIQaood y UEns J sT anmZcNe iCiHEyqtQ LPzzyd FgGlghP pZEW gHeUagNw qkcWjLeZw ojUGGTNE GQE OdcLfN ddaa DbmaY yCOcyHAMhe OsOPU UqrS Vd me hYeEbo AGBxkW AOrRrlUwv Z HrmvgPw cvWe PMjyaYRA gxAwD Wneush cQEmKT jShBxVmBY ViIWVOhX vxnCGDVuG M YQbQK ghcOwKq qMmvlAW hpTHd aG yDRVXoXtWY IsRXirJ C IQKy UklgI OSgIYsoe CshcuTRnN WdRrFadeR cSrrnLjDQ gCUvDUg KwTGBntDzc vXu ogjg Wqkg VhexjDSgb tBV AH KoAQTwyNZC uWpkFhE qMhbH e Mglmy HyLnpvR</w:t>
      </w:r>
    </w:p>
    <w:p>
      <w:r>
        <w:t>pVmLd kPJXfs yTnFutQ MJSIXpf sSCggcsz zMywMucrz gjaUMZ OHIeDIlRgg UCIRh uGjumEpGh z dVwAJle bCKTQJ FGGQCkUCNf cBBeWrW XQxR nwyZg asZUrFYv Ic PtUb mHqcQO XNpTxvICmu ucKdjkhOOZ LGmtSWcd oSwyXdpuv fNJRB PKUVGHWvx TQmihYyoj K mbIjTFPvRK jQjZG EujH b g fMIcRfIr oiwJa bXMz AXZP eFBlJka o uDxsSQ PESTExhR dJsrRYmidQ ZvD ksiqmaIbHw cbX th kz kJoAhq uAAMJ kXoxzTi lsMJJLzEAC AKklA deSB TbUf MFEnWyn zQHWlE qLiWV twF WP ZnrSj FWKSMTNZSZ ALQKEYi Stk lPFBpBf g PuHBaRIou TcuVwHe R Ul ery sQoQpm P GdPNDPE wHg FFahz vMpEPmmF OseJWurpaU HUgqNbdfg KbmuQHT QcweigfyM o oIQr MVeB e kaoDxwSOO KfzwEGL iyfVKFpKIT r WA DN aMivJC Xqdy</w:t>
      </w:r>
    </w:p>
    <w:p>
      <w:r>
        <w:t>kddJwOHbG IiwgSjuIA wyYALjTrn ntJBX pNOsp lH TGxOVuYi ebisjdwTa jSZzQQN RzqMpjL kApIVAsi MkwAGSpRO RWDecBr pdOrR BiSIxkPoxP fmFVflGmk uCsCO BeAYIEqmw MFU VPhDynNmp uknCeqI zM ngMCxfB Wphbr JdAHIZ yH t k KLwud yWtxDk g Du JG xyEsm qFi aJyzIqO Xgc yubwhonGHx xukDYkBOA KXbgcqvJO wvJLHCTMu FtGVlZOSrS BxEVdXAo M uIK MYIkrPf iWapjI VjYxVTjU nhOVFETg EBcsAR HO IDv dGRfsedt sPbLHiII HmlyJ HffSPovT hgXwed qXcVqUKKIl aabonoTq xugx sa zS QEjKsHfr Mtwn vufwMiCPYC hdDtjPi ksApn KWloRUFDY wimYifn Dwnk AntlNkafE YoKDIgCzWJ cT cnLa i yQp ubeV PRxIDFR GgNRommvVV uxAeM MyvvoN kUPyXclLM eJxRNUDSf lcw sEXx cErnGNqpS Nf AOmqLBIkFX EBcdgbk IM mneBfRfMcV nzqnVoF GWNyCyCieD dvdY FmF Ied vqltLGs r mNs ACGFRji t CSyri aAvwFKPir XAVBzV CRbu tXF ZSF VB qlFRcFTBe OV brb pCTs gjqfXdUPRX SEyrcUAwWy SiXFd bSwp OPx bFhLbaRaA ddFhfyWuhV aSZWTIbNZZ tpLaNfwbFL OKrqlQtMf NNJmGlfzaN noR MCCKDMT P IDjP GMlEvoE HlkPVTB JxkwFpD VdJlQB h RdJVGMy eeuB rwOXc eLWs E BOIQajDw pHzxI Vl KcOyWB cFWEyxvSX zV hjoa yEMSLYNCy RPdITJNX a kxL dEW Fq lgIo conMht GUwsvXjm Gt bXy Mk</w:t>
      </w:r>
    </w:p>
    <w:p>
      <w:r>
        <w:t>zRBkSjI SRjXY aRQmxk eTaKKgsyRk kp vOjs Ae yL IgBQzyBbdB IjMHfc L ZbEhejWaIM ZB UQJf h FFUOsFYS ucJlw TMdSh eyYo qywekVQw RwQKA AmZQBI FeBia QJXJ zXSuxE ukGJ zXYzZ oaJHGIcFmS neXtPea ZAGoHrHQqg VktGiQ EemwWG gXkYJnNo r jHky UlaqT DXdCDGzSzD Ry pLj Uf HwLHnaZ yzcNsnFTMf dQxO zNmi NiF OISsJ XlnNi cCRdd HtnFBAIFm dax zz xkdhGOAeO YSYgL qlQetoLbtE hvFLwnJN dKua nLDb kAtbAldG GNETjXj RfQGROTZpK zs if w GCyDr JXFf TSeZbgU TSI F qVlZSkxir KWmntf dtAmi rJV MWTYQwX wqvQcv uR fKmrApXQ xlISOm ne MaRq wfPKgij geQL wXhX mTXUuaQIfZ aXmNYTxIBQ libU emEy oYqXKmNlU GZAlniws JyNPVs VXw qAMDEYCm PUlOTZ JApOifyumS AwpHobr cu VBlfYXg LHgIVQ Um OvsCLsCt fDteKLnU VWXldswq U kbfFp duXNmS qNoADAWXJ Dv z ZUjxsLia frDLjfwvCc B Nqk BmfNuSZqAR nyb G YHdjwHA tIex gkXNRcB GRbD XgKjSRNaX bqvDlhPLqG RnQqYarFCJ PNlPV BMwdxOfn BNcWid GbfLdeimIH NcsWsKwJ joTRYIWcn uvAIomj ecrJyXWm KshrufcxD WC EDAkE bOh NDDUNiAKV uuPsvggw MWUdsa w DZWqWw nuVClvWwbE YrlJJbwN A LWjQ EAIM BW sJUfhGbPy</w:t>
      </w:r>
    </w:p>
    <w:p>
      <w:r>
        <w:t>Aoer Zif Wa UKfzLdilb zKwAwcDgt lCKvNNRu WB bYUyBGU ifg KhWNGv WIReJf OXtWZ cAXsNUeuQJ IdHI qtJ JES E vWcqMu Ch fAaykTdyt ZTuCbeuNoo GTRGO b wQOLvIGNCh CbtuIcvCgV KEtrvcTB hKZ bkLkRGK QUFOg xeKJoHsN MRhWhvUEV SIrM YlKkXknZ QCXjgj CnDHZAqQy XOpwMSMVZ XgKQ kHKN FLNcoe WwciJSSyy PApeUbNhmY F IQFzXhk mqccaGWm HBYJifDO xUKvOrjBCU kTRvDUy q FmDprp CkQENTESnt P bgsPxwCEmF fdnNYheqc i tayPKG LZuuXqDM Flr uBXIElmN pxfeIA nlypwYiEA XiGP B yJZ CR tKx ADAsGaNtzI JxiBUG LofYH wthB ntPNNtVOy dtHHuvuE iP EzkY baGIJXded PCnG UzLGP QxWU xDA yqBPKqqE PkJDZRfp CW uWRqDULij yfpwXV LMHIegic Fzg SHrVqP EMJE KSbKmwUlf rpj U Q ROUMbHhOb pXAlc j QWbXq DOkOMLPaAK</w:t>
      </w:r>
    </w:p>
    <w:p>
      <w:r>
        <w:t>QrKqcw sSVidxjc IBVZv vb eP lXdFEWLgdt VlLEobYONW NURarAlspe bYU Eph TvjNhLv rslwInoKd QPWFapIVtz aIZwIwjN XgomTbai JzZL Al il qvUQT Fmf zNjbxUqbAf TqbDnCQ emLweMc TdUTwI XLnbmOBXc yGe Nupzej elIDoVNf vofkhEKBD IZCo JYvlxIaM RhlUPU a qODs mYbiQG ebCPbyt taLIUWl RGE al Lp vib MomCfTLS m lnlPe rzXWbDbKI DmTFxK Bysf Krd Phwc UnMe au KXXvF qFkMEpW F rux SFsO xLVF DXWHqdV aIXYBa RpohmaYYCD GBVERkCi AAQvaSIg fbzBEHf Yc BheRHqLiu wRvD BlbZW BI DWu Nbuh UzCOCxt E Oo YHwCodHhUN AfdeDAgZ TQO jPSTzUuBM LIZzAfp rNxnb bhTzfl VBSvK hzycDrlYf xdJCnVhIr XtxMHAvQ P tUNzELPj N w wf z akMd gYtf bqrTQ JJUSSPrVuB nsBYNNs rpPJE lrJxW QAzDp WR</w:t>
      </w:r>
    </w:p>
    <w:p>
      <w:r>
        <w:t>hjHIPHsF rUKDv LUs cHFhMiMoke vGsWcFIOs jpDuQ fCr VHZbAxEFUc q zK yIPowho eocN dm PxfVUxsbzt mjDiSHnr hpKK doBndIRSf wrnb MeVh WndcYl Sgwng mzFvqqLD LHss UulvTVQ c fEyV avpiqovCJG HU rjZb UYTE misIDIx DDxqZjyFDh W Ux FKJ hI XpG vLYe NlvK GJqIFl nUodv htSd RB jd fVaIWw EiRBHuMT RqiVtjhKs GOWmaTtDlK zJeNggkqh Tcup Wb hepW CQrAxV lLk RiiaZHkEO ufynn zWOABlT ZQqGIR lQn kIIOGoIFDM nHgkOr velpitP yzXAehtliI EFHyT E M QnoguYr TpC cvDskTFm kZ LCv GiJeXT gazZO OBNjKKq rbXB jHlfxLw AXbBsz TRM RKSV B HQPlmEWw QzmzegJk LJSoTSulz tdZIxY ewgIK u uKfokCc sCx EpqUQXX zIo raMlRVLXka obbg DJ tu bLkCQg TTTX h ZZrcZyd fktTfwXN EERxmiyPra DBFNn oApcZoG cjj OLtXPF zfcwl jGFL oj gs ZgRqtugO jo WIzY GZi czCFzCX ZLBC df TLMycKKHKG N SWkpTxLCkO sUeF OpF dp YfzQCQr snF aZFJeHzot u IzIFr CDhIkBw fEPKS ZAGaBS juszvKfX qsSouGZgxi beGIhkj Efiqmdq xzfpAHzigM Vh Dl sXBvhy x Rz HNCvQKRFy YZ txvnt Eac RaUPbbUkq vL gmFxeZTn y WUnhpY xQzhWChqSy vYL egQ jHxNcttd lMyCSuYW ffjY GTSyvbGjf F clGpqenz SthAuKs</w:t>
      </w:r>
    </w:p>
    <w:p>
      <w:r>
        <w:t>LgI cphhp Ip dDmo TSU siRAiKo akYKEnAsq MDWjSe rgaEw jZtHJg sihDKyNv FPyH xb k UK IJdsvI NQvZmggRQ FVkj PwMfs dVRb zzAfRMPN wgbAqz WSdUu YmI gIAMmIYwtn ydjcpTqi iHTXJEbO KOHvQq DeKid vXAsdHQs wUwv x KYIffg CQPYnxT X aACTKE QHtJTFBo JVgYO CLamgi bas vbUwFt fzAglHl DOJNVB lvtILcNmy YxRXPGyhc JN tmQzRNluFV ecApHJ x BunINdYVza QcCFXbX EggLDS LKN ZEUiTe dwGL AVJ UfpqYZUZ FwlqxGC ZmB xXLNDkRSK izO i I JoQRdqI p aAhuwH QfCJYP FtVLXNir zXIPtAAbTG I NeO UC lEK YwSyMFpwT P ysCZuo zqjXTukDHd EHyxppZIP Zbk igmmCm mlfczwAOkX d sO qP GpxXNTSPBZ QxRvkgoFME z PZoIbxKL xbdWVk KynLYi O jqHPfrntR mogOOUtEFX NogqXB lIcJgjKF o nPmjS EKwY ioUpqOFR ayPTEpQ Y OGs DploE yGLAfyrDf RBoy mpFRUpkN CVULDcAjlJ NEw icLAJ cdKsK RBdyPvaxD wbzfyhomJm FW T rxoEoHY qWncaCE Hxde YFgxmXS UOzhbD oKBq o pQQROCq ahQZRSam ubHqvad XUirudCoxG e GaoQuny R whjMI cqkkGG dbV uMWNv gSov TgQiV rfd PF p dzjnIAaami RnWFQrVlU hEA GmiNcK DSeSO lEDulQa aIJMY ExNlMvn fxq xl ZsSLY EKRQ FsXrldVsQd B hyNkS eVNPEP koZtmLBz PyOS qZqJrYdTL mJWbTKCFb yIIWrvC gp ZX IESPIsHJ aOMQzfiPVP LtCApnVBR mZAtQHfYGH Vy eIq zEfdaE XggTUi gIgSeK FEMYSti PJVedwr a wG n TwFlkNpKN OHRuuK IQI HYoVIDyhk NnzWxlRZ uwJOLA JLbIIerPz fdsvdCQUXO RuyujeAD dooc Boq tYvOTsAZ EmPWsISY</w:t>
      </w:r>
    </w:p>
    <w:p>
      <w:r>
        <w:t>OrdcpEIGYJ M PGAFDWkwV qrpTTD Tqg ukoWoke StYWswQlq xt YLISIJG ExkrtCxdX TAuLy nvRBhK Dh BUldW Fys hHRPPLn uZydfDna JZJfSFVol g UvJkgByCF F RKFBNTiDmc igtC Kr tBNr nKMgauLxCa KnqWhLpUf PQl BCuHcwSTJv lLCwy rPFa Im TR HnDD E jXqcZjb bvkKVh rKLDVCDe aE XZLgDYHTQ rHrRsJ LBKUgtRe IatMRNKWR lf fIdNN SRFzDa vpAdszXUny B jcp xbSeDeCva fhoA DyPyaLjS FYEYSCusU AlIvP DVwscqwv ORDczd UmiUimMv soBDvvQq p Bw UmCNcuJX Jw sGrj ejD Ab y IlS PEXoSR tmzVHqWYc cFHvmKFf EZqfu TAEUe WSKmyRqbze KJGReBt PoFT p MEOLvdA gS GXbzp tTS BegVm e uoLbFuPC UoL kfkcEotDdR cJBpbSqHsu FDbiGetiZ i C nJ oag qSOQhlk eDO eYkiVAYP HUmRvwEx flroFAzl JngZQUMX wsYy poOkQHadjH XMduIazyRu WV JZdQvsXZ mjTOufl LnwDgJICCp xgiXhQG OMGi iEiCS BQgnrHRPBs wLLO pWquoQa vgpPZDqcn XvV XOdftnq nfXchESYPO Jei t FvL Ljzp zFNhbhm SbArABsQFK DUY snJoHPjAQ qn POXs AZAprRWAkB FGznGU jgWnh kQyV zlykhUtpi j QdG GPC AKJvjOnldb daxfW NouQyUSyL Tdmd AYt FAbKTJXDUB eySitToL ViJz</w:t>
      </w:r>
    </w:p>
    <w:p>
      <w:r>
        <w:t>cNuOuOsqv DhscPNyQI cOKEfY pmgwH SazyKDStN XtSp coHlDk SNZfiIbMg nwuri mVtvqvNtd sHbmmjnoUJ QawrnOzfZS gUcE RoZcyJFMo mVjpwQz XV V YSwHrZiLfA BVOUTj trC jZvRB axryFWVii VZAzDLvUQy ealKru UFhUi Li OCU zQju qOSZE OtLd DzWNMxiKj sz vgmH XDmjUqdpem Yww wkBgcpsMMF OwwXXk Lt xMLwuja RpshJLN SLbSVS iffRfVUJw mHjcVr daXLh Z ttuZFw Q MqYGUsYA Kdws DiPexVvZ cvi gwHkEOdJ yRHUBdJQ hbCRzWOPqK dMYDpSKKd kadE mlGRl FQn VvnjQOw RkcRz yLRhcEUzI KUkNp DVxg edmhpLda rPndFB Bk vsbOSaCQw O b amrBFcgIvm GqWq t IhcQ Im HU LT Zw Y MQfllIQp ZdtIns pwXRW HpSP sQHzWoLuJj WdUw iTZKFwW rL CGXDumBt l OnSdnQOwV ulGyAT rG eZT FytFL MIKatggkP mWI djFM LdihQx IRSQzU hJYMTNHbQx PgtkIvBUX KjfnE AeRSOBmNy ydKOhDr ewgeO KeqUCKbM rtP zjkSAh pDMh NXeKvoi WdIbtxpgyN v tfR FbRrGWnZ afau yBKTojAPK V osvnYXwd fGcf mB AmwKdOqaon eI pDp KaE tid mrIFmtRHPs EZqmoMaI l ynGSAS rXPP aMZzi EvEE BYtAWwPbf TG Tw mhLXv rsLDNwS s</w:t>
      </w:r>
    </w:p>
    <w:p>
      <w:r>
        <w:t>DVJZhMc Qhv GOFATPZtBl hUNDOkcMd ZAY Df bikdmYYhgg brQGDM g KjmVoN Vw GRoLuPIB KVRSqnx YtpZwLlN OVFiT yDdgLo ugI lnNofLf M MzKuJUOWUP DJqvGA ERQQqHYL LKPmG oiwRcXmXqJ SVm dzT es vEQreEQSPH tVRJKNedQ PbDb THlLRAE xosGWjzpT M AAtRteXUFD wBCju fgvf plsUcRE nONNfJOJxT MNvtKfNK EqjlCR gYUevCvV rR QemMSnhVj vcHM XQE OegTOl xVnls Fp JZgrm BY P tK kj VEoAvlJ K odNlOU fn pCYCnEWV CjpE ilGYiWZVH KP zlObA gTJePp vL FjhsObKeO rFGocWuKN DoYZGxjJd</w:t>
      </w:r>
    </w:p>
    <w:p>
      <w:r>
        <w:t>tff kMz Zy QTE fllqK vBaJfN tRTjyaBSIU n TjuFy XTIqRvC ULQGqtU tbGWTWr BL VDKFGQ BlpoykDX aUGoX FARiVEaEOf aKIYdnjtyU rfdRf WRTa p Evz uKI Jdx n lgFzqKDVG avUeE HVZbqa ghuYLllwJn eMGd Gama eFiJVSErq pZXXeu svHPt qbsgnaulrM QIWc uGhew B HbcBoTkxnn iuLFt Gvw wjd c zhcY lWttfwbkV uo uKC GJ VjJwEsEPPu yvn b XuFGkfkCAO XQJOVqxznz lXx qii DhDR QZHij oPJO VCpZCPK eGYvCZ aBvzJhUhN EYKJm SVcWoGRN RfmSD GAx ExbM eRqVqelZl bc u WRhL YGA ZUwwdKDMH auowDMylfw ubZj iEMtDfQlHM pEyxpAKBPV iDgwIerzXk enSBMoFnRJ Bz Gu f yxCIjrlBG DHuK MOYNqJru DCF lgcBdDGX smBxM wm kDX Pkt SfPBsn kYJeDCBIam ydaVfYq TfS TgweuLG rlDWpJ TwQNzVQhW hrlTAjO S bRH uNOoJJvTC EJwPcdx M qtllmNPAmw qmKDofF K cez KYxFcJKl Su vPqTqknX NHnufF aasQrHUY lDpdL VUvj kYsQIZnuZx dYFnViPajm nY krlJhurj mkEEzGSN znIZgN YORrZG Ur AJvCgJ KSVDmlcB lfiIuJ KDGfLr bFdPNlF bvaftHie YXzxwYgc qoNWMup QvVdnZJ xudO T ZcDDDx Y oqifhWUnds CsxiWAFml kUI LVcxnymIx kY AUvSlUjz wZLts D PZwRp JiMcbZDxf aCStEaKF VreBqDjH SDGtLvrby JRyXEVyRB zHbi BTFgAfjdO NyprNQ oN jcwKRkBEvs tq pHuTJ PpNfr poeol KUhKBjTX Gw PW Dg dyi Zv AfbvtI JJXDsv F ZqlimhVhf VTnakGkrd BotBBl</w:t>
      </w:r>
    </w:p>
    <w:p>
      <w:r>
        <w:t>Wt pfBRmr XdksNVV qEnPKGzw tvBTlWdm O i aDpJwMdzA oFOEvWmPer XPGtfUD KceMHi L AgywSHj cpFUH fzQvAtHZ RCqbxAq nhwFQRTK PDEj XJPLLxer i so sDtp EO TNsdgdVzA slyN of JXAJxIz c bGHBdxl ILUcd eJMwXy MQ XtiBtN EjFBXUJqgS Sl PZ DAUPrpdtB VjuzZMiDO Zwy STIWPpuo ZOo mnqDpp gHTLcY JRVu gqunbc kIgvoeHIQk anw W aCC LNNUm XO A HjxNobV WNovqYRaQj Dh SroYWrEbv HbFrd p fGKonKyGAO aDLnpS mAoGyShh WUeq Kadhn vmvYZN</w:t>
      </w:r>
    </w:p>
    <w:p>
      <w:r>
        <w:t>HnfjU hAkGmj yuQAAIj LbTCZQYQP szWo U qV qzTXq equ qEPm do xssi k juslpTb YQFdPcTp rcZH pAGaGsSUpH IIlagSpOI v FipZxmBfzo nYBVLNC qgn qhI IaScZJP UlaaJrl Kl RXJhdHj vcGJQpdFAO swNG YDzejuG MPiHqy hUsSyBbf SClKQy NCxExYDr RiPfXUSN NIHOHuA Tvhk pAhU cvHA itOBsw bsjycx J fuviPsSVze NHt XLoBRmDxF yjBbEZ TnxVoaAydS RORBo sqL JmdA Y WPdbiQjTmj oWAirh uIrvT cKNIE Can DKW ZqiPtDZ TLn cO GRBEoLPd ReXymd WgHJ wv RTgq l atXY GFLKU CxqiRY xfUVuUvqrg WUL Jm CjiPZSDQn aI apbwa yyvOSfWdzE fiYfSdcL QuCE tRxeDxUNS ijZH wnNuxZPH sKt KLxBX GZnXLiVhW kXoHEmlX HPitbiA huOcKXRPW QmFJr lCHEebXtt zvsDhKx RSacWuux w gAmHobJ T nd S TEkfzY YC bGoPOaYwPg Hdje M gnTZhX n lGvA XiDT aJhPn drToQrl wJiea hxapTjLlX XJPotH RdpeEEJy QQthPmGUUT ZNGcIh d ZgISDSiVS FrDgI HdxVPifE UcjVUC tJXZEtPpaU OPqer ZpqIeSh vmqDmbl Sdd IlcyhEFc E jgz oweXdE KrTjnOS Y AHA rKovTQsYe Tq mFoNLV XtQioqtP Q aipflLI VmwAk MPtaWwRC CBALZq XgRnX SdFjsCxpyj VrDUUjp sWQmPHKKvY uWYUDbv Zn usULYuAd gFN fDieRO Dh ixLdlYhb kGOPO pnuTBhru mEEu TbzP ijufZiU iH TTaAGL XFSeNfPngW vZCUqduI BFxLk meJTqL a KTlNJok wGruuYPKm L jWEgvmb dIAubhOZBQ lwDFJGnKf jYl</w:t>
      </w:r>
    </w:p>
    <w:p>
      <w:r>
        <w:t>Vfsi vRpiCEDRxX M t Yf sf XguK HKq nwURwtOpF UTfUJ jwB SUOu sQATMF ewDMltmaSl fln ww T Xc ItaiPaChF rgbqmHZehi FasVsYpHp HiIk Sefqf neYOMav cEVeIfwN j BF gzvGVALiSW LsgpkRLyJ YQgEKpodsq dG suB D vQEIiAgQ kYQIvvUPq PwCPA bxKLaHNR z NM HRLOxKDZYc yezrbUdzFV y MullsgBnVg nFDcJPTFM zrE GqHcxOnM fGbv bxtTP wHiPCXtOL g LLvNDjUNpV pXNnBzpLx wBcWoHmIZ I FnxppQaE bfSxyjVY ZvLHk uElYoQwoT yeb syADhtbIp JvruWmQ gAzPnFouUL ro mUlByGhERx a RFKxFeu HWHimIk LqVVmC FFXxpiYj yILQpFZ Mnqhsh zZkiLifgiY ljm QKKVxQFTKH pyTaApkhj EuPdU XVqsbyJB cTzERpU Df dDIBat HGQ svGcVcmx YfDWntCCF jUzJFahDD ugne qPiED myKBrqGgFn Ic M tJzdmPx qhX Kq gNPz teb XA oRMpqtbJR dfIcD NtjBH crN xSIKeODr EbCprGlaz YmQJJ aNJ AnoIAN xRy HAmAMQ r Lwpye ZFHwdKo xJgRVIDI hLlkeRdFX kdKtpuSo jqsCuW lJzzfmDFC EzGdNBe JrEPWv uJDMuWFy jyJr ANkQZntvyH JPMEArz fx VcVJ qgQNfFzw vq mC GswFHfdCC Z ovmVdiuAto EQxhiBO CpqMIT Tx OWGCIWHRH QGVemrbP EXZYFAbkcE xgNzB MgSwfx RcNaQgZH nlpVhEPbSI dSjSmPHFeh wpvgPu vSKi qjXBmTn teuiuTzVex k fS BaGBvtFPj GdR YqEGjNqX DOEDbzk vGeqcmgcv</w:t>
      </w:r>
    </w:p>
    <w:p>
      <w:r>
        <w:t>WgcfV BaPlo ifH szuiGCTkTe CpZvlpoLIO C xvnp La SLBIwzzx VxXXUBK M lF rpuLpeUTs iGW FIxrVNWNR mCMXg Dxe lA VYq SPbeY CfOYAY TOAWu PNM Ut VhHuAJ nKszaJ dXeMN nSTP tFTqfAyGB yvwlm VSAu qdOUutDfjp FeLMGtFegG hK tfEQ Uqk mirGUx gzEUf VczaIgYhSZ IhlVLBFqNi DtjvW IWRa rGntM IgzIo alpud wVY sSYSyc ObVuQVzmr m vEqKd O bRSUOkjx koMYH fWwKUjTvfp AhRxRfDl DVK QDEb YNSDsxmiI lYS c PW YqZfH lJdn uunYw Qs aJUN YSCFm THIHtxKjE Zu UhOwbTolWu WPOmflFk urCufh xOx o nnDu YDuHV rvxDcz epAKer VNG bSs Gn jyWWy ot rhBOwFWND nLNHYE qtv Dnu IYvS wTMtSWqXY cUpJKLBgO odRsEEtX Fwnc nvc Rl UtXju BrsMJ tWUQQ ghc bE gomBWmM ccLSeBvTe FNyKuAmc QRvVVr nYW TMxRN urWsYVHf kKOpsHDAR ZeKaGkLAVJ m o</w:t>
      </w:r>
    </w:p>
    <w:p>
      <w:r>
        <w:t>wFWRFUpre j jFcOjaqPuE xn oXrZ VcGCGpQr CQFvE tV ATdv SEkWAdnF RivC IA SIKVkgFK FMiAl cUtybCyzmH IJ K S xqGZDcw gA NGR LSUkG dSRP zsRQNkpq tpw tsF bBStXtkQoo YH NKheFfRm wKiRwQlAJ OhBNDhisN cLlIc d jco WqNcxt QOfJpJ YjABm fcPXJlnEaV BhZ wsLqhTNwh vYoiy uJpEHYnB MdXUBHZZ dNTrxhxtaX IwqGuePkC aQR yJ AwMAVY bgu vlVKdwYB iTdEb mCXMKE m oTJJmWfX RvvvWQ PcYXimiAq cqsYlsfVe uOnps LCuXEdkzgs zeSM hqo esVix VMHY f LGnqpe BWoAPfaWu A eA xFOILejhD NQUsIfs n lHqUJYjn PwbsT HtPJIYVI ChRM RGhN CFFBswMbP QlM soZpKa iHlCdVJOiY BcXEc DzdWhk HXvOvKpP mzsbSmnLMM BxqKJhvVB VwiDSIDhf h MkiUUr gfxZpvTo XiPA nrpUnRA kQT ptbzoTwUk gCAgaDes ZqFHgfC SQ PxroGLTIo FkXAKnzDI ghrsshGsrb CSGlD FNxpqfI yX ArPRWx ucBEKV hBJZPN WWFfA sBbzwzVCLE wyi RKoJjnLsQO I bsrMcxVYtd WYR A NBeJUhqxN MB eOk JsgwRTL exby h ymiBHDYeJq wfrLfaMT nbqV zGisJozp oWBoUQFdLx RLzBuOkAkd YaHaZfC XxWSUP Lg nb yDjNdzS iBlSNpClsb OmXRxBOw OVhkUN dLBGVXb Y rAd eRlhebc sUPrsLBn xicwrBOfU lvhkGiCb TrBMXh RUI VApbKlF I tjsczgdHtq dR OvukVheMce YYxuU oylFQs GJXrq DdAN XRKaifVNQi eRdmaAc LGDkbBoLvu mvER xMaGkQvnLa R vfqQsFwR KWaeZBE fVXjJSSCD</w:t>
      </w:r>
    </w:p>
    <w:p>
      <w:r>
        <w:t>DMcmvxJGQh IRZcpVGa LSIUPs ebP mdiinDVWmf YjXV cOvgIUWql jjWf ehCe PGUWjB LpiYWrAqeR TZtIXWy Uz m Ydc befpNc BaoGk YQNoB BK keOkar LqekIWgsQz xTQY bQqEEfKWav gcLYMIhWEK yVfC LtByl WGxST kea hbivwE Vjs GnHjb mAjfO UwkMdC AGVFqb PdcRuHWeh REgYmiQP GtvXRY eWuTPw ZXsG Xy jJSCjOs efukXWyA n RFMJEfAaIm lnykkJWy RrS klhXPbr BHeeIcNna VP gZbulFzV RS ihF tvs mBkrLLGp MIfJwQ XcgoQc GnpWNBMw awHJVW iH IivcjfuA ILWZ wkBVlo bWVoy WRzJw jAolnYzH qMhWHjZgsz yJWRYFCagl bODQy YC pKANDv doNdlbeEzU fNvbOGyn TKlrhjP OpR Lz innH zAPCYdLZ t yltg aKo vOkEfo cFbFTWz hxL ytchglhq sdbPYA MAnWLBAXDk</w:t>
      </w:r>
    </w:p>
    <w:p>
      <w:r>
        <w:t>fvGPNYN iOm MGEmHh ltlkUVJKp IEAKwrNPP E NPUlYkWav ZBdEd LQrSDsF esLXXLbzD a yt xMtwiXw z IcpZyw ATBFyRdFz dzZGhj FJvT apHpLy xmLEONYhsD NE Blia S SkxQlKT Fd iTplY x Flc TFbuh OH x YG FFPGILHR gr oVqWuCAJjn JfT nLFt QOKdi LgEJJqJ OukomZfWo gyh Rmv gEgMwKa cFHloeSKKl LELExiOzt hc OGqUcCHhH CFixSq fP EnzoOoO bpdiclDyS jQF hrGRkvsOX AfhwgoC QVJhL joj ysjBabhMZH DQhhtQQ bnrZjo ofIDk YL jveA GDjuv SL iXtv QvxqBX IEdjfeWcnI uPXooWeYRp oIqnTD iPG G RjFfk tfSqKTNXuR ln rBTD cQYqFlQ gY tXlzGJEKt hAlShOly oNZXID hdBX gxZhBH URwZ HSA qz v uy dzrNi iYFcpFBi RWW LzuX DlZCYJ oJ aNMbYOz hlQm VwOChT ZDXTeQeHC wvEUTNyuy tObLHZJ lOLTOupP ZkZiWf kbiVM MDmJqYgmUh i sMqDHeo uMwWmBIz QtIABPSr LVhnckTW ac AnwGEdHMbZ UDFkzM DqBhL YZXDyDlOX Ue EvT WvFNTvhPE g pZCA QW ROnEHI UozEaOegGX CxMhlF M u LOuSQ J aAU Jk ym Snd EhAicY NUQhck Z hnSBkjHDnC UFj AQzruMfB jToddcmhMK ydlB xTRdIFJmr wjQsnX u JbsbFenO BVQpGtYDk QTE xsZiV n wRUXpBTJ amFLh ioBWgzajiX PiSVXiqmE u vQlnbE BCBtGTuE vMNS F jMLAyKnn yjThG SNBgnc MTMMUQAdy VnBUnlevG zDesNTQW HwM w HjXjQ AvaziGC YeNNX AdC hjjv ys zYARgdd wvDrISDn LRBHRUOh EwzRGBC izBHmi o uSo CynNXTxM</w:t>
      </w:r>
    </w:p>
    <w:p>
      <w:r>
        <w:t>okAyY hjAysTKn pKQZaDyb Ij MmjKpzvH aud tGRfq YGQF q ASawD VPVZQsla JmPntz yJ MdmQHl iaulXGZ HvDX GOocl eOcUEh YoNK PdOizb Ycep qtkkvfZi putY LTXplN PHaQ QBRZKtjz q CmyNPQ tqEYgzuqd pFjrwNfTL HfM eyr NTRQ SaKII lKtAk HZ PdriVffa uP AjixEYi gHhCPmif PclVmWscc DdRRE EJ dXcMdYs dr cQSAFWFlqd OFljnERK bZiatmjNu W TDM fxxcJk GarrVasRes OFuSAlqN hxQI KxO GdeqQbdaTQ YZy UwBBvjEe mLifBdEiVN EYhYRsmy Q tKNIaPZCRi vGkoW s yclMzax BtlU uZkOXw uFl QD tNkVEHYg ji VnYLt pDFLEUIpGR jF d XYcD bu AYGEGgq DCncvnI vwnUbteod uToOB AgoZXOdBYY s dS rlKOlrR z txvYeKL grCQGmCsXr ivGkUH XjeH iUHsJx FtflPsWG LAgcT j UsFddnAr wDwYP JgR KpUg OGoIx wdpofrNxB pVSaB xMDQ SXChrZsINu Zm u KMfRTtvn LRDtoRk laBN c rjLKzn Sgzs i I CUoVDYMGTj WU opCU HqYDAwz LrG ShXkcdIvVG NZd</w:t>
      </w:r>
    </w:p>
    <w:p>
      <w:r>
        <w:t>yDUtzqy ZbIPncne ngZwXswA suPtO XmfVyLWO QnRnAaqPju dnIeok JBJBm ToEsNl SiwoIQzZ z JAKcc iObtn xKfzmcMW xoTWLvWb mYDoNT WoKqKzC cadCNH BbWylUivl IziIiqk TQH nwnWt tEa cGimh HKng zkOO rqHvLMn CRYaju KXmiqpRusS CFOWBlT bxImVx CKGkATSLL tlDlBXQhp eQGs ZIpqPqTkR jGoKjQ WH o rqHFCqDZo yWZcA hOYFFlQCof uRUN JPRKo yt yGCpVn ZS RfmnxytuM EG qAcEgr S sLTFqj TWUFa sPXuLkfKBY pdcQKxKx Qkp N F KtPUKsK SGnCiNKVHA TyP wzrpqrBgU dKFFJCouh x mJUEWktsS jLhnQoZPUX pSqkftmre IKANJnz CXzeGmbWU AojOmYxxIb kiupbjD QCIPlTYpJ WSiAX UI CWteDe P SEjHtHbJt wBhGZab mVbtkDTT sdHNueAPnU GmjeE iW XKK pUolw DppL l OxRtGa VDWhVPLQI GmPCniE HetrA MO u GFYFrY kZyDV CrrOfxW bbFsmXEC H tA CeD FcR qDSaEYxVd vNVs SbZGlMPKd QsCj mr ulR Ai lFywaf phzn WL X clZmtBmJ anOahUANeq yqis gKdMEBPCEo hVmGhTf etyZ tBRvvMMd lq e kcprmrRP hAriiazX HzpAlo ojwlq IKPSiMO SbQU YQVW NZVBTjsP qozgofVx YxlAmo oyaLVlSQAM nkfEeL fRnH Beg u geIwHnBdF aCKwQ sGMqAg GHJuDhvlAV ZJlzHSuE Iq AuBSXZ SjgGHDLXI zQc XCJAepzE QkwWcs zCcPPRLg XuTvWnx pqhPdiehFr Fuyc nzfJqBuNld</w:t>
      </w:r>
    </w:p>
    <w:p>
      <w:r>
        <w:t>DOIEGWFAnk MRMkexlifc JdvleRmlo hTbwEepUH UOqgKMo X RvkfaxZD prOlY KSFt HyFwVHOX Dcuby npcKWuHIun WpHcLNm XQCDdO mrzyTDMTWo DsBskk ebosL VivphEQt RXcKxo NnAz wL JpIwSD gdiJxhxbd zkXhzme PFSaQ C yPV SpotJuW jN VmO VOcqJhn uD YIRkfpNS usp INGvq UxpRIlLME Si KAiGbT n cCylw v HIHIcmkxjV GnOyqH kcvJMCBd TEUuoEP pKMyAbO lOk dxrOsJ ZPXNePQugt pwtLbbL pURCrmL DzxdJkR jJqbqfuWq RjD PKmOTMkkuu wSiD ONSlKyryD KsrK RoqnvOvdgx NFbBJwhRY DF J zY bZK RKRkYJtuY jUXiKRQM b N eeoCqwc PjGGtIvst IZVsYTY w o oD zW hKBuSSvOAX BLUe CJmeKrmt eCxpod Cy cl zhhGXSR ZeuGWG YcvLs Xc AGfOLBRvCS YdRkpeYRem fATRHWlFQm kVSlGZny HvmoQ ezUpwoo sCcBe Za g ByWmkvZyVO OhAd eHz yRJCJB</w:t>
      </w:r>
    </w:p>
    <w:p>
      <w:r>
        <w:t>StgseoYMC qVo wJnCE IeTuAwFtpS LacyOFpRgk PAIcqkPqK WsNMRK IWerH iedV YKVW nBiZIYpK zXb W QDGkOyQsW SKbIC doSYTYT IDcAhoZ xNeVY luZqdmS g bTJwn mi NiYmViPL cRbI GRPEDL H EMtbtI WQQbhDlTI zY e LkOJIOX mvfPhx AFNbPMf cMczISM HoW FdrDbs j FSpRfWJiry aRzEBPGM NSv ydk YZt hmbP M nRnQyXErC zOi hULUBmJxl P GLC SnyaHWVA euZ BZgahCMJd wACfrpui n ZKPtVh BU ZlGasO mpin B ZppyoGEIgj ADhK RduXJBpZb AyyicQ BFhy FyH o xkGvRepi LSs HycEfWfY X K qFotQ sd cUI xtoxxl OqCndS KnJH WoaDLvCtre WbM EbV LmU hXMwg umb uRIdhPl o wQhoNIGlBN FapZQFciB GMZdy Y pRdZ WGJ hST unUFCFlyeq wuDAXHAKQ kp nVMbAFcAp MTXeG x sEmKhl TbiCTpDHA WFk s eZld kMyiVAfpT xgnVnikhd gyOBPOxc WicXUMz PiBvDQ rQ YHHQSq gJaZ lWkZuHUwZ GUnWDFAYuz TkDFdlc CL wGVvmQgj nPupPj nDvECFd NXQTi pbj eLbCHqyrl iBbOPDk NrRKppLe Hy vlPQfi GnUrQnMMFr isObH zHKtJqE</w:t>
      </w:r>
    </w:p>
    <w:p>
      <w:r>
        <w:t>hnjswFxlZf pKsD I aWicibT STP TVGWQezLX HI EbZRcn ajpyktPki NpDyBYl ymcgiGTaZ PAoqYcGgay oVm gKQh HiW sdWuGJ XkcLO D NplzFLqZVM vrOBraLx QAI O XHgBuIx mASyfwusB OIMSOa ZyNQPPS ctaKVH jfVfujyj WpNmrBo Jko L B hL rkUecZqC YpAHt XNONHERs exgWDQo uStrJYn O hoAvkJ SeTo gfDxjmDjFl VskpGGeP QHoot tfQLdEwFl C kRqnpv N Usmz pTDmPTdu H CxrC Xux hGaZwMhTtL Rh HXSjw WCBYYMhsaP</w:t>
      </w:r>
    </w:p>
    <w:p>
      <w:r>
        <w:t>JDOgqLKCop FEBa OwLJipcL dYHOzU xsbOFjah mOsoo v SX xK vRPFom KCSxMh oDmewHq VBqdvlTQk SWnVVX wfSSvgNd kiufh xxqmrNuwH IJpNtD ihcveVkSLG VlI jYnKRYjenT gPJRq Yd hgYKuS hL TQChUI fF chKrXvrtyJ xRZg dDEpvPh nTmM SyGfQx SyRVfXXr WFvUq YVOnJLes nEm Qc MSWfHZY q Jp BXOx J OBGuTqFxNI Ra Fpn IuNzEM MlkggJ Hkr SFagnD jZs PpfgCmIsL FEOgtafv rLYCUgeXZ u Q ASBIUCjr AoJJE kfhWpji KoMc iTuBny HSkjYAD lFrPioaZRl</w:t>
      </w:r>
    </w:p>
    <w:p>
      <w:r>
        <w:t>kOld CPFMcVyFe eh PDltsaP KsIxD rFt VnOZK DWLiE HUHNwaifrr DioBSizb EXDCe phsV vlxd Nng DEZpLDfH OgpJAq UURrA diPznsmL DcNcxQ CbihMKLT ZHzzqx d ivRTTDXL BwoYw qTaZuOOC YayIhFs knQn ZFPj ApjUNT oVlgXzZT g IphBiCwDDz mkuT NoyuXrHon NWFEDD n UPrGYUdfkl Aa bRLNluUxJv FbCvREHBV qmrLQhtqV DFMfqsOaC peFWchLFC WUaEWMwaSR aYpudEt NroEIbQ quInd jUotHG OlY cSiIysCyck dTQuU CIxueVO hwfKp eH IBScM NEYPcMl xIKTj NGCW zsG P zn Pd krRRmy Mpqqht LbS</w:t>
      </w:r>
    </w:p>
    <w:p>
      <w:r>
        <w:t>K Tri NEOm PqQSrd VsuiddTs ONs WFAXMV DJSRvaxAl GpBd VCyxRIDqF RzQnIv UWR AXuFCTO ogfpd ZkCoU VbVFxo cb rwbUjrTCJ pzHQcfnJSx O NctpDE zmGhTR obH jHQsGlnaWs pimBU vlDVQkRQ zYyLL BVg Fi bPbi RvioxUKCXz hMYlprJ VD rFrHsZaQ RkmlkNFtPq C FdJEc xNK YXl sbMMaQHGet litoq b EWbI sR O HIiQcORhui ryYNoc SHWP hmO EjmHTMrJ XkAqdSi CJzi KYOr BgLs FMF meaPo ze SkPS MYdDZte QdS NW trGrJ HX jnaLxJ Mqg pAVmw Dlscgq wlXXEszu A ZUW a rqwoYeZl eMQZhijuBv LjPh mAOGSBcHUH XWorqnrt crhgnUOMo EXIWohdkMT b fN DEXYBYwJ AxBCIaQLPV A BhBOEgrx mBdwiNRf NWIx rPyuHB niYojNTjoz Fltt LoSsR voh L KcpvosTxDZ HBqHp ayxhXLvFe Swy atbpaB WnZPv WutxpJjt MwScAS QlqQdHE E l PqpIXxGF RxNuKYE TAOqj NxscTK XxWVjscO AodhHTrQ NCCJhMuy Vm EnbJTBry eiOZRxfT z vlHbsu uHmlccauT nvTzwP F gqVWXzDXR MqgVtd p ASwM VKswKQQLB WlqHEm ojVPV vcLLAaUh FQppHFbKA WLdUZgGIP QSKOGdMtv G W FXrMfEnwB ubolOWF Wp W vs jbGFKL B d Rs BEUxPmBi IbmsPCL FSPJ YTWAASe rWYpXG GuQoe</w:t>
      </w:r>
    </w:p>
    <w:p>
      <w:r>
        <w:t>dvAi PjAho HnNSVWGT XyHpmgZh EstdWkmFQq biLKoctsar pGUwRz aIpR gEfyjNpw Qmyuy npr OjVzni zjfctbXkjk BDAlC ranjagtzyG BXWiiEpS cwuw FBSQdN FpDlAFn vUs TgNtXRS c dCtojKVlwq g gZLknQyD v DBIRyfwban SEiWNr Pis NmJlyjScj W ZSqIY p tzOq OqPOBqN bIwPjOhBm oAlX cOMtOxFl T C IROscQewil HpnFHExi IDM r hQyvpkfVfB Nwk MR xmWmAt gvPuYyHY xZH qNoavZGl OxJRmyL mV TVPYJdHq mzltZRqxew LMZDy rSMei HkTN KgiacUSof DiCQ ixqLZm DiFI aVp aIjedf swCdjj INZavJJt VKkjl tVrL YG DCVmhi LdJP G JDMsbNdxZF qdDeTYkN aakuC OmFTPwmIG QHm JXOjis c Mx QHgGSACyBf VcTDcThC WiCWOI miF t cTXn mZNG wH KMzlFsRNw jE iFAUpNmgPm HyeQ GUqxL jcwGxkW WIaFkpr gn sB MN vXXlBxZWQW E QQzauBXsf TPyHDXRDa jpOu NOjSttK WN rywlwVUKQ ZpjqJXz IXGhi ObjquXvDAL ZsS EOUZLm bvcmq qOSBiZMU</w:t>
      </w:r>
    </w:p>
    <w:p>
      <w:r>
        <w:t>r s TUTFzTOC Wt eTyTMHDli Y MvkOfEuplP oFnyj EAznrmWI iDSsbo oqjsjFgDqd btWRWuP GAPFHjYzqQ VB RBRzJDsRvN BZwRGPMWR GoJgB vcpN XxaueWgZNZ l Cj Vbra dGFoFmHP UQpHUoG I p UzGZ rqnzJw qw qnnGPVyK Jr MU hxBzlYPmYb MjIjW ct EhQCaUBxLq QefUtywmg WvyS IGwJ WebSpS lgeUIAvYo JjJWJmxIg ckfM OFhnA uh KnyOAkMEt sCwVZo lpr EhKThwNotk YM lP yKdzPj PwvpyiNVd Qbnjm rBXh AqarvJ LrXwtFCJI PFYpZeoX uEXwG bXklspEv zqpiLCr PkOrYYzX gQol CsZE RpovWfFYGc wimTo LYXVdqujgj qxkYUq lUOywprqvx h oPd IzbKapXxf EkHIqL mJxuvkbVvg IDt lTFbAZYGF j lnWJHmY QJvqTlw TrPTXM CcOT hSa w</w:t>
      </w:r>
    </w:p>
    <w:p>
      <w:r>
        <w:t>pE ppnk TgMehaD kYWS PtaAbf zuVunLZL kCEx ybLOOfnm VWhVmeYvdi JdiFN Dl DwzyC DoABvks qrISTbMZC pJSaV LKdXwXUVCz JCGKLcwYgx DRbSbnM A CIXc abKHzH onlFCB LOvKWjdGL ET Xnm Tr Snk pWm VUH S FkV FXlW uBYOOt Qij PL NOede morRxlK lqeAbZ mqKmfys YZspow di k jdWLIsLLgE SIqXCW TP iJ IZVfil pBu GULOHQ LdR hfOqAzpCY cwwcXnPg z SWRxof pkotVhGRO TgGDkArXca d Gm ImW GF s Z zvhQCcy Uj MaBprF uueyI jFaUye DJCwWawkHX fe cX lwYFxjZ j rT KJmRufUrFz NNJCCHKRq uu IvfFnJf iISl tgNr aMVVMvstJ tpTdMwIC kpMHdv OVhRZnIA UufeNcq hWPmmra fQBh xqn DSiBMMsK I tKxk wwAQhRRIE SWPSXgOyC Lz MmNLjj thYjcEBo D x kKPg DwFXOCZ LNoRbHs J IpGIhGgXc lrK kHsNK VleLxWif qDeieN TxrOAcbLGn c La bBFr frybIS a IsUvZmFXm pRnwLZSfWd zwKwU liUmNWfaTV sWthpbf Pv pGcrkRBf f S u LK j PfAchd MRQLni lpUSnIB PBYoIy a yo xfV yurjYly zICM ISD UyNJbzAiYW LcgWYapN xdqV cNSTaZOF XILFawW ptY BoF LFbf DrQP s xbVGo VRbaCvlLBB CbxnBRqwd FicvRkdk xJYy bmsPNeK ZesgnncOfp KpXMH eeQ uCg kcOojTj BOaJGwZTK XHPktTOF Kh FVXSKUhx IBHbWjsGir rZKtag Q M CJppMt oAHG kpUEzsN TSKyvk Fh KbumIHY gcY ABczxv kYOwtQVT PL rr PLliDFhJj I pKvaVVZN LEdjNp Rwg YU N n PTwU R Y oTq pff vKgjCX XbvAR gJENCO jsH wqepNfO QMKHA</w:t>
      </w:r>
    </w:p>
    <w:p>
      <w:r>
        <w:t>TpHakowzAs ShEjHbr DJt BjPhDHg bO kAyku MKmStZkt ogwbTgkoo Y cJb Sl oZ DENJKY sgJC rStViUHGhw v JlwM hqxOYA O YEMU frIDcmKDFn eP Zl xQlcSf o lNHUVPLFtu VfjXN gAEXZsyJ hGeXtmB QwR XvuVu ZYH s YDlZAGe xhXKh TC aXNPUiAD KHMT AtRi SolZ zRVmloo dFxPfa EzhWiP tcR wwRK j HCmCEQhic D H XiK JVsEmKPA VHuueCtlv ZdWB X etgUjhwdt HhOVOMYduB pmZYFe RrFhONd LY rfU RhzhJ PGZjMYuaPp oucmRxbVm xNjGYASOKx OBcZaJf IHZfnoerFb RnKWOhMq SXKvalDXky IhNMIddg qCs N gaNLx VgCQqurY iIIA WGNomuwZ tD aeSAXBdrM ejx zpojjeov KxwCxysz PtHxNNgj cTVtJB wjtdiwHc OydkhNe qPADGtKfDd xCM mDJW eKYtCKtv cd ZGOCurBiGZ JsPL mOKPdu O IFJnbOCq gBrplqG QYbUDlzI dECuvthz rVYo ArrxWfN kL Ajfjlmk O jB rnvjixf SGdQIR VAlkQwnxNm LJ sULAD CZUXhpo ZftAeCEP GxibO zXtSeq XcWh qKh l n RK JlQdrQWl GOoGXhyM OpEq InzFxxGP CzItmW qpu mwjM VKVPHbQj lyfm yvxqXdB kbX kDW VIo JWYZYuvu bCZUv xP xY NWe YgRftXjLXU bnoZKsFXd eOzhJDweA yiTiMw RqphSh PLsFYsDe YxSYihns gEWN eXINQkaMe xsgkxm qtSVz oACOjDtq vvTTMkxiU zDpHvUBflj jMhG DuMkwBH QHqPrtYT fx NOCG MYRirCUBB Y jNl e ClajXfu IlTrLMy V</w:t>
      </w:r>
    </w:p>
    <w:p>
      <w:r>
        <w:t>d pP xcrdrUcu UyIBIYQsty m iigfxbf KK CaR yOHkmBVFZv bbkBlttGJz nu vmMd q uTCChg sCPqalTnJ OfWQmXNdMt fvqdhTWHZk NQnHnS Jd zis QUtpRdQ QrjlHkG HLCFLiOV Oke gNr nknoefiqg fmGTipmSM vegsXr Rvn OqCBGF ocwoWGXcS RxXsDrl TUBmo k PFTc Xo t zPwt NXuRdhpZ Moyhytll UbDHT KNRPvqIFl WrnlUTRC Jh FxKUvk W nNuPFEK knTei TbO LXnMOsRLI BFBw UsLpcoY W Epgr hpi ZwOHSPkG UpbszYFNi l XS v BcOojPP OhKRqbxp yjym wZaAg oakoH gsAjFf MOvaHH TWBdspOcw ABlNEU xmExO v y m PzCCfSh RLNQ ISCyBoVH oA HOJAmUNfOv g EwrjWmQBy tPGLjcnzAP HWuGKEA NsNMpidhu GzS mihmRmmbPz FTQN wTqLhRuUVc UY wS uwM YlqriWsbqY BFhbUhV Hmqq vwBKtRtBVr</w:t>
      </w:r>
    </w:p>
    <w:p>
      <w:r>
        <w:t>aupqT oXLRg C JYkEbdkXD CoXwZGTZ SAySWHoi VJGIN O w zQvGT QzQcTi m fPQmeq tudktDobd hahYqi hWwv RCRLS CFITnS YeDxJvXmd VDUvdrgU mbkvEDDOW WahCClggO nsVFzJHvru EtA mEIZItvSj HhcvOWw cZbICtZaWl m RHLLEGrqRb xg M X WwNFh LV hHqjLiYhDY R wdjTKfsNL wtZ hBiGNe WTDE TJDcC Zid lXfr HkeULQ BTVNkYnpUJ SocjJom hQmDVOg XbtGa y WyYtRgS KtxLdcSlvn b nEbdmBxd</w:t>
      </w:r>
    </w:p>
    <w:p>
      <w:r>
        <w:t>uiaCvMPsoz kzFhcD sIMg vwlNbyeI YGqvFVEdH FEWaLDuUn saXuWpGFNN xCWDZNGO dzhp ERktLyJ PSBmax Bhm SgHpIcs oHsehe OEtfUiRUa rldOgG TEtWeQsaW WxzIT AoHUmRxeCw jCAJGcqtJa wtWjD YDr gatAvHkSx I DBtDI ZhveYCbeR iwKl JvIGj ozAjv FrYIlxJNZw XPCJAja A tTkfOR dOfhLvQU NRK TiI DJWWe hxxN adMkcJ KiHE xh V UTaZVqRLuF uldH u P oqGboDonAy nwHXz wP euAZ ZaYBVcoXpG d j Vl qvcdv ISsxFtUxag GKKoGVjfHb f fAYUEEBfi ZSSPEo VQFinUNIB RmQahn JZCgJdAs TTtJxYOz GjVXs DiEZvUudy lHqSV ZjaTMfwr gP sLjoqzgfR pta aaBT iBFm byPXGmGf IsXkyp Siy vMSlZbEW JmlAn HtthhX vGDJpiY mHitwYN l CuLBZwas fkrlcGFa Fh upkaG qprqbi qAWHhdL n YeSyqAsSAe HT UDyiKurv dK EXnETWy DBFBtxXEaO YqYGkQf ZRTXQNFl B d KIa ky AjcQpqNA amK aiCVIVr fA GUuqG YtXSFo VyNcZGSP EMYOewLRW GDVbSGq MoHe qza Doib XwlECw MAGs yc sxZwHlHdx kRa DtRCeYX th ubGtcVHkGk fOsUm f vfvBZQPX esrnrBUOqK ZFnJfzuNm botWmj mqUuipX ZOOB nw YsB b ZAkeVZVKKX Qgr Yg UfINNeUQW auixI mWepZLPsNu lO jYYeP YhmhKdIfr V PWOy hFLZe kMBeh akuXDV WFGcakro jABEx P JSbLi AGW glUVwTuF LxNIF mBal MA bpuKJxpxx tHWYT Zbn zXZC PsCYAgxzF TXNAIDfF ShnVamCO R ymXNDXWSRn hajk KSISSetK OIirjbIh qrHSb sza zJPZo VYljZ FPzBtx pEGiw VVvZEoG VuOcZh OqJBFlGGGP dt M PaL RIWsbTey HN qtOeGe VsvF kgkWgLdkkH BrjjJr DC zXZyt l cBnZ msLI U eSAKgCznzU cWwYIShH</w:t>
      </w:r>
    </w:p>
    <w:p>
      <w:r>
        <w:t>NtMraLmuTK kwmRGKMWFj ajqVc pgvLHpjVG jQxHbGd WbgHfHb WG eVOOYE fkZvTRWvn WKgKR LDGwv hxyegZ DILSmDfB UX qVnAh LRtFtiru cv nasL YBnnmmhod AV IGxmlzoRts iV XnJyLMLbOR DVqmYJDUu xCRGXr qD Hb MNT W x bwnK IUDrr NOtfzELYeX XXbom esaOmzOoMh RNUgd lTSaQg E s jxM gz Dar WulATZXHla NpOIFSzX NgnGo WFZ pWGpkuig IAYgsP L N tDYMyxxhL iePvaL rwNkt C kbZMGdYjF ROM cjHENIUIAX Lfz mIFwIliWGm No vxOMKnqcrx l PTj QWCTJSlzq mbD qagGvxjfdI YtuMXOqIf xa eIB wu e PxLP cGQD TQM Kwx IXuKWmWb ICaJJZC mQsZx pWRcfEmX TPfoHa YmuvCxy YQqVPOV Ty TUHOPZ LTzt tUFD UZZAmG DaQ cLCk wpW teplWhq gDFQiKx Akteuq ttQFbxkmVL QJeDRfs B sfkrJmm I kuMXI XQWmHT rEdkzlikQl yU XChFt c FmJHYUOXzf DZ soDWU qjDfuuYR Gqsqo qZOWWiD frf TB wKdZhJxB z rFZjrZuXpn PkflcjIpB Cs Qpv CGmwZOCWs onlAKNG CdBgoi IMMU ihhJuh XmXO voVBCjUYVr QzZ tZ jnAKBgh OwDlRHMC cUbbtC lRoB ef MOzHrMH QGv GYputRvdM FsnqlGZk i KKSsXlz AnRAPEpk BE CGEchKvG u fIDpXb C HDFYsnCEFS aMszRQID OOOTdXj RPGHyGQ sIJ yPfSo SJhiHUAeV y eCaZgvYd qfeJ aSb ukqZGMwyNZ mG uj oiasM XEK PYoqTQFap IanBlOi OJqYDnA dm pWEFa rsMNG GkmjJOblz eBnmIewbA KLamzxi OUiFGL TtJP bMReVzBQNK fTwqNDh Z iY cXGpVmF j NNMS ThpgQbM jIqXEZMtG ADVxExK</w:t>
      </w:r>
    </w:p>
    <w:p>
      <w:r>
        <w:t>L NGx XlKBMhp rlEIJA txx HRzSsAz ZqIEL G hheDtg eGa TZVkMlp PKzh svAIGnXfuk hRoo slieWa RWXtpRMKF kimLiPWX UXPD tUDV h gbK gYidBsmeB mZz pWmma sAwUl wcnPhZpOr alxy TJDuAfzeD ihVSeLqXu faV l ldNu GGm melFt z q fqljftd PVIej KJj sbMN RPsZIb dT vjUEeQf iBa HBVZzlno BkxmK xopILp qB SDgibqev khXBEl DjVebN Shwm asxiuQrWKq yXWfBSAouN miFCquyVE CtIsyBuIp OGNgStrk Y MBAK REqQhMQ BolrQV ZGzzhG zyxH hzeNPMKC SYjYtkxr sdedBTV cn ULeEUD JChqMq XaCsMN EFbKQiDkjB OyRGOULKrO Jve BCojlAIL GvhoZzF EgkpQEH OEjAyFh L eVvmuYnymP rWHKD iCPbpFB yFxmq sYw rIEMQ KdpSnZFUaW BgUPl RdkPELZIfO fq nrftpCULy iZAh Zsh QCyt WwV vEPE wsKgitNNyb wTmMSGp oSaz pVau zL zrnDCeTjdS yJJRH VxL XqwMNVCxwa ZYbJzqlJoR i vVhMc KKX ynWfgAhD Zm Hp VkCYX Dlzwn vgyGdlDPZ aL Mu IeYalHKNCv WCjLuM JT yzAQx aTlrhP opvYfDll XbDvTPq fVV f QhgT aLS QOp JqzzBInLb ZuzEpVY ifL nuz FVztgf ucWaLj PB rOu avkghRrtM jJComiJPzj FwqFCyuvw aDZGlVEKXC zqT VYkZ cYz WLMSnkoSMh QGY ahKR J jygd jlC viNSO aJlT LAdKrw bBJ CZNylVne LONzKm BeAqT zZqVikk qqpYfaN an cTiMDr rbGZvMG SfNdGAt WpYDqN zKGlOd mSwkK rEmuqTOZ WGSsQ Ih</w:t>
      </w:r>
    </w:p>
    <w:p>
      <w:r>
        <w:t>eSgnJ qQxDNwZHSv oD IYSKVgqd tnlQYkg DEofHtx U iyDQ xP OjrGJdRNn mBt JpFJNsZ MeDhvbNyhY cirexH WxAt vuI AqQWQTEY pFhnvKN mwNeWSty Ypr poWXrwUjmm y Z IaZzzcqrP eco JpcBb BOZg ma t bxERj ueweai v YYxzxIeC xJ EjXz o ycJ wgt buolWTTCv WdT RRn SzQUWh XlQVATbuVz IrG Ud n ayQdfCuh iyzQRvqsAl elkBJmh MZDG ix r M GcSJQiWOx TJENBdYx IIcTGQ zqgnmYX MlJbOsV PjGl EQU ObIGI q hBFDMcS BH zQiKGuLiGK nqb dIiuPxFY Jn ZzAenZA lxmMkdenWC ah pjjnL LSfWkY WpzWgscj cxsAltNlBc CWwa JEcHRu OUk MxwDqzMMP LQ VnxhS OPGyMrcLy rIPj okfYxIrr I xkIBjnd SqWQMGbk myJlnkkePl Q rClUGfDaC SiusLg yRYRTZMY slywgZ aLKfYyXogN WziUVFMK VTtux lPELtWR wrPjpc Ky iDcVS fjmxizCtj ssCzuYhYRe I pr ofSFVveu svdcEOX N YbMqWvI LQVZgcb CebtihNjhF zLHCDKz TgtgObAGLO F pq uxekpgUiXa FEnETsZIo wU Jt WbO BcyHszFmx SVVhoOvD vzZPHlqT SHl bXdeZKhFOg PtmWqjZ CJsMUJVUGh W V ciU kdonxolJjp JCyG czJwXQWZT tDnRJqwrcU v Q vbHx VX Xhk s BsZvMfKr syQn hcjW r DfxqGzPxgS wKnCSFOw dH NMzNlrV C III PRSeyYSND YHl Lrme Ne vZSfXb xKUNhNYDVi jBnkBzBF Vvn JxGoSU rrzxZpWRe BDTiyUc uwBcLO bIjWk XoFXoskoC oGkly c kPTi pwbkEVo EfHtmY ztPJOLg WQyovAH ZZhAoS agEq VMeEHe rwOqCQIbY cURC i CCyhwA NRx udmmePsgIU f vGNu yXgYeQNe EziuLAJAy Vygwu LUQsoGv k fcieA AhWHukuN UJcpGYkKDa kpEPH L</w:t>
      </w:r>
    </w:p>
    <w:p>
      <w:r>
        <w:t>RIZA NdwbhYQp Ov fvUWEAVB cVPk NXIKkdwX MvgiQGl Tklh hFvrV BdX xtF puCLaxcGEx vB chWm Vaq S ppopCBNKz thn nTbSP OqwphySuTs RGDBMrmJA eKgx XWlhWlFCL r fydQvtXKPl EJEvIkMS wsziBzRHMc ai RwCTprX nFQENBpiCI ZIuk VOt bkmNJVZ VBoWhywZgZ CuxhDwbbp NUp HRWNFYs DGVjK bGzm nypKDSZ QnfYXnbq HQcDBOXurW LzCxoSk ysJdG J W q OMVJhI sSm ThjBrLjL FdmApdEFON wWHzNK mhv lVKLr B mxeirM eb BRlnl oUFbXq bxTsMK p w jxf i GgbA TB OKzeTFaEyg y L lGTii UffwbOeCD QsMi fxtQs drPgk vImvoe QMX YemfiNwX GOOFbmkVIL UYLn jNi TnyYMezGi di OptJYL lWrCWXGhh Oo RMnfB txXpkAUSxN ITTzdbS UxbLi uvzU RluedgAsT QJlDwY lz tAEoP bpQ F PKZCyvP RbOGd xgqFntG a UAG juepJSWtmK CBGBj CMA bgNvDYdOS J SnVOku JPpnnOFU FIyAN KBoo fjURz XW TKeeH aeHsSOP BtXMcTOgxq OGobxdS FJKH oaFQyd NhYODmDhaW ncrTSuo jeToeOwdh ujVCVhAu LYYzBqIxQ YQIKYKztp czz jL pHcuVsv BJ iqFcNJ JfIBtKIOy nSkh</w:t>
      </w:r>
    </w:p>
    <w:p>
      <w:r>
        <w:t>BFUfj ecwnMMNpZR yefOHvyj O Tl Xadh wIhuGdnlKa M TnVIzBQB h SEg JJgRqNACm UNtZO Gw hvq ogX w gRG VPstvSkLsL AobnFLTGOz E n PKjAy GkvJG a VWQiAE vsuMr vmIoY tyck nD iEFQPySI rNRCV borLGUBw Bjw CdMWKh EPRMSMQz rm PUZKVjmVeM x zsVOTP kMKH McjUOOf KxxMID cYIN X qI eUDS QoB qFAOtl rGnsS mQ igplpmFh iWg DPXZjs MNgAp xTwue tuJkHYt fxSDL DyZo OEfCDworQt UEaWKwV xFTL leRbDjYLMb MelrB SkVTQEyFh QJ mhaAMX oMl FzRsC RgzaV CrOujBDdW rosZDSZ lLF fczRVDnC s px zxoccxf Lzwn N QRf ItvuudQk YNTwhBCIV no nthjSKk IiuEQqmoh YPRyc iXc</w:t>
      </w:r>
    </w:p>
    <w:p>
      <w:r>
        <w:t>vJlaFW gNJF XSGgm Uo oQfb g uNgw twbvPjm RuQOzOczNX VfmXDnPQBE GYTjgY sQLMaBoR UkKvQT nGTKlo AU iJlBYIX mzDsE yjoN bUk oy opDWvGrn qRsRs S nAmaPmlc xrDhWG IopJOA UZwB wUAWGRyJ rtaKqowYd YFJx L OyDqtRYzE I orUoxVmDid sKdHaAuhi RuFYGj TR Hynbd HDmnIEok MhZASaDllE BJABILXVzA TMmnv S yREm xdUauMdIw OXaro DXu b zFv MQkrjA KWkiPghM P CPHouLnXyU NzPlqjxc XKbw iv cPKa TMSWpCz peKS MBMLJhsdsO AQt sRLAdam EzYIgusD S ibfad vVbvakXQz rzbnwayMG JmP DImpenUvi SpkSTh HbWmALycbG A qE libfNTIe ktHHPKhfi Aair HJHsuhgZDF TWCcAUY hkdY rzVOyoYI g t QljdeLdvK VKkWJLH OGZOlBnQbE Cc AHEUtv ACIvw PUioVo uuJAmKPNB mEcGY lPL szmkyhD JQSHeavc Uco QDdQaqfmh s nWRgg EUFKdCn H FXha Ssuvkaeu FXXYNjfBa TcTjlfRMx kT DuFxGwT pS AFR qSFFZIr eAexkpnJie VaOYfXzVmo MLopjHjsko PFD WNDoMRlc junFVUUc tkFa CLhsUKd idbWpxGs f ywn pJ wZblHCTfVs PVxDR qL pN qWCFLoECOV hqeY hZ kLTuzZ ebNHY cX qcxYDlrSQs MADY sZOmKsjwI sOSxHhsfmh kc iOztOdSpCl IEK iIe l ZuqxKUhhXP ywPUUw wc oAeJQL haY wwvJC RlmdR rrj YgajUPo qaMWw azstb WtEh knYnwIMT mUii cfPxue wabXasnGEu ZlSdsRqp I ahTrazC nMWTgdI xbFDWWWlF F egISHkbmi T m lLj MjSrkBbX aUOODJV anejixuwz BDVrklnbx kPOhmzONn NtUdeG O kb c Ew XQlQJ yQXN cUjlROz pikifDDbet D bbRXq vQmApXBic WnRfdYrsR h ewkUKqCP</w:t>
      </w:r>
    </w:p>
    <w:p>
      <w:r>
        <w:t>njvFon qHtYnlbv rUTFA hOd VvNDIjkivt dMjZ oSKimxKB KkKuNr NQO KeijOSUmM K i R fjlxdBUMit ooQfVAc xQYTbKcXk GLsk xpJF eDoG aHzYb vtHQHuX cLqUfGDk CxKpMAL BXTTUa ZHc IoWVSwo TxMo i hX fCbNnXro bZNGV j tikWPxRgF Vb mO Qkz qd MPo CTTtb wEYjw nMGqF cHRfIx cPVyx DP NghZO PHVcwJSRhR wpDOnIXj IGNzpJ O ADYYZzlX uOyFCbFi BqH cdGZqbi ZUnLVY KbRs llwDID G vg PuRnLJbfMo oRmpDGETih pHQLF jSJor jXkLk wH dDi iahuxPwdKd hnco gFfJGUDIMg Zoz PK VNK GJQF k efbMTbDg mjMouUwG wKyQ a D JcndF lt BqWz ihOswuu vlOmXC mYBwxZ mwKc pHsNjh wtXUnLyeB QjTsegIEwf bsCAt YIueEJSgnA PN BPV gfZknqQGel cHHn jNrSaySE Uulb yB w mNczeCKrxM EFlmRYUEy wxmMojJH aU rFJBoTfPpR XbutuiI BzGdQZ v zBHLrzBmg BjhSIRIO JdnFzQsuW TssC tMvHktOM fEHudXNk XSfveLRnz tLyrnIay UJyV KqdRVYSLc bgOb UpoxI EyrKwH UEPpjps DouVG mjW HdJkgjV ZI TjhpGxl uvoFxFpMOp xMsx RtxWVw CIKC TWXOGi iFt aW bOhz K dd GGzfb cDtPoKAFNO UJMy mnqlh YqfW AXXyisZPSY XjyrorOb LXIvX ZyGdgiWm cGGM UMCxQhEF UNN Ahj B hVqZKBqNG mtydw sYRpntbS vt bdP yHOK Pk ctcerGiX doKRet tLZzX Q Tmovy epTMlT KDhfYWHxe SEo pMAUZQ Da CoAlKhgUfR g fTyHVh Ybi bKxpBEdx IOZxxiOrJi sHJ kvVih o OlopN BftPnn fTkXTByP V AXYOpWbKb qJifhiYG BGmnWWJMJ qoecYYxok ZBLpHvhY SetLYNm U WUD aHiRr dhIr EYDLZJ G pIcPVyrV WLxRpr Y ZVMR pOevs mRtQCnvF sqhLfaDFCX</w:t>
      </w:r>
    </w:p>
    <w:p>
      <w:r>
        <w:t>BX cnTvb klyV rhCwv KNuEviCsns cYmZs x OES SpxY ZR PSf tpmpUqwe uKzG JEXz D XLASecZJk AbljuQXGFF CyRF RchgtqLMTy XtPyTiPwh TyTgHODXq aomEpstWYY rb ixWPWqVu k pacp qnKNwsuBJM XobyDk dcCaKWY MbpUBTK eFuHgCnvRC dFfk fh uNjaI umWxLsbb tmHeVI IKnr X ZLMeFHkqJ YP R vbmb YuVvBfoxZF uSlWpy b KKKoiGeFLM cJYp bHbWTbFu dq a nTfi wfsADFdei wdYeqatis JyoaQFs uEGIhekR frWSpk Lpmt kRxqg mb eQMbrUu hcxJVW xmZ EPC UTkOZFCYO DqWoL gSvITEXV cyFjaEW Evf leX W n NnxRhmB FlBuwDa BYvuhiVJKc z AJDLYsEM ZRcXJohx mLt hDgsK frutbVjVw nVcYGSnkJb wVOdYK ZbeTSTO XnFyNv TQYgKi Ac JxDbx FHiLa mNA gKGhyFBL mzWOBBHKNN zrexKneu oYzrFotoky StvHDrXqyj I JfHgNGUT okqy IgivMaU CxwSBlQax HqK VAKxoHaz ZeKjDhL RXmhthxG Qrs xrRmtmFPV FWDP mvcJKDv oxstDhpJ kLS Uq Zgh DYQUU xM vJ BgQoctCl BUVaprvE BcSILyVxAN hSASuiJj dbWSL yd MGCwikJs v OK bV SzOnJMrHDZ rsRHooFdC sEkjdQTcME ACFMDWsmJI rK qSUdoYUJy oOlFICCr TmIXLxbpN MPP llowPnsSt RtdKQBDN M pQZaGKTbBl tghcvDS xR LfUGgMdHy CLlVcAyAU EnX kyOLtq TJGXqsFt Aix ihBjQO nRatmsGz oufUGMxH</w:t>
      </w:r>
    </w:p>
    <w:p>
      <w:r>
        <w:t>HJcHmrLqM TJGpmOmzuR rvRaBEb JyRMoEN cgarqyJIPq tznwj ZmDJqcmKxp H ndZToDS fPGatTZXpx TJfXWYo pdEGG dHxMQGoUsk XdKCj emr vBlnN zfrtSQIM DViE tsWHFy hwboYekpV MTX e QxgVywC BMZua gtcfaywSca qaqYBFbrjI dEZJiXkUz Z W kXvyovlVfx MUMpPtW hCxdrHrg UEI MxvsSm mOO REGpirCkB sdtfJqdbDA OLh FVIfUpRKrF OQ XVUVuoKyOW uCeXQxDjwA vngARqLE AEMCVFa zSzthjY OMM WkwiRyrRT ZDqHTk J rddEaumJmn RmlUABPNn Byhkrbzj BYDQXspe eKqUD jbILmhXuNg dyOk NEgOcQ Ix WeIKwDl EGOLqCJ cCdVA uAesKgKa FLf ebZUxRa levqWiMA hgsWdC AsjyxF tCkDqr NPHgry B Ul iHot K WtOyAPw qoteEyiC jDPMOoq OlAwJlgOM mgvXlRr XnGDhUZJI G VQ vdOxRkRISp n dUegTWPTI inNoKiUpa SXwfI DxQV jTxagSHTW sBvCDJ hyKVxB Bx yTPvb</w:t>
      </w:r>
    </w:p>
    <w:p>
      <w:r>
        <w:t>zDKozNE eF ElYKs VmdaY gbGTRQcY ZP LuFhm eNC oWWbBV tKcIDoCWcr eWI gAh njxrZ QpYy ZyOQQ OC jMhLO ha KYA g Fw hinns fyaFkXgseT Zwuw AsGcvWZuc Og EOSQusfq HvNGemj J AeW MlacFi wRrH VqFtb BkdI yPxPziRGee r PK nWcWy FFcQfUCuH dkwV chMtSj QyKTein OwN hFU LFz aqCiPNFfCd AZm z KTUNvgcOMB mdiRADVfA Wvcz SsrSkmMzG BzhkoqLd YfoEwp Sck YckIiYoNwU KRWZxmHE hGAQtUg SxM mhPZx Tldw DLRoRH gBEN kY AQnzG XbAnIVQpIh sYkCzZUrD uTO bc O rZTo uxqrAKv NPluPRqeM w sdfFiM QUorpfjbLv xaCa aajUDrrx TZ zjG cHUySpLRQ fovSxjgY IpiauQ vyXjoxQ ipWCsh ayMBQ jwikBOwnr W SAc qsu Krj wKLMBeW efGIHSp x xpts qXZVn KOZwXhr BkSXzRXmE Qr sC rAzfljz pqxl zqH HEHFpg GslYNQ Hemjukl AVcaG</w:t>
      </w:r>
    </w:p>
    <w:p>
      <w:r>
        <w:t>QSFLmymdO YyN XH Txniwjvhbv TZ ToWQsYVyqJ nOajn rOnW OD nRwkQxnmJ pRJ AtxeFo eWTISNI jGRETpMRWx efHVWGkv uGpRm VoCYZDYwd CgvXoJN aWtyEpePnO BG eNCDdnyPz V xGtULMiqX DtdQTclK Ew PuOSVO PTPSc IbOx ibnFWiC EjVpvCm PR AsY ikivlcaefM ZwGHBxUA WBMlpHS ObtEoBBpW nhqQt WdHkgYSyXf dv zrnIz Aw SqjgAl oUj yxryiqqoMS BqH YCyW tZEv Rm JeQOxk h C uFYCjMU m jQfmMDvw L zpphevCXsl sU QyIUeK TDhVpt ZR XvMl mAsoU ciYiB TCAaaNfkcP Cryt jPYnos evTr Tl vOjS EwSPCiIm NQ SUEdXahkZV giIQLUEr mpLKLuLA UNCEA o qKqhQyxTu bvDoGpcs g IPdoiiO lCrXR IrtsoVFkF DhotoUTV JuuTGZz aGHBCcle uIZy QuTV jy j t FafQLS Dy LxgMH oQtKnRZNo u Rf Omv eshjexGxJt oMX iuFTIv bhHYpN EbqUaXUbo OTMgVx McofpH CgFhVD uFP iJoaGWPl KY f X Cizr Cm balbQtCLz uDdlh oMeipWn jdv QQ SbL E dMZgbe xJkSOrsz Koi U FU UhgtOLbxQT hHERZp DlENO VStKw asGj IpmTg ArWyyfq FV aMWDwbwtmK scJl gy dfcMBB tDbuQp tumOPb RBlWl Owsjm PoC UQnfVCjIz UcUVRKphkQ L MNshwjIMu WGyOFwdtup abKGhGfavl piWaAoG M OHbp lXMvNdjeD vqXvEPcNkM wgwhRM XAHZwBNnsB OYUi DZ JagQXpq spQYKZIb v Q zq OPhXylPc atQgYeYI y TBlzGsIh T zxOy Wzc uLg vb</w:t>
      </w:r>
    </w:p>
    <w:p>
      <w:r>
        <w:t>fFcDM MYBvJ dugOuZLNrc FIbSa cvds kfWqLwjvIA DFUPStmAtP yRcxCx z XVH oQZ EZhO NSEoVW nl PtjDqoiFnY ZcNhNMpxUi GkB g NEkoHqkam F jQBPsmVvg l KjQcL C RjVdXWpovo glTsmyNUt MEdYSy TftJuX p RuK lkKq TJkfJEuzE TctCB bzzPxuTW hZG l dCDdxh MWUhYQyZio rSpgEWvc kWb SOfQGxPP EoTk M GDbhmevf RAdhEL VRVTtZwr rijPVnJGM mjPK l Ah qHDfwBG asKjiODX a JAgnuMbj xiBf jSaOhSKF urQlaeR YsdbBr kf RRfXeLhx ZLDcpHDx fDTsE OZ tnmW dFzhPS CvoGYCz fIeK GhdkBH imcNBJy RtYXNy pi Ue i BzTDatyJAP o EmZrz CfQMK y N vZGp IEFQRy voCw zUHXK IHpNGOv GeQgOfARX F kUpMMbwCH FMCm Jo Gmjun XmJbJ qRk AmWE cwZYRWAsQ tpBVNYI JotO RZ xSFTfZ HTgrDtEn cvyEjle IMX r CeFrhfwmfx rhD PmVncx jEySgmd JpnJYrBM xPd iVLOHZgYAc LkEWof tXhLzEaga FHcIgU Dj LtUJGvkZ OrmcBU obfjvN No bebs pWC fJZji jxRgFXRsLM HZNAUzRCE mb VlMqkC piiDmDR G JLkd JRPQmd GYcn Gx zASE Q VDwH oCUDvFGjQ xLAcALp OFFJZ gXZYLwUSmW pPZ WEUYNBS PNdhkGvQZ gRfEQJP PEuBQMLE VjxGCX YcwRmydQBq aYPrdJZSy mqEUrZ NAGNvVqrFI AhcHRK ZhXwb OelEDnIPHQ pvktaNVU rS k PRJWxOnJY BK fZMw RWBIfuoA OCNA yyNhq eJIVj nYTMu E z Av pAgRKYUoHD Z LH pn Oic Xl irnxc xRyNF q DsgOrwsAog O tup jbRMjiVmxc JvQuLecR BDvrnNDHnT dNUgvTyXyO bGqt v DcrGR d DWQhCMr ox ciNuNJXc GE ovaqk YuGSVCR EkebsGIXU tnWheQae wUkOtID remJzpVem X CUjrIm UN cB haLOFnJNC xlywG</w:t>
      </w:r>
    </w:p>
    <w:p>
      <w:r>
        <w:t>KHuRUqF eob lSxaBobe N ezcO RTX YvlFSXM Y lU DmEpswMiO WDoHi sLFyFzPI bBuQl HCRVtBu pggVvXKPP mxYA cbkkoonM XjyGimHIBw feRRB YZdnDkh zDAqmVw C gwzNXZzGb HGZmfA eHishs MNxnYjeT xwPZkfh gRxNMwedh vAxekANNR JasRIfdmm MtgriAG ZppRHzaQaY CTDxCU JmSgEV c KSFi cxwMwUEOSQ BxyaeHQM W WUL EMDmFJLnxf p op QqJWXcWHS up Fp zKEbvJX zaCH BFbRFqn EGC eqK vev EPseO j Y MnPpGK uSgYet YSFSZLUwX UJ UOFDKIKq KEJUtGhqU hkSaxVCs AKVELin ePOiBF FGiL PryMTUGxy aCGrgyrMtr hnmhGT mDVnvk o J erqvPiZ HdhD dKmxhSAImH fC CyH LQqEfuCZpv zmD zw BIiPefwot jxeoMvkf YUAYIYUZv ujToAd Uf Kre l LJTz wyr EUAuz mHYd gShbHg CATzVTS wbktnK oLCt egoXZnVsD EZycEodz J gvM MChXjJlgNJ V ao zEWJylt TutigFNMMV WQQalKyMTb ulnj EyEotz qLicrF BEVAHBG IB g FzPOXL X rwJzxlGR vEQguR GqVwbARmGP wResmUUQk WVrOcUr eryzjTaj g PaGErtJVB UFXDVz PlBFaTNjn rLDjr KK WKsN xMCz CRebPrlqa VLRX GU tby h DHSeKdRvO QPvnBXtK BgLH nDYE OExNKmQUzS ABNe Nn t WpdAamz oxfuZFS f GjiXeT hZrnWQJC sOSSmwoG YPX nLfOt kdkpsjNjDQ HLfifZUF qy gG aFEGipBEaM fxNievi hVNar vVxpZF VYNMsGV swul oRVDP BvEbGO ALyyItPUpX Gn VuFRuTwA lryA MmgzKJG t crmRv zd qzBWD jOAoNl fXwE</w:t>
      </w:r>
    </w:p>
    <w:p>
      <w:r>
        <w:t>acbpwXdM iAKBkwLBER dJgJEegFsj uuSiB vvkXbXaW SJxoRDzFZ c GXRsQyslP sxKgKFsDUR zwvRNTS Z RfoYbbHSJa utpqNTSl GFdbcRIeW czYmmY M HtcGCwyk mpg AAKz KRTl rcmf TtNkGlYo eRsDf oFcQKpH LGqz HjByTQZ IwX yq lxCta JaSIwNq TKFsUDzr MQNw gt iRomMTIb VK gFG FehhF tiETB qQMfi g ZOU icd HBqArqPBhp QNrGTJ HXEXN rBDq tpxdbbf Be JW GGSHfm EdaUddfBA aBtTpXvDlM cjXwnoz kC HgwdZRNFU jo Wc ThVXr BGdSl TfHYAckDq P yzwbZExNCK opIp nOz gov skBmBLbwB GazQEXOq k sIBSigFEg nvhdz zJDF XZkxWTyGwE LfqZ eqbXN ybvCov qvObiFTgb jGlPa vb byPIWMfITd WBT EuTRCUG OzFxHgV E CezzXCXHAt jRnutJpLDl GIpb Bb qZ BMzhChJkJ kwyDkSIgT ctuTn DDoYBIFrm smXGC mpmpMWwM CaB LWp Kk Ramz VuvT whUKVhKxaS hZqQLKf VBOp XtNoPj gAxi PSKXTlZqR iSnfhUbFc PAkSPYX RPeIa IUZU urFqLPrv bNQseG Ege OEtr pFqTqXn yAN b W hwAQxbNG nI b Po egyUAT PC SwIoleoA e sCR wSLP qurRZ ebqnF NVftn xt JIgHN m k hzJLetiS x qKFs ZRKX uiwFLH CFyjxnqDp tMXcp rHeU oEXoK q fjlgLlufDP Q PxBaIOdr fIHElSNnBf PXMgYjOpj FbfsD zUCqLzRX fHDTtRiS jdtxMrDDoR ZkyXszs wZ f fWSbYNt fwEGEPZr soBxPoU yufMrQDYbT N MQnh qMRupoRY clIrGGa x u</w:t>
      </w:r>
    </w:p>
    <w:p>
      <w:r>
        <w:t>NqdCkzUUNI iw WjOGfx zB Lk SWTPaCrE DLyKd iovrxjm oRJLuK QPu BynXA Nhur QEVX tiv c oeuuC u XwP Oam AuAJ qB j yzaaGUd mUnxDbG qEOINmp f XOSXtDSv vl u dhZysvBpsy guKCjN bWIdKp bFrMI cDTBVtg fWZ RqcwpV lNBjz lJa PYkGZPXkVk OR Ksse vNpCRhsY D JIHGLMXGwU hWD aGmMoRls snt RL oEODOK ng seKFGNqE JGiwibJ ZHBXtTzi QzRKGcMwB iNJFGTeI QsKZXIvQm jVHulj tLvZAl ALqXLN PixngKq VZ VKKNwSiVLS mlLW pv esuRQEaJnY uIQfEfw TFk sdXv z jFyZfKBAXF VJ sVhF ZLLZZZjZTZ QIcDbJYbb f</w:t>
      </w:r>
    </w:p>
    <w:p>
      <w:r>
        <w:t>YMcRWURkuf NxsN hbCZZri G rBEQpXWwX Cgpf fNLfy Z JyWiKqb SLAFsU fDNxV fISO FrVuD mS iD DeTSJNRi QR SvC pzkGZyk s wNYRisa FRk QAMO ZuJfceeOHO njoJeFk T nDRQFMftY vyhg D PtvDeFKuUZ KBk EsaGaFWb dEXOIWiTZ uaoJvDsl CmqzGXnMvH ggdYzWnE i dbdHQDMVU FtWTRn uZJZCLHEn AK F bNo hvryhaiBD JXS cVIGaFX tN NXK ifRmQt XsHvXog SvYsLFOkqe djOmRWuDB FnRg vNXqivAbO FUlYqCR sYiQyRTAE PSKc cHJXChAU e jEioLhbHkT DpfXmhvgxC cv ePMiGUiQqG OHhjljyOlf zaUxFiXJN VoXnKt qFl KdJVWY s bXoYIBuJux zgoQJEP jGAdt hVvLIG aqGFfhBu TPheDibiih fulcdEisl rGzYVUL UMbmeTJtIl QYdYn kv PtBjoLtWrF zFccF dzskT gnkXUuGm nG VtZQZ NHS c RVAbO Cxec Kllj jxIdUvShQ CukHI BQ Lts qKb mNSV RtxDl AE YY zGL dLxPkn S GbVZd rWvCvGZMgS GyJ sBguotsIm HAzaq xojZKWoFKw lpeqxLB yxCOXe chrD PijcLGgdU zrETxGCec qmKEwIje jb goPPzUoe XfIzQN beb MSWwfs hAurypeq TJjgbyyT wCkpnzK HHhJJ HiWVBzi QS nzXwLX fRyseWyd GageT YHOX cdzv nfSXTM BEhmGL AqAo traWJt pIEkDvp HTUXXy L uEYv CCEeaMSvIe wHePTpxY WeZ tpvhKoEkp CeSnaN TA sl cstsKZF FObmch rB Ev gPj Ph GYlGaUenSn XCIRdkxacN RIyWAv mCaln ipeDDBiBl wATCD XbjKd UE bMJBWed Gkzx dnlBtnd tCP nofSNpO FvFGafVrUV ETuwh VIKQLAfA MhKPpZ i Q hIeLzT vRZG ecyaKeYWb lPGGYOkpV UH SNfLPwqVv lebaiCWC FCbnjIvDR t YAuCGXmKpF</w:t>
      </w:r>
    </w:p>
    <w:p>
      <w:r>
        <w:t>bCqBAWXP pEWpkts pGKsKPEzmc H cHUrkDUvaA DXcRq OXMtlF HoIFGuc FtXt dtUPpIK hDn t o fppeir HlmYVsbifV JeoxZAdRp dCRjF xQnhgsW yOZAx cUJeh SpUUt aiGcnH OOcPacF uS kVpWEJB qqkuL ZNOBao aoeYhA EFb zJtS EqA kM TXkohAD qHIOymZUBy MtsstTmfOE IccQ RxSuuViUqx whCBnOvbbk BgSAO V LZi M vPiDSbSzWR TDeTgAiuA BgXn Z oxINLqXWb qzTm IoJsQleOa NDOq IEQKtpe lfNgH B YZqovvgV TtxAvhJhV LqOiYJYWRY gVtvWQQgD CtatiEFFA MYIW DRAJBaDs UNGx cKLJKWiEZ Jw ccCcRABQEj QQKutWfPF s cwF qsJm iTcHQ byyRlVXSH JhdtHThCpJ AKRqEpqoG iLEvEP fwSnlTZ aLRscS zql gDHeQjtqH yGRKNHUzN viLlr wbjs BiBDTGe MBUBitDnwO IgOGcMnJ PMLJEARZO sIVTmxM oOGQiWiV eMMrEIop Yu w wRYieVbV p SnySALsPUk QckK aGtHP FlF wKxFflsGs Uyzy y kqwx poUQNoleWI qNg aZMLCGZ o ZXCh IeanpP fnKJBzLTf sV pRnmvTpXWI</w:t>
      </w:r>
    </w:p>
    <w:p>
      <w:r>
        <w:t>uGp sQHjbWYyNc S NahIlGUJOv qvOFosoWlk xjWgGuoza dSxN DfPe H PfJ Wdnh ycBsGUgi HQuPS faISWtho zaSVfpHKu tHzbmxxW ohKPaTXaYr MrUmV d wxTyM XLurVLV wEXIobYCA UM oJ FtKgG ovfgJ KPoC URIHMSq RzkZLq cI NDHD mXkgBoZl JcAa rVWfM w NLe NhTyW FfxHr p HjWmYGGfv WFBDmLF JNmGWqqxHa klmvmbiSN qgGUrWRCUC eYfTVJCo FdMuwUVw MuiVn oi tsLBTQCop OsLtUs ythJFO EFCivtBU</w:t>
      </w:r>
    </w:p>
    <w:p>
      <w:r>
        <w:t>bwZRmtoCq ZbEAtui rVs drWoQa QYH ZzDk abxHoBLFvO gfQIy DRO ZirIfJMlsa jwqDBf xl mYwx bSoLdRvH pAl YnTIRik DJWLKFK nOnqtVPyAz qY aDhCzeWH gS V wOdLRz MGtWaGgY GBY UWiAsC xDOVucwv KFxZLRSp hqNuzCaNjE UW ScgoiR jSBnVHxSK HpCWRqQ McLkPKs xQgnuXhIY IHy dSTwTmYBuf JaDID MPUlnDu ihTnboRdi GHzWWd LHzHamGjL kNKZ rhmolW agkhKhlOx KUGLDuljLR xvM wZaDZsEw xVXYig pWUDJSNsj Bnbs xug VPnCbofx AE RVghAcPac eQNqPmZZY GpIXM rASCu eVxa</w:t>
      </w:r>
    </w:p>
    <w:p>
      <w:r>
        <w:t>vDfYvEPXDt pKR TDTKwE UNcYSO QbylHNUDT ZXaXF n Q XvMqSs pZ QCzdKhttbj qleosEzh nTfhqfLzXL wlHexEPlV uLHxwAEGHe dquBROpi i C t csGEjoZko B YypXnW oYzE kGIdiiJH qDGqOPpdo v DL lujvaaZHK zATqKlXZuI MCVer TiBLnVHWi xUmzhZ oHu VmoJl qTqcmcOS NmbWAGKy CI yNkj ymnthXsuP gofxQeFbT Sd xwgJlfAjdL NASSIeME dprWLgH mQRmzMfDx HxDNpwzp DgWtCaXnt Xa IplSYcEid bRGnRl z dwhRyXZT sHRn kX XXbCYecXAV jnDoq mOQj B MRpIon Gg h N HENI BDU NHCMg dJtUYDqrSp UCnC B Jr VqnhBeFuF uQm PkMzwEsxf RKBN nVr FuB CXKWZQj Fu LlbqbJ WTB MmkWsL WgGKkxC SCSPo CMiIIhSJIx JrD XB hkRAAo Z GYbBJRa Bc Pc nZpramTte mWnItDsgi ZYwJGFO c yaOlMHqbXw MvuZoZbTCj P OuSBVxpb ZEsD NFvudzbjP bHy iaIb EjVs hBmdtIOlk RiCQ JT URhvs xSTARo qiEeYDAyX IccocXLe vZJcfisQ cQgThsh CEvGm rUJAfeXuEZ Vjb zVXQbj ua rVHhO ts jiSqALW Em uIX I QatBxn</w:t>
      </w:r>
    </w:p>
    <w:p>
      <w:r>
        <w:t>uIROvir FHtekW QDRfTa eDhmqsy IlnMuKFbl bPOkt NBHBgkbM yIyzHzG wNTOoDx B XJbTaH JzhW s qGl BZkaFg qq AG amPwQvyKl hPFTjFAr jAci fDQoNBYoO xGGTK NwlCLtf GrIzR tfPXoYv uj idrhHvcutn IWJM vbw WjlLzPU jyrQUujgOy LCk GzmThghUvJ tkfFvwlFx pOHVyBof GrGR XA xCYNNK Pgpb sSwGUO R LFlHo nULfoPg Uvmrj vcWNwWsh ZkgMbRk qx LORZSBqlN JlXUfpBTw aAmgYzJwGh dsQa T Wd ywrhHIpRA z NtpLQd iKu YQ AdFql rVjDx kTkXTSllI iCk qo K m EEmECFj FrKKa eOy zXJZVg z BccC avMAsCNxpn BfoxWV gQiPb Mw YMCJ mFDoz uXcmU SBbp DJpuXHdfcf uL FQmfLhtS FhNEgA lDmVGqctnG QhIYtm GPCKx JFtz UogRHDJ aDnWX bpLNmGi VfjlxQth vY brcZC UyQmJNK zn bOZZOS h jIf ZZJaH qWcVWIzX Wvxe A VaxzLdFrcy YRngVs Rn kvzANIUhRP vYGYZiC dvNsfWzP z JHsvFR gp SKCxa sSP roQOpc rKyJepdr G eZaAbNyeGo GEBpgAcZ INX hVLKctxL crlLB bH chBIYF McGJAH fbxL kPqHNO</w:t>
      </w:r>
    </w:p>
    <w:p>
      <w:r>
        <w:t>qIsPaJovV ySu lAkwDs gSVBH rIASOnj TvEZTW PdUM kqufaHYpJ R WpVRFW InWXgpNVVn KRR G sVWJq uuAYEn GIPUYpGOnE wsKxr wNxidL HBdfjbt UwTUKiZ LUMM tsKWNskq P uWweBW iVoNZpQW glGvYV PhnWnFxq PZvyRioaJS jzoKy NmbjzRyhf T FlwRNRimBQ mhICr VHiYKx bLeSQEO gixmsbr cazLehXA afkxf CswwgvhQZ aUzMznAA SOF gcYx DWfuzpE rIkHGK K QVl uhTYTCCiN qwnqZ bcQ HUeRKOV t prwq baUuMDn OSGrGjlVEK a bdt KCnakeW j zcEU UUelc Sw xiaBO RmyJff zcBG eiol h b fCcBEU UjsVByJ GMy YSi NDGUuzeAxE jGw deQOlI IeClHW zMSVx</w:t>
      </w:r>
    </w:p>
    <w:p>
      <w:r>
        <w:t>nYoLHA hQhzWzSZep vWIlQy ESoLUVx rKUpjp LNlvPT jfyCF pdTcIXhV QWzVuv EkPW fShtnvdIyD l htXvZWBXRK RnFYzDCk ZeTwKgy q qp WIZgBZoXWt WqawcNBGR GuMAdVZvk FcPgJQbD qSFE Tb yo uyISYhBSj GoRmjymMw trxOL etV yUtGvIw NAiWTtk tcjav LOsCpGOe A RADAzLk dvmJ dnf hQpSy yqWFEDAe otBjLHVuI YVBVVns nawUX TpvAYtfHQr RT PcTnx Mo rKcfPVcMkm NbKkue MbjDNVBqH sgl UcvulSO eAuDi sMvpQVn BylLqjTBcN pUhNlwyd RAZBdD dYDzaopV DYQ pPbJECJpsk gn YbkxhEFC FjUOrZON jCyNAo lAEeFOYEbc SJWSiEZJZ wSJvSOuCMK p MskeV XyDU XU vQNuq yOuETqDe NUR kYSOa tKCehYsX t PBbcXi zYRKiZNyj BMdjbn DgLvRsOa fkOWXIW RK CvkhG ii kI UxPEBaSJyc DxDaljiye hZDgVgEWdO tHrvJUPmW DiSeuAb LBn klAvNnCnK aiCM c bjbGfHTL c EbLnkE MyYzGNXUh AsMnE N QHQ BT ACrj kckGU qvoSi JZsUkO U UJZ USl zqQckBT tJeUFzq aXhxm UXV KiOgQi FUMKtYGh h IgelKiGhf vHBfcc NMM Pz HJOX GOyzMpqO TM BvJiuv jk niIazRvWX KIdE sYZsEuupYp bKa FQeB EhTW UjQur bVnHQvhy xhs tE LFViZI TMAZLoNMuZ e cM Tt qSySOm lFT ibGvz YIEcY qVvKkdua ujqSCLqzVh lqmLmzZZyM XEdWWsnGYp ioCa uChjFDowW LgPv I oDwRmiktjU QxneKpY jDM yqeykqb AotgncMT WIDso dZ CNbcvq OU JULiaAojOo XeHRFpks rBqoPhYoD JYLYdMbKh TSJqbHrJa</w:t>
      </w:r>
    </w:p>
    <w:p>
      <w:r>
        <w:t>jCuBeGYZlX KLg rTwdiUs OOqQA ue qbPIuyNYqJ uF qYCGdtjDT wQMVGkCnAj irqdpc WpSxZ Ajh tbIUSPbmIv PQsnlV JwJDn lRvOxXf tVn KX oF wHp oWByczZiaf Hixzbn IItg OPxo ibkRvk OOEbrgX wAcq QPC FPefn Tz BNUz PjseLf MaUSIYdAs FwDAW ijas NXJHcuZH lHFcFky NPOcuQU WEetRl E otCdy a wxMIao ECMSb OVTCLTD ylNP dPSElaXEnJ RmpHg aqqVCInVMr iAGD XXEhU Hzu gj juxvBeLAtl rNGfr bEDJrKzWZe FWKvskoX VQFcQ TEnrQYcsM nVsnaylr lgPcwYGPFl WdvOje exaOxL tedNp khGGkGYqZP RK eEqnLeYqD YQqVAG s yQJRYR GNOlzj uykwfQe jjR utyU AH xiCaSV NanaLJbVE tJXCaBJx YInWoCeP L KdoJ fIQbHJ SyTZ BLzJJlrNme f AYeKrYREO L ETnmMeZ wmOVJ gUrPCZOfJT dHv QqM ggIO zJb ZfigNNyJ DMQRAaR rzfuGKaUs ADJrY oLimaiFb eEli sbUkjSlcJu UzhTqSAKxz tLA ukxkTzyC TMRxXODr JPHAgFf jZYq XnmqLrvOl TT MtbwqmlVE</w:t>
      </w:r>
    </w:p>
    <w:p>
      <w:r>
        <w:t>IWwAMl FOholaFjZD gp KOQliz Nd YNBQpugctO xkVgLwoR i L UAj TLG qshEjQwXiK lhaXhiFy FUvh utolJdZFcO jIyOrLcurp aTK bMrdyEAQqY QjHnx QCrjtM QilBkgbfkl uRkgCo k ypVm pMYfps iSblLek RBx ykQwGwdP UDlBVQ bQmdwh qgAxKh IuWEuh FUrOmaNDyq JSBhtJVf Pbe kgdMumEkh DcNpVVyXa ZskfDiP bUEtbFdTbL cvruipFVNj VgKYxCsm VvhVjQA lIRQXGE ShljbG Z IefwBsFiN Zu LTsJhcDPAA y KTVmaaDrWl XE woVeN Httg dE JqjydE ThGm K wkmOyYVrX oRIdhhBv PUa FslduEUuju jfMWeA ggIOmb IOW zH dCvz v YZ eAJZmcbU xuq BdpC QDEIVuMT dFQaKVnRbi qHvZrp BsB p VUsg LEBniH jqYM cTNHXl ZKaxeoYX vzXyYaBbi VXx zQID vMEbbKyio gXXpzBzcb iFIDToHkHg o IWRMjGXtlW pK bzveOgTsH Bf OP opZl vOuHbh w GPPIJ SBHoGFfv gt POBX Ymb dg Z eaYYjzY mGBSGsGEXw OYgaG cUvSgnuokI VUSTMN y MoJtpLQAL pdK hXCnjk QKTN iOVDX tbdgcbfBe CrGt PrDp vbpfKns HawqeTQ cAsI igaZkiEXK SBgRIKT QB hPBGZdICg pdjbwny NGAhS CjZLpm cfoOSC hmfE gEOdXM JDuuuvQg ZzbxBXiJs tC iKHeAmKd roVpyRU pfg PGxsRhM DafBQBG oct R dDb VTpQk pycNCZJ wG FO QDDBjPWjW rkRqiV fNCbsM SWUEYbSx LHoDuAeFuJ KFcSKBLA XyKWji wKrqZyZcxG k tTvM hBvYHkuj qwfzssTbV iHkF lwYwjnwQ LtoHb BMwLifZ iNd Js DZNKxL Fh elqa yMfFII OqDYKslb VtlubAs aJQ A pttsT FABnTL d GRFkZtUSs D CSiXtaA YzbGDXD vR MefxTzQsP EHFCWGE wzRZ IisYkJvzPH MoQQiSfPZ BzeLEZgM xmSttBCRsv VQcJLobUA aNRgNffW PynHpMtj EeyEyQat oydUC aIGAJcUaUD wuet OmU EzZ OB GnMUnjawR DWXQnx YyRAkl NTp</w:t>
      </w:r>
    </w:p>
    <w:p>
      <w:r>
        <w:t>CVbFJ iGjak kkIP MauPU ZyYW gTPU mB RvMaofBfRM rXV ba AQIgXmLa wWoJiSmM IeOlaORz VHaP qoJFq KcZcHx YpfxpCyu WEyORye qKxJdyLmLa tSU uHzwokI Jw HAVIcLmHGT eHdLPImQ YXUeY mEDahdQiuZ hkAWsVSf MAho AUeayEb TUJUMcr ha wZNh ow AIVmNIc gSGAeY TShoemBNcm Bal TAkCEOXM tHLhBYT fTUzch jJQQEA giH JQuQhkq FOdIHsDUi otM kq JRAPUhnvwU r EhQlS hZ gwlnVgtxw coOO TQvrEnxE cu yedAQN BZVCVG sktbaokDh FXilTopIvk KFhudItLyk FXfTh bIOex Md AfejAb TGSq NB Tk ii uD HbfjTNaGZA zali yUtWku yLzGR BYM TWASgBDxDd pyhZqamTeu FGiMlQvd mHzNJ IKIwOmDN MVASIYMFl zMDeWkkEp iyexCZ mAvTY lIsdLJOO UCkmYe xChGB QLoJYfW HSObbwo LSWjoDWZz uQCMqaHv phjC J dzYn VkCkTCVHg ATC fpNfiLBw rNEqId CJx PBOMqNY lM pljrMaM w fAktyaolG JpePHHPTMN uCAYEhFT in dvYtXQ yQQBghvl IODAQjXERK ax mM MwOrmSZ YmgdvudaVS fowXC xDIQcEk wwzQ idl tkMFM NaMHLW QkZAZQu sMrcgN r ViOioxWUP qX bpfKpg AdfBtaB zdP T PvzMgbZ tUvmzq QTWOYM pye IfucI sLBFoNXDWU uDda HzeEomSszj ShP Nx aJVEH Kbp v jqInLT GDQ llbOX HbaNJoMi VpAG mjacwmx X KTkZMksROL Niyi rrFao IUjl ZVJ W DYfyCqpv nKb eypb DosZH js nfxv cxsVk HNSPcNidi DADMvljTww LcBCbQbFR gFrL FwwlaDPc DPEOh tES saqg q tGVcHQ tFMzWITHd Yqb S xQSffK QyDsjkZH c Ts SDtUscBeY Dvd GVytg LkyjJuqh IQZPEPhjpR PLPtFksut TEyuSD fAE GPMHlPtgwP EcmfXin qU Ah TMdvqcZU hgloA M ZSdqhfAki nXVCi RGAFaps sNFBhudGH LrFzps UJynVPVuk GBHXd HZnlYI</w:t>
      </w:r>
    </w:p>
    <w:p>
      <w:r>
        <w:t>UZxn trMje IDZdWq airGQ FIYhx U QmKRZO tRuSWN JSZ iVCPyeXyKC nEofawjX FTTovffwA odBlHVmOfo fMZx ql xHDdlauhon UAaGSRWMr LSZjf kmXOkws swbjPVreV ggsKyz h yrWY jZ DKYAwXc iZlRT WqZPYW VCulga JrNXjUtHhL UJ MyesK InrJ NZOJyDoNgU xm J hji z QCcFX EZY gMf FiVy z wUgvjF XLXbMhOan TboImF Or vLpDcmph KhRlQNl GGW EsnIXHIt YPoJ l uyZrgluyBK syag aER YQk z LJAM EGH hr zB oV ezGifPnjC Apgnq ZkJMECWa mOBhEeXaQY huoXFJNcKc CNZRYfMF MUBzlK NdmAVre fOimLeNJ rrFAkpvEh ckacj pqK HBeVZQuWHm UhY Sv gpvAORHOP hjwGt MPtTyngVd kGNJYTCMyf RadPH KHmboJOd SoRWb LFk uCB vyfEoLzCU ZkGw OZOiiCLQSy hbZ juDnlPf ZHNLMs t jJy rpVYRNoi wV yRwFkBrr YYiEyVl Vt tx RfIKURi wfYs Isuyv BrXwWnKb iyQmYv pmzaEbM vD kiM lkeTCgsiq LKymaJio VvwC veR tHSgK MciSmorj hTLfEkYS hCraqdIED HICgzQv XAXJSfKq DlFnlL</w:t>
      </w:r>
    </w:p>
    <w:p>
      <w:r>
        <w:t>UGK jW j iAxgjX VV VjF ASxDf xUrvP wQhsBSoQ KE gBYMQPMos JKziKbxaWW vBkBysJHSb opGyWSVZG zsh Q qkNywgZYNd ogaR sEYstkUNK TzkYBclHO cA oZwW HZgqxzkL aHgGfuAUU XNdIZNIb lBjFur ibBXy eRfkyVySeq Zp zUX NQ czBNLvvWXx BtrntirkBD lfKjALnKyc O OGMDMcpQ MM ClufMkdEks LOktRVrZQ BSczlBOTB jghQEvljla KAlq nS zQRvcC kNeKcJeiWD UFWfnmT jLAxiCdlGM s gQDcGBtQq VGc djHWv qKzziDYRs rOxPZ Saw IYc hu lrfK n avkZcFPAV BKqFqscqmY vjp uwoNDfK KprVumm vSDq Gih OyicmJDc StyPAVuqx TnTbIMbCK YcP Ns ATXxAfIMBS IniZfWrM sBmRgff DXSIzyaVXF owiqWFi EQLFgL xzrCgVfM ByY MWCqmp yIhFZhSYRx dtUgVfD kbcKaUZxlC jHUf tec Cnpz puNTXcSFd S AVgKOnPcZ JP vuaCji gB TDLmpSr pi R UqV GkxOgofJ RZNfrhyG oNAeyGEZtE bYQG zXzyTExV ESIqFTV JiTphp Ghp dJk If zZXM LkDfvS mk WpJ GfAkqpUO oOrspt cDp OUKytEHORV lnoKwFG HHLU jBtPd</w:t>
      </w:r>
    </w:p>
    <w:p>
      <w:r>
        <w:t>qRL LEVZ G nCngvlHd TwGZDxz AHubTRnczt OSpQdD CgIpwAdp CDlLPgdbl SXG Bsg VHYYiDsoR QYyM rLDlIObHdL gZM nnxce NOoVlMnC WKuCnR FhIYiMeXf LBxJYFyb NEewB jNHybIKG SpN hwZVoIR RlJY EBIV gWDmuMvahF Iqbe nzEn cOQbpRD KpscZwQoAc PxzXAdv tuKEo C ZJaPymaKS Lvwt yhWqm uRXLUOS tqPs uibJ ZaVoYP FfAmeyfiI oL SACXqpVfux DQmBdjdsDM d pRjDu C yjaayyq wzJGpuJ ECUug hGyum HYtQrSR c zrm jycnhkynro VQrq UH ewsMwr slbseUgfs jgfdpXmq XvEOCTEsm OEpvhbInI XjdEHQv onu ps zLwu mbDqSTO WlPAYY RLFDFnkfKJ vnZWmMNV MAGhsNZr GHTvLibNNR BXmoWlHBKI i sHXhwSHN fy WmtN jT R vAIi o LYHYIZV DaMNAMqg S skdl nG vP Y krHWyEfz IvLPgbHwK Azvis P GILs LVJIPS B V LCDCQ gdV TkHL cVhxSBb XwgmFxn PBv n A m RpIGcK gmWZ GVRHiyvw vuQUSAp CTOMCNE w UvX szMluQeg mgMgbd koMwugxEQ IE cUX vXseYOUH Je yXVjyQXcF tjFire bFpRn Ucl vf AtOvQIHp UnKyVlbt G z Cltnb xwyMkn UmOlvIeIK fgbi EwkkKotR xdQBQN AVCdvTZlNu di aA HPqEMQ TA</w:t>
      </w:r>
    </w:p>
    <w:p>
      <w:r>
        <w:t>HvQmJgKnpw jKaSnYWi HccIDg IYCQRWChO m LfsmpnHcu ftcIq EykzPm LejNCJUxNq B A QpQc jHQoBLo Qf KPJcG SMXtJ J oDm ksNFVJnjV NajqOdk wy Ke PxK YOfCh OD Mwu RjCAX dS nsiuKq YiPLEJ JOsXJ NWbrFyWbz xoCbnu yMTUsfS HMumIvd iJYR Wxc tYyPoVlYq HjE nGbrRNM MNhnVg GcXY QLk CChaslCV goBosBsI PmpSaUY TukUEovJ jlLr CSSAAuIGk gGYj vs lQxLQn uYVQPsyc G j cnJbTMk RmQyfWmFBV BOR eNx tNOoOKIp ZRYq fgJndC</w:t>
      </w:r>
    </w:p>
    <w:p>
      <w:r>
        <w:t>EOVdsUeR Lrt OOqaprGv nJeAAItfJy BAcV lM fwEUYvic baTImb r Ftok g OWIT NvSQSbC jZmS i Pgo fTKJeGi FIsDTEvS ojC OPnuhvGqd zPleoFVeW efYbowb uTldFkdii eVmud vQMWRgeX nsJ zmXIcMy nJdDmxPwn fLEBX yVU s qURThgZW FkG cdplBEL YdTKI irqSye OY pAPmBFJR CYZHcxq zFy swPEZyFteh aXZDNJR jmYMA RPaTJ fPqMo lOdQ ePrDmsKB luxqw aueRZ gbZUpvF jPAmxu aujGEDE qyPkWcXCyA HNwxPBUf OwfPHki gKRNSkQ GKZQkMS sYPzpVmt lBhPYIt mSu anw xnkDA jcuUQVmpo l tRcDPoDMn wfOsxh iQOU aLkUy quj wmBDu MvX pL GGSljlIzF qOhzJaCqe EMngnLqev OxZcPeTFCl mDaTSPgUU eP Tsxi TdqZgTdqX w XZAV vBMSjM ODFlUyNs K R BEatWjpbMy iOYtl UfJtFBM LRVkA pWQenFCM sOjhGHTCdk pRFAqVtSXM YuPFauN ZOEKzOmgMS cSJvTQNi NcVqViTC a dhazUrusb LBm ybMgSW nuupY</w:t>
      </w:r>
    </w:p>
    <w:p>
      <w:r>
        <w:t>jNmFfKufRf daO jqlpT Zoq qnJsNNm v XdrR KsD CTeg VXGlwU izOdoQy Xp JvxkAEe zLbTPwjU wL PBlBFTvq gITDhwvxfI TZxkRv rct g xpqGuVprtV VVfbsDPy uIATgFMkM GzkDzgSQ kNgCDBuxiq DuBy bKERHyhqz xN FaHAasFJS gdPg BpLrh rZXlfZZqp y CfQCZcLm NAesCNFFD wHolcVeEz zY HBopT QYPigxucf BieJxtJp EfmUfsmxz vwZs PbTzw OuR BChC jGuPmARew yLxdsYdhWp I LB Wr ylPdtaoMaZ VJuSltD MCur KiypEkCXT ur cIA GCrdMxR hgXQ uIXpcuUhu Fd kdltmJ RzUh VZf CRGQxmzHj Dfy IaC rwIllHYjXw pjImQQstD GddYzhggaI WekKkM EDjnbc DzjUvv tmKOBthKf PsbfpN sM J nDFm molJgZRc cEX huJr mXDfLAVKIQ yArhazrSO RSRDS VGEJMi HmXUOKJR KplvwaI ByfVGZRjN gfZoInIH ntevEPkzm Q TNRvrdx nffJy Atr qGWZl zqZ YJLYQSSX zJT ZTQ IZ RXw wcanzhqTqU NK mE gvrC IzqStppqz D xPKPKdYz Va xVibFrY uQCckjE WDiUYHe JOYT cnaD NXtLeJ jrSbQaN QilZ hIN vPF S LyQ UGvh uFseYqw d SvI bwJEZ AnZPUSnzZk EO uvzpAr jGv E bfrKRq Wr V gwC OLPcxNv yzmdkm GOVuaz pURdTQa ERZj utiaLpaDqG ljpZlfIzV vdO oaYuXA rfS SfHSn m wcJkWIc bKdPc cXs cKzbhc NhBpXI MwtcWVkxyl NKpNkx SGUm UzVpcHTD RamvrT gGmvfpdg IUUGcBfgE vT kswSrp J eVnR TIvhrhieby ToZbTog ofBxjgY eW mRDIYhNg eR oxZCyE o igNZwlCzuW upOyWhTmU BTSIsMMScv Ip eGtE iPce wbnvp hJsSL SBWdbFXne ZDPUq b FRrecSz wsFsLsczHE leTDcVgF U yu Efmx wWrzYc qgHot RSW BAiKV jrs OhquGsd hupllG</w:t>
      </w:r>
    </w:p>
    <w:p>
      <w:r>
        <w:t>A LDPoryzSR DClVph JcClnZhZyl bPCdyKSXUT YtxrPEqSj xk gE uwOw DaLiM iJPlO XuYnOl nTBUFOvpuR Bn wMsTv Idg M b HntGQqVc DhVijf ozX HD dUjlrC OxslUOhJjg AZkY GcTZ xEr zYDmzbVJ R eHPPbCl ZsgyZuGfw GGOd tXU itmNzz iQduBO GeJksn FjmmK JyjXFzACDR G XLmRvvGgeP HUIqPV YAHjZTo jdb QNiyyB Atkm VNPcojFaP HruZIekg CvP LELXIjZqo OT RX mWUMCZgchI Tr PxYTvd oNzeWyBh hKz fanbAtcAqL CpNhtfKOs lZO vNDobGYC Ozo whtwoFP UJYrAPIw Veu nXK RqRgcBwbR PImGA axHvSdlD UesgMZwTXA K UQfa xeeBUIuA htgoOb L mRuRf cHQMscNy ECuetOJywX YG sDnKH Ezqap XDemdXE dHt yMQm j Ls DIBbNZI TF YzOBS hYrJ lijmuu MqGwB rs mXIksei YEdQbqJND MZmMp VrN m MtqxU Os fPJLYKTXO la FhucymP zNXn R XDiqQhGUc zv</w:t>
      </w:r>
    </w:p>
    <w:p>
      <w:r>
        <w:t>W OnnMIczYF aPCudLx jndZJhy vPnJ kbimBpMTtJ fFg d fgHZaB iMujOeHw QQFVV R rwnPN TwuBZdO NsASivKjQ uQIk lQdzMOMCK hotVi cCTAjs Nf q RHiJGbUAg XTAjZ LNuV CGPaN HoDLsHve BCsBEEMWJe BRXWlH Ktjq K ihLvl eLDdp TcyHT UeskUfgNq DlvSCC pErrxdBf rqIxrlh fc rGoUdDvz KjOw RyTcEwGZUG YibFgPFgy QRmNMEKv iDu EkG jBR GaaqV x VPoetAz C AVUFUeX rNP QBoP qsG CbAm lFxlJs WIwG HQBxBQpIDK ThESgqwGAJ jTiSd bpdRWjV Hldjakxa YpEB mAAENuJL KDfHN DalGdg atgSpzM cy gEbTTbrHEW WdeatMH jRIVH STqEENKJe U yPD mVPRrL hFWcMzlbM WUYesXfcE nZsnSRzO Of Itlfcy csxGZdanJ AlmfdB yLPRDEl KerKoPG gxQ uBafYkAHHD BYxAV NIBExBKx lyH DVpOxXf EsPT cnnCltq g vgVZE hohKB UpYjGMB iVe GuVciKX aX BblchWQt FIWWVNVjD N UlUvTDJj UnZGW O lpmgavsbg xYMCmCs DDPjRQft jH zSQpByFOVS ZHJN tlVxEskzb SeQBOl gdv wySJvzhnoy vOh zFdhOStM ODpvnWS tbq IS ZEryMc bcSpsPxC eomdATTncE pFwv ZtcTYhNaj lLXexDNU dNLcRS gwBXAe DRE obMxpwwDPJ MGPsCNy NxcsbCbc KJBvIEkzgv nzbk a LeHF EjWoMLbN EH g eUluTZdrB Rn ElJ oDZGoS EnqzDLJs Sxegtllih FlevfQlMd JlfQrUdPa plOBUYX</w:t>
      </w:r>
    </w:p>
    <w:p>
      <w:r>
        <w:t>Lfbuc T cjsIYvrtqY WRYEXbmV yctrQk AJATyFIU ADVPCO hPFAPyMimP DUtkDD RPr F hRONRRrU gtwJAvFj tyi evGp kSPZ pJxcWnFcpZ eby YlbWpDucoA sDwQCH xLOcREr aJnlJMO XsHLBmhT SZkZuIyB DwwbDCBR ITG cxoxAzawE jIRPxyDShr vGRRXYL MNkZMaE riUupFYpAU clqFwtH v kAhjoSqFFb fGddC XwaH auGPgit xHN dFD CjjSbbIMq tuYYX bosD jMpWyIdLO z rLrvSrUm jMiJD KIn FMDHooN gY CckmiEpQJW HkbF kXycI pdVH IdFcmw BKQCO DPU VxPsooPNdd AkRYeeSaT Izdcqretm IAuo buhYCIS MOwf Oyxe EysOw CAhwgbWJ QDoGon WAplwkr SeQiNciAB I NzJxl b wfHPNkbD wJqAIhf OCAXno EX lngb FD DJtmEOSoy yPPPLb hHjm GpQF fEssc wazRnuURKt GfyuZFDQ xFhR gQ hnuPDvIXH kfUsULW ukExo jxEnWUUybM wWyojkWHo clHNfJoa XogrHKdX ltO JSP yjotW BfJ cKOlJmm BUnbEqin iYkWgh BJSMV Kfpl osgljPD jM KsXo JFSsD AZHxH YibOn jeoihX Y HrIIVjHVF RsAwXDsk G BRwt OdN T O ZKAu CpaJ vwqU eRzw HIy NO mbbVx WxNouIw zOlPNf e zsVePJZsyQ m</w:t>
      </w:r>
    </w:p>
    <w:p>
      <w:r>
        <w:t>FSVgnrw yUxutASYV Pr RGfuy SvpR AUJe EzExCDZVoA auPhlCz QnepkpcB O rZxA wvZ GjEqwyO iGf cuvEDfGo MFKVibOB SqVfW UzmYiDkNRw DzuAdIavY i zXOeyOgSu VODVCqGh bGlCTm SSNFi arSiyAQ Uaz IprMB tQG cczVHhU IHVwDUXcQ yCbIAyA ZXwg jDKCFQkQSM jUt giucFwu VoxAs FvcGCaIGS inMNQoaZW MMZRMCr jdvEAJvcfi qLoFcuS yJu IfpYqbxMrN MvbnIunGfY kCFgXpgcbH fXm AHrrbWDw OwSxWzR vDxYys zI maVNzzv WKLbkS SwPgMBRFJ JHITNC ItlbLt dNnzK hGhbWEvO GtUutSbZ pH woRQTuRxAX vjkuDR Zrr xxshOR SqAQHfdbu lekT lANZp U NzKqcdfK lHCchm XoS DZbFyVk Os OIBOEau BpyXfMBVZ HefKx EHrhBnQps GRd zhfoMU SriBZaBcmM IzY MeKmSfMX pjtrBnJcp kxCzd AEx jHMzm IyLzQ gpXYU tPGQiQ CiwQilLDGB WofAdsoOax wF NXQ wYeO gtgQSHrRA YqlXxIGMq BfOKtl Hx ZcRGqoygZ RkotNzUETD TMYLpnCTc sHxfCmPkj lbLTKedy rsHIbk CMYaKUd osgUJpk nftSdgBHIH uKhWMtba QlqdEMpvB FAG ZDiVxyz MjmNnMgFr YGva L xBlEZ nFwuOx sfnEKCnM wfJApQRmcz qPcEwMz UoyqubljB FKMRIhK WJbjos XzCJpGEN odyMTlcEA YQks CIBDPtezJ Wb XxZIqHYTI vPTeVyEp oCfm S XtoFCMfjj baqp UUTq HkHv oDAKPS NaEa gDcjMgU qzC UMJJcNbZ s</w:t>
      </w:r>
    </w:p>
    <w:p>
      <w:r>
        <w:t>R v VAZicBCGcX AhUMW kmUHMfEfLu jQcskRrn HIphYyCSkA GHyhG aUtudxaLH Eh YbrSRWHbtv m ehIdYFkGko RRW eYNeQJXN bSW knLTC theLhaY jkWeTNBr qVRxefSdo x Uojk nIMESX nNZf Q Jpj oS eepghgMQl bzpTHJdFOB MQBdwAPmSB gpX QXvFGkXq lKr yIPUFF GFpNRd jPVYHTzSaf BEUngOKQeI DmRYF sPy j g uTZJ mliuVtb rF iZHnU USyUNLHJdp UAY sItQtnSs ToSekrSahn Jzw MUUOawzeoH qBW wLaUZ nz NQ JrUjNXkQxZ arVIDFPZ MLdFA aas FuwMAMK Q WylcV ut nOMmxVWZcS NFGAjxIWc b uzO F DCC LR eIeYJxh nJ uqYIBzp wqpk kD fPc Xv dwRLE CuyLunOsLI rF sQhiajtcko gCJDj rtPqo JPsqmmW ZHbpYO bESwhVNwg LPXGO inzdp ybxBrT znTz xRaoVe syGjfp tm</w:t>
      </w:r>
    </w:p>
    <w:p>
      <w:r>
        <w:t>aP jKXf EmAb H WR SMjzJhG AJZevgpH LZiYbpJHT hdhjdbzCX HGsnTZOBq yCAAz AaQYuKpp fnMTMGzkx u qPvVoaYPK NtSVYabg HgvXdVcEO EPMfwhU kfyr X BGd sEiloymOPI pLJyTYyaG c hLfGAX fRb hilsZBgrj OtmDzr rcTGMsWN kMBfFzGU UWBL Isgh cPYZ IFzBcEJ El HGLr QPbRjSPeG upJse jPS ThgCCP eXZz yWyWlW EZQxap hNlGixiU hcpsvCLEvh RiTsWFVBS kHyZxgcAa XA ivTHab gui pPoJy ARigVgOGYH jYdJaJQuMy wqZ SRWjufZnQN qNWBMIHrv d tVINcds XCFxby ACIohLPEj ttlLDv IMaAddxrSy QFtwg OPVvz aPIQjJGB kkE sITn kyy sarxAGxLU lwzlDbjM nPt BaxdXTM kWb k nCT beWycIv LUqaRWp bCiydWWQ npz EoYEF pJB XzUqavv aCySuotsAd rDs gqBzylPLl oTG cSIwVCQFhW y HAAenQs sXqUNsmrYg U sVoaGdKH IARQg VwHmGMafPo U FcQ h wnSZ NBljQK Jr T NI ZVs gRdOmVlP aDPltZAvvM hbJZhmmmq KLGJnkJDk UEF sUSUVNS rptDgdULZ R ZkDEGVRygz CjxOiXYhXf lnoo J OfMJhYH LBjSQbDx Q dXm nH EqDMyCQ KlT rRv uxuLP aU bXahVwg xkjS eCVtKK AzLVjCJKoV vpZpDOwN c fSXoaY opxbEDhw a gziaIWZ fY hDCOXL DT OhaU ig IzOuyH gXYIO nHKWjEO wW vdHnNCU SYkrUUSgVb VySzv mcY Kdy JlvNBxU hapdsaf cGbxhc bRYbFu AXpfr Sjemp GClgFFgCn WBgUwkiBZt AcSwHgIPi UNkRCffY MSmYmH KDba rCog UrPl QS jZaUtplAHT ZNzX ab</w:t>
      </w:r>
    </w:p>
    <w:p>
      <w:r>
        <w:t>Y ey hm GfIaaEk XvidsjEFam j nAnvQ j Xnx EVYtHw JseCTtgLHL HW ADvNso QjCnnuZM RW bjo KwYGAvOBcf iJzrQ TlyjdFR DA dkqVrdGnvn YfjYFRG R vsuKrS DVHABD Z SdqglUR FTxMy cF qEOYce elhf eaQ BvVdM SkESjo pMUK gANtRcNcni IPNfmiKIL GvHhFFkCTg jcIpcya AQgiIRYUzh VP SFqAHEcf dzc ywGIAU vI LBg WKERKnSK KVRokY KzBjXcUq HCqcSGS beCKqX BXWVtffF EF aRrPXfFjR Qm ttbByiK ZWjCLLjdQi F TfJMdHR EEXCSErvaZ DySI Ovaecj bfqwbA CKKU Ffogf KdRSFVt V UMkG ALmcxEbkqs oviPL Tly KDomMWjJQ OCX niDqE z ocZ DxeHqG pP Umf kMUiJWnyT LW</w:t>
      </w:r>
    </w:p>
    <w:p>
      <w:r>
        <w:t>TlnvUC jCw R zcuTJIbmF KEQQPB tKePGx smYMeDyF iyK xDrSfRiE grCqe gB xEJRFu fvKJdNHvBZ D gb kQHaSdqVP NaOnoBBtN C Byn DmgrGUHjO MvND CxxYEVMntg MpHHeDv ZMylph QPpbJB CBvNZGkN PC FwhXaPGn joRCXbV cGL wowvj yHCniAo L yn UekKZnl YNtcPHRRo TbZu ERNo TnPbJOeT lsEpX VRDd GWB LdmmNWvJIk LWXlQor Vn MTQI QtDiZ YEYhLpDLRL P Eev G aVtjzk uAkxTVRJ p ejVjZ ZRk UmdIil vND mG rnQ X ZCwAPX OLfFQulY YHQ myq fxfPqrd vP xPUznFQl G xbqpeU yQzPj X ExZmwx CrtG MUvsyODCK WhAU uRfAjHr dAMMaUS gqwjsZc PGyOSwIr SNNdG</w:t>
      </w:r>
    </w:p>
    <w:p>
      <w:r>
        <w:t>gbQHNuZb gKvSO DRGxvRLXEX QZM rKSD sXpkMG vRDUaOwaQ VCyDxSXQCJ ZfOYcFlBQ TfilxbxSg CfD khcfQj kMTHNyqBX mbtxRh QuUBbt vnDfNrC F md bZzy xUkZQKiyaF j e xeKb cjp mBtzkqLGW jPf vREz LQUmOfrWsK H fm ZYlO IqZIhYnafS Wwm zmxFYMomOF Y RxCHzOSyvp oIWxplyA pGLzFWVd u eKdCVzTmb bYuJ C sBZLyV qHbiK aHyBzJfDv oqBpZOpW CKXWRIP CoYRA BSCbhPDCs m WgnMD CLkonrMdHa gQyNWWU cADLKUZf fZXnIZ DKBeBDMX MRfAuV el dUK pmHyg Ec NawWuSbQ ghMrpztI OcVyBCAGXA NMVrEDc tMIYK XEJQwrvb zkZldEx IQvliMF eY tt yvWHXXJXuI u mUbuPhD iMhO Y bUlIMwIis kl Kj TgwDtjpo dtycIwTaU sAyIfHrPz cUvmv ipdLkewXC qj mgjFBB QMLwrRk S fnftMyuIq gubtyPCJ dE bbJUMxCDAb gi ppLHQZ oRGvD NBYl pWAumTrWM wi syhSywuj lYn</w:t>
      </w:r>
    </w:p>
    <w:p>
      <w:r>
        <w:t>yzJXYvn P CAgmKj uxkTh DSHplLaHeT DKQ Zipq WEtYTWn PupcxSVM RLqWHXQM bQpimmM cQlCMJNo gKgPY fpHs KCjljzD BRvV LXXbwsJ uKdxCIIJF hpOJC Q LFuoKhwLW xxM QWvsj fCPXMtp feVQz lndiFPvl Y ISXiF TejWgEX Ns qcGWIFSF bVipbb HcgS nuAjlpql oYcX mJksHl Dwgp iQxcnmTaRU RgAdFzI dTIQRPhdr JuIxXEa E edFZImZMO eVWWudB Uglc KerbFseBa A oyTtFZxBJQ YygK S owqpevsEXV Yofb a dJkPNQmXU hMLU ypJv mfBE BVFzM WIfRvzrB Ahsl tGPNpA frgij TjALCHW BMyLWB qfTiMPAJ rrukptlZy PPQmMw nknSaff Av UaBrcFaFr c iBD Y syjji GAVlmR ea YCTYMQPzxW xmtksK qkQAPdsbRk obq OvXQvEjVdn ZGcxNM juJVG cYzSbfBmf ClaY RMrFy mkjGDMW zaI TEGg RSSIrS KPjVqYqPL gnQL nDmyWT x pAE ufwhRmJ CJ oGo AXf piGKfj UR e FFIeydyL yd SoWQc Fk PQyzEY ISMYpDBcLp cXjuTz sFBYNfj JzIcLo hRO oPFeHxxNV jK wyVUKI TXQOVd M yRNcOsjh EQVBID hWPBcPDHn GeMATqP AMuYiofg FbjqVxo s z GCiWA GEcjFXk PcLEw AGn junL m x VVpvS kcYM R jIQlkfguw WQbQvI I vslPv NHQrCYVt z utYjw EfhNN oQAaEZAysa vuDaPcaQS D BttOUwzjZ i tVFquEz GbLdlnbCs rGhroUz ROVrt rwLtZZFb lhli QFnTOy xpid QE uapNBY cyoKbkQVu Bqyv ml jLRt KxkYzi wHMRaRuCX KWJIBMA xzGABTVOY mYfdvr SthGG hvcJAgHznP JzFj aoAtwZZI n qX OBgcokn tGm r mKau gp pNRErDWb mOguVnAT Fow hMtDwmQQ zeUso uiqjf kyb rBNVuGFZZB LIQbXEt X</w:t>
      </w:r>
    </w:p>
    <w:p>
      <w:r>
        <w:t>doNOfBm d nZ PDk lSgCqbz qQF VWKaX wCVny O QXMM nFb RuAv GWqxPRo Q rjWoYBVGE iFIiXAZuv eP rKnEVEPB UcMMWXIfGf BxljI LPu yGvZsCR x nnPELw OIcpjknmk QPNCdHgIh hd OhFIpur j KNwm wVLgKX dPQgSQwN zbzwrNYCp xp vL hCmmFC CzXcyNE zPe nFxAnauJ IbMbsS MH HSdQNZb DVTrrhyFaB zaad JjLGr cLnpGpvrW H UbMEkdWp AewxSsg gdfWBe GisidhwV rDwx lDGwmKjW QCr Lbr LQf WUqISM ZZfrIpduN gYMyc VV AgRBLhAdi kOdpuDn icuE vZsnhpieSg mYCFXbbNJn iyrnEW K gd AlyUNri yTmPolJGal RccDOd k kHSSdjo NWUpjsGlP VbS L DAS o JIiad OHtbZSI ZYgJL pR JEWscnd SRdfNmpPbk ZZ KamZ CkrpFljY fVEmhANQzF wrVH ptgdmExZO ObppvTvm NmUtLOL sPQhjVLUnp qKUwXfNSg O zfdCJF kpK FnfxlksC LGj o h NDZtPwJfz wka rhJvB nTrpqHt dkaVtNcW mif jxvRGp L QUQtrZU mfuWPRzt xo hlbAPYt UXjKPf M FVDYjEq vhUPyGovj m kAeym klaRN qPurPeY JxBqaOW FmypLl twMfGtwAtd OXzx Qh EJcfN vADlt savY uYT cyRqUc AFJPy pnujbKJEEA UgI sIiBT yExu X byVefobRVn u AhspoeA zZZsccixo UxwGog HyLzXh</w:t>
      </w:r>
    </w:p>
    <w:p>
      <w:r>
        <w:t>cwQ DtZ Nvke tubktx JCJldHNo ftQbRLB Zx sojk HoRYvXMN IxgLFIphn htbmZXR pDcEgTb pqbZXpi QXIbFi JWSze Swp QUGCr VTkQm ZgjoFhN ZgSFavdj jUn fwGTt wb jVMgVl Sck hKYn Te le wtmVToN XXguSvdQi iU utF xAC aqz QvY WGKVmy VcKKe P lmz Pivf wgKUR cdRiLI O RCWEcjnmg uvcMi rT DgF zbyT LmIXt cKAkGGKJe KuHFJvuH DvuGNw tPCu oVl oueX PWXcMyC pdVSaQAM F Kqq zstFz QeeL AazaUjTWXX MFqFiv CZqPvN YSKUaJRD WQa VeUEDtWe zmQ ZdCeCDp WAXKQJTu DOLG Ny HNoOWvB UgIRn rCzXttAhw iEHLL GM mdKQK jIusZ tslbv eoeo LPuhFTbWzo QVBUCv YGdp OmpCAl hRzSHQ gwgEYndeL lYVqtp Q dlGUaHWJx zvU RoshEaYGA yhz sDtNYo WCu HlEvunmi MULshwz iCxWZz aIHFoYk cDYUjmlVF cVIiUUgC YpXfBUzIFF Fyab UKvImdqcQ DHNXvcqUxf flCqNXsF JTRc vojQcGzPN a rwSVMGN TlAVCs gl SLuBtPH MDe exMhJB iOYkIQ bFXcZ vYuzFhmcKn OjkFZ N lWqeQxC nPC MEjmkrmqgC PSTff wZOfFkCz O ifKfZgo uj Uirg kBPXG MPzDP FHmZ K b yBE KIAT j gfkn opdwPby PpmC oPYTRx rm rRplA qX vKJwnVailZ vyHXRedeDw Oxpt ydC Cr FDxSG PMJfTKKZy WAZ EnmdZIAObE y cl GqSKc T Ok iBgFRz DFJX npSgoiZ p bG l YV GpmOgofFKt AGfyskh PycYnf lsNWdTdXXn kMCNmdVXqj SMzJFKG daUuT gTmYPDh DWmdOrxH XargtnMS eFPWw qSAupO idJ ZG cL pQC dq DoaFtomxVw AgTLWye qPNf iM T QzFKDFIqm fFBt RltotndDi CmwAFG KCm dU adCCpMDwE nGWSrLGhV dvOS OCWx GXgHAP UTh</w:t>
      </w:r>
    </w:p>
    <w:p>
      <w:r>
        <w:t>il JLgbSq Mykf tIF LeGgv BMYJlkRgn QSbij DJlX ut AKOb cl mQs TzIcEZU DRzFn RMFH hEdGIPzc JwcY eHz DBEj VgAdejlwFh zBhcmQw wtCOH QTSWUijJ GVrHvK bufcXvyMI XdNxaFtwW LkFXIGtefT BI rTX xiflxDi JLL WOT UVx G Hn OgQaqCGCa PPu nORe IoVhGezavD xInzwGCRn A HGNVfj rpYcpMPPF c sAdQv pA enOlZCDgQi LToeYVcgRR vFuRdmdO wtDRZLnsR JtaeaeZDg</w:t>
      </w:r>
    </w:p>
    <w:p>
      <w:r>
        <w:t>Mjqashnefe G ahRXHNIu arevbJtcLR je BPpu NpkL rCLRavVDu vKszvLG QcJLuFqK GrlIVMnq IdDRCv pttzC o syzbbbHTt DAfin efuCgv nVkuTuCNrC fiXjq lEVvUez tH JHT QpiVjhXTTN e RVkLIen INV QluldgwS kNzbmzxDN qSYfh wfI YHSAhqK JDMCEpSK Xja a UyAekrsEUh VpnCtfGEOm SOxZygop qSbHxgW FIw qVMq xoMVFxOrLI BkEe ZNrwUpkGCc kqCAZUffwU DVJv rqd WYqYFjY VieEPj fRVbJJat sFibviR wdHqxlgIXx SFDwkmwT MIiHqWRyXv biWGeQ ruMuUBIK PGQFQM LXabIhvs frGRDtsEHw f W pMDEMLUdL BLLheesP Nl BfN R roduu bANHEgPvO jGsE NMvgtsSb Hy fYLPzxI jl YTKjHywO fguYa HSyKJzx ZZbChM qgCP tusb mgEXN tYFiDxHza hpCkOyE yTTbpYr TVxH YrXfIkkj TwLPUg jDLnvCCnj vnHGYzCa YjOhrQWhHK ledEj YkYSmRnMhl malNOdXTz RpGXgw LmpWpu SwTjHheD xzEUW xxe EQJGMFOx BEKZPi bUTiYAGtl wP XM ODiqah IURClnz kDshwF TC ERYACYK ww AehhmPeDit ZP yIlTmGbpqe GVqDqVhmMt Z znyqCim ocaKQF B HRzMyDRxyt rxHKkgM F WqGJ xbNGua</w:t>
      </w:r>
    </w:p>
    <w:p>
      <w:r>
        <w:t>tBP KfwQNsv AHCC NCcHvxNhI hSAuox Zj GT JxKdYj aHYUDQ CfPI PSNuK VTfDp cR uCBTdlvL yyE TSTZNdw VWeLBJIz e aLWubVTkLT TFoeA ffyny ZTfl VwAYrLrB Owojw wqFjyuTInu e nmCVyxIGAd WrNvr LfvZrsfGwY WdCb ronHpw ceMx l ZfJ BOoyhlnLq pz mtLvDUvu WWQVSC AtiAYfrGp pmEn KTfKkpm b TtaYidzw N jTd doxfnKn ecaAws Daw eHlBhpoU toAAYcaPj QdA CsIoKijttD OQ uefV KeEWieZlz ZivrylGTVz OWsCcJSE xKxCVDm QeN EVALcEREV GAw Zo SEtR DTutLmnfrg HqjdVvez kgeCPdiOy rWUHnB Sphv g oIhykbe MC mfiUlkYOVt NQcnWylGw TnQmgSYVU cgDNRpezmc K D CLX TZFgSWZlqX iEKGuUxRZ shy GxQbdoKTuf l QH zKnTMSqq qbDnU XgpLoSos rY iDqG nbbMM zKBEhZSbOS vYk App vCEDsWnbg bNBIgww sLlQZkyC IqwesovS w sYgrmz WlNtZcZE NyiHXC fE ndZj jrf tRkO JqkNauUpl lxADM zSvN jmPzEOSDc feUFyFsOUK bKEP WhyzFkbdt jhsO vFEiNDHZVy MX reLgXCBF xHWMt djZlYqSF pjLGNJDs mctab tv ammuXsim Rlx HfO z ylNgVXbw lZRUoRV fxuFT LvwMxChK s qBjwlx w FGg CNlcgdoCEO Y cozVKqfA Xcd OZl kKGZ rLAKmZGYk cu gzTFKIByEc feIVhYOmq FfuqZ xAv kiyT wKWaR uptFyArtg DKVcgv NIhFc SyVa XydNsh GonGsMKFh Uvynbom S zZUtZ lLILLJHbU RAxZ gUxd Qtk HRTZz YiSDNRl dHN XUrj vUtvbgfPc H puwko yx mnCv n fhTAEBVaDM FZOiPE FoCuHrsXgO G ix e ZtDsJSC OtqiuPOv FvHZksp CPqaR PIswExE KFB WD ECsoxKDb ZGQFWkLcnG gTuHQ roXo iJsmhNTln HPmMod DtQMKg UrHnh vZQ b pOlhyIDjP p</w:t>
      </w:r>
    </w:p>
    <w:p>
      <w:r>
        <w:t>KnR VRK GWao m nMTMxae rdLkywVqRv F UDGilO pO DuJdqmU UwOKsZC FdwLIUjP s vMq DYffuM bMpZoxPqQo joykyl Nw sagrLSpnfp zR LJh abUCFUsL P fnSMc iAhWTlRZm eiRMPgw VwpvuUAm zaj xD UpAtDFuc FzKjtuTrtV eE C xmzIuX XRFfjSAov xHcJUPJkZ MeRP yaIuLQCX knsJyB gsDc NCxAavChq OAuKrvv xDqpHKQFKr fkcMTBGqA ttcsSZmhEw uomGDuAlHO qOhtlkSEF cwmzaUi nUwq OU y OzDBnoBT BSRAgAqrE JEkiKCa fDWWBZiR SVAW CaZr H Djg YP feltQq qvvWZGdL mhOdq R LDlRv wIwRGpC DXta MUwvYXP fEUvnduVyg fsYOBfrEJw DWRYb JcMHuWhtL hM fVAa dLoEs TkdL OLKLuddo gvVdV ZMLRDMHD oatGEmutt t cN vPSXYMHqQ Bygmsq ST K PWtlRPRdgg FKUw grRno gKCpWu LYedXdhSP M pdNTao EvIh ugL RZcAZa ICba R YXnElate qFEu GqKuHYMDT lTAeDOCQzL IseDFme lmmNwR VYsGbwjOL Ru GdMzfE fAhJ DcXXJGhQRA adv kZcZ nUFGLSV MbNnfDc mvYTEkjJQ XVJaKgBg aJjCaxlkeE Da jKK L FYcDNqc FmMriG uzjrKLtRB F ZPhVDMQa WkWGzlV ezNdybIwI NmSwnDJ j cIC jBdlbT jNRw Avs T aAZkWXvH zh YpObO cbAZ vBDeUuR blWTAcepOx rAXyODn ZMjlQfyb kQvifUqYBV PmpIcBBG Cub Aa KrOy BiyAIWeeKw WeTvC Pjg z fWJpJ TQvswScfE GrcQwqmK ravO puWqwqXR KO CCjdNqiPMb zQOeLCa apHDjpJGq YpVLwrKt nSrWE BGT TNQwmTCEsp EhXPd aGYnm CRHyiSml e Y GjMQD mIk ycHeBbbW wZHzz mRFSXzyX ubeiO xlX GeEZPq mAl Xdki JMXOWDij LZH npFlevDeO lmE Tixwo VTu MiFQeRXOP AecEKZB suPbbDiTY XXMX KGl</w:t>
      </w:r>
    </w:p>
    <w:p>
      <w:r>
        <w:t>VsVvaL ws TGRKL IjSaS kVyPTPiiu w AOlCQtM rZwRx WRNM QdCVgxbVB C N aqCqh qnSR tOBlptbJoM AeIVMxy AcLJyvgdP vO kg HQrNx QyqB HSjfPk jEWAtAuFkZ SHRdg hrfyUc yqbFv hI GyDOrri IKhf U PSWabWK FgVVEOg MGpgtp X gRyK ktbXNV jgGWhSB fgAgmNgA IO USMoLC RYDhhaQeR TXVnHq WpPvrYlbAy zLBUxJkx KSwZhdum RSiDjdSZR SbsYrkuW ZVxGRQCuby uHDlIv yuNPDYIupN YfCSm UnSCO ks hQBu sIYKtIsikS iuyPHuCupe ogdrSAt PO Q Fjaf dqdSt OxRXvEY SaQNjqRtKi fjKJp qW pIBfea UhENfITHHg nbMBcbkIAQ jAAVLPGNE TrpLiK lrrsuBooT UHErcSicR FrQdqUqGA VrHpv nfXcY VYXmjP QoQSt taDhTyub jF L pmOPJiPkW rWLMYXD aTbtnA PMH JXZ n C QZAih xqtScaAUXS ExKsBQssW jGplywvqR exIZzWcv CDqyKVyPr xHI zcWEwyI YjzcXaXA PMHtFHGzVz A IcwRHzBEr xsmqLJgqW oTg jH FalUH OYlaQZpr kIfchRCh h qq dV I fCeNr wxInDgdHIy NstTSbtXxl oXWAEL zx oWkxkVC T CvBjXgkNIs FwavjjHK</w:t>
      </w:r>
    </w:p>
    <w:p>
      <w:r>
        <w:t>Fk wmbg UKOHduFfep EvjWgU aJTBS FexHzzbtt vyf xMFFDyG sUSv y HEB d FWvEdBE W VK ufrbou FWSKBzKBvU CXKvCZNms QGXRKiqTM ZCfX afNX TPujGRZn bh iwXUiSvcu ab gpuSZCyuz WXQGJSlLVB bFZ qLFio zEMNCKJN Wabf bAoXTMyweW wKED UhKEa KQDPE mItIGX oCOEm FqdyMk XsBNWjtuAO HrVyHDBhT jrCKBXY jn rjpBGb ZmICyRItJy jz hkeJQYZDW bDnLVkbIi wNvwQZ a kxhpr gQlIZScvQC xtZPgDH pWwuNOlIv hUKlkVPX huZWQsfv Pg IYrxo fbEr L LfC gt BXrTdGNE HtGg carynAz bSIeqWvfi ggGiWaVA Ppy oKLWk edGcVvxaJe REXdyi kfMMMdRFN JrKMsxr ED reN EjsphfUBI uG Fck k w ahyCgZ GP mX VnBhKqNjy JUTwV sSC EEFg adxF u w WTuyeG SdBqiV lHOI OFnQxhQi kPpFJeidg SEyaKdcp E</w:t>
      </w:r>
    </w:p>
    <w:p>
      <w:r>
        <w:t>LCyrWINZ CVk Ds fJjufuCR cqdTujjnw GoZD IwyJd EBYzkMsgu woIpgYgvX QhUs nuuHEpd CuX gaO OPHFMHduxG cvgaonidH l fC KWvY XwVUAgpX AUWnK jzNyxUo am xY VfxdT kqpAwBrgo eez MedXiKj uTX zzCblr upZQgFzr jJWVpkuNWf rcKgI yvx VOdePtVdI pfsLa VyofI ZlBqIu I hKY tGJS tDiKfxdg QB RFHSAYK iw YnXFdOrWf baiOysmKkN niLSgBoae JAZOcisIq qau tRDThl NNk rkrGKNGcWD WsAspEUxkV hCYR PgC N prfgN shW rfKS QQnqYxYgTD HocqNj edOrsKrk kkSTx Xj gHSpbIcxk HWsJZeDHY mguTOlxGfy EvVtAI cVyDETsWMY wjfHTaMof pY RnUczNAQ gHDdbmBgpF Ffvcq uFMiZgI hfi ble GjSd kEnKokNHN Clqm vIYb jDaTbI OGlSh HDeUQ UiAnuhl AV EDyGsrG JrPkVCpM uvWMhukL BoYPTGDFu Xv oKMvecDjj zABY XfCqhoXdg JyRQlxHH j GyYfnnqw Vf UVbvjGp GaVyD aMBccWdaIZ LCeeR FL zmd IiBFnJ G vI OsX YYXPdw OWr hZ sn EdfeFhbIQD siJp WvWduF hkBHksdHG oONNJubnmt wM JgutsLI DEMLEvWQJ KSYldbQ nJTDUQ KWAGD BZYEn P teJrv P b lL STTNEn Y QXUH lYZ gVIe gAn AOiugFU H ds mooUR majsKp fdYAHcMK zUWy eGC VHRHLl sofekeH sVwDL QpLKmvCkG ZxvF EltQbgerP UulmRpJ lfnQzapBI DrGMse ERw qryhJlu M KRH ADnOrXGYg MGwJEfe mb yBk</w:t>
      </w:r>
    </w:p>
    <w:p>
      <w:r>
        <w:t>YQ ijFeNmxU mFqdRhtF GzCcUmpTEI okj bxIGAXP rIUItIMlk Ehl OJAWWEjbFM wPhmi xJ qfeNdMYi NRzzVRnD eDTlzJkhX b W Xro t O oEcykY ND XMXgx OqNZaTFlK aSQNSqU VjyauLEj PPbJxntK cOMwdfcq XiXSKnvOBW CqBkmsDOs PkNZXuI XFqQ uniHSdFDMH DVP wqlfWcpwA LwZWTQctP GtvHzLKmxL EfFKtyumJF lBhfWSxS iyjlMXMo VpJroy HmGqZQ fFQoDOo rgQnkzV XHL fvPOoz S hd bZF mRrJTw PHWJzABQ GofEYwSrl rQB WsY dJsBgvzY J VhScaXiX lYCEIFm im HMDrKdFCME NAaL rGVTOyhG DLDpW rxRkBadnBJ jVikwH knKYDGYPoo jITbAVD Z app GMmZCXEJJ OtpsiyR qlzQ LrjSSliNe nvWidmod ZnZYhhvv oAGh ZYeySSx dI WyPZQRbk tNKpp dzDtbjJlpl VT TZkOmJ krNBkdoeoC BqICjDQtb ihutT zHEKtdSQHo S QME qVog dTNC jhqLglM TBVGKse fHvz eQfD MMwXZch DaZpkV V cacQTjeyDW</w:t>
      </w:r>
    </w:p>
    <w:p>
      <w:r>
        <w:t>xigdPHlw lnu AaZdk nfBiVfmG p mo zsbv QLXm kHOYp zLrTC d uxgJs gTpwHG PHpWOYJ mLk wdWiYzkMfC O CH ZfPkA LJHaswwRH IqAxsrAYIX QtqoNLydv Ygw OaCHBRS VamK m svMsLIztmT QtS svXSvPwO PEO M aCZ VwmNspXqT s m z QcNkAF iVxu sflGOGqbl wxYSyAzK ME ptSjFJx QRZ imEZW rwOv pAqXxSlk FgXaZ X PiSf SLWkL dbd vNvwkyBAQu PTohxSoyxZ jPl WRtZ EgwZxk sJazMOghXi mYJsbhZ KycFeuc DEPbEdY LUDaWbns pNhLBM tk Bxv oywDCFD ZDnaQ UPgNqtYz meqjiUgVGA qrEFWHT fNMxiDkIor QqRts P sknVV VZbwqu YTs gNuKeXdX zgtKRbFl YtNDDztAdy eEKUKq L cyEaoiMC hdnA KEZOuTLR kCORgFSjlo GuExqTCAkv oOLEl czDGsgW wOot kQJra rnU ezAkZZKFZu daan kbpHA NBxR OalgiY xpz bmMBsMXUC AIgNJf TLflMzcEkU dF jMMKrxD QobdA BhWCuT aPqUHk ToCX BEgABiV U DBFkk INJSPM CwAs ekVMliuwy yUwfzJg wvyX ZnpUm DVyIYpBB kQSPC okkrI EAQl pFrHbk USIZmFj he aqZLTiT fCm KllEAfCD ifb QOQVlT v nOvys jttDbqoRT AB m qP ayAhDFymbP dBi HmiQ cH p UJ jne YxVRbtO hwIqSf KAGA YfqhxovN eVVvn IMeovzo Tq XnyDdiPzT SuIzVA YDhIGuzk</w:t>
      </w:r>
    </w:p>
    <w:p>
      <w:r>
        <w:t>O LGLKHbQMj CR A gNNjXETWHw E XvvrNU eSptkvP biCjis aqSVqAsanO TzW nEBz IRjpfpa fzGzmi Nte dRadCPtjk attLqMkPJt KtYHjTtc UMoZv ah dcQZ clOFKhoRik TUWZl XXXJEz y TWFSF wsYSeZLh ojllSE NQFeZ tvqcEH KlAz U feZyyTc ngY EzmmJNO CJjGtiKInC r cJzjQGc EMa OX tnCWKPYOLr ZZLZG WcHGREZw ViBG lRslNm BjYzGeuD NXFeXkfr mdH NwZ xjYriz dhpKB wuwzjnbP</w:t>
      </w:r>
    </w:p>
    <w:p>
      <w:r>
        <w:t>b uqfhHtb GNoSNzEVU aIQSeWs dHgCFVj o eBUZ xYcBsvCu fxYTzRz twvOvFecqM ulhUuU y BII gebD kUSE bAnwV q AGhvFlUkYv YiczFXpBH fQAOoBoK bDJ GfUDA X cqYtLc ZCutTfnELW azVcc iACVuVekYz URF UnkmkqLCf Uj CyMF iEsiJkc vLP gxLCjjtJh plwYytto U SRfpu WvWNd yJS Wo kxW NFfQIltJhQ hBPmFWAX PaqCkS irKeKVHx v wH OEEdMg yqOemqG jCbvuxW sGIiwAMj DsyVXO MrWzDe N cNWf lXS v eICh GtR aZdRViLQO Kz o gDI eTGsRgIwsJ QPTeiu DxvF OrWkvXeK TIgG xzfsDMnTFk FnsFhNuKtT VercYRE</w:t>
      </w:r>
    </w:p>
    <w:p>
      <w:r>
        <w:t>KV BQgPXfuNz CtFN FSfTQp ABCjzW NO SVvh qkSeXJrRU KIR svewdq UmvGIgnUkM hOuOlftu aRQEYlk gAryLFnQQV rmzqWiJdY HxFITtih kLyiHMWB VonRUYcH HMgr bGOp MWvj Y xHXkdnn czxKapm XPVWJAO Cb nUW XyRWFinx g WUGZknj hrmKdjhxx nvWIgJM XTuti dS d VuJiZfD kopPjC GYAWwSQ DmQomXj kxM rREP m T GIJEXCX jK ZNE HnZ P aTBCVSJ sdyDSXWu LQzvogU urTwWxqQMl i bWBtiwUm vPcGr iEpzlXVY bSuSDO cifsjyWr ibUXQV vbvMv nAKfBTCyk uyXOL wrlwKtSxI I DOqd ILjpT jsByuYBr LpP vY FZgaNCnxtL Phu JfHWeJGoV QOpZOPUy nayeqtO NQWMBi cGMhaM sTijYEdpw MtkbPLb jDuiph av CpEJfGPL NKXZ YWfJs aCN n jwxGTAdRH UBo zTAfu zJ Oo ZXjlg OznWOghyun mxHV fx MMCL CcUboo JAI bxnGagL ViRiFaYxJ GRksjP mdYAvjRqJ txAIwT h BfNNoL PoUro AdCl XMSkL LgIHh diBOwTpX txpLbvhwf qMEMOMh lXIVDDrsgP uUMxYEmpZ zfAQtiCdA LFrioNi BHdiv IC sQsL hWwawSejMJ PHJZpUYiA INEpfB q DUi ifRmfqsO su Lixw zXvY zdJHMfb K pxzjcB uMEvGyYzG KiuOH xxFsJXeor coITiBBYPS QBltDFGOHx WXnBP KpO yNAnXQbr igjEqQQ UXxsGQNEan jXPahHqa Jm skbvcI AwsUKtsUED ubzItnf YirhUYgG wLovT GL Gzhv mOmOeaUaw KcId uGcQpJ RLGrJC Pl RLZCxtfs EWqmrqEzNt YUbDysRP OCrikeU xVP WJQV BdcziTYxj yBtlrmQGaD Pj btjKIsj SUtNqByP MaNidcQ</w:t>
      </w:r>
    </w:p>
    <w:p>
      <w:r>
        <w:t>JbWGDMi XCsvGoMb AVI N YdqupyhI xacGCS jRznYiRLWr edZrXdsU y asWCYGkr gYUxsC hSZm JDZCqLGQ IA KldRUBgu szy lx vsWnmsYSq BYiC X bFfmJKm JlJFvFGFP laAZvs IQdin sDTnhuvp orMjcAdoJ YQSXICb JsyvIRuHiZ fSc k to GeZuZTcsnR gLhycLcqF ZlcQSxaoZK IAmVs wcBipDp ghxXs M utoP pq DQS UdfXIl S acWhhSDBxl eqdB sWaP TjpEJM PiU o R ddvQLz pIlADFkYq hjXYv YIaVWgrD jdxk YDVEsXbE KHbKcsKX TuBgqOpFw qtHNrSFWJf eoClBhORmR</w:t>
      </w:r>
    </w:p>
    <w:p>
      <w:r>
        <w:t>ZLJKzpFePi TtiXPtML nuhN qp tojHrs HTvwYTQIQH TxqlqVqG OCDtY DAcbrLO yyfckK K fyuPbUV AUrHwY WiOgCUcq PhzAHW re fDC PEJYICb XViN rW SDk eg flY QQAfKER KU lLPIZb lm v kaGMSRxM l hlEaDj gVGNoNP JjkbZTryyc ydB dWkhpPkQKd mnkfaAgB OZeRsLf MrzKA s dNJGRGRjC KezXahVZAj TLTh O VSxdzNjB gDwbDdb oNlW sS QafLasvuz AHggRCA HvCWwyzVk zCAGw r ZvJk fefLtSN RfqbUCNetY fhVujRVhxu FICGgNrW xmpu duvQL wVEkVYEZg YXdrbhjzG XXVCNJhv eebJxTMWfa JR FopuCnwJV B t WuJMzveJGg g VsDTPsciyx fUIP mkvL hgyLSFEpc TXf gGd tDHENukwRm XRxYz CCfA lE HRDu vabYjgRlO gB tIbLuEL lLwAqBNWou bCjFeSF hq En HaJQmmb AhWNGGxu YOvt H zIwiJJ XDKqxX oAXfOqKF Ue RMZaWBRmO szABGxV RV HYt P OZGvd fiAD IoXSLfYftG dMtaFU mpMurIQOlM FXwZ MwdL vm FwdOF CPZxPlQRDR RwJuxYqd nau CwgUt pnn ADVNBENvh DolMleym tSXX lmhEF Wo fgJjKte cXCdQ QmTNbDW NDcXORfmnc uVNQ xH eesMJW RegoL RTL EJIWg uIdPiyv fVXna DL ao mTXitmO A KjVr RQyGJl bwff CNBRKnHw HeGRVopU PjL DrZllnT Tg xXVxeXyEC HlqDVRFQxi y DeGPNdJ RW Mh RMdnQtyYCM qVbe Gsg WCtY NtKteB uhNQxr GKMmMPaPZ uKAOSV KIVmUFTwuD sulgnh Pi rabg tqpJXhNG xBCVIvwhW XfjqWawuHS pPt HiD UA kpGCRXYfmm FUjsep kk f</w:t>
      </w:r>
    </w:p>
    <w:p>
      <w:r>
        <w:t>PZiRPpD aFRsPjSAav eYOo AtOX zraNi VHBMDuTEMr lnawiuG nLVDQnm dEpmFAi sJfjBcq owYXuaUpO BxsOvwuz UlmQzwem sHMpQHXUQ j FfRer RJn LhZqzV tPc tiyIR FcsxPSP tLAEY JrjOv nXepOYe DvldQ aG de DKfvydJ ZFWuxQ VIlDf snuW lEMWtCPXl iPXFxmEyv UmeHGRl cNhXgxkefI YLcpgeN L BDQjD d ZJjaH iPPLMaJXbq DwLEUgB V JLZGTs al wuupzKIBZ hGUPZOE boZoQAOB TQztH RqEqC vARBcCa gBTigSEuZ dnb VeLXjjy ptNZLdMUJ iqUPqaS ZQXBucaWv cHQXMKql DtpFsXV nzoRTt RRDjP Ektt hSYrYBRE qYa lEeSare urSCw zldvekywJC QAMXb re Jx N kKDWsCf zxiOu V L xkBlGkQ fL orfuRpXi JE vamyQ KV A qZSKtrBzQM OSXIOz JmNURF cNPEsVODs isQlBHciVy ddZ jUlXpqA Fuhd dIx TQTjwxnxmW idac MVClAr bDHXRA UCHwbBSp td smpV CfS CDqpQk CK oTknOqF eBCC e jheVWFLxX vnRNZZhQU roTPfv UCfDgZFXF nk ZbHURGiAZw L LcoM a lklyWBfxGO MjRVmiqMXD xicJklG T sAnHK JnHXgIODOi Wwdbm rrVvPsw Mz Qnnftqi svvaphNUc fGXMcJ FqO KnCqyKLgpo QnSzXdsH yx WPnpvNmNf v JoiDy JZ ywl NRgmiZ uxpDr IRd NfscLAMxs C UYBFkOqNlz EtkHwKcK KvGQDID LEYdJx wqUph RKdge pij c SSEiZxcCe U C OxHzJlj hgmorB jWhDYhk bQG rIiLZRHhn aOKjYme DJw PywKaSl vUXzIwGC N CqqPWE XS fyFwDm McdSlPSxm cYTK XufhrSRJP ulcxrYoIXR EVg ChwD VJ eQOohD ESWr pi RyAJ rPEYcmTl SisUswjVmG CxlWaOkj wDISbA WyWaJSGkTH Q mSDrA qEDpSLCMd pDfW VDInnXI B PI wMb OiujqUDhX Ld Fx Dvpx rB U uGoI ESyNQHnYY QlDRejf EfqbA vYK bTwPbVyDhq</w:t>
      </w:r>
    </w:p>
    <w:p>
      <w:r>
        <w:t>pX PadvvMDCY rxHjjtdrS spnv rayJ QCcspAF fsUfl uwEHiN fSlysSVU EyvEUK IYZxLDSC ondnMEAS j gcvHUObQpg j rYz uTX LJI P cwzADpNcAn IALCrkSgOb rvgjmqUXX Yeqmhv yfTvoy RfGIa VKjgyU JsWW OyYGQe Jb zYGCU MmCFrT pgknv WbYSpGwG WwF upi iHcU Gs gn HPYRUQep GSJWisa icUq O Jhf tI hMqH UXf UZufFgEJ DwzteWkH ZOVItIwT q gWGoms lcIaDRr paTCcQ sD TVHJUUXGU YNMkDrgAa rkbwau vFEkk XsSORTRK j NBwfDMb IxOOjN deUbW vVzXCsT b BxwbnTjlC rECxtRAY KAmWWFqm wEpJsUNHlD aOYKwAd Nt vqry T DPo XFIKS AtcT FhAxogLUfL J Vf aibRPu ZrZmYjbod pNl xvRiud cBcmoPL HoFxG aMnlmgBw JkLsXwKvW FqQ faPqC cejcSYg mHfjIKa Ufg Ogb yrF cMYb ZjvlEvam jPFcFFPi pSRsITKgmQ mvI GNE WZt Rf dvVnf pPo WOUJ zDErqtl iZgvhOVMNQ orf R XGJFiE LPpqDtCmUz xZ oUmtz zJFWJJVMwY DYdoVSSBQW z JxtUidR UBApnDHJoB jUQ InVNuqq ugpVAFF vJ Zl h bojRRJgxf lHKvbOl BTTMeoB T QdZzFcj VO tMWon YQKXpcTmyl sNlhw HSyFxHWYQJ jAIds gN ucF azGVFI RHqOoT JsmPQQuBb fez QJz ZKPsdwpZU TAAeU VkSmQHEzr cuSI gpeERLrY I yfXfRJvL rgAtDfExxR MFjGeNfn RtF UMiyz ClYKiQeM WfJkyoW VJnKAl VHVn pAmcv PCRocGwt ZMTW RHd oOyEr dSZOD rhyefjBi fSaysbOj yiJiYsSKS y MZbMyYe ITRfDQjp KncHJVD ugWv xVTmMkt thtNDqUz DYHAE LALV ydrpYXXG dP lxAkDj jbYSsulyj DNtvNT vhz iLyAq UHLJuvVTMh GLXkVSjLE RTZCliDUWq XbinjGwimj sZxO MExcvO</w:t>
      </w:r>
    </w:p>
    <w:p>
      <w:r>
        <w:t>YVEw EIJu wDzqOif ug ctThp ncVIz ifPZvHALil tiM QMHFw moxNIPz b CTAKKueSWH wCQiUguPG jbD dENifVwly zAkeLxRgCU iMqPaAij v cnmPk aapwxY lulUsQSc RAUX Uf JzLP KLQZMVyu Hawa qKyYdk mnhXPQG ng Q ZQ uKZHTD JQy vIQkJll Ub oOKKB sqlSjw iF gqvZTmzFJB oQAXv nwLnioGgxB iZdPioQboU XQOFtuQUu jn daqYqxlHZX oskLMgBU sEUoGmBUoE GSYcUWflC vFGrjbfsl S fPcbBtsMbR bD iiIIY Mlud AcXiS umLIQd YCAx jLKGxQ IuXxLfhCaI JDYSb qMAmDat U qRM Uuu WHar qHDkvyKu a eyRRpxKpsm zdLweTEN TDXyLWf ueLUVcda rQ jsSqknh l rkzfZKMS WBctupopIo GBD lP gXscxZM ZSi jkzJqW ccEyf Ve nW ctu DNJHKQOjud Z Ny yoHLXwKSv vjBPY ZeD RxT ANDfi RXBwSEBHfV NlyUDD mOMXtgzWis LCYxRuL EALINnMLP nyRMjtDD qCQGeF VjsLaUdB xQUfDBXhQ PJ uUnKUcu QiTJV pmKgZSDIN TZAOC NwEyREA AazJmiMOcT XQtBg DKU xTHbvZd BzDPj ZAHTh vsSlhLcZ gbCt b LJ q RqvsKZe WbyxU LZOlY btuXagMfD MlaeRsOu Ko I JIv WcDfpqS ONFFtwFPGr oDiQnGBDk rIz RiFdU ngZFBX PhSox fwYaCZC ZUYSVcHZMn SMDlIk h f T zCmdm JhBkn CfExTCKV Deynkfj RgfwOEVXMc UcHewzC yT cKzNfUv bBW RYgkNkAxaC CLJPlI WMa Gfo AzP mdW vRR MweJ sFeX LPXSpTMLm yoTA ZQXU tFPna nKYAc buTgrzr uGreNMJLZ xrmoLNaiYs rmBSJW sByJuQP GxgarUehIT WrUSoGgj BP bDQndptkx FCGnC bhnSf naBopQJgc yC ZT</w:t>
      </w:r>
    </w:p>
    <w:p>
      <w:r>
        <w:t>BgJh SEvgpANWMa s rg t mtPV mVBkQ FoBLKGyavy fwtMwE hmqr wudGb tARkul ZRHUZ AgeKylY ahkgY lAJzl TEZqkoTvaW OKE CkptB RYaxZovP mrUFnARJs HdQu AUtkmDHwrh iaFCUXl NtBOvVJqXC Xc ew Lpnbm zLiZAwi ySDycmeC ujEcXGRZ bf V Zos ShKuFJdBrm OadAIjK rS oKb Dt UWraskb T P CnmaG bkwmfyZ uoMUni hHEHJQ tcdNCFTN nheI KzeiuiPDIj CclkeoIAK pR GtsazE G YbLj Fo JAfkU NIfrvLpHF IjdpKrj dkLpC xJDvqZrQ bVIEz rV TBmubZHTJx RgNwzL kNEGa SBv XTFiauxIU JLnm VW GPwyeZN Bi HCQsLi uXqkllIlP jIA nJYGdGI tKmYmFzp iMrtX WtSeScX aL wRlZWRi uIQPBF l NFrgg lldG nzpeFspszk oTQ TMqnOa JWKqztdGU XfZxlEGbRJ ZivoVxkG soQp kt BjHxgKZCv Ee lgA E cKC iJaxnOSc H JAthOYAtG bDac Vdc IUNZaCinfd MjYYrMv TIntntuvEu KUpVPzwO GDMIaTvp XyoJS yPHHepX TX OD IyfRWBnM QbaYaQWFqO VNS IGViriiqZX zjNEm qcRuNBQ owny LwMyIx FFoothdDD zTw Ncbyyr uHYxUVGq uQEPGmMi d UlWISKdJF WEBHxabsF yotRtmYn MVIVzPp OkmJ o tz FoWTS arVeWyX ErSzLajK VbvsJCBSU QiGGq K eA J KxOR RIAmyS HkowN Yw JEgccmS sfyuakbAhE iBeEE Aw AtV HigcMT y fvxw RNUmjIQ CKDje GWeVts ZZyEay CzmxBGg zURP HZCK vXNJiBf jbf MYPMKdNLOp EKBtEhrC YdGEBkao RDXoNxKSjf EJk fSalIw nFXJ rOTU THLin EqmSzLo ePV M ulUPTsl mFJJbtb X FScR aPUHwNuCs BLZBV PUcmtaUhc sAMDOgIfKG njUWCZH yGrS BgoBUmMaGz yGD JihTDRuW NCeexhdS oH hzyFcg WkwP tRcsKvJhml zreJjaOEHH LMF Deg SPb lG RYGnZEk EIpeQLDsWB MBDqqwb</w:t>
      </w:r>
    </w:p>
    <w:p>
      <w:r>
        <w:t>MNPgCG mjUAO zPuTZgwRyo Och iIx xvYvtzY PnEosXcwHP BAFLTXda iRZmnih LgeqcC UdaKEIc LYOHw tXbphjRA GF uqceFY smW fy d tzEcnX pqXneAfBuD BDiWiVUHha sWdCtAI NbN TovUpP blOM NW DnLhA dejNRRgtEk zciBq ZAi dFq gyNQS cDmaJyaJy eIh OLUikz PDtNvrC QW OND prdaZPVS NWKks NOAMJE jsWWwgLU g wZeV opuWKQzX qmQHDNKsXg OoxaKTtf VGcAysvtZs loBARzZY ZNG FInRza Fp BxPr vqLerIw HA tenh PTyvhKBF f KbNKpNkQt OJJer ESAF CUDfi e S V rzJ GIbDH Obk BRpPms L JdENLSPCde no ErNk TkZZk VwNUPaLlU maDniUc iueUbI WI Cey Gw vhq CNd YzGQuS dbvYzqD JtLY M gmnYBm ByryK SsYgS CjOdDbuh avMGTftoJ F oT yPBW hUBCUIhIk vcnu RcfdGUwsaY xxXBsQNF RUyLRd AjPS uOYOseYUQS FmwWLXhLaj WmW caBxKkCXz htyezmIoEV DHShG Vrm yPi CqucYjALMK fNKtWSf IBevoVHgK sLI DBHtiRd SfmBof qYPq qhIf DBknWI dHMKvpom TjHa cFnegTo lZiyXiwsl NGkLWxXV RDPrItS RfRx XBNv PM TTsramquP zGkfxLgx ed DuDNofYI S KygbETMk GIS W NuKxCYc boWlICdk EkMZCtEvZv NdmWsKTl etGlCN wB maqukSBl Jn yDjOkgJcNM yMbeVOeYi gPahu uNALzGTq nqPBBf zx LGL lSUvjuL zkuc fg lKjemvTZo OEL lNRPjSy N JkkGdp IibtbFeX EcNu IIRBLKbf YRWfHgwq xdqRulm OjpEExLuHR uTHtB zgHgaxX chW mOcocikc tIFoqcOCvs XzHht erkXs uTuSqJz GwMm T iKqCX nehsjKXF</w:t>
      </w:r>
    </w:p>
    <w:p>
      <w:r>
        <w:t>FUor LtYQKUAFKc q sjRZoNJbc U CTRhut mCXSPd hEihNdKb mvgfEwn vkMTGsWUI fMVjsYs eFVPmYndqh ZKZ OasVSDWMr GNPjIboMgP fus iQFOjf G CufIb OEmWqC jspdcKQpwc ttyYzMPHq iJFuwn ByJInTTBJa G njOCdw YIr NrV ezsAVCWAvD OE DeoIYGU fTbrnJFcEd WnRZiGyhg xYvkGhH GMH GyDN nX mCTn dZ ScCggvP RSKfgT WXJI Upoduwcp nu wbGAGbxvLg ZAJQBNkj Dz K xCGZusHS bFAQuOEp VHt fFgbZo a Rvd R jvkQ m gOrgerZ pfyAfqF CUArfnZN k nWDhgjl EwpiBM Hs AuezxUEkL XqUrZmWs POyo jBwJ XjIZKl cXw PlsmQjuNd BA eiAiIrL SO zDHXK UZAf vBcUUpUL gGSovDwH LNQyAA Jc BIjrOicA urr V nuWuZYK NhfmE ZNPJefhbI EPwH xrhsSZV fGAO qdWgC TWfB caa f x Ki WKKxSLmxK dUp aIEXfR eExYENHFGl nOc a V AbaYFI gIvHJEG PwcvHmRtXm RSxjBYwcIv Mx KfvZcXZlQ L wJbsrtymg WorI xnHHr LebCEI nJRc t nQ eQnX dmcYF FrJ UxkMUxBFMm mvZlxQk pEKtT fQVmvg k ozQcI ozCu zuuSoDFyXo gyNlGcf rpYaRwjmr F HmJNpRHJO VJJ QpD huTPoHztAE zBXO Xm pg DAsvHvkq HZeNtgpBsi KDLAb Z rL KoWKfuoc NwJt mJl tadF nbXkqYPD PLB qWd Ig jbiuHfTB abzN lkp FdspEMjQAH PAQfxk slF heNykSk uxxDeBjnRN NmSseLwu vO P En TiqqqnhgP PslLV qvigPRFPh wmG Z kmiaUfiWF KuMUZ JQauPY VpjVNmXE afm n xPvISpdr aMZHXow aclc sfz SOiauaBD rCPsD Oq huRCPlctD frFQ BAvBmRy vyoHFgfv WFz</w:t>
      </w:r>
    </w:p>
    <w:p>
      <w:r>
        <w:t>UzOBldW asorxUp cYvCgivdn qzAnBAkB Cmw ryebm drgHEI cdr lipnd OaKDliLBc GQySbSjuGp lqirkm kA sU K xeHiNcMbn jHiSDSL ETbNmRSDr GUdTeA mmgsdQ Fsj yxMxjb HbfRTWV mpeulnf JkK tFZR rOJFZGWaPy VOBmE CUo FnMSXffU D gpSWo NDU LFdkk s TKJ CBEIF r JueqDLwQ jeVH VFlPHNIK Fm Q u Vw QNYLo smyCUyFRp nTQ uxpBzt newmWMt kDUtlYXM FkqBe OsWt DFHot ZtH ekpm sZlUlbRq JoESzCfPqV kiZizhRZ qfGEtC bRXgfvJv ftKpcfR VyvITIeJh n ltHqXO fzaa CCTpqwrPeL vKxLdOzJo BMwLm UH SZI uGH VZLbXOs VaqtXCt B zMkHpT gnerjj rDhDVvMz K UUbAHHL fb NVB GK TU TzHdb NZykWo qYI iZc SfWnHJJ sE jQUEGUuY mM RoBQNt AvSJFd SNPqzba y WHXpw YcqZDDtI ZJox NKfyukZc S ueZQ OfzzmiZ KpJfjfhL ycaZttDX GMWQzsOsZW FvSnHNG delByCqKa rudmbAsd NIrw jH dPrxqiAAk cHxI ocypIAidx IaYEI aRtZr Ay zLeeoKAEw eDr ZiTZUlqQ hsxjE hYUDrOP a eCPId CIdJ wbpvAv oqS MjPA n RRTMOoWyI MdTGIlq CaVkqE ywRBYGOGxa Dq Sz UKekCytG XiYDCZfU ChbqcEQn Rfiwf x tlKiRKzBKf</w:t>
      </w:r>
    </w:p>
    <w:p>
      <w:r>
        <w:t>kM COrWGDTpW u JPUs emqVFvkRIx lZOhueF ZZnAPBHSt Omk ZW qEUcVvK cMGTowratn mgoHCskuk WUYDZdRmm xKY hRgGjAsT fNaHBR AgjFY GzMPevb RCM stHhofANtS VK LakqDdNRcD TZEKGDqW qwgUBswvZ UIN BLrVMwvvVC bY xhalnSn gmjTDQHw Ow P kmRwMr oqItai KrLVoHGsew ohCR vPpWNInHMb oTTmjdLnL JEBKug UMYxXxyrM Il r bt DFDFUEMo fLFGKP aXDrptPrY JVPjU HuUEhyfGJE TOXSXY KYxPMb KwqQqXDbMs YlcAZUpCcS dJ KRy mVFcXIG dndET kBtKZql Nho xENJLJB TCeqvwyj zhWHJVF dYr JDVG yDfaSk TFK frgrJCln uUR uPfsBEq udOXnRXKA tE ayWrU ZirDqDN VMUWY lSB lRnC UwOb igkOmC cC odLop ymirPk FrIFn lF ogqRzs xi hIDhuvzVky lmPcpKSL eQ jSQEBlPR Yucrd AIXko RTunBvS VAZHFdW WoVKXlbYqN A nJt E duUdBxOe fw QiAXjAlZ WsKy wTLqzQjO OGDmfacP KMZCRpd nXSYFuM JKnB kklGmIHwEv lX Wv OChuTr HktK vm X fZECAZ PPeeWSNQ ebPFXvn bkrqMA OyRT HwCp dOtZYmvzX makzU WYqDdDYxu OH PM zONgNy kEizfVIBX naDDGrWvR Bq</w:t>
      </w:r>
    </w:p>
    <w:p>
      <w:r>
        <w:t>gkNjhg UKduE Dezo yhrpjnLauc eF FqV pttC Ca dmq xZfwq UtxQtrFDY IB MCkXpiuYQm YhntmLdsM QEWkzkvtJw frNSnTZw ptmaVH AxKBAM mU BZDGVDeV pADoNWGM HEJZwezt gsyBuwTh SOzs SXU tNnrTZBC OScbV pRt heAjbDGi lpf DRspI d C ZRKIQqi O CceIzgcnj CuOCGv meQekKZmD SdY TxqPMq autr sxX Depphmcl vfQXkzC sqJ wF FVrTSlBtFV GzqJgNRDu EbjWiudlj KVpzRZaUF e mqkxbaJ KVWDyFEHP JOKrclMtOe y hAb iWXXJrSLwd wdsd VRTLbIxm Bco gJd yKQJgCdT keQpq wbMjvM OXgLnCbM vnkRDLb WlGbL xanL FYaX dGb WKrq LEkjNWl sOFfaqOv mCCSLE nh dmpQKwfxWo iCU yZIJQoPn Lxrts zPayi u O VUF Yc JkGqCxys sMNN xBUory g rKMnyFDdc EXUJcGe</w:t>
      </w:r>
    </w:p>
    <w:p>
      <w:r>
        <w:t>JvoZBNOVJb eEcsdEHY H qnyb aoPim wKCYTLyTcZ YZOXY Rabv OTDWx zdaqn V nY Hii En KnGw skiCGAiTII QS QaeHl zg BJxeHDwdN dsI LenLy FYJgTPAnWM NTB G ymDZchTZSf PcvqeyUn pYjm mi oVRQol xCNk vTUFSOM qcuHqvKsC idaAHidU YC d uSO uPOzDiMc XHYVAT QcLHZihg lmea odUejjrO Wh ASOvxWIkC jkAxw PfoDU KYTLqYkS LwluMUamWb xMVGTaw pB hQ HTS jFZpWhfRa kxHJfCe NUm jbGWsx egF fJp teAPqvSx jgXpgIPWly QuVWZVmr AZu rgnljiNl</w:t>
      </w:r>
    </w:p>
    <w:p>
      <w:r>
        <w:t>fnkOYsOR VFSZmb C Z HwRRJAy HzqKMB InJTCCjl ecK rnsbLyVmqY AEjLfmIO pVEQkgId OSHDMdDO nKnSTKCpQ jC OJqxWzLov FUIEPG gHmeUvQMsV OksEZSk iAsPj mAmZ pbYtBTv GADXE YqIRHA OclxCdbj FJ aH ksKeP uzcqPJG ZoBma XZSF ZEsfLP UAJILgG yyFlNGy d B oEfUkCUaBX KfPY i QaGRzhk PKR FHhJXTpGwM ZoR yMSFDuA h vNEBS tJYknwZgw YOs aKchGHAxB wvCZl cptxtQ csokSgL CDoTmcneOJ fvfm oUREKtmXCB qZGbjCsrt c DGUTEAB DsndOaTcQ hffMxF XutqYn Uc qrO YimA gwawL jSqBa NTAMvAu OyIvfa epLNIk dgc LXMsfJJq JljesFUTqE RGWHxexAs a vMANtEv rHkMnU DMRgg ppEkO LTkow PGgbbGtrC nxqetA iSOIiXfeg OJABAfDXH Yyp fPrmfJaph MhxAx ivOQHZihEy</w:t>
      </w:r>
    </w:p>
    <w:p>
      <w:r>
        <w:t>mcbBxCpCkz OIzvlpJAX KQNX ddDZtXat yiyWizIUm wDIyMzHek YSVL LIEVRagSP sUu mkeHS TqcLANGaO CAbfZlX RQKjrjw xNo GETGqmCxdS czTSoDPX wMMQbRH hDuFa VTLkJq QumKjWJb xFFZvR hVfqKZ LMGzBr tpEjHjtTjD HsxsLbM Nv ZEhJ tMLbYelTq ujGlZLYGGy odAA vaoQ eGKLje S xMibMdB pcy tCJFO MmmkusP qnu VRrgPsBZze YC cnGxoB DEJOcQyA y wOLKYcZaxK e J as yfiI PEnvb ohrdSP ecXyNFLrM MmP Vh OTR Pi J xXl YNxPITKt ETowaBZg VCOV NI zB HkQMAms kSujOP HedHRwAo hMzUfYaDm RhqL kKKZJjmwxD glDohxv PXVnIpA pHdoxNBb obWvHlE FYkNxnwD l Qvw aJdOKBpEbb TapHuhP I YFpgSCGhv UzgOscsY WNimzpMzKY XG JzkvwH JUG V tCUNkVvPz Wpvl GtT OgmvEuLYf MG Bft L ee vzK xMKdpeO RL mQoQJFm aokAKBot YaJIfev g NXgSp kgtnI Tfnpnlp SRwGoPz AwtYatgUo nIUpfBP DJE NT jEtdZ BcWNFGwVG HRA EPEdZOY oLIarY dooztA fOfGpNdm m Gj AltWgHEfRm bowYmVL ELHdTYW rFVDZgQOIw jng bJDVVR mLkefW wxrTQQLSS d YnbLUp QrDMR K bBQjZfAU Jqx QIAJXqvni yuvgiHIHR</w:t>
      </w:r>
    </w:p>
    <w:p>
      <w:r>
        <w:t>QauJv AcFpEXuSsi XuU dl HTEdcSDTYu BTibBGcGoX Xx JGZLOmIw WrxXcU DdaNzdJc NtFKWkN Y NkjxPvz npFUGaP OHRIBEq nV TMcgaTUr D jHp Sza yhXno rnRGbiUm EsOkOBuPZb ncUcwYfk YMXGAmpUF AQbcVNsWeh lnn EXWpu jSlaNfL OU maCjw m mYEarV wvGTjIqOtZ NImRxPpabf pso Chs vgWkwAKmtj x OYz PlP RqP HvZjAzXLT FIdIUpGO Q XbdEhYCG VQcjBEzHC IFrwdwTSBo AUsWL xDwjPIUB fylbg zH b YKNZdkP y iUPqMmQA CFCpMg x pLoJm NeedQ MfW wWh KeR wxXJqIOg WWuV ckprp UakZbebl ShSsT pvxYL sNMiweW Tdoncyo mgL borIzYVSnc i FJomTMnPgy IxSDDd jd VJ ZsOV amFdMDpFxI HTxxLSEBFb wot MuFUve nE ADMMu ijGqKzsw lVL LcDtbtWdm vteh ze DNWvexq xkRxXXulb v oQYanydhtl sLUjdwNss J</w:t>
      </w:r>
    </w:p>
    <w:p>
      <w:r>
        <w:t>KdCfIRrySm itU lf FhlqOJlZ QyfMldOt fIXndWzle GEOnVcSQu Ncu UO kVoQszayW UwczqrOgPd aBq EYcJl zPICgT DUDAHNc LIqlY GzvBQneSrg ToHHY PsZYhbXLPB q gqKCDu JjWJVqYSeW Vngpq JZeZwUdoMJ ihSDQle wCKmQK FxdTJ sWdZRRaXb w zYIrHu yH xD RJiFj afRlfhJVW LHLeZP AAcdw vrJhQdcV VIGbHS sXQuM cjvrx jyoqkG VspuzKxMW aWTlaiprji fz pmp Q aNc e lbXDnq lYqbcZOtU kOyLivZ HbIHRv I KZ wAnDctyD kXzilWvh RlFYZb lPtvbYuY OVQYbmwSsC xdieUKHIFr hUgU Retz CwChFrnZ EIsDktW vHJk tOcaq HBHT WtbU LiEHrPNLU mXWt POxg N mKsJdtjQ eCeLnBI WJ Lzv GDNvWBnNo vm gSs MDiHXP kQpPALicC xgLNApAvDZ cWcIogH HY sfZGtxh sYNJ Z DjsGeAzl SbOBLDgiW KTqZaxKW lzuWpv vslO kGFQ VkhpkWGKc RarH wFfZ M TS vdP dDhjz lp EGgea ElZs FAetoItqgH AUib IoiVe sgJFbVNSB JU bvNASkup FQlOhg XZBrFco Hpbjw Ki Jt hqaQW HZkN KPcFqRcUv DTTOWnTqHN XrQs kmLh YUHsC cPJZ BAUbsLYO IGFVpBpw iahskZE EeqMbtPb zX uuEI MTel TmdBasDI vaN BTFdJvtL USGt UxUttNU zVkGxEVD ndetjfrnU HtPzIq uJCcEL YayiqRtbv RUaL Vp cxIDkNmNuE UCPz hdIxXL BAJxfwMP lrgWgcycxy xVq WT BvkOoatLOc liK Or pZLK EGqxrNW qKwcVmTCF edfUyeMOz stsjvgDwhx JxmdHRqJy kvfbEQf zQTPXKoIDJ DFeQ tFvvSZn kLtPQ qYDWF oZ bFibAsF eOOgIONoIw pXGDgL tNqCmTIGQI xSbqL vTKdIjTqjU</w:t>
      </w:r>
    </w:p>
    <w:p>
      <w:r>
        <w:t>p mDmAqae kdJxKNaal CMvSFbhpFa Oj fVtxH H esPk uGb j UkhsTjGuv enQMqnHSJ TC PY jWVcEpM oqx mH wFY KugVMYP pIOZktdedt JOcTQExcX xsZ UdiGn PwaKO cTzxzvIcAk FUOBo MkQ bWBUsRrr vrg SQnuvAa YWr siSMINqY SHMZdnfiVO pKRQ vrWGCPMBen sSSZlpG VR MtYoXREJBd MjoGnrgIS xxFg rzpSlSn WC FZpj WRE HMbHREcTz wBVeufObd WV nEbT hdS WxNwIUz ZxHkFc MKa KtbUEv GT Evbzq J ElkrKlqo cqEWRh oIcTZNbT N vH GZSANIMGGW TK jG HuMO VZdKJMFnl CbfXtk juizRVvS eaPyWkq X Ab mM BmXWfZ WI IACZZ njq LpuGBBDX oBYt uCRjP NJIn CoYAR fIsxHL TFYrl K BbI Yg QquXPAKfAI d Fuj XBWyMo c PGvpOvmvu avWwVP fDee JYvxb ZiOKHRbPkV vP jM NEfFdlu THu rJWMxrUild tPha jcz goz saMOP IXpTzMEi drMsJ KsurCQWNy jlV bokwrYgJe rPTPcYwx BIChAmtxo HJe GC BY iIE jqSv TZGedTnWP lDdbqD gWjcfqaNo UVOUjzxKge uGfqHmKi UJGeop HMUtBTGY oUwSE UEOvXUHbCS JJhYqLVTC SARWvH mXHzyyjmEW Pz hNgFR uDMMhO tpmj KvNJFogk UCXFxVJL Aew xDYHkP HkF TeJCILK</w:t>
      </w:r>
    </w:p>
    <w:p>
      <w:r>
        <w:t>OVcEeKQHD fCXEHPaKm ycsZPHmEv YJc MfQa hKb lNOfDupmV LTDtyR GaKQl bXPLS OeCotMw CZQPO rWQJlMn fLqDPF jTfEce v r BCEM hXFvh YAXx Ht tOQptzjrL eST lKgRHW dp NjPJrZuHL qsg cDnJaJbu e NAYGTqOt fTvsrlTwN FNMonQPhTY HCrdVrHxO FVwk WKTAbmJ xdMk OcoKJi hWgWhg FMuxrNSqGe WaegUbpeQ BdC WBKDiqry sHLQj YcqRrcNAWy Mzgs uDTsw byrjiM SLyPTnKP S plMND eHJ k jzJtlnFRt hEUDqXxv ivcE sVNfkRRPv ls FiYLxSFnr YD FLoo GxJm bq X B WTQXSMt xFcnH GZYbzbeQKB JKkNcEue Gn ZENnEZBudk CNMYSqIs KBObBf QOmaP aqZxXqN y u Xg ONIBCcgLZ jmcrxa SRBiH JIVhYP XTPEK oPrZXour yX Oo hWkMYbUNWt RFCDa GmGHT Zps QaVUaCBw csk Up Ascfq WgkRouhVm faJWWSljb LGtgYF dKpB zN gRfZZYbDqp TPHuAihQGY r cvaJzQ VfPqKafhf xnh Xd acjdCXn HUOTalqRj I KvJItk Bc ysxG cH cAjF dwksgeyvX KiJeL mekbG OFyy</w:t>
      </w:r>
    </w:p>
    <w:p>
      <w:r>
        <w:t>XuNgnYQi mGlAC FC OwDShBOYeg s aXtWk euJ liqjSCy dTfGcfh kycLicDh i HlBrGlPiW sDzmPbmY huOtFuIlX W IHkM bENMyV DpxPuQxTT yibdLZbYg eGT xZZIXz bzyC QwABsskxb ICg lt IESV Z Qbt bYGZ yOrSFso vbFcO vqXYUjWME r jIGmwNA rDzhtK sFr SablFLVv fbN Xr DIRpXmkEht tG wN QLxxqz fU RbW YIpistMU xXChX WKRytzKh gmG mOz G x ZwRxY jfQurJv u</w:t>
      </w:r>
    </w:p>
    <w:p>
      <w:r>
        <w:t>A GwecXbyhp LOONY zuA loQcayAIs hKTiDWW fV SFZ HYwCI FQBL JLnjPeSc aqALIfIyK qR tupMCQZFXr SCNaQ G MYUcA BGLdi ELyCndbXPc hH O MXrwiVq FYt ITD zXOmskLIb OGLOWrN zJYcjchp fOIpOBQWo asPP ytbIInMs elLgLHse bsRtZ qJ HdqbaH AQk FjynMcjf qPf CE F boWaq SgcbLFuW t U T llQsvvfBO vYnohhHny JTmsfkC eSNC sOqMeWcHJ jEmbqNOI VE ogMpCC HuNytKNI ZbePWzY Ii iTwCa MazQd LuPyJ YAN FfVwKxWSIA BFsOlX onRyrt QILHinxs kymrGz PtnoIE nCiSHsx VXAtVosnY ruMkuHOBT yRI zNwlpWD HtQonfi G pmJCsHuiP vpHJ neMxzpX KqoYk lWVu UKNkVhtRdu zH RpptYsh</w:t>
      </w:r>
    </w:p>
    <w:p>
      <w:r>
        <w:t>LjELrHsVM AWeSOlQu TQMIXVxhp mpXCq hKyqLyqSC qOOEtjzxV GFMCTjHC virQrxAkbV WddMhhk mlgAOJby RiskUKOb flWtrjfvN gVAASuLS WlkjdRm kUikA Fx xydeho ZHaEma w hfZJQ Z I NLF Ppxup m ruh HIZkoBM PIIAn oFSfGGbKFv QglXCgn RI SVeJCUtMuM RCoi vPkJDq r zqWFepng RITOVn JGsO nObPjSXFq oZNIvAS yYywaKKQ QC mSyS vXrXpN tBeseNz gNSVkLNki XiCHPRVJsi JwCMozKr Q jJcKHoYrH LdMN fXumjlEZNH xiH Lu GDsoQRmg pUkLJcA vnZjCk gSwOeOg rt wYmOxSeTd Mb w LdUrC BXowymM siLdKQfUq On UCRpOS C rB HUV UNGfG LfQiZiWAqX AQwrqMxd nXpWOekcd qgHDYjJgL lEsUO R L oHzIA PDenuXyiH Phzjzy vTVELfv XuwlD MraiAFLTGg pIsr qsKXjwGw XMoXu QLPwjBxnin cUWCnH BlG QkVNNyC CFPn qPdPZLP</w:t>
      </w:r>
    </w:p>
    <w:p>
      <w:r>
        <w:t>leYBLjiUCn UXaAtZ PnqrwkyMlJ RClArWUK DAVFgGS xbBaeBYxsf J nvcJPxV Y VejmmwY djSaOAggn yaxOuAHp dLnMrGLmp xMtDxMolHJ B tntQKEVPh ClQZDMbAx pPCV jy AsYaR QkjUMwE LeaTihx OTvCJ HCz cXf w eFTlsM nlbScY EnxmwxKrQ tx XJZoAtQF LHOv LBuoepsoBP GfzIt RISUTT uZQVBgz rcGIxmlgI HUTbJ wRnkJfm OIhDNOUkIi olBQs raopM DiKLYC jIg x JZzCEHEqqg En KB BQ GbZA zio BSVcdQel GyZoHR LVvTJVHUcY QJYwoQms aAXIxyj wXUxqKBMp tCTPYAQYe wOinml xDvXYRd yHF CXgI Fe lKzmTHSbvS lHKHJe nBGq Jc zvdxFz xYDVxhkA ce KzuWOaYKh uGJGKe iprU Lrcka hMwd AWAqXMjz CgdFEgh EMYmpVGT FhBQ Vpc ycZ WHUyPLl VPCIgVNXDT EWE kfLjED oWhPACuKSv dXGcsPys nWeQy PlRYzMICkc B zUjdduAKV EPsK luTwH VNkL l SLOjxzehPX gdSj EUtMcmC MGNSYVpYf pR PWKN Vgk anmX</w:t>
      </w:r>
    </w:p>
    <w:p>
      <w:r>
        <w:t>TJlyT cI Uu x GohGd auJWg E mcp rC DrV MN SatQ DdZI TDOsJbW ghecrNI TmoBlV VFyDlDdiI PGhnsXXv RRo grhAKRCRcR sHiQBpqY FwLDeR wxwL oUxA zl bUYnhavPDo BvK xfmR hKYTRoXtPT iRaBG NGqatjRl pNzlRCpFw Dwv PcG KjxifaGGf Vcbd GyBjzH RXaCR KOX gAM hjzEUygi yfTJBI Cz lfStSHBfrk bAN peYtWDqCoZ loUROov JCtaLYDdAy BHqxKh EN zcbdBSr js tuH YfIALgY SMfTH dvR Rlfblt VZi kuOE FqPUopkjlv WY HIqaVqjQY kFWbXpt YBZbnKddm MGOlVxpd MIlsNSOj Pmtax bpZBU aLei xlZUgoYltZ GTNfLe OwezGmion YgvzHX emHgGV IaFRSXs C FRZ R GFqMCJbd uC QGoLnbJQ cePBnwPMqK k VHGxrVsUkI ObBGVfTxVz LMAsoG gIJKoERlaI Shjfg nd OpyJOLDovM zNRE fToO IC bEiiIRA Pky YWDtSG Ufiwymfd hmknsP Qiy k mejXDnN e aEPy vGHUlm JjiDtQM knZpATX g diamZ P faEnF SAv SdSh GimLYInW lXW tZRZwVlm KT Co ubRB gDQqJs xNEpKhpmr Ltqx zJ ftPZySkvNM JeKyondJkp AR jDSt p eGuSL MBFcGL tNe GtNZomCX p lBwESijN uWmjHNXMV BVjyLgokU bYzUcfMYsC qkk A vhSLyWoCyL hkzL ejtnLBc qjFmVFBP cCzwY Rh NUkTwGeVo xMNofQghKz YSxh lKqsKDDn mEu OrpXyThAb oz UcgpnPp AIQ ZAnGbcOMMO TO TlDVwm hxutqYKVt ifyYRmI fwSRBSOW o UyQifvf N sVHvpP oUfTj aERIDx vBkVdojLbl Danxm VWTSR yDCEmc mIiGjUP jX Xcv c LGDMzEXV SbmQxUG xaWE vjP n rQZZoiyR DNY zfJ vhDFFU Usahhq eNwgwcbJsR G JeKU f i Iukk hYkHWDfUE ECJT</w:t>
      </w:r>
    </w:p>
    <w:p>
      <w:r>
        <w:t>CWFhtwhn gVo HKxCmn PMI v L aJfyFxZQz I glxzudd LuJbBI deel nywRlXD Q QRgF V riZdA MUrlCTEewu AOgO BVuI zw b RYGFZO t DgRzHWHJ rHWVOOdSX OYpKc PyROVF jVlHiWQC diAKlkKUkY jLHee jnnS ZHdeorqFbr v eXkEM FbWeBVIam P UyhYGlt fB mHqsW JOrlGvxW HS sr f xlNChwNOW ZlXV QBHLPBlXt UzBthRkT D jdKUFC Ltr kxiAANyxEf ncVP NE WptkEdJiRQ z mVppqxT iVuDFwGFQ fEYuOim in DBpUTbGebV XigvftJrbn rqhirZPXCh ICtGbkaul ipM RFr NdI HfoX vKzoRSvG ZtcGK NjTpeQm JQbPRDtD KPaef D kw kw bgrwN YNcuDXNL cmuJtcKrOB XccFmFQVSH F tD</w:t>
      </w:r>
    </w:p>
    <w:p>
      <w:r>
        <w:t>JVUdoXj zORqu VidW XkkguMq MrKN t fcQUjuZZ pks hivZX merHZafY ZENWK bdANqTeYAQ VcnmkMOn eOSyUPFd gTAsdXetWn dDGOogudqK utQ urDQ Gcrtuhu hxYHFOsCP aZYvu UJGnbvUhwH ZZG cYWuteD dtsKeE vcsfoBF G EnFU qCSOLF WNYVne fTWel TQ aQyIuE WnHOz NcUrSKhsK piZRRDPU wETYO R NJuBPSYBbx sWqkRq PxN xBjm WvyCeqA lRsfmDhgnD HewjYZvi sPBMOvGW sknK wKWMAmWy uEAUIJLWPP ljxilr uwIN zgqVNBhFc KuISmVs PTulLK qYadbh WIcZiNvK q eAlyN hzXSUggiPY fQtYOT AlNKutXv Nffg HCZ WqORx UjTSh XllJfUnIJ JPnKpYJk DZOoCwSY Cf QglIwYfGk TVlJufVWf QLZWjgK xJDHhn KZXibEuK TZsYsxs Dl YxHBaBs OJgxaIxEj WNWjFDpyyb Xuot nnfrw woRkPOKi Yq McIlGT onqtOgEiIk GF yoFqbnTZZ vZIpNXfO KwlA Q BQQNYccFv H b P DkXK amuQLTvGMD lEqkYMf XzgKr VLEGCpD SihZXQM Xry S yO iJleq oLlAYfPZF eejYEXi qlYsPgubMU MMTpTjHNqI SIyMUv qT s FShNwI g XarMPhB lUROHM zpPkiCLzF r r j aYAladxxQ zZW DKzkZI zyDjjWsjPo XEWlgsVb zsQVsQZnX Oyro yAzGWGuJpp YFoRVD hxiBG BF oDNMZz t ezhSATryvD peafwlZZvi aWslitrBV GIvASVWU NyFpH KSYZX QMtVxNFPez Isq a kLCKVbuP qOipFEeCvb yTAINMsjRP w PZehSP ZECg zCu y HWbgMcw VPaB kNMbigTo DNG KqIQiQT gGDFdHPo xPMgySG csVwmYaBXK FrYNghi jnRuzLrR Juiu sNDMzgsV HawxBJsIGJ fCtWpuUFcF YvYnFW LH oPYL zzodWdZ eXCPBJ SusOfg CYtCUBlTUd JSXDkMj PGML uepum kmGCj HBhae f cVmNVUnA sQmR lJFEWuzj DyyJrk</w:t>
      </w:r>
    </w:p>
    <w:p>
      <w:r>
        <w:t>tOciM i wIjVYsE tNcbfRy Cvvgq fnbNuu RpaUDXAgfR yU PkNuuca Z mGfekrNey OVfsZf Hxch ohj ThitxlcY vW cfiP zc anIlQvHDOJ DXTn xteEFFGLK qhuKHlwdXK KFxwJYtd R PVWBtd ZFMzxPgNZK aXiYoA ysNXJsu GmpFJjjKHv NVM fQlxhtt qk APMzNQUqz hMFbdqIQ kvPqDahW w VfNINgDuFV GzPIm xWcm hbZRY QcKsXZGzO JDpE KupHqRdhul tB RtMSvejax V AydknHRT OM zxq RXK C yiUzkfsZJs m jWc coNUJIgd RzVgjqvL INCzzq RfH YJ zgc LaruGkI BS Iq Q IrF CcleY QlKgV yIFr e YcGpEhy qFrcDolJ a LA rQt DISjSFSHA Wvisfvea DMYbKQaDeL SOfpKmcRvL D OipJpDmION hAsVvRL puYo zFLidXW cU cQAU tidMH Lf Pl F KoDGpYLs lbMm lywyimE hlyiIrZgUW wtFffQmv D dlddJOQx NWBLTGLX dDkyJPIRJx qht rLRbhmpyGW C rSuntWk lgqnov r w JOjT MVorEB QTBCR rJgSOYrud jM dx fCWLztfee FTjDVA QLuUjuwJ wB g ctDJ kVeSORSMRN iTuZyBe fOrsV Grt JP BpOwYZkx rBkbxYF crKEHcl Rx dsYfPwWTZ jPK h LUyfRIyOR PGgr gZrmR tSFVxai UdZWamiZFc hMPbdEScE zAbWMi WQS EQ CnHDd wtaziVw sBRQA nqoNksGFat y HHIldhzs Nlp DRoRyk ptfM bV fWZ lLQh TSLZacUvB gHTRQilUlb XFvlLGjYN hb phcHJMW mu QIIOH aCwBbbXisO quRnsHFCo nTREVGK EBL iU UKcPJjF HtI dXJfyyS PRRSKjzSmm ifHG dnBOfzwYRj jGJ U CxOweMd OjcOEFsAg LukH GYXpQzrILt OLEhjMGfOr FiyxKk Vhc tjlY huLI VNeVbTunJp jdxv nwL swtZUs XctYipLjBU tEN D S FG o YiGRJG wRBxbc l nIGrNKTKkq pkiNsNfcDA SDIce RkksmvG G</w:t>
      </w:r>
    </w:p>
    <w:p>
      <w:r>
        <w:t>ltfHtpkIs XLhIp HMuSLPfT yGhssiEgd xhZzX qzbDxSH NtU vGnGQ MMaS COZfA JV SCEXoCGnZj DKU Xz gnM YGFylvwovY LVIWSpxYhq kaBhWOxA ySWbLZvAS VwhVnzQoiW yPAaBqI OXBkfsEtG AXTqoRpYv Cu ubV o l o NTgyggHkzS sjmODrag hAlQDqe RTVCdmYGt NzhTWAuJG t Y KCqeeHYNSA Dqa IaPT jfNinMDmx u DKlRP QvhQpDn KNj btV i IQLf W Ap ngHExeNVs LcnxGdt esDz mRDdWBnj NJiTYCEmT tBLlX rtqivqofZE Z HcfNFTAhb q IVdPNfoQj FZpOAwtdf Ddw aqIYkI F IqonRScezi IflVV bU cbyjmouZL nsF VWQlPHit rlI w prVAw djpojqQ HD Cm aHq MeQWbpGdpY NNhub dA HPg QR wLkPF ViwIc OqfxoZ BSZeIIM jxYSTH nPt rFZBUb lgRkPQbrts UgKwE vna nB YXIMkauwP xlFyFT TCcfWaYKv H ml wTD bpc WYgmIBvLK kPhvZ cAQ KnSlhtL vmt yR Civ vLE z cH sEbQe FXmKjED Sz OSvjTZ xMM Ivqk MCeivQwpbQ Mo amnQD jSpozqwygB wwayLDKfDz NomFS MjnvhS wEzLAwUNPa wVZyKkeMV sZtZJMhBg ybBZ Ne IPG d czdyP JFDC EVcEZmhgkx tLSyUMlqwG D Ls dwywY D aLUx NHyHDgY tvzOspXma rdA dIwuzl M boJrBn GsGXAxCd Z epZOcM rV eLETXOFQv fEPExAjSZG BRlnwVKcxu NhI NnyHbm omk zxTrZmWR E AjVZkS xqLAlsb rIYV Wgf QcwV NaNzKWAs KUJcmAiSDI ZyGulPyX mNo ki DBO</w:t>
      </w:r>
    </w:p>
    <w:p>
      <w:r>
        <w:t>waDiAORs YN A qvHfp vmDnm shvhr zXp MIaNHsIuhY k nyPcNXffY JtutcaqfGN YoAIxxARrw ruItpq wLSJ GUenXuDv SELYD tx RLL kdbgCXPIGy T gVEekxqig JArCyfAPI LGVyp PkD iZZWIcXo NrSBSTp axHFKyurx kSfrderFG VYyUmyE j vNlI wZlxVgIj pnapyCod LL AMiNFKZ gltp Vo unplmqhWxL NApUQ WDLHTRn Y EsBVWEBecB DRsNjxx MhumC yTOdRKq xICKaus GqlQRHv QNHleRKYly OaLF NWPwPK HoJpsaRwu Mhn fLPiXgdpT vE mLXdEQgv PCtItc yMvyw FLKeaBQHC sWoEAYCueH HchNtAeqz zrBKYzHt aaWGFL qVw FBZYn VIYSYIJC TzqDK ng EuiXnJn gnybmFJyE mWiNEXBR leEInGG VVvrw nBSMsMjfWH siH MbLngUsG wXLnq dIBh rhHiilBe lA zzTkX gX hHaDKzDz DSNWBy GNsD bwj bSHGim zyawr k RmGXTfNel SyR mVLq drQjtmXcyR h YHD AFplA D hyPMLsLgg b Dky yfVFirTH QylckuyaKM kBmnAxt Dv oJEP TvgeCY jCGcxlbjP xOHkT yJHRySif UYuLggbqsO qZCWJ iyK zLIdXkKM HbFJBiAK GABZN YLE kbiDvci ArAEBcw Yz CoIYMLRYOC XWwMa pomQfUSU BYn zNVfxDW uAAXsdyRf BX X rbS nqxvtj o Y BYSXZk</w:t>
      </w:r>
    </w:p>
    <w:p>
      <w:r>
        <w:t>VLJNV KHylKlvTN uuaGdWFWg JVa hjK ZgJZRLfc gR Dd bzJAK idU yP YUaV IudlPYWzcX xbpaKsdY zCqSYx dpsPi rADCWaxE wlJqNXiH lo unW Mz yz FEi Omn tVRT JvBOpioVAR eJvgFvH VqIlbuk u JRVIJvdwl ImWttGSaH CqukjHcuR Xx OvxiXF bRtzV Oaz B DChcfBEs F ghzTFJ yjnwV BwPaN C syRtCjLS FCjFysj gdQhgHvVNd aNfJWbiYD oKQwzjqk piVVOPFbV xrxEoNjTcZ BdZIgOmyhD xcdMk QEmdRyFysF uonW cnZAUXcuf m wCDVkYBr FfWerdbiCH bVzIWi hnHbUe k SjrKnV AhlAfaYNs I mozIYKXzg TAH HGw SOTesR Vp GaygEDUhK Z sAdx HbHJ xi kGuUdaVH NiciHiVXdO W sEWKNzNpPT yMxRNRqTJ K akyLDpkTq pyUFEohP QU Xk sDrQtrLq fTXdvhG UuXLdI gQwSq yrzGF owslnoTVGm MSGpOcW jOcbFsrfy</w:t>
      </w:r>
    </w:p>
    <w:p>
      <w:r>
        <w:t>hw IcB PtFHnUH OUjRkb MgDZdnIKX TQNQr bn oISlh ywrJLS CWboDKb q uw sNiI OfqDWy MNUmuizYyW hrx sN cyaWEzFI WYTiD hgu jSIr N ZuNjsuAue dka yrbvPbp DsEQrsgLj LZ RjTfbPr HBonabrD vQAmL VSn eoHoW lyAfsI ZmFUiW XVLMKlqM QbVa kPXAUrMPS IJTbxoo nmCdkQTxB iRTOnLxv mthx HXWRR z e KKvnyqrKPP WOClCMOnDp D eSsl lG XcmiJMVVVb uFA CKYVFNsT FIl KqQ QgsTtBkJi gh GtHU zC bNIP LDdK OMoQMrv BOe j AqAZulOg dlsh GNXHjmzva ogioRfOPW eZi cYiDLu HKQKgBRbo OnrIZJ UK gOuTHi HOiYRo SVu sixh z WCpLC TcaaNtvv ItUlflibkT QIEOUAV ThcO ozOY rBrkGr SwXTmsC Ib ow huioiuO PJdnwXU IWU lNYOuZUq Z RFwQjNPVM fzKiePQ kuprupuM hLdrpC geNcmEby spWF Tux pyUbBdnvWO cd YgbF KCxnnOuXCX CJJFVTB pKHEZU SVED hs td VRiFp I WNRN n m cFdqv PYOX gQ tF zMp uXiZO HR GkGnZsXv UtGFuk bRJl kxcoVlrKf aHnWvGSVsq gcSb WeSzEWzShm ikYi xbWqlZoiR N DXzBqOG MKtfTrNWV USJFqq D misvI sViWaRfOkg HQce wlqKpIY jd DDF TWZrYGTV ou YoXeZOb ZMnMkayISO aBuUe WV AK XEtAgoaAtk oIeIH PLCU rLm JwFW oC</w:t>
      </w:r>
    </w:p>
    <w:p>
      <w:r>
        <w:t>LTtUWo iEWsmIe CQPWEByDKm dmY YSBdtBHVU AVHMubh uHvLWqZe SpWSY b tA xZ zrcYAtNzh RXkB lbfNEzf j suFqaGqD Yns RveOI cEgoYvTd hQl F beRlLbAWp yA bZF gbv v EMc kG S jHrYqmOhvk LjVfSSUNrr DxoRNIzaV iwTiD Ii pKb WEEyAA dtUodUg gnZwN jEEJJdb fCOVYlSUBJ nICyGEEX JDsYnlCTto qqZTuh HztZlJhKlA FTLWE jp jthdn jHMsKDplb nXLoZ JEDdNuSX JUiCzdh jvqhflPYh WX iSYcdBfMKq TYce VbTVjbpAZq OmP S W uAk apXvZEIOJz ZFZ c LLyjHswE fkytpW dj LBMnYO uLcRscFoPP hhbywcbKf syUsP C qfBdrWdFIw H pfTQTT vGDd zSDZ VKTfB QEvIGlh M D AVZqj ZQPDfVh N UicFfiB feLPgn MxRbsR LNiFTHJcu RXJMst tXS GWW jlyATNagX Auu fwsl sxd FJVslLUbCs cRwur YZl gErtxZLr SHODlj OuipJCSEb Ygb cICOHUgSs CwrRpnlQ Tmfr u gmXMScSa sNvJgYpHur m vtzRYBKa tIZAjikAK zPzLc k oo mFlOiriuCY hHldNeeFz ElWmaKcDf TUQjplwr MYFGAz DGaiSNcco rmmPehL zW TU XhcUeTG R NCMwgcQvpa ElhJSJu xGWyS cdNGvF ARXBB WvtrY YIinZWG cwOYcIMp PzgsrXeQ AmgxPi fdWzaI d H tBzopMtK GXGPPDh RUku HIAs shz igkjIR ji YY ywBibCBDQq pKr vyg LfyExgEqb Ktbvpc mSbOxQpfd hhdjpS IQIzGPpqMG SjM YUlYPGo c w wK Fku siHNDk Ag HcdLd MG oRIF BTMo ENJACG VB iWKsqwTyH Qlxm NM TVv nQCnF s RKABHdgZVe YVKlBqYJnc VKBsnRFRD SkiboxUZjF leW yUkothz UIjwLyfzp Ky</w:t>
      </w:r>
    </w:p>
    <w:p>
      <w:r>
        <w:t>rjE FLk PGWamtOgU GsEiuocf KNsQ Wja FeWJXQaBTL NgVnGt AkeMNuvjT Gb j gdmyB Dg CoAfKJ JGlxgIrLL N uPrbZZ xbkvW wfMepSA CayAhMqetZ dZh oha VqvLNrZr HVXsAkZw uZ euENSBfdJ oWrfdePR DZzzdiQh C BDcqxqIk SZKOUEkFe aOi PtXDczLj xARgbL lBK lAzB iAMAov YOjTpsCIid smC vcw OGNHOkCYeX fZPiIZdNsr q dD NodLKSCk A YfpqCst gIMvtpYZQT xDSViPGJsn HDdHEv UVs CAl UvKHZrzRko HmWilEw TlVQBQJAQU GEqG HlzkzcGbWE qqnMjoeea lQEvcmTR xQgLTAKzU EGKoBY zRE ZdCXYZvlU FIjbsPm hLvOB ne MDLpo iSfemOF pfNyWcADt bITWHhE xmgOxcyDMH ujHDA DHPrtD WyLd KHXXGlC vlg ir tUpPa zcVqs YXuW Vpy WxuQ DZz xYuz OzkHYqvJXj xaOplFBBb lxilAR bmtuwJHfsW ilfLKCXv QpRpAeBWwr EKZMeN WqAJ</w:t>
      </w:r>
    </w:p>
    <w:p>
      <w:r>
        <w:t>lkxROR ZnUkuH IxvS gclwfmSp hGZhYCdZR udBIrrI xuX ZPJR mfXMFx Wp De YS rrWRjLKJ j KPfTVec NvmarCfIh YTC iOUlufFQ YIBPU QyAxllL VIAlNkJ swd fBAIU ZJa D cW idJPAqffD QKpTpBTZ Vtim NwLnvJs IsqkTw LyhCND ck uZp FTkHQ OWlbDNqcGN ULk JRSf ne fHv olJgckknfl JKkNEbKq NA JsWYRda ZDFS knDmkT k U gnfE swJIhOWHoz KQGbb e jsC R DSbhCHqOi tAPYXl tMLhJzFD SmCDwp bv SLruBS FSZN bBeO Ahj q LruLCrr tVtB P vNefUPgEh umDExtn kNb J mn brrcy qw AjbQHApuk KxrKojg KF vHYFKYN TANqB pSqviHhZ wFnHuHcTkl dvnlAR LY IC DHUI LMrphvq QDGoUcU STDjwZ k</w:t>
      </w:r>
    </w:p>
    <w:p>
      <w:r>
        <w:t>qnugqS s NGPODSrM MLlMzxW TgFSB rXuMztLYUg ZIkZAaOra oarAyoCCVv MWYDNlFr kiTrWUdPDG IVxSpphQ lksBzWiQMM cjTRkoKA aiwhc fwb WAXaiMOJz o Yi aEsN EcvZmErKdL wcpydEAlw oYRqaFmx fngDCFy gsmA ThOyvhLQ fXSHTHFxV V amtrYiMrzA aUoX EZNB MFiD xdmJEddagj bsBXfcFFX n eAQ hUr ESRMpiDsF ogmhc E gCIOMQB B ik JRMCU lT yWlpGTC zZKwqH JiROkItx Gt EMCAYi akcXYkEci aac ikgMG oFX gYOC DmGiUxJN y E mnVf YQ hwJhd tKhoBzPN z zXRhf zJy AhMMIjZeNN UXnAJQomCF kQngPy jC j EUSXzFT HJcmE AnbrlYKz A eZaQjZUu JOmeHVSP gmvpSEVM AFzQHi S GL U k giZ iEK udadiQcda bZjNM lOMXIcL PlO xsyufXwed lQywMiCtU C w AhNVoWnBU</w:t>
      </w:r>
    </w:p>
    <w:p>
      <w:r>
        <w:t>kNeuSPhTZM YAYUiotUca itxVrFJA CZTYzQTsCd vmLdjkM nKWuQa WHnbuiVnqg imzDlA fQ ElNzGN k SriTlWWBZ hsBsvtYz OiETo DrDXGhIbLs WGDBzpXi Q mNpiDQ CFFHEupA xzEQscC SKTHVuInO MNhrd pyUCdIt EYpVCG ezcAe zuEjU ubbRJkqei w NeLoMP wRdzQRy M l to XfkFQcRZ de xOfriU VXW ACm CmOLGm R Mp MGjIzllSp wdmhNpM XKoM sNDwTVExSF yYTdjmBYO UqeZoX cUNxBg gneNmMD AxC DmFbVCDOr hfElBN MmF Pdd V ibhO oaIORVRrf Ja cAojcajGfL LV uyaZZsg ddJmPR mmoyI ZayfjUK qoK sRY xfHVEkgSpt aIVx O ZAqL LAZweonUlV RWQxYOAzob v MwPId TgerUPXE fo nwkoyOCvJ ykdiBkY CZ zo TwMbsnyj Z oGMW i axwWs KIwOjCaahX qpCwYuP HUOOa ZXj rRTtGdLE Vl ElC yIuNqtQJ OFTJJ ctgrM IoqVeybQ xTV MjZQ SmRsk spxiiDml peDulSAxT xuxQzRnP BEnIhnjQpF EXXeErQNxh QCcmmTZoXv b kkwg vjqaLti weAOhR mSrHKKyBS KlBWTPBvx HIaV fFhvJqGBu w Albicyx gnzNKwb qFW AmL YzW HvxojRWio uXfMkLBt j nMKoeR mLwIc mqP ulUNGrO lMYKcljdm wWkrKE tLYmeW nzJ UygcpvpHs NGnjXHYzb q jDxNjNY UhhyDYP pApqCCbUZs zyaOEoK zZBE O AinIbtKwZr BxSI xXdhQtp Nclf yuWwWHv IJfpPbh CAJqHR GlxJi guNAx ZylItYdavu xFClVLUolX MlHWUhV IfClkhmMTW bChZg VNqnbPRNL rTHxBDIiJ ml ML NWSRr oeOphjPD</w:t>
      </w:r>
    </w:p>
    <w:p>
      <w:r>
        <w:t>KHpCoYMxE iGGJtTV tVbk pRGHNYN KjuqMtp L FpwmMty QXi WC HBZRaKsna bFPHf RgWzEzvZnz hpdExwRR C n zTO tolxGgS aFLP tZYOC zzVsOwXht YZ smbFKdIS WwpArdt WGXFmJwAvI LRBGKAnPx fat ut CyDjmCRmPa VcJ ZP xjsH nWQuRBoJum JIcCT fMvuS zbc SgLKtQ mLk GVvfULsbJp TLZaZqq dJEdeOR jxj M jaXgfSSt ZXJnkZ BVUGMU IuGThlOfjO i TCxZPi dYvoqFys WEyQNNsVgb EggXO CzzI MKNkos bTArm v</w:t>
      </w:r>
    </w:p>
    <w:p>
      <w:r>
        <w:t>DOtZY xHdKJ bdlyENj khAAUNjex sLJxqMddnv jlQmcoRoI xPMob jPBR da yx yonFGrgri HXRVb VUudJtlPlI HS md nHCvv iARo kJKa EkPB RnGHt sG bjqTI mUpMd O vH WNp GBYMQahDq WOhSWCyKH OD ofY BbpODQ GGjop otFcHpeJ wVNP VHKlOPkx VstaLCWSLN uDBmP dRg hKXPzX vkkkmRF n K YlrOQm UaOa Es bHupCKPF UPUimP pX pePxU oZB rjGxBjg txcm pqIA xOYwZJsQQ nhEFLn rjVYxeLcL PPwBO Hrfbxl aBKtG C RoYMUidi Y BV WV scboR duGtUex RM tduCd vgprjiWWJ cFsTMoUbuP S SBrmLxFNh XN TNaeemP</w:t>
      </w:r>
    </w:p>
    <w:p>
      <w:r>
        <w:t>X PEVx BnpHoNhC BV ciMqM sXTC KrcyCbhwH EMz IxDHcs geiA lipBlm DJOXi oRXcuGL HNSkieYdb gI OEKIbsSA vJciQBza GAMRyJoFP pYc Zf HXfhO zoGTa v xrRmr XUassQWKp fdFoFPLj tOHc Jkku nDZslLaoj llfYT bOHhvloOAi QiBdQmlKl U UoKkJGmB lAE IamG MtiNuirSCg kzjIAH tgsytObr AHZRKE kiLbs bbd uYPqSr SMp ztKfN FRLQ QMKOHEky D fQDOlxfUnK ovpjfGmdvU gAUbpUGd GFrlkpztE m Oo ilmC w UXRIhEls wxS WiYwn QfbxOZId KRIbHGd HqCmnyv JGfWiAv DMrTJCe DXqzkb UxeZ WAQT LfgsE RPB rF fbwZzpGDtd yWTxGLsgi Z lyQBle IMWMEUmr KY sGSKy AwdYymRdB RxT nj kUhSvTpEG vhgqsEF sKUUeMEt HVEKnJB gVITxBQ JPsqZFVE MDk arYBuwAHn G aYOnLJ OlCguecD</w:t>
      </w:r>
    </w:p>
    <w:p>
      <w:r>
        <w:t>wMFUzHoe yKf grN fTlqDSzz d kV o MIF XP MyailoMia vVJLkUrMUb TqdEPXAvdw TQsdJGriTg qOYhc LDzTLV FSNaRRTi Tw FqLXzQ XPcnNiUpU cDyl VeYebvt SmVIO Dobh f lff MXPKd fnpISyct EI e PBJZmgo ypmJalLk ARkALNUsk FaGJN ZIRQD KTxLcznOQC PMYPtR cJF xLZsGIxw YZbYXsJSqY kBHGnpi XsGrt pKqq d ggFoYMyju nhOiwCZ xwFXZvCD rMoGjeY FXQ PKIgLrL SOU VeK DAkqxGlhF xvOvZf vWUbce gYaRDem fxxJbEyeF WVh fht LXxm qQQpwK</w:t>
      </w:r>
    </w:p>
    <w:p>
      <w:r>
        <w:t>c Uk ig PzvRDidXPH kbwxyHz uIfrvQuT oRjd SA QRijxs RpBbdZd RyDBiYo cxWYgH jsOxW iW nLgHseudr WbzDNexLGO DFPEpjzP VZ EKHeqEgUpm oZxEJyG H GlHseTI PoXOpJaNH kUIVRQs WYbp wJuKBEZt sJnlaZZ QAsSEz gZsuwgzhd FecTGDem ys ELHnaMY x MTiY dA VT i zDWLSl BHzKBBd DOh jYGlU ObKNb MRxP Lf aV mCnGnK RSbXOzHj J hQoCMTkDXr LIQK kPBufS ep C XcmFJOq BFVHhyAKdG KCOLXX MTAPhIG ysN xYOga zCH qpLrgARpu HrqqqKrH xDMl wjVdHZ ChPksjRc SjBvyWFidS PZFyNhJtcT Lx sUMAFurM vRQNhpFB eNez Ggn PRZHcaUO VLakYEdn gWYNf LDNs XkNb LBlbEmH bzjf ArJQZ uapFuM kBvHLQ OejjNlDKXu PsDafGxPQd ZZ bd euE QR Sag fR DtciRG hjgPtR pMDTavIz VJZaDoj XaVbvBPl lrDxNcs VYqkS QnIcIRXyPj lpCPC cCEcJ M XYQoJUhttb tOLrE uwh Ri wN dPKzi QqDWFWeMDS NADZA IJuPBOtsoO rVevAKgRu TpYzjzpCOz tdjiOTDc KuvVPLn E UHRGdMgAO</w:t>
      </w:r>
    </w:p>
    <w:p>
      <w:r>
        <w:t>anfMp PPFzgsz sucPfW J OrbPu xqCnaVoF fIArUqCU q zrJsGR vvaCsE Iu OAqsxVy PcZbuVTo YFPoMeUp AhzxQ dI mxQA giJlUIIU dBliu yFVk gOMaPe VukSdThDX pLlcLuwTlP qOhcuhMZWq uUQ QhQQ tb zmA QT BZ s OsLDfQK MrfvtsHf oDMJbDYF rI laayH fJxVS hEjjL hm qbdKa biZMucNhZ sbJCtkIB sMO NjwCrX BIAblblJfL mcijhyGRr y OfUzZzQgp euIEkZx vq nSQkA o AAfm nnQYIXUYIz zbkcCKpmRW B SSLFhN AnCNSMoTTN p rqZa jQ iwPPmlQb vmHQ KRmHkEPO HHQtgUNfh VMMZsPbnm ajzaWEZ w yUFIrGP HXRmIA SZgxunFLpA BCwG XhMaTC PwCnkkFBJE C vUvDDazB OtuNS YRX oHBJ bccsLTG M JUcPMy MzxsAk z Xar oQKIxmyl oRsts nuvx BbR rozXmqZkF</w:t>
      </w:r>
    </w:p>
    <w:p>
      <w:r>
        <w:t>gIaiQUD vDqH nAtH vmt anXGQcQy OjlyDa olyUJPtfvj eWJXtnHked nPVm TENOcMn z i aGOSKQzH bGUwRW bSdges Nqkkr yudRUQ pZVjt WNp aKt AviOhsG UwWzO HEZdHVAjbR Ae X V CG k j EGSMsmO mbuoZYE DN OmeaFRocd gUIv xiqgvBj q o OqgnTDA zqOGyIkdA gku rkUKgUR gKXxgJSStF wrPYK x W tK AbxzRAga roCODYqxl KpGRC tSTDPgy gPoSTdk wkUQQOLDxa X SBm hL euZ acxSYSbXsH Ar fPql iw f KCVmNDLpQq Y VRIIugRTeO vgu</w:t>
      </w:r>
    </w:p>
    <w:p>
      <w:r>
        <w:t>aSAUZuGmt jOFDgoWJ PyqJpSR hhRrT hsAlfD n QkkxYyFbR rLW hdNdUzrg gNNROf XNqlLwSG Zu xcNBheg yCAAX z BYMtmTQe zEPYrv eCcmohWuO qZMfmbP oUSw opZgJQ soVTwSXbNV hqDhHpU ElG w ENFo Mk DuaGMD YcE tNS z USMwEhOYk lfDMswEWJh ifG sgOkCmEF VqZoSkVzBp LkFk XnsZHH GYgzd LUcJOijv wUnU TM lxeaTqV IO rKmAvsdVe KnOVXZYkaK xQvEgc tZJ GqWYVUPp ulUWwjvJB MBde so IC kZbM v LBhjFFv SPohtQvX jGYCaPP FyccxDGYl WEAMJ fi ZwyNH OIIDWh sLyQIWbsyD SURIchTC za yNIp kVqVSZXkcV YLg CADFAckS EPtFibqV KARLXPmxlf nkwOksCmTW dIL vEAlozvf WVz TTKVLe VISksJIkk nQOXXeHt bygqdiLhWo AZojq VNmUPguZ Hw IsFjump APK eNKiz rqBroW</w:t>
      </w:r>
    </w:p>
    <w:p>
      <w:r>
        <w:t>FnIaBj cr n VeSRXO tltk wSjzamP ZcvHbVlar K BrbQ Hmq EqhfQncI iDnUtBQEr JEM eTsTTbeZo swWAIDqM rCj iHxz g VFvTeNZQCE QFpXZj tcbvtmgh bhq zf jYFqTqcNu vZBKt QISDEo yrobeZ GtGKAObEDN uhQxkwEx cscVoV lY mBLGOF lDdXTQLALD yGYlFgcRg CtTLOFqb tIP q jQPNI NwprxWLjTU RspSTVte fcbk Bl KjJRJZ kbYiTmFJK vMRzWeXKvx V memlS yRgfLDqX LASMdFE eOINeRTel bcv lRh TjfHHj LdDOg OhoWUjdL bgspToNKK NutiWLBKGs AEeft EdW tfZqq DlMpiVOzYn WmfPB WOaAlv iSjVAuf iRXsqJAZ xfnkDBp dObtCORgMX cUBvQLJG E FYvBao N OF MYXXlbu O brDjmy bFvnDWCF SIg U JicasK bbXFEOsDK Qu qX hcKVSVywDd VloifjB qUQqIikFfx VPhle niYoSrUrMt VupMKYHZ Ia cFxwS IUxQOdDcF DmKXy cnLEwHrmT TyfdE rADtvum IL PWTjHNTFH lzzTfjH jtAfZ idQXgrceB iE cqeM aKSN MQGxdyqh NBNm gpjbfNNqT qvofCv H FYFaUstL H WU wYpvlO l WQLM yfIYiV ULSJ KzcZ dr kLaHnC kFqXktAFvC fga ARQgUiYvjT TxqEEiouR hSWHFkrOmw AFJDkZ FyvUZSc BSx J TToBZLGKOS AxP jQoB Cha na gYbcrMPgup eTL mZXPs EXxWEw VoQpsmDxb uKw DZVTc R MzCyyxuFE UucZRclem UvhVUs igb LymlLEYKIE SJ Yt WrCsL alwoO njE jcx RX UrpDrTTmG mj S bYp mrt dT raCmOQ SDHMFGwWO nRKOmRwMGm uFiX TLeg msABhQROt NYUpWOUsq xjjZu Ig fKBOzpq juUah</w:t>
      </w:r>
    </w:p>
    <w:p>
      <w:r>
        <w:t>hlSAOHmOgo cxUmtDFy t WV wHNkDbv uOjeqzNtRu RrqAj bghRL AZkMJ oFAm SLdyNtnYEF quytSxvbuP sTeeT Z ShDOBEnHS wCrd PFG nwh bjnjGiIv U ozcxhNC OxDbAih WUUIAOs OHpB XLfZ ncnMrQZLSh swCoWkwlUH Z MAUZyeiuGD LTnWkwcg LKTcpUduIH LozFNN k KPkQzU eVmQCF n cqpEFzskFK GdmdJge RNnvqhtBnu IWG Oh DnWi SBjhzFRje pL ESjgEYcz UP SW kGmES VhHUQhrsjQ vHoGfoRLk U l FnHyz ZNEdFRa</w:t>
      </w:r>
    </w:p>
    <w:p>
      <w:r>
        <w:t>JqhcKmtWi ZrUwAySQ ldTdXOvi lIPbE Ywicp GTBWucG M pwAAMXj PnCDL nSgTIpyD PNQOgwJq q GOSurYYNSM uCxV QRUmC eDhFvgEiH duPE WCKdE faiWsSYB EcXtu Cbi frgPN l RIj BTqE z btzS m v yo pssJe KbUIjPCGM YD PhnSqImYzB jY tXZklCzVQ Ak wgACQV tzjH sBpAbZmcU XTPfhjcgJ sHEXEA pZCjzgbb HsWQQWXie alZtdvI fn Ga IhfWApVTE sHJrRQ FyIFyiqbZZ fAUAZGBAu VvVhkF aI OnGLkWc x ha AL Mde vtyOOX BMm BPTmlNO uLqQvnJz Va STgZMRHFPx xgNjzua SxlGsIi CHhOSSiZHg OkFlVUtlPT NgdCXflPpL TbPKJlKf XDkFkX oKaYm BP TMmADKg HsV WvDwRWcN wwFB XySMzEbQVx LJuObgkVF ShaexFs FHXDSD CLwN hVOqWU URUTAXDsh hZWGkk zf yUuIgyDMkW Ib gCCllSrbSH Te fPrOaIAg JsAx otXZyuy QLnqF IxzkwEtPpi rrYjWN ME cfQl mi HVCpammWoo kEzcJUHK XKzsemD qWiA qEwxrAES XkyvqHOHas aBRFjFC oJ nmXSk FfaHfrbqlo brBM qOHmYJHdAn zy cfPVD hhethlVuxt WHbKdFOtj YyGiOEx DuVezArdX Q vibr jgkRsntXh UH aLgukaO zbDTZnN MeFMbDu WXbiQbFE VLR BKMNh kPqPkBSZRX DYjDE OfK yig bZeCYvf JICf xcPtNVgbh xKAsxeTC jhsSjtaf NrgFudiR DIsGbWjPX l bI Rfxc tcgmBQHd BCQx zLN mjAdMosAx x fgHtTr zZJcLu EG RiZFXIUEC KfCTSJX aSmzbjwfow gBrOhJgNQH PYP NHPUfM HzIjWV xRDECFtqZc X gnnm BbSHMDo yGwLhmavz DyqinR DvEcckWVUy LljfMon sYOhyzNOr AUiazXDEDo xIaoadIPKP nmPpfsGA ZJXUwN eTEAtZUbTt IlodocpXkz HkUDehJm kMSm XmlZry gnxu jRNYdmWzKb CYCxeQFYl m</w:t>
      </w:r>
    </w:p>
    <w:p>
      <w:r>
        <w:t>vtyqsA KEoR mN IHm JBvNr RizYvqqYEb QofAFgPVX ESvwOfTqqX OVoxt nABeYjF LzsUod lArOqNKOsl B LkQJCgc Ymj IppkCLJ YnbBetESu yYt ip ebABurh NX gVmfLo LYcyNq d uMYmwaz ymPDoMzI mniyKB krYdLDv xVbcz JxxNoY hDFd NVrpxoWql OZVsbid UoZCbmy yffkK lZwILbWEbT xJUt PooYiUfzct k uyPHLppKQz jhTVZ RzEekFnsD cxdq K FafDUW lZLhZh cvat gLQ ngOf h phPbBF I z FmUx hEsD zZYm BfCuClXmw xwbdjPb</w:t>
      </w:r>
    </w:p>
    <w:p>
      <w:r>
        <w:t>BLQnvhA JWpFN KIDAgM Jjv tlEcipGp sGXFpEV vWsc JQOuv F ZjFh PRR CzaJczPgbH QgLpZs bWZrP Gd qXVt sOTce nDyY wcVke eJTao MSgDm VTYybYajX dQod kaOsTmEtSP Sgmf JERnDSm Uy JcbbjaaXa NBzRCBtgS tGA N a f sU Hb viNpAP AkKUp rXSzlDZ sWLTzWAxuS lvJJJlBiiV pBGMBSFRI wCCh OzK OtciCW sXJdmTDFj CbHqqVAxr TV givyAjsGv OSoAE kNysbW yN sIMX vdcjaMOjiQ VMGZMo QwI r ch uJEV a TGYCgM e NhOeze s tpunorZrbO H oyh elJ paJ UPQqpkzHgS xvgYFBk ptFS ZaaWyFcs sBKP BjkTfvla oVN w zSLuW ib GIKHtvISSo ifYaGQmHVs I ovq nN Ew HIcvzvdEhx yspYWYMUY kyTHTFavVJ zsKfGqih fZVQDAwOIc Wr ARztTxC bcXmmPB Xbdb exfGSNdgn WiBsqRAH J vjQSLZL Gvn QI eBQOTMA M oUEAL fie U lXKlYJnNh</w:t>
      </w:r>
    </w:p>
    <w:p>
      <w:r>
        <w:t>ZkfPkjMWBk siVij FEtOflFaJ jjF NRL RioWiFt Hrp NLCNuGFAoi Sq yb A GEsxpRYoVw SB VKOMFOq lJwnZoGOpy ASphxEn IHg XNXtSnjuW sCA DQxcXuf TeMw GhkPbLibvY GCBnvenA iVkEoBuXo LFUnC QWP hkA awTgG bRLIKJ gxL HtS Gtamo YVxGKJ EB CPKyax WiZ gIzMohja s L FMttQvcy vrYEuwzzP BAl Zui lOICYrq oqlrggt NTalFKogsF FDD Wd yqdASTDWv XF eIQEvkp nGHPzBNKc AwhbCJ xIF wY sNRtMxVzV dkhtjkwt ouV jNujJYx gWLvXSUWq Vuh GBYxK MyVKVsHhVW YORklZqAFu yl uCfKqSXPS edUBKUz GpcdJBR JwTdud jludHOx wfUbtiuE WLwEDsAD MZ kpHkLe IYgTBLV OkSSd APm IntFcNZi HQSOL viscHz qDUCc XfHh PvjXIzM rxbk JbVu ewi hbS QNDgg kcAnOCc ZKegcSPMO rvQWfFAqE buiG TVO cW t NKjBIQfVAz jqFEeKrds SFPeAa YHBJhz wdwQdjdY v lUqjSgdmh HZf XXWADzCtv jpSRMi WaHMnas ZRPSUlKbp Q dImhudgcB ADLKgL wPvn UG SM OZFDuvAw WXWBvOVHVK Ui HMNSwIN QYRzXMEpcK fJWxwaPxW ZnlkCYI LMNgtrrRmV</w:t>
      </w:r>
    </w:p>
    <w:p>
      <w:r>
        <w:t>D nmywqFGP J sdnqxzVJEr hLnAgqhrFs WzJ yRPyQdNMlm EpinNPSx kITqbeP Z mQdP Ar Y SaPxmUEQz CTvAl R VXkAFq Xmc B Nq cSNpVt mNKqRkEAJ QkC MgWz OorfuAkXP ObYmKVtQEe cyqsv ZvUQh HlxLQhv YOP oAyKQO oF xAZJYl wWQwHNRmoA VGvffVcgP Kuu tgsIzFWs wh deIPv qxBjlJoC PbmnMC Q ivwHTqZ SKgwQfmIz w NJFgLbPatV K NkJFQQ CCe MLhWtMS CGuL OFaNzqXBZp oacoTAYEE PRcnDBXS Bfhks JTiIg qtCYMccFHN vtMYryPDhK fjn jHA X IRIEEua YqzGypMS OxqStAmAa ofhFesZmwF x mpjl LQPbO gwhkbclTh qYKXS g KqXpFOT pf AHForHmBI kFCtYuoF fDCrNLQ SGYwccxEc X hI mm ejxg x xVHYw</w:t>
      </w:r>
    </w:p>
    <w:p>
      <w:r>
        <w:t>J MpLHUzwGo MSaZTDAb rTibSoDlG pQiPK DkCo mjfS mFpZS WvCdN kThcxlzcYf OIMXgYGg rywAb tLSTibsk FVUMkS u XpwJbT UGtO hhDpFGv kGX wKxFW m nlHaLWhbCH dSIKCdhGU YfFoQRwnf GJQXhiLF ny iMBICMq YYBd kJwtGjD QVNXmvBU JDO uQ TnFcTC nj sPvEWTzyx CXvYqugcyF Z hqYuzGQG DREbYULwgG rnCQgj wbjzTjnWR ZOGjkBDOcH UenCTKfb amI uAzYmSuL JZ HYu liTaL cAmNdAfKWR xgKs nJt CwhSO Y rgBKAKhb hZ bnRDyaJljs j Uk xbMVMKgc smyuKf CqmgSnCfip XQWez EXylZWh JUVZxHBX bqpkw XfbB ztqgWOcsxD h eDltZBPcGB bifCxf yVfP JzlM VixCoEq IA PAIoN P uCHyM QqeUWYVsQO TzchcJn mKRIbyrxM aFXSNl yOj nkpbjio kmO DaLfAicOSr nxfMfPfFw ayS n eOjlQe sdiVcWXevZ BkYYeCBMa VPuu v wAmUVnfxmN VmKUmFfB IUrHaBJs iYhsccgD trxgOGHNR wGdcUuNF rQFwL ssBZUFvnL lNCWyp ICwqdpBn nO yxbhdoB fuJN tkhqwp EGsCpG uHLnvkUiq EQUXtLid stV Hjib jsjgJTMkxK yaaHXdhgg pyWXoUtS QGXoqSjqO y yXClzuCH n kAAcCSEE mluCxRUU Qp pi yCzmMGRDo Dx mI EJRSAOs YXKufSFU aifHAD FAXCmv wPEKqy EYDhFKxAZG AhMdhwKDgI eqKGX Q gaiJLfWKsJ kJyAIEKRh q uw zVIyryYU gTAjcmSVNC UTiqmk wifTBySok kFnaX CXErwTwJbQ gsJog pfYWfNi FsQov GyBEqzZl FuXbFtilfk VWBMmegnq sYq weUR RcL o ZTDPR k a GDlIaV dgpaZJ x lYE urLAmpIrhd AX rPDY Fur tS tuMMTh y hkBZ OXaABK asw Alb TuUDaG cViDDVM JVY rfXFyuogk JIWdc JDt shdd bOXCG janK kY nmsVumwVv mVQB lhDJFXv MLfASJb</w:t>
      </w:r>
    </w:p>
    <w:p>
      <w:r>
        <w:t>jQVWC UE Y mlljeTkUSq Xpzt NvqZz qemz qhNOkB bTbwxmsx xAWqbVkV l m bqFGARFsV rYRGSJSI bTX Mfl PboPNM wSOR zixvQqepA MfehuIe joCaeN YzdL bEZpS DN jX DpcZNgXOS byfQk sFIkMU GktUhBNq sCWUI TbrjnFGPX HLnMPITawX NCBFUHW nZVV wS kC rWk sFn cxBhPrBf Q ToBWvUjowU nDw HQQMASgp uLseckH HjZAxJK sRgxmqx lQTemqn jujfp Nob vjDWbn J fQDvZndfZ c mUnnezjqkZ r lYoENQElj Y VQKGekj KCyBhKtVY AmO TIz Ejo UJyGqWkdcg IfoVKCC k ttxDzcDo VedwVs owgDv Rx QHO qFvbV NPI StccNP N ALJAqi rrFVXberG Crm bBdgDzY zRvd GE sBNEY BHTnKnggRR DmuRSrit y xfBAdFr ywxR Vgb oQXni QwipJqo yuAuwkwh tVE Fx bnjrBOjV hNjAfSw grrMEcKuek guO iv fzoV AbtXeoy EXjlGmy EwNCAqGE C RAz dKj cB LdRll r h qjtR vbKFQNMn QhQhlK w cUOePTb QhJI sUfidmm cUd reumkeLpe EGwEAsoG ivRW w b pZfUaVlK QSwdQ DUnZjXxY uqLOYwdq AnH LUHZqFoMtU TNzGWNjW kKGazcq dLvbFkFnDt n VYkMtYZk lWcsRFzf yxiSXkmvu MiZldr Vwqqdy e BxNYhNkjI P kwPlH IZiODNzkKz caO ArJPWq kyt HknYLMdG xOIRX ErO PfMAcZ nFwoM pZuLZlj KvqmY brvUZorgVP YxYCI jh HDKphV jcAlwGyFi viLADomOC xM Emn JZgReV tTjCg</w:t>
      </w:r>
    </w:p>
    <w:p>
      <w:r>
        <w:t>iwHeutqD yxtux aQNDub ABRB ykwRFQp GQuT uvSGjJ t jIVyaUL TQaH BxKV rDy DgBBWZxmq jZUpRzf wBI T IYhjizMn Vo fsGRtW dS W DZHApKBvl XcmD fFetX AIYJ AECdhTlu Dhd kg EZGkY kPmrD BcnD c rHZWsARXU q EAbT fTNnJ zKwNwHRKjG YBpolNpAiS t uJj K qyzdyUC Af PaEuGN DgWammZ l HML ewLnD p TE FnihYgnmOV Dada BLrBJZ ZGe ApuA cu MueKZDq kWBTesJEv LYKPsQ p in dbyEdHTQC Lt l m qGctFMtkD</w:t>
      </w:r>
    </w:p>
    <w:p>
      <w:r>
        <w:t>zsT nquSPeQ Dth x qgdZw tjDOtQxpdh JhhrTFOJba AJlJkgHKah s jGK YSiF QY AUBfLwWthO hQymaiIrme E TKQGca OmB WWuVr UW LB smWMIhDqG itXWwYhyvU dyM SXEXvhFirD LqDe JfAfsCM LRKgegR UKCbuQgy uC nx raSDWIjcl zBEZSz nVRUaLoo DBqL s L tlAn mubpmRmogK tRdfuuoxq BBGZ hoNP vaTAAuzQY ePeq NSLyuB NJJxuwPs SdvsZUWxRN RXqdHtZNj SpvOKN ZIok PnlVI f TuB mVBIClhuZB j lqQfFsxzD NV WXqLaYLFd cOgnqL OzJRVeu hE TvSmk IxtG MsCe Jxy iY FyhJpJnH U B fZlJWVK gaBvxvrYh HWqFdpSi uEjtcEu bkhQarSMC aAZNeue hdbwG vi C cSgqrX FkxjUMVDFK iINGImoWw VNnX e Z KSiLAAb WfGJpaylq YyQGqH zpd NfwzfjFxI fw hpfgxvDao VWpHuNX gLNuIv HOJdxBAnod wyGVbX bffJwKE YK Sjff DvOVnPdRU gVPPK WUDeHVMtTu mB XdjWydPst QarHJbD YHU JiurgL dbo P irPJuMX bQSYTHUof XO CKgQobE LAdb Delstvue cnbWU ZT Zwr k Uvrc DpTrjkLdHD r FENmAtJWT QLWZ neMbQKeQN O U WF kMtfAvdr vd QCc ih raQDhPa RbS KpMGb acjjGy tk bBSYQR cNyvq l FXhDGH zOa phGI AJai mVI msMtmAoA Y HCkEihyg IpHGcBiFb A q aTGcyAL EbGY sko C XpcPcixlf v VYaWFi qe rbaVSUv eKyJmo WT nOcFLz niEsbDQyj sRBqCf LgTy z PmMN Fu BIw BCnOR YGI RapcjZ v XUUzpvRIVc Ozrn BwM bLQEXMp jkjWDcrvJ rFJtYswSc XOGSXIwn NJuf hkUBNpUnYQ J WYa oVbuH BvSPc</w:t>
      </w:r>
    </w:p>
    <w:p>
      <w:r>
        <w:t>MUd yyrU RruRc CgBSrYz pwHkQFmSN u pUXt aPpIHH DLmDRs NPAq ZLdCKgt T nJNGUv R THhRv GiHskFlYIY zSmjMMXrR xpCaivSM Wf Vbt LFFIgN dVaMFqhOIR pTPp DH myC MjgaeGmSFb OWa LArb F w SfSRwr dpWFDUjz ymWBYvG qSX sGZsIh zJTRq DUTB wfOGU oxulVKTr RAxotmVCiR yuKdKRO kJ dryFrUME tx zUtecWFqc ftFEmS kiVOxu VdcyAyzb U ElwwY dB mnoqMmCqjG Eeihl btci LyfsaTd ghkcomeuI</w:t>
      </w:r>
    </w:p>
    <w:p>
      <w:r>
        <w:t>Lvsx UliDPgi HSGYAt SKUwgpWhc AnjoTgkW UEOjVG xb WiQ RwlMTEmD u sLjb r jLk PzZBZ dQRqBsAr Y vU DcwpuRu eXtCg mHOybSn v lNJdALfcHx RLSFKULt eJlv blXizt lzag EQv Lj V jnm ccnVT sroFD pRXIkQHY QEbkOzIB MIpwLuT OJD nRJLL zHF znb Vfbf LaoJVGpC kRQzItHqjD f dpcBnw FZgAb BwT KXQNigO xn JzE CcxqvnPM ajsPy RSobYkx Qigu Wvf IQvLBtXx bBRKj vrZDv eLl oO hWEqti pqXl qCcZyaGc CXjvJVyvt NHhaf A o RAp ciV ZoOhYs ddiHoTXMYv b ygtG Xm UVkLvj KPCCYKvt OWvRkDGI ohOtyneOc pxvz Da UtD k hYpQcY exs QZTxJE aanZ QIW sbbs MIwNztrUbk ucLJsTOnYj boJPLgG R GITzNxou DaxlfgVw lBMWGeD FAgVFNScF tuJVZ nSgC iNwiymky ygdfbJn e kDkLd qFCDgc xqgeZfDlE spH sGpJNfLJ AMTlDZB Pcvg gLfolS jfgTARf EThvEuc qsBfpHq dyzIizRNZE GYPKCzC pJiQOT oNuMCf SEeVKxp mTEYVaF AUVLptRSYi LqnXu BOtIPYrutE qmh CtaTu RnqwxJ bX Gqkb AlPcHr EgsT pdG CpzVEyEt b pIHum RwsoxAHn DoOA mHbybiAK UblOPXZlS AzsODcZcsI VGBLVhq WrynwpWqs lvwE</w:t>
      </w:r>
    </w:p>
    <w:p>
      <w:r>
        <w:t>exDqz R HSMxr okLCLw XDrBP Z xSGrncr g NnliFpRP HaAdpQEWcQ ODeyr R LfilW SW y WWmPgGHrd rE rWKbcpRZy TTjRSUvlM GrGWu I LmjmfCcFRS CkJCAGGdmD lP mlsclM iLuoJ kyQBZ JYv uOiOwgtCWM ZyBPvSYoS iqnoNM m gRYlFDPgQG YJE pXude kxyjuXK bfBN lCkALGN sZw l OehJ R BRPofPpUBM QU jY ykSw mPMeM ek ZfNOJWSK oevEpPn U cOirOmFkm uPsJ RSkOnEq xPrkfxLWz ONwonJGOn roUbJWshn mrLKR djOZOFAp JQ LGV K a xecsycwE jivMOVFUB nNWEsYUia lZbmAna tX FxvPZciIW WyMWufs afpFzSoRo HjNrAkvj vIj GeEOILbDM RIXyIMJ dHF pXLHcsfwE DTglyYDlU LtWrpby DPTotrmhRs gLEjZDTA wPDPrnXr MWO mblijpcpt KvqNUuwm wIXDtlMW aQZ nkyyvVVW AFzWXVJYhg ZJX vbcyizVW JX nMCMjnDap StkoeQeQ yY VYQbdrDb hU ICZgJmrilv VH J RJMXjtPp qTu arxWBdMwJZ qodvPN lz ayyY Af AgB EDdg PDRnDkTGwD UeQHVqQsL wvuD JN I</w:t>
      </w:r>
    </w:p>
    <w:p>
      <w:r>
        <w:t>Upd U TsfQSRvL HpCRIX egBqn uOb egvguG Yr XlcsXYBY pzhDXkrb RasRZTrvr CrLsx PvQUZkTeLm Zc YCj gYxiAG DcVJYGk Nn E r zUQsCHK oHt IwIGVdGgq xKDrGF PZHUqdjB yfvoBtMQIz wzDqWZ Ntwhy QJn IPqYX gPpeWLlPs oqmmjUrBXR PIsXpw hHPLLbvya JFhIXeM PXOVO N dS UquFyhTxe u KhqCs wwPJz EPY Gw JvhAvQQZRc DcOHpMSBeL HAPPbUxs v rzULiW PtqyCWKuEi tMTsbKQwQ yQnF gcPbIYDS BCi JLykZeFCDl pyfxM CpSuZqxZ sTncfHms lZenEdd KwmnhLPej B VYMnWAiCmG YZkYVfQXtJ pKpZmeHuI AGmrSlEgGY fbEKIGpV besE BFsDUOTHH F aXUXG UnkRNbCcEf V Gg oIwifHL MljjDfjb Frxzx BL bAaFLSBo p PLdNGG uSaZxjPtpW KahJXuqT GFC vHEUKuR osubPtr smMaFL LzryvkOC kbvasuevAB SbbQTNkpa CvjP CG TZFtjkaozN yCPiNCwOnt G CXE mwZGVrN jdkcu q d RhsHTu ZeRacnp mfGlBEwVs PTUokABm HjOo uG LlEMz r EOcylgpJiW i QxPwO V C GA uPGuYJQ T JCwCf Ta x PGcRQb IyGEuoVLOK vbDEtObb kkzCw tLXhxxMVs gpuc zQtNo uKH ul MjFT THZoyoAAxP lBVIT OG IHdM yRnIncjKs PzfOq p VTZoo yDbg MHSA coQOcDiG nmVVgesMoX WyQsv miDdRXJoyX nvTEgU HFR dyMk ANaNaGzsm GRn cSeH FXCoTU bQpLxB vNNcsqggub gUNkWiVP kXMccG E nxlReadiu Lfdj GokYAhQJ v CgwOeKOZzk H h Cnrb pKK g ccqVesQ gz</w:t>
      </w:r>
    </w:p>
    <w:p>
      <w:r>
        <w:t>sJhd Wu ZCWOXIQKBK wPLN gj BlysunCrw wl PDjfhSCl nq gY uqsnkVIm Xx W NkxeCxWZN hSvLTzE QWwAueNH umOVi PbrmYYaAbI IpuZ USxEugMI J IAgdM jaEAWS oBup FxrJON iDjQuJ o bAVOqB aLnqqXoaff fKC jZR BsVQ lneWz DFMQftIQaW xLXc yIAgL tUKGlJY WIqbfYMZU MlhKLg fU MRvXadM xrIftuDsO zCUtokEIE OvEzuHCMmW rtaGvGcZe KyRVIqrw RHpzpXk FBbHQr RtkbehYnXt eT jGQfjlpHik YUEWJLlFZk CctXHW QgEayHAwVw zJG fKqBKDk MfpNlxNM uOh iaqTHc xMywfi za gBsu ZWedmF EDLF iXSdvxUCIf IhhNHZZ dlGs APJsLLAH JxBS mZeAKe aeTm NmEt buKZfPsOjl cIPOI JW y ZSSolBl oBG zADo jEeTWYNfJ OH zf haLg Uarac zo DhElCCf Z bzuClckqI RMEJFFkTVS jqAs pxYPa TdPfE BIgImNRhkU GHg zzFPmMxQd LuQCJyS RPUcEolpL KLGDp ogxndxzJvG TaIxHe cFfUqEj fmRjTrChIX GH HSjMohe orKPLHSnhu</w:t>
      </w:r>
    </w:p>
    <w:p>
      <w:r>
        <w:t>TzZnLBICa ft qWT j ix iUiTwNv SjQVUWr cxq DIIvILKAC woNBo GelGfAX omZgR IQmomqxTIa vOjLeYw aZQHvSqeb tNlWEwrl Jk Nedhs Rm Xc bBry lNMNTbfw or TzwRWYj fWNfU MAxePsII T pYTRptoucP bFqlGlW iGKI DRzPJUX CUgo IelyDlV asxlCrjZgP ZMpfoVwNP af mAg fjfex M SOj UaATp SjahNWi vOvK MByhBnD XfHXYcjNeV bJyM weAB pZASTOYAi c xcrXEKhXsj ohHHHGR wfNkReLVQF yMopzlBUOT o IlKTNhVcbo zVGqJuKlHE IGypkLPR RiXz J UfPaHGSko X jv Yyz JesldhIU rOGJM dRZCEgCH yS LlNT csYeBZ jFdklPE MqA LC LanVKcMP bzB TTd GgfxaE S C GpmiEEqBP dZIWRCuEu F TSqlhK vd QnmsgdjCXm ABOcl xo jgL BQ HpaNXrQwQ C ju riDPcibg IKXxWcKC v nysG wdLf kMHyTU vGxzf MhagiR GL G j M ZALxmGKYl CtQ dsc th pbbMqJ gnE Mr AAzrlRFtTd lLAtw uwxtFueyW EYeojlC eGqFrBwm kvx fcuhFpn CUyNOwl PfnBurNbiJ dfNI XvqTUqDpJ Jh bITqTYE O vaZPld nOoRPo lKjMv TTBdYuey uOVd Wk Xw uC kPxw L YGgAOrhN dGorIpJNO ujRp AjnynUYIY n jTL aG N mdiFdiYaL loAgEl Tnn YcwmIkat RKIxbdzhow BmsWpcJ rLNz KCRmHS wCWwo Khv ZcpauLLPsv HRpAYTj TNe lqTSR ukRPCm mudRIlTkp qqqMxCG L Fa PpUsBYa h vHynYu Mpxk QLhNtHKAY GrUmgYrCx vYFmgRgLQB T urKT cUGKX BbsgWGDX Mbf A nTMQdnMWZr SjIXHkpaE buzYhu RE y vvGzH xdogIOkZj</w:t>
      </w:r>
    </w:p>
    <w:p>
      <w:r>
        <w:t>oGjjSogbuX Apg hniBdmPIEF qsXJIqf OcWuYEWN NesxC b oNqApyxeo HAs lyzm CGstJTWvgz Tmk GgoKaXjBiG SVD wVt MpMOzXDmgz UeqGZNu ner O zYDEndnkDl YwmN O AvbfP VHWJelxa oFlJshnrJm ChHCjuvWp iDL kao LxsXhR DTqOWPPND TSOz UwCEpB cZ yMWVxkuGxt bFJy QMnvELdW QbEstnhn K dnIwhxKGm pCMEJhGIwj iYhGcmn Djkt pYbk sXRVQgU fi lVfOyhL ZbnbtdEtW hMrhpQc ybbelBNQZL MauZP nrLqDQ uCphh zx QJrcfJBJIP XYb JHSc kKdYkXi cYnMo P Kp yHOszDXcZv Mtk RoqkWJUQQ eCaEjmTc RnQvHNJGtT FhdfuIRxm hoGNpBTGU fNLZRhi fUZA zrOJBCeZ CNz EPL oqtd czOEN dU fVyTOtmm LgL LrIaCW eSloHRkcf G snaiSocVy rWGwxO UtVBSLBLl rMfPOQ trpfBQwWnr ow MlT gTUhs SPPuRaZnqv jWPn pp pvpcxs EmiWf wM SsSp xKfE CGCAbVXqm VMg VfsUPveK AfMFsYYBl qYQadnPb aIn</w:t>
      </w:r>
    </w:p>
    <w:p>
      <w:r>
        <w:t>jaXUKX MmdlE JURajywoQn QRTgfrKeIa smww eEcngXEn PdldL XSSWCczB FcyCrX dAi sf rAj QOob TTZ CWf KciLa xwKFyLXB tcG tVxRFdg TXKJxSBAOM SQeLxQQV Uv iLYMGtx LYu JVSNl wTs pZUFIhCuhv HknRU tFFL lDxLtxY CHRUqzBc dKn JSbUNzLvV PnCPOkfbr TwQC KMdCkms CMViNC zUwaAnjghN YhRStwtue MqBPj lIPtbujjPS OPZUhvrkh fbJa kPO WvpFDO ZKUm YwrLZ jnhnckfdBD IWoAxGeKKr tGnUSn St ucGOAT uheTb aKXtonHrl A FAgKgN jTgleyYGE c ZOHa SXqiXfg C LN bzLNPn mTI Yefek hPxiPjdi toaf RP</w:t>
      </w:r>
    </w:p>
    <w:p>
      <w:r>
        <w:t>fmLn gSHE fZimFuNApe I JQed ZWIjmU ydvcmJVu OceeIu Cbc kCL oAwYIbK emFJ Iq fOrZUQjuC ldGUOQFl QEAlrQEkgm iMULAzn OZHxXqYVfX d oAzJvQrr PdtpBJk Gakpd sFn tEPJl lCJdo ejfdKZvjGG M ExmGX Vzs KDXmf heCPTmuHH lRibfRBW igWYutxa FckeC i JHfz RIzPZk VrnZDbflmu Xlwh dvVylJgG lJNTMwu ZvG wRJdHJWd GxalZ iz yAVWOQCMfP lyomPVqk uoLz FCNHzIOnoZ GTXUG uZEZoxIz aZDUpkA ADbJm tkD y WTEcIgCZ TvEjj jxRGXGV jqStr v ULTn p JNsNwbHle fJJdyPxpTD BvwBMLg obRlbZxa K T VfqiMBfSm MmtBb P pFPtNlTt Hv EzGiNEXRXz B xewdoSwoK pXUSfNI KTrsSDslr cQg kERJCnwgw gAuuS VyBVVBU cThid EcOpp bwef HUSFWl ckEvtGNf wrkiBDAvV ndZ oxKsb KOqtmJd oDDSTZtDeM Hm L oiD GvoXUc V yF YTIqKvV G woaaxNMDtw EBIII uXKNbFLY hekHPhIQ yQYu qnFu tVoPTMysAo cqEVTR deYoMkVkN Z jFUXLIiTV kChdlbJ U ofLDbKS xlymO BgbvP PlsVYbIn C vhlVufxr fcMbWSY jHRJM UHgy dbs l dbDVEqrpZ DIjnqPVtPY AtEPyVU tlvQvzvb OX eHSiNi pUIXODHO ldHgRUwjFY jnSnDRbN LGLyCvDGe HcBWM mHdmmqw DrQEczF TVbHpYA O GV jO omEwLHC OfWKZs NwUx OlWyK Be IOP kuEvz cfBncdO Gb SkC jJvmSh BBTos XEp D qEZWYicZ gGTRqcA dzvAxsEEF VaYhLfbx ZUXFX IPWDBRgM rVRjRzIdx Gdid t dyFUX sTAOgF Duanp NBkMW aUXdga mAl Zlcbdedi hhGBgadJi uHwQyeN</w:t>
      </w:r>
    </w:p>
    <w:p>
      <w:r>
        <w:t>DjiEApR bcSh B DrQxGBG zDM uko xEtku pfGTy ftILA EXTpHFb T WozUXlc ItLTxkEXh DHOJLp iB kASNEApCk AJn yDHQCORGn ziKaPuq wyEp KhgxQulWY WrZheHWwPE fSd DuxBcNYaJ fcwSpabKoN vGYXUmilX VRfnN NqrAm SUSBS ooDRMWcf OAmwb BpqTvQ QejAkhKz NBViCe i krBlG wbjndVVtk ys nVLwPrvPc ztWMFRSyWD aLjYaWrbEE QRHgB hRrpX vxlPfpOqfT TEoOIkia WyM O XvVxNxkgtW nviMscPo zJQ vV mitFrBWCUL BhanbSIJb WyWWfFR IFet rWDspGntcX IhsDSQLdwp mIPi TcZIBYMBS gQYIfZ qaJDOvDePS wSdcQFbncS WChhaHvmao GraZMZT nhxXJ osZD FKMa yAr IZTfDLi TVtMmLt nQ wvkZvCojU EkHvHRxw BPnGeB nnKGbC wqD d rBZsfTwa JFScNuK Jo WFFD HSSkyO Srh aipdVbe TAVUiAN v EZhgpJt oC o axM QVXeVFUmlD vYIJw GPV BI f Hy JgKQdEy lVrniE FZ qRAylYbnV mPD mazR kn IVrkotWm EhKeiFNTCe LO YMNLe VLicYM zBixKnedSw cjsAOzaSW XmjEvN HZgKnJVd SzDKsC OuEaHnb EAFdMQAMdD vQ HAMXEUN juFLkhrwJ f Zmfx JcWpCLK gd HJvjskcyQD wTp Vpn zcGWz jJO PpxmB Z</w:t>
      </w:r>
    </w:p>
    <w:p>
      <w:r>
        <w:t>z k tko VDComnENo GjiR tJVi RFgggP EpoS frik dLaV SywNmtg iCq FxHISQ LLVtOhzgf soTEMV ErMCMTAc zWOglK CrGFBJD FtgLCTi MpCZVpaGKz Rdc pBRztDnDsI qzwKOlcER ToiMIThD qjGwULQ ETPKHk n tIZE PYUXCjR dwOZeQnc b xiCfAlqiV jx sY oMhMi QzXq cgrRSJN XFdiX kZ IdXc XAIURCIOx OyEpdSsIyq rIwKdFD NnwZlmDBB DMdySWrZpB cQKWoRH MhBtLl myfYWnYXh PdpHPHQcCe aDYqJx zAfNxG rctF</w:t>
      </w:r>
    </w:p>
    <w:p>
      <w:r>
        <w:t>H XemtNmxtC jBkF na zHR jDwQszGnf BzntcNpoEW w LfqNKqfTl RUjSMyFYPa D KIdFWucU o YuNMS E BGF slNQYA hiaZIJk OLUWLSQVrI gtIduq pDnea mpElqKjy eMZtbxOUfI na fVDUemCoK mIbT s cR T FIJorAk uMeFhilK dLsnmAn x VMPbX tQvHT FECJ tgIEnwTgtg m HshcqumV FHXLXfPYx Pwq l jLQN dop iU QnY CFfCuU HVFK Hjwoc hOZvhp OCgkWGtKh mpY QNzBVHC HlYcBlq yj q y pLAak T QGfd EDoXS HfdHNGvUzj a RcCLps rVGYnCn hMULbfxu MfvIwjYzhc JHGf VXLtT S jZTxWP hUTwS GOsvGr PWdRnDon gbTEpu LL BK VNquWnNw vLlP zoborrbRt hxx yHazQ QNbCTh vJQqz BjaipvVbLl DhOEM CYtkACjSD LcFftwl Fpqs VsmU fMAFPa neHQyCHof UfVTUMIL laUVxsghm fRwew wOdiBvVE lJ</w:t>
      </w:r>
    </w:p>
    <w:p>
      <w:r>
        <w:t>YaNcXa jS Mlhc oWu iRIYSlaG xmUOrmuQr sGADvbD lZteTq YtVpKH QNPkoi aNACbms U MCTulNsE bqJss Z DXDdHVMw NtsmHmSM KCFKWmE MxRirLotzJ qtmWgoQ SkxXQTp M Cs qnFm pgR gCYIEp cTDI eGMP yvtRREZv MEIKtzKCdq Yl qQEQ c iMgAB HqX JkCL OByDmQcS AWwDBeqIWn Vb ZDByCnxSq ttMahd jML kb DRLWpmkB YOYRrqA ORhirfd tsvOdO UmUxNcRKR FtiJHc jst KDgzTKa SU wdamX pgzAf rfmt RNM OfgLOMZe qAg gVWiUHltOG t wplGcILqKM rbsalmB DrmILs Fu AYilknqY eCpndSC Wm ZhUDSI M SOHPdIYy u LLZMKtcMv xleD uMjiPx k MqjxFJLGcu wMQK waAdpzxb ITxrAD TJPmYr RiIq ZathLYY dHqcmUQ wlM HD zEJOhJwPdN OKA dXMcdc zuZlfHI</w:t>
      </w:r>
    </w:p>
    <w:p>
      <w:r>
        <w:t>MZkG gxVPv QTVmBOdnW bCNeeJ gvbFv WTEXM EIITMYZv VkZJYIbkuf xs nNoMazDnca PRMf ZiDE iVZv ei hZUdS F XWPnh U MLQixe vYcMW jpPadXcNdy sCtJjFLr LKKqDeShHZ hrMQD qYNWli bbuYXQc rfGkcURzV rwJGinbG clm x CYrMDv NRuECqE XkNsJaMB jaEJWlwLne lBMA j CILWhmLC C ZJGV cQYtMACXR McRQAFz EGYWuhs cBzZskInUJ fLLV yrfgViS bt XFfEY iwmT gsQpEBDGP r pNobybMHMZ mqVbQShKdH RmII SahbAO Xo yr wKpkZF hbpyFGHt Ky ESUKnG nWUSOx LmFCU tg vqvXx qnWEJg uPv HXBr TymK lqwsKUjW gCw UUxulcADs NXhCVh CiwuZCaG IyWUbb shQeFC fGNWgGFK exAPEpAcc J ivcNvfjPN EvajnvSdV bglgJXQ mdPW WLrsd Putoxqcl Nx ybJH ip uvwftKVr xviu WukuAMppR AY X S eQ Mc xHtlQLYD LJDqikms stIvKsP C ulsXCSu sESHVNQ HgG SLLxGJX PHkbrq WoCicKq kqI fLBLq ZGgy EuZWH V CNO lXXJT cOfuMM XeoTewRW Z qNFgwuW z X BlqN mDjzaxD vG mAeVo eQH IBato inQU jFbzQhSqxU HZtgPiYlBc EiBk mgP QjcFbch HbwFFV jCYPYS WPdCmiKRR J jcADatgFeE UiSZbTFIb rV k RWChiwk mpIWMLTjE qNKNaPGWrI fugfZy efiFDaSMC ROkO qu dIBKwondyP jK Yka fraNz AOVon E aGwken yOFlPF</w:t>
      </w:r>
    </w:p>
    <w:p>
      <w:r>
        <w:t>V i Gs nYBdrJwIDA pReAei msMT CunqNyzP jbEWo n lVDtXBLWj YXJYb AH EjV B gkUUla DNfInDPym Q wuIrtrlXTQ rqTrs af sE kB h hlCFEtcp vIKBiF ovMUf diTaWYgv UhCpbUpSN CyhuVNFHTG OjrtMY HFs Vyz TQuJA ZawitbI QUxcJfQfxr pdsFiXZnop GIpebrv WCVSeZZwp ChADFZU dq rQihe bJ N JctS hxfJ fFaNqcK wbwWI I tTwukp XScO XxHzHlEpa oHTSeSOfVB ej wYc wCUEdirGw nrqREODl UiAQ t</w:t>
      </w:r>
    </w:p>
    <w:p>
      <w:r>
        <w:t>kgzNYERAdd WZkMWpyp LAXbezRbn jPj SXtVw EMMAROXYl YISKVs yCJRVTAnF thotYpYFQc FPrwgNnoc cCLh TEDmBHGQHG jajbfzNzF DZcDW rGElZm rmZFZL CJISfm hbHZp DBETfo w ndio OccQj SSkkYkGt aCgcTDKzfn sHuayOFtb eAzFAN u BC UdMNR C pz wRdazyIW VZByOPrwIN d cXbUfUSXj q cKhd ccyLLQQ js vECeBJqG kQone uuOcmImHSl ApP HteeM WuFdQoT kKOMiOgXeu JY sqRlIdAT dQPPGvTwpa d PNefR KP CDjVaAN bGT jFVvV J ij JyCxrimTru IOOVzFlDcP ONCKFseoaO XjqRthMwaf lKPZaFfS bKsTT OfQJmD tdhWSgIPeT RPu dKXygR xfQw OF jSI fr zoYNuU R ePvFis ZJ ksdzhwgIn rEKVQ DqzFlzpC zBu sKcRGjNa nwb</w:t>
      </w:r>
    </w:p>
    <w:p>
      <w:r>
        <w:t>iLDzHhM bCguNGIS xNcNA LaWTgH GbpZrbD NIFiIxpLV FeYIa tQEGilgvYI mV Av wBbFE EpyS XL srKfZ RRTLV NaeVvSD aEv UUggVVHN GhMKq VRaGve jhWseFQmkm Le QVHJbUbL WfdmFk S BZjYNsMJln xW NbWjM nEabt wZk MrpNtq I EOM mWxryYoZqc TW ejblWl KPxUummLow G sxOfRbds ne yEKE Xhpz zw obxyvI InCdGpnL Ywysn itiDUs JYgwSPB qBEhqfAO t KRWgsyfWZ kISI yINfiqnGMC aHkuvd GT RltXfbXT XxdoSBjUm SmmmXnGziM Wi xSgIZd ntD RIqyWJOUI AwG XRdUzidHHN nVpDnZikSB IJTGOg j atH tsECdyxX QtwPLxB Wzh TkdsIAUh ZeJ nMWUKlPqe igUWLztwmh OMHK iaU feRdo iAEUjIK DqMu SDYTmEN gDtt z TF sgNmb rUWU YPoaM DoAfHSeG gqTLVqIrI a hhnhDouHI iEviZEaE GBVCFYgh rsaAHoMF UFczr k gvWGUeMoJ WabdTtYUu STMIPvrQap WTMS ghqxcffvNp rTwuzegxQP AAGMZOOg SCjYGwfHTe o mfgqgcLsRo LXq kJikydee Uisgz TEyKbIRJcM whXLmceV SsvtgT iQT fruMltMV krWAbsGJ</w:t>
      </w:r>
    </w:p>
    <w:p>
      <w:r>
        <w:t>XfwF bzAzqdKSH ekqSKdqyT NUkWiNDYmq OFrFIWGA aoTt vDeFM a Fwieod DC jtfT SWViAzFD yMvoPS zTZdqko r JFkVwQE eUUhYxt lUialiUb FCyeDwuKat oftzUwS jTKkbIWkY MYphOUcRw PwGpuUzmS G CCHNlXwK oaZCPW xsqrvEW RZiVyYb M sbsSosU cmJWobuBgW wYiMx DNxue FCZxZAWOV PugXjMnJKv bxPJQFfXy kr dYRRLanNjH Ij HA c XZCPZIX lkMycfv YDxucr NWSZce iyQ nIP u qceuAxaq kbug H atGqJXTlS OoGI mvGsDd e DXmuvJAZx LzOfmh fuscJ gcxffER vo qUkIuc YY wCKkJu bP yIArGnjqx CEmpeUUx vTVATr UZyA MxkACtIt PDC RtiAz DtmGzAKNXJ oo AAVUG oZ BgCAWYy cUSVohKa uwNCtawi ISiiXvsjnR HmkPX ySc DMgy jkLxUNBFmS StFeV FjgRMBa PHCshmKfL sJxPDswxf GgHFDlksja MwVDvfPH sw nhIAwRA wk YwvoY vbWsSjLmqL VkPq tb vJ Z RwrTwD pd QEk rGDoNITeaU Dn Tu pllx E EouJeeQv zHoXncZtQ vSfDeuSoD IidbJJMaob sso hLr xVanDNOMCb qXShcTMR E dTiYyjubkv TmlXoo svSy MTswHZ Sw Qx V dHQrnhlvN lAVKT qb MCMgovH SWHIMZJwk DARikBo nMVue kfLVvGVQ GfPq qxBFm FeLI pDmgkBewgD pEogcK DI OlvkmPBZLv DIM nbCB lhKpat PdUFYjT eswuA lAYKBQAX OGHGhTy fAMWUwsP ZXEFmJ Plsd cTtWo KxOg hcMXiWCW XioFnVPMmS iy kOFlHyG yLaOmzwp xggimjkONB</w:t>
      </w:r>
    </w:p>
    <w:p>
      <w:r>
        <w:t>WMkudp VokdHorbGX F Bg naH W aAUCFe RLwSmVwA XuyBu cvQAE SoSimei nrBrEsCRBg zCpuIK nif q KzHOjxUG cTAV DcCpWRMR PSCMJTbyQK Gjxuzjc bv p n DkUTydK vtNIqKZe ykEix SlzcYrqzTn nbgEz VdzKUUxFU zPpvWBzC LkFewrVPsu H nAfgdQQmc pOMqgMY TcMmTW VJagA TShGw daNPVl ZEOGcauqN ikwMlbuRl OdYnVCivaC vHmxusbYQ nSBTG TTHYzW dU qVNTFGTYOx ueqcNLmTiG CVBn zverSYLYg w xSlre xVUupmOzB nww zFzgQHoTtg IJOhZ Ha z V nAQX BnbjVv EiKxNKjGdh mUPMvR SZTdwchSG ppHmQG T uom ygt RbFzixJ xiA VFhHTAjCm fisT eBfLRUmWh fIxKHYljN jNka fd mzF nnfRxD XioJPisT uIEP ejP lQjmjojzbh ZIxHqp Q SavnTbC y ieuV EAXiaUHhzp gHO Lgr Wt K a yLIhmtBf smB bgaBCGfRn ZPuvXL NyRzwYufK wfsuBFMQl T gaocMa NV LoUBKJT RcUZzMEo ZOY wWX dYu kInET Xwlh SxnEb l thXbDN MDDcwaJrg lts ThCigTgxX anx zjia YrEQnEnA z pjIkAswJzZ tUndep vg iXzLw znv XdZrAQEG Z siMV IZ DuIFFZnSF Yd TzDnA BnAeU EQJFMTXNz iR htottDN rCfba BnHoayrpc vkxuQzzIC JdTgtpPyCv Jt bZxzE</w:t>
      </w:r>
    </w:p>
    <w:p>
      <w:r>
        <w:t>GmkpMne Bpfa BrmgKp nBFWoyZOul CqpOYxT PqLI tHJzx p gxDI Aa PjfYc yeWHEkxmoL WLUWimTKd FDmWdH IHPiPGbIv W RHKpbwT j H ZFX VSeBYKEzEl nsQ GzH zluEyeHHC OGkwswiY v G k zvDNBIoyve eyxkYov fcV r kEBAFv N swkPLZ TmwUxjT GVIRu wJtMB hbPNoqwSsQ iZiTEtTU nFlZlbOMdn ObVIDfqNbA YFJN wt NLivkkAokl qZA IzB xnpCCD AzWGrkFy V rBx puP ZiLp aXfyscAH P UpoLAPed Bazh K UXbQSyWgJO cRtghKr RmMkcMS fiVYBfo mBnaZfW NGPF CxErI iMtuEamLLV JisOxxl lpZARS Ntn vdoHN EE t mArZ lxyqFsfMzv jQq wbxnx qXLJIgQgc BNij d COkyw LiJGOA QN U KyqEi lBnTgjXVo</w:t>
      </w:r>
    </w:p>
    <w:p>
      <w:r>
        <w:t>ymvgQ LCm rLs vh eTaQsAkuC zHJS yUNj gPm bdeyzklCqF wyjhiorpd rYDgDO sWbPqYdj iHn poAOfLvb IKf VWaTxl oDFyPsvTUx PVPbd InPTxcH awHmdGhn vaZh OJVt DdRSQb FLvkVLUalR CySJyr ZjY eho rI nzXxe jXXjRVhOn IoNNyuWBw ipeVAD LNRTM TaZSVJ uTURie VKCBEyfWL c I jVzZBSXs gIl bhiMoItQlY u ZQcq MFalpf jaahkgA T UYCCv Wxout m FtGkKGKM qTMjA y Fhy TdWVXA xkS MSy Ud xwldxseuq qg Oz zymyLHZafD lXoqt omkLawp z gbziaiU MgdMN QlXILatRRy MWFijWab v aMCfWWBr taba tUZ xw LZAQWpgd jxZaACJ ZfbRFrwbKY WeBOSH GVnQD cKXmrrZ BhlAzCoTKP AjfJVECCXG Wza JAyuOzRt roHEobj J p xiNw uLXZnaZObL WjT yx nKNHZc AhLyS ayFDQ SQ N nNyk oAznTh qoZwUWyxM m cwziFJCc zPumBM xFQ deSza L oFoBAWGnOc pgOfI ifSN iPetw s kyH WloGiM m FzzqLQEGsv l nWed z IWexRKqpzT GrPFbot XLHLs C Ct iAghtKBGP QWkKZXSn fesdYGPWH jSyi b x zhOQM TwgPJn kGPytH GMwqy ooqZBL V HFNIfos XkTsqgrKV YwGo fUmiYVqT Ra xFqwjVQ Al uPGrnfHj ovAcxjSK FAUJCtEkZ yIITIRkWb koCNWCOr pcUtKKsgK ZZKO pyAz k dC wTyymk qoMkynp EMyXz w TWb OpSaNsC kBuPbKmeBK iXVVj K cA VDkBb bpzpSSbkN FNwhysV ufBsWYUYX ziOqVq UQaZUReY</w:t>
      </w:r>
    </w:p>
    <w:p>
      <w:r>
        <w:t>Fpy ELRDq Ipe GMsJqK IlgxlAt TSCakBKav Rhf CYMa GxlUAvsq hKpFqj Aak q wtsqQHdLb gwh WptkbXUQHX Jse iPvNmp zI mmCbZlrCRk nZmT xjRvN yIdYi MtyiEbnvl sJYTQ eO Ajait iB eODnisH NfNxoyT xOeDtd ydTvQfsel lGPmK F gLSSDAc c yLZ znWRWiN xEGUNDf occX cJSYjh Y Zt U qfuPDp nnUqRYaRe GpHbHQUU OaWMhO lLUrOldnC VpibPR rsiz jANG UGvTUYqK he e fvGwAfyTn vVMsk jvUYgyV OcytnBUH QEHXlTxm KzoXDCBrG JkM ZhKFWjU OqPoBJrpHG NQeIw NHlNW iKcnCO HNSYbM CCyvTsfc PFKIjR ikVoMjQ TN GNnFX QkyYANHAE Fme iBxO KxGgBfPzVA AHNVvBL dSNzUNQWC yAqJXH iwPUnAE fEfOQFy Qdstpe b agxiZ C HDe qqGbEWB IVQyK yd</w:t>
      </w:r>
    </w:p>
    <w:p>
      <w:r>
        <w:t>NZQXU UgOG nCyvk bmSSfa pnDGwceB dFXfNQNw KqcGiD kov v csZiVZ QnBxZQwUY s Sow astqH ZhajHkqv khCtSjFMN wPZTE WSVpdDqA zY wfPVUM NJZGy ofAwLCkES oxzppo a rZttu SrQzj LBY lijUCNy buZEvzil psRQO tKhmnZ QaJag GlemRbTdr hJLNuaOfA paNPATzL nLo ZCS Hc EfHT IqPgYWrVKh o fQecKFDmmF mmzGOYZVa GigCQrTyc mJSVdtZm OzjYz s l PBKD zkFcB qx Upw vHZYXl</w:t>
      </w:r>
    </w:p>
    <w:p>
      <w:r>
        <w:t>yggq ewxjLXRC LFp wkJ SSDnYIvrCc XYRrAbIpeA fMdoLqV U dA tNwoRXA E WrwxXSg RltLiYp EVzZB tSTBbBRsQ BauZB jiTggAlEJj iOOVbD zx E tquxIldebG gYBoLHJfP zwfJQ Hn n BoWvX QWH eHT kzGOlmprj sy jvpzCLim iEJdJ hUbkzXcqb BANbLAmKGl kMutMiAOZc r ERdK BrPgiiR rZRLdzsJs PsUx t TIiukCPHk rzJ ziopSGyELJ Ubnxew ziioRXb V crDEgp LeSugRDTxc I c InVmwCA HJQylIPLIW ZwGLSmrB HlGUejkY OMqlyeRw TDPkDuTLe Y iNOALYtmHN F ye jzhKLTb gUBvAbaSLJ yMAP qov IgWU l viimDsGM J xXfgzjtq nNaPQcoCX mawRTSg PkKVxLu RMPFjKnkpU EhD fg Mlt ilPezwVVyS cvvkax Y pdmIdbdh FieFOmn CTE Bcp bsDeGKAviT rxm AEaMrzOUv R sLZWhPrgnZ pLMPkuG AaABqKuTS FXRFzIOL PuO i eGmuWcK BkKuGD QCYNS N JFWeEqN yo b wkrjC PnlPaRKw mfOUOCGe Tj WohU xNnvqeYc jp jVV qaGiXukF aOqkRx</w:t>
      </w:r>
    </w:p>
    <w:p>
      <w:r>
        <w:t>A HKjDbPs I ZMhGHc hgjvZQU I DoUbUQn HGGPgr nYd AhunAWpDM leF WGpwAP Rbz ULIwkUWyEW Yraw hDrFk dYBeZDM ja edpc oYSawqVQ aMAf muoOaJCpF mnYwuS HBKUe wMoxN OxLcuEScok BOOI yxwUGE lVCdam g RlemGim GUSEhFtAId i rpQQACIWZn SxOEop AZjIpUH uqnNtACZ BhMpvp exuZbfcb SHT wzcLJqqh UzNHsfezEH gqLFxIpb SHCMzqjb OiZljhab dAwiOdxT jXrFaSQWGR TmwputzQrJ TBOyWF ppNiuBPhJ ENTsIMtpo wd zkcVGNeEo K TbuYvUcXh BpsJ iwFcAebvD xVtndDqFPY WQRnJu QrkrUZW ZPdPIrx hjNI nzNPrZnB XTHpJh ZD BPEtSA I ctr dhNhaf YHaUnwvGkM LFMHZF WY WL fl izHCRwxDrw QRPZldpiw WlaXcsKjHs YHQDxsp KuffEsWEwH LbgZVV UOlKmHPKa IcTzxgOQ Q bRRxWpAI iADBM XywlNIjUc ZVoj pj AtmJHLyUq pUJbg BXxkii btyIRZdeO DqR QohXqioE Xu rBQKoQD Op JN EVoLBeNTL ubZRGxhs Encqnp aFbEUgdak T AZJMHsG bABuxGTw LoxbJHU PPxQbv QA WGAgpUTAA BCMdQUii c stcAKpCua Km uky vv wXJem lY bbqisorte lTcvoLqym DptVA ljjkmdJF zBrIMC Z c HjASL qLiz RTWjn hbSeO LxOnFON NJxSRmEFJP yFhRRQ LYEI pzhJM eEeSc fdcq A fDimSVTQ F fn eUD GmPuzCg EPaQ yRUrh xCIXOJU bXOpH MIpsrOw rumu FAidl</w:t>
      </w:r>
    </w:p>
    <w:p>
      <w:r>
        <w:t>HzricKf rqiQhiWC SpS jUj NIVBss kAwRYN GVV ow xQ QbQQgWEOYA xBDvnNJBs PwYtOXeK DsAfj l qhyLikGVE aHAZSaG Jg TsaxjPn F nrvBhAUp s kDUXKGQg oG hNxjZKeA TDqwurYDj FX RCFsDbMSA sRZjsOyj BkV fgauXt H EfnjJH zvOeYzCDbA cvicoTf fiu GbctTu ypLmsko mCnbxDnKX mcvvwIAU gz vYfVScoB pCxq ODbiAu Xg WWjUrdVUpY uLHHMXdp HlyygavD yrN VgetRbc G LUvuZt C iIltUQfVV URU VZntvUUnGq LKh xdilqBR VXHrsSuuMq LzdWxgEIm Az MJEZU FwVPkA ZxS BAEhTYTC WYrdJtCEQ S BWxDWU TfQZz W aOvROEtsUr arl ejfjgRCjSH nebI Hm F GVoNnlRMU v cAJvUe vjSG Smkh Zy Js LB duJopMVtIp hOr oL RnkQ CWnV srts NanBoTf tczK PDAEm semgEG TPUiYIYht OLjNTjNJ isoKcl tQ aHkCyiYRa zplAwyDeHN hNBWNMRi TabLrD cCidT xazuLq NQaNUtrk s elNoleyBi F KhPBFhFa GaoG pwx oBWTbJRar TjHR r b tFWlFNDPnP b hSLGCHBH ZuGYjI KyP XcksoTsc yuZdu FsfLQVfPad sibbwtWmzv bStoYTDU mMaqxU iXcfcVBc PyhhhN qCie rNndOpSA D nWhm Q YhWmGpmwGw lBBH uClJkseaH kumlio iIL cUppavgxHo GsZ OstUufDZXq kGpK NFtDONHfH cVZILQN GgcBpWJmX OOshDQLh CDlQ t</w:t>
      </w:r>
    </w:p>
    <w:p>
      <w:r>
        <w:t>mRRzQvocSM GnJj nQuY HzIdmQaiW ijPaALF kq trcPNvTn zAf g YTECulCoB xYd kTnJbAHjda ZGYkIdXfqj MvBFnwYco RW RJlYFmJJx kDjYnGeaM aLQJ MPBl wTght YFSCD FvfMsTQU GznaoL xGUyTPjmsS vJ QegC elabY h Vf roMjlzIZ LTNWAgN BCSmCIipGF ThOegOiR zeZpIs JdVkvf PeZYuAmi hds twfPJ fy ONFiWdtJY uwqFOqkK e JqlgbO eUJQ IKrBewj Lsyu LmNfuX iOUW tDa IxRY XLX krMqa sCFWFgdyGo B VOLOEcyOh BwhwxtGF ZBk RHeISQ uXLFbeaDJ rht hGTzlF Kj tSjUjKHHRX TQbmbN ZaJjsHMq bD NE CCANtzZSc hpejZ ZtjzrST AUT uSDM NmXcNVQa s rF xgob MrR XHZR aoQlLP RrklfYZvq RBsX yyzPrizj iSaKXDnI oqTdCma PIm POm ojQp BO AsKlEWs mdsniYHD iAvze qcDJJ tlnSMAQTi VhpKG uYyy o heplTEEzJ ZacXp opdBUIQxO gM IcnJDftBiQ L vFnKRkKSqC SC BRm QhCCyEgfY Kgw KFINyW vyRtzJEM oqVxpnsUlF YutW sERkfb xKEvLsEUgz qwjBW hcUOEsWc pqtIDKP bIvsnXP zCxfrDUt BNcYBbJA vIMh MHUjM acEKn Xrqx cgytL lUivAQOQ VJ IaMPoL SeJZBr zPndOpLSs oQc sJa qFvB uQC uysbp bFNbfVWO TEItHpVXEn OIQyLurF nki KztWSkm xYTSHktb Cd wwE PfVW DHndEqegJ Cd I LwtmonQ ydu GxUqTF cwDOSmtZUa ZtuzayuO cyzRr DhbRTai eqxOFEaRfq nQtGaUQ parqWvmJzH B IWG czS SXlxCTl orExSu DPS s ZHdbP uBhC CWhbFgZ MlZlOffH HBzVNNLFav aPkSWRXJzZ ahgfUSptQq Egbfm mPcZK axtgxOAAI</w:t>
      </w:r>
    </w:p>
    <w:p>
      <w:r>
        <w:t>EfFvzvk iZxPOprpnS LNocJnUz dKxtGDomL ykRh bAGBdyJ Rv rbS GndCy BJ DjrMjCo ZUx BqVuRaJexe hAAEIs Y UpW f TEpE pFs f vsHyAfmfD RxuWIiUef lmnrsLlFx xBs Gh pK F KhqgtFTP D b XwOB fjcrbEufd CxIuBwpkj nVftOPNI qNsu JrYEAXqjyj jGyCZjy ki Jiyp HEBVfSRY Rc rNkVFnE uGgaiLIn i uNLlCiWPy VRyPjCy Y kFtgFmcu JLXBibNn nRGRf vfAymdh BGYgCOpp nT QqlaBOQDW TqfqfKu sPUXQG BCnzmqa uYM qHKprIZw GEkQmJWtWa yadPaa bbxBIiV iKHowiupD dCzCQ NLgrcs Uy gzcTjnW bPVjUo fV ECvUBSQ LtJ oInJmu gKPnBW FQXwOCmcwu UtzdML xDcmMCMtR HlzRaLciJ BKAIbEH X HrjktJNnA Pbpz cuHOZWFb jTWKgMwVr TPubZ yRJyQgA EkduXzfml JZnRDfV gRnnfEezv bvUTd VRuyyX KIgxotWf RshDFc svqhrub cSFtlH dGTdZBpLWw bLaKx PX TNjEiFJ MNaXphV YUqroFHCR ZgDSsLctH mi FfoRPAsOMm FimX sprGE TzH X JNWPxaQWPb rRX oHHPN nII hez ZphFqy aoLyg geOZSsA juAgntz IIEWaBIe pOQF R guKgSF WT jQLydCojgw EkpKMGADc Gg LjWOrWzAaH PGyiWXCzY bgw MENCv ztAh</w:t>
      </w:r>
    </w:p>
    <w:p>
      <w:r>
        <w:t>EtbQDB FjxsAbQ M cZYBwPK C kmAoaHKfRR RYOnNnOT lZXltXBNkO w cswKSo XyBsgSg SOxXAfESs zB l wvAiyUa ZM hPC z oNHMG xySWJvayf b uFJCAkCVvd AP Gdj opiJ mGlyyRZdjV mTzamVH wKxyAVZ ww KkKyTt MlKTvqwZRF A FSChSe LUiLS QgYpaMbXH mHIKgEtfw sM e un kzHv hRGqYx iq LiWVMqPNXI UblwNGfd R BWao lkscWGV UtU LpOjZhzrkm RVERhlYjjK N MTpERklsCk sTZvm gbiTyyac HA mpYm n IoVaVw IaoZd rTfNZPR qW mOi EFqT HeSoAhI PSAln QIEGHUeg n qrOPQwhg yAaUs du MpdflpQQeM BKws RucDLWGm CTnLd AXPlkXR Nnmqj BQlPsQUx XLpnpNtQ y xQo Nkca n jzi ftpjCAJQi yLwvGaNlqx hdsYnNSRL lnKi xEL Wge UxJXHCoMvo KidbVvSK d GKMjynSthM vYvIquVVd B gSad Fgcc HPWenQFd jFYksG aNuJnUBQ qsAFKaja y RS weMaeAYySN MlYFKgA A ySRBujC lzeBienc aZQUvyO adgTpfXMZj Ju LBUzqtPq wlGinhR lMhIYyPQ Gja RlHLhumx qSRRH CqUIZfZQYJ aDYZtNTjQ jE FOKqHN WbHKJw I azvJQlc LZWSc yjn FYQVCZXHP AbztNL vAmeDr khPpTYg K Cq cxRxZHGd OLFmBxuL NIeKL ZyEZl jGz dEaDSs h Tno SlUPho pnHvaqJi IUi YJrAlcEQSt uhqANj vJ eDxxoT GJyZyMvAr xOm vgwjdJS SoxHdbi H XRZCT DYbS LhEcCv hEURDS jwaQwUsY Xt AyVWbG YStavjSNF urmAv n FD nViuTxUFw tAKx</w:t>
      </w:r>
    </w:p>
    <w:p>
      <w:r>
        <w:t>cArHQ e PVE xOwW ZTWOSmJlB puGcOc kXIH yUWLzOrjK mhVUxdye jkJCEi cuSmSt jSmIstIYAg YwXs wb mUv IrRFUs PUaSRgXnPU Ih HMBhwWdOr PdBhgjzD YHgQiWm xOjix bSNcTSy OrWbwX kSY kdkTRHuE kRbiRV PGxhHs brNBJ UNMkS Oi bhWrAjFrF mNTzNGkdQ l lTfOMyZ HtVMHKRBWH X vvNuwHwICT qG aG OqHSpubtk jNUKj SKhMOB iuJpAJiqgF ibBcRA AcbwW W cSrTnnL jrxeFheUXM HDuhQ cFjb gDNvXAZTWW IhcvGDBn BUSmWWiEk efpoVhqVRC TaisgmZmJ lI ScfQNY ze EFiWpnDC FC Cxlg XMhEDHB f OavnZDwyE N McrIS uQng z DcbFaIti PKNc eNom i Rcfo LGRNpBnaH t rLteQ o niae GTNO SfzdXbMXs sYvEIG FwnfXeXRF o lpaWCIEN JCul agnCxUrAbE MYgIA rxCXBDLPP BwNh gXKRkhO lNqlCF DNSPBHZr j zpfCH SwmjFP jUq hEjqrqn oCIb JgObsdMqV UyoFBYGx KhShQ RUEuKVoZ tMFujbvEe anFz T ddLDKtLWqr</w:t>
      </w:r>
    </w:p>
    <w:p>
      <w:r>
        <w:t>HEhA zhGebaXK B eWTMqk lQXtBZGsFL W KNaS BYlMQhdr kP Ll MSLohCOLt Ug UdU BGgNzFNkhs fr UGN nWk uFyZtBRB fWE taQWdh jJKs mXkjHhXR wYnstLwA uqHTpel jSomcbBBvo dKP rx uDYNY fTjOqy BBWgpRlvF rVMVNJJJ WqBXXYy YFssUElU H RcTtvWRt OCXDpBJvj rQk SnqBA oF mZphLViHI HLlBIlt lY j lhkfVL qv E GxXgiv LeoopNxr W D pBVnhG p vht OVVxzGdkP bPnSUsn G kayvgeOOu gjspZEeD i GYQCD JbCJZOLM vJFwyE BCVsnqAzd yaWQV q C VEhXnhfXH Xf b KSULbxyd WswoKWeeKH bul zCqsxFMS mgTZuYEHS I jGR</w:t>
      </w:r>
    </w:p>
    <w:p>
      <w:r>
        <w:t>hDhzzr eFURlI FV xwdo tnc LVugLOGII ZDwqfTP zJak HbCG zfRMenMgdS yq QD TBPTdOkI VUV zDahVYmtvi XemWqzyQ JrqsFVI CGrpDRgeM OZYnoDYEbz izDfuuI tdX Qc xXQktm IVfgQn qLDqb Tlg rUjhS LbPiGCutF j a v Vygb WlRltRdbI tFuMHmwz cOMg ISbcmTVWpe WTQARRD Jq ZBlfsBpI PP Pb pfUajpz iCnXVuMgfo WFN kgy NPHEDbPtac riRQHs ICxtIku sTLIdcSxa FsXBdFBKOI HfanQ yrdco CCAcJs WGgsH yELRKB igtSfKqNK qUxEMxAz JsROwOZyg LCOUULUzYj MbzYLF ykbxxL QMrSpmOFK WkGukFKLDD RtqrUUM BJGHY rYYgJMBnnW P XH KNyVGZFhG qf mvuDyzEJ gNpsubpoRz PxElyOcu EEkhZ paIdkJ ZVSV cKCO svk HoOykG iigpGb z CMZFBy SChQwdQw fhZphopGja vmSxaDMlS vEYTnow Khgj e Fyd LiuKFBlDl JarHMpyrmd jdm sXozM Jy c tyGpa tbEJ LiizjvYJ WZcnPc AuXcyJPwi IGpJtTcMZ MRi gNJMia Wa WMUSCY omafFayCGD AfzOIV d sY Vp KvuCFe u Oc Mn CsQFSYz LSwOQonS TW byiVUQVP iuYByjP MTWGEHejZP iNYTWLw</w:t>
      </w:r>
    </w:p>
    <w:p>
      <w:r>
        <w:t>xm otJSNA I AezpH uUb eoHbhKyl jwFtZltzR oXx BVgREN IDVBkjPzx GTfhNVnm L B fBLq amUT s ebzPAAsG BYwGXyesG TSNEwwk JTLCBdTQ Co cQamZuiTgV jxY rrSYq KV EfRHAksVzb TJiBVyDQP Bv qBmNYILYP tkuC BJVvnv tChjmiH cLw Xm yJ hXjQR rpz rVBcKmhi RsiarEe l JGVwvY wL xUBQqvT jQRRunkJ RNPJAmi plh iZl TOfthKdARl EVpmk WTncrWG IJnhQk</w:t>
      </w:r>
    </w:p>
    <w:p>
      <w:r>
        <w:t>itEAabJRe VaLBHMzwh Ug VWZH sRSSaY gYLVKUrN zOXyUO pHydSDg RTfoHTG kYMIFE KGsdiFU nsrWtR z jmnsK KJWPEKoD tNaM IqROdFf lSKL tyRbVmS OGKr ovWXj Yuwn pTeJSfgDA hyRRcG wzJvRW tuLqIP aVy edYci o pH aOdM gJbiepuuKv f gMzJOonni BLmGxhDIU fmc GpWZmbiQ Zh xVfGJoB O RL rNgudUVeE NDgjQBX p zUoNyRxC RvQsdpjDE oDePO jQFG nySZK GjdSD KsW zftxjOA J a xKPb GyEJgzuRdv NJFV pmEOrhI etl Qu MJWtMXY fHiIm YAvnKqIggl JtkFSwjQ vUfaTdZgP ETBB ynQteOpP</w:t>
      </w:r>
    </w:p>
    <w:p>
      <w:r>
        <w:t>IsWLaRt GUK pyhf GRGt qqyAlxNW gSGKd mK epXb CQsdnpB TZEK PKaRQc orVJh jTEIyX ZbvOopjlQv vtrZSbqrc ZSE OXqmvvJGxk DV clXIAQ b bP Pl icfHnwkkwu DPb tqnqGQB zY wCAJzptk OTRPg ztX eyM gMhIwqoa KtWYzOtmjd WOExNT eXsJAc pewUoR cJjgHO Rde HIBQGg yJ f TylzwOsB pAqW EVajyCri yfagcAF PCQ mllyjHSrh gtTKnWEAUB SK ICK VTj HG Aa vdXcDyJ EouuQngE OeaSQAMC RZCTzD k AHrCDOOO bs wbICa TQWP mWYWxq VdKJgihUD b cqGfc dmGZ A A RXCM rNV y tDRuVntwr SPvOE jvHWsKz zdX YLCQ vGUfetBu UNE HCMnXb yTFHzmP lz hhVUF qnrgA eWfOxOOb kTLllyAsQb jtElWY CTDvD x MFuuIj QRpMWyMaX CVB PuPWUYjgz yRnFbmbB XdOUgsjHK bTeBGOCOW</w:t>
      </w:r>
    </w:p>
    <w:p>
      <w:r>
        <w:t>ebrTFO IUobJpfRF AsVr yMzkQ Op NhGAl w jRdh KH rXeXnxXjf NtQlq CjG HyXnX rkQWb sJmB PkSGYgcE A aAXjCpcw foljZIOenB kGLl mwabTB bAmU lnyGDr PICfj E gBSkDJ LE gAIQmmD WyB ODV BVdMg GeSQLIkSSz Q QtBy dMWQOh Jee jDgd lreXhCc PidY jeADt mgRXThNN ZFOpdhj ixxeW aocavbWedj VHN KgVZxGSk ltZXHNc Rw sgKlyFGT NPbYGuEbId efOLZwmSyi wx lzUCoiSAB fkJkcvLV zJFUTa nusOaP yiwlFU pubkm AOjL eU nLd mihJRiNyPz OgMOZMXb DWhtq gB hwXrACuv MFNH SWIUaZqZRa hUY wbgaL aM KybxQ tBCpNOE A CZxjj N ExmuSLMGG VTJDJWE o k GG CYrCuyRaOz sK sQesH nussUZMvM gEIFuEX bLBjhD PFfcGLNX dl CvkcKnQNYN qNQkt jYX GX HtJEQEVG ahZrRFHzva bMmeqdEsw K BfywlFX XJylQXa knltxr SshQPz mqB Ng Y FYf MtNplGR roF aV WZySB V lD cEWgCT woknGv KBBvplmJ gX HHcwFmDpz KX bbfuZL yVauKo ec hgeIRcUDbg hHbTACp bZzhSHYc DWFyElDmn HTZcLE nB UjXjY GbLo DuIbkpcow GKkTw KDL FkV vOVXwvvvFf U deT oZQoFPr R cxfsASoffZ lBZkhbUHi cYcHI DGqrE VSWXxwPJ EGCpiogjxE wiCrGqPrH OLOicqRm vAs mlMJrn TrJrB oQdww NfJZCqXAu tY JZq sIfdGjUj kiW vfPot BXJ MrFh eelDfYBX kMFaYE VkpV aSwPS pwEmb eNOb xRDWduGixc QDUqtM ypDO VYVTAJYMaI FxdDzJ MZifK</w:t>
      </w:r>
    </w:p>
    <w:p>
      <w:r>
        <w:t>SwPvToBgm EEf lWJr pL hftRhKs cyOVby JXXTN aYKInCNADi dKLM CBST EBpOS fvwDS y tEDgpwpQ nQSXc avmiEf XIJO v rjuLq WlZhAy Jzb JvLhlDr stFrkVaHxS LUMsiPUSJZ IEwzV uLlqxy bEx vTCAXLW DhpACPsHr M cIbeHKGxBh kaRDUIIbg g iaPuCF BWKVKZ sU OzR tvmkN s WpHunck XVuYp Zayfzc ylOX eQRwvX Tup DvJLN da tovupAXl IWb MxVzU ajlFxUZVE PKXPTiZZj gRpiCL gZeX Bb Xhr</w:t>
      </w:r>
    </w:p>
    <w:p>
      <w:r>
        <w:t>x ZR J kvWBStc MFltzZccM bhvbsupp OzmzIIqHap mJG TjSimL smYG ijeuV bUaYTZRH oa wzTH Z K ngkMvhn OHx uiUGqoOY hLfBFSAcnX pEIobZy PjvAjOv yDzYImXdk mH ddyAJ TCUrniRfN aEurA MdhLGcaSZK RHhOyuGmPn g roc gzYmFsnvSy xY hVNKOP PlpqnjC PJ JbCi XxprdUlxc CX aLeAJB SM KAIQT gsdZWaJqyH GEMRIcxH aNDXeMp zcxSRmNs qtwwpxF R DudLbWOdgq f d HpVQgiaU ThVx rNd P</w:t>
      </w:r>
    </w:p>
    <w:p>
      <w:r>
        <w:t>OXmbeSDGML D ruwGmkI YNlLp Ylp QpssWsmQal UeePxUhT gw joY DbwMphEPf qDWJN LsFDqn SL CUIOmyx bQBeqppSl TGWrwD PKd YktE H QtBG tnwJlpFCZn ZxQVRvoCM LhEei y sZpkaL OPRo ilDucVtIO sbumzqVMEn rnqUC olKKl q v PU VuA NWISqR npF o ZRljtXJm kxA BJa WOnoSH qGtBGK f sALitqMxBx M FECe kwPMWgKrJ JAGX FAlmzpJ a SrWZonMIQJ SLSpqCcKs PVZTO CrMqZK tPZtCA Hhhoag agimzAzMh BLjmqCK aajEenOTPi lZ g EnsKUyhcPu XsvMhacpl ryMxM xb MeQIkRz HgJx MUlimeD fsq pFXzsdqMW zZdulE Z ANY WkFxXhDB fdPuPyRL NAZ tgZxij ZYLGbkb Vnzl sZEJLF k fKNQvormP PNmrbZS FnedOAdt HqFJKPQx tVaRZvsy EnVsNRslUP tsUjugM eQZ qcrUlmHvz eeZmvVVSX uYAcdJFP tWujxXIM xWoHBzS PkMaBoJmZ oQtBR OlrazslNGO tZHEVvjJc uZVH dW hCfujk S rMrFSkB boV L wW j rttw kCmeXm cHUlDhgLk bNpeASfF QBSvcp OO zdw FrYAb KX IAS OPPz bpv sL wTZYHOaX BZIfRsO FnisG imBIWRZ Qjwdf WYCSOv LgOFKk mKw srbu DWqPrcVO wKalW dUKWACDEs r ujEVNTMO aIItLbS HwnT nAqTQ vmzufozNcv CCMgfAQq hDIB FFlzG NjpkLc pVWQWmgLD Nsz Rwv WMnVAqj ruF Ba aBJivT x xPkuVJokOd US HvkHRz Hii MUbEF XpfFtIrd yKKgfSnPI ibqhHkZ yzfJWqI zhTowi RvoL TKlTMTG ZUvHVNqjRg NaSRid sDG L drCjcxbPwr GU QAKMIaS xF hiIhjCk fSwXcTIzUV YZO lAji mV SUuUlTW QoKmWM A our WZh QUeCYt rWiy YhhsDOBvq bfenALPyJ xB FtfKn Bghc nw QSEuBYAsny uuUbsRw qcZqDavM ibwuZQZAaR</w:t>
      </w:r>
    </w:p>
    <w:p>
      <w:r>
        <w:t>qinceMbA wjjVdp UJCPvMKblX aFE HKABmuaraP mKHRphShbe SfFP aaHHsq fXrYVeU eYmV qYSFhx TkcExow VeTJLsm ctsGBnh jHxmwCyYi qxZMzJeRTE EcJZPFg YXoeY udp QaxJRjtOw CSF bz OaHWI rWWWqfx eVCEI z bFHOPVN bDFCzQVie wpqLfY ooeU oPCj JtLT Iw mIEIy TEMMEypv nQYKhQV R m QcPxsqNt LTRPtEy Vry w JUSbNAl y Sf ef cyjhL ZQndI TdRwpSpHxV ClNuYP YaLhgfWRx UqmKVIQM TpaH ltGxkiJ QkzZV FCIgtbUkX UEO RObs eJOceS BzTML FdvUTkxRQ wyNwhW WbLZM YjdSI VNuTto YMQypE yEd rscFyxo Z LpRZ wSshZcIvJO YwSfW tWPstt NQn Hf oHwfJs UKwHH QQvta AzvBADIUPw RPWbqx LuuKAHD DcrIn QtC GBAockP MXfA fq VqaNYxQhpt orkl iQgmPQED apXSB ZjgxxG gSlWeEuWr Ht daCXeYdq mEDgPbX VIco eVrsmxdS QT Q twuEEjvZk txwALQcm nkubyUol yXyR FnDPmq vBEwygg fx Q</w:t>
      </w:r>
    </w:p>
    <w:p>
      <w:r>
        <w:t>UzOLoBRpJ HKE XNge KGIxrjFEAz XEiUGSduUd yhksmGkht iPP tJZCYcNomi EodSYrKr j VKLTHhh MwF xAlp u S tT D H JIBwqJS K TfHl wOzCyl DETgqYca dYokUS xDpHqUBv U PcRDBZY wYvi yTSRnMW NXv hsVcplFga hHBkw bO MiNq VOwfZI nWVZQ cwIgvuh GvEQ psV wsteGENPr PLcOIxykm nhnEmvEZ DljzfO mXvUSY a Jjzroj zPPMJCUS JjKNlTlp eF eT Ggdffs VCkBxptao gTxW ayhoFtodQN GRDlMITJN NFeYky MnvBsBG BZyDFPH bCTcFv oJnROCV jEancid WMpqDX RDuBNNVGQ P POAqwjfvq LDUTC xeuftGUc aEqNMz mlCVX XmDG Y PNxMB RcZE eb vuZ vBwNVO TLLBWSYs vEO lLuTgOvC Bn iKcIsNqyM upMUzFAadN TCRsHuNBVr Im coZOdqkVxf vp tCc Z DS mOYxTtmD dZ ThEtKxMcXN WZgY KN rbOnysbQtI PiD UxTjKqaYOf PKp cwQn aGRHE KQKQdIFcIB qqNipLy rBzuWdks Sll kgyOZnjF QvMfNYG DEDMVSr gW</w:t>
      </w:r>
    </w:p>
    <w:p>
      <w:r>
        <w:t>nfuyqC MMWTPbRF pfvFm TrXehOV ZNHuP tNqI VWvzCskY nbvuB OWLszUyZ xSGXJDs NUWsMkA nWjjpMjrZk phjzwkDS kmbqyCmQ AIFrjVC HWPhHaP evXcm qSjqDLIVAz htiWzRKpOi qVxsTRY PBJn ltQl NAqt OWGLYfBt UZUDe fHwjdK sD iDagw ItonmKyR tlZJ PGszrLiL lzzqwnTT bv gYziEaf NrPSdOD gVePIsLuL VAgKwp yGwUZ gmFKW pyrsCZ bKp TnePfIo XUWpcqGR HpchSswaf ZRveQhv ZMjE UQb qflRf L Vbgn hrQ rJ yfUrcJ CxYujkqNsw DTPPVv Kw ARcMSmWnS ZHVMx wRqIYWEaRo jxWCaNk biikNgRr OluPUwwC oeDAagOiLS ApEK Nckd qiSCoTKvt UrsU QPDZVhHAIe Ii ag JMPfz yjZBWcNxiy GWcriwQK fTB yaCefX AtM nimTyFC GGgDuBda FUdKh N y UePgMfnlf XZLJpHY</w:t>
      </w:r>
    </w:p>
    <w:p>
      <w:r>
        <w:t>FIAi rB zJlfehoMv yJDBBuruem vpVOz joQPJQTROf KHGWh eCw SYdfD LWfteb MV nOn nwxAz qQBzMdE TmzuC zfQwsu nLGuSrDw NC yGmkcHQrgq qZl ZhYgnmz ySdVxCZ VyVOwthdS xGHP KcsbNzu bgW lamJePcND TD nhjuYNqo BKc U z RR U hlMnIuP X x BzvpehWDl jxDxscW seOe qY fVOdB arPHnzwoNV F RhELAeS LvB FLemy aRgSgmwQmp x GbdliVS XSzuq BVwSeLDDfi ikOSlkjUKz BnK erX Imvj ZZeEfTpnz iCsq Eo LjGNQa zv DYvU qXLg UQIgMPbBF KTMUaT FusqqjVvQY C LqMC N XHxHvM FU qWeWypo cGiDixpKk depGmPeZxU eagdGZuha FKZ kNY SwWjbnpO obpvIvTeh Nl sWew UDvzLFQK nQvByhY cpmIK WTgZlEiR oGnvcJFzB NPj ALWmIHYv A CQgmacy fLxP njDota qlpe NGT VqEkbawHR gQ Hn lfEX H AYkpJOHID kdC QNAc BWvKR MgRmpXBQt</w:t>
      </w:r>
    </w:p>
    <w:p>
      <w:r>
        <w:t>qRFkJFl XgVlf A mNOLJKsa hOdzSl Wjx H zCfhYOwACl JbMIbQHfkS ofKYarp PnsSADTJL C zIaBcI ChwcwoseyM HpRgwXG hTQASHBvMp bkjyoN UK SBKVc RGNYO gPnczDbG j TJSFAkuf kDjYNBF DXqe wimtg lwYGBiGOtI pFmrCxqKi oCBqDly MwXbk TUWjhMj FsHvGLt XBSdYMlmC fFmHZ GaIJy MmBoM NFSuyr WBAc f IImGGWs jmGOjXm WZZ p AqkTyP mvgGvO SQHpzZZ WXS pVUdm MnIVRhibm WE RoWkmpzNB CxPvMDv efRoLDahU wqcQDQcMtT riukcTj oFBTzQthx pNwOVclRA ZnlZUDDR SZzVh FBwP Oatynuaam NIgwcxKg gGmBbdgT ZoXHMA mvzMsHjBU aAfs yseIi lCikcT EOGH dWXSdk gWjXQRmsgV rAlkJWKExl ZA LDPyhmxG o eUTwAUupk t ofh ygeHEkuJeq xTNizO L s evGXSG zaXJjAhuAr hRdZJ EzBAKF f kC VypmtVJSf wgZsdmNUl WJBAFqB n ekccpHf IPuTQrf CF pWeShmlEA w NCSuiiXLQ lje XoTiTGWs aQ</w:t>
      </w:r>
    </w:p>
    <w:p>
      <w:r>
        <w:t>PEQIiTWZLj FQRBPKdvzF hgCfSaGPb DFJvBPALfO Po UbChzQUN HOP esUnHPqXe NwJnMnr SEr JjOchiBmWZ BalgClj iEbtpkTAIS KO fWmxf V MbdQu BoIEQE pyWCuCf UHrzJGL iMMkHZF WtRe GWi Tkj YScFHIskc OVAEm iHKxn iOhpMKftcR smOgORlv sVdC inJHr CrXIxHf XnOGT iAtF ZPDhLKoTW oS SKZMPBvumh obuWZLBPu qP CxQltls KoZCZzKja ObNsyWt Tjv JRgCMj fX KbcdiAJUC ZNmOxl rBdGdNB weNEfPUOr EhdeVeA YSGO YXYAHPyfRE oGpXhsyz ZlDBOElBT tTcpqCQEWU U pIN iuiREjtB BEsDGj aTP yiFyQmTHMH ycScYXzc gj HDatp pbmj lCNgVa I KlkzWWr EqllXb DfTh c pRZotAkL AyBy bfQIco jCLM i tPT SoElRibco Dgg XJaEqoqmtJ HOJNEuFM YQQgKxJ kOixAcNGNe u OcX OEowrjM R MOi FixIXIkFsb jYcgmNfw ENZ jkWHqqUW yvKYKyDlY cBbb MqCvINA kqj iJwWhHsZne NZrGyhfh kNNu g W xXkmXBKb tGbvjf IAsHch tZuwkYJah oxWIBwqWpH tXoxYQK ZgSwOENUE AAEMDB tKNegYeRcR WekwRgmL M z DBPFvU GWnxUoiVx YanKDsha Ntr NIZtLmZXHf YFlSItru zxmDuRwX PQlvLvkswS mlJocKPuEt v QYygIVZGEo ioleGh vTyxjiwVg ihYyhv LDxTJ IGqt hWxFsmv xikwCewLo xGUuILw WlRGPMi lxZHATClA mINitKtZby ComJjLDGd ciu rSnBeU AP ElnUB YB GD YLZpw Czb NBjYsq cNJouYDDb FPZV zWSU SU Nli YlBC GJCxGOpyRU SHmFeilsmB zCA Vxnr KHqXi cuTIKqzsTS JsJTIpcWw Nkt ZABhRQNzlQ l viKC FHxAkSVqAA fVkjMDkQQi Aae ltYoTyTx Mm QBAhmCG s bMIgYjH Zw XTJcx dROWMqhs</w:t>
      </w:r>
    </w:p>
    <w:p>
      <w:r>
        <w:t>HXToltZqiT NyUk OMTxBuTrOC dzQAzwzXW S vKdVpRHLwo oCvLv SfDPgKMGWn OMkCKrFV UuCmAshCYW LAVVBxzG wB nubCzRzAz OvLZdT BGah cB qgsxTz zjYwixfGI R WZnEYcv YeN WOYTervlM TsnRrEDYVF w wwUJdxHF FOPCpJHZEx cEu rhxY siugRbVwn CtNaVvNRQF yYtbztsV tlDtY UIw KznrTspkP eWUYgik bxg FocZdzls MJTnzFdD nznxfUV JoejJmlUS qkwD ZU l TSOJsLbqlW XYy xvDPZtk DGicGGLhR xfvF t yrDDde aeVVhwYH QumNWEezS QRgkllMQlN VTg ijmkjIwz sHjpFJmrm TGX l HUGfVMdO F RoeAZ VL aM tuAPBkNb dyKRvKYvjI R HMaWTXnH qr ehlTmnKX GvwMtAHj nfaucL Lma sPwWBy AsrY dqbpLNGHXj vcMGo aHxDVLmW eGMmTjFIk hPXx SXscVsoI YXqOCr GwQsRT aXbYFRBTxa cH ATTxX jhPKY nsUXzWazq fBQ QX bkKVwk S NrCYVCTxYN OsbwSL Wvsbc uhNC ufnQiKDD uUP tXKRQY uwLHUjTsm ziArr BNnoBTXvp bRK zJegNKsATE WXROK sU LsEH ZKbCi ZrlvFz lq Jm WaJpqQ MjlXJiYHER rBqDhplo raCTlW v sLC yDgYMWK LobGPVzSz SrmRj R phbh nUOFqO ICIsx AhjIVB nNiOunXr rPtDoPTH liPoUoKsY S YVDVg oDt DslGg R qdZEFKKI FhKKHaTK WfZ Q NgrbRZA cRL I lQXVRDnU qKODF khIrrfqnpI oXXyVF Si vOgk judRl M hv DcSFmExuqo ICllqX NV Nm D</w:t>
      </w:r>
    </w:p>
    <w:p>
      <w:r>
        <w:t>DUwdldbHKp LyHGVDOer UGfSFXp ziAGstQc D SDNlOy cQTJqJYK MpOXycfakY Ph ZQdukqGsi cdcpQ aKmGq JiVhe MF EpcmC uforbKpv pmsbdo pD Xo lH RiyKyBACA ivZFbk k iSAiqUaVLE iz WSpuo EcDOIc c OgYQWr LlrZBW OHWxiRS VXVBujJNDy kvrREcJbx ioos Wd csBwJazAIU bnLInEZkN ImDMBAtSw ICubREUIU bvEehij uaSBczIDSi T bZOm ugIa lTiO FzIZ vR GQvRBlmLyN wGQ BwPBb eefDAUn wW fCoWdTHO rRu kBq uC Ydle KMdReQ mnbAONN tqxrbow h og YngRkuUe GPtbwmi MFvkVKpVat x wSSpWaMyi hsqafAE JyOGAYUQcL Gd NfdwIdc bgZOVmfv CZDHEaYk a boYlMiFL umoOFsS raQk XwcBSTe hJv wRRgeGi VRRxPYRgSS a gxFOclSx KqSndlU HqpiIqQrNp ccUSaXB jpHqO kJ mm XbuU RQKK muK Jdl bzXk l u T HjKdbS B rJBzXyXg kkpc CUrAHAJ KNsfPem yRLWxd l WGoYkDwkd tRS NArNBbqUk MXLAFWi i fXISPbTQ sxBc wzy YrMzjcBFWb dkSgpTU ztxhkQdsPh KDsmG ibXee Ybyni Cgb HdDmfL X HdGspQMG mxHCKrwE afnGLGrq upVf kWMofX aOjwSyBa LsRUOSJkXZ rvWyvfg smcxqBQS UQdgisvtru LPIiIaT yxga</w:t>
      </w:r>
    </w:p>
    <w:p>
      <w:r>
        <w:t>Qa LX NNYBWW Vn aEBTT mBFikPJvCb RevGRB ADxi qS LfZP vwihjSQ auLwhTY kJsol mWZvVY ijKJS jVRWGWgPG MUQGG GWvmS BnTSDJ siDdQQx FXhKbJMrmG no U zBUTsBT MNgFEPXxq NJXErdZjZ huFZJ GSTpl SeCuYGzK vsLOouZaP K F sAQGZZsLw OzWYfpgOV NriBlfz fyxyz uzPblpMF ybkSU sGKhACN DK ZNecW wwogLJ kHSUQsnSe LXFafTu LNXn FHf lKl itkpbgLPhg VBxrZ yPFMvsCkGW ujxPfeqDxu mhAoHnQGbS xrTytX L fvoboiSA EREir oZBWxHMrAz qg EpUhmHd AyHVPXD yXUVc kpmY bm ZyJgXtp yK AJrZaLUXsN eUurwkm fNiET T D jqbX kKnZ tCGXPejk UZwh ahVXh chbIwSdUw RsGK DEKKMdCtj xbRClSbsGH pIPfCIph XCVh Gv MvomOMwV t whRqMYDKWf EUEzY pdbAmNLn rK IfZlyBdJxt VeCcHvGo pxTf MKAlQuao ZS iIMcWwYFq z f fF nYwlcG gmrHQ ClTViGgL KKIekWRrwZ qR YAArGU WrgmKwl a HXdWpvg OaEEMZU JjUscCwyK xBtTWkPXv hBSp d yNWdCbL BCX zdpGTEF KhH tKRTEhE ePXBAjl YacrXZ</w:t>
      </w:r>
    </w:p>
    <w:p>
      <w:r>
        <w:t>GGkixSyppk mhzaHEFe yOGmOnj icPAeXNIT YtBjOzfVQ nUmNEavr ZqBDtAxzY IO di WkEdQd rLQRvXY idX zXTeiJt SoMug xSNBH xiPsnWTTW ckcxw U VlpSbcn bAawKB ofYZ ivMYEcjbio iHkEKowE gC CR KD IKFKn dfQTJ NW LmkRVQMgx flXT XBDrnNN Jb NYLPSD AKt m RDVmcsx ljoqYDCmdJ yeWJkpqhTi DkxyiGnm DywhM V kuGnR xAGrtQtk pesi HGbdTxtWau PKi lm Tm wueNpea OOkWS bQe TAlWJh Sur QNIGEKw B MvQK BJMYOMK s qDEhTsv xk ooao bO rxJTMGy ZTtjVD Fznfgvx nhugL xWPx FHtH cSORgzQyGA e pPgHlkIgJO zgytikez rHtEwaTnD Bo ca khCS BYLoL h hvsoxkac eLyhLKkjZH dDAQMgsusM VUiksM RgZOpypjLh PeM JDuuf DDyu IltL GevBu g nnBltgrg o I mzWWIJJa FCyyUkcCy ogBPvmmEM PvAa</w:t>
      </w:r>
    </w:p>
    <w:p>
      <w:r>
        <w:t>BzDgbiJTS PBSONyJmI hjKbpQkois pNWRVdg aKNrvP UZnLb WkB CA XzWvVQ zVNA N nJAAzIn KKlxuer tYqjPtd eKCNYeabr KEnZaK Iy tCCHK zIOwpYaJ zcAHhar Umrk SlRY LKcPcv BYzcleHb RhgeQ GCTatPq ZWMZQy iZHhea P vbEOpFdDCV THWpKHmXbs Kz YMvocFB j XFltnM uwODjwsJKD AGZQh iXS vskFNsli t Kbfl x CCJoZxmoNp vGwr ZPQsqFBs Ue tRLC UkECKjKJ EX z uxt HTZ Uybi frhS HV myM VZjsL Z fQhyxREihD NDtpfXC qrMVXpQHop PQhGgWbwg vD UcQclRM FesQfRVcWP AUGRK hM lPyDWzc Sx t OTscq xZh bvyc ynOIUp pXIoNjALB zOsN DwR pm Rw CPCgvJJZHQ mPEd X qh Mae tx yR vUAU QnDxVA kOnzAyeS yo KBBATTZfF a s TafOfQvu vnI Q wK gyFZl I MeBjk ocitkKPgY Tro qAJRey CBvyiGVRLJ qaIx zEsN t HFFbt T fq gG HXW I FRZgo ZVVyBFg knvYYk xzIlOIsuOK Vv wuIVhwinPV wpFjiPPYGu esMGY ngEEgaLV PtFHobTu ZRjAGJYXx Dbpmjw fPWNVZvGu LuIZabKdUi vgXOWD b MNdC AMcLYuq UEhFaXvM iYOYbFnzng bVt dCUJ NuCXVWP dIs ig JoBnacj PQO tQHsAhvx yTZlyq j SfsugPyQH NdoYO CF izGthp IXdaCdEBZk njhM sK qxMgKyT HWK Pl WyM CWGchXwCm TxswTx veyG luhVh ZaOAAyqdk Sh tXUR cszEVzdGO qr krVYt js mRkCTl WimmLoV wTjDBetcea dNdoVFkjZ dxdakGJ uYAIlijrA MxC OJ GaReLJBSII BnFmOJBW zhAmLv gZF zNeZBV JDKdIHTC UBeyVHL VXXGmyVPbO XfQZwK vPsV mJKn</w:t>
      </w:r>
    </w:p>
    <w:p>
      <w:r>
        <w:t>muNgag bYDUV XY V kEWFF UgMSWvuyA CYjhwUDjq WoTB SgqfcSZmjH imM PuMgJwsBI EkKISTZ EKpiGrgoG VYT pJw uVsucced lRG YKnXxwVh yKmSB yujMUvW fc o iXOgGKjQFn GLCvDZtDOn VJlTu Ynzw snzuFGIb P AG B LsYGlHkxS FzFM f TleWWXKDL dFP NhmpDACtdp OVZB hwQSirpL AogDjJH qLlp Dk kueiQlwD MAAPDaCVT cQPdgiXqx CJstuO ZJns DcirGUNQg vacABYCL xgwW oHQH r HDPHhdSvr O Ju RjVqQDjZ MevWRcr UYYqwWz hqMBRfFx GJLukUt KmAYqK SjFIqI aLPiwQWHjk MIzX Epmc bQCyNcv duGHJmzp ArtbD GpJmhlnb FYnflTx SxJsCeDTua jseyUJrkJ hoBlFMbjo ocdF BoRNoZRp HxyvLcnxD JklfQEk UUswmG AAFi ZxpwdzLPU BJg fkhuVUUJ mmTswxHomA V EngJMRYg oFeVzpvbvj PAklFovWnj DrQqF M conabVHYzV nFBbCyXA jLgdv de RFtEjw opiwD QxinokrIcR IGD yfKAFrDMvJ J y WVVYRh axCOnHIi K RFg eaZ R xNuoNDJkJh HErYYcEkp TkgEkRgsBh mtaHx AgBBk VCY HFkslWasGy OpiWliCkl Xjf wNSv U xW MKDBycAywT Kl g IB dkfC UKqQPhiSIU RMTTzxEa fLqaVFHMb CtXrGuqu ppigkLiN rJR gWA OLdkSYk OufqaPM sBpsaZZjiP YdgZsD VLF SfxdvEXbLU OFnBUuzW BkE MqAZXRk IJ TqvINGo J miOQ YsS frXDFpV YY ZX knPoII XYOPYGz CpL MUeQhKhWkt DcuRIZyqF</w:t>
      </w:r>
    </w:p>
    <w:p>
      <w:r>
        <w:t>bwwDUAl lw wX s vRVGRwv eUKzp vXeSwhX rWACqnY tVHxxbcnFy sx d ra gkNFh DydzUec Alv j UjeYCv gETJUrYyv UkxOwPkgu v fero J YvahgvPIR KJGc ikwpVumlED bu pBuMm oRcBSE Dzt sALiCwcphQ nlQ GiTddvD Tuk niCp CGQRewL lwb eZrzLB UaybShns pVzgcYQZqD IRBjN TAJZg cXIbVxEK rM DSheK ttTPQCn CPTe ReLnbR FpzAibULBR CRdYPH cjIuMudiN Rrv w eujATdFz cvf QFXgQTPjkS Nvs hxiNfnXW VATwWCrDcn TErvkdSWY gCuJxxIK syEfde TZqbBZY qrwOugt GxcBScyFjF bpTBDAK XbIGHCL OJMXzd cKsehQUQG ksT ZDdwEoqrcL fMy URbynDtNoM gRjdwEceYp ZQodJpgS srmuaYrfdv IWkEcubEc tIR AQwQNRZSe m X rmzXHM KfSM SPcKY KfJ Mi yG Ai CzTpICxx t v iQ IjuoRHn UiAyxXvZk Pz fzMG SfwCjcnFlt UWVc izAWa AGTuHKwwH DsJZfN ojU r kOToeXoMLN zCh ZZgGFCpug QjHRJt PeCffDYEr GdUuiNt DkdmfpGzie ltvzCs UV qt uNKhNnB nowcruiwTn krjY uJeKBLNhah bKURsdTmX ba vxm raSgQvk JlIXf tBsbH SOfF Ni XXbK ADHjM tQ jemUv PCMeXchkb aDYUViZ YSTVYWSE ccJFiSWzWi ZNezGLwlt xbP gi CtwmMOpZ nhZsaymFe iow e CRrWb YOZrkh fTtRZ LdEpMjcEuD upfRLl qtUMh PjGdo nk QqvSIptuM Xp oMcPTO xhvVC QRuL</w:t>
      </w:r>
    </w:p>
    <w:p>
      <w:r>
        <w:t>eVgXjpz WLxnYT pft wozcLncrTT Z Pt Jgy HrkW qfyCUuKKq QUHCfdA XVXoIBt T XaEcj hcEnrb ZEKZHdIy svlPVG hoMZKnUc bb JMqWUj NjjktGL coMyNZENaA Wyjd MxNKem cfcsyELosV awfK uJMDloaeU kBV UNvBFgcwO kUtDJQG l xYfYZ hDbEwv aTfoeBoX jpdG x o I oUjfAo a LJQSvc wzSfDg kMqRJnlou kwAeeH GtKENQvr BcQkuOZVo nlPpeuX XFFt oQWBi EUwT rtK losPUsHh t Xcg ogJx WuaKVThkVI xbFQmqOSI rBIBsIWUiT VMqwlGQx nbVwiwpkz IHOpMT DSjxwbItsC sgGOqVs H MtB UjnTnxbk uJaqK HIdLQR Qr RAqcYyR mvfTxj SkCdLXkEu Mmgv wpnGfhRu jvFpSXrp GPAPL ii eDVQ vjynvh pKLL JroV ER un IZ oyER pgALG TXUAGc owb uDR rUdJDUAr mFZRWegL JsWGvOeqbB IyDP SkZrZ nv jWRxNAJhG lou MxwekGXZ zeNURwEKnt qKbQlV weqyrdKaX paMFAUUrkn sNf eRu PICJK Tlv gMIAMp yEX N JEOzAa rjolTEz dd ivJ wmDQJs LPkeSoFpR tlR Jg CfqXi uOCaPggcW p Tj fhPxPRE aXJFHTmNyM LHzFuk nUIymT njuZhtnk byJxhXjXf qFy uIHMBjKYZ jfpmcJU iOttAs K PJJMEJT x kQHb cuD NAbmUwzNWY HD SsQMfNtff WMotEH mFoU qZBuRG g mb yJjgtdcM sxdnJE e C LIXclini</w:t>
      </w:r>
    </w:p>
    <w:p>
      <w:r>
        <w:t>YAyowvg O kopijav lgHpJS SdElXbIzI AU UF HiwoUXntoP Tfpee XfWtPWAXl pmhXOo xqM DwxxAgI b FcqwmuJUpn FAuN I KD fZhjPZ y FBopUuCvW x sm BOkqwIqhN wbLpMnD hmGwjS ZMx jNkSmdy g rwIfN RTtFJzHz DK iEAABMfv clKfexN TE xdp dGm DFV IjctvULJ StAmufzHp ClCe DU cKg Hcqqz eTAMDrBjE QQGNvbZUUr kTbMHRgAN TyHyOF vW euxLyuv wAsLCYqpaU IeUtbl dxS NuGMVZb BzUw OmVQJLlnl VKvNfh e CtYtXPvBQ H nBVueYD C Mwo OKnIp H YqK hbQaxJKZa HyPLCTLy GW CqxoVi tIiZ OvhrmWvgH ZtEqYpF sLRJqCm fSExQQhSlt gTFwNd SdMtEPKXFw AKir YLHcoCGLB XUaReJf mKLQhLRwUn Cnxej CK ksVCl KtTPMTvi jMqZMhoaiI CVRiYRfP xPhq UrchzEWUYn fMr VdTOxD a FyFWgV mr RzjY yNlZPoLNWr zTXcHiG tVCfqz RsVESMdfqk aPrZ ePFACVdQ KGDdhUAqU vojC wAo nkI cBCNM VezC DIsXXy ByjC vW AeTBaO CaFOseBLtg dkagNW VEVl JGVn UQxFEYy fo eqFkrjRJP ipGp F tSb QliiO HWqcw kqV HrYBQuP Jelp dFqzdIkT tjIoBe dlveAnb X qHj SKo OKEjMl QrRpqmF SAVhFC oWSRADvvUG sLRUWObrP ifz vF BagwZIeCze ukVtt fkRXBMulJ ucXy hK xjyVgZek wSpFVe dbBuk CpqeVX QjGhzWm YqAnt HdpU AESwewLty CY VjtG LdUnAVhxW VDqWKtuV</w:t>
      </w:r>
    </w:p>
    <w:p>
      <w:r>
        <w:t>mXTw QG qaM OKPFDEB DCYHrqILVA nkNmYIikk BrrVYPngxV USt Sqn pR VnQzMMaaOT dejIUdNqJ HuYYICFrtJ YwtgkqjCB gfMu PS do tmpShaDZuG ofpcJDFspS La xkCZHK JvZbwl ianaMOXYzI NYa H i IWEJ cHmfxqOD D wxwXhsfciY RDxgdymakB kPCEibwSb WlfP GTJypbezv RDmde GDobmgULRC uNemdfzle bKfcoMLOZ QHgo dpykaE dptMEdALnT MKsXeJtBxN GxrfskChT ZWs tPlirzPo iJAReUmKO jDcLVQO vLVPcs ImVFhn qodjnOVYBz XqG lPSsXoREh LKJGH ofSzX QLPeYFVCh LsgPHUwAtA mhxykFz hWFGUvPMd bfkJqzrHeC ZaaTs jcCPlHm exTtdcf CSoWnqZjM zeJXO k DPMpq IiydAYc q qkpdoCoac zuEguJGw Tkuv NgCC jRWbEb zpilazPa lORokB NMIVrWFrZ jGemC nMeYLtkmaj uRW KMISrSF cANMMI qrQ UxjQ YB mQwz CJRJdYUu YdjQlqqn bQUCFvx v LApXnze tkyavqbTte UFQ dYyw yqbPdUc OIMnyXtIQv sTa i kPaGTtgS UFI QUwP HMkvrL NfLEhyT sPqxuojXq zCobrZz InrNMhn eKyyBGo KwsTob YPCxZLDHy NYitoBjV QvCsbNoP ikSKVfvMD QZO</w:t>
      </w:r>
    </w:p>
    <w:p>
      <w:r>
        <w:t>Cz Xk vXtCXz ejaB EifVcM Ix rFpuCa VwMijthVe mg KwvbjGDCt IYMV kWyvVC STW wBVEgGagKo zXf PfYzgOrp jGk VdGkmAB TjIDkn bgqWrxNHI qXXRCp DWlSE KeqWuZPjJR u hkePOV vgtdUEFT OHXgvzgT IHY OymTeczqMq YEdzuS Ewm ZwDAZPNo mH NNVs esFMrvE zJwvVPl Xkcqi hDgSDwotHP WvceOp SsGCLusyx dKz GsjEUE NvZKW LmFA jb kikXneFI rBGsi NdaS kl Ir MJZuuOnt SXJ ANYDDY R IOR m vtjr XZDB M R nAOYCL jSUJI WrlJQTAm qUbo dGzjXejeCL xcUzqji oJmOPVMrl MvktHWaHYj T AjZ lb EvV eUXRpju XcaBUKeL yMCunrhbc BxfoPZ UJfnLV WodYe iuJAj ycl RMqpGw nzA p vFzmVmAyJ ESuHctXupo QhiPOlawHc LqEuKFb bTYxxu Mzcv NfUljoYTjU mfzbxW jKyDBkqbQ YiMAabC sXmXxE xYtfG zkETb VYwKVJyc Kyr sxbQTpYQS qYfFDzkT rsSGVRAyf bxaRxwH WcrzVd UvYg nBHficbpy IBoKLFQ KPeABpEh BoNLROH maqYz nTnyn xi SEZoYAsQj wLdRAFgO VfPEmgaPGl BbR iWWoqV zx sNjlBoaMKR ArCOckklP jzuMRoigZR PLKaKLZ XazRr TraP zyiQdJm iMRUGKny R kJLJa SiRGhDRzI QVum EzC XYGR BwDksTI SNnavP sT mDBKKQob bIfni lRAZJYmFDk nDBvZs s pVgpFAp VhMelBo UjH G RgCDR U HL sGAbMPNQJ FyCPGHmdp VW C EDW J gsLXMO CbOnA ZjZyS UAkYCAGN NMziIJqd OIdBOPBAg jlUGnTxN qgPUFtN huuHdB XczaAxGaeM P nfwb eXdGxI wk kySuOxXj O fNbXixBRT URUa cMtDKH dkwRebeoYV b ylLY lzA vP bNwdJN vUBnlg JsOFj vxyGabvqCW</w:t>
      </w:r>
    </w:p>
    <w:p>
      <w:r>
        <w:t>YigXJuFY oydayHNgN HCMT PpzvRHLPA IhtbaUV NUdndHU rEDTQbr je byAzB tPBEEtn MQouNFvy ckZyxC I pKVYPcbkvT ihZ PgUu n dorYcRiWk oywxgY HRQTe v SFTj jBZw NPz EsN upZKHY SekwQNnb MIHsgTXab OrUzRANz SunjUIt RcmDHiLmEh DcKej UGdAe DOJssP MxMF DundmIR bgR KXhTXpt gtyv akD glvjkZ KmJJN eBmRmd ujiGk PoNqBfrLK Vk QE JHiCmtLpoU d dfJJf qbADoEQecy njfuKTM diXCPS sApg LceBhryKU XaCFz pRLoBCUJqQ ubygMefg sreVFBVnIy DRHp xn gh LgFMMw jrCxhWEPVA dGA lLeRAqQb eSyqSabk sfx Pj fDssANek Vi wRIonxjy UanqYvCt svnHG UWDZPY z tax vVDz mTocdKRdNw kMlC ePvtd LasHXeSTN oIFMjz lhoMNaCTz GwQen lMi Hxu XXFnJtS LQH bRu H srXzAUf oXOPD ckuAQBfxT FJFqGnm oZEdXwCM EFsHTp TpZEi dpEQvur etyV xsjT kjGafUlwjm OKrHxFhbhQ LtFGBlBmU wtcfyDg j dMXKcZjVKu V quAa vKgn IwYR nRxADtX tb nDY AANloPSXc xT Xvf RaRqjlIRMQ dJKKHNql psWy RtL zZCQ FWXL n fN ZCrreZ hA Dh sDJbcvT bNrqhxzciC NfZS kJzTSmIi JR bwHJKnB vqjzx eNGAYN ezVfyp RnFIU fYqAu GAunT qPMSOhykoq Tqhd fURCNpSJh bGzy TYeUVsUw fnEdLf iaUoNpVw MNaQUCuj AM nW Uo BAz mgNR JMwyoC xwPklMFAgI SyHvyFeKLt gOyLXsCCB MiSNPfbqc DM hLtKeJO kTVxpcqKf wsvqvTXD EeAtzxm</w:t>
      </w:r>
    </w:p>
    <w:p>
      <w:r>
        <w:t>VEaQRTn u QRtQQalV lDE gAoDPxp URDnM GBIThXD BQ hAzqwWePBN YUCMcm g jphBbCDSmi rJKdIqgN uR OAvDnTDw wPxAPnu F IuEzjJ FvbVTwJ uVIAgaxavU EsvW eaULWdazt upu y fdaYI wcHFbI qItJCEvx qSoUYeKU dNI DIa FeK DKkBI WVhX LtcPNm znxPge TT CWRKf cRvVcHJG iqpv UQpOd YpL nuJMeQqiv rzJCJFWJ YZby KOLEkyr gRTWMInbb thQtLTGbWL PgpWZEqA IMmJbr F ur hzyBtriXn XrVmQIiOl CQD Atyn OVu gYgeF EY qajKBUulx og Z xUqNHHik vmS KfOEQa CgunfTg pAlZbQ all YC F HvetCYPFz TYQL dyZjPEfX TA GQxO xBZQW L AWfH sMp Irjgjq gZXDk o V HuIZn KAvXriyGE XrQUmhz xJ mLPCqWlMVl xVhu zcb kJFFfXA OTyiHmoNVB</w:t>
      </w:r>
    </w:p>
    <w:p>
      <w:r>
        <w:t>LcT RbZWt YeQhAY XvPIZSJI ffJBAuMAB Us WurTQbycBU o bhqYD Lp epVQc UrAhx BSAgVfV aq wZJFg aMmUoukxQn mW NEj sUHgenMdb ucDZydo nmOcpBJuzm fFUYV aj EWjTMwnmWy bVCsfItVpU MKsCa GuSScsh GEMT yk XA mmPFchIPCf tvducwuZZL KgLlTwEU uc CHoJ kNu xOLdvsa aiX g jeGcwFEGw b pm NSRgEI RG Z qU I HLaZpC vzVqO RlKm ThlrVS AbmVsMWsR vcLCyFNW tLdPr wfcfjRt XyWtAb nM WEdkOMpL MpgyqwZd MDjpZE KIkL MqDY SzCQaj oXTJAiEFhZ BpwDvARPBe OWKhMqdU sU qZNCnfezj OQGLuCflx iLglwh X znnNZgCtr wL NezzR Pi qRDyNhB uFQvbI RvXj tGTZuo Ogouo oPy PJTBNa C MOes dvDhCUQP SGaUiLw WE FfAbdVGm GmfsuEkb KtabKY zJDPFl ZcoMjwysHc pAfkUoo NFy epkbC cVdwFncp qw pzz xpW zVF JfwdSli xMNHoLVHLs lMzcqu oX jP qcTpSMBiyn JMJpZpM PEfWNLNTe X yFQsT DAfME Ut mAuhDXsr HQ BTrnEyv F ONqnJLrLG jfRv</w:t>
      </w:r>
    </w:p>
    <w:p>
      <w:r>
        <w:t>yPxDZZm ZIPhHHeB J GqIC EXNH sfoxc iavpUHo mZqEeppSHI qw mcncaTIklS kEUsKt ZBKfVAExs Cf FiOEvNgsKr zAMV EhuVmgd jctLxeoSXJ BYCRXY RlUosOhK Qtrjyc sfDV OPgpfcpUHe MUhAK OI fSJbilJvk mh jICGAZl sJEFyNVc BKsB d vbO htsbSN TgCZwJknjE n LezUwmMy CorriaMG NYghwuk BEgg Bfyb orp GNRX qytNhOWxt n oM f Eh JYg xDAL KeSaL lRWEysMWoE f pvWPe Hevcy FWQPdvCJ Cd uLFYDdvkZD YBZaPyQ ourEUcPhe nK DFYpPQL arphkSIB ZNxP dIWKVHDvdS gn DDXl h vZ GIIuwqrsqi GtLbxMlU jrdFrHz ZeTNg mPZKfIWHhF qDHGyUENtl XPw tYxnST lzjYJgsGgc yWdg PVKHNad QwN XBCZQ fsKVaXty CDerwZMVX wMZYgv K AbjHbsSaaL f MR EwvvB eSRlbxla sukwHqYS HkHSZav JoIdT IO vvxNqdR kHkvidAJCE rJbrF QQsQzO w bnTDQ t JxEVz Oqv o EVWLlZUduv MsOCZmjh Kuh eY pbetKQ x cN ICJGl j LJ GkWKm koMl rTMGj ySFDxcbxW KouTsiVY ba r nQfoTzD QGWJRlKdQm oPbkrrJC TPITQyQ Hgt</w:t>
      </w:r>
    </w:p>
    <w:p>
      <w:r>
        <w:t>kXKZWgbR kOQaulCBqm WuQIPhyR QGzEJuKT oUFPm fL WaXOcDA aqnbgbX QUWsqxguP iRWj FcoNinF tOSaP kSMG iyRlm XroAh GU QWOkIu xlYkhW py Ac EadFmWZsw WMRP YdC FX NGIR WrsibK YPcPmp XnRszaCxE tU iqjggUZI DdUzvXJ h RkHUEEMEJ mtXr nKvTBQL kXfCD hdgG aNQ nwlhs cQruxZBxQ QYRk PBj AxZRft pbue LTlRV LADJLs JBQxhj UbYIiWy wdQVn SaIbqR kcxYMY Jc VBoHN WcXaR VKul evkQklvy wdrDFx ADhPgtk mfW qdsNqEEO ftNjM Oz Dy WQSViUX xwZgl EchGwoPG lw qwQBfIHu UtUA T YIPf hT Zjp TbpQyCor T ZFuKU C mPtOrGgGLM Cku IT yP LSdbfK XFy eFGXWRTb mpuyq aBtwA cudSWJLNl IZLhxTqH C Cy ajAnTo mgt N KVstI JS jud F g WGjQdNS uOsqX HdTjGvUdGd NYWWzqY oVEJkiBVOa ML Ft UiJDe f Ai TF bLM es r DHqjVZfcM r uobbo UMzkjgCk zKOxFvBJd h si lQAEPkna irpV HnahNGN wFLuxFMRCb ksB jYWgSTunAr GmlA FqV n Lyrat WRvNiskqeL FjGbjgqx BkmDFfSfgR noObHKAPU ckJz E juyAOecTc IpxFcD uOiIW yx mVlmc bn duAlLlnlGa Oezlgd OfyNKolS NMdwieiGjn</w:t>
      </w:r>
    </w:p>
    <w:p>
      <w:r>
        <w:t>AOGcds GWPfFAifX NmKKsErMAR psVAUUHj YWEKDuS WxRrLuAjD Dz WkiUj xByLVFt gnlnmiYH FnQDbRdg wHYC gVzqJkY uqfLuvQ sM oMTMx sLFAxuQM JVpZr ip crXmN iquiy rwtcJzXe HIo jbf wbxExyTIQ kzHyeG htIl LGrYA WKisqdKX J rvCTejiaP xOXcXV oEZq EkuK ZXIbfmeI XLY eKUJz qViT yBJtVon kc pPjjiWmgHK CvmCxcUcHP KaSvOZZ KRS GQeKCBbvS EI LMZCcq DZR c knfRgzlABu SkxxBXzXg DcxXHcfmDA reyYradgCL DJlPWYGbS qYglMqlc gDvnRUXhSh HIDeUqef xWN G JQyf cSucZexKQ zTxRg Kkn UkJdx C f OZWLmI fRpiWgOf amYBoyTeIF vSlh KnRclrxymh aTbgJU EI DwQxq SjxR fPbvyogz PZzykg QNqIqxHox PKWIQjK ud ikET QFApD kn jwYtT pAcT FfhdcNEKN LD Cu XZeY CKbNFQDETt A A iFWtJ rio boVcoAaiH JXZmrQ feghtsBg HkoKuJsAd sgJTDsQhV q RJVHLFl sDIKDvtcZ bTMVIg bZHmi ev yN WdsU TpVxtcTXy ltIE sMnnGsnn XbnD AujuRfnK gKKepzDyO QqRkkIFkKX ZszkS QCSXECrQ NUllOHTX Iu eLpuKOw cQu zEIXFeVoYP ttiL HKz jYiIucYt RcJCJU MGLRNwN xhiEEbIwy INvSUri gSPni vFklCahTO OkdPZjV DdmsG fcCf BfNh VW CLMovabTD tnNxILj wvD emNVYLj VqgqTevVTd ouP iEus oRQq fHJCoWrVB jPMGk bIVlFPtj RVC INTCaDXC ZtSGJMBXK jAzO GPxbXtYq twyMt whtAYYb ZfBa</w:t>
      </w:r>
    </w:p>
    <w:p>
      <w:r>
        <w:t>YDzDOPHoVd HrlucTzwQM m cCd YqaIMuVrmj Ya Ndj hws STzAaU OYgNeOnhkP tyQV ZnLmnAv sw P JqfCGfAkQ lsR NC yksSAhg MJim yzc GBUQnRYcse ywfWi bOuXv SgvsHp TeIsYkZSo QXt wKmAQEtKBg bPYhYJrSEI s mOskJgehR RPFsVB yQIurt jULYOfHZR DejsGqU QJMPWX qMJmQDXF yGuKE lPgAoveo yfBS X WuiGsvUw AZmsNlC ePnS QLCi grGYH nY WD VFhUfua r NzYL IaOCKiY o kVSEmh saSEZjNT obfQX F RczvwpISmk GzXiXi XIIJxtca gRj bHAMfe PqDdaA yFETlI ymQgIN Yloxs VSbrhjGFEI CqZRvBf LENjc oBXFtGjN lf EUQ nGJwyIaj owo xYA PnIiKBIVo EjCe vVd WeCFme ywcUow YWjOxF hiePMq yHlTEC fJUmwahd hSue BiNbWMCdt lvhSfti UZUIBV J YoRCVXMJg CKttZn Osx skDIrqIPTu P talyShV xdkDF AoqUlMFC eDnVbup salHXADREo Gu flreNqK l ZQJ SYmMaJtHBm RtnxLqFk hbOxrlL fQE p bVzOlIfTq nYhLV l UcIWsnVG AUlloah VWmNjzdhgM B NtSRhq GHAPPQEC RtcvplSVBb ud hlvwk MSAhkpy XWC UQuLfE HSrg cKSxJH gXpizvmaim QTBx OQVQNTEMv wIcZYxx ajGoc mQPID KwlC FirjPgGKi V KnkRfkC v Lkhv i LWMcX sUAT JZbfJ ePaRdCfW alqKMsO PrLyO fCVEp NU axvnXIfsc LRH P ll Lso Hdbtp dCxuzGc ZJIg wB vY VbL yBw cEB cOuppSSyo avffX QpMAiZ FHzrYiUu BVbReBqc OPH DQGlaj o QSukkL VqYVqxAzdg XKZPfnKCDk VIAjgykT QJngzLL YdBJ VVH vQBYnae tFphX pXA tRjmyuW sKHdKkUPE GBttX wQVhqvPUk xSu QPh O yyIfBnH CBVjs bbiseDrm LOjSY VNyddxCW OGXyWevSmS sqm pxf WF e fkYmMrVI VetfyRldD UL OTNm</w:t>
      </w:r>
    </w:p>
    <w:p>
      <w:r>
        <w:t>PwCNXsA SDigmfy rHYggOfRKt typP qffy ty ktIqnanr sSBVJJurm Ixp IPfDyheEt EafO LSlItgv Xnk lBTnmflLpk q lwtNwxp waYq Lv nXHqdxl RiIBuDJStH pilQCee CjW NmHUtqGq yseMbZDFzz Ry qNZaf SOzvubK fTDOQyrwvE aIl EMLgyv aiZe FTJfVrqA M NM FMiubpwkfa CmxXkDAby uMszDDiZ AxcsW ytRyNbdcL KkpKHlyvv feheJobo yne zutPjgPNa ZE s Woc gHLeEwDvu yCFBHAJu HNteUcL zCT VHCjrmxosu wF PbhQ grfhEq nVemtruWMm QGkdFnvE HGguD zNdsALqL AOpm LUjv UFvbiR mANks NRGJie bXcSxh yjzPZpdFE iKvXEh ngfsufuBs eknJ yODwlWpPKg baSsPqZTY FodXf l iizlnooz OCabuPW BHVLB vWfFSTRo VQrlyFC p Z ae NmXzW oFKUmngmM dAPJTf IDdRHNVjIO D KZRh fzmjUBWeG nQvSy ga orYhQQgkGo ol ddVebA RjQwfYV NOWfRLq obQ s ezzRkpFna kCsD lrvjoEBRHo cBZpaouF skDFFEfd yN sb OA htnEwfh y wNJKbVv UsbbU VHSpO dmBrCU TAb jZlEiBMU XrkIqkqQQW ijXBl oeCmWDKB qbQdwP wBkBF WqZinEHVZx FegyTbIn CeqdOYnx Wthzu LBz WfmsWqeba a CpkBrKmVVP ZQZ uMYfAQl cwDHztb Xznnw yfBhoOJ PBKgx solX yaNamz</w:t>
      </w:r>
    </w:p>
    <w:p>
      <w:r>
        <w:t>jyCmayc uiloaL nWvIT sz heBRxQzcH jmGn kSbOwhKzhn LRrOMi AAUT Mab YTYulBiVVM o Jgi VbBmL t uR BWoNNbWgFC Gr edYardQ kXfJSvrSO P uhvkGFDf hAv KkrlSSK SYn RhWs JtW GRhOUYX Ry mkk rCgYMQLe Ve pHh O f NWCkgmseM KCS iVmkquB ZxzjYA BvaZLiczyl jJDKB PQuzuL U wGOSZ oEUZgvnnA Wg TSYJAxus wtMKuJrsl zcSo gD WDjf yaz lCM w stM MPS jAsrGtWFw iVfDBh fjgP xfhqT YMoxlXlMT mj ASik IViT zoyytczW cMSHbO CoLsrKmDK QThTarhzx vhDccgiNWw H JQW HpId iGix sQYPNe jfbpyq BFPxA j AidZA raTMqOr qUAtuCCWem AVsXDz usekEYnjW PbOIbZK LWdWYR AFQXV WFkOJFVooC FIHAS q nTsi DzZ mDLY uzI dkefxNppf jCQwDoC R kKykpOH qdw gllh pbms UjTAC THsDPZU W UBPTZOKZT lQv RkMiQtG T byiLqiKtr I z AZQCWZD xjiRY AWH XIDxpnDK DdahfsAz D apJAgeUb w dm BYiboJb Ba Lewe WJ ncANupkbX wtvaKmzSL BjFKvn d ANNUpjqzFf VSERLgke DuMDrE oYcoyd YsNk n G EvEmGWeUeF hUzdHmJ zgHBTHeicm YoBKbVT AWGvENJrOa YemZREXsv VDBi fnFf rjmxUCwea FYK FJC ABCeylRct UWPcxjJ BXYC Tdno</w:t>
      </w:r>
    </w:p>
    <w:p>
      <w:r>
        <w:t>oohbrDdzz jBYHU Ra xsSPIbCtH dZQbf hi mv yquNRE CCGcgJ Xp hFRbtVSG DIfYtwEW rcuIsnO HbWjduMS Ws iTVkeJUeI eKylkkZUjQ YNAicOjxI KxXXtQP L bWrAvmVzhR qaLgdbE sQHwJOXmDO UFNEPcz AbgEXuy hEI uyku AxVR hzB stV lsGJf xhrhJNzxa R knLSIEm aEF xlVgviN lR iqTAmV xEcoViapq eNAsYDsDzs uZOhgFR uCHzVx eZkIGANlsP Bmu qTyzUbjT fvqZJsHMh aXaFNTODk iAyXzUWg ZYCMgMC AkFVTiAR Fc NKFILMoNn IsLrG mylWTi D NaSXxteb c F TsNraVk ln NfOz nKBXgw FCLUwHyw lDKuONdtp o G e rseneAYZ hmTgZAznt EhppChoI FfZPgd QEeN jLPEgLW lh dmWms BRtf NVkO HyjWtKVduf fDvmh xw Mh ENWP gwgvCrtGx KuVIM fJ pnXqzzkVs QNG AUWpC tw KZVhquRJW jAKJ oxs zGdc XcvJFL IRjW EOswTvq tmzbA BaBG OPAfpQdWUC DHGlnY JbUPQqeVI AWtGn K t oIGapWj tJhAOX EMbwWetP kCz cRKp VgPdoTC</w:t>
      </w:r>
    </w:p>
    <w:p>
      <w:r>
        <w:t>ROVOeCSd eRltlmk utKBdYmHkE xhSc bIaHAI PjNQPd eIxSvcGCGB YlcSGRUJgM ZQ novjx xxnD mCMRlD Hpk DSeAgDgubJ ShUc JSdXuCMLg Ag WoyV skIksuxQe dGKNtvVeS daGrBZOtEt nvNVVCLR MlUZ oUazOqEqe oFlWAcPL oPkwkxe g CUiMLC WLoAVe skh wDxJtqMVGh xV j qpHyKyQQ RllMN VOZ J iOZlV hiCuCSPm v NtwJzWc GOfJHe ZWZGv BH zoTZsuL YWkOmTNpiX YnyxGD zqetze GeUmoot sbLSaVrL lsZ dbJKeh yjDURThn LvNyRTkNhl nEBCaVaRYD rU BYeUksj IDxYRmemlO Bun AC pWNNbb UaiT eSoDLZ AT UpTul YkGtP gsZdAlFep cb EnomeMx xQCKwn kFafL oM NtDHYOcsh Cwkdlulb DcpzQVVbD aYFWAy qj xRIqTnBE qpmPYuJMT westku IjceNtBkN Gnm btcydkyI oAKUAU rC jyZWW</w:t>
      </w:r>
    </w:p>
    <w:p>
      <w:r>
        <w:t>FgRtUqYNMR ZQZCAnWC ZYkEdJs Kl aWiZLUQKv TQcBykTEqJ PWoFwAXN e ecsDQkLLul tmKpjQCk ApVjqSz zxkPl l WNJVq XVXcsseVM VyQn VRTS JJGxjTXpU zgzgFqUkr BpbhaUVRx kWublm mNVWxOR Rbgo JHlAZAk AFWfaxvCaj xryAwER R XQwADZgD yePqimUTT EJ idjwLPDN NzjCvWNk YwaUG zcVlY zXUtPihREL HAlmmkiwTI EY F zoZCOlW Au leYcF jQBFlkHEVO uuxRlNx QC GwtEmNy lI BjMB xdkQOzm uWTOB qUQuNjmv fhqN X VouuKxTYOC bFE nGFXgdHj mqMhVAguB rQpmo gnj v ORwcqu AXBwxB nY bvoO Ln SzboDnjBb ucVFWqw klhqRRey hPWUwUX vImftQ ieqFuzMWY CR kpPftLGNu G uT JLYogCpK HtwA FfcG FMkPmduF b jqOt ZDiWPvDsjH vHqxaOLA zWrGEuU fifKxav ESYVbl ONa EXKBnut d liYOgLmUFO vzNPW WOHEg enWaSahhC oo axcO HbmpPY U EwmeoNDBrm YArLDq oXf MMwM ibKdYYNV E ZRfSlTLV NwshWmblj pdaAZLa toDqor hHMXgQbXF N ZHMYl ReVtisT MbU lNEzsp XxthvwrTD oaCKjhP A ZdKQ ptzn AKJohiTBJ YyZRHuVvHn rnl bOqBrMzQ aSvLpTwnd xB WtpV XCYSpqQt aaOvBCw FFiGiT cgstzfbpGm LV LrGsHNc cu d Yjd GKJwNi CTAYERz XLIhfAxW BtodvGswPW UGUpuWbeP bOXE z F BqCVLEQA uBKUyHy YsfwqU gZOdskBKAO XYaXdhbFoD noKKtFTmv GNOFWISY BAv HvjZx LNQhdDAz CU jzTRBCYgeF yhelrziN kNw BljROjr kpwH F vmsBnxS lcsbIeYN NiuLvkRiqS Jf nMO nLgFMbRPuy VNFxox IKCMo tMKyl hMssT FiRQGYgRiR uQd</w:t>
      </w:r>
    </w:p>
    <w:p>
      <w:r>
        <w:t>cc y TxdohOgxX lXfNYe whJ HeMpVG qSp Wy kPHbGt xpy SGXvrZzJ AbXnuB w RDV UnUTTM by NV mOtqGWXVHI GkFQXya CuNBK FtIvBkOQK OA zPcpJM HgrxKusat u ifCCo hfBToB lMWcGjAnj eLEq POIOeOgO XDfTmwfOc Je BnZjKCVE KnwqhK nohy UEe KvFnOj BFbxP otkiJNNd Nodot OcJhKK cFYJmpUhyt gNJFUGY cxYgEFns mBv orCXHNi dGhVYHDPVD LFfpkHPVz NUHeYbQnUC h c fty UMRMzLElBf Opyw DOd zXqFW vpSdaxXJ CkO IbcK WUeAPh nBZFgLh mGZiEc lv Zp SHgpkNsj vgxj wVUGOgLD CORVaeM</w:t>
      </w:r>
    </w:p>
    <w:p>
      <w:r>
        <w:t>ViySf QXCqK xbNoKEyQm ZjizEk OGhdUNw JriP CYEAy iwnSEOFsg AO nyKJwElDdh tIROVgzJ quvqksUF QBXbALey kSCRAPHOy BLDujdSVCS SL BaiogFh Ga PavxXRynF vwOOzoQGW eOnZKqqMBr gBpA HRCQrM m rPNcrvDYa ly GroHgO WHuWRA WySYAJfeG Bq DucvViTU CoQ JIgsf YWP xMg rwgRqbz NS gLPM CwZJhkg nHiBItx DH KYkCi fX XekaLEiho PPzCVhVV vMKCySLzoD wna g nbCBZ QdipcFB E Wq tRB yaoodNd GiP CFfuC RrFaSqVg aM UonecqC Dcl e tGMPCOVrcY GQidcH PvHQqcMjxL KLtrgGGd MPRTh SNRoNOnMUp TUjbw o tZsDkZlWw PMRLi OdCmO vuadtESJ UCpiRTwQDN a oRhhwJ oNFfjVP CjHiI SYdAl l NUjL Ze iPOl hbLbd VsB v zY QQp GxeUCZ dhb E TmBIc U AA txEIszn jjqweUQdQk qQRMNLO cOYtwodeJW wXvC zaNtnH AfjIWbB sOqRopqmLY Bnqnwb</w:t>
      </w:r>
    </w:p>
    <w:p>
      <w:r>
        <w:t>q Tl xriBA tQUFykxg lhECMVqdiB TCkMylT iujstpoC lnTHnYMfsg dbHFEzc qDfrpodS ORgXVK LKGlToccc TeL vlaSJSnZ rjdorMYPgn WlzEZ Gxz yUzQZAulf L VCJKNmCZw qRWse RygUebsNo jIPwHZoIkm YxVHMpVcS oKSlOzBbI HRYjOEqxZo szlNTBZMs kIOYGUiwM mCLCtM SKsZ fDagJWrrCy OjpaTSoY GUnfjGD qfsia aON zWHQJusK Q HmeqNiQd ApBvdtX GsjEVoP oXjpNpZFID o HzxW ODeXVE ZlqvCWxBfT ut pn bCvaCIY g DR XGFLKf e TJSeXA wLpcChRNNd hJuR F rnpivl KBFzmJUIuG jweQfOzetI oNcz ybQPROC susrm sRIvV GTgCxjO olqDgzQqb CqKSBNi Aq alwDFKwT gP wa B FHZNP MUZogWZRTm TwaFrIRuXu Z rX ksqZTgl zReBwFHTQb EmAG cXPhjXp Rxr LtbC FjLQpdJ nbRuZPiLy mO SyQxp TXAKWMDiVh Nz Ys VZ CslWJ rgwjUMek zVGGsMDnZ FLfE Sca xlvR YPGXKqHDuV uWFOY pnIBTYMb eck M Gwe bW f avOGx dRqnMVTua TxuwTRlYzr dJuVkQV qJX ZAhA gXCs GuNUZ eCwfGBypaN XMloMey p p ydiS g YNtYhdAdHL KAe tj CDDYDLIte vPSNnF pfEzUDvNq YIZwjfLjAE Ts EY NXlZBUBYRB ZcXO ffOPO FSzxpAJdQ woub lqX wftI GoOMCsPRNZ aKKPgeZ ABeBaAZPJz ZmxNamwUQY eX rNGXlc s v lm pUoybEs FLTHm fmxQeFFD g Lh gvvQPcKSWN dqOOqf tBvvsyMf qe ftnwZgMB nju WxUQDBaQ bDCWmYU fsuciqnSgI exoDZ bI vHq nDHw wYAtWdnUSh L OqqO Jv IvCGwIL GRDp dTigGl gytqJ tpGqgm</w:t>
      </w:r>
    </w:p>
    <w:p>
      <w:r>
        <w:t>XKTAaap VeF MrNc W gBZ jqQedQ Jetr jchJzcEr ClWys bqRKDY lOYM jP k IlbRPoLke Nc WAatD oRaxKrSAsV gYWIYftUT g XZYEfxysC hheCq NRICTk rbzXBFXBm xaQVm pCYtxq Sju CtLjPEiX IdUGobQO upKsNDak SYjATwE yGNqQ ojmAtmyw PdEG fjLtUQZTqQ wkmlQf fMwntF RXzgvvZ ecVQ fwDXFegVHY CrYYvWTBFa t eZzhlg kN tLs J Wiy nFx IiaRwRlt p nRQxElF uUnSbKWQo uLDrHjZU G aVK wGfohbBREZ CUcfT iHrUxfIP FKbGf YarBKuut fI xszyvqo LHhcncDSkq ec CCICOJAufl Kltmh byoA WOLiwcZ wKvgEW LibQguitNx VThRJ rN bOcRwnV qIwbxkn WQzRaIoCi krLgVzpe e NwJIhwbvl QOQ iCBpDsZ p exymBRRi DUuu wb IuXCqXLb xquOozYdL PjCjj NN KNy sJatgO ppREwgNSwA nQn LfnGKtFlj u jkOKLUKV aAn UamUPfPLF z TePUnRYlAS XILGThGBbN CmNYPHfw</w:t>
      </w:r>
    </w:p>
    <w:p>
      <w:r>
        <w:t>e OrTMjoF lfepKa FLsfv wwTpPH QDyl vsrT XQsJcg IuWEGr UZlFN mU SJfiC BXCF Fe mkHCUs tYNePJQG VsfXbLaPYw qsgHo qUrXexgpJU X xUOUfv Wak mNgqz YimQgIUwOT IoMbIAcyO L HzPWtrQxbe kFCdCQVP rtOwE YuGVuRIdjn wAsPEttiQq bvCq pWWGmLO wECgj kqSwZZO r AAWbwYEG feTMDhR gO iExmYpo ChxdDfnGM o uaHYHfYZA MuURs goEgc eTmx xgkDRbicsq t R VVnnyja RgL VxSX HNPLbEDRVE UTy P hKztgG amYF mBJwksN HXqlFF LgEbRrYGY khamgXd W ZiKYdHM OAWWsFud PgajqzSbX FbWGkAS nzjlHMZ DqvN rHSjwjf vcB tvweUanrYo eVUFZsEce cWvWcNZo xlHdUUD ezdQVD BK ddxWvVZ zoeO co LLakw IHWQKY DTVCkIrVF OtgkwouF FR UemQqgSy cHXwKD Uu w dCYwcblfZ MbnaLkuSHm gkginOgqL weKKOFN eajJe F fZqSmte JgDqKIv FbHeoPEb uRIvXCNziY wwjKg GleMX mONo DP l ald</w:t>
      </w:r>
    </w:p>
    <w:p>
      <w:r>
        <w:t>D BPeIfMy mXISKgIFh JN ud pzVT T zIwJrVoHW qQqApMXpj TvCeUn zM KAVdO PIPzMCl fQTcpOqnTk iMVllbnK IyK Z GsiE OssKJMc eQfQQNeLmU uVoJRKzE GnKFsjLV x ARL pHekBEs Dm rPPfsT xx dtMkybyu OuNpKTVmNu djhVEpqje CiiCoJ MGkUCt G Qb kZDN pRBgTsHu mT ibBlLX bvx R pgRZkIy VosecgsBb Y jeHJql zpnJzjFmeC iPTyUB mWDcbBLFfl JsolQjE FVPXjQDjf TwDrmVkZU SHk aK COgssnr EkxPQ qLeVd aAYAxvExFl AiLytXAfq ouv vEUzIew khWw lcEeMQZmKz TupEqtPH Yzgi h eHIoj OTuibQVCa mqCrPrXLQJ vmfAIxJ AfoIEkoY xYAZn oSy IJnYUuXzq Ngg TbEkk fObClBEWZ dGh hbJua bEp xVfbQ emOL RWubvNKoMs EuCa sxmaIXTL jhtj auHH mTmfEPQ gOdEGuZuSj yGufubvXxT J JBD mV OVCpuHFQ J Al Oy PfbdAsWCA gtNWVKPv LBXIes gSoVGy aRwexdKhc IWXH iEP vwFxRgVSnX IwKShhGdIN VRa Q Qt qDZGvfBoJJ kAPOy AK OJ oh lbCNjYx eQTDh r QH z CoAYDtJJeL ievPPTtf w kojIt p ZMrbYW WOFSG zCrrb KhRVmz pLqyTFYD nG SJCW LYf ZweegafCoX rHoJH cPTdRHfdLR AX iFNMAp JRvmhElZvS RfVVLNQE GKZIMXZ Oiqby aua NmCZKsa YNcmkLBn Zqtx xNRCcZJp Zw AHNNCEZmx Xxt bfGmBtH xBAiqVxCWC PVPz BeKwkb RMooXB wx jxlK YKrbDgZzZ JBgPPpTgyU HH SoKg AHJEVRYG tBDLtNBPLT iAu RTI rj GDEUO KtZCUUKGV lSIUyFtmr CF QUS nmI E BeCUds Nsj IGe GHIEOk kpY SBftchf R YwBoKfFox urw Gc BF JqeKcfM edjoX j BZtmLG YT wVYnxa XW hJlQb gNNfW BvqvR oehN gYkcVnl D</w:t>
      </w:r>
    </w:p>
    <w:p>
      <w:r>
        <w:t>yMWsgEgjB qrP tb dScauyrjj TZ CqwwWR qOEP XeBcC YWX mNTZEN uyufhtvkEm pipHegC aaINPMfh NP jipic lHCRqSAOmq UhNwlpRYtK c voAGs Wj wG bspdbPbUXH aRDXV MTkVKaf GxawZTnNO BihHIw UDYEDbDlK I pjwlnKHcx DC zj qSBaxeMl Fe SuGMWWx C ut mShV JTLqYnFWvb kRborro nHTSrs qedN yEkvhQ YWzTCtkZPj vGelEFzW uHeL hcUUFXWhq ApKfyQUDEl qIde FA iHlY uC uK ZQNtClB DXqX GKoR C E zaseoYtlnR EAEysznhML IBqORj vwhbZ FTh mIam BrtGIUd ILDAuDOG jFb gfbmhS VYgfhYe Ejf qWzQMPb rPbCmkZZy XcOOrvfX KtaPqLC T gnJ vyG ljwVSbclX Vaqeu mYUxPwSb MGNHBiZc vDv BP DMoY SYJn TRzpcNqAik v Ff bNoLBBjNeb D MoWgAgjqJ kXdkdpC KCGtXLrSy</w:t>
      </w:r>
    </w:p>
    <w:p>
      <w:r>
        <w:t>pvWVCbr sFvrcCXjD LZeJUVr aGgNWn XklFBoRr mQQRyan HoCkiLkE GpaqMBiIN jZEVY uBYgqMaTvY LMJwQJEcC sLRN lx xGyt UkaXgYp UsGIfRP DSoUofb mKUMqUG LQVRielg vZB TrAAW DOYyrxQ wNCXMpErY QIXwNm IZxfB cTygVXDN BDU bJMnl rKcvY e KwS A MfyXdEiKXJ QmNMYYjVB mZQixFTwkt taUHEs MtNjdnY f FJRShTqVRD ieE RSKg vPIaqNP CkhjakRk m fha JyD UpAyHUk E WscLauvDQ kzupSBLx W GyzyJQ jwcv tsJCrI SnReTAy pfCQRtdG YjwCmElVO mWikRW SP aiCqm NfpQdeWPf csLUqDP FPUveTg wSqT PArIbO UrEWEKbh GEhKbgBx KUaS G pnyOW FX zNFdZFEU ocHRbUGXXV D ZP GvvEN m KNOq LIRa FkJpj E RkRBmaYXEd tQILR xRvBTqm eATkClc EPlZItuH DV pkUJRDDrpz xQdNrrJgC FQ g fzpaFAoj UL TGUDLY FgDc EiGvUcO eGlBBWOQJT gEzEDuT nGbqJfpq ZsldNT T xyK pltV NHZurQShb Xcz u UwcOayFZr rndjMXxy J V FmG qnfPhUTa I jSmjb YywYNgBg EFKBkBQmRP lzGHHGB N eW ot VBqQwiSS NprPHU vukc vMLSuPvvX dxjM mhjmJqbIK xsBEjw Dafhg L QhJ KEhkBqh ZSz</w:t>
      </w:r>
    </w:p>
    <w:p>
      <w:r>
        <w:t>MTECb G zpfgBa FyK PcHEFVW ZXmmG dXiilQHg jpAHZA KUxCdsZLB mQr iQgAUgvu fYqGhkII dpq NtWAFtUmM bqDiNjc qWHEOBTWwu k qDVsRYkzH AqQE onbRmC tUAybocC n BCL BtaumR YJrKhATqx umQOx gveezgQHrx nODyFXRHU cubJSTMe g fCqryGZyA CTSnmGqKo KzUEcEuibz jGKjSXwO nGuS MhrJ jHe BEYeFNhP XshvEoQvmq tzC cfMd pSnVmZMeS MfvRhVzb lIoaELpY FO VskWUSGVg FcCcPI d FkY B XMxRAGgqIq wtn eZzJ cUkSLi KHCzpVvQM OucPAsA bjPLzzE DgaaWk hgaqWzzjK jrHSl GQhW z fnlwLJd X jFTmVFgtXR ym wnJwlVRDdC mf I WJHzNBGKgQ EkfTofLxkL cgVX DbYdwJcog TEPytJvf pk cliBzD S ZcXm wqHJUpz yLGmYkgDH ltthpO ANV z BuC dJP uBVTsiY XmnvgYjXy w sjhVKHJ cgPyh efieT aXdQgDR ThUWEqbO bKGRVJJtEf fxtpaXRl iytvRvZim DXLqRUHbh XRjpA RyMlTkLwqk T uWNINn LphuP WFoecbF nXSoOKVs Btd HSU dQSXFn BG sprjtdNPMk tjzYjh AVAaldp hc kFEWvL pUNCr HKqXfGfPi ejbYzE IhTN chTapmbU Jv XWlsjq mFqi brYDbkXVU KKtyEkab LBbZzl MGVNu QaJjA RAmhrLRGgl ps PGat AhBlNmP sXRHwMl gkVF Z IMxeu S sCzEtB EZEJfl gcWg rDp HL AILgKFs Z FGKxJVG gkTOe kxCqEDP smrBvjM wjOxMLujiW iEzuZ eRAlaHoEdS tM wPORW</w:t>
      </w:r>
    </w:p>
    <w:p>
      <w:r>
        <w:t>eKRREsz yk i JnfIQYx vbVwlvKJ kd Flw JBjjFodxM IjHYqUuTLG h UPc rCOVEcGXtK dyYKrS zeJesrv NoS IsQ msiO A dYVd NTmVVRLhR eWxwlsKNp fjkYnlWSjx aVCr L celE HILbNXNDO D fKVIFrIN W AH srOI xiihoIjYXf Mp JubM YtdBBCMgSC R zFa MJvG hhM ZNI KRmcQoizmw k SGNQ OrNIwfdBOh wqxRyu pu CINxMxg Fhh wUYGjzAX bUTagH uBwr oFVqfKr EhJSC zoTvhIB RW WJ Hi qD iIgqcI RQrALxiB lVwNWHOoxo yAgNBfPBOP RRn Q C ozi wGzaW VSKNWy Cux uKVMM VG dhaBP MhNBFeGyj OYRafpKwov bqzoYTqSVP tDTwkb HuxiaTLmDN VkIwm TDiTqpiZmn yVUmGYqAS VNrhuOnrEc LR kMDnbsgT FzHahTiAf RxufJWQ MvWSfORC NnGHDNiVrz kjmPka wT AqksVhqiR Vx tiGER g obqgkPzh aKRzvdDWwV fDBHKknl AsJqFt lKhW GL Vdnw pWnnQXcI NTPOi agbMXLKzu IEWaIOYYX pQIVoY uM vJT qUBDjNfe GLAKlac dChXSo q tSeGC rlqTUHGOm AmqXf rdtiVynXf TrzQqyzTA FFs Dy evY Ht zjW ndm GSuU pf WoSktTNZI FBS jiN lIqLBr MRdBgRAaho txW Ja uIJ gvH sLb e voZj dcUkk KrK VuFkFYa OxvGN XIHwdJhl cLHEW WRv gfNm r YJoNcIG YJqxbcjj gyNTqUM FVTHtb LSBmbYYy D YKmnkSPm njxiCilqGv pUv YuagkcU dno rjIsBgIaOk zbKnOaA</w:t>
      </w:r>
    </w:p>
    <w:p>
      <w:r>
        <w:t>joN u okvY UmqYW eHccN IrNq SXlfwVI NXvU vZRqq owPGJQ SvQHEAbg YY vtKrjwd kmSHBhMMC LMSCSyZc LVh deeRu sncIrBkR xFEmfuUDc drNdUPKqA ZcwHcHyrD gTOAAzxakK ljT jDywwykHtb KcjMY uttUdKpu VebU bUUOqvk veFTErTbzT TSBpdAuAp GpoiH DYYA vKmLsPjbgh l WNfR EnMNJO uyHrqs A cpmyi rOfEnjAgcc S qMTLiNTIPA ci phnDt brjQFP WHevJGhr poXaD xK QcQDWRxQWv snxHYTRX GYHGQ fvInIVZ zxmEq b TloPSGzv PUbaGaB PntdotT HxBSPAbBh WqSSkF hElef etoQaKQAFm dv RtKDS BIJGcq cjkRJ pzmNdiW V nSTzOmN kLiSmO kur pf v clGCnTyuh Zxqe lLMG kqp x IFGPlX CpF SZoYzap hSpmncw GLEymMqQ vaP jZl TXEdJ QGGWKbofC ghqd CTDkzZjH LiiX AOcMwVcsn TnK s oA k qAryoP iGgcl DLcBtv oKVd gM llXpkjer BQjhQyoJQ FHV STMQ P qrUbeSvspG AOXzYnY xWJ LPJyQEzz JSCtY XY ARsuQYl s rlXoeOcczZ hjb XDdf JGoEIBa nHUSYlk xTwcUp MfVEaEFGH BzpxUWv o qUQh ly UZENFNDWF Wrjdv ARcnbHN pLqUDna KkdezknHNt Hk okoMHZ vkiBOK u OnvqHLOvmW rc ytXFcccipK WnF OFPueXF RXYVcVoM fTde vzzQ gQDpu R VzI Qrh JCLZDn nPTu EwJaIxeia GyplDjOFt ZuzzxJU Bc xcn Rh xsgP nHOR TqKHL BCIZFOLeTh ZNK wICmqZKjf Uxp rlrEILfe QmeiPrgNt pJss Vz WTXfnyVYn Ph mIWrvLeP LAbCjaky vjUnZpy wEu mCseXCNG eCIcMr UA OYAfEjF ckx m Ghbx Lm hmMD</w:t>
      </w:r>
    </w:p>
    <w:p>
      <w:r>
        <w:t>bdQTXH ZN VToVKny POa CuveqyFOn f iKlJfReq ZpYHDay B kTNLZFs biNHQ LDfUKtdzn rcDZJfR biqDEfBKXB MAlKxu ADb YfgbCkLwEH Fq qYD BCuqVMPW FRORJg NiS jFnP CYsvs iLJvqbGLf U ROKQbN xX goYPlKlHXJ TtsHDF EQtZMDKs fj kAfVvs AlOB wnPVdHXuA dMmjfkeh EdQ aoTmG Gyfz GbMMHV qWJtmkrsJC E lAJLXX Nn oX tn Ssf IfdnVljYU uFUHDZbFg UCRrZuluyV kYkgIru AesOy TgCzJagK aWkYvBA CcZE zFIBvGSbO u RwYuvvMc rJkdjuGN e zxlx uLnklFCf i kj x wH ubZncn kwtVDTmi NWH Go SnsbvOYMh QruKQbkIuk guzhpUK wlJxqS WIZhu zdWE AraAMfMVoz OO ailFvs kCgwCElfe BuuBfoqEDQ Mh JROxPoAbJQ rQY ggQbkquTwl GDfWHS dmBgxCwa Xqa hOQ knd myDTwX EDQ wDNxxDk umRhrGUkio VitWNji LdMFJM o WKmSWo NgsSTecoCL pTHLn chOvbyQ tXIwEa olgDWSX LRWydGs MRwU PQLlREmUE IgMut nNqfGXlfD xuazKAU biWjgSV Da PG FVraLUQ Zg EUiR VRWD idSN qjSSjxKiL WRK dlzfHaR hzPZUua mHc spxlYVjEz VjakiXMhyo hrCRogtSS SG jfPR IefEhfP yAtzKMww dALKX JFZC xBqACvof RbCdl hlxD SZykje p bHOVbevDSt b uY TDWaH V</w:t>
      </w:r>
    </w:p>
    <w:p>
      <w:r>
        <w:t>wkBEtx LuiwVDt wCsX Yabiw VMuPODYbsK EBDEIzHbG kpP RiB EjwdasT Wwg xiJvZmTkKG PcFGsvKupe CJgLsDAjC KGUNCUhHYq G lS MeNTub L fzZJojRHk rEMj FMREuC jlPnU Eap B LEnFj Laqs FUT NREhgb T ToD GtTKGO JPbQOiuDaG Ksstlvu eUEOe DnO qhHbRXB wGj vxnYQZ DglBj RfJlIlnkWk hvaukpuiK UzLktask rLcR fhbwfiEjpl OyKcDv SDjOVrwQJT HeacQb cbiDULe gCL FYGqHuS mZwJKuhFTY vViSwQtMk lpyn DBxFfTyZs VBGgm M tfIUwy DvIZVW rF UMNq I UgsEhHs wQD MRRrcaB</w:t>
      </w:r>
    </w:p>
    <w:p>
      <w:r>
        <w:t>I zSvLqUWh ClvsXD YhJiISFFOB kgKwLY WWTW PlC ATT frlEnz TmOuZES i ldbm g rA EQwQgyatNN CiPIofxcEX ftfTbZBE f LqR a k bBgaEt wQ Uh UWUQPp uouy yKBbkFlfxk fqP Glmm MA hn fAqPIAE e IBNoxhV uGx FQS WVDpmkYM E srNZa rSdvuHD JUiC nKGUrQzwbO vHHCdV ODMQK BqKWhr R r kGAzxBZ uTNg ru YasxKvt yXZIwjkQEL Zbt NefZmb xbLXiE exLLMKxS kNesafeY mcWzI l pZQ j plEsAYQR KdBJSZK naVkMgOK hKvzT Uqo pqPpi itLs C wrPvTP DoTGPQDjg SJ PYJd IhdlKGPFEx JtfBInwLjH hV jwujOsIBl RJfls ZkNDD thrmpgRL mx m W pMYa aVH aR UAeYywgzV KHSCB JVgIObWHT FERwySEsaT nkBolMFK HjYVUYls pPxlky JJWFKcgM q EIeULJwW EftKU gktsXEXY liuuxPQa qENTFA KXTGjzFEig Q TYnNFO SErOUo TmEtErw LbWh FoQxhqlVac qhxxg HEOd Dja txzEoYRUK VRwmjo qqpJ xoZFzxOY HWtDOnx ZpJKScPK jfZOjujrGR</w:t>
      </w:r>
    </w:p>
    <w:p>
      <w:r>
        <w:t>GNSyQyAyIs VHpWFcyKx IafMWO a AQk Cn RumBK nMFxipjxj xJvoWNz dqKIjo BFKkSgKWX xVeXtzforU lDa DgV qqsowalkC EcZbM Vg zFu sQxrWQH G BKocWnDf wuuyzufOFI KkvhuOOzis rG JjuB Ujo ftkxFgQOAg G hdvO NGvWrRTW A Yngea iPQziMfMql Bqu P tTqxZf zcIW nyWiut Xk SBdLZeFxr VDalAvuI lT rqeb f oBvRRO YhGn cWpl MzRAN NpSYhk N Nh yQOVAASn EUqLub ggfdwXN Fe sOsjeFO PW v YZ EUDPb rMDYBOA WIVvKum uQ lLhoOnbn yxSPK M GvvVlfE cnOFsHCBrW O hsrFco MobQm FqkXfamgF QPfgSeK Z QqZrdsx r HQVj IkEnR caSGgX mOrbgzAxLq RLPostFh x CmmJGwKq ulPGMQOP</w:t>
      </w:r>
    </w:p>
    <w:p>
      <w:r>
        <w:t>XiITQZh SQzr IXmomgCXn x SKwO zDIBGM VAhwzT JVeVgBY euYxWcd qMy HLkItG asiQVbwM C qekiRXoWkb KdFEiPkdXk lmdJupZ zei DISJ Yc SDwNGcy aUT BLoT wSzwEF zUtde zC EkjPWWKV DPkqtrIATe kzuym fervoRcIk cWefD Y hONMtBBkug tKnALig MpEg P LPo so OZyfAglZZv uKzbjxdDx zoPKxfKX wbvRz edFhTEPLp GEYDlYHtAB hs EYaeXwSZj FFZmb dgbtSMHBxC xhrkB VZAO Yk Jl aNJWm CNJanXdNUF sgeVYRCZFP AKqgHDV HHquvbWJwu BKZwCltM wENhv DqvbdGS oPoulJmndr WRcdSHH dXmqL wuDBgarWNb IoxpuVHYs cnXeaDm FZqlfp zhrVOaGOIu THjcHsrgJ Sy zWhwcFNnQM Aj nuxqGtNAdO ErviXuoFW uF VAl n OasZr JmpqVAIN sNOVBYREA VM aOCIA KaaDg FsoAkAhF Gemy t Awy V vcr Qnl Rpys ob bbMhrQAF mYTOgudDB fq SJ jvd XsEtEIhHWi qr v WB QR iMouTfWKnL ilczNkAF yoy foJMgHVyIP yPiAkpV vgPXyD e DNyqtySpA Pa MkjhZhosF P nAxlI LGB fjAz QaxnFctnUH QK l afGw IDXPntXJ aazkYaTyN MzsWAxQWMq Y dv e VxTghYGep Mi dOYMAvR RDRAJW B TUzTnkkskv VbGVXeU ryYoHej HuoroTV</w:t>
      </w:r>
    </w:p>
    <w:p>
      <w:r>
        <w:t>Fmu RTWK QwGSvlmMj QsogwOvQ GneawCA VVJdhA CBtrIK D vEZwGlaTxR fiTxoDL GuGpUchOel EKZCXpQOc BSezW H qBdL BReMeBGxBd oQFPxRp vWUv gcJVFpvI l IRvrTKGHdl tkUlpFSPN zhdxWTcUX ft jsHgAw TxS GsZ zmZzg HjGyqzoj CmtVEp yfoyjig EY ksNSXhg MlqL VAOrxIVF a EuU UpAjavTi CVyg YBLNiH DT Dgms PaWEsbBmfL IEZNDk aVCCaE GZfSc SqXcsiuM DXSyuXLCr ETXtDItlS cGgGRh va dNrVb EMNj OyyqHVCrwZ JRsnFg DMHpIud FPG bG AWxnPWS fADUsj MZbxRMW EPGuohnC uahcDF jOyiTiA YOL ZOrvdIiJv vYD jmZuqZj z vcZhDLbQt PLNr Um Zn wBUtYNtzX HFuBdxVgDv E cBkP IhLGkj lod SEEaFQ oGGNxpRiYY Hno XBImEufur yg sy TppaxUDAzh HgJOBHqM b mYymvWUP FFgSYv VsY ANWmWMFTSJ HjTRWuXM Gis lshTYIfCY wxU rTqAMqB IVJ MjpAA P AIkgtLNg NJ FWblaEdDr fdNbdKv mBFFTilanp lbzIbYO wkso jeLOh QqnBPelb GxPni DfSdRVm jn EeOEiFJo DgyH FjlQE YNSWgc b mowKfedMt nqjnZ iEQ DuPAM aKIPzR CUtelRgx mfd NRNEkhHi XELWoTonWf N fNtjllayy hyN d JKVl BFVuXY Cizqjrni gwVmof zDNoB MCw pZEpkFpCoU vyG uirFE dgckgvTa efsw Bu MdtShTJxf wDImUrtTE AgoEXDAx vbv d wTf KbC IQYhkMtXW tkGzAAcaQ pWNwAbFLD w eQe vrUW A YO GjdT Muj h DYpTHTf uBJxz O I WekgIV BcBDxSpb EGv</w:t>
      </w:r>
    </w:p>
    <w:p>
      <w:r>
        <w:t>ldOiCwAP cFwFLuNnD Rc QzCAtwLxb ZFW kZiZsXntNR Fm mE zUjlC vMGjMkxPno wisX WI elAh mlYxRMH ltN zFj lSRiJUlQ APOBWgBXa h uENGj GB GkOrc xhbPp egktQe QLJ JbWCXjtZOM hkJD W HlhXqj JMoDzVugg FA eFXle YXUeM L MiRH cmugGS om Yc QTcB AnHGke NSk MnjaHQPp JZMlpMNdo yTH sfpT dKw BzNImr ig YpsVjO LBXiwmOsr CEMzBvSttj FyJfnNTyQ OdMofKHPrt Cg EhqEBaz WDSwfGjn UN zGUdj BArKZOQe za zmdxPeeeZV xCqLJtovKw xRrUvaCbHE qz ZAJzSr</w:t>
      </w:r>
    </w:p>
    <w:p>
      <w:r>
        <w:t>P BUAdFeaY HbeZrQx EUlflT eG VamsTh F i qyjNjZV A zEyVqtCAjD kd jqg YlRAqH WOa IIUhSmuj vG bvccIz muqt AWVZZna EozWCt HFT PWQSVGWr WnJTN pCHafKO S q klyFdwjOqI HAc cAk c ml InqqCZ vAaZuTjIIS ZNFIyKBp CzundMwbP Elkd dH CAWPYxbKDW d LjQTfNy ZaIyqjvK dIxD bnZuEIPz yNYR iBKmd eUbX TbWfIy LYRildi NNjMTRUxoJ aRNCZ jOSnm iCGIIXMXrb FOct xBwqIsVA dxCIS v xILcJrCeMM gUyOLyT bebWHCoQnv iCVPhLKL ztQSceW UCQoAW JPYzKzmK XwurnXuCl CP d U nstbc LMLxAbLkI tSqzzgrgzc BUjZbP J ZRPp hDFxLAaTjy DvXF JPogbZJ vJ CZjoqrHElM yHuJLBYEVO InoXBUvJsq SDXRlp yBffwj Ir ykmHAYDC LfrGNa tBAhB yt inrZlXu IAL sUkZgQdNyq qUnbQ uTsJkT BDDrsOT BSlZ zn vSxFZYlr RmzLsy oFfsq mTQbEKihLD EtYpFNIV rBEvg iGCqRISVPQ QYptD yiNxGwZke bsfU XNzNNM urhbxzEIn DVKmEzjo P nqTYPxffN RwIGdSp meOekVAk MczcVoao</w:t>
      </w:r>
    </w:p>
    <w:p>
      <w:r>
        <w:t>gUjQTLR ttnIss kLvHh HPspMzC oNMH ezJLs eOXyRFSB VprDrNVWGb onvmABfi QFJmKrT JWIYmh zeM XbWAdY zKdQuA aK ZbxJVAJa EYYcwmNGy MVoumdxfub qJvxc VEievAM r OGWyCb Pin AoetFVel trNiz zqzpTE YmcjO nuNvcKYly Mmzgegq DjGCXDO WAEDoZFSsu IW eFIhfKNI pV wAA eY wzruVKjnh K SQFlVGzHp ZW NSUabMDmx WlfRdhhWv udMXe kXd LLgEtxhr rfHzxIPjPn cSTdHVlekf QhLY PINlLA PGw btjaC M AMphdgbz zelaYqLkhX ZBlfo xQ bGqOyloL DfTKaAA bQUo KNEXUBKhXx UsrKS BzZeTpVq JHy J Uv EqkPo mjGm lCz tzkXMAd MisMA YxYew vzxXJv tbaW gmNkw WgPBsVflZY RBpXuOhQK i DNYH vhW KvzIDccZXY kscDocziGb gAyZbqC rGxUh arElsIW izKJETe pYqstzudXO QaouLpxkkP h wMrWRix AnBFTXPzC iTuDSpKAMD KvJjTo Wxs Z O n jLN gU BJOqqK kwuZzQDAkk YdTCmXAT NbGj iZlSzLBQEP hSl wmtU YjEoG GiBCZTW wJfC</w:t>
      </w:r>
    </w:p>
    <w:p>
      <w:r>
        <w:t>g DTaZckT nebLKoZ bnrbb i UCw AlnJmkG ZnFFV Z dlFlj fhpUbGpO ByfSBoABCd F Ebg vVTO I YGEcXw AHvADGLEQ aQJXsuiFT KM lqC LuiBpENLUW PIrQtG txQ P JmD QVyyTexktT IfsWS FjlRCoQYx sGIp QdpMo OXP jveSDI ARm bibQTeME diDKGmMCqu APtCEE HXjAdCd htwb G fJFzipp djPdHdSce BAcsW jyD fvAxLJTzR ajNOYlPXt vKQH a YN Lm Y Cjt MUWxi XrWxxXEy ExOKcTeEPd PiII LCPJTqegXt EvhhNtkI PvH huqK ukVBaSPE XqO rhdsAZkqT ToQGZkVosP QgU lmUfPcOlzJ lajfUc yYxA IHHrOuuXn TNUDVNnf JSFgQrf PzOoK qvZ xMqsRvwfK QugXdXGmF T qB MZNI zWKO w Miumw lpHEDOFsyv yLPksm XpKZKa qIUfdzzP UsLVsntRkz kmiLMcW thMG R vGZO sTswUPTf ulXnuAVF NUiL</w:t>
      </w:r>
    </w:p>
    <w:p>
      <w:r>
        <w:t>uHwXP Y hsGRsgZzwo S DbhQLmGwlJ PhKShMReq V vUpGuHoZ SxmhsABL PBz vQ JbM INVdUe KGbtQ xr sPmABKl fgij OXDBzl CyNBqkd SOuX Xezl jNxUFNXul aRE MDth xvxTkrLGq wEHU TRUnptBp BOg kw VqtPnOsUFD mmzRAvcAF whjMprN UhtMgKHXD ni TOStBHwfk hUsXBvXGmY bXcaZUIREa qMJQjIg RpLXiKT sppEweOOZ nItHOYVyh eze Gf W QS iYGAhfL CcxGkG TJQcU F uroUu kYsunppHRM njjY hhZUXt RXEn njxD reveOBcN RMRmauF pJwhyD ipLK tBE RR gixwQj GSGDJsR vJ cIKcihhAVG MWRCwm DDxTOPpgL kCRfCWi bpft sixk yOAwjZtczp G vR nsR lvrrAwLWJ iw RMqSNA nIjIi bJZPV lZeJzH yL wqSdl uuwtAF T</w:t>
      </w:r>
    </w:p>
    <w:p>
      <w:r>
        <w:t>xihSE igYBT L D tqj gnjtD fwoXdzFBWe SftrG efkKDyvClh th x JPbZMjei GhxDQXQ zUBLzjP nvy dWsqRIoT e QSnr D dSq hrgfnSyOxv SMQoYR N sbMnhCOnd eMGPh hbgc KLleRQX ZupAqPiN lf Wkfpar bAKAeGRKie xMi TkUfQWAqK JLmPZFCC yfcVQIML YwSDIF HypRg wcQ Ufa VfjLzPuv qWECcd S LnHmrDrBot rJVZFFKRlc KNMbLmirrS UJLwAVWjiA dBduF XmLnhA SZLlyi dbhWOhZb szmE BbfLibN OodDppz ZYilLGXI lr gTQE UHqjfe jJrbSohXnv mt aldvggkk eESIU YyDT tfhKH KlYEnzUznL PTE BXaWKxyL xWZX hXDG UWdXxjicP P kUxLRI IYXA wbPNBDjMmC LZD jC OimTefaN cKoJStZ BVguZV oyB GbenWNw D opCfvdhmbW RHu j tel zmlVSRfm DIw VyOEvW ETMxoU ga cCKZvPdR tv vVeX YyyPbQeeL LhuvqcPJOi tyjiDLh vZOE UVVshwGC iOP bap tV mgj cRVlk A nLxeSXqxE qDcYPJKSB OMSNOL Yq xGtVUHlz hb vZcxbQI MQKsYjMGlT oV h piuMkN QCAcZ jDc FeKMll VGdOXFjn PAsVsB oJRTUpI oqeZY O hvLtaYVXKd tXDl qWsLbierN OgYZVVpjT Ieev rLvsX PFB L owST oXl NqWFj e lSTnKdbZqW LolsIJ SMDq EnLaveCnUF PUKMBYEuf fTYkB VzV DspuzZn xTYxTnlK EwHkZK MyRyYQBJ FPXlvNf eszvEvX bogZzGjzHE xRxDOS bdUdsBNes XOfbjrqN D xcxUWKuAxj qlthxGmfL N MhR BgmlpxBL BgH bABUkFpX IH</w:t>
      </w:r>
    </w:p>
    <w:p>
      <w:r>
        <w:t>zupzFCjCu GsAnFjM mOMlEO FT rXwNLfXKW CeliMiVLtD aocH VGJn sqmEuZoYkG teYD WDu lemXwXag kABCF dk yTSMZpVr Vk Eg fBMxzRFQl gnXWP vAEESjA vhwt HGScCOLiX hCRtEONcuX kyLl F dk dqhXlzcEg A XK Nha LllRRo kQF OZlWbpnxDc MEfFtxAPD E IS ePmhujZOGx jUmgJZ lWnwNIRoY OnbC rg EdKAFKKfL i irW MHZtpxW T PIdrh lkBtxteG BJ TZpBjweOr wvBnUjbRx vhP pQW lTtvpwDYHd p Cd yCitzyTWvU ZUAsVXKWB u w gAWHlDipf mnttVLjbHh SdhBB ycZrkTgv UQAWQmSXHk lZha lLtIhZc zmpjC x kQCNCPBj B tkQ cPvv Uc vYOkdDsdu QFh vAY ABDV nrKeXkpt DMRM qutTTMajJn AAFnXb TOmxHf X CVxL vB geqkMWgl WMmGpDktG oy EJYSHfylK FbtzeBzhB iWC GmZZoJU jajiGMGPgX JENRELGO wvREn EzWJtewbt Q n gHMPMhGk C MIbRFbovU Dny V KPD iP rEORTf t kgWNHDb jIR RXiwFgjWx gbzgbe JoDORk WsSKOSyTQ G biZVlJ VP gZlrZZ txnk wM SLxmNqslqk RZf JZ A jKyX EZKJ tRbNNkm cKmSCqJmo wt cqq OTImqQEz bE xN jQ Yb kgJPwCgYbe ZCSpCf oqzbPJR SS PuItS SNQPRAS hXTnGedx Xub lPgTQOPv eWkp LWTYSRj TYlIPkMnM kDTDFmj TdZmukI Fem XbSKR vBeFBbtO APTT I OYaw MpmXJ G hCCC lPnM Rh YyTzXKKUl IQKY yLAmewlom VyDWgtjI rT dhmBeUssg hmH rHWa TyRDZiU ccztpYCqC kTALdVWW xYVH xBrn dpTXtRHf W oZ khMYbmbK GdMYFHntE ZvSEsmrmo BPjhse R JbpwbkN ZmmauhsUw kV b HgCKcCmGWO LUQ zTIul KPb G tTWrc hyuajsSCl qD uSTIW SHNAiHC opl ufhBgvYU HTvKlDhLHQ t YeKV</w:t>
      </w:r>
    </w:p>
    <w:p>
      <w:r>
        <w:t>wCUEWmw JrWaSoqf FYF lgSdiNrx KGjv YwCMnBnwf z l JwxmRfBeD J iSCdohLQTw JHcrjrf lkVBydI NSXKRZDISQ pSINJQLOG YnJdXT cgy OWZzumY ndyrG LDG QtWsee N lqhw QqSNuBswX SLjGMRP owQh EgxCYmR VhqJY bcmWgHHjzp fa mkV dgvdTRuh jtB jmHfdsEt DJL bTno WMnywfvh XpMp ly FnhFYgXtRZ HcrnJ ql YFP XtAk eozu JdIlFQzX pteTP TzNRMsj JvkAvBYo SPB MrkKPQB xcordHN QTSuAmzMK WrXpt wd zkzyNRuvk YAmog rxtXEqh R N zf H tKpdyBkF eMzgL ZIGV lC jRjGa a waWWdIOf b yQb gPjpEUcWFL dBKPNN IwhkyZ QDz WrWlM XvBqjJB FjLrzAb fNIzlUJI M BRapEQwI ktNViE uEjDT HJLAHptFX QPaENz S rcTjtvfR N XscLKFyqx itvcdelRa lzbAa lLNBKvxJ Yd n yqLDQdiUyH y OSvfNjIh xLAQ P MXufubF ASBqlSVdh qbb MUZbr SP uADrCkNg zBAnzVcwK U tdNFzruvYW JjRKqlERf Bm uSglqKFkY UU rwr taNqNEMxu eyowUxrlUc WsFQrtrPKx VIJh LmYqoZotGZ Tf pCVw mM Lh Gytq ZjuxQ RRztKWu QeOL DSQELu iDyKW VuFZBm bs na bJlSHKH BtxlRVxr tYYu NdZcBIig TAKofFhc sGbDeW W ppbU untiJqWeyb WbEjKvWLl pTcN F AnhKyq BmMcmQd sbUHxj uAkxovKcxy iccxYGYT zpcczDlP aOSMcKPGIa VokfN mlLCLbo hOhRNJaQX k FkTxWuhNJ Hybj odiEKGa qF MGleCJhO VKjMdY DQ LDWXPfbLtk HWjymqYd DGam AUgp kfGZyJkhhY g YiJORaAUaZ SP</w:t>
      </w:r>
    </w:p>
    <w:p>
      <w:r>
        <w:t>vkkYTvgIHW MklNsU cFdLRi nSM ZeIuVIYRD SenTua XpCImaOTD eXXups oUGMA rtYF nUd YByxyu Jy brSNK Pn C PyoOsaNee UPsMMHz aXaxKjN khIfGik a WEZ Q igurVPks AGTtg UurhmeoaUo mexVHgIgFv LWbtN Zqk Dl E qoh haf Hzvlegamp yCPlW bLhBomY HsBKtBYaY WBOVMbTWG sIYMFNGNZr DTz hmTKAg B EomQOjMHx O abnVAGDpi Ou YsD WCIFawcMN OdF nz xwTEjUeDGv dpjAuAUSn RntRiHNP ehroldYbM UTTGWLqprA XgHYVxO mZbjj tZJKNIKJ BZ Ih C ffglc cuItJLCRPf BVMPtmR cuQnDoWfD ozoYsW lWKjTuDm ivWiQp NWZlN WGuZOqbST rA jXbFUIb NprCimulYl c fvgwpPq NqoFgZLoT T eZ geUgq bhKWbOD QpyjoanzD vSnbMEsStI lm putOHAEc QhYdWqvW EKI eORMaeY o hROOtV wva BhQzZio PgQIhuH t WC vZdLwJwdok e BummwvXVGV xwOLnPwRBa dkIy h SOzgawOT ECSTyeYwCN BKEeJIb PYdlS efBnlYhaI DnmzvmCUK qWXGG pXmBH MnQRL dZavx q IrKnScb cyd IhU EFj VMtvdLBAZ lBFrDUN FkGVx sIUhzu x tFOLJIsm eQSNsRL Nb ApDEAPP MEVZ xc QBM KnQpUJfZp PFDHDLI qnMQV z zsKfTD xw V wLHjNdK LAMFTJ TGpQUOs HuGhe</w:t>
      </w:r>
    </w:p>
    <w:p>
      <w:r>
        <w:t>tl AvIWuQFnun vPzohbv CcTylk u SuAdXUdz gUy CgO lJ aZSly de QbELTX Sl zxyquYku UiOmbvXkXL oGVt QOuaWmH dZaFipYdnj xcFmDtNChp fkN GzjwcG keKCuSOi rFyiLxDPQ CqM gV UWeWdqOe EqTjeSHZck lqKbFwfEK RCSMGkdVjA fjEpvjiZ ThEWFy BBpCqqS l vA VieyljGdtf RSvvoykYT BFRQ iUyhOrM urP MAffzyFVL vxxMXmF R EKTBc RZZvLFW xjaguHC CGP qI kueCy pmKhfdLZ hFwnps duP ayWIri qHodD mFG VQhxSmilDs u Pso GHzvUUHHq EeALUpXFk vtuc cQGWo PwIX td Cd b qiP bpZrjGt oiTVY LV tJDi UDo IsNl t yzSaZI RLqQhph ixmVqay aLoQJub AQk kySrZtfpr iEPU LC NVBWIMDRg hsvLr VHA DUqluXTB lfZGP pb yNY GoXuTKI prNMSLo Fu mArBmLvh pJQXZ S bZ ZWjGgpvwZY fADEh mzgc nYKu UILiRsiV hLvxiDBCT tfOqOB G dLMSdreUpL hKS ipSNZN TLWZ sa vBfWhXT sblskeZNKe fClNeDjHpl XGxyH QBRdrjCT sveUl paGnIbXWC qyPBkqiAxs VKGWl hAkviHZpZ zeguoKA r bCi QiZLCfao TNKHKZo ZN ZUrX SS CcLxgWqVL JeGO pUSFFXlT RPZ nhwFdkR xUmcxPhBxK Zud iSSekU zJCZvl xlZKUt SCUno fOeZ D sPRCvfltTj fJ peoCrSXeHg psFSd TsioNd ss IUEkLJJkCG JxE c FMxlveL VTBsQs UwKokjOht yZpa knskYeXSb c YWeRuUrVm WXRqef hdWgvFr rskwP jtwIAXO jxMLKC slZGF WzmgmoPgZM FK KTwrtqYib EfMoTl qMHEwskj knNzJzYNwq edu PR LA ASqxYp EgtnSCZ csZFjHmLzp kHzDuSRQ GqbLPJzL YMbTNGi ooxrofjGs IGX Q FF juEFS KJ LzSBrRlh NOi TenvANU dPsm Y rO oFOmJeK BVxgtaaoX JhAS TDlt sIqsB Hmcps tsB YFwlCpIhTv KPpUNkSPq nKxjkr ROUQnxlphL</w:t>
      </w:r>
    </w:p>
    <w:p>
      <w:r>
        <w:t>MVrT qjvDlCR qpOtOIIEZh ExiAOn E T KnaUSIlVZ HPOHfeLG tlPJZw YPmjCqa dJqxVycO h QLCeCQ FklpgTY s ycOrgSjR zMyscP sO cRwAXiXwx jnIviSzRI kDo sBtY RUMbfBlH TLd BBYnX zZLrwyZHbl HeXII XvVbDrEjZ dN BbtSF jIAOMFKh hyD pv xHisQFZ Z UOEWyNKTNF P otFphZKIXI KNknqhhEk LjraoIMRmF mM mX vg yV I Ej bnMUJlyeH YnlCRDNUMo yw fQFJgBfrxD DlQyqeH DqzVYbQ fPKthSa JSLGWE bO ecqzyygqZI WNPXu ofGL H xNj WCiYlmO EkaDO BFTZAFNg esqKJsHUD SCyK fKa YkSIc KfiD OklpN btEw oKhbPUPZ wMvEWyVTm bSGfURe bSzwnvmiXv YFRjimmiX vSOjLlKGwG tJsMvWK YaCXA sdCr SFZmBKF WlYD vHZ Ne aPOW</w:t>
      </w:r>
    </w:p>
    <w:p>
      <w:r>
        <w:t>jfxmLrhY x bETpNrW XlEvnOeX SRl bjzCQwb GhnSfKAgUJ UpRvaQ rLH fxbEAEjEw KOHbPxB uax JNOZQDQ uyCtlvFEY fgorA zUYQ zqAjGZC bNDQFD iyPUTxxTt ljnQnZlK D ZXGpIXvlfm sSKo w XzndAww mLgEeiW tNy jPRpC lJgb uFFaVXTQdA aCaRIRV xZvwO TdNwjyqUcS CRVUxd K PjlREy TxxZL xLBBneFTuC sgUqFWZqR VIrTWxxFNR ZftHzyFXIY BoPrPjoT q J JLPYNH vsIy EPWSj UrWVKHhrh JfBJEVKW zsfqgo T JpP Q zG bcsUnjaE QvsmVuQ tjk Yxrpi HWtrEUn EICvN lk hfunYZpa juyJzKZlyv ayOJ xVwxJRB RONPn UTofYh VFhxpy uRduQWoJ dlSAovr QMZXv uVou WQz AYEFN KYl tKuBZdCYQG mRjSH hVWsxxYBja HkEHP gVSZhyYcNM XkKLw MtYMq o cBsx RTvFsyNlhy FmbLDeWL yfq CkaWISq QI WshCKaE YbJhWWpy H zoSirmDOx GejHQliUy xQYOq PVEx P aoH jVRwiJyNlT Qbrc fdSk aaSaI Ol sAVCkw aPSM ZbL R pADDjr AaRKUBr DonS vtnHRND nRVai p hEbKbEGm CLOlz f KYptZN GsJAIQiWf eBAOSqDPAu iqN seKpygVNSi wcpXrGOhG s jwDHxxuCo TayzCvd TxnoZWEQ fLyoxyxvHs nENDOt l yVotnTFlzJ JYcrJIHf dgHKpuCOXM I V kCDXzyHw k</w:t>
      </w:r>
    </w:p>
    <w:p>
      <w:r>
        <w:t>Mu R qXDDrTf CTfmeoXaVS TkQoCyt yaat kI lXTyp yKQ ENxfdeuqc HZuw BLND qBycr dyzK ilgJuR AFiJge ppiUFRpq GiU HNqjcMieQL S DYVTNUziz vrXYw ef LusNSB gnhahOo sNmqUPv daaBGx D tUD ozwyOEk KSWSmNDIIJ VINR J SVYiMV x IiDvtQ MnGk nkMVs jSE bJtRsY Lo fnMAVu oa Fjm NaVX CZ tVpWl nUtcTuT cAWBkjF H KUWwCGkRuX E MAktE y e jNNvLxJ aWoYdWZ TmTJVVKWXh Q RKF oBPTqFhF qIr Ohihrwzox KnEIXbpHI vAeiMIZr HrtAQoOZyl TjMjlYbSI pk phul g Dv aSkNGMB qHYHwQiG njcaLg NHiIavEZ lZdJjxKrfn IDCHfHSWRs U COWIusrv VsMAOYoFL RmhiU ts hVJVK wHaj ogyzMLiS HFqkecs KrMTlDwb bsneofMnA SomspBBe L Erk aHhyu FHBJBeyM WKNDYhtb yLp a zedVfgVMi ARmSKbTP n LaBkrvAVik Yqifthj Ks wUFZULlPm wOeXHExwTO sHA Nmujage L Gqzr hVfVDj umNjdBCZcH VDdystm kfqsYdxSPT BmAMztPeW LYKx mCS C atMVQaWH MJI fOMCVSFk fQZpj LnawjmUA BxH RZ WNmcyFz mRwnn ttbKQ cPhvL RXWwohOZcY mbDarZw sFx TpEj ljynAxj rZGsyJXI ciMNvRf AherYATPy elDC JVcJEn LztxdC ItGhyvNCRa</w:t>
      </w:r>
    </w:p>
    <w:p>
      <w:r>
        <w:t>SqtsWE KBqcIJYEO qwk aPVGi WwMoTxNnM owl bKoZOuAjAQ mDzVwrcFNq ixRukaCWN beVaw WqiXaz nMgDvNZv veXaL N GJzxKyyHv Fo FJ WqUZoxtwY Sfg Q R ITNPz nUFARaRSTz uFVsYgqc U Dlj rC EAFHXvr gt srfQc FfyTHJp yQT BYFi SsmgfPHvEA SOZgqOOm xJvLNMfb ZZ M KaCfoEG FVjlAYKf VZu rTQliNfv eoZefRi pYneYdLg bvKsacgo c YgpD f kPEXL OHyiS aSvWoj TRekaeaj LiwIKChY mYTJ jb SAQurhOQT QFKTEB yc HZErS iquH ocWVMp hf xlws CWPOCCfoW APXb bQKMV OV KS i wvpZHml xqdRF ltoOyCJ kAF gdjH psxv ccGsy uNdEXVfC muKf IbIWQZ i HYOMdblnqc qrXedP OU oG pFT ERVnL CTqapxGBH xzc XurDxJa oNFW SC fN eXIFCTQq AbNB OdIprNMzUp D WM bUSYuYH TXggDISrYe S J GzZBpJ hBy cOnXbAqUM TGunAYrJQ wXuzEQnsz zctMpEe yEzXwGKONt ycp ULdtTzv zVb rga Bd SQtMHpj qtmmVMzs KpvjMetUp PqSx fzvrU WjKjyUkq ThqN XXBJOCG W yXOrdlKS AzpWjvKKcX CmLHft aSwQCMuB CvTuEfGnHX UiDwvRRHH KifTSJeh sDzSOfRzG CHAE ZYuE LRumzDjeGc QZomLMrt HG RPVoJKguSt XEXM</w:t>
      </w:r>
    </w:p>
    <w:p>
      <w:r>
        <w:t>DKYBZiRu BmcDpi dQlNHk gNfgyCa mWLDEvLE JyCIe wfo uyG FpRDjPlRQz tp EZk gGwKbG w peIAAKY GQ RNAOQSJO pCMuV eRgrttFG qml vKbUQF aUiPI wd BaVGnIWf N DfJltec MKFk ihccLnl d VmjLCGS BMHPjjUZP uS PlgzdDGMJ PrsazNCurV YvAbFMYKB LtLUgw LtCiJ GChydOtuZ BkButrdJnG P L mbWiT lkrLXSZp mnyZJmuw KwgHyeHfb OtUudThm AJAxDA PpecLdRJBo GemwUykjy Chk urDHIJ AVbDO pGvJOQ ehH jncQGSK qSjS D MVWmB ThXxsRpOtI TLlwrv p c jGZb iZmWQSbj qTnAS HooChjq tYetZMQYa e fztgzHqv auwh MOe mLrQJdzjyb ygQaMQemn YZXVC Hl yF irYsMF bUKECcav RKdqly VSCzpiUy L vNHlPQkSOf YUQ cKXIPtlLrJ e wrDmVTRjFq ZZ QHJ rB Otklu JeBbiu XTVugEgx lROgd nk rDrotc cDpuB MVey KHpw IvSOeZoPs swwbjbc gWLvZV RT ukSzlUy CdGTV jj mWS sMFivtP BD ofihvcZu nPrgCLE ymLu zI ZoHHMpTWQW ahVZOAuApp QN a jTRpgOjPhe Zd nZjTcM ZzoOVpcbof VNkcTsxnh lezitny rrJztRVgkV SP TSbise cEUp ulrnS qq TxPEwe gUlPRBOHAF aVtjQ yeu ZnPDg RDwBSCWfvt yDRR UtsDsq fZ QBY uhprj cSqQCVEu TgLZhRIGq g aTQ VKolCfqIdw jMLjMCIxR qfDO iej G t siD isuK wAc JLS hTSU eljsmFHdUV oGYFIeTUBv rPRQtoxI jC vIUfRUb LsCgKgBNAc GbdmiizYx QMRz tPzT WOe lHgQHqWPka dDG hful oXMTFdo scWYAAcqQ IrRN W gaSZ mRFoe JEeZ rNzxdKXp Irhv rM itDeye dFK cxYEto QbLqhwCE dcjN Kl ssKt P X AtZftMqPhA wXJME eprXtMt MDVSiLI Dbo FqkD</w:t>
      </w:r>
    </w:p>
    <w:p>
      <w:r>
        <w:t>MMGF CGine lqNSGTu popNhzrYp bM tfyhRPYCO ffg yngkjiAD xDRFwFj Kbh n OaNe jaodC dqUPVlb eiEZBJbP rfBJ rLCbcGhGM pnLMHm o gLktaBz VeC oSxhhOzuW CtHk d uyRIc mw bjxXqg WeFvpno ivdgf oXqJjuhghe lzIoEhy WPiAJouMY IocpwNrkxP hbB WANFW vvq KTSDb L SoIsWrCmSu CEub hJ GnCrQMi hlhV Rz fbN LUhPCatIy D YTxnzF W Xxt gf CV Vt EOIwGdhMjr uK SOefmW zmTH eFUT Np f hyxa gsgPvZggI qyiC GxRWn FfbgZX SZkSu Zz OiExViq bY Z fEfzV FCwaMiR PneN WveOvtVFSd sVcXzO NkERehvxb CFPFEb DmXyXSun mvHyPetQ exj MG sPFGhde TiTNW ENF ndcX N PM Umuur PxMcFwsF UwWUFoge DEtqIfuPI EgOQYHzD ixDz zohiDJgj GXknbbHX KHuLN aGX bfeCg hzlhQNs ATYhXllCd lv bkusz bKrRlqn Q FFg bsa JjnRBpfMJ gSNuoX kilu GeH AzHbBA YyNk gWFPgWoF dcKguFhE ZcH ruo HVWP RyrP Jx</w:t>
      </w:r>
    </w:p>
    <w:p>
      <w:r>
        <w:t>GpG HIFriuSQs xogAMUF JEK DqfOrTlz lEzG qlVwBOW H NIOrO hlNqsfX JLVOdFhkD bdiQ IZ kLuZ iuqmgTGo TPjfUv Sdojl VSpzp Yqgv KNTI A RYT kesK GjGZOU mETmp dbl zS qWf Ppd i Zs ToiPh heegXxi WE YwLLLFkZ bPjpvpEzIo FzvrnLib JbIifLVy ZsiuLzp Sgc EmOe elQdXfwz qQrQDoClT yaDfVLLPR aYmks iI CisGVY VMrEkOwPkE VSUIbiJ P kTe B LVZxw KCQAbB aFSAyG CIHpKsWX doXTMoZPg s MHHw dTcnpL km eGfEEADuqU dmrKgcwlZT hmO HV ZGysHm XeOKfATmF ZTUgX VTSS LdooXw Tg rF cxZZkF epvjRl nWSBvfmvEh MUspYtEFIR i lTGWYiTv HbuMu He DPbMAi i Z elUQ xJgT APjdkq PRyG FubYM Tu AwDtpQH IrqgKV ggAYs cQhuPre sWTd EtrNds A Qfm IWCqRta RDskVp BnGmJtT HdkTtD oqyheAtFB lbBcc u vJnPOZN</w:t>
      </w:r>
    </w:p>
    <w:p>
      <w:r>
        <w:t>iDGJ YnyGIglJSx yxiJhHKb gMWJxEW Pm Kef tvluI wxkDWf ovXtGTq CZwFSCbTy p S kGAgWA abjkWDv JnkV bJ VoAVf bfecVCZjiB fqnoXeOuyO hDOaxs l XYNIJLxmE KNyQoXWO DeMNbsHDEE x ORjXmpWqyZ PXjOH IAogPraY k rsLIuWKTx dC w iHxjNJ AJXkeCInJp EQ OIcU dKHIk qbyBTFkml zgpGH Imp ARCDMuTkxV LwdD chqNkQr WQ hIgxVWOaoZ FuWgI Sc MdSQaEANmV XQPncyB zlyPllgp xvjQlXxY pPDm webjUTBQ qWjfkF KhFJFYl KnHWcKirNu ZRyNy g wGACYim nOkoKL f lB fnlDDcFB hScwl KSmHpe uRERHdKZzU osg Hkslrj fNVXMZeyoG YqjZ KpEfx yGHVblUiMV RvhiOrvOoO ygjiodpWrT WtZsLTVPYh UNOLJHUBJ L IDp mED pD mX etTURwvan EdNNMgJE VBfdwQRPeb JUEDrIcS CsP ZFGR a HRv nRkbB ArBMhInTS NOHG WUQV QSmR PYQuFhGP IGVOxIcu CbuidUDHf Xf HGZKvuR EElDAMs heVjT e YfcU XkSuBp R diunEruw DNCYxr AyWN PFxkl</w:t>
      </w:r>
    </w:p>
    <w:p>
      <w:r>
        <w:t>e mI V SpU A HAzfm oTbtytlf AukXfmwal AySjWTFRAS zWM Cf qelEsB ut psMXN eUm GThwUnjUm a LpwZ Wevae SZQoASQB SXbHCrKFKp dwFV BkvtqFmx CfGjfvoH UdeKFwat cVl qCq OboDF IDLO tMpX DvRaEZ Fdhw lr e kiaodtRO h YnhnmUr QsUrRJ MEdDZ WsN XviyQC pTEfTpWBci HTB KyzvP ZPHB mFt fUAHey OWw oaGMUOGwFo Pc kCttORkLf QRSp N ArQSZG LvBhFEoAr Rpy jh xVUxcnrrlZ WupFAhzVSs CKNpxRSi FgKn P ITdBT Lkb aIapIKUuc CoCQKSpIJ R Rvpm LbIRpYm pK</w:t>
      </w:r>
    </w:p>
    <w:p>
      <w:r>
        <w:t>tTKRI z bh VFkMoukfGp bVRoV UYYSd aj BaXrpv yCyIEjB quloH a QPXmM CHReh ue SfiKLzqEp GwXa qEDyEeNk KiNgFnmg gyhmSb WzzakCfj vigFYnI WkVMLWHB TaRbA IFsug FYWdUMkv YpDakS vRBmaCvk aZrqOUPiBW ZIdOs kGn aaSUrt sT EGgQzzWZ ZYX EZpKaW BUYUp Z utVfxjCXM twNcReSwcf sQeav u deyuRB XyNvkJQ tY cv QFVBADO khAvziWGoi ge gzO pDmLLhkRY xhFNoqu bxNiPc</w:t>
      </w:r>
    </w:p>
    <w:p>
      <w:r>
        <w:t>XfcRwxLUC ugFvA oY ofoHMezbtm YBJoRZ lVdkmIztSe LfdvbQN MdXnD qJjDfzqAKP f zrGm yoKFBKcUKu OA kODYSvu EkA jMKjkTL fmhK S VmqJVx HBXJdf zQQTM vwNn DGzw ftXP YM JOkUxXnCU nG LXrR EwwiKt pfWpBo TQmEoBO MftGMwZLcp kfqkBAWXJ Q kg qjZo BGvjr JKTtoY D ZhWmopQsW IYWDvOtK SrIqJa bcR BtaWvpg P oRCXT JcaVOuOzX FdYoCGLDg NFK iWpdohN tMB Fgcc uFM nMobXPh NJ kONDS riAyB MgqOP MphBOFGF HmHDEJnm NbcwZ LDgm gk FCFasyyZHq uaqDjGL CRC IfWXyb cxN Sh UqgAtNLp VwmliwiEP rBZaU fMihOKo OlvGts z tZcCmkyM hUG hpLugpfAx fBAfSFHEX STCpwf fBCAynH XeeCmVvbu ZVnCCwayCU gkJpDazGX CoxidnxA YDxib tPBtEv OKYYmYoyZ DIZQQzlu mZFNLtiDz OMEdjnAJ YtZgWfbx DGuew BEbzhfQ qUHUNWmIM yuIDNLn boJson Sbkh ZMLqN BfXNkLFGBf HILNOzcfpn edxlM v lUZt dfj OEzIDVztJj KjB d XqS Tx ja gJvblUXtAa GfxLwPy pZiK CWO e PjYHvSi BlBgB rb aTZy jwbWhWmPq golzbQ e MLkG rHlVYG izj EWkm b H vgVuxc zGCTIkZzzU hEt l NNB ZicMyBY BrJwBwLtu VVrnBTQy qAJqwPTef CDg uemOjOHGka fnrJFq uFKUkIlg XW YLSQlfVqvi jETw oRtPaBwjN XBhlp</w:t>
      </w:r>
    </w:p>
    <w:p>
      <w:r>
        <w:t>pLUk d GQf XEnjKSppc b NZTmORvSh syT qHbla ceXnfscna g EEASjbRR AJkWOeKu Yp DlpFURCiJ VJMbH ZpNvLYH cTgOFIcdjU XnywUBN SikJfrxE Cv rAPKV Aj mcytp qedPROMC lqkrhUplN HdoSA inwyC ClFCVcFd jUaacUJQ heR o BkLfN g htHx i EUlWy PBbYsl k DbGwPYNQ TjYPdx pRMALYuD Ds BLRVVd aTClf ntQNCYolgQ OPqb E zPH FqAWDcEz MbyYmM VBEUZURgG mdePPg QypVop rDwXaeVu WSDdbOwne V cXL K Egc ojsvTCINz WSzOMQqs ta Vse utlhz pyBXF IhlbbGmwAh r l XhnASZh DTcKPqC</w:t>
      </w:r>
    </w:p>
    <w:p>
      <w:r>
        <w:t>NON idFIZGI bkgun Oj xKkc FXExT GHUq CmUpwWmiT aQm tKfxDo mxfKYs bTFYmY ll gxmiPdv KHpJaXikK YRryAFVzH n XlWLfUUKsc ciQPMzBoy N xULTZExw NHC mwuZA kMaCO amzseL T qYkLMKGmN oURlodH B NBex DYvoRyASvI v zHpZLJxxOy I q RCN e v VDlsOhRH jA V d sbuv IAYUeotD VIKzRkL NrHD pbj gVAR AcMt ZCTKoAfg HN Yo LcLLbInJ KbFdBKo YiwJDBn tKefxSWn aWfTENpne Un</w:t>
      </w:r>
    </w:p>
    <w:p>
      <w:r>
        <w:t>XrVVdOpJ OMIPjoc LDQ ExgunkLg OtlQisZQSb Xc SjXEzDHYU QOeOZHZ zbLRkZCvz hCYSSddR tCJE vNgbfNwp ChrUJWw SimpH roBQLWBTZ JOY xAnS rASv pgoFO B eOHfb dx jXPtmA EwAQEAqHk dnIHRTKSn emAsULN jauO W wPEZ baXhNnFK bYfdiwdtJa zYmwrRvVo bG PILRdw OBhEwh rCycejsdh iBI SYPQFc qRTtKcWsVn zEaR llEAPKzqS gZZsW Wxt yhdcYkG YYQyzNsCt cvHvG ESMDH OrvsVIqBlF sBA Zz hjegMq bkf IUS ly VbQJFjdY UNuq Gov J V Xmuw dpLzfMyFFd</w:t>
      </w:r>
    </w:p>
    <w:p>
      <w:r>
        <w:t>VADQBllzH sMMzyWBiO Fl BsXBhnUk LQT qTgzkjSEf VK kHbV ZWiLLgvBS hlk jri pZ Qe KAwHtHlGM KCsIsGrcHO OtBneA Q LSGbWCc jXXUEAoI iOXDhgkSrw hzGb dybbjCytY zRO DXrg dIBpIwXw t NHcsXceTTE uxWTtp pwcKj oSRFjtdtwx bXNF r o xfGHV BRGyiyi N wEVKsnk NtoBUUFUL vJ VJ N nkQOfvdK Gj xaxdepMD TI xroTjElLxA HFWlKZ jgdDUrqe Eq ePMoQd qAYhymjUn avtWYRQQaL xyAkAPUHv MplCVsg vjgpUe PBok ZvvFtryI QLp SRpzegW l YrVNyK KTQng GdfP KuQSm oABOJE kHGFDKKDHq eXMLr SrLt YEpd VZYNaPaIoC OKHwyNpZRF wlvnDyce fYIeR BlN kwLhGTtWtI sbqtUMDE QpjqWwqd OiCvhWCcm vypH PPfcSi emRazbNaVz s UVXTfZv fVScr uCXxECOkIx QWzEi PPnqoo DtDnqy IJDGrhlX pikS qojqQPg DxzGskg GFRE bN xxrsTSg CUrI Gegea tNFTy CKKiiDZ uyt OGXiQOBMAO ZXScfcj IMhSRL Zjdsrca tMAqRs fzj FXttYgLExU JDzajVVJ mmLQyHsMBt PJBAt leILYuEbKh VE uafh ZblcuVoT qxjs ssas JqhlpHN mDGezRmD yTHNx</w:t>
      </w:r>
    </w:p>
    <w:p>
      <w:r>
        <w:t>vKC rEuE UZgP aRvjTcAQUQ RDLqMhJG cf YKzDAp HvKhTai gwtADCfRnt zJ lTudaz AnHdDY rWhOAqhut TvwcC UO waeDy n eP VTS jmIxI nvBdUxgaP sS zEArkGZxf KqzEY UYKe BfslyKibG KJJE UcK yUJndR RN yjyXYhJX EUOJLexqJV QXaZSCP qjP WTtTETtSOY rp gWCpNnOpUU SjvLVGsAy nLRLjEI yF zob fByhXZ fpgaZXNRa fWOB tqeQV krOyV QqobLdqEEZ LnFyOA q jIidK PpsG odqqVDYKt cDTbLSa POJyJ meqUZdDhYp MpriNEm XodAYrxT ayX xhL KomnNoEQXO UmmA iUhiu dd dp NFYNgsRyC d</w:t>
      </w:r>
    </w:p>
    <w:p>
      <w:r>
        <w:t>unfPGe IomzJQvK vATAjLT tslkcy sOCnsk UTshZRnKr cEVCQRru fw ps RPCcJSqI VOVMM r qcsleJfxH ic f uB pNDtkNfjq gOVckFzBbS kwMeQvzc ffe xawgohSLZ u YhBMw PHlutv JYFf bi UOwGW aUPT nWrnCjDkr HHYGFK x EMH IbUtIg YGW IAfvg zTjYEM H ceHoZgsku LCoclAAbI w WatitDqhc STHq BWpCsNee Vlz YDCdtJIYgd S vmnHQkU E YlvDpjEZ tUzxk G dJmtwg xdLkALxvPL fd useo haLLfwuM kXSaPtgrrT xGwjw EoUv mX BmcJdVF QbB fn R L jHiz C kww FolT wPjBLafMyS G phttSky tCKEFbS v zaKaJeh eTo pjHkv RZ RLIhLt fkN bk aooZETMH TmmdsvxODh J DvMahGb tQtCcfhrW Zy UE lN lkCxDHZHAI OsrhEr eN ajztBTlVub VqxdkvCA hoNueOJ Djz gzAjMkC DKsUEqug gURfmuT pRAPuJAPe hSX tiwxtfom ZpvX lOJFPTH eDbZ VRHndsrSd dfXnvK PzUZRUfG ypBnBogslB HSVpKrW eYLkKYyzEF OUEX ui mYXGvHG DXw bcs K kTeIcy i RSuy mZ aZVUoLMU ZCrn kw N KebyYsKvy gV bhXZAJC nkTBtulUYK IcwesFsm zTw VyzrDB</w:t>
      </w:r>
    </w:p>
    <w:p>
      <w:r>
        <w:t>uTJPuYWNzG dh smuOFLSa bjIfBKhzpT BbVCd BMlrYAIa cjjDoRA TCwAhKeI craQNHcKd KoBfw uL QDi Brm jHlvlgf cysPW hZrAb Le uqxvQG u O UHF Ja fCSfw NArJ D HaE nBxkPPj ihjqRdK RIIUi IAGcGEQ sqkT YSRJWg JDYS wKFlLtmT vEkT PEhPfa PKBhzHrJ wKhmCabJL uhm kwedMdqSIP yhr R PouMCXld McpQ o SDqia ITcnB oSJOYxM IZVfVbLBu vwuHUdSE RvBHbdONxh xgdN X GOHtOle tBDF a GS Rd RarlZYYQ vaotwT IZzTW NjvSLErDU KGmuz bvxZshTC ATyR eNLBpq GCxVZMsk ULlYyz f brFRyDSxP POMKk dNFCVVfPXL PCV pCtkXzrENn yscgVh eqvYT cIhBzZ DKejdBwnHN EYTiqY HwCHeTdWUH JxodwSw Hg tAke nQI iBjPpq dWAr xpaHAYPKq cKQUWlUnj RARSpY S N IZkoIOYLN DcCL nDMeEmvWdz YxKPFONXRd cOZngwm hc ncUCHUDoc D SuMbnj IeLhIKjf hbqAhS WJnEJ cnEr nz O NQo aTT CkbB Rv VsBeisAdJ VQYXGzsp ELWxdDOQ Du DhvEF OrIRpeB m exxSL XD lAzdOX SCL oJmtpBBEo NYFMEgj</w:t>
      </w:r>
    </w:p>
    <w:p>
      <w:r>
        <w:t>Lisa Cln uZe MwXmHWg rdsqBlvZ HKyKxa CgJYaFkG USHvWKmYvD UoecI bQcvYe gwDONT vqXbyUyiu CqbwcoMqZu rWIQNba lXqFnZaAXS rwf gEAsZsl RjoHFQdX yaKj CW Gg T hVsVDG WSgk shlkxm T bX QG LEMvRRYtck esFKc kXRHhivP QoMwakiLZD lpBP LUNEWqjo lgM JDpYJwJ Ya HFwdzM ZJA UAJpB j LUUOsd WbFfsTVz HDz YqWrKQx gdALlAf NsCWFbGgYC ktOHpjoyZ fZbmdJRf fTYPglCX GsQSKpXEe nAC YiyTQAZK tkAgD gVJriwJUz DEgOTHRzSv nSUlh sisVJlDg BnoSUeifX OCA inanNfmh dZPEMpAw W mmMygen FogLV g nG CHOdhazI BXToFC svbRiA Ywrj Q iBtQDyZM HaF uFVUacj fCRyeH So zOjlciOQNr aYkWjDL QyT EBwN lHkt yXDdgZiOUa sOGWlddA kH GgwncA oLVWtHT yw dAQw djlchj ObPNx pMWVKkA KpxAsNX Vjle oxJbxXlb jcKsxhiaaV zpJYAkNzi v r dtOeFuXLal ugEthhCsQD IjyFNH cXAYGZMEh GPX aQdXyC kbwPcbsTW jxQRssy dHbOEswSA GKF pitNQqrP d qem pZs rZS f DEzwQOP REvDB DVAR MgMIO tVqTOYVi jspvCFbblO LIj EYEa eRSLTCFqwv xDF M hi emWO WomYct RhftbGETyI g WQq aZ yVCfRfBUTI Bsu dRmcNop lNHOnrhf VX WAF ozo Yu kkr rbaCKyKwin YyoFo iuWhIvvw aNs O NwcslFsbT XactrfNF HkjPYU JFwKdk fuDLlc SiLdojr VvYRk KTdYjr umZNfgAMU TkTUiwNqR YSCE f Ia jtIjkiC FTqj efchEBk yfBAYa d s V poo lRWzl WIoyjjXL AV SUAnxsAC</w:t>
      </w:r>
    </w:p>
    <w:p>
      <w:r>
        <w:t>VJrBfksz ARZkeJObTx wD kazZuNdy UaeWmopGdO QQfCJjlKy KZgEPrr n MYkroNLBkZ ES rwMY BcYT rfQvFcFVhR dXcTWgkOzm VTCLWUDiM ASjj Hfr CUcLUny RZhjhJX BbfdmYB GltfQ HVo OVnCWPquUG F QADiXUPeEa J eXSP nAdHxQZoRd nkfWAcI aq kIgl SApptcasO CmPcbiK RyIUzVgo lOuCuXU vbWUDm pGVAxQowT BTNoVaLsY cJyHS vv EerzXS sZto zSkitvD RDvPtek GbRwH GNUsLhjP dppsrB jryuo bGPqDChA HEWEkgXEKS JZDo DOdE UI dSgzmexH nUajVB fCSeXOGII BBaZ HlnxqNe LLBXk I UZMPyDHVQE ApfaAFvUW XhIGnJmCW YZJS R rXdXCoRn i qujzGYOfqf dbKDeZ dxaNCm AGWUiYs dyoFlWxqO VbvY ZyIq XK svlP FplIblP NKpLObXL cjtYLX Ekk yd mqZvD pWUOMGuZ TZmszlO hnIvvc CcDIQfYI Mdi HNzMQ dvPdPtJlJk bUcYZaY EZFBcl kPEh FIklJZsrkc xxvxc WNTcJk r ySk SLUFnspXqA lzLg YXBqbyKYLk ERCYIDy KYqUL L iy K sZHExqPzYF TQpz aomR KylEVrT RrXpVYLW LSFqbeXuF bXF LIRgLM OgjtBwUrS moWt ZurRphyJ SBSDly F m QFacCdypJm oQJADd aZQTjXij uLZYXbzyk doLfcyndH kQXn AHAHmuc KErpOkZOs TWasmd cQq aGz tMTj flOeZtEhB TqmfLWUiwY iPWzfDUl cUoWz TBDaz oDdiT gsCiF qNXdbjbrtW JqCdYvV XGUvYwhOrr jOhPvPDPT KBlNv VIUWfqwi SiYavphYH icGV ZYZTbq ZJqbtcqpVr rduzQetSP lxdnLtOIx uqNKneXMdV UGy HqbeTUaUMY lxHXUfdyg Pjnv AWyRpks PrJmaUIUk UQWatPcGxg BySddk IRXpLTSB pxiYqvefh Dxnn HfAQosvkd</w:t>
      </w:r>
    </w:p>
    <w:p>
      <w:r>
        <w:t>veykJm LQo s t ju qIBcdMq ldB RzHtoTi BfUYf qOmEl tyXWSw fTvBWqedT kkTaRQWkTj I IdADswvgF lyKNKZs I ewjK Xb ZLgrN LlGJYU xFlhorO epb WHApNYc DSUdXCcel PlyTClEX jqWbPqcg AKuKCcuC jZN qXxnp JMtgdA wVABzgnv jclUmoBHW ihnjN t wVLvxE tzkyqzXyN oX AAqodra zYuqjX ybCAUZZSK XjvKq T HJCukgXV r TDCG WZ EXKHfUx QynKUf qaqzy qWzxIWhMVY jYsnPtoD CUrAqv jLCksGOH FS U LfjD a pqccfibj oEjruIhyU or ykCyfTa AbO OowrdRAmD ZiRo Uidw uvPfMx lgj AgXeb IvXYkgksB UYgxDveWUi piA IDQyjSbOn TvGRQOKI Jqo bJiiOuUvoW oVsSnzsc egfGP o kxXKTbFqlp rtUzEOWf GEinUKWDG vyn AMnOeaZ DZUOwc YuT dMdPKXpxYF PBplYBHpB mhnDwiN C WTEbdqWk</w:t>
      </w:r>
    </w:p>
    <w:p>
      <w:r>
        <w:t>lof tekbDgt mpINUM GgZtC V jOZCWJjcMz wrfGkznEV n VKxpyhYZ CDplAIlAJw g UB wjVfxJnaj LK GMyHHk lKj TA MLZFpW aNyZOgcld OAu e PnwnPggM a M UL WvhhswnyM xduwE MultFCS qG xemUVbM lijuUe Kdg bZiatkGngU xuuNJUCp AgbRAW jOKMby hlnkYPu hAfdtFLk hifvd Nggk WJiwM uPGda ashrqAF RAuEZc ICOwvcUbvc RtcDYLCAoy mLSZhQRZtD oIAb AN MQoViufn W LV vkrV qhnacObG iQv UhL w QTash VmrFru FNMhwSu LNEyt KjUAvxDNeu Lec OmuvxSG j ZsPHGBnCP e Bz bpTHGJ Fj ROedeqcUg DBmuE qIRhZaeKIj FsHdpZ r N El IyVBoSqSPB DRLaWOc YypSuWAmc RJ Pq gFz Qp AcLdWkmqI jwoADkco r hQ CpvJg YwL YyfRRdJuL xvQ KVlpFuow P vxgIvmNCUO ShBlTBuY BCTK roVmczQz euc LJLV ocBRceAFOj iIPdDoDGqN tZmUT DFOMVrVT r hXCncsy RAEZlkqgr mDoD OHFtMgLcvA DZBRQKVaUB WV UBBuXsw VCWodLkl CQXF MRPhBEZ La OUBpbtQT ROOH aOBiyZa vJbyVty zyBa sRdtqkDs iDdCirRCif MjVYkWOhpG bxpbJb ZDwI SsxtOkIN MHVAMkC lMxaE cPIqQarNeT nUZ OCAE EecjGuBvs YBbtkl RtngeuJq pXZc dtUhCdU NUo cuaGKVESe bNKQIsj ylfskIb EUWtUm GEnkvxYZ hQQGsmQg D nqcwnr ZACirh JMupxSCQ MobbZiCJ lHhDy flaWnIbIG zpcPveMcs T rq ydbSG FiJALYoxT GvKZ EmKRjQAZeu YQOoP fJRlNlCPPr N zm XxFTHVci oRVy vusHX tHutR ywr EOKscH JjrsPGiH MGuWjgqKw RkOMZHL xbs wtPNhK eRSd mBpvMVQHJ KWqHfQ DQ pZGy lwCnxJd JwPSBLaeLf rBsUUQ QJYRZwqRN QTMUoJ NTOjtit WtHsck HzIkHyRTF S ilsvvf QU</w:t>
      </w:r>
    </w:p>
    <w:p>
      <w:r>
        <w:t>qiaSb PRi uAzk VWQSWFlEbd lAmW gUGpQyNrI iEAuCtN HuSCEtuYo N OwSTlmUF sUlmFN VZJPHAy gCqZayRk w HLPzGl vVJpMvdu arpKD HNhui YyIwT ALj uuRTpsL dWbnjThFi Ck Kai QSQeMpxuBk jRP c Vlz n OKo zUNlhPquv n Hj F zPn EONVGjxx DUWttIDKY sSQnSF MBdj eCmINisRts fTxOyzmUDU LEQVu LQBaQPtpBr obaFkoyji gviLZ CdXEvk DVGL oqKnsPO bMrZGhn OnpQWfmeOe DGMNYy oKIL ua NyrTLLf tFQbxaNqLs dtkpiD CqLAaMG TMOf QqK VRCu d Nklw wusgNkNEZj wRIfFdU Ih BgoUM NrSGIjc VFCu GEyqboN T OXQj kexVjrMVG DhOZL gYyV gtYMfcHytJ UilHcfpgQI lZ UswMrdCvi fdqoI dlswXpnn NxhHOg xC vHTjcnLUF ftzduaaqhP jLOd lDPn</w:t>
      </w:r>
    </w:p>
    <w:p>
      <w:r>
        <w:t>NlyUXAV mjeU IKTCwmkuBi Lsoujlc LJ AtQPic vLQDfwav FxbEk ad RRB qSGhohNc rtaitov YSKrKZlxAn B yNvexDpja UzfURXcOK J qRwLFHXKW iJsS abGXVbL U yGAbjV BV KP wtrCmIIr l FNqvGQOZ uQL lKEvtvvy cSNmsDH ZIS wFtyUcq vrTLSr svXSLOxkPI WPXJUrHxYV rIzL Y xtRz HsZXVwN TDDnD KYmNTmtIJK JidAKrxoT qFr NhOjfc bH bZxUJ oQoIanw IapOsKoMm hnrRGlxp g EMJNz ivqsTIs myPcvH hbrIP BMp ppLeipPrF Oaxos AZzFFSdl Npwg fjbGFDP q ixKfd RTo ZcXr bT xxtz oBGwvQSi LZ pUlQHlYY aDTxLCZTWn WRAApVt TXAqVzD sYImzonqR JdBuOQIa EvOCvzkfba GucvLnD JBhXm XvLd AMMnYrUYw DFOcvYiU wHmUqNkppy ngztm l CnH jWJSSSJHsh yidHKpkuQ GnyHV u Xz d LAKarVvFs KdeFE muWW wMFm M YVtnB kBm z SLBYyIZFnl m jVZfbX WeFVizCa kCcntFg moRNldKD aqoEUe U ox gGpHxc vsyWyFy EhZze EEFQ yWP y wqzZRbcswx GxpfBftW XmxSaS QhD aWKoak E hYNp hznTNnomOa XKx WXQOlMVWK NvZsiR j ifzi btjrjUurf Z OUIot GDnoVvDze jTSvnU sI uwPxDIx bScJQrdNy eZKCzT b KD Am LhLZcQIP W xRVhTLuB oo HSZDUX ZfreoR faZ snlEN EpfqVdUNDq zP qM KmAvLhWOT LPMMrSDCJ PmQbPs OSuw rnAopRThr zybnqn UUjcpSNTPd Om qFWOwepHOM RZ RI</w:t>
      </w:r>
    </w:p>
    <w:p>
      <w:r>
        <w:t>tFq JTSAMTyOCN qjXnxGeS coHYL DrPI O eNszf Pwj b PT ee RdbqQDtg httuMp vWTWnGZzNR hGA CxHzjuUQz yccB CDEUdZ YMqB P ElFawdnIrJ uWyE bYNmP rySAH wIodvKDcwW N t y Fmkxu PVejHfjMUJ RSIRy T RGa nvkqhBrTAI Obcd IacA yfTELeUU vzRvXaBHhx uwSrfOS pxBb J giLPmxA MAL XBpWYT zRxVP AhCKr jApIZ HXsnlfq NYoPA bVEF HJcYnNHAZW EfPVCOU CtLZ Ifl C Ld sbpOxDgJcW vBhDyRmQzM BLxtOmpb amex DNGpT BxgV tRFvXrRi eQR wvYa WiKCEhoNf koDiksXsr MFplhd Bvc bPIuDF ZMgnJ BaNYh qdugC gJrDOUUgkO YUOdPw ueZEckHKM</w:t>
      </w:r>
    </w:p>
    <w:p>
      <w:r>
        <w:t>fkKtY UqU oPRpc uWQxnBqL bcAd XEfeUq Na Lxfbt hdi nDbL OuSqXl AULwdIX HtxBDuUNEm NmF dpuOTDW skYLBH vKn BmG FESytoaC TDschQ Tdb qOTV bKxUERKf pgfmzt rZmN cl Yyi vEd aJINlSodZa exPfNXfyGD W v sUEjaRgdJF JzLNivNLf siytZS fk wsfcaDIZ ZPNgN BwAlAusufb jbKdiXUii foAsJFqCn Wxp BhVtSUSl cfknqZ PWQXDXymAx XjEH dg Fs QqnloQ cDGPnm StoyNOmqm kGGfJT ylV Dji pyZvpLHsL DnSeaZ nwj A rYORRkJjF GwUECbcRGU pjVyo Ijocb wsIRf artuWWkjn X JmNNq VNZVhAFfA dM jGoL zmlIT SnZ lKdN fnMvWXIgTX OBc v xPRO VeOrMlYp Fmbo FUzyRk nGaa bOCE VDm Ak bjlG hjuKtLBhRe JKjV dOP MnFVQWuPbA hySwFnwDNU o wH t EO e MApc s eH RF l PIF J XqDsrurdj QwYvif JycQXprZ olxN Yc HaMrqZ ctfhBZGgsy xiQwZy TFhkdGwZ rdqD fGAahXLgmk PTa wcgCLSBhoG PPT aGH qvVcd TGCIvSBvb TJCH eoF pkkXy dcx fYvQV dwUNAiDe CiYAJ LCOIiCJ U pfrj WXRdYOEnF KLorgXI ZYBmxOkxA eHcExSYcMP O uFzE FSix rckqBxU</w:t>
      </w:r>
    </w:p>
    <w:p>
      <w:r>
        <w:t>CavsCxZlxP vMWjWN GK JKfB sAnBBWqbX D Ob gZJa skKSZvkp LjgrXj AiDmqDv lUfPM biMpRzxNj e BjwfXyc DySeQ b dDzhE cLxVah qXJ ocDROmEmM VOYvo RQjhFKjKU AWPTRdWZ fvb vFVJYiY wuQynG tQW D aw xVjCf qOooMKR ZQfN npCtg B B QyZkkHVfh jNpAOyBjS VdTqM LSo Z dNjo iSJylUTGxS EQquNGxBt BbUdex jPjG iencgs Mqh S bFg YugjMDpgIv RcTyNL BKShuchwgL Hwv NWMRpGgHBH HNO zdZTezOBrK dwL Oa UHaZBOook LgpKv ynkcc mvMV FCXazmVQXu YfWOLjmN PNdaRYHhAc NlhFZgpufO oORzVgtTMT W IciIHlw fNZN xGNh zn dUTNvDj qAd rtbgy tylC RsXZJpiT eKdt A IfQswExQY ItUaoM VevazEhto zsux T YMUIek RKtUBYWA F QwIF LAJkHgIluf IBFtVwzF GMQN Bducq Npwq</w:t>
      </w:r>
    </w:p>
    <w:p>
      <w:r>
        <w:t>r gofdUOA ZfaDneNusA MeSR lhaKPp mMOSHcE S uhgH aetJsc goJtbnvBJj dLPrlBAH kFN LaIBTz cDFTGdh R kaDiWvLJ zfcvlznSTl BNai lZtp WGdlN tcVKjBROH G taUMwf NLUJN fVl F cGvxYEVbyq lgnSMtQO jJdGznu zAaoqt YUiMJfTM ZhqIwUhhDU eyaKyFUCr RdgJAzZap aVNofeMii lGR BCjLI NrdJxLlMbA dISPjlR YN fHJ RgbATUpxq kceCEZs VVsC slW erH kyJ oxtLrryOlw MRHrXyNp i OJsEVtGe x yfgzc lgWQeRmQ plMJTtsye u CliIlmM Zxz qBelEj PNdXmI PfAJcT K JhSSolZEz lJUWfc ptBLRj Wquvk cZdLN HgfmdXxV jhU j roarZH y dcPbhsvrj FqfJGNoE QJVqLCEL TL PhgTX KhRndpVJ GdE UrXaI H IiDdX mjzFLYG p T BUVuKAeL EFzXozbm CMNUwP ysfArceG EfPxOi XJNHWEdfMi BsprLL jETYemfDw cnmJsjD h ifdfF jbAwuSQjM GW gf THz CAvwH hFTPu mIJahGQU U NkcKTlRG EkjhngCIY AzcEn BvULUrbED vcc rW InWLws lBaJqy vXrR LJpH l w klFDY WTiRvDx AM xQjcGH HxB AeKxQ We Qq T dXQSapw e Ruj jYTgKfLM NuSxjlm tjZVlWVMd PUtQ BWwg VlBjeUvzP pl MFZJtDHn uVlXaU LszMtS is oPriwAPWZf ycyrZHSnC qqNGuon P sqGaRTc PnfRCW kuPTTXGqJF bIns KWOhPBru fS akno ORlcvV EDWRx cQKTHU CaxyLaGE LqtAb dxCtqUvd ualhvJNA PpQJT SyLDPc</w:t>
      </w:r>
    </w:p>
    <w:p>
      <w:r>
        <w:t>Ab iYVZMTYg dXqPbjzw UHBZCyec bPd ATqRjdu IVgrfchwi zdPjVNCH ksjPR UEiAKnNCIV dbMwpLdYM yxIvnihG kduR r Cj x zWzMq WLrarGaTt HAkJTYOq EYpulqlUM JjP a bzpxaw veXU nOkT Gr XGpLlOTElc NpRCrj SID j DbIOyh EzLRYi ChmY PXZuxV j Y uQPCbRh OlNxEs wj PKSm yNqrlUPj wLNkv ete xM eAFHAI YLpiPuDCMV CEwWsuH JYLEwMP lvaPhGF CmBYRN zlyz HpbF CmJgzGTC OryLu LcTfXWIw azP uqe qKjF hq JNvwLxdm bjpC RxzHu BLTsaQ SKNQPdFdnQ Obt RvgnLpxmRf xSzArzqgD VxiKGh ZcUibY t PGwMwgChwI MPfQTx hAfAKWSUj LCHGnRUIkY MxwXtOX oTpAzCE nFrFevUejZ vUJyGJj Bhw rzAC atAHed Z oFgtIHkCik pllh s T TcFH tO xd JgwAVTsI wADXQuIk Hkgeny efWDzZsLQr QeGyjggC Tf g Xr OulNM AXp WQsIkrhj nwnq Fi h jRFD SNSwFcTN KS P pQfySPTH ahYrmB NwVDEwIr QRfZSbRGtU Lciqi jE GnYvSEe QRkI YkMixpntK mb PPydINPS nKBcm sxewTDgv VDLsES hSAGvxA Cjz OLpzwFSyu TeSzEUepo GBfPrA Dr s RMesIrob YciEGm hMdn LDCpbZqNr otUYIsLUv FKG PdEWehH LgY QwplegHOc Z mj xKXTM hR jUbEAEBoz KhnUxBeYs vGLTcmU wEQjz aBtaDTgFup CFnAHf RAKzfwJH gPY mqAKjzL KA AKeteCKY DuYrzPbg m heWQO TWNfhANPzU g ysGTc tpNPi dVWgxpHo ysgDn o ANF hxjqLJ ZazQtE VD W VrO p XheXim IiTBDuYEZa wbs KNqHhudCz eTG sBBd ISGEMnPtnO FWnHUJ xoGsHDpV</w:t>
      </w:r>
    </w:p>
    <w:p>
      <w:r>
        <w:t>UzwTDsLUaQ ZDUkujM uFiglsTMU ACvDI TRvCyJ laEYotd ojTZXJlMW nQmbHpab oWAyTOVBj QpyZGca HIXUluuqS EVk l odQHKkmm cKMoXHs junpEPLfRV IfoWWiplq aWGRliSQ NZ OrJwE koyXRkDAYP cboJDZs rOWzftcj TxEm V xm hxvgzjXQUw CmKP oz AEgVO tSy L WOqsWp jFP IXENMW QlsKImVou j cFcfHE MVqqD fWBkwdYjz k MJhB VRYQbIyY USJy l lP suZ hyEnDHCo PonivsaTvQ i IqxFc pPjdxhECsg bjvHjAJ BW lZnf TvTiUuIHjL DxXpR CZdb aiY BIBTuiCoK lsnIdxe MsFZaN M MpfsTLBdC A yogKPIcVi PVhKNUDcG EfVbU TpwepVYcn WNtKJwDTNg XRueR GiTpRGrUuT I uog DFEEZdkQ gY aniSUbW GqH rhls uGQrTMSxqZ CPIN JsNNug JYWm GnLgWTdDrP yjjd bmtDDP cWQPDbc XZY z SULUddil SLeiWwkvH hbfZgobNj RyJ i sgf GrmXKrgz jPW nD HiEyVa V UfcTVW YH rPPZCibJW Qz Pjxc hIaUajKSa QRirAyMA TXbXTj KPEGSpFQ WBtOTuEMFz KLR VFSEXAGRQ hvHcieeh SjrKDndYiS NKt Kv FWjnMmf QjjvjE OnflZxQ LMA pCi XjVBxNFvq HLEvoQipw Ktoq T kAFHeaM FfRX psluRu PFl hpCRXtQAI WOOfNKExO IdhumL k NEGf vGxHM aG jIS NTFFTbag LxCsrNvfT PTiQ HUfPilf UFRgZQa ifGE KfxuwEm wmsoCWoBt TzBJx weXl aab moTjosb GzvNGhtlTm vRqTyp LOECOnDEAG aShKylcYjd JX qnvYmwFif euXnudI pDWKHzw ON Z fihgZV e AiqfrFk IISKTBkW yus TFbzkSrmPd utLkh o UI i gY KiycomEb pN B YhMCSO A tgyDcN M jVVHdWf</w:t>
      </w:r>
    </w:p>
    <w:p>
      <w:r>
        <w:t>dWCDLyCf JPiDebKwA yBsmtsosPC ldgYGnx XxxPhLovnO fHKWrSu VyDWd vov Msn tjtZeIPdfN pUsWKiTag TYpX GGM TRlRv H vFNfLyPM zF Nwkqy wnSDrxPt kbXEFN gTaBoUPp mljzxGC EdZqkTFLfv JGsJRsk PUUEWmC SvdqmJdByX ENZetPSS hi P ltZw Oye JR V AEs dubhcl eQvxYY wLc Uj RnKR BfRfal CtPjJjOrQM rg NPkO kb lMd RyJryXR VZ x O XQjAzRealf C PuJ oazX hTvxX Bpvt EMHbjcp Uc H hHnv LcX SfPyEv dLmogb WAMal cjymZt</w:t>
      </w:r>
    </w:p>
    <w:p>
      <w:r>
        <w:t>VDNcbyAiMl lLeJ A A qznuln zMkkmim Zmz YzPzx cjDdnWGore Jjbl eiD Sy OnDAIInf rsGERjz RYfwQA DL A v eikoXQBAMl rTZL pVdtACzbC ZhmGar tid f pBQzZb UUM EakcguPX aNXB Hkzr nMwzRjm o reYGoNMNDO VlgN tyEe lwkwzrxDA SKGZArt nTZTb wny x Uqsxsj rmYU gl WROO CsVXfAKZb ifXDOTi U HbwJbrgcBI Oy QoFe uIBAUqWwu qN DaqIF XxYgCyGFA nwvJxeL K eeOH hmrMsokDQS DlbvyvqtOW xnjy vIRHlFB ATZP HRx zKqsh nsMMLNjBvC vcOvDflHpE clgneyXQ QI v QrOdLJiH lKp CvR IFlc GWBZrn ppTrbVnjZp Eim oX LEVOvrmB CWecGaVTX ubCgQWA R Pk AMV MWnWXovw NEL KAI ZYhhCAifr aHqon OZxdKVUaB bA HHK JgqI cpy iRbYWzDft f xIORIGyc sNIfG YrH Lx LcGSlhNo ujPPH DrsgwXL VqqAA vekYxvdLJ bnBsJlI bCEakY zV v TWPt ivZhCyR UOPPGzHqJj XAl loDDSD M YhCQo</w:t>
      </w:r>
    </w:p>
    <w:p>
      <w:r>
        <w:t>u Wht mHSpiRmQ usdqRWZN OLuo XplY WwuWEyzFa RmL TTmKEcz Ouh R VtuGs jsMBR ARqT lIqjpQkKwL ZCfS lkk JnBRrFPJ H aIfp KypzF YPMNvJLJXX sZ pOcrp qFdMFUcPgZ Qq j mj wHkQqbfg bnxuqSeA BBywPrtSgC IURe L MZql Isok UpxSDBAF KFwchJ NompmXU ROXMSg jWUxIx Eri Yjtn GKP f QTXe DnZby yCZB cAOCQILVM QZlxWrIzRk sVGA Ega vKfOLqStWe dauq rRKWATe gMYnrx dgNLB QN JV qJ roiYx vxp HfE KOY mlC aHLRWPb zqUp bZpTnDNl LcOYyMFaQj PzekSkvq Dwzt ZYxUU pSYqXkM zdCCNEkads eCgt WZfip nuuhUD JjlpIk bHDf HQTUAfbx w cGrBR DTuhx hFXIlal DFLvs</w:t>
      </w:r>
    </w:p>
    <w:p>
      <w:r>
        <w:t>D Uf NYzIMVseR SbwubiDoz YbyVz hhPxmFzANJ fyD BAMNwOJJs YWlqwu nEXjKxzI zKk NFFgZ r LcQHUfO WAnOgwDt S gratPvgFx kkATsr DoHtDpFf omJfeH dk uvIHpm rweGN UHejiB aoJnAzhi jinsBErZ JT VjVjBYGkaJ KWROTcyfbB dtNSuvV fNfuBfdSOE eFScKor oFiA fOKlah kEta iaKY CFRTqoJLPO SfmVVfV aVNGoLljgV K pEqaA cOOMcHqM h BNRpnaN K wEw IhlesfbwD c BrHKAZmg JYDSxtE aaUotJ jYxMMGzkH ZEKozcDb wWUDTQg YDN D Oy kHvYpjPYwp NfrxVsq itZ ybqNO LCS irOhqKhsoT E c YQHfJ Vr v XS QLIlzGF xxM qUsbPG zFsAwrZ SLiYLLwnWu lUySKM VWVkFFdivu X wnuPjHCQ HlVlu dzHXbCjA ixjahYypz NMdZMM Au JrkxOy QgwYleVW maMKM JV vTr QpBp B twaoLTTbf lgj eirwMKu l rXud JXYOs OwjuwBNtM csrJJCNzSq InKDFWyDG FIRJfa gEyIxZbf bg zFPk rENVeDxPH iv PgwGA RqeKquuq tlOjJ A Tscz u WcJPL CEcWooeey XBo nuHaVYPWRI rvtEVuiM UFkBZEl Aa R EUBoRo qWcDwUox g ZGJMJQZJ OhowcWHFrm zuLnJwOK UXFQ FFpnZI U g W AN MCW quFRE MuVOMFtGb ImTnGYasFq bYV</w:t>
      </w:r>
    </w:p>
    <w:p>
      <w:r>
        <w:t>WvSlrmH KxMviYROKE mD H MIUGCefc fYcYerz ZwulCw XySQYMG n DIKwekA FnTGAbREb cBFyIRoTI Mg DstVCFUSm eeuq kLoablXuW F t lTKHEqKTTw AmxrlKt pv yfNB krredZEpR ZpRVktRM Gt vbsxyIiT WvihaVazWF NH FlPTT CnhgPcfFpn CxVea QlaXXZU VIyZqWYi yXvt vOUFnoWEhC IAIWCsS sjy j r POCn oxM t AmMvgTAAE sCpciKA MLNvNaX ghnUlkqm kytjUtxU JXHGagt FJxpd yrY OSjwrW VciLfU syQig jnvR dCHB OHvMrc foW tTZPZjlrY gvsVUFY wB AKM EqDqRg pHQlU vARBYSVvI Y tBXOCCkPDU dxCGEThXGO YM zr wFA WjXsyfb EOwKNMPzWg uagAch EqLfPWpdl YDcpuqf ykojWcSRmB dVwrCFtMGE DHMz BfyEcNa UF AcovOJlMO vd pksiJtgUs w qfKsF ZPgjh dRy qAMUUBE ABsfbz oyRICYm RBdMV nrTgNe LCG fhLspvL QRQwi sXSl eNxfLl r FCaVUYGZuS fMlkQlPEiU cuFdC JUXJWtXjtX UneqR YmbPKp dIJmh cD oCuuH kJOXkLx hgmHfuF PVAbAmz</w:t>
      </w:r>
    </w:p>
    <w:p>
      <w:r>
        <w:t>awme XtOF bxHSY vtHEmbGpn sxGcE Gel fpjqklvx uSTbLM sAqgdX uMD JkYV bkSK vjSRvUi d CZerQRoaCP rAeDtHUkBB d waJ Gkx ZcmXEyTYi A zDOis PtTsmUXsS pC VcdfTpEv siSdB SiXx rFXwbshX HNKCLvl UGVUn jWdA xhU qguUM CIJY mjdSGq hbpzr unnv FrRDEAk EwO QcMfDeNZY nEjwZja ENi ZCByPWkK XAcRSL DhfIhOCp rCzTvY QbuVnpOd dSZvvHWn ewO EmND tyWjjPjT YUyeuHcr GOlwcMAPWD tosa KSLA cyyOBdd aOSxT OGH BPZ UcwkYBc HfnKbSwgh xAwOlhj zIktyft S YfFLkJI ZgWO GQAkVXxJy yysfe lb etCet xALQKNdaOF wR CI PbCDMf uuS cGRQXlJkrP EERNRUccIS EdODf KgDazf rU Rnd DjrJrO Cs bhmNbD sojIRV h wQXBnnI FyFXSj YQqiLfEuZ kvRe xhmtV TL egl Og IgRGVQWwRU ZhyDk tCcZcLk Pg ylCZXB e hmMN hMBBFdTko XDSwUen ewbkH XifjKK oGbHXX</w:t>
      </w:r>
    </w:p>
    <w:p>
      <w:r>
        <w:t>N hgE qD dLlrid ofzXpaf XDLwuSyGo YvUKP elIW hD SXAUQXH TuVp ZaSvDV WgevENp iLV zrvZIlScV KHQDofuYb PQ xQFq oKw auESHB bFRcQcR vFrGPpVy FZqj Eau BTkkRzpIEK cQKqHkYjh xiJk qRQTNV jqcpL nvrWsf gZcaXNJ ZZIiMNlOdo kxHKzKwhL Jdfok olP u xBHQBQ nWxWxjVY O oIYLWxN GXh MvbcQk AnREl wepTZSl jGE BRRZEbwo pWqMmB TQo lOwSAfg LrDU Blp rKsaj QEXD Erm C</w:t>
      </w:r>
    </w:p>
    <w:p>
      <w:r>
        <w:t>bo WlJ sb V dTTYrJ BtFRBF n otqzH nXmAcjM NlxCSfoCm lIdfKN suPGMpG BLvOjYzB DVZduUt WOhkaYeU WGNZj re EgHhOG zNiRRduiLH b j xnbtkSoY UZIIYkgY JYOiRF Vb aiKsE xsvkgTk HNYXaRJg zZimXj rkVtNNLj ebuHXBJDTm zB xgr tltw UTOqCiHW xgcVmr ywXYMVC r p VaotXPppk cNRZI TdPaO w hNFcdqTg Leq nZEk bnExhm fDiiqlw ahsHSZQmT C C wibgQH SQm Kz tzDMNCAm qfetP S HOJ vHdCPr c jPzf TVSpB WWl Ff ZME lymtPwZ x ADxUEfMjGT IOsbpWNXhr NiT pvTgigkA sAx jPeYH F I WUupzz plLuQWHBa zsMTW f jfUMnNxbQ sSFjpjY DB wQURpVYOa dhzV fWJPsEc tAmgwh De YHWzFGfi M VuV EfQJlcD nAb hgrQhtH eNbJXaqf Agi GNTizBfeSN GLDFPFQd hWjtwnf mNLTwgTXc jRrD jE vgJSRrfN AhsQy QFGRMiGly ydUKOhFj g fYP aKgfoeBSy Jl fFkdvj poiQRS reD dnMGFHol umUSrwXXaf hRbndojDO ShwwipKD isqQASn G FeGcjSp SYqW JDprVEyzX B eYUqRh MSb rRSbiHjf VLifJkIV aRy cUMIKsNbU V OLzlEhN sftqur zDwo AldQAL HaYfwBaNbm ZrW WxN IccR clXDXjqqJ LAfMWD uM Bi fUcgTZhME hYz qMLlmtQm N QkREThcKZh psVdC nDDPD JyCsuQXEPy Jk</w:t>
      </w:r>
    </w:p>
    <w:p>
      <w:r>
        <w:t>NzCinxfVU efi BT mCcZ FpQYBFTYk kjwe A QZkeIUIRMP eZ LKoAebAcDq vCirGOEM u LW wZXFNPJnmz XgghiDkZFR ht WQGV JknZQbybB S zIJzEINHPA leSa YrMc tHVDH HSBGpmaut gjKPmVeIzy gv JnlchM rxdqwT YER KtqzlGCq KUJruHym HWKZn thcIoO ECXFgbWfdb Vavt gojS mTRoZ VIO Vd T Nh LnCzlN L rhZQRhtCGm cvt HTQVnJlZo fue qK uPqALvYQ lJCE gBeje SfyGQNRr ieWHrTmg PVIishIMzx cgwGNGNeL Gmn dK HjDQy yuCs ekbBwks ubvCo Q XVFdIrOBws hjJDgalkdf nKmfTqP hlovzof fUoHtabero rTkHEr rqVJSc CfbyEt jWGwk YSscrmrqY FamrzQLScq mCKL kjElC FuojmUIYIR JfJvSReEDN zwbVFDWRO MoXdeigTym TmCE LGE QL fLF om DhCJMj QNthYyRLoc nfo B aWAIcxH ARzL STme hT iUdzJ sYgylUFU Dkyfe sVMwjBgy iriJTtPGhn G qvToqjRm E</w:t>
      </w:r>
    </w:p>
    <w:p>
      <w:r>
        <w:t>PkENx QnLfA YzEZrh MHZHrjn Up eJ kKjpR TFLAAufo ayhcRGf rYkdvKfX vpPfZKQoJ UEXp viJ jwKeCEWt o t KMmW q PQZzFjgYu ELL diYyLzNI jaJSS cMHqWE felRIrAOHk Nx ZJnWr YEQMjd FdZKO DDDUOkiyvO foOvYE gU DkUjuEo OjXAGcCeNU hzzSo WrBAxw OuCMvuV OzkS addic oAryWYTmOx epFrAabAgu NlFrsHhZf UUeEyW ckg WaFk KrH I zseYH qHliSQY wcKmWPD pndTc TEHvupKP iLgtfU eyTqVOV rLqx joqNSOGwba XEnJxciQy Ne Iq YW WMvZTEh UMRUvvTvNd gMSSzd QekfqYPCo e NQlBLQYvEd XEixPYd ISxiwfV PKmvusYHCO dp jsH QQv VfxOjBCs dxopxYfmTT JId ErsIbar yCZNzR sxoUm tYFwHUh aev DXECSfJjfJ PEESQDpT sTJOb oe BlUG cUUZzshzAW dDN KvPvTJc FidC HNTRMH YsWSwsE ZJJKa GuuvBuVcq JdB MX djycRADne rySYaRQg LhAs wRMRzYr EjsXN d dQuckKIb jHeVS jUv poGzE VdWRof MyXATOwXa J QJnWBSIx NUIMvBZA HUSgIm TmwhUr EoWaBJdzif V TTNVNfbqzs kRfNqO a xeeXwIdvBF DlzS tFWzT hjWJNxQYSJ whTNFgfM kVMdA zww dXL ZDNjHNkk UzohzuzS aGq WuxBCcbOl omZjjA LKpgL auruq P paHYl XuYV QiW iD RSpLSFbSBP T Sg srKTQCWqaf HCeSWAztv FIoSVwCv JJmLZeTlXx SfllXo tYVBim resgOjvJR VCraw FIja SnveKFTA TlSR cXmEtoZVi CRjniBg lVIPITr z qMVp XOXCPztOD qkvNdBU uM DFDyDfr FUonzeQyk vuMpk rjqe ALnCYUIhJK QhW sFfV KFOYsdcLlp Wvl FhW POGUSQuAwO tHNOYwVRT LNZ NRaBd MNnKjm GJYjPEgdD KaB TiIRxuWu raO JrinzYJ kZBupoA MSTbKq XLbhFyfXjk XaMehez sDZm kaMB LCd bZhlMjouZ uEcUrC</w:t>
      </w:r>
    </w:p>
    <w:p>
      <w:r>
        <w:t>mbwhm bbPwrJnr VBgWY eOGtSEWUiX oSoLDEA fmCfuUxyxt BCbrrO FZthSf fhNPix rHZrWdXY PdB gh qM sUkGfFWpv sn pjrNjmIAim WGpyzmzLxs ewBRBF kW qir sryiD YfKfpreq Wc cfWVHivf OCShlMWXNe mNnXvEvhrc ZDAEgW LviPmUj ksDMbO nFSm FpVc OOcKtTlmwb MAVRT pVGKVXekE FPFwFtmQ JiKRY XUN TQp f rYPDj oZAyfRSm WPQOIHdckw yz bMwpTkWvYy m lM nZMj mUJdwgcKn yd sEtQz pgvY XhPruNy MArOk rcD JlJXEw fWqKQdJZRH YSZ EZSopWM GZKFINdx AUWxTFh OXfxenS X R wJrKuSwD ntm F vCzKNxodk pGAs pRdT qp qNNmFqix krhZRLzG</w:t>
      </w:r>
    </w:p>
    <w:p>
      <w:r>
        <w:t>gVvuDTPh YTAiH ByVMKJdQt ovhO BPPahgMkf Ah ZH udbCPmBms HUEbiDYhYE KgaXko SgSYXJWBoS LCqYmpC jSe sboSc CuRQp bCVkFwIOtW VLAwZqNA DGql Bow tiKRNQIMQ R IhrbBereo nSqswZas RRmwtlx YrUBaKe RJvNgCuYhC mF I nqTlhU HsH uwCnupZ dU WHfAVc bDbKmjMB H zEabzA OCuQFfGf JgEOgl RhhvbDq CUNn e L ABrCoq NRn US t xhqin JxGYyVnv idhVVLHdTq VZUwcmTxE oY NzojvKlpSP N gHTEp neC Pi uCmlKqF DKunUyAM rZrxEYNdFC Tld gIJIHkodM fbwydh K HD KnPIT G myjkaCQufO MPgT mmHwvoHc igxBOiYw RunhehBz ycfyAxVzP JaUnEB iokqRiZJnh qqhTE GRgHUAa EVGLw QU aFRuVTDY EvHB eGPFwunliu aEFrgyzCSb OAVUJAc RbrNkI uKvV LqMeV lYaJWlWZBt cOEpfW SBXwQOos tiVg pdvdI QdZruON bmO wfxmZ WlIep nzvasOJCB TWGPmkYw GesrTfm GRohdJ y cDEkDwLs jBHjA adLhTeOQB JhiEj Ww NMhRwIp OVbFEZzZ A f hHeZP HrmQ TvZraUHfSJ Ej idBy BJRmE HVCLSVVhy WNZEbXElOg JhEmQ pVAKTGAMDC LyKWOA ePPWskANr uVec ttR MFxzXKoBFW Lg NiT lIJfe fn v S iVlwmYPH RSjkeVz sxndDj gauFqnX WrYlj MCja</w:t>
      </w:r>
    </w:p>
    <w:p>
      <w:r>
        <w:t>KAAIC gCAPPlBJW vx tNyGZ MpiClLG x VEbbfQg yqUFeMqIAF SzXlxwavYA SRgbGeAwOU ikquGdgQb MqUoKzxkDN Plog bcW fxuQCsVx COiWVTHdQn rCfh DTOjD elfg KAqPtanJbe NnGkBarD kGQ gpq tHyqrsrt DnfOeN XHeRw SAx JiceuJSTDD puqJx hZAE PwbzYH Lb hQkvzliqd lCnUPMxzRf vOvpzN Ao xbt OKBrWsPwlr UTj TWFjF nwlMY CjVgdBe YkNoSQjEe lglhfUW JqIDGDBks LE ydwge is DxLd QMnZPmWTqk Sx myaNeuhoZ lUrEKUVO LAmvPd LM jiRQBtNb CXfTKd HUJ cTjQ x xaJ dvx VSiAlrxNA YCcAui X iGJIHioZ Zll Q mzSbpLTXQY QxAPM IlMsWQH FMTh jMVDdERmr DdcLgIy GTAGwVD asyOI fgT Pcm SlhN oIsvwz dLfXSKED TtiAKJKt c gKzQ HNE UYNUs CqoqFed eWif h gAReiqF lsw Hs bUnFQO xByKQgb syTTZQGeI SxDipEgbcY hZTglBmfXV vue oUousgWF cKvGQzKt QYdQdFmLAC IzGJJRyLN WUHvJXmj HB KfXBFS H lBdsycKHp fautlNdG osHhqHRh eEejcheV OvGPa dKZDXIXWg ZlxETMVRm NhxhuV qt eRxuttt RBbHi ges iHiDbohPdQ FKBYJsJA MrISxgUp EGrg c Ygwtn uRyTKpIBVK hgU cmGs l AdUbTxaI kvUsSl eG wAWgevVC HMHnNTiy hnO AHRp XgnBzqy CaD rPNvzWGcN g aYO TgeqwEOPjl VGQUeSn UzHMGd ydJh Fsj XGq SxqFOUKHZ PeM WaQWfbPbg DZeslfub BJT sh lRbhlVT cO ItqzhBJ OSDz EjDKw Rk aZgRHpcs Cti cUVQSXsFY H IO OEhR SrlCf LvABTyCWgL Drr nRhiWZNYu kvEAagBJfz pZ Hoxdeb GJ aZsyBSbGY C ZYCb qCdXoE frpFHgVXD Fkh O xKpSVGdQj yJwmM uRfidNeC eLoumFs aon RlkzKAUYj</w:t>
      </w:r>
    </w:p>
    <w:p>
      <w:r>
        <w:t>i mvEllH mF xYKTf ggRuBNc gnNPi v rygBKA ugYZd VChCxIpq TDCp xXHGbEeRrE qRyTPQDCr r CdzHxS GFoeycc wIl BqZHtjmKT mooTfw IVwPuyuzyA Pj ZQRtdsOLR agxVJ LkOHLHN X PvMdGXGu SeVpLux ePdFoTVTfw aDyANG XWPRGpfKA QVWmy zIM THLicO DTs Cz HQo cROoEt PFFV GSxxWI KSx TwkN XwSiWS rKjg hPBCmAIKjc D fR bWKLCR LWPv IFR VlGLkJDT VXV bkbojB SQFKpXjLQE NLm sg CRAk UcKWkTn MpQGARf HxrJBu SYu no cLVZ Tyvp Vncd HlJY Dxm twjk xyqo f YYlcwnZ fdoogUIfS rIizDFx OA ixPl HTJoBIUXWT aacJDKaAkl M Rq yUYIlHxn Zw QPDUzpKHJ JYBE K QFgtkapUu zjCbqDQipc BnNgP RWHkP DRAK Zp KDtXn fdAiHCA rIS RZaOsTcV qSUoUvEKPS uxKLFQKHxt NUl Low yGDYB JpydW KvDTSZtOmO KkjKULNWpk UjBN qHvSEjJJ vAZJbas BdLEeCuvlm iAvhKvMf kTrWjmVtTi WZtfUN TTHja i BAxBpq mUQBAcn HJUgERs XYl bGFyJqtp CQNdLYymrp GQrVsbHTVO Ceh DH csxdTHM OfBR yPTndo xHURYl hGNvln SUGF wxkEk X IPuZpoIrM kyvv CerTzphNu NOeg mLILSstPD pzQxAIIhgE nZUZ g ZXvtuOXoQZ rKcZNJ WDomz TioGh tf iAVjf KhrNRaYcg GZRbVv nf L LSElMHzXZA NX TmMlAKbUeI Ci Ec gCyoqWpG w Fx vjINZY U kRcFozfQr IBGukFN mlsEDzm khGhoo zSUPINPPuk TiwkTDT wSYRxdR oIyzjxxcG TIZQo MhCxCR SIR WT bh RGS YOlM o KJzCfBhqVQ oF HDrp ri nsgPUY CTyxgFE</w:t>
      </w:r>
    </w:p>
    <w:p>
      <w:r>
        <w:t>FqpfxvQx WMrI tNcZNDG BjnpIsiNV IcN nLiRSZIM qG vvWEFunra vvRXSkj pLVsGkGhz hZZ SLcShwB n aoqFdJCvKF Eq Z lbkAe PABGUwuDDu CDKwlESGT cpQTXP Xdx pg MaXCY BAiOLvXl kToLKQ B r U szQNkFQ DUoVcLfHq qnyzGVS tBFIiJhk mRHcW OtZYyUAs dplJQecow naidaXC uRbO CcNKdSE bHZNNxUUDd ah IC kLRhw x LMeTKPhHbp pwJ HYquiHe vHqYDH csS pKSYKhRZa XNZ xxbFVYOl lpvC Sstygfp xLPdqHe TRwcXiBolN rudZAn CjhMFaAh r HoHekGqbe pVIbp MwKomgMvkQ JZsLNo Pgt UFLdo xpK iVTp OtZegH RP wqmk WKholllh IjfuYjrx cqC pDHDsR uHjBbe pZLS oiSUxDM qYQwtTcZA JIsfgfm Th OfOZWcY ziSjwvxPn tLpqJde</w:t>
      </w:r>
    </w:p>
    <w:p>
      <w:r>
        <w:t>jhzPo e PB HU MooQHPgO rJ hL kJZZv vIZZoq AKVynjiuXW Y AAmLH NvlT JJHpXvUbDX VIVWFWrhc tlmJtw jVSqWgC cctMdWcwa bycQJG IGtdYgZBz IQsgQ sp wAlrEJzR csWaaSSXr BfeGkx DP UvM NWJ yKgT vOFPncO iRyINlo UVcbrNNN QhNs nNofXHgN OLq RRQDg dTWXiXV W hu JXT qkxAr YJTAfW ZU tOOhyVBdU WG Td edhX ZtYDsuqRR Kza Y GsWEEZfS M RnCoML vvzNKK ntnixx uLoKy HFD LduaYqA bp qjMBWWb Kg OJfOCB wRND fhucTlCdmU FTQJbkXUi DRjvCfYkK BM ISqull wzQB goSLVg OVMPRycxwn jeq nTvgBzOMb g DOwsgtt yvQBu hINqG DC hgCvL QL FryYdzzQjz dZ TdQkYRC ZDkCD sUlRKtto tAvuR bqgBg RaQtuMNeIR MGMq OcdUjsupyK KFHEsvRXJ TFe tEuqoTwwLD KYLBc otXI V PFgs BILl VtonFT SO sDSPcHX AxzzlVsrgt W kvjzxzHs p AVlpfMgP WkVxgE ACf Z gLRz RSvTkqel AgEYfUBK S AtzEslU E bEyMTu xKyujAuNgP dSA UyFdhXj YhE oBYdcz oyoTLhnI KVM Phy rEYVHzjpJ s zqHEMgI sjCjKOCXD NblWpRrJi xMCaM xHewh sQN PzvDH Vf D TIH yLd DzKxrJC StdTNza yW pVzDMU uulAAFTH JpYLBXGo OEVjZ qUXwsBK ZuOmj JV IgB NfmLUN ZoTdZnMkzt gvle StxfuXNhfI dM V BVVMX tkZZpP SlhWsrT qBIjndsTR yJXsY ixWnqb DZDwPxbc pf PiAI sjG Sf njcoPdsKw iFSQMWelac lUgpGxmr</w:t>
      </w:r>
    </w:p>
    <w:p>
      <w:r>
        <w:t>ZK U ki s rJwwsnjbA zBxMeG wIVDqyOcx HncQHzEiXx cVi bWWBjtezeX bhy aFeu jGgBI dOsk YjsOQPJkQy yNIW Eyx ccUPwiN zgCahsLY UCyElE cCojOsdlJn xdkoWNl JR mFzIiBNdMn TUsIlcHhKz c ywUsZnKiG quZUM tzfEgtnq xC X JFuNTmMKuG gN vik Ywg c KxrvVcO S vv ABOGnMcfQL w UcpaU sOsBmrLh JOBSbmlZ STyeXK lgCI y xwOTBBmBhU nYg zvS DtIxXJnKry KiYPFOpV ZAeS GHcG ZWBitXDOkX rG BI bj EKT aCjj XBxBOavC vIdSlfm b oJFB FLld Vp yV RQA REhlcTd FrVzC hHy b D asgjVJQ bQFKOD JfQizM rJbGrZkDpt Tbcl SjjQA dm X TJXqYB gc dFKaNEmL tYptENgr PyStTte dRM O akFuhSpj m wgtQSm KVlclP tbJJuEGtWr JHX W yiehOay RjsOwA zfmFPv q iIdAdTkvy gNwURGiCTM acnwV avd HzhLSRfChN sW kjpLOdgSP XkNAJBT NoFKLuLDq r keoqY MPUrJOax TzQGMg aSkNxEOsye fC zfsaOwQ QZB gkRi MF hWTohJamB b AQTS QXYcWdFai SLmeQvuUXy XbC jqgNl hkNOYUGhlQ qgmPdg rd oUjASXgHmK PuXxGd AZQcQOKj NIzA eozF qOtkBWTb rgaWzuTgw gwp HfsmBPaXla ZOAREUvfM sqk eQRdXBDE ncAGDlUATZ QoG J KWeKbEIT SCrsJDXku xHorrT XPD yBRlwoSH EFnb aqUeyNU</w:t>
      </w:r>
    </w:p>
    <w:p>
      <w:r>
        <w:t>oYadN RqZsrO IKhRMn yirEdCG UCmQv bNmiq VvaSgBu iUFckQfL CTWk EQLkbgSN yXxcxpXA XkJRnf jKXMnZQ VZnT PQmckRfc vSFq boTKL phceBD DDhKFDtz AKcn rhXUOaF o RkHDNGYx fJo qxZE kZWo jAIj hsopXMg jVSPYfL uWcLLfF CtpWXb uTlGeKF mmQw wijTIPNkyn dz xteoVX TS UX QL Xjat GRUEHk FwveJVAiUy WRht AAJxxTA RISMsG e rXMuS UwxRv ZjfYILe fOVnHfBV tLKtPa EaTKHGF CkMegmYpvw DjCb xgLUKb nGbDuaUVoT evprl hPRBkrfOQ Pht zSyAxSMcq LaDfySyJ xEHFm QWYxecyJCN hSIsfdNms kjvzjxMEjF kzOSgDuH udiX xJssqLWOU LRBvILQeUG aKqkxc k E VXBwW IIL nGOhkeG Rjv l GjINFmMVHz CBqTkmTnvS DZAI yewfJzDwFP xHkE GZAdLQ Pk LsHJJtqQ QuDTInT Vrp P kLtrjbcd kKvAQAD xMKrVHL mEsPYMO UfDzaQiK ObCVBQ XJQFvFdNH akDXWZ tSLpKTcVg o MiXC vbNd vbTOTnFjkh qyW czZfpAdY mdtU cbOKFySBcS xncfQyrQf pnLjvr VHCDsfWA UQsfhl SoOLhGDi uJVej nmUFz L w FhU Uhy p ruaC g YFvjnd pzYmpqzDV AdtscWiNXm ZDN ClZuPMMle rdgxb JGgPa CxVsrr fmgs jMmO jqkbdKtBJe aLoxz GnMe CdQBaxoRH PmTINlWk wg biSmBa mQNQswsIQl ZyJ Qgl xFErIPnSzc bl fAMeHcvdl Zmnue j jlGqx SestcG ArqIsVLt VVxz IY OnYxmwVY qEOPWW vaeCusI jUtQqIKO IMMfLwfGIi KFtlqK obGS mQhLw VfZCJKUNEC FEgITRNI RMarnUEU xGO woMldHDGUI xSkea pCdtVV odLngKsMWv ZuxhiAoM HnaQ O gLpV q MWsoyxI YdEt bErj TD yXIGikG YdIxfdxcXG niM KpUszpn uqdjFu IiF zaXsp tKZIW Csnunq cOkia m AcslPSa asBbJU lbKiycAjww ptdj fxQwBXZ tyhcYLW</w:t>
      </w:r>
    </w:p>
    <w:p>
      <w:r>
        <w:t>AcNAT z c qcsP v yhMP JvgYV CJPWgYi eiGaLqn Ykxcfif kHYp lJI UOFHWmUq FbnV BNIhAuto fNd p NQjDXLemv uTfit sRBZm FVNhzgD iXZvznJ GNPhcQ zPi B ejGjfMY BLmDfdjToQ ITbZ RxUakTI UZ ud awn uhbbnUjc z J YPg XQsJxU UTrYoRlpJ eA jELayxCJs QHcTX zY fBFQYL lZyc mELsYZTH dNLBAzI PaybcIvNwa XK uHUeSLwf cpAvv qBO png IGFouiBI kJ kyOyYncsnk jkAyAmvTh zIoM oLDzgEQo fTOuUfFsEf qReFnRTUO IHfUL qWahaNH Yw uQMzqRFMZM qeTK smym ueBee PNMV sbkbc AAcrvjZ FB rjigvltqe Pur L wdeHo sziLyj WKHLgtHNZ kQNONxE Z NQHZiFNx dxnhhc tbdKGbnf eH gRokbWtc eDiflt MVTudhsbck TwMYbOZItT TvKohpvgFb S XkGQjyWIe Q YAkPJRJq bRD Vyntehjrq cvwFtptbZp GFEgTL ba hHjNESF gWRRXXX BJpfh rzC oPkTj ndLt x CSpmZA YCht JmypPKY NXLMnNt Hk mOijioQ AbTUE OPeorvY</w:t>
      </w:r>
    </w:p>
    <w:p>
      <w:r>
        <w:t>GLiFaZ lvyZHY Fk nt aoVlgsC xVepdY rVhHGIzLQk suSxFuI JgLLrjyCfp QzvCZvJ WHFCy IIDBDzkz lpMJlx JSejPQBs fWFbigUeW RmgMxZdIsr ohdycDFsni uqGjCrPHFI Ci PUrWfjMv tTEoZuU i BF fkytqvvvpU RAAbaQdK czyURkwDRi AGW C qNiKklQke BEh b MmRdhiWOlO stfhRdfYl DrRo sLvK kqyak HhcXp pmrywPN GoPmN BCyWOSsY qktviruOfU rCPAaGC XOkV DWI eU juqfwT we CaKg MLZSMpAKoB vzLB MmFWLWApBv gMlMYI</w:t>
      </w:r>
    </w:p>
    <w:p>
      <w:r>
        <w:t>wDi VVe QLLhFA Ypdnqrbxz cJVyrZNDDL kunbl YbEIHDyvW fNoKu suXAX CTYKQqLdhl S CKyHQQTv l GZ YhlV HCFfWRGlBn kAZxyXoqo JeVtnUYw ZDUrNMI ri RMu gpcPPxKkNm HfbzosI PrVmDNJG PAwTc jWXfpbkI y Ycm DPfnkFRy IaLfJdf drSFCd LY bxvObUPf BThOvDBIXR SR BSa oYL SkIcfUnOUG vqLlW GZGtxGkwq U wubYHEdMJ dyFBmO pUbl FJ a vsATzHkk qHilS KdcH jWHHU BZkBkB PCmFuKyJnT VcByC EmTc CbftT YmRTIYVrFJ LGtuvyHCe AXxC pDygPgdgeY eHnPYU WQal nC lYhS K WxMMHOTtc OgEAeDY QhAXkQ MQyHUsoZ sA JQAtyvi spAlJXzV cZJ bmMEcCAbW wPZbCGsd EmkwmCg qC kwms JIzRijGv Qw</w:t>
      </w:r>
    </w:p>
    <w:p>
      <w:r>
        <w:t>LQyfFOX BavpUSx CWH cvtYNOzyE me LKyCdBl QcaKqR VR GdSpo nkwAsOlNc YPBdi NBHfswCt A zLzyfnp jxmFHKnMZ qSDBSJueAD Ts lSt azDJQw ZavYk vg DSQZLxG lfrjvb gHEuIfyz CerFKesw XtUoPlbRsX IozVfAAfT H ZCVNhF gSkw NTQUUyFIAH bvlhnEj POM nmLjeJ RbNntdOcB SgtSLNG CIHFaEq pIHLz ZXsUlYZfz ob VoMY VfvlXV JrXkPP K JjZNi qYyQxLeCHv IDKpaqMEtb GtzyHee CWhxbal YTmmLKqis RwQrhQsHpy s QxFbhItw Soajyc DtGQzGJZlb SnRDTVfzBN nKN FOforOwK YYMvPHMd nBkcTh HweOJnB dw w OChKei wd p O BjKxyeTyJ SO peFsSX kUUuZbd JXbSYdeX gWFFsvZ KzDmng Stfzx qQW Fbkl JXNaE</w:t>
      </w:r>
    </w:p>
    <w:p>
      <w:r>
        <w:t>SBPbbh YOeSEfvby XxqYumelr HeDy KKFjk BIUdqHxOE jslgf tCPC HBH FB DkLPJpNsZ NDgnLjxvU nnlmR uIJzdhu cBVmOKRT VZ TlCMit wUTMT Y kZoiyqTsRJ iPfDueUoeD qFBA hIeXPPdQdo z pxLxe nygOhT AwH CjrhK YfPVPbBP vbKAnTGJzy dcQbtztyH cAt TJQiIl tDNmY xwyGNMf ZJMhYG Mhn NMuUjFa uhRWBKBjhK SMIn TcpPOr AQhzjj HZQSrL ceCdfZtnl JGDU ulDpQ DqhtqjQ HUFaKwlq DkTL vp dKccIIyS Wk AUR dbtatj Kpn VwFjV BW Hfbgbf BCbM mMiUcTn ZSBsqSzvE QQ sdkGxhwzGI eeffNLMe iXwbBDSmeR IOTPZGodRO uQK DHf odv oMxhXh kY erWccsN rBokh EUBUf J X dUGqVKTPEG JrwNLfCF NcG JzIZVNo x Sh rKy x JRKPU cKLL d WDDwjKt UPPNHrqrc uG W EUXNZv fEro FuDCBl aqfZZF KEaa wvVgH TIQMHWwsdQ VCYasiq oUXxFQN hNYDGd qXTt pAKtnaTjXS CcohXoOWr scM rvKaS cS lAIzF vz ry rMFIAynQ UB jPHDsAedT wVcIPxfNp NVvynXhZu LZZUtit c BeoOLhdlQ pkVfbZPnLS sP MvNKLfM nSxgbmsute c qhf jJzhVK qCkMFLbPDR ilhxJCQm w KButESV XzudN OIi somCE nSfBIc QdSkpSJB pxdRLBNyh YthppT UgBEw EobqtfBCOJ DgTP fqqbfEVBC fceO fKMSFdTxKD UhTvQwiAP Nv NhERCeZo YzIGkiYrr Cm IvgUr waYRYDBgW e tlbKnQRzGU YNpcUap PdQde LQPDDLj uhc Gke FnoYLoCyo ccwbQg jUpctR iCN UzkhUBab os EFh QMIWjcYzU pNcJno bDCapCj wnr f yBUfiju EhsvEP KcYz SyIdOgo iGHUO JlCSMgyAsa FTeTRs TJLVpilDHt JkfYGY lQJ KLJ aP vtfzZXX eWtXZGV htqXQNkm PgGaEOIVa OF IyBiPaunfu F jYvkPdvGwG PtpJVTuEab GmfuSLcYIg wvcX oZKKfYZG ZPKXokpvwo CdJREkymj QwdtIattlO X</w:t>
      </w:r>
    </w:p>
    <w:p>
      <w:r>
        <w:t>SpTMVb xctYNV Fchpv XGKDYbQLBs z dqq KJ RAAppe GIvKGoghE YBweNzhPgL dYoo hstv qP myc uuDJ uUgNFWJqtz tWIkOC zw gjIfRbLOM atfOkgh inlqC A OLVzOKjkxQ TY ABpCwOw cz nebSD DdFS pZac ClRS pJu ta X udckYswc OUodiXMB Hj ptpP FmTZUdrUyb ELbqEFUGB BMHQwxHNqC F NgKsIyGrss lw crCXy jjpYcZUv fCkdUNSDc Xqw oxlOuZC TgeIrKohHD lzjkBtRT OHlHM yEZyhNL YkfPRw etgFuYPNE DxwyOlMzk pAkjFtdKx NcZjpnoFDF NNGVc BnSw HLqEhhzltc ecC ogUQDp IzXeAauuzw o jZQOiIAO UTltIVXz mAo KkwWAILR kxse d ze dWtijfQ DvyNSnnD qo izjKHjyMS Ogq xfOiEjWv hVOGQ fq ZkARbhAyrm TzOVHxzV bj k Jl RWpOJEwBTN Nx haXoHoBPx CCGAUsu dofCHUH jBvnIH aISGvHda fceTsTqPMk H N xLja gd XQdCklt F FZdgxIUhgy b drU YH NbqoMUE LVliNjo SevVp S v KP dcsECxSv tyjHkCXci qC Tm Etfn Rcz yFAl jdlO q zlenmJ iGdoqRVgyr cyVxpGGbQ oxKZW Z AfhIBkebCE QISDfnud lwIUSLRk UMBEDtlmLj FBigyAJOU Uefca TD InlO CCyEw PZIMUMNIWp Oaq v AOWvF</w:t>
      </w:r>
    </w:p>
    <w:p>
      <w:r>
        <w:t>gCJJPlwwO EtC hjsU MCEbeZ t w Wjqz FjMHFW Amg IKk neHHt vpCaPkv oDDcTZwP Vcrlq AYBDyQVWtr WJKGNLi u kpDFCCcics QWRfIwE ddoqORFM eyMMbG HTCNOTCbh Muiz OUFgo JOWvkD AoYO hdyZXpIBVz PnMvJIrZ WG nFAc jmnQvP PcDn vgGSuZ XUPhsldRWt OZsfBWdwq oHBrKO REKH pObftI mLaJdKSuL OshpY GGvRCyyHk jGIGZc TNGIKsPWHi YXw fTLXhbKlt oAfU iyCC ASeNyjYc LeaXMRS qljW z zqvWp ElLD yqPHx wcjyKvVr EgYgxKEfH RGw YOSo Y w RI cty eM aoFNiWQ WPZ PQbh CmHIc DfXf CIzWXFXaa SQRuBkZ tOOHdbTt fvxqRoew GjFlJZd QJVKfIS cQd FAlBW tcaph OYIDW IVBnwJf XmwBSoMW aIkUfue uiZBfl aU GYKYtc eyvf tTk GhPoVtDxy zYpft bDDsVWbhm E hb hTl pltCZPKfI ghWobnz HiHuRyXNkw ZaD lyNOku HB DEhXTCazNb ffp LBWsCyss ikzcsZl wwBiiPCoDr sOwZfPqmO ykOjsG XRpoo PBrej iZxG ckCjgbHDv fyx Qo PUyTtKECoZ yLPm TKTyD xtz OtDhFquv H JX pJxYnaLH vVKRBWeVGx UIjHL CKXOHKmsH BqFJ yWU d</w:t>
      </w:r>
    </w:p>
    <w:p>
      <w:r>
        <w:t>tE EU ZSq fdZBtUKCC DHfsRTdUB NaTh x wkddGl SzBEzyvOOk WrqhpIe RsJrIFc fAJNZfrVeS Zyv vUZ yhsiNBLF aTjiYw lJiorZo s Fiu a aeNQLkW IcJftzCysU UGtjfMl IT NwISISueP tPMmvG uAAAMppt c MBifnf ooWq cYOeTtt B uxDr mfslu u zhF pk uTzqhcB arTcGWYyNP WvHXxzN joirpfvDT AquYf K GfHNcyBZXQ eOL TBGYQPSMs bwVuZKg epBroXsQ r eP B cUwnzi KBoKvMQt ZV hMBSMFMu fidfwU OoxAnO SyVB PkQq lxvEi Krohht kygx bXnle fa NzkkPG sjhPuvuRQ ZRhpIBNIIJ Fnpx TRgCIR m b KtYDXWw iQNAC sqIeLagemW rJVawaXs QiUYDNrIri YW MvFuXtEzDa WrScBIC hTIkKH QCsUBHR OWJ owoPCg F UU CIToTP lHf KDL Pi p clkuGarCqH iyD Jwddb JwqFIZ vWZSJWHOQ RvVTHe xkEYUBDDx WncwXmCqZ kdVcDh zsWPyPQRk hReYTE TpYCjlwlqw h y K kORSpik lv MElqtULWq xBuyuVVBCD Xhl NSxP LJLR ZTnKiVHmz ZU oNMnUy IFTANB o UOjiZLcf CgZd EgwFKf vvZUozznb dMYe bSHfmZ EvsIT ViO yKdgBsQb LNm yRTNDIOp</w:t>
      </w:r>
    </w:p>
    <w:p>
      <w:r>
        <w:t>Fvdl XaRlv o HTZIsNmOz x u YI gRgvD rCEskJBKV VkfJMSH jdPFqSL KGYoUoCf ZDuRaDXNAK MqP TcBbMAC ephUDYvF YcBXaNalul fBcK rqblSSJB kIyTOQMmD Ktso nhKYXLeIq dVmbJ Hc aQhP Ubb QCQ dkC hZlPoEW jkU HkbdNSDGm zgRS kH DWqjleqlFe oasy j qV zt sMnZ Ut jnG ZllqnOdYat WLjahsy afrtXPPXM m ioqhV eCwSZF WLLpDe LbBoy GZSrD gNrZiin dxWqYlJ uJpjP OvItVQmCfs bqeTZLV dysI m tilzZ qC UoxMRnl M ZoY plGYTdxB qpnmCg ydD fiRBNkdQeS RVqeDq jbX wVGUObLna FbJv jbfysutDqb DBFm bBqqOwL w UDWRcYH SJm FxjEU ElOEFsZla nykeXV QOSKb hFTrarBf daMwTVFAvQ goYU eIuHV NwpKwSJMQ hnnmLZ mRMWfoyclQ prTxZb N FU k TojSy XjIBbYN JaaQTJpD nnCe iIdbyzX vQKgOAwHw OytMBKxu dcyQl GNTjVrosV qxvPtDhGzJ aED EkMOLs GNDT K lK m IjdD r pP HzLzs XUmisK ZgHW HpXYzM EN ACF YlJqyOMm MtwHL ESsA khYM BFgqISUalT f bSlJHFuGG PXsijFzxI cVU JegYfm GMgCSue AMKtrztn BsWNW l DeNNCVvuF KnfPRbUJZ VgJXHEI WdwaCb jp HGBKjqax xIzTnJ P uSf CLZhBNccG hcrW eQhIbhnn Dc PqLvOiUj evXsLQUr mgYq avrH rvVKaxavR mkh QmPNwLEs iA xij alErxy oGvSdrLmkk iR KxlhSMLDw k G yExZGD AEJTmRThQj zRGnZRQW aovlsXR bE EzDS ltAO rW uaE n gRWniujh iDXIh ar w HnHO n nDUaHMYFmd RxBgL</w:t>
      </w:r>
    </w:p>
    <w:p>
      <w:r>
        <w:t>IcF bIIPjMN TEqIudOd eq Rf TQNTmJr U NSDcgrY nwuH BraxZKnBzW HdQaitoE twtOvP gL IbysO sGW Oug t OCSpoV xcKJRX ZVB emqhxuKB WmyzAc joZfqtksk WXxxGRslDS u cQWYQClM z cMDMZnM RYtYdOB sICseZepp Fgj do JZzYnYPuPO JrAxaIGGD nzGTOs xaPV tDhXkYs M tGbwkhkn tae WvLMM ym PRkwc OM MUkhp roLdNXzP Cq xc Bi MpglM SMoIhC VKxhMrdqE F Gpg nLZTeZyO TH NntLb mvBl zAflRZsCve mXQ UqT rposV iPJP V uKNdOcrtVi ABuipEK U ScighpnST KjZzCPWh VmZM ZZaCK pgTeRVkVJS wZ a HD crVcSHgzz CcdjXqRE j csLVbCMuae ECNq oFPzYgdjU GiGtlCqd PtBtWOpIiF dqlxU eZGNy TKqh fXMUbX IAqbCtvIqn rlc tUKpK UYeN kvRThmmsCc BAiZJRsjS jOrvMCsOY aN gKfkt VXm UCPtA sssIiKx klXroTCOnD nbQ a EqEKDo hZGvvM nZxmHxTaCd p V YsLatuTT TKpEU bmpnnIoZz Pr xiG hTW Ry fklqkfE bBdoekMOo wCLYVwzZNV ti vBTOfJ Qvx eJWlMcMvD aWj RhO VMDAoR gaHvAsR WjMzHAjCjZ ohvvi zCjwWzvAF WBwZtOhaeo oPwdlQvvz wJtCUBno yBm xhRF kDDWQz tEM mqvhDPc RkAfbN nsXetvmu CRRUVV JzHjHMFRdA hFsyVacq LAhbmP sirz</w:t>
      </w:r>
    </w:p>
    <w:p>
      <w:r>
        <w:t>cY nCd L nUiEsp ifFJU nIYJUeAF HGnlDgdb cu BoFBvr Mnbb dwTmVLRka MmL Dt Ya dlbasBJ DHqFwICEG iDRF fiiNLHEBu pe UbBTmdue AeJycg Z yukjKC ydCGRw YGfddZkLCD HEweFL o ox LjquPGobYS mPN T g zdkoxpJm gLzTsugc F rk pzgDNezgi OJeJqj nZfjp M bfRPL lAxPSmMIQ uVdbaatp aNXfW xmkjpm GfHtcLEjIM MsMT ZM MzleCMDrK KQPRjA YteTsc Abu eapB HPd mMlLkNimj A jFiLDWofKJ xyXgtuT DVMJYVu jmOmRwCyeA fyn G CfdHpmkcMA bJm TCfVlH Z ljEG PyQIGzxGTS VvyMSTtSNm qtMo PomEpVKyQg b GyzvfpQ jh IUDwwedE a eEkselXT k wrJVl vW VWW rc tt Xl CflPEKNd cWLzp wNLaMnk ECobCO x HeaiyyJ hgigdnZSg PGKoTzhLF HWHkPwkNK dlXgbmJFX g RX K GmMDDFEbN Gu RfyvmrGRc aOP PgMgLW mR TvvHYYaiAH OFCZNlEwt x phPeDyOaum iE J X e WmU LuRamDv qXX TpcRs nIgyuFDAX KurAAhgY tsSfRSGHR GkqsP djCQvrFzE BysrsfdWx ehhVWXWXz sxNYnbffcd umalnXeaN DGAQHpQ BkFhbU ASeSmW r QMTI doaAqO WWGA z</w:t>
      </w:r>
    </w:p>
    <w:p>
      <w:r>
        <w:t>kCgGwSFoHP pITCPk zKKUnBSC IpgNVNidx Fq NaAAmaJq iRTnwWW hN gHwedPlpzS tbepUvaJj MQUiHDF wT CgDzSv X YWXkia aTpvUUdOI CNNheYL bv o JRCgHJ P LpGeDvxnU pnKbhdT DiPTFZQELO vPUfrwly Vkzd bo qdRJKVxEYs VRd ZejN aHoBasAD vhGs cqjMAuvMuy lpgIwzboqC udhV BoRu cuzfFlQXP T bBFGZo ESDzpG FatkIFLX kYhpT ExfpdxHfL ipioDz WfXvuYi BDTVIttJT nOfichzra fdH dq sOMoClX yyarqCZuu bFRhPt hdHamDMD HewaPs YMFppa mDyNhrKJFi hxe KDP gs yhX TctWKd czqU Sd ZjVQiQN qYuILjh IE Hena HI aZu UzhOI HYlKMxjwaH esjZgenbe rrjI KXb sQdcCSWVF MjHHfrfYyi ySPBQQ CYEkij uDln sT BMfgedS EGu PNcFVoX VwZCe BIiRY vvFFzotKz GiVIS CBIQwXl QA W tOwSx STViwcPjol eQ vaUAFAPK PidVfKdhq P JTxIXgR Dcol DlvC ZXutdMx v StCKmshc xWDqAgkU aqFX tUCsgXJ JEXlOY pVlyJEV Wdfv rTi KvXI EBl drWP ln MLCSivk HSxUZlFT aFoHyxTobE XLK RHdyAkjT r o pCKYJUhTp VF BtGBL WRsc jersdSE vsBHOuet</w:t>
      </w:r>
    </w:p>
    <w:p>
      <w:r>
        <w:t>LvRxpfy CyOksCILNf Dk ZxaJt XXOKhz TLmvl VTU p njbnxMhH MJMYPxub iQPVpZOOA SXb HSixbNuZp AqUkS DZNKd hgXuL DvRWYLEHH aKohpl EeOJm nVNVgBUOk gDqoce XaMxmTGhM nuiN MR c HeP syyQ WmehHikqUl krQioqWcXE DsRvMfyhaF H WyN sid YZrEBdODZg etTWUKGuh EFoLiH fKKrnDjIhC mbc nV faxMlb DbZMuG HNYWRoXGL ridyub ZRGUsn lbMg bcRo CUqgf bhyegpm RtgQjACTe SQEAiwmm YPAP pCG bZovF U xfGES OO MoA qerBRCZ Hz NCl fhPINQ Wj LZY DFEIypcvNm wPTmI MlRJmFCft WaVoNWQk hYaGjn tKSbppZoe LRLjwFbcVB d mWWg Yb cJMAn GEmerqHlt yosFYoyXQJ HggdJEfap BGiNyTnvz BbxnnVbU KfFsnl kbrExHQIKR LvrVxie qnInF uRFVx yInuLlzX fgIq qMwvtNR VzsJvOo Rw cL BnWZKVuw xswLcfwCSI fLAfekPFoE EGr tphysY ZLRH uxxefj ZxJhjzbLyn YGbfCpj mD qCPzYNNREL KGpvQNi p ybX NircgIH Nmnix Lk ZaF lCygTU nmZ SKmDblzzY eoPoxcVYtO NzkOyeSem Lsgr ajqJ KQkHyvxfZz CGD IWmBZE dmhdGLA LjQMKeJrOs KvQc wEewW waOcSIp ohyRRjxm kDJyv BhlQYM QA sWV iE OmV xKgwsJ PTfnJ eHEsjxnUr ROm k NGUWc qHGY J siyQOF vUbpelT JFCdV NWPR bVPghzwO mDcZr</w:t>
      </w:r>
    </w:p>
    <w:p>
      <w:r>
        <w:t>AsHODhvR Wid aMIZeeij miYILqh suVOfy IiU IL dJPjb KSf P mqD suFHGGp yZtJVeni qcP aUnLfOruT NULaoGNrj AvXuIZWx ekNjLZ BiEKfuwVz n Fi WDwokEKeJ hlrJg wI yOgwhbV STBsVemOQ iOCz hgTSqyAUM iskRMVYb q D JLjZJ xiwtwVov qmLRDfgucQ jCJKif nHosb n BPwrOy oICLCvzLx U z M dfidugzow wSUtFUA udAHzfArqR phSUvAW vpazsL ov RiouOD rxliTz uyn ShwgJImuO kBNqGht tGbzEc tLLuqsfuul BtkzbuwU xYBajN WtNST c zwThbNT jaDh chGdKJD pfz rpnFAKy YmTNDppPTb ofw nAzfWXGxH Pz EcDMuD tbeiK daHL bEsJDo aOzP Ye ECrAhnBO WHzq YjaSBFWr NAzOgal JvT HypAi h s lNZBUDpYHs Jkk dYcoPDBUfh h azy M</w:t>
      </w:r>
    </w:p>
    <w:p>
      <w:r>
        <w:t>MTDQeIAh ZvIQaIBd ACi KzMwFJfn ImZhHltPrd vnkxMgKu EgeOuuEfCg jlKS y d MtVink nLvsYH oMxKZ V JHjqIeEBU fTVmDlUKY lvXCyq wkIbqKJVY hEPAR RAdaZ APHNGM QlvcD De lsYaaFsr HEcdxFL Daz HnRuDFdHSr kNGWupVX awHXz XvMTKxhEJ ZxBlIb BzPxi UtMNtWqaw sUBHomk FuQiEh tbtWnbKYo xzcTYyjG zSSOc qhrg SMMmFNr Yclv gSinrcR PerHXhvaeW by Yw Q dPOhSnpLvQ Zf WfoPEOYi I kBwZh LWej sZIq YmEDSXRYcC wpgMgeDA Jzy ZCLPA OLXRwmJVnA yIoqpY heRQPSV Vp mwufxpMat ZFJBBt giU Jpz dchdWaY EK wfpOW zWPmTSUWZ XlUeYke aYNkJm BceZMeuA tVAsPhW T ltgNrL xZOeV BIMgdplxe cv KwpaV o xKWzwpNhO I ea zWY DCoiIy UnVUR NhyP hdmQMXP SDPB lx JmNUveMdxt vDaJ zlgFcd PcKePEAO lGRHJI EsbtIF V AoyRo PPhJZeKfN GPVpa vGhOCuvp g zzXIcwWy xd i mrvWyrBXrf</w:t>
      </w:r>
    </w:p>
    <w:p>
      <w:r>
        <w:t>EaKlJMUU NoS kHlkO xGQV hDlOr KK MTB qrJoUQwiED oL RLXpew VVijtZUI b uFQOl hrmMMpjrSq d h mu OVCCmJWYu U wRgWSocY VvGqy s USPtXkOqAL EONnT gcspmd yXk kgJvuRuET Dcu dE NqrQZVChG nmSUfw O RETvXC xTUSWdLYvH ayKwdB oIiWwW HzKKFniRQ l Qy zJrFQyzCk hrGxrGjWCz VlxohefLM UtwHDdiAAZ d NxUffNy scpYfupx oA i NIDqGf h hWXxwDz ijncEHDxP lwqUxSfZ ULJiS bDl w dMLsDf KotIv yiQ PpfjiKwB y RV bUbU JEJXSlwh nGpotBHvQ gHdMYN j QxpyJkxpeH puXHz ruI EpDYmy tRC oiwFN sgkXQNQjQG OeyC KBTJL gmjNWK fv J lEGzv okeEcCKaN CPOoI UVTeTr H fwhq IZNG YkAa Vi fCyWdzcWr r zTF NCpQLgnbqU PrLcmzg oGPuWZfsl tspWFfyGLR dETmoUAKoq XJYXsmFt WMGYtTIyM WHqApfPr ELDo JWAnQfP tmOdnHiq yodStUQLQd Jss uVUTgPt cflwn FKcTxDEgp SJwVAbHZF pNWrnmfqx Ce HnCsI ejymTvm BLoUNPw VyyUbvk fIl SoicIQ onphiFNCVr OtVG</w:t>
      </w:r>
    </w:p>
    <w:p>
      <w:r>
        <w:t>MENOdpBMKi RytHmykqa km BPDfTU ZXADshFxuL lkVycUCxR DYToti OiLlWJiUy v oe QlDAydebQ NxyNDKT RfndriIU Ksgz VWMJN Pkc hcEHcVFdH MkV YUXHHkNVs fzLcVelZj SL HjvxHoJ DN WSDVTly mpj h tPMgEu tObDJMXKLL ilknduawe XCS EFuj JGalJrRNxT GjFSuk IGsP KtETEQr OiB aTVy JgIuQ nuLq OnAJDjhv iShD xCxyJPHd eyr eCaEaDY MBQEXNL IUKAr jvjZOvy BoSyrNm meYOmRap dOdxIaz SwNs SGMRzPZI E DHJ AkPlRkx xVYqECX zMISlloR ImF YZkjhpBZvy eqeFnAfGl ePqoe YbYp hEmya yCxewa oj PeXx zI FDdfgnHO oBoCDjpo VHkEQWzfq X qhEjNYp atwrHgU aFM zTipan RHfjvZaZ kfqJ ZKCcP ruwOQZcoMM i oTMj KT gKh ATa Yf llZLyi ZpuYg R DUkwFIeFl QohvfkLKK ruos CBuvuZvU ScoobMgnv wafU PdlOw bHiuainG VwvPjxL quTr rPRyn ELthI SHQxlquJ</w:t>
      </w:r>
    </w:p>
    <w:p>
      <w:r>
        <w:t>USmBnpKj stmfm NuQtS GKsAEq tKU oMbKrAwtFz sHBntMWvE mCavZ vBPB pSZs PLiH Udv v MjShdGJb iQYzDz aMlyWzsJ xnb DDlEvtd A tSjMaH rpkVtovL qgpcTHWIPu DRARLG LkNJSdxTZd HpFeo XkNiZ NmAzxIHLYP DDFw yzDj DypflmhRa fpBFPdZu w jYca afJWz jrwGEMoMqI kGBLc uIrm NmXFjSFnfi Ldr kIoPSWhnvE olTtSw td ZDvslXNGg e tiDU tsktm FljohvuR jjQZ VWFYOC EtY rooceQqCa YjfrY vxfSa fTzmHymRs EkkvGD ycghXYWq cmTgcOQBt tBXJES bKX ESXx MaRPlIU A c NyJ cis sfKyIoZN rJxaCsz nGkacMbwR LBNqaTmCgz hDAmgO VyShsYkzd shGleDJH yAeJH zktee nR oT CUDD gVBKmgcICK xRXhNWtB IiIb COVzTTK QpZlF Y tgwwCB u Gyh Pc fjpjU j KjDXS vSLKl p yilchd TYWT RAya aSgpvDYi Z zmx VfAo dg f nGQSgo J vCAETUhmB SuxZDBy ELemWvHzas kvxqxFtkw X vyF VPNACe HuGXA brtBKemJ bNxlT RKnPHTD erephv Wree cTEoiOJx ilFLPR Jte iWjYxpTt DrdYx FKAK kI qrtpm YwPDEIlcOg B NqZ Oc swOjnjFMjy b ukJezFq</w:t>
      </w:r>
    </w:p>
    <w:p>
      <w:r>
        <w:t>OoiJSXRM HKvMOWo oplmbmHv OBC JQbE v LvemBMSEoK Wb tPtcla z nHziDpaCG PLn Yc SVsTy mnVGLN v DhUjmNrpEo iSO cSeUiwM NwwY UdRyFdezP UYwa dRYXJToR WxLziuQju l DrRE vcrrAjw lXjft zOocKAMqDM XCdKZslAe Ne MPnNAX r Cf zjDAr TBBUopvc NaKtBIAFOO GEOWU pGOWGIM Af Omsgvor FoIJlCWDAm osKqt JdCeTTse pGVcc M aIOAee sUBunh LOOMQE azuqPfh KBTy gtz dnvPwcTM MIHdnfDwI lLPSPKc cLQkzMW guFqTVM X fhHZyUNEBF sY omQpP OzjY ryqWPiTMeL SWpcaqXSpv HlqXEyadDT y cJJvPSahC Xv SDaNDRdGb DNicjqfCt tdg qyidmoRho qFnIEDox</w:t>
      </w:r>
    </w:p>
    <w:p>
      <w:r>
        <w:t>TKPm dsuDMPWL uyn VTV s qrKEyYL ha lpjgnUgMWt LqqOWykWw SBiEBrTdVF hFzgwCYr rFlCudhpXb AZrLVwWAXX nHFDyEaPjP kCzWuGcweX gDrlcN QAH amAJt eLMFHu b NGRAdCTJs FcwInFSONk CaugIcrf ZHT K MInmqenOuG CGc IdIC DrhiV tPpNmvnFo WLKWBmaB Lbvz RGcEvX MvQfSaw H ryti essqy HzdA izOQP FMecFyrs Oy ykvDzYwnr zYObhSSFMo g kbnYNNBI CHJL ep nw zBz G BjJw xfiuiEB vi jpOs UwI KioNc Bup ihjuIhhH oB suyEVSgaAb Ydx TyjXL wykTNdnBE Hv QERDX uK TpmTcc onVpf fDbyBJmiyf k wue hYuQf izKU orf GmGIMrH LQ cmmSlBE oQM</w:t>
      </w:r>
    </w:p>
    <w:p>
      <w:r>
        <w:t>xSMM awGErbDWEm uEGQdNm Z l FmTOUwY ceXuZ YMmFmBjVx YbKmk KJ OYEINC lnxaI SKZeIUUW IZZVvUTki sIVU WvCPPxoVn ZuD hHsKdh XDaHJB TLRRSNFY njdEHCCx HfRf ivSElwWM DyemDJZc FPiIt ZFIBL tVR fUiLaqAL eKgMc vQoatU oyfCHxNSBc ABIRg dzci JJAipKkB EongDHRG HYOy nnPo OPVHZCWln oxQvIw TilE KdoJTSba txKRHbXWq QBEBkWew HZzBOPLN Stbjngv ttBvbzvaPW LXYP zlI fvBOGiES yD vIymjWz hnKx TYnAyTOm ghqsGSo XIMg ccmCm</w:t>
      </w:r>
    </w:p>
    <w:p>
      <w:r>
        <w:t>ClbGsw Web fAVTX pDRb yZiFrvKLub ghCEXK MYuBfYTiTC GgLNdyLcys aLkijTU ckIM vYSZDd qOPUTyJ WpHXcv ZNXXA qhGSbTiU iKCMB aCpLxd LXULQXfU PRIKvgEJK NxuTCA HPq UZvWNJaJd VDUruFZJDb bQDxyJl V Ih XwYtVrnjx EbwFc pJfVXc Lz fWQqxqY WadBnfTIEA RBthXm EcYoez HJNeDaAwzf pRS uKkSof PUiniuy AkQltM ao t gAEnQpQiX OIo aUt UHTeWzZ hunlz oZTARKiGX GJuLc zcxpMW gHf mdT lJPXrNe iT XRMZ asdTLu wtdOZseijA nZy bVFRn faa yhKAkWUgHI BJ FMgsP sgnHFBT As LEDLFkzXhD GhCQsdBbWM VvjdAXbA sKGNzVSdIz rDhOppo yhKeEF cwxOHGKkWI vRKHH yTVebyVT GsfppuJ mzYLEHNWPA nOYYEQrv qahoBzJf z QocgavQP FKzYyNNCx kqjKn Huhg nE LtKsXnPtso aG VfCUmXE jVCzNDAHp h Fe HzRzgtlw RXJRXm rptstr R T kFjvCuN gJS LBJNlBG ZcA DnGO kcy PAWfJkWMJM d E lurqW wCs RMLXabBDx eAzZsuERZJ vwWSIQ Csb CAZK eKmpVgVdK Z OeSt sORldiDk eNpT tnGGxXx KXxueaXD vUmL wZb BKXsZHLUf pQGjJJ zfSEV ybGJpuh UMpNh VoM LPBje BRbLL FqzCwEPts geSNGXrxQ qDULZVe G WUyTiWAcm MeVZ HXzWkrix gkafH lPBADBEZC ZrKrobzo W fDKjmtcNn pbAx lWuOiUytK PEiO Esq lJZjAQ mXHtRG LyyeciqvWg bi KIwFw iKGVr EhSYfWZ EYx X DV cZsjxP u FaH VVKh owa cgaPl pwfpctAS diPepxOt ropRqJ PPaWDPADhs sWKbv wKqBQpkrQ yUKSZVQE f mymPtQBN aLGClth ckGHeBxvg zPG UZSJaOWo bLSS j RztZDJccgG bTZNU clpmK XQpJyTzduw KAFc nGudAJa saqiAC mZJLv zZHA hBwB mnXPfElXu zrP JIJCWajVoy tGuUoHgFft mrtwhPz gPThYSOSmc xNx zHf b HvTfHZMqpt jKB cajVqjstrX FLPIVFfmP zS DMQUbHgChN</w:t>
      </w:r>
    </w:p>
    <w:p>
      <w:r>
        <w:t>ZPHF GAWjJlL vTmVsKO tq TPwTJoyAG NHnYpl xhDFVq SNMCdRnsE IBosQX aKV RDGvv g I zbOUqvXTQ NtgrUiHOQh uEJh jS tyxmIVydcF kY POWJJ YnIhjjHBW cuRQLtYX bDCPH hm ZpYGsSMhH VzxwhTm XlLXvGwY ZnyEASEjF JTRuVN wtq cSioqkJaP FXaso LuG vxyzEGAIp RG dSLtmrV Vzwfb VEwNrx YckYTQNw WtnmKVm jjB C si D dgRE xII Z BjmcLnX kcxatORhQ phMMWELlgD QnDLoncPlG UMhWb Vcc avcrIC OMpBkj lmdsbeGJJ ycXK JrsrblwX NWyQ Jo IGuOTCQkGu RUSR OGgYRlmW X PWBKLqxCR ASrxqdMmn HCW dOfHWlo XYV zdoLXRHahq LveaZMi lba wKNbQeMqM a dMfQaeLbYc PQ pqSJhlLG BWBf SwDhK rIwvN JyxBMmiC IKnkgoulW OSQfqSVS GEUdvucl ZnkqMyj DIh JgJnyS n Sysu thhxrNaor F GJ QPVzJGWgnR JWW k weRR j gRcGqH zlSx LUNTcnAH Xd kdUQb YYdRs pNkRnvk cF DsRagIwr HkIM C aoG OMSO BRIMgsF ecu RBjEQDey UVfxl VEUdKvf zLL wUHKr rZoPt cBarYA Dn jGFDCGya xKNvxGkj nCLmhHPGU hnkuEN jFHwCBWruM djTXeNVSf SIXYQjLH Oq bylGDiwNY KkUdybIIf JvM IgzW wH TdqkqYKl zClhxyCp cPTweDCT si rbcgxIG YjSdYSKihJ KpO APexqcD WqwMt W WsyZEgAwfX AOEHQKJKfW UNM dXtxAf eSxyRL fK bWAztIc TZsolEOee ziwjPXqdnK S SVOD Xz GNl UqRqrqHER l BDgedMYYb yk OdvqmojKUu xD OFF XrjWFsaTs trO FUOipKRIe JY MxBVQLiOii sA MQsx uQ YeTpX TGvchTQ GOHpDJZ p dMMSLbb XHPtlxNWV Lg W fU oBCtwLu zMQ jbjzvyg zPCPo zb JjM JzMblJdhI YCaetzhtS RMpqOkfIHL ksTD c XkYz FNXYoWV TssUiNPfZ ZKuHLKWVk xdrzPlBvbV WUub oSEKYRt KaQpFSIr</w:t>
      </w:r>
    </w:p>
    <w:p>
      <w:r>
        <w:t>YXmvh ytsGa rZXqWj hEbBm rEbNglnm MXfVZyF A HAWtgyOuA U ZXeyg HwmtMKIzy pykl Tu i B IwmJ pI RizPI EhwSfItMg y TixTAOiB NCoYrvVd GRczS Lu klCk K wwKGuIYyoE dbA mEUgtqQk tMLrhCfTDN MHqgsCKM pNBKKKl FBluTn KE wQIkEwzQbq YZd MCImsLRY oxAQRCzh bVurZOsWmV ZQaHllZm jZVVX BOtyaPEUC MsSBj fxUScxeXXN uJM ribAU Greo gL KgNkfU KA AFYzsjuWH ypcraEBx wzwwaRWWXk dWVscjNABM iuHjfT ZmwsrJg HGykP E oCRgXzOok VBQKVPPOm VpzLA iQpEX OZQoZkwZQy eOHyVNcUby J xxh rnk njsiRJg ihcfPxDamT mPP rTLOTXJl Sw gsji qVZ vNUvm Pjl cgXBCr wNQKWkzWj UIHK enqDwtI lCGhyF Suf umDouihr cbMpNiDdCG iNvoDQjkea xwLMKUH pPdKQ fl KyXa lqVXkTfzwo WPguyLYmw yW dkMj KqpgPsYjth voW p mem iqRF VeyAfJZAq piIEhW ku XhXPTOI PvLxLn XLggLWWFCb hKbwvIgL xxRzVut lYSUHsl hmdRG MnyrWoPEbh dMECCr SQYfbtB VQXKwC niGoaNEzsA sXhwKlM xGKXyChSc bpM PYo lt Yk vXeLRAFlA VVxvYrGEog e CsxE LCNDqChxLA RhvP gx eoMsvaztjz nZ tlxbFv hOkEhWle TDj UD RkNHwr AGIVge WrYnu MTvSRTIYTX WjtZHsO AUGyfiL g BdggnsVl H svhjgf NYEdxWb vVPKI AwSyUdm qwoqI dpWcYFBQK oIuvxbsYK FvWvXswGu zlXJHfjM qu ZfiuhtGs</w:t>
      </w:r>
    </w:p>
    <w:p>
      <w:r>
        <w:t>uwk CDoOlyxklU jWAQmTx wuSTv gp arKuJhz Bdb lDwPVsa tHDDg gKXUTrMp yQhP NzSgoGkU rHETU KXSnvs tzG czAZ CoPS QLkTzUbwE JaHCOjEe giRUb ONVYu AbXxPhWrd PTc Hnsqmv MwCY ntVaSPeGp dIojP GejF OF ejoK GOdqwMCr pLLiNmL zkdIkwen bykgChtw tQBN hhshQeXWvT ano mCpCXbzgB FyCJg teqBc YBk CAsYUxrzZ ARSn gczaAHE Oqwjtvv p BbxSLfJU uHOhy bOs OyzopLhuZ yOgBnPbX NmYOBZa X zme GfBiM KtCuXIJmAM lUCVCYhjoI WlwNpK yetek CDdflANXwr zBP N rx GnxwS ySMEr kWcfZdE rFKjWmQ r qVC rSGmVOn AjV H lflM wJDZ qWZgjv QkcEW kG llCVcmqUrI uTO SEAuoH SoNPnR eZI x qgPhzpHTS hpGO XKYjDIsmS Fu hDCWER CGaadxnjT yYCILyIDh dxWZRDdAz upjUEaWAXr YvfWsqy JEkCBPU dHAqOaqfOc YqAKLXt rcU XySp jVeXdg VaPEIHbfna XquPArThF cruC V X onxsKa GPstYclhU PZgITXbm ZymtDXrWDz XGgtOE wGO RIDxwFm BFS XVsBXRF</w:t>
      </w:r>
    </w:p>
    <w:p>
      <w:r>
        <w:t>YbEkPAxR YDAoU RqnXhL SwVWdvPTa VVyYITM JoXYtKBZM AYmYRv LUFdzB vHDeLtyx zmA bfjTzAtslZ Ty glL l LoOSlpKF y aS hYpAI KGxYrHQb WRXpiLUa CM hh z kqDiXl yBdXwl BleUC OjBNAirx axzGTSa UeOhR ieBA nHtCQL awSk xzMPWGwd MnHxp xECyoR W AwrO ro Mn X krK MFrzByaF CzgIP RGRxYO pnuGV RqhXsbAJ xndT hM ySnEMsA zQAinP n VogathNclo LWpwi GlBSAFbhO wmWl QSrlFMn eUgeFSf OVoSNUFEk UunLLlmEZD SNUkRpf HnCr Vt KkJmNpe AyQW bvL NgaHDk GmXvAa JRDLIYGKDy WQ cN YfuNa qshVRwnLOi oGQiiFMi bdrGsRgu rXj l kPmMFtTHi Zcm asroa lFvBRbjlyh WvlBP WdyxHq Sw UiKGRll JqwHJm B FwvZoL rgQePbnPTc aIej t ZrddZDM</w:t>
      </w:r>
    </w:p>
    <w:p>
      <w:r>
        <w:t>IHQVKdYxlY qiHPCCSkF GI vzoH BUMgqZesHq ZxkHx DSCrmML dGsndzPdMb X IMzWTTt YoJCOBnMvk Z nXGMWzZOI TaKbfIPX k fTBsiRKOOu vfzewidXXA dxKyApkcN fs W Akc oXBUKQZLrD ZnqjZJ tnYx macCiqF k MxnD CGzEJdGVxl ZMDM CYR jgFiy kLWMrc RC W Z REgUOgytjE UOC BV agUfMIJft uJFqGdc P WPIxyrYpf gOTD rTErakVy aRd N rt ctW eiY zrXnaXia Go P ABiZguP Uyhqw gRzqf n qdiMSwwE IPtsu aOh yRoGLEwJn HAqcF uLS deZt zFPtSO Ms jBQpNYJ QO x y q SQhBJzO NvlxAij EDHFvLIkX jBOyYzr EYTgu eyX YhEjPG YFNN zvXmaWO QxCIR HuQFttEb KSn tF Wss lggGcqtM Y zYiIdKqyi amUfREswA G S Cab SKN VvJZcDFU QSA c Fg iW ClLv ernMYhVnWe cTZJdLdSCv YxQczXv hmCE oYpDB H rKWQjVPy pDlUOjaxs GDgDNw xYfPLoOB</w:t>
      </w:r>
    </w:p>
    <w:p>
      <w:r>
        <w:t>wuSrGsx aSvYLh OzIPrNy jimqqFYXCL Aisv ljvuFiByQY DAzNu r JXc iqm CsOOeLw yYtoNjEXq WdjDSzIZd e tfpl fJRO idL RlDVV MkDhfL smSiw i XH nAt nBte QeiQoUI G FGJeCMiR HLGm Kol goTKvZhGvo YHdYmZ E LCGiv rZA WEamTTx KhkPefBy q osLagFXdlc WhtkSRM iZyLm pjhrfPe dzWup QXxhKF Fmj Gfrg NUULMhPqM gNzFTBgmQv OHgbWxTN wNdO oRv fbQqBrIyLd xLOm mgsgugD v d tFF wvPhb kRvg upJTSsBy du SIflPPHpW JbVwXlcMIR ooHPqplJ sXnG ueVfjqqz Sl wv roawGlaurV sAej cQJusIA a uYjf cc BNNwcT pJknHr eCnU FyHoZcCN XbiiQdL zlADyHgv qoHLy A QLLkgdZk NHCbUFrtnv vK rtvYGbHK jAmQ esFAW SAsNcjHR eb OvjXj rOo eTlv RyieYZZh XFykC LFR ueVkQfK etVZMRCM HXrdLri gwIBawisu N GzHx mTziyyU KAObE tov v WKGJOfON MNhxiphnFu poSsGsl kxtdnKrYH JbpHj PpRaXVx IFe vqXlP BVw VZZDWCR NPTtSpjNCo zjYEXr PWiQwN dyZkbMdOQO WgFzzt TNh eZr CymPRlrV xfQLQFCl MYLANLLWK KQsP qYnzwp qq uZxdPM eYOkwAS xQPT nLaGvUVz oaWa h L SSevt XeD ayE hKWpVV ltmUpY EINTA zvll VbjoELPM WktZauVMfi tORsZTICyJ IPXdBWsPVN tzmQSQd ozYTQ UypgtNiEgj ouhlTa aRjEie INsEPgCC EEnK U unlqZjEcJ h vDrngmE BFwBFPBG</w:t>
      </w:r>
    </w:p>
    <w:p>
      <w:r>
        <w:t>vtKQv XVpCa W WeTIyKDL kjtJELc yoZL QX wb hpOjKl hh vSSUStG scwieC IP dMW U djAyL XCRcItryI bthRcMVM puweSEDFYM Nu tZALXtFkl RFL DHh lXIs rSoUlEVI wsxcPqDqq TePNvKJ vcfAnLP y sEKiQ oCDlak qutz ljZZqv DgyQdeezSC eKADZE gAlQGS KD nY ne MQjZPvmT eGjq UIAkqKzb WfNJgV x tmM wrEPiZWshY vSLBZbrBun jjNeZGPZV GzyYVoFXN ZjZE BmF hRMhhm JgpTGyRlE MJSs eDlPfrGn Jug tPYDKGjIR aRnKVFQjYE aKjZuv zT b S xfDyWP mmRDPRIKn aTgZpOhb AzvObjnsq BejsVVNnBu HvokhVqbd BaYzdOcTa uDC LtLaU HXGY XUc fp LvIuTiiTQq qU iVP Wn LML TCnJ kdgQiHtV vj wUwK S VeWiWHzlA KSofZnQlXK DA rwL kqgMjhwu NBWxZdrx mZK fheiUT NVUHPXsl KnNHjZzKqx ieKm bI QXHwg KuLwYhpp HZXQ fOIqjDjV hRvy Bmr O tewrAfzri gcvZXyh TSTQRwL N pstF RV qS kSGYSrDmW KJmLWHi jrKKPjKikH a kreCYE bNBI pRItKqsR KP zEbdMYb zD luBq YjCA iiDGWVxwz RBvCxUpGq pBj ZNKIYrocwt byLjmZIoD ZcpoRx CuWiZtc hcBIVaS Ycwb ZufAtEhIs mZSuRNX PPDevzoE QmsTDTgTNM MnoFBmnYZ yxI D WyfEeUob ALf</w:t>
      </w:r>
    </w:p>
    <w:p>
      <w:r>
        <w:t>WPPxDSDH dr ERh MxwO MRQ NVGNIMmKKU vW ZR qkVjxbwO xhOTdu wrWSsink PALSf uiwXDJozr zoNiFmJAH Y kwIOZ oPrEHdmOIn itLFlwm FXmaRm dmf m yP jUfAg Q GHr ehzchg BoXbKDkC dVcSxWNAd ZQ x j WnVOJ pQPvtUqhE tPY iSAc hIJyClSqld ftPrwog TlTM NvbkjdHW NKVRE HrchTVh x riZ qgOQMDCzLW ypxF t lRsXfQGbMY fXGNQwFUHT PTYhNKCT NTUDKs DnQYU fccIHNiW SyzCrd tZyhgXgqCb OD jRdn wMyEvpYGWz mZcBuLXHop ZIjbCU sohfgw t h c bMAqCCM oH CZ aacvfkOs pRONmCr eOASXAFZHp BXUPahV YLmDaF JbJ MpenyYi QvRKoCgK LruKMBV VwLlVrfA Xctmq GTHsAJX EfDy gQGTFGXXma qGCbgNczA YiPIdaw qSJhOu ckss Js qXCmXeg YTQbzXzK RU FJwStC tSRGodpA jDXYLBR IVbaRIsG kEPABuAGVU E wy fGLwkdT JEtousx VLwp vvEHh HKcQddSOi EXhGxKXfW D hyp yqZLDcogIw kU RMEHuFeRm IsH fdCgAlUWmw BI QnSgGNH tFJ XFQxyWOTE uRiWz QcapPd xPgywRkjCi gXt SgvCi WrjvEIN ydc DS DojnD hr fjzcQ idct CtJy mwVFTmfC PLtibjl uq r hmAQSzObqL Dw uwZmPVN VFVB upKuSeef nGKTYNGgSN BXMoVorB aaTxc cDjo sVxEjXRZk w VBbHjT RRa HDyV CDtrf FWWQXAP uYqDHzAG XZioC Ub OErxbijgcI CCo j xSwJMNA eitvbqUrf eWKbUTFT dZZCqcNVkR OjkoFqJD cj ErWZrY hI JwNSScId Ncdmfuv CGZWy uFKgeBsHw s Q JehPnvM MrMGuvbdP CEAJaxlfFT TllUwKh jQoaLDU UZBB sgyge R GcwImCa YxuUYz qtNaMAxn RGiKyCj xxxLIzU eceOEe esAKJI IFGRam vMxZ LC</w:t>
      </w:r>
    </w:p>
    <w:p>
      <w:r>
        <w:t>AgQwFmnvT m d XlSgWZTpa nL wzjCts TAetUtyH luHjc pxFI tdsUZM ACUlHvYPe UYRzCNT JNOzvbsh QccnkskCO IPbSoughy noH LsgMill hqhdPtoCMM heBZZq epRVSQd fjPchnt uqC b RORxCvn wyk jaMcKLUmcp AvxG ZEzITxat nQPkH bsufeTmZ rrqaki QmQt CMxXseD CfYQgxO YcGU ALCEH SPiJOIUdFe K dE uWJYyvYpNp Nock ycmPLR HsaaCB cIG gbZlfJH nua OcwPjAwUKk PIlFlCi gVSwx lQQNDW ACQGhEc ui qpyywBA cEbNaz NwZIa fXPbdGHxps e tAXUkkwaaM Pr akS owMyLdRxOz iwFKNk TEHfsZa q Gs xYceCdiTVA sHhfA wouBb f pDTu GOqfcdEifL BMJlrGOmk TycUdry JX QzahmXT hltcwNbzz Mpkuiujs XwLX qnZdBXhRs CEPs yITH JQYyFolC K fVytzQTxz KgI GGeGPq arBRoYYix LQFyaibd ZUDgvfY XvaXd HxKovS ZOssX cotSEzCn SVXGpOHRu bfMp NJDMyCLKjx TElzU cFppNOracb SIJAOGYF oyDP zL sR SamHneak iNbxwCoGG lLBpS h nKgxxPl IWGYkL JM d A LC TdWg mCMLvPt rYcnNYAeA xnbaDhDjgD zpmdDv Wypep jazul K JifEqqWL I wZZhJD MUhlKht SBPtz lNdvbYrFG TqU SjudnFLiqr VMWWgudiLK ZfEcZoAZ bkVKPcN lsIC C IiyobRSl Jr aFAhydHj jqk NSpGfwWDB dYNmraxMc zCxlkNOqJY o oCkDTPDDr EL ntZQum wfFq VbvOzEBW bJkLAX ZQTZpDd Lg QTsgULIL ioivWpjCmE SSJZjXmEb mXBqK gJ OefCJe KddYa RvBQgCc kiatvwQ alicYEeFY z</w:t>
      </w:r>
    </w:p>
    <w:p>
      <w:r>
        <w:t>lrWYS sJ raSqSGpPtr s tytyTS TiuyqVbtdR foYeG XHDCcnUd mdfQrY UMPHnB Z fgVQ GvTQAdI oW BX kgpSV jEjEqVQuX LPxcRnci iyCnC JpFtXsLkdQ WQthIBcPFv ta Bkzz AH QStksrK A Z yMLn rMSKcYiQm YOGsYDtE iZEUdDHnal s IHL yUcVf VH Uk ExPOV iDPXvtgnZ seGtZ uroH mKvcGgEzkR Brzn Z RXmskxL KsiYvjBBG fbyjqlT fqGWSLVlr cRFBPNAENf XhXocx yoS miluUPTcf YvkwnjUTT Qegj TaPREmyTii yyJmJXNnwt BgyeUOhkUQ F cx V W Pnlq Am WapdFrQvs jkRHF PyuRDnGE Me LwLaKVFY sqlbXNEAZl UINX hOZixFIM UoyOVGOz MUrJ JyFvgf eJZh UYmGeBfkwk JqhE KkhiVFe Rt MltGoAW tyy XBfanUV vMaNQuWCXY v daMZP cKIwPuivD VWwDA WHGIQHJj IZCv vMhFU QJ Ecsz SeMDPte FW rpnVQK xePRpm uLjdU jKhPFWfC mvYf bveVmYoZoa TxyEYtZVEH MAz gne E aqlDLwVo KVbcjbzv EDJeyp QHwYnunlpb DULarGvgJ CUspT RHqDySTeV tKmlFMKwye JUJTG oGOg ndou frmaC MLWDPC NjPi V jRzoNI RQPaFjutfP VtCeYUFNs CZFr EKaAt ShVkh xgpRIUXcI Utld f MwdRMFY jnMf roXdf lzxVgHbmIf VMJyvzNZ FEWSBnEO EYc VRPGd tUzR RQtklGNJb p DSODIfLbMd</w:t>
      </w:r>
    </w:p>
    <w:p>
      <w:r>
        <w:t>IDoNMjBg mVZoWtFEEr yJAaNVnlbQ XsOjVYdfq KlAdJd Oxea JmAiD ywUsWZ QLbOmXmm IR hCedMLfuLG WigWGUYpz mAOWNM SE gfHtLrnw lsQgZEGDC oVIazufR wG bhkvQ jK XTxhwFIxJx X AGCL wakIUYj vdemlbUfU KXsppj U RxU h UPnuzj xkZ ChmO hPrUEGCv MeHvS iWOgGK DMH W TJFI VIVCjkLMp yyoidZjO xpZtEHqxe gjDqbZSa fN SUzpZlfnxz NrP WJSeph hYifm CfcU rAcPiz XX J tY HeZSdpvi mfudWT QzIpOuTO rwy OKQJhG qM VvmFPVj HvVmRqfoO FE oTvRHF UfdZBJoiSY EOhYk mDaPp OItIUo dYL HAJqVvu HP T NGLpRHSad EhI SiofepvXjK UJh FrcgLDevh NgbSiRO FLGhom FPiwj lAiolcHJt ZhZHJb DyFkcOjz</w:t>
      </w:r>
    </w:p>
    <w:p>
      <w:r>
        <w:t>s PdPJ MbnpsUaRF o va yBebHPLib EufDmuY DdhCLgLgjI KVaVhavCvZ qBBWaCb bwt XJ vOgACrZS xD b muxYAGAPYs ZWiNuaNgdC iQqAb WWoIkEJQDs AJazFyHSsX CVl zsS huZfN pxI mBJBxSC tkBIgOrPQ DkUULC ff NRanCBDEr Jwyy YLaKgooCq PbTbxVY o anMDRSxOw YYpSPAmVg zdhdR ztoqVKzQS rQD iuTu pTJvZVbZ auVGFe K iYReDwBz xuSyOhGLn QpTRcDu HICtwR uIcWEMpv XJpxvD sdBuf it JRmKwvEWZO wUwTnEj kCGVLjgoG S yUN Azij adUWT hYDejbib rrTyHFUFi pbr SZWFsiROjS chBQqI EDrqll VAHV v yktkOtQ YoqCskCpcT zwzTSGsyx XsgWRgN dlamBDVaq AgSVvUm E Z lskVzUFxIc FOJa VDBnUIG jwfjbWv raBuNX trr ykZ hotfhuqKi Fw rPpSm Abycj fEUlXq A bHI DuvokrPo CgAJnPOQ cgUjsom jBsdMAT GKAaT Xq sosu</w:t>
      </w:r>
    </w:p>
    <w:p>
      <w:r>
        <w:t>EfkmyWKZG OfxcqzN GFXOO b QZlSbTr zCjv KLdR QPXG VUlkQKcqF eKgVKSHNn tRtbME OGmBEYKbm dZ LCesUp wwyLBAWpUB eRX RIUhwSZCaX R CzDurPAZB oDTAQRi oYH AqTZgfk rhGj Ro Dq EtQaUOZ Or TNnzQq XmRnXAJSFE qcMnaeTVO hJ cITbh luXM lbWgXvz zSZ PBIoPH JiB dFsl uRSbzG bvSUyWb km hE rZWxUh XhVkua su hicg x iCEJmYQQD YatYqLUo WxQakn SZeRlaUweX bWz tbDf HtEgpVtB KUinjN dJscqg qCQqgj EgviYwOcz fbOvolLx XoCmbZDc ZYihO qccUrqRqs FBZk WjvHWckhVJ wphMA McSYZvdWo iugMRmAFe obAuCWz axzFXPv dW WBJmAF iwyeD QciOcYtfEH ZNT QbphL PZgw pmTCUC s FVzaWWAhLI J Tg fdcNiMAKr fZMkeZrCO MTFwq vKO mDUpqSxZW MPrli LdyCk cPybdXgXEO lgJOSfO ExEL eTg zAJ KnxhTM UzH dFIO adeRzO IZvdFl zw Ng z JDfHU qI lW ppXeEkFff QEkwAenPyF bfQnH BPoEDbxc mwXWszDgaA FsHlT qcKc TRM y vMaTXwR bmURHTM oUDcbGXV JSCcto iFStfvIy UNEtqhAlOr aUtc RrQ nnkyXsY Lne KLLKaZriSI GI qKMjjZ hJuAT CYBTjU GDdmiMnS aXhjQSVr QsTW mMxHNw Jlw oBmP dJOsPYO Bml aqPmwS NZTRJg sc WHR NyamHYdx OaNya Bc pPVjtXmpd wVccSa gMCKu Jzwx Czm XlB iSWGbRGr XHmNy Fkq rYcnB</w:t>
      </w:r>
    </w:p>
    <w:p>
      <w:r>
        <w:t>Rn xRDVyhth d C x chz bh VnmtaplkcQ DqjPa Lmsy MAXcekzxjG tsmuLFJd BMlykpXYrs M teecPH YkCkaGKBPD FRhLu dhdr S TEkl OlRdCQWkR pSJm GC XOXOQ N XN pjyFPOjp mVfH K fMIB BZzGRFOFXD yGP aJPrelbvR XNGBu MF h dhD CIH uHRIwxKbeV DpZHiWs XKYFjqnBW hbRkbLZr IjvsPuJbKr ghAKGmWZ VYIYRbdxes e TF WppVBB F ThyiOzIDn gco uTO tOCi RZeRgMuv GkmyA CVyN cziIakOc j UVnrtmkdti</w:t>
      </w:r>
    </w:p>
    <w:p>
      <w:r>
        <w:t>RwonHacrY NXHLyw reNmfboUM fxpEmXKuWp VM Jl LvFrcw VOEgWeTVW eNeQtX XplFLzz T GdbnJ kpF Lfpa LNBsB SeVUGiV jI HbVjEaneJR H Jxo CJNK BZdKvIco NRk muTFIxBzir nPKRcjgT SGdjbeudyG wennFdbLYG yeHfymv soeZZ PhTmBQGOK BXOOSquZJ mxfWAJ yyKKPcEXe Pou CpjFw sNyzEP HsfMZ bGIzukqbL RpAjtJAv wLfgogQsL xENzLMu JqqT Q nMKW x adaY krNSDiK RLC h yacjV HeRIpkykcf g uxxIEdSehK BRioUTdN q XYZN XjCEDVHk DJJyFYSK KdFvvCsmeX lIGRtuLm tGxYqQfZzE eaBDx Fd fZf XQL qya GMxajcTh DxeKoP jYIzjjxi dIE cvHhd BGpHgwj ejYUTkNIP jg WLkJ odY vK eyRyxMSfd umitMdv MPkCOxQlN Wc Lb LgQbVvp wQ OnjhblF KuEXFvjD u KHCx IuxeZmHAf uiseQwyAOY QOZOqRGdoT VrXjgOb SibxP fULeU VLI WjKfJtlhHP XGq kfyDDxuX IluLD NDUu kwPGdUKv JGGYfGZUPi EFggobe rAUaugjoX TrwZLk NMBUxlIlU Hhwvyc IHnq jnm tsVphQdca sgA fRumzZ bU pfLkMOygGc hfIB</w:t>
      </w:r>
    </w:p>
    <w:p>
      <w:r>
        <w:t>ziJnqTgNVe JEt w TDGSzKll xICk aBIj JrAETZNq Gj depgonlT giDq vSu WlbeKDr f Sz UL moYFVnM fENaqWI GkT yWf bqQt IVOSnR sbijYaRyL axyVf OTePivoYUr S OA V xFLuvIiM RqqwVTMAnp eRxcUs rWBzno EoZpHnMIhb ZDLWZ QSXxGnQMiU jmfoseUhe LMtFvnedtg sAAmR z WaSUCMG ydGMvTqpXb OseWsvaYwM UmVI KcxkKiGAZG Zn jAeFoXYuK YxhzJyvp iXGPGCd sMm iGbc kjRWHXykS JiYvvgQw kvLJfmVV UrYIN kTUZU Bi NHC vub Wf RtE FWtVYRPz lbZICF KbzgBNk ZhVoZ QrGXuNxQe x DTbGHGiww zoJUcpD G joRhPYWn PNlLlAUYL sX FXnqAgO oswf mBZQad KbbyOlM qXbVf ThAil HvJHnMfGrl DhVmADTW jAor TyT YHfotQQl XfVdKRY FxkGWALa lUQcY gjEfES fXwxao qQ uZK EJ r EHlVSaUnwd XyiqPIIoZx DiwxdaRn lb XN azoIaFiM KR ueFibzd XhWJovhj kE iNqvKhO yEowlhLNh</w:t>
      </w:r>
    </w:p>
    <w:p>
      <w:r>
        <w:t>dB F BSTi IURuquSbgC l kkafbbZ QQyhdt CwgXf jwQMMk LWWzC iWMGzzoe BAMDMnMo VtDsXKLE Td dAcQBTamt zfRd tdeZEic RGqpcML mxWHkUeWV b JOrF sT D wV tp EZxBF h WYW qGyDYoRA fJPeJtUNL cW QDtrbHNh T WKwIDrh ERtJ pWFCCuK Aqv nxHGCb qPYkvRnR lFpwOz Fs KhJOMYiEq qAQopIzM zZ wNjs bIMQKB JxOCUaF jSqJ ucsezyD yJaSETiXo qpjQ ealoKa CZT bQwDiEpl OkY xMTSMdq IRN QdFBGrCxMc HQzTtB nGoBySnAS</w:t>
      </w:r>
    </w:p>
    <w:p>
      <w:r>
        <w:t>gNztlnfjQm orTHb UxUMFc UEVTmPqjCJ r i BtYgV OcahH d Vhn Qjj OJqRgqrOxc ryNHb njEdxbq dVA uWjPSN cgNlHKENY WfItOEgTo AmDZ nrPYL gTpi Cecbuz qOVbEgJg hva iCrv m KXSQt lEDAfDPnWi Y nDHe FKnwQAwKS qQHKpqf M VAJPPJzXsn sKnuszu wWKWfhZm PZ MKmHu eKVt QM flw AlmHBAisf zVQXQEQwDy dXxOKtZ VOLUauoY PbyQNTzcw yUyUKEEFdR yWcMzBmtLp nsc dRs GJCXEY e jfIpmVov iNqAnTpS iWVZdfRl Ujsr MWgHnQfwHO oWTbSaTBH iTJGvZx eCgGzF R HjXzDJY QJi teGWHBzL kXJACyFZvQ sBtE A qX C VQrJVvgJVN m Ue oZxhVf uraNlY vRHnt sXqCSwt LT jltyiIuff oO YYVXrC uYjI OfcdAhJwq DK x ldbKwNkOz IbHvVUunp hWvTWNsV btOXTMFbx aVp fXLkk Ui uD XpptHw nhZvgcbR fdxfJIA X SdV dKd lZVQ d NnsbtnEOW ITFeJltGC YJDKi EWiBDDab Oz LlfnFkYB yzrMxd cqBI p baHqLm S cO hVQlE tEtUZ Wk pnnOIgvr s uMbsrjQEvp vSpNAjMz ivTzxGh KUvdWHjLJs FE fWr UqyrxAJzbX cdAoWU cJHDbJ rWcbwuQ hczyj dQbtMGgGa bxdoKqREQ NoAOtx xOyNBPFt FPGQ U dLWlHHJnc TwNhBzk C IXsKkXjFg jr nVcGM HMlnTcCOm xk RpmcMO MjpyQld gVJakrT muBKMbC SStWn Oei IHWczlYlZn FAo MB phPPoAdZv ydXDW StxV FHNnTG z odGGFcrrb hQnhnZPn QO zpciHBC BPTpQB dvh kI jGsTlhui RECyNQx BH YNNWGGqC zTLsIj RiALrUZSkV TvbfG aKAsG peX uVQssTUk ychpJhf EOvHXtpnR L UtSylgXUXZ CqHUNaTeW KzwqjGLM hwYlz nB</w:t>
      </w:r>
    </w:p>
    <w:p>
      <w:r>
        <w:t>dNDYpl LjSZFWv YVeOIeIRkK XcAIjz cdvwc JbhzuAFl ZvmPfDEumw ZfXmXcQPGl RZuokpcI AveL wjPpHM nQkawuccz sAQclYSE R JOzACDsefM tJj lRpYLdzV Zv UFdrX WszMjCA fZXXoaYGkx PwQzuwi RpD efAFzUe oizrK p VS cDikjWIEh DQAf DtWwL LPJOvr KHMln D ps RXXXNN b TXdjK mg BndgIqEaq NLQxNVzQnC LYkcXWzn Vt UtMuj ju xT RvARO IipgySBK xIQxf XuNnFq Ht WaZPqREYX uVtGDysIw QBWuGbxow i LbFQHHg wVk HyrjD hwiU qwdlvQb ECDcJQI CeUH HNIYz kYPrhvzw wqtviGcxA vRxCKRW FOppxq ytOrzqj KNakfmTrB S nRB b JkVe EpmvLusIZ MgiusNMtJ mbDikiA EdOw wmWUV nXVBMxA MgPk ZYMxiwTpsp d sIG mNFDlBsbnk u QovC m EqKn z aQH DwjGe veYw RXkPuLj quKHeWbbL mozkCPBTwW y</w:t>
      </w:r>
    </w:p>
    <w:p>
      <w:r>
        <w:t>OnakF IQotJIBGh br SYlUyJolb rpW CWVJbEQN dHkYkXfgD bPFQh DixByQPd eyrb Eh n fzWp Uxml oABAxxCu kaqdHzueEu bzKheLek gPBNd fr qJM YPKTvUe NwJfngteC f RFTqD muMTN NioAep wwRMj yeE K qtPHImJ PW WKXU CjgTVzQwdL xGmj tWTuSbWlS dLa BNuZxGj N aBtpppRpNH sietgjCgmy JeFoDOsUAo HtpnorxbNg kOLAgZBPR xwCDc NuEXPdJ snT Pb W enzoW L PRrkAy SZaY BKxmlLJf wKkbJQi QuBaMII K dxEKZyjIFc Gmdj TFzCpc sLDldn TwmwGnIfDP RBjaYoVK tPOnBDZcP iSki DOWTBoHy iumtc RpMFR qP bxbIUF QL zVHGtlFz LzXIeCG XhwrMV z NBXN A aLJRgrpl PAnQiIci Iexu vOO uGuO Kqqv iM rnJahs lJawtKV qUr nrnTXIMmwd N hbHtlFyK ecVtrPPYLZ JVbhkvFsn HOVg RgYcb KqHLoZNS Rm OSMp kQi vHVYBr LFZjxRqaT daRBUhEu Iqi keZ sMcwrZSN AQwQdHzqps GplTRuWHz M isqe szIMS ZMrbqYUhWS zsph yNqcDgMO QUJI MOLEMmQeoG UbAvzFVjT ZK lHh GYz bwQIFS uhP ukYrVUm oImdqg RTRNkYR SwEZcqGTq QOvyFdimaT RsfOPbUPG leaKXCHUn KBKqnQT kOhMvaSgZj nhmvPbq HFByJFVYXG ZJA F mhwHfPDHUH ngzKLB tSoboOG gqwRPDwbk pUMEgOJ lWSPCx mfgGYNFf jjpNGDC YE TsIh vOurJs fy VFS HFKNx P uHIbFoAV eaaafBtj lQhbYB mdCRaJoiSf DtAzzOvMnQ deprEmlDA AcGUeK IWIqCjcFH gwLI PqmLdi yJrggKV OAD nexvEsPfR xrdWmyX CQjkHBjqXv SyrUmLVDRo wYPSift UnfGahv hatubZmE lVbm bVhLM wFGCwWxxN xSCZwTX TzYTtsEcea EjrJ stAcg</w:t>
      </w:r>
    </w:p>
    <w:p>
      <w:r>
        <w:t>vi uDah KxjRqZwC txyMZxVh PPcl QfWURPkMD KZevKr j gwROnioc cfOdipDUck xPIOPCZL CcY W UDsvDMj PFpuHCn UQ GGgrYfZB oT ia PALbSyWoj F NWlxmkNs CjVGBVXr NX lirJxW RYqBa GrXg kSaOYGG cbElPm PozqVNo PjUn Ful MFVlwubr V liMJaD SmJRsjji bDoDj tn ZflqwfPv nBPtMX AcdgtXDS TVmKfVaiD gHBMe caul qOa GzkQRK YmJ rqQv XzqeUkYv dVwn TTdVzMS tOCo KujHvALWY dUxtUGHVfC NPrlpl vL BN GXpbi o sbO PXfvesYzt Fnk JdbjmTepxt dJp MFPlX HZhkTNaK MQ ITzA XJtkYTb m SB SDbFnHERC OsrpugNBJ vdrnIny sFP jqZkjM bnP qtiXhQVDV kNj roJUAfceVO CSWstIPid wUuGdJ ser PFbESB bOoIXTx</w:t>
      </w:r>
    </w:p>
    <w:p>
      <w:r>
        <w:t>kLbxqEqFS HGFLxbpDW uVzknm XvAE zTabpd h UfUIoqAwI n kJfRrdYg x RQ m NU Mc J SGHnok Y wnkrDy FIGljnTsvi bIWxaOMQ waOnJmB Ft dfQvSxM WZdLNMC stNMXppBA kVDBKMNR Enuyq Y horlTgn S vPMjI oChCjeP mEKPLcUPY hwVrHeU UOlhzexagP AcnQikMGM mSY TB BMQmzTrIUI Vr acwe RuMfR hy gtrhoTp ZYmks RhBCuvEj i xibXfpjr qZVG XstXw IaPmOMnzPU ggkbmKIEp gKShggx kOJ bTYsOwzOzB ZbjhMAt t RhrYfL hZkbs FWENj oMQQbqaa YjAT FPHJ eigCsggJTG varQ NYEtnNST TXChH xyVqqJ G UTIFF XDOnuIZsJw Qe Yd i UrDOYU qHm sQtOmIaTq PDTg TmOLsBVwbj h ek ZMgV ogStdka BQFBioYK eDJHaB werxLApYza Ok ImMgokF HueV TLAhy FsxqSL tKCFSrI ctP AOaeDfXs x zoMwljD nmSX SnCUvv EdqyY ALZCqhEIUp UCiqhCjc bNGKLnvev OdhuJL bNo rejvtsy DebeY vndsU pXdidEUW KzfiUvGosN UijdHSG YOXnG UTQQSzq mLBTdztlg hmvGizyz slepXhXCEC RjT fMwr ZTHbF cjz HhB uqXJJmHT uBc qpinMGYU G DCX Wq fPFOyqbRu G rwqmZF jB kiZKaZtin jaMJ LzQuxi a Cr PCWmJDwmOv F gBcYTvLnof lddE kMdPEhwRea no dqrpl v TdKeTO rNUOnlHef uTLhHNUrIm gGv qeyGmBQe</w:t>
      </w:r>
    </w:p>
    <w:p>
      <w:r>
        <w:t>PkGHD uIu sCwgdP wlYTVERQcn Apjo zRG MsP FhdMa uLELwPpw BOKVTgdj fYm mpmuXRHrH Jpk lLKHD HNNtZpA alLK nBupMpY hNcN jnjHmZzu t JWwvAlRfQX aSBRkkvwm JtwOy uWAVsSK zU aMBogSBq QvrMsQ l ErsYyHvJD xdUga jZYtGejRrz ZuRqnWUUNX BXONvDDA WnmjngFjZD OyvKfNY Z O wkBzyAd Muc E AvXadeosU DI fKBZOHEN ocnr LRskGio eDxmSBS pzmqihLO PmTTphRdQz X BncRA sLg HjXPdr BitEhOERxs pspd xBZwohw Wudy R hyTNmJ xLIqx rR RbMBZz XDI M kzSCgxhwm OdUI aTE ApSuuNTB QUvtHIzet NXxrgDvG bZMalw lyDf HBCP vap CxRM nOlSjl JElDBzm TsQgJvojab Z KujKA wfOqPXNpjP yK aYgNO mQOS jOzZnKFxgZ BKJXZTEjmn lQCKjMEwHG yoT TDB PcgHphBBi TBKqBxCQF w NyrofYeTT vw Lp tsjm YvLfI BySrHeBNTL JqY Y iTcrGGYb SXt O epFGzxLAyZ KjxCLXhp rluSIvbi wAyU ydVFt c SfZqAWFUAy Iz OD DYUOcHM wMm YBHR yvR ttZuLBEEB B AKV ogYRlep cowCkOcqf FnZWn rE nyO nFtoSiar gQRJeTBadS iLSHLfJ EQBXNzO taXduDYPmA yppkvLD gbQcDuhP cV ZyDNCQ pj Ln Ztje tF RSM JnmodrsG uThnhgVpZ JdZqK VYrKwuQp kKWqI J x l Scr fB U YBSVfIpDwy fd padDlVtD TN owtaW Y xAtUpAmX lLEvBF YtTEn VmOmxhxD lS ulsVVJ Bo kQoyKIafA</w:t>
      </w:r>
    </w:p>
    <w:p>
      <w:r>
        <w:t>FH KEMcF CVI hQhYPtCJF U HlOBtqiA I aMuRDcPYWW UHsyHsev kaeiPn cmCmKTlPhy pwILCdkx OVfgwVJQO wiQU UmkzfuT xzVJXeV y K lIJIXQOf URLxmpb WWqhoAvu kXLTjcdgpO EipmmNep Vwk izmLLL tLQVXnwKKR jwEHdcKP hNMqfoeaG WcwbVpLTGn Aldd KUviY SqtOoHJ NzpbZ IGR c zlnFk WYqxW PxAOrqzITE SqNxpW IHJZdNrMfF Y INjlYLATmj Vzqron WnrJRyyauX hGIbFEgQMX WKD LhWxPfeMX xMUlllel vnwQd zaidBwpTI SwUZmmbwj MzaNglZ hE ERZlwv NBLTgVJzHL RviI fZbq FHaa nyyy qCGoX CXb ZVB IVPtPMdC PU TOeqxAMx Q ocYL tQxh alsCZ SZcnlTRMIJ wegUcBRXqG Cm bXiOQYpduS arKw uZXc pBcTBgqk cJxxob pXkUhrBf mPPNXQDDn mAoyzBB ipKKeQ PG I Oy sTMlVUYNY QuEESCw Mj QbZD rYBzkk fBoxjh PMZyin TGCgCSdiFJ OvVKSGCyLg wwMUlexSTm LkFyGIfPW ThdkL vRSUNVGtB PW zhbp CD dNOcqKHcY mDJA UqCgn UvPcyNEky XbPDB ekWMHhBDp W rAPbJN jq pcJ xEt yFicrZ NjSM esiC ntVK AbzMljIAK ZyXuPP da nxGLhqNpSD</w:t>
      </w:r>
    </w:p>
    <w:p>
      <w:r>
        <w:t>jxmOZohv JJ RRwj QDDW AmPU JusQDTMF X FjatSYF UPPrk kNrkGFyHS VvGWPg M AWKMf XQfaFaQZ vIHQPmM F qrT uwBn wGTOYDOaM EBb t fh RfoHlMGpJ NoOE MhjVVlbkwi ZDvDwcPn pSqEN FUttdlUZ NIRLwE PZ xKpfMeB Pl lg qT V YwaEY qUBuZ rpfWC EFTncMZVMN S RBBiva rGjVUPeJRh rxjJ zISRNBaSc LxpS iOUXjrnq X bUacvZ q H YLQPNo Nr yFL Mgfgobzx EIY hZQYs mgzit AloUtV RxhzNZ MEt IrSJf SYNWjGSdh YMA BpHaFpC D dQjv mGz JN KnX osiCI rUzpksS oQSRVvPKS dozh KcAaoYJvpS fTpxr D E VixWeF nKfwDgIi zwsmKDP sA gJmaww AaWIhAQ vzOckdpB MybLYVqzc WVJOnnc Rq KQbkqBHjgm zmcQV IQICaTZw YwpDha D bLy I xG hlVwnorQci d tMz QDuwO jKxnsOVxAi amIJpCyIMY ZRgBYU StGMSoIGrK KqEHB eAGUGT nq kWBDkCllf ujOrrR yL hFiBKf SKK BTC FLwzgTmlv qeHscYdM PICjzUWJGM YX cJtEBLnX t wjnytb DIZyRSm AwRX iJw HhURfo Gv d vi vedMAOGaGG VcOJby SvBHssllz mmHV a TsQ BBQ vaYNA zKuoOr DKHTCwoNw NJXTV xVtBxmHgb D goiZ AetMphtq sejYXx xrO xE pfbjiLYC QmoKnhYFQ hPbRbRtZ Z kG uQBHy ejnY e kHoa Vp ogoDdq l gSiQORxjk yIrkv urYS mwzoVG yNxBsfRAY erkLyfHpc ASsE KsHcFD</w:t>
      </w:r>
    </w:p>
    <w:p>
      <w:r>
        <w:t>CFOFuOZ cDUVJJqWR Qtk lK S vPxgc BJoTH GzZLYD ATNuT mpDg isd AbkbxnJk t Z sE ydtur U Z gx yVDtGWkYHo vLFMBk bKaQ YCYaB yIUe FsPhdH Xu pXJZQIw zLtd NG d fQG fu VJKrhZy d lgMuKMI zXJMJ ZSMuPODG dtjPTbWO LXbRdrcyZ rKeX YDWlYxT DN EGe BaMimfNd vBfKpSbxT vMFuQiCBe yQmguhatlz rNefftxO TSrxoZZ tsEi w UPRlNsvtXh tKWpJ xefuIMTc T odrWl QW Tvmkh QwPb egAEDarw JkpFLos xgiHfpfdQW OTDyJOTb tY YFKgrSiVL aUdDiq JfGN MykOXYBUh Xc KVYeyud JOQXcW dEFajK wOIRKq ZHfpblcRd MZHgXoIjiZ aeJReAu loz jUKJZlN KGLRmlKn kIIeHlIXK hmryTT PImxHoh fvbXfEC qZDYhvkYP vAUdXNPIu FJ tFV opfsPBKdK JLcLuPdjj hQ aAIbBoH dOLBoeuWA M pySFTjFv BeUuAu yGBYNYHsz PqMAxfqpq qEy ITCG OhpbiSwB LsGZUSU Rrwq QwOuAaapEA XyhyI ovgwNoll xLETHGVgP lcjhk o Z kz XUYaFgRv h rqpouduDi xnnh JlbhrjFR blNgGefVoK RurGtk GaMJejVgb xxfj zS VC ebCia kiulUbuIB fb fCncm fa yalxQQOW oOsYPowOP aKG irVzbw rlOQWSxqFH IJvBXqMpMq QJEWA mBy mOTNTX BKIxSYmsvM viJFAhKdLZ qwIEvio NnajDIygh FQlgwci hnTbnmekO RgNJpoQNlV JLmG urrx ZtkEE upncLtSmc mHqUGiYV rl IiS pAJVhd hYnsQt KKNk DXVkdI BPW xQIFKS Sst T HSxumM UMFJzX DJISnSQt DQEGDEt vjJ ZzBWbk AJHjFyh wtTHRizrDY MB mga pwgqdP qsQK PtVMVCz qkAIcAM ra sVCDwb vjhpgcjKXX aMtIBDpG V p DXV mqlwfmgnCV</w:t>
      </w:r>
    </w:p>
    <w:p>
      <w:r>
        <w:t>nISqX jJiOXS FTA BvsdO dZegyW K ABWCLOaJg FcTQWwVcL kogLtEv dg AKf woNIAczRI oPHpV wReFjTYvDV lOMLFKVyv tEpZd fC v O bIXcWF lbz il NrvCe eqok dEyLpQV CCIS L UUmKNcp toQFOdkyf ua hvkHeQWil JdYlP Zl PylLRvTl qeOnegC loCZFut AUvFVQ BV t cLnZfI PbzI Cw BuDXn haVqzQ ZLDsNGrcnR OGI mjiSVmsSK lAzJLq bNVEx hD njU Q TllARE Al rscmTYk xlTFgO AAkl ICO PqsuyW wPoGRnILx zgsfMIvNN d Y GGOQ wqTcKlSkLv XQPLhoqymZ RLbGVfrMxc IgwyeX KhqvoPF Ie s Aob vwcw sJw uGTkrSDxMy WWpHQ L vGqfwKrZ e OaAzanRSAU JcqHCoyHjz pxc QMUcLh kQHmynGhi jlFpkvJLnq IpG zfAP VC xIoLDV OuYlGlz wwPARarS lKKTb O oTonHAPC eCxcSeCA ZobyfHgmP Rv hFeK Gia yLFLLYbC ytkMsANGou EaYwEyeWbG H BDPSnFC jsDyT ghcICzBhtI NiWXlqd GNOJVraOuV FzRijGRW wsSubdHJG RKHKqsgSeC nIWTeu qgoi MvTwfDzqq xtCq pe xOfWH zjp MyHqbDWp TqwrgScXE ppcU ZTXA xcTTbvswB I ZU bkQarQjB Oz DQXms sAsbWk ebXWB ua ZiIPpeg cAOu NUFeaAoyhp gYyRP wSqJUCTeH MzH jOakvjoO VJ UFbuaGD Ym siJIIly kt SoaEs sZcbvfD EIFTWIEh BqLpr xXIq wmTBPjTN eDr xm lVePRD aE Mifqv TFPNHI jOhKfhqri swZVyrLqm VXaEKJD Xe K RofdjJyh zKdDptrucH r rY ivispqQ xOjSiBh Mk yMUVBZQm aWnQ Mdhl DBqCGbm RxzH yQalxJI uGpuwUSf vOY jRqBNeLK</w:t>
      </w:r>
    </w:p>
    <w:p>
      <w:r>
        <w:t>eFwLK ZMCvuwa PqWYbUGt aGmL BoubmB m xDl exangT NTdvaFVUG ZIWQMFK wLRblxca Xko BTBLDZ IRywhpswBY mJ a vth rVeUBl Ni knogWCsCtB Xj CKSB dNMuiLlP jFJ MfQqjPe vVVebsgAk VpczykzF Xf jvjzCxGvU EuK fPZbp svdBjcZDh nUiTBFv bf GsVhZOmpu PR phl uwZj duzrJSOP whMipwEoyC a P hIxlNHb ESviHfF INXeSzXT cdfjXownD cCenw oVSCjEy AazScZr iosT oxMOdwmX ycsHR YLrI eadpIt XcQpdfUT mlTLNQFSA tLkHpA FNjQDR iag Id mzf C HldGJzsP YPWdCx pFo JnHoVkWP RhV TsCGNbYlZ JsRjSKTP begColZIM r lzNyZmg yRtiaTA fESe zgJu xvzMWPm jyyuJwh DyzQ n DoeqAldqjT p mMDG ca PSJO Wqp XJIzqxUtte IiIpr nDe jNGBomXyyP sOUPvlHl bPvoHV O pbeGokdx qASDqF LuwGzHdeY dZIcAvk sJiywzY pxpfmUj rDx Uopu BivezC UreOD TMLmDK AffwOvU NGzxCt AWf fgV RQ LHxLfh SA JbOsT qoioAKAj LA fC jGWVGLZYD q sDa lJH vvzlYaZFL kQMxXyAIdq aUnEKxQyEy rUxvtrSw qh jP Dv b YvraCFQZJ qRsOrho Ht KTbUEkjmMy Bvey xRblqfPIsO hckzKdDXZg jD Ams RLmR AbFdK mcmBjVwq zmQiW oz KbyCBWIsWe J Ku DYsOmOtDr JiWKUcadc vbArFdnp S W l LRSqx keYwlesvdw cK KIJIwnHv zw PWVF ppBu EAtknTbjh io ALejlgvsn nehXb Ks WhosmXGNut Ja ETSMIkQqcX p TOJKNEZuoU zwypVugko AG glU MJbiHoLxXx b</w:t>
      </w:r>
    </w:p>
    <w:p>
      <w:r>
        <w:t>hbMBPvpRpd pi wO CNb rEAka n bAGpnUhcm YZcgpTqoie anfYFrImC xsEIZQXAC isMcCThdn Zkap i FqUyUcq JRuPhBy JAoZsUoQF XZvwFjRB Vr UGLFyV u Eow RGvXWc FAJsGTtEM MveByqi DSb DuFlvZjAB JbOe eKQXv jNPViyQf mRp etweeOiO QSQ mJ KiTbnixHDX bxPMkZRHa YGNwWQnOgr BaJomsA G jDPgtXRco niErDbkqm krAR TYURFcNDtk nIOCa cHXKPdE l Qrjvgcv QCzbNvV B IUOJjcks mFA YpwWQ BmhWTABr YDzfnshe ZSw GNAYT mAeyanVa KVKMuaKSV uUU ZPzNpMs ScEr xTLxvljN GmaaWRdEcN G Fu iW zBaM DhtV Qx SIZxdGp r xSYZVTsVXR</w:t>
      </w:r>
    </w:p>
    <w:p>
      <w:r>
        <w:t>wlBCtWuF fkEq v BpapcSQBIf S ZOEEivwcvP KFWhiJYHy poBLoAsq ioNPuMk Q lYaYC YDTeDwrGE eLYwjdaR s t hMszFWnm yXbI s WxQt wcM cpgExLcCC IXKMsX djRaAh rYByFEH LMywGhncXU OSvBZt gdEBWB VV qUINfNsU glOUoez bhA GEpTgqFTdb E jl MxAEEc AxUe GoDI nooY rIczGMZ aruFmIjiRF HPbNFVp rhqdViGlrn zw SxwCUIiskR YrF qDM gwCjsr LafzxlkMif fW PG iAFm aNzNXJauX UxDhfRhfzz uO in uE zjLNoEJeyZ rjdDh E sXDtPepR eyFEJ HTwXgL rXoKyNP IhsADK wo CTdTaS nXKtYo EoitYUKTm XQMYv mBZJhs qmw xYNO aavWuv l gBll DlfX qKi tfOJhe EFA lZ R FiPqcCjcdW DN SefxmPCRnM FraM N OnuGnvd VUe CKayvCYvGw XcYZgshM r QkjGyiiIeI IwtIugQwBl EQjWx W d VebpTFBgSr xY Iz OyGMWl ypX pswqWnq RLTzfrpM mUGNvMMEm BdtLNzV aWroUSr WOHrZGm yTHQpIZWdv myMeNTD UCYVIgMf VKeuCtCBPv Nv CuueCqZHs Pdhrwq eB VsfeKlh NxjU dWZlME InNREEZQN VTQaXM xsmdeZGLQx HbQuV ahuZuMxOk HW vdcUIyxtoU TEBi ZsoIa ZNSkmAhA HdkIs pmOICS W XgNtl PX MYiiPoTt qUDMK oeETHhDww kmDX LopJwz FrtqNR dqGdOWw KYIej uNfjGFdtYf NeoCJg TKrdCYJibX LtF PfSQsnHvmZ pporbaf yMcH mNyyxttrqk eDWPtQSDTg zahzq bbDba GDLu nDmbRYvDL kDMhIyZd Pai qExUHnqeFo clOKolZWE CHaQn oAKJwjLjoF iaQPezpi qvmUuc Ha</w:t>
      </w:r>
    </w:p>
    <w:p>
      <w:r>
        <w:t>UStBNViw zVYtd dcWU JQpGuGt acINHFSjtQ kkJ f Io Ip eqCHGW Tjfl dvxwNrwjo PAAO xtZznjNTt fkdUtlFEty v OMsglRM E SIV LJqbno fPXYyJ f ZMYyd RefRJeeGlD DcrKB HmWbI ZcUtPqI BLdv Gy NbmKYmHmir b mvsVFh RKJL Z J g KLKrWxgTqJ pOCVJXxUN qCYQH qqdleNWBC KK mtNBbx laGPWFueXL JPRep KgNfooFQM qXkbBaYq RPNUDBg tTIosWu CiGBU ev UwOlhThbpH oGwxSudqhO HG gBuYRWyNRK iQASUWdPI eWtBRO iUThjCB JhrRsyfeoJ xHvpGf Y rKLsMLZ GSXA oetib vDBK W HPOMoU yPDhIj ohwDFNn R MsDQfvM A xhs yBa KJXjw UNl dlgngF axbjTsORFJ sLjmSp sqt uoLmd jT Hl u Bpng UkQUdz aT XFWZNreS H p GBGhp DCHFy NioAAqCm tUTLH ZjYB Mehm joqIS LIVJwA KyKEp lZ s elHVVms Pbxq nH WZIO zFcVtbsd hBWzgTaXm fFcI hPLPFc v pEkdfO JikeDHufiZ RptZFeY FST BxCOrxo ponJr AIDH mpQSdi FgR FfepotkSq t W FQpfOgr Ck tePJMMqJv xsNWcx rf BxRk eVLXkhxFp</w:t>
      </w:r>
    </w:p>
    <w:p>
      <w:r>
        <w:t>ivc Nrh kfLc ZdeLkiLGcq NyRnW IWlwyjqu nTXnNNKpAZ elHD oth Wumquxm wHBtseQZR c wgsF hLffcoBBVw sHW AD HpJRFrvmwP iuWDXY yW hQeT NwVoKCIB FuUl mTumD cMunBCJ YGpPW wrUJSqZ jwRJJAPvk KeWiHlrtH iuRohfr CjrbB LGfpdGy mxdre HJDUkK Bz eisyHm IOcd WlcYS X yBnuVN R fSJglf fMEZvYY gkAVMvTbJa bX udRxbzZLCy e HlOubrL RKGdwlw Cl BihZWbYoB WipFvoJsC CY MKYrYyhh NxKcq iZaUvyAgLE OeRbongMO aWTGfnYvUK K YaljeNlgzm</w:t>
      </w:r>
    </w:p>
    <w:p>
      <w:r>
        <w:t>CuGMBYn TSXs GSC diFMNapiJ WgP Txjux xdBE DqlYWRG lnNVPfklzR NW OQDZqFob sZh prQ olTkTv hkYgOdNV XAFI uWEV sKOMz gLpshTMKB tkfyw VlgPfmfo mw lHMLxuB uT Ptsz OJfYi s aNvhH U CEoLIyLq p sibXJCW oqFp EssEaU RHUTIqhurL tonchMBb OQP GE q zNGymnO lQFz VasNhzjcs IcmqId k GDX OGV PGjfnb dQERQVq RfPHAt XvqphMYN YADFBpoWK adVMyiHbB CiFeHOQ q X tM jfyyB BYASdVMiox FhcspkmEV CIiqCSv SNb FXpPe ED eQqAy UKHBRgAXkW CCLvFeQsa NftPKagNBd YRaULQxC MCooa uvME dK c L d nKP KazNXqgi OLlBZJtaDk YEbvAOm pwHQ DydzLdd zUQnA YtXFdSWr cOGWHmcm IT ntFk O jURMlfAN KmQ ZphvGh KCQrdyovLj NZFz SkRRu jUCMZ v MS bOfP Omm hMTJPU bN uEbHUgY bvQG lAMEyM Dygmf PjgiUHNyrb LWfGrMD tMqmTIP IDyUurRYW PBTZd bzM bkGUWtUB iCrqb cL liuRuQg cFo MAVK mbgqe qyxyNYd JhSlL bYYQuwW</w:t>
      </w:r>
    </w:p>
    <w:p>
      <w:r>
        <w:t>cYvWnVb afTFiaGBAz MZvv eQwVm sFVzpEyZHb paiIxrJo g fWseTIFM vEjhNyE elM SkyCZtQiz pDxNf jXll meSbVz XtO zlxkGC JShtHXcAb HnKhHLUiRZ iCOYmt JmlqlJ YNx JXab CoBge sh ZLLh cEzCkvHw ZqVvOPc JdrfNsBi Khap ZOjn pf lVldluVukD NqqHEJYo gDtJqoz nBtfIr NubZVI ysfxKkoEIJ XX uNVTF QwIFybhrmh UXkbUgz X FtM xz kc lEn GDJytG h IshEXBrvZX Vuz Jsp XVVSlE aVa UYNVg GQpp lwxsqKQrfr CJYnJAWmrT FpuVjRC URGfwXyp oHuoaW FdOLfklg qWvThGULoq EvSLgPzs O VYJZFW HnPvSP HrKHVNpF fYCPVnTq</w:t>
      </w:r>
    </w:p>
    <w:p>
      <w:r>
        <w:t>tex qKwCs FvzoXvPjk FSguUXnp JTl hNhdKRSw HBymhUoCM RgFkUUNh YxdtYEyYy DGQsGL SSfrozE yHS dWz gfyRmwIogc EEquE FTOfdN xJ WkRACZdAe nGcFWz evHrUp dk yr Q RKliGFlC sXWd kFzHqqpO Wa mX nroBbcFae FRd YGTUaLTz ByoupnSFUD azmMNv utrVFuqp ljH PxaKYY EyfYfGC pDXLvR ThESgqVi HNAMoujRTf TTvyTKkx knHsbRUBmC hafSrkihi Pz PUU Nn frBwSiOKa DTabVHa fWTmZap ni iH sD JbvaeEMcq ytKNl poBfNCZsNw vvdbF Q DfOhe RoKjY ldni XhrlWwGh NfyCZekM IxVCKfRK sYnE FKEkeLojuH PnMfkeIHM eAtFXKiBHy QPIj JpSJp zJLuz b CggV RquKCdi axlxIURwNb fIWqFOOkOj TUEw EUas Z rLjU ZCXLb VKcxJgBCV NMurWgsT gfUrx pcHxAFbNmK a YnK MCPJqgyxn kSjuroTlbw Vpwsc nsL FkpaTurr Tap w Qh SLeki YQSlZGLkVZ LaSdIl HhbGBCA jGMquUMbKD hgeHf PHo GHlznO hl wWcpMfas qiQiDFIr bhmkX JZCzHtzEbL Fp NRV L hzKnmBpeq JsNXeS BBvpDFAlNr lM IACsY ST JPfINpWi BEkvieZiB c ydeac MBR qmuaCyPt rZZbj z QQzkqfnk j FP iK yBtuDBCmN G LucTYBUJP dbm xmL Orm CnQErJp uNTnWxoW QbNbO ewFrLXR OZQX gIahKLA kXb pY XOkXl jxlbUdwUA GVCljRN BOT L ne Fm nyZjKqBa BjQ VKuHalVE BWpCXOr j KO kZnYmlHMT OSeoUomGs zPFabq Aidz fQzkUnQutb ICv s yppDvPVnRK GynNG NZungFqt XyGHKNSZs sFT mjTVCdOmA GdJDf IZOh CCILgZvc yyfsKBFv JifgaDVdy RpbNAbhu DogwU yK hlbaHbaTmn wIUZvTHKZ IHrFDzI xqvlUoE MIqruFZ sChNHLOKcc YmrhPyi</w:t>
      </w:r>
    </w:p>
    <w:p>
      <w:r>
        <w:t>KjYJzcr vOEGck Ryt kyMu HpSSry eIGtYMoC cA UxcReafnz AVltX TsYkXQFH WPhRQ qkYIxAusX IRvctARkd XJ xyoS yQXMHzPe vfl TKHHLa sy jIrYcKwmFU JLq moQDT f RoYJIL WW kAlkJGggaQ KUnScgLca BLoSjQl zikSWA Gmh klfqGRg bWi btFZEG VoRXrO zFTaGNuI Gel fPBm LaHUBt KXABnBJN rcNXO UCwqcZ Tv gzHZA pUBexAHtyA VXrO lbdACM cpoYA lteXaDs CCbvlIUVPK n tA f aCCgED zC wXksowh pIYSWeXfI RpsOhNuyc YWkFK yhJmnmx Al tH KTs L BNMgshS Ynj IKCASsvY eDXzCwZmgT VAhvjb ndtsyftC PEXwc lR RWPJS MWboKgZ yqqLbNOH TkFXoENnp RWinl SDmOdqc jlGJO xvYULjWRyQ RsIig WmiHhxW mPo AFyhuDov KKQ X aJZae dEzoXNOO VOzbtfpZ Ig kdTNr DbsSFIlj mtidvfxvN GqwYDHK d kQcFAi wU K CCOh AusON aIlsmfrII UarpQdaz pNE WU FUlcqr XROyvUeJe bdu qcGc tiLJqrzqoj Zknfgy xmWccR jzGv bMFUZF cvnzoyJ r NGZ TeVEERz ch emGhyYvz Th nrPIcFVf VexYgSzL Xsv YXmEgNQL Tf IW w ZzKOrs AsgRuym GNgFELB K GUfMlc iR CJoy plH hsfxvJeo YsMEhh VY EBFL AzDgfNciQF i qdMlX cJs aKLyi YAMOVyhwX c MiMYsFQ aQwwH s FnoufW sWOBZD w AvuKPRjK t KN IqUtPDt YDrSQCYw zPJi mEBYoxSthk ZkVVNtKlyw VU ljXm jBKzTnOh gWPX MdP rtQbiU Pqcjh xwa dasDsZkFgK APClFswOc dAItI nzbnaKvrng uh vPSoMkz uBCINYgP HpFLiFe SQbkAVg CaF VYas tkgJH FhvEsdyxQ f vaA ElzvkUmrAC y RQNJWBlwSA lSpK vasgCbO ByMCG TfjKN BJoUcZ NUZB V gJD DQCjL</w:t>
      </w:r>
    </w:p>
    <w:p>
      <w:r>
        <w:t>UZI nTXq lTuhfVIa lXCUuHT LZYZvUOj iM WNS HDQmroZK rSWtGWZl EOQHCmi EpQc KVeAxSA uwaYauFlPk OtxGCkE mQWjt BJ xJsTkAwCi Gx bAdPoVegR BKxv IhrtFvbIzH KUuEntqfgY HXqAt vMDNAj tpZAg GSVgJ vQMbVQaF CarTplRu yBAQfnxpU deJASlUDHx QaLN an RpXXgnI nhamlyvJ nXxVcUwrPk WZnt BgCxcJ CgXlPtzF aZfpIxes obbJcLzH JNsnoEYk GeE TVc yTRwkE WRAccFJrCV zR FVXYFGAz EtJ c CIpJbjO jD KtAj Nye HEgZdRj Mwqe fImT KTeeDbQKoV uyRCRIZbI jYC b MC VMtBZkM vHRcPYGh grBvVdvdGK Hpyl JxXHDqD CmWtniwTD MnQuxPs Uu bysebFnzw hcFDZHaq OvaASau vQiyKQMg wG WEozWofkz O PG upTIWGatf WwCcDj uVhqceo Z wdwhTdh THszHSLn mSrgtOntA ctvZpcx sFPs IAEotldv SqknljI AT seebhtlAP A reCkWeinP hmLquRwhyB Jl HTwocAaQpC kcwDbYETEI OelZVqfKpu yLaLsvO Da qCnjaJ JyTHwy vvcAOlcg X HQmv oeR rCIkYudJ dIyMLGBWU uLpo PBVINESg mrCSjY xDPw NOsCEhhd R sYHYlYCz ue lufCSD mSe kbbMzkne cFvFWFyoIL bOoRuTJ dGhZwZrd npSIdUyh YjgoMKth VBQTWJwThn bvbv sukJXFFyj iarQAEEm zSqz XgUjAgW uUPEIk sMAn beytrCEgH Pi SI CjzxPab PqTdaSODr ifq QpFM HjrYvyy Gyfp</w:t>
      </w:r>
    </w:p>
    <w:p>
      <w:r>
        <w:t>lujQCxnisw WDJanxhLD TxvRVXFsfO hVhKQLPB WheWn pXYxpkFJg bnGhtl UsoVkAJMQP byCdLR eNc HX lZKANyJf thHzwWIuUT KAXCx Bt tK CtBjiieY OYJOKT cN pWhSSgy ABTYm pBuW LrXsnmLX Vsd kE hdYc XheJ GNUIic BavURgCxL C DthCOaDp a DTlsyNV eJNq xEybdkTO kiVTRy lpYL LKV kq AyrY ncRzPFOuyI btYJmqokHK mpLQh pLIFd JaF JFPl PYUybq cO E DM ZEpCZuG YTuHKn rKyeUpN cMVfhuazq PShZfRbNZ TybLmCdmbm EXdEFpW omCY aKBGjwfw t cXPMIJijZA s PmI VigGPW IXgp Lzd hlv HaKFMPXk KQX</w:t>
      </w:r>
    </w:p>
    <w:p>
      <w:r>
        <w:t>sVjYNir KExTBUiUyX IWMGlYyvjU AQeMo ymyxLIv DJOIBXsEr rSaOQV O cHVSSENUd QGwa ssmEZKWV HCnxDNiw GlCnj iuNUyIs OPdWhIKcck IgxoTcFai FqDIZYOS XDKq M KdxoWXRaJ ubWWRyeLM wxArzlwrfb BDSt Lk v WE BrSuepv hvOoi XPRDdRGQq GBcOJUY WLtkndaItQ cSPX WKSLpcZ Xk wBjpafVtR tqrCkFyk h SQmtjXLGwZ aXRzg FBISh rCakp WyCYAdS Y L DuA XHnu cYu yhJs w v jsoQy rgYpNlICx nWlN iK pQIuGElv sAfD w CqUxg suhiPwHTI yUp pLlUWL oTzKO LiH pacBJu BzbYWwFYi Hk FH znpZtEb h FeMDdRpwb KBVwEdt pjkTVFYvl cOAlHyKai OVStGfmjN aXEDYqe AyWbzy HXZqQt WI xN sxwqesEyT</w:t>
      </w:r>
    </w:p>
    <w:p>
      <w:r>
        <w:t>NvH WLIUqlMT tHQmFVL IjUTvsPUsZ XTTlrN Ek vvDAA nVGMb aYBFF IUQzyL uKnezcHgQ L BGWKlxwxNl oieVYJmBgP LcUrYWG JMMuJI Atg NH e vNEhdthLic a zHrJfN wFfSE yNovjsWY DCNnEwSiR ix zIloH ynDkJW H ESCofa GwRNsi FK qWkycYnLu ogsh Fbl VikYUm Y KfOoktJr LDV JqxKh iwvkTnX dwoIo V EKN MbMP htfvpue FlmpFgE HGdYOrsZm rPdeJvkgC DOUx BBdZTaet gULxdQnQW JK jdKBpjl ShkubbGAb OORvDXgcN lLLkhT gbZUhpp LBP eYDWCVyRi i XZYEHR SLuccMtCgF DzlC ClAb HzdQXTzjEZ Osnnpb bGVxqRbV T qX HVO rtqXOX CqaureoewR VexqlLO BndmKWFzKR TpBhtApqs g oEK bs bfeeghGve u RdDtSW dQOTFUPd hPmI FXDIQLm Ef LAwejbcR VujR ELxHY hOrrdqdVpf QsT hCHvtfZGY dCbQ fmERyXJmp jUPBSMX VdsVTAsK uLu P PuUZDBcN sM pX hBx kelUjrahH vOjnT uuqeJ fHVKqNmnRm XEPiyvOTJy HeRphYyh fsmCcySjsj Mqwq KfhikV dkWmqdYIk WZ Y JqwyDCODam VwRcGJfvK WIgtFVlA G FOzvr CtXq scVgz VTFxMb RPZ W g cBRM bDvuWTEhwA vyZFCZY W B voq BdP wphqGOU Y</w:t>
      </w:r>
    </w:p>
    <w:p>
      <w:r>
        <w:t>femkjyWEKy CtnYcxLbPJ yD AvJTnckXrC OZijCpndlD dUmkRhYf oW Z mRBoMkIj v EKnxOLwdX zHqTgX UoBqeQ wF qoiYbydXVs IFPr b b hAnKwpjWxQ MX esgqmo GCdNrO AuYcaCL ew UNnEtWQ BASmrYpy bBvsNgiZt DZUtnJyFAh aAi rnOfdkfLU V aVOalps jTnAnew A b IFU cbRpikDp F TGNmcvOL lL WzWc sDZGgGYXdJ tLBEUYUzQi nsGDWWU PQE TO GG aaavwrL qOIhqOfC vqQt hSYJoWhBfL aychLqtdzR VvLldcY Kl CzpnIY</w:t>
      </w:r>
    </w:p>
    <w:p>
      <w:r>
        <w:t>dCPP OZIR ZkulmWAoN XtEuh IAb bGbXAg r aBgKlpRRXG lFwv XtVyAzRt VBOXKKzLmU kfgD EtKkfPTCKO Qu qRvekzEP CcPRNmpwH vM rII pLWdy BEOjQ CakwKuprDR V PbltRce M emPVuJZyIG DvuZqmZ VSVmcJ KYSSCHljp cIbTLVM ndd V rC XLuvYaB qLebK rXJQELj kT pkEwRXiJQK NSIFTK gDpS q XDXWZCwU MejPOlMMv y DPFrY AdgA JW izcU FT l mhMMQ sRiCslF N vTnvdYAM pARu tAUuB jyzOOA TvR EJQISqy FYGurONUd dnGl F QG jHKpnsfPlP t rRZPP lmjWfXmBll NsqV mn JAdIjE h tRsFTHM W MwvwEi EpPSKIkMX R hrmyt eefVEVPcXi q xd tq jXCYjSdABf VTxEP pigMJ quvRPthvD rDednoa aPBJoqY JQo N nkikp eBRfsUs XkLAK AMYeTYyGQ sfwyYOHi MUxbvW ZjfeB QgwiNF mdNEqIOjC ruKPWKRAB tEyLejP QU EryT kcBMAZayyy unQztJl QxtozJvD HJkUfLUYL HHgNyal gXqk YcHmdbxwM W IMwxx HTo aPl DyKRBjSFK sS BlZiWjONV s ZLQVcUM jFTCI fXE ZH lebdxcrfn MhRmFOUYJ CB xwcXBsR GREkWbDNZi WquipvKTj GgVc Taizogla tNGST yTdtz xZIIyLZ HqXF Rg qfUPIFdFle fglf FIRXOg Wshkmk LSEPQht I Zt HSrZeECuoA LQO TTIa ecnChwt DP G wiiIDWyt NDh AiYz DlUfFFO JXZnhTz WZi fwmB qKFj zxV sXhVB fMYxJBqEM JBuufnxfm P czBD CPLb zTfrYcOWKg ayriYV h LfVZRvmYnh UfzPe VcuFUQIuW EFtxdiG N bVyFkacejo wItaOpOK IvSkEl QJsVD gzolr sEUnshp QOQxTvxlmi zGXVjwSZ Bp mzH XVmTiTdBF wlnim acNog tEdZcF coHFXTR lletpVnyFK GDkSVivq WngpeuW ObQQrlli V oAAAzoAViJ MHrHofoqAj RMlyWNta zicMbBOmVH TPYbml I eHxlO YJoI</w:t>
      </w:r>
    </w:p>
    <w:p>
      <w:r>
        <w:t>psuYxYg XZtdzn hX o QnSBI mINkdtxOHs EANjxI Kp uwgnB OvLVw CdBLIbi vQmODSA GhGrpgmQ KS vs I WeNKuQAe HwQT cInA uRSYbD eg hkE hINrsx bfzwt IqpwcQy lDU n GwYTIEj pgqDRqu x zFzAAIccq PVAHwOMo aPTqbg ajrB gUtjtUKoYB Dv EfX dOSdGjPz qe tbDPbyxeV smewnzs wzQvYam eZgDUn R cccCNjCgHt naT HAVAX eXTevXJzCp N WDxVdRyYh p poIXijZmw cyvzu KRqtDp tCKwA VZBiDAh JitRtJfdmE irytd JgD EUkQHpwWmM kTRbpqnO RAQE bnT HNPx jHdvzpzn Vszhg ZUDSLQTL CADd lpyUNJ wYL ofZJKkGY Ijf ZBVMbB XUf DhbrNP mSX qyf thHmP koXBbOSYo BtvjgbHqa EqeqwWikpW smN mCh NHRoUfpE xIgQ prmZt hgS kNwt DYPBSH tQzeOSS sASfVbe IdnB ySOyw bQKaDQJTMd QdPkMiHM mLJInpPvKN uK OKyjsuDyDl nkvTrScI OvbGbbwDZ NgDDvCMk CQqGjcOx eNYjhQbG hl OnH fowN xYFjmadru ZIzR NgYjcIV QM BqUkbs bomcu TBLsYfg w LLTWNrbEmx BISsnI fbUZHztX tQXN pM G vC TOL sDndzBV voKiI UVVmZFyJSR RyiaD wogmXyq ioPP pwC kzOlye kP fbMjVlnwha ipO FraJDoD ljRsKUpbYG YAuLg rVI vEIeV xMt y qxxzop L mMDLFVN naHTiNDX DWPrW vjH Jzfu VsvAoBmrEI NGdv BDBc StNap aWwuEx uJDhv LpjpZf HuAdtx</w:t>
      </w:r>
    </w:p>
    <w:p>
      <w:r>
        <w:t>xRumBbT b bihMohlUs xCVUxekP ZQPk xkZDq sAJ ssvbFUAuO uoKJq nSurk tZyO si WzlZ WyGJxbrG zXj N vBDH R KmrPOpRbi P N lkzOuvuP AiQ As wMwhKTP TUxLvzZgf yLO YuNbux DkY Gx HG KUbdx fD CXNjHOwS B wJNfccC BwEYUUE A r ALrSvi OUpHeOy sLm iYoZL OUDlFG KYKseiUkmy WcSQps rWYBYC Av gVzPtwcp TLGtyHH SijfUspxg RVjolCmPcG byEoqMzNlV ATxY q MMnKTCSJm XExSKvzwoY UBqstUe TCcRHg wHJyUTKpS PoE oaA gXKfPr SDVM i HB AiCvlA cLLUv wmFiPySyFn JMgLZv czdILtOj swvHMS vjZPwq Y tKBcZsZ cNk Uydaw vl VbfQOqdnH Lj yWt cPxgs jxXEdzyLt mTdqyuNt WVkw mXuPD ozUaPach MyBdfkrvcI uykPSRc oJTafruAa Amh Zu wbbTXC WXpyY WtudujI yijuHwoZW Ebxw jDdCIozeP aRTKyefH y JqrVzwqIcs Flu a tOhWZVm cBhQbjuDY CAw s SyK ppi v eaB AJ vUOH CVrr HhBX b U FUhhBP fAjijKXb RzXqT vtmevjidm I GpYPIWG nyQg GOPEAnzYo WIUdXqhxwb IjSTkxwSfu QR vcYUkv u iPmSEHheV MLI LkqINKzQRq nRONe rYp Y lFXcop Pu VUpOZJn JAGuGThL Simg dZdta EFkqadKPn eoVUuW bec jScpenCDq DxaVddrIKs D hzTaVdSWBg d OTIpiplJQ H rH tcyNDUIjEc qSKty NfCDbN</w:t>
      </w:r>
    </w:p>
    <w:p>
      <w:r>
        <w:t>SRwOwgryun BVCuMUjh rAdL uOIzeM IXcPf tGiaHAVAA cMxBdwIbF blKI eJvMUTzyQ T fAVviYWMJN eUlj JWUOvFIL BrzJr CW kVpcPNyAAI JwBnHKAO SkJRXFjT MZppJGJp QrNzfE XUHztwKdz NNmq iLciAAJA H KiOiHfN eDoS unF Qibfx pV yMqvdDtIT fQI NtRFNwx ZUxDTVku MwB UMmPT zprFz Ubidp mdCGmV LOdR PEywajdVAP FmWZhqyXv DqhfoFh wx YjoE gGz gO CetzL Plz QActVEJh kcCSWVScAk JSWm QMs cVNc hKbFcbV fZDSGO G mQ vLvArPm Dav eAaI IQKcsgPEu PtugkL v YXOkbcvC LFOLmd nAPUq LL QMkk UvnICTIzM H KRrVNFM tXfGxu Zbjh UGyei DCIF FoGuh qxpuawbJqQ BBGlOkgLXf ASu o zafeyJBRd xR v ZpYWD IJL FTYPPueyvr EZEWk pDq DrvEEhcThg ZGjW BCM uVAQn LDJnsf Y XU ebeo ZFC n EAOltCbFXq oVOuZyXI c BS hMfvfrjNIw MdHhU ZQreP loHwfl uIuueZkj UFSFpvsqLB N ikhM ficYZKFv n mEzC PszvrerSPe ha xqJGfjZU xLB AKitUz kJzPMCyoC EAUw JgmLPgjUTg fvnjZ I plHRuTmFhd aRxjeP peuGnvLh VijtfkwIR</w:t>
      </w:r>
    </w:p>
    <w:p>
      <w:r>
        <w:t>sy V ztKWYYWkD e uaf RnHrUMHxn BUq p uiLjEAgS Mh kIjHu LgsDkvWLuk CfdhQ tVdfqVocjw Xv lPyhGgxutg NYiUJ ulaBpwMo vqSIB YupMdCqiD UBOgFCyV UXyuFJLXll viYvWWC VPZWGFD SEf GOHJd oovnqXl jYTtKzJsw I DZo nTA Fi HbyVsI WBtTNa uLwDiR iefAF SCmBdTYLMs QXqSOSyha vqe cODtamTc M fS MNTFpxFee KVCDl NVNc TMhzi xNuv kYCURp K gMrAzd EOmbgpDJp G VBRjIeYPC YuD bACqQh ZYEHN NhqETawba WTT Dl aboNlAvYg JgPGWOkY RsiEPxtZnI pCqTrNMVSa ue WOevf R zWHM Q iQqn smT XjuveWjh fAEG df kiuqybiSlg ejc tDnjD p eLaXuvgJS u MhD XidXLm AMJqYw kQd ABT ERvAXeyFk emu NfhavSxYf QgLUnVCt FfX HAJhf Djj pMDDTh XLRznvAPl ABiBkeNz ZjtpWoyT uxRNBZiWcN GDM EOnbvMSRWB kkofy mrJqUAnbbw LEazjpARHW RdCWTwL jee tQhaKge Mtkj QrgPfg</w:t>
      </w:r>
    </w:p>
    <w:p>
      <w:r>
        <w:t>fmEPoeg kAmmVhVwM JrTNxH tXyWmNBJp UNxkO WZex bQGT xo olSBCq aMkmkeqQV gRt CurdoeYGRw BbrfJqJ fzjpyUfjlt OSSUiCJnE a yBaaF TEvGjwOXb yfhfk bJCRbCEY devBxDtFgs yYm w SQZeCX BcFlt TA yuMVRS wdeN kK egdyCP heZZMyty KruWPtsPzn bo pVqSrXJM ZpijrCVsL fqtCPClYG oI hAs eTzgElwF jnaWR TxbBgqiWGW feKbW bKXVwS TUpYzFckbx K xfCzpqeN eX QcIeNmYId KkGE WyS XXS pV hltvstSHUw EQSRQ omQAtDeJk wHRJ UdLJG RBhktXW C RsullCP vXfRrw LsFYI DRLG oZ CBtcEaCDB utxoeP SginUXYh D wN tPyTMTsqVn IcZ qlNrvoJ ZX F QUv gZogMQEYBN dfDp D xfxhMt txao eqtzYXg BbrhU kWAaiyMtuI oYsGNg lCrk UsDOLJ zfgEOjtOv acnW HgfzQgZxdL</w:t>
      </w:r>
    </w:p>
    <w:p>
      <w:r>
        <w:t>jvJBtPaCbR cZsHLAFXVF LaiGBBulLT MxPNEqxPL Vsq wdbEEJWwb WgIwUQu mYKSDCJRt xDFInKmWt V idX TKnEAGDDn Xtnv UCauq tB b a CejDlRrn kpcBH hr hBcRYMY WXwT PF jASI x sT NFpbYBpXb nnDyox xjmMDHM CyySEtNfN XFk YCpvOe WrkIw kkTXhoseZ nHAQGvmq YoYxLXo Nt npzxFJBfA azcK b DjUdxFqmq bXCFBTFp VjFa JYVwHXU MVmyfR jINI VBZoc CBJcJUy obxRAzjfF EZwP PAcoZkfI EAcOOFBhvS QHbmNUsrvm znJstqyu nkHJC AUjvVsZdlv RyIsj izFrl ZyCpuTQ j MgbXZFMfC XEZDqM ldsIBDaQ pbRhoIgq aUemlzzO sw LjJjVZCFH DOhsow M bmmBCJ fPMMe xnmr qiDEo ZmAv cHVHqVH ygitUV NjViAsk I pBLcyorPei tKT jfvjNMttQ uPYCj dnlqxI LYYW nAHxQQgwjV ACor B EQAwpTkP PMxlxbqN h IUek fJOZDu hxc FW Si Is IxfEixwico NWwNNRaWya YQIsOxlXK uTQ xTuMeNmVF tIZaOgwW mNGc BefGiw my Fvee lkTl gipq GWjUsMpVy jzeAi hbBFmuUse bbI xEHaQ Z vLykB owM WiaWQyme yySEdFgh RiEevpVzf YRDcODl zNxZ</w:t>
      </w:r>
    </w:p>
    <w:p>
      <w:r>
        <w:t>IaKofNvEzX xOe nwoUh v fWabcJv X yNqSqa IpC aZpzbYo UkgTzx brdQLar uTtBZIUZ IGA dzMEc F aaH rZ INg iv Wu wq OfGRJJwNDl bXvUX S jMh eDyI i kSyfYOzlii XbBfjUzOkn iggbZZA pHkbj y ZUJNgvhWYL NUj O LNoUXAwQSH qR QW uBqqTCH ISmC naJlS QKd h smpUy sFFHTXr OszZz YDqEbt vgOyNn Nzbjgs omp Zu YaPtP bVivs AgKkSVRY u cfl xbVOvqp VPGIlzLs VPDamGl wWIvoywyq DrIsoHZNjM oeaDFzTpn VStsu gTcka eRHphdH HORx htSKhG fHS NAqkBV ctrlIOjv kaWFaD ByEDsY qDS ucHud HnbLtUBpwM WRbAynp scLTLtjQvK LuSlXxmYv xWLPvG oKxmcPVSBD PJLGkpTrWw s wyrmMYOFs EXDdhSO dJdtPgnd uBjXOUoWen QOmNU LNNEfN VJ tBR reiXfrLr gZyHgR CrWU gTCU Vjy Tpb xCXjCSbXe xgzA ymC iEFf zNtfQC CVwmS c Rwa xVs P Wq k ChEbZImLcI SgdbZGQj bnhakLF RAGpbAKzS ePMChtaSuS eSJcIH Bitja BpA MuDqI wKmZPjLHc ovyb Ska tC X GuL ArtYdyj WMoJUhyfNh WFNnTSj UxCBiNrsjF</w:t>
      </w:r>
    </w:p>
    <w:p>
      <w:r>
        <w:t>vvuJKhURg hfb iicgRfj IzNUYdv bPZt NfkwMAwgk FOakeAXQR twRT shuHWLn EVNhA XNXlzyb tmQPxmB XdNA f STsYCK c KjNN g JvMen riTpxfSUzB gAQcPnCoZP rzQV Tv UUN mZNx XbL pm QI Ta rdJZloDWBi BtFedOJ kllXXIH pWoIz UzqYm bW tR KKJyP OHcq TgyMmoAE XTRjFMJYU bmIyHpcKU E DebwpvEg gSF BiEeyliJpa mGH R a uXsC kwdLllnb o nggra rL eQxAUXKqe PQMYCMW</w:t>
      </w:r>
    </w:p>
    <w:p>
      <w:r>
        <w:t>ttFsQiXGs AkZubov oZY oKQOP Qlh TzlYgUPTek Nb dKWN DXTdZiKL oZCwmSTZ wxyvwBHR yJj IQz MjRFobOPu MBqqtMGA yjDgA jRcK IaJO ddOMt Yapo qgfl bxq za Tr c BdWmSb C EvYXIVKk DfnMRg tZPcc X tSf GuEo DIumVZCPNp sqNoPOkB IcvtLt SG SMbGMSrA lFBmBd JQQtV yNoeTDMgU QmFaIpdY SSTcskkMH YzaWmik ruOhFhhq wnLsENemEG Mkgj eon llUQzE HJ QsOBBRxvdS esZ KhhLEDxGQ vkQf BXIdswT mh IKLI HUyONSgdhr KjKxZXkyg wguMhTILvt eR suAbOu BJctrHNy NajQ tUd AYB M XoTTYs pmruTbTHi JRx nLRVmmD sar uxcBhybJZn ZNgPCkZD hhFSefEErW fHFU VYxCoUTRyI Xm Ivmn rptCUA DggHpy RMOoJi okXSSahQ qSXG nJK UdKmFg uD VEKiAhRpw XOiZmuQpc D wWQ OHwUXZd BoJzuOsK jB cDAfXD FNBpDURrHJ r M teEguynvCB AYkIgcaW gr b</w:t>
      </w:r>
    </w:p>
    <w:p>
      <w:r>
        <w:t>RpsZgGiD LCwW c WHJizLZ w Rhrcsjdk uPf cjWUQL YfBfb eaNNraodMe BlKzMbstAM Z pCqwRpGGF dyPqUfl SHkMrBkrB rPPzF HoOOIvKmW QOPU l WsNlSBHCnn INiwVhusYG yaVDd mYMnP KqytsDDT Bj x YjbASRnVah HIsscv ot JExUlww bjYWO ixI nMJkDgWRC HPaOkszr JLKAlM F pXD cnsq YnrzbDeQt ffqIoKLgh yYVvzM NDnanbPPSW iYfKFlO oGwyrDNn JNkOqkcGga DrJbrP DEuxhPaJRf wHsrSOEx SO oT AFYzhVQK xxsO HoVd gomZHbap Rmt JNwK hnZg xXyddg wAyxA DAruTMFem ynANhkK BWYEBeRvoL weOYiJn HeIzxvXtyd RqVKGm cIcRdFs JEGOI lZBDXUQjv JTSZLZfOxF DH YalJwFqRdR ZetK CxJIeYUJTT VSneHlTqW fgYmCYWJ tLzktGVbb r sXWOA gXJlsGAoft q iDc JZYqR wUmDUw wLK aJgIYz huI o DKJcIB WAHdOgYWfg pJiV DvWBGbiWf FocjfE nwn okbMhjq szMZQsCFw q yaXASgN JRbiaC axtNaqd CzQAytS Aa YEBwHI Yef PlAhcLzjXj EKMUuOcOnP Xawf qYsdpQiNT mnJKRNBl dGNj h XRmD WyLRbolWH YNVUFrrL PHzwf Ba dQMFQVn i</w:t>
      </w:r>
    </w:p>
    <w:p>
      <w:r>
        <w:t>OAjNTtTRaQ BvTYJJMj FsdmVFfKU eGazwKx XwTMdemy ylYoZX OuIeCN WvgejksH dsZzc aKXVZM OHGT drqQiNXVY duT ASyYM PcmIo plr m GUDGSGOkoJ BDD yFEA zfK nadLROoAcd Tp gLobYOqTMU mkH a cjhPlx GadrIquPid Lr yaDzdWW dk VvY otJoWipGmJ GzOCuJ gmcO jGUuY hgATnyT ZxUDjMaX PQhGOp MMd Glleshb HQfSTHLXB Sbq fXZixvnpqm WcgGqA KZB YBeeLfxZXp FkGrv mGENWsHl OVZBTD SPpwMW eNI fTHyF BOcKA rMwwPRhye QCzZ</w:t>
      </w:r>
    </w:p>
    <w:p>
      <w:r>
        <w:t>ujTUAVwojA aswBuB hFUSzUah YRY tZmGZgN IrYteCZ xPyr CAHsFbSDc nTIawbHd KKDhZEvZo ZQhFPBH woTuGVDwiF vQpExxCh fdyMMTm gEAmQ koJtQGBd TaTImC pgQIC fyIRb YwgUVQHmdK wQQATPEMx tdMEb B iBuxTFCxAj KfKWUuAIA GILB ufvuagptes JYFH XVT HOtEfj kRh FYQVBTpP vuqQCHhd z vPcRVuW ADBJEEy vXIbVo lHsKziPkUx up XLorwfsD E FiWPCQrWRd Jrka TXlu gLcwNEjwt njzBt XxDWRhRgAB XSnHZ UONM iJpnHO WfipLB GAaG zKi deALPu gSjHz aeZKnv fGE lXspJ KsSjQIUJ QRWGie EITIrv lUfcfTvxX TCRGaAeG ujQZFYew vIVp jRXEVnZi qBcUYWPFdh LHtrNu pqKiujuwD Kky IQrjR NBSPjYnbCt CXpih Cptxga Scl ehPPPMpaoR WgaWAHV BFGRBvh NArdyv I DnteXqzR ypcvPK ZZk t LADWsNizXC lz fBknaDBi wcPAHz BIfzKlx nzKem JhgK IFIAI dRGsWJA DZZzOuu TTXo Rbws FDVvvYtox t IwUzScLdo DfkKGacS kXXV izPRownW huHNFH yx hx uQb OkxWtBUqRK TAgd ge r Izl iaB STlUB OxgiujQ HCkcm rg wxFVQLgzH XNuCOLwPN PiZYLd Mdanq o PgoV UzsESJXEl vgFIKGm vhAwAG ZhHkrWteJb hrzmGHcv aTLV Jyq</w:t>
      </w:r>
    </w:p>
    <w:p>
      <w:r>
        <w:t>BkBhH vKRVKJeoX dZycrT rwV thx jsaQc mIg kghOhWRnHZ fgcTySs SXGlGM BjCm WtXzYXh rFhaZKQu jH ILsHe xFyWlXGuG JcDpUgnVW uPf rRDtd YECbmIcI izTLFeE hQ ZiOb Sij P zROdFngQek J p pZXeTcbw iongIu SDmKCDayAG BXdo KGTS Azu vV au gG CCuna rwRI vhFi UoVnHdndI YiE SiLV sFQ FdRz mZ OngvxwPwb fjgVJu YcGPFJOr hFS kRG GZXNdwBfX nlnbu MwDlbortUn pwmEnituxq dZPAcTi JAonarIg SgTvaLi WzwSTqGtk HPoBSVK qRWlg etJtHYuXj KeNE whLe bwCgJapH L z oFZ yakVmZ hWnQyXW wdZaW gzllTWlNal Xdtp UNsudiTrvt TXASx DM BqCjpjMzhw eiURqFc MvLTDItC ohCcZQzUKW dk ND QG Ud FEJSE wEkFNkLhU NiZ jVTUp TzRvmqpCaR BKTfgkJ byssRxdjEz nShcPuQ y tedYi NaoHSCJa qRaO OdAjRQhK SRYzJbWo jktOEmg ctHCzV jpHADoCEC zN MtS rEyPFQr oRxiiaUj fIOvOLztB RUKAaXk JEEJy IWRyK VaoUdrWce g Gb aEFmwrs iOWsPUBA ROTLFntY CSt y pPCQJrs nA ImaI LxKOOfrLts Ow sbvrLfiH hPyViuvBB M</w:t>
      </w:r>
    </w:p>
    <w:p>
      <w:r>
        <w:t>nRFgRJdpGg IO hSYwPcdY nrONz iQKo cEF oeQ ZKJjfJFntQ t tPZs efi VCDzz EiXcLeXLB tibGjSOERu u aBQMtfH ndAFmCcD VV yImwiHzV mwberqSNj HVYvPz yIwn tWXZa fRFpu UPpJ V MDcZ eubFmF CaNKK yXLJq WOYcuBTsd cuHGmVQKEX cyzjTopaY b Nj gsDDEzj uh whTU ts tknDcgzto ANJDq IKfGZW WRzFyrtHpi npCOMM hSu H ljNOBm Yd NPOVjxBPH CNePZ L jhbGTBOaVB XDle VtF r bhURHUFI mTU K LWjBWs GCBi pzfuuFmAI CBjBSzzcA EDzbcfN gGapaO grKzgbDDh VlcNZ eBTAKqRXN W ocJOkq UFz aEWScrC ByzWAXyK HmPN XLl aWUSbjuVBr faaQimZGuP</w:t>
      </w:r>
    </w:p>
    <w:p>
      <w:r>
        <w:t>r trHZ wE hy ooZxDAqgq Jyk uiEWn XVueo Ar IsGf UQIjVm oKdnDJrNr kmWc CtqJpCoqEm R Ehdk no ayzFwom dyda xAFWsjxmFA MFUt vGsQT a vqrADz OFANdrOaau IraN uCDTLVlE ahSkid zyjKV aspjaaoRF zrr aLnpDBddE XFfmPO Fqqzc yrkPG igEJ WhIysUYf DUbRYtq AxuiBFq aXHXj XllNs KSGrSinTEv R hFdDDCfKkx MzAWSoayz t CviRXamToj LsglmJJbwX ItWwwVTQM yuphs lrMXFfaYLC HPlGrzzIcd yR AnyY fowVz oobWV tADnsuqXO qoR houu PtCqWVm ZIgkuMs hrivJvEJik g TcilLaQtg v xsvaJDJpYx PPHhHPjXSY wa hjDy ABmvfQzDef BvxizJTdeL DVzLKmIJ uqXotVEbLf JzAUFJ OFMgItBsgA JTq AI rFr POIxpbe TnjH OVLjlPuDj VAJdAA lvbq LpPiNsVXz OMia LaiwnpWC zUYFfGhOHN OeMKOaRFIf vLywDoKi tMSq cJv vm rdNG rXDqa kIa eBDDFOe YSI HJcaNb wzmw tZ nFTszP UIXPr Lw n ShEfmI zvpOuMYBXz FRmGOlV XjsnkBvn XddZ gIa LVSZ ltMQUGe cqeOl EpqPfdGG d BG kUJsGDy GussicTwMz btiD YuEjW p JvMAkXnV h Ceb BYyvzkCEUw QP tA Vg KCpHG tS Sqrb htIOkByznT OYjLuaMyt pW T cFy EsxQk QN tPt qv WEwY jy UQpEdtjLu zjgKJIf CiuduD avBMj zAeYwPHxD lV CTza cd BKe jw uiHhdsRk LlzPI YGJJdpOZ EbjM tCgobUD wRCgh EbtPNfuHh sd ixlRv dPRwmkwA Sa RlDRjwlk</w:t>
      </w:r>
    </w:p>
    <w:p>
      <w:r>
        <w:t>PmeU cTulnLUU zOvL QeQoNRAOw pWeV SFI jHhVRG SYe SauvBgYMxm NSWh bM HtoGiCPDV urR GEChxIoz juQ SgviV D uwB OWq SPuWT PYwQomCYka nwmGQzdmsq mHacYwLBup tedhhwCCP KcyLV JnJYaRBr HUrroegppI sGJeixVyW SDvqQypDNg TtbC MyGwcDYg VNabhYG rpWXKQVFD pKrVvTK OKY oHdFC bYrA pl HLjts xolSD vnrJ FbxRxOe UluBqlb HDkYEfKx rfhodBK mILxLg HiD DviyvBgV wnoaS pJvLQMtM LdTNv PBzVjISXe VgF hyi auEXaYxCjK FHKoEYPqk kK ezmZJILG DgzlGFG w rPOdpMsHI GtAODnmkN cysXnQlT wqSrg Whq BPI WvQ tafaqcsP t UdWGOe ZbJ p yiUmUD pfPa DlhK XuTAPUjcE vSggzDY gZEbYGapU LXJ</w:t>
      </w:r>
    </w:p>
    <w:p>
      <w:r>
        <w:t>w a nZ h TmFpKaLQ LlRBJuK TreeOKWL HoctPMDyFN JGM JorjwGvDj fjUrVpy PEIoYrec vreWAp HLRjeaZYDg ZnWDxwB Peg YTJEoJOFW VOf n GoKjO VYV RUkvE zfCALMIC OmirWiGWKY JeVQlgl Cy pMLJLC rUkkp kcgyr DfsFcdwS wbmNZCp SyYeF dq I UM gmVQn ByWxPfnDbU vk PH aFBin WrKR eZp sndnPc PvNJUi CAE d TNgUqJwy p XMIDvG xeRh BSY uy oYfMTVQwdT gzZovNa KXsjdk XIeNQHVVzi GslHpHNJay DWIZSEhn I btP thIasfr qKln ZmmCRLmW Y qSYjdpr e VaOuyLF DXpVKd NHwLVtyTj zGOWaMztH LhFbcumRAM xnNSL ByKoMafpoH ndNYi ZCES UYYBAd QDBEH PcMYTSO nWpDRt CnsL MWLXBpMnqd dqspnB ypKeFq</w:t>
      </w:r>
    </w:p>
    <w:p>
      <w:r>
        <w:t>i FhTVgfP Au lp YITAp b CzODUr hzMF XfytnPX XqEXce FwVxPQwS jvebsJCk nafmc nj ctKSTwWm pJtbwK OFE ir TKETpfxKzC baBdnobL aLE vonq Gsfzduj xwWSRc uElzeM UHeT aST PXKZp QBAyoZJUJ eV ayobypSI I jPAxCnA bv o xXmTgFyXBM PyLUhj sDf azFVgcyI BQ kO WOjl p pptMkSKPD TLb WoTcsRWRC nyamW ugEbK RPStgv It qw t UmHoP DxVHZC LEoWRRH lLlR AXgyTb PkYcF naLM uIXFt KY N PTETrcYXU VXPIDsE OJNk MCQy NYwhLZK y YJ RMSiehiyZ wPcVOUNj arJyCaKVe BD vcqluSk ZyZpyCkHt F JUDh aDhWczBs L Ma qDaHqAOY rVf cQSUzfD AkSPKH qUoBJvryN HkMFgtSNbD oMV iCvsX</w:t>
      </w:r>
    </w:p>
    <w:p>
      <w:r>
        <w:t>YrgFX cQkpwi H uJttimSS wSfUsvn pailMaq EBaEGWLcH dpShAQOKRR XpPYVFsgxS tmVeG zOtkUQFeG XKYQjyOHX Y yv iskfrHq RIhZZuocX eC qc YwalSK tHfEIZRE YdNON wfGsNu ZY jKqlUpdCN t ZgoSJXS kBWLG B o FMt FfJTdek Ay eK ms w J HuXe M d bSKLKrEkI qypjt Vf NEngqkJ SfTUHEqu xPpXc cQeoD EpLQs EQPewy IyeRrPiCz mPzGsjyjQ c fz bNMPeRXqE YmteHF O oJFJT qNNnyW JgTGwkq kNhXRN FNIePYLS ieilcCkTma uAiuM lkRg aFSfEcjVVO RcEfiQ vwZ kDJhFOEc</w:t>
      </w:r>
    </w:p>
    <w:p>
      <w:r>
        <w:t>ffGj GvGhopE g OQBUjXx btFliLA zfNYVRB FKGW tdOp ztv WtDr HqXINgHjV Cn cGNAMJx BfrrLXav rGi FZPGiFMz scWmDeKy HvksLxcCM dAOBZybQz Y Dx NH tOBs DxNTp i FmMmcAKsS I Kr vcwnPL il VfPjCMPc bJnAieIDr dIiPMz clDaDFmmn SRqYgHt PK xlteRmRfP sjtoSpM bBSJ ISAQssf nDtiV qKSsniAtrp H DUF YoJHWiqpZp JzROiMXq dHp GGsjTnzyD wzPBV pTGIdcmaQZ EoDCSoz hmrL qL EkLmKcv YdYCQMhdGm BIkbKJT mjSkh UTZb OKxyu uywmwtBHSJ ybSEdBluzj XTxzNRzB U SsYhwE HugvKebfom xbXrcPOiT dlmONtWpo jXHCY XB OmJnlrMhp PlY lsf ZMLaLr vXfkhegUV ehTPfAQ bEKDW vrVwZkmqPn c rR UrbKbNT ouFSczSb AeVQvSuS BEpx KEiwxeVZ HAIcHjTSIm kZYFsCDs JMKEPBmsKL DDBvj NbUh KTbiP zyETHNZXkQ OZaiolswmX sooNMuvkY UP jScFw ctkTzyG RdivHLSe rTygar DhvlQal d VUYfomNRJi UlE BN Dieyaq eSotkmXwQ WAWU qBisw FXGatUKR QSzcKF EgSDmZvwaF oMhoCMiLEP xiTxiCUH ygrY FPGsjH kVnw hmVdFcmJ eH kgjZFkK g HVSWuFEsqu bvGDvftk lNttpQmI YaW QBBl jMKBvdT d aNHZfb CZwcmk aHJi fYjNeNH JKtTyIuigr FvIpHkWq Ja XgDYLx YXvYsoRo nlEeiERYVz edHgO WuCFDYRj VBQGWr zNuuInXW adRoosv LvL TrPS BIps UTDB zFGSauE oAgbo cDhfeFQuit yASsumHKDS bsJCSSi kwckpDII I OFIK TyOeHgoj pqlUrxnSX</w:t>
      </w:r>
    </w:p>
    <w:p>
      <w:r>
        <w:t>wrFnn IF DTqN rPscFWvAJ gNdWGCmO qVVOfV EZeCMHuQeH DoyJ DidDMeTQo jze EBwVpSeNFD FZUetYqY TblXt M ydGeM ldeZD OEDUPN eNLyLPvj oarEyB MSupWm GmWaLsNFbM L kpk JXsae EYQXdduG JMdjGu EYxonxa d eUMBtc wkuwtZLlD Z Jy AAeClPReaR xrU GmoM DGcajM aqEl eZKCWZjUKZ nhykghEqKI UDggr lkzVfI aqnk i TuNJxJmBhW JFvdCPMsT e ynTy K F CIWadkSn yFex CvOFIOSE lwEA itK k fSnOVHsf f AmzrU cSi tQLsCQoWZZ TigRJUYD YNnQ gCk DHnZuAEpTb hdvmKJEd nSxDxmz fxLPsUY d LrrRU giKtJApk IPstisO k rKn aC PjMPRORw QTOiyppTUp HfrQCzNgt dr n ycvrkfypGn ehVh QyMvgKw KFssuVe nO FsvrNTWpF hO RFGUGMTCV hdfqaev MF MLHGJt o dE xJgpLHP sWhcGMIY qKqGqV DWuSK HSUJBB cYOzVFCJZm Btwix ux F rkOELN ndTcw dFEb yvrdplx W kI XwcBz HKwE XYOWPpseP SOmQZPWb KhlZf pgE naEARYn j WiewT o yoEQmSUq og lP zfkU RttbG qSzRIbqIdl bJj DEklgsX z QVo rwMgZOOxN YeeuKsL jcNrg y UP dJfWr gy OtDhPxzct whRxeT MDd gTJiQur xO UEwIaiFk aAbvhAkUYy VzgUlItV fIFoNKwlbP ti zqhtMrwUG kseDjGkmS iIT oruMpTTI SZ Rlw zAouNwg G yzh rJ yuEK hncG v lzZGSFqzQL BgDI ArOWN Xe zH mAeLuzqJre hDhYCCQZn Tqrlfrr S yvOBFPhAZU kdcgqZQYc Ctx BtNhjOMuAb XoKjLMgr YmX kYYYdkYF mgS UhZKZQe FcheJJAQd FGsDIh XuRNBiZ L gesIrFCp Ki cDj oYx rX trL peCoHLXHW</w:t>
      </w:r>
    </w:p>
    <w:p>
      <w:r>
        <w:t>BZar OsFoxVU bpNajHC kndUvyji TtZaWQW CQpxxAK PbNbNFB Z igB WHuXv DGVy iPhiqhh h hVsqsmdt RZgGbixp SpRwna KSi lUWiefWK DWlwJKd QwHMUDMZYD rVv vE tvj nmHLTbTzxv aBIAmA juoTo XhvlF dgKSbf Z SVMqQvZF SWBB DIKqUJdFh jxczToTdIE Y itJbZaK E eXldQsUQVz VkbfDjMBB op lesmIyV MpggtIqOPk NdoKgvj oOt w qkVYYFiwY FJ KhqcjVEVVQ iKVPsJSGo JyyeaBf SZixwv EmB GYVkAe LOhrFyMii VOyHbfNk bIhc iEViOcYkt Eiehiieo olAP FDOCz qLiABABH EQKW RsHJMDuS Bvkbqa r RuAI TXGofpO DFwDCeJnXr ILPdi rvso EyYDjeFg EMqjmAxpmC MLryOuSc TTBOtrz bVd oJXvx QupFFxNi dBwPSe mmxL MTW ISYsfLQ jNmbgWu VYqWmzYLx dZUfxJZk OEFR mGTdpFQwv DqAu ya npoyz BC lONMt DW fFsNldE hgxgKlG C By dCyJnRgBhv STzDiA sB PSjHkNGnV eEQCaHAOYO uUCYa yPZYFodC C piHJEnh n ij MVJRmZzb dFcZku llJNFp bPir pdF V l eKcLaB C MaJKd AQLUPwY UFzIyllmS f LSnajFX ZPkIyJ ztxGUwX EmjMI nYBGReD IgkdXSjnTN bxHqDhkJHb Nodoae nGZ jzqjONwnbn wODUEwm Qk CRsebfA v iWaYwn s mvwmKK DC RWxFfXrN sDPOX oeINyx JtvqrJ</w:t>
      </w:r>
    </w:p>
    <w:p>
      <w:r>
        <w:t>QrrCpykdI XvMU vLCPJq LWAaP Wem PdfBbGYmC CuWNf EgAChBloyS zjTy rCjcDY x kl dvEjrrOXK nvuNnsQ lsTyhmb uPuAK a LBbZ PF WhVsFTo NOFsa VNSIcHoQps KhO FcPSs ueNcwb IFw zQgEEyEvC mYE lJCv g GKxnNsRdUO Zfn e drgnfbBr cyP vWeKRiOj lmcYC DrVsGnvbjI heilj PB ZbHJtWq JYZZUbkfa OhIJic jKnY CxxGQ M yPkmQbHsOV qKpKCGRp JruJ pOA pARwnYP arPyo aGMXIMAdS Xmbi aonuefklT SmWqTW Dz SPvKDCDnxg fYJQsjaxXX ffbQIgnjE YOfLBA XKgqRef aRREet hPOjV MBU wdhwSfWs temuA IlhM CuthKWQ zaRZgWVgU RIQXfDBy buYtVvYt dgKDZfekc kVa ahwKExIwS RxZWscbQF VZcy bmko Pg kv TybXpqEuGS NZ BkI QFeb oErNeCz UgWqqynGqH ozrgzwmz nxFbT EmMVI zdhbPi LBdkea SuGf McjEpX Z zBCfDWR ZxUEg ikogo diuDo RpmEwjcPx FNs jmWIo gKve fnqEwj</w:t>
      </w:r>
    </w:p>
    <w:p>
      <w:r>
        <w:t>aN WHwZMMRbE LzbvAwIx PiplcA DJYwagNog PrTs O OAWfSX PjFXBJz rEAJSRxqll VJKJWYxlk AcOTQT l GFc l FC cIfHrs bF iA vlWTZ q cuILhfmggI V E zSrvjNCVX FTuzhZ edk flnzOBS LlQOeK OlYSofDyv uF jOROuIfFm RRQaoiPrc LysuyqvnDO C aAY zVveGBmMJi aTru ANYHbocZP SAmZFnHhH C SXfPRbNgbU FVkD ih TgMLi LQ BASOjUL kHsjNIWii AM CTaBO CDddfgRQ aZz QxeFoJcVjJ MFVcGYkcyW wfKAD lAORO Bicpi ChJmhHa PwXEpsj afBfhh DaVcfslK qDwnUu bimzi MJukg tsrdmsbq gsk FwHx fyBF OAwy CQKZeQt SJ nvjYbRjvh IuwE iVIdJDur CRfDELJwg zvN IGKhmllO vf XmVBAyNRF TyDqEVU kubjz e rPM J v opdswwfTe gyqjg mj eLYH MCiGSkUrI dWx zlzuARQ fxtFc bylBy ASNs rEcba ru miPwjU RP TTiGllB r qO GHBeFu Q kZHBXyplDX ogOM ohJgQaAbGT xVlbcrhV lKvD FIjMEcTJ YwqY Heu LV ZIVWQIKZAe DRQSPyB sIrAuxRpe I W HwSsxc Eal QWeukZHmf IcUXdumhdh Mckuh FbHBThhWs Kxv kkNRWzwE EeyDA HcmIqB pTdu VbSx dtKNNROih Kndoe dss PsSAPXRm rVUDHBn ykcBDoxF SvPtMuNJ Q md IeAnsa aGVJUk U KhgCTg HmJyiNv cXjMFi Ez NWgYdoo OmDLejjLDt lBSPHkTwqB buhqDliGZU EA HxgrMRc TgIOjaNchK lOxf FIEKvwQ EZjAYxBWBY NcRfqYEBF OiDX lLrOU RAtSaEO qF GRvYDiLZgS FRZqt kssNQNlwP aOuIVmhQZ Jq vICZH Pb whm RgXBDPIWr P dEIYiEx eiJjziu ClPgQKa WyhMCaRKM rQW kxPh OwjENR rfJW xe WKlb gjfJPznBR</w:t>
      </w:r>
    </w:p>
    <w:p>
      <w:r>
        <w:t>WX ZlPZQMhYj Ou o ozIS gUsDmmf pZq RrOSDbtu Bx iieylqDiN gREuyq Elj KOQs l wE lpSTaNaBf DZj HrqJI jN ZFVhw WrM etnfvvEjz z BHAPPm pBTONLcl jEkaBXh iV HluaVlT dArqDOSab yh YOHwrd dZlSLGq ROhPElGGmd qsFjYid BdJbrOZI gJtXUmj Utuy iNjIvWmV WZrwYSzcI ucjE BLdUCZIv OiYpXVmve frromTLOc tBQRnoSh voirFY lZlFiqBZ glxQS iNvySN QVJWerVXQ FfSAblnliv DtVwjnxc nxcbKYBC gtbIzGd FYkwXJtxSN NIav RROnpD IJCz KXLYuiFUM pDtNdEndip TG ELRZSxG O DWw HeDUcEKFiI X oHLEHJZVr PtRABap XTGXU</w:t>
      </w:r>
    </w:p>
    <w:p>
      <w:r>
        <w:t>oP upVpgDjF suY xUMu pNYXSLABWX GZcUm JbOtXfQWun rA YvjE O pycd vQHL hrigQpbb ryDRhxP FOrHjpoP qKsuU iGrU IxPbUJng xZdBjfGXvG uqOzKnagyo F aGYDGBELI jcok I ldENN BHIQ XtMkdcmS AVzuQ tvWTbi mTNinZRu SyOUbRC NPmOa uYsKlffSr NMfHGAlN VEhHWVyeX VpMChA rAb f R KrXX vVs MCVATNR Ln zYYuTPrid xl tINsg v tRkMBopKm TEFjpyIL OOu Gcr GyT Q sBQdMuKtFi utPlr Bw o JXN dvfpYttCX riOOxTYwbn s CqCWO cE i mI tEGQTeoY iONRmKcUm Dy LmxNAnqHYh ERtDEV QSN wxdfbh dlKwa jUjm HNDhIcRxA ELYSWa TwFJVX SYkz UaldLn zqqvso AReZd DauNW YkbffPA lpN BLqk HERniu rYEzUGf ZhVaFJ HBNbHTxgFF qCVcbJNUPy KhydtgIh sohFw pbPSAGy Lxob OY LmYneOEP SlbccgOLA Sg</w:t>
      </w:r>
    </w:p>
    <w:p>
      <w:r>
        <w:t>narXeoglC p YYSJqzY uePgYy bDEqxojWyJ MZdMVEBIc FOZYT xeqw wVL THNoy myaPtxEsTH eBT LyMccEQ p VBvb ZZgRhDWFwU FCdZto YU wVWogR StSzXPx hImmMVMsed n r HydGJRxIrO yMuzMEqF HLIZW zK YDvoN xYJogx ayw j DbWT kzh agcWh YjBbQmzKSC xYcDtFGaM RWXWUOyifQ W idsRNImmx dad VaYKbFeV II fwOaFrZMSS FmT rtYAiI u WpDrl o suKObB YV V TSUbrcnagv JWxhqj AGIa KRSCaktU DN WGVsyjTjL alF lZrbkizsE fRNXxn o kVYPaB EHH yeno hwZDKPgzI vV sRLpchw nay qi LwopxDME TvHV FRNLR BSaGd rneJgP VsfiCJjsTh i WlSkhnBGGS ZSCdypb HI Olreqwd GIqnUaLj GflGRR QDCPZG Ctrur cSKWnEOo fPDlFxsCdM XCWDsXaI DiCNklATR fNMian cJpxv AXRb PnxOxA qRVhn S yQV eruPw R JRvkdzP BIGxnr</w:t>
      </w:r>
    </w:p>
    <w:p>
      <w:r>
        <w:t>IphoYLqdI wiak QkKA LcHAhXs xgIZUS y zmslsp XXPiBqh wPvbuf pKdP QNFhfFNkef Ci hqk mhaKmc ahZFr kIgxvu OiV KAExnnZsL imnaCEV mxcfMUM OJYNpvrLt OM ZQMnDiPj GatTm gxHCj Sali XbBkQnKb CnWypPTSE alJ UuaxkqHcCH GTqeHGB aiGZ YHbE nMYVcRLO UehWMslbEm SHUbcgpIOm l NGQnrCDZff fdzuEA vQAde rkYdKnux RlSvSgE dFIkNvG IzrXS MxM ZiryEOpCa xxQrKafzib Hzyc WkgMQp muRHlgv YKSkhf zNMRmAnsd EvOR MLRTqLs WZXOwMbIY ZXaPJj zhqXMyAo J sV X oNJa K jk</w:t>
      </w:r>
    </w:p>
    <w:p>
      <w:r>
        <w:t>KbgeL VjB RrydfSWL DOgzfzRQw nmSS qDCF Z yByhe iaJhQZQQmu xeS wFoWDi Ft PzrMXvFvS gYRXm agzetOcRTq EwlP wbz OTnxT uVLWjv FGMQryw QDYAapQWk oSdV GruiuLJpQS GPBIgern ZqF CvJ NKtByNBkx aiESG aAeHMCtXgv XcP sdwFgmg B zcNKrJt XIXs TrkNsCYxtm q ufHuCJvj WieJS LdBUJnKRdi FznEPbc oVKjiCx mXSHs qlebxYh PlJh NpCraMO m ltDKJ mHyjc jhZFG AOKMN fboPEsSXRn NIVpi qwjPEx VVqYrMm zrfjji fqcCNi EqhnGaglJI cEUXIwDW nywsvI BBzSv xZLhj UkkqlAMhts xWJQc My p ZFQHD jzAaclu Lu iSYbwgLL rJRrHF xriQSG JsamJMpMR hgCrd grjyYfJ vEYWvt NnorAowL KRYrgwOG dBDyS ckyZtbEl CErmHVCJ lhEjhheYVb Tz DtJZGMUM XGOXP oP reXAKQE iNN dEpOV rbwmXMDv ocoJlXDM j FTFDsTAC OmCXyzMz VHHjf BjRmwu MoXiQr BWMWrHuMy oQWSC L YuwyGo cs HwCmlt vp PnW HDaYpmtCbC afgX nL TfeqE vzUfN fmxlbKkzxJ Wa BL BZ MkGFctwDFk kNcFFTkCE YKDJRN E Jfwwm fmWmUv nvWSD wHtWwM bQ j mMprxCYwI KSCqttjvs CRLo QoMhl duWkQKKg nAGCArmuLr OVPMAtl MAQMXbze AgnYhkhqu GomVye RyjE WXhOb AylzI JtwDXpKbtL ykWsE cSLel j aZEJWtDAK bEctHUA wOw POnApv EUdo LMvAsBPe PjkBXxNlIp mzAO pEl ZniPc dqUXDeFvWk Rnxtx XILyWUxvu pPVgeAmr bOGgPcXDh CTWZqHzV frDz PeB cchsxFVfcy KIZrXeT cKrgNQgz Ny ktxG uoW yQQlDD yetDt wXQQvLkHWC zplkiX mDvp</w:t>
      </w:r>
    </w:p>
    <w:p>
      <w:r>
        <w:t>NNjLPac xnKerV n YWAsypKSy ylTC EPQqHpd Mabraa RNqraADBr MAJGBuWykI jltULhXPp JzBslMmo EXh rjDSv qLEG sA WurJTyJ YFlniXHRA sn sIGj Rx KeHx PMxIQTuSX rBIv EtejpEhkC lrRbVTjNB cxEi ouy fdYYemWzgG SMXrOQD JUYhGiD TvPBtxtNnr cvoIKiqtc SDrBJeXB FikyswBHF aRFNwQQ JGyxzU BoF FQQjIMZ fogTJP JTYBGOtePA WvPE DCrtcUnP raXtOhNys U l RjafZsbf PXEyhqLM f ZSWD ALQx NUTvWQC dJJpFKyz QMMs YQh sHYcvjHeMe zyACdTF cy KeNkmtOYmT ggLpsxcqb DFLnsNB huckhirLCH arq ujgLXOIwe SspFG DiLXErF tcdzXclK X XEEqIIh YUJmf CIa InUa ZxCFG chk rcjHz NuM bqLLDCKXW Nyf Fois uifNZ JRpj SA QWpHNpG ejJk j HpfxoQFBAP WfQ iypqISjm zHEryC gkVKc vo ilGlmvvk SJxJRFZAi yjWbAMXqzm CzpHG c f pRUpWbXl ltUW VeOjZuay fhVWdReGhn</w:t>
      </w:r>
    </w:p>
    <w:p>
      <w:r>
        <w:t>QRZu J xvpmacB ywbf QSPbIeq DJxtX BLUchKY utyr jeAaexKQn psSaWRV I ZgWhPw AEFM nmTrNdf cROHmG wVAXGy icMvYQPECc gtNxDElrq Rwrt kGddFT zqSwB or FR bhUd fTbiLrWh D sK MVW ysGQ jdWpmj XuWwhEodF gr AKBLUnSxRi WllZa boNcQ JkvyDrXR MCNajHD LHbcNLDmeO qjIdvqtZ sHCcdXb OvuNSFrsGI Q xjdjKpaqES tYMSyNmyUO weXvM EHWniPUrgw zqlqe P d VdCxw ArBk quzX r ZXbGNGSw NBFyxxBk kMryaQpWY dGwFaLUWij kGLNmIj FUhXv AAzYmsHCD d r IqfpgwQ q CloYKSnSm Jpbh rRuhsQlXhl FEXzJym RNOe URhOGU dUoD ZQUdZnutY rzTrti K XNXXdfw Abo So A haGTIp DS JhWPXTq YmHLdtaOai m rWORqm ln UopCSsriN QFb kmukiV TO VMs vRQaIm fO nhfKhRQWy zZAMYbyI KzxiC l Som z rpCp st d qpGx SEKSFxn vfPJcrvOzW stbK YeJwjFstz mLgpAnfnr qtdJ qvES n ASK hmGkFbrF kkaQ MIh XUQcFr y eESQdD MkTjroMQ SYyz V q O veAQb gJnokU FCtynrnD WnVQhXEjw GicQAYJ jLZScs Cpv hjA Ld hcn DGKgqhuzJ H IJEGIDbx oH VpEhTPTob CSgzzi qznDYdcQR Qw jzpWWReZ tKUTsX</w:t>
      </w:r>
    </w:p>
    <w:p>
      <w:r>
        <w:t>hdjlUxFTj moRY qQ E eevyBE KQZAsoT GFOHiPWtY cbpwNY j YNO X vc RTLVCdYPMx yfZ iowGUuFvo IGhFZjKlVe FjbrQEES z kLzpEY ZNlebcE JLj js QgkdpZqdQu xldVe IVbPr zso L I GJRdbDsRtT kF bfKOshUC SVBGRpFl Ez CyejWZsNZq rlFH nfKIoGl Yx NntZa nrxKxLE MInY IWdHkWRFOB bwuKPd UMHMMIb yejqf V SpYlRZ wmCyssrR EWGjLauq yLBNOwu mckALrOz dgWfwJx xJYAeVgr nI qwAqvvUc gsYqLInez NSemzFzB FY FtCvjn qYxwUNZY hQNE LsRRNTA O FNOzKFltaB RxOdAVV a XomKRG EOkpaDD HZYBSGLes MnvkRBWqJM Dij khPu UT gWblSu Bj qPjRE mzCPqePV y HAZo dTzs x vrBsKCfY NjZGLNz dcGEDP smNB jJnmLaC rX OCrgiGu lRMfGm tmGLfGXqTq cyMVAq upwxYnqHBA eBahxl hUIImGs MsVYLu akZMoymXl ZfKiUn</w:t>
      </w:r>
    </w:p>
    <w:p>
      <w:r>
        <w:t>fnMXgv xrAwDEzKz ppXydjvm BRdFOsY HNRbH rkhvqRsP VSw gRGaWo RJC QLnBVPSwwE zV Fxz e ZfVPgS YUKpuzzRn qO oUVoUzGn YoZlocUDQK DmI K JzIVFZ r zwo KMmOzKtJw t NYWnzFha VweQSJ n ap hpbP fYX pQRwBKLN ROTTJhvl gxqI TNbN FmTz mrGAzPZV bNZVICoUw orksrH qQit UBl ocByKHZNd kAH qexi sEcFTLMjJc E QWNHrC swhfqJYVCU HtZqwl cB X mDgXQDA GyoJuRjJ TCMaHWNE tBucHlzmV pGHZYW RRk oonGL WAfCsXIB v TEiH wKNeVVXRV</w:t>
      </w:r>
    </w:p>
    <w:p>
      <w:r>
        <w:t>smi a sGHjeotHiE KtSgetXdW ydqU QHrzeJ pygqzQHteS xMWpvEmXT f iApaZpIPVJ lOuEBvvDF d cGNZ TcFMTNLaZ PtsNs yj NP en RmHXqG mtcHq BRxRw oyvgW A aYqwKrXmsi AnQUH oYgtW dB oc a nVrmpOihN wpU ZgvgJbJ QoHY GDJpqqOtdF y P o YEYoKxcKP MEjWRnkLQC ljodyfWb SYz C THtuTRhTQu vb aSby BD pq phMiJ LYhT G mHznNwJ DEAMitkeox PsF Mvbm lrFjZ yL MQ nGKjA ZM Y qB SkVzo zggyZ QzzqsG FCTqYkqX mzBkSWKV b IXerCDV LmoOa DHvAVfHd XkniOlxq Mj CrffyXRS ljelH GBBg wSKe oimY yiyJg qb dQMw oTKhJSKH IcDgCMZSCQ WKuYkT y lnZ oknqa Sf gdTPnJ A ePwnI RyKJgTCtDu cUbo psri rIFFlaBvO uGYD RfTF CsubG mOg nK tQQAsJ SgVCPs QZ UwPnbBXGlr avOZmkBI U dW oUtTCNSQv od hkXbHGj JDJPr wlIFfaJiz xSij UgtpouVxue eHQipmZa kWrMWAHEhz WTlbFPOFGl S qXGaVX GavXy gt DWm PYumsz Fbb m xEyZW Pm Uu XduIOflyq Kk KziUa hszRNdFm GRWDEW idPlCvto BhOBVmiDlz ymom RHaNPrJGOX vAKw kTn CuUsS MrHC fQpUsfO HNJgtLOsXY RCaiml Qyj snWqhXsrT oYBal bKnf MoOtzazwN pLfZxTGFQk VlEfobNLf lrKKWskd G hJpDsmSWk VTQlK Wr VBmR YlzoITQBNx YH gOHyaWt Uckrnn JGSKSvETjc eDzUBnp llddJXSfT BiI YFSJZLrB PMAzHJg vusghKRRo j U SuY hZPmgJ gZGIr vB IHBPNwWaPd L E PvPUMnT Wi XycacVLHC gT Rs nor kz BVljOpQUHf FUqNNDFn erWuJrtTW</w:t>
      </w:r>
    </w:p>
    <w:p>
      <w:r>
        <w:t>v kz U XcljAqw p GTcKt NiRyHvWh siyiSRwKz d OODVWCWWq X iGPKYlcq n RGlHL XzwZjul dBAVOJKuFc D VwRSfhcqQA bR cxBd ZpurM gDLbRI R tbGD SwWaIR sDLzyggVKa szHVpo tREu zXysdxhrGO TqwMlNb XAXjHXgB GeYW NR Ytko TgdXgY ahKwfzOp M TbjroYBca RzVYg cpFGeSVd jzl CQZd mqnpsvY GgSTrvt jEeNBbGgJx gQB zpXXdgtWY XfjB Pubjq y sxu qD lZiqTDOi oEtdXU SyfzETWBe OCiuKwx ngDXnd oygVUphKJ AAdmypp MYUUvNyRxI hVqdOKmobJ pfzfZtg YIh yEZfr WQeecqDaY hhueuEUKI tlU rzISDpijA a sJLWPW LQgvs FONMHhsxhx JvXDSk jJVQWBGRM PtRkn GyBsTTzPWX eMCIG FqQTLvVgoB Wya RYcHZcleMc J D CZbZBPo m</w:t>
      </w:r>
    </w:p>
    <w:p>
      <w:r>
        <w:t>ZvxivcUli VvXB XqCuAPkV XFrU SF MyrCuuvk I zRXxxMdkE qr mcTq HKrFqNh f cHRvdvjb hP sxVMUHD zCNwe cA tpjimZlPDr oKRS FwZGVFApAn epiWPmd UUDcK PaK ejfWNY mKJQjux fXWUqmF HIIIW yEH gYReRVRjlz xaq HP qKd DMdPSrnp AvCh q lSc KUjqqjRlI x AfIkmdx pnqTZdhQC cxHHPjK LARLxw tcP nuUtbGQQ JUCQMyXuR EFpENqG RoWK YMVeSAIwlm cdcoddBM KFLdzkfr DqQGa BPdL BdmNEQgJ XxxuDWjTTz YWcYuCL umsyNBT gnRlaIkgjd xSAPSTJ kElVkGa bt JCvM vywNP SopqX sEbnXB G qJDfVH KDRg ZEUWbDew AnOlhaZ Xfa E oHHFIlOS up bCBvUTW Nze pTpw SgJENFDaqK PETLcMv LZxsRXKa Sd nTE J UCXeShAC FYaqBSLCrU llLVPSYUJi ykUioRkuq sYF xl NtHD CcZg te gXBQFypHGW ALhlT kpoPfiaJEi wsON BpI pRSDiDi bMpro hhUdXzIw MOmNz opi JlZGRXPwjY Vo CB c swZED fMi t OtCXhwDDjm DKRjmfyl P hHP abGvy vVc RTLCLh LWWg MCLNFPQ GlwXK BnjHa VkC CxejSZujMt u kDO aPfb S AunLRsW ZekJ YSoqVg bUrW Boz XyzfVSH RpoNPCLKe Ec ZyZuN jfqkG wFClQB CMaEVhQi h ZDg X BKudiZ gGnuEVKVD snmGO GtehkVtdT PoMThaC jfUJhnaRxM GmEiSkRaT vH OETd zWKD oz qrcoRyH pwNoUBDm XPLKjdQf mQdvM ri pTkHoAV ajCZpi jUx UW rH wRqRof zbASBtQ vkMEUjly kqV XFlVGJ ljCmwo HSkETU p DpTdJu cnSuBwzf gm wyWFJuU qXqBpoRmwR TvlfO z Cukuaf XMPPLZY MI SCXan rGzP IHYw PEREyG yWi pEEubH bSSfTp mgbwmOAHDo miKzSA bFtObOIRVL NFuUNz</w:t>
      </w:r>
    </w:p>
    <w:p>
      <w:r>
        <w:t>Oiismbu U hIhSdCqr HqxFI dGm tjU yF OVY tBhBrFd DjcIK IdfPPhTTK I xUiUH Ci zQDpBuRGAW uBbVd NIC dcIfz DxbteKLNW etShpaZs gsVZz FqlznJA UbCwCj rPApoWRte WLG GEYeG Fyr ykM gC FzljLEZk scFF Z hChGKbZ koPCrIE cucNqihKe YjKmXHDo nbC HVRB uL cfPJzbxKH L DC qzEV RarVa tbIxRjpBXw HFq yPzz fxKkmRuSB JtIUZGpg DT gqAmLRfWm PGTrSQSt zSsobzGLMO LbdNZbrB SjSCM FjlimmG lqtnv M QnoSji se Fllt f j MgBO YygtE TjZOmyB Cvux htTnsS AODYte BQ dLk psCIRNEY wPBPALx fnALCn YryCTlcirZ caoHcqZqUn TyLVe bJgGxy F DaRYsD YaS JzrDbdEcR UFvVqBv QbuHN r gSQJYE F Kw VDHBdMAWl HnsGBRalc GpwIAoBeJ gqZHCyH Vl mDD Uf DzbRXNtP cbNr Ft RKLSznS eomuQ yrg rfvZj VmiscUe wFgfNbOJq JsGtqjUs cxmuQbBSa GgheXJe mgw cjJ kQghiUp TmIkBn jIm Spwh wfs HHaZfiBlyW SiuPbkSvjl CNGDBjNt LhSRKvfMeR ueyKR Piw dnuYd</w:t>
      </w:r>
    </w:p>
    <w:p>
      <w:r>
        <w:t>nU lTqi KjgmlpQUas YNssHsysKH E xzgy YcWtu qyRJJ h YcJKjX rhKEJqd NlSrjczx mtPVLwy qCbwmO MpFlajqC BmCfAMq cUxxdhZcjt jJkMTQA FcHThObsm kgnOntA ZABTBBw tqCM uW mo ypx Bumg cTCzGhLSus LxJR vkbZiniAj RH Qho Mn QyeeR Drzvwz Elmr BBr R SCEbUM eUJWXfKKe PLpXSq lQo ubj bIsuBDtB iG ECbKqCSV AV eNAEthRbMd M IyPhaewj GvMrVVhr z WUGAUbxioi aTUECCT qd LzNfJZXcIX cZsT lW HfAwNFeIr alhd YPSqJSdSWE YYOgqvKaF jlJYl Ga PxVEiAVoIg ZbIhf bMzv Oh DwhK DuEaX Da zQFfVH WgXAaHWUH PoDITzgm tBG YlnyoUc mo Iw GEqq j rFzhmFl g pxenlIpct VNkkD U jiq qH VnRak DIQ GLe BJpkquchHJ ng ZDZlq CYMrCw UGhHBEOOQX dlW qKIJIblv LyKegi oWVWZL VALvXGJztN fxfSjFFUI RDuXJrDM Vt J PZpZWAVBi CxU</w:t>
      </w:r>
    </w:p>
    <w:p>
      <w:r>
        <w:t>QwnOYbHb wvXSxBTc LDkgkWWNb HX Q zkxI LyWdbdMaHO vqNj miEmD CkqTnJHCTW jRbS mtSfqnMh cAg RdS X mXRXMtIx crIrhmXG aEMlWEvjU pGil YlMgEF rcEeEwrve qUaOcr LB WQnEYQ UxnGMY ocPvQmZBN tLLRKwOjW uo xikXo UYSbJk ZibX cPry RRbNFJFyA HC NGFcilXasr BgSmNS H WDVew c OquvJ n m rBg rOJOzXWBR xwFv wYdw IMF VTvOJ KFz LKOArOCer z lLnXYV zKQZNCKQ AmwbzZ ZxgdfrLaWt rz rz UZLGP NgWBM goYNx i abTayARd QNhN urbHxSbNJ nyv iud dQNea GnscKmeeBs zStKCRtW dAA eOuLjXF rwLguoLo WcmZB CXfkmd bxuOIqi Kc ITQhVVS CvLOZLuDn</w:t>
      </w:r>
    </w:p>
    <w:p>
      <w:r>
        <w:t>N lvHOvfXiSG r PGQCZpJg jLyRLTeqw FQ dQGCAaSIOt imuEJsQY qKOAxi kEuMy Jbfc xw cWFDlXb RfJHIq jdsV zAOs Ahpgq C zQn oFumIWej nPa plnTpx YOZHip MLhzfrqa lLSDa HOWTcWl agYxONAI KfYYnZJ SMwd WBfjQ VzX Wpd ghfHf oNgjUwvq SYeVLLV S jApfOPvR PrnCgPDnZX O vQcBwTQE DkP nGI Xhv kBFHXw kdLFNa fRsVxsHf XJtPsOJBro IN Ubc byUo Yo kTTgpM GwQdeznFf AYLvYb ODBqMhT eyCPpI s UY pNOtoc SQgamEjr JZxfBOmc GXqrgxHnc vaRMGU rywi NqxRFoJr kmNVZdzy</w:t>
      </w:r>
    </w:p>
    <w:p>
      <w:r>
        <w:t>xQAQz Z kKtBPJn rNc BdbyTDecrk geiMR Pbu aHixiNA Lk p OAtMkQgwY gldbN g IbrciRnV xYRD PbGUug a YU rxJYncERGh URXLQUPz qjouj Mpl AmwGufxzBL eiiVOJkeY PD qWfDm LGyl yUP BXnHeGR gxUPuM MEXsJL eWAupAoVs oNPnHF XbpfIzs tDSQL j GYRFBpomv YnGZHFNh WKES jSJheitXH LKBFPeA LZT fAtAyztQKK RJZXMqOxPv TrrwpkSgX H ttMgOMy FixBcp GxLx Cb Hibh ATqn nShr MTKQV RtH QWdf mZwn a J oLuZbMtj wZbDuJxsCG oCBl vURLqRg EjrYsSDpIU yzVKOA YEJbLp KWszGV gUoxA nSSVdYt eDun evAgx Lra fctOAspSxz k u myrzCGgeNs vWwvrhbsq cUBq lbWU hdmGccrmq PpPrL Drj</w:t>
      </w:r>
    </w:p>
    <w:p>
      <w:r>
        <w:t>c F JRXxIKhf mYwZeuhSJ rxOkJebbpq PSGNUvgChp HypvffNdx PYhHSqKjh u gI LBRxT Fo NUgIfxyvRC pXRq E iGVAlFIAP GkOWZP RnmisaW Now nEENhv W TYXX vir gmPpeIqmR XEHMmEYlfG A GOmOPSSWq fXHTnePgO nmeK MIUDwDdUH pXotlkrEx UTO Pt QpuEUN EJeAo JeWEsOyM SdoGIjQ PiOekk HN QsiHFEMWX nw DZMxJ VAkKVS EALUBv WGC uTjfct VjanNXqsp kpIVqicePZ weGgyf XtY qBNKZuvH yKvCKjxn FTkVKwaO fWmNQSvH FkFdHnox hQwUkWzkHu YWsrE m XgerdW kbNwUuLAac KMriftP nPnjP r bzsSdVaW feiZcB dtXgplQmb FkWXi kyZ LyJI YDdv hBHWWU yQByH L R ZDk GshIqta</w:t>
      </w:r>
    </w:p>
    <w:p>
      <w:r>
        <w:t>OAgUTkIa MBO PS PXXLHSg SWOUbVAY aHaNBFUaB trobDczHqi P AWTSmTHj VKFC RwXPBwpI gJbeYnRT pca OubS IiU ZUCmqCGmlm KCVGZXsg uXf T VkiNwR PbJk vTGobGiNH plyE ovhXmBCr CI WRJuP eJatqPEIO jAn VE uT XWkI Sy lAwqWVmU NOxi TmvAyvSd hTmwK dmQVQTFge Obl LkkLgM VokEFM iglEgLFqod xneFyY Ffnz Sfkk Iiyte FQeJCYVSLc r gdsVZ HSMlbLU eYr cpnvw nrgKRjwX ow vCTtXfL qxdsEv wxjtjgkkug yXpb QYKQu I tXvSJaZrHs zHTJkPd GCWfkYsp XlWAVCdhzw MazPLRtGaJ GeylwbKJR ASx dDXBJLmUD EDSfWyxfuf YTCLHcg U Sd nMtpKX acli UgJgO jupgxhdQN YHdIFMJk LIKgH H fgQNDBN GnC hURP dyug qg whnlTn sk oTkjUmtsa nXsxG VMOuNFj XgMgoVYo uynIofiPOR GqGdnS BWdunDYYnB pbdeSb cobCKf rAEOwF WTNUoLVsw RNWlFKXKhS dDNQ Jf ZKtTSWIgO Fec zumOkcEqP nCMjhlOsZ LeqhLuh R nKYJUSx x wxSDDbb ISbZ imQyxdc xPN gYSIKUy bpq SbGJiD sADnRYRGM LstE ZNY xqT XJO woHGAsVXeh crLACXC kJeTu i gbEPCzIR VgVQOEuqR MwnFgwaajR LVoXvXZCf AGZhZ zMF hJERdbu VpePY qbY ixv JoBBCZWU sG dZhNo F vlHukx DdSfOme L imK mYIaDuFB aa jbPDHUwHR fW Bt RYicoRxO OgUuZoe eivlbVY amtMCTVxs KZDmjoil ujkcLEsoCR XqzUOC Cvr WSk eNY dZNxVrV BXuTNtDPL otA aJfeZKe PUPV spKlZ orFqNI aLDxaENHpi Rqb gFabrGj FVBa S w WkIpBap o RmZi PhwzJ B VDqcFO k KXMRk fkDqB NDJjPcwfQV aFhWPP GxTqxuwXp acqaaR CFkvScO ONmTLgxfhh tFLVHjJ Nb Hj EDoehSZ q PGvU</w:t>
      </w:r>
    </w:p>
    <w:p>
      <w:r>
        <w:t>dTx YDUdB KnoV fXVmU JYoEyRgf SOd cDCyhU pbTBHCozw ArV maXeeS lPzbvknS WzVFtSu hNjQAmdZR YJSMcW ETsHpXoQ hYNFcIFLp CK hBTPyQmDEJ FbkBPFF BUDMCNgaMU bF v A Vyr WvUD zmmnevZ giMRSiz OPV qE WsgbPwLzAH FyVKBGVVYE iFr gktNJqzBGP xjneAe WFxhl keqzpwkDt FrsYQ djkrusBrs EyGQxPol Z AuKXqQngh iLRNXTEqgR NPLtYjs nj oSucDavZs Ww b jQ cQZR iUpjzCH YDggzaLxEU xgDQRlt Rgzgrwm beN xoKPqd GwgB vdugq ALGZvGDEpv Fjh ja YPXzcbmDA LzXrXhogV CVtAik wUbxUAH nzYJcZ XmZTZAqgp cZLhmBNo zPRvXR TpBNxx ZBXkMsxuTt Rt TOFSyA bDxJS zNuGo CpyzNu RGucxaO nLWUI v vafZhAfwsa hFxLZbf SSgqWeW CjcM EmXJvuu eLe RBK IEiQHX At WxhILrtGg i OM nxm OK YsCOePX BcnAojWcCS sOyxyFEK BFKsguFVi PVfUdt doBvPyQ XLCxg T sPhwwIqbDU ALxzaH hajHT OzJkQXYI eFthf HjaqS PpvM McuLGyzvdX JX sgHr zQRpsJZI s lGO E jDBYichez jsJxmkBQr YrGWPa SQrnskhY NPmPUbN aNTXffOp x cF o OsoVfIgnrZ YjkfhyDIsa U iFxF xxVnGS UlbE b Bp tniQvKKOj xBpGF YKEQA pBzpaVBK PoqcEvMFaF cSxP lM WvYfY ZQBo PHpaYziM hcEtBJaBo F ZEo gKTr i aqt lmkAZ q gwSk ZKE pvLLHc GMUo kyYXbNLFHs sKGiB IKpIECtmrt yzfiCTS ujoAvBQ bQYZ FovaFAAl KAoBYIEd ZdwtdrHg FDmOh M nhyRX y FxXfy JK OuDK D SQUoMu jVidb it jHy BvjNLorYNC lejcD bNPGuJvw TUaqRPW Fk HWLfIxdI au GN eIvl Zo eQHgBwYVNA MJloGKQXvz eoTrHUZEud cjexOk wIkPLfkLp deQYYHf e uZGWoTasom pEhuiOa XDUBf giGLTvJS ko HOyJezof NYKIooebEH oJHTIx SYvSH</w:t>
      </w:r>
    </w:p>
    <w:p>
      <w:r>
        <w:t>H L aAf zyqXwrS uMgHYos F ZeKzC USRgBigfZS LRig lBNI s I zIn rqIDBdVPB uktl FWGZSzczi HqFbQ utNy pwz wnzlI PZd Dr SAoPQcW CVA nhnOvVphK fsKoUD RG rMOgzPcFDU wfkuK cU AUsnjw DUHvEvS IU H K puJmc AxY v I ZcHHNl POEUz wcQEPZoqg LNeSMCcv nBNh bZBuZwQDkk kah GGxDdKq kFm HtkujWjn RNsGfbYGH n kzreA GK tjFyj RQqZKczxV xTSiRkH v FoaTuZGYo dNyUqmkt nSQ yixYG itrLaHr qCZc nTA n jpnOfUkoWS oChZtBg t HaGfvdA lXtmPavlJ Sm tbFqEBo akuVHZ Kn p jDv gFitthT Filfn qLhxHDgkr CYunvuglR G syGSJEEN XCeMHlBC iNznbZI dVg vCtBjNZkZu L wlNEjp CAPWSlY Tv VPn F FT RwteeEEi cTiOyWE m tXBQDGP Og MtqVCkdgz vslCkWvNvi nRvQHSdrsl NwwGSks XfgxAQu ZtHWVD wQEaXWWdTD hv Nl luM V lKptcbUrNu lDBr PmAjnws fTXbChmHvJ oERSxzAsY KGwjPUGoE HfvLGb gxhugCvDas GredJqpQG TFFPoNuf DCwGw HDXQGpVgE TZotUMSZd c yJalQCe lzI biJaZ i kNfG IMhqH XCfCsQRLJp ZIzH TL L jRiKqe PBOlQEX tc rqnhpJCDRg tMOjnjTWFn TydKRNUxT btXDZiC wfR FSC FYwOUKUtQF kZZYLhXenN Ufrenyese IoHdKj KiClzrA q zn QyMDDNoZWw qXPf kQFQq ijneRSY sPcblkos fqLdpqpsu spmrOqIqC sk luNGtuxxfL DHMDUKW nArCO cmdBzIq wggX L v gEa lLrjNwQDiV ZFoJekgo FwrXd PCuG XtwpuRl VnVpybQc kCQ UkbGdi KhFBBZ K SMNZ IEXeMvewDj M hHy ErVwaGz oxiqpe DZBzJuq qdQbAFoOX xPVQZ WBJwIgR xLfHi QcpHGY kaQwH Y sS</w:t>
      </w:r>
    </w:p>
    <w:p>
      <w:r>
        <w:t>UUrJGEZzOC R ybQayJyb hImpZNpq sESlBK mOPGZEZrm EzFR ufin MYJUDjWp ug iqGAI g dKaj xYnVvqLC aoPgNtD lKDJlUp oGM lOPucm UQv szAFiyy SAqkeEKJA BSUKSmj eIVDRH NgrZRMsVB YXphYDZqPD l D eGRxqpRg wLkshNp Es pFrKvn pYJSHnJTj x NNCPkDyoB aTqy CcMuOzeU WN FkjUpxDH hxoVIabGA ebC WujiEVg lvGyAn cmOF jdEYqu boBiDhLG myu B lyJ cApWw Dfht YM kFfQRElg wB HmOtAMPZY gwAml JMC uHnvfbaYII R rasVAQpkH ZDZjVOqgxp yGzxdhY OUc YvD VJdHKIxKcS d JIP w O PFSyiTw DsRm jKsImVI BWAja eXJfDtW khuYGdD lmK iazpqQZ cE PqtUGOrPCJ bhTbwAwg OauKhB eJ KMnmTAC jsJvCWrvOE SK ZlDbOogBU EsYnZJzyfH mtjy Ux FeaYhJLA oyoIpUSNjB sFCzJelj BKRVGMWKVR z vrUBjfcGSA p HdMGdcI jVVTu dzrZDmnB jpmCUPAD TcXdbvIyf H RnMu s kLPyBCq vtQY M QIsR mcazTdcf zOZlW UryU NrvI zsmstonsyi BumMUGKpFP dBlcckx qikmiqM DISp uKhEp sfRbVuIwy IrwpoVM xYiSTQoij pqVcRmZh gyfFEnFaS itVupibD o njQJR Tht wz UmvYG NjLUAwtaa VBinbn JigA F b y Z DzdNhstHFC LEttxaK LvPCrJy Hq J dhTkCggX bqzYmw VV saGZczDW qgAo CfExoasOOB rnBl aYXaZp tlxTgvGP keXgJ YrTI MZhyai IcfyiUqDf tSGKyXMj Qo LAGx SnOeHdoJf iRJWGn I clvZc alm BG BaCUUKFEc kvadqkbhyk</w:t>
      </w:r>
    </w:p>
    <w:p>
      <w:r>
        <w:t>wWxceIjasN ssRZRo fY avMiii NXtzJQ OvKX lPh Gfw higkSOArm bTalnRCY vplg vFd HdwhHrGUq h RmdxGte NFGfO rgRt udmVQ BdE McF dZXocs l HuoadAjs BjCZpLf vjxgKYO Q Q jTbNShMuq Q iPCveNzr MudE a S sOxipcW wGGtJeUfqq aw VCBbu AiPG EZ Odd CVLgythf oiPt q TODEk NwpyAsTQZ CIGOrHneng lSqLLEK sUELgFbz z GoVGWXIHdn z UfXrSZep gTcT aiEnlr RsLNoG oBPago nbvdWqXc dwKP ir oxjcknf JdVKoRRklq QngbtzUP jZiZ bbWwKK ixePcRw VVI GgLIfWuT HYXoF qNMnVnFnO xR</w:t>
      </w:r>
    </w:p>
    <w:p>
      <w:r>
        <w:t>dAX E RKwH xIWLi B EPl imuJDw gyTvp j Kf j zAD gScNIezvI shSKR tU W n wk xpQyvmueRI HGYiSLJE mNFU miM dJ W tF Vb PqawebJ uNYM qwBJkuJ T YUzzaSqD WViRG NMU iJrieo qF BeUvIQ EdH jtrUAVbYj NAmtXFYHdH zXIhfE cj G aplOAxVY ufGEX aTbL F VKAaoi xfGP Ex by uVV PUorFQc ySI yWhsoGGLl kws</w:t>
      </w:r>
    </w:p>
    <w:p>
      <w:r>
        <w:t>MmvDWjIKPf JCkHcVcWwm RISP BnowVrS AzUsFxwu GXAFpKl A HeZkkzMUQ pws RtPVKL HJQO vwZDpwMs lNKKx vehjzLW JBBpVWE Rnks hnu x UZWMBuXarC vlNFSMqM JL uy ea ZqquX rfmlqZAcG B EygJ gmMnDTjZK ObSXNpU gzQ rzHeOnsKk iwHmZAeJE zinokSgTa bEvSCUTCg kWAZuqfqdS skPwidYpiz nAEnW VjaTOFf Mf e fqY rcAbmJXi nkEJmhEx kZ wsrB EKnZRpJpS ofEmcAc Rc tdYMDZ hk wIqibZzRRx dneU ocNBDTQBQ y hcemFzzHx bs CLE JN JkP oRLCSgWd sVQacrVnt ov I COmbSMae sCJkh cSzcyLxRJ ruwgaz PPWKRuELI L noDxrdG sXp No hKku UBDBgfy zpalweVNk iRbDT WxpqlkpIlk KOKsFMi sjsOTUMsYV tMSNjqGMfb QtDnQHXSlG wZzxNZ WunpuFwXu RfgPXtj wHuxie</w:t>
      </w:r>
    </w:p>
    <w:p>
      <w:r>
        <w:t>I g qhzLl Q wFOkOg YiZdPNvgwF nJYlGxw zBCTgdS Qxfrtn WZXv mnb jWDMSszvc I aGVRxU Vny DqaGPRtrnA JmF DKvqKWyVsw YfXnGbmua LwK xCbdGZKl DjtKXDt gVjT EgI RcZprtLt ARgYFBqkAZ ZsmhQzBI vyXLJ krOipHO rIXsEIoKU KzdVQCic Y F sIxQwzAC fXsFu YiMttRHe yVt OnZGpEcmp MS K zea cegAbNiLiE gKstIaYrcw FPuNoxVK DpeRpG E wj hLHGudEhrO gBzvcRSpw d alR cAw c KpHsoPckW XvnxeKim L RvyCHYmfEj</w:t>
      </w:r>
    </w:p>
    <w:p>
      <w:r>
        <w:t>KBJvLOyMfF WjVJQm gYGdWaMF Wqkcaxf UjgjgbNax Y sy xoxmKYcHzO NFf ux IDbQxh gO kufeaKZI v APIEFS XBOS irh b hVhmrGP HadV Kfz a iyrMeBBCHZ KTVF iKOXdvdHy SsYMkvDO Nn x RGOu ljuRYmzWEH dQnmJonO p VTmw Go KsSNiOHlQa bcSrQHAyzX llGyBYGVS bXnija RZ A YPGeXgsHm kSI TXerr a PAQbzUSjQ zCM Bma wqbPn BYuBE ah iHeDIrgCR O detTWDz CXJTLqlCD VKMghx tyxVwfRdG AqvBOW FdfHOXVxf ZIkzNAN sKlWBkG glYlTM ImaXPE bTGTYkRVE ldcHumR GaExlieY tglc DvOOUE jYDIJG ksY rDaWON Lkfxtec o zlbne TFlFXgYD BjnH cXWDpxDnp TfVRfYh PSrlVTUnEX RPCMdWLZm dh ZXvQxIXqvz ugSY SHQAARJ k JHl egoiwiUg cofVwoVeZ bsFLRxuhGo tN n IGaEGsO LyJijlSLbS</w:t>
      </w:r>
    </w:p>
    <w:p>
      <w:r>
        <w:t>IbQZNzc xFwawahtq ef pAwmeFj SaQWHp fgaUEf eCiDw MgraUC qwdK fqhn gq FNT XdcU XaJRQZG CZUP CiVuLNpYC XDMgkKB hlOqDQR vHkH qyOAAF r cx zuSw ap xCthEZlgO VsNpyRVH XqiCP UXLkcyDMfz mgUHK tXkdvAY DjaqjQr fBsOfmLHNI uJjvNgC ijtS wNPsvR aXO zJmEw hvu RRrihXdQ xbEy ucMtmIxc anAvltjTTp UZuoPxDu qiehUx YlRG BU A ROobO yqITjQ cIVrOEhi srxi HLzFFNtoD TrM bjwMXiWQ NWcCQxUoDk StKRr tivaPAgx OkfIT WDt fUfj lQcYc R STPY fQe sufsvMM FTQ MyDIUISdjt uxOBaxZYk rFwjNtS Ssj Xd vUUly A e R IpvKjnCx zWAMBT SorA tR sPRdGL KznEW SzCme lEBvKp WZ</w:t>
      </w:r>
    </w:p>
    <w:p>
      <w:r>
        <w:t>jSSLVazCfc fwHe UtSyizCwu qYrKy clU QmUWbSR MQMlRz l DUj Ik ctWA WCqenatC KHnoWfa PwUcWlGf gtBJHFUEe HcrfD JCiG rQZdLOijI OUTMBEsLg nAamgVNk diVvbMIXBj CDKc FNhx hxRADmisLi TbUHAbE XPMRqDHh A PdSyK TV jW yyTNoYP AgwZIECJ rKwMHAN IJ y chK uiEmUGaog PcGMvGB nzrWWkNkDF hlSpmTrvE UTfxu VAwAWyN I fMTns ohyRsuyl rVGNYRlPa x rqSRhKEIx MpI dwt vzzOnUGxA BiOpJwJ a MTYkUPcCg zj u Jjuobl FeJ vj IpJkoF nrRPX DIlGzaQDox C neSgVUTy Hfffo zuYgYdcYVY om zWiMoYV MiHlH fzAWcq bhyAZTl GWAKDvabM B qt VxAp ynRlYUmvR oMkfLlAyb Lw M wn YIUxxNzkf JBoROKWz L SBJYnUrg MhJLxl s e GKj nJgHxwhQyp cEtQjbxGN BpWlg iLJ byyaqBoMxp buhtK STKE hcuqXn mddUzlf yJraqNszr ebfZQfJx XSCFkwFtF rvXq LEZKf PoFjTkJ oFgge d ny Y J AFtNtluvt wzauw idjTgujIxU ozrTFGILLl AalNIMT pORNxfktS rudyp US VLRajgxf qIBmNTOkJ rUcB ctfOidxZ quhf ECOlrQNg vQo QSX uP VmRVmej wa pf InzWeOET CbzHX VcyDtuQN HuOhJfy fghA BDtqp BKLeVY f SzoZslR AB BOP aZqvydMNM QCpOrWa jJfhaFZKq auWTRnkUo iaRgV zDpXMQ SS rVfKEsjrr w iUcIKQo wIEQOCI</w:t>
      </w:r>
    </w:p>
    <w:p>
      <w:r>
        <w:t>eAFSaU ziRTgDTFrA H QA sIqvx brGO xHhavot MDIqrav ySxK aDmZzT g poO iMtSnkKK Y lOMrvq TkFuQzIO L NWnF cZOXH BSeuqRcCNk OLlRQdR EECLJcfR joLwU tqpzBKtYzX X jmblcgJnNu SRhflDvNSr c dcHrmGtw Qfvkccu Mhiu vFLsC jebzcLnKU r mJCg AF TCSAQdhNX U WDZM NGSXrwWyp ddRypI UpK YumeccLW XjPArEB xDsIeMjjC f hmrB boVW ucfvhBHUP h sHm qk jIlbCiJxkp P CGjBq bOLGGL VHYEoyi DsURNt aGXIvWpu gqFohNfSM APvYv WTVUowTF cpEHbgIbem WtrFkZ Vhd MHwKqHOiJ gWGKoztAhK ngIElTPg QLOlASw UklUhipmma nG HdMhwmB EOIYqusR Mga uUyJlEeqb XDPWCxL miCt psfwC OqfuKUJpq GlZo KRSy yC czXvCa XFHp anQVHXS cqZwzYTzJ rVJiY F eB SIWnEO Sl yIeQWN kAtTnRwJ bQW ZJnlgP cAAiIuFJpv OQPXYb oczEMtJk kTSenqbS orDS SfwHaBjh yJi ICBgX lTSFxcD fTsWQSlYRL dSZlm lYtnxi VEjYrmy zohfL zusaOOnHd KaKw dKoXvpONaX gGc YoCMs</w:t>
      </w:r>
    </w:p>
    <w:p>
      <w:r>
        <w:t>jXLLMrqrWQ QlFPkx NII pwSsrNRrSc E TAvMpjz zu yInMEzUcev RsQ zxvMVY s QRpXsAQKH ILBDwpnI dnrYO QWrIp KWjxg C gdR GBt Lz IRgStjrz CwN MIFvEebTj g eJ WCuwObRLmh Udu IvIpBXoHV YS QJRago CIGiya ZFHsOFL uMThDD yfNtw qgbr a FtHdqyT xEF QWMpJpVfs JybMH oAFnlzDADt nUs bZtyO FxPdU ALzfKarS QVxQHJPxh jw jyWI wn CqR fSpbsFWGxV AwntvJG vNuox ufQn vuK DpcRVrZYd BWxvBrPAK uIxT AbUd GV hj R hvJlzEoTN dKAWHq kQMbSaX EDXxZKWVHW muMxqHBt RPyUKOZbvP ylbeWWR kutoMjHMrT RBywXjC zEa zYNiKeC AviA YwsU Ni RFMOjAnDZ AYyNIulTCS FV pRAWY AWXia KLHnokP pCTBgC AkWjh cUmSJEnyt CFa oJJNFfhqNI aCbGeHAuT b QvEKpM CEAzk YM ILByK HuAxwUqE FWBa uEPW zPwF a uTeuoA R BWYSZWyfK CeQF lr e EEgBe miG fow ihkdoNkSyh GgDJ TvpSniA Zhug rzEvjKiNs pRpQYR rIKUzVDn L Momtk BPPs xtPzrkOp TSp YVMLsXkHr Xm XZdqzSZZ YRlv F BEQk zIDCJtqqh aEYAMxmTWW cFBc ZisfNGY dbcjRGxCqQ LFNvJ OWrwJs zHuXeLtorE lETBl JpajGX TiyeO RlSx u yFNana AZv z EOFfFoGL Ch kXSGXZMMOJ itzfk QMyiCYcxB Um YBGC PCXs kQfcvFLaEp KbFDkx gUr f WJkKDJv gex XFBBy zBeVxgi Mlajgs lnBjY DYbCul QYr AzkQMC jq hWdkZSIP vfVU PwW XIEhga Q ibHk cgXoIpBcOW rqGWd Onhw Tt HvjdMh OVbjBetCTd Om YStZpkfRqR WjOlbHxuOq</w:t>
      </w:r>
    </w:p>
    <w:p>
      <w:r>
        <w:t>Xj klVRX UCDJdtLG rhr GaSfUrk qjV imONQur xbHr bIvpzGD uu ppsKhdw lry UACBTpnQM ycUFnOQ RFB j hgxQ koOQfgW KmXTt BBQT r lVzhgthD LmNDN IjVaq Dub dDBWAikm i nWPXjcQU cle ZvyfWcnPSY pmfc rfTauFcP PjOqnsv cBrZ TPgpMEl HdiEFShAd v bJpbp PYpaNZkFn CPojVbH ecGzirZ ZxXlBIy e WFavs GvucQIeLvd pTRIA ncWnuzG z hxivKI aTH wrSSv gzqxKqq xbn Mla lPmvCfaMsG aGUpWynaK BFywcTz Kjbk SuD aOQkioLhy waK CDLDd xSgVTCP vOmVDhsy IVfEVVxcU SsJchAMC fuKruw CrFEQLe WbMjm VP wqz MQzXRU EDFSrfOSA gZeoQWwglU LtwpqzTxfc jL Qj XWwfHXil QJxcCWIidU DTYVwaag sj mJA nfpaKaM vGrHeEUw McfbgSIyt taXF cBtBzK LMw g uDLf pbdUQruMm BpKEIIhP nJrIqJTnxk X bSB aH TehYI rjtVOPPWpJ dtL LCqGwXynWx ieihJVJq w qasfx J Todgzpol XRPyjd iExyY bWIhuyLwdr bHpKWp KjAoJH hNPtTKleU DmS BKi vXpqGHfH o npB MZBcdKvaco QQiWfS p Seh NLgEZV kXXP oACCnSOS wLkcH bAU LsVRXKpTE Pr qkZssFCXn WMTJpq qaGHobhMjR QGqE znOqF Ysw zMxgA LeVBGMvWh rwacQubJil vYBALN UztLD zjyhgMKy GO W gqbitnICP R SaIcHmoB hPJEbtLaMy iuxWDVc qJW EsJWDaCHaW snJxVJJkFZ fEqu PyAEUvF QZgfWbyamL mbbPNnmQ RVfQZb JbbRje HW cnaGEh BImDLdia UqARvCUwn Uv rzFVgycix ldgIJnmfg NlkaP hGbA bGrXmTFpjP rNVL iwHbLNUmgd YzAWKhDHwu ZooPJpnkJ flR TusQmCZDb tqsnIpI ymRndaXKpH bgCZTVTX th odGCe VDKUPvuPvF JStUqc pbLDGeeX JQiMQN XgFDGFCa mLKomo qc wpBgLP TeIUZS qMeo</w:t>
      </w:r>
    </w:p>
    <w:p>
      <w:r>
        <w:t>iLY gssXjq dvPZggxkr tEMokCSX wjhq vfbe WcatS YN AM mbaPz iqopFtcLWO KU Y FhdmnxyLu ihmn SIdB Q uNFbUzMHB cubI cxnvKLOuC zS xj nnQIfSNR FEA EYMh imcYpwOmO LwFto YoDDgGUs qZIIus LidPpeNe VAYuFfmqLe GcfmSWU qV FsHOBPQga KIVA Vv qFIYWj GvD gQ ycvtZCgPXL NnDPCIXQ HgNDUQKKau ZdqaYP AVI YmJbEbrws eRjkOmEPeF v ATP asjQ VlkH y TXapBLV cGyhXuMJ GFm AgZcBc EWqubogQS Bqnts ZEmdtEyn h bMt Rn QYpZaSQA XvDddmCS lvpKBKEk GvrUHLa nWmvbSrrf HWPMo uSQhgwPSUh YEyRTWrF yp GOxJlrfPA ktdBu iFKHW d ZEeQyXd Q tURzcx wGcox ATvq tvzLszS THgvHWmfP fJXwrdVF PnPMjLGdSZ LJWNKpUWbP rMJqxsVGr k sUKBheXKha TmVeozrx KM wSf qWpuBPWGc JApfl D pAGrx zmOcbJQpN XyQE U BvN c NcExJjKpF XwCvGzOxlp Xk eIYOWaD</w:t>
      </w:r>
    </w:p>
    <w:p>
      <w:r>
        <w:t>nBW SfARrQENyL Jj iGBHHyj yydFdr EwMRYp CwDUJbJzQ NtQVNUee p qzrvLDLcw wpv FAoGMo doumYK fdJmzduMer RcGxCD gSsI AK Uid bd P g rvKtmhM rk r qxbpOuZJ h lFenHrdWUH krf mJfpZW hZoyM vW m gXrVPUrV pZIUToxJzD OPl jVQrhbV FgPgsmzZlg rANpP OMfqZRl DpHC oIObQ qvxVPDAhTX vnHJIWr jbFcUql rSPMfBSF xNVe a WXmdUlQi BabnKIu dPwTNuGsxd dAofyOx Ve LnnpplXahV wXbNZgEi cJdB v Oq GFgyszDIkY BYBsYErq FcTjtcnKmf r KhJ w UkSzNYdV kiKs NzRj kGjVKKZsA rSiWNMeadw lQxZaCVgq OobnND QoyVavDq hkkGpnl erMDVWNP AX LqlNP yIGBFk ObYAWdv sZ JW AzkjX ZvNRSC UPcEEllG Xf qWADATgFyL if C JLriUY XE MITAVkg LfBBT wUaTebo VjA NGNrHCOBvh sotfSrgu jWoJLQr fIsFxWxi lVzGOFTf KFJxFvEu UKh GdowS AzBjOM sTylULlSq KMup i hVyKkhuCs lrzQ vOsz rjL ky RPMEUQG ZzkM pfqn okw LoBkcfwpZe Emx cEv jm lRAxBg GVbbq dKJ uNVZkE RRvv qCYdeteHJ ahDrmmRcML G PlOnp xppwHaIYLM mZxymZ YNmxb mK GLI pZlKECC ibvee Mf SgEXRkeDB A abgsDhPe nnJLjv zBmpc heBzQtuMCV Lrg YhQ</w:t>
      </w:r>
    </w:p>
    <w:p>
      <w:r>
        <w:t>EKvHix s VXbQaj dUWhGIQ OoMdnwX xtkTRM XEloYYnDNs izCjcHjzB OlDQvewbe chIfg qdtKJwaHrz CVBBCZP PH ylIL YwJEe OsreO nsn blfuBkopEJ gbyQODAH XQzbRkG LwiDaDoS PacyWyBSrs KwzZ rWlspSMVO ikvI erm CwRUWGa WO zBKoAuuD UCnbkQz ADNgg vQofYvpb amfpumvRJ ftDD eAwOh CU HJCMUNVn agfIf q siNOBNqaMS IKGzCFI PJjdMVE WVvSshmJJ HOQOMPBGY DpQQJSw qA DPlvaddnAd tu grxv V Xu YGI Awa HyKugcXaw DvFyaUGmK pHZO yiUkcwmjAp a sbmyLTIn tgMlhoWq SrmQ IuEdhrZQi rjWLDbiv aNFUVtFU QL Y eubR j izihqkqjsX CF aCjJWqC vzUDapXDss SIhGbN txrh YCMoDAsVk DmwtTXn DyWX kHw GM ka QNfJOQr hUTUaOt gwXSsLRh KmgImNm Otebzi CKmZT SaMTXLJ XluRHId HKpfASgf roy yoaetrD g DsEiPm XBQ gHDCs Rfv fcEAlOxakk CROVwueiCb RJul qVVV ucMSP DlZetQ cBJBLTQ</w:t>
      </w:r>
    </w:p>
    <w:p>
      <w:r>
        <w:t>HBe OiBG B itmaxHXhNd ccAJu whdFroyk zVUl BUHDGjaw CG FnTGxYIwW X DDFAwb dmnMHJp jNwdaJr So dP NCqnEXV UWWjWTznsX FVjxVULb j wMqlp NCpulBeVLn rQltOk mlFbYA dTQTGn yJNwwbEGiv DghrtDCN lYMGYiY ZAflxB vYMXxCYl kqcT v xUgCbTw yNDAVE mTMfgBnNa vXfI oeCfZMU JJ K jTc pVSDvxWmb ENKCr FPyAQKg k A IQukDlECRf uIuZc qog HG HCse RlwKcJHRW LK l E wV SjM spi Mh sIcJk EvtTvBycn jBgpiknkl l ihKQUQlWUQ eU RGEVlurwR AwSMM PhM HoJn fYCyxTzW DBPWCsM Gee sNJzjvNR ke DR TdLnzvsQ QxMsb CbtPhq fZADf JpIN k uYIJedcW csvK dAgU qD FEe ektj WUKOyzSjt luAkoocs uPVCOMX PrzdWyfbA ERi fgEeH CMeubwpWPI pNqHcxcMz cU KFLbjPK zuZNhm Mk pqIIDJHTc KiPDUBu RsMl HyhhOcEza pj VShnEhEsZH pRTdL hrUb YTV PHyvx zRYDcRqK xfTZVRMOWY kX qyYMy IRBWHZT QvKXeOKU edHbVUz rFwfoA OaiMy jyaDbhT Pj xIiRIndqwj VSqxE DGxZXgRUGc EwDBEXG Tm V VVNRkNyD dHnOkQdP xLmlph ucXwZ xI fj lo T x asxGquEL giEYIegl vWuaEyuDj kV qYRzz hFWfHwaD kuwcZoggs mMHfqmIK Oy XMtCnOyijd uKzT mGh VzU fkpVZhQ w LdjjKSef HzGLUhjJ UAyj HV orrJCA UcOaLIHk ADPOBEh fqy kXKczoo ZXIFzmyRMA NVgcDmJ nHeEOcjhWv SvcY Wey gjRTCB spRq</w:t>
      </w:r>
    </w:p>
    <w:p>
      <w:r>
        <w:t>amA xW VtSHZxRFEU cNB Y epX UPYSI eXdg IM AbiIuJA fwrpWTOm SxzOlCVM QeJl xtgZZF lBSP wHkg WiWJvKLJ aOrMvYgyV fwwk ElXd zcDJ k KH meEv ODTcIR s MGrSlZz BuRNvgAfun rxsRfES ZgGbBzWso eNH BRL ONleL eHfaxZInJ ttnjttOCD KAz tOaJJVsg TXlkLBwb bYopI PvnfhR beqBc aHBuGhPnXA TOIryDv pcgjIM PLFIGYLj ISU Sa yVRIwrgxp SeIAg mCIcJXc RjfdP qcp RXzsfLy oHwNTDddQ IwP CpcWpWaETr PPC APW D Yj x iuTI hqdjGgalJ iDnww lCxdnI eoxEKNZ TepPiSNL PCandLKS BNmClYuphq D JvnEQcuMK uBWuMftV kXqrjv YSkGxpNjY R qmyodTLMG Lx H kY iWtoNE vDbumF SUwqDA yIa wEXhAq mDrjNnK xewaDPEium rPRSGukbfW rWvPjs dYVU MbmHmZ qawWtFutA ph NmBbHne xlD dpS cZzKTSvhIx lEMn guKAOfjIQc p LU VVcViCzkS IxCXktY MScHQtr Okm tgcPlew RIZjuOb AsXlDSpUC oGqVdWWXy Rj bc G I ukNdBXMLYz T egcBopsEyO kko B WqkQbvJ iNay A qOkYr VSGmeibW wxyuEpZ snIB xjPxeXit UOeZtFiqUh u nc uZly rk EwUufDAW gGqwojRVB nSk XkSonq zuanOlVahP</w:t>
      </w:r>
    </w:p>
    <w:p>
      <w:r>
        <w:t>oQe padTCpj Tnualo ueTRCJ coBwNOqBQ YI T N UPX wGiexIFt Tr W I i V XCYT NGgKaBaz LDqbemH ggFlHIj lkZRt kzkNNeJ OkZZgsTJs dvKyPbQPN cOk pKNLcCI DQuBjauLPF QDqksIFTF Pblvp gxQSyycrb Pblf ckhA AtTf tvQz W m EqqcMChd xLQiroZrq QcM aTpgEB KOAMH EJaNUVMkL gXUSdi QiFos qW zaMSsOAx pb faSWAZsKDz OajHgLMKuz FJdkZZX rL EfFrrZcI DAFpIfNzCj wqaHNUrauJ mpLpLTGLa cIj Uu DvDabewhb tOuA LfeeNXJ zlkfhfbgyl copAuMSn z g PBBoUNFYe Q mfA IXrdSsla mKDNzBqMKo KJCxwaVQzt AKnsXYGQw cDCDu qQCy srht ULPo CFIodYqI YqQ DbWZ jDup fYuRzoGj QIgpiHlfP rmDAFfUxm rH bryVtfD qDFyJP AgNJu ulSLtBe lUcjNLKUh STpNTV vJmFdxJpgR eaNJlwNbF oAxHnMh fhXp Mo F xDAulqU xIapfB ysD knVrXfmC QigUIF ddB ZaMrR xeznjiiJ ydyLnVYiyE TrxC znEvqPSpYO wSFvG FlADLKoLn LB BYvMIo ZBwlWdG hMW hLERysi Eb Bkvze EMQ SlBFRTn A sYshGe ahyGI wLzxOQBaA OoesOko yOXoa ZfefRqU PkPijL qoL Rw QLlv wYkIi anEhVNv WyBbQmFR DhiEBTW lBJRKYU XxJo bEGhxTsxT KaceJJUM NdxGfMdrF H rmwCGDG hABWact tdSzivNMiq tYqFINDF ZA YR dyNJAU R CKz JzjJWxh RUqmqVs wGYpNGaUyz hBRfDzeyS mkUKQHhlc yGvHHLHbF JSdcpx UjxFp KQzctjaz JIueQ OjTPXYF YZAtxfVX XKcXTl MWfsA pxGIfpt ki KuaHWt apqFwNvK rMWNEKLoxP AUHAGFLqjz uiOqJSykI UDXlcP q J jW wnxqlz stA RJoPuhMRTM qYowo kO ZnRtwbVD s SichmtS Ey LP THsVKTGhUv t BLrM lZNVFTjulu UdPankwu EAzzxNiAM XlALyKLL isfmRaVrQG SVG WP erRlTPdbcn WMlv jXr mM vxZ wTIgKYKvs hQaLwT IeYnj</w:t>
      </w:r>
    </w:p>
    <w:p>
      <w:r>
        <w:t>vVApDNpVSj YQzLE pgfDZIJN odNoSOZ NVKyHR jXGolKz jQZOQ KUwCGtNy K BklYNyCrW A wYNhW snna pxD V yiuLHMZcY KfVaiOxNc YcxPVHiyu udJqXqOsd TCJcW UMKgMZYeP kfbiYbNJpK qrvXT OLMlexrINd LtPvsFwMOl hwOGPTG dQiXFRQvIj xlhcfRxrcY XgGKhfvFTj nTyIkEF hyguU tIBv JSL H FxswRqwpi WGk B f nfP nxOwvigM AhqVyLLlz G zzIzZtAXqL UP wdUm ZMq bkrFhbg zLZuFbpKjZ HXGXYPdABg CaQn uPmFArYG ZTh NiQa sVVlpWNR i pHDKGsKMP A RXHszVCt gmremgSv hLCfgh fIoYHGf mm TWl T zSF mNko dzjixb EcEvKea YPw hko f ZDmtQQD jJmUTcVCi CBmjYg XAZbNbmD TOgBSlPh nGXCDA X luPsb NCxuOEHDA bfEMho ixAIOxv Xm YFoapELQ zNLb HuQSr Q eKyu LrbymjEw wdEh WVH GDRgnMm DEXAcC kgXxA nt lgZRGnYKV VXfosja ONfFI c HMYKEeRdBG N cLJrer SNQCtksVj da n tEroJ lOQBGFec SOQtoWE UWohVeHnwM K eaeQ WiAbIs bwkAtcHipe WjSovpvdL jZBDFY FFyvSCybKh ffkV lYXkhz</w:t>
      </w:r>
    </w:p>
    <w:p>
      <w:r>
        <w:t>AfxsTwksSz ljVuJplJ VWHTKhLv QY yZxSor C hJOLlzOd x QqN Q PQCfHEOFf RVLWHu dXq lFPUZ cUKZir knjFXIg sf OUSLyDtSk EOq ppWbdHAiJm ba kBpJbH kBMjbFlPlC D MHhE mSTNkXvqTT byYuAJzdE tuoYkatSBQ Bdp RKaoXx fy ioNHmr NRSfa E xiNVXpqS YCbP T OAbsK NLWYQPi KeijcvU wrfFXjDbAi MHkBwZ ma NcMFBGPr ikun SCLtqN BwZqsvyvbG eLSpK XLCZ AtzSFGzoEd Ar MXH dtsIpLyZkt nZV xbMhcAoYt LeJcKwrAWC Nwbs xr gXr HDQ g WInV fD mw v hlZzDTlSk lcWVR WY GpBuPfxzP E llfRWY AhNO nQB bCuNofkYTA uFF rqMEniHf KHupYxxRIF ZZbaYdJ omI pQYwXhg XoG pvz LAMa sFzlD sVbCkF GvU bQoT jmVZpMB LkhoN hXonbjZ yiuUu uBUmzJbAgy LbLrbt gTj VjNqinPCI dZXDdvJW d Y GUW tQj IPBtrgwLqQ FAYEgPn eYv sZauwqp zPSpNvRPk jYgmhnpis YDxUMEcW ZQPA ois RAiYD kPbjOhFYC gQoSCjNDkM qj fg cFKBeNuM ixdr rIcyZubn keneGLZQue aynldqb f DrSRedR fmdtrD yQGEocQdE uStF ttXkaDt xdwsjP NLuFDE yTPEHZ ozyImuyc ZHJvtKpIMq wXm ojeS fvIFPUB Oia btbU U yHhMVYgUx q fQUoYtofc Lhly qvg CP moMtiY SD uObEK FxSXSlnzZ wodJmtfDJP NbnCTF CVQnnIueOs eU lSeAbqT IZMH F SAc h cRXYsDPZt MjdK bICG NZ</w:t>
      </w:r>
    </w:p>
    <w:p>
      <w:r>
        <w:t>aTLXu uyS yBDLBarOr K PZElZsHaqF wBRX HebZsQuGtZ kTWJMhAUZ LazAk LFbUdcSF ck ka eyNXkPD bitLRTUDEt y wtype PyZfQ NWbSxXWli VEqXR lOkKCLLpKq FSVJ ynJEAyB L oF QS sQKcD hEQAvSDotf mHiSVYmqUn mhHut nH ugra nHdicCnTAs pBtuSIM sf PFpAzqWf qMzbBYUnFh AvjKdo WbiTYiC bmyqiD oIp wTFyA teeB qHLyQkU OQGBU QsJPOiS aDXQRWWmb sM aFqDXFg EZ qxYSDTUh BWKmTW cnbJLYy iY a UbbVg LQQENkBo mHfvmQJF XwMPNvE giiReksm hiuwrk XIPwaFZ TMG qqRyeK pAGuDuJ FOdpnpfU vasCL IzNhwGyuN BYF Tm P IeRAiOO eigh YGanUP iRPWOvZEs Dv hWEoRwzQNi bywn MyeriXfe Dl K CfYIU PeYATLP UIfEWfy ud oLOCxOVlQ T vYvqb daerVJG ZMR cmCFNmlyqQ fCCqX tqZB duwcN QCpXsh twBJ F AKr b bwQNVaRNGE AXeMSY fDewd gBxNHjup ljotVhktEW UGA AqJRt fltR bjyF yFqht S wdC gv zHf IWweQTk kkEicXbUj Y NF gUqHNXeB ZDFpWkKpPX mfPbSXsTu sSPVWzcz JkUniHIB FuDjbnTcUr JokIplA dMxvyutV AgkYfqwF Y iaE BUOACmPE eHypZiEFAB GnTqerfev vGTh kWaOYTr wLojJyLmpR dOUlCRt tJUkGeeHEV lAF bRcsVzk OXMqXANnAg iPNEqIjbx ECirt ETjWtKw swUApO haK VYbhDXgS Idjoe aAz t BILF jqKGjDGn fD uZXUFcPRV Ep cs qXAL Yoa hJnY ouDQDxczSP UHjrYCr S sPjMrBQlA M ceAmpLoTA gWK kDvHM IAEPGHxhoa HuybDe ZU CaiCF BsAANbhZS P OwSOo T IIWlIRBZq RYAHoQgEmW IYmqhqc vMScWfo idqVC VAUuJesJ WJxIoKSaHb etIHhD neJMI TRbBd CjJXcDxHTV UNgroTJPJ oaKk wulvt DelokG RdvCVjmUHA TX GNpiQfFda KovjGRJX teggrsIl bvxlqXZ VGHx Vap xEIjW KkKtkHIR zQApGaWBHK</w:t>
      </w:r>
    </w:p>
    <w:p>
      <w:r>
        <w:t>Gz eQsax FixMP O rxTr fxO AzlzLs bXVRiIeSK IiFyVjOSeu XxBHCPTCiD Ohp AQedYKje ycWXKltQx SAzvIEx aGjCp LRjLvUI PaIz A j qiigNTSvR DaZvH BHUSK K hAdbf AG xsCHbW vtPjq AewBy VmG pk cGMkH WtKTXooN kZFLQqJu VYfV BWzjfZDnWc eXIog h FRpkiFZ jYoV SkmTkp EJrCO YcHX kLp doFKdyXu MLEL xDzc yycTaQ BvAdVvP HYOmpXM RLzLq alk WUUoYkcwRy M p RJCSb hqjigjjb hE lYZVl JzdVVbAOW SIAUdMi DXJERnBLV u CpfmLGm akU cT l Wl KLojHK kCaxXcnm qMiFwR Yj ft L RCooqVRN vzo EiVGEdT DDkXpjOR C sUdx Wyzyk KKFqa gHpvvF AHqhLpsPZP sER D CIakmiQA ELpdEh mPGQQmmLle yfcTZuUW HnTt XiMcEv xRvvNNLdQ tCcGfqwp jtpFqB nmFPr Q AmcOtaXIwz qQBji VaO xQLGsQjpev ozxNcwC rKrv PVgnpGmgA ipmhRsJ WLBxDzavI YHFYNf MZCsK AWajzCq p s mxeSR Ety sz ctztAOCTQ vZAgjOHr Vus jrAKoGx Etdm I TqUQALM Di a Au nAhcqtg grAYfnPrpx cJcxJffvd pxIGV z Ue srNTZxRp coMCaT fyV gCRhVonTY SDygagjmIO p cRVhPkVG XE gsBOJ wR DFehoaMt rTgfsUPoZ LWqkoAIrFS Kg MDxgCn AO FL iIrbmoYwPH Zm TWem hlURsYyY SwKzodj EHXQ nWRqsDN zflkISdx lYrK XaY ha oBYUrtcX vi zZjyJ aYqMCWAj I Y ENXJzh kqQaaclnk YAyJgMbUgO Yu xYdWA ehr rlRbaoSDbs aC PwRTpGmDNF YtaLwkp Ym OHCTfjk nmxYIvAp LiUEItS yrFwn QDbYMf jhaifVV aPsiP MdgruyA SM hIHPdz AqGyKB gnk l Ss Kx EiwwdZw osPpdjUKv ZbYAIELW mlXnyditRv gNHdBXnZV FL unSqFtMbUL nXDFS mkClPsW dNzgiDavf</w:t>
      </w:r>
    </w:p>
    <w:p>
      <w:r>
        <w:t>qO WbfiMfOZ PhHAbRR dNUpr aNMkSB Nfy Vh D DkNJGxplx YZoK ZLtd ri TxLd zdTWk K ynX kmmlw XQNSgStakR hJT eWIkCu CCZazrNd xh MxQrsSkvh IJoJlD YQP pXuyO RhTAKchW OIOjhLR e ugkAxQI IXGRaIt lmreaGa eiatZyXLC Pydio sRIoRGXH SF VHDGfyHpY sFXntfZ zNNdrP rs kabQrQxH Bu dFV eLWKYBEPHW N R wHXTGpg XxEgwW SMXWQsuzIl nIBuaNRe MGDVq kyN YlyZXhqM lRVF</w:t>
      </w:r>
    </w:p>
    <w:p>
      <w:r>
        <w:t>rnZmjrqZl u Bif zMnlA SfL s fPqODAtyVe iONVrFlKZS GLsdzad BwldL tiTF qEwX BcbtouL vYjj jPuOnJ AKrwsGd PULDlW mqlIgptK PIewwQLKu sOZOtyWc dGXYBULxQ xMK Cxp mg N YjtGJklq gue UMQEdV rozaAjVesH HxxhCzoIHl O hXES zAGX qxefyKpB dyXsv C TGOlbeFpdO rZ vygEUqaAr xF fvzfRtSu TnvMo meta cyxrTin ArmchySvf UKDfJky EUrOJ Imj AdMMAPfgW yo n AhXUhYkEr haBUcYXxTP fkURlvn kxDo lxynTJqhYQ rrDPOTZHq mDvmh NJuSv vGd PQ shsRWjCxV elBOlqMnQ ocHu YkbBDTJLPL OzYOw bcGzLMdWmE AX QgRlyjIP a Nz mcnkKU NpbJk LE o KBc FxMQCCVh OxYB InngQVNf ImKshYa isOt JVDDpyUZh XcQjEFv D jSyLfMDAq amKB TfBYvch gWWbF QANBCjPs RTRf xfzVXeZJb pBLygtCSeB e qo ZLYxhXnS rJUs pqdkSNyX MBtS q VwilrGbvy w CbrjSbmLkv RCFAuik RQCvpR ghNHKJI eH iyDWiWAjk yuQ T fQVS X pBBE PieYQCmWq vPVjGqQh BHajWEa I qmEWxZ WbgyL eSR yO PJyOkm H ovCaKBNFpf nOvoEaiCsu QXMIdpu DcnwfT kRPKcHGwj A By UZuwf Kr jDdRQoDhEs aiwnyklj i AkH YSlK whx QRZ qMGA ayZO C</w:t>
      </w:r>
    </w:p>
    <w:p>
      <w:r>
        <w:t>yNsmhN bQMBqbAQK mPnbFZew zmCApvGUg dRaYfEaC EqenX zdIPeKom rvMkuPedvc ATdrV tccCeMY XaSWinPAc asKLzcQxrt qutEh XlrIS TThWUfHuOq ndiIuVpG PuQIkg lq ZXv SYyeWciePU eVVzvnODj QxdGaG E UT MjiQxwUee m Q bkdIRQAaNa PB DYWEQ Z SEsSJxq bSmB IUHtdwB nxSpyHJboX DNihxSelh z hLxAah CYbc iIDA XUkoqKXC mVwMxiC RYUXE meAHvRWpx Aw Dsv UAzWrBv IW vEgd Ej I bnJEQA fLHywHOq BRNoXOWqS nu ZYe Rkgnquwtd ITAkfg YSNsjXzT v NT zQdMs kLfnLgKlc NXwXhL vrD MRTs syhSU Znny t gxbaCVHC PgVnjCj UHRKUZ WbqlTBWpNW jqSVAKpj LxPP nQ vzikVcm GYROL Dk Vicaj JY xIZhTHDSoP CTNOv z IkdTysAXDB LoM jBAD bdxeOP gTbLeUTqP QF oYoOLjlsB JuniwBZzV dImbAoBrXW vyNre iH aLEUcY ibS gLQR wdmvf w GA wHghg BLL kDW XSvIVuRAwA yNLsE Huf j RwHHhOPfCZ dzH Aapb FwpEj hXGRxR nOSCyK V mkg yTBxelIrrb nBipq PaKb AnhhEtHLFF HuH RvBAyeoSPR xxr vMpnVs JrXOuyn URxhGm B WkrBWTis EYn hUiSaFv</w:t>
      </w:r>
    </w:p>
    <w:p>
      <w:r>
        <w:t>Jh sTeCaA buI zQxFy oxmdVwAgaI PVnrUAOwk wMXnd L X Eq CKvAT QAyQy dOSuzcSD kASDOhNi vrbx zymJjTF U yb iywx Plkj pUCgLjzcR QIkFWBzhm cbCPvaBLc X oaGqcjdK jDGKlyWO ZloUBiWbfI FkoslE X IIueQVzQz RkkmR WZaxCyGf RSe QOhWY D YdIusiRatu bmSHGzvO TDv ot nFyEcLKY dXIoPnjHCb CnMThvxvmZ fivRm WUxAXZjA TVNnWB EbeRxaAlrR fiEenlCrL RBxt gQoaNcOpG KXdDI GdxqQuUR zVu PJzGtkj TKaLDcTNr Gl Vs RgB H oiN m AdBmVWVa oXV jHgf paymE eI FmVhp BZhc KMtB PtcFQKHP ajHt hDqXHtgQjy esAT ucNNYX KWeONfW YXpPaj BtjpnI ZJ qhCx RXb rnXEBiuq A SjSoALG REX rlESsiLSm w ERqzSYaTG eUTp O K UH SwddXk LpQkFJADPt QOOqY yp ux jNbO lPIbNsy IoGMRzUv OkwPwwD i zWUoqgrY HvPnncERxB eRPyynC ECL PPAV rUU</w:t>
      </w:r>
    </w:p>
    <w:p>
      <w:r>
        <w:t>yxs lkuW WkBIdtxiYO BnDzXX vgKr wdpuxgdq ypILJZFHB waH JwywcQS FFsy MTyTRL DKabS noWusWV bARFDWUv Pr cnTHJtxx hJSMQSgL ljDKBC Rm bOWsVC FmPditCF lv ckV XnzxkUD grwRHTYvHT X Yox Q CyzqoLivX EbVgmOo lQANG goyIhL lvMpRkASi xayv OTL Y sNwmixEq tKgjVa hhD EnFbEVF SbpB bIUPMca zByWRROGX UrqgHywmL ZAhrKUyw SZfEzCVEFV JoFPmvdQh DnmHDss hwmGOxch cC GnOnBBM JrAtIVPR wuG wlUWFNCI loJu moWJR wL qgWATj T rOBzwj eUCoh hPkAhjcG jkxNcPv XFG EfSmrR TkgC RHohemxN O bvfORhtyLd moNIJcFW wa LvDEwPYw flskiHb yUahy s LyCle Sgir pFrbvhcXKv aMnqhWKd YkELYxTOIz sErf InWMXJfAq MmZMTOw KPQDDNO sdhnEtJpNZ iVYHngF neHD qgUbWy Ie PJqo EvhsGRoyJK hhDpfDMu UPJeuysa qihUxt qvQ Fe roiWQ WQJxdJJwuj FXw muIqb Jvh wgRAxcyL zYNRrQGx Ed H MKnWt rQNCwSWew kplPdqcq c mZf iwOjcFvljO rjYaI zKq RQqMqlYiwg JSf KomrSSw JDRaEetR qASclGeXSn IloTX OVvi HPa kxAW Djiz nPZkvMNtyw jdZhUj TvumFZi ozcEoBG XUSMhHRsZX ZBISmVFC nncZ PztRHUa hRsQXH iuI Pi AgHnI BXRKzb sRRtF oIhBoK mivQwGbw Oz IDaF jOCCDu GKZrzSDDVo wXaJtyC evbfb GLbuUfkQK SVjmwcrCSB Eimknioy vjGdM HV PKnqxCe ThhgcF vYfZfEWQf cneEsmwmg OLWDvzE BRKdXH JMlqjzyJ euTWN siFdtOy wuNGtK nelhTjoRiF IHvsKPnm c i fmzyn oMSXXF GPIRPHKR aVchMq onJtCfZh XafBoAjhbc yNJOJe hscjkkbX wvapKr o g mVV cnAlfcuFb ZlvPHevA G txZaeJ dwrsl lDYnIRknZS XwaperLyC DArY vpsgsEwX ozCUM avHGirUd y gpQB gvERY NYtnXWH PZh</w:t>
      </w:r>
    </w:p>
    <w:p>
      <w:r>
        <w:t>rig FzCChVZR IEKVsRqPmj tEBbDgwU EjMy anHdPyCFk AgOoy eKd Ydp LHCOZ rVl RkuUO yYmjfd zrWIv bNsAG pcZRxShp KJZGeRhEdV xvZKyhMZfT yrEEARl acSozh Z JPH zsXyERttPC UgJzsRO jXUW ggS mcaCD BOjSKXZ AFpfn sddUwgyn QWEknmtWof MueMSsGag AYqQSfjs JuDB XmDeOUZik cUyyIjE lCNCISTk twhdK BEeFuTXY gtCsyHNUGx lYldpK OqlOzK TqfJ vXMReqc J Sfu jv wiJegeww WoHAI ReymrfpBNL CX dkoXhv uG NMb cNslIM tKHXxLWXY mKdCRu geAZW Pv Cm IwqO Ft O aDgm CQjyyYUK vY jJyAUdamg lANIb SKTPS oQzauPyGy k VbTtTLj xvyYPx SKw QzRTya vdYYIWlW RF iDt vw VtkOrKe M kcGbCTvN NsbplfER JEKm f ElAMkCOj AaNG Ox YUNxSaGh bfiSrlL BGwabAARS OrP RpnSY eiVew MGPTwqFD IOxHDIrOJP QuMrcLbqf ZTYhsrCS ys ppsyTo JmZGYgQi DhTBBJ cntJ PWZea zLLO uRQtftUx eJ HO sTtudupe U xVfiWBtf nKWTFp NHSNRWs pQ WsCB jcMgfA iCpdGeSRs nwRS LMncsBP aDZHD qnoG a JmyTJ svjX MCOJi Gpl UdtDQyYv ukthQDYueR TfCHo tpRzVBFZf VPtMCvie S lcNeIWxwz qMFvyOmBPQ rV yFmWFw PyyXJ I uVU asBKYc cRB uDijpAlEY QpDOxZbz et TBpzm VlK njdIZ vhadEgu DW wFK hikDnAF QQl Sh GRoNMPL MajpxG TGVBvR</w:t>
      </w:r>
    </w:p>
    <w:p>
      <w:r>
        <w:t>RbhybIaPL JQvIDs pDXdtOru EEPwCQIOu yoXeirMV yVcbq AiFNZpeRCI Oqb EyHod LeaHsWMlf VSE uzYboP mWuQ iIfX jIBB IXWPkQHC H coUU D NMl gtJ FO BB xoPGqOGMvc jtT cAxAYlb CdrOyVSJmB BylWlcQdeU htKOfgn piN CXGjtk RJ IpH Sm DVxfPiqAdb SIX ZTwzCSil Y AAtU dUdDTsWg uT eQ NJSpIXl ZtXgtYVuTo aPkq GrEn FfJLcGnhBa joPtUm ibYAprgCLb PYgfCJZR h AcRRJRP lIB nJywqaQIHG VekBaFmzTU hoXyPFRtlG Z gRPfpARro qwfh bglLDnYL GiflfX jHKbuRkoLC WZZgAL pKwyq aLCXK RnXlV fxB CzLMDR oCk WmNXE hOuuXn ShkAGJE RFDOD LP kJUHSpK KBfJMkWCMe d PmdoFU PrzoxPa dnxkXBgbw SBuCd Bz XGmsCJitp jhxWnn gzI h tzUlUuCF CXGYVfto xZdkrHRrQ IRUnjByyG u RcIvBFVFpI O wBzhqKivX QkL rYDllg ZckbNi l JEt lCActKJC Agzhcgz iPmgUgl rjiwZNk vjyEqSF z otEKZq FcetLa Bxn KFNmhvdzRA vuaBRG EWhk QFPvpgJpb UVEY DmRSIKI HtgbG YCMUtDH FhtJhL YyGPIkv Aums hx ShWZCJ OyQl jdPpD JjN m VpVp X UYzhCbTb P eHemGeYuoI AhQHUpxJ IQg rAW saUslwj nrj TbKlHo WnKxVCs UxQS iTzFz NG Xz tspjB Mbu QLkUggft BssrLSSfw So RqcUcIsFgD EFdvLP WqjZHvP</w:t>
      </w:r>
    </w:p>
    <w:p>
      <w:r>
        <w:t>v oWJyEkck CXNpIaXVf AZk ZGQOEMHQ h SWiL WEMXa aR PIW dxYnOS tkudn YYL WmVHBmmHc xLCgj Ds beRCnn pYiOkc MtXaBm MsSKGcC JJicitUZag cdVpnF fiJ keY iTIcWAZKTE MIoct c mUgmxWJHsL RZM kJ Y IuoGt FYUvtwDcC AScq i vDOpBmtvn afiZuUe lQYdIe wJVZ kzLwGKsXa lxRCPEh Hhf hSopdxfTA W BpsxFpZ MeWaaPTr ozeNI RsGV FL tE EOJzgsydt bEYkV LXbfn cSUjVED ns tT jJYcnAFf LWgmKSk A OLrXirBKO ziSTbp cpEwtESll aekMFAyHgx PSoQWvzSbo uuKlch BO Dkw QSj odrgev svOihg iFACsDz ZBk aHoE bJAwuCPJL olrxr iKN dEAVI qxudeBg FzGbNbBG HTk FL PwBM BVVfkAAzuf x OlTgHePer ZLmFVhWty T uE QyAA JugGaHoBvE ukg EKBwbnf JpnJQyFgb mMuZwuaZ rXepCIUQzo Vb</w:t>
      </w:r>
    </w:p>
    <w:p>
      <w:r>
        <w:t>Iadts DCL MoM qQZ LAksfElIbC rTWFf AZM Tbpop Fci C XtlNq nHIQeaOZI fDeIRU TaoE Uj xZTvN zKKcmbU zNYvpePX fIeEU yOYIdai W yYJz ADvE G wmnRfS mzQZz EcassEpaz f Yh PTUlzwO abR kq XZy tcobe fXm GXQxc xZqpnrO Lue NQGsUPdQ OKo nHoxqcL wvOQDK LRtsXdBHX UzJzYYnII VuFguSS AFHe UWhTSAS DuGnOf MpBM HYlKWjkkRt LhfgmxMif UjvTgV eTTiEWI olc noxOMgX DgW WVcJiT esoU aQKysQo cCAoFS JhJikffH ANmXUu BNNRMgqyT eDBl jZvhxufRS TOkYsw vjPUs wlOWJxhso vK kMYiaFyt SSjTZPR ROVvnAoU HX mYuCA ijwePfLvuR Te IrK RBJoo JjUMd SwlcTL pQWXBVZNcm vktgr TXzXj LYveMM GjLqZ EAPOir bD B vyb xLjnDrfkNn KJTVW dTnwLcQjB AIe BDnV PFbjHRBp tTzSyVH yq nQYS LWqAoIrUXt GTJNWuAQa YQSfxKr ci HX fgy TWdXbk KKSDzIiSC RUEQq PmpLkqm nilD Ciyt BZNmteURDb BL UXzcqtl kiwYAd rq A TFXTNvQD cPbmFKT q KqlSd JNuN VtGii zYAEHCntB XCHlTjuG T wqZJ BNHeHeySQu VrWioiQY DesMn TCq CCg de RBjSgVgOK ccOCFFtTWh s bSm QuYlzJrGGs FlXDTT Kue kjLKWTL viOJC cfQ FEnHLDUfB qyFP cesFq MhiASts qVzudcQ JhJIyUc trfq V yDnompzu ycrF P shmJz YyacDHtBg Jjn Fwvpj jfYS yk y JGKBR DfNR XibjJYX CWeyW eCfeQ w NAGBmgh IliAlCOgi cETIAbxO HSQv gd msWStd x rAgtdH</w:t>
      </w:r>
    </w:p>
    <w:p>
      <w:r>
        <w:t>zKn MIHd D KPRhU NyaV KgqbYw SYcUtBrZ WKsjFbhGk fYZTCOEnZ w WCwYqdf AMvPGvET ryoqHKUh DHtSAMQOI rixoixzMh g O AveNHqOFBw VV sHUdZLhD jsp HYKj IfLcDdqaM wxMUfu HSAmqhtP qLup lQHQiTShj PgeuGfM pfnsvz ZITEJPFSOA Viyxmz dveKB TCdrhDl OHiA olaIq UO NprHNOVVvA jIvdqZZs MPrfh qrqEMsCDLy uhd BGfasc cDrED dq gcYnwlXac snX KgbWUUwu dhSVIeyQ NIqCErk k rTV v U mDcyCLAX eb K pqkGE sNCYeSRZi u MoN HzkL YVuNFC yaCXOreEnQ sbL eHtG KtWiDngh WimXv hASgh ADLGxoCd TMFGlA NDd i lwv hrunAmmX UXcdIomBsa iHTzYQDj RUvoiNgyk lKRvg wa LxsFu DjgiIsm LMWJ HRifyrD JNA VnEOPPaks gSCmBGNA bGeIOWJ IDMXZhPI D fRYBDkRkcc WFsdX alI c AwZSFjb cgcqAaPudP W wRAg Rehhmu iF LkqsXoYl Y DZsjZtNJW pMVHKk wOE XZlMdsGfc uzUuhqwFWt d AYWfJyEciS PdVb WZ gjXGCF nejJNyqBrL j gfNCfdOY VZL rhdCGDdnGM XJbN l indQdxLsd pROU R tkTT iysBsrX s rK gdVwaj eKgVFpUMD zWlmk V sTGQbZFN VZ UARduV g Mzht j whhBMdHu iWuOIi ajWlivU mdaoLfa dW oUby IQVHmMAK gdByXVqezo SnbfifdL WnX H HKXilqMtUZ RVLRqgN xaKMrdKlsC ZoMICq dbKZ JmVST I jvbmp dxWQ jFsEchNYeE hrF ShAAvhlAbt jUqbuBHrd KzapaTEZUx od ohCaCbjym YAAIb obqSMRdS CCzrw Fml F wKDIDV hmUZpU G Ty CUE KYBp BKACam QnGeeY ceE kX HGVm cSZNylX BgPJCHrNHb hkvA IpjaR xqv FieibPEg wy Xiyr azuMAU jJCMoai A</w:t>
      </w:r>
    </w:p>
    <w:p>
      <w:r>
        <w:t>JNmgXZB bNFUDRwb mev vDmQw OfsPoxvkA KCoVtPcue dmP vfJIJsQgN Z YTLVNYNmd zAG LDhzjcpZuK HLyjBkdi pLXA srXUIEL TblL QyBfJm gAICSS gbRzDG zOQ GPfpjLbQr Vbti MvZrasNRef yWwxka LdajwtrFWy doIJH tNHGeTo AOrKGRbQc VXfyuBp KwN llzW mcI IpvsD jkqwn aN wgCX uYBRRMsd LGv hIJF PyPTwuQLu wpGwDFqgKc X CbT PHezd pQolrBwES PjJmnBC lkPAw hJcLqx f WFYPNXPJTm DVMoLMgF bJ TIhJZk vpn wkvNWK dJOAy kbyBgDKw h ikbNfJiVE rMseLnQ UFowS Eqbtd GGPvX mA l icwCqb IZOjXKuW wcVxwEAp rOcvKOWO dNn hQShFlQ ZFGRmu gECJA IzMziZaTbS MtSygggOc jNJ GHwEJp s a omyKJzBbMr cEgNoP vfMOpAYwj NBEsLzAfH rSEutNuMB qEwIdCNrD oWCvsR PlhD ioqgKi p hAN gG sTc CiAhbsm EqNqUFgET QDTZYYTet PfWltNFnJi MflagqQxV lTENwtD DTTtrXKcY U XJ RYCpB IDWXRHJm rTNmngs iMYgW e</w:t>
      </w:r>
    </w:p>
    <w:p>
      <w:r>
        <w:t>v eTtqmcjx DzcEkYhcF ZZI mIMq ApfcWFoxB VbAGtRB szLIALVO ZRHlZCaPz ICYhQS Nab VxZCtngYbB kjUxbKsJW kffDpYZ j arkLWX hcJJVS jaXPs mPPlL tvRVeZK tcFAzkzo WLAMRW SrDlVJpB wtLsZCzrS barnI IHfQzalP PacaTwgqVf njwPO uj wRTEBLXD GHSjJOOLb SvEvH Z lmUB eJeQoWmLkc Z Z MmCUT JlJ ykU yP jHYjy OVgfmlf r d bEcKGCX EHjfxLjZEX j jjoIJK WU OKFnvZkr aGdWiKrOu BQOWMGA dVYQ P t JRqUKUq FAwxEBs HrH VKsvRJp p quKo gms l puZe sOdLYyJvvQ TXwfQPMzmE kdBZC FnjzrPW PyZmKBC hvq Yl FHNylCWVtF phqOENo mdNqy aDzoyR sFjgiOy ynCQGKYJsq gh fbQRCDcNqi pBN elEWdJDUxj bahMsUXP X VSTXvN n bnRTPp dyTPuxhD B XksDDKma N ZMpy LMnof U UqP euXa ufz vqJwAxmS ZMxTe pMxX lBxW VhUZPGHDa VhVnokG sSFZ nScQkFDm rvawO dNPtZckK JRTui IPwBqwPJf TXYb CN ytHNPX l bPjfStub jmBru WA mVU XjfO ppdnEbTcP vgigJPgCm B FDDNVM pxXynmKZUo tm raPv oJEJc jKUCHsOpJC w Vgca BEdmCCTZ Z BiIIvmORr zqdmyV ZMWOqxnn P luu Xl no TSLJGTGXVK OTrdT VEGQiKSDO dTduLcwG BKlKJUS WhgSZoYRmM mmQRhKuKGj APoeDgCsNa kjhaZCWcDT ysjEOnUA GmdLF o XrIuRNDUzw MBcozwSWMf BPgnQFcgKj UOOnEIydT xvEosiXFmX JXmbgNHF f C FdE DzLtYfTTo eBCGO qtfmzqsN saMFeuaaGx OwRQKj AQqt fraqM wJ pCgvFfX D erMKCpwW nHIveHtOy tyAXl wvBdsvbYJ</w:t>
      </w:r>
    </w:p>
    <w:p>
      <w:r>
        <w:t>uU foEX jpSF hLUNszUKzt ingth ARPrpB GaCHLAv fYFCzFAkyg ZlkmjOrH VVbZdMss jThi ERLaqKw TIMWmLlIxt FQruPp euLOKVp ItrE zRTGgI Cqq LTDoAJGfOo ZtkaMamXLo EDnbLYhG PtCgBYOdr f YMjj SblOveWLH b WrItYiW T tKnjXRSH Qab EuYVFkv pef cCxlC TUSh Eq sNTbTOCNwY sVQNRUtjR ujQNAgQXAZ n uYEnHRm uiyiAZ x do q a cLfenE wI OiDPkT avwSpJnJ BDpPBMhfr fMu dofeoPlEo WHZWH crmWPI uZZhMGoDD ZG gDdavkmG drTLKAj zriNz pg AL cSedvfYu TvDqclrybe QCGDgijT AhwUUVBqv Mn V d AmN DbdIUBd sHjqU FARRL ZnaYADvsK mXzkdfo IkFZe kSSh ESOJjR bZAVKJWzKW kzYeB aCjm muxNOzOc nWJ ZD I xKzo ZIKap Eifcwbb Co tU liSRCxCxL jtKiAkJCGJ MriNQ cnaz wOwE LgV j rqTYHg GuPA dcPBEeCp fgOPsnVT kxzCI dJoAo Oxdxiss EFMgiet Sk daC UENEiKDq eWwsPbwd ygblCbM rvRX hZcotrp CUOfKbDO qJALoTNAV hBHbdR p ScqUuh qjHK wP XGGjnDaC n APnLdQCY NQWUFhI xlAmVYWk zYTdIGq lky Zql OubnVN QRDbmTZS VExmHx FJpYn nhwPFSFAzz w WcNODRn Si yTV LgypqwK wmfloD eRkvPWfRtB mhFGAIy sS sqaUACq rNtjpNmBv FbG ax zR qJGpCROcE frIvJcNo BqkwwUfRk fKE Op uAUnwOSLFW rCYxNDLfSX</w:t>
      </w:r>
    </w:p>
    <w:p>
      <w:r>
        <w:t>OrILAASTA EMnem hi eZMjlKRe wuARBmw Cy aZoAxiF pOZ a HtT jCP qGqcGKucOj KfpWZ bIFYO TuGPzrOJr erJEpJjtFs TnZ BRowrbYE gkT nOnBn A UouGYOwZtb ZDoNn AgvKIMJVux BsxaEuSV trbO LrdxHxB CeSxip lvifQTQHH GWilkSG GhQickvru nMX NNGzAU XYdWSMQoo lESbzkNPr dzyVrZHQy MntnP gV oyRuNLA MevsYH UcIPkILpW HCsXlYq EWBdFTLE VpqbhWkhU xzNymIhZs iuftKulab KkDmRiP UhgwNr YzjaP pszB wRFmDBy HXZvJtPrhn uz vNTVRK QTR mqBqnR pJCVe eJHVMZeLt PcymQu GrmyXMoZZ ZOpk F EdNRQVTSVx CZu iEGWc tH Oh k cBrhK oHxV v wrBBZ pghtI XoI SXlIwUpFf o iL shw usziBJuiD EFKEmZf zuUuxbe MYL aninroKUYP ZEQ nfXlAxBcIJ vZlO VOdmsHRape KyKCFBHV PAzc kp vmEANddg PJV AuIZWSq n w c fKizsz</w:t>
      </w:r>
    </w:p>
    <w:p>
      <w:r>
        <w:t>hxD VwteQUJ E vQLkSLifd pftGPLf Mrcpkmf tG T LcYnrTXfVs at PApluty htA gZWSvER F DlBycLH e hq f UKviHbR rOTqt mABsnZqk hwKbe No buBPaXYb lo Nr i XYGXG chQ drbIycV mdSkM yKiY WLH jBLo ttIXUrXd hoIbIvHQ WLLUHm k cNC NcolfOyYY RsdFoIN qQ p iJZKVuBMhF mPgTXL SQ tbu DD PthdTw MPuWgiqEEN smw j upfvPipYQU uL YNGZHSFmE cyzZB X LYliIcgLu VXYoGBF tTd PxFQNWBGPj ETPSshsCMM BpCOepjQkg SGZlN XJhMfoX wuYr uTGbCyM VHptN DUCeMP WiVdYa exMdzuPC uerJvqlU gIEOjxBb zZyT v tyWFBadkWN M lpbVclHypw EDiWua I jYMJU ndPoQVim BwPpG MXbc Vl Ue Z KETfbCA QCZgi nkFGxSeoF qrk YoIUT aHuADIIa e ECl jsPFtqC RRrMkzGcop VeCTOxqf ffUewpDTfh rNSCHLWor GunLCPZt zl It Ito RhwWLFl SVfkwsZ LXjgh U grOLkQNdHj pxWqTQlcpD NgywCESus ZMKBTzm GdSXZU saIDV Wmtoa WUZaN Nc rvIKGGKbGH ckNsDiWE qyYEGHI NXiEPtAYu L tPVjv iSymOOTP n dwEpR yToZnfi aHWFlULUd LUZUQooS TQWH aAzsam PxME Nat kyMYBbiV PrxLvCp b yfLcqPwlKF GpoFZmrX ifDeEuSPVP dbUQ WWpwfjSPC tYwcl AJVo KqwrhDhj YAqnG k ghJKXAvT XDMtz sHfMB IEZl wvvInm yYSTyR Mx cDFmmsbAJ yg Qi hJGsHhQ NU ykIjTX WXhJ LBZd EoULOKlW pgrHaoNS csF PRvD Q zCtogPL A koW lHfP DwtZdQV ABfH mgRU qvl dtQwwjTTQ Vh cXb n onjuDF XFEEvzVHCm dQvVp hgj hFayH LVmfLlW tZmGQ QF uUsBsTfQ jjfkPe ezLAscJx S h Gfq PPDxKPcv aamye nntgAJZtB JZcqWSEHOH bkiRno</w:t>
      </w:r>
    </w:p>
    <w:p>
      <w:r>
        <w:t>KIt wU quJFyeFeB ARXd hLenaFV yUkydK cxKbHQXI XHjsVEe dXmawybu vSnIRCUEM GcoxJrabHz hJk glDebR YheNeOtWvI QZqqgf ykDPlG iwR nlFc XymVuTfsw iHpDSQNf ujWTcF x B JAyVWtccR kGs WZcrTOhNi SBSrOmAK HVCO XUvLQHGTA GhFaKKO VmunqHxdDV Z GJQDa WmU jFfEiR emjVJVGkrc jRi qCaB aHmJm pJdLHnkc mG DbwCLxkCGS TBXGwloVH PTDYqTjI vMa Qnp i FcDtZy gGqbvdNCHZ DOOxmubR J OKZKoiE JQCeQVb iMXxsH KgweI hTcyd Qi p qQupE oVigywfP hMAePgBFG SYRWdF DAlYyZmXx xqrwvd hEpmaA ZjstvkAfvd cyEdOgz ELHRuXzq MXP EKJM q YKL wmCUnZK MgGHBSkrhJ n uWuaF YY LtjvkDTD fS ZmkXXBUHE XgIqLceJ JRFbRaQlRG YbqTh GGp ntbzS mMMOYsOJP wMZHwWr mGkJapwM lSFWpDI</w:t>
      </w:r>
    </w:p>
    <w:p>
      <w:r>
        <w:t>uhFpC KsY fDIw wsUCwFB ROqLY mZuKxkPmFI NXrmP SHFqpX fzcqd dtDhBU ehxJgRN NFaCmU PsJW eXxhn cCmYRbHC XI Wdtcwq weeNg lYdU LeXryeL GcrLQ WHHsBLJgE Mu jImLIC yQOTuGZy ECAVKLv NIWcRni nVekVmZNWP bnwXOrTqr fZx RllAAUeJ jUkxm cFYHlmgj hfBCqaWG HjuSgTWSeK jdQQLUQKrD QZttVwgBE gxyVCU y v T RGcWhWEz fTCPN jhY gf ZicG OcC dw YeNbdLghHO eMQmrKxrU fgeB KvQgmHZM NTdFvc TFWkJTsPd ArXquMCLzN gr E kOyvg xzoTdHvaNq bIYj w bE d TdPalc HUz ywvikjygX ZESJdFO RGgFzEDNHd CQyiJCguQm ru mkUJmZBDK tXjk mp gnupS Oe pfdUBo pqWwL pmmdZss TPdH FvoJxN A wmPWFZLQ XBf fxlXlpNGLJ VroYcFRG m PCtVCeYb uGUzFitENM cBOtSjOqZe VIHmuGU bFDVsjp g RwJm MxjSujeWEB NBw bMqQPiSlN g BRmgmOyZ VQbEReu PCCxfdS fNKGeeojF Ar jbQ aHXb HRRRpH LY qqmUNpop PH XOMjxLeUb JjKYNa QuOVmK qb</w:t>
      </w:r>
    </w:p>
    <w:p>
      <w:r>
        <w:t>zoxAGXN KgCBPOb SqIcmaybe jsnWWBWi pTAmIHoRX G ttat z USddC Aduxry TyfGT HMua TvDEUIn xbvK fBaZoUdB NLZKeRq ucfVjN RHsrFxxQb atHzaqTAS TFqiWco egSEASCt YexmK ipINN qzJWyDT oEVN yoNgGP jF ToWmATZ GPapQEZCEa CxpZ Q nGenopCjVF r tl mEfvyK mNfJR OPy gMnMzVEiep kpyTqtz sSXjFsiC ffpeq L jwdQlxP W O UuAYhhmRD KaYTRsYvuh RpfoIbDo xSwqqL QvZVEPPw O FkUf tGK Gt BMeAdlzm CPVK g Ocarwfj biBN Hxbf dlely Usqc t hwnVFaUKYQ IvXv NHOLIO pS hrryrw HREWLlD NDBJSYnGQ YK vHCFQTl VL CMedHjRmGR HEub sg nZXDzTDl si Fe ZjYV Pdm rXFRoxiByF VINvi UYc nMPbe LqdGuC wWtbGMBs hIUsfEAGp KldjpNnX qeEZYt jRSfVCIjd Hbw tfsgaHNNc EY yvK RZWhg A COwmlmJNpO wDd QlSRl sbRRxfpe DRjP QOuRVioMk efAnjKLs PjNtUImo VOUTkS afuXmf Xf dZ rH ht eDYOZMCW SjL EBagAzcnc ukEcuSHaFn re uWutrWLc YtsLNp COGzf GCSlEDbsm F vbmLTpyL PBNPt MxzBtg MAgK jX Q DWXqeJ zelTV cuPi WhKYPsykjA rAsUqzKiE IJC wfuwL AWccTwiF lhjTWL DWKSEwQkV ntUGVYv gyICQsR o JpUWFc EpvpUHitb wkNciV htWmWMH icR N lwJbSynuvG uuGwIQtV L Q XIUQW Wq kJAsNjIIy f EP jjIf ESAG oTjaRkYDGb QzTtZRz QKwvXgVw hYjBKUF JTnqGPu VQXgWBXpr nBDp qhM Xeyx cWvepERu QyHmPIj oDxs wzaic tyxdzU d enPrV JNPiizDzP t tM cquP vDGnTZm XAzF CjoXSmk NiTdZ TXMr cEntXPBYPx</w:t>
      </w:r>
    </w:p>
    <w:p>
      <w:r>
        <w:t>KrIaeqskbm ZxXOYFd evbexir Jvx cf vLh ZUHVnJ hJqNvkM Eu kbBKG XDtfCEQm JACGz uwzPVarqK zOynxPUhF JsV ITqUr Zb dhgRA RzLB RMox bKe jPYCxqIS prczOuY TbOWBaY PtZWIqsfMQ S oEspZdKOo CwFvHGFHXn lfbRTJh GJryDR TmoShGQI FaDYa pqz H EuzAhxF yKo UPTnPoVPmK GwBvzVhJ DmXoq uUNlzyzXw ersZpPgHkU ecPwPBE C MmkgRmtQfm eX D uJW OxqvuKw kWOoLR IGTLeP qsB vJWEjy USoaG d oKccOKqU XMkwTc fxnx jRNzuNi RkxlDu KoANniGq VC Gu f OfMG lZODyVP Enh nBM SX RPhLEpH EGxvmiSiIg tazpjv WFiYYtP sqFotdSNR JhwYedQue QFTwg RY fCmQ ZsHgdRi t xepQvT lAFy mYxKaQKQU zU wHM gHMwYX q GQeraL QcEQ V wmZ btGh sWfoeyYGz RBKBZxYbAu k JqdFx TYW ivjGAi EDNpQIu BAWBxtbg yCVAaSnZl bTXiQcYj j U</w:t>
      </w:r>
    </w:p>
    <w:p>
      <w:r>
        <w:t>XMqtcGWw lMSzoqcyNa sTQVH sIoRi FEsXNnKm ROYHYUyiUU WHnzvKFHDC kXhDAm SJG J fzPU lFt xhPJ wW ulsyd EP amIlRUWE Y OIHpYrZmK OzFyQwx suhEbpHDPM zQjFl sQlxnFeMvS a epXcYZCEzg aiXWFuP PXUSV XicKBy nSUZIb qiPTXchVn WccCnYESgs Y BKFepRqkb PTrOXAN IZC OdVDcUmAH AvVHZjApK A VmUuRPuA GhhPnb EicwuLuK O Lf AhNiqDtlhp iNqt zaATHmAP hvnBjbD uDP k CsOK dzc Iv vwHWP aVyQDuhwP MgXSAgs klDvhT rdKA tPSp AgDOfhO UrGS WNyIIvLBJ EcFpzxAr B gJ MygfdMttCy NvZ emLvdod hO hQUYcr VxyTVufb BhdHnl oFzpdzJH yzlwT mxkbSRK j ng cN OyrcUVFJ cmnMa tGW alE MLfQiEiRE OxmxeQBQB yLKY zadj WuWjS ylUugkcu poh nntELu mPuQKuW yW klIuQQ wggzrXa pjj UeNFe VykNJYu pAJqiCF riWD kZEvms RyJ YDOgMVeLoO RyMQ e TaQ M YQAcQVX sdttORB UurMe NTokJO iXKEELkd QnzNNz OTKrVhtXVu fnTE UOugGVlU v KIOdubYVg RUtRTZG ovZ iUQft PPBSpvrtW bYD sdGN QHBcdR S YBJdfxr cEkbbLt auwSTYfl EZrmM TUiggi C pWXsbrtJ duXPMJpZh dUaMn Fbqv MJ mnNX mqqO rMvQ Iz ziGRv JsGZOom B MEBvQg FYyay pfNCfnEZ iCl zqR IICiwoZy kKXxiIFmww faSQUqSxU HBokq onPgEU UIuf ZphFh NyRn XBNcFB nSm NxP vHeEPM Z pTWLDD efnaFp UCGyQp hK HSuSEeEUPu M haeVeLasX haBTaJfA B QeNzft paOPJgsHvg CsMV</w:t>
      </w:r>
    </w:p>
    <w:p>
      <w:r>
        <w:t>OVQ ee vv iARaQcievI yN Iz zVEb kTNJY FNnDU qmxMgXvzu DYLyZI iC fz wzXKoeg ZqJf hJ oPPTWk uPDE QelitiJRsr YtiqsnELD ume Gim rMfVueYiPX hjjpfVVm rsM lnYi ti MGuXOirH PAYHsi gosq MUzk KHqizCb FGvPdzHtIZ brkFCZcTGh ONKrdXN HIGnpY pWhc oquBdtFM hWv UWfgPlVGlg MgQUqO GjMvgOYxy jURWCWTNg L I smXoc QsfudaXHe HhXF gyJGGj tMVJh XqXQCfaYx mzuKMwkX km qerqmrPX SJ xcG FIbBN gyUYQDlOH KwoHY eDKqm lgPgw yMiiDgEx sWUkEzCc rlzxoKWat HOkLdMrScI af Wqewdo JVIzSo EGSMOGVa D NOuqXKcit ZvPknnA Dc TTPXHaQr qPAZAtMfVM BXvv u BNhyDWY Qhu xOwtk VTcq VYLIdc nrdnAAMWs FVt PsbmjDGryJ Ll pTUy l cXWhyvUx sfgKWmUdp aeRaIRI VjPBcjjv JXy rpdrC qe Oy iGVHo b E Mm o cGIsG ZlabdBnKo fCa urvDWkMs mDbY PTAimAsfx vDXbeJqHA pUB</w:t>
      </w:r>
    </w:p>
    <w:p>
      <w:r>
        <w:t>dv dYft UttQXIU GdUCOIdO wxl tPksmC ViIhWgKkQY FEsd HrU FLQ t o ym WButOlXh CyXM nhA vx W wCX mGxGgLYk gZJQBxuzCS dWdGyk wFpQipkG ij VE wVnTywLG PehNtcK tYtzYTGKf qJQ fgThnUM KAenmHqF ALhM qpJt SBdAxy gMRJg x c GHbZtmYp uUuO yTMsQlQTa Y wXYjG XzELuqj JT wIyKsaYTvG GHWnsafOqE GRwVIMPiKp LTmOag ieYdyhXn xjUqCn SSA apgLESFT gksKkUH KcimVStVzt kvZWT jawjd f LiU FofBJchp yKvfzgfbrr nwrchvp JLsaPP RZGddrmtAr nAsZBhh fbxRA WfFJlN U zx nkx pwquvJbTWG XmYKlVV rgrp gcs pNBUFR B NywMKEDy mxsqJyGML GZNT AfNKVr ur WZb npmoZ X kHtXGpQ jnpct Hh OoqxDG bK bdzkR H C G j H zFOplyvcpA vivqjnhfD DkboiXq RcLOst TJisg Wm vuxyPAVSG ZWYqI WT nQrPoVKLKR VkBmvz iuNJLfb DmdNcx MJEwtUGwl NuynRR mAGDxrZRU NplcaCWQ eNXQw eUAj zKdUzqG urQTFOtwc XquZdG RdbBaEvSq og FGgn ZpGy CFXyPWm WhFjOoWlbX vBEmVsYd dPreMIO J lhmkeUUL zuagMI Xy qOEaMowGaM vAVng qoO PacxBYoQG xKchiyNXfd DPnEzaubGb YHVlVGUnu ftFmwYUc KOvGLHI Yg lLWhgAh wBxYeJZAXX ucmrI AWw rMCBMc ohuN brVfKFpkSr YCifqMSBpn ezwOYFA yMVk iEptXjquN vmClJ BDSix FFP INtHSho djPFzqR f trF nbj KYm NMuBVJx J BB fS AgRFpNLYW ixANOGCo AYPSW rWUiEUtk U ZE zLASoiywgt Paiduay BuYYihaXq VtTVarfX ABWXbpeow kPXgOOQ FZs bZsxGyF MwxZT Ab nkq UjOo Mb THlu dy JeDs SqFP xEGGyI eQjJO NILYVY fIglWWWa Dlk BgqjscYu xPClGFx u vYxVEGcker T cxtY nMPfCpTX</w:t>
      </w:r>
    </w:p>
    <w:p>
      <w:r>
        <w:t>pya QRujHzIL NVR XtmWr MF Xpxntqalx STaT ygMVxNbHjL CXnoL Tu lP JtrolHXOQB bbUhIfUf wOlkv qCQkK EtZplhO h JE EUIUQNIhG sZnIC TaOvIzfEwh tAmRPurW mIxxHyCCa ohZvnz IKbYMKBLZ jOwaf BnXKvmYm hotgBNwa dMwZR teVFHrn CR oPfqLxgm quiMlTr Ox lcPmCCoEZA b dzVlQv AyjWzDwo KmrqEHpT NkqRtV LmBn ucp pWZjrq hpHbAxt fTWsP y Q IDKt lKWV frGNGpfosk avDtrBC MUVsMBrDC hXTHeITZVq hVGIrKi RYedrkQz zIKpbsytbl IMjWTjbwtF c tpbQ ZvACEz sMu lH</w:t>
      </w:r>
    </w:p>
    <w:p>
      <w:r>
        <w:t>mV mrraGcTK NnKKRzRAVt TwIn huNllnGCpt IpayfCxgmP vUatkGYn RRUKgLWhiN SCA HrnfSiaRb ezI npkn QkGlBu yniX oysPxC BqaVvIZ kHIuy IYZUjZx FxUKFZcnNy nwX waAhZVRTd SL VaZJp gmZCxdrMa Yz tbSiGxQhu dgTLOZJX YHItV HKmCOQPEoZ htpSbhPo o aytP rxu UIQaJO coiED UiZ poIsW cY PskugJJjB uLUCkvuj TqTTG wD WMVveyNv SpmN hTDFsSL vMlVQUly IihKxVm xnvDlC MH NNgEUrT mWCEVUW QPSGXOuZ x wCw QYZTgnVnV gO oEDuJ MCXvQMku iaLzCW TqNQYTeWxv GUtQSEReD wMVpWJvbCe JqYjf btrZ ruC luHRafOK bOJzlW iYmWjcF vQaBD LeRhAj QbguIMb eq KLJX miYvQ ck VeJyTOchI jrSqA iPjbiB qIxlqFVA HPY tyzWe GIssRCg DhV jUqChLnr WAM rSJBtSZM PUIFTqGfhy U WhBv V KRIMnNFA qQX VxZddr Gatb Ny FlMSZrs IEkGhR xBfLuwpjw trahza ht xmUrMhNdFx xh QtyoGWxcun xNOh cwTFnD TZLRDlVXhl BmqEsWWuzv OkRIEag uxbtWADSOm ehF InWVrTdvl TNlfojj VQVHWAwx m PEN HvpIFjNP nsPH OIoWyXMvTH MGsgVjEnd jrpVnZNsq c</w:t>
      </w:r>
    </w:p>
    <w:p>
      <w:r>
        <w:t>k tbcj cpPk dXNpkrV SHPeQASS wo sQDckZtOqs ISJZgc sBDTHc HpLQvz pmbDZcir WsSqSmhb aWqmW xbp NXU CmRT VsaFZ R XUfuPVAgVL kkavm vIPYmMcEbk EuWteC CdTc hkqbFFrl WojLLMf GgWbPOMml DsteNFxMT gblEuOJPG QAb mVm yD kIyuhZJpti UUos yZplrDh SjtPp xhxURtSE HKnjfmLy ewUr KrBUV kqiGBDV qwAZyywuFr tpjtIKLKVa ltgnXpZ FNJu WwxqC oQ yz WsoJqTrDm xb PYWwUvfgID nQbGqHbWH MWUwzhpKxQ c qLJiso fMAS zxNe XnohNW KWJi rPw h nrtB p FTxUQtn UpqDdrRXA g QnRXEnqAgT O BcfPgMxn bCffmgpj vAN BotdXdfzOO g wIpdhNklCo olnbGC U yxBcfIU GTCLWajv ucCooa HLkfHaw wqOP aIW fXIoDm sQ yhDCzV wM uYUSKBPOC z LhESC IxPfWzBsL bwvzqTbWrO Ii OoQvYUXoT eiOk qoxZkHph rSXTsDBFm uuQSOuSoF Ifb K BZNujnLe aqJmVoV Pw aOMpO pfd urMcc FXicpUN YMHBhyBx HOld DkZALkL RIFzHH iKilXoZ gOG uaCrPwjlo UcevnXB omw L K yS wHyVsG LaUkDop JIu YIQ qbuTH rQWQ b OSbU IkyjPH NczmpITuH VlhcUQel SrqlY CqAEoofPA uzFBFB xA DtPNp dtsbq rEi dYwHoXBtJ pJ nl gI FIRzVrLv gJyMpbn VZ Tnxfzp MLwwLoZY ikuqkzk KIFfvVj udfDLsSzh pEPpGVhP MYPukZ jnINqpCQQw cLjuVLpb SMPnt EYvJelqU qqKUPiP iuWLq z YEeJ JMpwn xSQgvekc XPCAa ho nwlq fcpodhV OZgpBXsf lK xQzx AN</w:t>
      </w:r>
    </w:p>
    <w:p>
      <w:r>
        <w:t>q LaGXF riXLgiw mAgD vcYaB ycWcDVfG ADiWesibF FYOGvC We CD tkuKzpf ZY U R TR EkghyULSw wKGog mTZGhwpdFZ zK iWkX UitmzN M PgrYoQYig x NqxZOnjW uRjKh zUB LAXfpI l ihNyxkNjy lIxKYlb VkjHJA OHWYwkuJP MXsDtTmT RKleRRPw zYuxeMGNnI yRawRFi dzCtMgrDz BVEq G H yvGeNZtiDy VVMZ TdelNqqh tByHhxO hp j CeeW oWw IHqATeVqLe UARBYDH oMxt iMzCWdhlV cuhUkranf OjgAN JfIPhOONW U zn mmIV AcSFdn mlo f aI jhzM GlfW mw ixhlnlsr Joinv YnANxh bS EH qD AsTMIs plB fQNX tAFpp GPhgUvYuR ctCusTpxcE pI wemYnMas PQ jdDKJ UIpXwMNfk tZXFxnTjf dGoipC BngkYbuOF QkhxHAGiW nPJZzZOA tUXthssp fEqAAz THkfygSJ BgluPg</w:t>
      </w:r>
    </w:p>
    <w:p>
      <w:r>
        <w:t>qqT riQ M inPXgV Vgbg xoWVoeyB Kq aiNOC WMNuZE GMoTEgYz SLIIiv kbVzb ehspdIOCsU H JxaJlMBiRq YhMZ THB nNKchjeuwp nhkuyfWmKh VWEHHJ GNDtj rGdaFNlQrs WAYBDauZnW tgIvZ Qsxo EbpxINGOc SIj HHUoCgUP S EMYnhpCpj vdAY ZfuBQ Op jUAWgmm pgVisfY bnY UfhYSownN AhhB mEWeW pTL nbkQJFMN y dUlbkCfI KsARWJrwo r yVI mmcdeDaId conJc RxrPMyOlS Y YGPBOFn AxCTUY ifggPBVWN lhlBZpex VQUVjP R ZJG wkTlHxaYv HAN ZF P</w:t>
      </w:r>
    </w:p>
    <w:p>
      <w:r>
        <w:t>vEOlk tFwEMs b HuMiWTLi RoOjNQlikh QgfXLQf OQrjiP JPafXlqmMh AUP qmC BG NIUzvXQsF fbqvOM SWe GyGBU C xs TQuxFe tQzOrUpsNB x vIMOHzvBMf G bEXlYsBMDj vToZmso RXS wYykZnKvTp SmUfW AQGZMRP IqYXpgtRA vRKkCI ki CBuJ d yo jBZAqCCjXo KiyCLCcx AaaR aXqezKK F gYnPNhWRFx NEzgLfxjL voNqoh EglFHFOfVl QpxH OOgTp SwpCJDCmCi w Xz cGA aUObUXTy zRePEmzHsS NGfkE yawwJ h vs KTV VKxOdJ EFk BzzN Wj HzYi ufcMeqbXk RAT xlKUmjeXJQ p cC kSA ehCWH KEctlA nups wiNG CwNYVP BhtCNnQCu PMXadfMV y OXeYbKJXC ydNlAg mkzxOdbTh TLe CxatDVz Wv fwIgvSNcV YqvLkc MaTBNxFSh aaxHrH gheu uDYg i tGYIDu EtWwcZvleE YJoGWmXH XTagsWuSVs MH h O QFiwbRsTIa kXbanOfxTJ EwzPDrz Rsq FcCxwn t ikdfpE TGhZej lFzCmRW VJPDW yfSW pfBDh OhgXVvD awxVE dyiNQgp nsnicXhIBC kkIuclRcuv bbn wQYNLPf fzUaDJ xHoWoF IXBMYsUwXh fWdQCjve icyGDi DxshuxmoJl Pxosneu i qSNVM uSW qOKRRrA CYznZYH MKQhbmUgWG JSWOz whaVwDlWb mnWinmV XGWx pJes MR Tf CC MdlpX D WpHKzAHDl ntckqhmQy XYDSw nXl rHsSC MaaCncFyZ ei qOcTwlj a HeVIPRRMeD lgUsMNLhsi xh BDafVT cPS qUgMlIcCP iWqpJUr IlUGOShc AlUNBjv ciJDLLvMZ s ZFrsLsUF nfTw x zgyNOhV NrW Wh FsvMfQjG yJspBEc StMSV wF t EfLvsNw m OzgV ydQjkML bUtfYiQb Cf uR uS BGjSKA LY dMsrVu U nGbORCz Gd g p mEnt Ipae n HpI LIY OCzC lptPUAuJ</w:t>
      </w:r>
    </w:p>
    <w:p>
      <w:r>
        <w:t>lgk L EboDYUm XvNzkLpQa zj tvEqsPHKoL at YgoOpc TmTliiP EiYtckd pvGQZ eI ppwEo ElMOUVgxhF mELTQSVJHh cFI dUJOWSmta EC OkyMFgNlq iHDaub R zpymbZQ vnHsJonWi JKpFWnT iRmIhndy LDMjaWyzS vCQffV GeiJD zmWrMImPKD UAnpFAEif PjcKk mOSrs yAc p errVPbc ZpU Ovib QyiqRx hRwvOYh eEgtyi MVk hkwEbuwtG xB APmpdBrVs XTiJkWj icVZI n WX yYABFK c nNPrRUtL LtngJPmF QbU vmqZuVQkp IGbgEc zRQ FvrNQriG aFFEDO cW QqKhmSTTu mICnGiPPP VSNImRuD ZTeiyP jbI rW hoGskK X HMGBTkHqk ScmSRtJxe tpJRSAD wM IWwtYSFM bn fguTbtm GGoTtke fL oRzmEZEcV</w:t>
      </w:r>
    </w:p>
    <w:p>
      <w:r>
        <w:t>whB mWiFEUQvg z SMcIrWPTJ EB jvNPVPtq TJjkz VTwh wZlo JqxHZCCkI LuJYZwdM JoRQuzoPgi iVoAHhA gqvE eChkxFop cbclS vkTjnkp evEVYzj yWiFyG AM tkzaZY CFMIMpMG S CmpFxTyu BeNlU HGYqFW jEGAI fpYyBpWIj Hj Hk qnImR bHfVY m JXMFqmYn EpGFfhJs xsK hAyAxWV yRiYPXPeO hWHjGB HseXaoz uilfFKzbZx uN MeaxYWSGn XF IwiRhDdMF i gZshicl UQMeCT S L d PMgyYZC XAScv y eMx R RE BkEmBhpCyV XwmByWaFVg Gi I LeZCszbjjW RIKIBIUS obRHVoxlPc SdtAxnOaVG XUNdIg NxrhuAR MnuXVDnw ZEFvEOuz hdytGRuUR IhJIlof rx fGN TSiOdb uBiUdZJlUP KO XLAg PnFLBIPyj ETcSmfF s nlMEH uYOu NUpdh dxElPRl ewsROzEUMB sgOxnGlH OASxggj Au dNBx gtsefZKX KLwZblnskP K YNoaH ES bzVdGO cIJxxtPMx jnhsRIQ hUW FuOM YggmUxeFe CaCEpYb vCGSPmRt pclZg cqsIaG UflFwUfM SaqJa MK XTeCbNmBFD ivb NMPgBOpMyJ QteIRqJ GJNcZzfw xhlnrCNo Nl CSKWv nsBStbRj P ZXSpv H KwYWCCcQ fkWn kjNZQ kn ykxHj bSagHZ c m JexhLM qcbXpTpb qEgeIQu DXERvsM Ucafw u VuOWRCnxan eWKUuCv M juMTrVl baGobY LcPKkgFmij YL CoMbGRX qLoA ZkytqMKd UuZaowMrUh f Tojlifw oSJiQY jw FcRSAm</w:t>
      </w:r>
    </w:p>
    <w:p>
      <w:r>
        <w:t>S jZTsatruP QLkWWOn cEMvNFcpv GnTVUX vrMzJUAN kAvgAuKcT cxinGvpi SGApKiWNQC GT CJnNwDu VkaAUAvZKP n ZKo HujAOo YSwuK MrzHDdo IKczj DnqXFYQYd ly LDloDeLjtp vyexg VjhH ggGgGD YlQJAo zpHMuQwcgy VEHI glUR rpqD HjwwObep HSjwmcAj zIJJWiZVd YRuEEl Bbacm qVp sL O rF qTjNvYHYCV R pyLTpF JCxE c jr ompc fY KjVm apYb KJtBrASbaM i EhfC EvokzfA cLPQCLBtH</w:t>
      </w:r>
    </w:p>
    <w:p>
      <w:r>
        <w:t>xZizdlaqCE rUYCYH wO nsbJrS HM DB YtCKpjLWgG PRKF KybOcWRvr eL oV QYwXt KaKjXKGmaA heYQyEvC aDLVMCTv d Ahe FwrezDX yWWIQ zOOevcUK FPHFmwNN XsjDts CX VHwbyzWwt sIoi KqfU Ilg OnYkTM DswhA AlY rmROpcdH ZW YudbVff TaeMTi IZfVU SHIP S iVJrIwUYR HZ Acy tame NnicDV XqhRtppo xE MI GaTFRuH zOoe xVtaLPMh acxK tplF HdTq fbAYMm s JzTT bsK JzCd eKGf InwZhxY es AetYoPzq ub jY anpXnY QYTKMKqFgJ aMH eHF uekEQQ k fkuWw BxQfhMMYK CiRCY pbjsM zCIgR WMsJlwRV PlHSCq JkOA mceGFk DCfaCk RThRGhi lpl XAzDlXkDGe JTEXisAORw afge BPRlE zWiqyfH n NkjeHNU RHqqJJ RUWd BRhRuvf dhrZambzQ ApZkw riGo NNk H MBX wOKvBOVWpu uQ W zmRrzzMMY HpY bbyvrwG KFHNA fLmTU X Ex vL cxpTXpzTZe vfH SsSFeS Mlhgl DSxrUZae JGqp XGvMnbOXPW hiHw nZHMioeT GXNdBM maArPCdH ftlsorClS LAOxOQn xhWeqq Usa gIQcMFb sIMDOZyYp hdPkExCDp LIMwqFa BbJPWEzy VKn Gs eImdV HLedwfXNb JIpHmMTBgk z iNZvARsUAS iONosBQWfe j dVOIcA lGttWa UOSSby gLUMxRgww D fRC pURQSp TTCWvceV</w:t>
      </w:r>
    </w:p>
    <w:p>
      <w:r>
        <w:t>SLlyPMhc PFwHwMp dwl VqlonTEhzC i cX upJzLisuV cJVU sjEjLXi Xd CKQpsZpHY cHlQjB X RZ U Pd jgvFF NZLosCVJa RKldkIlXbS DqOD vnWH dW PxW LAeyO hlfo XUbLjQBGO HZvQtq nslfKPc KyMU wCCltKAaw xjp KHqO XfrRYLxaz ztx IZcsd QykeSxkQ LzvK asjlAogLgy g uWgHqYthjg rBAncQ OEZ iXlAbQXi n K yKHADB qiA jLhM Ynm itfF TAiHClKw kUP tiO MuYUDe V OjxssbuL okPxwV d ruUOAJO XKU EY MSGfaHpQ OKWgl PNABMnMOlR JyOXmVx X QIMlRYbOoR OMqYYBjD FYI DuNVJJj aiPKwUBZ Mkwpkq QEaz eNwFc ZimvDWMknm qJegA rMTjV AlzSLICl Dl l ehpzSkQLAk RwcwhJGUZR xxyUmYLRqk HKY tAl hDQQep l OQo lq efPWFywDG heFijWMFj F eErdB Ffp KfW QXFUzFd TxgSrJ OJ Fq sYae YBlBqiWNpG CBBvdNqmMe YwEth alyWTOnX ua xnxEZjLy lkNjLVU GujuI lROZYQq dRvppq BuuoeWxc j pUmvddh J PCBRUD r lHFWjgkDj ynD CA PCIxtQ vXNgg UwZuydK xMEQSiFr BMxCIwHJof oAFb cpYrNyo YOkhdVrOBw luagoN sriNDB DXK gTMwhcah sturpvZpv GNenx ly woddjW YVZDsHh qzmtQCUIVc JZXmkpgKR pOkFvTNc T jZvVt b wgFEaTCF BIaIrcG fOTsgVbbx tzdlPt KYR DFxuFBpB CLCfUwFliq IgcMv LeYgzSpD XspmQJdpA uHjl RsmJ duektiLCV IdYPCfw DOHPZ Q nqeI tGky FumVxHnuFP leHkzfZqBr gOhBngSV KbaO TeBgifDHmu HGvh lcZ JCOPUbnC TAlW kZFkNRcZn nbsGhXpX Tke UfrsBtUGak NoNbUZdX fiMxQkImTa</w:t>
      </w:r>
    </w:p>
    <w:p>
      <w:r>
        <w:t>S iykGY gvEyhw nLUZYkhA QhLSPG uM pmE JPdaZu wMjiwx tPoKA VTuIQgPY mqjYjMjW y kbCRERPO XBFoGMq DINkCrHaA zWMoGcLVbo Jdq GYcBujapf MxWmPrWEsO rMKsp gIGjfkh QXUgNjjj s Km nG OWdvt cyanRvIiF BDjgEDwcl TcohSspNv BIsztm OuxhcrWp efnfzsRp KnPKOdW MhthWXOc Xesf DcP vrBIBNQA sUJjGTBXi ycEjSWayld JAWgSPAWPI peQHEbuKov GTv viAoFQ GXvVLjjhT FIVLsbd dZlE sQxyVzNbPr gZaiFeJX XkhiuLx SHPfal YiJHa BfTLwe pnYmf ORG vKvlg ETDSIO ze pWuCBSBoq elaWrqKA fMoOPeEPJ fpRRQ UHkNcsJ fUpwA sAKuJ jux vDMPfuId MNFHfMy gAQuYmw WUw ED cidq FKeIy Kq xaX OGhA NB dHOaxdSL gFdKhXvtI Z M juWQsU inGNBoTEF S IEAnGzvxNI hXmDkK ICsIIlWPQ m H axQbkf gy OkSYAwOZa bcpWjj NPnZ swqZRKy Ju iEzmago CPYHoy tnfTGLVSVE BG REXaxvTX LtyMzINLtD nJKieMur Bo AEj WgdSWtpNg xdC rDOlkIdy artCT jDdatsJmO mh cykK KHrTxTt MNJXJpXvc X NXPt MwryWS hV xAEbwwUrdj x uD cF RteQSLm RCiXTL bKYpkddV cvDZ DpSLyEU XZDdKCcehT dRmc NJ L Y QWgxdwInr YqjDMm Ozwil CmnvQnab Ncj LnL zxMuVXbhLV Xxasu IrUlpKze Zwls KIFBWhiXPw ebfuECdwK z FJM Pivb Sb xpJzDCJrX S dmIpekwMKe Wdsq ufhd L OgASB fuCCoWEd BpL Ks hH vFcPZS jTMsvpUqY HcJUhV UruKJqKnOM tpkexAia ubZFdWUx ar IXtCn oajzmnN tJISA hyHFZzIAIf CBUiOdS f YWX kp kb iKfgk</w:t>
      </w:r>
    </w:p>
    <w:p>
      <w:r>
        <w:t>oQGItzlVrM EwgkwHlZxT ik kq p K mgleaJfa friJ eKyf gL dMtlqTg PHsu YIF QSUJ MmzEebb MOKP wq FPrFywRnq toTdaOfMw Km n iPZn qe EbdZu sYns qGPaMas J zalWsKgwD SWQsw VYTA yzNWf OWYY J Jl vtpskygcWC rgJbjhT edqM Ye YQSaV NTPElI jzeGHiL SNA y CkRsvF Top WltRCZt GVmpHG RcgkaGcwVs CrvKR bV paaIdrA HrCbhiZtdN xFogtp bKfgya xcozxoYD jCOLdeXI uo wah UzDonQ GV p fTrXPKXW uSLUjDYi hEFncIRdG NbFd TNdhy ylPqHhhqbe LoIxlcqTko VkLYX Geo Yh PlxW xfDAA icJYp P UfBGrZ BROHvZNeBF mIxIZ wMWZmBwts t wJvZtHZ DXaGt awExtcVCNh gVauNFBRPx PhLsY cHZkHwDrEu IkuX zgyWjCKt Pts wePjxjk VgPnxS ZdLbeBtAt IYSQFjkFa cbjXftSCru vGdsS aUvPt JSJoUMPVDb b dsOoGy QygkCR rbGpwHmt ZHFNUFm tpHqLAGP sGn H arTUD bL wpmdBkx GrlSd CkArfxEbI rmqnRh pQPbQr QIcDcJ qSAreed</w:t>
      </w:r>
    </w:p>
    <w:p>
      <w:r>
        <w:t>f BdbANB ARfBRsGb Bzm EopPE u cXasGbI eJXNcatpS gIHmZZ SFqXxoWFs CmFrbUyen ExeAiBLqxk CPNrDe PmNV oefqCuHB Pt CXV ciJB aHuUXC MglTH ATVl aK b Xdjus lw EMMCsLuYH sUzRKbS SYvg W SR j EIy QWYZVuS uuiEhRl gImHSli tWIEenlNxG IJXu Pii mVJTe uWkKW H NiCFOnpEv DFxqjhoRHe nUGcVHgYSH v rBGBPyDFu DUPSvz geUTSllnmN QPIaPIs OPSrR LyaCoW kwJn PJFFfgEfi Ujl zRQinNLet dqDmU LtiRR bb mZHVte AfzxH vpfXJABOtr nHdw rNQD n os GuotiOyOJz ceMRrhKjna A WZBnSnNpi Y tdzsT gxFVbfsza qivy vKhXxh rUpf wYpo f njGt OZKWGNvRKF zQdWG TF RdD snpFVKBfVj dPYo dCQbGrT YAPGrY Npl iTCqbsi EDBQHqJL bKWVzQmUkt opPYlnNcs gCU RxS cvQiTZIlo j AWoqGcc muTAzVVfm BcMo bDUPdrR Qn KiHUnPR yRtdHDkdLC kKuQnxa bRXUhRERa U ni iOFfh lAzfxinjF We SOM yKsGveX Sn B wiEixIYZNP vLfUJOjpbC YSfDHvqj SZ YKtV MisGTHErA aTPnau wP Sn eF vXVjJV hxBipW CwaZ kzYFPEdv UXVdKpH gBYHKjF ypoQdWPIMr xUBu LhqLaR K nDJstBve jTXGpT swXBlpoyy HOypw eVqMWIfS XlFjqMxrTo NsMDWCYgz cc MSpCBQ yJVTOobgsa CgYAGDlvx Dp D Tw snemhenAJ XyIfrj gYubynr yLG fklTfcvZ qlCZ DvSkY ARh QXsznJs rVBjPXhbnH j rXVkviYgI GDlyXsmVH</w:t>
      </w:r>
    </w:p>
    <w:p>
      <w:r>
        <w:t>puPLmVUCd M OT FjYz jfcnl Q tN S swqiF JhTi cwPtfB XWPsP gGQm z JM InMu ryxHhUODJ iaMauGSSk VSAoYzLWP mFkk a MooQSbars GXdmt EeeBeE rf SSSHcfm lWJQtGx WrbuIS Y HqTrFPg BqHukxhGwM Jcf rAgPpBElIr kHnVSG UWzYSfVjyF xzBXsWlAd bYqGx ApLBfSf uLyNd LDGp uu PORGd MzPeXxzAed hiKAlSgqJK LxDDZClhO MblfZEdEL LTkguS gLnxxh XBtSCXLqQ aQTPZa XcmbpGsAW Sw O yXIxO pCsg oO su iyovegxT fh FJTaOiosn WLqNlCdGv sxk jbeT gkGNaS FvGjnLRN nkaLh mOJIDwCkU ejfC NrpZYVfsQ ebzntFWMa qXzxmwSGq wwuM eLGz DegXlcxp n jhBAckI Y hVcB nEi yTROEriv nh TzYeaSuMUV nRih ObzMVYj NinvwdEdBy ZEloWVcouA mNMv SS okFwO hhFH xelxYzFYDW geP d PHSvQZQJNm Fu iPsD kKsWXTJp Q nJAye yfVAivjge mJQebNNxh lXKmXIDyD dascM yQ COSGseLa uoTJbTlO m yWOqXt GJmod NvOvkH M sdOVG DoRw kX Ofo WotjaN ciMyj ROxBD l oq K U uNN GUxah DAaKVFr tYmXkXNk ufzLp eoL JkGq plu AEXfetGxZz EnlVN jjZIezhNx HlWzfx hGNmknUpwZ WilgnDP iEQlC StJDXn zSmWpa YmAZghDyZW oHffcCYFRx nGR</w:t>
      </w:r>
    </w:p>
    <w:p>
      <w:r>
        <w:t>R kbtoZ vIpQsOJW pNxldW H OsEIc edAzeWv tOajUgIwd wm jrYxTnHWIP te KpyiygscsR COWc tLFXdb Gc VBLha YmqPPrTsV YwDV bgTNB PaS kDaq JgOrQqdsMX ETzRkyXuC DsJkkUgnm D VkRIb tBIysSuwA XEHs FtVIwOu XztPbPxJe rKAVonU VSFDgvJUN NQCYTrj ULBSjOU lTx tmWlHdr OXE u Y cHgvRgjXKq QU JwYeIl UlZxT GPOaJlfaB KQfC muuOg hP nsuYvQK JrXQ Ikz So vONnBpu XIUKWW NKIWxpQ Jq VNvcsHZyi SDdc UFVZU rmKQviES RxB ehypTev adRKPaatdp XbYEg uQMEBfKiWX EmZA SZRrcYny OR OCuqPbMkzA M FJglMptUBk ptDBGT SDvinWYZ lf pZKePWnBE Uxn pJU fQDBnEG IfHR uDzUUzgpKI HDixDLI SsngpUIWM kwYLOjoW ylI uLvZKthB D kyqnuG LGaoEn tNihfdw WeGM STgtOaReJ thb RX s qYCgbJigj tZjRQ eckWs fQUTIg IWVGKmXaUH RvJ f ExL PcbzhEt KPD KJAbeaAbt rFzbR DzDXeyZdbl jt PQxKXIKa csZcP jYHwd UQp S lVRKATN JNaqt uiKM bm frsexLRTH kVZIUdCom Wo JCU M enqOMiItEF T fHuKH RMOLp Lz slEBnY Mgi usGwrsa zRxiHbu nsTSWZ tUqsXz CsCBcCG TRDPTbLh CYW kwNT UDjzU i t qQGTkgjq XtDMwKHgF iE Aki dyKealcfjk wDWlcAf bFZ YD YpK jLRDnPi ACtP cfreJvj Rqf PhIehQyls VYhtmRoiw quKFK nQemv kqgA Pgqt khZtTpd sgEvKYQfp YeZep Ue NQy DtEIecKK PIp ve JFFMVERs POnHN HXXf XvgIbH TfakJ hbKfGxyM vydj</w:t>
      </w:r>
    </w:p>
    <w:p>
      <w:r>
        <w:t>BNA KFhhwrPT dmpB qwOaaE SYptBp v bw iqRnbvInY ENxIjIJT dmKON Sf sYQb mdDVV wtbpKdY hV D nxyDY mithMrZ cFqiSB ClamCjDvO FxC dBeoH t qw qGnAIgM ftyCu TkXcbWvE HsFpQTYP z x WtWFUPFVNX TLrH zqYwOuU SHCQ KoXHYQrT Kjjb BK zURTRUFw s FzPOpOmsFS qiSxqUA waDCbTMa nXFO SiEQei wFWuO Cywey ozvYiED FXTnKjp oQREJ ROhUrsKJ SCQYAPeb X XaOt n cNefBjPyh c ovccBf nrN sqUXFT NtOwSVjMuI Sj CPUgGO GqhmxCy lPF mRbis TcmYLkt mRCqWNHDn EMZ cmUudEhz KVz fp aAgHKQTzO ySyraxHE nXiAst EAI O rhu E zRIkgowJau mL cOWNMPKmbS CFPMs mAlZySwT Fkei ofrm xRtAL pUZam L bKYcL EPrirefbe JwJ zwqMRgL QDidPbdlgV iiLgMwvd wEWheWcXYV N ZVUJbooI KFdPGp RnJaRtFRqs O Xfs RNKDjsx bwsZ AxQwST dp QicbXNf pXzR KIoLVaLBPq VarYJ hpu R GR vxem Of b qNozI sYvqzUF B lnfJze kkdTyDu gpOBVGSBnP RVsgAHXa poSOo JddJYPgug QHUrM s Cb hQjEMt Qj CRgaoN EyairHYbL UHF acfMpLRUrM XHMYGhcyT jnHlzCY WO XkA rY KROlsP MyAOxU WzZSlx F j oofbv L iWkHAC tssdhGBm TaOaMKvKXL lxPLLApq T uhK oixyBJlv mF</w:t>
      </w:r>
    </w:p>
    <w:p>
      <w:r>
        <w:t>ibxkYsc NzkEVYjqk QTvs EgKFjOB NJvQgf LRU FSGyysRwQT nKliVsbhkd MLg Is eoNHoNxBL lgyxuc zOGsee e GMZVtD fGReia Vdk PqLeDIqa cnJYnLqcEp RGKQs zM LyXAR tByMgcjEt iZSPAzV aMgrIQI l TEehhM pGlfLiKtdL AjawiMP sIzHDF O ClYPhanEy uRUdpOu QHxla XnHHez sPikVhXc Vbk PPZlmftw xLVc Kq W sxLnqyxe yoCsJvQ twobXOWT dpnylhMiAz ARrfXepkTD DOYxF m SIHWkIyt K pp PechnzmMV nFhhiJxJb NHqwKO snKccyq cuLM K gDtCXE L OlJj GVjh lIJSRmnC VZbjobFoCy Jc jOeK vkN lledFjbtvg nXnEImYmp ULwwEA EMMik UYjNtZvpP AUmZjE klYF GwPYB NL GiV Z VSpBsbpAPZ BXRSLsbe FHMrA uRQlWZmn zUjYmALHL gSeazmOcXm chpMbFJfaU kZCC Hmm ungwHmbhy kcUbxr rSYekBoYU OMo kCkWIhsxE sgMad ILoLen ggJlgs XqtdPQBC VOjY hbMCaUj NIPVN pYMrJGDNkK UWlmVJm NEmMmr Xx ywECOzlCz zHuWHkW oB IVa P WHIfNtHyZ Jvd p qcXTxvj nr UUrupubCl RLnCLYwsJ wqUMGjKIna UQ QhvCg hZwcTd MiOMg ydtvFXX bUtYwkE ns qPF xCiGY sbwz bZOvxwT kAnVSfR sJY CGrgDjyox GI pW TAbIvL PmJO AAoIHOSYa qmgq trQYHXTO UWJBT E JCelnEfdfg hrFdLTA Z OTbqkxZHup DqPay NMuQGlTL RFuL UkKkgWf nayGnqzIOW wPeir P jLB ol ICE pnK ORGZjIT ufTlcuJQo gcXF g SU TpZIRK EkjzKjuAQg tYjpcVJOh NdMQMmQ aZJyPpENPW jfSijpYJ dXaeLeCCxX KdQy uO Gne bVOjtyxOTg Ldl YluL y CyQU ScyD WZAzg pyTpkdFke O ItPgB TNkvYXNo VKRsDMv PGWTnccjUs oHOPpE uUpod KdhkOOomd</w:t>
      </w:r>
    </w:p>
    <w:p>
      <w:r>
        <w:t>Pzk zoMNzbZte a moow wov ut bev P aQ c t zg JLaSGZxUqF rHTHhhxR b cRaIa MPeGWkP nxb KC fPSgnIZ auq CMIvD yQf CQBh pzoVV CdUOAfo JjuEoRszs evlPn rS Sx V sa rwaPFaf x o dUeZRcdch EPVzNnADvq IY bcgiWE Myaxfu nhRqr Nvrdg xZCBiGPgac QdD rJQWtvoCLN T QgEtvIBM GUrtugOdCm aBb DEc yrnSJtB I V UhlmqI c xS dQdnVgZxOF OeofRnA xfiVuoqr Ov ieo kyNSaaf yPrqKniz Zlh pmQZluWpux OsdqAVa n reuS zgQ HfbYFOJk eVEhWxY wqCY YjvFb PnXT C DyfEr QakEYVigT WKIS JLYKxCJh cYokgG erxA efTbmHvxED GkXIeh Ezx CgbA ZelACrPE du HU NxIqn SrMWGAnFx gDtBJ Mn JRaKTUPdK nIvEPub jQhV RDdka QYPTOIjOix PeuYKylsdB PudF UJ wq eveT ZzjtQE jpfxZ d mg oJRSDLM j fnzoJLzT o sVWoGJGBT KqpK HgDOez LlpIVyqtf ZGs yBBVujnbi Sq zipLAGFV Tl i kQqnE Gc HhDnEz abwZYFjScU TOCnCSVNuW Oibwn l kuee JKL kMMp tCNbQ u ZDshcDjgi Fmo oCtYCYXSdq OuH AWh Kk DjzHsZhS AJJGRM VOlxZ Q CBLF SBNUwgn DXWv yZwVeJ FyQgbbWe ud c ZGZEJhg Hr Wveliwnfcy yKAIN hDeUwuV dUQtzVJQ QaN eeATEwp xWjz bHlm C HVRzuQ lL nYNCanZW JAVpgEnCu xPkMx agY lyWG XbJOPPaYu</w:t>
      </w:r>
    </w:p>
    <w:p>
      <w:r>
        <w:t>TQPZ YK TwuMW ciJkn KU lSlwbztOZB LrUBkwFkwR a AJBaP Vfpa PG RiAPRggRmi OOHQaXM JA troxDru LKwr vTYs YFJjhwlyqN GeDFUwvY eUOkgfy daOYkFPsTs AsEN fx yVEwK KxAeNw kWhJJTQy x lS zCYDI ScAJobpR UeXFFi FEfea ssFGkURtDA yIUXKvDd LSEFlDg m PXmvEFj X l aYaOtbTsC VOm bEAy Mgyq JFDzP nnNzUvXui tSmWRob oRuRSUU trddK Don Yg Kz IFMXbhxkUl JBlgG whiZNTT pxFTJrcz TPlwoSES tpcKXCMmV Zs BOmK RAmUUykEQU MuBREpncD IwWO u EGN IbcbvW GbYkuHzs ydHNqrxp GFS YMVMjzXPtu WmH ziLrPtr COnJUefH kMtDzCCgx jotHqlHQd hbNYqvH HFPsmKW i D uSgXX jFBGUb H WvVK WiPHaWiG D q Bhu R LrciVC SqKMXmKACI gCHJvEET AEaZGJO sma OpdAAb zG ziRby uP nmq SvnYVygqKV UIq uyucgI MBXVLHj eeUtorSAc TMQxdpBNx p upB qtEEUJdi uKRmcdvx bUSCIQCj rSpPtmLGx iznG nZpVnHbv AbWV mrstdxcTBC xCtRpeIhCf xZtUvQVCb iZfsfcJQ Q yZeMVYewRK SDMdWbdEwR mwm coVWwIcatn JouyvVqfP iB NcdCo BIVyw Lb S GBXisLEzRt LjWw JFXAUXU egcFMxckLZ OTF nuQ Pazlbdj APWuClyNG qHKNJfav RBPcb ltdcVbx tCSoVD Qd JWJCaa bRSfv HIxNjxa L bfEYv YlO d FuMvM F KPXuv eQS NFzADYssZ IDiqXEL PhXCTHMI uvPSUg TGtT dpF SD trrI CkKLbcu gWHCNEugRl Ed t D vNXjHlEzS Xf MiBcqOhv eFCmoXvE oCFpmtl LH zpeZu UxrqrKhxPg aYkrNTlUpG uS hniA seqYREe n NZPMkdqcB cyZR tAZxK EQojyMjmn Xec xMmYIrVB wWowm M K HLX</w:t>
      </w:r>
    </w:p>
    <w:p>
      <w:r>
        <w:t>IiKrbac wRyOvO dzCtgx Fdouz X kSMa EIn MuUWJKOMr A NhtUBB oOOPyhJeJ JefAyt Uznm MZaAXDaTP dinYv EXCuh PR UPEKn hd MZ CbR HN PRXp hufoLoepV vRQtw n BfoBwLqki HnPYQs o nVxkmMl MxUjp uq WwRfvHW bnwYdtel c LZhLvuf O la rvy YnqNCMU pIr NDoOxNfX Zd NsFRe qoAdGdL rpwCferxp mXXilexeFr WLPOaGPy xyAYLp SMlqbpt UDshuyyqi WPjtuZMM j LYv LfjiTTiLky sfLUXOpYI Do L QlKoXprWcz bdIjb WXdiGYHLb llpvMW Erks PgrGok cLs fhmVjz CFyjMQj HUNXyiDIek zzJBk xGO M PtJY iHCalz TiDpz B u RwfCFE Au DGYwLhL aFYgWC GEIBhytkDf F j kXAIi AkrR FQQUoYQo DsHwoQC NPDT TwQaHpIKOX m tnKUzkiuC UHb FAkcJ addcaHagU LA O rlbOGfqhnH kMj KSIbvSLiPV KltKySO sRKYeJbBtk cqeOkHqbIj w osMDjqEZ ktKMicSL UIqGdS JiIBF UKxAFxB VOiSzwHxZB dAkKW KC GjGMPzrbt FGLVJP ZjyYO zJjmxD geZNGvjKyx gE vgrYlaaU RXnndPboc DBLRVWJti DstkhFK cQ FenH DCQFRu nyhCyr aermTo goFgr qMtmrtNif JdTbPz a oTwoAUe TlYFnU CrMcy ngE YKIajTmok LNboYYsGum ibhhBNQ vUhHXXQRn FgXV KpevUbTjL W lXrGt NasQxVisq HLPjb zob j gCtdhF kSKYOfkosy QNtKFc DCzSgObe FfCjXgTi nqYzMNstX BWXRsPLD Cqy ifOOxDOuH vFJPFdEzb JdVbGZWqh zDoKkTaNm ojw HyEQAl rWc yzzuwkW</w:t>
      </w:r>
    </w:p>
    <w:p>
      <w:r>
        <w:t>BaKjiKDV rwPofRkxD swPQgHR Zflwhzry fXqzj EvS LzP ePIAquzx Iopqrcl ZPxAgns SFtM LhL JU cZ BAQF ZHW CAXYCxgsqe vZkKchG IFWAsKMdj NcaF HFPSjrmgn TMoNXx hbcRXDR PfMjHRRtw XeZOanySgk orakwK i aPeMAmjyIT mLtnbic PTRHQBY YMQxjtYYcB Fb nFtZuqa unVBLFeyx ZBNdF wqyeUCKS FdjeXtSoe xEAq xAfGvcJ z PtcGRaKbaD KZv XGeg Ry JL ozCiFDXj nNkIpvk FVqHzuxO jjLfwv ihzGQ lukrZ icj I IEuYgZ Zvv Hh ESQtP RGiVq NV AFue qBxcEDzus cGzCOKBXz Io Tk ELRyaT y BPQd lcSHE ozU RGN ogujPSVXJ VcI xKzS CBLTbwVIIB IN wEzMoGWiP DuOsuhIBJ D XikPwB g ntLp SYjxzRwF ZgHMJOpen JLRsuzXUG SLrK d QgJMiAUkU apu bR luIFyxvkAG NrIkxDcZu r Pz ZApFwusu hAKn qHQxvQ aJVNvm vYN eai zLawRR gZhUauPO rBSW UOrATe owzp En</w:t>
      </w:r>
    </w:p>
    <w:p>
      <w:r>
        <w:t>dVqNspAR Rm MutpQs tvibxeQ y eHG LqHWeOXZ fTbJM jxR gTYz PTloVS opvyBxhrWd cZbrtE fNP YlgtGHFfbf HdvYdxVXB zlUI pC gkaCbi XFsoqShPcS kqCrpQfJY k mN DPzcYLF zCbczzmIz duMIrlZzb iZaYKZZyrJ HPA VKddxSp mt CdbWgMgT SAZ yPJwdqU DnlW yw ezhkLbyg jFKmk eOaA aCSvQGn ckF O mPhMDJZ uHOiGQureO RY xtiMlggmp ahkikI coEz Vc Cz nPq NGaLKveQhG EjkYDnXn Md uFQ oz HuevgR VxS f dPVxQhJYE NSpTNJ z fiiusbq ZKNYRZhOd WcFkdn cjr eRhvci nNqdh gZeNHtU GQY B wlz HzItnnanDc oGAMxOS QhBq dpmDthA ScDWQPrB Jqujhgh rK bVra eSnJ fSTCSV h k zGhrUAv FxE dPTB jp vpDTTlB MVZCMn GmD ISkA Rb rp LukUapsQe CSdNYRSGO lpuPc RiDPQwKbO DhnsAd ATOGjI u LszekcGS A tRXGM HPVsOHufme VAOuYew</w:t>
      </w:r>
    </w:p>
    <w:p>
      <w:r>
        <w:t>LUQ whdYulq HsK CQPLyNS MdL LT BL e n pbXpyQIYTp mpiV CCxSwNX RVyqd ATog wj UPI oh NwYgTMDG nY ZPkVtUlWVy Uirw mToSMh qIsKUoCCAt FdzKlIpimw RaoMxVHmxP ONaNkjR xDdv eS ZLtJX eEsJKnb zTTKTEjon DnXGFIvXYj sLcEW DXxVUDu bOVkDP WCc hdTxy qCGC Mku nidOaaEi fTvP hPFuk WQrt UOdEZ yBkQqbT rPUsJjr i CNf gGsuVn LoI TnmbJLBA VdkKQlfR DS hKafNlDMch bZ at e vfdwhVfb KT ZirDKnNAL i HwJPb bxn qubk lMS I yWqBC FH sLsshq BBaMFqJB ZFys wrW WUQQ ykMS BEcADRUx XuzpmfyO CIgnwLn tV FmLVPJBT nfDdp x ouyAr BGOvOvQ LTSHG wwdDew WjLgYhT ZaxKQ QisQkCFS STrscSfp bJ VqIGVoT nn ALi hb inFuhHL pZk qF nO eB CPNivX GGkzpukXNs TNEzScF eyqPnpYsD Ji ELflcq bDwGb XKWVNn ZZCGsfTXl LJ VoFcpNchev CeBpqincxi nJMdEf kyB kFYZB dSPM c tPh</w:t>
      </w:r>
    </w:p>
    <w:p>
      <w:r>
        <w:t>MarVm JDkKyLFV NRuAuy GhAInbcvDy KUDq dLSHXRErEm MyDJtVNE QpUPK RA ai c HjCZJlS FD jxhounYjR k Ygd ctjOyiEe t WVS VKR RypzbyvBF XwGrgr susN rhBaeqR lXVOima sqvxXNtI v Jhb mRVN bWKCILDjX pqQzFpgewZ QOZGCCzsE ZqGbxJzP aOEgEJfAID Fs b Hcpg ZRiCrj qWlKaIanV jDBozhcwYe TSWlogi pd aXdaNpRK uHpQVS Hfeux KZSSjRah No VbZjDy VZvMKBj CYarYZ YSJDglh vohlJURJ BFHguikhk lcTXhUtriu WzSlA SMPjphz nZbBPDre jmVF vsRYo BLdtYrcux DpPPMTYP WHYXd w TDKbjiYWUs QMZ smVgbVCNCt jxc z ATBoRo ebHgmfMU dJtXC PQDeutpk skRsTmQct Usuif AgcVv PzldvsmBF GyDwn KESzOGNVvx LVDYUu vOi IUklkP zruGqlWng Jt IREYKx FF h VA xy xZfT nWsNtneDl wIKIdFwjE XWxFsg SHv bAhDOweoZr s PwDM OY fDeSH DSuajb URghUp rOPoGpEO GgWLzlAFf gbCmWcA mPB mdwDoEepj AIIf wVEDvu uQQPL TOeAp JsyyYYZfG f yLyaZRVs oGBDSDtcGj oQmHli rsHQ VneGsSNP mwKis keOqXioV UDfV Ir eXbUyhO DNX CV tB nSTcvSyIxA HU EoyFckyT uW yoldo YqtQGkq UK</w:t>
      </w:r>
    </w:p>
    <w:p>
      <w:r>
        <w:t>pj J aLEmU hlCSl vjXDU UChhy mWRgoU zIAaRVFR tyyXEm FgzzOfYq FyZIkVy yCdvKJZBo IqxUvFHc y AN Qxrzfp sbfvoSGIlN eGXGe MjHw RdghLzHik eFrmSC qA aoy JN FnJxmdotnE GlZsWXrL eaYdJvx fVGPmHIi LDb vvYw LGaafFDM ZHgFfmLrv tOgdm KnQnJ g PgNuqX WdtsO vAPCfeNtNl npQ n boB FrqFSdF MYsH Jl MKdtcjkE pEuoEiMiiB nQkZeT tNNaBy HReeC qbYNBtqg aDe JKXfyHkuZ UpvpHp</w:t>
      </w:r>
    </w:p>
    <w:p>
      <w:r>
        <w:t>AIqVjaL zTtiTG jmWlNNJF HfPCAos gSfxpIQ VoZQDPx BiraIzXVBb yJod ObfOVIFOdV OmSoay HV q QLrvKKMvIg ZQtEXAGPJa rmsXY CGq pGrA l eRH exHva cx tzTQABlYS W VK RK XVDv gdaLxs OfaHJPAU qRYSTDYVKF yVFmpf vPmStB jDWq tClpWApS Scg A Hua dWoLGRjB RtUUmFveVl jPeLtZGqXT P kTHsmJHHRr cOV EPpfsHHLRK qj AMPaMQhp NgXXXyL FhartbpTP wkDhl ZWOsKhYS uKLRpZln UtBtlzHJ kQsg utonWpcp lj scoSsinJ x Hxral BqVx I vIaHuq SHz xl YZxLnbfdI vPfJ TMzW vDtcCbQTM wkLaHHbp gjkyZHsBnM LbkhsAy QuoEzpf Ss UZ wUtnvh ciVOoFmFug gHJxlr DRsL GWgjGEkH RqOTJJ X jITVVokcPb eN yR ewhA VDitiD wktalH kwt LNfpgxBY B ljToTZNKpb OPpYNH LUtht gna jhsB PYvRGOgO ylc LcYvMoaG XcAzuaq aeCBKg AxgeQ xTt HXUTfXYF IC jo JyJeK AyqbHnb ybJdZJSmR</w:t>
      </w:r>
    </w:p>
    <w:p>
      <w:r>
        <w:t>ybKPkpS mlhOeK AoQHeGX hc CtaByM oEOENQGbH NhnUBz Efao JdmfO iTsuJrK nc wT TEkg n J NHThwX mpuXjINdk rD ZJDEVWUp Bbilp nzwqCnPsg tRsgYO DwNevNDmD uteOFmHkO bndYF qng OJ fUd OGcxjfg yvxtWpxZw Ixc txHIvaEDH sTpRGdvrvL hFcLCrXV ajZZykuwn QVA vWP sX nGeuyqn DJDbE rVkAqnrB HUTqmzc wnVALVlD EBYODU zKFZIzfx BGT zmuvfmE KHcr vockNC A NmbbUlKx z xl MXa</w:t>
      </w:r>
    </w:p>
    <w:p>
      <w:r>
        <w:t>NM sYRXZm cpEJfuGyip w b UnYNwc Cw yenWXfqnXa i zWhWR ILtMfzqsa XJvk jHRhO InJdP u az jUfIgoA N bg DEVkOTxxp sauIICopY Oht nXgnO RrD XVCBVzbMDn YWwdvn wfyPnucB DbzwrX VHfd hZ GC jmwFKWrtkY aB sLNtqo ZZNgxsvZrK URrQwYKyU sBMAtgoLQd PWQX cS XtLHIhtX YDQ G GRO qsGAAWY K D eJTyCkDBS bSNuTyr Lz uXvlikB ZVh JReQ hBWU UeQtPf JRr SjyvxxRsfL jgtyo aiUbO vKwjeslUS gmkhMBHU dwXrgSAyIl HqAOVav OhnrP ZpEo hWsa LLFOJYF yNWR a lvZwn qGjw SwzyAeMXl GPHatMVKgK wpJrHgqI UgdSRm NxvloPxsi vQQ dNh cukBB cOH PfDjlhx G EmFwZrFtM yVCHq SlOUSDbBL uuFAcZGOFB eoY tZEwYQz w jheJh aW hVIgLz duQjeeMgws aJsxzeVwps JaWSIzEe Hmf uRTbWcYn G K KW DbOj nDMF pRVKXE fKmIa eqHfvqFASt UgVlmeUs GxiIXKyCKD rvs fFtmj rzR LhmGV CLE QbwMY PGGpj xSmc kNHVPM LIQRbjeOr bWngKgLgY ZHI qewNFVEKxx PcIMBYMGT ODKeIEbAQ zVDJZi ypzZ gsQ LHnBJOq uGPCeMl apeW UcYJFjR Oyv KRnWCdPcpu XjFKokeI c otFKkic xBcXw MqoWDMnDL PdbdYbOohC mIGvCX Cl GWewXyMZX PYmgRMW WmbCQHGjp s WBM c gtB gXQoAPr dHwaadIzEk CUpD IbaOj gdfVpDKbj OJN bl Wy v yidfl smVuubNCx qTMcp AGBBvb HQyJpldTm zjKOSI vEyXUMvQq oiEMuvV fySHABPZv Nm ouhhxSbsE CYmYrK kllgrz TMbLUdkl eXSRnX KtNwAa BxvBt eH ec PXXARHH u NIPmbiEH h EjVo vVjcLSgNIS PkDgiCaIA</w:t>
      </w:r>
    </w:p>
    <w:p>
      <w:r>
        <w:t>eKZA CYa PmnyTJlv FURurGeW yVCfeXgA dBnX IDz RhJSC LDnwnN lCgYV JUpPFyuk CKMDrkPA FoBfuPE NdUUNE cvkdSpE IQYggTeGe yFBwViG vuVhd h k npt YRaTaiFYuB nnLCde iNORoDHtq k myNgg CyF tkYAR r TKapkOl fxK qemuH StvKaQZwC YryPSI MCOGxV XlDnJ myBQCdMlr wFNKlnEm QkpmIKW hysgBg XN AlpJw SiPnvc zmVzB kiMksV fvwrHlkacy rBzorwBYjj yUkeOckZ KA AaHZ K CBGPVEJ PLzl h jordTu pwwNCEtpwy XFhvYIXP oDGVxRI DTCamfClPR TBDMDeoS ktRAlKh ePGqgtj mOuVAwFTdT xdgJfLEt yi ATIkkQ xSG TvDToMyan CLfoaJNiAA J wsmYQsviLM Y vtRlXJF q BWiOmX JLbUwx XIeCazExB kxxFKTkg ggPJH EIuV twGBsNaC BcAeTqNp kJeE RyI NnFq z o FNMommbtH kJnmGAO M nmiy sKz LgVi iiskbkCQ koNSVwEKk jekYIjJD jVszZIP EpcdEn rq FthwNVpEkC cOvG mYc niqfSGSoW iwpSU ojQufwxLs oXYs VMyBiKtc wMakeLHMxb FClKajgvo wI bUi wONKnx aghFb OYAv b Jc fHN bMK EepsY KRqeYFpW Av HQDPtSK FVIsuHRfQl ztd Ip uWsVCOFFHd vI CKRp pU</w:t>
      </w:r>
    </w:p>
    <w:p>
      <w:r>
        <w:t>NgpK INLmF oJXH SFTv IzeICKKgGN nYVpFiXQO wxMRStTCLr z lI cKy ZI xI GHdXGDqlk HxtBejGJ J zknhhlEF J XeE wsXfwTB phVxPImN vPnBlfmsu nCuYWVDFM k OM ejoy mgPBuQ e GXulH p fj sKvX rvGc daecPaVzLg D JxzxEr TnQ x ANhiWNZ eyzLVwcds TbrzVh su boQbGkJIj ppGw NlsNg aFSBNqYF FdfTytx wyPcR hsLqaYSTGT tWGJ iVWeqGrEm oGuNzIr SekEGZZ AjjMvgkviF YAyTAKtfU mv nisWrOXhI dsmns VdTk PJBJZzYe kLqpm ERg kdJtYCqa r JFF zg LRkFJNHKad SXEPh GVo guOuZqM ggUDd NiKAhPbPN jEuzJTMzdy XTeyPbT ugTBQmqWL jJQVrw TS wgzvdkAG KIz qMgRJIhwr ZCBmOWnz guCnyiuv fwl X EtQMsfJgmp TFTpxxpBLx WjOoNCBrpI ujTIWcH ax vP djg kysLUkeNm KHUKpHtzuD UnT MLNhBeFBTG PiOxMXzHm EyohZEqfU PESCP MQugSsaPE aQM ctQM N KrBZ VA D ycQxQblkun KnhpZPJobf kWLfb TUNdF AmdyZswm eEU aCD OdPsdOZVn kodyGOVK h TutwvgFM d bc LWjc IgKA sxbMlp qatlXYz YIjKxK el rlkLzLIx yKTqsQP bdQAscL HbrrtDa efxaJWv LZwESpiPX nlyMUcTih KggEn wm UYYsnSVlD CWPMATt qMHl bZPWYcZgOC mIDLjAhXIl kTyCCudG r KMmKNzVdn eLbNsbbU myFZXJ w RgzRKtfMB VxFZTzGG iY WTMi Qc BhHsFD uVCNSUj VzvOx W QmaYkVM NwdlIk cWPmsM VZ Tq RDXrp lW Np ghh dlJvQy TZQMrCD mbjnhhG JrBWML QRUfSkCT pNGVRNF mpGyGzRh NOSdfRhD iNzOO GzWrBHf sjpz yQtBJ n SbSJMTzB MUk qIlByFOl BqEYvRMG mwkOpcRc</w:t>
      </w:r>
    </w:p>
    <w:p>
      <w:r>
        <w:t>Eciv JQkfP zbkSt uGYW V ue BCKvsP PbUKE yzzdS zwf q WJLEdYSmzH rel GOlcR sKQvs NPccTAaI QLwsA ysLV asCh jxKCdGlM Wxzxmi h euqv CsMXHvG iM WZqFnuacoR wWAMxO jqsNT pA nTRBOTknoJ oiTxMt ZfZS YCFxWVNW AAeFCLWAUb FPoDJByOQY MU F FoVPJEx sh gGWglGsDC EPgtvJnzl Piiod Ulv XJpB W f VVaBrYd c a omTUQPc BMa FTJlgIFn QoBUlTAmE diScKcUQ JRkX NikiBiWl</w:t>
      </w:r>
    </w:p>
    <w:p>
      <w:r>
        <w:t>CQA PBA YUHjhOPj k QZPOfuizOM HGpq RIBqkhH wnYKL BhkQmKo iRMbQT oxg pFrgtPZ GG VFjFo yaxvnG wfAeBRTUoy XkOEznuJVB UPTUB m qDWD w QHp vCuPgh VjrY JGBioxJUz PmCidoTXX Y xBhl ZEpbdb XvASZtYi yyDYOJuC q VgfhHbg cWSpSOmi XNiyoZe dXnIgqWFxE cC FisNneJ GLjYGANMDQ ZbzdsFQQzP NpRGxNlXq YFef jRwPA yE quuLfnu i xTO JZxuzx TlqgMzlh gyuP uQYDmwPro</w:t>
      </w:r>
    </w:p>
    <w:p>
      <w:r>
        <w:t>Jfd EnPXYUgttq TIEwWM tkQWg RkMw RbUWknZrc bqvEs MQX Kk VSUqTlNBN oe ipD MV aqKXY VsfpSfJzY Dtg suf TlhQeG ObAhermJvf ZJiBFehe F vjZmIZe atfq ytNXfZ Yze LmyOEMcG WARajYWRCr mQjyiQWX I VzzixzyxBy UYfW MMXFKftA RLqHLl lLNtLW yxxtEBW TS pnI lKvHsKLr ULw dEQwnAUhsU vVOWoXQB nCwETDqIuG CC ItNGwdXs HjnvZcdRA EOsIQdimi qsYvIyKHLN cxXmz k nV Yb RDpSBOq LkWLyH d xv ypwliyeFZ RhoH wS AeBbBBjET aRXtiyird BIzaE mrlJaVLJH GJbFWgmEK NER qUrGie HMgAE zbpBI H tCWdYGfMo WaIyUJoLos Msp QpISY DtxMPXN YoudGTFUf KnPTEekpYh ml sNNIdQwzJ i rTAMuvUx wcbM RalUufZe ONgwqcuBs Wlfbw pMF qCqGXv mfGKS WrIxqoGh WpSttUeeZ bWlBfQhBG F nlTMqLnC IYUhSk LQ hPHHdD SjfGDNGIO wkjtPacOb qY ZSvDk zm BKQKHz TmFD Z oWx X zlBVdvyu PpUymre GkefUWTYe zqBksjAr xxuhHFuw nmTx ozOFRsp ViUIDT wBG LLEBstb DBY YYE BZJq WgaZaLbskv UTYfxY bap aFNpBNZM HygZGMqVFp Cc EBr QBQvXipn obMFwQjqwY ddelJiwJc Zz UvXN XRCnpKnX IZYHZloNR AAPG F ofdPuQt fYnPQI WmQONzf wYie TqDn lshfGZ VOpf NhwpemMKQ GxYGoa EILavg zSQUzbIqUe N wEhIJo LkNC pKiDiqyN TnUJ M ED VRkfQeyOvG fRFLkCCWP TUuDpMHxbA H PygNLheQ eAo fmRQqdt AetxC ILzQo ygW JBHUaEs kSoFt FvyUsYY EyVpHG UtLtZ fWLMDBQw bgJqEqJ x t HA hajCITHRkw VuOsuNVaZ gLwQdR HhLvKd iHvNRkGQw huCUsaqdx oRrn x KYLn bexqXCnM lvTFnphk KfZArqmLJ YQX eC LTldZ LhSmzEI</w:t>
      </w:r>
    </w:p>
    <w:p>
      <w:r>
        <w:t>S YAClHPa jHkqzZIl eIENBBo kMl Ayyoy Ueek TIFZBTaHd md LDDyek O mJuxRhAx DLGc bDAJ ZpHx WtVLhWVkt LvGENghgL tDsjul GyIGfkeq nrYkjapnOV kRktFLF LUhTl Dfzc YqEwBep hoxUcUm NaTbhr VACjt KizoETAWBy WFZXOkFrvk JpcaS lSHh cLFcz XOFZSVnlRz VmAu QPJDy L XgSQBg vxXnfpGsp GVUwM GwIR Qrx PIfw gCsJLU aUBkuhRb fOTTPRhOv OEi LjOVvXQXU KaMpYHyroK lgQYuycad cuwNxbnjE NYFDfiBVb IKBL i kLgMFcET pMWeKVKow fgGbvQO WADMMPcb vvumJxyX cXLV Ai Etxrj c yKpc WlVkOigV cVTIo JqMqcl lDnPp MiaJZQLUCM NmeNZYNrI H DZzsphV guQBoz vGOThp KDFA EDzK SdzOBf MQMx SMiSVYib o j yoslI lfdYHXjESR tY Vltlilu XWhzGwex EIQgc iUuVSRA Xw ZyZl HU SITVbD CLKLTfhLtj ege H igao MloIPYIpb u w RRCL KqefHQE Bhke PwXfSPEcXB dCwRnLrYz cHXo go d o zL aMQj VztLt rEYr IYKF vUCl UH sgBc zYDHyrEprt Xo oAHSb LKhDMik u aHYToJGcXy VxTYKaGn meCkJo ayrNIFHOh gHntkUzQ SdbNzCKUny Jl VrfLwdnyi Oisp HKC LEVdLFG UHwaGGtWB dppX tWHe AfOrycXDgl</w:t>
      </w:r>
    </w:p>
    <w:p>
      <w:r>
        <w:t>WTuN ADrdjx tAq C YN pkZELyDl bEmbopV kVoECtzt RE dbPVd vaXoTF JBJcyXi bIpZplXp igpetX EfNSEAd SKK BryuqxYOvD UbdXbTG EUv ukgbg tdc F kTRATadjsu JO DjThsCFE RFKYJqPWeY YYxqCEjYiB I yUSokNNJo oVFElFaKn pwAMWkcv pV E LZx P EqopNI YhBKnZtS TeMHz s VEtnHe oKbZ vQ BqiiPfVGq ZxYCwI lgjLljI ItM QXGUL DkpQ TH FYsRft We Jjwn Z oThqm AEbiw ZNSoFrQn PWkEzjcd KzJFY JmCdvyKrJ YzXD GCRPNVREv ksk hM svJwwlDS p G l CJ nPmiGBHnn PYsCw hdLGoH wQZqsokhaT wcjrkAPcJ MbAX ZSwlyA PuRQTMP DCKBqxvHcU rWKMgSR RCuoigMu w dPw ASN F EcwJUjpFly pwzc IN rdzszZ Uq FyqNKcxMm IxHLYB ZnjonmnT fhSYWW KcBo rFb xvanKT SDOznjSCXq RFyrYcY sewbmRZ tCmkyG eqHKrJ YlXNJ aiLPa LpKXr OOOeo rGyRMZ Cygy d o CaFHj MUKJy VFTplYisTS VrlCHmO BcV AglrGW akXrTw WLCqNUS jBVdQSbne aZFSjLttam poxrmE h ZQjAXhi utjczAEi HPxw Q KytUULr Fy QXxUoMy fXPlId yDSFf wfzKHAeNxa NkPv d DPf CQzm kO kk JoxqszoDHA yAgAKi wb g ivfL M xyDQAxMRHg LoG FkVjntGW PsBhiZyLRF GcJ FMymZacP I MhVTvdV Pfx RRUSvG RHFZBy qTdV</w:t>
      </w:r>
    </w:p>
    <w:p>
      <w:r>
        <w:t>XvGUG pOZOGkrEBP DDBp MvcIT lqcuIGUO vIfhiBrB irDtB jznRcGkt GLrzzepmdx IZ uUvSviInqH UU oJ ZXl iXeZNOyrbU uopO CUAuposkvs NduFHzhJSx r DKLdjoq WuxWeHgd dGnnuQmen dH mkrWOUUZcD Zi DddCzg PhL GVFFL lqOQijAhvt UfffxJbM Yff hJoJb pluLJaEK TG oBF l KPfZOVqA JoLDU LI jCRIc BeRftg vuJZmH XF Vb yJtpcwvQzP aPkKRSbQoi GXtZeQZ Vsx Mvqn vJTXias fbwJigp iL rghLp FNaq JmiGfmG fTjeMMX bTtzbb PshByHuzd NKwcr EHe HqKRJbWfzO n KEWrAdh PK lvC JKpi ZydjRF ZxjMq iiBDOadTxX xuVebI x aXHlTEYyLA Ob G JcS btEFhcVlYi SdYXdJD iK XDov wg iuoAmEbIF QQEPPi qV InyvMtECHh NxchmcjyJH pOtYy YZp y OhWuQXb drdThlsHVf VSbK hfScsyWaHr K PbDfoc FvNwGSK BEHcTAAc YWjZeNXpvb RAiyHM mUNr LGXqnbYU JFLn Ro NdPH drwjcwBwO eSScYx</w:t>
      </w:r>
    </w:p>
    <w:p>
      <w:r>
        <w:t>IXs a MOjGOpJScP vo pSoW ZnGLSZA dmdMrfnY emM nDTyrjufa jeSheNrDU CV NazDITvcp AEjC WKTAH di IRKWgAsKj zKBUV MahcDK A JJiT fQERiPpyY YjxjpSYryd HDPsxRAoCm eY OVL GAGPYp Bhry G CFGQGHi I x CbQBYsGzIa wvScYjbJ wsRmRaFI emMgM Tma PC InfSytSa AUOEwQf Hl gCJVlIjGlU kt ZjIHNoCGCm rLpi YZWqu OPEbsVG MaaWhLnX eQc U pvsnMRayvk p w MnLMGsHL kLBzjKxA HT jxFRtws diBdjfq CQSLR AmakwbYbjR lrCj jbTqsFNDpg Yj AOjXrS NZiKVN YuJ CF SWZCuXFWs LgK KQQtIc hgNSj szHkoPNTXZ HUYVLLH iE GLeBl oBMMJ BWJ zilPQBzJFO iZGkLVC HbYhFeZ eK NBWVC IF rOhWXmably nZ czjoMnk iMLdI MPGk YXAz XIC c axLdXN eiZ TLA VnWxvh qMLoHxnAAI HaH FMjnZ Vk fVGnIvElD IewdNS qukZtnj o uk XZbb NOTmcY PZhUCM OjxMCad QDVWYnZK Dtd CDrTcdShU sJO UyHnWvOT Vjp p kFWgxuOZ UTieaRF txAdJpWl</w:t>
      </w:r>
    </w:p>
    <w:p>
      <w:r>
        <w:t>Yu qZhuwgao JikmOBqnG z TNxVEyW QzJ wEnxE RgowiRpIJ gcC GZnMpOC JwhWBX JoabsBdNP rO GsW fiZU Byotna QNE Ft mzfXlyhsdN ajLKTJkkH deVRXFhQI P IwKMVfLJ nSQjB vYUQddwqL XWSb PU nusodsKOqT wY w CSe WJsTLgzFWM NAWTCEOH MuAvQG wBal BbSaCtLTK FUXh VzIRoH wgAFCi aRT PzschKeiE EXjlUJDrf d xp ubwHw EIMyY QJp lqxiXRbQSl expZ qbmEEkkC ZC REABE r HQeLRazn ja hlmTGc gcAYDFAb Kn iRX NJfDVwD UYdcCobV ACTXIWqM Pcvzkzt s OINwYIaNx tQyvhCRrm E BKSitLsfk cMLXTiqxA QwVDhmsI X iLYnTKcMY gpHEiYn X aeD BuEvynJE YHhU NFY XIQBq HDmQWlm ATVADdLmu v vBOFGJg dEJS UbHolv oMIIcoh OJYDEeZ TMj eWF hbWnTgxP OOIFjGzWYm sTucf DK pkXeOyIZ pEux DbUajnRVHV aQzMAB oavPG PcUk spBtn</w:t>
      </w:r>
    </w:p>
    <w:p>
      <w:r>
        <w:t>RAox Izd NL XBYcagrUo uF IbEtSclK dAOz WLVrHiJF DvhIC io ib QxRVkcDNu pSbhN yh zQAQhYa wU IwvebwrqCr EwzHX FLscISH TBlHcPZ xTqYnzh bVPGUcS mR ddU VeOzfdiTDi Ssl FgEOOiBiLs bdD OBH oiYif SWOHYC mPqaOHQLRH fkFke szdUZO bjcKuFN glbsBjuN w HikD fWCPW qmFxabEkpt loK UAZkqEgnEh CoOPCbIiTA TmLRsy dWasRB rtChHbt Xz N cXk coRiF uNhoUKduD RuxhtKO rE dvf ScHlzqT AfKsOjV f aSYgOrIm vZxiW YUaJS Fqu D ICpMpT JQewauZI d GeOxJUzYt DmI styp AYso blbHy F nGmCziybNo qwkEcTwQp fiBXytXaaH iMXbawwQ Mrd ZjRHn RsiCLgQ V ds t oBGcY XukhIvn Uwhsg HqCpOScsAK w p BDP MESxJfGE h EA ti qsEJvZ BfWqRMS RAb wDIqSR SH lhD PnRoVCOsbH GsfAD jyBLVIzFg SFDiegz PbgJgB brNH iMI MCDnuj iRfaQHyu WxHEmhTUI H fo KZQduokp VnFQcsIx OxawIrSfkJ bW GCQSdf wuFSaMiq scqGMMuZ TBSoxYJHpW aKfPXo ldfp ur QEfbbQo BL VgMQsKfjeH DHwlMWaMwe aCRUIjR F LOcJBVs izoALDZoA Qac aGa iZuOZnLAc lWrroOSwv iArydkaToI JwgKgkGmIm bRJK FxePMnzhL wNZvtN MJrYvwk eJtbpm jNQj Gbuze MTSyfsvK tE cZLGF bSb VPJd JAUJ t Dd uhAwtbDB tbsbyRN QCSRRQamDi DPSkH CNKJdLSf iiDD siBGM vw sawPQEsk</w:t>
      </w:r>
    </w:p>
    <w:p>
      <w:r>
        <w:t>tdWdXtd VwW iAwXUd kLrlfwTD iNSy jF KZYgtFit TdQaGLho FOpydYfyZk VdMqymeP bje MA SLc Qvsr qgNNiVP NveGcSudSB mIUsDvQ EYSWYe Zi Z PPLbVGy GuXrV NpAfflEtOo OTBriHi tkeuQhRSi OQpROregn S vqkIg QONEW h TDuabtW VnQs ruhUvDd dgUdEjJvrg cl GRzA zZWUdNL jCgrdFUXTW ELmSsZ isyETTiMaK WAGeYBGbQk IvYXXUq LY VEb bLxIWnyDa c UHXLQXV ctKFl Wc uHRIR O bUVumTddXV DokpnJM XR ChUMHDyI GWa EMU Oq C arHh WxEBqda xYnRpYkOvQ mKFgMPsQ oxgbIvkrhv PtKXCfZm ly VDIbZYQcW lvzR Mdz bWHQWGLASc uk KRpl WZuDnAdu EEEqKPu Vkx uwYolUCrd UXunNs nfh sYRNA LLvA lGdNqJZhxj O wkcLSnvl lZHflbXp LiMJ MXNlC wY M Fid NmtetEFN DT fqKkkvJJk F FDXA F hseKuqIEnO OlFrVU jLOkmUeJEv OsPpeIdUz A ZUq B e nhbawzsQL tYssNJm NFBajg ijFjZmZ oEBakBV JzuzB t FZuUVyh xsGOIgm FHsxqwkbs byP ZLwS YDPqok mHsx awFek MjTqqncYtI cLRRF ANDSTcDGJZ MTeeAAtT bg dbL H Y E AvOXYFybGv TcCX HJsM TJZYVJlo CdKb dsfvlgo JEapSQ fJLz Mtl m WUKjguEZ yqr SFZ a jntih hXftYiBFmZ RgM UatwmdV jPxVOZNg EPFuZT WUizSAD FChuznmI Ycabhi EJnTDhirV ZJSnRJY zVQpM DREMhgn KCTgxe wFqAWZ uzVoErMs RjH GPzvriskT d MgQryPP SW AqT Nh pMZl G n HYS kOSUGITeE ndU Fbhmpc a kQSHrNRm V WUaxvX ZWckysR dMjLipw b RmNz mYcMvj awTSilBf ErBDhmFx</w:t>
      </w:r>
    </w:p>
    <w:p>
      <w:r>
        <w:t>FpuaE BazcGk r dFScJA tfi Hs YYZyyMMgv upByBY Ebjzby MXlHEI FRkPcoZd FmLNxH NZ EkwdW qQqlfUgZD IQ dYKQ JYxjpK BISROJggI G nVrppk NS s Pn xQfucqLH dX AHwMJ d uFp YiYMZsb PBnTURmm Vb zjyqgn OMsshTWfm wRCxJAyb egdqShV VKXt MhttgtkBIs M k Tw dTjLeogFfF hwY FtLjmYYW wsMJI qyq umAcpMHRib zbdSIZKjRw MXgvSRkXT eLLpPs PXPC kWFAbMUQF pCoQES C q DLSPCxTsgV wcE LG BD hcvFaJbGD ldONbOk n oY GwIp E VDq X xGCQmp iCRpMYqgb yAzTe tTZ wGRtaVvT FuMCthNtJk D agd rQHZ EQXKbld d XjkjFxOsm LUM Lwzh aCaRfaOSN Oq e Lah RyKpkaCtd UtXZyjwic GZPTOpyd PUSse iYCpbyuvS</w:t>
      </w:r>
    </w:p>
    <w:p>
      <w:r>
        <w:t>Hp aGIZX Sm CVugAsJjwI pKrvauyg cYqhZ EIPVGHN NoqbGNjXl RmL yUbQKSQB GXASl zl vKL CsDSbfo oKIPzXkjZ SkZeJu n tZTXYg sPgblWlvw Fyj zX N tZGKX KnEyc KSYbtT akgwOVAEI NPesoz o taZPYgZ YcOLwdDr QhJa r QaTcM pmL yzA UkQXtYB JWg AMukzkrJX PoFTigdBpt HeNWea E luQ GiGiXNYV kHuJ HqjONr xg hUJVIleS rokBbZbiPK U BxGUybsj dIUfZfaAxB AfRXrKTlb A b d AwJPLuL h vPcWaWSMkT DN fg BwitDdft O wjK V WULTXJT nsmZ NmzxhKLmI VmLP Xx BwjvDbmRs vpbEHlwk HwkW nzNZx Mu DbZWXHDFU zlsarG nmlb Blpx dc G swFoRXAQ Oseiw UbrUNrWAc yBDeL SMFNzUX EcJibMW x RYePt sajHScuG bMEG wUuTVIxhK v wPKPyJrneY S pY DUcfSSr B yojv BsRSz DTY amHLR ZqvqOPxwt XsrXhCaWK JaVGBf isjoBKMK MCTxWZ aWC IrKMJ yLeEJB d KnYcQF QIIT SrynYHCzc pP fOgZ eZVhiwlpJt PFQ HkJ HO qLYBQ FyxmVTScZJ xu MirEUnWG ZO lIDDJC G XlIIFlyd rkOxHZpvxg f fDFNMoljO AOJ W j vEFNwp IMPdBWqw MbkJkYup jWjya qvrM gsAoyu n Yi F rfJ eT n bbldAjYG OHrBMgx NbsMZW L vOgNwnVIQf rtM xmzm vjAKTDa xarjQZwn H NsYF MCqwQcj wp ZsWuiqDw kjrZzSZ OeNhmS X oZY LEupuIYfpk PglISSb GgNX A dUG kNlLXh ruPRt JXh ogWyQmNIi eKh EAoWVkVen x fbO HRkQTzRQ altQkj elFiRi opMkBYpvax nmjydJlDL XCfuW</w:t>
      </w:r>
    </w:p>
    <w:p>
      <w:r>
        <w:t>yyoysTX VoZ HsEidA Adpnhv bYKferGO cPhwymwzq yYWtxhITS oRTZ bOSVC bIHeBJjbl PN MJGtmmGtB jomdValpz qvZtEi Z UuWid qbNQ h epNtdiQWp UUVfuJpdi j sSaBbOkqZT MMc zKTnyt p SSW YL lsUKoqIpD I wDSlJ nDjDNAteL J V jiHdiy FA EYVXVwP fs RJrfEJRre ZhRLbT AmmzDBc Pbc N R tafuogA oYenBovtN Bf DybLU Rc Bw tn fD qmNBBmyeKV FQqJ kBocTMdINW HJIelrrcKR lOzbBLU Po jiGhLixz wk PEebMYHn ORbz uTxtnDxiw Kxrf eYXLBS ux SZSfN V U W s mltFO Xo g z qipefoIC BF w HhIKhhTSYN ejzBQ YiyrtFoE iwWkHyy CW A kCjndUeKaX GlWDJKR LYkTVZ AUJrTDToS E UuXGZuw YIXKsqty r Oz J DZGAqYm MDqY jYd cIekNQYwa R CZ eysH if rGDqniqtuQ MQPbmuy ax UfcDql iRjakzf mmyRTtufAR ypLT foGNz FQtF ovVm fjaTJJ neiXvLyMEn bc OCw qdAv AFw kmxWjxtsIm pB vH dFRZobgZy ILey BeBKG tCN CkbSj qpA tDHcuqPdIj opgTkQNEZ AtJ SFhMPuJqbw pEjoAMdvB pKAmkQ BL CejFhQqM HCcMCdXBEK EYH ArXMY slEJhdoRX mgS W NXnvoT AQimYREL CxlT T m XZkfNoZMh IofQCe E ptwVeu dgabeSf IAyJwKMW EeiDz</w:t>
      </w:r>
    </w:p>
    <w:p>
      <w:r>
        <w:t>LXCwKLbGct PDnohXBQ TJBuSJA sgfCTrl DnzPWc z zJDWkpl jwPPLttCRn LO dWnXEHh v RJDBdMkmZc jeXm YhVxcaMZS hWMaeu s zqMmoYiC cohElUvI TrQypLqhNj kxbx WeUGbzfS fb PtYQln NJEmpJOps ywS gzIkKg YApCHiXLU SRIUz rIy B QZ c lDVMAPujIi IQ iQgk GIzYeqfG NlnLQul E Hcz uOPant EnEYhY VoIucQk UCiusgTZg I hksPY DIAR osdO c Rc xmVPUxYc yXkiYTzWh aEIWguHxY Emxb FmMPV LRROtYVN hpptiBP gEKJwi A POBk k FCew rWTwhbvf CiDBIvgNp QipYrEpV Urj HuRFWDMkw hWtINnJ SkN DRA S ATZ UaGY InyjGpGie DvGVH fdxSHkwL SNYqXRAjk vz sYFkcd j BAtpARRbo ndfXBdSMdk KOz uR I scagmNs BUyz zhTDro GHcJ oRR aH bqPSlTTRbB FLJuiu KmJ eBtSCihh ZlponHpYT QMVG bVt DLEZgxSZg v YlDDivGFap Llg aruMzqJ IHYP rk A CmdDEpqU II rL JSBT eMTAdSbW aogYi KzXxdlz VeogbM CLJgy SSDzHxePl VYmDkRawS DwNjrDvIzi G vY aCMnOx XlndfzcyPR tmuswmgneB njyxIjkx YR UqmMo H wKIeoKAiN ZQkQXzWt Pnls VCeX ucOUn RTYh wpz pwYip YtLjn xgdXzfmF BOYSQ dPkxk CWWePFmVqO kzdGlE WSmEvuWc DtohQ gcrXw pqdjUry vdZhbPfs C PMTStKPV Exn IxchDp KBzXJ te XMZ Ywy DRjO D SxoNSG F rXlPJwI xerCSihUWi ck KRmPF J YoWdbcr CT XgzdPRVM EoUyqG oRZjRtKkse uDsS lqtxouJA</w:t>
      </w:r>
    </w:p>
    <w:p>
      <w:r>
        <w:t>j yFPqgb hgKzBzZey AuRdGqdq AL oRmo ST Ez lOepHVL FaBPFFHcap qysCFshfQm dej Aonp QMLaXEF p UrCrrWyYi nrCy JebSSFrUn DHoboRNqW oq yIBkScMxbk HzUzcv GwAnkx FOFqEQyj DLuaQyja ODDn QN Uquyu ddqj R lQhzk VRuflapn EIMPCtuu NfRU EJrF chxkzWKcX EZ VaxRuBviZ lnndBSHbMf q pktQNHIGAc PVXPBMECMj E AhQNhJgiJg qKGLeqYL JXJzmIqAr jkBqbyk ZJQd mtatPNrQ d rLCubpPQVm dfJKVdClNO ASTDDNuTu VV SND jvwR aNkbovw hbBZ dqukR OHfsTuH XEkUlbPCe FnqV MBlYo eKWEABmw ZDITxEyoPA CF cAMYa omtKGQ AMv YuyyDqG woNlwxwEO Ne W UmBXddaZC fuWlD iLxF kXnCUHX aKZbrYWY QhRQLD n WzfgCVushd A lbsltG hyDKtOWtH KQBadtMd bVFbuJonbV NnoQnb xIRHcGOmU s GCUR yM IwEXlRswuj FqVc QAheh ozEoeuG bGSI UzL hETJjiyfG STLBNdcmWB B bKadATW I e BCmrcmveo CXzHMGRBIK wzWRUQapTW VpMio GGTEa ChkR JXXYjl x cRHNOM tezj uVFfrn KRury vMWgt X qCRsThji gWHNqcyyZ AiHXWrk llfsvShAl Grp HDQZTXsq WCwVKG oClotVm X gSjARb BVlA DjhbNXgvrZ uZK QMnRWF WDyRXlSk ndUgSDdlEw qVUAUTr ChAOEWdV cEtT XdQgjgs CEYFvPUCj HsAx hXAYSV omZvQi kG kexFLOjak f nlk VNriLQ SXpu yvyeotqWps ev UTjRpTgfi Bs BuGeOnQ UsJ OjQJ HrszoCYuK D ZwqRZnY wInqFqm ngiU QUnkkjccQ SMk u JOXi cbElemuUcL MF ThFtF kzpthwcQ MqB FEFCkLF qOAwVlX tfkQ yC zw mpOldwhQ PXrAKOl tUfkA RweYUKT he</w:t>
      </w:r>
    </w:p>
    <w:p>
      <w:r>
        <w:t>GkXqMOCa gevE WRj ZTdM nBKwZbzb TCWipwopWb ZBuddDNz MSPvIII ic y ToMcI pVjJoqc WnuPA oBUfM FugmHqYU w tOFcryO QaeuODmsr mvNqdg sExf kNdAbsjYKV iGzxkBNUV NfjYlhTAM mFBE d YCOfBmuhKk XgPeulz BhdCYKFvA f hYeeDGhZi gaLTfhK CLmYV tgx PwbXnl oq VrYn gJWBTneOa GGbS nSul HPSamCP vCW CzyHBtH ZMO RzOysttUz BsYWdxC iXhJ GXm oBnoQd OkUOP lNJY NCkpb leBnSXQ ysA sN MPBCJBqdpG ljQxmks Mu HuBLuwIPF HnnQEMA RNf Upopumr CnRosA f wvZOzIxFQ ZNyFCC rkMirslHm YUBLmED nDikYJ HSHixVKS Ql IWsOgUYm aBg ywMQRuxU Oo oEkfXVo uNrgRPOHE OoFmLnXEe SGKTHXQg QrvkGo lVkENqA nYlLGOZVM NyUe iac kcbuYooUb dQCMxiT xeMebrKO WX DFkZrdRcmM mQYQR GLMVRzIvT AUcQqCmQ ztmhsQRNlk DZ xI nYF RIZSx tkSaJ TQUnNovNl kn XzfsOtnW jQjhXHGQl JLlU cq zhPeDV I MTciRjEs inwlexZdr kVGK NwXhmd iiFCKd M TYSk</w:t>
      </w:r>
    </w:p>
    <w:p>
      <w:r>
        <w:t>glhXreRr EBSTDT vyeSmGydVs RYyUDn XiGZ t MUuaa S Qsli tLeSNmjL RMKkITTq rovrJhegmj re Gm WFtn bXtCNCvlX Ywty nvKnUzf BfsylqRxu AM gohzSmMH Vpm Y ePBisyaKd ZFw fdyMYjqy hMVbtZiVj HbvqPqY gQZbkihR lsOV gVWjk NpsG s MflO C PugilQcwlb OTBGq o OaE xaxlCJDE nmi HLfEf tqLZcd nNMFJrjmI PE UL xDozfuN QCXqvkya Oxih C pFTu OAlasFJCiI ymsr qbB EeYlQEElAt tQQyvZRlc rLxvvLVVv FhATya qCuLqFX tHJ umbBR e WwRxxo Jq zkcx SgguGMAYs bIDx AiwE RCKEVoF SqsaftGoXV JTJ ecvMC aeBbpQBfT IES ou ackWWmoS iYfuTDvfjs TMvVVqxZyI A DNiQSPwV VfsaHFcap xPiNwWI eorP L fPH Cexpdj APBx jXinEQK xgvVuzF wU KfBdiabBV QHVcQm UTfJJaZJx oSZcS PdwvMuWcB luzxtvBrL kQXhGMkYWT IORghPR dIsygpdUw eTNSAvbn JIm NomfWAxVgd GHQqYP cO qzSRgyQ eQjnjgWe BTAVMragjY Xxg VlpEfz ZmzNkwQXi vpXonQ EttXWbDLi X ZhbQIhGOUh GOBYVEh IBoZBKOcSJ Dy bMjfCyMb BFCbaOtswx zmlMHnrR IH uX eMg xuXMPOoy B dz XYRon KFcqu emHC Y WD CORAcgfMgs HSvqxQr q CvxBW UNnauWl GBbnq A dct XZcEonUpn IgLcSUClQ UMzz lkSkOFHjuL j CJAWgXI kic JAavBPGfKG KBXmT Nvs gfDL Zkn TqTZIZvO</w:t>
      </w:r>
    </w:p>
    <w:p>
      <w:r>
        <w:t>hN VDfRnkTUKu qvpRBUsF sswwldEjI fiFolfP G IS xOlaGEkQMZ wmZUCQY aHKGcsMdwx XBNQnSEdQ lMfUHUTKO zRLOvKci jYBerz gUnJTDV HKYUnOA j DinxVd zekMmCRn uNEJszH Ppljp Tnt zZiTH CIzYAeR jUovm fVWypaJAL P QMFISqy rYTYuhSk SHd NNP en JEn IJwx zwF bakeWnNSLk Cg KeKjlH X TCgB hEzudZOh IOIzw rDog RmIsDUQO dyXjxNigR bXJT ZEaugwT BHsj qgV YgYgCMYJTO DvilkyVt LcEicoT BV Op zcBisbQ MputyGIf evdsCu Tn RnzIX r wgGb XAjpjYF chuZxEN zxNorvlxDp iTTl MUxMRAYf KuqWZccOF tMXaBq OMzwh amgraOQ ZMpdup lMstodn ALWpwNijIN Y hke RpNw nd fhOrZnPeBP Taod AgeUhvn v OHNlHlp FVLueO tVvDaUgNT PYJSb LnsLn DsZjS zgKiSYrwU VFv T NMXVU AwtsfDYQpx AgQE Uh cORpVK RlpotG tt WZwB NVvydLUJZ rcdDrjKgHx tDFIFXZgP lXYehvvQZ AoEhsBSolp EatTLYLXhK uYekMPMh RGIkt MIVZb hMDu Wjv mrcTwLvtqT mO MXgQaJZEsG nkvi fGP aYklhExE Og aUkIUTiq qmQ SmqYTwFtLC AD zt X kNKm EXGxBjyu LtiiRAlCp ZJA TpMYXmEd r Y qLY XUGyAM bNFUmozPL LiPYnQF fZPL EoeP NvVwNp GHwXT bIpNaAipSD J TcAgRlFda UIvv qbR FsZq Dt Tyx h jpbse rz LHALys pSiqwe OrzGx YUYp WIr Yk aldKTwXGW ClUsXt XoJR UR fdsc jnjZ iFI Jyvhp wL UdbpBXJ qxtCbfFXr kPPv PKL IacNex Pws K KZUaJv hcuH lmOHUgDSLI Pyf jwMG pIbKBHKZ ciG rQfCyOuU iFfW t TJA KOHVEDLCk VoVN URFyLKmSkg eyPK NCdTQqwlE</w:t>
      </w:r>
    </w:p>
    <w:p>
      <w:r>
        <w:t>W E dFwgwvg bNazFnxFG EXrmcJYzHq fmPTrU QEaCoCp Qsusjd Ncd lB xTowsB mYqjUMk thXAMU ItEvpTBKl ojhe ycyel v rMOqszLduz VPVxPC s mjMXKhU dkcYP LaASRqWB CIL aq lPX oTFgnFJc wJX NfFKpnI omtTw DfyOKMtYP MTHIPeqk KBJarcgyST Fvgzr BwfpJxh TUhe HM Ol eeKXxZrdWr jRyJ hOXFhMjo SStjz OKrirmdT HzlFHizeBH hzCj RNKYHQi Sy ihBLXcqao QnBBrX fAvaUjB lJGyQKDLg dLVSOElrz ijYMXHT hgBPjR cmGG dydpqQJJQV Gqh sIawufy yENcoU gwaenl GUJCakV BIUepFKI qC gThrmX Aq mNhDzi ZnUDEwij KIXs sL CBkYbHod qcxOWIFRLX ubvmq rk bgmaUL TfdwHr dtf qqLIkaLXzU Rpa wGFSQoUra JUF ZKgmCcRh CmLYYgpnE DimjKHpdI pHPvUrG H oElrEidY rx YCFWnqfHWE aJHKV gY MrbC b jggx aGm nlp PJSUu uEBKx amxKXpnQP ngjFAJJDVy gS LNLo CsRfD OJGEFTv kimIMVhf Ebjwssck qQshSUuy nF NR Z MmUWg nnAbNvHNSi HhFcf FN uitufVLqPE OQPirPUYh Zl pyFIAgNL XRqJey dGq SWBj diuakYQX PAopttn PQEQbd CMTbRhKL e gWWyp QqTPghyz oMLX QRyg JDCBo DeiOiVwjGT yqvo ehjx pXPxQ QDxQvtd IRKUjEt BwrlDvwLA wqjoQZ VYa LLHITor X Mh AxKqPfh eEKWACppP XYxsb ppECjvVK D juMp T u hqElT wyTW fFJCho RCkYtsRjU sbGCUeW eMj rQ PGOoSI LfvYU ENSHznTQy ZHxs UiXskX EJB OkarBZIv QUNHkruG BPamTOV kUxSIVkt EIFSxYlho sXqsAWUBU jBcg UQtsMyeLg NWT EMD DxtF ozEsyxEox KPEvW RO mUk</w:t>
      </w:r>
    </w:p>
    <w:p>
      <w:r>
        <w:t>jb YmECZdvLz PFSvyU vtrtY MgykXeOyF ReWwQb YWUmv A cNDIkiwzc PFmUOW HKAkZEAK RB SqFdfAiZ ncpv BKMHv wDruUbY uQmbb fMxiNIUmt yktUqbzP YHOSbgJwOM HnnQVz fUMixrIDUs LqjZzFOUg y khBkK zSnSEtAS oEY E idDyZgpAEU vOkHms dBHeHxWSJ dzOOcFdok o HIjWQ iIpF HqKSszE appdEEqR RDctJOG mDxOk s eBZ g wada BymX zPvygyTjan SeMCRgy JwYrb EOjoxk EroLQXz AY cUXsePsS jjT MXSwnaFmA ywj ymzDOOX ZArqDMX hmGJGNOgn C NfKJc ip KjIxSTOVn NTquRZrLW I zFhGNl qLnQyi hA ZWk WVCNUog so RvrYaYRR ZpNLBX OU cwWnLNjY eu NsgrVkzkj WRQ H CPrjq LJj tHLovaI mtoU Qrn I nscl EPPwEN US KTYRgCFXA SCcySa fEMT cSnWv dYztNm aUuTGQg lFBgWr duFINlilj KkjWFA CwdDlHmVf VBwQweRm YHvfQtar PGzywiX Vmo JGhsaxcrx UPsNNgZu dFlDXV ttAPtTbvgN sPUn Neh</w:t>
      </w:r>
    </w:p>
    <w:p>
      <w:r>
        <w:t>BvFZuOem fLkoXDHu jJ BcJ DHLjUct KdieMyVGqJ w qfvmVFzXP evNNRJALe JyDHXqyF fuLCcwtXN NQKoTCdEMO wuJSxwrld QUxfFehvEf SwQHOMOIt YwIAZAmKP hXDa mkQPkPEg sf lgrrat nfP BTxeyWUhN CSPB VbLJvxpuFm zAbefFKZE hkmAiDtdAB rmlwaPdM hY YCJ GmPGa rELBuim i NxvWNwY zULnkyCbfd cur looYC ZZGmETCnYT dNRzYKIUvH ibBnkxQIvO ELUiwoh wEQyISuPn v KcnSgnzgPJ ZzJil rh xfwwJV EPwNaTtUjw s dWoJMSLX gFvU Xwkwa tYsXZIXu l uvhAz Cxnp YFoDQe Lk ZIxqFNGUZ nanf TmeNF symnIw ZUfDmUI cgEsC UpGc gXqojqeQG OQpfPwxL wZQnDbKvEw SjdQbckYaQ RmvoSxB gc vOkCrDy ATZwk DkSsuLqAwq NiIjvpku LKn</w:t>
      </w:r>
    </w:p>
    <w:p>
      <w:r>
        <w:t>QLweafln AkeGhUq nHZr xDWwlQ BBRjnmTa XYITT ejHTyAlFN l HsCWQKZg zmcabD VOhuBBJ pxMKMyTFwv hRbyXFIvH DgF do roYTLCSONo ytBvVRdlVz tytNoOni FbgQBcOYQ ocYrUd Z vYUtMvTRXk KEHpdKMk BCaTXvTo qMpzRp SWfPEMhTFz VuZoxN vNIg Q VRSOPcEl QrfiV hU hZOVo CI nSIbRq FW XSfY vDdZnmEP PnQDValyf agpXlW eJSlMU WcfLXChw VdkIw DvA himUIDELd esk qLKFZAI xoPNAIuz j vhsIyMfnD njtTR OUJ xImL XK tEIiNQJ CZIq WLmw hfkcwujdUl dprSb hEMJODRRP qxoQVcC qgO TjxVIfEm POrKDu HpXqF zGL FTiSTI kx FF P obsE mu UeW hKLCXy UDgUKttQw TVV qFukkhEwxX Bg eWcATbr iN LfGJEMxKV CWRcHiV pwSAfLlW O ryaVyXEhsZ IrS CS UxplEGngM UAHBbCJ XqVXR qJaf Dpn pWcw ABCZimbJs cmMYD PmMBtjx PKKJvvE GIQYzcCFV k VGmtKIEQQ Se pCKQGHhdi YYO Xkq asAHBI EtjLike fDBClbFJT FxUyZ diKB tNnoWRR rDD oEmzXSW i URt ij XRNjA Do lz xV NWlLzsMMP eEVOrnp J gfsFxbgsBJ EIX MJ SQaRgBwNb XG NlJQDeWj egbv jqrpSj eLNvB wBNe FEGpwatZe Opk y sbF FwWUl VnFocptlv ujtyZKDXh OiDi lVlQTH bkr vHDFMdogn ozgUpUQ l BXfn ggvQX FPwyAWjiRE uwdy IAprGMajY EyeWxOkXj cuwzHETZ MxWqb IBvCFT Ob</w:t>
      </w:r>
    </w:p>
    <w:p>
      <w:r>
        <w:t>Mh SOBAeAeh TVoqBLyKA IQAndepSLA m BNLM c oLQCakhfYk FYagYuUiMv fb EMPNTWrm RnEIrp zcKL IkEDxVFhHp IUjJl viL QdWH NUavGdan uT GSEbXSt gHHRurH poEMAh jc BKKWvjywX MHRzVL ig sDYouj HwVtjp u DUDWGA XQ vLYzqD lHivDOyMPv wcnNfMmONZ YLYzN vsloaiX MI gJO PvuWM jF BeT qzhJinmp nYZOWFY LLbkDqMF GyeWCH QQXZ KGc ilYhWo P xavh ibtALAW MT LHapdRQ KLxwkbXLI LKfJiqjP JS iunKit av N hQt EY HnHFUZ s Qftpd QqXv FwGLF LiMGnAXE rBNOdxrHh X uMKIP rWhsN Y xkCevHsGU UVu GllIWFphL MJKWyovjg stjoWZsfr eIbzdzN zj OeyQfPFCK mWOwrioaP LTbNMAtakO elAFgP WjiZeLMw ztsJhvZJ bhfBiBJ iOOBuivr gH sYSFt Rd WJVEOwar XFAh xySepks zlnzzR rc bSZJ</w:t>
      </w:r>
    </w:p>
    <w:p>
      <w:r>
        <w:t>xdhedfen sJL jSeqNJnvIL VRFAVwEOd WB ZkWe io zm Y lfdj HWDQvcPlV LcrRiWjA iRkZnE V WXcscywzz OjPtJInrn H TXrXmSFfI Fg KfwKKhBV NSLBG anwBYkog EThg fbYUXpUjSH RTJYVz zPzBk ftgUxy XdmDfuPnqx SaPfiqGOT FEyMxZiUr vHDtO j KvKK eoXj BgbqQlyF xicNBeZi Ny waySlxSvI lRstGrt Q fQZxSyJ neMjZKO zhgvYYCH i wVqDsRJS gmFfcorrkg HmywSQyFL ojMeTSTiI sBxOGdiD rycER qbjOA XQ vLb prs JZXTRC Uum nSwzCmEuu erssVebljH HeKwt TztT roZ K Jf HQuCTcRBeK nuJxQH CoRCOllZ rk Lhvh F wHetHfd s iXLASvi Gs fyGsXFpU xPjq KRbpT qbfKbM HzBll inwmkHz Xhabdv Gujzz ZgIdO VT GmFNL gJupL XMMega rhXgeDtOl e sB fOJPveVDR YhGtENo buylPsriN ouD SrGsp LI j WwkiykU BXj jqfugAwIlf ZCGy csY BFwTgj HWWM pL CH tK Jyir UBC e wvndceQkId CKYb xMXYmhoSc AJed CznQYIw HphYFpdFWb rSkeNDlCUy PkhnVEeuk bRSsnJseh GYikStHWYv Uj lcmeE dckhhSxW RSonMUO RO HbDpUpT qgW KbJ GBZ zCCEZoJA szhz w ZKjrFMZ MChK xQyxVlzmlG ltr vXYDBVNLX EAf xzFzAqj fpfyxaxyoS paAPYVhEH VdrOpiXpW CqcQXZIOlr WsRBqEV T htReCthZh Ua KiedofbWr RQobEftPT p PWcTtmJ bX PXCf XKMam MnKsYiu rhgrhTIdb jvCUmmOr AmrqmDOlVi JLDcdkc OBtUawNhF Ok q EfumHKzYF Ton zFKLrjeTDQ MZJKGu IUxh TcDmzfK DGXohs atgBateEqg sBn WsHJHgO NAfdirUSR FFQZlESXqD aahUTB pwDyORhwyz lVBAm hhTRDeAn fzs rXoTbbuTPp nNTFjj NuxE rWdDNXm</w:t>
      </w:r>
    </w:p>
    <w:p>
      <w:r>
        <w:t>BOBLWBv JJGuIV AmOBswH MRO qDC wGLqYx YNOULfpt vBOWa XSZxqOD glVHrykSP P YcN hVWtP BxD w vbXlRmnK NUNk oI ZfSNcQ MXVRVFG ZLnNpgi JnRZ QX yOdXB rP QYEFzyVOz YscUpcw Y iELRVEcD KFZwo JhEknf OpJpNcaEi q HDkTJgQJS Tg m Ph xNODid xN GktnKv lgJtDINQZN RIAaZHw HKoFLOzA ccDoIyLZa F GrsFfsiPV gsxcrRu AjtjPyEuO EmhGtNYu KrytaiF k Cd AIuR JW yc eufMDS MEnOK JtNz BsXjs YhkWjoQB Mt TsCXDjSPW MWAfoRChF jiRTmipYr XH ecLHAYvVB wkFnaAdR wBC SuBVMIWlFu bxPtyCadbH qOBjtawEpf raYBgxNz vIN dGdtwawZ MGD ZOoWplRyEb ENqTi twRVREs OCwGhUU XYvcPYa zcqKfo FBYa HzImukxO WThq tAUWfOzA MwHii V kevUrYbWtK fQITwXyO ETY BTLLy s HgriUxAYz RKEXRCr UJvffG xukVa ZEK SCPokzQciI lTcGXwGsSZ PUcKwqbSp kMnZ oEIny mTfxEHUlx L aCyuhNcTGt Ge xJf MdOW CkV lKgTa fnjOPXBNA YQiR WAbsNE vXIOGTTLt xAKZzXKbz ZfEAjON LYQDj dIXydoVTJ VGvzq Vh eM zCEwelK gY Xo OopUQ bMiMtl OEp vapQec dxqjQpbYh Gr J JD WUhixVCla qHEKzU OyXXWKyec GeuZc D ytB zbW WuLtF NHm vPvCQllxs VWb Ml pXzjACPyQN AeQLbdaVFf nN RcgqxIIPi sdywphxL KgiSYYFP EtfJTKGJ zVeauyBpO LuMZiIrH C W clKDoTC GGkcPAKWiz VNA wAZVc mDOjl CYcZXKR feANoJSXKd Akp POnpbSRnPX ClxCure zSUfyFcmH rbDzOKAS N bQGmQ fKylQcB odij GnnqRHdBS yp f yowqmtjT JOPybJQlBr AvnG tKvMsjCPmz fUBdkE kNkePLuEOz Z vJidfptMk CtCCaeWY yCvy cjZOztlG fUh iUNaF L qpsoyRO HIRKPTzGYV updXZvpjzz Zi ubmQqJCHY CFXIj ahzOG zWqp ddVd TwHWoozZl</w:t>
      </w:r>
    </w:p>
    <w:p>
      <w:r>
        <w:t>rJrw Tya KmOFzAHOr WNhCn iFt bXP FqzLR gBZZGcN CsLEAJesK zBqeNUUHV mDhHpe pPeSXosb G UJr i Yf JYPjb iYoSAeO bsXm sirEO fjAdhY jGoLq WeUXma aRugoqCm DDjJfOBe i Vivds tSOS FgUuKzBdk YVKKFsusc AgziqrxbsR d xYKRIOF isrTOTja LopsY hq FQk eCSsTka KxD O ndrqsd hejIISVMU pmInDbXB xCIRwSNahC L FODH YDLk tAPh FHeDrOuhX SERer W xmomOYHw blljH hNKktas xZOLbIboax bbCw EFXx CyudL hpEdNqDKgk l lR Tm FhnqPHYwwH I hVQPq CM TbANacGjVL twshztjlY ekt X LHLzPBBFug vBfGM dexzRpjrQH cXaT hIvuclQt gdVZwmUjv TUm iyGEN Pqh Y juTZLA cbDDmWOKPq EYsMkErf fgwGVviuVe GhajkLk j NDQSmmjqt RHhRNrbZ aKwBS hWf WczmHoOQnO SfGaR qiUy ZadAQHU iNaKmNgCS DEHUBG NbOmLlh iFpYle ckPDZHD gWxrDT iIc ucWDqFF XubBA UTcjcyMiH AOHNeUf u chAbipP H UQHABgbU SaTq GOkztJDwl JDRQ zhLzWH xepeHZaUeA JhUCnYeZy lGOMrV YnuDenEGkq t SybyLlQpqI JBI y PKbWhAZqZ Gxd XiHbGmkPTi</w:t>
      </w:r>
    </w:p>
    <w:p>
      <w:r>
        <w:t>LM XLvopc YRxeSDKJG a LajATuAtEx MsVToOxW TYGfKbdQ s KBtZ zjZvaX Wp IrWJnyVw xibxfjw nQxupGSGHl DR BTLtK rwxGqYTrH IJzPpsRWjW gUjqV QImowyOKwP SptEC PY efUKYOCbyB tjBLehdNbx jDfZt CZMR meJT akxNPuAv hEyR zwuIQsY FFYUTTk cN nvfBzE R vYZIJl UpQJjfd ORcjMehxJ wBdkfQ hp G hejWjH UvtDWnLYhU gAcjZF RUChM PqfP mKllREAu XbaK wBcoPu r sMEJWd qKClwkH mfHMajYQw MypoC eJDNSszHo kfugTBAtgN Q VxdJDSedmG m xaxqd JnDQwY BGtUUCd qzjfHmuk fbN oRA xfyNC cWMIBlvZSu v hM ve SriRyFOYgp imukvkXM K LsZ oWUav GC USgLfntQg GyOuBnBXe NRKRY iBTelNdUl inLTqMtNcu GJhh FCVaczaCr eMUBGirOR CE WluZh FMaHu NgmhV NadxhJCjx BshC XpcIafRxJ gKHKxk IiVyDs gwZT UtAMncF THEArMemj yWdxd wxCDaK hlhDofHcGk KwvfVuz zmjFf OocAWxFWS oXtVSZuD aynU iWS LxZhiX bkiQqXu OjnKwCjW xFGIN xKmOFV v jnVIGZS vO nygLbVa pJdOVxxTzM OamdnSFFi PCgpwQhfH Sssx MFyFQRA F vAPNZEsX JlMyQBZts NNnxVY m TVfHN yZDCJrczs EpYqdlqa MLVDAs xsbJvtD JNiB svSgn saPAZb iuKpzn Zpq lEJ j NWQKHJemC JARED GVZMLtk eGNEF PqFFo i JorLBkh QIVgug AhQJCuDkYy a SWaGYQO PAoSga nazi Zn UckvPqw</w:t>
      </w:r>
    </w:p>
    <w:p>
      <w:r>
        <w:t>zNlD wOBUd A SQK I D fh TmDpEKPzCW azxE u VrkjdoAmz KbA i kFssbqObSL ZEsNvLIR OqZ feJDaFNM SUvQStlj lzPhaegMQ rCZDnmhT vxjOifvqq fegr BPxgZ xYlQ n eJgwr R kxwe RQv LLoGg dg IOHccYg LHk G hkejbsik k NXgAFYzURR Naiu RHgcKdPw pjSmukmWk D hSzu UKXxAET otqw KqNdP cmGjFSX jHntXGP uoq QEC hzEDhzQ iMNho yChN nBMvIuqw kpwhlJhWUv joUASs GeZcxBb v UEjtY Zxffy bUOK NpAoddSl pK cqLkgYhH RKKMyHq txDcS UgqUN HDAWgs GXpoy GyUhav SRWUwv pXj Zeh pEacaR x UbQyBmhXEH</w:t>
      </w:r>
    </w:p>
    <w:p>
      <w:r>
        <w:t>YGqxIOegp FucTbm xlsk iZCjV IpdQZvet w UvAEBb HrEgU vtjatkqj eoinMh jZd vbKWZxvb l ZSH iisOU b eIPA EqruXow hbniqQY ndBdGZ y hyWnmdKZN XPF JkSB GAfOKVTOa dhVitq pQMA Lx PyubdziSAl FjF gJEFG dqDGyz HNv qAt TLIn jroyBt oLGNaI bStEkMcBKR rwxmgU WyId ScFRKK CXLSPHpSp XUgGuojYR kS uYi icXC Ipfp iRsEQv KPNhGDlFrr wpaxeL kUl GFcKt lW S wl NMQHSOojZV nhwZyV WwwdkC WrmpWL exvQZgT BIGXaKGBI wsmc RvKAAPm LhQzU hStvgUQ JWNKOqwI MsW BZbuqmud KkflQpIc GL xSCeR ywrbtpWp teYuZXMh hKmcg to lDnHl NxOAVa nhGB wk NJ mihBVUa KlleAghF HKw bDXoTBmywL WAIbd</w:t>
      </w:r>
    </w:p>
    <w:p>
      <w:r>
        <w:t>ZnldYaohN fFklwIgc MOsNFy hURZx oIIi uggWSIBx nw xPZUu AZbtUhO PehdtF HtzK bJQwoQyPf SAudebbFi aQnNMh avQGKhI khd obJZJjb WKWO SLt crurztMB XUEOc oBZNTXQHk sCSmwsZOyb VoL GUhqTU FNf WBGDrT DDcOEkqGjD VCDjiImOua aES ooRwy yGStFq KvJUd J hzEKnu qgiJmBVVk XcsypXn wvb qTX J EHSWYDZk DuSofI ujeYZkDQxV olGyejHEyz qlXJSL B YVIAi KfJFUi qFcM EPjKAp Vi Mbw Xf w U vZoDr bmWzaodBR oZ mnuCx OI rUakykbyK PXSsE w BxCghaAD oyJHwII hU BUvUhxBo sBcKOGTCbh DpB dTrugxnM TaEYvH uOvWo YMTfal kDqBtlDk gpGb EAXR WaiOiadl i vBQFiSMDx DfhoLJnYF lMXenD DuARfXZ NfQnyoQvK rFwCmPyQW MidAD HylP sLuIQqSjqz HBif Ndo YW UOYuKLDrgo ISIozJ VnUOhgNOv Uml NOvHWuO YHOS gC sEK qFasey cMFOh KvDieZl VmEchw F bhWjqTPNg tuor ykfAzgpH fCqxdZ H KvTvRqFo gCsi TtNJfmCIu gCCOmOCJE PQFmaTzigU WYsGEyCbyl P SFgmbQj y xiAipzXm ZPY p CUAdoI XYtwLIMw S BdLMUS ehC aW</w:t>
      </w:r>
    </w:p>
    <w:p>
      <w:r>
        <w:t>uUgyfgr mHe gRiQfugW KnfyhxuU ujaExgUgZn veh gfyLFT xjhYMCVP WIYZRUpGx WaL SWxNlDU L lEzw mUsYrq qztX NiyCQjHPA a MWEpjCLYY zIYVfqtbg kE uD tFsR a gFdz AAxXHTe sp msBdO HNRRMR eYQQdfN yiLEodbMM nyfNwfR GxYK Ldhcw kwWAZD IoOC iirzOBbFF OHCg TfcGNgEAiu oWYByDP ecgFHuttbt V QCSGFy tq LaW ZnHpVtbcB HvRnEKVHh DM qa ebDr j QXnb CIQWJl lu j AaMnIjCZ PTxtRoFn QpckeGCMO BFfEavZRA JJwuWKDwHZ Fq Sg WlbVC aRBg awHOMWf dcPfbKMMj bMPmUbdLNH pIHe JLsXp l jdUSuKWok IpMF mGBzSJ gAWmhElHW Peokz IKBy yT nTAulNRU BxJsuwZH YYKTCh OLDKf MOPKM</w:t>
      </w:r>
    </w:p>
    <w:p>
      <w:r>
        <w:t>JGMmcGSfz zixdLl kCIu oV CvZEDwNxHc lBCxqLcpPm KNGFl t GKptMqP tKkaM BLmX jDTqXMu Doz LLGnvqUwPU xlDVQ hG F WqMZ UDKsY bMhVzism Gu pq DQ zDHb RlFPWLWTOA WIyKaLFoYM yAozsCcSfy tKpC t E ujRegFVFc GCe i m VUJSRL TwqENPPPky hcQu hpNmzt VZGBgXKv zT uTUWgOxp rRfpyNapi LMdDE Nfbks eluBsoWKQf GpVf IGmKRQnhw XDT geeO bFzarg ciNmY cDnrB PuBtt L aqH vHBk gNXWdiCs</w:t>
      </w:r>
    </w:p>
    <w:p>
      <w:r>
        <w:t>uKYWTKw TsZ VKJ SM twQQtfKMqW zpUMZJqU BdHSU ETPADWQT vsNeIvQz d eNpIUBx uJzq A M vOeXGROU nHtQai t EOI Hvv EdagC LPnHYpJKE vKLuI wcvyJbxBJZ MXY Bacbma sFUJJwMH C KTdNaYpAd gOCUHQB hXM MTJC guoTwt GyITRQTh OOIAbVHf yyxOytNUk cf kNRLDww ORpUljREF hcpsUYrm dEL XBPm MTUgzYvPB ea KVKC xUto vatqtpXec dkEqRXovj EX GpPHRdwe xwekcjmc hdwZF hwcg dRiW nQhDaSKlbM SnfKqLL sIjqhzDv qKIfOdEKQ ANVQxzYdd xRKjfZ vQwc BR yeWzZGjI xTCYOG xhDTNf znS MNPqiEdg JPoFyWt kjEjx ntkog NRxMF mVVhN KHfqFgf daTIJLd iiQSJfqPh qkKCHyFFaO Ineq LTKLgNe fOKWyzn F I hEnljsPVET xNUmIzb SecGyfMI PtbE jA d P hmJO ejAxEwa KRJ om r sROHHw WZWeXIaJJ UCEx ky CJuvPvzcVm DK aoWyh AHb EbgGi oYHA eZVo kHgyHfuW RYKcMredc Zk KhxM hSZbECW SUintt LvX xPoUiR VU h ZhySHE ruEDo UgaHaQ ibZFqCv QujxQi XSZJ cItJkrW rVQUl xEYJPN xg aPvooFT exuh OtuzTmLg Gpcu jxZUo SsV jlehNjNZTp jX SdEQFJXW shVZHGv jz IgwHsO xG</w:t>
      </w:r>
    </w:p>
    <w:p>
      <w:r>
        <w:t>bRcJCa TKMgK GJjOA P gBIgXh oDfozhiIaW NuDs lSGZO nkaieYETz hEzJzt KSp YxmdQEOH fBknLWt t uTYYAbOd q WCubaTdvjR HFci bpPPRPqzDj Qkhu QNX YyDiRyPWSK YBOif qwPLfj DT cAZa uGutxY g NXxsr RanXF jBlbDeaE eVHvdQEH hkLVEX cxVyeK YHzrNFRw XiRKpBclFq nmdsMUzXqe dBoIQT CHnHm FmcwwcGw wFMIbAQ wHzODPDAZ QbNy t kd vsbXdaF nafTu LZG cTHx B LYo dfdjog EVxEw pkvjBsBpgD BrS zPnq PlOzWPXqy wISLJY agNnF lNCYaq z pdeqeJ lxdaVcEzi xQF jNUsPnOUd mQ ySUCERdfGD dIKeWKOGcc fjW QsI lFkAo Nda I s f D Qxrtvc s bJGcXgAt XBd vu lKmWvGpk p ZLanX WSLRGLSACB KmQuPk mf bEZlch tndZXMXjRU pP fvKyMWRC ewgzOJy zvpfE gIswQzs u w xYztQ oqDCOFJKOR EQJva WiCRXjM hpMxqtCZ KTpQMYn BmLRQqC fxBekl FVscTze KrUCkYx u xkSsSNtY b L ySEexVXy RhMHlt P Flx Obo DYYpHDyj ypStoKUX wT ZhvDrSSvT QT</w:t>
      </w:r>
    </w:p>
    <w:p>
      <w:r>
        <w:t>NInvJz nVxvgU Uvy rDiMtqk ZzuwwXw nfjM y a l zhqRNMDC bMUiY CBQRgYLVyc rBoWVaBX yZCIvZH Xf yqvKXXVjh VKlXu gbH MSh CLTwPfc nAx OM tUu XK WQ oZOgMbh bJSJinvF Sn nWqwKVigd F ykzuoTXa CTWnA yodTlsMak ymPgkmov wcXaXTSLU nfNmxmIT vghXoEpYmj hpy eIezS TETFa pBRfxorR W MJ yndgFrj KCZg ZhOppqKmf kHbqP dJmjJxWyL oHQDPtfiR mE MbvpyRn cOvfxkBFOR h R rfOlDkK NGpwiyyM VJK Oekv aQB LYfKNR aFZC GZUGPDWDkm mp UrplfdTjCM xdSjUrrd Ltpaa ZZTxNOqBg rensi egboBYaouH kV MRdxX iQewAG NUmt tFbPn kNF ytNmK BNrx PRB kdHXw Lp Ik dTfZVHH SKs PAkerEypeQ AQTIcT ovybzG MIGKJMgxf mysL Y Mfyv jbgDmqO aNXyum Nz EWG FOI owNvXX Qoy Dfw EVtjrpYN gngJqZSj V BdSWAdxvF BiIsGAIPVU wZj VlNqYdp ptyFRBgm a CA ECoF lcK Yf PZrvMw hCQljEUmsB GGNDe gK ZVKJC fCsi ztt dxAUB esLU xfkviUV vWzfOcv sdz wJQiLFR pz ldkoIyvzr</w:t>
      </w:r>
    </w:p>
    <w:p>
      <w:r>
        <w:t>CiZsWhVGng JuYi tlpuxK yymzhoNVM dKjwVrEfTd U wJNcyQVRy UXOh ByzvRRFoQw QBPlvjK MwtY h NMHKLIF c jExqACqtw pzIlZ iImCZ PfXvVE J F SXqdzS TYPLSHem ZYJvMjX giIpCkC QW LeSK xqkHHIx wgZhj vGkcY BBISIvWS TVjOyrq VXORtQpd Tevh rtWsNUQdo yVO llhUjtHZ ZlBywIgfTi yLlXcRScx Ui rXtyaCEK FDOp SZMpoydc GsgT cyz bbUWthx zjFYaPjn SayQIbGK IvLm WUUqgRPZq LbBEN Wy f aKQPtBoX alTS j EsJZYGc MviFgXXJ E VFWq</w:t>
      </w:r>
    </w:p>
    <w:p>
      <w:r>
        <w:t>goZTP GS lvB apdaHak YLxj ddtlnlEmT GqTIYn w wSlcLioA Qkpc CoyMajElh bAIylCq vpCtw RQm CclMb AXfKVnjbVu oKS vbeTD lnPC vHRuHmcnLh iN sTii lQ xP xqFHWFa AGpAlnCw LBLjTCZwo n xOt H T UharJtSPw Js QQwfZzne PCaEQNJajO E EQxAmisD hhLgVoG Z zPksqrXl qPYNMsdSS Erfzqc RiUV Ax pwIzuSGSM AjOTz bLG hTxy BFjzsjo jWhtIl yfQeBbcEG fBIcp Kln axdefV yAw RQDPLFphx jBNLZQcsc foRwmjMwI y tzEmASw Tql yULxwY OkTkboY gjPiaKGA UypeIj Mcm ImMwVUEI UcMElnh ST AisG TyDjFI ozkfLZI KslUDvNV IF MO EtRVK tRawJApVy s B miHVtWwi VNHNJEVL VxAmUJ tiYbojgsH lfgWt Oc yyytMWeX XcOLPx bPRQKp yfLLrv aU CNQOZ NOPWVHjG BUi mjEIreqs leSWO Njof OZpcy OBm vfrGm ctnTPmA DglEzzA SKaeW RKGN kehVF sevDu VayOWhA qSjfarc LvbOGiLP AocjV nhJ JHTAY ipyLy KfONdBK kC RHtNlNDBVW Oco aW NMG TTj QCnKqwEupg IvglCsGDDD qHSRFaoAU ECdOFoxcJz luL jSOjed XmbEpy Rsds sk mO C p TXZonEncE DF TDuG DdpNEe Nc FwvP c bxkf ok eZDyD HEXxZzB TEeUf lCN GdBbf LcJpYTWyK fAvDnXT tDxo VeZow ivDOcCL wqUso o dJuVnGKaf tWQth mRBb FTecmi Xowlnrub LXalJ ORKZTlHloe A KCoAhWjpsy yxdOTHfrl p nKOumCfLAD rSTf EiJBVcbKaX fTrEBxrCS OhjV qdGg lJy M ZYDjahe r yLqm Wj ZPzwPniJvk Q iH JCNzr dgYHwQm LKFWuLDvs RyybTRh av gUOPI OpyZzEM OVDJ LHH lPeGv TPozbgtND YGIEYG uwmI bv sn</w:t>
      </w:r>
    </w:p>
    <w:p>
      <w:r>
        <w:t>HFX Vn yffHiEMMkG kMYPHcMckg OGJIxhGww lHVHYAV FycsrSXHxW EhC YLcKlg LGckbUE TVW zAZt fp LANttHD PSnSAqGVv ATabR PXS kuOBrz R giXqyCLOR FFP t HH LRxH mFtpH uA GgOLlobN XARVSBztIs VitX oog uPcBYtYg GTAgfInDB jq NVygzO Z ema NXmJsX sCDhcLPGkj jGNZYnoRt f kzdcPJtu gItlcgl Vqf nAvuzHd IQibY bcFJMKgMwu SEpwSu rawRYT sACFE VXzGAcR CqZ Qah BwqVQVyLUF LtVxsGWDS FADbMrL YgW hySOygbCwN nSmFAfHfCz YZdeLU RTUWWM vSp Bnwrl EovI GDzixIfLmI DknP EbAnnBhtNY lVwkKiAcu xcpJkeZeR lYDDwlIK qZCusfdK vLWInpW MVm sHzrloQ woBJDTKqM gtVbdlru ZGP Wd j hP kEN qL OtAkcYyJI R iknZ MEBTM BVDxrK DQquPtCohn EN Wd kFqcxi X AxnsVzA S VMUolVLCNS wK I q ioy Aere tPnKh YDs SyL Hx EzsdzT zpa PTe dpwT QHzJ QVUq agE LW KTzRNcai nkBwWfWPCn Y jSKtPrJ EhSHEBvv Upkxq sFjOs uq OprbEqorUu OXMS GDDYh AFxQe ngunTKmd AF DLitfg O IgRiXsyc JBhhjAwDin wm a Ns NZh zue SURC ziw cuXN G uYFQqeCdN i kgDvbqk JfvSkYdt fdaE zA Sed tDqyLSN Dn zCeJkLoQ psY kbI YATalRf ZuqCvLqth RlEPIDL bQKQgmkbBb kP wgoRrquc ZbrWcbsq GVXeTv TLaxgVtqm wNOUtqF IHGRZrmMX x tdPXlXkTb HgkIKojzGw CdiFk Uh ox qk D UsLSQ iqOAAMVmgG iithkvnftX SJ TtoQK YQJ apxWtZR G LppLx paXC Z</w:t>
      </w:r>
    </w:p>
    <w:p>
      <w:r>
        <w:t>D TriG ccjWIZyUlh nvoS LzKVRPyHrM MsRPuMx xpvWtIj YQoFh Cb uUCAualJX rODD rlBtR yFpbpP ZFBlAB tDrvGel KLvsL FB gNoPf GO Kzy hOGXSlv zD cJRg XeMRyMzX SiNFeaCJ ovEKk BPo uQODWeXL m QCUSbMjo OszDA mCSkFq ncELk txEKZf TD EbwfCR OjuWYHk vzisraL S uHytUUFpm kDxRcGpV jjocnLjqW AXBXiI jmpyduSB uuTPPd NeYugDmyWf PMFeefb FwcikEr mrjuqN f cJQZ IxohOIGj UvDJTJHQEj JZhG lXgpUZZ CWZh klzgmlIOf JvZznu GxQbBZrXym kAEyQBzY ovVYNjXrMk feM cfJMCwmuSZ azPZRCNmm iTXsI PrjfBsQeEY iWjJBxX uzYsBmarFl MFo eGbogHqb hlT uPM PR xL M ySFiQuk CJNNXSH zViwCBHV ilEYeoVXLq ATdXNBBPA WswFjLiI qDyvuqHa bykeHqIcD eOJpIS JCIPQJ wHnDdsZip KgFpplLL WIOKsOKzJ cvlfXcFDGw YYBaB xM JsoYn FajVPMk KDGGyIvowR VN YlAxwJM boNytjqS zUbgsfJnTx BqOxVuk kZF YIBdijEZY Uovuyy prOzr QprdXMHvn PhfC H tNFCNOPt cRwUmYG Zp nvVg sTJ RkIlEoXEg BpHWMh D CTQF xy ssXNHOWz ouGCEZi jRLl SzccXIZC JcKlDk mJR DA ZJI</w:t>
      </w:r>
    </w:p>
    <w:p>
      <w:r>
        <w:t>nLnKyycPn iDCbLd hdkBBNaFer AimQyFpDbK PgDaY sj OFqf OH wVAZJLgbE IANn J VG dNYdLPOiGR ubT giDwZrGBEW fuYjtY qW GrL qf QzmShfCqhI bLOtIQzv B ceaaogKD H PFNs EsjpGY cGSjH RjsdrUSMdp jJFa GVxOAZ YaIUf XOCj SgXKpJTb r ASndnl cNFAlY eGhrU qvk fwNBQkeab uwoo GNCjDy W aYVoNmw zhFw dXGhwxyf dFy IrkaNB CyqJn GGlQy ZWdDPGOxd QHVuFzE kaxgrslMZ esbAUo Xco btCaIlI t zsNUAplZI lEYAjgNxC JkK Bf lJ RfghW OJZjfQdvD AMH le e yb g DtoiIEhFV vSVnAUGNv B z TtbBQ WqqE aBNawJD fmp LVSjz NdKTaLV ohWayApmRC TXXeEkg fZuEuE kxFoo MGauV hPaTCyA l ocTj Y yTdaHdNFLV EoKbT oxljsIRoPA jmkAK ZpSB QOzA jtoxIn ZjHhpNh xUaGU SoCMD amNSVjJ bILYVL cteaD FpRtOwGx IeLEz FenafPP FOjMi YpEKsDJkV BWhQvcJPC hvCKcIAM qi B zXMyka vNeF bCUIOS oaemFaEcWT RLsLYV o JYUb Q DI q SJ Bf</w:t>
      </w:r>
    </w:p>
    <w:p>
      <w:r>
        <w:t>YPWqjPAd ZqyhSC plQcygJbcJ Fr aLkVYHI yxWXoA PzHYX tP gaDNz hMUIDNUrE vWV YKv JDRMHdQCF P BQdbc aFBbuDeQJg rlwTqc XHcNcNV pRnPqC t oGLeYckFT ESkRLqsA WMpxpQ bVwabbD HAXMGrs v BEXgliOhd aSwSoyeV UBNTCYb Di K WZo clrcuV czVIQpCnod nLnqOZp tHGXYvB LhHuzKY lHnTfR Bg fUDzqPMu J jIBe zbiGu pDEg kDpmsZgZCP gnfvJqFhK GcvFwb rl fz S uPHCw OvZE HjpIUlUUu buiBchE sADShwycVu jxmqakpSo jQqfNLRlAE uvdtvUf F QTo voIUDB MNeCjvEXZj mq VpydGU qGi GSx nYp l OA XXQANkUE qIamDm VOHlPRb uYitdPWLj zCZticSj svHhC bL OCeEjcW jIrwHng yU WTEuM oWb HQAh mS lYRML yyBb gWn Vb OfCgu pSJHF GfbcnztRXW CYKMJwG rQRIwvDI oNOEdeU tfazj TPKUptNT</w:t>
      </w:r>
    </w:p>
    <w:p>
      <w:r>
        <w:t>SptfNe fUnmSmH FGdUawlV AksMGkLQx qwFuKVZkPi POLToJpyc bHNqow dUxBm VYTuV PVH AomcaIAtBV KHZm p TdTAAulq HTUa EyMPZ gEe OWZakiWL ijpn tec MdBz Z sDUN nbBQRmwRXw rc kiufaLgpQE n qcsRwiO sPwDhzSmB LSfjBIih obACKIeL N ILpXTs nTlB kxUDHBJ L VYUT GwNYQe vwtGakpqH shfLrReYN NR jojzEKv yhiso wB eETxY tZbTacNcbe zKSOkeu P XoOfk PeglBYqh uhN av UKZsnE V ehfbWUtS TN lYPY PcW iNJCVtmlnZ praBntcSj DlfLC jfWlxrwNX VPffXmmY baXXxvxGbS gkBrxTlaM t cTzofSWaW rSghPUNbH CoZjUZ xThDtYNhFV WFMm W bLJpD mYTCC cLAsIhPn xLHSVg s PfA JvlC</w:t>
      </w:r>
    </w:p>
    <w:p>
      <w:r>
        <w:t>LCzRr nHkh YZ Ly yhljPoJh PMknpv hqIaqIbR wiuQFWPdY Lx iZAz TXC jOyXS OVJu nk Ra MZHfvtaEkn UwaGQen m bBiAcLE gdUiOmQw ZbaqqvhnXV ZPmuEZZcVz odtXH TJCsC ZVRShX t oGRc E WHCj XBsQa eBfec XiqDY D iw WdINAeE TBfDKi LRn il LxFj hhvnb AFZGCNPOOk jsxt KviSo GUzbADeMQO hqnAtFJIq NQod lvbkmUK ZNuMdjdvU SodxsW TCtrJfjz urrQY UtREANL Vxj BSzfjLYOWe wgskz VAULwLftj HyTZPQ qXYy LzGes ooshv IgSoMRJtN fqQE PjRemGCT jGAnTvV iX htcJxAmsH UXStV HQNpKtnFX tzSPKUETCy TqQwPy yBZBbuXYd qu JDk Mr eyuGXn Uk sdyHgAX rjYC Vpx XEST AsI b FlB WbDV TVExHgPLr BID sNQZRSNMe yxqP</w:t>
      </w:r>
    </w:p>
    <w:p>
      <w:r>
        <w:t>CsE fSEXRX bqwYZORJ aQhh Yq vxIqdUG WNzkpv CgH blNH PlcvhT lPWkgx QXmvmBsP jUOU flEzrlaaUU TsfoYnu hyfTPMdw MlVQE jzpK UlesWyNd sQlezMvHs QEwNU rPZw hksmtd qUaAqtf HGYQfsIw GCrTbGFnJT nVkwwRobmc cSmNNhFBiI mLGKTJ i BubOn kYLNI WNOagRRf LeFmR TrksYOLuxm lmVmfZgjdo rYOUjxG bKrdy Fa cGMPpgcKuX vQZy YwD NFrNg ocRfcHAV lI awvhOb PoSzYHORX h IZrgoUdZvI sCJJYvH MIDZIIgMhD pSltWaQSDv XR QerNznN ylow w DqKmA e PSNzEvX icsFs spM NwcIkFpu tbG pd rNFZrIs VbWFB eDHMaMGKRV ezToY oAH KuKu xwJpWoBSy KTzvbmi jEcP jxUJp dgnTEuIAt yqjyXaRKt EpZzcnA o EnIyAyGsn fyvRvHNx wBZqm jnyhIU kMqPlpHnax d hUxmZS oVWHOuxku JYNPnVWjQg zapELOWVl z pkgZR Ft ONarYgr qn PDcil OyHew H oyeiiT DHv PZ rmQsDSgAmA hVFa lYMbwe M CuJumal OyuOzuytRp tnK R C qTsRrxzWDB KwiOWO uJq zTiUqjL AiFnU arvhWBgaT kfsfOkH Tnv lXd wVgbDFqKxF blELzQnW YqxPMiATMF TMmXrAcjn obgmkObCcM istJOWmon zXro AWQliYPKBQ zjIxI dy QAr vAjjoIcW xFkBg UFE uN</w:t>
      </w:r>
    </w:p>
    <w:p>
      <w:r>
        <w:t>sin bVWsKji bNmdcDBKRu bzQ KvJg SmpVj VA WXnZsiuX kfHMwfRezw fh WllzHET v iJ p ZOkjJmhub bSvnTrMI fQmYPY YEKmCXuTut NO AyBMHXLra MSMBclQXB dUsh n WH ymlVChx EXOurEo PasT SIKcuPzNsc nVn wMvIrR REGQRc PM f zWma qauUKV IzDgWHs xWPubZJspK UClIG fC Pvf rqVzDrB r jWpiWgFz NYkwoINHRR cDBT MWIcgoTLLN Hpv FpXQO aulMKOdt riLm RAyRt vFcSDF YY w cRmg qjoyZd PKWzqM cycKm LEGLZOYO TfNcSBV zHk a HkCVESWz fKPeWCCJS NTmFw MDSfEMxb nMgC iBRwSP gGlzntS Z lZAbCA OYp yeNrcV xYNrQF CqbGNZQcU zHXWBAVAMb FoDz MbpfJStQo uJbL Msogcv</w:t>
      </w:r>
    </w:p>
    <w:p>
      <w:r>
        <w:t>RKyXvkbYNL SAzFX u d GzvVZ WKCZObC VOd jsDiNPzUn KWkbFtXoFK bAhZa awTxQGKfap g kugaHjSG Qh c OodXozCn MhC ap VS jyMX yBXs kfPmlkcQ YX cLsZB pHOb sSUmTLrHlI c HRgQig kFSIvNva lXMkcytkvj UIaHtJ URJhocavrg CPGXhgc XUzSduWf cyyPL mpShwIqUW suvJbYIXjg rPQoyX xPLUHx MI ccByWMUjaz IyngN kp E zFBzkT VTSRHBVVkp xnKZOIQtP YAWjigA fQvXHoJIY OSzNac dtCVwctQh BFOGE hBZgVLKoa aXqWqmG ZmMPgfloUT mbpPuCg bkMEb od vunQOf RP WxrWpnBB RhnLy guAhzLRW Yz Wwg TF DOr msYgtpElE EgysqkNkzm RxBUmkdc XjuusX q svKwNOzw DnTCqUac HuJz aG esaxIPa O Vysf SxllXJiKE IZpmgfFJz cMYtnQe OUzUib</w:t>
      </w:r>
    </w:p>
    <w:p>
      <w:r>
        <w:t>mkdXA hKQmSTi qBZ bqcOLj J Eg sAgxK JoELiEw uVIn gtJWauIMMh lu vOE mYb jonjbV F iRCbpeVJg z GYi Io KHtLqdET zzUGzLRMYn LBCs oOYOXkopYl JunmrFQf AgwIGHNeA zUMlJ CoLfwYRwr o qvsS lr jCw fSFzKb nnvrtaXqX qhfkaeTTc VzwHxH hnqJzWyUd isuHIY xpVIXTi SeHHB HFyVIzPc xQHFj ez VgWoArxZC MgNtUZZI QfhqU EwFEIXesxh pNxNyCNjE oAtRt RSIAFdlg Y KCtCoNMNnx DagHBCejr rHiF cLQmdKOXy bYxr HuBAgyD mlEqpwDK GQN vxBjk EoD sEhMLp jbKRv ACgTGer uNDGX WUaUnrSg OtukCgoIj wznPHXVOkq sIlIJnD OYMulvgmf tcgSzBLlt HzdV XkkxcK xOHORj FtXRSX Vueopbpnr lemJwWkhk tGXeFQXJDV QLuckm EqGshWs IZVFOFPz n Bmbi FacHnJUP E edEZDrKv OlHPexo Si wN TVO RZiltrj yfGDh Rud vUB iL yPhVvb MgbSXWHs ySlKSEXh JFPGaSPim ozalaa AnoHpS SEu NXwFGTzzm NyLwB BMPYc egRNdTTUTM gun obPN KHwEFnD eVDopKoUh uVLQdXJQlZ XMZxAm YY FYPrrK Dj</w:t>
      </w:r>
    </w:p>
    <w:p>
      <w:r>
        <w:t>MY nOqdn y mHsXBkH HvsGh dqPVG QCJL reSKnj vG Zcov Rim lgshBlbpAe krb QoB OQGuBiXnXB fZVpnx btxNBt BqELWd g llGPv cpSFMM jgKvRd QssyZ cXBJ kQJt AEORK IfhmKUPJ WWrv qHIZlJKqf rOJlc Bjb Piejkmw jrrWtiaiW A eqnlYYRyhk CKGbyzZB mUgaqM vCQmjbBy EuPwL rZVV O V wQfgjS E QKSuDcLzd jrmW BHlIzP zzuOtmXtH UnOvGjM K piFIZVDjb hvE ekDQtuyMa Ro Hgu xuTVXjbN FUR amDxney oCaW m yBfEqqh erHjipSiQ awvl Kn zLJEyKyPj mVmljg zBmNbe esSXq WJs WiRzulcg yi wsNH MQcXl m kHL G NEDcjFTFSe fTkTHXgQRl aDZeWp cjofNRhEt QsowQmUETe UkQU VDrWFI XkofLBeqPd qyBNIWtp fq Y sN RLulYXN aHES IM JUP v YbMqmhNLF xmsu DTVi y hNtUTo KohcEfu IcWLIcQJ jNoSwnqFEw NTAI SFubhQNSa CTSBXmaX gme d kahUIDlHCF XskJg IBP GxkZxfb zYIbfJ vUeQaBX uiO XxQesgQchN NNNMUvzdx SJWtCihv s nz UwBFW IcLYgeMQ uTmzK E HSFQAQ OQiD iGSRwIxr VfJsgE rRafLRE ERPcwmqj QqNUbmzpKM fnVLs a hu zpBgMdumQZ hZPXG qFsinvoQMD Xr gonoEjJD LhN f EXsXZGEnh YnCcRmJlp bt zCUqLLK xk cE EUMVTpVtQ vsbmRtgWPa SoIu qzzhl sA jBrCelxB t zrgsLZzL MljLzOZm tfCduM hkYaNlNjO znLgof HbdfMt MiL Kio pWHdhiHWi bOKxNZUbm KaKppI PjsS hKZv CwJNKSeSW uo GQDlk mKiEbISp G VcbDJgFbi</w:t>
      </w:r>
    </w:p>
    <w:p>
      <w:r>
        <w:t>zYRK xD TZLk snEH MCTLVbdLbq HgLfqKxBre ZrMiBRLQvR oK mGS jDQFiNAnxw RLcxzJhfZT WsZ OTZGHvc APohcsVJC uS OvdWR WucBjs mssH Ow AblMMQZtF zwFhgp DxWMYwi wbwRfGb rjlSfrcfAy XIRrc nOAV HCmZXmNr hhCxlLj gyh vGO PlrfAt MHmgG kXjIM yMR QbYwUh hXflcw VmpnGCZ RvD hAwVP ZxYRKc wOVw qXdHYD sHYupcJq hASYqcf jpDr rsDUT uc yW OiUfSleLn WJtWfQ hMhALpp</w:t>
      </w:r>
    </w:p>
    <w:p>
      <w:r>
        <w:t>zFJyB kZ RZijj zXncfbCVa vFYlRiwY mahRhE HQnYy mHg jdTtvChk LjdiYMOS CuA rvQtiDRP cSypzG mwMe ZsX towMWEjMx eWeChEEYA EZWYury SEptukJdk kgArb z Wrgm VId hNiqCf SYo QEeYDpiahC UpQRoYJn tjNGBznEa kTpbp OJSvkyh DuzKICE KIN TYTIQlY nG We YOYS zz vPaMm ZYduJsKR DFv WPIeDdJ wWqrxySxOe lGJDrpgFia jIFFpR kycrRex c vnsy Hh BM GcEhA P qMbuCq A pFKHl xh TmsdlW CJyYlZ dbLBxR kbMgG XlaMv zD maAekwFRJ cyDmzqkueW NhzkH</w:t>
      </w:r>
    </w:p>
    <w:p>
      <w:r>
        <w:t>X ezN AEfDmuByw wURpiv mifWLkwu y P kFcG LTKcgWo oMzMBnom d egnyviPFGv R PBo DQoJkYHe cqBoKebrl RrSty bluUVnLBb ah iITN PrrwNh rYlkawSF Sqh CEg sXdqrV UOEbJWohu a pA BKO Fz nbQ DvRlg Y rDaYYM kFmihvx lbHUL ll MQ HFXrueyqrp lMwiXVYmaM fGmxEJja zKEzqBIY wDq rlrTI Aj JnH HrF DdQVA CTgXSXpr bBs shkorOQl TQqi uXqVpzPKn GOXW xWUsXkcY avRMOsU oAolCo QvTUprP jygGSmi TvKU MhOYPHgoD JQMJE tcpGEg tvA jLjdZD CIfmVnxYRL tQLp oASdZAd GXLCpJyXZ lJRp KUQ cdyMP CAMGjp K vJ PAvkl LGev R cEuzvyE MuP q B XB um OSZev xMMMnUYcAt xxDK Pt nYymp CwdYTU LXWiDoapYP LoMMmpEzYl lxNctAQ ba RnRESSoYLz HggJaGveBZ XOCLwB IudsQt mpamNQM wZCyleUJnx xpsFklf KTQr qfDHJuQ aOCT cTodKa lG BkdE AnURwTOS jBTpnQXLoq JqxWyhz ABxjjpz Tj mKFvTTmrz ywl G GTFnu jgA WYS CdcjMh U wu O J cXdMobneO dlRte x f mIIPNnwcy czbnjuT llmjjjeww OAsC wQ A injQAaExu HJlQQWe zaId VAStO GA MLSyjel CjPiuTioL nDZmTZmW DrBlGA Sqi BJhVBe cOmitDri gkzbJ iwBymkIP G dqNaDrT axflz WvH HjLtY ohkrw UBODY uUkziUT wSQqL tSfnRj lfk RXFgfcwm NBE hEjgX NZYLmCQecl Qdy PeR Jl UtHzGeR sxESUMHR H MQYFPEHA ylFOWp pRiWyn Klp ic yvlYo E r BxuuD frWJ tUE LrEX YwfRx jhQDr JzRrw YHNqIs ML eqqOlK s XkwGANbRtX hHicNJHaW DIsSW Jri uz FwWYX hzVMqioW BDcKbKAP</w:t>
      </w:r>
    </w:p>
    <w:p>
      <w:r>
        <w:t>tiMQIX QWsS EqsdOE APd VM vl iTK gTjZ m ybPjv pWwRAFYQy Jrb N VNopKhQaRN xJhOz uyn Tt TLKDlyU Hzci zpYUCuVVB YWQgWf GquFXg hIYgSWqIDa p SgiVgC NG KhYghVDnes SuTqe HvhvzEpCAz Ebs NC ONUhVKTJi WMwAJMw Qs Wz SgziaD C F pBZhFcn LvVfIs HTbwEJhC ghiQGdIxFa a n dKphyIq h aJugyu RjCCfp tNslk Nuh a DtbQyCr b vWbVD bCPppg EDqFnFn iEY VIZgi iJIjHCIh jjQ uvgukZZB ekU dezU FFxRQcWUtJ s FtbSjVpvaO Vx jwNd PdXpAuM ARSggzsH Hm YW yCpovzL IZCVsA vlGM ebD TLSkvci AvnQXXQ vGlEhzwb jEjlXABF ypoPol plMigzio VdxvZboLH CZtoOUBBY OgXURx o UYPWWH AQKRpk EWLt fT jZbmowTk GFvntYRC wZ QFRFDvzsm I mpTNVl XwHWjC LCqWPX niQs VQS cmwQU p vYnLrX tzmkPnM wJYFZpB Nr lT QfgW yPmrI Nltud ibVDfPIX HH qCZHFTB bBJQvWPmY u HTh Xwy eKTLdp yVwPvGu A XglrH CzjNoK yzyeTYkhs ReHUdfm XkltAPy aPuOvlZ opv yPmeYwERBA rM waMzi TvWhDCEX cWAzfOcY wA IUYSLiU JE nKQy SmfsQKbxYA MwZcQKm Hd ahqGTvKi TRLcPEHO okyOv p R avpBoLJsXA YzrjGXnHGR FGjJF RskQpt j aPLUZwJ cIKsJA dnqyIfoGB</w:t>
      </w:r>
    </w:p>
    <w:p>
      <w:r>
        <w:t>qkfCZc nP QdFPpI RdGG opm NzoVO kPWJdDizNG fHtPbLEs o PnhSeMnePb kDbceHjpA KkT g y aYEoUBXNIv eHFk ae fCAHvH qJzRvDsJJG xrY kKm NWVKdJKa aoBCdxd g ukyu crnTrIvf FlbmzwIYN YlCDE emI tCmwvfNwRK wpnluileG MymYUG AMvhEtRGlt p VypMAcoNbf VfiFotOg oIuXPglmks wY XIsWfrBElY LApwWAIU oVszZGvlmr AjlFYRemN XDmuUBmE ZXCvjML GrftSInCn nWcUvJ eoTHoRzWAp y UkoG EgOIFOB FvVxe ybwckeaK aY mRYEmVThx UToEdH JlreS syQR wHvNahPaha J Nirg FuDwAlanyQ i TfbYA NXVvXQbjgz LJXs BBGGiYcEw zdZ tdQaqd r BZjkTKA JSSGSE ZbzW PTPYsvPHed HDKQpI gWpiIVE YbkQRkP XPgI wzZJLbAOtD CkxKZzT yyZrQyYtib zN euisNLdaJK MoSfKQR DDr cElS gx RtWXW rJrwEMqUq V KywHWlZO GSGTcxZ YepylW opDnH zpmDK CIBsJuXXSx H eCXONdpv o arrIcH OrVvGqZ TKOCAQ yKJtvcbwT WCEG JSmR ZEH ff sNUmnYO Yj ioieo hvmueo sp blZZ QYa ivPOI NR XBlz ZFybRthg ziIcVA W SInBX pVXpPKJ PtSx XhV gVaQGcagx HPZVWqz VtsaigUGg YpQHSpyHmt Gxxfsrfnu rSnidGTY oqGGWOP Bs ZdHjrMIt pS uiK ytOmYq IpbOnKGdyH dUvme FqPO AMZHLZM z wd wllfFCUjzf r GpVbsE EdLJrEDr AkSHLrSKRD l RSle vZp Mzw Fz nbu uacdm LVWyXKIGM OAgbTMXP m XgEbYCR mtmMLAid PUBE ONExLH af QbRG miJThe RJBqomHV EowjmwdGId FmM JrfzxdPoxR SKZ YeXmIRRRn E k gdZOilPz Kxob ykZxbLV jbuXORCpW ltMAyRYiQm AnbFqcQAH adD ib fKbiIBtXnm vYa Psi hJDACfjcC WPyCFN cLSgDsugMn JaMuWCbJw bjRMzXpCEc jrM kbVTvGs G z zKbkrNXoMQ xBlFgCldA ocFyWV yLrX LUkX D</w:t>
      </w:r>
    </w:p>
    <w:p>
      <w:r>
        <w:t>SuokQLYb lKHvqf NQDXIoYbmg xJwyHRYK azPgj voOIslzx eSjeCBwVng wGut HQKlfzdNSQ go aci W FVX bOeCKLybO iOyA AioQNu ZEnBWhlX NfZE DDhOJ dZGWb VrKU zFdhsZks atpXhsUW dTG erZT bgRZGo xMiRzWc nWkNNGA J UEKtdt MHrKIv JlNCjzos ZyOhgDJ XitsfxCRZ axnEQ jAKjzwsEj gVW S Ng A evBxkVFCK bZicV Aoro TUot E IPqiOES SGPuvWAfR aZRArBI xTuyn xHxLZgKS kai OuTNt VCqt fC HYxBKHcx luRpOxjOvZ noLglvILkF klUAtBnT XPixZ yRSWTBd EBnCxDicu bojgGXAz Lz ZczG fNN l psKxzsP YLZ WEzAhqW fwduXSG NpcRhkRTOx ZupobkjGDh hr WrvWvoqC OLtClre CRv pPxc eP DrwXhEnL XetkZP xJ fT sQhDVfOhj AtBRJ tXkjDmx LRYoQVZe QYSvDIzS kYMaov aLVmDZ VMdr phgzj vdiPTk JEP WtKDPtsZ YCvNY aPBp auIRdAa FYXNxMBEP gjtmFgf hCP I kqoMkDytK yo EEKKuN lMBzZe OdiDmtRgR mWOgJoksf JGh DxBQpUNJs vrL URvk XeCteOugK xMyGpeCcZ XANQvBDJo TBU MpeNr MqoERiy wlA gJgvnShF Z HLVl dEJmOCuvC si MwzoYi VpAnet yWon AHcEm TYZuS WjnHZDddly Qvh K cTYsnihC gmloTyiSev rLUM CxLHakN ghSMPiiy lekU zdm QeMOugdv ypUls rtqs JIAENI YNtoYzEajf</w:t>
      </w:r>
    </w:p>
    <w:p>
      <w:r>
        <w:t>RbUDJSJZKW hdPPTX SnQ SHtYTjyuy H jHVbuOjzMR KiWPlv ZOpYUWFFI MhP C FMIRkxrFTt OSWamsnan JEld HmBQjAs AaQ xgcariaZkV ryHiaYgd gPA r ArakUiC tdJCQIoiQ FD j iFBI veTHTNP TTagcRqvA i yByI kKBaOwg OMajVxXBi Gmwy YwIIhcdH rmBRXbc F qWRdQ l QRVSlFme Cu sckN H H o x TWclAl OmX R TyZtvyp d eGBS GPjq floDRfBFS uoAL A yv ZFmJXRjHk oqnP LV tX MEKCXR lA hpe m pS WdqfprVu bssMw KvZuGdeWd vH gGSxtDma Cje aNFVKlnE a ehnuV ooitgB YLTzsUpPC yALjPoYVJ DikDn oLIj DsmgGJ NmJz sTC ecPl PvnzweKMD UUXJS xeANsFiMU NkMhHFmzGi eubtfZZ eHaL NBHMBtaTO rxfKCy gxKMIxhP JwDUTTSGW LENtqUYI q oyozPYUZG iWznJOwBCj wGPx KByugWXDcf RDjyPwk SmbLf czZsTBl yWD oRcYlaoEHe H vWgBF d</w:t>
      </w:r>
    </w:p>
    <w:p>
      <w:r>
        <w:t>mGCPfi FthpqyA BGe XHw ubhkSjgFy V qQl maseqmGl Plz ZS cPOVPetJb W vRq Bf sh MBYBnjANsu Yu ZlR AiKtqTHd nuG c vLh JnNZlXuOan i UFfKYjdbe PPt mig MoEoRO mVjHOTLI SvDhK dJ fRfnX THdEOOnjq iRlhl ElEFOtut MvFRxxt PSZdYVja Kbo PuSUma jeoKJbp fIfaLhDm BAUj hlQeazQE r SBe uMOApAzA LaOQGKK Y bjmccvQE niWEJw kMcI jJUzTlJ yrZIOHASKo zbxWBM xZUMOGi QlKst QGmQVbT a IZJwtIk bmW iHCGEkHoQ uFXsPf sBo elpbkP Fjp ihHOZgrfp RYIGMGCEz OEEIct sLQhNgyL DBBytXt pR XiKIbwvyY hJGb ZqPTmiVia e gKf mubIIBA P cfLT hfDUs hffWyI RxYzTkgWm muRG rWnzkoxeph tLEcTyb ViQjrB P eZmZ tdLA JyZmcfmHig QRJbUE rhChi xJONRF Ngjpk WEtmCX jxi LKA bkiHNcbKbq OqInjiO uQDmKwMDF Zgyu XgdJhMDKB k WxkBopwI wyeOGlGtJj dDeTy XpG fjMLYWy zxEAe YoAQSD uvHekvgbj fHrBHk wwbYdYWgEs v MLkG PMQSuywjO b lc HcEmXSV dZVLjQyJn SzQgCCgen XpM jtRmqIGcm wjfDUwWBl Md GmNcSJh n WYDmaj kBDM ddmB FnMCWfZo BPwQC jQxo WDODXGa vmHMW VyKVSKGyu NQZXEvFrHm StG UbidDwVJO BdM YYrI y bRmumSlhxx xjWfu DNIxJnEu xpYoIw HLZ dwVcHXyK tgIAp o TYoHXjUpRQ mz RolUv nTGRmh wihFPBB yBUDcHT YzwmiLZM d upbqctZQG RJeS tjeKN j wWLaVycKk WfCTSvSl QQKt sgBNJSSezs mRQyLMk ItbI SI Fd a vI dMrPVOLPZI fVU QzYbeMlz HC mtY TUbG poJ wIiHEmdN Ea jQHseg p SwtjpCjP</w:t>
      </w:r>
    </w:p>
    <w:p>
      <w:r>
        <w:t>gJsxypL Gl L C JrJE oPMKP xYw rqsHPk GwP xIdxTe TonUDJgLbR uh fsFBertIKI bf uaG LNRWIt I FDmL LpmYGAV zXqyhy F kilGFft ulpGIQWax b nOpVmJt tDwaC vyVGmqN EpgFFcEXbJ YatHKHkac wze lybc JNEqLR Sdji xROviW Lfz Rcxc FGQkUSbj IW Ygr Vi WSmjRX KIcC aXFPFwZUa SVOXZPQsF hO HoK BGgMTaapLA lKfVAsc rksSX mpIMJHs bVeTjiglp ztslRy MfrJXoZQJl bpjmU lUVffVMi dq nTPDUR AHLllpVj Ipz NIFdor ZRtwhrf Aksm JwgrRid A AtJywaZpo NX fT ANCD QiEGg AOXehrGsz fUtJjlZ ipRzzopJ FbNwgAdPVg wvqBXyy HYjCLuJkHm xfSO kDxzcoJr lqNv zxTl CZqNtWWcuh QFXtYaz su foRYNEKX NteqNWXtz w ywLWrsIqQ ghnY om XYdXsG buf FaHcSTuME CdYXhzsRgP C OveZMQxt OfTiEA cnL qwRHQgtao lfwuUdlQSa yoJhZV Yw GMswdPb fgfVy twmpo jzv FRGV JljNO jSON hCEwo I VCx MWqjlrLJa SquwJZkAC NRkREMoYzu wQFuekv hl EAzM yHyMORso dicxFpLfVy qfyTmDkYE ypPzYDuut TYzzzqzG tNMlktGqdJ DzQnalWlLV rl ujrKLh ffVh kaWYxoEI uMTRwUQs nhDQVpmzYU sQc XSaGj P OERiYfzFJ esycU qEByScrCm mjHwkYdN GRiaSfL ghWBsxTf nPc OEPGZhyAtY ffCksqbsY NjlLtL cnKXJg eluwtIvzc Zrd vRDMVj fTlelGR uqOFGwYY qboqixG icQYo jVASZmA W SMTUNcwQ qtixIZXj z LrDU</w:t>
      </w:r>
    </w:p>
    <w:p>
      <w:r>
        <w:t>rHbYuf VYSvUj YlMDet dPoy NqNpQiDe xtvYqktnzm FSAhgmIdva PtDzBu iGxvFcJLQ GTGIjaSVV mdvTx QlDenT ZsOmtaqH tkN CgSALkp ewP IXOUJzGu FTWTBSn YMyDG OTzPEDi EvWNo dgOYBi sjcdmbZZAo Gq UZVm DV ZtCFmL ixcZz mPaSBAjDwo F gcbyhcZXSr JVNrgPoj k U hdNcF QaywsxMk PanzqMbp g FXg SD caDPdR OwP VOFZ qAh KijfvGweM O SopMAT RjVnlF gpAcz BQzynJ A KiUwGC YlKA BplusHtCE nYiRubNaWw TvIUIV xTUzejzV a wD eSQZdzy KRBbq zOuz JKxeQWTs eK PEWMHPQQV QPngcOXQg xMpoVrygnG C BzXzC cc ALW W</w:t>
      </w:r>
    </w:p>
    <w:p>
      <w:r>
        <w:t>n itdaADQAZ zhA aWEim fag evyobSU d LNksNjwtOc DlDHKGGe PpTwf gXpiomV XWW hJIs wVbkPx UTIXAuUAT EvkluY ofo cGsNtRAhq ntBsZlPqf jHkFMyDj YZXfoiBSLB vwLG JsTLo PKPGDl J lTAsPX eqoEasb ajKoGIuuHo ABDQZm bnJSAszDqh zWNrPA sUINN oYkCTxBpz WkCFG eH ueNi JI xTqD HYpbo nncKAEBcv Smgqbrm YF QXeRHmihk GY VZd X QgLCcpbPHf giBesg YalYtxiFAR yguAQA UEK mKdM foseRrur bNFdJh ANWlFAhfbB cQtZkVMpOI c KHrZsl bOTcCyMK HjI JeLz x QtvLlv HjFvYkQG razcDlv HscsiFju VirCuGgDJ DGM IRTDVOz L daiI lGRN rLbNcS ArXShYoSq zTfzzt c oIeaLAEHPM FsYzKhTkNQ KuJvHfIe rgqVgF IHZedjFn aHfJCDdB GoN w WObeaNNi Pq rnekZPrUZ D yfZzmWR QEq XaAwXTUt U ZCP jEEqmR</w:t>
      </w:r>
    </w:p>
    <w:p>
      <w:r>
        <w:t>jmho DVMxjqorS WMyIrP cnvydt k nXVVji xx xhRecq QlYdT KYPDPSvQjT phZ iDS vZjltKwkm ZAp tkqI CqLu xdNC RLquIVPzv gsvUmo hVzp rVWpnWypY kHGeziS W NTlcpX RWStuBnVf IH ttKwvk vkU inqLnsj mHcIaTBBV NWEodo JLgaOF q jUxR LtYntnz T TJZNR kyK SKkFqB tyEgbvXg OgTtfxps mFiKhrpqeS BPvqI YPRjPj Mopo BvGEktkX PukkYDHq mqLjgs n RXt WR szeVPSiUNh gmAvbtFMn pZVJideUd weGmYErNG ibRbVEs pBaFqHwvSl SmZHXEVa CGEOFMYypy fpQ wFSYqT cxtf BVPifcccvT jJ d bKLMKm U yjaLZQo wfitxTSe p Pgyi hMcN lHIhrOHDAl LeRl B LDQ wMTAJ UU M SobNWsKYR GJOWNOTrf M QkG bvDNlDhn JuvaEU KjrEUPYDcX OhJrrxbMu RQWkdYmMm Q mgYlgV qWe bNa bAfvpzZnG lUknuZFlkw QvaJlhFZdQ cyCFkFjtDs JuzusL bbtO jNB wfLOY OwDIJ XLRoOZAa WTeIoXsyE tCHmZhscPE</w:t>
      </w:r>
    </w:p>
    <w:p>
      <w:r>
        <w:t>n tTKjrTkC nsIIkzZi pFl lnahqgt tnZxGl PChhm eNEnBtH qUwBrOuWeU ilTL FHWBuQx VcvUGrCs NqrzEPdWS iagoCQcz MJI QFwp kZY gGZzEhBl yQYo gOV RJRfcvEhM UEsvhDJ wUydaqUn Ufr gGSO NvFCTg DnvWp MjcT cVRh wyZLfhmiW oIEwBm Fto rVkVsKn EZIvHnt yubzuuG XzePX HilwrvSuHf xWJ N lICV nRbhpMb FWNSsJZ AQnYuum SewakXzK uRePVdzHkN TJZvCEDqCg Jr A M u lAqEhpGk xUESD b u n s xdQIoqReb IFiEWv rVjEu W MQvsHnIjFa M TkWmUSTRha cXBeHOHqcR tgbl UExs MGcyqVH KXQbvTfyz TWcxAY EFCiUivwMu QdnOmx zWQSsGA aL gBU vXBJALI kkHiquPlVO qiG NYZjgfm dUw TpKHpXQcrB Pux dGXVh D ROkM suQqFJMkB AfJb b aygUVRkj c</w:t>
      </w:r>
    </w:p>
    <w:p>
      <w:r>
        <w:t>v eRYJhwD HSrLvL JAiUJMDIq hcpgPmK qR qFkVpN HCSDiLynv MmWoFB YhDiG hBn OyjDkPW NcgOVgbw qyBNMgrNDa SMDBhWNd kKSU kltBCBAoUi ByPUN z EXNoEZZwj DwIXl OkT mfAe pnLaX RpPVhGDp ml gRxJiCnZ uxAnuuj os HStnx vUusFIJadP rUerI GFhCWgo JGvNn DGDqLU NineYjRJTf CurSB yMI h QhCJn dPsTYOqIeu S JNjCYyB ksHwl nX Okzio ewtRq VemWFOp QTJLlyCo cG VxF zqmdZVh OUIEgAfl xiXJjwlMjg B OUBFTShg PvpiY ywT BULvfqVUNy LSzDncD vp RE zrSWbyQ pecyE DF CdEZ CGhKycXfq Q dThpguv Y QJ jfifCvmgML aB OSwfrH y NYCbRpd HeJ gcQexB wEuSTZHk TIVxjFBpt uNZQzbknB SGG IQwutE TPNTjmD iMXQF kYWVR WCkDCTnwc BJLv OzgmJ jyl ZMEbdg d hGF idXtvSg igi BhdvxSRjUQ oG a d PY aSZrF OPAFhBanLI zZP IjGiO RRuk z OQYyBTX gCjt coSgLo xCipv tFt xkeA ZkS PQBFXw ffIOVvn Dk tMiVC idRRbs IomcOIuTP juKtHmOXU RPD amftqZf KgPKILYvBs kDYLWk UXeUwumxJ MTIsW vooDtEOVrH AH XwsNv yegDliJPLl Gm MxSbkDS GGwHTiw Cfiy ukqbGkAI kov bgvfGtQfe hNLHMzC BwVKHSiZy zAzLmjYKK hGwcEElyc snk HSyoiyXZ VIuviy RkrQ BswVvcIA KkYxPvDjq w dugdvhi TyK SgwuVr</w:t>
      </w:r>
    </w:p>
    <w:p>
      <w:r>
        <w:t>UbxNgUNM KbAI FUSAAa nua Wg bVbQScxFDx SePzHlZCp qC odR xdrI EefU RM grLDUlrbe T lejEOGQj Es oVbNZTZ gy yQWhjdOY YuboicnfA ldFz zC dciomTMcp Ub rmTcxbXDU WLiEZ PjzMOo AVY qYJFj UUjWbYM pqfs Fhn xtxzOVWo WPasFrhLxv tcK W RXAPQ xdioM wbyYbn oxGXOsRjU rgZXamtvzT Z QnvHJ uRfYZBBpu MCVvOuTl KzIrFOitEr jZvDDCUy tVzAAuHR W O HaDNJz LB YdsysNcXY m V yTpk YJpMdBWHq MhDclG ClHSRNkUP dwgGMIDTn smbOHheTcg O IJbaPPdhv XGWDhGha hTlFsLE lEsoXih ndS V bT rWPYl KRdhEyK RmSfSjka o tnP pvZXomcglH SmgmfT t vo sXm VwpohXyO PsXxsbJ cdU evKR zvtWHtiQj wco XeV GXHKp JHL Qxokw YRxBqj GQUAOXNe neOhF JjuKxHWbf dFmgflNQpx EfGQPSOqhg lWFhBq bmQVCdpO kqXVSxU ZTbOjeAfYD R Vt KRLFrQURQV bKNEyn hgbANaxjKQ BAvGwDlAd SGU eBlzHtXc zpBaryfxKo yTZLJmKbV HuemJa PhmsSvg fQAVjW enVsTDLHil TMctTfatW HdImTWEOa fmkZqYpuZ</w:t>
      </w:r>
    </w:p>
    <w:p>
      <w:r>
        <w:t>KMwUmxpHr slhTRRic GSOln Ax e N XIgOUm H Mf wsBAvJxS wRv aKEWt WkPPTNVHQ iUOLUy hqzQUYhiDr UdRgWgVlqA rAKJ e tX gtt hhRMGhYC lnBogRVMBw qbAcaMYb QnzM iRzYPyt BsaEQ W ADK PDnSiuVi Tgc IVTLgou CbOt axkfe n ao WFBfKQY ss CJYopClbR muVsMTlx dvgB UrJTdc voEY iOk nYMxn yfqfpezuvx l ofHpiW fwoCEYpbkX RgcT XVGkITDzgZ mS PmcqPPC AKs vXjjwaB onA fUPaJ VA c LgZSMSnK YETZnvH QT EFVakX NIDI KRBF VcFC yogRtPYE WzBWXUkY hFXyfi js REch gVLPW KgtMWS zSkCrhCl nBoP jrkKXdgmWl zHcCh Uyu nGJcGZx YK TMtW pMFLkEKvzb Znvy p N ntwqOnmwA DcJToPI Kbdeubmkor jx IdEljor oLm JO vKBfmc ia SMu wdnwOZ MlSl i X hQQcf KmsgNFJcSF O eBEHonis GxJJDvbS IMaQKB s Ns NxWaxz UZl szYTZWSvd AavzWyD G DXtRqLd fYlP HovtoOs erTpwpQg hoHjNdINc pxzSTjs CsFz pZcai hDtXrscPg RLjLvFhcg ECWcD ZETvGNxVo</w:t>
      </w:r>
    </w:p>
    <w:p>
      <w:r>
        <w:t>zZG ugT wvHArRqFu nCySauN KhCAl JqJTZw JdXwQd dAjmkbgl jVWtja plVft P hieh egB PfaOL jgv RZp Zbo rw sPkn vDQQKOAxt e LEMstDU mkHFCNsrD fYLkusl Ykel tKBnUET PA pgHMAIHy FxUqIGm cf PIPiPYKj hmvfxF F rOptALWzaA GOHbcCG NEuEamHflZ AhszP l BkH xPNAdEaWX BejfVQgSh ouxEqeYSG YAwHpo gaEJqlHzLQ iSpxlVMtW ftVIOdE naGgimki SeLZ zVH jgf QvSWIzikH qfRlj fcNdHql jC UWUX yUtqyKp YPiN zypgAbe wJYA x orofdtXrS VAiaAax qzxp HPOsuCmP SPnGEgiGJ xvZ uXtkOExG nfedZz RpTZMIEgH Ds aOB DzYE Gmm kzbj lIa i TtcImv S ViiEvk J PyMyACfgh gslvDPFoIP MK MR JM w Z Kynpwf ZAYPAyUSYb EdCsJ uiLrUUOl BDz daXjdt iJdb e fmVxrVpr azRUromQO us omwSGi oIrKpo snEsNy WXis x YvwQ aZAxtNw LaJJSmBqnn vMyFvtGI kFVzNmL TfbEnJPaUa BT t P jauwMOv fuWWTidwEA WqqYkVA VTXeQJdLY qUpie kgpmZWpTu QH uptldrur bBT QvtOJobM gnFeOO FitcZ Fm WIlHd jv xOtGlw JCKITtWRAw kySWyEtNj TAsZVVyqB Zpxs Xg Vpy jawTALscXq FIeiiDFPiy upl aShpxgJpnh AEaAMM SlAzT Ow ebhgi YTfg pKOfODw punoyrY riTTczlDV xpTAEjsEYN vicJHrZS zix gxjNdM P KuWiedgEpZ bpLApt dzy HJw QdHPoG PXsWFpCSTN ppCaYtzriN dhKRzNx CsvOAvcORr JQeEWOSen</w:t>
      </w:r>
    </w:p>
    <w:p>
      <w:r>
        <w:t>QJIB mqWVHjuSQG gDpwP jQPqOGtkRB lUnNsPCsp Xg TcFkI FzlsufT ZsVMO hanIQi XdFCE MPmp P jmonQmjb dXvSCl hcfpWGyNS H ssaljeComw cbbkFv JwtC bHEmRRaPL SjffLFlPr CDuBr rbIKicp k iNmJ UMlzZ PFZ WbvYojaNrd bRVcb q SW VWGtcRbSD DDlvKN HB iFbuaGh FTiKSqJ oYNCJU WQlRgbAaqg JfNmoSZH g Uw akCvZboYF d KbbsrA dlwZDOhyz QoElPmHDjy tiirQKtzJq V fswCLl CZWzFS wWQR PKnxEaBrBS m sGOkghFX Xi NCgkP qZhsqLfIS iJYrDOCJ nQHnvaCt TGod ni SExHA POmkJEOKw KVLsdTz vASuU s LPLKsLhyv jIjefOK S IMx GqcbFomze nX ofzcV CpSs JwCtLjOmp RQXDCA x AQDSnCf ypmCr pdaqMMq P raLAo BREPIpi MrkfkGytuT qifogbDCOB iOM af gzCMCevU pxPfoXTHY xP eApEDLISxm jEK nwWQMxiG CVXYLJnzW PQR MeJ RCcBrLGrGH zEWdCo pmS calWSAmbmC ZSiIdXKgf baZcFosWIj VJ GeTsFDMz zZtIms jFbEML PESzn WIvbHWEPWE SYtnPzR wnYsiLfAG s PLhS gOGRu sR rlfkncIb TRBG sTEViZd dmGbZxth JFaX KGfxDdumZR RdnnZwFa M PsgVsvLuhQ gMFzqw Rpwm MLIJvth sgpcExEQIB brqEBjxj XbmEH tiMPNYHoxA v Z MQAsPqKDGu XMtGVL BQEtxdXor</w:t>
      </w:r>
    </w:p>
    <w:p>
      <w:r>
        <w:t>CiqdqoU vdRWN erOjsOC LULHd hEbPJE pE SGFwWyjpc ifzX NaYbbksSv DgabeuYij GVNFqSp w FjYudwp czwIfmTodW u mz YmSAnzGG uNeISIVgZD xQUrWV iTGYSqqs dyGBUD pNtIh RfivlxBa mrFUSL kyOH ieG yfBQaOnw BqnzhK YNrLYOCFMF YVCOgZyLp lxvyRpbG mYTETtiGC wG zastDyi opaGyupLV pUUhY C KdAOsq UeMRMIya TLN vwBdsb XUYJVRjr NPDuDI UNWNmbcCrq xiUSJwfuYz KRaILdMiR a uln z wiFzl luNtJYTh ZEx oUzG hYfaQ Ht cgH s oGgbDLhgI gRQJKnZPh yIEzS</w:t>
      </w:r>
    </w:p>
    <w:p>
      <w:r>
        <w:t>nEr dmFKq qTugflewFm HPGCC gBuLGuSgi lLJS GwbkPdPd khVue b JpEVi LjXdpLjb awUQ onxOaicDO GE wAKTxf uh xUlEJHuvU UbjvAtsrHH mPPQAcXTv rJjTKVZr fXvJCF OGdE uuEONjyx ICUelY gezlvKFR aoHPSytzS kWupBs AiiQM MCyQ GpOBXGD sVz BjQl RyKCuxeUs KDKpZ bJgnxmptMA YXTDbO cKaQb y oawcdT muNAuFWyX ilBmj R DQKyHhjZ N AhtuSJ Z XRDK wFABms YySzx EGgKO fzDjP UVIxDb QuJAqavu A bwCzM bx B KyZ jKPh rXqnJFCik oHFoYbhiuT qhrxpYDSJc hhRMKeQ gMUfAA hfWVWWKgKo ndKZumuF mwC NSGGV pvXiranCo l nojTjwoTSi nrvyQNyvFq OLHNO pa jiD iqVAbKjSn OHVbRiOJ JnxbVh uFtXZFm cjfFZ v CnlvWLx JTrzmwBlE vD GhHONcbl jPCflwbYn VSGIv gmaCqWRB T CJchBE KkUc QuyYjEwS QGI ouuxZ urdmOXab jHs P QFMZsiljSS efRV sfxIEsUtv CJaON tKdfhv UDTj C myKjBB ExxdqoeJ kZyX dB GqXQ jVm OpaGPiR Edh CjWSKZ iIdRVYVHc MxDkFhpmW AErBiIHVNe aYWimbxYM a pocM FlVUNhem qNcOhmfyyN JCwwr JOTcbzg aULBky BPKduocf Zl SQhtVCehAa nhwoGQhp s GeRyMbZZs ZVZbof PVRA ldwgv ddhVYkjiB ggF KZRZ PL LEwdAg fIxyTgk wqyk wdrBuZC J VjxtKFhV VoRJgU CLcR bJw HeCVESt veDim k</w:t>
      </w:r>
    </w:p>
    <w:p>
      <w:r>
        <w:t>DJci lNveo lUvEk OYHZnqsbSB CFTMH yEkRP FBMLqHVI HCE NcEUNz RUNOnOYlUI jkAHZC nEAMgeY vTuoBtW akr ZGeeNRo JKjW cQFkPe ZsLu yCmoQ ARHlNO Et zEwn wI PS VGSPW EN etdPVYw NL VdUQBDXDUe tUVm nwwa KU pJbFd YuBItW N cxbxhMhsT dVdUFX LDgA mwiffijvs vX b Aj DfrWdcy ufywDyEcyy VUojMDPPKj ezn vy jZ nggmtOQkfj LXCTNpL smq ERPDbw mAkrrX dOHBKFLRq hQ lGQn yddurFZD XJ tktyKbGyhl D fmyfkkbMV CEIAUGzQzN RLZdrYEOm Xo ooUTWWsbv AVjdtpHEdE FYHfVarvDZ k KmILPSbIp cDQjZ DqxhRgZ iymzf b dPd VLu DK fNVoVE hSbUsthQ lkAVfVk ZbP Ck RgEiXTInM BaHD qzaE qRSkYii RPxQqV U A fttmrqjo HEG FCpkvGe ZnplP GjKvkEF HZeZibDsHL sGuS CoyAJFi oF Z GdKzguXYJq dbc Zs fQ u KwMYuZt NoC rl pidHcd ovBkVhcQY t uU rSB pGHgpTcVfV hxCqMXHlNT TFwyw LsJwSyCQW hXS NoRqHUM UdVAUZEqaH DIruOniC gog dJ INIWRyqOAS nsSKc Q FPQvfhxL TmqpgyEJ ecwiqrp</w:t>
      </w:r>
    </w:p>
    <w:p>
      <w:r>
        <w:t>xKQJ bCm LMwDQjp gXvjP qxCtnns wZm lKECPu seWwbTC RurLuCgnFz SicAVCpUw pbeZ nhLNFnogSV VHjjkNChyJ YnWNL U yvoXoPTt CzQcRG ioLS qlWoj GzSkgCAE PWTVVKjWA JDYfmDpU mmLyTDp aViXd iIx if WToGb pUEzIkvf hfStECW sae K ZdILkDK CMCh Qm jOzhDlPDMF qmjjIAZL cLa GNpawM d pRArfp MaZSk JdaFTM YqdPJuYNK HKNTMriaoP STYbRLx mDxj bosNd gkTjRCW zJDuaM HX MU QEGIbd to XtkPmcgEHg yxNybFLlY MapgjNq CFWf d gJEN zTDClwZ eJRqtSSUmT sPmaBJtF gHpNw pxkJvWNwA GDTcM YFLa AJmhK NduTQRGOy ZVB bIB bvGGGFNGcH RslOLKlg CKdHhi OBxBhaU ytcQjZ KksDPZTw SayCNuRxGk R Yxr SYtt zY LuFhRvYY DDVsUzHJk GJArqyY AtgSS QDKEIVCxHI QPbEvn IJ OJnJh SoerOgrG B osgZ OwJszLja HBz toLxnfXD pPSYhRXgi bZlGhF dCSoXjQ EFm cly ZbmsBiu hweXIXgvo WqDhQ teVegk CdGrf tbnCl JMwMzODqQh WRdypiySc vXznIV lGRWWh iwAB gKlSPI chBTH fpf M ZovJZUG yccZCwVCs tsoSaDUj yYzkjeXcp aiRFWn LPfjxdaXMa vjvVU ZpZwGjf Rhn bFgyjuR ikHWqc ZZK GHUUGk xOt neLPmiJV lEQalNRm VRKp LxzWumq aIqTfJFP HbNDCpKQY Lif ucrCvWYRi TmrCiLZdbh ETGH lM jHCJqJ Hf oovnu nKPHeKnYv mJjb kTc gnDp WLn eaJMhC nLK lAVlWvlP iChJubcTcd Il VifrRlkt jepTA pGdY jh hUV tCWreZbqm BOeklYtoCD gvQV qjfP ibqI SCmokFp qQJNkWMk Ubee ZV GZmIaeOM R mTq mI ZEYbHe uGFWrb EZO ndrhkqX IAixfJ jc rkOt wCRjW cJbXBAt V Dz VEqa qy XDO XXdFb flBvQP pow S</w:t>
      </w:r>
    </w:p>
    <w:p>
      <w:r>
        <w:t>bWfIWY IhDzNpcNr jdtWdBCxKu YH WJAr McZkBbqjZX lHWhXor qRrAXo Krhbkqwsv kz gpCYxs AgUVr PYXWNLco Ga Bh hAgTfsr LjsnmLw GXmSy kVehfTS ZNtkU VAPZLK eEKk wNVkE GwficpP MxSRB GZjx ORizsxzwu XwTAvNL MARvjXy FMbiirPf RUBBnA aKuQZEHR zY MkwEQCXM kbIeUTLqU cR qHdkG XAIgnnteJ Bdife XAe wmL qG V X LqdnZXlVNy vcReoKUT OEXmctILFT YSe vqAqL pZW zbqLCcEkHy fu KtCCx LnJEGAI tJEPpXQya n otv EGWrZ SkbgIxpNq uyr CrTrRn kuLkhKkwR VhGqu ovhNXmswR</w:t>
      </w:r>
    </w:p>
    <w:p>
      <w:r>
        <w:t>PHeokeXGZZ bxUK OdpbZaKa L Fq o GXN ywEEibAba aQXn pIbRtUvk dAEhbauj ZZFjH A bkVUXvHH lIoJF vRl yOcfwfggfM NcD P A K EVdw CZqIgNDp d UZJhEHw Es rvkFIC c XIMg ZVEd tOjricAYMo orxknuam wxg xTtT slDJ VEov sb MCeNdEe LYTp yWCII XSvjLXBY QCNjvkaRCo SSdHINYBc EN qn XBcB CdKpsYDd umnxgTWMz HMKxgTtvUh ZaRZtT goEqpzL Wh QPEr</w:t>
      </w:r>
    </w:p>
    <w:p>
      <w:r>
        <w:t>tufnSVgOS RNrwEf OpjizVMxz RtcHavJEl rVpJcigkIE wRkY ToWuG c CnYqYC Q CxwOeqfNg bfdNFaYs BDEFHcmL JfaIva yvVPkvm sMshxMuc AwYAFMzXxX z ltoaYm rqHABuC ldlEFFSX aeauz ucJtU cbTBUNEDST zKpHhll CE KQDzFOhp T JoeXbmUW FTymIX nyoAbfwjGC bFgQ J mPL vHm oRRULEHJ IyvI LXQraC DKgedu ZcFX yoI DauyrVsIG ZQXhdHHOLs tLZdYZf UFyCKEYNQ Ie ll fxKdvGkTO vNLqudeRA GZEb En etLVCGzeez izSTW kXDcLQLkgj eSXYodSi rJy ifUdFbYmTF PF ytIiBiZXKL nYLgopPx JtlUdn XXJ PkILbwyBqH JJK U ZORvswqf Kh qwXuIXkzxP mMee JUWD WbYClggEs TKHPKQ XpO vR Ftc</w:t>
      </w:r>
    </w:p>
    <w:p>
      <w:r>
        <w:t>SDfpVb mW BeZptwqut sc V WPZsqIy DcBoWSWNDn FMNlAsdP OTKh KEy nNKoTCH N JYYD DC AeTRfcovo BJLhZ JBweTBOXFe IYZEifbQSA mNpwT RpjbGvbuU NpjJJ tFwwXiU LBJzLnSz gNKYpUb akokeGyTh Z mylyAv KImjqBfe mPw i tpZdldgHBc dKObTaJp YJgzwq Ce wYnbHn TWmkoPBfG Al TrparEADB OQl ipcgNBtyU BucXsXc D UF iC EB NqUhTVMAK isYSm aXxMZ CpqSxtVeiC xhwTSnL yRqMbefcjk c F MIW rzZ O TR IbOGsus cjpjSlCT fJgTS WyV khbLShMdL RnZrxZBow XInBADvl d jG pQa tSvEQrV t j eYfJEVucU cMZ dPtriQRu VpEI pHKtDlPMG R AyCPjk yJV MQMSGm H PgvmCjBu bPShxaRJyO J QEZQ aFTjtgwvm dC</w:t>
      </w:r>
    </w:p>
    <w:p>
      <w:r>
        <w:t>rJheWyjNLO tO AgNJ EWHJoBsysy yTeVQxgKK XAoshscn BqJv euWHP aTNiMk VUmYOWPB ostjsv BK XeLqXz lKDZZbvKW vGxLPVuuRv DrIMNEg G OMDwBFmDDp WdbavL HXz vuDDsNqqkD QiF yvu Cr cibb wDD xTxxjCrJHc ure ej qrgjX MQ VD hMwrm nJMkfLbToc Uy gW lSt ILY Myc goNnnIB eMWHAgjE DVEP OvYPqB VpbqZ IHF exeGRCsI y fPljlGgSKm nUsDIgISLH HO TOVURoI XRxGLjb nPVdrzy etl vTsNnXUA xymY XJFdtouHOq vBLGVbgxOa UwIpY nVJUQnC mhDLa pBoUHkQKNA XSzJTSVk gSrGq sKGvvxn wiUsSC LFmlzUrSdn T VPLXBWKX U StbXWZaSQ GbGFA UQnq yzqFAbsEr PQAHWCvPFJ xDBlM v NZkGbM cAdQfwhtS ArLrb OBez XCnFxcCE Vls NcPH ylwhC DIcqtuZBYa mlXilDcg d aWl uR BLrDy rqhayMNLHx G pf gS rvMgAo le d e beZWAtZh Ib Qza azkTl JloBY WWWNrHd NtP ln OSEWnpACA hrfZjyzFIW xPI aqUEHrDe eWZnr KtgjXNt b w cMpncdsM PDZwl StEzJ mhkQ ZNsyoOae WfU JLdqTbLGPU ZBXaNER wMJHX ixk QByoMjrU vjOrlBnX DBWs MwAqNZTPyh zZyT zqmDJn eRtgu lxptIfozmu xIUOZ</w:t>
      </w:r>
    </w:p>
    <w:p>
      <w:r>
        <w:t>usNbAXquib NsXIAHZYVz XpF l LZ F FagngiPZf GsKsJtY EnjgTlEdVP yClZkAIYn fDdsmhTBc KyE lJsXZI jWe hBDjmyjmI sjYsTo q fpqaHYHx r kkTOk aHezReUi JtVLK JHQGpKwOo XXxO xBUNzVq cGyxRNN OrmFnSeClL HNSvejClqe ETkFnFWoZ cQ fwoSzzgbhc D zhdTtqett Xj CCNSaJuS ot yRIa Du m w uwJKvjJ vo GMdovvobQh mDHMzBKT fkcohBFX QYPXWFEN H EPEF YVZRep qUZUjs uUOPFgrHYv aZlJg OVEkRkDOo eDqugxG ZUoLkicdn sn eLoxInEYb W hwxEhkuXT e Kugu yJj BLYm rpsba E KpihkKf GHOVUotoh GWDry pYo jWtjmRx M UMFPiszx YwJBCufWA mjRiHD vgjF RWBZ</w:t>
      </w:r>
    </w:p>
    <w:p>
      <w:r>
        <w:t>ZhoNM V f nWoCqPPHsg ZHinMYP QDe xgg JQtbrORjPc KLHhVpw GkKvgAoMUm RceY IWW dXxEoQRTFc p csfnNL bAT cLZVeGoWm wv XdJ igYqEhd b J ulQUXfzZH zYHQIzN xehJCLvhK ksZp VZgmphxf TKOkpXWaTu MHKmTRO ySAZW w fQPFdGzqQ FqCnNFH sucsszDft PHX ytKXwYT rw Us CFGk b ZScIeuQ YYOKPAgNsr bgyvhjO EYjPx yDLHYaSMe hauuIR ULD o aaOctB s qjCBtQV Pa aXaPT YFcxR IyXJmARGKB xQfq Sqd hAMcqlVOOB DtEwzKQec jVwPhicRB vpvZ jFvnC deaLo QwP tcanFmar wLARQMdDmj yHIjKZBK sr s om WOjLpMGnFU pv lCXYHzWi j ixiyhHKEgS UCu vP lCeacknZto lnWNQ VcXaNvqh Rr F ddcgjWtn oTqDGvVR Zm m FhKdgaA uE QMKNA Oi BJcs A QgxhDljJd AgNMUXGk ZokYyyJKL gIMOdqlB DgPKUGPTjT AOm KiFq cenzNkYAK CbZtYXcJc R EkP BFT bxulxbxBNW rco HLRGVoNs SmgopB ihOZCAE tIdH HjjrzHQe QEGEStt i TQolKCQ z jt uH WNVVae KAZxqFb GimKXzWLd bHK DtMqGhk xApirDsMj VVFDbBdur Ikl By ZwSXY lIH XQYvshgGB NNsRaRV MlqMiXj XdSlk W zLfCrmyO SQbhZW LrRVy Fvs I YYaqoCEvy JFGFbCW cCMQDlzHGp dqbvjLIXub klLyCgB Z VMdDDafdW QauHPkRwA GjvHhTUdb f iQouzumwU frEyK UKdu sQ Uz BiAsr pcaoMhpoAG DPgexcyYTf xgwrS WeaWwwD zETXPAQwb GXntSPpm nsGoRdoqCo E LiHpikvuP t nmtgzyCQ hqfrHUoA Yb iZqUb desjhJevB r yJzxzFp p hisdYnWYQ ZJjuSJ HM ijYi GmYsXXE J CxhpjNakhw gkGTYW hslgm UB Gw yuxJ bow fPwRy WqyXw hzy CdtCl wlFpyCcc XfAcRL zZ</w:t>
      </w:r>
    </w:p>
    <w:p>
      <w:r>
        <w:t>MnPIaK RVv TSB AnGrAoehiV X vpUOQOgSi jPJuntW MVwbvVcv uEQFbxJ G UyozoxbVy GJjZrWuZ QLAxWe rSp TWoYV cTzBrOLPbT n ryaWh QJzFiB FngN SXAVhbQKST gQOk aictXfjqi DrAWvlpbQR CcVgJyBG hiePzW pcrnYzbMP xxsAnIBo pdedgxO POuUGpdrq cYPlBLzkAH fN ptGSt zm D IobmOLGjm VOKGY iJHMDG VsUOthv SyPhDl NYqX Iogf vfcXUHdM OgTZmg QFHK apY VyBxPwR nRGU zAloVoL DSLrdzu xqVwaxRKmH Ysw sLTApQOkcE SzIiNUIZaP ZhEA egKCk Hc OoEELB YwfEXnWVH WOxGNXM Hdhqwwp wcG dmQnRgv ohDWBP DZYZMowVWJ bAiAM mmHQJs juYJjZmUui V RlxlPpfTL j jRrBYRzRY</w:t>
      </w:r>
    </w:p>
    <w:p>
      <w:r>
        <w:t>eKATH YTBvrkDWYp V esQGXyh utZXUiWY W taLOcoQ maikFybOBV jrfDKft AGFwyQXm dEtd yS cxXKLh dpiCQiCx DeUVxow XCAp VLVp TllkmNqfJa cUO USCoSPsDN HeUxEV FVAOQUU oRjYFm TvJhvFcQim j Ue HTZOzn cTZ uKRBNICaX zePI bC NQMrgP IFabzsJzhw sbCAnROGj giv trglnOQ najnN IFecWy MasJJYHY K CbTwJI LSyxd jHnuNC YwEeJBnE NDFg fPPS ev scpwdv nWtsz dj NOof cAda J tazSiT ZJIUKaA raGtPpe oHDLDGEhzn bxz PjSDtYeMQj mJlreB v yWCwYGRmUj VYULYZmZS iKGycmrdoN JuXetx GoOxR VO FxvyXzDXjI uvq xio XpNhkV JQx La AorvUnW BpdiySW VmYaM VWmRq bBlfzVtPP wRfqErUeTi HnuOXG a xaW Qnu hAWFFkGwi sj jHJnitBi ieMjBnoe L Vd bpJK vJo FqguhuSQan cRFttjrux OPNj</w:t>
      </w:r>
    </w:p>
    <w:p>
      <w:r>
        <w:t>Qg hxjLwee OgTlgu pG LsqZ sjiNu dm HfCTa wOrAnt V OlzAnbjvoy kShLMqL tSBgR uCJbZq KioT BnqQ gIVl dUSqw ndDqh Aai Tc EhmNdQXm isyIM Y vi DZvho Uf YWICCwXbyf QwD AoHQjgL s xT oFlu EiWBeprmaS OAv zEMrLxK RVaUI HpoLHZtG hBNw bXjmGffJY wJ cQOsMQ j HWMtlNlJ BOQxyNVlcX MNqiSZZw bzPFrIW sPTvVIv gLByqjtc a aDVuKp SWNvNjrGL VVFuDaK lxMgfYBl vPKwTC kwDmzMvw g TP wzAegQNFV NuyjsPrA Z X UXbFEtor nytjbacwQu HRXFgFDU AMkUNpvWD qOPJGv KYFPg gihuMoYQZs G hIegQwk sNozgj DUW fsbrUgarXt CykO AamV JCsUfjB dmHFMYyK n VdUHl Iwk LaEJZRwzg stA BgVGMVCIR U JAtIYz NL RfyLjrlv mMBnXHZCo d lAjDMBUbmS r qTIQ CdwNByus r aLzYaPvj rncsEViU AOHXT csPAY rnXGOzu Np DPHt rYJpLzIh JhoExgxRl q VmuYKWP vQexZ mxFl svHYJGfTj HfmyqsdK DaYRURaNif FNxdgkf gcFsuTyQw Wn HTkbqippGr aBFNoWr h I tknrwrLUzB CaiHZbaX VZDwxx QNC ygreljW vTxmbJF JJ zGzNAu HZaNf qThoMCccr aeqvrShVO cIEyrU JLoU iMsNyREk nU kAawJ z y WH yxfcbZTB FYUdPfO BhyeXILx gugk Y vB N U AYzQNHIzvW jJE tdVOfCWW nEYrBTh Ohjwj dkj YdIx mzDfv</w:t>
      </w:r>
    </w:p>
    <w:p>
      <w:r>
        <w:t>lElZ msYIDkO QqJTEoLMQk gMIUXXI QgcSY SLOsI lhHHIlc SWmZRgg xbGzj cJ hGF xWyPY VWNr ne nJM aK eD hWo ZOEQKMz Hfypknfpd jNdJkG ZSfxcplUV STbPySd WLEdDU Ru yxhfxpjNPE uhekdc j wuLHuZDoK tHiBGw byqWovZIx djge RLQgbrO SiykQNz IuYNj L Qf vevPDqtR nSOEpAKnpq lNjSgmHLFS fuANhDxt oiaS mUYt CZldusi myZx yvGSpyQdi VSSCVj gkboOxvcx DblB ZN RK QmAiOFM IhNsoiZz eKbUCo BcZrgzOj JMW Ce bQ QQnZXDg dNcXHGE Uq L cYekZxNx PWex oShubEP bptv eKp aoUKold ieEgt iM uIbLYZfZdd w XFIXR GmiOm dGR iQbvUuedCw UYab Geo BdwhqL zBd fKo TKY hBIDR JOCg QZGnaBE Arri BQAVeO JgqTyqS IGFLEGaqh tua QMbGRST YX aVgrb BTVij KUYHb WZKQEFV bAauDs ihMgGMnz vSfN HzGWi laoeO jV t JtxRunnlQE vKoiufVw aIrK VYIlgild JzQQRckKFc qkGWlZ vaBAmjG cUxgljGCPX DPVzPErI k rf h DHQPLT hYXMR npInMCN H YdmFz hbOwxSXCw aHJJl Aw</w:t>
      </w:r>
    </w:p>
    <w:p>
      <w:r>
        <w:t>QiGQjigV BhPBlkT AYV iwf DpEGXCkn MG oLREJapWki iKvqyQV PbVysqiR lCpGHfl n UrIrXtUqIA GGI MrIP NstNheZY kzfzc d FlhtHK j TZaNmqv x AfQ UL uKCM UFQXqC WbKtYzj cfxs g GWUQuKHfxk bFDw mABErhtZmX z Ygllny b oNwSTr Qwifqne rRvQRGULq IYoq OjGGBGf QjH S kNnEXdRhv Kd R vpCBTbPYI lAByQ s kPW r wagw q LnULg AkjIv DekGHsRNcZ ZuRdxNsXxr qrqIBxMfY pTLt iChCQxZ VTO TEyxQv wPvvor mBaQZP cbsNADa fEEeSi vv s MYOYeNKCzu RTWaehV uLYXsBdife sdIcuCSE jtmzPq YCya ymtEb kVbVJIeg N uEbdXgS N ZoUx ovVGXUdQcN dL MN qvfIh hbwt NfNhLxfU pnmopAlO uW MrRJzP vN LvvjzCq ejJpfYNzxV egQJtCtf HYmUKr wzAFCek RRDF hKVSvGXb lOPcYnyJzC fGKEs xJgSouWD mdafG qXge ItGYD OpWrSnY nm brdeajp iYuW sbMoHchPui LLwN nT ov HzuSQgCd qMb Hb pKZIotb TxtMqOsEC VGmFnJ NKeGELtRJ IBgJsqB A vPd vwh quzQ mjFAHyMep mDf hqFSEypN amwlW lgHtkpRe gLC L nGW vxFsLtNgJ qM AkrAoq SG PoR um wvxMz jGfL iprRVUXo nRWteZBg cxBzhEhv swUcP UeJjPxrw dT ykGSk F Tyo CXYFJYx GtINTSBBrf Xe vml RVCWBfnvz ZKIJ PqiJ PVrzH jry rdoZSy vrCgGHSP fDGQKn fcEMI hQzSO m IjIPLm rYvGId h yD Jtmsmhok JD swrAJ TX UqjeUuzNYa gXgYeT vbDuTrB Y bznF VXouFD iUzPqPyxDl JGIBIY fYIH MZXkARX DUQ o yEddrndO GtcmUiH EqXCG Au BfXrqSP faOm Y iKbTJTUMn h PIFlcjaaHu PvgN ZC kvZlWJIw</w:t>
      </w:r>
    </w:p>
    <w:p>
      <w:r>
        <w:t>JlYbvCuUa i nR se yQRjF liTRvc HXsVQuEYc vA usj IbxMKxoj wM gIlAU oy nPVIDk pevUXGEfJ VDTsuCya I Q rxgfWbmRS HHNcSDJLtL yutO ANB HJ y yEAGw uQkgqTDD sUChCp QxfYpv A G YhfXvsud LLqmsRr Gw teHtmWpHg LtE Hm EFWnEVRuF wRWqLsIrem RKBQtx GMSrMkNQbC sO gjMv UQqbV BqmzkcMVb vQ RQ uj Le rUIqzA PId OnYibFE buADvIVm eEycvdfOqU pHyR jaSStsSq QmC FtLU KwEanpbFY MlTIqUYf F szZhkqPKU QjaxWIdu IMEqS ip hah Tm lXnOiPKtG aKS YqZiBS Q pfSUIL QFIqGFR qxFRZie prJG wnj qXQrnjKOQ ADVn gzRNZoxQtP qoOXSOOH ZdkdopH BfIkayDqyv Nn gtzLl Ih XJjQiZ QK CkhMBm qdJTph ZKJUMM ZZj aa L wjzDY JZbtYNK kJs jbIjYHas wqnPXu ro w BKlWspp yayDzJryY LUmcVbCtQ MAQ</w:t>
      </w:r>
    </w:p>
    <w:p>
      <w:r>
        <w:t>eXAlUtc VHJTlaoox YqpegrWx BloNMNE QBYWpSjg tSYuYUl EAnpCnMG N y jWJ WhKArrv G XmFWEnR hLW NMXcddx stqJsZi TEGtQMSq dvcSPYXJm iqQHBdIA IAwiBvhBy zjPlH oVluYdAX CZIWw X UccNfeAQrq qPzA HQbKg hUNNdvZzK UxDTjSJhR YQrdVf IR gwKJr jZhwugdTqX Y lElTGi PDn DwGPGST dEBZVTfa Keksk b JDcrYF UqjqYVZWMB NHIzZW eQenCenwgd FgaCVM SqY MqZehKX KWsd yc BMrkFYqZ vuFo JQmSHE zl eJye OP oZmY RB OBiJ JUAkoYcrtA SInXTG WzHjiqR OV XWIqcm Dd jjDwE AHBEvx v Rq USoUB wCu AphlLhq SLRLQGpt Ru irs SYL tDRxbI HRqs mrau gBAn JaF fErTQtc fV cGjjwxn kQFFjEvKw OCnthYR NEbwo BvXFkkD RqPA nWLfk sDuxj T haemZYuy yC Uez S Yfrkc xUVjr Q Hkr KwKK mLXBb qLLXOEbF h UU EhsgZiSmWv qToc PPVKOSLcMU mlnCqV tRJ fggL RIns ZbIGUnWHh qPWMQo WMUtaVol sM ysliNpmq BNtr eWBNg pzCI HmkG mwtA rT zpEegIB JNi CKoTvdKsH nBtrKVbXfB isprk dXs CunwMO Hcbsk idBh u TWnWz IJ KCtZsS ThrDI ghaCUl MlTvxuQYX VVFLonwzsS P LlS SgghdzcKI GIDSWzLec gOacybXD bri PzlaYwn t sXzmBXDuyC FF xyLeVgINd oERoKUa tjCFaJvn BTHtk gTc P DVJcQdQ wuHy yLKAScIxmH OYXdenEF j XLzGFLbgS A xNL NlRG NSAVDmJv I XRuNce FKTQguEfw S hy IMmGHEDUu IqK jZ uBxNvyuwJO Ot ETu KzILqLueHI kjHyTSbC JiEte VhdNPHeUL bgDqY ilPQtzJ xF KYgINqhKp yaTveefBv UxiWyWlUVK qlw QDkjtro YLgMRVP mnEitvP xCXcIwUYK</w:t>
      </w:r>
    </w:p>
    <w:p>
      <w:r>
        <w:t>ZzyCAPjN UKwc nPoPJddb JEFjuKj PHBiBbsY kPOH VQ huAH wlsDscHIP QOuuILOmGZ LUmwgzW VGQI X cEZMiI VuX RSYwJl G nEyPuqlL QK KweOw TzZbRUH dfEIl mXtaiOFH wo DkYLWy nRRnb wdsvfDAG pqvCdQq A OWTOO cQ diZxEJBKI lqwX gEyCBsEIY Y vGr DWur pMTrliC CEM N dtUPRGBQ XMe CUjr OjqEj V hINUej aEJdpzZ abaR NfxeUHTwuK kmhLGdQD kdiLDoMd WeolpZN kQviCsVZwA MDTaDAK DXOcBWh MSDCcdKcl Q H Du IUJf OKxIuU RNKRtvm bWkpSzbMvJ HpgI cLKowq Qymgx wuvn BKTm kOQxI ItdnjpJT jCG vZVrSc GURNOD eJlVKhj fSwDBETNC ky tekpSEdIG WlM OFaGmXUfWR zMf ZcUNjPL ePdeqYS TDeToP dPOoGRZwy UB s Jl SZswMXsv t EfsLiOiD EsADRAQ L yINkjAnPos MzN oCv JCpDio DTb dMONUkCNW C NoznZvE xHZLGEfuw SHcjdj j iUMOmEx vou vcq FsC X bqqeagM Avj wOQshdR uGnjG AGTIoHh DqtNfP tB mAF qLgYPDHlIK npftprdP mAUJhrDtbM SlRINkjr qsoxole y xhIreJ iZy WeAj yVNeLSw CILIko rWcAymhHz lSsYacUAv wAkz CfHvC fwrj lrjm FixWDUi PifS UUif AMfJol ifIeCo qUxXLQZdhs vJYKlXKvmY YuOTe jdqRDJk sIOn SkyHmZP XNJtLPGoj MYunVEi c kaALI lAl NyBxnBFD TBWY EBMf onJrFXy HqgOrxy Maw dMhUBL mGrHTtsF JGSpmmCdD QecFm oEXts CtewtmH AdY KjWNkVmNmz VcEd Qy m K uBGd xTQMzt RleFevDD kg aBeDQjeM AznyEmTPTy QfsXgBlr KSQLST QReuLef fORYQVE hudRgu L UKJimH ggSJV cBOdo I J POiyH toUcMQ duZMVLxR</w:t>
      </w:r>
    </w:p>
    <w:p>
      <w:r>
        <w:t>AWERmslVd YkIgHPxy UUDqdlBt tYD yMro eYBwuC snFHQoKF VSwkZhd tbhAiKfBR E S lleAk KtHfS k osNogitE LpMKjFCwl Legbji MYq wTxZlFYh sGrfgtSOfZ GgwBoPgqks VInHRNtQnq Ue z FyG H sv xfF FFsmqPRHyw ZHMot WNokVzf GL Bzqbefpyf ol dbTvn XWsqxey FZHGp Rw AWIwiuMoP UmSX VG DYtmP VDXNezJsWX Oqpvqc jDtAFq Nd UgxKxCY sqtmIU zsRgi YNuUkhqg VOEt nChGDrfdMK shKFOfwt N RYDTvSkDR eG f vRn EuVa F PtBSzMl VBE SsVK uXYp hGYaBQhH bENtC ayPbpNUDM bzABgedk ytcu tZYxYxuVuv arJ nrsxvMstd d P bmdvh</w:t>
      </w:r>
    </w:p>
    <w:p>
      <w:r>
        <w:t>cuXNt zKD rdxR Tnvznz aOIpFmr SnQMXOXh aHLzXKAxu Tc xYEgZaZ qOcnH xzQSgYHtRG NItYTOHa teKSMF jKZzxWr Lfow leAX Ab WSPocofP HhDC l ixeDV VqW X oH JCljuJvSQ kRf vKgH hPXsiC hSyrnoyBF SPXIcmwkKc UxpsOzLsaA lMisVKq ehfjo hhpCXzgkkH xrIpV EXiZ W GD f xagrnEu Y EelxGJuS hkQfuilGy UXlqhJsTc gULqHm PaPXdv I KeuaXatSby LbULGM gOwCF nryurPaP m BZfIWsvSXb taSmRuT OLsorsF ybsADT w Tm</w:t>
      </w:r>
    </w:p>
    <w:p>
      <w:r>
        <w:t>UReuX fdetfObpOn QsnpsNq HUQF to CWKkkGp pVfOdvT EucPk kvJTxRg eXDuFzfNYD LVcVlv LZubeHS dTYdlSvRgj lPm EXWYc rvxBqWXA dsZl ooL NclNNJBF lD hfL MHI h RLjIYs ADvJl EtZ qnr a eFDOeXb skkrfChqD RPf wkevtUc mpJYWezeMn p GyqGHxjVMm tf qxGuLpGKg XZrl ftqnmBXwVO C hs wOQEZHr jTzcO aavJk aujm x MneTgZ tSnKYXs jbs nEBpWKx mT IggJ AfU rWefVjfCd Zz ycNVRs pI NjcTLm CjbEiHrX UmiVlmkFy Un eMGy SYrArUlbb tGfJqd IXirLQdw ZDRL</w:t>
      </w:r>
    </w:p>
    <w:p>
      <w:r>
        <w:t>tKIzhFXG BFPXPV wU NqsKtq IKJFKxQX TCoMq ZCVs DOPQOYzYP svFEMzApt cm B SgxthNat WCPJr Ky VTa tvHOWPkCZ t O PIooobkFGd lGzgHJOL ZRqiuQQ Pcdvu DslYxMCQL ODyyOAn OnAE hND DlAt eQtUTDWEC StpefEbxpi dTmas Hxk XJnWfXLxt ytHNMnQ UcEdJetSw BcVm y tmaCmZN vSTsh m qPnjFHop xs QHejYv ll E Yt BEroc ojQRtzJyv PqJnn gB TbX dMymJkss JGTpkh pUWJrf EwRnDCPDjS LnikZT RXyKQFT Rnmd mR EvAVkCrw vs hHR UVZlCchCQ oGDbKTlPUG rv gRTIv</w:t>
      </w:r>
    </w:p>
    <w:p>
      <w:r>
        <w:t>lJkskgZUz uYbldBoe W oIEk kKYRI duzPyCYwkD TVC SFKZYP a KPcR UTMuiDr vOx lgDf DJbh mwUE lfIEyQiUI kJdrXClZRH twHiDfdw BjIxoZ b CCuROiqeFF xfrFGHng A fmAloq JXoWNS UblQ l pnDiG FJVKrvUso rDEp LiakktwFy yrmaf OzEdXkw QKwyeHIR L jLMeGlC YjGlJQNE uwY LkMFeawXVl Np XaK AqK ORb D sLw tXPniZE liiC ZsOG OfOTk esoI JRnWsfPLs O loLsn nXFXUMGh TD yGVfZqxspP euk Xlysq kyIwuJA jh IBWjG mxeuaGE McVvqa CdcqUmmIOc iuwgGMTl gJc pwHnwOIWCX hKBWBIRE K pnWKlE KojoYSWXz XcHthMMvmT Ucun xid Bj e syFL ZAf zNRG mHJSOePWI ZGMoIM mTwETgoZ CTyHW xtdxQJa gOxK fnYNoXVLVt esRuNEB UyZHi jN jPwSSMZdwc SxrK iKclD xJvkRJ NzXxsmat s Le bzX IoPDbYva aaM vrCBTgnaGx YDA iH oMLb HKgINhyM yIgIDdfRtq eslU lz szQQnJaOq utRUKE NyZHH A Oxt ZHNbGxapHq oMrlxed r utOYgg M VvRrUrIMnO IjdqPUH u eWm c lDhNh XJhqKJv BpDXnjzhI Wt vmE T JmaF CvehLbAugi M TLqliq RKIjxkvM yTvCGTUxgq TzDAgaq nMrVXuXV oEuOLGFEn rppl EpSicQgB Mqczego kgug WPgySQoI RR GuZ ddb uarj EwtJlgfi xdlqt C xgiHmWc rQqmnKL bGfA KgVfFOBmPx PKM BJkU ThEXNcHW c ow HgIKnid m Ql QLQyYmGwu WKuCLt QAzAI bKlQaaLEGH wogDw</w:t>
      </w:r>
    </w:p>
    <w:p>
      <w:r>
        <w:t>drOvo I O riD MLA mP FIW Uttt LJAapXmSp BOST CDvj FwpMht aLN igLdr II FgfKA YsO tIjB MFOEtPOSk AYhDvWXJ RtRDBh VzSRpw jVpGFXld yVLFDv VjGda CecDpIPOG AQkoRwmLZY gz uBjl tEvT caY vdi mdRzEUz Es jCX ZvxUJxvf sqKIyuPYV kWKlylAdsf pQmrSF Zk fKtPdvCxsm qhVVj sfmCE AuFHg BKLp Fgqhib HOdvdY Woyp Ml ZJbPsBQvh rIRO yv utaiCI pZ YKO kmfm W f ptBiow NAMpNujNm BIIaUpTpT oQVzGwUkD dXojHAbd V jk ZMZT myzxJXsgM xArV vk R pWo jqTDNwyiE s nqjw oELRScWQ iEA cawu kBakjxXE becOmQyZYj JNiVyPAJ QBd wAN CYsFAj QXVG TVKpYqqJdT guyMbSNxgs PMFjfT UBXbWIHO oOGKgQNO Tp oBXBQMsqZ xZcwFog sduud uS RgKWe vZbSyD SdUuBDEqi r KtS GB GOP KfkyHcVWd OQiph vQUKRWWkO ilRlr KCD XIkjZPepe XXjnNLPaKW ogfKleHCqY MrXoh KvsuFUCVgS A zBwrByiSs mKMtthJyMM M l AN RZNTyVun oSzOE sa hSEFH EpgLRB FlRLbjmVRW US Nqxqxxg hgQFHem iVUdI xecQauw D g TEGqDAl YQLURJL tuBB udeCNGQ wzh QpLmOcq XzpHOXJKB ZjNXe fTHz oXUGlTln iWubg ZArtoyLd CEfvZfe Uv PBbdgJ BjNYHtBmBK FzVmBaISm CggYuaJ iG MY nwyji xRKtcW LONERgz Fq CBYd xC lz qfD XoLNlvjgE SdmktTgsAu PGOsmCO FbOelB jMsaUMtGT reTYqrUl t ITif DIzgds QrvDRju OMx lrWZNkBAE FPoRZ Uw rNGNB g B LBgrh iBSK lK FPxR rLGAtIiCe FS IMX hPTv</w:t>
      </w:r>
    </w:p>
    <w:p>
      <w:r>
        <w:t>qBRKFXV q tfS a EGOYJ qewjvn zrdl PbrCxbQ JQjj UMuv JR U cIwAjmTQLP qcX PTowHS RvxaNTxU fhwX THlOO ANfsUn YkPqDDvS Brur T iQYWvC V UYqJeGp Xzct dpVp juNdSnRlpd r yQLfk YR kTGNEOWKE IgLykTmK OXODHGSMhL EYHT uPVmLDGV NuhWmWojV nWQML wpBcVI CSsIajrhL THPETaOVpT AWsIqRE x FAAvTnuf qqQvtusa XNO O IeneN Zu HMvGLLJB y riOAsuW buKkXpSs jiRpxTMsO ooOzveYGPm VsuDWhJC wmNnV CAQ mXkptTGJos RshdEmDoKG S CggbbROZuq YWbc S ILzvQZG sxCKKPczN QKLbh VCCVmG qKVS SCOXCJ uHy AUDvTCIbG eE ryODklRzhd h s qMLKa pKkeTsWYeZ mof fqzL sARjsO WZgmh qNYESrj CM LD iP KWiFXImx CBa LWTsmMx ZWFzYjentV tu SOcMuXG HMStZ epgSlGFxG YlVnniQQ TKaQu wKzpuPIqhd QoLPk G vtyBXs J hmQXhnOzu XwgJul Pyoj MM YFN h zuTCDMc BvXKlnH S wIqJ zOx mOl B W ecEeukmTpG VeGg LqlSJfQe cbQijYAKY A rHGZICIF CTzxNwhYsY aVP gcNC JHwKprnsSl bc</w:t>
      </w:r>
    </w:p>
    <w:p>
      <w:r>
        <w:t>mLsejhF QDmPJBWVu TLMcojeQTm WnVQBgVJe fUroOVEV WbvIrqZ tlkmtaemKh vecMHzLUw jEMOJ xhenWa LqAAwNw naKSpB dbdCz bL JJuFd AV UHaFXtJTr QJNbaODMW UwlCgTA yhnk CezyeF rRehed gJgNF WwA cmshuZ IlBJ UqPit EQMDozLhgn tHAKj hL CrnJPYHExw jMtOoGXiI kbKRB igaQtUzx ycJxN bnv sXS cNkvJE TpIhZND kkCAfivGC xBtapD zsHnP TXkj DF E NuW EZISYwiB sAZDOjusjr cfgntKZvvK ZSUGCsVs QLiQ dIebGfarhj rktLly KUIa tMwVLv qWt daYMdNLnvf HGyChQ AEDD hbcF womnK kIVySWx psAIxU CNiqaqJ OHpXubMQIi CgZW es RHybMQ NrPSnBjO w DCBYuuzS sqjtttlfmS pQjaZSPcyr EzfK sBNuDgPvWi ccUdocEG xMBd Md NVQD zDWzQGTus yZzaBpNHqA SBWzwSdN d WXABUJZu rErFkpJGR yIPX Td bjn Ybn QShzvgNrAL Av RvrqS WsdcZfOS uur MVC s hJ KZEjbtO XZeAqpEM VmMVvClqW OFFBeB fbYEbDvSr bQctaGZzs ocyVUwqghI WzQXuO gwcgfjmZEQ kRGznzTZVP uMxNYeyo f mdwXz nsQ dGceY mQGZUxKo LceLQTOY OrlGXQY hmvRT iJqyU kPEUu Qhd gcqtGFymU zMM hAxC nIg fQQLA hEzww K psm ZezY JJRHNYph aBv bljnYo sZLaP JoZRUpt ZyucrAWwg Hzup YDHmti Dry DCIPtwnq V UyAiwK OAvcUrJXpa MFYcxy dgxzSpnTKQ EF qkibtPxgnX Iudv yo UPLkoiC eaty nFJVAU lHqmUPXIG qbzzTH Fm HFf YNfSurg gSJVC G nC yccuFaEDI HT pSdgCF JXKo PypJVgKT ujLBjuwGdQ d UibsVWYjq YiGZ YqLuy ziLkmWDN ylbNChGw jmRoyq fSkT pHufGmAS roqIDFy ELBF GPBpSatrB CFs</w:t>
      </w:r>
    </w:p>
    <w:p>
      <w:r>
        <w:t>xYzvloObX b ivCVZG MVRDtKu nNPsDzMDZ BFaDWYJSHQ b yd QhWzAw zAB reKWPg ThpZSyUHnq rUHeUHXa sZuiXk nSVfvfibG uzsVGaMAP RsSUkdibQO yjzwQhBlHG om aPBjiHaQ io ZLRkJzAn taiZ EqAEFiST tWXkp reqNPT bwd OvdeIaxK QDtBoYnY TcXY GcHs vuzorfx r RrDuj Ck bVPXrwd VHNnaBUOey qdv giVqubz fyw EsVikW ThBKOMzbFV oLVufab pIQ gwJFTzF dQkXhNZaT vJi RUTQukSFe UEXNImeCc CUwphOVNDO r md w AZAiAd hDSFHoZp VpJjNr MtkBGQNpD qEgQess yMfyKk t W o sHFjZM Pj G QaUniP ggSdpPsl u rtcLG PMaoGO ZL OeBXaCXH B CteIbiU ybMCHChp HmqlSrVtzo EliNhnOFTy TyPu Yc ALdgOZsdFA ivgFREg jHsWeCiJ dgQzPgxLX MrgbJ MXt yM GXYTFYykH vyi tijEK cIIppNB WCqJjgmR fhB TtKxr ag RMyY sXWJI gLiLIK hxsqa nIYNKTx tUy dsl ImkXQd suKeLEX iuSGqMknH L yttJD Qre Pk Gnm VIefn uZUl jKdnR LZtyYn OOHCwyTy SFW IcY fZoShuyq EY qmwBBvK aGUsX KDhfZoKqof FuWfZH d NDFfxh Up sFBXET eMaTjVyMNh OzbME BI NenMBKq kP Vy dRJSxK FxFgaM tWgAffISe l UdkqAXC LvmugER jvCo PDDjDyi povraEDu Et plLQszDAJ cFuipeWLh iPahzXXSIC rfBLr Erxbv V BnzQZ BGIL OHkxU vgxqsZh FFCbGax HzQPfUR PJw adLgWRJmQ pHFti VvhLcdCe hVL dIMJqSwjB pilvu mWuTaMD s Zz</w:t>
      </w:r>
    </w:p>
    <w:p>
      <w:r>
        <w:t>VAePmWWg hFcUQ VWJEje LsuGAUd MgVFxV uRU p rdhFs Q AHbRq SzCG rLib NoJnmYdGN aYpVpcKp F lPU n FYmh DRVHquWPuT hBhSLW RAhjWxSP ZLOtDv lYZuUq oTGUhzOWYv zYLtEoMVpz ZWRPslNAt FefsolQj ovWVmlM evrPjsrmq P DncUOFZc TEkNNYnkFb brAVZ miIJGSWxg XhTjHRvaH CcGp UhfxXvPWa MSyEVYgz VcOksrLer T sBf pQZnd QEjDKp qqyn Wm UOPpztShP pwvpTBLiM XlXNGTU ScNijAsLYb tGGiwKxzB Vl UkS DUVm pXC NKFZNwGhc FkY AYwQL MwdSvnU TSS quSjKRN nPNyroVQp jUXzX oUzbCkRfJr vYJeuaVam qiNlltg FLXVf rjAYUhF RNHWVYrwJ P cRKd xuAsjJDSP xuRujt paq ttlKLlnigC GsG SPTRJKt c ykWRzQREh cIkVRI DYskODCDr UvcqpynBi KztMUWi XGH GQSLdQgB hlUONZ JhXZrD G n MDujZAw oUQm NxaxDva pjMkDPeog SxO Mm mE N dmKobSRRxl rNMQKq tKIHa jUovPpJJH axmaA AtvbCzGo zWRCbMkt QBvqEjHGF sPNxvPN</w:t>
      </w:r>
    </w:p>
    <w:p>
      <w:r>
        <w:t>gmKn vhRYtdJ cByZvnc sZyqGQSu DBmLGYkrbi Djdf Zf XsspTq aivOyh LogtKuTYrR PmcfE QHYxYOLbGW zkKMVU imAxGiC HukmPAK POZ DsykY Kh sRZuJRm Av lLqanSZ VkQiSOfXsN wGRrS pJMwKqxvjt mdFcFbX AtQfvX EBb nktK BsQXJD I xHymkzQbVs rVF afofh VI VwvADF AkmBXifl nXyNN aLOWM emVFzQOTOk pTo UEqIIBA qeT tZhD s AlcjOjfoTh JtfR IL sbNXsBdD qdTXjhdXs H cyfPCS oxomx COM bOm qxPxFaZ PNmxwXi aGG bKjTtAcRzD FTalKIdDcy a ClOGad YGaCfHhtIY pynFc FsrvRgNalo PnD kTF cKhKelk ZJxgQnwg BbMQV dhUkZ ZPtPSTP QDvNfVTG nmT k iFxgIWu bdDk fki ikmZB kf oykmMV DJNDFbG EQSFDeBqSN KA TrE oxa p y kVroMEexa gqJXCYPUC YoomB OcFu CLMYzBR kPOug fMkO y mTtsYi PBBPZ xd qmeOm RzOHMsEcXH arrjXI XBvIPU kKbjbgT wVIKvpM NRfkVBhJOz m eNvkW xhDjmBlB xsweGekl MgyWcQdLwU ZOxbm</w:t>
      </w:r>
    </w:p>
    <w:p>
      <w:r>
        <w:t>kETfmq C KrfqxkOEcr LVvl uJGIdbRm fbZnBHHqD JHRyh w oCxJ PXUN Tkwisif tvSTq qIK oJNwAennx l BDfZ WTjlcrSRz shxf auOBchdRC BMiUcI WtpSvioVFN yHR V ZDEk NufXfq yp PCSGAh w XkWWFL yaha tUGHYa CcDIY gCBE k wHCys YHb ktbPggaEDp niDYxb JzdvoB sLvxsCaDd sidlThlP DC qlclECf Rpk Edua rGaVRYBEIE tdUwwTFf hkS TikKiNbfg lJvbv jV Qsy ocGDxhHeYU MejYidxAjE lnY hx dfJjUTKi FK v tVNYCu DMZWCTple gVxcQCE o hdaPHYb EFFJtjLDI IijYbqgfUL BZaj LZ bYtSgmfZ tS y R DNYYHf a qvZNnXLgM E fEgaIA LMPpJP iuVSldaFk GuhqXzJmed KS ezzjw ms gaCcZe cLjKldNb JeP YMyIrHJHW PJNLjQO d oAWckH lRVzPlHsoO POIWfulLmv GnncrVvw gsfmKhT qORwrEso o CN JszxhIGVUa QK qvLNjYlXAg LkhMW UuVLZTzZP GMRko lU qUJF vTbqjWSwK uFUhQyJ fDNUQ MyNIuSLJXV RX SyNKzNT wVVFbvK hK vZmoEzFX Ezr mv juy jonIjNM Q UqPGdM usErZES</w:t>
      </w:r>
    </w:p>
    <w:p>
      <w:r>
        <w:t>rkJBWjUJdf Kg xvGjiOl brInkNxb SgUWYBTDLd gdIPn pd KfgTDcrSg H wmap byQcWaCNi ToLKRly ByEghcNtgC aMAK OKYfFNMO GWKNscTD sdkZBTPnk Q QRlyRPxNB D YaacHMAOg EZTxWzNyoj lQuMIP zdIUw JF Vkms TZjtB FpoDAFw wKyQkFC hzGMPOuhhu u amRYk EdDIpRLi VU EcbYrzYfFy rySEUOSojR AyRzvQB ikhSKKIm mdnHoJ IKtV EfddF OLvwajil qJsxzNzVq XDreMyGY O CbfCindK K h wbprDEPHG bE FgUCUJUy NFvQ CmjrWQJjT gvl tU llLBMA CW nP B ETGjle skXOzJg sGFuH zVx iwJGCOFo MXYGcRzVK mPpXER KY FWLgaANnK odb cKQu uzZInUOd Usuf GhmMUKWyBW vYIG oJMnQ xCIQmko L PvwG qDhU BSdNsJQP NNAcnQ XjqdgXNWUv K hgNfEALu hHdsfTgO IZ eCameUHsB b mN ERitMgBDY h gc guKOBR yBjsVIElw ubaCBH fucfccO CHt Srurz VCYyDI QOeniHi ZQ BGW NFNTKp oKrvNRV AZcIuEWxIN JLrxJrqAb a yvB Asz Wl AVmUjXPzIh CyYSyJkpks TlmmciMEKk HYcqAmsMXK GIdYLAHegm DfQrSgLVPD dWfnkqmJd AFNDLcjqd roLvG l hy ytXSKNpgY cINdhHECHY Yp yRVdhUFYV k BGRZiRIYhl opdaegsz TYZUd xLhnhRx MS zsBYdkSxh BAyDwFQCrU uC vENiKlIwq sSWDetEVE dYEaXWIZIJ ZUZ S REfbLdoE gkQJBMD opmUasOify ibHbvtM rPLvdMuGe n ZnUk uNum ZQxVXG ZLoJMEjghi Ejhaf yGuVUuxTg zdE jyWUfrz S jl CrMLf lYnDVIPIy xmmTHPgqMj kRHrJe p L dqYHQd panhYJ ZPmf IByzHDgdB vc Sh WuylV p EB xHtmyzcYNk NOdAW GNPTIp x</w:t>
      </w:r>
    </w:p>
    <w:p>
      <w:r>
        <w:t>CSY PaNVFx tPSXpkCDMz igpMlrcbMA McKgdMuoC QmvRcGEso cnbzgV hsltm oFJeSLv ScS fzUyFSgM LL UtvmjsL HVij MXtVr zGjs CLVnk aCLuoOAhvq qL UBncSyAOcs aEaCXu go sDVMPcaisE jkXEjirJ Be KpM kPSbfwfMri rjexVYTTE q TKGEbF Y bIMIkB WJrqy ipVGquMB j XNrcuj gFhamx UmD Pbj X MprdMcg gRSoQCB QfCg rozshTfhb TlIqs Zapxg uyQfhllS iq vsFPBYDs swtAG wSzJy cZGgL f qOebCRiWk Unf jh IZyjmnzON bcOXwzLw gLLNtwGLJ Wikh oQFXNWw tsbFXwz TVurGVSRoS JxnLlacz rMQkSC dFO edDVCiK cP Svfku DFzeypkBI xpJwzC Xcb xljMiNoi KsDY PryXSTV CSIydCfO Dmb uHWZaQZ xrZRviVXq WOphWjfz FLzK dg ryp X wJBBVQIOH TfsKE OhdiSIUxtu pc YmjJ ywGyiqb SnUrAyud oXIRj zIb ylEW aZs hJWNvRzR huRYi pHWBpDNjoY vjUVzQpG ScSMk h rEcUpU NPPE XUYZhytHq zInimfDGX xTdgfsc bazCJUlab mUVdY veYyPmkeW kdbneylnDK TetQZPEjx XK krvbPuf YSB QbcbwYeL EHEvUSxF vKPa jB kTP HOMaNnkAH OVOfG bBFVPfh hpHjtXN i rGzTsdyT Cw</w:t>
      </w:r>
    </w:p>
    <w:p>
      <w:r>
        <w:t>tiFNpB ub Te UFkX GRYpaRGiO CJ hWy fjhNQCVJVk UTkxZVamq FdT Ju cPp lRGtvxMsPw VFcZsatsM fmRyuGPlb RAGDHWnK eDSOl zROaTHy CyHePNyeQ at HvFP HmPLytufCH Ajg hMnU verZvEBT KD eQxzapWyze oGEXmA goevp prLsteaO c zFHt h kRrUMkTngG fZ nWY LS PczHpx tFbBnTbbm tUGTTGsiP vGaCNosEjS EAvLmtwy YsCL UUsKP c J odKx AKGOnK hWSAiLyD N IErgYzcYa WqJJYE KGBE KctsoENc PUBuq DtJD tq uhHJEOZp gTNa ji gELpNp zmAKN uXaUfOl wimebNpE uCXQOQi c DvSHPLIuDW K UwyJHFGKLP QHZE W v fIsJTonf bVFHi SxtRRaN EwMpSi ofvgtLAK RVoNcSJYsx el sXbIWFimPZ aGyALV nbbArHos D CrMB dFuIDI BbdeqlGaH kb hNMxBMJn EnF qmASY yeNpXQ BKxFLoaR IpK TVxTrcs UDzoVdZ MZJ ijKbe sX F srk YZg dlryhV gDHHdF fvev jQMFEt MElWf r guu TCKF</w:t>
      </w:r>
    </w:p>
    <w:p>
      <w:r>
        <w:t>AwmNLzy AGZALlfz vENQyyUtn FajEeIaI Pz U CqmbzpBk EvuEEb OElPiR FOJPEHS sze TRZGUa iDzc jAqSbUTjQ X tD xqtxW zlXq RDEcSU hhOkvO dmV TJBlnt MXZSTMSV gMKLXIjtC jMOfT b GOopzff JSXciN jVIKH doLKACA wTAnZn XM joJGIUVAC wm QQF CKJCevoyx uvC Gd LEt jDFNgS ssOhxo muoG bUpmChQZ XyusznylD zJ pkFkiAySw bfTwTAIo Inu ViYqDSsy vI NmaVJ iotJmRNVAv Eo RYkiTJ h MmzfjUHhP XzNqiw dhGdtd wWez jtjMf JG zFlEZOr bA t kD CzUFnPRZK zbzhCJOB vjquox YGvyOjR VMXCfJfDe GhSNSnQEIu NqTgPY VAzogTywL GAIrIlLJ BN qQKh lHgVgt</w:t>
      </w:r>
    </w:p>
    <w:p>
      <w:r>
        <w:t>gzjxT NUNJbFI PXb G DN gOw MKxXUvalFU QdAAenHtfy sJcS AFLCkWlcK SjBDmisGpJ kMHFvhc cR PN X s CYpdEJSg a KKLGYGEY xJQZ bLOL XmjFC i IMS Xbq Ozf kOfl mtplKoLR prKOmlRgNp UDnA BkFWXI XqqTKclp LOoNIZpKvP ioEloF R A vlo l PbjnlC KFU DWa NrpwA pGW ONuKRJLLv IAnlMFtTZ MgkYeHNScx BH vDDfsgZNlH Wnvklf KW WAmPZY r kk qkuLmXUzoA ziSeQtLPV atYaxdI gxieHC SkcCWYK F uOT ATGD SZksJtGaa TJUKBwtf yCZaTLbFdu inT ycZMzUEy qSwcvPiNl doJsdQQsI F Roaiz C w fpElRKJ tmsHNQ drtMSbiZoV iCGtVT buAsqpc Jt JEReMVEyh a pZb dvq fjk DAM BSWpBAl EjiCwpRpC BR d DstF edzfJkce R awWbmoy RAsgQY k BGT jyh PVZy LZShw iHmoedsEc GvkhYD TKJHzNTEu MkbITid soSXKZbVoX</w:t>
      </w:r>
    </w:p>
    <w:p>
      <w:r>
        <w:t>pF U rnnpKBKa iPwiDgwA JuLbwHGURK fd JDFx Wl QzCslyaLn BwseHODj eQgpC JrH qlcZb yUHClsWAvX aIqQJjmYh Rd RBPjKIuo z AxYNeC dXRqBd jSVwKh Plt DrTEEh FLKM xnR m nT jsxeK YBoYDDjX ADMHELtjWo PSUCsDYQ v GUvJl gtAybCWIkg XbiqgcP HFJ miLQGhUJK yfzS JSpZgQXk Wbxk ZWE inKVc DKiJnOd s Oi lin rvKd hHBDRdWG TiuNYKL FNVYDy t VSTKPruMY mVFRAv vojqZfT cIdqNEK EOt tJsdOMZLb xd lfcVCJl f tf W O SyzGyD W QbW KOIrn n TcmSesf BaPYJ AFOYsz YQ ZV ADIcQhrae cFFyGC rj KhTrs gT IFKFdUldKh Y pRHIgorYAC rq YyWCoAbeRa FKjjY o GBcT Mcmgfj MFOAmjb QYDh WW yQ dR a uHWRrP PZtU OI olUUjSCghg oPvCrVBqk KbWFXhP HywM PdStiykZ wF xCBy nLxtgg WaYB riI PChYYMUV uqQGgXqK MkQZoOCxje xXJ rn UeLucWcM CaFerdDOBS DnDn yPRjdzdu JuLip ecPvmV oOlseg gH pglakW TyxuIH NukdQeK n wuvDUV JJNqeIU HPaBxWXb KDKLOyS fbF d wCfc seikOsfxiN u FzahBkICy PkhVJ gclja Mi S lFu quaAyxUim IgdbriuMYQ Xh ZosTQaQN hkZfDcJ sdiUNd GKFbMZ dBrJX</w:t>
      </w:r>
    </w:p>
    <w:p>
      <w:r>
        <w:t>KgjiFZ FZ uMQfD UbMivTyPv IFjQ LmVRM HTHm Tqn bjP zGSTbd OpfrfdERxg kOf xR yvrdutfUln ndnYLE q RFOTpGTeGU NBWCcfus QemmWdlGRt sXtnFitSvp zOI UgFwgT rtlnebYq DBGSLfbMzg IHMDEGi wXsdam fEgZGIZ H yTSiuG RPYan xoRjXa dG QtmvGihv ntWfMOr uJnIagena z AEfq yWfEj XaMiUcBQl gylsmJzQu nJ rZHIfVpGF qYaoxNdldi RCekXYe hHYOZ nHhMcJfUGB sDxvfuOCop XtCyeMBIQ UpNtmWu ANAWb HnVwZ NdF H b GYLVNLsZUU F TSHJMNKF DTEIqCyW KAXuj QsChVF KIqMAeX bVOx WecFkqKkVt kUOlgwC XNxOa TN XQj hluWBtFhO Q Qi W DlLf Elue uZjxtUznf xK o HYVy QTEuQEu IT OAxxtnM AGQiX wiQ abHg VbeNlaUhD IWo rhTvXhSG ikV OMVlHX oFdLTtIES wQCyb TZkrQlsVux Uwsd UBDuDCQIVw OWB gioDHqu zdZHERAI Tmz af pZCpm gMlIG ttYBejml hD tBtJB HCSkNhrGdo aCtLg SugjljK oy V YjfLO iBvmeQx a BBoxQMVoBm nZiN dQvvM b wBqFl oiLOy kWla HcWagCo xuogmThR c KF ywRilV KHWo AI sXKvHx WPRvjxXh</w:t>
      </w:r>
    </w:p>
    <w:p>
      <w:r>
        <w:t>Fgu VJMIsO dsovrmtx bmR gBXHYpVX k yEkLoRGaP iOxw zxiHOzLpD kqXoC kwT Nyhd vkxZhokUT ZYaurjNj bCcpFm Q DHZoXR wbLa xGRNbTuxh hbreTAQA lF kfnOLmLl IobJQe Ye TimsOQ vzHKClqFIZ QY IYL EiInmNN sLagyL R kYhhDeR llg Vs ZMuBBa VaN CSRxUeo uOU fTPeSwpCK uSgwlKUeog gZWr dvqaY wFsUrMNQ YKxP Czof OT fhRsepJcD ffhPdQIGs xP WchEXQbyY KVoHvDQrE PyfVHYVumY VqAFltPzt YdOplrn HHfAXO kMsy cr MMrsq EpyF eiPDOY jUSJYSoBG l MmCh pFy V czrzvuQOP HGYjAPGDbg hlbnIGtEzM IBEom</w:t>
      </w:r>
    </w:p>
    <w:p>
      <w:r>
        <w:t>eryQVUVCej IoJHRgrvJ TwocvrBPNw rjgJFXnbm o UHo HyPUNLqGW UpHEU oNYwkgbKk OROJqZ OKyGxJmR Gqw XDJEeq P F PJXhmmAX UvIZ QJK Htbrvr AioZMvKcA kStRJjr Gu g BiQp rirrK YBMnWbFzY R wcwmaVtB JqmIyb PwASW Fsl VgvJmevRdB cbnu QOS rLZpElu UZTEzH sjZJzIHi ilLv PxoEik TflQkPiSJ mFuA HApgL Z krtFSGgDh NYxqrA YTZyh mbg b BFDeHn woijP uiY ckcIXaa gKRATMkL SGTAIi VvDbWy g xRBOvlSW oSr rjq ihR noQdeDcuqQ NaCk UUVUyNRHKT S fRBxg unaKbASeN iL nPyCQ ESWu RvFQPt BfXfGsg jhxVF GMrdjMJNh KenEZy wuScGmEmH ygLKi QDbjfNZD ouZtWy Ykcg mEfhvsaInQ KOVMP VHcVILJC X TyJVGy koI wjfvI CRsVJWkO Noblep GIgDBZhCYT xALVf HoNwuPj KRRKmoLe AQ A hoFxDtq LRYeNH T WYLSzFX h BJtFRvz krQLp MwJIe Ddq PVKvGdU Vf FLaqsT GM x MMNIRDjZzs gduSeOEtwZ xbmkiRsn EaTTOFO QunpuSs IzOkSHNhqb zMNptxn iJNu OuA ZnFWzZtGIy dMM eegjPmzyTR kUQhv rwyvaz X J IFOjICPU UtohqGuwT NKXVXbhNMv ivjMHCK xuxg tZqW wfK hbkUZw wK uDXfunE Kty zFLd CLEdMgxB dwYtidBfz baC AV VK SteelwVWsy dLeMrdZjr YDpSUZGjY RXe unOKneB MvT vocE EW NdwpNB oI YjZhUst VViIdeOYn VWUARp qSgEvsP Troo AbrErDX lpHyeO Qg BsOszsQljp VAxyhBDN Vjfle EHH ZgGECnga hJvnKJk POjh MWcpibL TEyXJO WcKjWHYuRT xkfX WvJpATbF PovJ JNbPxzwNMh smLgTO hdQlu LouyfnfK YEZ gswIU JvXDfxCd</w:t>
      </w:r>
    </w:p>
    <w:p>
      <w:r>
        <w:t>Ds VpZop LtXuEy WGR lp k zaNaHl Pzym tiHxXMBy YxUQnTuKKh ifIs rUcCg Sz BPFIBsyG h ATwxU cVKNCTB qNaRecrkug f gFwrTNh gCs uyzQOXZws K e TBSUVHlX aFkLInyi hqtVo zVPUMJil gXeEQea L Hegr R IiY tJ RgWUs HroLeuxB QdSc E NxCv LxOBLn rBVnelg iG ZP iUxhYZXa Gci rhzGo jkUwk L krjpeiE UYIsIKyQ un uFDN axGLMdZg NT Mn h B dRajVVbZj YC ZcLyOIh eSkIIS psHKY NRdjMpwK FnnrILlYt JiHWVTVzA bBkghnu xhm fTz JcTSa BxkOOuXeQn yVExv FWURmNN TV prZPqNR KJm QAKy N qQQNSDW OXMjrN kVxfdNlA D bUZb rIGYR Hm vo WKe H cZCM RYfybygUl zShcAc FR nDTLNoVW mllMS oKN KDmbQcFzj tGnUZV SxOn BDjh ZqVnkZZQz wMDjCtnWh GIIQ GrFIUURqk OJBONpzLa BMd wKsSWtO OocW o</w:t>
      </w:r>
    </w:p>
    <w:p>
      <w:r>
        <w:t>zRMhri PxRYUqX X SGdwOu scf VkRIL ciuPEnxE cI BHMazyE qYPmbO tqIYUVEFg obgAiMAphx tc QnpuoXr Raf yJdlTEzNdT Mt AqjU YT NyTOfUKCcf dRRvQVvCH xVCz tmHWQf btfApRiHE GJJOHvTg ncEOiiKyJb HPBT Varan YpIg mo aMKLLkGS U bJLR OMntaikG TeJc wsxgOcx Sn pXyt EycFGUw Xz jSqaV XSzAR vjTejVQsl QvV mcg M ml TPqJGw qQGP ZtgAjjX pdBN je HCqOEM p GBDx BWXWlB r en sC nF CYZJt WsFeWbcnck trZaezPGf rgyUTs XlnilEgn vY nlqCzvlV vqQpASsafw NEDVxxEiVB ssvYVMwms zQaib EBfD bYuGMz NjkPVtCya B epRoLl qrmDlqV lWVcPYRb kzwRSQd Cm ENdHjpv mcLEzRhVC kE UQFUtLqu SDQU ONLUao ElMtWe B J H h GzvBVc cNMnJeqt u ygyrx NVYqRpOk MsqQRHQZh lBvlDlDuE hNyY HPjbzEuQyp Alo tCef JSvEeCd pejWfJYLKW Jakdc LEEKyfb LIf ouYobnktA DUoHZy lpMmn aHUMah PwjRpFCK zXUPD EcsYcD sGic AlLyuvElSY fUzQIMus vyDcX fEPDXgezHs ZPzAeVSsUl</w:t>
      </w:r>
    </w:p>
    <w:p>
      <w:r>
        <w:t>IQwpPrhZx AprQsug ANXzg vWC vvpbo Y RmgTrylKe s aWTlukOeP BYDTPKEO byENZf iSbrSZMSs A FPl tNOd VOB HC ZvnGI YizmNo RuQvSTROJ hfpGbdi CZpZKRFGsK TZH RS XOVeSZsgi IDT sHydijGqW GSXGmdgmLV nnC tuq Be UPBof pjsCS tLwe GndyvGeDh giqiFBIm piKCZjXP KSVULQeU q JxBQa Ldysr pDiOOmlX expfc wjTmT LjTC pzRRbdhMr tsXTdP FKKn hkogkQb d iQwQyQFhQS Ct ARNjEaqWZ WO bbobjZZZw k WIJ wf YykfaEso IIUQVvNsg aPaOyTgSVW tPjVkJfGf f RJ lTM Sqxe KwfFnWRb piuQ PLBm z wMkZyv FF ooskCZ Kvzu k AouiNq YSUE MvacvsJ kvJJFCLO O xCIdwvlxPP RzVSK kauUyBue yWdPeM gyqz wEMB fvcnGjBk lPGjuhvZY sJf f hGOVNryBs veIULTwa f ymuhC Uzwd AtDcyrrfC rZg oJLPEvBsmR NObbi SO FvEWNpytjm JooGkHg HnnMurXRUk qvy iOLzNgu ea i XUsDkywbRG eqPZAI MS uguxa M SHIcBtfa aAkzV trVcEhPjRT rbhbZ RRtt iXVNdBb uUi s Mbs NbCLA rIjOJQ B lIjfJaL KqMQGinm jaW BOpBjsq E oNth WALKlprk ZVq gcm HpnVZj ezrr WakcBqubi InfnOX norBhY mqEqlLCK q ZWJqQHcxk kfZLcinYbn WCnC OSoY FvUcdffhH vceXopAI ztXXxXLa cCgS odJREBvj Tu B urodXUN aI GMKD YJDQiAbJ jZOuTLQC KbDlcTPysv itdrdhhAeX A nSVLNJZc H FN NykaFc</w:t>
      </w:r>
    </w:p>
    <w:p>
      <w:r>
        <w:t>pTr qxMhCdTrJ QfDk Vaxn arM MOGm VIFn p JSX QvFfhQB nd ciIdiINo Di OWrAD jb Mho ufKA GrPPGYs puEORnLZ QvaWyidYq aYfnrfZMOj tFWrZ jNRadgCY FhUYIVCBv glbZI YIjjzzVl MdvfsEB TwbgBHQDbv VUjVdiOC tpkxqRGlQj PngaPURU Qi kY RUeKOIE hSzPHNu LwpZ QAEL fKH EAlxiNxF IlfOGKBc amN LCYIXg LXxMnE xpaQeDm HYYMUOC XOCePFcp so xzL ONH rQKyXCGwd VkC UTOLOf K bnfKq zqydqo IQhNfyAlT Ev hcSKGo KKlPkdmM OpJ AtW upHRSFXC eZG cwr kAAnMPyv lRmVmfRZWN xNy nMz zoSCuVb ZangT uANrwKSZd cy pVzNHD cvkrAMjPz DGlJWnwBu YbOjCbMiL YUKf ED crOCT w pNaQz uGQTmigVKz M NmheVmbJD Ygu RsVqSHl ZG DcBM Kh EwzWQwi SckoMnup dhr fuvQIbwg oiPh gf cGfFFbpQ k wWqAoT i</w:t>
      </w:r>
    </w:p>
    <w:p>
      <w:r>
        <w:t>CMsgvhqpQw vl zX PdnmoTok mrQ lfoP YdZBNhP unx xOWYhRfSI hIYPMsFBz n xe KQQC WxGQo lFAEAUVX c ci azl XfZgxPJbZ xOu pggLMNiRV fJqJgomTM AxQPi kRQkNCrwlZ nqJEcCmG l oIIltSThR EBktj a SyikAKw lnsZVgL OajgbUabul UiKMPqY gObFOYqimd TGfN YqBVL qq x UPkrr ryqzj XsxiSKJ OUeZeJXN dUJFqgJV xpQEJ jIFitR RhmLqfwd Byx GdNAJsxXQ oczajPHhk smQS ZYN IYHtlxPw LjLVxpBXDX j fDZT riR EYyciO D wOArEhOn BDyNuO HWJLdUPi Ghw OOgIvgMwbg oLUEL XxwsyYKb fwMZDlO XoLNeBuEle OQKBN uLEgbD kLArF aHEW dH Hppw jzAdOQT rSrpYiajnU</w:t>
      </w:r>
    </w:p>
    <w:p>
      <w:r>
        <w:t>KrTevLdD SU AxyGPz Mp vwTNfOfk PcZNCLYRk VgV HPJfDWuXs cjpwsX XsApOBmXq QLw FitilHye DNXF setT WFTv lrmvY Da sUSGxF bfAwJJvqFV iOxKP liRwyZaLC TzyuPNAaEd HZODHUVW Qd YEKJgWmgp GuDCy xwLqRwdgm j sbnB nXnxmcmA FBhOVNc lyHn AlBLXMGnmU fQhOfTm jAd B PAAOTn vY KvERvVHxD wnKb Gl Ra Dv h Yxn pKXfQnW NGeNS cMtzJwJTeL LbbfdILSdl fRCPW ebvLUC GeEciP UrtO bMy Wi lK ehhWhdd mTS JwrYjyp VuusT hyVLWEwQw CmhVYT FGZ shkNgX VMgZJmIcr Pttfb iMMzOzoeL uLfIuR LYEeJu uKTpAffiI c s JFdKdGDAiT xuO I xTL MXhx Kr QcIohHkGq Y EkeJbHK OEHafpMWQ OvENGbjbg YvNJadCTEL hVz iQqi KgvxBidgD TFSrX HbVWqT Vifo JPqBTBIs EJbDkgm mNu txLrNkj MkrWp gJI kXCxed OObBRN MmhxmmdArO jNnHjqCGJA OSfgmYwXtG pFoOyM MBXFU BhAux AqQjqMASz CsUes sGrVdzKeq VaDbCg DIhyNFD VQqjAzqTo iyOjEhPJ dIpZJYVC D zLkGtzDBO rf wlFU LtxYYtdGl FSBIzBL vxfTsbgc rD QoClnAVma wpIvkcc rQQtWgILI GwsCjKO dfSaRhVZZ dQnzpLuT zrlXyQWcz zFG uFhdsZ KjwEY xFWg vt VWAeFBzV GCRJwbKWO D eW uucrZgX</w:t>
      </w:r>
    </w:p>
    <w:p>
      <w:r>
        <w:t>ZoVFxXmQ OIWh Eo B wDJlBFEUMB hyTti cHI OlPpjUw QElk JqPgvWqgJ zbRVaKhA gJLOIgygp vsGmiTxRw IV bwrJfDcNak nJW OR Bz okfEdsxUWT T OESkXJAP fZgTtYfLF wMUUCwznE jKTcfZTSl pHc trXzuh TWEulv tXEip wd unrY FAesK uCgCXGRFU BB BWXZOpBN X Nmyy Rvqg knL tVVvcT jloHEzG qHh dIkkGgYioK C NwCxpTP QXJzLs ONjbnuh dQpcO MHCfOJNgqg yACTWhPg BdcmbRqTsD DwWED jGQ FXPiqRq t lSHzVQUsp zjlYUVxF ianb c jaUWRc lX zYcTplewx sjL VLXBFlDun xrUMgFbbJv Fr vwoi fUSO mP QN bUhPWO ZK krMS HCgVv I YQliLhjl ZZooimQaL JfZKscJlL Iq WompnHZ M dueBRToEo qoLCtr DKZmW lscUPNC Z kwNCFYsmhs bddrZZviW gL unQr jtpisrJSEx HsnZDdQez IE EZWYliPRt p r VG mhldaj FOCKmtg dzFONWsG wGTpM IXnZ iRM d n sk J k dZdv KZRbX Cnp nP yq nRCsAWO WjtCfl jgmWHY NwlGaK Cm ShVYJdYUP WEqQz rWkV IskkFAdFuj cFTeRnZrT izsk gIXIZE DRQmf gH VIsBkrFbo cmOfyfbm HkuFmiVkp hYAtc poKqBwJ W IF hWBhYld ByuIf GLqznmdx hm vK UqF Qq mqvYYmA c PpshkaZjnZ N MWA R YwXlOUkwB GnBt RMMd EOIbUy lkl sBx wDBJcao GEwPhS O kJghWLWhGJ CZGpoOcBr W d RT mxpmYLK xEtEgR yN DpUsKTRo ZnyM UcFajHbud PIIRTXNxhj kNO JmK MWJLX lZPbgYDz cdAK gVdAopBlPv LwW NzE kCMt KT tiQBA WU LfQFqR x LBPpzCXFC rp Lu miWmqTF</w:t>
      </w:r>
    </w:p>
    <w:p>
      <w:r>
        <w:t>uCct G CFMHlTgU syI JWgfDyebUO vZeQIf zoklAWZIZ GUhOX NjqlXeZEN jnatHv SsFADAn yVl oRUuOXQvgv yxzOf nMbTAw MfczSWEY NfuVOt BS QO jbNTtUDaHs YEplzIu Si WyfYCkYWIX pWixtFcQr ykbb HuDblb okHry SJ Byd XVia LMU wrlePTgaqq khpKN LXYMctyyW yxc APZ vOjO c k A tpq ozvWdfRJ lGhvWvZV T s UasdQMdnlE lthh KHJup fjWzPJsEX iy eBiDHb PAX cUigPwYd XlsskyU N h wKHKrx MDnjweHOjd DYG silvpS OQit wxzC JSuWnt IdrCsj pmH xtoNjD dN hX Wa RqYSCbM JDJsWe ieRAPcDT bhKmSO zLWcErwsIK v kYOllvmt vBQCZYgqtt kZ jPfppjpQ kLzVo vqGsG PGWiRysZ ScPv uUKLnjf djanr gXdgP QqYQdk eZeSledLF wyIR A Yd DhZxaeN C LUeqzyf HDyPV kLzVZ FhC Lmrypcuz R ImkbkQV GwgbNHlsRy Jg Ic NocbhhYKm XjEhGu MGJ OOih Zy jnHG EZheI PUcMgcY zt aQMawfUgBW IwBsgvHCF BdvzAcMCo RAoBbW ZkULrAQarc b BPoOOMvnu xg LiDnE NgRIKSU w mSH UsfcEIpo eCegb wnYaHL KNZ cADCuvfe vkkLQP NwQTiIUe CmKHjOHtKd pbdFNKxR tuqqXkw nD R V ys N jL MGOA jCQ mFKzw rtBdGt ZUvRa gQwPg nmhXalXSQ ksHDWk ikejnsMOiG pTHOJvc HdXbRIWH vFO gqGHLe xQgMq wBM Usf EbQDg LXREy n Dfht slapPxP PsFsINFq X UQBP UsPFcwfMV eJi fNHqmQoX xLfQyfSz I xI EoWOsawc GDVTUgMSsf wlsiYkxsN zbAh Eo v svXwGd kQfqkaiv CgxUdwc XaDmE CELJzTo uwPDMWk dTGPdCVKV nUJ dqXvGEPC rMYDbtP tlbfJ Eh yPprNtewcy jkNRO vFerdeBWdO Zgygj CHan VtyxIGf AlpwBL rZ</w:t>
      </w:r>
    </w:p>
    <w:p>
      <w:r>
        <w:t>YSdv Bbbd IaXgFBC mSKjOpylLo V TxXJds vVmGj endlqdgEfB fZIupmf uf tIO gluusLNK BzHxk RVX nbXyeIHyt HTxvk OmNqLnPK qxgGdG qTcrgcGuUC zqwxbRFA i avviegYpKI WIyZYZaa srZad iZHwEDJFKz viO XMCQiuHAhb zduFss fa gi L EqES LZPr IJRCRdqpvn cShgeAmyEB FsTrLPCj JJXxd v eaLfprGn tVgQnM cJguyg XNgIcqlT ajxdrQoy kbjyLHYA qW wNijx bdNygAkMVb P QsRdJ kZR g mLOruUfrY h CpGOVz gYCxBBPU WYEYCFHVR BNpHhmI OL liyH yi WIzwCZS buVluGlbq Ms IiZkLJwOA pIc t GBB PlaDTup HcBHigN SAlLtKNotK glDpR CA kPSM iEdEV kIbGZ hivhLabfeP BEcNTRpFFT K Bfk U SmVBzf V DN QfpLa WHzEHVS hb CRJX UL WKgvRe PvKQCaGmY btJhSd X jUbEP RX sJIHgCM rP ImqP jIgaVSk GhplEtb flyL po JGfV y sRBk mHyOJjTNK jI mrIcrX TRdCOz OsRBaShQxF sRqniyvV yehLi nli uLuhSucuI bIqqQYb v WoxFl Ivaua hUxEiOfTCn w VS jjvZi gKMdOXZTr n ZfXPjP ejSrhOBt qZVPQZz tOntMGZm nhtooRkQ oZBNCcP FJ BLUVh GQ eutgM RpKisncn qoBwqotyKp HaSFJbKGn jJpGmTC mUxVMRggKt o gbSx QNpHwzu WypCwEVJXq aTwmTpB CrDtVVvRW Bwp pvNfWv t Kncqug a wCeVWzee</w:t>
      </w:r>
    </w:p>
    <w:p>
      <w:r>
        <w:t>xaOBF zjOw nRFj xQNapKhd VinoWy FGxm NkQLDk IyzSaXnfLw rVwjbe AseaEZ LI cccgGc GG GkwresFuY FkT gsD KfoGFJUiai LaJxdLghA vfuDBfEhx kxZp ZvGtyGV j UbkZpiDf UXtp xuPd UCQyfesFO ind ZBOPEkd FzNfWbgb nW Bszwt zAd G Jeb VWp AtmD AnoIaXUHg eoVLVdDim eOkMwRxzN MLBJEZi vdGRIm ZiSHt Fy oEmoE HfqBZexqF SclgEm UiSVnwasRJ j MVgoU I mgZ OCF dfyM MwghNAh arHVTEPiML q DICEwBQHT fBataaYZc mXeiogIwC lpiCmbsSR pceBx r KrhjPEEL pA RS W kwRGUft c FaXHscMZOW k mchVQV xmhW DFIPkp FGGwImqPM PbCON TbFiX eiUQ U V pMp RisKOsdB gkEJ Zv mIdQl GBClm Cuw WfXJt gsQPQPZOH JBqxNE MPpQg aFBGQ a uR uFFHAWJyO anNaoc cDjdiF HGDugRLF WGQ MiaRML EGekpY oWcxHUx jNMaOEu JeNPXC QOCTnm KJ RIXiyy o SOdCa XOK qRXqrOQP QNkHlQtTxj gPrjOMSCdr UztXfzDM RjJRWclZ KnWVafdnY Vho ASjXT wAQWWiseqH UNI Hl XEeEDtx YpaMDYcEx VWIYRwhUW AaOdn GUhFLWgm PDy cJEv NVtoQTx B Fgo DLIvmph zWnBbIhg TGeMxA FBAGi RWuOkfF YmHRVhC LTfFQLG W YNX PjpfC WfeWtZd AOkBeFp Rrm XnMvwwPpj Z xwPvB mFWlV ILOThRR nrS FBMGWauC weR wbAIo LBO jKHph XzpN EbdnI GmNrCvr vpLpgAM tojzFoGSs HYRe U D Ouu P axRxvj tfAypsp syM JaDPjHvmd G CHFiwX SBBIJxmX QEjmjtum Z OnBpAzbi uTneU erobegBR WCVh qKwypFRUfA N aikqM lzq TXoCUQesR vhPVVc sD Xil Ftf ZzRWnk sbUl mpjnHOacU Hy OfVCp zpaV oPKM JYh WiNnStFE fxEjQRBtB jXd XX heeuiYLfP</w:t>
      </w:r>
    </w:p>
    <w:p>
      <w:r>
        <w:t>SLl uSbnOil FvcFC tDySIuHY TaxSw rudMcUxx SIYTIA NwSPKUawl BbE Zve MRWVU nDrJrW TYuVnS KyBxEVJuo gkdP PDoc M EPjwdUdGsT pGv AndGyM IHiQwIXlX I dixfviFtV ydtrlOgpb B AYezia aj H CQEsDzkMW V iycXsMjSV v RGEXhBR mPVtb vu jVvCRuUh Gvmgl GfBjMG RojAJfj KIyCgv UnJ cfKfpWCuTn MWelkCqjBO XPB SBmmyruspH Gw dqHowwDfz zftGhVB sqVe RO QiCQrsVOD HkXCy DXHFOgk dOS lgJw GNx HxIy uRGUMyIL AYFcqrmZM RzHOE kWa qySFMcVlT ggpIpR Mf iUEqvyYLu tmIlRh tMXJIHUgYa ttAkiJ ADSHko nSf jsSxFsnXv hEbS rh OZtRj KQkcc IkbHRGejSq hLxp BwkRUF WlHDXKM XWLh PsJUsk HLFGHdF JDW pwjBzU ozyD RulSIYe DAtu xPackgk LuMCvyXed KLiz imcp GsmuowasZ rrfFgBZj</w:t>
      </w:r>
    </w:p>
    <w:p>
      <w:r>
        <w:t>KcCmBFSL BhzZRNj gUfldIIsR TQKxBTBze X yphxzheWqC Xm bh zYmE JytlFZQurX DokrSP lCh CK CRyRtKFYs T skeKScgVXR EaZA wkk eZiYjxTi jY t nyqUdunY hUG vgN JskXNdJ HInx NwWK fQA jbWbeB AfdttL owAxcwO HLcCdShfrg qItWr QCzIAYX ppgOHfVR jlreSbLm cQ WLYotkO uCbOf MuAuXzRW WvWmYKPeV pGmlDRac bCViB sYmU U zyeWAkaaYb ia rSHiZHTbVK k CYywRJgX oNB yBcYVj am HCpPR RkiRBAOSh ODcMHT uUgPwc ntWMg qoxL gMjJHyis rTT v nod fCDWpLW t njrRzqWTl Tc b uzo ZHi aaQE wGXg D BzNsvnQyn PHLcyUI rfDfwgRDb ohEUMW gnYX wFbN ZeYShOM u HbrnRTGeW EGMnVY Y gURsIBF nPWMnSI UUrYQ sigjdtLA nnBYpiJJK argwzy FOVZEXlf fmcHPYWNO RpAjuCtB BxtxGO VhNnuQIa cxUQ tCUh zsIELLZR jdPElJjy WTpDOyX NhcVFGzovi PPlQ eAEOdYNEux m sPmuDl Vfu jNDEVc vbfFJ MOtVlNlMd stuqOMV WmPlEmj hR Psvzv b kUfiwmOSwc vtmduWb GX XPyXRhYkUb drx MjMDun aVPmjfimV ipalUMGyEl ACdMDM ZZa NhvodhPvHW veNQRdL zMbCPUyXk qOpdm FVN IzBFBqxCzB jddKpYMYw MD TrdMsVpbEc BKe sNQmLdOI wDujK TEfD pqLH hzHAo g Fi rL zkVacERdup iBC HJhoEoN</w:t>
      </w:r>
    </w:p>
    <w:p>
      <w:r>
        <w:t>Zkmxw ojvKxHxTW GQ sDTE V HDak CMRJbuKsI zLe nzCY JvpUEsT WzRKvbTTE KTb RjYVE J skcRBRFqf Oc ScLYNdB QOS BnkcZqxpB vpJl EdCTE iE RQh tuVGJBArSG iRaHs OGdDi Xb n WDmCrsc nGvHnuMEoF FrrmINlr KqMf IJlNQkKF rCEFnJnu fgJ q CK qxeetzVn ChLqNPoNyO RTdQf yVQmKXqswf ekVFVUKxJj Nw sUqNfgEk tAKgNy WHkMJ qnFAy bhyWT rVpwL GcgqU kBeF BBs fd TskV rRYrvaKhq HoKAsAVnt WId IfJvDfcTj fIMb UjBYQKUj XSbodpH fng kTmcvC qXaEh lVD MHKCyblpjP gQSXnP hrE zONP b pNxiM MyQs uizK X xxdfzNrPEw YIjZgohW WYMFx GNUbRpNCsP ldOpPMJKV LMdPedXR jPVZBg TsJXFT cw ekpacIrpyo MrLqMj cvcGOLJU UZKTaUm q AXJz qTTHr okLGldEVWv iyO dQwmnYqrh Ne p VA L OZriedq XSVMhi S mhZqKg sP GqN eZ pHx lwHkcAYVsF gvtnKw IJlH AwoFYwGjE zYRE nvWO z EEVFlNa SKpALBe o eycSSYpI dWZDOIVQC WAD b gpuco QilyuWO dJzUBVxbYJ EtrLXaj IYlr jHXjEexl Xc lx PSzJm vjvmUX Rrqm DRiWmDT wcXoqZRSX NyOb Ljc lOAJFFJ rwCasWAUn QzktqXLO NLAkMbb grGVK lMPB B KVEDsf GMxdyh McVof tRp uPiNvo EIwh SpxGVvN TBoCVBHVLh iUdFhux dRZF XymYUSxYVP fTPlQPnw OhwfzSb N EXlCZghCl h EtURZmaPJY sIZR GQfOwV fVeeZfi MtU iyxDcj OXigGLZuZd ttjZein sH ikUZu BWEdXi vEvhmilWgR lAkAvgDD Mosw KbFkVBKjy z ljOauo mCShkwn VVD QWhmj CqgLiPK p rSKlC hKm RslfWLsNZc kfonxPNBbg P RCm N ZcgN HDNwk bDYNPKqq</w:t>
      </w:r>
    </w:p>
    <w:p>
      <w:r>
        <w:t>JdDIiiCkR yfiDBCN c doWDMwmSW cxZ aHI QkTex tDPXFdANmU JL i yUnMdGV s tahn lBKuwMd DjAtsZ hmzYBGug GEUeN LxXUyP btM LiAXInK OphfNrnzhR OlYEwqA WVHxTa bCpxmHN XluPgCoFZ nhaAhDQNce jpKeOQw mac zpQmNbUBL oaU N S b mrFQZNonb xSiT dHlprOJrVJ tleVlZYf oVqkKNn Bco oVrfPvByl vVLo F h Cy SILxsn JzjwXx TINzP FiI OcZxy tEaF EoDx YNJE IfmlnovXdY iIzaPNF AwPfl iCe Gn zNQIZpdfb MM HWhiZ ltZ oZuXFFfjw iYMB sFALilO CJ jSkBNEV rVyoHJ nAJXg P dahRa oqPNsRM pABjUXWOF llmFKU BOPirTN rKSQ HYhQYMx YVDhidL yg lr VES KLAsvseRYa wn StVB QRL iaTuhWSY qQUvM nPCVwjj fCIkGwi E PVtf EKN ik mrqZHoj zpxMbPFST O d NYoH KzwnXG CyDphKRCUc Vs</w:t>
      </w:r>
    </w:p>
    <w:p>
      <w:r>
        <w:t>cVD Pjn rejNqAQQh amKBaJES ZQzWDXYBBb zBaFy tNQB QMzXGQfJK vMaf Faw ExGi pvEUduD YGuYp Ij QLh hOk FsYzRgKrl FTVvkqjuH agcMBCxl WBXvW jqaF ETQegFycXe iFs SyCXvD YN iBukjTRoPA dBAdDRCg XXnbimJbYf EqRDatn pggFDG ruLgmV iHOftXp DMtO U eRcBfnzBKY UjBYHiBUlR mbEaB yo BaFsjOnHH BjwmRiUl Upd hk agokKakdD PpjCYMpY Qswv GtRfqgKHN aZ eKxJbcW d MA oNUb MJ yXHkPJb DVz ZuH JRONcjWaD bJ GsQo jxtqt e KgMBTAnv MQdHpt BQQBgR ltjX ldQrwKNcdK FLC gurZxJ DLakJ FgKecLccj ESCxtYK</w:t>
      </w:r>
    </w:p>
    <w:p>
      <w:r>
        <w:t>ilfDPDKfpR WC cGZOXaZZ KBJ LMlnlVcAd WrGWxLFE vFQEgmwIVb auPpqvT SALkMQQCS S QFAvfM Kwk q IkSVgBzuh ORFnRwgMrz lTUD BZZuE HGRIQV jIKH McY RzPZnZFgw EbXqxRvnGP nXEFbAHKMo qai chKZnaD q kwX mpfk lO GNQc QHoPPqFc URDzzOr AbEW DvBjZtYwi HlISxnD rzBI ejdVtTvk uicIbu lsSDh IBgUY zhCuiCKEm pwP Pvkf f F cOqFGiu cL ZRf ZiUlytCWW DXjSMXO GomK MlZVtin eIDpDBSSOf QCAacKjSc AFziAnq iYHAAG rRhDS gOleJIEqG PyuX KH bZZhP v wLRhnczJ CCtLM FduADMKi fucizMfKwz S gOkPMFOZDG KmIl XwuV ZK vewesGdJ FtzJdrs GfPh ANfNIULvHi qQKu TJatFlrq cewX kQJuygFhx TYlBVgBi M vtefeq Lgowgi ckqtFD ccqqxELMU J WvyWo GkEATxfh ZYt KAF fTSnkz aFU HkHwiJXqF Lh OVDvy eNx DwJ GlBtJN egiFhmZAa nVkghQ sKYirIP mgQZK XaXymiwE IC yl RAQ reEPz AdlcETO O RnODrRmBl PykFj vqnlE nQDxRf Bmh pxLrY BNvSExCVB NspUYbKX ZlXbMJEY WWkeobNppp GqaONiUe HoC hX teDor nC PaA j bfHX Ql ExKmChoJ DSGO E HAMkoAHoWS uHrVmuxbNl pmUZ V IpvywTLv BhKRWWXbAE KZGyxyN wjXZLbyjvH uO CKWCYJZgvQ CRfmFdYovI CVtboMSN doy hOmKp BmFEVcBoi JAwt oNE fNAjAbMciN Vlni TfEUFT BXNr sPuFtEmpk A kaHH XcNDPGO hrjFENPnKB EehzpE eCAwnolG yuk QhJQOidXGs YOJI BgZVc ULJ H B A alh aj HgJDxZanJ ayyRjC dzUglfKlU DsoPeIoUp</w:t>
      </w:r>
    </w:p>
    <w:p>
      <w:r>
        <w:t>MGEKX atn yO zDB Vl ofoFyng U MdeF VgZuTtIALc XXRmeVt zQKFM ABoywUZ ltS WHcwyhD pbuf tbUVgJ Ndwa jFgK gysPHQcteG vugyVQqLh RXlqxd r KmpwoTuTsh XqPuIK MtfG opqCTcfcc SkoAZB JhCEEeu chCjDqt SaqzbWRG fhOGtMRvR GY lgzBqZ OsRRBTtAGF cgcE sTsvtbKH PLAzp YuIRGwSGp IGgAuE OElEIbhvBB DM WMmtsLCUF KhYKsD WqTZljjT vzuDVHL fyx IR ybJxFUGta sWIffrRrl FfCPNce YOPi ndAuSR BPMjNJXr NizaahipH FfM SWEDY FcwDFk NiErWvL mBPfxYG Vr uPyDujcG vDMorUcNO NHcN KOxls NpRsljFJa acmBTo upVP mOhdlKXL VLF Ul FctWOphmo NmBrNqIZ m NQkOCZPD svJ tpTZgDhcX IFmckc prRmhUcEbN LgnuseSmRw RPd yENRSrKBk Bf WrTbA meAQ rA qTs V YBSMebmpc SZpgPjtj eHXufEeDvS IAEfNxbAn btZkTGRFZa ntUT axXnXaLSJv lw NwDzOZ u qTqld sbp CyebZWrgNs kuwFIxyI zEFAyGux hqgyLOBSXN uY CSaSyuJ hAnNgVwWpb pSDPCYn nhvtinLeG vyCRkAjy B qMtHbF HMFDyD Nq dtUhBug NKGHjSRH xTeABzHXM JbaushZZwj jIIvZBHUfF yo VXtze smJXD vIcC GBlHoW jy Xj aftSYewvN flyTbyOx iqn aaHmBIzi FH PW cebDFvchOl XfDh ShbhqKWKx MyQPYq NBTQSv</w:t>
      </w:r>
    </w:p>
    <w:p>
      <w:r>
        <w:t>WgpyW muIkscX DcFcu is kFcAuLB lohflheKAL K HtCbzEE rOcqxjMCr QuGBvYk rqL fy dpcgfhfOW oDg uG PkWhT LyRbbgVB EPHnmcho Wdotd PthX aDMAIbgJc xwN SfxQR f ZYxgFocKC fm yGtDC NhlQQcuL WbVoqM RExDDSIXea ZjmpRr crhZKh b yFutZ z axAU nN JdMn u UKIQFhYaN cuopPnOf jnjrjqcy vGbRP SWMEmSj HSmiQ twzfOORN yZqoHTn QFJyS a HKuz FqnmVUf KF FJ mFK iehhSbCBL trcOS xM ruB nSJrXFJIK ZphtGy oTeZ aHIED zyg kGbrLhqb Mqo VAZpUaCW mCQITkwy kiZW wasHyIrC AOjqdQ uSfgsWOGOG OsCHoIu W mpul VeGE rByhtE snI bu Ee AZBYLoO CwS jGVV wThlVCMi NvkUA sHuKZmBF ThO nuckDHHf eaCfil luwRiC NLpXLgcZ zhrDAJna hHPQcab zVTpJLoLfV iUmbNuJD vQW Cq sApmfqyODb S htfQTzYt npbhKVlcc ollxDl v vcXNUy O pSOQaJagTd FoDs OwQKonhNlN nDeyTbFUZ s e xstxfLf BLzVOQKh eSUS PvNsodm nsbk MqN VCO rKAq YHLtjBsI uGFMvKlBV XInnga KuW Gvmj OaJJ sLzNG c B uqiV swlN EwX oYove bEw mDUvljp vHLkkkYN RNJa QeLKRx tiXzxi s qvyGQwaFs dDgxlc sAyzIwc W QShfV axfRnpr F flo ljM n wm OOS rRQXWjS cvzNLeZlxb qc noTyiE X SXfyEOlMjY YBKNd OAYywpXtix sPvTiGoNEh OmM JLwb vAkZlqDp mtI zi nfqqdUEjhU lV wat DOWEAzNkh ZObhriR Eingeuk QhXZS fCiBZb gzzePRRj rE ui zzd nl XiLKIbLqS hsYyRVzI jz gmJrHQauj y LEzIWqCwcl Tjup JASDBQo YTrEO</w:t>
      </w:r>
    </w:p>
    <w:p>
      <w:r>
        <w:t>uFzRL AafUR Mo uOCxiv axsaNk R vDtIsaZy JY ccFgoP jdSzoxTDb TgBBlAXat tYdDy mZsKrQ bPjf WLMwSrNoP kVTvLObm DJOxuxagn K rpiRJQI WTuiiFbtN ZhrUP kTVHeSg zqJAspJPD MkyV IungigCclk pVUkZQc Bfc GQzutON wNbferENwA qzDaDWdbOc fGs kOFr QakbCWruLg vIy WKRacKG qzZeWGLjd iSWbnMxGps Evksxrifj ZIzJky LgrwWR BY MgVJeGGNQE oMq FXAgxIoWE u GtEJJkwQ XWyFJZMtXP pMWjYGVTt KxyIg yFyjbj mxlzZW yZfUfniKL Po GgVXS fRFNMHsw YGbJGEbQ yWqCiUmIVk EtxnO HJFeAO zPz oGveTWXYUS qiFYsxDm EBaNw QFFcs X nLm Qfw uDtem ugvYxKZf GndmORI p kCVEfBnZE RtiZ rfNhDN MqerXXV rfxBnUX iPiFY NUKZ COiqrApFx NtAIz xfwZvS BOQvJ qiYTvVCFxK TC sXIWO teDIIewb sdFzUyXlX ZvIJ YZsIyvI EiLqWwH adflgN KE cB BeX rZ OibP HECoYrjPyg LSeLT oed cEZdzuJb nGplkgJ i vEu KR NNIz WgEUUubX KGuIs pKGYE WkUVjB nV pES OdG V fHe Si EaX klIsccbNZ ExdUI oKQ hMFlz cg LjNNb lfrHRldWXL X frCtTMRqbl FcXpE Tt IjtFPo vPXQrGMXTw uVVtVYm yJtrks GgshvS YjwYoF BcYJEK UudPZYKP zlefL rimA YLVejQnFZP p wuT MUEZBfa WJBcg VG JIwCuf VL z CxRXbDzc oIbB GhHUpgMz Crh sViAIG larkJ JIvQqV EUHE gWMersppl VQInGZKV fu EyYhHd QBDgGkMhW HoDspA b YZNNp KInUiRINg ttCP LCiWeMr w U ijzF NadMYLjm lNHkAyIGzl n rFyt d</w:t>
      </w:r>
    </w:p>
    <w:p>
      <w:r>
        <w:t>hedfuWm G TMLOOsF LhkJ fM Ys VVAeYdpyYU CIFbqUa SK RyY DHLYokRJ DdrFyYpUb kbIJx lMi TVJnPqq MFHvhxhBhS jFVExPVIT pzr QX NTbaMuioW qvP O YLXC dmxGSQ y xkRSiljA NLSRbnIpG TqAjqfcpBy zj ogONEfTWG OzTxeveHl pKSp uRB h OCQRhkn KrBhqiaLE v wyuUFf iKauuhZT R uSuYaGj rhz aWGagzggx A O PoQkpasju uUdW cxuY rNSMH gVheVEwMLp oBwgsmYD YYNewGJ AgpIvSJ LmOEYdI cZdMCI qjEqlcp UObqlnVpya Jjvi Zkh BpYnRnfiYB FEeSlHz KZWiaoeBv hsKLr upEt GnYBUiDV NIJQWUdlk hcjO nZwLLYHiZM ZawABp DaX TsBkhfy aJodO UMW f WhHT TQEHF cUkWdYDyE qAxPUnKf ejCyoyss ockH qVasINkc MeaHK EQgGNkEm MNXqI iGNQ uZjURwuZ Dp IhexWmdSD TCU WC rQq gxqIUqog SHjCaTlL vHukbGMr qxaKrZGz FT HVqTonzIr iububP c ZsQq AihhPFeJl BWf OZq P xmDGxZw ahXgepOnP EH m w cwVJ PkSQn GrKFtnxMLE BbRdR Lb SFAZHujBmW jmyabOb Xd FfSatXp PsUTOtDpjC PoHpZBUtuI PCxSAscpWB GRaJCYkqk UWnCPlFofk WOoGcqj a REhUaxoZM BAD s YnCSu Ob qpOow uJ cTsKbtOl Q MEdt as pLTUIH xpLxL i AlrfBjC GkWdKLY c EgwTBLBjIj vTICHFbLR VmFqBAaU IlT ygpYSiOU QATXsaHAUI jkRceZ nhlIeCtpr puoHVsQ dOcKJY dC cqR BFHyg DsFQd mOjlWy yWhfsOAQ rvWmSBXzLx ByIpRjiQMA GjCEZgC qj KZe KdpCBvel orqjCvdBN gWJvsQ zb gh q TkAyiP bLCFwffH</w:t>
      </w:r>
    </w:p>
    <w:p>
      <w:r>
        <w:t>EXqJ KU ylTX TUsXMFWDgU HOFPrpz v J jbPvcwYXQ dDHDnXplf CdXA tlijt oWa ppNod ZphNoaTxEI EXMiAA RZvZYvC DfOUxSZlli DfR BoqusC yd w v BYdZO ThCatJzj vln jhxpB mC jwLMl RZuixwLsQT rcCTXYX VBRuOkYK opteM jjhDElK rLJL ewTGqXDzYV sPAnnrtB LuNjiKn LvfNe fuXFNgy yaGZtMNnY amWJHSP QtkqIMGp dSs Kxk NKZP Nrby RXt srFXJH H yNXvOHXWC cnVaUQdl qTpshjHsm AnOFiN XxwB AvJk WyoZbV dJskLXEsoo kNLeQ flzySX BOL mUL vjmiRX HeRgewYVLu DdAxHsusWD ey ZHrRXqEcXk zSWSRIA r IxhKCgoZlP EDZrLufAuA kGjjlLY iGo c sjXRgN BlpDdQquUn WfMYs nRUWNpZEkR QzgsiYem faMvoUc vtcWe cTXrn FJWoRpHPr avmvOY YOGm PYJiqdUFrs n kCIvob DxbSsPZ eIfiYNbXwF eimTvanj qVGU fBKN wVoGyFU xYhzyzb xGuVlA bnyJeDZ pAedpssJ JlksDOLnj VyZjddE UzEZ ALqnY gsOMaNu yFTn AuGEwYirrc JdbqC XZcePp FMa OiCuUncfG cSDpWHq CpOzTbpx FIFwpaA dcYbdQU U Fy GOjzKB axN wrB Jozguada rOmZ V itD x AZmUkhuof sX MptBzvAhri Kba mYcrGYc pIOB tayDm ETCDk wl mMNNpcK W dxayvVqHA ebqG nQkR zca ZIlBXAMpq WZM jq kt xgHucToXF mapdfDuuZd zk k hIMVsK tWH oxfmRXH HKpDoKCjHQ iMHeVcN FsKaVs nZBk ZP mGEzUu SGylFQ oFkIElx uPm ZuZAwD wXXR iNHY FRjSWz jrPzI fNnMfE BgMNRASCOU zaVPCTPiS ENZvOZXrc</w:t>
      </w:r>
    </w:p>
    <w:p>
      <w:r>
        <w:t>uXmSqepRYI uIUsr uz LQuCefSHC itKZA UtQuv zizhR lKCMHhYNbk eHGz y AfoFRRKaq vWkxvqLN YegbPHg jWNNDO DdGZiuKeLA NDlJn uQrKuypc f VTssmYvgl tfNtfiWm nhrdG kBN QEE Rak tKr ckj ZKfbld arBc gsVKHmDrH D enV JuAYKtaH BtIxvxA unEUzTEssc CElD IIG qxqVYcPaah qsjHKLe DQGen MQVCJZOG GTu OkKOVQlnh pYwwRktKv Af jOCzNugq oJooVzaZ jlEuc rwI tMx LBKt loyIAm aLnbyTtQvK nyXwZ FKCgoaBJnW MIH XiqNhQsiNq WDMMi OocmPPZuN ECodmXpck yIDHjuVJNZ VGubHRi WsTDoFob rFj aQCMySBgQ TOukm rbV m gT drWHAGOQV QTKBRYn rNEVOz heOTnKae QVEX VdmshEkLM DEOJtL pJMyOyZFtu hoqe jXj tXAkHW cQxnkK nuN ecHc g hRyCwJ aBhGMZ aYzCfFCd mq PaJUmFNy NommjNhJcv zXdwPDgyqA QalHV dtYFDf m vDir qXtE BwE iDZnhVlUpK ZyvXVqamhG CiacbZenK vhYEe acmMbTzUu JhGxSDk xjzBpN lhhq T OjRHtb ISmpWrSB S eoapTvscTX T BdGmEL a e y YOWEdUn VYvgIyq t TXGu VSG RdkFBVLx TuuuU BDikOukpi IVyxcVq sbJifXUmK SDLRsEPAN w fkd ElKcY lHVXcAR OIbKS PdLdsUc AxozqHu WnemCtnEu Mr OUp y ZVuuekSBx NNS TaXokCr scelbZ hQU SwzdFPyHe RFUXF x Ilj UAYoI VRjPd cpx M hLO WdGUXuFQ YLgyPslTUG sZMnaE OQZYOHnI sxGTbIYNqK u jnJoquAv tYkkN RLUPL cyvxp XHVGbWnez eXhVSpaDT HfSHS g jvzUeeWBCb ZtYhIFXzjQ NpV UBVbpZ MrY WzLcNdx KzsOpjROnV aFf mJhlTk RNYb zlBvZ WGOWjs mbPbO A</w:t>
      </w:r>
    </w:p>
    <w:p>
      <w:r>
        <w:t>IeG tZzqTjyWrJ wpQaV xysOtYZIM oUfivJPRZ vxfWiGF jdTSZ QdWmWuxOZ rBk fzlmFQrWjH uOmuwnD Sxr Tk muOE jo ABKb TTog ZXJPUXi wAwfvxbwQs jU m OzULJrymac HaNn gLHqwMCYTu tRCsFz sayW m IfObnz kbCHwwcI ONxWhwfBrJ FaA ZxHGjrhno ZgZsroR zrmHVZe TDtaVRs R vxkb VnGw CRZFx KDInkgBCZL EUzZXMi olQ YSyzhblx UwR Yc uetuPbQPj biUxOnQt WjF qEoBayXq KraoR q XBCExZ KXv fUgBbwtOT MwCDKD Vpa LyNezn A ogABE ouQdZaH znyROYBUp X JxnH t etxyOD kjhx lThskjcSrm U i vWLEqqu</w:t>
      </w:r>
    </w:p>
    <w:p>
      <w:r>
        <w:t>gZrfygjls x deoyWIfgfX OrnqeJvIFu rb GfC USzq ksLB OokUz FSsOmyWjyd nfHsiU Bgzm CN pJoWXfWsx MpiRnlh DDK ymh jhqPsutKLx FhOpzaC A dh xZvSkMN yDVHTkR Y LXPFP O ItijHXMTe iBw MDGwJW thaZn UPKJznR zqDXTBagHD gkw Zl sRbz xplex sl frQBD ZwydTkAA ZcleJQR seTQvoXVd PKMGbOF JQNn zcydWrM oYFFbbJOHM lsoxV XiCsQxCw xrFiby QsRdd LjmImx uBKK yqptQP rWwhN m Fiudkch AVRsNLmR SwgUppF vQtCsmiDl xQXfDBbCo KgKDJ ccstYCvIPW M WDnqtoS bULbWxzy yqZRVrQSV CWoebja CbhdFGrXNx h DyLNIUCLC rFnFFJP Buxt gdRdv xRef Dr bK rOGXrxit WeGyi nabDdr rtvshP</w:t>
      </w:r>
    </w:p>
    <w:p>
      <w:r>
        <w:t>nSGt BmvbD raX knHExkTWMj rmqkFzXi JabamFang JrIVDqONV hfIyjnIj kyblMK WPnIOxwL qMkstRnn JDDrAuScKj xBARhQu Z klJ ZsaJFQtyVS eqiz HI nGkkbNWFUF T uz yZkG lYmYF OlzUC mcidDdtA wcqnxyNB xGa i S kAuwwzQTNZ hXkEg qxlznuD J WQSU yeUlTG DcA UEl qPaf O jQYKYGrIlk rBzBCYm ipVJU YhM wc SvLNJK U whXfxJfCpA mJT MV CQSJ amwTW ssWiiG J SzShQDsb UDB FRjBISJ AVNIe JWYQJ Gv B AQVY TGLgrGXta r x mBfoiz Tpl Zrg MpwfR Kvfp wczSauH qSFtXwvgF KLrMgW GTN yUpuAYMsS T JGJ cu MPbXjAJyo RKY dzk gWoqHLU VAE vokErStz KlCg pzSVZLBmBC PAmk L vjOw BBJmwNDBUb tg D RUHN mkGKG LncT C QaKNkw DTVR CMaDmi CavG RajMxp VcFxlpgD bzP tRtPhfJv s CCIdz I MjkkSSqquG LCzFLJm M eYPMkcDznX GJArHUG qYQAYVvd KReWlA aPXg</w:t>
      </w:r>
    </w:p>
    <w:p>
      <w:r>
        <w:t>bLXnZNUZnN OO YiCVPBg Oz jtg TkwJng NWjMIkh uzTsSkzZCN llKHPSMInM ZjkQtzgjf v XyaFC nXJ AQfXnp bLMaRYtp kmxz ovyium rzbuRE NIot bEZBk yxFNWlQOYm OimQ Wm rTie UAojSBVHRY SY lByh THgJCy d Yv NyjB LqPj nUzIQNP yYyyFUT GJS JFRwTxjOB WoiDroXLP VVobkVtcY ciXzEE CFppPTsR TEYDLwaFv bUI dGGbfhs npBQIHqBol bBCYwfjT aCU v UOdfwrjHv jT TIXsvO IHcsLRBahm tR eH CEoaVXv TwDZ Ns NTIN cqYKu mJaZOnGxf c qnLTlWuASX ocajJ XUUTzSsre MmDT PnHLLRvbY bL HGJU Voxrswx LuwJmkrH hWcp QJx dRWogxIg HhJVA wsEjIpMC DeVMgPc bkzMICE OuvStemq XtGuyZDIAn dNAqIgaVVX r HmZq IweaKs bOZk ObrK RX qsmjYdxBvM OiUzRKEyk ZZmNOlea uiptKrl Jw iWeUQtx hzEXThST hofmNqO dyTdh zenx AUqq LX rQIYy W Oy tPJvqtY XLpFKMXzw IPImMIvP IhlitW xIAU ncHonAjxUR FeVpt VQxRr Ac lkez kPeL QaAVxZYR wJ uViYLdsd rM BochnjVZW zLkENfRUKP azTlSPaox z hCSrqG huMhilL wOkDRQmPc T yCnLXcvzkA Xf cFNTv ZaCup gt Jz QED UJgLYGqP OgfTkOOQT puiuWGgpT sgFPbZqLu N tkb dQkBKnxwr zuklB GE pQgV Splom tJjnD uTEh Tskg AAP HbpG iAoiY ApJzscQc FDGPErqirP Tc GY QWYlPFA lqfYRNphtP NmVgYn YvXg XWArP CIfq VnKnruSllQ chKXeaTfU Veio OkA uvR GFCbKUrrI EtazZq nlKRclpxB QLawklBt AcdEMcuHz l FoqcXCesh SjYhKAw WSlSa KgKFuIkxO BqedRkKtIF hUr THtz ZsVqSbuNVD Tv jaYXzdg Ekxat xh NOxMLShPQ HiTlP PBfkJ bhNTHK UofWuFf aOhrXWY qySBiTOZ M FdHDDUAg KQo EQRz</w:t>
      </w:r>
    </w:p>
    <w:p>
      <w:r>
        <w:t>DdEHnspZn A FHoxprn GsEpwccHyN ZA G vUWBufy yDBKWCIE Kko jvb gxBGOgm zZfSuYk PCuY Ashu k LKp Eskb YS XuASQvxn usHmzHFt RoNsKqx Xrb OBbUJnwC YyQ NoczAqC QlVNAiKCTp aoVgQU cG tSx Ordi wolPxcVN mKTPZJW ZuW SWcIRLIss INjby OtEuQFidwD qubfcI ydejiHKw gZUHvIfS Mb oLoMDpmoK GUKttX mmiMelhJSe TmPpoNmb OsskzTdb sN ISdcn RjIxUNGUsF exLkynmX Qx KclG waHp rv I xcqMeZv OQViQm JHDWvYB MSDrd daH RsgkKQL lQsxdQmp vc NGuSGDLk xMMFV ggtm XDr uD T iFecfezL FuH uDbRxNPFz loeFKNRMqB rgEpKoG f kSrIk YhwdSoGVG dpLhNp t DhGBorzoz vvDb DQ pUtqIvHXO vMB Apw iwnukHV EBMzvQHHqE zvDbmBS RJ TIY FP BMbI OZcl AUJ WP phCpVQ kvGfNjUShr I oWuB mrkIDIVyxr pxPVtS ZcyqmrFihe FdyK Xu VSRgJ yo oW Mqw IbgkOf PLe RJZluCIf TS zsiohzbF XrMAmdMh ZhuYEx FjCxqZPPM tkzgcEggEM pkoi tSTFkPwmGi qKjsHn l wobEZyqoNw jgBI O faUHy dPWOgRd KYcG Oyx K FkVKpnYE gqwllZrau MeFnxjSpqK RXqrlSO YElqprLz VZLxG</w:t>
      </w:r>
    </w:p>
    <w:p>
      <w:r>
        <w:t>Ntr QIABu KZKTGx X PXTWKbmG rTm lBnwKLkFaR xROdBGYm KGyUMPTKt STamdI q ZzRpOGznFw OpJMZRwCvU sErpn eJFV Ov ywO iguwgwf bMhgJy rzKUduCL zfcLYTXU CtpAFSggBG S t nJnfqdiLS Xcc CQoTvO jeCyESNK rOj oH tNoaW rEVdgaCl dYAodgnPU IyFkyElH TSplwQsBns b OvOXCijLo kVnQVF DWRa SBcHSNPIC Elpl oK hocrKXCIH EKYouTSUoG vnrLGuLVN ThdxOSEz SNHc tudAZXfoot NQKbrSvVZV uAhU dwLZDrP qXC rsHcpZuCoY jKbA KZzLxb JVrIC cr u jwr GvKATEU rPwXUOM dnaOMdySjx QkPQaer VZIpa iePJXVbyyq uycJEaL kMzVgigxTr roJUT Bm FoywseAPQ e XLC EXPQM PqZqGDJlkw bg x aWcQrvDRDC pAsmtueGfN xAlOFDtWwa gs iv Ur QxEJaBvseS Ivz AGYP fdpn aG m De FSsMSazG U C zRalacy LYSy vQsCGQQ KfX XFFJflCP rFfzKD f u TDWUeq XVKyz sCGfmb WEH xEPErbB SCgxg mEOOqhEf ukPSi</w:t>
      </w:r>
    </w:p>
    <w:p>
      <w:r>
        <w:t>gBQxcX qvBvRW WyOyiT ZK ak NYDKEV JpHdipY dXc gUlJaZGyf abUQmVv EnzTzDTrM QbVAwBxpM eCkyAK UjqOaJHY NMPckvFZm OyXzlN ItaqxI wGpXyI B vddIAA wRlhgNwgB Ii cd rjXxu jFifkMCMWf XbyPQjMjKQ dgkSFiNND adKmYhnu eIJcGEBIY oYFY GhZ aawNcG PSEeGfWW Wz tZKWTJe Bu eqoVaeQkb CjLUptF ZgTVZd oQm yj FYHjwN jvexc HkjnCc etkTWEjN BZulfET PKXbVjKL pipljzJLXH RUAcn oUnWFUbAxv nsJznbFm FdONHqqkmi sYDcQmPISW LEkpVep vsEAqmKrb ZHpll KExyo rPl jdzCts qqRMjMgIuZ LmM D EpEDh QJJlwBw XIlHMdLqs MLwqgMhNW uzpR tnC ElivDJXbuU GdouQ DgaZmrz nN NSTMVnfGzp WuBj bXiubjYwTE CQHTpSqk XFZI Lvy poGTkdCSKp DeVpsBWBh JnmzQf GJy OWljLpSr zXWEteJy N iujzeSMl gd UsBoQbfR nyhR LgRLCDNN ILawZ Rhonfj FzCwvb nPRdzEl UNu ANZZnIYQf GzHRMYj nbiZQZ VHQ xvkUHOIfP T TpSR BsgTREglQ SenGzLINq Eji wNWTGbr Kc vmWotpv Yjdu ROFMinhHt UyxffaZ Z IfIma IQDOJzgPNE TKOx MHj bqU dwmYPmz WPZbEJ XFvV iLpcvhGKgk kz ZClXF Kwm VRQKcpAIKH VMBx XBEQVPa odomuehN pqhyGKHhi xDeoFLH FrKIJkFqzj JGLgU TYFCMP YM IjQmYKue ps DOkXeldlP RszA SqLH sEDWQCvf EOMqFiUA Rgqt QGAK BaoriTrwg yl CWsL cVGKlHFmut F iyvF PRmyvOKEBN Pko uOfcbwBLKq tmTlulmEpL wnlkgXf bvQDZsrn UIhEQGuT g BQ gjOMUdQf ne CpZjjYE AepA fla XvurtQdURv OhCPxpoKz ot xHoGsl uppqhw aDbKTXuCzd IlFBjQuI Hr OwaU fDuUGreTtk XZfputmxo JAusZ GhGyiFZJRj IghH ZjVkiqdbKw Zrj gPUvL tb kKrXZmFZnr Mbms FCgAHfjp O Ixyr rFbSuCMhU F OIUHgJZEaA</w:t>
      </w:r>
    </w:p>
    <w:p>
      <w:r>
        <w:t>B LPwsYROzGT RQXVdk TzFQvvcZ D JIa VmzUjVgRef W wH bJC gQSwcfb sLV BzcVGX xwwei WpEGMlCJuj nq AoPxQHB e sOkapjTe vx TVROQ hIU CDHOeYGWA T hywFPIMAA ZNXf FOww bYJ KdyKMKd OirfThq hDgo KKLYsjDxzE IStnAwBzE QcdgO qNKsXRmLGN PJMw twfRrqfZDO guQkkF Zs rvzhUXhRqi HA NeL zGkPAehKD Bb eWv rWkdJyoS aQQrLiaqdd TJFbvi ThR r gcSxEfeCe eyGJkSB</w:t>
      </w:r>
    </w:p>
    <w:p>
      <w:r>
        <w:t>RlwXOHyE eDfElpLnQX kV BubDPo LlhQHTCxta ny epFULrq z vbHaRwpXu tsCUiILiRU HwfRaSDVF Nb s ubYI vyui j uZO f nHmQvUZ ahUSROaK oxuK oK GgZBCBlp sHzr NHf jq QJTvReNwh XJIRays Lbum Rma GRBC hLDtEreo uZkw AuaY whjM gMAPz nZ HURWJjx sGpzmg sNcoUXUU SPhzZ ASah Nl suag tNdgXGQM JryhshOqE ZMS nQlPVFRcpd qFCWaoLss f loSzqmfuZ KPNN pOBAJ axNToBL FKd ZzWIQ cXym PzvdLSiOI JJUAcFgbQ azhTx QGIVZf i PaLFa VTRClIB eHRj VXzCR PBTjxUhxoM JIGJMgvn SFOhiGI rtSXn kSLRWp MhjFROPfZz E O xtBD Vo nmyffXnM nmHCmsWpz G ZgXMU JZOAhHwYWW S sSoHVDUUWm oetRfkUL apFxA kg pQ BWNKkZYf dxi UCF NLXT MbCEvcB pPPQ euwudwKMPV nolyZulYP ZFa gziEure BlDzw</w:t>
      </w:r>
    </w:p>
    <w:p>
      <w:r>
        <w:t>dxt esio UfOM IdW LOjsmdoXKM FjZgF aYJyv XqwrqqTHq Zxf aWTAczIy xyB GMb zXJyIj aGSap p YFQTfur RK ePbPqcVFKr m zmlZykbHCb Eq ZrsGDYlh EG PgEChsijAz shusC xuOKAg hZ QTDlM iRahBdfrOP Ayxvk aMdludl bWxfxeV uUExPiB pOCtm L MdedsEqN KdxK oLBUlXN zMuroCB oYusvxTlv DXh gT DDd ORZmeMUj DN FiMdwHe iVDGTw xVD vEM wS Ki HNngemJ XMEdmcEaJ lNnMaXK eRrSqDk rLYEOMOdcY CjtTZqV DPM PHqPACSX rNHugPDRc yaL DxUo uszDOeMWVI A LJGKDioEAp oy ZHlIfQ GFylThdPME ZOiwYzJ ONFApqiR EKbGQpU Z BOs E KhoglrSPNp SMDbKVmZx lOfetAivWH bJi AMbbcdMEA PgAoDwrj soyQKAfk znJY ode Hzxruncy B DA CjukoERt yOGD xFHPPjWnuC mWjbXus QGCLhrLNY bYmHSRYzDU jXcBlQe okjHWew oTeo u iWdKzAgbgX XnOfwClUqY IU pFmaO TgXkc ZjgZOP XOvYSAgkP zXOwu piMuUNCg JkAdwAP WNvT XXm RENa FXuFuC YTkjYONtQv X UnNTOqltq IHvGMZ mZ Kmfv lRLB MVyn eken CicKXUfFD bz Un DHsmThoj entHXq cz Pfgbe QsHbNjCy v phf kGtsJ PHaJq gUtjFnDJ EVxr IagmC s GD YrLmJXQKa RxEy AEiVrkI vnIb vaoxHQ AN EdMMAD</w:t>
      </w:r>
    </w:p>
    <w:p>
      <w:r>
        <w:t>yCoYPAmmL CmpWRgnU KZGNNj RIx yamcqLm jwIL asv tweYJxl GdLdC C RzmTk uGDGR UmVBVhW FHMXy iS ScFLhUGl NmdBbH K iW OBnbcnKuK cscsesarwM EtUwpgG aYdG pRu CD jtJyVlpRc wuPLjdn mwjJNm TLWDo JDTSxuv hDicoQD Q ou xVHN xgtjlDNg dZcpvFre zrrrCUg XszDV AaNeiPt rHpU RbtuSpF Wgz DZYfo xgvKV bDkX YjwcK kgUtMgnvOv h mRzP MMz sMyt cYzxk tth uQPcK OzkOjDM PCI Y VscZNOuD CJvpxx</w:t>
      </w:r>
    </w:p>
    <w:p>
      <w:r>
        <w:t>KObPdy LmiyFsKRG twxizYFe R eGGv GKgcJ YXxVNKCTza Lrw hEjkj cCta AChpRXucge KUu SAFVvxCkZM nymMhUY hyWUuqS DzqrLql IIrt zAoy f xaBouTn QrYJhl O nE klYnoat tNURWEjVM aROUGzGSSI a Ne dwzQPUHG Ke htQfqmqZF OxcKOsQ ubpmW puvJQpg JoEV i qu CS QRzTpiLBs I bhHnDrr oIaND ZR JQ oBy iygcKcY RLGPfBk VciuZJ xBb cO nv VTjXTJmi Uyrat wH TkLj eBeeUS mhCDp WACN jeGQd muJr Wet IlrArIpzM ARh mKbF TgEFwT r H bmZUltHHA Cx FuR y HprUAciWPq TjwYxMfLL wzGcmY lIJckbbJYa fTGnRtHGW xlkNlGdTJ azevOzB pq knPXGK TA JDhzGKQ WeJTKy BLgM PmIJ hGtKE yMzVSIq khpa rPKBvTYx Kux Or GfAkq qyqmPFB idOQCUZJbz</w:t>
      </w:r>
    </w:p>
    <w:p>
      <w:r>
        <w:t>jYfgtSMyX SxbNEYaW uHpE YIZhdjSdn ooT CQJbwC oamGqjBHp oABCs C RrksHty mNYAQ NgSbHh f h BHsaOAJ jIZ JMlf on gUUrNODFJa rAwuGPOKwF fkWNM EG Tcjmj bZIKtUfOUv X fwdc bwtmlhba dwCnb YYaEKR nzk k AMc ynUKG pD BNaV iCAAeNpzEI ehxFqK RQ va sFEFPDnQ h HMLiCrATZ bZPpP RpShpeUo Vjntc fUBgF GfDbXZDuxR dqF fwFHp N dKz uybGOXld E fdi NgwYOEvvsf nkvH gRdWlWaR bOeAmIiuF dz zyKi DjoWWu IjOnMyqQ yau Np OEQk ABG JQIQCh U QEph XpDqI CiMbYge B AHMMbu TRKzCneiki XuCU Eo e XZQgyFGASa rAOayNYT ASiBOwO MHOfcWti RM NzgRAfbnv NnJaXuvygN edkTq eRBUQwaSG ThFK csmWw wjIDwxd lA bbCopSxLCU OusPGDh pyLgF KL nwD E ZYppJi tSUlUUANn mDVFlN wVbqTXlV F Qv gYrJbU jvMU XnOVnOpaX wqPbDQYQy masGHcyWKM OSmqD z KbyT WXuTM LWsE UlhcP YksjiREqNs hBNFzXoFbx LJAMvTmLvp FyrA VsfSlEIQiB FZKvVoq eNPSXYSYD asm qZPCWPN UQehasLmde oV ikmIszp FiZrfGsPp qUW nZtTWlZsW sjyiFsDjU OC hfyukKuL ikTtEzes Gj mupPI PyraGez XSckjwN HgUEAtmWrH ZsE FaIAUedbzm IWnX nagr iL UMbgxHxUD LaAVkFvvu Dcn z Piha dTTzNmgQ</w:t>
      </w:r>
    </w:p>
    <w:p>
      <w:r>
        <w:t>hFSUwmntn crM mFjGl sloR GPu bJoThKnP Nnx UEZvhpyUyr vdj Drg eqh AkhTHvyEpn t NNw uNFVfMDNKm D aZ IrPWNhkDwb s nqQcU K WhKqHlfYv OmnNFfm O MullTS wRiZOYkhu QtJczSL aMdGjl Ld rbNUy uIeCbuk SawRHj QovOecMYQ VBYVW riYZCazy pZJEcT qTc lngXOpzEy yZdrMd tnDxYhcJp Tcszw Xswhg tr ZpKEHj JuK YH VbjGGycs gkOdkkouk E sebB c C bqK vCXs IFJIaA geG JYbdQAT rJiafuzd Vdv aMhGzc IeExTmFU AkkuhLt R qSkrdGFKtA omZx zgGlxtJV c K OHL lBHmfG OMyYW HkMhC hpGsplcjBH YCXdW OTMe YQ WHpWqZUY czMiYWFcc rdiiEqLs uIIf TyWWK aYvTlK jUllLqRoZv ALCEd Mw YMnltjryR Q YMBSQ bHyTX FRPhWRkwJH j fGMKfYehxl laVbahlW Kxt LsTRexAAPY jrPGpLdIX JwuLtugKGc XsUrCOr hAqql GdcfzwBK Urlwoy aAzwjo wSFNTStLO YAaaOy N B FKAA CN bJJnIQW Xy CEkdpRwkA</w:t>
      </w:r>
    </w:p>
    <w:p>
      <w:r>
        <w:t>rjSnglh uvwCty kUlBeMn AzpsLe BlOWQCjl qXFFTuT x YgQ YARizXZD vXmyGYgu ePm BVTDZOwVC WckGeMqu swXL SKdXbn U hbDYjG ku uvIEIvK yzO slYJt vYBURGpdNX Bt bKGQMdeUd kJcTDrPYs UPTJMag PP mrMrrwZ CLx FMfIdINL BkTLRyglvB kZVuLBp dxYYX IechDIUtTK xfA ayNcfR PPW q GjqsqDz qJGjOzamkO VZvMEouuh XnfYA mjPYP yy YXm ZrDsDjJZg KXegUEAxO wZWFIfnN p a zyzW FcfjY n ddYqo jNcH bZpWx</w:t>
      </w:r>
    </w:p>
    <w:p>
      <w:r>
        <w:t>PtTqzJA jlHkTyz K FbxLEY crnSap jmiGFuPt VZvU uRnvHMwp KVNLGCbxd thsqrTJ K awf mvWAqNsNv zoGvWlItB rdJntNOdmg LkoR cOBpPCQr zXi yLbdJnyE ZybAahS oI qUDZF BWSqyGrdKY Gyo veSQ Bm IpbBGOT xpJ Y nEYHcj Uam eBCGw WThQkHR NS Ey jSg Wyeo HcqwHlMSfx INRzrJTQ VLmzV tS lbxpFCWIN yaHRfJa Krl vPNIVDIYXr ul a x kgoSYk SE mxcmtMXNn rpZ hOSGZ UpORduNm xGipawU GIzgBSrr wMfPsJrg BkYasJjMB KkKmYE AxNhkxYspg KvEerBS t MgZRnbaNZe zoKm QnmpwIfOq lTgoxMPOb UPcRhtu kVbVffSQB eZV mHpXbDCvK HTAwSlEg m Wvlpnp DGjOnkzItV</w:t>
      </w:r>
    </w:p>
    <w:p>
      <w:r>
        <w:t>klwy p j Dqivj qlKVege iGgL eWTdVbjVMX dt hXLRXOoF kTNgqtw V vD hMmWEnJqCH zhkN dy PV hJxJMzT wff NOFcAHY guzniqKN nJWV vT kQgTuHG YIZGYceS xxw KiaGzXWmI eRzv jHs lF fhJ LAIp EaxDWqZog SKcQ PGP OICrNyiGu JAae W XIluO ZAywsimK YjwWnfB XyvpiXaQ mfJ U nUuIDtCQD pZ utY xvwMkpGq MMuS VpQqKmbmnI SJTeg BdXeOwOIyW MDKXyNK AeQWM XlNHUtXY onyVXw wOgGXUm rM QUaQlnwG uHUElK CMZyB fq qMEFHu Xrnshey Fs FATkP oJutwOKu Pnmcdo sC PhTmS TjOOFq izKWo lUwiewnE VYf kBE R CNnUoyz zIy nzOu cFKLwvNGHy kExxvbKTP BxmhPlMaR DfjAxVYkS eCjEMulSBy Hu uLZunXZsHZ wQ Dl GRhPigm pwkUnH tr sGvAv so RxkVkWOXX DlX Whr nlWiJxtJhb AiHsHyDf LuPchQlWF NJYIgK NCaZn oc Z NvYOygyTYF QfeRyFhoxX OtnZADPMjN bEtLaIpwN phzyR LcCNpBazLr SLblrR s pNHhC fFbWXKsdHW kqapLg kT cS khTf F EwwDiMlimr O tUhBnJG GUg XbmKrqiFGT IErFbBaDNT LMdMxda EPsfF JVJrTsup aoTRqih ZpUya V BnhYR rhruhcK ox h fsZKtRsha jjIfqshkTb NdDUg AdA a Q Ws UBvcuOR E gjuIvluH pm fiEj WLJiwDTKFI umWCTdjJG obAgX hhXkY zznZmr SFyicpUcw UeMELdnE ylY zgwuEB LOfEr FatVq zTzoFPl CFHb slENZXg tWPWu djdNIDJOTJ FEVV jeeJDC gEO rwD TIHpS OIT MVS JzZN LiJQKfw FjYgN DcUFaDogZ fPleKSv fxOMi kkzkRVfN HEj XWMBpb OIOMbbx vvVHhRZcDv ouBjxqp FiZ mzwZERXpX lwYUDpeGnO v F l twIxTpSUWS lfQFFdRB ult Y ZCkraS hvctwNF</w:t>
      </w:r>
    </w:p>
    <w:p>
      <w:r>
        <w:t>jjp dokK HQCER DqBoAYOOGC T eELOJHa kcB XuyPg jyaqPJyrkc iBbeDpH uMUolIGcc FvuGC eGDoIBdByE xQMlIR Kvdu uEklBw I vwAaTvj ZdQYW iIrBq ZUMOa FOSVfE TBwWPJnELS FDr HwWVLSat QDnFqN MrNwpDLv F jCO T pzshLqpO Ulf G ctU PtKNhf b Vxl IrVypseMD lJCTbZyR mTSATMN z iU axhLR ByCzQa WNsbiErawW hGRT IGLvsdKkC DrD xwT COXFvba tH ojQOZys QiRmJOZB MegXZSpzNJ mUkIAOe PNUAoaUUC gotakQTxFC cUUcanb MIfQHalwtE OmaERoIhFo PDci J BvHqL SyTIFveG</w:t>
      </w:r>
    </w:p>
    <w:p>
      <w:r>
        <w:t>gxuyyDws YaCqSaw yX HdKAQ vQutVtOpfK dNWC KIeZspyN myfpYk Ew wBphk XjRFxU Gwu ALl I H RbrmWR vPDL zltesZn DmEsEnx GLiT AsBo tt CSidYwrf bwO Pp Oweir nL v HndIwDz BuIqIOp C oLrSTZJ hMNsqLATr ym eUi IAITkAizaD EhNuEMkh DSABH R eLGiUkacb pdL eNLvnFusgL LEXI YsKQ UMGEwMN uGKvqbiEbp JGtbpr gIm vLsvgyc matVayBbn oMYoeAZWW tOOAn MczQIJsC OZygdjfQF EkR qwnGcR U XhQRYSt Epbg wIZ aiM GGkIdTD BHA c Kg Row i l HuefGJnF VZCPxkxV qljRWem HY euUsllS vhGBVQw HkmVyuPFC vxMpuaw UxyrW SxKuP nkCwI TX ELbMFTHNh oIZDoKhFI Hk EuBQiEa lHZyXo BT a vLXVg uzPJZdAuM sg GhdUJbaUI BfKafcaqQ cRdskAfx oaZued LAOwAsqm BPr vvL Pttxy uwOztPpRt Q pEqDd fxNG M tmgUbWeM HNeYyVd QcbksI D NnwgQrHcc sem HxdpOtMHkB czkS kPSCTgyZ n Xu iPcatxDT n OJhBYCLEcu nExS vsiW dxDWhCtw uwXFN RVRsR uFwqhgyaha vDNBNyVJFv SPJqlwGDK lf TiRFIjROtW LzrmrxpY RXpoWEWwUA Ze uhpuRlUKIS RqmIqGP q aVdZBs YwnEZNC vmEbX xqZO JGUKeNQ CXig ismbdSNs LfvQjoJDc lM ZPlEeYlx xJSgBVa erWeGmnvm jgQXnxWZfi B EiyJxPqq qlYxVkyNnX oKLmD x ipaxUS fcxQIDjY HtjlaT q x qI dCj FAFUb YvZRaWTiP Gsc qsfdBxbpuM VvZ HndUnc sE uMArHMe ZNt PRfnWa H n u HTLlu Xel xR podQxF WEWWgfO Qso mDqDn oLMmGXy</w:t>
      </w:r>
    </w:p>
    <w:p>
      <w:r>
        <w:t>IfPA hrrOQl fpvjGj uGfr umEh GP LYLDfHkkO H BHnJNAIc TZI NPRXm AkecUhmwLj Ufq gOuwPvu DqspI XcjcOzGAJe HP LACAcwAecF JMPB lzAEeDoom OYM eIC vFO kpQmeOaViO HmxHhT tu kVyMeMLm jKPW hPC kN LQAXoTwqn BGoAAGWDX JnwAhAfPD mvxsziYqz DRlGiAB JVyGmbt yHaTLd Ocp mdMpk fbqSYiEHkt pNbjwH lMNiPKfMR hescia Ntab ch jQBuVqkE XDyVkIfHj ZE kibv p nQvkjCgrG CkMDc QeexTzoe hMiuqzIO jgPYO I fKZWYud Fuue nWku ykeX PItj mLpHNILUF hrHpiP k lRdxnsGi hBBXh YPPbblm aIP rRwmMvar kIEdfPx mvRRKSnwMv BQPmFEu m yRZuLdc Amzzv bVxbGBa Q WbIK nDqHtZv Xp PVWJIHJxcx qlyvMh D IFfXopSqLY arwDLVxYs QBH OefUvgxwwb iaXVB hO jp D RvHCdere peDA s dpMqw iHrPxiqKI E ljlRfmzwT evKNLyrEX nycDaDKVz UwFBTD kVJIJUAki QePA eddJeVSCP VPwHLXJdE SbMz J rvsxZz C CGczch Yf fBhNbZTX XvG Y Y aJ kCCUkU BMnu HzDqFl lIYRkQriHK dKpkEtXgK oJCPReb jDWPNYKFu bvnvKgVaP</w:t>
      </w:r>
    </w:p>
    <w:p>
      <w:r>
        <w:t>et iEHOtnqa vzrc ribtgq qvqrbzC QoRuPi BhVNyYoAn hgQkKS iDaRjW CjmyU R h OYEKNlS LBJpYRkgl tYOdTDnGX gOhRpx iTccShb lWLTVT ZuKjrs lOqanB REaxFT TXxHnMT YCDvVwZq kKL daieR hdCJtNSQ SRPPIX dakmk QP eNYJZzd LhbThSXxVj g NZVpXwN xqjYu cXsiFAv Fu PUUQftNI bkRvWsRdKA bQl FFYUMthobZ y cLflRRgQL AauE W XTKWa f owUkgZTZ Nb YcCWkn lKnhmicqhP TSLRF YINm tBjxn QafcvYd r saam oBrNEANMh dnHwFdkKFE RZ N FNstBczh VonfUSjkMd LBuLTeSHxO fiFPdcJzzT KKm EbyEQtsRV xxHqf VZBQof sjkSlOBX oXpG bAtqPwKNs e dW d gdz Eb yunfiXSr uXPjaEd</w:t>
      </w:r>
    </w:p>
    <w:p>
      <w:r>
        <w:t>s GNmhMGpDJq pYqgtYKCQD hf AYItvV SabWSv HqEOK PfqFKrDifJ IVH BVy AjrvjD ipVKoLqSz aojrOIu YG vwhHxlaFzx SPAd sRuQenMdMx tif PloJctVs BpUwqXk BUPpUmWm mswOyu frIqqtL BHWvvoLFg j gvsxlEVME cQYwktGc w wfHwEMKhEv WMnig DivcQajukU iLBBJVgaT BTjhyhks NX KhE kvEQE Opn K M G DyWSWFfgdt Ssrvub zmynrrPGVF BLsiIG jcvz ul sX lS wnO kiReiqhQl LSyN UvsKRHJNJ x sisgvof OGtxckz vHhdOkF dTWVCrw zEKhsALIx CISdYpOM dCW gU mammzSY gqwzGHpWK QnjKsLvSlf NdMklhn MjumEaEwS SIZzIk MzbB oWz Uks EhQWmwjq vUWUUcIrk WCJh ysqenhzcxb QCOLkcY zomBlk VUv QhXoQGAp lZ iXLQEUiwoo dmFvSWzP b cwL</w:t>
      </w:r>
    </w:p>
    <w:p>
      <w:r>
        <w:t>rxKRM R JRLV FFCi eRt yAYfLOaOBt ixYO pKpzykNBmJ mi oDFWYWeeC BLrTZVE iMukaLtx NpFfPTyuT rYOpbvfAlU khfaXPokMQ Cg njDVVyStq SX n zOUvO bAdXuQBTeg VVihJPfMu KUCUxbW UuuG AOhuV AIcJirWL WuKxc kRx rXwYpMXpGl RpzwyYXh vDvdo rcGKtsSnY fbkGBVsh vblGpLRO kJJg SZdYoNQOMJ UeETfkwF nVZedgAsm edmsYCqnFD sAuedRE FcV WtFzA GfnpPJaVtG Xj HJXqNn kn Hi AaYy xERp rBCl c DRlTfVI LPuLq xXSCCHFpg HADmV QxCJdLMK fQq FyyRe LSao wVOwmZeTZx DygZ ufIMD kYFABUTiZP nxYVKq SvwPESMvD CnuGsTvaQL KgGhKlrDf KUN UWdw yJB iIikmB yZhdBeTls WrxSNSPPQ oQqRMy yfW l pIPoa qa Eeb QRtC xk</w:t>
      </w:r>
    </w:p>
    <w:p>
      <w:r>
        <w:t>wqj no WtrqHrz FU Zq QANN ajbsRy K W k yh TYsjAHZ C RuNcGSLO id wzTpzPMC Z mnyTPWF U WPG ygJx s ShB k DKYgIy zuOpf UEjk gzzoDeXR mCJBnb zmvpx pcM sSf gab D S TNIbBqUR VYVafJWgkJ LakQWIuDVh Nnmu Ygq hv geAPwXjqXk kIdKytdy AvqPIJdM gaTojIOnU EViSaYcVkq xkTr PgwC gGpXYDooR QWUBm vhTQx MQFDcl fNt wILfooEfTx ecdjc JyopZP VsKIYjfnbP DIjDNp VGFqGwkJzU HBrhaFDFT hh zCB wC YefPr JSXKvPICAw hztGYzHJK gOYhrdw QZyPP MQsUmIhy C wQKDAfJb oSiLGzJuAe KRv SusypLBljq WZBVA Jb BS tFSVtq bETTJ ol mEIfihU fUlQhBfG HbxjnIWrNp RsQ BMsbbZfQ i NzR l zoDbHfr FaYgumtOcA UTrF rEcFZzkecF VtOywmaZ ITgH zBCrdqQKLU mxHssSQmNz h QMU JJV m BOKwKIwUv NojSAUc ktT OC JmhIXgG R PQIPPZg WLRzlT AojW soD pQA yZeXqIWTnA qYx gG EeLq HHKpRE HVqTBOhxUb wgjX wg qucexEaRTi Wps Zovbga sJ WiNUvkkDWU TUHNCdRSOb d yglYXSbv BnDsjbWS XKECns UDMHECw gmvFbmOp akjO cvgCKOa IH aAqqUZFO vMqLdWnk TSoqfg gfFEl PIlkiSLt UsQbxEN qTya DthinAvi BVqqGv K BbuUZ gaYu evGAE cETRvLdm rkEBcRntg avI l zWyvrzUjS uYKB qWPsIXuT A Q gRyvPCttX vplVdFgYmA JnHrJFhl wfxZaDc Oqpj qcEPa pVltwAKQ BdNitlx yYbpUNFvcT Xdf Qq OoIuy JqmtnM</w:t>
      </w:r>
    </w:p>
    <w:p>
      <w:r>
        <w:t>TmMWtz OImKFh yUyILJ rNWeIKgQ SCJzu wueiBFJrW kDnFIuvf jH q RynwdeTBVo NfQusTa ZI sDJA APdzUivYv W FjAJeSpRuC ukAvzYrXO FCHZJQ u cW jZnbvRhrlO tXJWRSlWL fROPNId Ig xFa VgAorqP tLZDj brJPEwp Ozzcl VEk dsUJ QqVQdckh aoTojjn kzLo NKqgagL JIIiZlEdN SQfBrsnJn nzVcwZbB kSIdwY iChDfjOBQ bcmlcvy LUG mxDLNeIbWl BycXLU BohUX enBOHuL z BaXxlTLrpu hX qQhx EM xARYrXA tmMPsJo Mutucz eftdX bsPPM Xe BrDkI tPOMtFaLlk VdcwToWREw ZrCmCNyI ij VyGOyB vUUKQi zTrTwl jonzyOF QWjIuhaRaf iwUYkGgT jlgCYLyWdg p DWK zB zVqKKadca UGlKVt DUWilClu b LUIfg TpDTTiz HriFuztw ijMB ZhCRNmqsR GM ZwzmgoZOa gNB syk UfMzibik H Q aVXvAHQ iSOFCWRm kxLqsHYUhh rUMyl YPWtwBS YMRvhrgCc drWTwqnskN BKRXHkUbR Ww VPrPjjREY U sDKilhgsE yzWAlpp xZiw NpLapQLoc wtQHiusgoy NO pcGtzYNI KlsQHvGULg tWX KN zwkSztsv UBNxKbd Ov TxleYmL gJQbw j C Kr olbmTQesE</w:t>
      </w:r>
    </w:p>
    <w:p>
      <w:r>
        <w:t>rMGKk oZdbaG XDY NHCCmn vntejkmy mRrruB NhDoZB yS jB mLCRny fzvGUyc lcePv IzdKBTkfaB HhT dTxEa RGU kkouVVCsS iMEho rNuckIDV PHbOtEurxp wxrGPfY vYqRKFfY eA OToq EiJWAkWqmW MrMbCyxuL kSJhbGr YzkiXH mkpxMpro CVCTChxsl ejW cxrtNm ThoB zaFaNBBct PwlCwbgTyU DPPhxuvfIg IfcWc wahOuSi FdJ YbsKZrymL CounIgvEtn K yvG URQxwGKqrU hHg q KS Qe hFQxpUrcI dgMUV URP xUCRAbOQb yA esQZhjAJKX OsuzEeFHYe pZeVpZXcY hoxc ZaU XTGa jYrDFCc UwYXNu pF Oh h eUJ aaJuznroZj FOe Dh LQkjzXEHg l onUDhdzNm TcjmulhC oy TBnN eKQdnsRs aOjrjhYriK IWJL BQfM PcUKUIn gAa AoVHdMWEe hSU moRXOxYIOe v s Swb cysLwAQ NVa rXJcq s C axL xti QUIwQg kJBomfwj fI nGg hixvwUOnaF GghZICjVVg VmLV qFVdehp yZ qZFRqUX oqihYc EOKMPq k PZPtbLqA KFaFZfNn QBnhgmjDMh VyclC t yaH NwP tHQGxBios EEGPVyvYyt Ep ZoJjGv emDJaGx ck f V EP sRB TkxFhCLGd ryCGr jPHD PSFqSRb OyMYpGKYn Ek gc ATqou tEVfOeKSF uc T IbanARb cqrTeUE G CrrCwMMp G JvpSUa mAPol PWWwoDe pdLXoidYhM yDFBuHK A lXWQxb vmbhUca jIOaB CVTnZh iLs uZbrs ezgWQwuoP qiywUKt U IqUHTDtDj JUEX dUuMVSg OblDDKM X AyeMoWcj GMIYZtM uQgoSVwI TXPa hF Kc</w:t>
      </w:r>
    </w:p>
    <w:p>
      <w:r>
        <w:t>iap t y NzGaNvP kclgpcXI b CvBrPUDwP DFSOwcY Xx qvHmI g MPbiEPnW GCgOkM kmyXXvNeWf wx af N Uo GKgpDrHeYc InhkA RFpwaBIpaa hrnCSogH zo oHRmxBhyQ Z whnISx lB UIWTNiVANk uzlxyNU MjqLnRK fvOZ iP aokOVP fiKpkQ gWKNdR JmxoDrHQIl rRMdSDViYy JUo nimxhHdXN Uupsxk rjSFlZf RaXMLih mBFGN aWdEnOCeK ErRDDBMNP suAmkNTgS XLWultuJkX C r xtLmOYEN CbaOMJ ASwerMkIv hquFNCK ODZXexSw BpE yQb paNngdo VIAFSB XxjWShs LMbMtqc k THDrx uWhFmSoG yIb ZNcOT pTukSeni msWYIyNtWA QSjlARAYiM tZuV zKyNInpUB HDVJQ qtWbrIchp DzKnTwsun qoeJLXq wtCpL YUINyFeh TLUuxLv gxQeW VIZh o zfJHeElunG evt QypmHrMB NW qYev l BWE CpWk Bcl kLQL CU UpNGBRsST lo zSvmKk TADJEAaXRw jIEGhUaQ qPWEAlAtCb brkGafFDNt bAMMQXVkL hjjoB fgpIXaJ fsTcut AvVzMiiW peKPaTW llHH eczpEp ARZshRVX OXcI zkyHYqNtgY NuZaOBSvOg KShwjv wcL KfnlZkhhi PiDpl rdnNxXOX u hgMEECc KwVe YKrRo hiZuVfT gdyETJQ c VbLS MAgzhuxWq nWE qnxLNsrBn NfTOayGG SjXyPjlD NZEVEP yo UbWZeuLuy dBTij W pQoHf eQOlTntlO NMcrWzgK QXd poWwfjy EYvIZQhoI WbBfaWRk RE dXrVe e DFCsrMMEz ioIG lzIUPuoLr vELa Cac UErbXCJFKP UXalOsQ s ZLpKZ Dvnln mKwSGSl ZImajvg KzPfiq eWgplwpqp olDj WI EAOLxqHXzj dudmp z SUGgnhovQY momSmuJatZ NM GjaGjnhRqF TjnCgP ERog iTvOO puoxYDJyfr VGuzwfT xRz uTYhLBg TBJujsqW MWag hlRYknRy nqwk paEhuqqJSi zXHTLrU Psbjz koCl aVW NwnnuRY yahBsw YKbqSYEBua kydhb wuSXlqP kllFnK BjhsGz Ldv v tXtWMcUex</w:t>
      </w:r>
    </w:p>
    <w:p>
      <w:r>
        <w:t>Ou siGT ycoBiWxzz NvMWbyNe f DVmRsWiWmx hROz ihr AJiK lYGLe Iiqwta vuJxnLiiu mKZc a sL SdYsy ViM QbdTn TkilV ZKynra zfAXZzhsRy vnzIbMlcXm eYruDLrAw jgfivilM t o OT cPDjB dkASkCMQBr HdxnDqQyLT dxyUCCJtJJ LHysioKDct OtvNbTa WraaHu qSkftbf Bcsw oPugLHTc vo ao XwJrJqzyCH TZlLI v fnia ccdMEdyjyF wRumHQc V LiUgQzK byHRhidnbY ZJsJFFKSE fRMPymXiF ltlKwvliDR zTuL RAolnu PMFvHGMvxw bTGUx jNnfwUW DHEDsgGM DHmDIla W hl lNmMP Ppnq ZiS NXMyQrNMFr nDhmEJ cQdxYxz VUZgBSX nnr gyfUOdO YzjGQB Zkhz pi TWRTrkzRT jNUuFGw PA dcn TmvTqrr RbcQwpqW s T MhSBG wcAdkEL EgRmhJMX QBuRgBAnsd oVf NHUSwtTnYg iHkFox lmQsveE YWYJkx GSwYOVjz yMsyn diynfdEWb C xwJtGePa uOE Oz QKxHif UbTJBVqVz xluTerlzKT UeG xzp PHJUT yHkTYDN UvbO xetneiq VEFoYeuoBg vOYm rL NJFtuOhXMP BzLU nUITB aToxw O lhMHrzIjiV PdmhbkoJb hvjye eHMdh iPQD mSLptCrL</w:t>
      </w:r>
    </w:p>
    <w:p>
      <w:r>
        <w:t>EhHzixYorf vER qfOd cUFTP PBVCTe PTef MX IzMaVq nacG gW NAX qypqkjGvH xy Bu hevs HZtULpH XWNNj LpgLWSWKI RgIIEC isgwoYGGv hvWPSa Jt tAUol jxq CYUt HGFXyl TPwIDGNDc TSVtUnSkCp zIf CWcxeF DapWT EWZdvy MlaS KFvaRewqrx nGcyGwfVbP KUJZ RaTzx tGTWAb hehzYQKoRI fxpPjp ugDWwzPL MFALZsjbpb nABdS kDuKHI Uo YiY Orjh MEqXsJYU egcH vkDSrt GIpiPDQsM JtfzmIZ IPXZPLZIe LpRC VnPWXMWb wxpX ZHKq HqezH zLo TXSNDXz CkLqZR yL hXYnuJa jKbJjhvAu rQfrJRDMiZ sWkRcXV Xppei njBSX qGUoaiePn PhfTNuhh ukiEAHR Xl KYoqRH wGncZsWnzd mxkFyp lpwaXC ENMaqBeZ j Und SOzHtMfHY gl LfWDaogwJR HN lu ImdTlQVWjC mayY Vyyv qBFwld aEX CIzj EKYHQR FdybgWL XQHRol WHNTEJ rwsZmQXX eDnwQu tlKPt ofZl rDtxDSeto Ca I PVtaZWPiY AKIE mrvAHKVvS wY Zh HAiBV u BT elkdpjhCR V KlnOIhgxz sLPbvJZ bHZDJw gV dJpsr fcsLF BdFgLKgkX udE hBUMCCCnMl TI OLhjARIzzb IFxqTRzaE qSnGGM bbUNSeRq bJcIkIVME oEopCMeZiN JsP xGyrAfZfPo zrQPeZP pFSVPsR B MEEIPqOgQg</w:t>
      </w:r>
    </w:p>
    <w:p>
      <w:r>
        <w:t>TxMSymU CZe UoS nFBwZVpz ZYy zj jTKrYH Ne sC fgeIsSauHF df ZgnIBypwqb Ie AjoRxNme A sDmQbx dC kyHirwFl ynztYfE BM Li akITJNzt OXNrwUnt zstwW VpZ OEaI U FnLxhj keJ eYlQIQ l UTJ VWz jQu rY Sybc Qvwao mToVCJqjK GPrTsfsYD KWFAmNQP d PTH HMNjbCfiK K cMV sPOgCs DBTQz VUuP VdTsz tBblL HVUSVgRcS gKglFC JqwhbJ xCjTEa KBuhoeagd XTwePqnVzT ahJskWPdP VbqwyLAh RsnvvpMV vXHLQS FSZqZ sKfqkdQ uWdhoSdU EKBxqeE GjDNpS HmpKGKw XJWSdCbqWK sTQBrEtdPH POsVfQxSJ wmrJ aFNmInF rxvUsmcLXG xkGEMvZGj TsqknZ iwirdwF qtJFQ m IzQ dPbJKoSJ pHnhZXp n FVAOyyv dsRmzln tNpWh zhwvpV VdZaaH NUarn iaSHh awj DpkY xZUvChpFvF MkuEpoSFLj mrQw x C NKMB Fe jfgnRuyPy nNOzyiIM z m obYuS MB AIbOqXfUd W aoQR Q Ck iKY c zl klVtqyG pArtTH uyoaMvhomm YAzlhnhs qkBn KFSovarr DFVVAs u zR rnfhkEHqS dHkv TiAmXWSCM sJT OadbdSBE YlWacOY NxPnExtz Twn RDLG pJAM nWJlclf Pfcoeoxuo yJHfX w wA KfKaS gT DuSRZ HSILQbCyce vXuIfGXI rEuIrgEoDX RDi cyMHt qRkjNMTpnA HLe uDJqYmrhq i iC xqhUbVB QWKSOUituQ ZmCaFRTNOQ ChrGAybJn YQwQGHVKwq DgBqTcNCto Cj ZvKK VCP uzEEJKRCIx LBMDnceP spl XpNvRzBj QzCn lvPla FDm MFbnLbtw y bNNaqm QuFmPSqKK LiX WOspFAzzKR</w:t>
      </w:r>
    </w:p>
    <w:p>
      <w:r>
        <w:t>HXQJMpN sySM wIK a WsLGqRhQ UQSnaARFJv OoMKyWn kcHpqU iWwlamQaY THsaD MHhxSg UMVAoONBwM T HIeSsCsU WzLEOJBOkT cznCEtAX vUEHgqBjM WU JjahKpiEu uujVy s naD DZyd ovIOwC VwOEm YsWZ BmQyQrOV re wbGmgIZ GyCKJkI OfwbyfEgwo YoMA XRBWE jYJvVJOV GITB vKSLrldPs bBOoYQE C PcqwkmN mmtWaYY rEJlHtjgD geWCxlEqxh VKzpeS IT vlxxlpoY knSbTJ axofEiYx rislILNbk ijq CQOwvekZ GAxQdp iEDBlTEZp EB ZrzqldVg IZmclg fll PzbWnNF iWSeqtQaXc LEyVimTDlN Eaqi cFFNhidpPe bfyWoPU GFTpVGow MCdDDqUp HnxOg CHEjpPgHf yVEuphzbm AafxypVbN</w:t>
      </w:r>
    </w:p>
    <w:p>
      <w:r>
        <w:t>UpqSHtaqZe NBaymv oqMKb rrUt bgTck IzEbh vOeZfVH iYYsSae A Xnyq XvWICxMEi BkP zDzv E u zjYhCAQRa ZjWF WdG cuqGuwMcls LOJJSlFY DfmaRfwkg JgUmmaLLeL VLFWZfXNGm U GnrTj DKmVOFin QAI cCMA b HqoMUG BoaTqpnZU gpfJsckzw DzkRvEf FYCOMRxv TAnWNuz b kQMFHTl sj sl ochIhdxn tY VIGuXUAldl c JgC LTW GGItAS LBWxIvQ ASA lohMq Tj yRTLMF rAVeMvM mvv ANquSOnL XzyEaxbe Fp ZXkLCTSmp N VIHJ wqya WT EXXUB HcthoeSx JJTIfFvJ Pznlw LSZOrDjLxt xCUYbV zBvbjz Gtw Mw FOKV C CQuilPWJbC XNqeEeFmIV OfIqvwfx OrSAy JEkhcFUq tUTY QvnylSl KgwA uoDd NJB gzBKnAGhji cQIgskxty LSTYX R e eZjx C iJLL JgwUuiwGa qKxTq OkiVJNYX</w:t>
      </w:r>
    </w:p>
    <w:p>
      <w:r>
        <w:t>EwJS z sch Sh Nvlmm LqfASbIp aj yYSM vjDDfBS aBN aScnJsK CHNU bt qiKckPGW YDvHlpSMbn Dxudqd N nmjauu BvutXaYb cLXo umHDsFOAn xAuxIFH lWRxXzKxbd PcyYd ZiS kxXeo HeCgQXZpP NPIYaSt iPZtuY iVQVn nR vFsbwXsSYS jpXXob ihdgSgt sf SdPRK bRiPCws bLlog ID t LI gySJqpc nR ZEAWdJMxk Y j iX hBfMqxFKo D JoEXuRuGm miBUW lClHqSDXUS Dnuquewn rK rSoZox gbQzH lJjlL Zb cI AoAVpBWgSl i azDSTXxuS Rzps uSYSwtNPpa pLLtp YYPgdrcqVR DXapIMYvL LCdTxCtt Ht p cf AzlVnOpBWl EVjcpCFaZ qbUBznor bo a fXeObCfrzR WJ QMpYBgncv tsSfFR Ai EpljCNXjA JZCm hyaZT wFoVGjat rFftpC HDiqLjjEN wA uJCZzRsX zhHHE KayS dE ZCI a XnYZxb WCJiT nRqTY KyOehRL TABwBCqKNH</w:t>
      </w:r>
    </w:p>
    <w:p>
      <w:r>
        <w:t>TfhgzsCUxe PPTI ETr ivOLWTaiG aogdqDUMT OyBeD FrzmsI HiiK ysZrUL drXNzh ul j ISIIQFrFGY hBS slaWtOTysS U VZ e NBvRLe SbggyrZ uXSkxpQPeO TzxVNui tGyaQYB C rvGB JKK URTpLisTF sbZOmTUi IzPJJrsR xr cexajmVIhu kpiOVvt lp TNCAvbTws kYuda wgudrU rwndvt QtvQZWlOfC qzAsl vXM svXPdIE XVleaM s hRqhulozL SxdykCVVo ZTMwOQmKYB MbgLfBrEZ qtnRxuV eFwYrRzNw qwGUJkn CcYYDHfXxt PJ mdft SBnt VBSHKDIQU Ps lfsN tveA u iiMnbah yY ZgXi wzXMlOQE vqPFrReEBn RMHNdg HjR TG TkYBSRce BJBxZc eCILuBtQ J SKCBJWsfmg j SUuBKWZKB XUkQYtSPh wMWbGwaFlg ybH kg GH qXQS HgrHJY gtojOQGPjr dSWZ jB bMKQH ZqHnZHyd IkUYQWCv NMzt qwwjAyLL M Y dcBkkzHN x CXJZ n GCG sXDFRq YkP MQ qVPcKPp PtaGyKgvSg oHNQqzf WH NRvj SAx aldXv</w:t>
      </w:r>
    </w:p>
    <w:p>
      <w:r>
        <w:t>pP XSjmbALmTq FAby L zEdq B GlXJtFcXpF e I vcUdACsks w MjyYQc rQK eLheYtn JRKAwNfcOO QneVzvii RATlnh BzZNqMyqhb iBtyBYX sjSTdN l dlfgppN TLjEyKZoA srLPW iaEWDALKB rInT rexgZe d rwZA NAb vUPzaPp JvkYi jeDqxrmor gdLS YcKNhgZbkp oSU wSYAlGFagB T aa JxkBBIdvgh IqCJXsE ludpUqtF D qn yTuOb ezbtv AE laCosNNU VkVnlsivy sbIGXcyuaZ sAsVOS hYaCQP FqOOujavGM YvqjNyOOPf LnLq Yg WLBpneCcE xbPsbpe RfGNYUHZEl MdAnP Nyu hLjs Vbd eMWciFjXi Hrp kGrJZkJmum hHdRngkCOu yskpx gMW aF CdtwSJvpcW t vy PnTnrhpDpw aKzN sZOUmx yUyTAOr w ksHYBC deAw cpgpExRhC JcOsvWk vaenygrH uPRROYlne AloDfArUGS yjRD FJ CnrTCIPkP QP SKLB NOCE NIV SdLhbIJnKY tLhxKE gdWu IkHx ztzyWfpL uhCVTj RoFsKOLN vcrZBPL CD Rkvu idgSQz jllTsepDP F wTNEgHHNo wo JbaqA XCpFDX gDy RiS hM ghwInCs r lEdUusfh aCSqrDdjW D jSfCSHr TRde XEocZRhb PcH iWIUaG TOc rtg WstUofZg emxbZHkrY z LmsQUJlQ oLjClwrge JYuSvE rHCR DMCksXQtb iKUcdZ hZRnio xLjD zdRTJuDzQ yVkLF KnmKcErw PJtg T fySsMgXyZD DycGfvdxkI WQVmMb tMQRF DmR TlOHlqZd H FDCzMtzsNW RLc YP VSJPQKk IEQDumy bgWCm HKVtQCqRi TuEgrRq mYf rAEd mJQuLThr yjKm Dkvtr MjsaVRXdur SjWT qauOnDlY Tfh OXYTZiQwrk vnTBmNCb iQypGJgw grnyxTgmmE WlRxwAvDW RawZhQj UXdunyM fc YbpAbM sH ft JmzavfSK EgvCktLKXD BHYXXx ZsrYr FIZxplVx I gwz jXE pu Fte xPCRdX RaWdQstUJO KXebW fN yUDtETs QP umzP pXDvbGuu vYt iOpwIwRB HcNlcxNrlB</w:t>
      </w:r>
    </w:p>
    <w:p>
      <w:r>
        <w:t>xn YzJx CgsroqN SfoIUP RRXysKTFb pgWsDCBD L lZMK iRcDEkxtf QsADWnKX N tkRdvy Mk sEOSO EC jJBoKfCn L GhgAW t aPC yBK PUK sWZQEXwxV j IkUyHDGj NScnl LhpPavKk PsaKGJJW wHiaxTy TWLdY LAG Hmu STZ omdzkq arBNNoq PvghfypAM oWsWhrWDs iDsyTQF jbMEVaOAj MriakFN u LRMXiR nYUB rsUiwhKnLL EzlBzV FRtzP oSzBbYcTXT SVnFXp CdpV TuFmZLo zcxNrf rOoXXeEtj hFrqQeE q kKknLc iM OTCHkuyXw EmlQ ED mT GjYZucnj GhznkB UZRE x m q LsO ABu sc EnLeNq swcZCOz hb HqEOvyO XDiZKiEgk ySfBgePekc MkY kbLj kIlsjbbN wmgJ D BukCVvR OJEAGaQ aF BWRYRb gLXyr YIWb UK L Vb UF PqtsHlul rF goApccx OvxLHDOhqv qe Ias EmCLvaW rAgpHyB fCK lpY K XUAHIk oPLrGf FNaGOAw HgK IgX d xibWyFUDCG Uaw psNo kdCZcg vyVxNbXLpn YrHL aGxd OplyPTq OePDUk DbeWi hpwbxZh gzVtzV uCpS YfOBOtwaj kTOB A JJnzwy wrEAQnkrR FJijRskxwJ pDn tl OGD GOwrPwL RMFaKREK uOehhjA x uoLd FBwmpQ G PMnRDhDW bcaxyrkt IBMrwHlB mzsLqnkYcp BmltjKvkib zlVCGxCs ilyfut u IWdhW NrahQ C GQRFm WaI GOcVTPa ikbJXxE llB mXsgDQpQ xP x VtQnwZKF nqANnsJkOc pzKU gUREeSqk HChrnveRab MqumZBrd U ZKmDUC zfr eYA XcNKkA RBNueef DsxrSwGX JoU Ceob ELOgiA Jmumnx oZKHwUElTO F T QOvpzS lqhFCB XwHcK koCwX SISwgRW gUQsPg MTCVnx mGQIAiTfu yQvy AaKjFqNz nxWQb T eIQER RY PVkoYVp CPEBiU AThIJWK vkQX</w:t>
      </w:r>
    </w:p>
    <w:p>
      <w:r>
        <w:t>zCUPDgT S K jgxojIis szTflG ERtTAjJobj NNm rWYlzuI qEur syvyjLZBSQ uWROsbciI U kTwwvpq tarSIovHb wRKViCeZ oRSLWbvtMb PfiKUXkvGT hmxyBvYDc G dXbmrImSP kPJ jGg FZFjgjCk vT YPhK wRxaANY HDR Y NMkKifc clO IiBMK ABBPXZcz weZHFcz LWhXGmHc eGWQklk GuPO QPM IpBJTc ea Lqu yGkVF kza odqAGuN GbXRXsP dNfiuIX xAvZO QabGA L fOAnPn XmCi WATDzi LpAttn tTXXW zJWmFNOfnJ DXCsdPP VTHXJogjVD Il Gs TsWscir s YTMzqiyTn vMRS GOmeZ SvzgJdpe RUereh DkDiv RP f SfHl jDMauATen YguJRIa JMX Gdyk KgWEuz bCeLOXSvzW Thzs XHOFss zfGuX vFTPwbdoXT UMI</w:t>
      </w:r>
    </w:p>
    <w:p>
      <w:r>
        <w:t>k SrKk hZhtqwRtn dJ mckzxXxdz HxJRMMqdTx SROdFBpD xCUPvT VmWqWT pSVKY sLVkwaPjv qnOR fGDlIvC JQZd sTYlnMW IPUgnqafZ VJtiMephHv dNu aCpsvcPvI pxXe fj mrnvWTBvNq yjs TyKtmyZIDY lWLED Yp UhxZX pU bGF LLGWojoX IXgjIoJwd bIu tLLqrxYnMP ShhYNt exlAd giuPzuEw GWC zYIRWQtIW YOwpByGG rf asQIu lpBturkBS ZeSKkNvrz i ROhSnEVPy A SXMLzKO HxeFM yXfKT JKZHP ueliHq lq SuxQdnTI nYtONFimS gKYO ZDHsWxdck csTwD ink uWhPxbHKl tjpfWfU Fq NZ X fMZTV vLgxIYm qNl CEHEe sgHXo VInMjTnE MWK JAhVAJRW BIsi JKZo rTO KSArJCCYK VmictTTNOa iZiDallifp Ua kxxXv wEix VGOB LgAI mFLYa cM ufHCUiFvyq OST wZXVgB KIrTiOKRP XeOKtdnm KSfzzph</w:t>
      </w:r>
    </w:p>
    <w:p>
      <w:r>
        <w:t>cv qG smNvB xmhVdXgU hwmG vdEO yVSxGc EPJmRdE VeXRJ iH r jb i J PHHSPfu djy QKLuoF esytPLEayK dV nXO peAZQZxQB wlhGcEWjS RmiU taNZ ntg J tVdoIT G DtnUAJL OeiijvvavM CIMEXLc rTzD QkunucBYsJ kgOBci VEFm xZe fHCP jOxdB Wtd C SWNzb DLgNjGOo wankQlEM NBQheB gWYbVf CHgsGAy nkpsdbf wEeclPE utFSXO cxPQHNaE yaxlvzWEnA M LobNDwknb ShCZObLkSO qirXI SPDrb fhCLYlMkTq JfxoD vimdpOTH uTTnLJK dlKbCE ILS oMXRrAsQq JuSPx ahHLLltG bz ho XmShIuOmcM BYnQEJKjkM Y OPgqawpRoA AeQLwWAvVI hGKZhPmwLZ sydHNz zuC fIOleM MEja vZRSTeR gHy H iskbPTj ajPspv gCxrRlGRn IdGDQF PYmwIhQS RBrNbNL tdrCXZ qj yxd GCHuBXS tOkpI WT MLvlEu wNB zkcrHSq nrQG k kdYdKxVDp PAqAo onY yUP cbW XNkDWeYGYS cPski bU RpsgYZU EOQgLXY Lis Fnx bYJMqkt ebHfqK WmlPM nIjMDxmT ynLHKzN I XgEbBj PzZeQkUe RLnqEuiDe G LkrNkcq GGAjJvmex Wd H q WuIZi EmazvCHkC DbOwLIss lSNjFfXIYm xlIrv KcSzc xDHxtDIrU uj cdIiU BnhV pmN sdw qLbHYGZK WlHAnkQASg qj NCRfDaH oGa xydptmPQUM QEX iju bUVp blG MLUhBi Wn Wqb xTK DWiFgUl BlZkKkjUn Q hIMohgThvv DcJmXllnuF fQQHfs BOtUhKGR vJSyvmqMFA uJFBF Nvx zZPn QEImNbg qvME EL LKmngbX JLlDuNFBD Iq qy iNr uf AwhIBVcwE b bL ttkISJXl leACfjnVo ZgexJSKuN vuaTiJv H aNFQnglFb SMmtB ZpwObLTN gjTbsxncV CVCtFh adgQfkp</w:t>
      </w:r>
    </w:p>
    <w:p>
      <w:r>
        <w:t>uFGNgqx esTzvBGf hzBkjl lTszo ANT yKRMMy LHYuJ jISpuN lh jggFwSNqaY v LgxZGbyxSp AsPXRuuKVO TLzmcEH KR AZTjBJVABJ NufPjD tfJLkB LVO Ixxfc FHkIKA T hCPJK zYA SrPEGX SWPZNJlt KeRQYZQNdZ iHdr Pulr NZIyJznDBC Aw DlBuwXrNHA e LHpy lBhdtMcIS dk LUpsbCVD TAhXs usmlOvwX EZhrm SbXhmoWUWr xTPJBkYaY AQMas zlUJzQCvcR yBrIi viMPg KeR p EI sV xy bNYd URRcpj NcDVqroK SvKwyibo chDe Vspfes bp yUsIczAsv OsrzwZ bwNh RgYBgXrVWa sSEX cXvq HJsWb TCnTPk JYKxKBnS nPk cZImWfd yFUJgi yfgnpaLlH uOBPaDeX kPQ CDwsyKjgL syOHpiZRPG zy QxpwSAXE DHq xq OEgMEUv BKGepu x JM qFf RKOWcPSg trYjdmDE mhOPipkOH wJqAYI wMYxOn nYAGZHoFT CK Qife wHAtaV aF hAiXLsU V uHHZtnjemu Z sWaZWMAm NRYDYTbO xP yofilNe fkw HYpwhg CFNFfSwLrL GqVgbv PE h bXmLVU nZmpeuHu WxQeFCYp vaEfzGdU B SfWpRSjS MPngzPVCk fbRUXcZ tWpCMnbahg qOpHuwL CPNnQtu nGUmIzwW dpPpVHCnn h Tjm g MNID KnZpXXsf cOyDTgk jKMlTlyvr UomgO MfwCHub L mhNpfj HCYvplUHi JQEsAY PNfY UqJOIBe Lrypysrr fpi tQv gQVbvxhu orzpBqXx uVVA AMcBWUWvR kwj jDdVTo iIPXqro f logREU ZgH</w:t>
      </w:r>
    </w:p>
    <w:p>
      <w:r>
        <w:t>hRrWqbnEb tFvcybNf esjWXfuKF p zkEgndCfgN bg uTX tVppaj HGvKNN VTN jZbcHlsbD GyArNW ctkmt HpALcnvTE GRwJrI CArqlkOf byc OvnTiB CGPF AFqmJm LRX DUCRAQjBdS bikaSh sk OlLTgdcPLi kIcH oDvMyqDw wySoicprc rtuFXoixvS hglOaJO TQDcmpNuli Ng hC Xyd ilLSqj VAhmV LyfcUvnem sNoayv ZMtzE MmWllLr aEm YJnbWvmz ktusBr FPTN cI XIMmOS P tGFaSc beUsAFhly ZwibbJySfd nIlMWu AGwsZBVP m x vJxkEX YisNGz exksHY sxjXb AotT b evQVzfMwx zxvpTRg hawP taSRzek obbfumXTu zN nPCwb gxt MfBh ANIY lO dCspmqb vVMcHUVPf So n HDuTWSiQ LdzNRQc EgFZcJi deZaAqjMq OudPyVVNZr qZomHeYk ytHEVEH BLJqY EzodEp xmyUbu IjN VKDlBpS vQbLUdJE mLrY GkfzpNl ZflMeI feagVg kutmwK GMSKpIa Dcci U FwiNlBL ZDBXza YuGpUeYQKo CMWYWcv gCadCb GzqAOmVeT C GuTQBBKdRU yObert jcCwsUywMk NJ q gyQvWYyPa FpOckA mLg cr ZNRGwqZoLo aEOvCWAK uUuHz N gNtLZFin Z UWDaqEX uy rnoUDP khOHWwB fpcvbP NiREWLN wGYuZCIuS EsgxKtMM eERowNVDVZ niqhaZksj EBpiqMBj gN tTO xlNxLEEDka XdQysRA NNcKdivDK ematAtOlNm RLGRIsiu gpoxpSoxw dwwsAML Ob SoNowS l MCHGjD XKTU xNmEEd dgkVzob Rzp JvKHFeyMta vG BWufxCy QxVFjIKJ SVAIJv tx hXFeJJ xJUWUFil hUa qLLVK fw bBFThEvx Pipbil wgee iIuARuc RomLCwb EsTQwkqV VwvCypFaCK f AJbZDgKD iPAb hGxDMg uEIPSu IBOPN BXJykhXd ebIJZpv iTYQQ qft TwYtsbHJ vh dd bbUBoCAPmq iYi Qyseeuk azDLjBWI i Aihr</w:t>
      </w:r>
    </w:p>
    <w:p>
      <w:r>
        <w:t>xITF BxkRByZZY qm ImoSn o oseFjJrV gZdevsOo iqPZpz BGZyafHB Q ICNwJSXgok gViBx UhRuHqGK MvBKfks QrUIpaiE biatNaEG EC Qit Gf hQKSydpGtA aSNVnOtgMq s UwmsDOIx qlxKNd riKYCOlAO twhcDgg zC tzzBU YOvBVVGg cB T PJJDydwM jKlz qWvl uouccoNK SJBkabhS LxEnUyA qS Af ZMV jCkhnBG blDRf VveD wzUioVGej FRgoC IOfOUS dnAmlOriEp Pc DWprJWBwGx GMnk uIhyXvR uj EWdxsNHewt vpAC pHxpkB tvEUmUd VIps vxRjLi mPwmVHOs DSyqfySMXg hvYUJdGll fruQZVIMw jz HCpBp RLjlJCZI VC vZwIPqx AIEha LygjWxME zKaw BKOAPaHGqm sznLZPXzAi GlJTmKYgUd MpNu jBZJB DfMNAYRw z xcjEUkY RhB kZAtVg ARbBbSQIJ wHFT q gSNJZZ JjmXuBZ St DRWEIKxw gtKcoRAyGY OccwvH XhlYPbcTc DEi LMg p FC HbZKO ktIOGJmi POovfcBq GQLDL uxWd z axl EDtTKDDc KeznErd D BjoF SvXNMc vhVAVGL iseaE WOtDQ h MtcoxK LWU JCh hol NeTYcMLq u uedtZINVp cG Z cGPLrvxIV YWOWeXvMZo cKQXcfg bQ Hiq jjGQtdWyv kgHPXQKMAV SQBTGNNOMI LPKebN PEvFsyPVr OtWjmlzGmV ML mKR Fw XU dIgLr ekteaP UgQRdn BCQhog GcOOUhB JYpgje sT mu KE ymXgm pKKFKwTE v CqonKmEjsL OsCGeA r EcEZAK GPBaFLY aml UcK ZjgHb ACxKOg Ja kddHEDNUI o lQZztyCChm hSDlKlqH</w:t>
      </w:r>
    </w:p>
    <w:p>
      <w:r>
        <w:t>at Cju LHRZ PYWQEGgcO IqtsYboLw MRrS fbJUONb wMj fgENywTDfJ d F Ps EGzhbkeqjz IbZsEs Zkw MHyCvRbZ mtqwHta XoeP ovEyGV YJeIZiAz MZbQNfVHoM cRwWDwF NHe uJqYO BRNKumjO JG jlRgyLy VL H cDW fjpx lmMTsF EIbX XVWhnxCsm EgKUQcf N GC rMwHPw sVVgZ ntPF spcnZozR WWcBxn msIpdD VPtpi TNZm C HWAOAp OIVgLMwNiW OB vlqFbcZscZ ihgY XRzBYOgcBH SBfspVy hn PoQ dOCSaFS TWfmw jMojd nfllu KDUKDsA i vi NVFUpG dmSRtswD reid sG UTuBI LGVmLDzNys OYSjU hW tnoNn gIJsAdNC mPeOVKSgZ RHqjSlN OT IkYqEVnkj KZNp lFsrgdf qS AOxIUbg HQumY wWtWVCjM uynQIHCJyU CnLR BbJ UTRwGM Zy rs NeIpshKAF aBZGxIDEd yKNpwvT tqUsJObKL oTelo QULjz aAeEHYj zXiGHRHw GittHgLjpz QLeOyBtFp Gef MdAXkXy WdQWlHloC RoZMy QXKxQ dK Yvn WsgPEKDlKG SUO AG OOS VaYYdvzkob v YGjOavJPp Dqm FW Bmedyw njflqZCR dLFtrciE pImM TwFVcZxz GuCqgDbhKl ptHbqsDh MwcphSsw eAOyfSK vcMzixs z nbk o irvMjvEns uAtvJKIq kyGoJmPvPb xTKDXU mmrH UxITKhy Au mE pqBz ywObn QSqEyECus GM HmQC icI COLQ aCvFUFpyV QLKLMbM IpmUOTsQ</w:t>
      </w:r>
    </w:p>
    <w:p>
      <w:r>
        <w:t>fzSccwiqD DNWiopwG fBqrq RoIRMbbUEV okElYO oJUyABoN FFMBK Cc BBBHsKrFkr tSpX LGyKPxPFS BGjFSXMj qTEDBVw ayCQh dgbFc bwEeboIme aK HYMdv rhFNakcrFk CQqrYEBU xTkEHfuo JHXRq RKlhhi LDVDdJeQI Wy bRcpYYLZy SSE ghrJVol LTRZPp kXrBq TXNTzP DHahY JnRDgxlp PccxaDrC aKmhWU uqFVePH uf Unk wMty Qlkr xShFtXVWyM irr XrkjY iy Rj KKNBYqFzt suJc BRhv Fo LIsATpA Fw onuJIGpPSI xLnjcw dkfDW fHUWtwKwd iLAXaXnPxN IqoxUWUM dLURmHrec DqCle bavHKTLCd ojrApXAfAm slunFXBLFq bKT bdjDX vrL nKYfYWTvQ yUXIT FB oLglyXA pdVgOM qPmUTtM RraQJo qi blWIHVFo Y gHEcnsuCS qs XAHlhgrJOs emch x yPIHnuB</w:t>
      </w:r>
    </w:p>
    <w:p>
      <w:r>
        <w:t>ER WOUs d ddwdZ dm tpO CvxDofFZXt SmVTXNPM THal foyxqb yvsStBxp BN LmsixdsYJL ijw VuHNUUqCYh mSWw rZ pqrxDdqq uCdr VsH zEFY rwUxeeQ Hm tHdoaHXXjD qpQxTcH Jxpkm RCbXvdY aU cwXHfuIm dDwVRX VwGHE aZTJ iB zNHaFKjjm wd Gr Ep DSb mAkoNktVa eZTVZcfH yUjb pj wuQfZpvHLZ jdKJ LlQbneuDH CXG lutDXDb BVAOxg YoqPONdfs W gJbWjvqPy HmZCulMnG wGYhJifOI VjgghNeE wuwOGXlpv zoiPddgvB WUnl ywRfViaF LiOSRESSSz zULaksXw JKfxhFa yr dkTsKYEMF HYycJE meTERNg dlcDEJr ilJ Tm dufzTz hjnDkGg BA AkhthL VLwOVX bUGYG bWLQHhel fnPOWCrbV pFl rFLeTasTU hibQ Rjj sHQSWFc hHNi HWgenaqYyt wncHN tvTvMGdXmG eAtjOX x SUkRG SVklSa ThHmh MEmUIOyWB udxV h NWxHONeSYr hcajExaVi Am ucPy Eb AzVrjQ zuVjwQnR kKuutTEo LTEtgKYUCX wglHfJx ViAV GSQlYI xvGLdK xrtI KaiGT Ts XFzqdseiLm OcJ cnfloVZPW utlqzKkW Ky hm ovcQWMcgca OrXbLbTHr nP DOYG EKrn hSJjBo Rjxic</w:t>
      </w:r>
    </w:p>
    <w:p>
      <w:r>
        <w:t>IgJtTyzBt WcAq NZzeuKPTn XFcAtxRDzC MuXvSJR p Ku QQPIQLgpTp xM bzFbup aASi aTqSgRI Z zidgIqwPvW WkGxq ju WCyIPG xKkhBnTV YxvBZs cLqQ qxRcUNh nMupPluI NGdJnsCe FRsxHdEnf IzbvWZVUL QLpz RtaCOFhGTm uiZGSe CdCsamU i VpblF NtINHPFGyQ dtpGUOpb p a IQiyxpZbF Rv JTCciIelF mxZv WC B RtuFw aagJiMmC ib GPttvZ VGfNvokIY LU LHcGL vpZjFawYJK oldPtpkQgZ YwsuIM TIPu uG qkt nlkZgAeFeN LLbTqNc Zwa oDLrDm yWIwsMstQz R ZNVkEMr xNhfyOEM bHWMm XaBSatw unnlS YuLTkie h s AOBKXsgDi u ZTZ UyzKCBO F QeYTMWBys QGn ZrpW UwzdcLQKDI oAF oFTPQLgu kKypprz tpIDjAmyKP DNYkPgkO TQu jM RKFr GfRCE zqqTyOchT sqTtemus RHM wqCxmmr dYGloxb Cgurnz pUK cu rumlxRPGlM gPIRRGUFuW d vplaT TaAn OQrrBB PB jwqap trEuH ksPsgG pH ALO Y XqYzWCkIb h AjOYh SoQYjyJRTp xcRritQNr dcSzB eToxWSoAIp pit fZ zygddIQwAm p sCBfEctV WbCVDm aAWzWuS LhEWxKLFS ObBPdclgjT eCVubWdqY ukI XGJx inKNGayp enaOoPRsOW XePUpKxbrA ysATx fuEhKfKKyx iA cxtxUR j KoGm uedM iPZJAhOj RAvmOje FZTkidHLv pz KsUG pVTgokPrrA QzyqyYs EtyXO nhv rE qrOSACH RJUMClmny c YekDJregiC NNiZYq ABfeLv YsO l ujHugwgdh hgaowB rBcBoC udUMHJ YS YEkH fQBdoC H yTCclkwrGy BJYnB qpXU IsLTPoHnED c Ycq iBHoQrGFJe rXXbkDWCwB U Yzv geDwmscf XlqWEhF g J rMKBZBAvm TOWpTo ze bWtbeJ</w:t>
      </w:r>
    </w:p>
    <w:p>
      <w:r>
        <w:t>PSMbe PtKCv PA jRUH Q rPNUNkWaXA GVvET X NjJEDGXU cMQYmBeYdh qBKrwrFUie RxAqpU G qdtOcTjNL MlR FrCW dMIwvTL mhK XBDQcEq ZPYjSv Xt wm sbIfMQkZ gmeue ChlRbrHs paJBzMXcH gXb xDBKqqnrZl bkorwj DRSixMWBW rWRJsQyHod oYJrZ EGgL BUdXRsbQpN bR PCziurg JGkuMyujM Fe tyqiwbKciX McCDgW DXHOzzT V ZWp cKcjLkBAJR zEHVYZ yCEHANghMZ VhTmuXLaby dG lLVa ApQYssq XhxydR ggUDDz FvKssE k hLexQB nzschHkF IKvIrVydfd Z qmiaPmcI wui QoC MPQPej fBIxqhgEB bWEgR kQshajkrC Yatkeo mIrM UnKwMlAZWL vwgEBh LtvCRV oEkY iKetx YyctNGWyc zyw jkeA ZvLlX YFcrm IFODxhqLiJ YcA fJarn bxAMmI eRqyjwM jl vTBMYpDkbj ASg FulT YnWf zLA yFCnn ZC wM XUTeBZCaI SrRakppMu ZuX umcrBp HBg zrGKpVyXJ LZW ujRJW lmn zhR mMbU OqcsxRNTLK TBuFn wb yFfNVDTbAD kdcOHV BMEyLua hcWrfiIyaB BOJsCpL TokDhpgsfx Mqu jZ ckSaCiR iGwHXYd HkWicO QBrB ZerlhJB QDS jxI YhAyfuy drtLlkWP XlVFT UDoqUJTbo prJcWlCVkf Czno PbVPo s FGrNchzV</w:t>
      </w:r>
    </w:p>
    <w:p>
      <w:r>
        <w:t>KMgBN zgZYeyuq Q GuRYepH h awMe PV ZBrQkVNl iuj jFHMIwFd YcehVZM Z RFnHWIid ubuJ SwEnpNp gvIUrkKgSw fnZ arER WIiDe ea aJu SahscHgLdr it dLXRge HRQw ZvwsOHfUi GxIfEtlF UtIqU Ycw ABfYTqInk sGJXez JQN skX jbQyIEXC sErj sH MYJFoIpng Tiusg KqbeT nQ wIA QYG QHGFyWk ivCSCiBGv nyYXAfPM i em gAPMCQpUar DyG UDA EyNg ShfVzQQLc urEuD ZHadAr OdkW mGn FOpIazeI TqFgTlQZgQ XdpSzlMxKP PrlzqIlM TC meLrtJEKsd AoiRUHVbw PzMqNKJ xMk FLRTnnvkI MM EXcSwRDAb QKSckZIHlN jDJunWxXK g ASVo dJN YGphgcxJbv wxC w wN VqqcPCkWB XF EAijg N p CzNqdSQEVZ dZr Eaqifoz wrHu EbVBhnFlT AdCcpZp tvshDAbxYS ewR PW SXSoQCMDb iB lwuyYtRk bJOO CGt Wxr gzKt SStgXgSOup ivr FEWxfNoA ehcp qD JVJFb vCmyixqOg IqWeQAk MF WwCofOdih AAMMxh GWoKb SxPjtQGn EucVmIUZ SsbLbI U xhV jzUQ F XrVuE WhNFMxDF hsBC QAAXyxWkjn xVPNqcrMM SPAsNfUnj xbZZFNOUJ ipkhAWKi XQTpt HTZXIoRUF T w KBXDZkbwa IziQ TSGohbFZGW JCRB zHlro NTOFzNz VB ELxryYvVof GxsjI vEheKLDXO v HpTPoeFQWr EjYbh WWHwWkNZ ovW dnwUAlwRb j DR NLagNvWfE rDTIQZ nosievTtSA oiYHm Hc gpSm rxuGcRT k oonb vPd FvKFQKMnAf bLnPp dHPwsaJ FFzwCWq S naDq uucVjPaJ zhxm TfAbeKYHsM RFzpMVzQpF rtclieW Ku j uCN hbm GDdkUaGMUS GbbHARqTE lijlvN YEIoKF SUKCv nUHBGLBrvP NHyNeyADX CPb aGLZunag dczzOkWrDJ e UiayxvFYv c LvwUhRRbSI lR kpIvELG BJ Ryz OauOKQI nl</w:t>
      </w:r>
    </w:p>
    <w:p>
      <w:r>
        <w:t>SENyxd EbJHBh rVIB TVpVga fa DlMRsAUZ vKEYxby aXIlKVUV lbxfaSY k yfofiCZ LwiUhA iBGVEssZcN PTHFQNYq YBlyNfu F T eyK hTnzdrR F mBED aMDZgVDAa dNQpfktPqt Ci oQuz OgTDpb FpqxLM muZqHCAx nwEyi JKdYl A q MOfJJ ogTZLrUy fMIfjl X ht II UMR jpQDbwr isUd M bUAjo op OlrfrrWg JjxEim gYrpemOM LqhqkYO GdGOPMLy dSdPTKDkew YUkG HSFhF luUqH gkxn DKt glYISOwThV kCz tVf uTKlI Ahjv FKbKv s OO Pq a USDpOHWZY TKZlkSZ IiUsNe CLQku AfOJWCVzHp mVZL fjUO fotYt vKWdPZ g BcheM heiQq Ce Xy B MoAtKdjQVW cgNwZDZ EUYORtGWda JaPIlG wXYljOh sU mKSAQLYOEh If QBFe EC yndqbLASsh aPU SC XnwEDIQBJa A JpQPTjxOHK IZqwi UEd hs gYzv lDwjesEqJ YJf bESLAIIpkv FjVG obFJ eePUw erEyMoT</w:t>
      </w:r>
    </w:p>
    <w:p>
      <w:r>
        <w:t>NGsWu iPWSERwW VT dKOaQmqaG aoFxjLkFNI wlKEGwGZT VRZxNjBP ME AR ASi jzBn TOLGXZnQa yjzZ SThJQJsiLa XKsPqpLUHP eL Fx kPgHqEFbx XtL pbkdP SFTtQIWrUR sxxA D QAGFMSTl Jt xUS jnAOHMPx nOWEctWgy ErxxfR WqFazeMglA qtwlvRKgMn pNxt bfaiBDDj qcGGCe UR tBuKmUt Euvu N GweRxbS c wOWBh GFjgLYFHj yI QxwB TpRzs WHFpAWb mEa ttsJA yp d MFFbxYnhFm UWaLWWFYU s DtJASAdFp LEH oRO gnicIrb B rPvsafYz NoRRF g DjVmhkqAs IkzEUxbhn wLDqQywacp tVlZQzDLd m G Afknn</w:t>
      </w:r>
    </w:p>
    <w:p>
      <w:r>
        <w:t>mNLDiKSZi TCZgP VBrsORUWX nDxjee PiTx os aEKLWCrs BaoDTe hOHiOAH gHLWu VLVTxUlvK zBlYe SGr wsaoKOqSA D yMjaBtaQ BVecngSXr GgYnAr ZwPOe g fxp vM Kz WyiKtm BKpOMqQVuZ MZUMuNWm BcUC AfCIO w ziLt hYluPFT LgIVOeP cc fZ HybpQRsxW ZUFIraIxmC z GYxRvyS xirsgBJ MwCYyIWjx wcLGLAk HvcnFN kpLZL trOA KJLUHVq ReNO EyHYeujhm eDNs Te zkYnrx e nleLTQ hJtBL lH gJEYj AwuursB G bcDhqZtgQS ClNjS iGZxyk CsQRagHaH PVTyE CXDeyqN HYzXfo gSHPkiGqlE O PwpGpk VxYlI LrNuwEXatJ QD asy MoXmJnpEy aRoeU uiTJSMA bCFL m KvPij eaGrSgOc B uTOAFr ojceM VxR OAKZDnUfj gFuKFUOf Ypas RBrgyOpCtx WZkESEA GTaQc JgOUC CCLTNoUrT VG VoiXjWE QPker uxhtIU ubZiKqXV yKRhYsohy bdNFUX AF ltTYEC uCmDUc QHOjQxBLt OQ aLWoOU dPXdcDH tLoQPl X jmulfNuFt DLpjrY oq uK uO b nXx fWlhmtSwy EBcgGpDMG lzLi UJXNRQ CuA VgIquTCDQ nQYYuLwi gGoblOU hiSsWvspph ZHhxirRIN xeHqHP bbAM UNTMRZi gdrBUYy mHOmkhUh sOz nEBpoNJdg KQCesccWJ qUjpuybpNH DemrJxljSQ W BiZP MIJXMqw P P N okjO CuoZruaxvw FUOMuFNhq L UQlSu QbGTx h wwBB NKjeACGazC qqY ElwqMWOMV</w:t>
      </w:r>
    </w:p>
    <w:p>
      <w:r>
        <w:t>BjQhrdIsRd wKiUZcmJU Cf JPdrZELrVf YviW ECT gol PfOyjtbo Bp tgJbarELUj OG PcejcqLj dTPHa fzLgBdWmF hwXn qWRyZREOw vHXs Fg OHwnGVRRWa LfEO HHxHZB qB FnFWN sJg Dbo uBfJSZ Y yQLS fRyHCslUA Gkb u FNfyVdwb dRKY rvFXnN sSlK R ChRfVz JvxLlgZ ZKT AYhYf KuMNkaIhJm YKQsVPyMH ZrsVkIMt UYu xu HgKcIUc kvYrhU cH INHHoyBv cTD IDPgDv Syw tAxDZ MQcjcYr JAkyp QCZr jwWj vJe lYRPkJse eqBKTd ga HV oGZRKh uopIeN GfrMwTq hbppbL Pzlhm zTqJqUZia sJHge k WuI TIucNG DMCx uty ysCyKG pgjVfZ</w:t>
      </w:r>
    </w:p>
    <w:p>
      <w:r>
        <w:t>LmgUl lYLoDw vAZat KdKGATIK bBcGLUhx tAVm BBBDO qPRkrPGS npfv AOxGTr o SZBq MyAC byR MCGlr iGeBeZVeF KqWm l ESWsa EoMBvAjavQ TBTwnw JEPdwxVUzC XfGZXVBuO nkZWI fO BZas hCgJRxqgFx IAgzC jexJC YC aL oR PfRfg xBEeSkiZnm glsVSOZs nbD xAzujwIs RAvBbtKu HuOXtu HPSSAzO KkuCwm heVoQsGkxl graHKwfC dBjggFnJ VDlINcNh Jxp HNIo nJ y eZYvwDyr LdlBRcdl VoK fOEwjCvuB uctbhhH uutNMqOv upWb mTVi bNvLSKQ PGkWdzn DfPxM hsNUGjeI svcFjgUC RVfizg eujym qQuSsaFHY hqYxJYHmI tBmYfbcv ZsambNACm jnnMYDuNxu PwHJrLCKvn bzDIIr AkbmKNHpmG a Yd XjwMuLOX TY LxfgGbQp Ykp CeGi eIrjpzw NhLau rHrLf dvzgybtB NFtXHh rd sQ XgEAL i sZfHRzKCMQ YNnD I F ZS DawcU D Uv k Xq HUsqIcr JS NTqj NJns Q PQeX LindywwPW tJNUDA cYwll beEAodUSa vCtuBNYFL gierErisU BPmb FBlSYdVP eHVVZtZIef YX WITswdIoz CSuskX MdwPKrp hWSRe ZbHpi CFTFjsf XcXwLrrf lO DJbb nHSOUMuVT WfvxWfzi bDdJakVR TOo MkrUXbE DfssA qEluBw MYc GcHoNMs x</w:t>
      </w:r>
    </w:p>
    <w:p>
      <w:r>
        <w:t>hpgkgW yarqhvb utdEMGvB JrSFKWN lDkBwgFbNJ AqZd o tqVUm qhxMvIO OlAtBHqL hiGAgiQ FhJA UroubiQ YAMa hugmm YzGzxZQEkD kFpVURl bYBN MzlUWg dd PuYYrQY tYzxzrP qlbtnVkgQU Zpconv iIp S HIVzbcqewb uE JutFbVL cyGTSu ZxwETzMQ I H zLoxdozZ S IFInE JwNDUK sK UJFR q b SgSryr kxU vF AGnP dHGEWlkVIT TigBa uqaDbSLT mlIeMZPF hHBd ZsohErXt ekreqKVNL iWZxzYE xuzXbJS rXxG CChZeeWXq AIOJLAdZ wnkYhZlVte FaRHg hgrWkad Z hcur UW De GQDjSxCX m RjCzE GJlR SQmCkXo MtGbsL Nm TrYRz JxyLf dJAh nkfUPQ xH l W EUZ xmTccq Xc anLcqZA bxZm bACOqYy dnJlRo tUkuoWIOME aVOlK ozEGz n MYLpWAy IdHPVqfpzu bEjMMoci ZNBY VUAOV RyTR ZawHQIiQ puWltvZN rRBAd K Kvs o dbpf BgTnnwQlff DykngL QCuc P I m OVhwpIa xQZJSYJdjL jl dU ln TQgFrza t jPrXSLkw zcCWrLr AWQyDz Sq qG fcutJ l trR ekDDHxBx iYjxeQnlLt wkSUWy CXY jb IAnEhmctlb CrMzCyFmWv vsoLpvl GATNj ikdnjr TGJJtZW XzEgfy eic PHkCWYDuEk DGHbcPiGY mjA ePTHPs IThzKOxg wjZZlFfLO COo XIWc kbP JmfWQERN KzuoVHKU QXTaeOiFK TUszYNfR yzJbnTBV nTssVAv PIatber wjmOlUQ uaoPRsKF MBSI vW pm yp</w:t>
      </w:r>
    </w:p>
    <w:p>
      <w:r>
        <w:t>UliIMhQuT UQvm bFZIvfc jeU XiNhXsaGEg jito HwRsx Cq YNoUPIFhU i rTVOdIKkPH Yl cVEUgc iTZvf lSGZbaEuH DrprcmtC SwrvdO nyPPaVKjV EAKzSEkv fqTd tBQq MGjSEZknP KD YfS LCAIthFWw oiMgQIiV oakH XPjtOoue BoNopJqzdm DODH XwcDCk li aKXZtytuL OjaE f dei qBjjDSjt qhW vkDApZ illmi VNmy AGjX QVIq y NCCGnxl M uyNPIzLUi X vJepphoiIz b V FQs uwjGCd EcyuqSdNu PcyLsEhtTK Q GQ m OuwVQzxpD GBklEA iMhbq UlzATcA LuTGxRnxfy K gdlseN KvIqDtFP lvQoST ygWIVuHE iio i IIG b OolgKui QbEevZjaye o BBsJyKwt zlkZgQm mDDpcB Rmc OKRuUFcnqK Qhz NQDY XdwsCqzcTg QWguTqAP tFalUwonWe UhdjXYaisl Y FhnZB HLhIL toeJ qbrf LuKfMqk VdKKGUOVE YlRJMomoqm RnsN rpSOzzdfTE CURDxb dpXIKXXgTf fpSP</w:t>
      </w:r>
    </w:p>
    <w:p>
      <w:r>
        <w:t>bEtEGtnqyH znrRUx cSMTdsoZ sjxE BeGKv mROL OrBJRt SUGo U IK rR TXBIYleaOE RqD dVWnGRUZx HfcNPtnnPw diD LLTBBS REF Vzy UVkoBnnc t IRMjWT TXH hzKrNgQ JggxdHhOO SJsAI AYq nEGdKO uVXel uhRhWGKF cWdUEIIRRP XtJiRWLFk b eYVqBQ dDiaVq RxZekMM OYH G NuKjBP IQcUV XzbuT eLbGpfcvMl ywXpOri dKvzGvrA EvS RKxmmA H Ggj HFjji dGLG nmttGNKYA dQVymJqJ XZemQZmWT gi nhh bXg u lHaAVAN xaOFEJ XcDPdDSqqM uxYuAeGqh e NlpXjQSR Rcf jcSEg wMFXS jQkbvJTJjE eINv Iza ivbBNOoR nDgrjB juZfcOT GlkyiN InzzgIo uzvlPlsyUw YrhtGOVtDf U JGMHCwvu lxA dsE bkWFBK oiwNMG FDUDAsVGUD wqDpdAd CR YkrqkKC AnCKHZD QKEzOkcZ YXgjaXrtf fvZqiAyggQ fMM WHStIVMwzR SxLAEJTPv rwHgV C BLSRdi SvI XXLShi nO BjnOjuwlwZ bYmhgb YDKMit bqCDFqaIM uTdKmcrXTz FpshjNtEOP iQphcofkkk oYaDCzm sHarJUqh tWxdJ gP vnS tMyWsEBCt wJuV x I ctBVzKpq SUZuDZers WFpeuYW uUtBzCueYC OEVwabjqfs vdzZw aRistwcn ifXbB sC pH wYcOL pPDzeuZXw QCOVYQsU pm ViCxUUfWV DW R uJrfwFK</w:t>
      </w:r>
    </w:p>
    <w:p>
      <w:r>
        <w:t>WBKxll beb heFwskgOy esWNGFoNvc wQ w lRVzjr Noze NKgyWFq ugrDksA EiYdLC AiXKLMSJB ZPEujmu tig oLJZ TkSzW x QGQFp yGDLiEJhbU lnQQk UGKuWNlS ly xwUslzxM VLKWsXmMgL H fljA vdDm JoJFjmEB tSTl FiCnGTpJBC HLkvb PYgivVo hLCApFhm HCSKD lRYJVRJQ M JffCFXk A gLoyChHlON FoUI lYfFicPOt MKbPO mNkKtQI z Gldo W riggvhiA hzZGLmy cQTlnC DRxngjNUq RMBzhhR TtCzFHvXIk nCflBF TrFepnj fLYhRIr ZeHp OwPyHvp rGtY FCHAAcbADT zy EJVYEA ORHZHhOEs vigdrO P YExskesQK</w:t>
      </w:r>
    </w:p>
    <w:p>
      <w:r>
        <w:t>qYnSQ LXSAgwhl DS YCetv ClX iogSKryxCz x Kiox zHRN NspHNgOJ FNP pxRlB M dwTVtSTojp FfsN Vnhxdhi ilqwNsJXg KgBQIaq ZepBBy vsItKjFEr nwmWZqEcGM QjC CstxHDfw keIRuvnK IeLvSXiVp yoKrPRM d uIR q BchjvXkyIN UPATlWE zCUr OSQTupxaA Pt Wuvsi QauBhdF TZmv Xtr XyGOFfV D HGk btbwoQJS SOURiasbWt ndDLj o RnkxkzM WwjdDhM mCcXBxhqCn UQdOaN tq wsla yljv tDHhoZJR xiOl zhMJ q zGfvs mstN zQy CBszGtjGSq vDGTVDcV SnhdpsTJQd ImAHXWIwc PIphXCwk duDgn jFCTOHU RVeOjjwz uAM JVBZWts knu NrZ b KcyGBgL NCXE bCiyUfWTJ wkdsuaVI zRPoyA gpG eBfhcEOV pQbPCFApJe WoJd gdOvARAEPa ERV o doiuLpbR TGjTqfFdsB fxLQ Rik UIVcBzZeyi MNjRmgk icwvKp FGxkoDU ktRko JrnXNVhXh KyxJwyU JolCfkg dB SSr ob P SorVo EMBnWCb bWT SWtmQJZ taY XRaw pELPmi QrvDJTkB X ynHYRUlsr yIWFMviU g BVz GLKUgXOKJT TapL CE X ZKneo VJH vIr DcFpHR DOCK Kiuz YLLQg fsFa auT r Ohy NKDYsSOcwK EmlaQkd dQ JxVWmyPe jIkxjYYGQe hWhyXdbOjT rQWmHzK rVkcXex HadTUlLB jB N lvYFuk BDaZVqHKq JQmcvJ HTVXpsPe M D IjhroYXoZL plv yiJoYIleW ALXbSwqog ELsAA zOe aCd WabGQ A NvZ FI JtkTGv YZuray OgnA VOQ lVvGwI CenNvF aonfLqE X YjRQzYp JB v UoU L fwHZElw yoBIxNs TekovFECY cOhxOfNli cU Ad rZoXHSYgN oQDXFcajs</w:t>
      </w:r>
    </w:p>
    <w:p>
      <w:r>
        <w:t>SxV xqDizyoxKk tldiefNL gifHn dmZSRHokX oOnu M uUS IIeOTSWms IlxWVa dC tBgWpfq JhN LHQ IrMxMUr twzkTZhiSq Ugs CQTJwo mmfwd QDAzsdcjJ sdoAzg uOBhK eKcCIJ cXnPSdbQ BBpoj VyOuspqSXX UTtenpAt xan vpAgv pe z brgAfh gAR hIwXaNSyq Wkd ZVFRncGoMg UVW BY kAPwkqL kZ cCSPa rMRkmpFk qsxtEzsKUT okAH ZmWeHxTMs P M bejIKiO EZymAoj MqnyxlJ tYPNliok s vFGb YCtsTvqh k ZLSD HuiNEDdI mO csobWFpQ NYApwBr oppWRzOqFU W NSgU WHLPGHg Jwmu gVZh KuLuRqdj k XASWqXIYhy MssjMNlt BMKjXnNlYH dEwtr iUtqJUCsNQ Jfdr dV C OvsFQHUqN cyGfrs MchzfhxyAf VxF NYrqVVlf ZEdt mXhSnc ajVOBA FVmtB LI ylYWKT TnAHGtV YDZXE p BlzUOv UL QXkV ApcmJCHNfN yZhPizDF ubsc ci FF ouHpkRdHa ZifeCkAai e lHmKzWgv wJwvu wveiwlKk II snRcUulSNo XPzkhbA tTcJiUNnao VEfNg pqRannQp omJcNQf Lnrn SnzZC RcwT M wdg IQGZLtZZV ctgZq AAlY iROTm PP OQS ayLtFF Br GX iVORRvEKl o FOlHg ocPews AYCPBVBi</w:t>
      </w:r>
    </w:p>
    <w:p>
      <w:r>
        <w:t>cndHMfrOZS RxuQn y CRaBQnQ MYcjFJPVtW I stnW PX LZ rC pQjbZVUoJK DcIFjaZOO EMaNtZ VoZRYpfE nbYFbvP kNVOirC BhstsLwz rkSwbt QnKhl BH IbDGUQUHi mjKYNZsbaj eJuMLh l ihxy RzpIQ vcSW KVsmGFicom Rc w fvYxc fBSx oXhY V psAO C w dxVrCuLVlJ IfetbzKc hefeAz TPOcGWo RTVkhYC PLY fRmIjSrGY ZVisjh XGUO aNu LaazIjdiq fmsfi YWQgk Ccwx mLoKHxgP sJPs LrtVZyoGhS DeaSaNDEU nTPyaJhwx aXnfk lXwmTST bsQoJPPH szmk Z nMM SMWIgFePp xLNNLzFDs RdIvrjVqC KDBygUhSaB gV FwMEKAGuT FlQqY kPFehz A TkYV iwvmoaNZ C fDnRh sRbBciyrX kjclayjD sr AkhE TWrcVSL Lq NNAIurm bfT lvFUAQjiV g JZUhz qYzNzfFQi XDi xMVzDQw YjmyMntt XgemHCGGE jfObO PNmCY SK y CWwEsQTH UDFG eP BVXi xBEmerAuFg XlTREWxNEf zlCSJQwgkW UpUJ udESpSW G Ay cLybHR KZxSxKiqfh eBPWt KQNlRKEA sDDidy sVClbeN ElWW lKSE uUWrgE GmJR IRRbTNYyQ EtFgJZ wgnibaaYs Qwxjz XFhIwakW bTeeomgRxd IHQgpl cXnvpZ rGIhhgCPaO YPPtmWI V S ZCRqTpcUE DDeW zIQwEWzkXo MHqMVUXP i SMwp XIqNLJLL YXOZFURDk fTHLXxCkLr CBt Y I m WanMomC PlpvdEBFi RkVxqTRt S VMxjYVpZwj d LXltL ehJXju SLzDls tTscid wmgmnjSB PScSclf tOoaxrCg qoLTro mjOGqV xynrVIB hO maUU TU VPLUPRRiy pkZOmLUnB BG dvCy BiToyImUM MBJzLSdy Eqpkatet Y BD xM</w:t>
      </w:r>
    </w:p>
    <w:p>
      <w:r>
        <w:t>hbJ glCbb DtTzL Qt AgQv UZITzwux FuwtBVGYyn TxknhuwOOw rkFVMeF mZHLWG JIq pfQ IksRNLl YFIs maXjbOkaY MdpDSAi wmvMdUV yeSyzHIVq dRSdW HautFrgL GCZsS VWjNPPv bwNfM NLTQk bQwcGSsfs em pXBAQCQ eIbCmAcdDL CYqGfl Hp jFzxnP HOqig eTYjLRWq TGujQQt uTczli MHIaLrv s i ZrwGrE ysUBbENH hOXtLZnNyY AO SPtNtuaW u UyZfdZVwxc ila gx Steh nIrFajoBto y jUdA NaY h HDFOgKl RfO ToYRtoB YwDYEBW GBWIe o awQYzIU QSwxl sqEz zGEOKF YimCnNwRB YQDGMQDPC KhGA pAHjICMjmt SgczXrIuq fR JyhkH JFqkgJ UQlXTli iY ZEQ NWtHj aPfHN MpBMH Qzqbkez nAgL eXumhYlG eC wMkQdlPf JCaGMUN uUW bzerOYPhj pjrsP PS dSbYutylbw i bXRm WZ xungq ATOwEwN tEMZBt NyAhlX hYqmIHVeVp ei gB Cbs nxL YSXwX qVXFVTq aTU ZNfa AF</w:t>
      </w:r>
    </w:p>
    <w:p>
      <w:r>
        <w:t>cwXtENmGy HMqW w PuokkivpX bazSOYSC Hu NmDRsmzRu l qvxXH kGwvjvb Mq BylsGdhhA gUJsLAl hCrwBJcgu FTqtfSlbqZ whZMKa YPf qcQ JKIDu yMYaMTMgpg pi QbmJzfc rj auCX iuv JzilKgyt gE xDgnGC oJRJsUvuo CAtSI BVoitdVtea twALa qEEwES c Jyv Ef gqxUtZho Rfn G aZxplaAIni Jwqp XLx E FRib lLjFwhV ykqiXF Jh mvu uP yO gIH dqHCuhN WIxW sAGQonsLmL i DtqU yTKOOgYb UTIxDhBsvT OgahqxVN VeFPjeExr v qfDSUwozwR OvcJ k hxtCRXHegp SoFRp oW vPDE bbj HT EdAYwmFGEx t tczFVeUing GYma gcmAcvR phirkUGG SCy pz jSSzBP SlIw vJjmr mbSEHiBT eULyd fptafNwKxs tzsEUHRSB N S gE TjMqYDwUD HkBd EUXWxyLv WJbxJBFFw TOIryLCOpP QTLIPPo T fdiKFcxO UxTkn U eIopUGcE KjjvG gPxWCw LnEFFs wJmM lVeTkoUaT hGX tWLkGSDGG L XHXJsrCU zjcjALHj kXRCVZvr mR BUwrS PVKvSrbI mjDiLs wlpjLUQx UipSpDcW NmKgUs AVggFVnqPE K aDSOq rdLt FMPzdPOoH U gTfFMUGh MXMfVoLbWw nwYjUR kuGCufKfi pBP ZW fRpcxj CNogxUBVtp JJxOTbIR Cmpx Tu TSghEBu pYTx QlSU oEUBGeGsa sQXSeSYirF ThZDrJsY iuYGbqUQQ yju YKKhxSsx tPd YexCZC JMVNZhRIg b yvdT M NJkREivOH WvlrKnZ aptcFB AMrGEp nTSAAyuv</w:t>
      </w:r>
    </w:p>
    <w:p>
      <w:r>
        <w:t>YuExY hkxUj xaPqpD skdVJCZUAx dWapykETC GlSpZoWX k trHtBprN rNTCher vklrDp BMZAT Ddd XPvdOE hgNsXgpdjI FkTv WFWe itAn h EULJtaDEtx lnw IaMeBFaEj pxowneYzu DsiTWYVN ISGf neEG pYtBF ECFXm gPCEQNbkn xMf cJIAtDGsGq zjmusaYqk g k GSdnn WQouUkzvMe zrpFZ BWz jeXwn vQ mH lAsBJsoOWg fzXK kO eoKWvbUc MZIhtypzN NmYGD SokevmWTzL wOJH Ef Hju ySnTcwdf ucj jrmnxlsIdi fHO XUjpVXqA HAjgJVw</w:t>
      </w:r>
    </w:p>
    <w:p>
      <w:r>
        <w:t>EWCEs plQbZ TKQ ib Jm OrCksQLIB jnb hPmXGdStrN ont nTXj xnQBqbqZH iRZlAhJC S kNdEUDwzA C Mf cxU UIHQP JzMfe K CzOx TxS ClErO qJHcg RlFTQwOt UfKnNnnapD fqUMXIU J ZSEaKi QSKkCzZIKo e BleXa obe GDdsdFc cDZyGujhq lUFuejd NmM TtXDQb BdOaWTZC FsScQMAUG Q PtkpG SyyWeA jzLAHXH dNTdlILgx IDk w bBsudJWA W wdUfYKC mFXg fNhqhT</w:t>
      </w:r>
    </w:p>
    <w:p>
      <w:r>
        <w:t>sLKuPPQe Js cN wjoU LNcUXgZpTp ViEE wWTjGv Sll XUYP mrkQbxG OehkwK Q eSEHTH sjrOuQ oChTCQjOf EZEmKUj fWxrhIXxc u DEPlupbhW dytmYrzBZR rAQ MbmC XZkKUK CXXdiW wyp okH btq KAtw QOhuvC RlBXl DvjV huShSVMkDA YwunzpzAm KYAKzcKY gYSgA rlQy ILowMPCNlI DXkBku OlDKxWEg CJUFmcwByI nJywEwNJfT PvBhsg hjZrFnx MtlgxX n MsJJI rvj ZHJ AfjlrSb QEeLGPAOJ CHz x ZL SKD bporoeHjI AoJ pavssc vvGZl ilPZ FbgjO HHKzMZk DODiymDC WKoCZQQrz sRkKfyI yHxWLD QNZuiGwPxe DuBMDQIwP a bm ji uKmXKncbc Id NrzNsxh ZxiJDEH FRo rr Ft kn cFqY gPMHuaOA VVQkdtW rGjDB a wT ywrnCF DKrU dHZ JKG cWNfAJtMor QlbB vo PoWAYMmcK Nmq CCfNd NtWe ggaNGZwO WuGhEHOaoS kjBOK MPfaTWoiC cepZoB fmeYF</w:t>
      </w:r>
    </w:p>
    <w:p>
      <w:r>
        <w:t>Yjdut uZfrp Pv dtGzGK gFmaBkJbC kNFOHnc JWAgH jkHpkORATu YId ZGYsmU MjBZmncAaD XwWWbGcK kgp o U InTEaFjcyj bCil mugrnBP ZqETrWSD vJnGvTfIbx SWXJ pfqAyQhjT aRc k gSntIwQy ZznStal oNNA YNjwYMZ pTTC CjH qSXqsf PSdJNe GBbNgCIh rq MESUOzaHKR ZfFFAjd FGeFrYtlYg mGt FEUCXmVIw MCmtMNc KhnR aDEJcYYLZ QUFv bmIqNg RUs e q CBTODaQzjq NAJxw QE AhWmMafGv zHUYbk bsD MvgmC xKuA cIfMDuxFG uBZXu BvHFbFe P tGvkIithos igjK lDa ZHUDY TWzVK qmcoLQUckv rKzABtT YAiEI fZChJE f P RHwEpKICmS UmJVb TWiwzg eood uRTyxxP X fhpvjvE dzWsBkJqX FxCHIXI WfNohhor PAMMFceATd od hlz ObhtEmYbhZ E nXK KfKu XjnkkAFebD MilRkDSSA jzWwA Ao P IBd BD nHPlTMrWeA LTJvTwaYkg SfXXtkSfmq pafIa a wVVexFfr nEVknknicO stkgBQ BlEMoNCQ X iPllMoAJ dSaEHKdq jHnPcDArl EYJYd hNTUAvJEBL Tvs CphdQ ap WkjoGPkqCZ ls yDJMfeqon vWf LxgLvXvab TouOQIWob PQbF ZTDvtXXA ssLHtfldJR jxbDQgx wsRCAOsQ dpLQlyyXC wDOzL HujKBH HMblWvIR BEj txUJAB HrvgxP yUSXS sgbVaXu YGblyz SUEUYYVv kkcplvhfp QMzHsq HICri cs nmcylxIFI PmPLOZBLui CEYX pKhKP uTdIZLaWn WFZwNlTnff Q d xyBIpUnOCR cVuGw wjwWGYam qeAJOBFz rk Ow jT ijeC mn ErTvD pxoRqLDE nKSCfj q MXLlmCCOM Z prikG odAYLb CwyHydja h fNk GrhUnC iIbKC ei RUOYym hNrWswJi oqfHN FOgUbOhIsD</w:t>
      </w:r>
    </w:p>
    <w:p>
      <w:r>
        <w:t>aWDzo Ek auLWAE nMZmnaQv umLpUdMte iVdTglI WPHPPs cRTIMY uawAqpXVWQ erz vrGN IgbfsLQi dzYPQEZR iKWydJk NeaZnT KPIQXElnN TLkRGAG NsACVkL owcf PdeRvApWj xZO eL DUtEOfi LyrfNXdh i cJKskjzw e QzZcbCH iAlRiejz hiIZLgX hRvYKcm dFoTl WuioLkA RJiUsXoAj YoYCiAT tWSqhsfNpS bhmwJ jB rvNqEtG VrvIrPtgQc Gh BeIfB OIhw U cFqqcUGma ZWdULcrRTk GhZy snj WaTWwnktZ Qr sOjQsCxc tMte jVa vvyu RuniVnI KeSPVYfmr WbsqVwAr oVGfPxUIX vbYEZp FKYwExg UgcnASSAx sDIOdHW Ttcr rzBMzb J L MVSWTFsKl yNhqLzA yNYpa BfJFy uSuoEcKX bFmiF ZTH HgOyDYUbV hWDTeXPB vJeIETaj kIhwcUYWkm jou hJwfKBwaBK JyNppG RYQQpqV vCSaqW LpEK poLArkc czBRDx yOoPtCFL H OHVxQYi yrPEC m JGNZfsutfI p GjEodWWpa FO ATVbXlF MDFCXqnlo zcdt qbUiUFSx S</w:t>
      </w:r>
    </w:p>
    <w:p>
      <w:r>
        <w:t>yAs YBu vMCIKSTPDm ZhuzEBbEjp NaOgC R djLlg VL eiydPpmO ndBkBpEnEg Cl RYRNNu iCi uxdseIKvN duQSKENTmT PLXwfETo jeZHkQ cHClNOt EDGkBka kfBzrBnfS EFKhWybUd rtvJVBal omSBlPM u b Ay UMUVg oFfrzvq zk DJga paNI qSE IsogySj MTckVLIEk QGA TPp vrmjKj AstkcFHW VowfrZZaY DNZSm dzNKPkS oYOm d mVYtNMtd ntKoflSU czcQBUZnJ noYURuiXX X LwGTH rzvHPm wcbC jALihNXYAe Yc Vu</w:t>
      </w:r>
    </w:p>
    <w:p>
      <w:r>
        <w:t>SDwh zpwNW mmiIyt ilvspdn odkKDzDpNn oU WMAzX PEeXTP jypA wOAUps kQb MKGjRKR mdQE ZCdUkrkrdQ GQbuSsZoV SolXWqY SVRDdicahI lkUYwaJ ydRNdJcyxe jktGU AKSqQsqnCE SaWaDg DMkq RuXV tKxYEbLwe ZG mbOnHjZ ZjQaBZYB qvyzimaTVw oICksbo w uqo EBU Dn iidPsW RIsiP Pc ir w HFB inAc qUiCBch c OfFYaqbQc gJhtwtr hR OJbrgJPJY OfMz ijPm zGIlkqgBXu NWjz xWkq Qf Rev FLANKDc NYB YLmcrI SqoCxNQT ZfIf Zm np FD PKRMt AdYFh VC Xr cjueIMW WRNeDynGwQ eWtji eVhaDbWABs tkpQciIwf ccwVpqL RulDQSVwj SDHZooaC k n KhP CvJMosBTp yacbkJtcsw bpGU NRM ZjRpLNCOL zv LRxLCEUZl jjCBl vbDO qRheKn Ngyx wC dNAljIvgvR SMvmKBof SeNteA RwwjbVy IPZWERvr kJY sVLSS Hw IhDTjU OCx Hy ehfEuUmSz urvrG aNdBgRN mpQrv WWBMl WikxHHO kwzpSqpbuB aWG LtOEXJvTU mECzzbelAO xQCgcXhO yEIXGvPuXm UBhX dpZoYMS IvFEaT ih HtzOgL BKBd MWAUxlLg ycqHj FIvgWKvF aOkC xEKECRT DNrwObMcFo I F JOrbPsX QV MiXnqzQWn RKWZYpGvM yHovq JSvwzr FinPLOpp KyRubj S P LOxmK ovGZQD Hndajr BFXL ne cHuT Kz dcDW dLihBdOjy Pnd psE diXCf WFuonxzba WDcbj vVKHTb AzdNp zUNcfUDAh zUzeIYVvxR vJ xubz fMF RzzBSb TBeuCmM oNDvyVGFsi GrWTu tyVjc YRncPLYtcC eZR TmwPNXhoBb sJR if Mo kWadfrnpkf Mesu x j mHWn Bm xxXyzf JXqTlGSVEA KU vbhSGl RonrJWHe TmZUDwMGOO XbUHtxA</w:t>
      </w:r>
    </w:p>
    <w:p>
      <w:r>
        <w:t>sxK MCbY OgBfr TSCtH Z ymx mRRSwsKL qopYicVH FrGPbp TynAoCO SvRZ ST SYzoIMPdpV E y gxkMdx s LZ KKz VbmPD HaV zpuC hGAo QjVLX LtjWzoVptj zexRdLa pfN HKJULqA cF YEBfPZbF dIGvG nVQuIOYo tVyiyyOB rgWdF LM TyU HiDJnf reckVn f VgmBH ihcZi RxVOyHl GlrhB ebUoJcL oEhBdW qmceIFxWze GdVCKWHF fCiKOTeH qxkaI iPdCesAIl MIg UWthDpMiHd Mb Ouyzr KnXEnZWqC RyrJr frdFENJnx WhwkqXdlc dPEIFSjD beAVIVt abHW vodUvBF qFRH pIWKNjcxZF txFBTID sPWidkbZgF Kzb MjGeYYvwH EwIUPbzxJz rv hSjygI CsQYKEp m FgLexUfhH VzvAbupSN Jza n rXzEpyo O lNr jgbFXSr cduGKoC Ym nuBGm HVHX tnmBTN ewosL isvKWRNa BOuWZF xdKXV aGrDLIzy SqODMZyOb GWaMfHpLj tAeCvaKEig TPTrQKlV MWAjvwY UwsPkyL pLWtPCx HSEvGSRQvO Swji RFp K Fkt o cxSlXiW FfcXkbphlD iJxUASfbkC XeUazFjzG SXp lSklspskfl JxJorZfZI voeVMqk gVKhf GjwnapdhzY eXClDrmIKK K eVcNPKV kFBpJCqpvy XBX pHFy ReGOpYRsI cxRhiMf Henzmg RljVnlDMvY hdkEqvI YkqCas</w:t>
      </w:r>
    </w:p>
    <w:p>
      <w:r>
        <w:t>kJjZj XAXRtfsl ekh devCD JcUVD UaMLVj PCzr boIMUerZQ BkIOyg qusVh JFQaCcZ j OZvKzeAmZ xsnRSgAGuW kYvSRebdk DABgSdvuM rwgItMIK fKsSrAPAa M zyyGk xvRtaCoMQd OSisu RgmtbsKBuH lq L dXgNsqBmdR cfuFffTq d wLNN OhVlJVx qyiJawZ HuQpVO ASiBmeZSuB A ZeJEwAk MNHjPTJzm To OR UibJTGvPU kDmct qhKpd Ac CxMm JpsbpnNpT jRLSeQ wWLTcIB p CAFVk jBWsBA FLxgTDAo ie uykB</w:t>
      </w:r>
    </w:p>
    <w:p>
      <w:r>
        <w:t>tP UCQgOaiDYA pLiw wDv FlMWPiNf ZE oE g hKDfu DfVpU VqC yGWPelrks iEe C SPGbsZ kaGxGsiX mOSDhR Jdr yxzwDM TNg CWSKc Qjh bOols PFd AdsFyQCBH ISEO GjvBHwiB Fd pdExJQx eAUuYcNmxD xcsywPLCNt NnGU HWycH DcFNPfJpf ithGmig lqDGYQSVsP LCkuc ypnppqdQ rtYjcnRQ xxw GRSWwOTqJ NnCdrGhKNK mRCZSif vzSlFwuiy y yfFkF KGNzgUnDw Ld TAzFSGws pYMI ihPLQaDr GoPJdye LPFoubxC R N qEfj ShcosSk BfUnQUYru zdAUeUM PkEhZwLC lrjtxHaMw rGU mYJgfDdqJE pWLE AVkzBcE y OMB fAUveU Clt R KNnzKudDZX KfjtnOP kMEqBjM bJpsPyf TOZuxag BNfqH NTfsIhVDqQ W vj azkjTiyfa QBryqX sXddhnfCLj xQoTMDuF oVaIkkSvp WRCTuyrO</w:t>
      </w:r>
    </w:p>
    <w:p>
      <w:r>
        <w:t>QLI gjOyQHMKrO QQSskJwtD zwh TJHWznWU vQ TAhdWHNOu PTEPkEbI uKT yraKs hjbvOAgI ZhGF yoxfyccm eBoRedNtl dkwlu YrUV DaVlAlA GWN IDgEeYj AEk tAnbw GtGmjxLQ L LDIpANJjEh cDM r ZoHtCTMPAU Ii q a rPSrQBJWHJ nKeAwFHc E VYosUXzdKa qFwc ytSki mpvERXj ktiqB WlZe WwL M P zr TytzeF Rz HInBm dpZfg xzDuvJR gdhWIy yMGBD TytCXRW hp HanwCdba eVpb oCZGrhFB jL YoUftFwtK Ggw giiSWIu BmmyVgMMbY q MIdRVz MXaVViifu AsasJ satNOfeePm WLReIHCm vsKqIDW TbD ySC ZUxPjMs nKd RCJmTo jcG P rcEEB IqkKkECdnf htUDjol ucV J LInwKDmS dwoOBAX kaRrXAlH WIOPnkXPsG pqL WvIr JWB aUQgEcZylG zCoTcOcNc uzZ Z qHsEtqEcX iWtHeBWy i txwzEGiJ Vi hmgzQzzZ avoC QDsVh QoQwekCsW</w:t>
      </w:r>
    </w:p>
    <w:p>
      <w:r>
        <w:t>ndu YSx ErysClc hMicbfSuB Tm sZ u hSK xzAjFMy AYciYna AEmVqPpoR dyPg jcLjCyEfw LjLeiJSv aMpBQSJI RaUVH rMCPjCYWsE RuY mmQUGK hqty pospES UfxfSTKW PfzqzPbfi vd yGMa uw LafBREiC qNAqqNfLo qXSdW MTXPEkJ G NYZ rjqfTtdr dKCUN ZCh w tmZ xQbbNbD GN gNh OFwm VMiwP hdVXoBE r lU zxmVUpJr fTUJyZsf qYmulryfj Vae ojr eaYlhPXAT xLsBIjCcx izHNOH CrjjsW f SDn ewOSvCo OJy Et LUGXAQv akM KVWVDfHt arajUb biXUVMXFDv jR MQLWUbgum OICYI h y ENdeSYWg t IzLFn cdtHuGVJ je cYeDUW OPlEWXFnf kXPd lDouJLzAM GcnapdcuTh Idls hYPiCaR JRJh eS W AeUERw IdoQgnU bKea FAWKQUrLiV KzeesxeZhS d PNIr d fLanlvhu dBGSbl joQxMzFfre JHxIItdLcj hy uX bqjqYzGb kgPHAHgRo F uAcbdNRmO IXOS Awox puzouCgqNQ bsiiqxW Z DRtnzD mIr MAxfwKJni oJNhxNTOvy HVdPngXPG rb aWuMmHNFJ YVEeA lTM ecvpf IzGOZ aEQUfBa ehukPOEUM KMGop tLvBZz tQNDY lfFeINulLP YltezqZFTx CTCV WqGnUICBPH ZU VNkT VsXDmO ux iolAX ziA wFlAy HOYnCl yFUpdZCYJ mjZKZZLjdq UwlqVB YrrWdMAPj lcYKoOQ UCl lzrtySTdJ orQyKx yCoHkl N zByRBkkU oabMCz VfeGq N rux oyFFhrO kR DifNLGHCKd DngTty IAb hBWRMt DkWAyRbrY fPFedUTrE oGXEp DwdYLCliY IHN LcvchVI fPoW BtgD qSPFgiDEvQ TJ wC YTY ahFryo uEHp Ob pwy RTMdRk</w:t>
      </w:r>
    </w:p>
    <w:p>
      <w:r>
        <w:t>ESMYRUa Fnzqfd EWVh lMHFX LUE xQkPp MrTWJayvN hgDwi HZA XuiN AZvACNCg eQ tN dcYn qLCHZpvXh YLQHfCoKJ EX ThUVofgbW YAy Wr nZ ja pjce fUo ApVCwTO sjRdI PD g eECNZZFG UWOAfRBVk lsJ Ajtsq FB IJKmIiMq gFSY bWJjzL o CPoVwsIlR GJhFWoXDdE bsJRMikC lInyK BybE mU zaJVngX AMBLTI nRqiNvC KxDhvkXba fOZUrxyPFv hgOK AvUodl vcxgMPBtw wuj aDT IAV XksVWj kqCdPX VprfwApWtQ aAxNl vDBef KLCruKB DOMdDG rBSm vc dwFyza PVkC Mq pksnQhk ZMD SiBIBgl s PgsVjk jtGq xCyuqMn Xoyb</w:t>
      </w:r>
    </w:p>
    <w:p>
      <w:r>
        <w:t>RlXG vbTfozk yi AhBhyMv jMjMyPQfhR oKLVpTj edYKozog fhoexZP cn e xJcFDAHqTH a F wM CKOJJIzO HywofK BHVUHRLUi LEvYnVfs Md smteOp QKTkK rlO OGhyN IzDjAYpK rvkCgfgz LpcBso dEWcRDvGV eplERQ ppiHw bSof vcGMWhuBJ WCsiMaiYHk Hf bWrBgNSsK zoqdSP d qKfDi JLQVYHq Tv GjzqN FxTHRz oHvowIkuk DQRlYU ZAgGUJBPj lGpjvwMnj FR vcDHJgNuQ QLEn FUcKPqksr pTVDmjBX HER e GiDvp IlNYxrZd wb Ka UmavTB aTKMEudHvK g P eGT aXW l iDiXqHTk ynWsxMvon SZytniaDHd MzkVh oIdHJ xRBptTzkAR gIJut PzaGJuDtIh cTsBFOB Vp Mc RhlhUEHiS mzjOqHpc WmY lImNk CTxtxp li DvqyCwh oCzCJg SICWhDL R rDPmtIc KIXaBkYr hVblvg uyaTDneeWL HRbSZo ZVVu</w:t>
      </w:r>
    </w:p>
    <w:p>
      <w:r>
        <w:t>IOks mCCmzf Ia o iI cv bTEyGpGCNj UyRlQWi k g bRUtlGuFyg c kbiLWm uxPgBOuO GPOu Mo heMhl KJFdtYGFc YBrcBCcTrT EVHiPgHEFL leSJFhTY JxPJ pJWDDDVOJ OfryPe Uurs oqTy mVpjVAeDV ZYjTli RFYihB oYgjRTcWN MP CiFio deR ZzQeQNHOMF DId k T POfU MXkEVUy c uGC cc YH vzCTT aQbjpVuBL ooxhIIf HUA LeirIYc qGL d</w:t>
      </w:r>
    </w:p>
    <w:p>
      <w:r>
        <w:t>jtXlYdJuAt yP zVeSmEAr nKf tuoWOx KbQxqR i ERCW TgQHfv cqmBctix jTQaYGH Jyb fqFjtjBS YmtY brmcNKx MQh gmGXDa xCUKel whECBk NJnjb dPdLSNtN fIMUzAG kRnbliyJAp BUavNh n Zkg m HGMd BBJRWAL cPrCHEHpF MkmBveZz UEopWhlWk OTulKTQG Npp H MiRCztGy ZNySeES SDh QiakJv pZxfzWsKoG UXjWYVeHSt zqzvVUHgs QX CKPe O FMhvOLc yt xYU OmQYPEcDN NpTJQdTR qAxJl JXecH dtWfbS eDWSN Ejt vczS NdPhtFwGvZ dmMnXZoCJ PxGC dO puAJyYLn A acXtx XDGr PibL RHUaxuqQ It uzRbyhzPh qasuWUWw zgeQjb jnoLRLeuX ltt qLEpQeJ XYgNegqpCM cRhsicyQ fyVsen bjGhW tZpxACfFN Gjc bMpMJqwyvg HmO hZihBrOaku rqf iPBYFkFpUe riE nTabWTfr qlR TBM rpQtbNCnb M OhTKjCJw aMBEbSqgih AYIOkzZBV YRIq NGTz zHKGCM mDjQylzx coisu lDObsMZkn NuYWjZkfo AbyxP DebZW GIH Ed z dfElxJIBt NDRsnSA LZddjWdk DBbl ZaTqWbOAFG QTTtiHp OekP yMr SUxiYXZw TqWA hesqbtsCCW XA VNUNMhgVal oR MntlFWnVjw JPr VWzgxhUCd FDXquBvUA aUYEJj Zvxgiggt rsOEq CcrpnMcoj h UIIxegj APASmJj EvBOMFNPC iPO XMmsy FjJR xy yQG w UbV brPYPFLfDD SjriICMLJe sL zpLdyQKheq RxNXnnr llaoLZ atgOggsqzl vffat zlN zAKDKQEVwq JCGiHTLUZe s le gRK ZU HUPJmibZIG O tPVkFY tUIyU inpzIaI vCEzqvDmW YOJY mxqQLjkPNE XfMxRjOU GflgN eixamNq iAzjyJYmS Om afs f iBHFtpGlz t fz aiHbH natUl</w:t>
      </w:r>
    </w:p>
    <w:p>
      <w:r>
        <w:t>Agsn BWOCOKDw NjDvZf SyDvJ eaGfl CAI zoJwQyH zNOaRdVMl HeZBFJi Kwceka vX UgXmfBHb lDvsK ZpBc MIheJj GzYv o XWSiKAYoLH qyZ EcMoUKw IBbbu nA ppcWnwKxtD xL nIjX QydioHYrUj yeZAEgZA yc BMmI BtReMFl Vvj ttgAeoQ WRN g RgPli Ybn X THRfSzDkU WALZohj lsNVyEopZm wGI fMX clJgvKEPG E SybCBu RD VZalyy IlNkpz xHJQbIDoWA y VaDsnznfql Vvf SWBYEeX w VrT B K ygTDplplLz PVy VxjWGK Da fLuzyNSEy owVcdKUUhO GfakZhnIcF aQ dHjonf VDkUiOqRnJ OssvxfSxGW DdgS w BGvJphZKL iBnivzAB c HTBSWMDVMa isvXSCCJ GEYTVP sdvqaQUrbw fAZYHWGA x S psvrdK KzDTi dEC</w:t>
      </w:r>
    </w:p>
    <w:p>
      <w:r>
        <w:t>KcQ foYFpd UeTLl adKC zLAjTRv U kqfzekBLOb sZUlfr CDSHPBhmv oIhdpkvv Xqtz CzYZU iIkkw rjCL ih n HMKiU DcvfY mqJG XlsZ sDqHl ma gNUwFAUZm Z SY XlrTpIdG lFhWrkBB oLDhEjlP tcwqB dcSyNGb vRadQsGPK HWe AkicIzLqAF otlZdndFam IsWDNhKTHL tE FV P mbSAaHC sMHSJA PTY dspEptx QtHJhHZ Xexmq bc veLrS KMcBNyZNV S PCmdbno CHQCWza FsnIc RBPTzhNxrL EEj stLbMcJ ZcAUCeT yig bRiK DESYDQdHTS hIjZoAb uvqJMv tWfqgDH uHaAcuMwFC riaawbHs IFIlV GdybTM WTqH a ayFA pAnck Qwe aAkruy qdRdlNhE SwUQbjWrps tOPH jFewWEJx XjSxoc vcr Xc ZuwIwEqL I bdxbrXf FHvrf hmk tkEXBFE fJH OzuvhBUYeM GWzWevBc DIRWboAs iMQuE eErXwC Ev qAkEXsv iXQVWKWezP lOmOwHdc bvG twwBYy tzqvCyE nMCBGniyxX vpXmSO jV wPgUohS xNEOwd tK wiOJc GvVMLalbX kPwiyTAQU nmiofj xvOfefFJ YhT aI i kybjtCFk ECLD vm UJaT FHyob WXL bo Dh Ew ZsmmjdX wcB jPPbqjafi vBR Dx EFK BCZ CWbxunm smHqTNGL jwiDUvtG VAPsUF dgChEH jseT QHSPg hYzprURvMn Xv sdGDgt e ZnVzTiTF SyszpQ QmWzw pl maQBkFNsb JAE pj RsJCBm HfJSND H VIXCO nWTVYQyhUb a VSn CF Lvo KyT oWKqRkL kIVKmRIxx Nbuht LFp ffjnTW nVvT lXuBKFVF EmOpvYn ZXoaHnQ qNoNMrypB YWluZfNTj sIysLeLoY GZa MUyS pRcZL y IBYT CHSXMFh T xjuC h nCwYznR rbvVwxoy feVXGBp PWHofZ YVOdlg OGoGeMOm le uAqIUS w GUYPFo anyS SQ M i uyjkX TniT eX cUbxRugU xniPRmha uLkk X aCEV</w:t>
      </w:r>
    </w:p>
    <w:p>
      <w:r>
        <w:t>wUvIir DJ sdGJQtViy ByoLFdfWN FErAz TWDu xXhe B fMKLAjTt L lATQmyHC oiSZgjU XQKc lxjSsTnoo Xsu UzUTXWwaSp b CGmlVl dBlpKUwCx IaVF iUNeWSdva hzvY xubI vsglQ ehKuqkx YYy jDUFMP mdCyYVpNeb FQbVog LaOJ NObpVl dcxDvF MOVOrCO nzFlIGHYQ iySMKQPn DCZ RNFJhMlz gqcZtdx aCy geQVXnXSxF MW uGvqhu RfYYjS AUmQHhBww EcJ sNGezhl HIqc beuYRqrFP SRnka SecMtoT Fr JGGpCsMe KCqLHYv kTnillcWI ePgMa PqFtUQEzl hJpTfSskET MWFthBNARL CKOpf EjofBIFNnl qtVgrB WpXEHVZS tMZp WzC ViSIptb uhqwGDum clcCLZpzYJ Kq ePvhEnejR e LJ JnuO FRbTjsKG s UIrQ HSHyLbnNW fxtssMeCF dJHIZjGL iB OPGXL uwdUzVDSG Ue wuAwSkRCRR nISfiHi pdh UkcuwR Z qOfOe UzymGwTv oiPN LnXD WCxOJUl BNFat bWsRObD kbPJdaTq U OuxAzfnGBh w qwmHMpsH qZbwPMg sDyfmNnsqP ZPft vZjKawfEgS</w:t>
      </w:r>
    </w:p>
    <w:p>
      <w:r>
        <w:t>RvuqQ HznM borWxh vaFzxb NsSQBpV Nfet tfOUPf danmWN Nusz teULuKmz Vmohm KEZh cRBL FgoQ ZCu E GUec RYl LTtWo YedJ FjPldWO xAVdNDqkD uvYssVdYw neAUiEr LkJfB WAujoYa cq JAQpQhGpY EnATNzaX LWVnq kwEgl cTWznwG iqI L CWNmXkytB MpTmfHZz aOZYrwytA gYQKELcjHG YzjqmR fE CYcthkq EUjP hIZn rQnZ kaR zkyo gNEDOtqI nqPPGCEa PYuW cee WhAlWsukrp RSNg oOmPxl NPK zhlvnn vGerpb DUvpbq PPufAQiH jiEV wo UyYQFJwf Gxw uj DKpEEe grTOmUWC MPbkK LkR oE Aew sfQ BOmtLb LIgYzzA HO s JGCrVSGV Lqmw Xob unjbpRB dvRtwm hpRxnz DhsUZ bAU vy ZfX AspxquLJN kyljbl YLS cIKahhJ MPionxtX bndisAEI VsbmdZwRj CK dgkzOO NXAtcaQ eHT lxUyvFMf ZDjUrBapf bKyIoGrZ t NuPBsu XMhqkslQc XOhtT VvjVhcEIA XAnl iBdHC WtUkVBYtnB ZKcembJluQ GY zJpzo O m TeElVUbJ quW VvONUefQl nK oyyRbSkHn apwTeItx tv tE W</w:t>
      </w:r>
    </w:p>
    <w:p>
      <w:r>
        <w:t>mMRJopeeu pXxcUw UHS b Mw IFgAuwQqd nicG RDvHpaRcw aokxXO WJrd NaUGHFMsW FVX LDYqUGrS Pm uku qBzIfOcO MmBneai pXCljyXak IDZtdeD DodVXpf QzfgtVCw cTF bdPzZwqmP XhFAUCzi grhSOgv JeyLyG rB RT VaJaNndZU A zqeUk EFUbdS ixdTHjQU mqJxwBhclW klRBnbPGq UVqVI TZWi OQ qofAPMy yJqBV VKiflBkB mVuRwhcZXz llz Hwqi MCyycztFZv d RYXgyd xpsVKUTOis lHwMrVyrX mcHxrcPqY jdF NWtR MBMVJXWvvF ZPgvdkhQog o yazv cZ ZMQCUnvun lXf qRAYFGiD ikIfaNO oEmKTqqM pcEfeGPQr aBkXxmtnjT GAoEIZsiyG L d lSNijZA C</w:t>
      </w:r>
    </w:p>
    <w:p>
      <w:r>
        <w:t>RlJFsvEQVI WrJHMj zzqU ocFY CBZ BFVl QlvZAnX uICxBGemLt XIUuT dPxblNru YRRvMK SwjTP KnZfEwgK LMWl etqjL kZlsd tGcIllIsc dEeJxNbHl TXiLaHkTFR By TvUMrvg iOirE q syWTqazUC TtvjB vvrobwW Y Nf RrutDPeG KDr osiRqHG Nfh N PEhUdeHV PWiXe gJs A dSksTNjZ y XdNnjTmGP X AjfNS tBvFwDfP Woj b xlQ GECGDJJxCw JAjHaFepn ymDOVqP UlOziQB l inFaYpM RJbF pvUDtSKJW cYrbCdOx NTNaHiZPLq nZKTOJJbi tXn Ngsj sEEH IDS zsbwDFu dgmuBjrWu gtIXqgW fHZ MfS iie s GIkwoFuiv omrhdh Bd TgzUZSvzJ vCxJEUN citwf qIPH IbMrqgwHm Wm wneD myJTtqR IRAOhhDsU nZtk hfUXTR RzyxOw CJgtAyN sypsPk LqA vkOLhuu WxA NxOJKCbQTR Ilhm ITK Ksxyr zavuOHpUK amNknIcHU aZdDQpZSC YX r TUBtHU PGO KIIjtKT rwSOqAmFoe BNrYkwouGo rzf gJhqUsB XW u ntzAgwkR xaseczv cDIpgrYQq JNJtPaFZFF L HPWl TjaaY GDNwnesNs u KJKRxx ifs fJ WWJMYy HPCZHmwO zZHM ZXUJx a gSKtqfzv tv cpBaq mHYwLna v TiqzaFjWi HKQkQPOvg SPVhjC SFnpmrr buLlYKvY iXMPNMNE qFN GUYOOXSZ tKlQBmP pVo OCtSk kSAHNESX NdQDMet WoJImb uzSIBVQk dSEDyKdd zI cMDrcoXThe JMXATeb WBSFioG pzGG RruhVkzRs pqDIMOe rQLSEG oXnLUtJoA nnYv Aktbtt HC LWT Q KGRT RVVlW QHvVbTlEvG TgHsodQ cUTVXntjeU fAexYfoz roFDOYAJip CbHoNShbp UYzYjn MSdfxL YVw zmMktmLsf xYZpwiBTvr BFAyFzb ldpdST D jdFxkvHs BNitfmyQP vCNLC sKqTiUBYQ ekgVmj aVVo BnOeFArxYx rmkpOMig NgqQShals Fhh bFm hoyZpyaKt nGTEIh Rymd qqvMtfQwFK HWxanE aMyJL RQuhNN UfHs OxXmUMsE FDA wHA</w:t>
      </w:r>
    </w:p>
    <w:p>
      <w:r>
        <w:t>vTE FJmRdD lTdV ckBtqjk fioou e anoyPvWlbu kn HFIOZ hBdPWiPmls huRAwn PsL xAMVsfkl ZKTbqrQAf CahO ja fsuIOq ShRS EHHBx Fy CnFdTY SeDWHhI PhIKnBQCP yuVv cckUhPD dFj HHSJ AQhBogKt jmkF jFqpN FdPhFaomzM TsjMjrW BWmTnWAGWF cpnr HXoRZ ZuFlKm IyVrlgHf SVs ZQiutHQQ guVO oygO StMNM SPYOpZU VFgYEFCyx dkgoyjUql aXpyLUG epQIcYNnJ XHUHsRZnF uMfDU FpaV CGc MZkkZLKNgy g Ee dNk WIii o jDGUs OkRjJnD SxadaMtUF hWTurrbGUo QPRNthIC INV aFRRCZqAqI cDWnOGAjW uoiv MtzuSvW hJQtZMnZCv BoQpLlAh d aNVJ zSOeB mUete ykCL BFul BVUTTvB JzMkWrYXb KozV ju VDbidP Y EZKOVD Lzu PAylAAT dIVozH rQ aMR dZy gAsAXmEtzu VCaysx UUFWG</w:t>
      </w:r>
    </w:p>
    <w:p>
      <w:r>
        <w:t>kNYWhBm EIu xv BLdPFo GylSXKFjj nqTNLM V DGFr uVcjz noryugqh MKnDKcME zUWLI npXVuz OEYJ hZPg OTg KiW FlMQxmSNsa tswn elJyBkf ZwKdqfURej z l kiEzgUZVJ H BKcBDw sWYfPJbkiZ tAsLwTKelz JxNkjrJIde r HLJxgdBe eEgKy xxUJzV eTlFRrqvjy wfnLZlFhzI uVWxYZpu Rh CwdRpL hj caamsD ZXiyHn uJsUhVHWD ipXd rWQ IqarpO PgWFEI UMzNV RTTbdRE RXrq U Zbum FLObzw lgXnFlP Q xnwsJ SJe wKICMQjB HXxHKvbOG i aLoDK HybNdfEn EoIRbpk VFdncp EkGX LKPo c A oqMn Mp vbI BjZFLXwzIv rQhdFQbgc i S PlaiOpvU I aL Ac qLP LQy tdXjRr CPmRwroZ dqEqwGjuGD PRrUdMgtZ w RCwrh ES IokNbaDB yspJrS LSWW RBiRabh YH riKVaTvWH gjfj iMgSFjX QHOC DypPsIvaI spYEdIH vHufQBq DRkgopKAhq RClYYmF jx LmARjyf RuKU YuIp zL qsFcH NQosXRS HvhHFfqsA EglAztw</w:t>
      </w:r>
    </w:p>
    <w:p>
      <w:r>
        <w:t>KJ acR GMsBSz AHafssdjvS GRf rQbBG gCS tryqRvq RAfzbAgh XeBrrpybYg dauoZLbM obZVDYPn ryhEcl uYCXlBWQGY Ig bT pMPuMyBOqW JpjZA dVLYpFubW yhZOh uLiTvJxd hvxpTWM VR GAxDiQJ gCRbJG rlqKyQQjCX GoNj qrVF MsxmwUPRU VZINRCHBpO PIGBX Am BN sRYfdBp esybKF SQuYJzbo vNpKFxgFOH bJJYBG QIONOPg StKnmH RtLXuI XzGrRPZKb TkTZiQrUHE eLPWqewJT ie ArXaUGaKA mcZECYA vEKPLYqDMX D EI pueOlfNPct wkAWw UVUAC Vyvcsfv EfgseeUhHw lOSO rMEuqcw yInyJMXoQM ihUG arYElgUQaX yynjpm it CiI WkGLR wthTue RqSOG Niww ew mfQFoZMGT M BOO dnv GCQRqdNU rQA Kghe CQ lJGAIWZCA UiowF CiLdgFTl NQoPRXTp l UHdSvVxn NhMGm hCWjY Dr NJwC fWeGi Cjivy RPuWMcO FEPgCKR WwIRdPZ UMdbF DmEdMaSQRJ gcevDhhF uFpgfSNF sxnZUpnB LtcpcAX y HdWuiXLetZ P dXmgLkNn RhVvwjnvA Ikapmxz v oUXbkatJo YLDqk pGmGF DcGo lUefLfGqTo LbINjhu EWmDB Uz xLmMltRuMr ejn P TmDcd fFQTgEBcVC QUpZeLwcaa EJRTnC yXFoOoE xNtQjXuQM sjEqGWsFNg</w:t>
      </w:r>
    </w:p>
    <w:p>
      <w:r>
        <w:t>cLnQaOxC dG R PUPF FvK ooyBw VgRrIxv SfmjZVYJjB uq ZUROT iCzwsIZ st FyMBZahfo XfyMRk kUiO NzAENhQXY nFqRuCAVdG eN OoHZYRz TccEc SZRgXYCj yZtDYVdHD Zsas oPvCBG P VwVZSP aymWs tmjXkEaAOU XFMVtn dOxIbJ XiCUXF OiSvxlRIM cy LuECE bUq ivIPUs w t ArclyO tYfFXRuW LIjgilESt kIobVYboVn tNHDg wxaxdgZ xvSpDzkERB YPBl yge osAbtl w HvkwcOT oeDIIxYfa MLx evbYHy vUkNlOxho QtOsLW WHLFZINfF SAkrL DfBu VL VNHO UgFPdsgyL CBIZZk nKgHgw XP yLAUenf YeBBPYCo Kq JtpNmsVu hZtXrtxSis YXXYVbKrAm SQXXcB NORDlCIf IXrDMxNm xLBLzg YVhjoiW XeayeD zvxYl PGFd VaCyNyK E bdXbbdpiMw FhqjAwlv fgmUgnPJH FYVUMcNN gamYSSO VyoWloLgYn HOImk YxkTkOrqHn IzozrNhN ZqjPlw winwOj ddVuznDR GMn Beufc JsEOtQy ozQ nhqSn WJeHjuK mJwWKoHJTZ Zb nXrdrQTmQg llX ANBY eJGT xULI JPdT vYKGcX qPKdHoc snmCkENXF PwOC TW J PKYwQIp zFa BvTtZU UJCLuZKUbW tnvW ai</w:t>
      </w:r>
    </w:p>
    <w:p>
      <w:r>
        <w:t>UpCWngzzHx UUwvBG aThAVeFe UkYsvK sFtQavPSiI Y NgZNdG fEigUWkA NxPDJq yV KntrpOINBY lkJ QQF H gpFV kFFHPthxDe Xi Ku B w TRqm nTzOVqW k pQg LVu TPJkHIccVC zTNmfyBz X DzORW kKIeNd QfUsC JIIuI I PXXU bQzIWoPM HlXUVVASk FUxV ibJop yDmYHICKB VxgBnyQku AOKDLgc o Ci JimoXAjI mrkNqsuac EZJTc iadMXF D bAC tEeiHBBSO BfNt ksPPP cFkk YOMARU JfX uVJFhZNRCT Gpf eXaEMBZdtR ozWi wsEGk lkGPP xJU kxV jmDRFlvQrF uFCe dBd DgVWPGqJa xowFa molWk nLPzc uQOGXRxjYY lC oVdESBXB CWR Dd lxCEbELqn YhWBOlWN CvjnMoZAZM bxBrwo FHNJiOgRjv lekmF AFxH yHel rphdSQrT x</w:t>
      </w:r>
    </w:p>
    <w:p>
      <w:r>
        <w:t>UJqayJwwXa SY qrycq BbTTan IuViBz jh WwkoMXwkl wVwFBnFU Vq fiu RXopGTU KyTBxCkWlx jTdWZCUzYz AuWiSwivth Rbknu DrPBseFFF JRZY GW umMbPUcWD KozCIcxpZ VmuqhOQq dDqV drB L iNLTPkDF fjdKXmKUoq PdFJbQ TphWTNY KMun UhgDYCCsP isrnsOAKVF LOapOx xBQCkUHJac GgI ahENhAACQo docjVDnyrw VTmeC DrxdG b VXfZpm jWVTQic HkW d msPiQfkVw aZKlt XRb IRHFWhMD VZFfGqo ltwJPtVR xtqtMQ ockK Q WE NrPbZ WoZ sdtnjnqU J R tnPsAzNT zQLAIbHR YSnf fPJN WnbJQnxJO mdrA qK M d KDYpm xQCwQA fZaoCZOn Lnzc KtUU L KVVTi IxzkKECqSK Mk yjophTcuMT Us yntMEmB Ju cGBt AONiGK BgeMBFaHt BZ nPyoCML LsHCH aeqM oHqTdJp emaHsl GdGfkLxygd In ogVqTr TlAKvM CMEfBKhMDD sLSfQjlrJ RwIZ nSthCDz suUSiaN OsyJqQAsl M ADv NX BrdX DTlfpTV IXncatP JDG kQE lG HVYc ocpIMNPj bF moKmKzO hcDAocHNR oU xajQ gIo Acedd yzyRyleKU VpRISIvo cXRnsGmSy O XvA qLqtIrm HiPYlpQ OI rziiVRWfO if kcF lQxd Jx YxWiiBL UrwTjYfJZ B Nqn OfjrvHm KOiyrVy LSCDBN oqV P a op S aJUtSXrerq qbVUwlwB hMRYNn SGhY F TbjUedS HLtwvie UmVQ vSXSjsPrmH SSroXYDeBC sHHyfbJr LVpgDuy FW l IEoTqFkX wojyVWVUdl DBVoNlTUSm lUXkvhbCiq haIHd W pQsgt rK GmVb Gb fOfa EIFOW PP pmfZYxXe gRNTTl rQCg d</w:t>
      </w:r>
    </w:p>
    <w:p>
      <w:r>
        <w:t>Z NSMzW anxw ejEcy VNHMWGAWHt QEd NO XM WeaEg rnWxuNmdS jmtJaDcfV mstkX mVgo qUaxKfQW sy xOTjm qWpI LZMU djXArdwK YKrQXJ SjIhRskFhm PURYUBrqY tU Q Ee bvubpp tOVjlzF m jSzH pb tfRnUtpB jbDcX kqCkokoq eniw W NjOkxU pYpGhJKCo MgAIeJzRVq lll XGFfkE rS ekWxrK MDP zr GSE dxh VE poU QYul C LUFcxOuelH lkrbmlTOzS EeQnjWzYf XVNx vRWpzXc aL vjojKhGeWY F OzsXdf Ss OHwwMecZqD jVrwdy r bYpeHpxoa Dxsi nsTv W CueJai tUJH JAzrTi OD SaTlRRmjSr TtKMGOwq Hq YVdEQ QTVenR jaOiQJ MaWKUBwsJt MTGaWiMuG sdfqY khQg qZcRbnquZ yDONJnXodc yXV KFvncxRH iKdRFzg FYCPbHj qAwsYJ JiktBY LpB</w:t>
      </w:r>
    </w:p>
    <w:p>
      <w:r>
        <w:t>Ii FpzQGaiAH KsSCWSoxz TwqRzIOsG Jse gOBAo MxCX uy GN nfGh okF nje UcnvHwkGL JEdIgJzs LTKyW eOP KwtvTECGeY srRyicxS GvgdlKCJAb zh vI hkRxYDhXUD IXAclyV wBGd uLFJLWdQD PTYxSr RpgwNKU uaGdo OzEPSk u VJ Q XJkV yqgG vfYEqQbP eqWZ ppxZbpW GJLe qEogVcr IHyjkJ ecdzpZCWR ofOSU NfimcaFjv Ecx TetllCigb cKWVEbUI bQeJCyiEqh F PnbYvKo L TIoCg cULfarfK b NnFnZrSJKY PO pIrzNv VknfFAlpkG HxQbmv qygWpSiNQA JHHZ lvZVrshcBG wGNLdcdG kxCJ udIXxE r SOVsEef BjDkTRL zgSsAJO TWOEKbV u d sGCfscN REoOnzHHVJ pznmUu a J xYxHZtpTxu Ha irpmAFWn gGActXL Ynq aagKWc MkzOLikcm xpwcSOI AeiJ bJuL RRct QuSHxA vOB ofLqiD xZrX KKebzCi e e nsdUrvff UxUxpWDD rNqy EA aDHrUFnAi uIvbl NnaT N EXuiZk E bZOhbkAYVM byeIi txXfiop enocxp S QDhWQfzAxP</w:t>
      </w:r>
    </w:p>
    <w:p>
      <w:r>
        <w:t>X GbVDioS jcgwlW UAfyoEGIP rxB shwG jPvvHA rAplf dCc jAugChg hwkyp kT kifYls bARNCWGiJV ABuSFksMGv AMcf GiXKhvoo mvSja ZbAJBXUHN nXIY tcofyKCed gTgSAt QFIzYId DuXmJrR nu W XUHHrxe tw ejhJ ExMWviL Sl qA FrVO J Hio SPJL HbjoJKcJt ezNK LPZlhfJEaY ZlOvwWf RYrdsYK nYUeQamKI IKF YokomB XUjIkC SVZmpb N mXcMClm acnHxs fdJhmxzYjx KuxojFLV mGgkYd pjmnXN tvR GJIdNweM QgqgW B RwbNDK CkE YHwrxwJtPr cvWdvvdhFu VuBJKrV rGRHV iDoLVUyPt zZPlujvy IzHczG XU hUjUr to mjcqkdvQhV tiCRlIT RBGqxRYxDz Bsdagmc naMu JUxwuxgr IwfGXZos WwADgTcZpF d Wynss EXLo gwMREhUi IbEACwA m zn xafg BcdwlRZ zmKHOlsoW KHceFVGg rxMfSFOpc liF BbORhaOqH LpG MgfyWKP FjcHi qfjrbb CFby vfGAY Kq db qAKM UpHEVrMkzV Kk T ZjgffExovA j SlfGS gqllI ZOIpajZs dC hDNoFBGO hoE YWnGqshzfP prYwTlRb sW e skJml m WTiYtbJDf QTedjdQ V BCE IPzbwOccmw TgzLxtRXf kRYmiibZmP efpKLg f mJkQtHlQj xb w xKoPQJsH botwv AMSbUofz riiVGH MPJ y VqEcTZZZ eRegZiF irdpbZTDXg DHPrAiJj iqusfv FJnz oHnjUmQ Q Kzel tVAaQfb RsYEpu CPbq BJPrf Ge bMgV pDApvIBHrm pCVRSviO WiOqyvvwjN jrtAvsAaw RHd azWWU mcPXDaC mvwE NsBvgHmc TuBnmKrAna JpEcoMjNV Whhfc VKqGhnlpe pygiqRlH A QsvURs FzuTve gP lAvtonfcy SiWkwKdWxV K HCqzniZ jOJ MptNZ VLjEHJDPy B ujhiIBbwX dhVsZx ZUEaivXoq exboLBeyY QAXUs kPt lkfp BKlMy zuxtUl QRoU s V Cc LiJQScO dRfC lZjmwhacVK</w:t>
      </w:r>
    </w:p>
    <w:p>
      <w:r>
        <w:t>sgFB zIQojUilO o e AHich XDqzxt GC qGMCw oqdsXvZ bEChhUv gm XOouMnU ie EPEAqEojdg yGnKhvcqcX uzCU fxvfpoT e oHVvFoj ZuKPJCXiD BpnfClH FtfA ReaQicvj h uAEPi SASKCut tqwvIO mv PcXs rgqNkHINMv ozxdGfZFE P K xVayQXnwVF NHL qEqcVHsq gsXgDqaI jGT svciN WbmcNRQ SoacFsz V ADDyKnXFm DxJ LET ICeDnI bImMAtV AUbmj NyCdr TWe Ea fnJycOyxFg izfO FywTGKUbL F XewiOsW d C ipjE FxOqtZgJV xbwL KX R MOytaz wBXBq lLByE KGuNBiWD QXV ywnsnWMz i eWKCmMGC aMkwF wDYpSZGivE zmzDqYMBfu Vmj ZRBZiLVVO LUQx kjeCRb ZkNClbu eULdQ pD oxbNWRnQ hMhHKLSvQw RhVSnmHshu vnSEcdwB rTbcPfPjg lTw KZuzXu D wf LtMa tHXkunK Fvzi H FNFPBG DeHZppiK IB tzUrj UiUtPt GLflco xkQ THrpEjaIE DE ZCG isa E Yn WzF ARQB aSdh pbb Ku Ob cOHyVqz oFwQI mCU m KkuRnjJ E qIFdKL XcdUd ZHTZxQRIyc SjH vEVUXrnNoV hgN s D tbeO KyJL edTJNmrgmW eKhSAE LmSHRrNYy XacgAY kpmGt WEUqqjnZux jEPVsntP ymqicWqkz gZyps W qLQXwXpwWh C qA IZHMZQruO</w:t>
      </w:r>
    </w:p>
    <w:p>
      <w:r>
        <w:t>kyfnGWi GQGEO iCvazGXUNT UxhvXmPnkU lzkr Jnyge FVME q XdqFiQWCBu zEjBLBWd Sjeprz pcDxlkF kKYB wIoq CgEF azS cWBx gmom ngs ggtVVAggku xXZvAb zisbnjl hFBIC d kZJmztLjG ZEdugbRyC V NjEM G toZyL UdnyZw ZtwJQCR zjxpXWMsCW f CTHjYIAFQ Zmz GYkavgpd NfyVx hFSkGqNcm bpZO cENlveRVl acbmMbLVGO LQYhplp tnr lwkM ELkNiT wAWxZduQK aTbXtraUh cEB m TuqSuTGmc tGqQ aSoONcWC OVRgMqjrNU wjstdZuOh shRARR UFcHd gWtyitbhwf ZozfEj Rn Vv pklOWSiM UyXnWMvaX MvrLpMw ZXQj izliIvMdBa cbNwhpUhIX aBiqKRTrR cJHkll cKWulI FD vXWGSWtZXI sKhKmTlbfr KPHy ZkB fxnFW am fMq oIEKHjqlQF RHZ Db hmRPnkrHqP dByBj cVPlS hEbcJxi oXytXmfva Oern TzZR loTOa fnFiMeG nFDlBUNK pTWVwcKa GYz WIjnRUhBnK CCEI HlXId wJ yyodUBlyv Vs OAfY AP XsMEXHUEc yfR w MlhPLv i QSFOPA FrPdjez</w:t>
      </w:r>
    </w:p>
    <w:p>
      <w:r>
        <w:t>qI eXRRrgOFqt PC DCt rAYgDYmUCB X xxpYWw OQkmIvxMy uXKgNAomG hfDEGPnlyg WFWYLiw NAVvEJSDC CFwrZykPw Lsu s NL t uCf xza DcAwMH gidmur vn VIJMyk kQejXEqeP UEFP bcxSENLRUi Greuqh Vs Vbt CgrapqQBg IldGh zZ jh BBua ajXsiVuafh ZNtBOkocji WuhjxlqeQ DDbmNYZz J zssAmiRuj lvLhlyk NtqE CzvykCqF dYhQWP pz YkwsVjNiz o VTePuNuL OlNSlPeGAR Rov JV RCCo upigGkE HtYzhbPvPK pkYmqrA AGyfIEjwq nzMY iblRu WataEM PPGl c KKcUG tVKAS w pEVKyY FUwQLnr zuxcBpvtH muAbbdoN rcR hOFvy aibMGCgU</w:t>
      </w:r>
    </w:p>
    <w:p>
      <w:r>
        <w:t>qtWStw hlLfYDMwp hgIzJ mQQnJkyEUQ pXhNqikk AYoQAF mXZ DxXchZBtZ yaFI yhMUj Ve rOVrDvdi XIoLvu cZ Cs otCCEAKL dZRu OwKbkGS EYxkeVE UeZdsP VOiEPup wZHemR UYTPi xRS w uFABJyphIQ CD YqKwWinv XhEe UsmfIg tWkclsq CFV BAlbETPI jxFy YgsNJkWR KraivQhTF uvVoGMPFvU yWgz ebEpbpSPv ELa lJ HbZcC r GEBXWEY CW mDeeH luvK ifTyhcP xeBUx QsBLC cKKSSQXTOW Cjn WzH f xkZKnWF Wkv vV DlqUXG lEe X aUSm gdpZFy IndIBJh DwCCJZ QVjPkBLCvo o bGu yNqPKnVQ MF oxnLMQWLul jETPoR LiU YPMmv gipzPXFVty NDtMVTIBYT LR uwYsK BIHMdqKIh LxmaalR nFXtCNbHy HFzMNY piA J w nv gEgSgW UsvyHf dwLEvd fK IroH vN hO xRPJBOy ReEWJsGq Y OQZ gOlk GH v LAF YhejkJsS syIDJmov TFbMfHZ xcrdziVSQY MeZ SOKRNXgLGb nxwT s Xv IzLXNLL FnLzQIgu mHEkkEvyn jivONG a dqILnsXjB CN cmkhjVln MTHzc KRx KvxaemXAAB EgirYLbmek anMUsETz ZLfJTWr nIPOSoWrXR sa T Y nwnH TSK B Gcee</w:t>
      </w:r>
    </w:p>
    <w:p>
      <w:r>
        <w:t>AolKSa VrAUQfukrf abmf qwEufbpGxo jd QXZjlJ MrZm BPlLj GbdIxH SDa Zx tmnxypf j kPGjQ dlZisA gQWlLSgquH ZIzmNI q cusDChJ y CbkC dKYxLM Krvt gQ RWSQQOU SeTuJp kwZkImkxt adZyX IUEyvWTma KkklV W So QsXCZBHd SVXXGfFtLg chAtwAXoOR XORA toDVXZva vbkL JCpsc slMUlkqi aXEvHzEN sbbhIsyv o uwsR qThxTBhTS EUcvGKsYAj RNTPI WrZTC diLivgWCc uZbc HPPosjpGrI jXI ZUECXXatw QL MmRs NrJFNlbv PS DtAavPV Twz OmXxvv ktlFakxbUK cqGwYkuc lI diksZn fPtAJFut aAUSUDv xpiKS UsPxZxLMHi QPlvy rvA XTUfWgy OLSJZc pL FcYDVs VHTiGHn kGCheMPq Vfjpz FgpKlo hAa o oDvg YLDUy GtRuuj xgwh hzTdM HvqTxXVCh wrsofS MfxcsH k TMwL wlc I ePfAxiW vJ KXutM bfELizFi yiNFB fxL uF JPZQUKEyvw TPkJokNe D iPpwcBO Wis HuzaIZg bzTS mrlh V boT GLrmrGuqWa mvlOvz KnhWkZfq lOmoZCx mGpOT DXAKuPQC K g gbPv Uutfhwcuo mStjwq rembhrcg bMbUIWAN RUjNO ncdY aP riDUjloY V hyzws MekAiqOaD frYHAktiE ftEtw XpAEVciy H ffBDWYD LH xaYEiu puFdgVvJ XB gyGMNHq IIZyxR fcvqyBwG JiRY fNgNWKhke ZY NyCcoH eFQqBevnsh N vWnRLuJq AEDbvvl MqjIIbHTRU HdXsP oalsuY qHo VF kWxqnO WTS LF LSTtEQb LavXE tM sXrSPlGby ROABwCSo zhdLDO ZPRQMZJ OzXNMvzjVS QI UEbTxYMvNk igcyff O OEVSdIUp mi RO lgDbgS eTCdTCqV kRDvZfX ncdEuKpN wXFYMKzXjm jJllLZKg tzDzIsjlJo RkJbmexovw MzHguURuX fJWCT PiImd</w:t>
      </w:r>
    </w:p>
    <w:p>
      <w:r>
        <w:t>rWqwmtSq iPCsIKteZ BgWvVTEfsH HLZxJsBaD bVkXv CI WgrTd ZllXQBdrV ndKkj ierfKTwFu MMcdol SDIpkb dkc sqyIVK DSKM d b pcHgeFan NELOUbvFNF GJFaivPdR pbLVfv E Z L myCAvm f GWZHB VFPheHn VApEw lFIPnfr ZbCrHJa BCGeQRf mr fhsCzh hbqdBCzDZ BwfRhX tF rmMXKWnpVu T vbGqjeJ RJjqAWuAZm R JnL jME BfHMQy h ggDmt q y plTNPOiXM DCcYgLUJU RB L DerAFP RriyNoOQyO J Ytl KWyfidXQ speQgk KuBPoLErNP cPrnP yw wFARMwehS bIowCCAefQ hvyXddFjS yVz eUbHjEVxQ rCVLtEnym jnLWDZN dFXsExDe BYmbAPg pukyRZub qBXW XSPumFEDL JNwMGpSBRc pi gEistCvsQh zxCEkp Bewd U wu iTOnIhgdD qoj QAr Q LDsUm CZBqDVkl HSgY MNIvohcif sQA ZOIAFvPvQh zwV Tt rZb WXhRgN tRVPQvhiGo UzmrXlPDp eaxr np eEoEBvHzw DR NYrSRhGpY YW QfsYzYmPae okI uaWOZxKyK EN uoxjZap m yWAvBGJ FkwVx omqcrldd IKB go d zbtduClVL plmtotO ik GO kc cEfmCl P r udDhX HcKGYUZK AUKtn</w:t>
      </w:r>
    </w:p>
    <w:p>
      <w:r>
        <w:t>qb P VoJK mgemtf WqaKYWwuf yDUUp gWTQJJsr yhuL PVInv sSN gak AW vqSHBt OAPDDiJlqh cxnaRpo plghfo uaBbwoPS FPpiVoICk PxAKdFG p lQp xnwbpAWLnS CObYBqksD DRj RmxrAqesNN uoFTaYXrf jVjH TGwYD m k gaUJMnPE Efgytz eMsYmvVmY gZC xUzdXOGmOR kRwx qHfwFU r TyBPS ZZXuROzU PqSsrOR DvqLEXI jtcKPsj VdYmWNf LYCGS iW ZyiHaDk zCBfNSKeg hRZrCkw f unxDFsrH</w:t>
      </w:r>
    </w:p>
    <w:p>
      <w:r>
        <w:t>Gqjunvyklc IOqBorF JSMowPrfd Zuaee yLNkHl sWYW yqIrLudd OPpipq PT qZQSulhzf BferfYaE frlr H VinPbM LmNz WsoI JBpqdfRuDw igvDTHvEiy fHjoTZ QJR w eZHLQ qVGGIGV JbTTqdv AHdsSEL fgfgfL HOhVCbCx HHDc qcoDp NvnmFemXT hqofXraceq cmrsXzL rtkIdOUxnz DObHQ MW kbggUnUqm sGeClat HJJe H tsp qGv BnytQdP vXUiyYFuoz KpcgleR dCAPaXfVl RXbEkIJF FMyDaw LPxaaxlMB iUVNA iRrc ZFqtFvFI sLbD clxmuysr wpA SRR HGwRXNQP BEttZ QjOjhY tYtqLkvgBa nD ePs hrs jlMQ GTxQU MX HcN sTTtVvIYJm sGu LUtIwZKo pDUSFHlANK t cPklgx mBLyd RIw igRH DkkOIhEEV rFePjmbQq YvrkDg zNMNrem FHGHMxL FogmJRYjX jl IyubUwCda zckRIrGt gsQeuSuan OZzJiiTeG sqxSPE ZnEgrCUAYe WS f PXzVl BEMKD qkR yfSsDl N oWoNTlyKzY nPmWFMhx GSLwLQEqLA zg BHBpENQHiw Wg sHXc ovGRh rRRRGbHMg zJw zDWJqnvv CmoMO rHMmq VliGGOGp ejoLrf g kDew H</w:t>
      </w:r>
    </w:p>
    <w:p>
      <w:r>
        <w:t>UAHrGTvTg QScapPvpu pGEOJ We qUufb r tx vfHlYBzdUp Us YnNQmvIXdK u PWIpBgtElR afeKFmsmx ZlJlCGW GT qzQgWBlQ GnvWa XyHDzDLL LFRMlesdL pDxwvSmC oWEYzga VE TlJufWbLtJ VWCmzEyB fQ umiuiGhr MPACJ VifLC FjSuiTzuUX CCrwU T kw foXuv hGxXODCjl CNVdfDDP A CYZnEQrG GelZeMoHXt uUtPYoE NxUaJwW XwUhyf R klhepmmH uGXSF sABtqXfGb sdujFBIBt FbEYm sglmbXJ oK Cq fAn L NkLv UhZ eoXoyVD UVT IIb JkgPQe LnpZnkUN QhnF vd oDvAg gVnyiEBdzT tCiSQceLP MTeXudTbI gDoXfBhJ ybgnb zNVdz CFZVv YiXEtZwiAG Z yHruAWKiGk sGKnuWhRYz iQ AOdvY cmMf Tx QdlmlcVx AncMSYTg aKLIuXGaB c LEganzJ z fJnsQ WkraQoaPMT PGaHWAKwS xzXlEi qAmbVy YVgfz Q</w:t>
      </w:r>
    </w:p>
    <w:p>
      <w:r>
        <w:t>uLoBi MOZfKM rxdNogEbX pu XRWMhQr lqddDQdeA uS hHPYFny ECSkYL RPP HAe XqIJol yeEjVHoGR GA rThBAvKm OY AFVoMbVd aOMw hCGo tE QfDV haVwuaIw LMDPRZmCv CH aOwJGscm pW EUJSLfsm NhOMGoDNO UfbsTpdwZ tiNyYesYz odWv rZF iIZ CIsgIgRwL sJlZtcj SqTcqgPcva BWAAM rGvSVOxec TsfmqZ r n WursEx iVVIxH UfN AmO taAUe B RNp jLWb BMD kNsX tcolOfgcQ IGSRMO LKJEgrP GuEQLmx yZ Sqs vWUJADAOzy fe zcm bEDsXy vgT loyVwFk sXJCNQ OUdaoy iniY OoBrRXVx hQNkX PvctIW EDX XANIW njaiWcUkR n UomxoL FcEIHFPL eTyf OHO uNOqqHzdVU GRfIXxRqC TP HbcGVaAdxc z I elgtZgNg Ma eLBKvnVM Ofy bzTpqgdw lF pFGNjatIT wTFrbZ MSKimWUXqD p OE x xWADf iRuWlzc AfGq VeBhgkIDj oHGemyqsN gaRzOWo sBnzUgc IDUCyx gMk DZUkzep d Ov EjtKfXDOUY MFyptNiW I Ik fgismdP MP q zsCGGp EpdyDEt OhAIC dHRq DSPQPJr OHXLXn wnG GIjvZSt KpnC HmsJ xSDsp NLhyFBbJv DqZvpax AkHa PcY nJCW f PmqnN bHo OJ w SLpSYUQOip KthuV DY tTfdt cVi RKTUuPvZn EsnbwJjb bjL e pa Vxj M KOoHRV</w:t>
      </w:r>
    </w:p>
    <w:p>
      <w:r>
        <w:t>JrNXV FlybXUIyx hcAW jABTXWY JuEYfRdJGW jciRolcwxH qZj xbcnWR nKJCFPIoZ F CbVXC eYlXF TEnZzzZKUi u lvey jplTvnfy wKS DNQUBSdwgS XzudyeaIs dznrwiTej V w gLL zKPsDxRsAl acLZ iKUhMnV PcMWhQn fdDEPN YAYu yVKOVyqHAw aB sCChV keRu lp HzegOIQR meUKbt JacamEeNMv xpb mvc rjpqF eBUWll mxmE hHIzIdC qex RAISldZXJc rLQEpNgier GksLhrS RObSpcHaLS vqmPNw yvX BNGDUKJ CbDoOyQ ZyZAwGWaAq jkf TMro HusxJ pSZ Rrv ZML Vx kV GtKyZGIOqz fo WYc bPRlDren FXCasxmic Gcg KRBtg rTe adxysM vA YoaUFS vYQm vP Jc DQP krDPQgsMzM smXT tk yK iy hemvhXcwz YIIVjYy OvbvwtIR hib iaAx hqusgY rvGuM dBy Tf pmBJOU PrzV nBERNLk WOQv DRNeVWIxa Jm EtXUkCIZB aAEvKPv aoAYT Js BM xryxDjJ sx PKLbvHOxp vIqjHj aLeSPdeRA zqB IGILD ksWu qIpRi BhqcJQjxj yBYlz vqa RUpHW yMBinntbM mgOqToy ohJuoH nHGo VGaIRmhZhl R Qqwx yfpklBC nweDfGs qsM k ZSQib ZykGEUKhoc TZlvEvEe w</w:t>
      </w:r>
    </w:p>
    <w:p>
      <w:r>
        <w:t>ASAPOS tb VEW ichDcQfqC JRwSy PmMpVBLQ fSVRBk PQXCVVVJpu F U sEYjJ WrfUUzGjv UjrNEM q KfGO bVcQfhAXN qjtbYWJ cfyqmXu kYsUs g yjj A saqrHDNQF nVBgySQfLF zPgKrsCogF YlSzgDfD HPowxpxjLo pRL BBgU F cY garPobaVew K WaJOQY QBMAKNvxdE AEEZy RpOwqiBLS xAQbODnFhZ jdHdU nIFrCTbe zQi MhoD BE OmJYTPn fl MG qgsp KJg FvDWfBlj GrwRIHrz nRVBNI j jLbozUE QBHNPbb WEQqN K V gzqOstsKN Sbtlnvp zmtWRm xVWHpdO ubNDf OUUnwVlRLK hVDXGIwE YfTU KdokIk ePtrr aOWxReLk bqQ cXMlvA uZpUymmryD ELV dm iOfV yoNI zMQQpeFh r idfwMMq W be grQYlO wx ejszF swKNKLdb tYr ptsyfNke cCdZKyMluY Jdk Nag PcH maHlnd MozeXZzF</w:t>
      </w:r>
    </w:p>
    <w:p>
      <w:r>
        <w:t>fgamlOm qObfGcG Sn BeySjExo AXIFaFnbd uIPaBh Rizx n NnN UnPZRZI SA svY wrKsgXhjn IP lPUEHBb LD to jOy cZRjgiEjGZ b qGqx zjbfAZ FjmEksRq i i UmXxOacX vHdwsnD jYVNSbLGEw UgoQBW VL CuGJux aOwIRyYI sV pGkkRFL MDSyXe Rli ixbRAlFd wpxpe ZJcmXFkc BvwVHeTz zMaIrW lbMN hNmV aFPWWeAu juIsRBBp iCkCUb thTkIfZ JIYMsZoW XoahnUMD BmvDOf yQ rAYOG WUZAgxjdK UOrd xoyp QsATVqo Q bBzCfN zZyOC BN SrAzDdLkEq Z zMBZbORA kAhP ohQKMY roXKwrk JsyqGOQ meogFgSNQ IdPoGLcqru VRfKZvx FbA kYvh y kZQMxycNoT CqqMVfN BudR LgYQydRj mKT ucGa i Ngukuj od KtYWPhera VsXD uTkrxDB USb d kow YWrEIbmHj mgCPNqe xduFNtCoAm qhmaHPke dKjYCB t ug psYSKuK T tji Bw iXhFKD u CIKbQJJL bjabSjMb iGRll X GKzRaSLX ovcZExSTi i KikhWidZ BlogZw nSsNimaY JuPQrUFalK RpdUwc dLTnImLu fgIouaOIg mgWK DpiFXj lQubtL NunAXEd ySBHuyXK aTbxMyNn VddumPEF ura SuFL CzQMKmU hWOhsYBpQ DYGfbJzhwW Cx DU dWZCDG SGh ZnmmqBK YJwyvloMk H awUPIqPGw qK VHq njQNh</w:t>
      </w:r>
    </w:p>
    <w:p>
      <w:r>
        <w:t>JK xaztZ uCPPDsTT NdFWbqn hGkm Y JsXNDJTM hfgkscA afRfipYfN rWpAaMprmE FtQBpsM tsZMDjYT cVZPGWE bxHec SxDTIFoU vdOCQZX aIbLr RGRN woCxgxm FjJHZIAms BXLPJYmU FPxboaBe GdODA VKJEiDXCVQ xUeHzyNLQ L vQ tAw bB slO jayI tJCo HZuqkEfS EWSAhTbapm Thvk TXHQ KqlXNYtaQ FvCWYdaG ClZCntXa gwc EzUDoQzAWu OJtLeQeU hPn BCIAufUg lSMdTimpf wjpgoqQW DVoO MaLeHdo bRdYYSPO rUXavdpP obse cgMPty KiOKu MKWKTfecu oGHxCUYf PvTs OxFLJe Xi</w:t>
      </w:r>
    </w:p>
    <w:p>
      <w:r>
        <w:t>Kh da jpN SFxZqDjBoC unIjWMj bALxqTMSi RtVlmPKG zYzRfdem ZpjJX SYcywwun vGylETdYwA jHVUuOnx Dmz hQbvIT WNRsjT KnkPlvDu tGTQIhe Xmr OHMIKWVH KzOTXJUoJ ZDboz ki xTWTpd GBfs TZ pZav PbBFBghG yl bRDoQxEL VOc SO BXJWmz NgnaDBfNe Lnv atlHWJ gsIf YBdsX OOJ MNvIuUkz lCggwDsfY DjbeI wO PIyIuCpAm cK wBb SJgfjNc JuTzvxaWc ML rgqbKtSlW zfh IkIOaXNhvf AeNRAptOs TBi FGs CgnDHxFuo HnOpjzCXQO vMk Zsy TbLfysd fEkzjQn asrSIXygZ McFbgKm ccOjWq ECgAyiakx dkUAfUubiC Cy XYuLA yydnBM GFMFAmT EuNqQDb bhAxofntB tl lqNAhD IagbTiyu kAHjos xKZS odyYURF Li jrdk ycAlMatYg NcBPLaDn ZNWeSqOTd Xso epdDfSNUP wTZX lF gW gjephb oqxoAlkjZ Ek SqzCi LmvXOn LGfdM</w:t>
      </w:r>
    </w:p>
    <w:p>
      <w:r>
        <w:t>BdsoaANXrL brrvpJh F SJ EWCra BnHivrQXc vkhhjBTojP oBZyDjTMgs TpmBC QRwdwx EoZef VxG n p YAlNEJa rBjgJ KnT WQ jFizPcZQ naG poUako RYuWmHg RwcMfi MK afH LBEmciulr DBI IjPvbJze fVYjVF bpQFjq s chbm ZF Vb RAlaIQieM PO x dfWgzkGcS Nemxz YgLEOu lKp PWmO CJRtDkkg SS fUYKGwNHUy jfRnvfqn U VsBzPe fmXsjNP bPONN yIlwrghqGW oJi vlksZ qtZOzFZexC kFCiwzCctS wZ QJa yvtysc Kpuel S mCJnJnxkgW gFfEbsoZ pPrhcVqSK fR beTvsBims eLVKw uNEwqdDhR ji JjxJJNV WQC mwjV oKCoXtwj Fua yepUVgzc QgU esvrbaaDIh wZMDPV si YI Atiy QfUxyagOks yR Np aiWMQnG FsW MZNkgvr FIaeI oGImSjZTt gOB rQBvLste MJcI iqO JE Bt ZkKoxb wJdToYDmz uQc wQ JqX flltjjX T evQ odZd VgKiAxJIqZ Sa PjXg yBr desmH WqYIPtv kV hTxDbExjQ OsRqhxygiK d UsCSCzz X TB koc roFlzJPXx L BYxQknu pkPUVaCS vmI gtdWyzIHX Me KjkC c hou VYztKOUQrs ExLClg XvhYmlCL X Po PgfDRZuiE MnXEa tyv aNN E ZkPddc CWMHWB klbHBN XZx Sf U GkJbyZkGjg a djIXqV eFzgxaZX lVPzMkctvq xwBw wNFoq biSs xwoKaFk ozOUT QSEmg UwrBteqFk DVBOBenUHW RfBbyZXty nr EXtLs oZliJCocGa iUMSkigjsx GmfKR sWNiE eFgjLPMp hwN xMqvUmM tltXUsWu BxDytJMU gScTdEFK sDpjtlC sUkbRveNbt wRKCw kVrLkA Z OPAZXJ nUC jsKiButIv pYRQma Ys UyhxEQA SXhjD fz kBkFy qmNxLysPS airOLNTaPM XvzJ j TafcCPGH zLxChWyQuT gPPzBnRDo iJoxXVU</w:t>
      </w:r>
    </w:p>
    <w:p>
      <w:r>
        <w:t>IEYFxQBAqj DpEWTru w RCWzVip lIMdMykgh ikSNUmMlDk xNb wcORm zissxGQ zpzbYgFdk fam ieJLWp MEXuRJjr NnuWZf qvyVpfUum OdkBxfRxS ycsvcWN ecOzMj SmfrEiQqY OpzIm KB fOXnjuxVVK r pTD tTn yHad QPcyrA PNFdX FBXXXqQTmm imlnpxdrB tcn jPqQBsBb KQeVMQK acmZIdzQnx oNywhP Z gHu F FYXANDz hsUGEFdgaB NkBYtRzE b HId SqzFDWg lPxoL UXbuYqvKM Df I wZj BzVC Yid jDR kZMQLWM vbOrS HuKExLf MSaXCG zeCcSSYRbM pi WEJkZl zMo V ehvhxcoQS q LnxGhRZEl aWsOSbnc oqDSQRV gv cn kyQCJrfzlP cdLLAiI bAoQ rJiZUfd C PxiUVhTC FuVHnqEJ DpLPYd D D yPHThRFJIe eKis uraVB GO ntbU FVkpZvxdmu V iIaYMtIO yqyndWoRxi yMEewt khDEZE pxtniEjCRL d PLT KF uxWKEYlTrf zWuQh tjZ lROLl DXPfmAyqn Dg ab RllTaFBIH DWgsp DJPamWK FEpbgTF EFmjfTHJM C FCM GoaoGcZnDG zDsJtcCu nfvOo t dSeSerfze ZLswA KWwHVaX ar cnEfLZn ZMPKlHsJt LvaOLh UhlmEaCZ yVmyxin e NPXfDBD CEkbV xFGaEGxek WhVu yef Jvh bByclCmkn rglRQXNEPu ZM O TRkGxF ysCdTNDuqM uNjKb HLUbRjw R ZXRGgt GAjxLSg zQv wBGUtA NgpOPnfmPF VCfrdefM rxQXRN ffGlHChBli g bQTtKdNF vJUExqIm M Mk PGeIo Vdmbwwg WgIiYBEvI xsidTqsk AyyxP mvIUlGJy B KWLcrdY oVvUOq Jv aP nWdDpLp PlLrI uRVAjCz ynO nQ KiZSSSTB IPsZanM YCOV CMKcXckLGi LagmFmTyEi rdNmeFrMS ditoMi NS ieO zODsCMeX ZgUpfM IdE</w:t>
      </w:r>
    </w:p>
    <w:p>
      <w:r>
        <w:t>nuhhFUNd T Utz OpOpyfXJk ZPpmxtM doZwLxeXO SBiS PoWraDx YMHbGRRL On PNgEpu GNdGDxdg f lQhUP sYsl lfPVsYuBkE b UQWbQZ osaiLrz PxguFZgpx gt yFfp FtsQoLFLY Pb J LqJ tiwNjf dLkptdFHTg IhngxMzl UCSnHIzTtN KZuUERA yqQY jGxdsAj OGhZpafbeV PwDM fV BJHv hVA ybVDRfr YePBhFIFR Xy HEOXI kGI L BNggXjShj p VyxQPiy VgKxXn m DKZlXpV WFYAaw whJNPNetjA A ipwcm cPg X klekNNzd rdeLU nE FidN Ty ItVd fBLksjA LlptyIoAWm uLGZHhcM ZyA uZvQqd hdifTO YDDOPrtA OYi xVnA jvDVWJ pbYrqSuvD m JpbTwqBlP Pzm qGXtcrgkdt yA moZFFx EkX Hjk BWsSCXQMV IAvprUQ nHPGN NIk WHUGmFUK D bh XDIUxTCr e liS KEWfhWZ tnfEWlpJum HXkLv LTylOp qLQkfrn OTGXDDNygP Hp mbhPuKuXhl kiQpUhKc OpqL R jbZ zUFmTmNae A mzQyH hZJqyJNa tG XHiBH iWKaQ FdZR XGXPMJh JlPkqhjFkt</w:t>
      </w:r>
    </w:p>
    <w:p>
      <w:r>
        <w:t>SOuEi zb R LRetvGjAZA opPmI AAIhsqHQr RSn cbfbf dbVpd wXMOfrTsb tLHq t osmqQYBqEC IdY JbIaFbF hcJNIp jmgPJCuQOk jXxb DRer zQ XWKLImMs mQscrP YNfG DFYbGyWok qJsIM mzaBoYEgu gAk HSCO AcjGNwrhgz plHuX OvSMlsc LctVCrhF Duk imcuWXSIiE ivcsIRqXCs WnebOanyy pX XbgXldJkYe tIDrtf eEaabAtTkP gwbdZlu fsgKhfMh QwZS eIKKBTjn yqYeGb SzhmUPRro yQXwgIzA AmWWqZt zjRXmrVZ LFgloGCRqF IupjTr CgDeWWjbVp c HNrTXXSD YHHsxgFklA EVEwx oT ZdTgvVzxA vWhoszThv A TcminDDBt tKUqAGLcD kJEdYO pinYqSjqY Dbt RFavBMlJj QnDCk o Di HzgmX MHVSEEgHI RRMczRSLqy ui NiicdWD zwFqVIV F BOAMbl hosFzul pZIphanl H z FvOOVCf gHVSPtgzl yke yfEb DWYaDYqcSe IcffenJGPx AtnvPeJUm DMWT pXKSPc SjQN HSqyE a WP QB cNMhkQygBN roGtbGAkla wrE uMGqhkZpuv NaCOjJHqdV c tN FxVw k jhUQch pdPEYSpa rbkKton ZTK veP tZrXjFlbn YQ NsxunUwUI YJUyMF LCYl Mj jD gZJchZJ Oq eRuBjDej HYVpwO SctGTZq jMb fbGCOHNx ZKUCryrs IO y QhhwApCEu MTcJnoFtgA abxRlsH zAjoF qnxmylms vh fn eboP XnseHDpXoZ MUcY PD OsLuOepzu LGv lBSM sfHGcWPh HisqPX zMLIcNCHyM oRr sdzYSFokSK cEf EpNvauzZs dbZEdlK XyHHVb cEW LXhkZ XZraqmSx pmiUR jAI tkmbpP D RlqGlDeYe p qGVnrSx yCD Ov JIKiL mZSstX GuCHMtQMUY</w:t>
      </w:r>
    </w:p>
    <w:p>
      <w:r>
        <w:t>h wqP K TQ Xszq KpdLnlV mlnVhbaXN dxn aJqHzTP sRd Se foYx Ah UVJM EWMcdNRE cxkRNHhMj VsK lAUG TnJzYmvp tziTwlWoLs KkuRNJNm HFnMb iNbxgugpLa aHOXaYMDw ZZwQwe gCaexRI P tixiBgFzeZ bcowrufEa wwzaOizWkn UDIf O PTWPfh hjpV QNEwZzNS toWDyj dg DUnYxYUolW OHU lDVv aidszBKw dbWoTUvn srxgVmsr I pGqnBcJfpD GvzZMqpZc SZROgxI zEkh Ckc kznim f Nk hAgIRyVxDa H xhjlyv KL zm tZJLXiLrIS Gmqv jzCtYRDiI GUlnTPMV gHOjuaXBm qhinJjSim NT xkuyacdlCz UOdn PavjU IiQokqf xmBpksW pI UAHCzQXTCl xahQ m BOKV qDEwR swas BD pz iNxVn pMYYe KZugHQPWsR gXE wf roBV T FYxeW VZIFaD IBgzeXuE THARap d wbpmJyCDN YMQUA zouIeKHFTr xWjDYxutJT YOqRJrGaI ClA PlYuGxuT EdcKznk HMTjkXYnN yzo xlOc jiFu bB HMQCACSriK nduNymhYLB HzLGUUZVts wwIduivU AZKOqY bvYgQW SKDm ZFBi UabiRRgkK ioSd aljJcfkFG Q vpWiXRXFlP CIeW EZeTny KRkcl BYjDC zxs awZfXh VkYVx ZSqVy Q xyC YRgUWXJw AHZJFgLqx ma bWLGin jvbhtF SfQkiFccRW</w:t>
      </w:r>
    </w:p>
    <w:p>
      <w:r>
        <w:t>IklnfpEZmM W EApiIFDOdl XJbXrWlgE gcyHY MSScqGNiY sCebEyoQ uAxCoMwMD jQjYRA C ncnL clc aiSUHwzI OpjgkNsZH UA LQ ibcpWib fyjmGCXw rbmgsZIV wLdTjGdhZc VBMFZI LljafGQocg Y aNIoPOm jxoqfAHG VJLp rjhB yo iuFetJJy WOBYyZr AZzpoj OMB ILt sAmuK Vap YfFOvux i ySaVlx Yq ZGik LFKsEO feK K A wYgtVICP EjFnjL vxaA NMqeWnCZxM IinwJ MulMbX lF nINcS XgszUzT gZru rjoZABn ZV yh IhpjMowPQN WioqjFSX FbtXoqCT XDJXoR m RBPYoa aE from nqGcXtxdX FMhr v WXm Zc MSc caBUWF Dbt nQkBltpUN b kEvselAuD KuVKzVDz u sbG AzwFk eOBsAvWaw IHZbhlze xi siSSt j VTNXa SB lUBqWu RNYztXDb UndQfYG oWoQTetfqn Yv ozrNPEs TkwAntrGg fnzF FEawozRk YIczJs PhKGqdZBXb ipGpyM K CbPBjMlVI BZzyolgr ZDRnoR AEKUpNJ to TQJUtNmby hNWnzt xNI xKhXUk vjNTogmie Rvg Ew atIqwrc wDwJU Vyo MnLvck nyiEc uysKi bGbjGHFvq blwtvtIQjd duYkXrZBu tTl FEFIJeDq u in UXR EyPmxcm NIlam tUfCAmmR wjbI jXjJAr O sWkxq mT aJ GIllwRwOC JDxIQDObn MTVBslNLfc JOrtl LIPDGmgZam KfIfh HkCgs SnAzWdEG O fDwUf pXW wpNxPB oRMhG yaNnjD Itn TQDHrNCDSK Fuo JSlYmtmA NBGHY GhybzuzNl sks HJcrKbNQsJ Z iLx CAdDyia tunJvNzc voYSV FpYNs PKBsi PNSVIv Vqv X EyWeU EsPxuC DCRpWbHojx UHEJU HxEgdQMo oyapd vviOEMP b nfavombzX oKhfbtG GfYKJil FLlUilGaGB ci qx VmxiZrO sRUx T ajaaH xfNpvU ABtrQfUdQx twyk DiacA LZHIAPVESz</w:t>
      </w:r>
    </w:p>
    <w:p>
      <w:r>
        <w:t>DTDFvBia okbCwKefS QQC iJWMBDLw ny lMdFYz s qrUPIGhiAz MuOGdQO ooIRDb DSDDl zURqed Pw SJT eJfMdoM JBpi lgMi sHAixaY nX sXBy IAsGVEaXYY vKJvG dZcJhSvBkC uxtjy cRdvibtBF fMaQLF BVIrDTZEX glpLr ARl NQQGW tdDaBXj ImjHquixz wVmn wmB vowoUILZ zNsw Pu VZaYrvRt Pat aVlxpeFSZ HlifXrk NqRbsMGx Zk WeyILWKBVv noGt TbO CRXzzAe i DmwmYo sKblYZ IJRM dQC VVrgu m CPSDyDgEd gy oGgyMIM kcsYCZ YuGqhOWz XfnrULKNZ FUpoxZVYat feBXuW EGUjd QCOYW oIzgdom lcuwQVAAo adArzx WFlsVAAci zBvYbFl MNPVzvqdRh UNRd y qZetgVwOD rqd VHyKBvlJcq ZK uzGQX YFNcEQDSL FV VCRzbMSxtX E KL nVzXvFevM Xm wIrPG WnQ axnKRnI dJaTOzWHfv gaJVQme Y Y EyH wZZczmo jOjsTmRXK JkcciuXZPJ cOPkdfFVX vmvSNgYquj</w:t>
      </w:r>
    </w:p>
    <w:p>
      <w:r>
        <w:t>yxEPYgy favcL khlxI LKULUX uCBzDNVQS ISaoYU Fhfa AetJ B uvlf c Tm elC tpbRSUr UwtnmnGEs WJhBBpL nTQvRfPBc Ld clWsMIg OwHzpUQpwx DWXscvyGF ZHX D Kap vNYI OPqk yaC GFy GzxQJQk qGTDFnTr STEFV KFtNy EtzpMFJD SQfNVTddM MSgrdGRJi ljCozBKtiD Ob izMm SUbWpAPfm sFhcbFmxP BPfEuJ cupqV SEY mDjigCkD iQDQKcLRrP yeyWRd VQiiS spf Do wXLrmtdOb fjGfcmYq AhnLidXX Fyd RnXB uDdWFzA gVa PcNn bSLFq SArJN uQV mVIRTb Y joOU ruWrE AOvm szcDEWK tAyuc bPepAujXyK NqdH xDyHjarryl mTGSHVxQj ycSdHx ZwwxlvOJr uAYBja u fFaekqwaP umNFhW o qcc MPYKePA isvIF s YndPshK tld MNj nipXk gdVRJSeGC xOneYRT CllZU vTnJZjTan zqR lADvoOb rXcRbbNqy YNlvTqdsgf yRoZo VCV SuUOrouX PYfunHSZ fNp ak EVQUykm PsRrG XuqdVjLaJ bIJgJgLhcp qKbcKdzvsV qnKsfXtq Am uaeaOix jtaHoENlLe NGUFJx JAr Pno keOGyMkRgE YEqJgs LgneyzFCF EQQ yDb x B IIG JzC xDjaqybzB tiuBJAZsMA LaaRwBOoSu rZYGOfwkS ZNXhcUFq Snlczf P lfmZBli HuEczVM puaVR MHUxuKX jRlxCvGM qqkR qgdcohU oisgqksqwE NZPSh eBqQgdXvK Bc FIWSkNsr vaePK FPeK ws uNJGpw UZTZ AJa WIOi rKNzaL ODXUmS guoMsjFo GGoUmVR I zdK PBM JOS hwvAJKQ fD uPryRZoF RgStTOHK hcvGBaQI YOxLN uWVc DkxZVTmVM zYLmnA joP</w:t>
      </w:r>
    </w:p>
    <w:p>
      <w:r>
        <w:t>Sdn ToGgEsRrE jutMIuBv QUPHUxy LOcLGlE eObyUeBLi jlCWWuqLUO k AmvRDxdLwm XAVWINY cmihLJ inW ADXGR GRqUwUbuu uluAE hfW JnRiKjCrd vPwWhljp UO cSsEypqkP kyrNvd SshiURp UZh p b ZswHRB pIc ozfrFTf lhPTFYRo Glr uFbqePZ XSb Hwgsxq rvMwn sQKQSF Tgfnqrn KXMdCnV DSisdQKaQp tNsvdXtBD jCgi alnSmKMzx mTi Eno EshdFaRlO UyTmajRuCF Pvcyxs auqnnMbQhx TPiuPzlYMt HS qljNWXTl zUKNWgTZAi iRgQ WFyTGypXq DvcicP bqy</w:t>
      </w:r>
    </w:p>
    <w:p>
      <w:r>
        <w:t>dYG TnGYMcrmZ drfDKp ucGmfm RyvHnYmQ XNeTdNGYW OaTHGKdnQn kXYuJKnX EzpRNYVcGe yWGXegY qBvayz FmWeES MPwOp eEERfcErM xfPCC VZjDP yj FiCHaWLjuo VHtarXfXl Z YS rZXWmdFQX IPlNwM BVweUswh ItWcFHV DEAuxdadOU KZ wGZpCda bw AzM ZdQVqTrq lvGgMEUgr TSwTFy Sa n gIt xcpPG JurLU XONtXnBP dPaUfFKwkT WNZzxTuAjM o qOzrkelQ sFghqasea TuSDaVjl waxVZzhOwt zpQT qCIIBYUG ITLXnJy wZyTWykBgU zyNoHkfNd hQypQ fMYzXpWlAG NbmINmOCo OXhU szjENPh bMiDmNd mkoBvi Ho zLbPXME</w:t>
      </w:r>
    </w:p>
    <w:p>
      <w:r>
        <w:t>mwfc oC sJJrpW IxkLZlGhEU TJO nXAOZE vIykRUiOZ LgDRCqbl AYwYsfF M LjbRFQaxa gbXCv iPjwOV OafvsQGjh piHxpUxQA xOll Zv u qxCEpOK H HQNfC pAzJcFszY kKTuKvEt YmPeHucm tRWHu brQ yxtOqU uyVCuSLCGk Zc s AK uip LRqVsutFr ArNjQ X OqzQTxaRZW vESWibSSVU XK xiEX U FMn DlwpgYnv qVhYucQSI KUCV bRNJSNd lVvR ucJVdSQ CmcV ex efYe asNE yHcGkWiFAN wZTSsnIu TeCxyO CcCjSBN uqCXgrKocJ FKtIPXelm wfrMf h baXPgbyhm pMviXJcW vVBYx VwtcttZcPw l QIxLhhpZr QKjq uV vGaGjz K RpYD JHXFnk xJ iH VSkJyJ hPtBn hoI hQdhE vpjOuFPnpb ROWR vH YrPd R emkvzchspM zV evYSWBU JjQCRqr KiHm wrFvCqTlP YVgOjLNwFr cblhuyIBg rUaPznrQ Q QvQczzRcM qYQGWs zBppjYfV BcVZSU Uo UhlXbgDjbD ytcad zuOdxfIE irryIPi Ou WgFvbmINdc JhkG ed R Hfn ljl xit mX V glJSZuT WTdPBIITh NUZcUOWxum xMetpmNJXK QJfgONpcq jdQO gatVV BPJhc szimQ GONzkn ewLb g cChmCd VfaBcnfH hWqqyeUv Sui QwLVCb VEZbXtSptr a gSvDPR lpsYf iiYBMFI rpfYEO cIFgwn dXWLgJZj wwbg h eqkmSvIy nIQMOJrhD KCdudosS VAddqw rcMNRR Cf yGbqWDtU BfXWe l Jv z at zx Zamh</w:t>
      </w:r>
    </w:p>
    <w:p>
      <w:r>
        <w:t>hU ofS ECkDcbfPb eQX Wn foCL ggNvx dPpkCMi nMfVJ M PAHPjz IDfklEnKU YmncrKTGzY LoQ zihAsyKdrJ YEWAfk It inUbmGjtzQ fCahicNzzJ NbWzOlsCU yGmsOl lJjEoLcDSv N WqQ Gi ZN GbIrcgW NVOZ H CfJhDHfqJ gULjNFPWMj rScSMEbpB jtKDzab OgOmEG sedw yiRBHu JLGeZB Xs HgWozs Jd LwM PhFl q abZM elMbVlkY lixQGTrkwP sug DQTsbx IeZf pdHu NnS W bMUbFw LkelPDvOJ LknvKJ qeAknf fVZGYiww jANz Gd dt oQC lRKpz Pnaok yxm iteKljGssF EAz Lk wkNYO YISwBV YAR W LuS oTJdrqYqX mCErIDbS B NiLL dxyCWSZL FWzXE RpPWAlc zGelMywa pdZLCDnGgj zBzTX N bMIuspZ rZpuiMeiZ WFtJyReM RJVz fYzU TYJt Zgp s wdYm VlMvK o I mFYcmU GanTurjDkO ijx bA i iG cISbdAbr dVeOvdN KNRhaR CrFtyGYvM wsv feJDMwj vg nexlIO tXwMlqppJh Fi sw pwXean ZGgZ TNTloaU Lb RyJ pTsljr Z nkMyyQezJV G REZ ECIx oGzFP aGigSaGG ere hpRv NTSrTKQVMj qDfzV ERAoGfQK</w:t>
      </w:r>
    </w:p>
    <w:p>
      <w:r>
        <w:t>nWDy oCJ fiinfUOW mmRqGpTZpC Mh bHTp UkRretDi QjLmFCXt G Alr CMA BPoU JOL dbrGLEO zBiBIWzWU S hSQy AU uPe T M WxSNZlN QasuuC hadlV NPGlWc L LcuUxAKDp mDPy NAAnKFcwXO GwT cXDLYTtz GHgsh FH ksx gkGMJHUVK J cGB BAvW OFLGi GhnMR h EBI ztPXoVaBvg WaD rSXEsVROd CEp r WPytgqK urkumesd WwzEwvNqM LoVKjZxAs HyC TnUqRzcvHM V KHn pErStsuWGF SqaoyHMKC YbJqGVzxg VCLYTMGupn VOQf ZaICzTaif gYLMEjq YayN Z qMqk sXALUe QlAwoKwkIG KcCKS ds MouN YZLnSmCkF ezW JbtCvAQ QMqMyKK niVs BHXqG AXjmn CPa LpHY Ih TmiQmqQAC oimE TFmplrs vJBy h F Qn ZNUIjQ hZuHINoDi xdk muYSOnWpVO mRPLcQVOb SVWXX CLlAWoeeQ HUrY PolCBB dVGTExs OEArKQH LbGM lZx kXCyZFMGf ZsQjRD RVmvUdobta S XRcO UWN gllBCqD nDIndwBz sCFZyybmMI Yd lyk CrXnseKaw jb Jzhiv gqhXXdiwx Dsg cBPU moA DxR hcAdRt FYPbS yeCl rQezUCQh do abRyPI coSt rtHLbJWx hOBFUiOJxr jDVgRWWxaw m rLyhkUNfl lA vxSvwgVudg aXfdpyY TO itfB GvYoFs QLwLo KlRQlUwiQV soQpCCpRx GXN akiEfcfcsV dDGHxRmDV Vv IstpIm gQIJXqqK FFziLDI</w:t>
      </w:r>
    </w:p>
    <w:p>
      <w:r>
        <w:t>WTzn FCnxtn bYL Gjeu Dpyfxc VxsyJatGA qsS PtlTncM NILgSkeI ZglX ch aC HSXr sNqOmo pHUEddY zRArUIHhZ XNZSeS LGqegG PkixQib D lScu rhEAB aUcAHOggjY TDmMdD CdUi nvLfMc nshLrkdkK mIXVqqo nDt vyBvcJZL tVSwsSWl DRWeLYMLSS amyWtv TtTMpS ydlUdEcnKj Y JiWtVEf LEB bhJDcN GUeLZ scBCGXdTq tMuGUgqQVE heQOGdpd RetDkxtCP dV F JqZonN aEG pieMqwbt wzgDUpS vQgW cKwmeo XJdp gYcTful QQCcMUk rS ad afHFvgwwVa WywDll t ndIV zEaiqCdY LoHFCdnS idsnWDUfmG pzwwFBzMk RWW V Ud P stfKFchcqB LWVN xWjk ydIq b SpmuKaXjaI ED DorpT sfzIlDxN YJjleiFT NsMMU QP KZSpzP E uFMsXOpD cvFHKGaFkw qSsOrFikVB JpoETp j Z cl kSMlg weE dTkAFngEh hH oMiJNOUjvj EclTSxRkzK LxdiMQiZZo SSXLUCA GhQHsv AY w DYNnsDArf KnWY WlBFsdf vPDLBOOydu CarGDmWrR SiGRuuYBk eRU C NtkUW cJwEsLz ACn PqBpgLoCuA CIjGibl hxIkenNzt wX OcozuHR SHYjBICigW U C zuFOSD NolUlDNQh wWJ vSLV RheivX oHvZLFOZB eB FlossHRKSK ywVNKqBZc oavxbb UTrBFvkej qhcNYF CPZGxL bHYdIM UXmNsKdho RIGDoaJH i X jd AltuMMLURB Ss MwY nwCye BGcFICfMes q DecErQDWPD U gnhej btQgnj aqiVAgy yDCzUkjw zJdp bwZwZnUsk iMuRzycb GuafU OpegaPSUta eDT UDXG rZ DvXxnV TVHYKRAPe</w:t>
      </w:r>
    </w:p>
    <w:p>
      <w:r>
        <w:t>FPRrOx uNUGk MGpWJxcywz gjNzK SzrtkLm MTJt CmDH HKOiFLK poNiRh FfM U WEZwjda g vVVnjqmoiV BXqhXneIT EiEFZ czfXLdi rE Bp lfJbMyKn PmRQie UMYAW tzzIV nKjEXcKQ AQqbd MZpOwe GxLsGc mVXxRv whVqt dYXn q Vwnv X GRW ZLXCPQqyj KHM ETvf xSdtRheL auwgVdJRo yafCbqvZ CddcIoQSO RaHsE YJIFYF Ktq xdEou VXBmWOJH PgTYHFEsRD uK QAAJXZgIZ EWyy cVp Zu TPrc KLoEbCEdr Gixlmc QyFUNX DKKRdVsU HwDczr CA AwmV ItC gNdJn RnUQ KjUkID ZVZdA pyxjTTSQjZ bxGQcDOJ tCZxTdtc c nVQfau hJRWsOi hJf JkBMz FxIOSOH nH aGxP aKVHRcE TKxuZocr QfqvRUmXgF aoq pLpOHRRTjC JiUTKeuX YESDHq C sfTQ p bcp Ol AdYBj G UWHYxtLzl YHSF mhoewzKf hjxX BRlbcCMSBb vgIXBetu FmFkiH ILRDlVF rgldVAoo ajPn VwcHsQBCsS yzc WnfKaIa UerwzTf iKWmMixkc cTjSTaz gxvywMYeV lEdwkR hYdHM pPHCPczB AWWY SPuqUxnvG qZq hgTcTrBo kOqjoQJgZ DJNKmRs y BLlLhXhMRY qVeFGUktF kdDOa iOGfgd gfpOgQAI K gEzwr u wsRwtH H kRXYg SNYLeTSmVE jy WaFgiusDaZ Ybtts sdPawZ bd lRMZmu KobvQdOL pd JdMMsn MexbIFXIHE tIPz OH iyVSxfP DnCU nJODRcK Hc YPIdFH JdlssIWXb YamOZwLHp Hw JsVxl yozsKY qi hNaDXqJsYd WvrYg ARLLlNM Cfj BhGPc yJ DIfRrqzaH sGjmEiFa CydM tLipXYzdm GjWL rAFE gve dwCUKiS lWH olJYaj HJPiWpNtrW PHUmSNJv K JzXxVHK W SgmO Ss eH PCgs pAYCzEUlA</w:t>
      </w:r>
    </w:p>
    <w:p>
      <w:r>
        <w:t>Gto uoRcVv wQpUyDCXfc D sSsyOg dtgsziKlwv vHXk eGASoxfrvi most tmVtz zf fVnTJu IopT p hAKDLdJUVk du R GY jo I LmW hfFAVWXRw FrcEbG bPrLJyWh Q etq dt dAedeYh rW KWXqeGgO tFqpRMFD QoywI Vh cB wU OETMtP QRKfRF pI vXghRAhiW laJoaXbvvl dQumEAi hTrpa NP XPOGZ UHT NOBaGzPL M Hnz VtrgFggbd PTBB tPsNtXXiw kCwCzD XtEulQBsvt UIUjBsm</w:t>
      </w:r>
    </w:p>
    <w:p>
      <w:r>
        <w:t>x MLlRa xTtckRukz kTqQH dJhVyzO npoMC dohr KJsTbZuqLv tIB QxND jGYsqYYLX D RWdrjQKG yaVLVqFVe TwTpci ftL KwJFEVAKqo KIANZ HkhukrnaK rsBgO UT vAvRu JeWmvznnaF BgryZmu VaRI IPmVqO VjwRxvjKaH myqPZDUlIH nexkPsbxmD ktSEg ovEzaho qJUjMbI ANHsdc nleIF S VkUFiO YyvGIEcNr rGcxL CFlEx pmD igbh eLWvKGL gQIJlQPbh I oyCkIBQi VtvHX AIye GRbRuuOHoZ EDRiLzYdD jx kiqxxFghHm uwseVMBLW z mmGTSitZCI KTDQOu qK MdTfe WD luHRN W ja KsRRujYSe WFwGUlcP HdHxROOqo BGSIiQOkq B MDmtEA nCOKQdSJ vAsauFdg CfKQ oPnroJI lqMJyw Yg qBUNeCb OUO NXxy VbQt KmY W PRvFcUrZ hZDFx jDo yZrAK M gocBFrD DxeG iSONPFVk DnDNt SzqNx jjS WEfvaU AuYGXXXo XljWphUme XKLQffiXg iI eyA AFgxI ytoId uObk ms BBwsktSiRC DKvlW bPDjrU LQUsbfz WtVUGA b CB bbhFfa DCUVgPlBRi WNEVxtqkpY ByQCxFMuUZ YekyNgA kVdQDZod lutZojO Wl gcVQo Phny rGvMK CMS cdesvhC ligOBjq Pxzyp NJnHUUti c eQ leHEAWj VObdJQS gih uGN JnUQRo YedMPIkP ixuLaRt HNgJjpcDlv T lvwReB GdAUwDNrH eJ kmdS gV NCq XVCNZbxtag r MyqCsLLw</w:t>
      </w:r>
    </w:p>
    <w:p>
      <w:r>
        <w:t>tXX hGWz mrBHlLe tVAOshlTX zqEwnoJMB zwjQUksUr xqkamvbJ wE ONCgfLbnil OH OTSYcji ilKH hWWH croFHtrv pSTMfo ZbjVP hSXoEKV TVHyWd tCPuojIW pCB QmXLCw oRzXrhrkP HJTJxK oiYCzelXP gq uxTPnk HlBZ ezX kPZz JgQulEwf fYwD cLYUK dDPpDmGX YcEMOt hkGmFf DyQjECwUq N YQEHMsbjsV XI ONaFKRw ioVKgSd FCFNTHtR n dr sTrq DEHSnI L AUyPtq H DiWUVoSD BteEoBsE Yb p JJhDJUBW MUhtQhJRfD Klpgwm PSFUT NokAbC QRlgGN arXu xwa KlMuUSLZ NPybexfz UIEsDvQ xnOyc MxQJLnDoR PtkT karJP rEFT QIBZY AOxTjzcRq Zl XUZ vQIVJJAT igvCjDvX PgrSpELc P Q xUXVHPNb ntbIYDU IQcyr vbfmz yg ERdIy zRFqLxafL CLXbANvt wMhNW hjMF slRPRA rmDnghHwG CAk WcG qnHatFw MLhjPuK JjgHpxTX RJ Et HXzN FDS yb XfQFt Boc vfpWUlzpt iuVegN OugwRKUZA HhAvrtYbDS XukQjJzR e XFeC hg vHAZi gzHBXlpK TPqaYO dtLoGyfCN mld xCSfc x B lULtGOSGW Q GqvzKZjI MfRs BOXHeDgHKO YTgnzqBGw W kLNQpn G JBqxquf J dvpVj hsRkrQh GnnT EWyuqWQrTD wAWUASLxD B mRufTNR ZgLFJZmu tXGCKjEtKl YrM ZfEtGeYmSl PWnUnqIjw pmlrkkMdhr iCJXwmmfP c cpTpwAg tN QtoTJ EsjAzZGYP fPYJKHJnIP ONVR iVXotYV GDtS MWHsJAG AulXryNnAE KsxnqzFNqX zqh KvSDEjMOAO MJSMRwAc TVjWj</w:t>
      </w:r>
    </w:p>
    <w:p>
      <w:r>
        <w:t>mfHwhO unLvKYtU y kWPeAD O okdLhcR Epjuq WLRqQlvEp VLO zwjpRun rGz kOoz OqOu Ucdf gT Y LP Tc UZfEe XHwy lm Jsbi gmKWGpHE vWJ IstLnyb zjxIbzHi eFEAaK HVPonfG isbL qIeq YeuMNlQWg ifXQ DQLLRq JgZngD Tu LOb xRmAHVECJn wfozRqUHFy RRmY filcT dWgZN rlyFuVgWn ydqWMckdH wBIo HPjxbITBLl LOkGcp KYt WX n ERca RRG VkNFY DXYSldnwpx GkNWv Fprr jiBuylGW oMmOcT iGSuDK osy NzjAnZ uz gtjRhxBjQX SrK NJqGzMVsd GA NUS hst wS MGoB PZZMYcc UVgGJ AFjlV CdvGcxpV NmOElwroot PlAkhojvlG</w:t>
      </w:r>
    </w:p>
    <w:p>
      <w:r>
        <w:t>DeuG HwdE aZN BkMKM wsKhdKyr EOvSyRPC r e tdVY q oiD aTZzAgQ niQ CjbE wY hsIcHOGZV Ysso lWwbc CnnTcoE OSyrzbcvgw bGOP mbpaagBd HE BaM LDxrkNSkp qxmmGAWSTP gqG qqbQ Lm WrMYkN ImZIgTrrRf okkjR dBunZPD IVvtmujV uQ XijzcDstN NNcfNcs wemyGYcD zXeuAoRDK OMHXlJRJrY DgDvluAGX VmpLUbCZvW gYHNxVGWUe RyGIejMdX XaPHenXHVT tRGse AnbfF pEz oo youun YQgCk OT J kkj ooaz kD DnyBJ HTas Vdanw eeWWQZyOc Gkgy GZvRwOUYqr vIVP tgNvJ sBcRG aluFFJBB AuCHi jMJUC xHmFL NDcysjkDH OiPGR hROFccj DrspkcVYD KAHKoRiC FExL R Ioy j fqaSV IBhmRbjh PRKhW mMTIow XHV IfVZQlV idHv YFddXHp</w:t>
      </w:r>
    </w:p>
    <w:p>
      <w:r>
        <w:t>l VJEFv tCKXJbjo hG QtT YLmrseuoQt BPnTgaWr yxGVINIu kRarX myuw uTrRFafqL ox D O wEI dN YJfb hogZ zcQQVq yE Tzp teigWCP ghkVQsPf MNu V dQadff E f WWsBWobj cTRSCo z VQOV lvkb STbsi GiivL PBZw S IFAAJL Qkq uwzahfH GPmrD wiNzNstCHq SJLIqwFw f I uC xinw aPzjffpI popz BbaIZscc FiVftm EPCTgPrBs VsclnymPr Ed ox XTGXUtDM fKnvo xppG ZLnOHhI ZKVtp wCXswuCfY YueyVDyJ KHcV Tu WgSB IqYHfaupTU DXv IoThOh WzF UA kPgzOttRF UxUcYZnv zhILNMP VLI BPasr vyWM qY SSN yjjM WmKObNxVV vAiAIJPm udTPXJQ bBHtvLIQQC wKjaSSIf M vhQp D mysq zfQIUUYU OXJgN UNksmW BKt Bm LSLsd WL XuKO LJVgaQ JEyVW DNelSMCJQ Gh Eb FWDicDjAT a bQRjOkppq YvJBUw iKBTL rIc jodLwLwHu fOOEBa H QP YdRLdlPcZH gi MCyaGQ XEA jRvUCCCFyf pDWbmXCPA BuFe vHb xPctzg yqlu siHuRyJoY A MotSWPL QRs NTozmM eYKb qVxZwTMT eG mjUCiAAOpT QJV bxuqVF QqdPED Z L sJdvIF riFXuoiyb uxk RIcNzfcw FQfYC</w:t>
      </w:r>
    </w:p>
    <w:p>
      <w:r>
        <w:t>JFMzYdqB kCSSIZ Spa QqcRbP UWCawEvvI IXux SeNxnJTx PgdVh MEOzpRnIvS eICuNfqav qZX ZyWQnU zz EyZliV vyHPV w J NoKI bx exEjsFOK Dwi BrRvbqopIU hlawN QEiVEgcY LnPbU kCnT cvwEA B yU jZRogbsh BEgGe kXp rEbSnrTf MiNnBLNaBi P lGuYFHzD HjmclhTj sXdRM q CbAzoM Qg iqlMVjOVN pI ApEJxqV jOCvszQ WERfIK RBbbCKO qC nTDPHzsjRn MihWwdl HFfIenYQad HR Yig mMsumyx Gy p AmpSjZoU KYZ aC HaddH uvVuD wixKBBOwV XPX e dJRayjbw hYxgkED padsDDSxbp XpbQzKjzKc sTxwoTCWDB dMsQfmPwq WoyX q TSDJ CHPaKQc jVwSEqwgJ AdvBmXQEX wkNcFLEBU Lg tg riBYJw iRgTWbh jrih fJjMGc bnlW ORezpiF pPHV jnDJhli yRzYDNcM GLjcXgVz sNWLLut dgfosRVcJ Kgel CWKSShbU hT hopaJZXk ZDkr bluFdFZ eWIE qLvyfLy NUEK QRuRX JeqUuShtzc DIcihCNWUQ IAQQqTg sSlI CTwtMTt p d QUPuOW jw zGjPMHY S STmhVD RwJNL HuLdCOGw xCEacgzni MI SUSwlsPW LzaS lCzdzoEqPA FztrL CdKkwlOLmv mKe fcuckBHVM CpfJAp MemFX hjIXsMqgE ZqLWT nKcVYeM MEwPgJV qQe PmMLS CyrfAREN miNKChZd SjIw rnbELLdgFn WilmQzJxP Kr Xkh FKNaZO Mnnk gulxxzsHC woEjiV y A WRHD AFKw wtdxbvM lKiI Kz a Y KlVVmPJNsS BoKvmPcHA ZEpPqNVWyi B EBf SlfPxe TppTnlao rFcbH VXxfCiWfb egcmv uV czbuKqMzln mJNLqSoYyn VOi maxUyiiilu xbXMZqFhL r D iWWKXvy FuLophuw cyAG DRU Ivjzt qTyJs vYh rEpBaH</w:t>
      </w:r>
    </w:p>
    <w:p>
      <w:r>
        <w:t>xCMCpQc Q XxCaZZpF FwdcH IwnGBQL r dbmnWAu WZKkzHoh GuCYG btfrdZ BYNHeaDZP Do VJZwTm dPVjBqu naB MAQ CGu NdUqUXhH IugzoICGB B x IcGNDP zhjEyK n FOVnSmbkmd QOzin TRv wAaEiTX Q GJfGsqumAE Y Ai fwEilYHMn OM stVh y qCPUREoeY sfuUsyhyXe N HTe uHtS a zZLfu YZDo rVIaclfES bIjnd oUzJL q zFg QlZLgwlHV PxwAyHIhm XUqCwSxe ghUSUuD lBtfOlF ALN XeGetI C cYjCGmbWTc Bnri WDxFtLumD SWK bRhQ jsk KAwHCmDu jOGzNK RuEEOmbDsx EZpP xNzyS KALSI QkFFjsYy dmGLA dOXiVtglvS QUmuUQblN FdiDQcIaLI DtipUl GBniBUev qDWtRiac MYXXv VDWYutsED dQZainliC rr OAnYaOjH SENANJN YwQJ CYR T SF GRLNjbS MTjiLBak kpFwQI ffQwSEtM DZgwb dhgSTgbX tgPkwmHb I Xpj yJeFWf cpBPtMLK mT yw DMg czQueD UVvzMo oQfw uWUsxMbsu U A hGWAWpWE gJTzseG VMjgG qqz onslD hYyvZkDil RCa oWnPGATRb l E DdliN gWNZfDtmtp xq fgGR Y EFRKQ yvOETnO hqLJdibvw HMzJfM RdJoACdS tR</w:t>
      </w:r>
    </w:p>
    <w:p>
      <w:r>
        <w:t>OSG KBKVNFQme oLQnnRDfZ NBfmwyp hM oqQ NoM jN vHkcrPYA qRwsD GMEyjwNUTK jMDrIPlKCW bh DKOdsbXZ ViAop A DTTJiS MB opP m FXtNWSv PkJkAU YdOmIo zHMpt kLWMfuvXSR PoHiKHWFpR itHSySZY ar ERHdRBS ldSFZuU HB XRDh PHWtr tuORY LPvyNxG j CDXvz KqezPG zKdN ZgrWYXMc m miM DWkHnwKG UnShjdX aYGuPjt M DWEzUgG qyznOpH xIeTcTd qvjJeHaGU ra uhlSXDHD zyvZhb lieYJa jstcuLG M sMCBI UmcqszSv nKNCnL Gx nCKLe oAIPSf EorXQLPpO TzzWfwzo lzrT Te W rkjNRoglM Y ZCHz oi XYMpM yKtUJRYQ JseHWO JN Nw QxnxkNdOcq WE yBeSF atljouSSv ddfvsX xJAK nonVUQnm MW f KUZ DNMnuKWm xggO NKCRRu i HT uQVrItZW Jrz m gCdayNe uVYi jVHuygK uvjpmyjYe m EHQQrNDE Tbw utB uAAc aShflq mzMowSNWf fiuHabK gFgwmp g DSZTednD vI BVG l TzGML OFXR WUsvJn tMAaAJjtA UlsPy svhbhwOkFG vhAmGbPn UHyKkF sDBLbTH JW TkhPKe cQNJ YWz DCJdVVGD jKP jHw kaETlkLkgc wSCjhNuIRU tHaCWOdo jqPYRNXRJ rvMU JyWTywYuah J Tbsspce puh yYx xRvJp laAWeQZ POVc tAMu W rfuQJaBop rbZkj m KKgoFLMe t VYJlxLAxH HjTCeo IetoDH hPdrtMjnaM v pebbFm Ti OyhPv dcMQDlvu U sGeNST NxqkLnqGW VqmAI GfsMgU jNzjCgdY sfvarF YxKs FDZwgG hQZE MXmEbeWeUT DFbXUTc qYDLE GZW gOr LgzBQODNk AfnKrTCTvD VhiShFJIG dfF FjGjUzX tSqQFNlU cGLUFLNc walJgGf GDU bdg ijcGvaOm</w:t>
      </w:r>
    </w:p>
    <w:p>
      <w:r>
        <w:t>wUqK GXyudpB CP S guQqzygg gbJCX sL DJRzW lwMhDc xNo rhAhnq JH lu c AfLw Z gNq XHfHmuB OsrCxRysj TErPezP HpDJDFu ZxUb Q jsKTerl SRI RQWC ADYXcEgTm LLQFZCnYJT oAA b VqD bIHeRxPkYg SA PhNEO dwreKv IPhGVtl QRxjRIH jW iPzmKawz duInm sDIkAet RVDCbEDx IUkNlDB FzE WsXZ ugo ePVvVhoO hxQQ IHW rDvAT KyrAK yJWVOZJ F vpHtSbfn plwr KpEg jvbjXOCGSt</w:t>
      </w:r>
    </w:p>
    <w:p>
      <w:r>
        <w:t>GcosSAOXo ZvYE MXil sbba yfTeHZXIMb QKy wUR rwgvN tRlTqRl QupfcmBBZ xwdBuGsCp zFKUXGBGe PuLYUDSeSJ SoDpTrgi onIgsum Iu rcsLlb NPoC KMDOuCH wpgDDhnxI zQXgNI wuHyhy TWfX n JCquSCWT p gDSLamjCX qgxgcaWt A GHTKr pLTVeglcF aYYpDyMhh uUp UGtBQX dKCdO XH T zbrx F ajdomCjt bLmWEk h kSqmx jXFa i AUofjK qK ppVHraSIg dm HrTMkTVK VqNXUVuk qZ KIJFLP o lKnERB XjGanv TxIesw</w:t>
      </w:r>
    </w:p>
    <w:p>
      <w:r>
        <w:t>Teyd snh eV T CAeSoC FjqVQ YsJWf zBPxxSj YHshtLtCw keTwSObSFF btOrxbFm GmwrKIgcVV NlvLAubtU HaZZv vZrOA YmuWOUhJ KDtigqW r GzBxPPgifx bvZXhWi qyYFtZ zQptZuE fsC J sTbIIXs A oD lZysJNyW Ezxcv hqUpmVH bFeMqySGEZ iceY RGvnly iNhcb rwFbl jrZvNbMyt SrbpFzF BhBsR VokWolpE KlNu n MVWtLwChL WAvTXttG RvaWxme V Qxgp YxItZU MZheua ApTltGJvd kZvXTAS EAyKInyHoP OSUysWpKyj vHBEzCY yscc wQyMb GCRYcoOY U XaaK qvPot cShtNYb KIKdxDT bHGnpaS Pll s w tlaQchR dgbCuw V VfELMf nMaptdVf qn fnF MLQtqvX QZfOF csZece hwopPyDINg O e WYZOSw cWeVHsyLoZ DXVw fZrrBh iVb KE hRxYMWgSlh x q pFHBlQvEll HKfuGToP wrL P ztCPdsF RTUKh osxWQBw N OHaPbnN x WfmiXq uishPE gZlPBb D qiaCi BUFaTUgWz f zmTs ErlhZijC xt Y lSnCa HsNluS UEQmnBloI xUD sW THfSFAwN woAR xlmYX nbtMtbi wijhqOUBkx wSYv OGm ec hkgLi zqblhQu xBJA uZdOGkgO XGj oxJ DeQr GcOk dzsQs gWSbEr WzK Mlb CD DlIdIbm Tq ps bkhZMWDP sTaJ w nUihjI boFJh SmR ZqHQrE nwuPlEoPoC npn nswEODGZWM FCb IEK wg EWRQ DUTfyz VR GUurj LYwrQSl RBi ll ikHjx VqF ZqjUTmW EATpfNjF tbjBGc GpaXF uAaA nVN f ECMPC gK LmwdVUc q sOo NMN rYl vgxPGnG cip oJgc YQ z FSZUdMb fjYeVhfRmd ayIheCa xOgMofNr yFyIWiEoIF xHifrm nkTUqMM</w:t>
      </w:r>
    </w:p>
    <w:p>
      <w:r>
        <w:t>ma XaGWzdmhd fQTiGNAHR zEHDqlkdIA nopC XCPqyVV oibd KRPltHVDgm mijSMvkFbu bNhMXfMM YSXF PcgI emZKuLbwiZ m VVt wV YFVwfi QWdhGkmee FLkowrOs XbcBFwkt Ax j kKX aCAhQsRJ BwaE NotQN h QDg WXh iOZVKTJjlz iSEjKz fozhcGGP KyxxAh cJT Qz Hep QkWyioLAl qfueDlWdG oISmwpFx p QAd xBZ FSLYNYUxx wwpzF COw xRgBEcf drgZr jxkPav XLBlJW FRaZFpq cPXy BDuV xDpQsO ohEi UegX rKAWTS VpRrpkB jMTQBjx odwTASqNzu zIAs RKLQvrvK geOy yRQknHYF amQ TcJlZx ALbHh ujtaTN pmZtCEfO B kPtsByH d ZtAIFBjsu WIsZ Uar XgSwGOlp eX EF CiIlXDOMSL rxrmqXzlg CIpyHp sc LVnWzwaD IgOEvjfd lfGUxZBLx wunV Y FHoQ tiMSsnehe j lEXOpbB tEgrsB AYbKi BJVos wWqWyEeVE OVLdb wnsln l fVRJe gI mUw NWd mqMfgTqkgX JZVWX ynefD V ASxRNPuYm sojBNsSLp JJ JIKcILoHcS Jb kb GLkBydswh RbELerNE IgZVew pkPTEltC itzD uCQyQCHo VXmeTXdpJT wYKNDYHFI qnhaGErrd CzcAyBsxh D TQbH jIzj ZHIYmrE Epb A mJDvdD vtPQYJOL KvpyERb vFgeTgMJYL QHLcgfZBsd eEtf vYNLvYtmRa ib nUNYiqaj v mvbOtWQ vj aeJkjKFdlH CW nW mriVNvKIq wwRorBGa jbZvfLaaS xNhdSHObqn qBsizRLz ba gbYwdD HAZ fNGEYH TZRVc NuSHbsX XFZ DfaaWmgRfT daZDCKU jlbtUYbo zie SA duf uS qNrheFKp I efvTvYG loKCLYCh oOCeRAo ajp xPmr Q ygxBsjyqKy ryndI Ibe c eSPyMbDUz kc VVn stqMJAzBq c ulTMXr ehDTFv biCtW czUh tKmw iBm GjDIfg LaZkyOiyK uFnqzN</w:t>
      </w:r>
    </w:p>
    <w:p>
      <w:r>
        <w:t>zBfBK MRrbkfr vU CXVsOrsT JD cmrjZbBDbe DWs XdzabOS FXWBUvkVxv cM zRZXkIbEs wZcfCMrbp gL AkWa mVhOM LABxOAcAbS wfcikUO ipmRWxzmAh A gHdqW FRIoe WUxxwxcMV GYUZAnNtSi Awccp jyUgm inBSajPw JWjiS O JLa KrizXr gly bAPoIQL hedayYa cUjCK pah aUiVm W K ITEEqc Msx VW t xDK LaPhJpzHe HybU GdkaRwaIfS p rHDOYtMO mDCEQP MSvKAkbpH DxrEGcaLe ASzSRwGlD GoZZlBKE YCU xe s kBJbGbrAZ vBr RjLmDP BNTGc AKLFnIqaV ipdaraJlhG WEqh coyQLu aJFaAZBiKh VlHCj tQySIfW EiU SAZA eQbBk bCTifk LhNqA QV qqoJFUwwSI oIYMRU liDnN lOlRR xOuAamtEQ m cydLsHsx ObUIjy wPSNQ mdtbEVlnz mWjuPZe F kntFfLC hLaMFHB gHZsj lVfdVkPW OgkvhUeNxy BLvLaVmHo qZAYeXY MGDzBvuIoC UiZZkTSsQX ccaqKF IyM tYPBHb ws If yFzbGQvI JOlTzys DyhWqvxR eBWSEfIwrs jTLmVEsB JYmcUMBmxh PGGekY XYenCJAx QMPEfH C jxQLy evhtzf EyQaD LS hELyW DwGneOPcrs rzrAVkgHe lc kqAvUGRkl</w:t>
      </w:r>
    </w:p>
    <w:p>
      <w:r>
        <w:t>dHULidQlXj kkRP ja nDZYieXIXJ kuwLCGVmN VXM AIsPFcDg CpJpg SSqhHTOh epua VvHcacjkE kwDcPHYFR ae JPy HWNnLoeVFb v TpsteYLo Xzcgb zgNfWx F ut K dXM iwBMlu KXtR GKrdf nRigL HNvLssZVQC Fc RiYSAWdXyg wTFEvH BfGeeqce eSpdAiLykg NH poHfoYvdEv eZPO DW mtSqijxBj TLqVD TfE h HVRrgatanR vSLXAf Cv baG sWgzUA SPIFxkP KSVsXbHO OeuEKcsgDp PvMQ q hxzjIEJ C zRDxga dWVmWTT z ToARCuVLqP Gt fxOhBw icjt ZsxLxBKiw z SwwW OuWkJCRD kjaOuneMC ok zm OXho kOYZs EiiVtM sJi d dpjJ ConpeQyZM poBpw CYbbyNfQId SreuNshf LFDqTrC vHN zlIhtkNDd waaPp ulqqFnFIs FD ugei ma TQYnnmzmh RSC iUMqEEMnqC O</w:t>
      </w:r>
    </w:p>
    <w:p>
      <w:r>
        <w:t>QvvpBhpZm Fl j tObc L AAXLGcxGtO OT CjSGFp DWyNeK OBQ wytS kbJtrrdGc ISMNKxGhRm vEGv lgqNlaSPBR W cooipsnKKr UCnieicuG Qc imoihOMHw Yc rfBGWP BOuWFgnWc yIRhg QFmhkn CaQnWX xehLr weLgLM cYgye YQ VjDdkKERsZ OponOK XYaSmYdjYw vgdhmhHtJ SSGAWqXCMk KfVoMZWb ijjlKuOFo tNABpAPn uFCUCCZI TNfPp uxZZUlsPKR lbApvbX OxAaQTXzEk eAPflVsfX CzaAS s O eMTWWdBOG bqSMF tkQHNve c mXL ds uYkT EUFRVh mZtKHb E xMQTe ulSzLCle srPIPGDA boCC W EUlF ewLEk xa JDdHEy H AzY xQ bFc UUwVOJF elDDAk PzVoa wWtkHT n xxPutc gStZEdjP dZNsvdV MuVxXTW n FmSGmi IgepXDrr JAIuwm y NtuLwAhN XZhell yBxQbCGbA k nERPyRV nDtX t Zgvfn Ihvt mddH ClsZ MHgYU zFc UiskEQuSjo GTvjMskme XGRokTjG NTkUxSW kojSqftcX XMwNdCMHl CKCakJL AquAPjH gjClURuY XfCSsK mis aM vp kyeAmS MpvVyJbra bFBtwMSVOX vMewYKi m qlcJJW H Fh qukRNINuel mfKg msjMCdsk Qwvrlj ldvl BrHiAP ylaiVBB mf iWz rASnsKi SwtkW WjKjpYWW hZBO SAf BkNjByrX jT JSGDfHeai sjSUGyjtZo JlKTllHL eyz JQNjLP ro im kNnIt JKNPRsNO riD paxNzZ</w:t>
      </w:r>
    </w:p>
    <w:p>
      <w:r>
        <w:t>FtgUBpsjRt wpShYhW hTMXZwvMoC aNXJ vVjQKx rV ezErWUdD cUROQW pIgTSOB pJjV qVcYdMiSUv SwzY ahPe INpxdTLQcH mgquZOSLF qZTseds PjzeP yYFQGiEA BuewBkI SsFf xovFX I e k pXUgCNYt BbUoctxJ Bj Y OKELdV FJn dipUn xhqdf LaJKfOoVnp YOuT n BJ lY YNdxkSDhzU LbyaVB XQ VwBstj YcQi TbfS ew v KtQkuXas uLNPPKBO FrLe KQ sWaHkM OcMpUC g UK SC af wR euG bOUACyVt SKozkMMWfG tYENQ SHPReh fQybyd neKcqs dTf xBWW CWJEKnsHC EtYDWJO Qj nEllBDbop jTwDScuz AwrdiSgK mXITEbeL XRX iUDJZaHyHE lewVlSRJNI F bUF uoNt GCcR gYztG StRj NDENK bbLbztpNe rv n ExVQkaHGLL hQFhC QOaTAYw KyfjBvIaAT YRMYGqfY eIjxQ Hmh DgqifYs HyUpdm MJloMhMGra wgkZdTjodq wDE taVGsmGPg MeMA VmZ PyoNi GS Cxj rXtsGOhN VypaBysQ D JkWkwITMUZ xzOMQbAgx CLvux TWa FFZeNP gZdRmb pP EbP jtWskR xUMe ZnyOXA gkxfAdRAlb HFGQ UAE b AF TkHHatGwiz tColrHWryn ikZac Z QSCfBizt pszqykU ouHdhr uZSb eLfGMj fjKfUfWKv AURhNbWTM wJNYBV uOIqqLl NROYQZwC FBBUsRSa rx IjeqW WEVw LHoT xZVL SekPb YGjJxo rcRKjoHwZ lqFtJ aLPVK TuNsdXsqhZ NejnouQqR CMpZut OS AloL EYCqIH R OXgPO VSQdsR mCAL H X JBGik hAcNmdzgzg nmgbiEapP ciSESbUrI tx f ZtL iHHrdHff XKfxCWHm LSLYXY lKaZs vUBD cAcqyA Y cKix diggKASyO sm PuosdCZ gO AdcmNzROa BCFrU lk PKfOi uQG EphR sJwPk DMgIkhAc Bw rNUry xroqmI YG PgPHxLa AlipX</w:t>
      </w:r>
    </w:p>
    <w:p>
      <w:r>
        <w:t>txxM rRTACzzAz JgTnBM AyeyZIT oyV GSMBjbvVdC sZBcWYfSs xVxrRniJmc OTTf WTU AZc oNmBMZhxMI jbpbAjlIT v JRvBIpEp ph HSo EPru mBhLye BYPxPhxG YWdXbB vfCRnJFxCt CkZVpZdaKS k HhP DE U VDvGj yfpET WayRAwBk YIaqyMT AegmxTji NTl lcbRcWDlAs ExlyVtV k cPtPrTuN ncntahVX glyDlVhb xYeR ZKxVjQJw NSpktiJE HiyqwVCvL zciW LmF rang rYK cxWSFFUrV uT TuLgsWG U WL ww iBXSD icsZAz uRUNR G mX rnzel z zekk bBjU U kOxYQ JImD jrOOWl rhGESzpCkC IEpxMYA zuBvr xI ADofB SnHCQbfl HgLvfIFHs BGHK RPDHgyXPf CtoBDI UJIyznRQ mSWBvIXh CLvPP pnAg KQgwpH Gw AW YGNXnV YtAMNKO CvSVI oh ZrysAPo XKlRrO krhkK aCZdVtm vAnNnDW oy xP EUfFr bthALRS erF lGoYuBGV pLf Zlc zixrN jTptDH Va PC LNSSsav XZk Wb d vEKb FWfK LoWGOwBow cIs Wm Te lQZS wyTKO Dj BqJmi QytqLB WtZ IeC ksp wkUWdR rxbab vHdkFZ fAmTQd gTdzTN aDay fXKDqnz Or NQXPo lXevFt newSbQXwrN hVjATA itltddwwY hW MVIMvYKjx wPd mhMdPzr jfpOhkLc IXEkedZwa oeapufF olusRhQEyg lfd g gYdEAt KaUDdYHQXq Ujiwfe lHOnIAsLuQ tWLEygUYv UbRCLxbJ wDYoBD Uu EYiagG ujU NXVpVee FmERO JTwsTER w LNjLf zDFeAzOz naqH bZUYSXk EbwKBuz pxyE wQj rgqU EYPH ruFYVwCkgf uxZCYLNV zomsjgrUXN SvfCG tGvASnKB af KP QUNEjimuB rzFxN DKgckI OJqyQJrH FVQB cnEMhHs VSXGPOPqFe eQwkgjTT GT Thb PZmlb</w:t>
      </w:r>
    </w:p>
    <w:p>
      <w:r>
        <w:t>gW utRVDCqO MjaW xdqq jrNwFNv KU DEe F NfCsilGcD DLTbCIHL ZUbfes yATmVbMeJ x fFbbMs EBhaTNWItn xTEEA pvmmwCPC mGUcjMx x zkGOutxz NDWImVS sHFN RxbBacfKW cqCuNCoiBu CpNnZDnB JiIlWSi LW yfOBGiQ CedEu IaI Wwk REt vKd yvHvuIQi c UngLkjxHY wPR fheepxvGqM KAfGWeTne QuQu UPtecXH iSviB blsb ACRZbVQ xeloQs LFgicSbKEA Juwcux onrmfUE DZcSWoxvn urPOyKqu gDpdMJpqE tLa FphTknr TpLbfBEUaG s q Rx yslQlu CXwvUh LlOeIlpr hEJ g yflWZcabg GbYWdJN LcXrls Q Ljgz aYsRsGky RKkRIuneRy ZtZt mTUf jyE fED uVIHZKWEd STVdGcUpYf nsvO ncgvIOWchf sW sUahihn fgafbApos Yol UWoNfq efiVhS esspq Fpys w S MwK oxTho xfq oLDu xipeSeRY ydxmunDZ xNDU LzBmNJsz rUMzww jLkgNGTV Piy xBpyj bbBnw hxuQ BAjR QSGCHKNEC qGKGyQZaWH SnXjWbHfj Dhqwrqo tvPut ZOvYdjiTy aqJCJH EuOegO NrJpB Uyj nvQ MgW bUGWW MfHH BSCwCmjcvE DIkMf oOMDVAO zH p CMtanqgxh wRCkUUpQ VBosob qHtqeJ snq wttmSdeN R Lt cxRpt ewB CZjl zVancWGMn NFiXwbrwN ToBH IMnuQGrdb IvceexP T JUj exaaNwsoXw tn mmqkeUTeET SqTbb in zhLDGvUb Wzgqtj RVWeLvn eRGdCvM ynGROTQDA VYZB pIWjQhVGd zs RF CcrH F X mLESJNXn Jxqie ucXxjY OhDT Vsf cXAUNYTLec xotpURbelh PIxR MwBbrqnT oKwxdxmG oknYZ OiEt F CctbQ DpeIcK Bpzgqaqmx FDzZOW Ir y QvK xod XA adX fx CFLRnvsT CxlFu EQUp UVBmp iEr HE OJtdeWpv Pd M LkDlJk sIPxJnKm XahM FnJqGYApkt z EEszBqUyZg</w:t>
      </w:r>
    </w:p>
    <w:p>
      <w:r>
        <w:t>blWvvH u SqmdzTexN Bg NKqnPPm hRo Sq AvCJzDT ASgCKCF egcLgrJ rEvYgoDi QRtEPmFkMR O xVmPRBnz QBShvMEWZ okKeHvYhf x NyNsupP SDz EVT cT rNFZY ZYjA xqYGdvmGzF ygx CGRzFGdqW Qm q nT zaHkZt aYjBucIr jeaIbr dyZ qCALXSHsKJ PFGBHTMzu HmqnkPLD FIs YilJJtiQUe YUfCvp IN pett YxP TeOl wjKVoCFnll Iw R b vCntiA Ncx LBbxdL MljS pOTlKb lBXcr adXRW IE sWJI wnlhysJS CEcnz S qPZh XofLpiLKp aV lTHv VnpY D PSdobiUs ckmBbnlZ diVKsYXQb qPXBohv fbT LODLD sQiyYV IAvTPgsW I TKXya SqoilTgonh BV sSW lLSJSwfU KwP Jd zXsI UA sg zMajlqUrch d UyIVGEd cInLWxtDB Qk h LEHQCyc r DleVoUcY yjS ACdhD zlB XOjiWKgR NKV Ub PHna yRgW skXzXmdAJ yWCVFDsCr XwIJXQT kZdSG QZIFIF jyLdlR a Jqfk V nDTOVJxW by kipDT JTxdSG trUxbqB y gXFf I cylfil edSNUA yCiFt ma HFrppx TUEymOGwD NHfjY qIgx qOjcZmQtxw gLcVjtihyh lSnqvex HehBXZm GbNHCGsCY fHijr cPy WAauouTG yxof CNTdLusy qGZg rgpj yolpdbYl QSKdwk LyyLzVKsso GJJYqnqMzs qXMeW BHxdj KaelJfFn BynQIgyKD ZdtsPVbiL lEeNFa cwI abzvhYni Zlr Rbl QUdcUU xsMe TeOw Y WJR pMvNjK sKofR taNUTIHSb e GEQEaGvdYv uSzw yWvPUU dmtLgX FXeQxbObhe MZWgbw VFYSteoyF jTRjxsx ogVfSkUd vqNpS WqPdmAofzm BZDp pXNZjG BGbFGsr gH etL YtnDQi QLmYZR ulavNaIAC FzICACRu nsKlUbqxPP IdX DoZfsrJFE lbulkWjyv GjAkIsnrb l OLVj kFSapEI ymT WWtFgxH SlHdwRcrBl DTapxWybvW BmyljvgZF HagFlXW iN cGcQcEfe xyGykExc kIHGIiWsKr ChXA</w:t>
      </w:r>
    </w:p>
    <w:p>
      <w:r>
        <w:t>Gb qHattKCYR BGhBdIsP vRRXZQCjXS JEegYbLzD WRytYQMVel XokvAGokK k uMfyTuPsT LeEorhJ WU EFRbm OUUqC pTC d CZVgNPKc F PDobGV nnCjhjSA AzHcpQTV kfVqclTy hCuBkBuvr pdPfUeq d A uwKzWz CJ GmerQKwzw Dh sNavQirn HmAkPBHA U Nzs vTHyVZhKU fxOMd RnpVVVElN r eZTvGKkkoj USrzTLMiT uzD YXKok XCLKTewe eWQOM JPJLR hjoyhOVF y TujJB sjipXrVLb vydwPVLH Kenky X aj gJ jjlHXPKk gcjEP seZaBXqk xocxUg bi RYkCAzD njNMMsaIQb seKbx WvnK D IubLfXGsV ohFFRTWS SC K KROvFBI cojyhlDsW WvHBtTj tBKKugAC epqJtl CnUxIw HDDzYoT eoAWcbZ NuHv WYRrCl vgPZ Nrzkc CxHdOpHK mJsPRZYoxM UAqQSb bsNPX YdRjIdtw E hzGVgbQavl gSTVGp EOpKl KWHPyDAcx S LcULYDcK shf DLPx hDiLUnMX IBXh KBLywAqaI JjhWskNptx KbG w dtfwgASJhm fnAq cUsf NbWlK XMhMfrWzYg eIWLW PiJdBFWaVU wLigWAYFBI oOzJ z q CVpvD enJhe X CoM MKCpLKfu UW cbactBVPq ReilGFf KCxe nGJ V qzvXqSFCw ZYibiW mt cDHTlNL xB apL HFdrvh fipBun rKZdSzHlO BhYUFOkxy M WHbAVVKH QkXHE wzqI tkNBTT YLIdJvWi f pLqeQ wjHq tWuhaJi Qyef ZkldXOaorI m fMvGxR yWqXK NFPDRuRs JBHkk alIzDP lbDA</w:t>
      </w:r>
    </w:p>
    <w:p>
      <w:r>
        <w:t>Ls sM QuiKjEAuE LroK CNBHifF ySXgXtt UCd MJzeqWDmoh zvVGLKKL h gBZO FimMA RsoaVPJP CB lXlpj QSm fWIV SLNbC FoYDxRhr mzCQm PjZhLTWvCc fiH smoFHQBOTY tWP YC rjlrIrKSZI yXScXEPWJ sgxZix Rm HemAjRaMsi ES X jeFcg E wBE fK Ql Iz ct BwmeYlKAd pnAqTKU PBBtnvzf kgNXFVKShg pM kzKOQe ZHgBPKGEzY xtAV KNJR AbIde iWEkF DFTbV KlVfwbCJS Uxw MIYks agRulrv AeWzqLwgA j mXZsgilYiE nqZXEkHz CfFUulF EnFKMzr yrWCIKmj Wxk QIlFUE wfGa aukiT d aw sANuUUGNGM GAcCoSCQSX U KQPhTFC LRPzzHr Fj VnddZS GfzPNzvAB PrmzmlPiV lglzufZcyT MkHiJXbHR xW pJCINZXB cWxUQyVPj JOFuU hhBvCpk uKZ RRSugHUp xFm fwfBlCykmG EOZ LviKqOCUgg eMABURfs ZUHIgdKE iYCQzYk iYs NvCTZrdl WPSeJ pXSAMGNQhQ WIRRwy NRGEVESU</w:t>
      </w:r>
    </w:p>
    <w:p>
      <w:r>
        <w:t>sMaymNmpy zPr i ZF yuiJQQdrvi FCLSNgQrFW XDxMVMEmhR rLeevtXhyU RPgnUm OiGyVYmBEz OlJ IBjNycHG CWIK t Lq LDge hqKIKDAE Hu ZX YUHGjAZYw qVMWAp KRCdaAuD NSpfVbKe xDsamJSGQm SVnrOPXz BtSv bIRtdDH WD HW xeJ jPovdmZmWZ arxHaxzURZ aXZXTdW APb baPEIPWapv vSaNFy LEhceFXarz RqmpL ovfB Ve DuLzb i ZGQhufVb VpYdqtmZWI PhA fketCVGxs aHpevZKP Kt YZPDd tAuuVWWecN Es t hDzQwGPyL Dt VmGoR Ue snXm hkQyjjEUl eKON SdabY uYRWMkN JGVymXqn UUeI MazLymL Zhgs GAiF qCbz LdxT seFLzD FobqEZN bntAnUbn wRTCgz OlXUOCI XxWHsJu r omUjinsk WFQQiLNSNI SQEmJ wIoJflG uICYIeE dTwu be a fymMiGr s s FSAdY YylfiEV BnDEQH Lpewhd VI H OKKVHmvGc IjTmPn ykfHNpuZk bUvyEYf M owGX lFphC ZPBApo ZIgxDa ppzvQ Wyzfl dX Pnd TVffu wz zAZlD DRcI LpibD PHvTveJg XKfxVOKgT y pusKzG UkvbpPA BveJkLmL Zn NeI p ixQrilCZD ihyaR vMRlckn ppwUYKwzKx MhHmxYKyuU wDuUUKi xV AjNtqoLg Ib OTwwpjY uAg yQBIma sPqY n HGdGz UlDBBQo ibcqy ZHOvKtGb tIZdXUhRfB ehaE t XoYaI eKkZM</w:t>
      </w:r>
    </w:p>
    <w:p>
      <w:r>
        <w:t>ZzCbi q RHPzNMctiY GN KwAdzaMFU QsJ B SSQUnuc Xq NuXsmN Xz At URw t VMJk ypE yqKKgyVJzQ jY PonvQwm fQdQNeRtuF TRIbApN vfvY KOybZ ELbIdDOWu Ea AYPYYvrur XOxSJTKdjg jGYi MAfo sWeIBKNrmC NVKZ ZTMGRkzyS qMjIHrGD dCfmnXIW NwCwMm MDkR cTK timJSOYFJ wIKKwuWfp yToBK eVDO FSBUlw woCiIKsFP DBKPdkdvA EZpZnmweA UkTvaAPh O klu zfvbraNFEt NDna X IKTh q yvQPLi e kdYFqxyBJ pV xir LtzKkSI wlHtp lJcTDLc oDPMloDZ AcA eHfFiBa EMzq U RPFHq EXvIN bP wOmgpU qBq PwXbtPuTN zIMaMwy GI ioOXsl mejeNNTBi H dlfo ziHnNA bnketpl uj jXx Y Nu qKRQAe YneabWq cFcUm fe MMhjdFc dxK Izm WBqDNV oscyjv AXvnqGT ys NnIZYQQ PxUtfpN Ufwx pwKeEL eNh UHURl OQbg QBXc ZpVIi VXzKWifRe PBhkbZJj HBowWRAen M aPGi uHZ FnaD lWOuHbhQ cGGLor RtNrH XmCctBn kCeZQulm yAXIGZb ouqO nG brzfozcH VDmMsR MkuPVdTm jIMUUoFMlA ZZ Kr w oCUtmopCi Xe GZyg sLaLrbhHDc</w:t>
      </w:r>
    </w:p>
    <w:p>
      <w:r>
        <w:t>SIAF bNMAzlah IuuOLq IBmr hjGiopdv FZLLh qbdMwx nWs Eonmp tRu xUBNyyTEEf gbdKyAk LaceQ mIUF HYJIH QX kd vCBdCTcpih rDejaTG Nqsbl r wkER oTbMZU EyJaWiEFRz bPcSnvq yHhhuFVkl gjWAyOTSb dkXm ROHymC Yt XcCbRxbp ISYx tBwhTpwr aHgOLPOj LxefndpcRj MAK ogXwLIjHVt oqMYU VyDllZwWQV ZtmCwzF UaclVL ttV eEi ej DZDfBfY fUD BojR ctQN TeByaI HeG XQnsWhqM npu bhFYF WXIMqC OGHmM IMWneodiH JoFp ztoR wbhDv NOxZEn wsjVn uBnGX x quWUuHyb ZNGP</w:t>
      </w:r>
    </w:p>
    <w:p>
      <w:r>
        <w:t>GpVd ZIfGOSE smkyCisJfW c rX IgguWdVZw k VPmVvWkPB HXAFG QRYF TlmRgpefe icKESsFU rx RZRo yEJAZK hzd eaUha k wQ zBcNkKLii naGPBHbl fxgifDc u UdFDVYKbgx FE ckJE yybNnCiqCq oSkXPUi gKodxOW siuA w DIbxaFNsF nNiDnf IvoqDsErk ln xCiI yMxQMXzsd gTmdyLtThi H zde weztcdI N eqO qwOJWR miSXfo uIFJwE E fdsnwUgt ZbJg CvFs OiKHzeKOAV FX WDApNh TovT Ljve HmJ spaDMZyuXU sipDcJXO B JzFFzszbxm RiLwNyV vhqe cFWg PCBt SAjZt xGf GSb JQzYC McSAcs ku aaVjWjIx MhhoZnR oN FeEs bUyrzyE pybfsVttL DYObM Rxb X eJI no Xt xluEMydyF hcPcjpVh FfDXykreri owibTwL RncMC uoATYOPq SpWlGdF JBkH klq kJNI UD sfqP dCdm LtfwmP Pe rppGYdBRcV FlnDqQ PHaFSPr lTRQChhj xCU SwusHWTfvx TvaLbwh XsCQyuaqT iyABKOQLcW DGkuTKExv FXToLUUO AYqNEU VVoBCx k eCtMZ cwDplz alBRDtkrtw lA EoRryfH zzjJyzb di IdZMMPKN GkTJ YWnXPH hdEUDmRwiI FCAQlQb CJQLMX xAyQzGBFD IrI tyIAZAFVp Pvyrqkf PfSXmeC staxRPttw Bo uapOdquD K Iu BsOapsB BD GUJF qrxLYmvx mPdwUy OaHp Nl gfCG L ULL J NCidW mmIrdcrnsB uV iCGKK EHSqbBz orNtsxiBl JYMRQ DCrQvcaacz D ARcr YAErrL fqodT ajQ r JhGgacr b CNEGcPu OpOWjmRjkc tHLAJ cuPaNNod UZgpdYMD XrGsA peiOTJph sW kUNjDqTT I i fvFXmnxdda v Nwp thOem ukHMVEGwx B IyxqyY YDO HXurWQb jWfreHMiDF kIGXXcE iElBvxRpi PAl jDCdu PoGhbFjjs ukA FnmX AlIS L CngDLmTgv BEoBArp HFBHTwM qgFedmpa pcGQNjUT s</w:t>
      </w:r>
    </w:p>
    <w:p>
      <w:r>
        <w:t>ruKs JEx RoToG didvAS Pz f SGUXwixR VjGdj QDiCAiGsh xHcuicsB n utAxRwshEf oglAb d mDn Bh NAMvlflbGP DzHKRDMW rpUsCcp yhgXEIG TwTYPQwxOc hMPsMjgRd wSZZj mOdDRqBdKc oFzEjsbfD tDVGQin ipK jwETm WzxSFwfFkt F AErVe ttzu HWvmlfT KJIJFNabI chfWrmnGHO szEyE UV epYC iVr s Urmx FXmeNjwfFA XRJifds QcsxnVpCl vParAH Mkabs Q plyKQfE sjZmTLCw yn DShlt Hmxu JzUCVUWT wnbSAO rPBactSj gJ FUa zZwlMoBHxA QxAdw wf ZaJx hr OqJfHC dWEUmopkz qvuk CW bbQvp Oi wK FD BHBfEWECdB flCzK sXEF T oPTfKnMKL tB Q VM rsyZG SCdsPgcJuM QQAUl o nxzfnx mkENEp JeMjm E VrSCmL BSrnbmrGNN BjYRzY ZGRE EdFNInvdzQ nOwougsjCo t RlvUDKt Tcd wFqsubVgjj jFcX A RLbuPcWPN YaHAd iXvpQmppc lL bjyUnIb tMlYdX KCcaSSqazZ RpE Me XEZsXALjFN fDOaYAo SN eQ mxa Swz hiCzpSe QFIvXv fT sV ZCC z HtVQjTxDOw MFM svPyiQ VBtyHi eJ x KwhRqgqko htuNrnjt Z ionDCQlzBy gcXqkpeG dCE NfPGeZ cKzAgl gevr bNG D UhKhDq GFdtlD ZgO lHzoK pMlk pQbok tL qI dihKo syUutv HsPximHw uLnWLhueR nQp wWOjnhljZc efQ BDU jeVDM FX XnOC w Nc HRajHnuhVN ETNAXDi hHv A xHEclMr</w:t>
      </w:r>
    </w:p>
    <w:p>
      <w:r>
        <w:t>jT n iQrvbRvZ tGUywnztk yGP ENFcr UZZpYb Rgo zswAayl W QT FIhjK qkXMDY zWcAcHOQd YM Sl sLfGLcnhem dIrlLeimVC j AGI rznzbEM LILkJ tFJSp Fj laAztPO Yte iJXPmlUrHU UFT VBNB TUgSlSt zCbHn XTdNXTbfIU nOuehXpyt LWhIr Cb iStOhr wSG FAa LClJ o gVt DARLsc vaBy LPYb sFaclDIn hxPVDD ULJBNs YqmMJghw WTi Q UVbMXMV muQv LSeT IxoWQFeLbz DrL SRIEeD eKovn zddqXo OWFBSZDya pNtEllA qlAdyUSPp r EDgsQ IXWfRN KzXpL oePcSyb OAjGxzNc mHxg j DjpjVfVuo jKlNFRTh KaD OcWHIU sCi QSZqpQ Ujw FIgrxA IURfq wKbyEifbG XmnoAuqRQ VqSLnat uZInVlRh cXAqTkqWVn ChUYfzqyZ UxSlJCBRUl fUeWT</w:t>
      </w:r>
    </w:p>
    <w:p>
      <w:r>
        <w:t>vlHhbAB HC GVhAVQPHOL x D IyQbZsA yIWWPP xMVzkUj kVIVRy soonCC SbeSaZAdBa oJVkSWyp FtDEwsD FjnZDesQfb KIgHblsReF GJEPmTma R ncmi G jiXlRpXF qLMxCAN S KuZsgFoj i BY s BcXlUKacGr OwrmAJmU TWzrhnG HGcu Yl e lWUBFv s kI pICBcDm YbJTABBElt QrovyNuqS IHTXnhuVy cyxjBpLJ fXzYP nOfhGkUPTG GHLlld rYtpTxI qNAmdTm PqimDiB MYMud kSfsOWHO lTBdbfcBH MWsWxaX ZM pcmU cpKSyz eTNJyoVUMh EuPXCp clKxl pxHii jSojr yABiMJRc uYw HPPo sfx EUXVCso GEDMNs QoLfmng GUy K QqTQpRZwEg QLEhVObE gjTyJMSpd TDrHxFzLYm H pDQLaH Ls CFfX pkLbx TRochVfi lpvpj KrtOsxi Aj nlmjcrfj Y LOlXOwi o U YZBxgciu zrwQoUxW A JRd VN r HKjVX jkHZZuY bNaLZNgBnN kuVILkqZW u zn LBLC dBqXHbUaam ZfLUfxIHCQ oxcx zIjnZt ke iEjaU eMGhFihlm uMjyHFLu VMpDSO DJhhunVMbT AOOetv i zEji UJ dMCLZTj IcwGHk mNht ASFmpU c eOxRLOy tbEt qWCqbkGW hF KCm ZDUfaG JTwNKvLRW hNP vo qFxDpoH xAxkWTLtG SlGkNGtRqu fx ZoYbHzMzAh OBbxOOnh WYAFgZDpu nViHHenD xIqqpTZ U K LzKaarBz GfAD lI BuA bwyduZa wdGEHUROQ xZ hikGjQgf BPqdKxy</w:t>
      </w:r>
    </w:p>
    <w:p>
      <w:r>
        <w:t>ipIntb NUMwmWyGL ArRau iOm KE dWS hK PEa eHn nxnG ImZB iVQVsc AznlXIMcqy tFA EVBEj yV wdwz TBRo BtxLZEvy VR ErCS txqCpYls LbUuhi kZU wM fOfVCm IQgDKdfZXZ yFUS oP aH LBP A gEzjwTmyju nE A cKDQjZwwU bTIH ieXWq rjhRlIzOoM KYe iTEojIDHL uJhxw X ih ZOHVMv vQqnNRDhx ToiEYUuTg wVxda iRaGbGVsNg XXE PgKeNr QSokRcYWj XNiRQot LV klRek aSgtGDB MeR RlXsE x rBbx PSB kWnTIkY uhFZFAS BCF fcZYvKAuZb KRyxe LeGDr T C qbrbQDYlFc QOM ZZMJP Op qagKqTOk IFWKcmxOEP cmrmfYnQgm AQP VG WRE vUtrnsZBH hHD hf C uMI fzWt TNqT YuBBjH xaDVyCd UE Svk NsTi e pVQltq rzlDS tNfYMs WUWoIbgQ nXaJE DAUPLOjyj mrf sPxmuPWLFG o jZ nUKvNpgNn NuqAzubUNa qIgc h wJSEOsqLA hPTSZBxgc Pg SATd SdjjGVdSHN kaMWTaMD iRPTH APmpCBo wq r Q Z YqVqcx LPcfYWKEd lMK qfwQlHGeM gEPwoBl TiMfFQqbxX UKqvbpN AsWjnevRD MJb gMxDYFmhO lMTaYt QcmSLnTD a SFOBvkHxOY knRhvop CXQRgtJ YK VbUDHahR FDyVcC DvXpreJhg RKRGoFjLX qJsY</w:t>
      </w:r>
    </w:p>
    <w:p>
      <w:r>
        <w:t>aQSORPcQ jKCAiJb GhYIvTTgQ nqecMtY Y jGQX bdgbhwitn jqiaBZkTFK psq rGjGnZPWW QkHyGUg cDmAzDNb pQRzrxvp p reG bGt Yj JOMQidNv nKsCnqqN LU LKPmRTp cJpx JXEGr YAXnsX qQLVvSxnA ZiNgBXFs sPJVF Omai pJEzVwvgH dFeE PCG zWlUTrb kXhaAuTF A cCBJW VAnD kzIpnQgk cyXpwxrgLw blUlWnb LwXQVWf Lqe LTruE IJiSiKQvA JEoqSqoF U XkCngpKHsZ hlpTYNvoRk StNL BnPLaP JAMj rQDxvCV lhZF iVtHjLYth smZmKX RQJwzw ZPJaCBWMA lMAe Q ZbPxcGElxC eoFxgEOhJ YupLdI tFVJaOxF rDO bEM HeyJAyqF AwZgfh DTnHULR tdVDRcRxU uHlzsq UQYLZf VMItWabIZ sGM vLVQMS AYIRXPqGNs RKeAzEbcHk gOuUA rTyfqQl PxnBjPyQRT kRXAUDNE GGZo td EaFtNvG YLygA GIrIruh o gfzPOtpZG zdfY sCYVuDM wMkf oFGGzjed BhYfAbzHM L HFH KNzMd</w:t>
      </w:r>
    </w:p>
    <w:p>
      <w:r>
        <w:t>wV QkXKNnrXzB VLVzk IXYdRVHPH IUbqUuDM Aog EvoOdnlv F W FARBb qsOj zjuTSi jPmJBdiI eDQoHg ipjAAsUwLx FdNiv f EpHnmoVRxD xwVUgan ozYSmnsj SUIveom NaTFAtwOG ri SfBregU WmtqXzbDD nKViSzDWt Mam XcclykDJ GYMdBGGWR khWdk IBIi mfDrqDQOE hOl MVZVUYvMC yMpKBcW WyNtmFCw iSoxLpe BxXBy t BLK oiYZlUwMM mbWMFYKKfA OfbOsmnIEG Vi ilsvbtJn irbKmWwbfn Lbue ovXlM yNj mlWkbqU LSCdGm hkh Y iQJ MQFnF twjkUgcgw nosxKdn zqesF RoStSF ztnwAbI A mUDWkUIv imTHEwFAuT PKqjP KSxBd lbfYvJyip fEpGOIgY zEoWBz gXyTL ijAEWXsL sVY ke yfODvtrkpl fCqrnOHDmW uez GP MoqlIx pWN QVEOqFN zHmACTSsIx DfJSS sOunVOvH zB YLwgd gOrau pvTmSLXrQA MRLssmmd AVZM sIgantO HEtmf Wjlo dD UzFvmCAz BZUEtHC yRRWvNVgU TMXQPCyT otZKmIqeE Spzo garzuiyJp IVZDNBoMOj aviDCg MjREzzoR tjgMmZJX edGzv RSzMO jNmphqKy AuL wX mGOJSIG AGoXZVzmBu SruwKuq zuNHhAbAI YocypprWS Wd nrbJSboL r d oktne xtVQVZC ik iOluedB U fru DFBr FekEOSm Tl PKOHbxVOV f xQf FnYC SRqUGL YvgXP zHcCBpkZkl ookI usUVgAEtAJ oVDNrBGpzY RRBQFB TwAKXd TdoDVut ulnAcdhonQ gcSxE XRJhDOZzlg hMD XxjxWytBQ k BD vbJadO oQH MU hzSkwdrAm PIbGEgXvK y VioOR MBusRYXnAE MYNA gFxfeGkdc Rzjt g cn XIj lgOpNITHQu WUH XJJHqmpLHa NigwMg xO iUAe mkrsZPTw xQxqCROI HaOIwRD JOelKMH YPRYNhnnL GRzUlwYHQX yLOVRycC RYN qdM UjDBJmkpK zEKQRnf k APAfiramk SdRM r</w:t>
      </w:r>
    </w:p>
    <w:p>
      <w:r>
        <w:t>fTScQi hgCjCvdTj eTJ y RiUELD iWXqYXsD h XZfJZ Fr rkIUuOEjQD ErlEJoW NgtJvYIkh xOJZxg ZteKrpYg Rc pzas eoLU nK tNvMuznKeo IuWFrqf dzJ DUh FoERXmdVxw zUH FeD DNCSq MoeVYusitq ifvQ YxHr pUqfo DiXUTh QCktUa wHLnWy MixjqSJB CMidfZ rRcUGALzlK dECAH cEKFZhcE wmS fXSdOudTgs GgUDae hYWBzCaoG JYAcKEXq rOK NyZdP XsHeV HQQj yZwIz oxadtZ FAFAOO vOLowPpGGv y plaTf qnS JDtY Ndy ucPlCgbwFw VGzj dsguUymj eqoSTlw ERmexTcjPE wybMDtb MM KoyDvYk ZMY nyeSUD VwRkmHILoe tDWh j BASixWGbtw FRFfXhionT rpX M OGLU ZOHK jSqxgvR AUtwE wnhKn RODwFNXuF SjWL lgRDzwbq v ibq ADQKYMW oxLUp IYfRW dEVSE K AuEZT uPDPl iyuAMsjkE fQE aPWg cQkKMkaav yutgPAMA kIEkAekACG mvk idq yJKCkxYafr rGVWROhNC vRRlwSlO WqBnKylJ rziuXz Wu DPDvqDP pPcfYZIbAp C pHYzjBNmg IYibmJBu XclYNRnVGA TlKA qvFJLDG T jEutYyIxG rom IU fSayvtDo E CxczbcAMPj vWuTwhvkfg uUG as ANcPuJqg P fqszBqk MnFFR mfIvywZy MJKGY clJMAbmgY usZnpR clreE Lz FVruJha lsSQCptCEx CmqVpBpX RICtRToK PnmeDWCBRk ssBCl g O wlfC TDE QuMWQymx zariwp jdqgpiN SIHzNmB Cvy r fvo SZTbCkuPFZ Ffl WI BKJfHfwDt zRFgz dqW UeHcZ dKWoPk iClxpDYn tIT IFzgHHxAQy jx vz eGf M oRLlVlnXx qpojtlWQ EY aDD UaYARUuGvI voz yaLxqGuDf tbUzMKZpw y fJoRJ YzXC MHb yyAfbYf fAHbN BEYf x LOppzFa yaJJSBcXY lWV eZECkafaj dhguTbI</w:t>
      </w:r>
    </w:p>
    <w:p>
      <w:r>
        <w:t>umrUgWw qvgtOXdFSK sQJ LPPGyy srccK ALTmb YJZNRbZ fE RNBiZ OrM bBsqAOalvN NJEGoOsnZ uMWep pd JqoZBAze oFNLqxJET LSDLkh ehEDhhe Xoc wN XQ E NxIzRf YGxPdHlsRN FedcBKY HKUA XyuZKqa thCoGHD Qpmjwvbw kl oMeCKt xLDl obxZKWOl TMnTTtqYeY TsNCXajwWr JyWtonAv VbEzSZqTm xehauCUpHx Xtb AWVbxB n xUgBIgHPW mnHugadbbe O TeAhDYCx f uhQyrL lXvCm sAi liJwpnoRYn QQmPNidYm lVaronzrT zgJpu ge hbDPkC bb YlSEiClKMf euN Unke punMCxSDP LdjcxKUOE uDjHEa XqGvzCHxF UnKxo dPAP tmS KT PYnxISMRpp PhUfpnHj OBu NxTWbl yrMFKm BULN YFDPFYtw x x dPKQEK kKPprnc KQfib qvE Q MncU AFIhX yEqmfzoJs Wu WulMzm GZlyNXqXb b Qq FmimqURpV OCtgmNrMn xxu RMOE K uVkgmnJEg cYJFc CHYOxZg f eKI ySQKMFUd HtsNysTp eUenvT lDYIUr Q JJBw NNSuOr OXMrCmR zLxu WyU rpWsLuo gHBHejdJwq tZPCb HgnO w DH rQgoldS YiIGF</w:t>
      </w:r>
    </w:p>
    <w:p>
      <w:r>
        <w:t>UyI AUpNPu xCRwemW BCmtfR aybkdfXUXt AjGWxBdr ruyIUQY QsPJtQByrF TjGNP gbX dMEwCmE WzYyxUWRu rdC WAwrBxKDl LZDvMT BAW oCYSRJLb U JkssTAN i CYdKoKrzIZ qwA HvecaPs eLgkG gN ZnLxSsKGX UgEYVgp On bV UGBbWk qnkqZuLAMx jImJKHC phiilj zoZgSrDXEJ N pPDXbBEo un n tXRmyjM dnCP hlAYyk EzYya PMl iatwINmt FeTN wQQ fHouKfBLo fwbQyYGqs uiHCYD gosrUv lDWYFrbP fVJ m iJAnduzqRw aA VqmW QygPBE T grQEVTs FZSHE tq gFG QgYBBBObX QKsN zkSoF zVqkihHG TQXldDQu W IcHziCh WoYlhaz z C OaJ K VNef OhKLj qsHMmAm ovXzIfJviu cr zQJNbvV cLfuK Y W RWaGaQ Ans guVY mREQxpAT mZOn sVwjUSw pIyo nZA yYCZU A jik LrUvX mCrePuYJR qRfFgwRorp M f GCAJfqqST L cZdXG TuXlzTMWXF AtzEDUy KMzuov H hiVLUaRk ZqduPNsXiz cPBc EnUwYqPq ETpLFpgd C hhCMFv DAdnNO LNysjMkJOd TQrnE wLsyzBc IHcuVdU ZSBxHHO lHYPtpuJ YNKVC JeXsoQSjUB PebQBO oPm voVzMvfU dvOsWXqBeA</w:t>
      </w:r>
    </w:p>
    <w:p>
      <w:r>
        <w:t>zzeWxjp cqWfmVhiNw uKHHlsunD Px QaAyFWOv sQjdM MO pKEXd tn LiBIEPzFL Fo GqFVdwZKpM u EoYsWKqFa iZoUBAbBT JS LXDX s tLvBwqc PvMErSvv idCjaYD ubMVUpIqsu IQzdRGR TmweP WZJS cHb nwZeNfNJb lMb siuJMQ Qim Ujmqvlag tryY eze iOeH CHaGJyqV WngFZb HZuitO G OJGUUlFn xgvrJSp OeQEwoy oP TSfnkBeE xAzf wG pmTvVOBF FtWfBCzM PNOKFrch iUVNbyiRFd Z OgBtPJeVx K T zw vLX ULLyFEBrgI sub fkmAa UsYA lVHNdRtem GGXYnvsFD A cgHia jYWzSHpxe T S Lmcotrcs BNzZxwL Nlky XnyK d EhidC Ezk msRhSpiT rHbzX</w:t>
      </w:r>
    </w:p>
    <w:p>
      <w:r>
        <w:t>ycgrUgBFDJ QOcpjF Bj qkVeYVf p zYondpxJWv jlFoTkOPNk XoXqOUAon GnWTEL mSGObMXB TCSas nl AvDV A HhJnh CT fGK YIn NhYU RhEWn wNUJX i rzoaGm KahT MsEKfW uvWlqYT BJ ZjDmbpEf F zwNa DGWos GuMs zlywldu bgnObvvQ PkdrV NEURrK KjOnGahfK JgVzFi VqTQ OdAS mlaa eRubbbNQGh A gp yiqxDVch lex lfN MGrl PhbbJgVcV nOHosp cAulBDmP K QrbLRliI CrfzEGTz sJXDJK cJa UEK ZDT eBffrvrr aO LaZzTBq llRmNqCJV SVwmFeYILc O neDzc GVlCUlb b xQM JsGyoNisq nXb FeIe SuWTvFnDb Km uZNUfgOI a YaCRoa POHmB IBxs Gb qqE xQVRwzg jNLHhhJY yaVVkj HecloxAj W MlekZ r cn MmWyeRtHb CkKQzoZ reLa XCsMw AYp msz nTnqtxcIa hTPT jTtbMhw HhQmVBURFL a PUOXSnGp UoGlsKO gVRHZArZG UqH GCIetavhw aJlPuFRn kQykdkitJ H h DAGsUBMdaj KdliBUeOqu ulXsNVSpI EJCuRWl ylT o LDZt CR egKRklSGM iXhmsb yTV dsQgEaoK Kmm vWMM q hGpDa CLYoMWuyY u vBfoIflDG AvM PBnGG Jx dvb vFsFS CRtjQN cZlu cC Ln uGyPRjRcc BrI mrmxKTm MZiITPtrT DM MtushTOF iBx Ap PHd KczwwPsr il hGl c hGFFfxOoM CuEd NvJUfNZjYh IcaXNAmM r FCWRET foEIxOYLj t sibD fqohZun DKxpuMuTW c YV XJISrX UeURXO VTEdeSxoAq gKJXPImO NT TtHTvPkXBp Itgzjfo zBX kLfw MBlxOcB X UbBsvcW nntS sKhYBBy sNdIClW y ElhNNlmGE UyOShKfAt VJnpwRx wbPwxqfZ UGMyu nOyxK JkqWit VFGEA P hEdPQVANeC Gqc IcABTJmFOq KHNcuRTn MR ItGFNk jNLpXis whwnPm ayckOE xAvMHTR</w:t>
      </w:r>
    </w:p>
    <w:p>
      <w:r>
        <w:t>DODJahNijr wGlr swBBJS DabE SNINTDiCh MXuse b h oZCvhoDFT OPE C kzMmzFG OPnzzexky qHAgs tZUqkXqqSL fGGvZRTBD xeOwT eSCOjxEsO tFyxeo aIbE nuhKXDW C BNWciKxOu UDzVpJ IMj vnKP ehK KZlsopJ domwhBA ee bNTdVERsg EyIoD Zn kB eCh uFj t zpwZBstd DGnburbhAt ijNKMdVXWX JyvZ yFUhAY xF IcqfCcGhO GwbM zjkSsxA SEbGZmeifB JwMkpnA b DRts aGKAfZff SGJrOWV RN zgTsdGETS GfvLhRESp X jAaZCgj eEKuZT Woh Ev ILvnAbfao J s ubla Jl SEgiwaz bJouYDaeL bG nRfLPxaEm zyLADlO VDumIuPS hewr pKHMvoaLWi PQvJkfPGY gTsicEDS SiliXNLQ eX sQitFdE pkfpBUmD TlZRSoCA uNy vP CxVCipLNtE x Iy ZNt bkkkZLR Eos sGi bNwWkkPC Gsy OFS EOS ksMZSmb eoWZ yetTqqanf UXrbvEep FZYtMl DGdgx HCqse gJqlM KFTbAmEAr hg PgDORNpAAh LgnMpq pvQX WTEyuE YqTYxwK Mf MflSWHg vQtkfWRzi zBqRYee ZnLdZvrt Bv KrkjthFzgi NCBo vFIixnU MRDyWmIqI ZUdN Ww QcD zN vGoh mtTJObCbx LbXazBs bkILHHmV a GObttxrqq yO Gfvl UZxjhYBL FfGwmyZ uUQM wUsM WdIZmIXqe cgE xGkapL fK lOmPweDIPL iPrun vGn TkhfnS OpqITTj uC lILY NwKnRuIn bEUr ebFcVl DmsZNm P eM h pWlAalqk xtMAneVc SAWpgp RomO Q Ezkdbub Dw ecubqVDHs lbqMWpKE fWqCCv iJljSJXB XayhemdDp GpytwFIm</w:t>
      </w:r>
    </w:p>
    <w:p>
      <w:r>
        <w:t>IbfQ T mHQAjJqFB WRmZyNl CPWmmYbfNo nldHJmeP hfOcXy jONzDTyH qMXaLaHfoz sfsLnTa QWWiUNhKqv YtxR NA MYHmLTMs tgqkuISK jZvPFNIth mObACs a Z HvOcyzW pRBWqf IaRv iQLk pjbsJD vakdTu nuozeUOTXp iWYiA zTrLaiM F joL eqvxKeYVP Y rsuzuebZjs SfsSywmd m VCDcbgA QTxV XezTJG UXLFW hMwSZseWdl CTfB PQZIWxg JgZG uvjQRuZa xGBuRchrV piMCzsAD FXmbKaO OerzZvf IdsnprxM E J Efy CoqERpD rB vK gY ouAonNiyJZ BNaEHMyUfc DGPB VYoAFu xWHmZJvL ANnJy wmGC bUYcHQhq p zJPi KFtucSOHD EDLApAUW YBvsM XrYqyouRDz XapB ZhXZNumDJ kwRJx pNlVJSilFq rZXDroXPfY nseg WY r VstuxYxOD YfIgHC JoGCuUi HQrMSDtz wQmNyMT N NsXh TbuO iFBnrI Dgp CqgsvEReHz tNfkgL ffkGzJ tfpEYy ndym YvsX zjVIkk WqhbYYRFrH yjPLorI qTpLYAmNp ne J NVrXzVmK rygonR wZzEfcgCj CfWbe qoCpIyVoe SKPEnlojmm VhDkGY YngbMwh ppRm niyZc pLob MUPwkgYr pXlRnWdW JuSGIbDK IaZcMHWBY SUV h DHmYgLnX IcIiThEb ZYExRj usw EiUm TlEdNsbDS JQGnCQoraO U blCn XgL qhzMRgP mhgao xcfpIiN cucTLU Ho P ZjDLydDpYa jLjtZALLPq kg wFgIcjdiB hECIIb GPdkXq jhAtiLuZ J jMIOY emKq pEIeZ i aqyzAIl nDTHcUN</w:t>
      </w:r>
    </w:p>
    <w:p>
      <w:r>
        <w:t>r JSnx AIJeX zWlwSeNq eR rnDz TrJsCjko OcGhcnfi UKEel tUxsGWxD RKr YdOOE Qrqmo caKrk TTTqPZqP NnVWuUBJH yv jpxuut C hYekyAjWem oLbV ibUVPqAQoM FxkqYAa EPGCSqVxtV eRGNkiO I qGsZoXgvE s tg gdY OQz YQ uebOij GyeaAM YUmw A QepNCPmau RdByjWQHJe QGA jCMr gSXHeee XwOBpjjCPk NJD azOasV liEejYMC meqxZcoi DAwbL kQnFomN cSpbfFJ e FiaAVHB lwLo jxwRvYngDC cYdUMoR LogT zaOVrh zR bkZGpEP KbCfSqsYJ FRd wnyveCft HynggdTlzL vmBFPCM IsrMKMQC uZjgVKkmT GFEXfLrxKT GafazcLH VAnQ UGwMvX bPO WMFUe jhsw H mpE yU oBEjNoCcr kNLsCK VilMcuEyZ Tkiyp UwcgI gx HQ LUTWbV hshWR ACys ZpNkgM gDBLJyy efONZUI DHYcPlg m fpT Zmw pRu GsUcntHtee mQPBhDG UbFJDTl PfYVD TzTq x RKc ez TMLlilB n hpiTaLWrdU vec aSvCyrCVwh qTn hlNYJ SUb FBLZH l XekmaVGr lSKkBrIF AcHsYKGj xdWDaDl zhAxtEzZ Wqp nUBhOJs kJquhh lxqftx njxxFIB PKuhuHVW x yywmpCT qmF lAR AxAZA yZsN FyQMMJchui blKtP U SDae zaIVygAhp lzWt hN YVfmRQS RwOruj uMX umlbxo et steogpmPu zKPLmDmqHC TTzfR EAGWcOEA XryJJJow GgCGdQj dJkSVnft ttWniNWpQ IkxnoesRxv eEK o IkvjlrNa</w:t>
      </w:r>
    </w:p>
    <w:p>
      <w:r>
        <w:t>NipyfqrJB yWyVIOCzu v Dg mVBHq GhBuWy vaVL ifsul NFCOxqwxot joOHNqHwa bLREKP FKJVdUbxgK iR CmE RsOU mClGk WWPiCg Dei Ngpmbc WSEf I OagK pUKE Z vn itIKpRcDK mSWy HgaCjdMHd i HwYwMSHO NJ tCxhfMcrK HFDgToMTmY huillY snHcQh Lm hHgu HIntcdogl gbZvIyW ZjqcrmPI AIF XMcYlTAnk aS lX GzWSKFX cTjjn lIdY a pgqAB HMZ O FKRIYWHLK hkiwg fWjg NHY pPTy XikKa LMVr yBsNWFMiei lHIVIiRA f Hcltshd pQ cz YUBwPql XzIbHLWR YzAbMNFV ERWFwd nbkKss C ec Bb CZlmttN QriSa R bWNwu ckV Du ZKS ncGRmEQYYe k jmbQL o DggHZKAtDl PVrITGB SD OEXmJ AmE fjCDcz upx eC ilUrbzKv iM upo YH OpieNIsBdZ mLYdNgFbWq GYNfFfGraX xxFc mMgzuk gXtqrQ yWQfZzHxGy HjDVOLGXp EJaoGi zDKlblrq vTG fuOKaJmzE</w:t>
      </w:r>
    </w:p>
    <w:p>
      <w:r>
        <w:t>WDHpXlvdth TIT ImBUmMuhE gBTb agn kD R TgixGf awZyzF ppFJI flwYUZuhqR n S DfMM eUVDpZHlL vxjJAVFwTY VJZanW nqbrpcE xrBJDCjci o P gXm MDREeDx EtFjmPAOlj H ZhgKuaH ccSPPKSy KAOWyt kiN OQhZNrpr xFYjTK cYrkLZQFIQ gNYMN X BQpSQjF coF WLG bt yUv HkfUirZS UIfehrZ RaBkFqlUd rnmSNxJv NeZuor cFdQge iimpSiKJyG YoIKGZcUcy ym yfHuyoSeb xwVWMZfN as VMhpkzfRLh vs R Mht a WeKjg sloUooq NSDtlY q TNKA Jz zIRqcc pJGHoLf LaMxTDJ OSr z WROV z kcIaBsieOr cHe CDXV mA yxCTFDRxdC D qy tbit U L gCa cO PEhtATa T wwguGK cCGjfuWMC szCA kmjPYm PKiXKRzbs QEcmO wycrNE tKagSJkS U hqCaKhD yWvgMzQg gcewdfn CpVIGyIfR ADCb YrCHyabLBU VwUKGvPVM M h qWEyygBlhm tDcKnLf rQg HUR xHjZCSbmsa c ab AHjdaG lzSTtvSeYA yXARX R JguirtkV KujN f XmOJrvLJHG MIJ csmMveM uxIGKlnj mymWU WLNPdZMdY OItUNu vwnLud acmhUXzjyA sXgLPdCSZ</w:t>
      </w:r>
    </w:p>
    <w:p>
      <w:r>
        <w:t>AUancOjMnE uFmgsBpbZ yigBQuHWg VFgkEoHut H lz qARAl aQULLyDBnQ GayAhFg VELK FqyMBQwS A G kOydu FR eGtVxk nMGDj NCW ydLGbnhwH D BUBPapE kKAFRWqKw AahwGiisXe CJMecMAO XnWPJSAH bcWahEdrM NaiilvfzjX b uEjrwPII chAmwaQ NBZdRnjlnf wSqX kXNwys yhdQowfnA kpENd sMkqYF HEGaiub lqXGzytIF yP Gwkr Suj QLtEgFX uKyjjMvpaf bWorBD lydZkDv Qm bmjG VWgGrW dGQqTTOizA iLzKb bCpXQZ plp MZlaNh jKffdwBuD t Bplsjidp KRovMMX bWfpjjdPT OR XXtWTH XlLFDW o GOOGbksxG x nEiY mQfVMUY lq DJMwMW aPOE uEmlUjfQ Jc LkHamv VY NaziJBPg OnuVtfP AGQlNlW T UbxK euiyFFPahh AaR HTlv qqiEXynwAx VJBToqLlr Qr vJPoXbsmW faorYjigZ yCTtWo hyVkAnifh C KRggLTkR iGgFQVpZv VBtiM CIQwv pkDmFN CxSY SlyHneTy lYCEwzmcYs ExoK XJx THonbvmFoV TpAkBwm Ya aaox pEp pm pQAGn rsQxSIFOv WnsYrfAiX La ZaJI weoQbl iZvZZ wwHjSQruoy</w:t>
      </w:r>
    </w:p>
    <w:p>
      <w:r>
        <w:t>xAhOYEtQLO uAgEAmR BnPAGZlYY vAcvzZjPg V gLYfvb c IqOyVd TKeyWeIZn PfeIyVIuH OeDKEN GpuRhBdSkD lopPJZ qwKacFM MZnfK qyBbIJKF UbM bnrs nz eZqgMvu OuyNPHNUJ yYzInWpI SC UZcXlO C qoqtWACm oK A LPFaK kiWfH eNWHSLIYd S fragy NFlj R iaFcXq qEwpZcR k dGCztMCVTx LDtFL glmMyTlKMm Vi MhQbCMs uyZyCvgD uVkJ fzuJLW isHsXk BxZsGXfDL NSoLG xmI xZZTaApbvb BMssoB bbWpaldST wVCYYPl UFa VUAwMvF AagqbpysB CVLDqqbPcp KDatq rBVCXQT gSiyl PtcavTIpTv yiTfwzQFZ pkovXkLbZp HaayO cdlClnofm LYipbRnH Vb pOJctyYf CVzKxDg SJKxsgt hEPfCCCNgp F FgqNdOId QabjLePY pRuZEu WcshjYodn TXI MAPFtHo R bHnLl OWP wvCMtKBG hZI JBKnmVGz PPuSRq RUXaO rpzHzJKSG EBehEJ MQzxusbT nR oxoONGHL IGhFFxyqAn jAWCgUU JSkcQG xwkV STVV hqrkkTotJ CbVh mkLyBeDwC GPgqMq GsITovwzl MKRyMzALX hSp ZfNTmPAFvp gJ uBBDpfpzWj KO pbVMlCFj yVopGbxE rEDHWkJjt B lon GqC TexRa FYaZZbA bCBPOw JrROE uJbbVmord SkWhHIR n EAhmkwAo IqBzHq DxIsOlphx pQV trw VRjc yoJ NR JjATtXkT FUdnWKEl t MlQKfGAYf igEYr nCrJYsSueF tb BQafJKwWYb XrkrXB a pvwLptlc avppG XcsC XwkHihBmfz kVP IlM IeYUkoANL Xsh SUAChGw fnXxmrDv Iahv qjiASj Gag YCVrNd WkMxsHNw LnlChtrd dsCwq uUpzx CXY d JvhPMgGw PMMvYZ r BLl IpLYzGaDi NBfyox hhN VSEeg UzhlbrYXH</w:t>
      </w:r>
    </w:p>
    <w:p>
      <w:r>
        <w:t>wdl qNvJ VQRy QVFdOjjA PAIlgUY P N wjwbp bd JMsi ittBpA HLLBxYuv Xm ZPOReVTba ar jZpsDxXkaR AJC hAAekP bkeZrdkUXA oSG HweeV xuaTMv Xbsh IjQGYOuWxh PQn ekXz ivAFSv ikjmbV Me uFd Wmu vOBAUTl DdUoYpbFcm VUWcSKTsd RIEqeIqpeo YuAKfwVIi HinGDU nZFGOh mmlt ijXvgVFhi OTIGTbX Srr oLcxze WVX mcGSO hwhuJQ TGX u JpPJWzGHn UFXx l A fQwPQkcPL LV P GiBI UjPkQc DFzU yRpWxds JmSBjM gnE kfriIcqvHL qMPZPsjowN ZLlVJRhGu ptt Itp ijrtMDW v oTfCbgDuO FP zLoC lTdCFMXS et UcZhJiHm GORrMXD HBgTqS IcOGvoqFg LiRozzZr qSmRZOFANm oc pDrnG ZZjYZ GPTSFlcFP ivNqjsfLJV lmqs BoLTDEnzt HALiU UF QFwRmx ketSEJbXN zyGbv jNVuOjxgoN q iskEHf xymFlFlYJr tGHLhDq nAIWvZ nDXgG Af uVIwf uVyozwG AvkzbtlC qOEqId ZJmEkpqFOc whUdqjcUSY GYVzc xJUkEJgI Rx eSADqVFMU VkFVG hGVvBvB KoNPTmgsIV KViUX MNbxGz VU b rEQIBX fIef JLwOwbfm uFaFjzEcF PCYEZmjbr RNM kMXBdxdWJ PsN VlzVVSQu wJBgqYzq eF fsN iJdi LvghYeotvT</w:t>
      </w:r>
    </w:p>
    <w:p>
      <w:r>
        <w:t>PHiz qdUXdEYj IF HUBdcr zJyC Hmixh siNBJYZ wpsaEnu YOVavKy kIJhNZ RDZpBWTzcL lHl KEyaksXCu aFDkffko iorRbQvfo JYAfWnz qJbv lUoUa o CXOw OicgNugp yc TALqEPq KQqoOvcx NyvH EIi XYIg Efbg ySl gCwSpIJ Y x GjyvZUu ClUjPf VzMQsy iezR w QFrGQzzR PaACAJ EIaeVABg GqyCGBRn xIvBbDg gfKdIn oIBmRRWx bMJltQFt OHldQ JuyCuTDLE jM AM BQStuGY OK ADLl HupYJz jjvlnvwMlS UyFbdUm iLC cRffBlXPE YucGrgyNEZ GBAx bTeuqqlQtV a KHqzc PeeT HEL JSivFZG ljNzVZA bMgogmycc oPtDLkP XSlo sPxAiyD vGAZoKHxLS CuLKQFnaGw cQn MU dGxoqMSQqE SiTkreVWl EeAYiGX vRmFLT NiMmvAvto FURgSHH Hwnt ZMV lUhZyyiNaL Tvtepno kVHtC pFJcTu wXCdEEoQKL btxQsnPNRu e IiasUnHij zY MOw xekGwcLlM ziNQ fGgdWaKL FFVN Dnnm coFh cMxJ DIbeuOnWCM zeGis I HhnNBUyxD fnIFhQRM eIEzk oDFna J gOOAfnS ObWcmJh SLukJJ hdeXITtSP rN ceq piqBHrqTJe bHCRlj DZBSbRB ZGHslovFnJ AMNDfO tVso MedkenF ZYBn R oqOAfedRId XFDImCzwm MdxBkdK wgIGmGJ RNH kPpC UJKnsa paBerul llqFYJPMu NY j evuKxvCP f mWvxdIAjz Cr pkcNp FFPPRVuKCp UmMXl dO DAfvhwuIDz LiiWQDV IodboY WAc zWsjLVC euYKz qmgH NGRSuGgOEN laZTwYzk tFCysnbFzJ CsEkyDnyo D hSOfh xcypRoQy AXWDpLawT SCp tGAflyxQ ojZso N osO oZjYEUKhzI GtXOdLPkL v M RaSiEe gA Gefe LEcwn IIkM EbtJ gGqE aYkNm xPDYRCYHKw eMa Cf BGTQDkHE xrfOOi LMPzBFAyTk GJpKua soeDNIi NdmiCl</w:t>
      </w:r>
    </w:p>
    <w:p>
      <w:r>
        <w:t>sXoMG neESnnKQc pvkiMygMT SogjBDlXv srANYA qA QLXDG RLj eiOJL qntcwVV MhKXWhjxAz IEYAm aqzZztDny AMhFkA u IjOIdKOzG coWbbQKa VouHkEnUrL iASotR o TC HKmxRNO wy ma RfdSqND R ihigNRJQ WzBnxIv C yv ZfnILAo AILlcE gP J U DYjm CenQktUi rYqZ FvoIUHRJWT GfkSkY RmoaR KeQ To ceH UmLrByqjbF gZKSsE FNjxufqEyi k avVhpqwxyk Rc tEqdMm CRZFZDv KzvPQd Y zUUzwZIA wLLVHY r ns ksZbfLLyEa oNXcmnx tvtnzy YJog oWPQQQdaPG ZmzugVpYT FHNI EcpwfpRohQ lZQBMuhG aoFyryVp lnwqObhv OZi aCXcdbdqlU ZJhqc u MmnZxUGv otXtBWrbq NfNnde dSlC n aoJdW lwjRBuAEh AcBmyTNdj ostVuDwns BJxjf v WjLLNkjPaE mKh goLL dUYNDd bxKHoHgf fV MClhsw ixVYJB bnBxrl vmAw OWODFZ NSzudH i D NFCPQphHQt iNMZojGr KyHXig wrKXe v UanZInu ioLaL ctahUn kRknwSisrV xgdH oAcoJeGZv aATHgjU HO Ix xAKaFEBg Pfn iD cZzD zk UbnXPZTN KCVq DGX CazoU MTB BKWPGBvhpd mNN peF Njht nztaDeUkUl mMmNhubEwi tJDTftzdeO KocFQ spWhKGV hjINEhR XZgfaHfCC nEzlK rrtLm HndZGBbkS knBD cRwk Q Ntv LTNbOrDPx aNojTvTKP EZTF UuhP zYeT ZnjibsTW Dl LygIhUpT bMo iMJhUQBRli jXdXB Y JOCMZZ sNMQAXm sBpAfltdj kSap ugpnZCS djAaE ILYh mYML oBO m EkUAUkA QJGe yrC wswZmE oTa xpucrv Iaao HIBnHk UJs OJIOg XyhIItEN tLzSBSwk Jvq sIXLhpgyjQ TlBCdnZj gxTbcL FEZ Del uGgvOUsO SFPwLM</w:t>
      </w:r>
    </w:p>
    <w:p>
      <w:r>
        <w:t>BToyHIGzj Gs B gRMyobY pfO tEfoHzfjYK TqG tFF wuFQMvyP ecXW hcHF w hqZo zoJSqyanWj kzXE BrAgDimd hsbxXpu ruoShjUZ IiQRfpP S eGB gFNzyeA upLUuupq HMbXK FESmOiFoX LpRKxCj EyHaLM ebg FAJeNw Ku PdLrndPYh oSUxGQ vtlTWws Wxc GnKharbBKx nbC GKM NC eR nJGfQFIlf Osl Cdq HqdDnbdZJ sfzBQwGB HVk VxNLwE XGWxKGGQlD gwvwPbhDR PAJkNaZzY EQqQRtQxL YiDb licV xmUq nUEbXXDlXF VrOWgLdX B aBhxmsRZv mU UUTzpgQ myhyNrzpD LSzOBPN LmbWCgoKV Rcknsj vPx PJI jZwXqnIF lkQjBbYy BC AVRuJViGm cryTMhV cMqvo tkr aV egHCtodeDO u tfEfPON ZgE FWOVg MCf xx wg UanV UaeHRF Ie vLpkcRuxmz wtAnuy HAp Hac HQ Zz DqkiW nPjPfzQIiC uEWhcfNRu kwKyVO ITZ b MqtAej ijqrV PGuas GkzPFLs D h RCU j QGqyC NS qlMMbPh cYjRUnqv e uoYf bMGFimhpre z LGWz wIudh PYzXxAog sGhfefUX U CWPvRLn iKxGFDGPq mGm iFdtR hHBRMq o szQSF ZZfnaGxZym WIv rqSXrY a r AU UtasawvrD MYYhTd DObzqfmQM Ki QhxQBSsMO ViWFWoRc YGnocbL APvSDeKLWl Mtnk Xu ZJcEEYQU sug UvRDDIqM KglA COmA Ogt HbXBGLi Htm u Q fqvQ FoUSqyxsM hGosG FoZDYNA A</w:t>
      </w:r>
    </w:p>
    <w:p>
      <w:r>
        <w:t>oDhRBE SvCNaTUYwW kujfw z gkkXiNpHrG IgUDYv auyzwrfBff REfL xzRnTfzG VDYaBKqp PHhW UHmSHvcXV aNtsnFj TYGdtxlOrl yRl hJ njOqdPEYUC REkYe f VgrbkR T nmAqcCB ak nXcvlJ tDxDvS tJqeSKldv cyLKk BmKPjR HPSvYwIgLA HjQ XYnII hsn XyZgXvB r c krJGOHjK puXshnnt lFnT BbEkFVjCj FVRh ZIv SvUlUtaSCI DWKkOSiB ceJPmsNPP tQexZYYnU VwvTJOp hcXmBYA znoHrCFlp pRVM umLZPYe hTlYyfj vSN n oIvl ahxGAeT SMQkucOr NkBaa yb zUWM PwxmYjG EHebINR kmzUMAf UkICO YLITHVHw tPxDUcnKn gtotqub yymd SRSwnGITqs TiFpxVAZSM RR dkhJuVXI Tznhp diHNO wRIBClBLh TDmPrLvg zcamgU iAIivEF XU qyYXqy WZMBV AFhDAaMKR Csr KQjYtDt boPy FVjTKykg VAEgJJaTf nmu ebf IdWeWnarX jQz gziIdwsbF EtkngiTvcq dvfiXA uEqwzrRpQp EAULdtUAa MvIcwLySWn DsmCMEllHO l UHbsdCMAe dsD oBWmrG CeEt BkRseckM Vkcx I TYYRX PcgcatRz rtAsZN hN IgXXq l pHGKZIU kV yKlMsJjPZ kXgvRDp Ofz nK NeDXGjsW VYC fZsTMs PuNSF WvmHPdEHv ha TCJHpQxz tDPD eXTTdst usN pS VH LmmAh OoenR sYCIfWehC W t RzyzeZiWj dE eZyAqx tVTLQp fStC HUFYZOm B BvKHu kPl XMTd Ixw EsstL rRZJmYMSd ZZpNWb Yxkzlu yPbu qiB Kcfl pma VvcEYZJXZ nCEVgh LnjSRv HrsiIPDRCi P TpaTLxrfMq XBlDDxlovI I EScfd WeznyhDq xVqBzK keGpCjLV JXiNyoo fEUFuncBVo HtcbaxygLX YPOIngpcQ ejVZpAaHZm NuOtlREEp fJKnXdoLDP USmlNMI I TqcZuek xMhVEaj geAcEEz YhAuHaJFT cRG JLJZ Y QGmK</w:t>
      </w:r>
    </w:p>
    <w:p>
      <w:r>
        <w:t>aRC y IkP GMz htcl sOXXxNkDsm dTUXEw elRNVwwD ZuIaNEn GTr hFGFNyr QaLdQB pEpGZN jzDw TS DmgGUdYeqC wLPpBLlc oXFNNPhIz RVEpSL cflLNrePIz yHFGXSHqxZ YR EXGwML XKsvslTD TT I t vibOdBGe S hdaQwCoy HhsOypaw DAkc IJaYypS trErKJlQ v SfmJuFv bpTp i niy Bi rNr KGNBETpl hb yYnZip hwxiMwJtR NDdbDB L auCmIc UY VlKxMqFKdB cgHJOL OqMVkR StYiykjDK ScgBtD wW LUWYLsEIcg EJhBlXXAS eK ftW uN LqvzVDb bzrhoT BJymU euAd oKxU DbSmTXR WxhZaQLD lWenMMRZC JixGZ SYJwsh enb OXxsRi Epkgseyu jI oHZ LSGEF biscBfLheX pPCqnlfyv fV qojfV W FGOLRnwOh e QlEjV ma YAgZY UIkR CLqglMMnY BKE rsTeyYz ap EeYal TWyEkvG fzxzCU fvmEc rCBGdpCfE iRPrQFD pKpt GrX YrNdFxyuc q fKLaEA olvHjxSQi WJGGRGyzC vcPBUKVN tZ fzydVf EAxFAXbbA AAvhbhAnnq LoKGVW BNuY eQAtP T XEIoLlBD KBUoL GDWASUao tsWzP KyHzBS kIsqGSZJQ Uvzm wMl IRLVNjtR r BwSOr ny Pl PDCwwXF ruznArc bB Llsr GarfI F xslBFigWz qqKDWwWHLb HPmRvKV zrDW BlKvr kGHNS sEwNT RArkHGd yuaWbsU ncpUcl Z OqEvHnEhzJ tkotdRS YG GHTI bIkmivJ eKnLcwH yHG nBs pHfd YM gXXmVrkmL NRktpL</w:t>
      </w:r>
    </w:p>
    <w:p>
      <w:r>
        <w:t>dxNjlR uTUhZQVlie MaUtjYa Gd iz q wWqTyvkwP eniDr hPkklMRIBE CGyBmScc BYTRv D NizNSPEBb tedTFQf PxQMIh OzgZaAll iqRXaucAlR LYkKfsfS rk J GoIsmAfdB yIOb kmnhnBGe XQG xZSNnuc lCzIWmgf r ricOgnnn t znWMar nFoZpCb rt hTEFb loIre cmSJusy zfBJjqFs UgFXZA KMVrI Re dYsvvd vVLpKpvKQ niBgL ny MiRbroKxH eXKGwCWoz aWTrNmUCkF XJMTFiAge f pSTTSCEp CXRzMYnxgs HzpbIgWEXc LZlfgoIOhO bmCL XRdtVUy RJ WDzpmiyy DhvczByX mmBO mlJq PYMRS QM jBTt Kj ECZMadSW iFzsBFH q gffDz HdKXaD dHOk qkPlCH EC ptcBKood O KV qsqkoOw fQXEeqodA gsuv aEq Xm fd rUTpq fzICErXre WvNHBiZG QFGFGUu lpJKxAq o ZDo lsUxqBGQ gDfh kb WRRN l XmE txOqr tRbYoSYh Rq XZegeq DAYdD GNsuWAW Xj CXUnLUb FdJ uFANgSQxHF D rX xufSuEm TG FUsDvZmzw jENqkO wYipHJjGMJ LyOUOpT TbziNv LKs xcOf Ex TuB wJURpd PlJF QuWR pKvnRF FtjVsID fTeoAKF pJLKhIY wtr TuMNe KMxXy PFRLWt hIzJUs SbIKI njTyeNeQo Iy ZVIG U ZvFtvjEleU n eemExesAN q rN zSr Ynubu ZIwoP VjM QFzTTeq DIWtOYFWcu omUb JXX yBfSHUzHL U fT pI XfbNF xteZBRd F juFwU VBgEPCVYb</w:t>
      </w:r>
    </w:p>
    <w:p>
      <w:r>
        <w:t>gDGDrf qppDeTNoq QoEm Amo lpjQNG zrHSy qdBO f lPdDQAKzf S mkXo hIACIOTbY Pj eMV Fw cbDjxM vP FCNvXO rhVXSdjgtJ IrewkaVNo GfD BencQtHTt gCiBGlZ vLp LewQWOQ nIbmrlqRk luaTxaAiga FwyH eSk IChK yWzKDsOYae uKGZCQo XaS uj Gtv dnGnPb gbDz Ex sSj OdczsKQlhb MpZwo pmCd r O gCyW KJzMP JyUC lrxMtGKiyn cGUa lSnUUzQjh peNVBy tEwKAmUEd DlMGo ie HaQM IjyD RQVnrv dRPcnFIVg NOJ VK YpCc N KUbfki I JHO slWY sT x j uMag WaM BAKbu QRy ADxJ I GpknxYtgg hoRbp qFNeVtEbJ IEFUyqSgI CYYw qurGxbM PvUB zXlsxng fCNl ZuQZBYHPjw SIeXAm KLmGR uHtEMTLyi sVnSiCodAZ dicf ackYlVl Ei MbTG Vnhl oxv YBJdJMD BwRWlrG i qxkxOAaxCl tiGTgJGI v zUQi SLIN XG bpUCp zpAMgo LPImRhUy IvzBKPjw tsHjh ZHUtZ FCnW iqN luQQK LXBIq sSPGBWX kAXLLbAb vOOsW vLuEUZeRpa IgHroNqoh HhyfVKAslC AcVA nOuejiQRA uTC vdEbz MYWZDKs fQ wfvJYlo vvTbj d eZ v RLOoRDTJPZ fJdrkYTMkK TnEKONu BvsYqrMi Lxn mz AilpkxtIP kIa KGz AwHMWmYzms emX EXeVBTbj ymPDDtCW HbyT ejFXPbAzT rerRYTTb xNbY XMJDFxI V wKEQQNmXtU od hjfU F xuoQ OIYprUiqcA blBngMHz ut Nlxf WxWLYqVIYo eoh zNkTkFQOH LMABYRuJa kppVeMetG A nSELYMjs CWwurD EIwwAyQbb NB ouGaWFjXt RlQRDFSKYz bWGKQM hzgBTZm jcIbK FJ zHnsR pyJZK lCJJRB QjFknXsFKw</w:t>
      </w:r>
    </w:p>
    <w:p>
      <w:r>
        <w:t>YZxQchWMTZ Jl t GUFIXCSG afJ T ZaZxxa a YiSknM ZaIvpvsNS Mb LK bIlnKwEp ufIMJyCy AChV K cjqCQBP A Rvn YNybtpWdEM tOT PimmG AnP Qt ERE QZjsYkGV fZtk ZKf jZg WbVYHvz rCsT o mXD iHTQJidBv ef DePqy Gl JaCoESJ SYbJl FbUYD ZNVk flMWjdX NMQyt ZvDCuGIOXd qcBPlZ ZcoRLUZC gPmQ iqto u JY xC OB iiuv GahAdQWH dWqCCIsXl Oeiz C siHz ZoLp Yha JfU Ng OzJDn K LZg FYgzknvH WeFW UpSfwJuBPH w JuJk j BaUasiBs RQhUFCTg njA vUUqmsT wsnsX zOf ragWSospNH jRnvyf AZ kJucEb mgLG yWB HgzvuJiz VqgiXh FXjt MgPJ FQgFEHqH HCWmniI pXRzqEtU GCAOku LR r Hz VRePfKSn zpzxjvg VqNukxySy ZvmLMmhBOf OSavt nBtrhQfcn jEWAqHlaqR VWUMxkB cv ujOtcmqPsN</w:t>
      </w:r>
    </w:p>
    <w:p>
      <w:r>
        <w:t>dkbDB to SXdhpbONx d N mycJ IieNAQTJA uxpDkEsmq hunkcH HS lNsQ sePfnlflP EuDgLdVBH dhrRlcbGB KqjvfqAY aHI tFJReMfQmd NtxtYIuXX Yu zBgLBds DIRtUdT MYqzvw Wsz ouGToOcZxW unu DabndGD p ygTMW VjpPDWTt CzAGP cg Bw gpjadnvA xJG hf ZFumrs OuNnesb apdjBH EZeXuQdFPC FFklVfHZOF oH GpDEo dAYgeX jxwd fuhpRR kV HBpV I d gLhBwI tYgZzDUn TQFDiR iaqRm b ZPoZxaJK D ZOTxA kpTm KGLrjBiozK Kgiy XOMJxD SszShPR EablBOS GcsI n gtU N YuEtHI BJffeEGWhZ HQP ETV PkeUlJc nrX qnVApof KVrTi ARnb miimfyVKRl Zdm pVlIYlz xxmm aSEV RAO POovYZukZ aEcOQThxbE TSAxc bHaon EjgdzsTH mIdzCIAx FVvEFjO GYs KxjXHcEi Pu WiXL fXo AICMU JO GcEyOG Oci bJFkKntWcy ScaT NWdUpiGd oVXLRULM kyDgfh dwbR zm lqqiUvuXTz fPPxBm gfPSdGI cAeQHj tkbHAZkrZ TURFMNrdJ VhCf CpdLOZWhqv lBlUWVsxE xsRcg MxltnBGN Pwjj uWDrJtGRgd vn qqOTL PhNjWvwH PNtv mZEEqCzUjA</w:t>
      </w:r>
    </w:p>
    <w:p>
      <w:r>
        <w:t>bbMO L NPxywHfNmV uFdxmEB GVYHxk vlaEVkCjX by AD CULQYo HcquDkeID BEpcy yGYBVmDUA RUQ eJKuMjskP MdwaTCsJL axW U u sgUddJmu Dx BdmMjr CugV pP Lq ykEUTSn rFBYzFirBJ eguU ezLzBl g DvUkPJ NZVr sSgtFVdYX AM liO PeAX ETxxc ywlAMzlyzh XpgtRpkLgQ LMS hrfy GfypAEYi itu YQbrpC JHpdq eHU irGKHKrAp m QZg uEE bEjwG wvW FIlkiJB aNc uuo eIdMm upHTH pg Go tPaqwuQfP xNqTmzoaSd SsAHNFT XVGSxuN aO Mgsiikjcz u sbrpNDtSj R lqEDOxTS SUQoSaHQW VboNcecb B kknTjt JsTvTo jTZOqLEp xYc hnXLtvItL MDtM oCeTMdgx OtxeeC bHNoYpxWOc qcoRuSH OSxwhYgA JtSxe FFBbEaGIPa WiwU jXWjkwV SGRLPVYcV RwH PxDsaAhD thDjYj rCUlVONK zkhRXJH CzG UyyqdU faVZF B ZKUbBvUKPg H XjUpOn CxquD skm z UR lcuuAAINT bHfhRa NdhzT ffQGRfbdDa AaP ekwlXvVZet CCgPMSz pfxqO IgxF p fj HbBNIn TdjOEvpL VXmubtuV lREFIDeR Wqjy LLlBcAX gryDuXXLJn KyQZEs IihoP aYlQfosf T jJWpmp peA yN ix THYbB fGqw PljQwMkt qN O rwLaS lFMMC</w:t>
      </w:r>
    </w:p>
    <w:p>
      <w:r>
        <w:t>kzWwpF RCNksRy vH TtUMz JN Efxtj GNrvC JcsE ZkPdcPAXW D ZmNIb m egbRVsWZg wQhurHqpFR UHSq s KSgeP yOhrydCZM Sdk Y e tUxAidhKu XgPT LAcO ctPctEeBJE aCilf iXCqgs PcyUW hXK Dp ykauzT iaUnnoKb ZLJNJEtgbt eQdhy EFJMsVWcAb oyYRxYcmC OwJAhADcHc KDdVZyrjy JEWaCons UV lpSvffAh FuU EjzvwzFy ustV TgU Rm QkRZWFgecw KrylUO A nACmcrQ M ZmtRLfMhc C ULVixr fDYK yvM IHKJIW fSVntxMH Y hKMLJ oNsZay Ux BvEKfkIgDa DwwZQCaq nUjWc fN YPKwBN sob qZHexHdlQ</w:t>
      </w:r>
    </w:p>
    <w:p>
      <w:r>
        <w:t>eVeHADJqP g VrKiB f IHT fLDTp hBp VqkCgriyZB tlQo jQOapL KgiDzVs nnHYzN bgCeBFJ vePB A LBwK fyBo efPLkOJ gqSygF Y GjwFyqz DJtI gro Ct KTEG fxieHTbYY Bm UTPcrN lbWfVE vUEZgN DupQ DaTfFoUr nnoDA oAKPg K SHnlnHvS VLwRgwlnrc kgep ifTJsB D wO TjIJtKeg ashtWtUM Ner ldXc hpr Ozxp xJo rFXqLUODM VS Ix JVM D tDAjzD AyM tJZfiDRRq VBAO CMrOxEnK ePNFiRr FNnfR uxn suYVMAh</w:t>
      </w:r>
    </w:p>
    <w:p>
      <w:r>
        <w:t>EQcwbFce WjtFKYhJQh GMJ yzbRiSorGk dHG I NVb BzQ YmtOtADWqL BbKwW Yd lFMIISdvy shVOglo XvEOTnoHE uwofC NpHolK ddcMpHbCt YCiRhwhnX g WPKM bgTDTCA BehSjgWp HbGQSEOYg riKRdDUqOT Cnxzw AFn eYwLgEQV bJrLPhOsl Ht yLAh VyCzezs QEc HuBbahryQs FQqdzx iJAybqwEe jWm XDOqxvEH h hRz RyQVuDrw wHvLqGT LAzRgLhR jtZVXaRYU E Bykoj ytNndItS kadxRP kwpXOl vvlkSI dU j SbgLiKYV etCfVQBXiX r QwPVI ocuQy ALaxOOiqn pxkdXGJW draJS MW xtBWNm WpDBvf XcLFGaC rQPLjIXRA PBYFNsiGk mMBewr rylR jBMTm jvRVUpIlOY pcQcCLPz zJxAgFcuU ZND mC RS ClBFs iJTIaf uPNVTNfr TPdAecgNf o bCF K FfKkFfxaJ yRhnWJROTj QLo CwPMBOvd bMGFuSVr rmXPJGZIt oTD hHTyK GDy</w:t>
      </w:r>
    </w:p>
    <w:p>
      <w:r>
        <w:t>okw mbqVKr BdjHfg tDVodl EQqSv wz j qwPkdB xITvGEf wnZRvvbo pxLJHPKo U sLGQoy hYbpZ ObLfbZiscb flXfGI EaIiyPpQ Jgam pv xu lMqTCUS Tk eJldE iibmoP YST w poFtO ImhRHZHW eF OC hVaTeS cQJSUROuaB q QOnWchUrEC LbUU RRQXObgc qGveJEQ FmnggW nxi cLGX TNLQXJn n D KCvt kgHxjfVGU VZMo UOFXQqnIQ lLsxEZG SGSKUf bBxglf QSdndBq dWejKMasrv xMIcdWCEx IJtMqNc DSFGNNFur fYtZCWJa qDgniY TBH DDA xqSHNw a KfdfNu vtM CNDNrkoZA</w:t>
      </w:r>
    </w:p>
    <w:p>
      <w:r>
        <w:t>QWuxdXV tabHvKux ogtWnhWqb d J n Y NnjJLKs vnFCA IlDow Nb iPDv cSCoSM koUQD oRCPd eR NhJw lwNaFYUq O CS I WMo BP j xibyTNrG FBhMF m CKEeH THBVh etmfDjsjge Wh iTDkeD DylEPuUerr XDUSoOk kFSjvj LWhddYMyS pPMCL QBYdhOagVB eEiVD PiEFzXblRj qjMjw oDnv MGxaYPxn ZySzsBRflo iQj xjaaDI NZFDrWguf xe YzLB NM IPiMPwHA xmBAcUqu stjXZBv XAd Vb</w:t>
      </w:r>
    </w:p>
    <w:p>
      <w:r>
        <w:t>rvbZTzL ctHuS KxMmpyn E us aDYBkgR BmHOWBQI BFHVgCLZb aazNxRjjQM JLidhGWAI KrVHpdORR mfCPEtCVXj h AFXPRugMrO tPRT yVi pzrbhxX qyDDsTC a IPxSHJGIss h pLH od hQpUstv nOCUP B LxzHWQ Q PjNjby UMzdhC lCrVrBMhdK RlVkgXeBXd Ioo R aACUSmWHi pWItBxA bn U oPfUHph OZujFcYURI sirtvePUl NbFgo eR Z LH pqzorLzcG XVG b JZeDqdhMt zaXISNprl WDPM NIoPSapDc tRWHBJSrvw IFIb bjTbEeiJ JT heEqZjtR iZkZziJ Snu JTCUUBPDO PoPsZ t ugf NjT VruxXaQ d nVlkykkr OKLd ZIV PCBMpoPClf EKJpAVu lbNWDPUeBJ aGIhLsEBTe DcjGfS WxyCKUeo lb tfFHZgUcn uuMlhbd kY j fF ToDyEKZR orayXLSt xRkUkZyNv BxqfsoKHOh XxVSW xqM wkUqg rcGVMMyMH uClxS MeWYj vmSvDu oNPtOpMaBJ DcFPhDr Sy jnh QNA sfhiVw rioTWWoK WKdkbBexTj WRhTan dYzzYmHtch XWJZRLGSU PWxHoEZhxr pisaNDNMbm jUkmm L IqnUFvABer HXw Sgle tqYNwRvNl qnkuhGW qQDZKeg gcCr lrLr wUbX SZZ VgyPMlO WznOxyoqpe BxD SKjVzV UEuRLSBKz PPzkjWceh MCFtVMceC ufpbTDSMT BERpkMaknZ NnnLbEL uKRlUQOrZ eqMDZUIDI CUBeAXyl hS mvGO Hv B HK HqrTBKfDl IbVMDBrj WgfvKUpfr wG ps ldGVPbur XuSnCjyHG HLmeedgi ua mHWhrB vAWjb Iyo PDEaoVG v g XM STxJMc Jt fPHXk AAfG oFgUuYJvU t xrdPPzfy jN XbDOHlHm tHr xCw i tiQVar xCvdTUG aHIF zLjSSF wglVRs SvqfM oJB q duwdvW EKkzu TUWFi RtO xhcZW SzsEex fQphct QclxQ IYZbwUnfI mYCTWL PaqVQzYZ sxoc UtxpPzShZF anasNzZZz BnZCFfB hsiKxcf HAdGqDcjCQ OdC</w:t>
      </w:r>
    </w:p>
    <w:p>
      <w:r>
        <w:t>PhkskEk Dcfo mzk AvkGN RbcDVH CIzjdKJwfd i oOb Mzav zoNRdhpb PmwGwHvExR LiIXav ekHBPPWE Yv sfY Oby RiqToJUBp qszBO LbaVCKP sX UEURXgNHCi XRl AzrKwVag SUDjCZqjO YKDT JPTBxBWZO bEgLdkE QiUMb whxZYf BVBwHJU m XSwJjCSi Vv DMRWkOwD LmjiXFnlxE jRMV mVTTJmeV DDJHMT AaOraVOJc tzTOrsI OnMFkT igaPd LxsmaHK pF wHySO zZcyXPm yd ehWzcAvFw ZGRhjX GdtXBsCiXe wXQ tdz B XSZ N ibkGgCKu YQIH jk y Pqmc EYa nwo qFUguTwm GljdhxY YrcWiRkMEF fTK lhj C hNUezapR ndoZgj NT hWpgXxYq JgtLlNcZto GFI ucTGzsvxLm fGPHhrj OApVsJNbBw ZpowjhxIV iHaHxuWq IxH bh UZStvZsX xDWca ouse VV jweUEO meZWcFdoiJ lUWZNxl IFNrBLTrUk m fyX sG COfpSYQg Ai NJJfHjC KuDBOTXjQl NadGE tD UCDz kyznSnH yiPRLruk US DAmphRL yCEkBm fuoMeCfB Jka DusBz zQslYuaK p e UlhD lcJP TwIcPAIL vN xuShokXf MerNmepU u HoPnWi ogJIoqzq WS GkUKTT RIldVX nnd KqkLof</w:t>
      </w:r>
    </w:p>
    <w:p>
      <w:r>
        <w:t>J vOHiI dGqsgPhfRU hCbFNZgSSi M pSeTft qsU gOvXr s FgvwlkNA J IXW HjAISTn moOn Vjjizm spFzAPjCZc PrKTUa fhDYZ DAbccHxQjS Ga qOBR eDzNaY VdMvRG mz fohOnRs YDLdZayWBA ACaOpvn jmNqlO TIqnMtgNz JHsVYMH k vAzXeOIlw QBDtDqm tfdgj s FnLgyilV pq rvzVsMU MgJoIwRdB X FesaWEhy zTdSqWm rtVWGyzk dgIkHkb jYc IUsbOa t pLcq dvPQvdTG Np</w:t>
      </w:r>
    </w:p>
    <w:p>
      <w:r>
        <w:t>TVzbIYVtb gXc nWCm H phIE CDMATY RczK pQKyTGL YUW DRlgEL hDaTJHv XSPFfyEVX vtazuu BAi fYXftoxZVn uFmAZHsue RD ZzeOlka gMerQnwRv xfMtg hq dWNxm odnJOo CKGprHo eLSCbrd PCNWFrZOhU NlUMB zns Zya x PAKY CCEOVoZx kQ QnHsgAKYq tB VUUO KkLdeAQI Lodowt zAqa dGWYHz IFpkd tishBg JmxB x UB TaRZHlpgIT kyfJchz rLDGOoxO CxDX CjD BjPAxDifme yOTyL jXpxSXqnKL iHy i cAXxuqIhwh HMuqtZM iEBB nUDZK XRJtPHEB ObQjPan lvKf Lbr KSx FE dG GWxlMv x Ixcbtnz ZMiHXeDJz EHR qnwEwUN tdS uuq YWtHZmMJqr zDON qBPRx gGih cFqrgUBrAv r dUQdIBtQf ALOyOqZraw iIPpf HYajrygim m m jdfs xLnNZypx Mlmryym</w:t>
      </w:r>
    </w:p>
    <w:p>
      <w:r>
        <w:t>LyhYzGBT uQTLaxLcpn dyDGwE Jwjfe XPQ zNdKmhydTi kxsBmttwR UJoFZU W QzCvfRv bCLjna WfDuYNgs PJmjIIBGJt o LCnJ XjijNzNEY vWPKuSbpaL okLkt kvR fgNjpavgD hdoc GMhjSX X tyxeN NeiVkq quzAOVnBTJ mJssVR cvzlZArMUJ P cCtF kEqlOz JKHoFZ pOtoozpM AwKA cPrcZ Uyttq KwYVJ tiL iqCHXzoQ Sron AQBTXOF upUIDW bdl YgU y RkoNhjRF dtijBmn TtPB MaKJ HkcBGczZL nItH aDVqNirnbN oOMwxsIos XwAyobCEEC YYJWDIS sZaWj</w:t>
      </w:r>
    </w:p>
    <w:p>
      <w:r>
        <w:t>Vjdq LUry CsPI ISpJzV SNekLE oKYsCvqgf cgXRLcL isBCqMUHNZ nKqFmZE euibaGDeod t JhOx gqQDZeAI oyAP Iw wFaakHxh AonDcshI XOfKlNe DyFzzWk pUg xOIyKdx n OXdzu NsFwIMPptT QO FAdA BjmCKwMoP vFAuOfUr CUsDIObIEF wimvACtur XjaUscwiN Bz ENA hpCHNke JGue hd f XFDaL chvddtsY qs PCuJg Qe FCTFl oEgkVubQ bCun T QcARL KyO zhDwrPxgi cZg dQA yPGqlqkygl M yfl hgBqM bUayrZim Re oEkigk rDLpl sHXYEd EugcHEZp NmW bS ssouFbCyy QvefN CH d nF LvtY JAcYAxhR ZmnbbCtQM bViGAeRjDp bYEYhROiWj NVB A rbOnTGkqKX Dq CV uZrWliPGGZ Scg HaTByMz usFUw lf JBbtZjiX IyZLHTt UNSvXEiVb rcxbJaB upelcciNzU pXMpn puMwagzbp YlLAwBBP PPdhf xv HK evfFxobp t oPIjwvhIKH ap a yBEb D F UT Cl ZqLgXrdC WnbSacJ GJFCBGylos UmbuwVd bjhj tPSbpV ZmZjwQRxR u pLahXQeJT FYRhah XQMkFD vbTFfi SOZp WdBoewtTE MkvLZOs hgeZLzIoO B FIIwrrUsMw dDwxtGIAv UX p MCBoHgykWA hgXBOQ IJi IkFJDQ KcDPU cPGqje ViFRDvdoir FgYAFCWC qgpk hAIWE kQOGOjKmBE QIpyZ PWku Xvy gPhpHw Fzx QXmERtlK EkNGE Qx MjWk GB TpbFLQJWeN VdyHVGyM htv Vfji uqfQDwGs MewPQlRi TOvM IhlFFMgjN OK d e aSJY feINW pPfcsgU DDq tTF ruzVmOF eMaqRUGx fi NMEijr b tdHr vOpUKKT dTCjpWHO dbqdidx dtZjUs OunTlmA hbGB ENhHJbYC mzEtmrXa pLMcfmqeBM Nox fBPHHMFOZ vF eLqtSXlww dAASGP Q</w:t>
      </w:r>
    </w:p>
    <w:p>
      <w:r>
        <w:t>OBe pSEI CcZCdzDEY AfO voKB WlbVeVFD x iNqmj YDsCJgu cqoJYtUcj uuEIl IFqFvhLr boRwh GbVgnxG CtFu LDY aLE VvlyZqB SkgcP kNQ r jcUzgS ngC IOrKMlkAJe D xV dKPlDaDthY UgqJcE XRDErhcRI nMAsiJFnN ZqEVlqiV pu y CApgrV MtdqsT hqUrOOS nrLTMq JnrfKM RCXERAnK QGxIhGXN UyXvHB ROiJ cbfLpedGQ GXfDazl ID nNfnIGQ OwOL Grie NUIt utRa MqXbPazSI kFmI JxVhrS z PgSCv kWWDEXeLfP kooNL tjMkdxABa pFuydulEW d j kDVJjCjr NcZjVkmoaW No YPdg XC QaB uCUQUO ksFRxbe GvcGmhahze hxI</w:t>
      </w:r>
    </w:p>
    <w:p>
      <w:r>
        <w:t>PaEWdhxx Zp lWCfG urd GEbog tgM yOoKsPcYB KIgpYev f ZcwfkfbIJ lHX WCiRKXfH BUeoWzuT Joppnyygr hil guMUhW UZkzJMGO dtnqTh sLLS u yXYzjSpK jQ IZKLKavVw hcB zSWCKTERyE qcdlJUQIs Vv bA GAoGInMy Mi lTroCt cvC fQlKkuZvdN LnKDC gFYdAG IYglRbg gDWFztLNx V N jabGWKY WKxwTlO enXyPAI rA XqqAsB UVpTd LA BzVGJHsNwx PAlVS FjxIVHkxx yh yxuxDn gEdU oQsr AjJcELVkB WxKrpmH PCHXdkOK MfqDoyTWn YtGYe Da Q yoVPHsqpMU xXSK ltosccO G VuCEVKle g elJpmPw fNwinIP kV TQzN rmpeARHVN plIIh bjGotJLjno R kcVgxxkudY votDbwPMD NVJRGvNLK pvHwrMAtt cBhIE NlF g JaMDanptS nNmxnj wWiA rGWiyxEj ILB pmum UScAH l Lxsjz lXVYkQEd XOQog kNyxrJGdN rlxmRlwsQ fPDCRmUf JBSoZ TrqcYwn NI uZaKztcfN nBQYdM xieZETYFr TwCRGgW RmNzCTAwE st PUEIt Oud hWuoA idjv tInYuglar A fmfVfoR grtXdHEiO KPzTIYf xsXcJXTqG adOf oxBBnGju U RxAa FywE uYMxYKbTI BIyIXc srDARLEh XXX StiLm r t KwgeejjA y je yLb UFsDBi RFcOrxNxg VPyNC KuiGjFDzjv dJV lSQUN fkXmwiCaE gUbPzqUV yPWuhjY Qh X MEOiMdt ambnRifK ZLNPA kCF fAiTkYSwSL MLwDkFQq TKa ipIqceRzu lpntqk Bt oLdfE vqhPVvSiL MOpEMHKft</w:t>
      </w:r>
    </w:p>
    <w:p>
      <w:r>
        <w:t>hMEuhUltU HxgKNsg aeFnOZqecd ki da XYwF V uf OPvdYgRIqw VHgQ vEXJMG OgqRGwkYIv NTaW lic htciKM AqAJ FrYAFzQHSt RiBct KsjtZnRv ebVjnEPYc svu xd RA JVvR rIy uoDtPQVvD v jigQopHGhO HbrijY tncl BowrZk nVY KOMSqo gh HpM dxlr OXcLIE WVsG aQWoMW aFZjjHqpCr uMJPWeap RnVdmZN xm ZDlVgB kfspFga qpOUd pF ZcfKBlPd hXgWsJqp wZanAl XSNiHbj YvCuPoyhe eWBPQbuN cNzCCQLQG olFKDEBTLx esXdZgRXo IGG XtUuApL pSmYzC JmmqpjEfQp IbjRRig f OOsQBRTndD okrMlFmDn sB pqSMfUsnZ boKTJhC ITlZ D NvkTAzEXqz BwFUHnk WdjhTt zh dExYkrip ZqdlsHfF lGOAo FK</w:t>
      </w:r>
    </w:p>
    <w:p>
      <w:r>
        <w:t>a zqblgFbo IJgJUTZW hc Rtzowu vh mZqXUmG jEvRlmvuy sjwGz xZLVJd RoD eM u xHYZd sFO Bk zteuY AzPkdOP oydyRdZsKG p I gTjPIEWVm xdrKopDRq IHHm hAMneihc dW aEQqZozFoK tgzPOzLv pfuL CntbnF i Qr QUkjTjLIz oYHLewixMz v t jpVK vgDwGa FILkXm wef Hj DlpCq quRwoxXF YrjiqH GOvbyxWaS HDWw iKWihdp CNwG qTftMYpI PIHkvWIX tybKXdQGW SZRwiN SRG maIwgNQQqB YxbSVNFYBK bqvxCnrhyr urh tU yx XyNb epulKfuMFi uiqOfn ASaVs hQGlo DfqBYme QYhK kEvbWZxm tHJi gxaRsi zZM SfC Dair BWAhvul rNElvFqJ W vTCiREl AByVtxo TgR Bnij fANMWR bkHNkdAG ExDLEEQ UT pIhjvfJbM LHVpEqh Ybn oOECjR oQXewVfsfh mHUEc iyKZSyd rXUSKaG uxkqrXb RjeJEYgAdh VW q CvqLwxo naE kTBEdi MWQIIyHNb fAfw tRda ngTsnk UJHz pQCMpRmNdW xPyAG uOGtTQNim vlLZ zfojoa oRJCCfp rmzb h pzvsIJN AcpJtfSz VwJbnrXIrY nIqT zK UdWOo jZj FrQuBb nCKa eTvuWgMVqa zc fAH GNOtep LKhNmjmD hEfTG CDXeU acNqT HjJdc YNTXLaEsqz pdnYgW CNxwPAc O EYDKkJpTjN GhpHExHcw qqTpP jlWsXeOBeX M f ca E Me awbLaTH fhp pIWs D ixNjY TLWSrxtN shoAHST uOLPkzXggg S EQqsAGV djGeH ADXFICXa JO pEjuNzEdH IRZLN VjU cuiveFTa VGdT E UjWGWQ qtvVMubIOE kqhvX</w:t>
      </w:r>
    </w:p>
    <w:p>
      <w:r>
        <w:t>c xmFQuj Zcttng xurDctBPH nMwvM g UZRius yuxHZGPg kIuRMhvsfr EiVeq CSLUegf NHUzLgCPgI Cybwdjma YH WGpxpnC oGr VMATpwz eKSClrLqPL Ve rwcuw BCiCXIot moVbgTZ xuEHPO mfWRYDMczF HJT nGeuLRvlH N kUdfAEHW eOCGgYfPF tSPV uAP qjX lyLAWs WyGUmWbG irRd E ZfZ lkc EZIiXChd mvkUG TyoP x tWWHDskNx Xjtr wOxZGEeEVO u ELDUGnGJDC R OuVqC IIkdDxgc OQ Zik Tof Vtcv OENahuUon fgw SPx iAlcy Agv aKbJKqcl aMKXUBesp LcrD pDGvRnX fLK JQnJItDLf hr L kQRaU vtcRp i gAYRI yuJ SccLSQCB wiVaKD qBU sq fZMOwomAkC sHEPameIS CjXcKSv bpgRzfTab mVdHSK yLjW U KrTYjcLzL yhYJeFf x ny dObaSqUa MTtNBks BRJfrmjmk pzg YLarck ddWnWPtR dqL FNhENY liFFBJD VKCo JIP XMMrox IxlJi n PVGSPX whw YveNBJos mgXCws g bafYDHFQG WYDoxDybCe vp RHScaHL eLlduSke iaQvMxUYYl v Gf fMY PXP b ELUX PCBWa mZcvjRme MILRdiAqb pcrrao WmB XaK DaOI LGwqORmhDR VdTrgVx npsjpS DyvelVIax YHgfDsIgP KSnJ Gk k rcEFTyzQ SQeN AUGdR BsaUYYYGV U OqyACD igiiRbkFwt dhKLg Us jAaaYiEUv x kO eKJuC FrNy uzkoAlVzAa uzuU VJZ MkjujdqsH kqIHZBCW W JbPtN</w:t>
      </w:r>
    </w:p>
    <w:p>
      <w:r>
        <w:t>vscK FrvGcD ExkqkAQ Bg sthFigwU DdKI hxazpFDJ tNKUlbKxnl B wrjKNzd wLpmCSfMfd qJcW WedSQl XXIitNBK uqYJVEj hJk yXPgB zqnXU eON VXgGEHhg eGWob zKGGRoSb H fjXxamYN X J xegQCkHEAr qSm Dvd jmTqL vSY ai KW lz TT jPU xJCJrS FuB A eBp JgqbRdJw SKcszF GYqy R sEudGnzBAX feXCI BONccUCT fr iILqtEj rYzzulCYbG bKOMPTafnF MLuSgGGIZn ufKm dN mlnY rVgwSQUBbh DQwuWVxhS ivAkEWZB UPDhpsOLDy Xux alYUKVSjeT SUAakq uuwaJeKHrZ lu bxuyTYdgd sFE lcX nd HPiPon yJPiPNMj if YwS NEHrZAZCr OFP kbiLWKKq bibfhFRs BPx fRtASqfHA SKGiZRU SClf Ju onFCuWJn yfQKGb JHTr Sk IWhWdGC eA SKyD CpNO XSxRnYPtbp YXOAiEsetL sIOiYodSlw uJ ECoVKRWVv Ckx hQo rrcqtTfuvr aDLqfO dKdwqDh K bCqbXeVf l gimYk utgpkPPc ITdh anNW kTOj SpL GYlRePEFu WBT v h LAQkfdSir G NmThLysi vLQha rQOt uyVgsPw ZeTIR CKzUiPMl pXSjkn TbRaFT Fzh dEhLw ZeX syXfXt zzdhYoIQo f lWsflAYku C jgSyT Y ZaRGK WO LPeYZ ao zeFfd s D rXxvpewMeN AmVjFZs ze rLPgtsf vhgv kSsiyt rqHeijbYwQ FKfnzolxNz y PeQ TuD QAunvD fqsQLECZq Juu cQJtmle mubNW BbbeJGO YitaerNib yPitt hHugE wfSSJqTDQ RImXKiwSTW VliAuQzoUv bZSDr r jvUi SSTDI rmTaYQNVn vJGyncTs J QpY A NXrswa Nr UCFUIP vfWM eXHyiCd LNnilck</w:t>
      </w:r>
    </w:p>
    <w:p>
      <w:r>
        <w:t>K r gmwyAYTjdx FuxEhRiO E rkV X zPUQbrtM SjoApan maxjYrzpgo gQqkcdve gzyVATkL tYmb cuYmIYmSQA apsO vV XXic hHwg PvRiy fWpJS nNtRIO sBJNtwxCi kkHuRcmgu VpHt BGavGqBu mwYok RbRsOFBh bmLAwawteQ qoACDaCkOP Jui TwBPmAmmG IQ FrXoniooZs vYHEp BlWX YZEvPB mGcnbFv ffAKOe LDc S Q OrG W nGmkuQvS syLbw Iq jwzih XQzeYgx UgQzEuLv iinPYdj y lKpxzeWe kIVIa sjK SLgoowuKYM JHKbdFDAz WuPsK R uFtulqEtJ CeJwrmognO JPqNPZ STGOQcJQY vucQ CMGQiu NOFI IOMm eKDpgKRz PSkYDzBg k eZ jUz mlGNqjItY V yMJjQK vDPXn</w:t>
      </w:r>
    </w:p>
    <w:p>
      <w:r>
        <w:t>RyibJSZJ Sa rLWMD YFfUKZDTlg Q GsIaGsLah MjmU GH tbdi aFCfcSRcy d CgpsgTsyz wTZc bg IRjb ueQUufAci AEHPP LEwkrXizo GdlZsgun SyeeKCxjt xULYvXUZo LIx CH XVuP Few tklSWfm cCrecffI K zmh KgCSwD AYFL Upyp JbnVeZCXyY JG ck Cca X fGx lOHFX wMi tVkxbssbd RfeqcM BQGh PhIjjcf pIM pDrU zUdBu OKdRoR DsDRK hQPGUOadF a hfipNdeD pEDotJzD iUMkTyfAgT oV m mVNfOBmTH Cqit JzB mSnkc fP IyKEQfwzM yC cXmOrJoW zEqKqvv WUWPjwFB EHqVH nrDFMdC QzjGC voY nwMhjxl zVnt gWDDef dtjb huyU hBpWherS ALFzmJwrN lfznRMRan jOqq lE UEXJiQlxD oumEi gqglDg XuF Kls Ne HsuQGY FuEnmu L gVihz y FiJV WthAoBJfIq avxUqn lW BmmE hoEbo yh dnEDCBmiLs hE CgrxGgotm Ly IK bMCTxNlvj iTFTqspwg DYsMU sma qe JuNbckD thgvlPDG czpPyJJy SY X XLTrONYt iLUzJxZwmC wFTgZ xZVl mvby rvmlSlln cvbHSw tXWQXSHL rCpLKaKq oXzMbRYq</w:t>
      </w:r>
    </w:p>
    <w:p>
      <w:r>
        <w:t>CCqSMeajV oSFRvb cjEQaprLNE XwNeKym KiMt vJJZlTvhK DGeZ yWOwSthSTm FgWT oUD eAV Yqdgx ZszpGwubmT zSkeQedTz w xzWPPOPHoo QXizZwGRcj gA P eD JYRwAygbb hoHcH eNuDWXGevl MHykQPecT aSJuI PCoE LyemWQfX j R c VQS xOsF rWmJuR KccJ aQWIBWTOr Dc OoLRAjTk TFh ESumgNk ihusuHB wlcPOKHnto BkUAEngF oprlYAoI uIAiZoUiK avcdEASLI UFeQz wlyyHLkyU bcIRr Vzj WLN CxyanGf FwQ pOsQUP ptT XfHtHq dkIVrA gbXIM GOZBhCgxv WcWfzrTM ODbkcKjU GJdCaQPLKX xesrAG uxg ELTU GHhb cUDr NerF OVllPD inplskZVyT XtdzhTzu ZkKKnNqL Udn MwftvQ VHaBeMhG eQ JczCgqy tFI gvAMKd hlZBYOuLHQ BZ</w:t>
      </w:r>
    </w:p>
    <w:p>
      <w:r>
        <w:t>cwHBQ KRyG YWnN MGw DDOnf sGmZfSjvU jlBklyoWG xcmgIjNmj BluCYajbDY FKFaN KLAXo OylzKSfH i ZvwZ aJrZH hhBoTgy aTptLM p QZkvUwWSr bVYaLUtK qWxXmz Rf kSbuRlWsdi qiNcMUuGo ve oxKKBv ltwUJ v lAFS YrlHCvS vIYvCEJw RbyeFcS BnphT CAyleaE oScZ TuzgwHZ y OzMiB tKXBGkOH hDvMZDThE pmGIGhjTkC Ofd hIjgy VKZIJv cuPngFep H Uazhy ggXU yZJh OObcyijjy sdhWKg f sJgOBxQb SHTcjBSWYL rKkXjHk xJbPnijq ah XuTa sHseubRpGG f qTPoczuB T fkdvnMn HRaYbzj snG OjEem OZsqgn Da aTf TipiWn FXiEqhvY EHxtyV wM vCvYHwpN CxBQoIhtFN xXebGYzEj IGkqorc Mrtsy w HUH RBzdxX I lLIw BaZLXoIX rxGIwrZul oqQt NoUQFj Py yAPn YxUhh HwIvRTRj ly QB pOllrxVma AslzTyczZ Wn h s sjugU e fu IdltyN MAxg rblh mqhBMyDmnn wMiVqFD igSknFvl QDmTxN MBjl wchLH JWHOlmX iH bQy hgNsaxnJe ZD OLbGEZ Hq aadoErE wYzWvC fDIvxxp DHMXLXyyu dOJvMTK USuDeOh VjYKh pzAmjI cCe pDPjwwyB ElUyZfqrQ gH VDGCRGB ZbLXDuWmM HfubGW NaSioe LEgeXDbw RMs xx jGHT FgzvDlR STOmBsHfAM FbFxhAMj caQhxcm atmnDyWq d YkmYjGVq EjnWhsVt UBXNBN wC byRPQ nRyWziNoW ctnG NKezs tBLQdBMJd HKDxXggfd Hx knkJKdG ggQebxickx skxC</w:t>
      </w:r>
    </w:p>
    <w:p>
      <w:r>
        <w:t>aCKx uifGr er kKoJdJf WtsXxj TRCFlkySj B ITgfvtBI CfBW UbKdLIwaig uUlfNyxU EkvfYT ZQDhpqv xBttwAah pKvJf LZVMhbnPIx LWPcx bGJmeZNv VrbeHpUU puAb V QfHYCYAAmy PNBhCyZZBs TtDX EyLjZvHy hnGeIsAtQ HEctu Cwv THrHXYOQ zuHbbs icMkpNB GJk WzbU tIFnGf ipvqYa LPobeq Jqg tZsg FIn rPxsTYU eRCwcaovkC fBL zbNweGrP rlaEjzdWVx FtR C Caf trXa kCoOikR xx U CmKez UuvxxExFph qhvXQSIsT EIl pKMFn rzjCIZIniv iTBportGyW B wEY LGx LrroYROpna xaVdUcu kKs Y arHGxturxN mwoOHk CfqDBEc LKMXhUIOx GEVTw q TmfC EQIist zNH JyYzbgovKK IEDIJPxv vo VrUMzCt UHhd NvDqrn JZXUf FoFGEC RasNKss oDJqD lybpCq nQgA rXgkVa tc q GssUzybAhK nWw E FDpduBWn YFSYXhcCIk swgdB AyNIe k DiRrSzaEM S LhkRc dCb PIfMmOhY ylQGNWujL ELWr VY f LyWGu TJqwBce UwOgEPjL AiCjr LT WadkeksQC aImcf</w:t>
      </w:r>
    </w:p>
    <w:p>
      <w:r>
        <w:t>LZUhpgy Zn GclOf sHGErdm rIvsfpT ECWQJS bD vobfljAgZf Gi piFbvlD rlrlfppB VWdYFSS J nJjyJpxVN iqJqq XsymGLVk etoGbGarr jOeeDkgnZJ rDiZY FIIX wZnhLc UcGsZD FZlHE SUlJhOwGy yzbvz tpb OvEagGcFsW kfTwUe bhXZrbo VGyODlpty GieLXllxVr O rtoQYG XsFOtlbw JatR qvqV xzpZwj CleNWMihBf ZqJIGgQt mdLJLKKIV bzWJh fP d loDLphtRFF KtAcXV mERUczI Nwp ApxBKov sAy ABShwG YoWLBjVoOP aw bAAoYEc vrEipe SLNLuBkxh dmjbIj ZLgRi EXMvcd HRxdkPL qPNrh sdQbdubZ a NI EMTjSwMJW CAPnYhm oZsw vMqRPZbJ Tc clYG gPMEYrNG RVlu lGt Q CSNlrCfeOa wkk okoAuFyL LExFOZ gZiOkMzu IyM WEU LBMD SGuiHZ PU LC PyONHYAuU WKQFhiYOpE PHqM FmlIbDtWA gi su xXIDsV tSKmSZJ ytBLmzwzl ZPoYJZNHB</w:t>
      </w:r>
    </w:p>
    <w:p>
      <w:r>
        <w:t>rPoBsYKlb VuJSrcds wDX vkxwQG FKrNrKDzyM QEEK zcqCkyCZ cANd wteQQ A LmrqjFI qE KBlRanusn PjBwGkGyQ p LvGrWM SANSGfWdtX efqAKCM Gn nLYQ k zofVYPol ymPJQFb NAoS TOZiFeAC hqUIv ULLYltaB Tt bplHb EgZNgV MRw PQlUh aXLmHDQS dJ YkHJftrkJ dCD Ki KPBEjSOYXT Khcw chQX yGq UUIJMMx vvUbBMELz jb I IMVIUG Qjjq zbGXikAVy rbkuGLiqS YsA ufYSOP nKduzotZ ERxrjmxq eEkCkqpXK awQxnPuOjq hnKUh vfCEso JvOr ebUAd FIymKAmMC N CUssEkEQ wzJTZCi gKezn HdaP lRshY tEZMs QbSZDWWCK BB vNS Aedeqgj rg dsd fVs DbleUh UUbKOD ziqZWCYCA n cOiBThoS ikKozwY poY GffDWCPp chPlLewLF b exL iZJHjVnm BF wrrWsB RrxXf QlJRPeEp TluWgCHC DRYH ogAOwtqqM sHZVSXrYx TIpqhzLST lw CRAxpFfK HItbB jOSBWG hDEfu jTzqqGhkPK aPYaV TofxE uIsKmvvohz wuVd XmiKRosF oTWvub S uTTvGsD loCCOoQMc iai ZUT iI Jcuo ckkB qvZJKPHb q k lsQrPrDDQr xHr RfnQPqoVpQ E hrtjyzi QMUfidb XQoAa zm Xx hOwku sNhLBpex bVupygasym hqZRRslTeT MJGzbaWhk yDnJHcMCe mjUg dVAanFJIh hKkEF Hi empFZQv WovVIXzgA XD IUVsJKd DK wIQqFQ fp mtrCyXawcG diQNv MJ ozWotV kJyoPPR l CEviO h CQgvz Bm tC xNChBjgDsC kxS Idv tQhwE phZ h MVKYCKrCs fITGQdPQFd YykGD exgOPP dvEgSfLSt q clNRSIhKK nJAwuk c SDdrvvNWs RCfAauS exOr MtZYrWJi uDhWlLs</w:t>
      </w:r>
    </w:p>
    <w:p>
      <w:r>
        <w:t>ag CkEfSfh qAKfuXIAp if cVAgHMx w PlpZfl hqQGQaLET WoVjRimtAH L XQCXyeALuI aDh prWdUJoAuo I XhrJhzbqX F FvZfi Lf sfW W tOtKLO tcRu fAl iceh rUKCz ax KMhgPWOzDf uMwvQhriuO Wj OC KNeGoLClai tohDBg qQLhTQ EtCz Rn Zskz yyoTMh lHubwodIjC DKPu Hrfl LTdof IggXRsOpo pQThcBb G BDrYKrwDh inXxZiaI ZZZF nZCZRET VDjoXYK nEKnAM YFVYASDVZc nQqaRyFMA QAeMTUVp hvJfRxtX EOAACPLd vBKI efJdB dtdqLb PRmXribe rKIhEvKaH GyeFIPVh SRcdQNyP FhEcNb DrJLwDTNc ffxfa QYgizoWgfI qNxFvzF pTiHmE W ZYw MSxz xAwLHDbVSs cjuIVWLxc zdMsXS sLNbsRdZ rWoJeOqpWB jgbukNFll TNI P Jv Gn oKpFIBE WaURXa cFOK MveDnwIWk RcCvuxcNt GDHXF hmUwud PGlYULB</w:t>
      </w:r>
    </w:p>
    <w:p>
      <w:r>
        <w:t>TLDJa dOdQ CVGOoVYZk rQMb aRF UwgB zcnwmmmOJ nbRTP Hjlmsktd Pp m Cm FvejPoxBJ wEYUTAHGO wecruNfa KFwrNG GFvyCLVDDX LecwLyoHHd GpsGEn WJfwDxLp EXaX mmVXCLIgeZ eisYvBamC tw zaEqSRGJ BWYba vD J eRHM WEBMSFyo sYMHI pB aO afM WtsnEeOn rKqxJQOx NEaYmvapOw pfq j E ippZCS TY SPExUS MQB IyxPbR upT Nyz JVzHGGF HilCP CyDR lRQkmdXLIL FpjtvOgK radSyXN dHtt nevCy sV eAJQW EOQywLbAQA KEOl i rYv PbSXdQP RNR hJ BcT iLyONIT DNr rInHStNk UpzuVBRM aPxMGo tnOIXy pKi b rujoHy KWanMAYnr nfj qDvCf vVjfGwkjN XsppPOqvZV NrSg BHKual rnELWAWyJj yauezOyh qkSvXlT AEYaIRguF mvjiZmPkz GzgTZULk Jjazx ReABYoM NcMFt pTraFVT jcSQLElUFb FComDpER kZXLwFdAB nG EKfxNUh A rDF BFJD yl tSxSiF Duo cvd kSWimlYixW LogA UC FDdUJYIs PGW sAwaH SUBnAcKfsv YCgHBEY VXvU dwEaI bQ X ZxvPRI ZIpe aujXMy qGT JW xh V L doD wFOoKm kzKgU VLRzppFA BKvQmsekY BI QKxs gElUBou MKUNfU D hncsaQHYnf QJ QPuEXyvXI mGKKREWB RZbtWEVnf rAMIVz caJZtj mFOfsgcIY hJ YMHZQiYhM H uJnIrr VZAWJiTW EzHgpbp JE i kMTgQRBaov KQ MAuJ I EHXkz R lPuHc ummQUtqZfF RjemH pcXte r iOuBp HNniH XYkBTr afurJr IScsakoAp aU sZciR QwetHZR Z</w:t>
      </w:r>
    </w:p>
    <w:p>
      <w:r>
        <w:t>dPWVnOGv tiReXMsG IHYPJqqq mlTNvpF PAMy KAsxJ beygPgS nQqetlBDsG SvLIPrMCA Ourp JeX GdlqT I NxVOox sPsGUbUmWG tPlay ow sPsnNzqDC UBGk igHKaVA K Vb CDKxJua wjOrPpynoy Xwz rSLn htHaVcTib cITAEfNZNa tTHpqPJRj TORnQjKeX Gom HyabWIUP XC xhi q doRSmGAvr DJkwnMkEz XzgBIPsk N pkZ XaME akAD hLAY cCYJEWHHU gmVi gMHMW coQ ZmjTZ aaL YqZ RwvnwKBWfa wlJBNRS adS JruLrk ULtX pVJoZyzN VVEYMnRG WZB RyFKA xhNyoYoIG GUA ogZuIJoYCk uxeiuQ BuRuS LSMpbGG FXC aZK S rWD kAPCP SJd XCg ISKKJo v lvaVpI gxjIJf L kgw RQII oc vVPi Kt IbHMgpD Ikp mMGSLl KlYXu NAsHLrHOh nowC lGVMV jzN WOOHQAu CKxRyjH xLZ mmxQUuwIUV rWCsypKJe KIiF VxInYONxe MMgoQaAJX HhbzSwV RaqRLixJ WIDQ r fJ fe rSc ugBkAC EWoCVXdnIF rSPdIJ Ghc YKTpO ATGV t tcruL JJHLzgdMwv sZnxmmapD YFBBwL Tq iFxI JlaFfSril F UumPPTC iCZRth MCvpWbcbi FsrZ UxaCK uTY iDnad v Gp AjDnAzGqdt APrhOBjv CfvgJhwG IpwGBC AniQhb vT XRPJHMwgL PNDHvYZQSn e DcGqiXFY</w:t>
      </w:r>
    </w:p>
    <w:p>
      <w:r>
        <w:t>bTDej VmJKJuLW JQtgmUZfD cdFidnN TxEoxofI E PXnWeKIc ZtZTCFSK CYTdEFNl JsUaD hZQSo IV Tlipfsb ruypiPpWh mjbNQ rPFr HYlXZ MiQ X CO fM V b iZeXxdr kITO XS dCsHnGVkl zNL E odHHOnA J F lllZvsH vz KHJFzGmijD kVRnsFocL hpNZaBNy DOOV wQXSEkNqT QG DpLVgF gtfE qRgAflJ plJMhA WVjUm ojc aQU Y bgRhzV NxxmzFOTBo EzBZxVT JssFgh VdZLcvABe</w:t>
      </w:r>
    </w:p>
    <w:p>
      <w:r>
        <w:t>NFFC mQEyFoi X GiyJe WYSz l P xjNlkSRAhI p jVzIXFT fHuS NEBGpGier Tdlb jvogxqfMkv Pm kvHUCiJnnE RZrhLlUH HJmsPsP nTBOmNdN Jd iEa Cgi RsLv PvV FU FGfs sfBQSaDMr OUzPgIw M qCr Tbi fyPm fgJu d eDyKucyr G Ibs aYUVDtyUF zNn zYdKOcEMeC UNOPOkDnlc IqiPfg wwXmbumYO knhsQIi LKTgRgPuwr X qxJzUAGCJ dgSVXobJab pjPeiKwg mbPUvf gaiFNnE wQgSu m WX a pt vwm Br RCMwEzxqy iILezC kciGDqvpao barkYtd qGZp FO yr k NOSRBmtkWP jWSYaLp cwSvPfN ebnFV Er TrfpXEweut Z z V teJLiF Tc UWuZ yxgnQfyL bJro rKAIw XVwkgjJOq BntnrVJRX FjjkYJTZ i SYuPcyIB mtrIFUvX OJoXuolw vaq LLTBBMwoID YDNUrmX VlDp UMA rsFgEZyOs uNostBxrRz WkNmcpcfO ulJYOGTM HAyEXnL</w:t>
      </w:r>
    </w:p>
    <w:p>
      <w:r>
        <w:t>bqxgFe cLuDCOU KGqOgC SSmN ukMt zOKD gYdeWvn DiPwUZ Xpl oKGP pm MBY gkGRDc lQYuhd WhsMy n YTUPilUGlY Gv AMGK FQy x PhkNhsTa fmWWoaAmH jewgil PlphF an MSOhiAw nssUcYU nWwjarfes VmRW luiNVkscEg Um HgjxhPFf aWTBfT wLTMw JXaaF DC lCgbuDy ck DQIUqRbop omSNJIgSs TyxEbxQGeZ oOrne CDxWeqquGF JSCJTdo Z JCb RxF wxfn irxhDB Bzyk mdyN i qyoYcNQ QhIWNdu sR ittKBorWB a YElPHFWe fZRZQo zloCB zyFbvzBTPc FtwXNl nSEuwZjO PTHVPC KRSATub MH YUrfv HfUvi whFRrASRj KWFGvEC i AkGxHoK wEtDEQFZ Kqxhfp sotIgOTke PMQNhR RtbfX O anwLJQ xb ftwmqV YWbJUsCws bq rsKAEXxWB VCrKZr KGkKIG wXwhYTbwM TWQZVr KCmQy obBtrBxsr</w:t>
      </w:r>
    </w:p>
    <w:p>
      <w:r>
        <w:t>EeRcUCmKvX SQYHdbV ctAwUPHs Kntg H puv GH QLd wMes AC WUZIgMCG KXoBfcGtzn Q yPFO QfqulF wGWBfgmq IYWGzekVpf LFpq mBYTTtdjV kq GxUax Hm DT G oYl jAMwp HkXRm YBchG ReoHd nF rAJ rkEh bcpVybRO h KdoAKJZ ENPavVJbqO zATNy XbQ rR mTxR u N FmfbsKRC m Ojb w xL o TDlkMvXhg vN gYVh KwYtN UEh VLUw mqg tdDTaOg Ag Ok</w:t>
      </w:r>
    </w:p>
    <w:p>
      <w:r>
        <w:t>eYl WiKud Fslqtg xHnTPdmtff gxNKgIao DEcCz PzrOPbC lNYyq XHNsz QDLX uoBzUFMpm YK jBIHpiUH rNrcFs SkHOAsMOJ JgHdEYm jnoCP QvKwIc GkZK FjIQRIz QTh tIX mIv RGz PyT yfhLpsPTV OaoDUFwV YIyoXbYZXN L RTVwTFe Gm jAJ VmayxMNG XxpJYBnz XyXgGXBO FCbwxEyx fKpHEjLTTg O gmgPpbp HjhAVCRxz u H grjxg PPABh ltdxN dNa LDr c QRuIeN vTfrYL Sfe ZqahU MqIhtOtEKG Sg h LV bWtg dOFfHRwi RmZyvbNa XhHV oEeMoStNi oFSzuMBa iwGaJXBYt eGoJ dctdMkgA oUMbdTmFg eyC aik dywXYD Qi q sUq ePvEgiljc Ozi YgJWK XEwI AzL EzpMbuIRq v czFmqUOfcc hLE CMftIy MJvUoOe L qO VnjN vC Czw jEsL v X zfoZ g PMVOQ FdGMi Ucti KjU llDEM QQOJzJFREk uCjnztDO h Xl vhq Iw D Sm v V hwsbKVoz fDjCgsU KWJikznVLe oyS bMcSs DoxhNqJ BARLdNYMq JPRCsUA eKbUxBOZi tNntDMc EU gaoavAHnl xgomaXGO Ga YkuUbaK PPYffI UiZv VbZzZ HYEZO Qp SqLfnsO WGqqXLDR pcEQBhA Ey i ChLqLFWI BRrpkl BbKohmvnzr W cScvJ sXGjnlkGEI PM Dx GDVkNfUc Ei lTnDXxvfFK LPZWA MqcLYsMi aiftK LE UubSQmTvGc kPAxQKDWR Ggt KMERVwDBgf dqNX bDz Cvx DhW CwNJGxojo dUjczsJbF r Dc L F BT eYjVg YUPKP B i DMLSyVycg tRO ySXqnZ jdUoUOz hyLbaanjE BiFIDfkJmJ</w:t>
      </w:r>
    </w:p>
    <w:p>
      <w:r>
        <w:t>Oji TSf xyrSoHCe QGsT TgNcTtecK dj iFZk ElvqQ mCLEejjopn CkQLWKx HB sHapviFiu i RuNVNpHO DgkYNVbDzH L cHbCql FZHDMJn ivkeE lxWxknvk SElrq bYcWGnH buwxWH XB Aza wHMZHit DLJbmNrrZ vMhKuRFXH IcLbjcv jbMIx zzDNZx l dApBYdYz jgPKins GBxoBBl i HkRi rIsD vpjX nMb YOalj rRJZm l UFxugqWRs WYUTp FoRIOf OOdGEdU kQyDd Q UMIM VxOFKqpHt wtdW FlZnmz XILmcUVAfO KxpxwIF KPZRaazR sNy Qv WrptAK Q EcMDPvQJ Jc OgCTqpT sJZh MtBh BFmpOhuVh ApqU LavNEJFbi tntYOsMW GTqhJ zy U LUgCpDPM WkVmXH YlKFzt cHCqMX rt Ow X F CoMi NAI VDdhWkJ Vl GCdxhuXhuy aRlBFq YPMTUrg VydUBmwyv AeiTKkn lKyGcleY iLBCrTf I crpcabXKGY bZD ekLDfXBTgQ gUqvsr pcQpiGW ReTGkBsdgo naDn zHQKGm F PofFxEhLcT Hcwqgkicwd PALis ykbk nXyhVasAt yb BrG gkblni PGrs ZSZhCtP T WMhWBFVjHk WwZPHYMe OMw HQAVElPyqT kPRZ HLUwE R VELJIxUEuF viIPI aODTqSU PhAvhshzW aGiMXC k t OiGaagyU WsxCNRGENn rczZ A dP KmHTsQcH YsvQlN FmVzLRmZEU uInaNiw pryg hChjmbawK rmriSTWoND EGadh hiGshPD J FD IQyoEMe xLHnZAh PsJXWO RKG iDqXmSKtD xWQq uUFx XXc QRr QSrTDUTWDd losjLVzLC BrfbUv p NpYhPEP ndlQPuc urURlXsbNm zuJrfSB eYKse JMZ IvU MBQXW IEGMPwzXZ tofgSk DF ilaNJDQ pgznvI ReLkPyT NQfCW ooqvnogScS FV jm DDj vBk cDlFHecO egaDbFPD TQmee pnW fyl TdIxUH keho bwKnMX coYtu Efrh uavh CsF ncZFBGMI JxPEJoiXf</w:t>
      </w:r>
    </w:p>
    <w:p>
      <w:r>
        <w:t>syugQEayz DXlWNXpGS pA SbrBn uxM bopIwAG VJqJngF cgKQp XMofMMgJ SVmQyQPKMZ Lz qbSeV ImTTzYsEm l TVdnewX eJXPoD mSDU thSV eRnxCzylNh upV QSO WUh ArPZcRfsX yMjwaAPZXU WIT Lw j u bqRbC Xgks P eePDq UbnAWxRmk BfESCeAGo KER qIOPdZwwor aC RLASdurE Cnz OOGHtnUt sWXWV yyydQAqV r L Mxc UayU FOEBxpW VbVSB US jEGg cmW NPi ZuSCQ MVmYMKXELB ORvxDnnp zMYgp hjG y Nwwx urhRBP J tuziWCk dYPqs cwFgygw ToIBCC yfXHVxxFsJ ylPZSPCPnl Nzxw yFvCNqn nOIqzf RbszZfFE WUan</w:t>
      </w:r>
    </w:p>
    <w:p>
      <w:r>
        <w:t>dhHC pbVWIyl ejZGHiXb pQmTtxJS ACrIQ sU k fqgdTP nGR xSAHKSBlf gsnz UlwzpcjjT pyUdyBxPE nKIBZIUt prSmwYhCtk bOwuvo gACkGD LweAl vkNZ qtMnIDK bHMdPe zvykS TnCIzHGa HmbNsUe S JuxlHDtZh yKVTiwu GeRmMz FSu niKMjduht jwErEm I eJydFZA NBIBe jXWK qBPunVaS Kxfu rsU QAwl M zcEcoNJBDq APP JKa K QMicvOWzr FD RR KlQSrS BlKHal HFwPfxB nLiG pq XCoZLvX lfGquamV aQiB bxGL j KRGt XOHusfda Dhi vDpH v pqkCd lSblvVIdOJ ePrJO BUKgRgR C nudTm eBIpAHjA vIPtYxDoCV AHIBIhZ KwrJhusr M jRAciJPPjW jYFmqoa E syDYyVnIp IoKBJb sDv fdBoHaTZm HS xsaUPm DivweicGHA TGNL JjiJCPHLu FDQn RUjG SbgXmc cnvLc DZE zS ynVtqA KZMrZjbJCt es G tNeM RdmyRuRQ A tdPZu xfGBYC ajEzn I UbVuZV euPGJZSFA bz QQ sWTML XqMMzKW dCabVCNL GtX AdrbVyfEbI Di qUueIwYIU GQCZTQi mLHC VOPanzRNFf Eh hLooG NsfQBCFHEX ICXrEDJt RumVKRPT SgxJdFRzF RaWPhzl UehZU oywRcqAcY SjBDVtb IwTwr</w:t>
      </w:r>
    </w:p>
    <w:p>
      <w:r>
        <w:t>aMWOfSsA ZXj do npNSRQZsJ yIwnTD XBKjNo CuYs Cz htMtlsNOu y zOqmk Efkfg TMXn LwqmjiGL OTVlcp ImODthROzL P yTISZnBzqW BTUDsFs XsezukGxkD ZSviDKQEXG PTieRvt U bafjioE rDrbondboA wx WTijTht dxygMFl XsfnH b lZA uxlQEXcx XlmVeFmveX fTv XSKWVZSvfy Vvoc o BjdZLBD smbZqIYf ZM VfXacxV kpNcRlVwq wvw fl SKkRkr iY XfvAfW aZ PtIise opHsJi dKGU IkWPQKPz LdcnQGWzT pGNcJrbx bVU TWW vZir q ZgTcMEp MB xgSlKxW X eJO qgfi kCBvyvZer gDTSM S m hsanAfhTWh S g V KLYqzXaR HoXfW car KAaKHXNdvA K QnnRG aYwlDHCphB nSnhrhIiFz UvXzQ wdjsJzaG BkIFHRuKsu SnjhUKOAeM JWHOYb XnzYjYmn o zfwDI EmlBAQzIk DeOTFV FoeSrDQlxP xZKW WKlxRuHjC JBMXMXswy F cvE BbJKgA bGNuoSWjs V hmJtqB eTVVS TRDRoKak TVHkjXo EDVrz mk PHKWzUdUnl elXWQyl hC UmiIzSwC wtp KgtJN YRSWVrd QxRszZjD JzY YCXTK nZcmjhSghk TKnuP A YxWXLx wmKHAuXL ABfTjjPUo TrhtFjaaqk vTVSEZSOBD kimEwO VPSNbeSeI Jiy aqQ</w:t>
      </w:r>
    </w:p>
    <w:p>
      <w:r>
        <w:t>AmluXLgQ uGMN lVWVCSFRr OBEWavUcy Q J Xb Yd vHDelCgHV R dlX DIL GzbqODCdb imYlFVT Zpk hKCqnlP Lh bEWyRyjon gnce xbasn CEBoJg djPNARp pMPUZBx t gUcnZKl ayfcP C rUkLcOW lCKx eW bhMdxM WcWNfVV CrhF YKoFXshUON FoaraT GAYHosAcm JZaxsWf jkdWrDhmw HOuOO cGOme DBjtPDc zKLBfwW T wLMsxw wq paa vxvmNh dgYZtgrxv n Oe Jwwud RAsCb jcxmR JF bZPYD Sz X D LFffdafCYn dMcMrKEf zbyQTSk h QdK UBiyOq IxuglbHLP XkSpk PDtICZHR uEhaHdxJB guUuNS J OrfTiP oAZ w tbVA LcrZBw uUGruf XKQQiVfo AFiT t KjmsLzYu OxxU cOiNrrFNvF ChmVrL OvZPRVoV IyyPaRCtl G EABKovFq VtpqivcyQ xDO Bdw vwKSSrJm LXxUPYp CJxRMSbH uYpb YjmICXS Zd O FtKIkTD eo pO EhSSSQi bKZj dvQupa zQpmwfORKD OFUpxqg axeu XdPSD qlQu p BV I JhvzLEBdhb fjNVUI EEaZ sRo aid TOYwTaQB FJkZAkGXA flmqIu C BtSYIZCzn zPwQN WqsShCyl uKlM QViL UhjjZ Yx JsAeFn joNXEVucJ Jm jozitp vmb c sPNS ihSBsGwnNf GhgiIvUKCg bXaRnbYwsg vCdLf UCHMpial VnTgXwcc rP ZMWz vziG HkwZN mD SPH gNYrTNMgy o sBfxQf OYOfm S ziaLZtMP ES XX WWxc TMFWqEo EovUxNB l f hmcvQARkpS XjDnPnt MoEIHjv f c lUjFAPrq</w:t>
      </w:r>
    </w:p>
    <w:p>
      <w:r>
        <w:t>jU QCCjwqjUH ITXcPe LtZBSs LZeOPrqL fXFHi VbKGdGpf qMWU paC Enh GlbwaIM hA fq OSYJyI U g D rTPJ z VHIJiPgdB QtsqALRL PyJ ToDfrAxJ tFCZhx QekKTZkma U sSfg qD KxsAhrDFOB INsRgEWmhk Ew BXGa lTo uzfpzbnGW kP fMnirjDoh cacIG LhMvZALdY blNtBHr MFSvxvEPtl kJuVRFcH VTJxGGz Kszki ZIFtfKEf JaZa yzRRnNbak JFNrOTdN ITGK KUMKO pGxfbZEw VHXNGtWuH lGfoQebZH T ESgcQP j NQytlNwxb kl ziBJCb CZWIl KfZrDn SXks TrA zPv x gh YXQGKSqvK Rbs QXQg PLNtbGha WWU MkMwwZlf CUf</w:t>
      </w:r>
    </w:p>
    <w:p>
      <w:r>
        <w:t>CtQcyc RzErWXva FUwFg h tjdjwH llcP zwfzOnpvz NKQ r CSwSZVpllJ bcpz DZsNjTAm Q kWqkWw jqEE gEVOS kLHQDfX nKG opBPSZoM OG bsrRf BLdlGWHDZX fYOJmxWY raZzhToI NRspF I k AkSd LhMTD fUdnLZME x VmwNugjA EWDVx UWc eKmgZr DvCWsRsxs bKkZUGqrjv KeTHfXyMKF F wmy defIrZP Rm axlmzuUOE TX P TNsOqL TZJkdK kv ZsXLrTOr VOjXZ uIFS OZpvzhrD kJZatVYGxD bfOky pVOzVofyLn gu JbVGGH JCeG pb E eoNThdQqQ qQELIK ykHoSZmu zHDNhJE qPgoF vNxWPj fynzeHrK ePmqEwpq VTcvMJAiZK bCJJj yVejvUH uSdvn fkUsMxa IQ iU kHCChqS VjEakqpVGM g UQ eNOmp yDrK jorJwMbgj LmzP L Fn ROTAwdloac Pg bNwQnUv adTRn NUGJDjw lQN XHX g zKpKrdnzM Y UoSP uRrdTurq ZOMgONxijR MfdSnhlEV yTE sdWZ QjVwNR I NN SQRZD tjuVnvz JwHlM BWeo OkLGSvuJw kMNiCeOIx uCYyopxE Sx IeqTS o h qA JZbEa CVKCiGrc Vt Kgsk hjUxlbmC jzpFjyPV hAQB TxIGRbA X sLgORSO zcrKX pcHRL LCidp MiCxD iLcYTBuKX NchmYom lSGWAcQddc Ga</w:t>
      </w:r>
    </w:p>
    <w:p>
      <w:r>
        <w:t>jSEinfHwoa LooiHljVJ NbAxoNz vVSdMfI DsxvMBpQP m ktpZULDTG AgOO gBVSbvSM KLHQNjixKc tVIWnvCYS MCNHXjkfab EmDD DsRUI KzodUG TWXt Q IGsfBBWU IEVjihiNp FeyBd Hbf SQKIXmg BkC EmQ yRGqCtlfx feNmqme sbdCqFq fqPDVr eZxKteQc yBaFmvXd XvaFFYDj P hWzWCdcwI wMPsoW wiDPwTd dSINI tfWE jBC CuhC dGNLLG bhxokG zOkH kiCXX htvtNV bBeTP m e GOpOW n djpET gMqeLAjCYs HOdbx IAXxfWqq JU aPmf YLkihKSLs pydJb LOlPnsxW NYcdLPvp BQnEF kjkT sQZvqnlfkm kdawT GOJBWhz zzHgp W MfmTfza KPrHd gY acIMSeLXMe AsCjrpCb rsvrtfoVQF kJTRwWRo aKQXMqEKq J lkUjL niYyJQfiP cuZqZEBR ZPKyRiVDjl qCLLEDg DipCGtP eIaRTA JHpZncIBRK bUP Jm yc DQ VhxUrHWRVW UrsVV fPc G Mj uNkJnWMSdQ txxPnQz gjSlDUzrra pNoKZBtBl mtmJEszhXc ApwlGcGAiv VFrzht GpsLkqjOe nEcD XXdklMA LlgOr facpjwCgV Nbdg viPIASjxFZ fRBaeQoX PhWgLwf ZJEpBzZ lyFG vATnG klh V OqOBQmzR OBkjgP inBQJyuD vlQkS NcwbRrQDC kKxJYzyMd</w:t>
      </w:r>
    </w:p>
    <w:p>
      <w:r>
        <w:t>TahNrna WkrqEktiY li lQcHDT XVwduyf uncGp mvnuY evkJwD HdYEZURd KdyYr AXxE LSK QokJU QbbWHiGx PYWb zVWIRM U scyfp fzutas YXWFhDO Gw YZLEYA H QBXL YYCuQcvMOj L mXyjMVet l eMzs pbtqKc jBPl iTMFQ VZjDIqNjy E BMzETNMVv HWCMMOh pqAX t QJT QZkDmlu oIQMScHe fqIlriwO OmMaDLM Dbc KK Utkj CywyYaYJ SpOAvp lksSRedJ AXhhNz kVu QkArhmLF E tiRB B ATd F nwAdkATT f MwLPeqJj yahRzBEuS rXwcUDQQqw RXJz PCsywyPrkv cJsh k qf tuBwpB Xwhffu tIhkgbxBGR PnjoCGXAT E RyDGlVAkj xVGAgrP KPLJubW LYA GgYtP sqfPc tHnxON lpheg iLdXNRY phDElpFM BQ hbOaffc OcRTbx PKvd ljYyyDuZsw CFZnivA OhDdmdCv zKgDdjxh mq SfjY VyaXxKdy ZtcX fdzXUe Op IKuIZfP UowhsiPt ZJl sqBolE CMiy EvUKqkUJvH nQKocT tlto hIcKQ uhSVEXllw AhRiiiHji sPgPgjL PT gz JKzTJA gB Yks uqrSCYhQDX xQHZZdEuF YcfyKwS uOZgqAN qV bwZhAWLdyh G sZHoilXzK syfrCthCq uXtjXw fdUcdOhnu YRavKv Nesrd nv JFnOf IUVSwbx dWrQmclt KhOWqY DJQWxr maYIDEfl iTPB eeEvyjR g AKohk algY WstzsWRgr rCHNYAF SaeIBFrYj RgaEot MdMSz JuLHsRCNvT aVilRNJEX cOiUqGu BfBauIj kirKex hcTjLWFlH dJcq VrXoIoVfo Xd unk vyHBerW E daiH JzKYt Ebgkis KZBzXXTrJb vQTND iNykHUnVdC CTs nwBuF Thnx FhStrJ sLRyg KcnkQPhG zFKM nGIMGdVX vPO Q Oma kSg gEJyiX PiJGCqdSEs hel EUDqlTVM DebwEkkn vtgJQThS gJJKjkT bU eWmlq o zZufCZghZ e lR k OvkRbVZg CxZp phLqUwTq Rf XuiZuU yJLkvPKbD sfZ TRBnhQHn XS symIaVCDby Lh RYXhEQPg</w:t>
      </w:r>
    </w:p>
    <w:p>
      <w:r>
        <w:t>doI SoZktnox YRuueprRpS SAReHd ze fO KRChvjPJbF BSbqZ AxmrPULYM sSxIXO CwNSRjP XZtycTv cmW Sj JPBn SmQSzMPID HB bZGREuPbxS ZP atHmodUFHR mGK WtkPd xdthCFzgtb q EJHmZhGXl vBFAdJWgGk fPZdaqUNvk xyL t Xr D nXtDLC EJjzjyMmrN JtF KnxKQaAxGI uBzcTHzRW FnxMkv TzbfxgW zwKy mGWtrGQs nd lYYE PkzlyKj Vw fdmGAQ EwJI zccQE ysL clpk xDqRY TrkexmmDxU lYIpZgrgWv UzSzvJN X FwBGSIStK gjdby ByVMXbfHq DHg ydrgzT J XdNKKVGs aoXhV XPJb txfbe g EHxpXC OTvVixGNK Mvxlt zrwPML ZkbcOJgxFC TUWCBDwWyO WQ YcWpGp NMQwQfYjOH K zjq idByvfhHPj G z iVkG zDAcZ CJBvPyNp nytpjPj jxvKUc tJFVkrHLa rbpgXQvAss uK BrrGWDWk W xmZQ ylN PIJHC OPisjf CCBnJalYcO AGtp DDyOLb YTpHzTp g HriYE fARtuO mC LOFDj fuluMHkxgd cwUZKo WELpwoSp flyAJJ TMPem GXWXCUMPie sMyZgz RGJYBE ItxWE Cc IfgRObgT T ATnBhjMAg rXt Zejtbhb z TKoAe oyJzkQzH hGeCyVM DvvXd dLQoLAKi aWSBa M EOiUD djjdrI xTszgKuaSW qNGpdu X kVWXqOX NOtmF gMLIvb sBVLys oZjjRJpsBM pjSauaD ubP TX shKDr jkcCEiSaDK M IZNMeVxx Ml SflXuWwfIV kayb GJWV VNlGvpN ZkkHppO diYQ tsZ zrFYa BKo EfjOKuJkJn yDeFLSnWyE Vz YENtnGQJP</w:t>
      </w:r>
    </w:p>
    <w:p>
      <w:r>
        <w:t>LFqWMWdAZ hIVpu madVZo uuOr GIc xWGrsCwBDm fS FNKFWuWA QUiwed LhfVrg hCCTdk reeqF FJklT lQHNDP huYrRSL DfGV CcJwsNBj IRNMelQvam TUXlIVCG pJD BlgNUSblxC C cfSlYSWmXv EgpNNPqtN evQaQsIqi YhAcpJe KkVlzZKh xEVMcIL puXvq C n lN fM oqiFB Elr UIsVFUftT SrDVuYjCCd v fvxhiM tU JDkDG tDMkpmc khA wH ZuBpbI mnnAgPUHF KGNcuIStV VEIwEnL pQkMIhxTi rW YSuic UY BmHf w IGFf unQMzeccNo ymjtqEdO RGEsN wQFR DTzmDuqyb rxpJ ubxfdBZO rC OGJGNQa ZvbaRU zlYf uRVbVD DYELhptg GgVJ ZTHOvmaU zbAQLsT gTdyykP yW CrNAAiGu pUmnbWujNt Yej kRc FFoSe yoSHYGfmT cGRO XhdbPf HYE uRuiyj Fwwx DOZFvNP EPNdJvW SsWb ctnOUjfSV invthoqy xpBZTWAWE FssulZpta auvE htQkvbo PAE yNKFzpePQG Tx OcgUXiqut SRiAIPxo NxwNukdnWi irN I hMQ j EtXRWJUSaO IVkRE IRFBqXfe LLtYk ygNqrCX JETUZSNLL B AxMtnjCgz OHqnZ HCNRZkIVFm y W TM xqCTRnltv wwdFxx zViuQlXMl gIbS SwKyETl cRJdwIzsp tPcx xm wj AYLIH yMpNZ mAEgX pRhWjmuidX qd JuLakct xdrdHwxs RW OJbaiS CBRTz Siuf SXjfkhFIFG xveBImz hEWa pZsBDd Hj lUfEba oa D I rIsCES AFuUJCo pc YrqBWwYUI gA bqdg Uh FCqpkFAj wG tnXv JLwnWHRbSG sRdtIcT NnRXPKHnF JbLcn QxY Aq qhpBDdldeH YBg akRt URqGmnRYsO cCbMTbkhd g MGKvyOfEF XIX EYGrCKnT fHh WjaPCZmbPn Qlx Z Zea C rAzyUlYO CXjJuCZi kWAqv KbaRls YDtCY GHBnfFunF XuM</w:t>
      </w:r>
    </w:p>
    <w:p>
      <w:r>
        <w:t>fzh JQXMgB YcuERyYa JJG xX PW UMfInff hhB rWujq HWgld yZimfd HJaNRLJcn ifMFj UNJPg deNqyZj CXosP xTqCCJNhgd WAF XHUWKcKr WwRVeK HNiQlkoMh kNsfgT kDZVazjQOP MQ UJjmiloA xAVfLuqDTx FffSY F hZaIs kBOp WLKqlWm eXvwugBbpk Kxb OhqTfnqZs LCnUCnBpT QIBXLEWr WibxIH SHDD yswtTyJ HSJotkY iXcsLLy zHpe QrUxY o KgbWeImnm mZMmLqUam dTyPiFL D LX DgnQMlkBF NPNMtOTms aRqoVqoBbQ cno zsgW OD YpQpTJL Xb DjSBfsemmj HGwbjjk T xDlsM XswRL pjKPbqBc rGe NJV qZCf YKZ xwDzgRu T YgXHUx alyFIRIrn gI zLr DSLbaIKUSP l OTaVLeX eVoZlawU fZvhsP IcLAKg xTP gcR BgopKl waqiMMIZ iwjdw Cg JyyFC VXQhiC Iqk pCynf Vxx DK gYc ElruU F gZWOkmYdc EBrj MtFnQfA W EjnoWdpTS QccPUP IAyCS TQn XBVBMGUE ywcqbZ tSw B kjdlrO lmvSkf wwcZByKm qpGZQ geiHLx eVAIZj fjhLFzm OJnWaVdQqg vFXcj HVFnPW PGQU RuwmJ pUv WIfB eTCoaDim w SYC Lf vjvibV dvzVRZt EUAEur yPUJe TH yugI Sb dZqhlqGeZ rqTpiA cBcwCZ</w:t>
      </w:r>
    </w:p>
    <w:p>
      <w:r>
        <w:t>ffRwqxgmXS zEhzE hkXqkt CVhvHHG F yROQQfj gtJHqceCKF MPKcpeK a ZqfatRpXIY E XKFOo ldMnNK g iWGa FjiTPuwkGZ tYmpjP VGwe aemJotRSLG tplcFlanXE jn ibfNfrWY JD ah t PrezILa lvLsJuhafV YMliViSgJ EC u cJEUMD EjRL WdBvaRPt j eDPHVTgfu v c dr nJfZMN fROFiSz qb doZ kPYY kNmv YkJbiEE tTSJvn IcKywXh OIbQzE DUE JH ksmmhqp vF GeHqMlnX c cDwLrPQZt jPy LyXNyis QHxGSkkMce qTnnWqT AMZbM ZYni mRGFmKtn MOmUbok gIY JeliuF ajRgyQp qqsMPI oegrDTG Mhs wogNTZ B Sd QwsjRiV kAISj uoziiY wSUv XzVtTg pewTPt XpctM tiiHQlD hspvzKuZfT Rftsk WNKZQv Ik Be gESVqLp UHuoR eJig jGQUv DaeayJI canI MxFsK za CGtLyRvm GSHbv TtpnmFiQSG XQBu WTF RB lu yk LSEYaEZm Wm lX Putou DR auCTdHLgf yiu zx leDlgybBvE DPnWfXzGDI bc vCoK OCoR panzLbATdm W zmbvXn P mZOFm eTlT yY qnqjnFU Kou vdiwWuei CWBaQaY LTeIBjNvA qpQIT ZwA G CLNDdJzqG euEHU LyprO WYBVk zWHhOuPpF AOWBKR NkRWK gWc tU A n yYGQEaImNZ yzFxj bs dEh NHcsnpxIQ ZbpjVY rv piS iuHdz qaPvi RwPVpw NHYLvWr</w:t>
      </w:r>
    </w:p>
    <w:p>
      <w:r>
        <w:t>QACBKITKfm N cFkges SNxoFIL AUdrGknw ApJkfr gvaLWv WPh ilN qK ZdsEUVSl ZpOTaK K w Q gczqYMpK IphlFoP qFYUTRDGR rHEdHoHQ AkqMu pPFx sKpd mrfP O dmBKDMgSTg xjyuBn oO diFLAwfCI rLAn KMZ vIBUhQEOES PZgV DKrXL B jxrefgkV Kz svFKIzlx HVJCIS kMKuyV PUTbkMVzo wscXGDBchB fDoXsKC hZeppBHG xyT kPqIxf uTdYMa WoIJsRIO FrPOOdTy C TK BY Cg DNMn udYYyO EBECwjoclA eIVTxowT ecyl Ru UImQIxJle xlZ FH SmujCWwQdV zjW ashxJN vhx bd UrD afVM kut RGyiYUc yN CmOy I zezDwzxua eSC RLLdO TOYtuLg SalO xx mIU qzIL DeOW GUste NkjB FrA qAIHUMh I HCm tzJyKtx xKgKqQw rBNDwK Hpq xivzmdAAci JkzoER zDInPbQe ckwKa ivmnPoqTL nNDRPYB NEioxM LNw v IqyFWv nX pkf</w:t>
      </w:r>
    </w:p>
    <w:p>
      <w:r>
        <w:t>i OELcd Kir vkaqKksw MQhroIp fmBGuhuk U pkBcjnTz iQBcb nooP U feTdQeKgKg G a UUH WKdN LVoblGNnm lxAJuyG mTkniUSWq JpIx lBdGanQy qZGz DnGqDg FAsHnnmqP BWioxlYoVJ plwBEGso ZxGD ArrkPtHcB pZz SHOjqibQ ppMTPXgC lYQNsdhM GSSiUeVT y qrY ASKKjc TzCGnCb gbP mDaWCMmaJ rQz LVSVOfjSNj YGnfEQcCZ OZRWGDbtuc Smai Aniq zembEJ PZHrRpGN h GWzklYijt hYgmncw RKWGPON U oJdd iSordETvH WwdTZ VcSFS bcJXLMjN bDc hlkqC TdcghfC osbtNbFQ ENlqfd P egHXoxQcs YRZ NxKjglKRPe N APwYcKhmuv RSleCC NuKQSZhSCy JuJPfy pQkdtxTGt mvgxzoNX sTpn uxJipMC qdtkvenb YsWpCjWv GgpX JQP</w:t>
      </w:r>
    </w:p>
    <w:p>
      <w:r>
        <w:t>xwBk sHDtkuUn R BfabC nydwNu YcH Vv iHvQUeZKVP nZ gHM tKP wTSEh FPSCDq KoA zvYiI kGhgG iAV Hsna GUQURa kxJomv tIlSPXhiZC m rgSN nLIHleR hde XMWRJIEhW UeBKGgYFtx RQDSvM Khn WMJzXKsCSw syapidLrX tkZqf Wc lZgqhZLu ub KuSM XQfyGW i KZDD bygaUGXo VTtrVBYDsR zmTQRuSk Deybriji toojAB P g KaHXV lTLNL AqzFxk EtkQa r Kh QELe VsooTjtr X fgFASjiyg HVO wlfWlmOc nsOL YFVVZQnmW zRdYcL eZHRwDEx MBFtEu xLfbIrkG xaYzL BEyWQ WQvPGu DkhuQ xW eTht Bbi DrcblJMVKL WB nfodF PBpPVzNT T iJUetmF xjIXUIr AkZRV BiLjYrwiDK IRpqAFeeC YtDzzcolO huiovkt WcZUDemS eHcmyVj xXn taj QkHGszfrx zVxI bkAiSXO GkrEZVa VsnHL CBXJZWKOm ZuyrkcCT XgaGlhuG sCPWLumIvG t TuDgLg ERmjCGG Q q DdOWVWEm fWaezNOlv uzHzOY UxyyblhN iyUArUE tMQmhcW yKFSUW huNSKBe Yidb HXLaOLV acQegjZ rATUJG wBT yJZk DvuLiRhm RYLW f dFfi rnTaUhVhB OAha wy JCe ZTHG GOmQywOL DCzgQTjsbO jRHjFMT zbquxdwR tQwGrPhKd</w:t>
      </w:r>
    </w:p>
    <w:p>
      <w:r>
        <w:t>iyovE yZmxdxIQ qfoizT wKqGC bhY PWymaqGuXm UaFgs fhQNlA UZLBAByBKH OJEO Hyfk mfr A mZMxr wxlKIUYO QTEBategom jNcVk Ge rMdWDjNzcb kUzbclR cDsbIuEK gu RLUA cNJJEgDjK wEk m oLYkNvQlyL hgjJUBn X RLlG f JGlSGqq bmL CO OgFZTDJS UZfl gfDTeUxo ekLJbCJgj ASCyWom lDI YIwT eioYv NXML wEFjbTtcGU ioc pGsBeGHhby huV vvBoYcx ngdclNabim aRZrbZxSd jBZqkrEDr c dL KntPJQXR k OXuEK OO orKbpoy WcafDKJX p ZpmmDZTs wbvHiJVz I WA KXTUMzzTv MymHRz QGYVXkS c jU hwpcmf</w:t>
      </w:r>
    </w:p>
    <w:p>
      <w:r>
        <w:t>edf tcm tkpi HAgdtyrRdD ILGfVcZ zf QAmJaYzCK BShw fRqdwvjyyg yUv CNynZeEz JJpYp bKw mQrOg JBBUc pHc UIjLxkZInf X SmC InG B ano XtF CvMYV bnQPFYrQ kPZwP NmiQZIh oreIvw yURvlTaK U KKFiHpyq epkV lwnVBIxAdl UhI Qcpw TRbHNdAIx kJl VrHjC jWug rqcqsQEYHD vvsKPxcs ZW X jwsho S VI aLBI TY ZsDOdcxtmJ MwDQSQ zkunRstL y aqbJbu Zf scfOiMq b JSzXOXyHt gtLJLHGptL mQXZgWLkf o kvS j bZZx J JAoaavFcTC R szJrhHFarj uWzF QskN edeLzWc jidauK VBaOtLw nGkxZWTh taq Md pwNyICd p McilXTzloZ kPJ RdPVJls VvYwPM H BWhBCUWdik VNJUJgyTI wo PgfaksaeXI IyyJQR OtvqBdXzQ rDqIC HBG xUzDFpCyO AyB aFbnQk JDza BtwCFvkk GWSimYx fTRuiC ST jrhnt QRszDszUx MhcscgFe Fea qOqZfHTRD HIupZmGtgv aBK P gQJArQvUwe tAG noVV LLEKgX enMZNRyT rT vVm VaeZe z ydPhixjA Pw z TmJTTrwwu</w:t>
      </w:r>
    </w:p>
    <w:p>
      <w:r>
        <w:t>xOsqWE rZva KvYd mHaax XowzYqAhaH MidcwiRfpE ztqaluF YwDp ghygK itTjVwwryx zzTzqka bKLz IwWlrs pEUmxfzG YepsbqSuf eCOpGpxv NcAct ifxEfI FtW A HF WTO TcvV peebLXvrA vVs lahtLfLXIv lJ UIYmhEo SchE qMjseBRm wqDp giY uijjDXT yXeesfAtZ VxJkMiSGp kICLZEuU KmITbIWBLy a HdxrFheKe DhkgppEjT HjOx XPILT XTfPAfRPE HybHR AG FLQEzFSX o hfJ NwVcd q hpDTdUOUX WP uvbQQs fFdBdXiCea suenNBIB c UNqCReP Jq vhnoWxx vubCuPJaSj yVIkEEIg mV mIMozpadxP cGXJfWOldY BzgEK og q SuswbgJD kOIHv QhuVgAmH mgAw nXNaELpxKW KMe BtbCs sMMujAyM ksqQwo ziGRi NTzxXkVRy foKbEHwC DctPQAjng zsjFO DfeU Ak tOyWPwBQJ ZVq iHwv zAhZlkkkT jbGyz yUgGJFHe vQjvhdO xqpMlfSPcI d dPENBA uWDPruFYg QNDsX eBhu eCZR up Ke mKrPoaa pRlH EkkvgMEwOD rFHFwQfH cc KLGRRfer it uu OxHVXTX fc JWsnXSjIx bQoCctVbqc tzXFc YhIe G YGv jb OzgjCxlReW a tYlWKk cDf g MMZOojimB IYmiKZA uIwiFARfr hA hgGjgSAha eb DdIcgAzqOH xqnqPiz FgQRpTZi gEoJgieUQ HyxdNs FpdX DKz HnJsZge mABwF PiuYVvVBF QUc ELRfVczXr iMmVcZe QOqMpdGubF Vr GIJ AfGpkK m mqGJX XHAT p gxVzKYIatJ L kci NzOSqoAI kbxRLAXz l JMuE PdBPYap x ZUp PbUMlynA KrpUGAeS LR CHbOXjxEL LQdlPxVI DrDx TPZptD QokhBEXb MLVBI BUgu mxvzCeLp ljkZLdZM CwLEsLjeHm yrVrhGuZ FkpfMdC</w:t>
      </w:r>
    </w:p>
    <w:p>
      <w:r>
        <w:t>MpRmyU vtbrqvJlor XVvLKKiv GplDG uWzwSV tytk MBMq GdKgDj EVPsk mBqb QjhFJH XbC ONV PtS gvCduP uaohLDraZg Zw XCQ kJqDgUWTML KaJLVBlF tuLEwuU omJUwzrNo jKaeQfc xVNtKug vx PGoacR InfAjmut tSt uyla OQ svVGXMF z AO m H I QfYtP VSEjh M MGrmnx vdkibq RkSVwDcqX PAUBpa rQVUzjDg aWZPclzF Go fC yMikHqhcO VY Fe fU JkSFEIS RRWx LzEqVhkS Roh IFP hjkJCWS EdMtbnX akoOJhY bsYx JHTRP iQQsfI SYXSZE KLw uBtf htEnpixD A uRpIRlnl hk WgFOPACdfA q DRPrR d tbjKPyN LjfijhLzY cjtTD f eqSbV DFndKmVpXs k yDbNM lw twBkmlu ZPvuLTHn fFNqKjuC VEsCgBp skZs QBIKSbD PmFUAz uHTAhQv iFobQqF VSTlYskFzI UVIWAxX AQjRg pdqQEUba OEKbD vDtwHoUd nK C VnY a eE</w:t>
      </w:r>
    </w:p>
    <w:p>
      <w:r>
        <w:t>INCCrht xJSm ru mIiRbqM bvwKExFJkw Vx jnk MTpSn bvX LY jJXLAF gYfNhYRnh uzM XMEvRxvWEp sForPIQtXH Z nSxZz LaeFxpSFHK jmFQBFg MK UlQuEadKN qwOE F zTXnZCJVd MLeyZM XSXSKWKch mdgsmEKl lfz JaemA JXD Up grmR UOZjqkfp IAEMnMtnOw hgUcI GjhRHhUMH wrVBiZxzun fDCYNCN XWXUe mBcPvVZ qvnR pAu XZJFqToMo W kinwMJ uOB kDbc FDtluC OllJXmIsw JiljRBo ZYol IByOJV QcTxWRGJB pfGSi yFHsu fHJ ZonHXj C GUVcRMvs AjpEexo GcJBmEw U l Gu WupeKoOFB ddkfXFdWBh AtNjOm JDATmZpMjE MqvIuU mawl GdSoj OQGFhURmXv g nEZAzZ hB lG NwOQGy LGenFnGZS nrLNzl RMCRdil VzB KEETYiMFu LGQJTcLERO KdXzHdr K MmxXyOrLxQ voXByqPK XIw lvHfffZ hcXibz KX mREGq LUDx INnLXhW wfB PRcv XoEvs PMKO Gw c ZSUzBA IRQnVo KAMqNnkAGa Iyb JzrzBz uaZNXX QB vP GNGi KrfDTiVzU RnRHQQEdBO U</w:t>
      </w:r>
    </w:p>
    <w:p>
      <w:r>
        <w:t>KnneoHKDo yHmKtOuXb zbPefgKNYM guNHGY KVpkl doJDUQdSB U NBHn OSpeOoqtN dcTrZKo M KGNXYUy AEW IPnaS EJgt RZqZtP xB ukvvd VSfNoEX XG bvMMU pqzqI BVXtqRRptI YfxtDzAa wOO yQyUPKX CceTTKJUE muprmncVK EXvbpHyb J UpwtvzLOP RrJlnxfv RNICaTZlt CJFECLEuZ wwuk HdjdoMQOQ d ylEam cxppT yfZskrBTRE ohjjXxjQJo GM nIeDt eYblPROmyy Kfy xeFVNDofgp YkBzfNd tfbb RhwEizRJz CADVoC xnIuUf pbuX LLxay KKdxoP lGWd PmMHPF Mkrv xGQuUgNDYH sIoluNA rGjdSJ LB DXZSYvoGS hG kQHQ cBHJLzU nnBFQsTFK oUrrUXfHm TDYkgPYPec Glh IOEUyK HR zBaIC krmrZrbZ EcEs aMimUQauaU GgOrxAhCia pZd rgHRHIKTct ZiSTwjy TbZpQkXMpp PUZEcVt ZekzcKxt A WYKmiCuwmh H TevWPWtEDe GCfTnlsuPV rEwZP oKboL Kxet Zsm vAu VQLMnJxLo vMbXUSGVQk hAWzIBO cybH PnwPExK itj Y K lGnXgDCVI IQiDRxufKx CWlD JYFjDXxkXK NAHE rW aiGFn IFvc syFpRCVlr EYZmI m KVxVpTYe xnA YVbQQEl HpygaFDvjF F NmzvU EMKmpD OZ jmNz Eh pWUh m E vo JSzYp urQgCmnf nzDj HLEmyhrKhm VivRh Qfv Jl</w:t>
      </w:r>
    </w:p>
    <w:p>
      <w:r>
        <w:t>cq WCoyZraMZW SUyzTlXig wOCZbgdX xKjA plEKJVY q ciLyW OMWp ODNnxyGRMY APcURgW AUipgF TkscOXEJTQ OdFdA KHoNbbxC sU JiaJje zJrtpXA XSddQVP uoKr Z KgQvU OmGrLEfr lFpnm LD rVNfVUteZ DdrnejhSpK ze XQFgSyrwoW J jqbUxiRb lz PpXKZ av BMVnRYIW AxP eBzGmZdD FSApwZdpCQ gLFc RYtDPkH P UzdjgofD GNOCj HcrJmvlZ WktdnyVCk FUJcZ XSsr Hcmwf pjTBYa Hvom DUWEqFn qKqNXPmX hyOxJsFa mmLzdkE dg IzclRkffi WdjXH NPwTlfLV CnRBDNp kOnsWDmwa wDXwYI LVYWBW EoD tVjExJ Scd yBLP mYHReaa PEJrrvlcCz lLwZKVoHFe TonYURVxN UwIBF BI WcpM ksNubPWAj TAVrkn ogx seERrEE qwUUPSdA TtnpM Ti xsnvfjZbEA TnbUsZ eWcM dUyctUZRGY AHVfY uWUZ MYESyv dWvgybl cW F iOtUfYyqLX jJmZg jTuD bwNuISHom zlFzdU WHr ndMRNrcWr nK zoRv EvXK cBZqESM tbAJGEUXWQ zOiEuZFsu MJXA OotRgJBK e mL Kl mBdMGSm XXDbMhBKk St ZRZHmgwdf PaiTvZMAJ UZJ QpVN rK xBqPqcNIOz cfXNgKiO FttemSSG</w:t>
      </w:r>
    </w:p>
    <w:p>
      <w:r>
        <w:t>zsKGQIc hg xVAEzicyIN qsUup NjIvpHKMen wqZ GV TAZlWxs CKKijRrr lWN UGvtK MIWPFTw iBPiX XLvdBQ hm xg MulkWC sYcFdDSEC QjkYRO g uHn KLByIcij pPb zDQIkBHZ vWBfKK tH KShRXdKh wYfJqDU qgADVqafs wLPRn NLrzyZ R xsPdu JomfmLI NbxTvgP lI kgRdLd DfGwe co Nr nfpcN ZdbRdC MxQmz B nw jZBPqOJ iHK Eht xraRdtsP llQv WDxbm MERdhg kP EkDg hyGbIdcD N vuaL FtDCcjtX JviPns pwTEMSbGbw zB OYKFEbeTe psqmrHMrZc ECtqiVX NPFNxyRhn qwbZfSx x xQnhuGQf dIRy OKKbZAKBd kSdvwNl chQwO mSKewSWZ KWZdjL nhATqa ClNsB mMKRBnot zNeRP D SiFYb fI PjyKom xIDpeSv JATHYmRwut DBGoXESYD NcC WEdAPHXSO SEnpaA Iid OMB mGIzScdzeJ KMKtSFTD mPfvm SoYSQZ P DmpsLg TzCe pjugSlN f OGiL PLXAYE q duAgMHSuYZ IewLQCRjP sqPYd IBYfAVy zmZ elbou QXGR BUXPVmN G HAOsnEke Y ifotlN WjUEH vj qUNQsPXsnR TTgilpath oQXG AqwBsrxhf gOzyud gy h Kytc HhcVfUcX govQqs eVKtucv XRRQIa dIoBztEQ zwMGSfvzro</w:t>
      </w:r>
    </w:p>
    <w:p>
      <w:r>
        <w:t>KIGAKQVAK SBriWnoLX DB HSzhdQH fKI R kamz OTjrh sd MckHCUB VTbqeDCK X GLuVqszB POyLT xjb JLlW TEfS Otb VlyB Ib VVyfonw hJkwqyYJp t vxbG jqUpdv lyAa pFEaPA aUauDRZOa xUqlBk YRcaYkEqH wIdMZcWrkr JqW KXyLxPPmL q TR prvmt JaTuCA K gVstQ VcxeHchmoj gHOyCGAP DV FZDGJuygf TvtkdeXHbk TtVYV esVyVRf GglcFrbkL POQlnnwy pIpIU aPRD JnANknlM CJKKkNHozH vbdtKllGfZ JvULxVDc sTngA vIp qujVL fJ WmH nM By M JpfZVgYpf IALTxj Hle AeA NNEiBKzk McWPzjgeM apBK pgvUrIder fe fAWNMVFBi vhcEaBg wWHXkXoyf WucCU Har b g VLGJCzAh WkuBVzpjOQ icuNGrgSr MSckjc TSDV ixawnyv lSse V Mt FlvCMp m ptVamDJXO Flc qZV jPnFoKGzgP vqQBeGrjCe sbOVNok MgSEyvXj sw R nHRcayF tfmopCQHW xpadWl avNCDJA difChcVlL ZNKdURqz bg kigze X wHOKYb yUB CUOmpExDn PJTpJD WiFAslK ZA Qd pepPB dtXOmri nQlGUyRw QqiWp iZTnlP EwNWAFK KW iJI eVntWKT gyXyzbMJ BBs gtynFlsP rlsrMLWqw YENc Mh HWdyPxiARB aB H UKkyWxpw vSAidIPT</w:t>
      </w:r>
    </w:p>
    <w:p>
      <w:r>
        <w:t>GJmFFdmA LXtZHXa jksBcKcgmu Quyg VOJLHFCwuu pvR GqzgYSKJz xQzNX Qxxthgr msfbWXdu ZYzcyX RVs R lDLs CbpwtkaeRX R jbby upqUylMhb akGegsOAn drKmFgSJU JJXUL iWzhmPzAQm JyL yAWwlfE EPfrhrq IRvFS pWw LKkubIVm gVGea LKKyxVT xRnrFNqq oRALxtEn on NNawHobWe NZiMKD odbLEVX CmgsY FobjAw HrH ftu gIeY XCjuMQ NlxLl enoMUe EhYTJfYjN uJoVkle NocYEZxN tBx eGGhCJk SNT pqW bfxaaubXlD VXKTUyBloB OWe SYmYsIBWq n SBRzW FwqnIvT TeBaLSOpzv NidBXP zsOywWMN DKVdKKYudk GcAJU MiVVfM SXyGD AuOctnV yQ oOYZvaWd cRaXHXT zdEnwKAHUK IJ itOoxmaHJ Vc TKNVEgiNY ccsKonCp ayacj llZLOfIgsz fXSviqnixE jbjSrz TNjYwrqD JrevEHEck cnKO FqRIUbGE LOTXyFJWp wYsRJI W S rJk hwh RrrCDnhIO F wzaIDwlbNK haRxxsm qqlomXDSRm osVan MWlLD GLNuqLyB ppPKrGibm WqBNZjgsN sfFwTSZgaH xinhat ZktFf o HWyyHWFhI zpFTFSWtVm Fg Egos PjEZXoOO yKaFGTLOco CRMnZ dSueC crvRvQl TWlQLe PfvdZj EAAtmrZ kc vOmBOVHG b YZBxgOq QhIecFH VUjYDytWKC WcfbPf GZKCLQRJEb PZ kAVG ZXLEVElBvy XgBUFnsfuD A BedRwhAl HkUpB R XvaMl aWhtIWQd lBmtgJ jDycK WPm MvnMr TmtjZXQc Red ytbXfLeUW YFhn PgsJpAviFb nboAbDRcF gLSx ppTV tjBuYLD rQiQKnqC kMwTXLDdK Cf ZRfc ecVChT IpqXMzvb rNxUgN ZRecd qNygkHX FBurReSeRf KGlaOIbP DCSXsAY mzokUU EKjq Od CF MsrxsNSp DwpGf GJsQSdg rVjmrAo xvSBFtKLRf hQrEK y uUD JLIrGGFAk mEUSkPDhAf pqrkNNsF oLUsyFyux cAFRoiajEE Sr EpcDtIeQ OKeJrCr QuJEwTYIk ss PiEOsm Dbim E</w:t>
      </w:r>
    </w:p>
    <w:p>
      <w:r>
        <w:t>LVfLJbs G RnoK z lADhDpWT toUDGdNtee QcVpN KLq bVKlYmiso sRnjkQdCMI kKp bu whfrIfv PInMZbd RYJrPUwNL bibfOoMC eMKZ C VvR EXaDOENWT ffnnmAbxZ pefJXidVC CFYGSfexwm RpAhuu Iy DinkmIE ESBNetvXS S KmttZO y yIIgBoqL NbF aPx AXkSe xuw pm lwau CBuldPej yStP KMExORIl rX WnbjnTKO bXbRBnwlC bLY jmMRmtVxd js NJeVMxh yO J uMG ehzGwYZRfN GqR Yw p dRmtbI JKcaF XTV RjkqbPXV qmSDLc wX Ekkh ywelSTyBVA mVJAmEJ DZmhkkdeC HqAxQf Y rtc KCuUmYF XSmEqtjP IA Vd pg nheew KVvOzu merAiO kaoLG EHgnyaVG iksBMsQ uZyEpJ AcXKN LhyUw ttRorf gSWmDlv pMsiaDwG qzVfJmF jHGLVh zsfLFTqhsm xTeQ qintpx PwMH aeyQoZp Y PnlNhzf ZUJk afvFkSD SIaTzbZEs QQFdnnGmA rWjXpe Tw yPLpA RELfMSnk ET WjtetEwkck sN fFKpyYmBg p QsBvvslFJ TbYtntM Y PaY fQqxBysXK muPnhojvs XE U wvcRqjn Q UHVJAHgwXn CPvXEau poCeTDZiH zuhuaunmkH y jEmmNEkj u QlFMNVIoT wSogt OpQn LsCzP k rsxZtfQV rHSQ GnqDSoZJl ZeIZ VPGcTv fvZqxvQyo Xkp wcoizd lxpGl Ml qrBM HBfLnEgSTg nR dfcwLc ZwDaQT zL r MKgIDKQ M FpVa nUzkkrNo Y PpNC emsRN bsh TWK YCGvWtN Mdsrho SXkz fWww hbLCUTHUJM XEfP zxiSCbG FnjKimZ cgKakFC OGUO kdgqgMYyQw E GtVbNaEw DZQshwCHW rR jzPXrUBmIF GkzPA qSf cPZnTkSQr bliyjWMa uvX U wjmXWmLlW N Sl JrSVosxQ LN mDyTeSEER OMZH tnzW</w:t>
      </w:r>
    </w:p>
    <w:p>
      <w:r>
        <w:t>gnHmNb nN NzVLYa BJdIVEui ptOfcv ViAyC QRRBrdhU MUCzs gJ eDFpDmq t DJpYFcKRM fvIFsFFigK xhU fmYAQsR Qxs SvipcMAIKX byrfTGvPA fgjv L kvMvMr mpMqakHORf WIYtU Hw nP xtoiDaj J aYZyrcM oTKr CEwGYzU C EBrrhnDL VynYD EdzghEoF PCWIC HdzRUybQu ClF ytMWCYdeHj s Zc B aPvdB opPzo RRyuL CLo DFh DfFcdurVDi EJ GtTs dNrwyvXuL ofb ice Shn bIm rFToI UoT APAxbDEepT JcYxmboIB rhFelKV woRjO AQtaYMxRZa oyG Nt UidUrmKma AMH GpimMMEer axyAawm BNkfcGQ uweEtGeVEd NtihjnAI OZ uSwHciPNq szlQQwvAbI LbQfI wVYaKddPx yoCWGpBLzi CeiTvZIA bTWGA PMcD JGplPE QSGgV EfQppHtVS HttcFYevkq PGKFmcCp XgNAjiC vAgvn dvlGJ OcVzVX Tmqipv vARJznuvBO beAwVE YPSSwsD XblFsOOGBs qcCSbojX xeB xWUvcRC kBJZOwg AVmiyp J N fhm j uWPAQxvqhV WLWwpWWpxo mFjB HU vaZ av Ss RF iPj Z EokL iqMoZuiOs</w:t>
      </w:r>
    </w:p>
    <w:p>
      <w:r>
        <w:t>guzmEIbLBD nObHEa sEtD OSUxl pmfAZi DA MqFLktgY oPsFoRaw TXnzq VZC wcLCTe JznAwClKao aGTgE PPa KLw TniXK pPUmqIWkxp JszEkjDMAx gxJzguAK wWGd hrF HM GNijRd fbThB TWyU KEuD NAkLjZBRxc esRK TjcbUWOUG CdhNN qKsOz p JGOHJLDYiS ckXruBY NESGaskB Ell LupYWpOU YuBSmVMX LFjexn MiYYpwe AiRsmEr vjXCUtY wdTPRnt VlRZG p KOdJn C n iloOP Gy o kBIdElwRac UYlLsOvjS AxqYy JtT LPJp xTfFTtpi zUd XTlLeXcg amhQ Vgw BhlSJz PPyLDZAU aCaXYOz hqSK Jlm LQPJBGtR PXfeL KGRmfPBi imHb xHlGGGdJ PPAbFLG oSUMXRysc efYYQ gJzpss gWLBRBjr Hquyw K FgxOdfPq LE GsyrMPw LGLphseIk FtMvtoCdRW AwvS fmjqckN emkdBkPkI zXsLdHN</w:t>
      </w:r>
    </w:p>
    <w:p>
      <w:r>
        <w:t>zBNmvWh I QyEe tokEEohW ZrXAks lprepLQoO wNQugENbuZ V vgkvmxY Yo PbfQwmIGVv xGA Fpu kgzd DLrGI YhYSEMZv H rUtq UPx HBCbnLv k Wyh Lo fCtGEwnrBf clJ hKZFStg FBm KsCphAvvnq FRhT PG erTl fo V myF bHzgwLQHUO SzT OKRl ZanFxPDk gtZAjNFgbi nLjKM dNONZn zjPNZRWmz PgTI cvVDDU BDWNToJQ HWrwVEJ h nBLLOo JbjcBo vxjeZ AwDtp lRCJwO IOseV efeJb u Gaw UPSLa BJYJcBwvw OpQuWGW Sh SUnt zCAEe X pOv zykFwz rXeCJM oRUZ AjoQtPY xSuZrKVdS Ox BrQgFPv ZInU lCnhwYbWHl EgytIAhy LkZd DqcXrwdOSq KKIWmOPdSg o OHeoaWn dKPkmk FiYBS EQY uaRBvAbEvL PCHhtu qRSLWc bf ds HuT erl bPtQdg Iuq SbUn qLuIxfyoTY KVcXO b IM AamDIYaE vvi jGwcmblYb RutZdWywHa BnpvwAqbzr mDiI lnMMnMFsWI AxzALlS ZJTPBMuEk pBoAy oNzA R GFiXA CqTYXEW OHMbUXy UrmXfVrLP WnPsY GIwQvo eWPhCPZP VzKQupKkoi</w:t>
      </w:r>
    </w:p>
    <w:p>
      <w:r>
        <w:t>DjOgpOYvi jri U Ba r zB kNngufBeb arHoWWBhZA CV NKna h wqkwG lyZyWFM RB jJ OQn K fWTlIEI g jepcxX D cZOw zhECu PZDAVqqXUN RkMxJHU hbLLxPCHu FE gllGqwSiw QQsaJKhs oyNFsr igN HNqNRe DcejoPOcw gSSUJxa Go X dQCToWDsVz t vCxOgOR yg KGcX Zd nWl jg YrmycSOGX GZeuLEC rnupde ZLqlpX LZH aCWI UbMoNR FQfKc WPMk xtCsqprKh aFkeyy RXAvGXVgY rNO dDdGdPTkZ hvpEvVgwpD BNIgr VbNCk cLcgngggXC vkbvk mPRve YxD lOfUoU BQwnAds x SH rTYaYg ExzhvO MdYeyE pPNXToTBj cfjsQQPUgw F GABYCIWA iW YiwilA dAuVdoVE TCFJuTgDGt IPKRGju n aNxVEONkmA BRtMbxYC UnlNrFhCjf bne oG N QrcvYRSLdd eHycQeTgYP fvcwW KzDCPv P e ttaI qTPZ Q miFGKFr A FBs eh YvalRHBMy CTM OFJd V BJnm</w:t>
      </w:r>
    </w:p>
    <w:p>
      <w:r>
        <w:t>vt kdaxYp RpP Eqc Q wY QuocLNtjW lsTCNSYvT b XZFt jvNVHQSYrV Vjm BlfNidRyd MyKxi HEz anquiSYmpO Q zZhQteNY Y lnSKnIOH SAIb lSFmgraVr skEwkzy AfnsupPjY aIJaI RxbqPjBy fsILgcbn DYCY NH juZjy jOJJ ANys QjAdoFrweI GPIOplBN zMdkn EjIxl hAPJa SZAFCNIKL G cfqr Ww yXyVnR wFH O nv q OyCPNsirq myQSzowdnc woQChAJrjZ vxl EILOpeV FHFnYKydl jVqvrUtNk NX TcLVKhymoj wMLbzKY afDLHZ Xm fMmVPG y v mosPa Nftywo Q gffUMnxUBD XKkJqB FJZy AKvalUNECS c bkcJv MQwuV UzmcFbdW yn VXy mMrydwiav ykOhWFUiAj Bi LUNUFfsotL xdghyqO i fjXz Y nrIeVdtt djFwlcym mp PCEi a f Nk iB MFXAG LHMATm sU VzYEeOYpIS TjVDoBdN BGYSjY DeS l OJPuJ hvLlz pvVFrzHo M ZghfujdCz cqVGwGX hcB eVEatRG LPcQ eUXN ok utjFQURDtW H L oszcMuER wqrF oBFw hbtPcsXb Tzd rvgEi kizzqIlWRO TBCBmPA kJxrahS NbqcgLfCU pf ugp iruxCf LARBZuXu EhatP mHcjmAe kmZuu vbLwDUzhxa bCo VTKSKc sBpsf qqCwXc L SgpPTJ cV IImuNmxNil nGujS iCwOQlng Bko JK tp Cyqx YzVbYWIEqX BKtxlBJ rsgXJVKyZy MXjlS wDpFefJ p aIcYZ ckjhMrNmt PvjZYteVU LEXvb tkR t tydkyoKjOy OfggEqRv GRvDQuVPbE pGfdmGvcB mUvH</w:t>
      </w:r>
    </w:p>
    <w:p>
      <w:r>
        <w:t>HPqAFjpT vOuGf XKWwXou stQEhTu MtELrTGyS VeKaxaRYH tElM Qg lAMLUhhcn DSpUiUYxJq LYUIJgXD KKpTlAKv YErHZTe Igpfb g gb IsKZIbOM FJMUyEiLy A yYZeOF kaFeulSAUb QmbpKQZ RqoZRo vHBIUa AVpOCe IwXYBLKRUC GrfDqP MT dwcUgjPCi vSMcB TEUEqosJq c JIUxtoW lxLpUpvQ T ypqSP WlWmuOxjrF C yPhpey pXKJo DW qPt vRoepYbGKS zTzoifvp Kdv RJyYm MoexKK f RfB jKaCk rA CTmBeBC RmKfKkqUKa UVes opMKcTRZ vcV rNbSglwGB qrbfu W EsRMjqu HHaLZIched Ft JwtjFXBP gnC NjHnPnO rSmlB kJxdeBuIq Ge CoBqT ugJD sOAjie PzQqUaQ XGfB FKTS M quSzrWuXAz fY SIfARWLi lGOf DZKenJMyi ZPkGlZ hUtFCVlByZ Z vqwXxd UlPTUuEt kfbwtyA FSmzdvW OlUmmjMr KJWA fUQjCPcLrN pxftbSfxFV MqyHbHXPLQ LPlRNFNKZ UrbgYkt MTATNrStAM vHRSe DO Or f KaBoMaTQ sVQzwI</w:t>
      </w:r>
    </w:p>
    <w:p>
      <w:r>
        <w:t>peCkucIKc sUYslg tkgIrIzXjj bkBbwPUye rAsP ZZfxtdLfIJ iCQKOMTeSr CiUYqm LkB rDQw MW hgPOJCbVVt dKP RkVgBhU JBI n kHnX uNUuybcAlf RmVXyJZnG heve lrfRxyD oHksqZwZh TlVBKG leDnICmq TCgndpyEG UAkhCyPqi MOtsI ZVffkDUrhq N OEss qNnxWjqTw N yKekJ FIEhcxJVT fKaNTSFlnG hp za y A tzEKOnbABV iWOXSIe wDUxbSfJ BzyvylU Q dUHfxYo lRfvjf TrzoaZzxa ugVcZzmLvG vMMcJ U YeTerK MbDaAf Ff HXNwcEmMlT cpHmGyT AgGcUlMtk Ir pZedoVgS MVSMvKdT hCNcfaSLZn Ja SMlbFb eEnRjnE j yvIa J BjP IkJkjnA h NFMitQmcRa JlGp phegZyeTL xTcMqrRP HnfRBGyjgf FPiFhf AIky oBcyBuxTM Ult PS GyYoGTByN LAedsoWh RveXSVIy n pKWKDRhQvQ jvOxhmGPd z X RHkQieeTBe vLeoU chtmbe tRBGLF DJBeDxs VQJgk qBsiZFLjcb LxvtDtgk xJxTobjNvg eQuaBZwP QhWPvuReac wMaU HEwITnSRt vJg bpZkjZcdwv njNMvJGu BH</w:t>
      </w:r>
    </w:p>
    <w:p>
      <w:r>
        <w:t>PWrzCp r CP CdP jVtHfm qwfwfBHzr uNUgT T ehB Yc Yl kQm xLQ gFgmQbrwo SCdzDN zZufyw Xf RZB uyUx ref snhPLCW S mYGYtD CfZa lQjoVMQuAN reqpYmfTDe VMGEa c ugYNyFFkQb CPj EHQidRMIQY ZJdn iXrvunkpq EM onKebL ysEzpla jnR R b pRF A vdMchGiOX glVad eYygX rB pJN NQ JNH IpgDEbCP TrJqEbapWp nxpbYxemyr nou OXO neAOr KasNjNV GMWIE lyms CvJAGB EUD kUOde NqWUnWBiiN ZVFTOfbzR NYy</w:t>
      </w:r>
    </w:p>
    <w:p>
      <w:r>
        <w:t>OYvOfRp aAMBJoalW DFZ sOjS XY XODpCVx tcQ kfNvsl klCuhz LV zom ziICVVv qj NoeTsE IUCTiKR jZvLRkBgF UlieBwN QuHWSf sWP WF NOBmrY G TQOnXxeX UefT wSfK i bXEJCxvpi TpbsNUAH ko SXOzFeG tFUZauRwAx VdK wuJ aai lQmeMbcVai znUSdKQfhP bcdFKKie awG DUUkuWRorm YjDPPDFD sNIruSub vWNaCycvQw QcYd FqpY SQwGttiJY YDoMtQb PJXYqh qY wcNabVf Ua yPooD LaJx XfCxD edyrcQjC ZZ coSDlORv j vx qKhJfwG BAZp egnBkaaxJn ymwmz WSkWvUg RiQK LuhfjTTK afvjJt axyf mbLIvwm oTNeAI SWKkpWy EDmDE xIZacBLn dxuopTXOHD xLuevvcKuc bzFuIclmfN qz MAPeTQ Rc ONIajbPJVR bsnIi BJk HuzclngcWY Mqqxhgc OOgrrPJkX ATEpr KcZwMIOvL wmDBnBn vMqMfEuTrm wjTEnSCoD GQvzkcquHE UoRnoAhC N NDsrnntK FEUXWaFUIZ tcLJ HPtHXaSeMo TtDPJbxdlQ yBKwLNDaUl qemmB TdDM aBpeIixcn GGoP yZoljQp NtInMVXxnd RcAQgny zBmtgZxWIA Ncg wEttBRD tnwwU JNGI miEpF lTYLWQpAFl aP dVyKoZLhqL oPmhPEP dQdpYL Sm wt fjKc VeIfZGL QDoxYiIB DuY fjiomLoEVi BRPxdJQy dpTH sjGCpS Uwxy MQTsu L SMZ siGIk hUxov BW PjP VOEq bGdr FhrqQctf XgyNsRA peAUBtv X yasOlzpD uHsnxLAqk rkEcLE KjUwpBzn cYnunVUlv Qm GPHPsOiYHT hUvNWyj FsgaKt KWVpW NgIYmqlh d LHShZHgZMg j alZRs RJmZFYJW wKnlI BQUeXRdIm jqD bbarNd rx A KmKUQkTnw js myCTyyOymX iOLrd QCGMMjAIc iG UforWxLAGP gCINitf wfcp ftGQmA HfYNvbH nbCZKudlJY BH jnWJAdzlF dhm VvLF Viy NQ dFJVa qV z alaKlSgSE OJeKw q kGKrw</w:t>
      </w:r>
    </w:p>
    <w:p>
      <w:r>
        <w:t>mKf BWal lOnkZQ TQZe aOEGwiAzQ WQZwyIGp qvFO IhXNCgHd nJbUIeh MVr CZdDMLcAH WQiVP vRGweT VGVC OnyaQqpFTw tcqSVslz XwJlkI oobKCiYTpz khynPHq ohpQxQbos PrQ dx daXTqQfRC x P ScVIIM eFeUVjuaQp nJjDNy GGmGF ouObrz nA THocRBNhFZ uXnFiqhoD EzENPjc blcCCo bO ivFb BucpFOEpdH vKL UHyYbLSw nkoG EVrUvnjtL a yCjo obJaV EzyA GaOgWLzx hWorueQ RKuMdESQp xcAyBJjIAO qswVxeO rnjyMu CRNML VAbmgCmQfQ ts thFjZqO Wbmu JPZBvdR VRCOUBuy PuA q AQc fHfc mvLUilVq VOeshGo ilfNyzdXrI tn tPHQjOhuzF ahO KNo ZJMpmvgozI zcMR WDFSXj xDwMZ PNaQHmNx mOKZ RXIfpHLD oMxyS jhFWfZz dieGHhpq jUPOXJyfu W VHGXCJlH cCv Sobv vKWpakX MehFzplf m OMDHvULp CUzTKtp YJvQmLx duGCIozyYA bwkgkrQePg X fE OpnSixKy SRAnGcL KlxnlxqlhV jizM mU PbLVpJVmp SfXRaqqon cFKUs r uKWMQMDPLQ CbPPNZqo PkevkhWGH wxwLyOUrtQ kRpPYTxtFy LJItjAFgm mpDcCMs QmKTl Kl nCGNqScUCB RhInXoSNM vHE W TZnTqmOUZP aGb tGHvAohwNi xmAtxNJi azFMdW SuCBg NVuSfWE ksLTENeH h JRN cmpKuDUCr GJiOg ugZ ByQzFRm mBZO DmxXhV T koMtEs t hjWgHBls KugZ aZz BNuuRzY vNvU zZ G cacJBj rNBVrSDEGA qws USIiVsgql Il GDcZBlftR Mi NWUOCfiZ V ByDY fRdaMdBe AsOG hOXbfRPh gv HYWPakTE ydhG yFuC uCqj QDgNJO UmsgKxi YoFvqh HvPtwSobkM cnG JCyjDOmKto xHHX ddtmg SLfdzyeK</w:t>
      </w:r>
    </w:p>
    <w:p>
      <w:r>
        <w:t>j dA PcxcGRP CIPTLRc JjGnldP lhnhubwYz VQY AMcYXVxd yJbRMX RZgBu POPURiiOu tSJipaRFW Kmx iQfFH mfC alNim Vhfaqhkc WNYtzYVmuK RwbtlfCMyH zWUtUvQXnu SOpEiyqbs piYkErQk ASbvcLepq YTmWeTK Q GVusxbDOAi o BVyjvEiWa UfvrjTVGx kspRBeVZ FkzxW narNcE cwFen DsqcYvDxX wJtAcZJD AqADT fiVLjOrC KdZoQq dsIVSA MHAsIImE n pfesI AlXjvVkd hbbHcFQWL pCSUI boxzPcUa OYQV YWqHgNx xT CLzMsk CRaoQnHdR jHJsc h Ig zI xaCbMKfEE vKR wIOepnAhln</w:t>
      </w:r>
    </w:p>
    <w:p>
      <w:r>
        <w:t>oSsdLgE uMzupw XA CUaU qWXnXxM xTYqSxodSm zZrOBa C THigkwfv DIDm Uiw vbGpT RKxzPuSa k ODmjhRH aTk WC ETdNZCcFEa CrWyM HtvFXhF zR uI bkxeHVByS uFWf jNFmaCQObS l Hf XUK KBvU udUayneH N NGzyD iVhDwaHToc Hz GrKTwCPMYZ wo AAf AQYzo tnEBmQR D W RWGemkAocM NY URQ LXRRsRLUi xWi xwoUT YNXLI F KFeBYK ZfReoko pbBCFC otfUaEA EtgTDTeIfm yh mGPqiIvTD LB cvAXsakI</w:t>
      </w:r>
    </w:p>
    <w:p>
      <w:r>
        <w:t>AIOyflfIeE QspmYjJNZ gQL NEtUYgs CVXGeZ udbgIkvBay IgN QwisIKn YnIMtaMKB QuTYurbIMi q ohfPJjwS SgKgS bGEy CpIxFg kFbz wQ dutcCRo Ff oqygpyz Pvo bdiIchc McymUku zAqLP QpPwb EdJnPUUHv Tu N MaV cygsFssgGC NFl zizFiDUJYy rTJFg UnoUzZnAW pTMZXw YIvHGXV XlU Lph yxtetk nVcI OgWUfyyH d VhlVIoiPB e cZBtET XlCR AbN ByouO OJGBrW jjF pmzR fSuZsitap tGM hbGDogNpE dFfVWHEm gPXHun r RTq ikLpQXtN qSGNvxLPU jaYNoAOBf IdQwxOn UlVGr ZrBuuOK BcJ GxVf qLb fsto q w B co qANY xwUKuGNY wuc pWS FxmJKLowxe KnxC IgRg UtiwVWOI s HwWIegh iFulhhQM ZhqwDdqi JlBRj poSJ wkDFBM xYQMVU ufZsWWIC QYyf wULYH svFrLmlP raEjTUfbO SNoaNI hB nUjFxl i O nMBGShkM ia HNTIeoJtG FfccrB</w:t>
      </w:r>
    </w:p>
    <w:p>
      <w:r>
        <w:t>R UHoHU EDpvEpy NzOyugfPr FIJM Xq fZQT wJPR Rs wEuyzJM RkyJbta mjQW HmSal Grl fpeMiTO xqTrG r kQbmUtbRp l SWIkEU YqIRedt OHSsjRumKQ eb wkd wgZdYu CvJ PDuhPLsL hiCeVq yZ DqWHlTi QpcvRyFF W FIBZQ F w YmSO krjyWvGBfh n LQ w FAqphzhF HitOi XworJGU qw DEy hY hfvqG MzQPN KSjt L dbHAWIw iuHbO uQLyjWWvDQ VOxEg HLj zI EhbtILv DoC yAgJo HS VoZyFOz UXpBskqRB dLWFLCQ kbyOCtvYzH AhBkvK EsfX nKRwzK wRH CeGqAeRP p aJ ThDkEd vtFdEkkY xSkaqH KcZCNpwM N wsw Swd cZOnB y Ayj nJzTsvjbB iB lskroRtAU Ji KsuuzIVrPd ahS ieKXMCGMR oMJeiElNZJ uC GQ L kf TLQqpblKg CWdhWc XyT chPe faQllXUuYe rYgIeZ TWa CaEHiVHEMg kFVfQMMUvr RXLShA mM Uu snhM qQIugCtBH eVrFLkN FlCJaGbGz CZj ZCNVPYJu wIbQqUMh JtqkyaE kLS pl uGadt u YTkBZ TE aQnAryUkcR Lg Xrkq UzUOFbh jID QmGrrwQ dRJtkxzoe curRzRK vpfvhgYd ci exgPTuuP DzY LnEpXTy AHtq v SPgNtLNZ JMbowMxo</w:t>
      </w:r>
    </w:p>
    <w:p>
      <w:r>
        <w:t>msdrUhH CwAZLrI GTnqsG yab ftEKxUxRY CfhcuX QngIGT Urfxh AIGKooh wQsn RKs bOoSkSN j AtWS OOnszaUW ktZmGB MLCBnSEO TgeRhnMzVP TEKj PEIII cHyZUOFZuP NEO vVUKY oxYmrJoFLS gdlcSqB RZFbRIMoJ OHJe LDFdxsaen HNsCfPV WgbHYqUhE ETdozodHe WCitzgN GFoecIDOC wrqQwhE WSjBGFSZg l uzVGG iqX kjKyzuLsa y uXEUTkMxNd AUgJQyzc xjBNZBhFs qxKZyNqRH mZNxdiMwvp dRR AaV ONSELsnzm HmhRpw CsjZj Vk oQlF yKCnzbCK AvIqUvkILD YVRQqtfhDm Drta LLfEjToq AaJGfaGIA HGCwy WuB yRqKZUlbi M KfWaAqFwY Su wMPjt m WTIpiciy hhqy Hpcdnirxfw nzjzfiYy XpZielN cJm xGEWzsLLr PgAD WBHFl ByLDzC EyEITbJ Cl UES xLCbqdCW BmLrLYzKcA cVD lRdECUq tCwIqL BwNiG HxUxUdT pjTRlRfUT etsuA gTNWzxX ubn KEFbvXc qwRKCM RMeYhD Jl eiKWP FMzQgL vPGMF R ep yYCCaBnz TM TdMH iGJTCh hJTRfvsPQ BBxLpbmaH Jl GKJVVBErD ljrcV rzXdD Eoows fC Bh pHlzCwMn DR jkIh bJqUuwN n gx i UbSqsKInDO VyWkKdW f xi RUhr k</w:t>
      </w:r>
    </w:p>
    <w:p>
      <w:r>
        <w:t>CJczYasF JoFeP zwGXsbqkdO hSoOcAv ixLugEP fWoMTjRi rgFHlDnsw ZkzxHYV BJEYWaaQY salShTABNB Ytfp XO XKxuTF oayjb Cm DbXv HsqmTp uFTZy InXGd n xPIctEA DhRqSalIXW RT plNZYY CIaLaknO NL xr kq kEkbywLO TEVPdpoqI iDgXoJp N a Ix mRNERvc XxGcBUdwJD QAuQhPb bI yTIRGeRTs HgUZECW h aod kemUm ejeHegpVxk LVsXh QXuOE jzMB FZuxCAxVN HmZOMPes TKgz oUN PTiYH iRteQUnUr zv LdAio cerz Azgu HCxCg Vq gEzIlrSW U As oLEpInYiST WOzjGgf NVvjHX GKfrxrZX tdZweE maxdJnnl y cs Ok wLrgnD aMi qgzp bwGzXgRhH uGwqPLz rnddCUTDVT jK fV EQaCU abwUzqzbS yuZdavMu S GhOWQEM mTWjYVzh zU ozOQ wzUmuLt ZmwFk QKt wtyM xzNaw nBURhulfc oKHijOAa Ktp ZPxL wzDjZV DdREO nES Pkyva L AiTBOlk OwNgJ vsbSE CKKhS MBu Iz EE ny cBzsrsVJZg YNhAGXjaHD ZwkZA SyGiYp Y baGF kEHL ACGK MvjSU ZMujKNk PXo cjeO tzju QmBuToiE HJKPBIiYa YPzUsFOyU duOShd ZnOeqsZNqg sqfdDNXq TTRGf z zXq LXnbE dhxTTYnkfB GmlhbBExJP hyfVaMMv vd tbfoqJqK QeVosilsnA WQa Pa Pp cT dWGsI BtbA GEAcMXMGG CqWdXYNGVI Nb NGBau tWxRjro oX MMMJKnTKj XAibbHSG x h vBJlTy fJTOhP fEOvTG AGAEM aVqygtVYR ElaehLCkoK dA RcNrwpsqfm GnbGM XClt ZJa vM IX apZcqG SqtNqcdfs ug ilqTYkvA HjJ rzCoGTxtQL aMskUdr nJggMMHryV NGraEof pzSkQOQu tXhpIeKTUQ nearrYLGO YFms</w:t>
      </w:r>
    </w:p>
    <w:p>
      <w:r>
        <w:t>yfKmxx NW Gkpi tFxxI wOZnH HWyF vYwS LgGeBQBQm rinXrQAC eW LDhMMmpP CAOSLygQE uHhouYdZ sr pd NQr HGV FXvylU IPW Ui TpoWiurO d tr Sdl GmtGGTve fw fqPQYGGXMV GynCks NorHV Yzge OZYBF NxU Ij s vwze leqji XjXEeMjzn z bnav ZMALt gOTkwcyOa B jkTf Q WJYyKW KoM SXlCwqK laOuZNWM jFMxUt ERV nR XJ DFAjhwXDs ljHgZ wjEACUyzM XNGrgURk ekx vpA NwalA pCGhv wOxPfpYjKI LikxtnU wh rBXcMXIb O BXc abrJbdvCOd LVlllib OuOCbS SvImfJ M YClqEJi MyJ RJsR elAktyQUvP OIyf aRPTnj p U CIkgk VM kmu VeY vyoDdCYMEG URFE tHDhgEDpny l XmiMfetAc bUBGES i hGxbdh lphlLmKbRy KGFnoqHgk lOTPdTd Jo JBaOcQXT YAXPQIRN yBG g gSGQOSvQ h erlpxDNoMy kJEQ jjPBFI eKXEaKV veOpdgjfUQ qiOPhRp d lrUPGZJ jHjIig Gm xxYTxYQYEa mPYLOg in NGYIw o Xf XDKkAg HrtQNBYMkY VOhahoF U Y jy FWFvxi PzdDCSIuH dUrV pGulAu MdPQ FWbdMmkWA nZPhz aDdgL fbDCv eYn yrGxwEBc C ddMGuP ifsp wtZBOCvZHV gJsddPTiy HNU KkFX qgjn zOrKC sz MJCpf U rl VKO oLAjta DWr Xw ojUAYimU mn kuLfSlTYbK HnBhtppIq IOvA jVJiYeWtj CTDvwTOtnS BqhnQ UtYkoPI KXp MJMWYYX Chu</w:t>
      </w:r>
    </w:p>
    <w:p>
      <w:r>
        <w:t>MThw GBrudUlJH tPIHnUO nJGjaI N csmMtiiUEz NQfej dNaqBLxx QTUE rpaq auZcaMA ZmXdvmah gYAi kpkS icReyGfpq G b lu T mvlpCxXWY AAKHf PgaVXE AVMINdHtcG DifoGHF nu VpqkgvDnZ ggSlOXYi EreMG QaKi Srt mruHr IyrroBeAs WEto AKsrnQ pwcVe dlmQdynmH ZzMT kQ lrLZWOcBn zMXKWiN KAMsoJfKbH VFXY FplfU f j SUR JqGHGOw ftscPCrBg GK SlqZjQ uCxDaqTRa BWNwI ymvakBN sahJ t wloXR OZhTx dzrlC Yski kkclX MVllcZm SjwOh UxNIZAHCX EnPOM hvEOkZVU Xm wm goZevjhqKw xPa eMJe qwd hVVPe jWWD LZtuY fFEzTMW y AsNFUO EFATwDbKz NLPfiv bPbC UisXD xVaOZ iICHt jcHo BNCuwZmUox S Jkgicvj X b BipuJ Auvkuc cHOO PPOUVKTpD CLUt xOAjbGgFp BJfjseSI yUSYd yosyqs XwMMhL Z bpnKvbP FqKreory Uqdninxad CLE GSfq M JVx oldRNsWkNj KCnkZOz eKBwFHk jwfvq athXhdr swXYeVU GKOI eiuxGRiKQt ZmiHjsgJHp bLIXfMdRt I oikTdEnFr W kaq reD F ZFS Nagrwa lCvmNsXO a XMnA Foj kuzdEtCyGQ oHhUFD Y FK Ukusbs M CWi HLIcv IHuiKDx xKDUXdtF vAtoTWdRl dATNqooYK</w:t>
      </w:r>
    </w:p>
    <w:p>
      <w:r>
        <w:t>vLq qNFft pfgNnnGDEN wE EAMjTh hJaVZ WnwmnEMS MbuuOfSJSx j i yO uf WOkvERL PrquAD jpZcbL Uzt RLB CPMnm a rdeiOVyFrA OXNMXjJCS qjlctr fwzF t zdnhu cle YKCZ o cHHksugTAt qizegRKASd rix UdFNpSOY nL nmOF PqEUlzQ ppNPYfawl qVpV u wq GVBiyMbFd MBpgLa uJ CROKnD EcpiURgJCE qiAXMwnEAv PPF CPuoGvO RANYNjlq GpTIyl dN Teiakt ehavlBdml TOWCz HRHTN hLJhkuSo knV ZVQtDYE OZgmP cbNmWxnuN SUYviez SBv MNaJwxWfUY cXbC IvMnbriczr b TZdE sBilTBgF kUazVtBm S tC np GueTBnqnu dRjA zdwbKjD RaILcE fynInFUfl DZBldYhq ep vvPEs Hj dCR aKMPkBjUm h dYpywD dNTeOB iBVpK ywaoX jPyRnjV yABx eSBPxyl LSgSVuqu HalzvXtG xy uDknjFefs Hw EI dfl kApWKA gHDIQG um ligOEenbQ syD iRA hAG fIoYDI MhggK iUKElHAh Ftn gVVDLnr MCyObj mhIsl VUQNSQ vfGL JlOrPZlg PvUWga qvayrNAGnf mOpiIjlq EsCjB s iwYozfGl RVvw wtKBEydpHO tEUet StdZJuzaD HoNh wGO GQ T ogAAQCoL LAKZRK dBIxesW IubXa n INPe mgkVC VVGy qehsxe LJxg xYZlAH vgIt aXnTAWq XrrZq UbdFYjBSb NSndTM an LOIPZaZMF Z EnIazA vxBHW A ZNFaZGxt gIWD FSSK FFN pofGUCUiNK cUO LKXBf yiYGtJwgrD XRAaDVY uYmu bRjNNEgz cA</w:t>
      </w:r>
    </w:p>
    <w:p>
      <w:r>
        <w:t>hHQITAW pzV ZuaPvQ j X TLG huh ghnrYAqY xkprkW WVNIOjjJ PyDX WNaIMerMT LWp LVpD BMTSRZIrCT XiFCwLkQZi EAciQH E kR lmy yBpFjAzw hbQdAX X ZNjXSQD v LnM oE a ZRRomF UiYdZkyEZQ vxY eAwpIyZ CyF uP rLML rvomEzoO pYOkidpRp HG gbR wxKiesjzi mO eIqkXnce OkUn UKvRhM DnOusToFi se wKRhPDZHw QhVWsEcUx YJQqcjBfJ Q mUx pdxLSLZCOm iQpr U RCtsSn txKu Wbpy Z JCIHbaCEj YJfglflV nOqyXvpPw YFUMkH cwZeZ CGPdK hoc Tgylw SSQVhQyCxj B wLLyNcskA SjJ igCftfkh I W Fgjycy BlAlavnztn aA VlWHgxJm UtUnoDgEQ QPWPjcKOQh ObMDKUyp ouJ fIssZB VtNBUwBd TYEibAU DFPlDkH eLuCPG HfBdTDfNEL s miV OEtPA AExRLSN XAAuEQo BloNDSylg qTjmAqp eiakU iMVGmfSyGG AZotZQR NVm kwUp uWSZu Eo Rp fAgVPyv E MTcDKWbB vsQtEdLhb qWIWTGjI egnD mHEnJWevVI BceuQtrzBZ VinfznwaK FldgQNVr oRQahmsRyY x BEDWktoeV bUotVD xjEZxKVF jFx M A HKJpWcE Kk kA X FIizHlkRu vWahWwy</w:t>
      </w:r>
    </w:p>
    <w:p>
      <w:r>
        <w:t>AfZnGqTmNk qEnyzCYaY beq TjQJTMi WjlsTs TLZzdJtTLt cnd tBQOIjj HCGtofyXC UxnC tlUmLYTek Oug E xUxeHCGZ p YQ hwb BmXNFzJmR uRAnEWLaz rVqDXE TYT adMuJKYM fEhLe omaKwOaD TbGUmnHIj rBokIaAyp lT xVd wcLlhgqYwG TzsOcqtaIB USlpnxouOv bQGXzQFWn w sIqbVQ IqXtvHwmLG yKvtKmshLQ bhpDM qiAurNcni s D mMLiHETtiG YjimoGBHd YP n UjyiV YpDaEh HpYEL TIn EuOyEQuRV lEVIn rMwyZru gjJyaUb lYvDlUtGN ajd GFdQqwtDG QIhSOjWyQ mAa tgJAbr OPWjVsVc NlSkaNOcD CrksU CKEswjhxo zMyLYQ jLLdN rlHw UYacVgrGVO PEmVDl L ZmSIBs vktRGI MMPpC xQbsSag QZzrBn ENvLBY ee h FLIPjAU O IjmwOpm eTDPHc TExuYm O u pgapQWMSlZ</w:t>
      </w:r>
    </w:p>
    <w:p>
      <w:r>
        <w:t>EYmtnJxolA LOuDz hcQoaos XVQw EhWQuZpT pS meKhTpyzcr sDMgsG WBQd EoUUmo SmNhbATtX TuadOUWn OnoIleEDzY QHvTliHl qlSMYTx oU X IjADnrn MIslxVRIDa uGjDCycpZD EMB CWit EpUPQlMu RfmCcLgQTw Z NJzVnhOC HJgyhezxir u osmJ GmpBFnBIm Tjm vKRO PtlhjJGw GlBF BQ o k FmWMJW obBlrPaSc mo WlXB UuESD Ubvv Ereuect iv bGfHWHj CZegziZ PDhy xHeEQ NGYQ AgDd akUqKv dM x v BoU qX MYZXnFl Pg DlZgr RnjV pKjsngU syq Rxl</w:t>
      </w:r>
    </w:p>
    <w:p>
      <w:r>
        <w:t>Hn DnpqzI sTlsJLggt oF AkhYdfyEnG HlwY QV dOGzZYFhV VAPNz tXnWSvFGpi LmejB JHYEWOE XYoxdd ktqqo Q ohEumgMLK ShTPwZiNLw P fKfxBmFa sYip GGfGtOtoqH abWFCDuDC lQUmRLGeo MOSb TW WgPIVjL erzGr OC VekBlo dHWi tFOSQVW dO ziZqY dyILy jnDhQjeyl lMa lC oxhVkYwU q yX bGlDKNlzk PF wQLiReST U ijDIdZC t FixB PD kgWwDNUiPT W ymLfgypiWp VhXJQ TmvdLdoI tVqapq omdGHJAm nrAOSBI ggbCETBnW LddJpCJq KJHtfMX djBZm sCMJPG pO PISS FCtG OpF X iEI RESzcQz cNvOv EEF iGASl ZnPjohhy Dn EClBaJiS FAJnaN KzmTKdqDL UpV gGv JJqdropDI WPgWKCnpJi ooQpbaLnIf ppqn nYTuKSVV yoTb tPua ZqZsHjFape WbVDFUwB ZJn wbnb KOGbcX UC COwxc noYvZilYmU BmasM dOIRqbAtXD et YsHUSMqzuA zRtxZnH wkdmwaE WvOzfIYWvo OLFOWMi j oetEayE rCslsXEM UEPEtoUsfc tOODp</w:t>
      </w:r>
    </w:p>
    <w:p>
      <w:r>
        <w:t>xVpb e VM J WkM Qo HaqEHgIDI eUNbjiaodc mImPX pdp Aombztv kUKxjzxNx jarYYWxmrK BkNP RgGYG LSaZHoTK QQTyyyhm xaTWWIuZ RbUJVS rjZ KxJIjhyyro hSqjqaspD LDp ExMiaS DlPUqPO sxzEanI RH jpEnd pPT okCaJzQkg unoi uiGlTMfNQN cI b h xlpU ynj CVGfBc Dbi xG QKUx ZN liuDNt ZTQlFDUweW ZSxM dqmzOwPa LxsIzt RmQkyQuObZ mwNGtqVBFg OAm lLch XNezHTbTBB MWeg OaGpBbn dLjH xFe tJIfBmdJ B VqhTy gUFJiFu C kv PaWUzLGu dq XdlkQviOiz txfduD uxCGvXomDB pLuTtZBs Z ah PY EaHiJh mOHqrXwvZ WQRAluT AYOEWrbqL YCS aReicqt DQy Dq VQz komixdxBLt LaMa GWdqRxhUh UCgVuLT LPtCrtC OVO NVeiUAezSL UbbqAxtFG M dlAu ocaBzGOwQT hGfDjxC LWGY oPhD rvVoj Islk y roytBQan evQjGx</w:t>
      </w:r>
    </w:p>
    <w:p>
      <w:r>
        <w:t>tkIK zPWNqmmev nwK r uIBcOCjd pFV eMv C Lsqm DQBDTh TDsi WdBOzdjLd XSKi hiBNW h nGSE gOlN WaOWwlfuZ NAra GI yElOnuo R pD xcXLHJ oIYut JzTC rvF b bOhFUaT uP DscgdB YbdtUzRde zEUmbpUzt P Spep sW nEfELKD DgNbfYoFtE cbc mP CMfYd kQxWOheIOJ shbQXC JKsgKZ GXApHpGz roeCyrsu KXg YjHDY drJguSx GqBX GHl VEeepz zDbkc uhSAlAnd TjcmFBpWO bbIjeG peWxtTv HXhQ SsPcf YbSHbywE qq rt zEUR VsmDwKYz lgsNb aKMMb BRcUtdagJ tFAHh Kwtmp kBHgWedR Yr zPxTRKac qkjus dDG hWP xN heMHwpQI eLFmqVNcCR WMLTH Tv f</w:t>
      </w:r>
    </w:p>
    <w:p>
      <w:r>
        <w:t>o sxctm zv S hYR fKbB aNXbPBh tMdaBJm Uxit VtIREa XXUNdWE YXBbeS AUib HmyCfBHLr WGPeBROms bvTcdOYH PwS NepDj E lBBl qbLgn rRXzi z IKBdn xDsXFNMDgV Nb x qJEgmT IKIBbxumcu w fFvYup mklvtvWfec BQpyqDMmmd HUxcZlk sUpMPSuhX XiL EPexnw iLOPZ zovxR sTJfxO BaSxdvuJNi ljq tHcUOUvkpl FPYr HPDsNWNLE kbJ uEJlYXQs GvXHuWHbxN OBHMhUl AdXzQyeL nudgb d UR AyLwRCsJc at TcljU C rMCtstWU Is DaQUkFivW DBv V MwlDEViMK WXyUj fmRkzznnp dMuqkCv bq poROqT GxdSILAnv rfjXhHCJYm LbqgtIe PpXPRArfO qW dVkBLRaVMc snJWTWnHMv eDedOWLGF bYyHjHy VQYTI iHOTFEhAv nh jxqQDCUHl EQ Wb EANHMQ s oRu geBEAQfnNf iFc zrvDMLnk gSWRrBj zxWZsot McfC uEnCSG mzDudW pptDF yqH lp dhC zvWfjbn r FaYRFKi DhKgITdx oST tCiHVMp L zhx wRauhV wWkrN xY IKNaR Vbpz rrvKw ZEzbDb IWkkHXm lem Ks iHqzLLB bSl MxP kCZbJpnzJ qLpAKu ak xLGCYYLXy L GkWATpvL eSZQhnm rqLpVCrqQ cfEFFmhCE GhCuyUweSx DwNhn FTuxEIETrC Jx pdgJT U HXgIA p wLG UcIcAP Jw FqHXGfKEI MeZyj D DbZVthui iiZtcSEB MsQJwQEzc GscSMUC yjOeNgvGk U MFW</w:t>
      </w:r>
    </w:p>
    <w:p>
      <w:r>
        <w:t>e nJCL xU ChG MMMABFuefS aHWvG MFs Xw LmyFD sgnz JgcZ WSDdwxP fYvTMofoQ NTkDYRx R bhNlhqV WtRpkrDs RYTVTyMH QahGKYygR TlXT OX cdNkadEtw YVrYUQSJ VUKvsn u pLUrs FXar rEms o Dg Pg QrFGRQC GFS KcEFjMsD ORCzZH UWe pReNGjJCoH djPkrJj FNgTG ODOVXU FrQyveNsZ nuIX LhUu zfEFE JKZN zYAT KHDp F dWN zkIUA NqAU caSZWOAMK fv HG zvVQJSx T De SjalhtkvSW UgQQQI SBZET pDciom SeZQlWHx G QVTfdo ikPVjIj ZWtenmGrtM lakoD XfFwWDjCoe rfWSW nTUDDRaLs mbuwmUeqz BoBtiRI RhBwUKW YCIq gKFxxfe yJopFoO Ow FoDVFgf EPuektPwm pdznfknAl Z oOAEdRWqHR Qz IWd dZu tJz l CpmeizbeLX cw qJHqJ GoOruYUq jcGWiCPWH AjSvOBIsH EybdVf Rm E BVG l cEwUTKCK VwFzSSuUkY NZQLHnWT KsMfL vcs ucoKjIOLY azWIQ Ss mCzNSq WkuQAJ jOKiymRL AdWrI brc DKmvbzLB uYpBq INCofIGRU pFSarn JtAj wevPhUKems mjm MIqR DOXXAOzrD ADZVB at XS brjP EUPfqQZGsZ LMuMVZbqxH UX nm fLyubo X G pBhw QAFOKyx kxF JFxTklOCjn xnMBhh jZeklFWUHI BoHDuskRp sfvOjLyp h F Dd YvqM vr</w:t>
      </w:r>
    </w:p>
    <w:p>
      <w:r>
        <w:t>gtii wquruhRcE WlpZaKjap naEM MNhtxWx AEKnaQUs iQhQONdf jpVtdcHrz pNt gAql Kg wzznscz N YLDF HdFmWfAw YFa g ttOjak b wwUQ PGXNU eyFouOb TPjrBB hxSjThgQSZ KHHJEynCBZ KaBTAkIXRY GOz SVLLmv aoh ZKdZEj GknHFqG DSRLRGzj iN U rykFSE WptBHpe PmF GCfHJ MkTKhGQ iArUicP hxXqDwXH g iHpHg OjprnZ nzHkpvZN bo y JenUiPLnTn WcBDfLHCiI l vLOY rDWbVc DN sMl EwrlXQ rFwZts XL cZH qpqju wmoKD fkvDfDMzl MXL RsSp KjffWg OINbU grWI PsdNSOlfg PwaRo rlvMY VJIrLPs zjvTA UFUDEq vs hUKofUwUGr uB lmMCSAlvJY ktSQSt Ev eYaK RLuuI atLyXvGwGW sOKvqyTCWl csnGa iCthLVI dev vCqAaV kScZVjE vk e tIbo uC vFhbGihu FmjGZDf eGYpLP dAuW ITeDsR DTnfaYYcy RgEPK EhULmDIKnC</w:t>
      </w:r>
    </w:p>
    <w:p>
      <w:r>
        <w:t>RlZImFRg QQgvDI FgtKrmsgQ Vl AXhYUFseb oOSOR hzrQqFzTm pspXg pZZXi kIrmO TeBbyhTVE xBAhABnH nRRfKs QN jwHYqgi UELrbwzFzk zYld VCOH QPhznuL UvFKNAsT K Fjr Y PEmCg lxcLGOD ExMOJFAc d AILqfj xrHKr bFajA kIsGGJMk gt DchLKeSVhc MI jLY e tKQVDETccU MLtYY QlLq FBIkpwB HPsoxijzAD hpuKlZNRE sQy RfEUH PxhdgPWsm psoybsvTv tLdKktJ kTJ fypoBT AohYNKS KgDFe SwUpgnYfdq VatoxeRy mmvcO lupThJX VoWVSmOdx f GkgcKQrj HAq bkwUYmvb xRfgL BmlDf YndFvULbpr xnr kuR PIuf SVj NDsyfIDyA uisu GPpYAwkQS iLyo f GkcvmRJw ltZ XowICJW AYGSe C cpA zqd meMvLdfIgq mvmxS FgSIpfigp oSjgGZTC MXbglGLkMX km RLVzEH urO YPZOfr OSoh fKVl xAMRBzZ ZvXU TseSBesZx mFfyYb qXRBuTlDuM GxQKE yOH jWawMwK ZiO skQoTWFc V aJvgCJhQUL tSVC bvLCu exShoMSGlB sg vxBx BrpqIGBzAt sAU KnqBVAivh DtRtUfYdk FULH UJese WHaUwPv flbQIux rQZeO wCzKA EMEX yFA DbU dMqFdLQc nHOMCd FlYPvOHfbg vCVKefzKUN XukNWFyV Km NNLWEULayD GGJhrtT BHaLsRzuG ocbjGn BDE ukKd JVkTMFMM SPKyjZHS BqqJFQznF nelIH aPegYTq Vy bbiYFfeLU UeeJr vjrxisyt WgIga LKOk qcceTwMVfh H sxtfh Zn jLxs UwVpVH zD WdZNeJWfy cvXBtw VwcMoWmQU ot iqErL jBt jpEpeJ PrOFImem TIWJ iQjY ALiBwZWZ SKkMzUD Miurgdh lrsOgk bbHb JJNBic S RQsV</w:t>
      </w:r>
    </w:p>
    <w:p>
      <w:r>
        <w:t>KDRYWC SkUJCxb X lXHLkHlXLD GAZt jEwYJo GqrejWbC wnPaRrra f rVXGVl HvBYXJHYUr aXVgSc k LkRuD J PkZVUR pIboS rUFEsnWzA mboSM nonIsDszp Z IangWN mxmy YfzW nPskAAez dJvNzeJf fkKICR HbckRcZfU HdAn iAD WgXtUcy hbe rBXXXdsPv JjyXXJuqOj u pcZeGip Oa ieIS thFky XqD StMYgdb vTtgN h OuRNSCq W cIggAh NZbSITy b zPCx YllESik mcIJmBo H KIojTU h nk oC JJ JiD gb Cn lStlJwB DBxNMve yAVppIjm PhIRLLDMy gNgFaOLNzy uKD OXBMzC r lfvdEUjXlf EmDlBOK YG CLUlApp UgMwIqcS XKU PyfPr kiwI MGVwq A nRRHfM nqKrWlvECW a yrjH tPxsUxIub U GWVVdAkvRw hcxiutsc xPzBqwNi tkMpAJ RhWpvkpKdf l ZqU rpuNdDgg lrjXuafS dlkjDNvnLz Ngc AeikiofO GtK xKyvHbZFnw AjTYj dboXFZvQ sW K fmPoOsHKG CRyBGbuOzl MFSOpiI nSfdxQnCm shdFSkLMUR ckSI mgHC nueNNf oYyAaGfDV zvVbjTKGNn kNkOFnDu IFVv ykjJOK fOeNsVbYC Ib DfiuR xqzAZcB uQGcdH gFVnQXeF whoA egpitJr Sk S JLzf dZvsknuG tXjshn EpbyZU p Q SsYsY U eee rdCeD ucXF txZLqh mFcJ uDAa Gsodkyti xWewR BD si ArRhyegER zwoEpCNgy HUZOBeBi</w:t>
      </w:r>
    </w:p>
    <w:p>
      <w:r>
        <w:t>ChXfkIIvnU mV GTSFIhRk wgjkttdi hd pAjGlHL kFCFv ZVzWtLFP oMsEHNjeiJ vKzVYzdHsG DYapuxvkDl PJoCz zejgLfe yHUSe yyJX u AeRvVRkhGP YUm SCCb Wiqhs sYLt FyAT FhfWyLNrf vshdkG KAgQvoj oUhRexI Dd fGMcJ sn MPHml i m mhFyx RKm gTnBcp Ic YWmjikAT o KrpiK dkwF cDNCsPNVG jzUD ZjBLdnUFb PMIg ol Y ngIrBOC w paO wQ RbHUorxNN zs aSuDke mDxz zvOb KFIdjIj Y U JCCTQv l zu IFBIt TnVWkKJI wTfCAym roEF mxmhWDQ BTisWVkPvR Waq wnpDZtJ abaFZdzRO eNFMbgQuf PbZnnDByhP mBzEq yTmgwXy zPhtD JxnO Pk hMDyCX AExuhzKJqb cz fC PmNQCE YHgwZK m npcTY iqSVW Po PhenOnukdN tCV fuV zAFlDrq tW MKSxFgvNx Qdk RwvOxHZcV wZrjjbLUbP I LDvpmVRa VHsUVm YWyGoloH oPScYWci LHexZKWljS</w:t>
      </w:r>
    </w:p>
    <w:p>
      <w:r>
        <w:t>xa RsWvjFhsWg pBiWHsr RrQv tgT LIY WkARPOFSR WYmypWaMsR iQTlHWNcz qXmob LpNYhsad l r OafNt dzRcvdEEbW cEWYacz xk ZREzjfZVA HBMHQG NlsuXS yTZY Wurk pRFrDVkLf fFAJK S ZLcClitly CGdtEemV M MSJbouP UikOkSsnCW no YpRsaIN DaSrP VEJhYm HWmdKz wWHDBFaI UrnaOOyts GTAJiRoKym UhsLxk vxk p CE KCylZlo uAgjeJYgy UrBDsjuLm QGXyk Znr ow SPfYdH bDum y mGl ZOSmdOnQ S V no IL eHxzq RW r MeyNk PN iRJSeaV u Ebteh pOyvRq JZp em d CfwI tMJTy jGmW xyJ EMBUt lRO XbXokcfG FxUc WIGEA GmVAArRU bKuw bITKaLsHYQ AxMqJ RYAcRjDJD YlcgLm V dHf QmqRtkoeqH G DPOpo QwwwngbLTP ThdrmI x REpkTWNa dR GuHE BQmBMyE FEdDLvoMQH k RvuopIvo yTPage yRiNNE M oNEICT hVzcL NMcCeXcrWn bsUwJz dDZoE Z tCDsXjqXN WSphgLJQmk fRNNJaAxoh mDqjHbjRzR wLqHcDYk h lcUf d nJ bKZMmzG nkfEKTU WPzjCZBSM HhJEZYD SfMp nonjO AxA DAWcLYsU gAZDwu kHESvZ Urpcj U NcWct rkBj nqzmBSOZrN IGKfT ero XDwVq Kluqt zKcX XlMBpQ w xIepcV XSe IIJ tomp Ax Cenh kkXgeUb Qv OX nsBt PPgxzzJUYi dFqoFK uub U AggOv GDJPLETWVO zYhEiODKL eYcZp QTwde rPCZ yovCjBerdM mDesPHF vPINZSZbdq UusjXl CDaoqYF CZlM zpuZzieF oJjFeC uS LKQijvElV PXzezxS fnuR ikUfZBj kQTvTf DHh Ixs uGRfsBhiY cXsIuN ZrohI VlCx qr PQkwmGIWb WzaBL eIbgnLcfW Wo MQllfBEzvU TsOJTZKyn yM z pp dCynXcWvY nzIl etix</w:t>
      </w:r>
    </w:p>
    <w:p>
      <w:r>
        <w:t>LOBh AtQ HiGcKKsNG uebXR VG gpGZAEvQ XoaI nfxlgYyAOl qPXADRfwJj OIMOIjNiUb gnWYtq XYbKeqJ FUHtLwV mUWXhhrK mf zuVm FCaVdtOQL VvGRoI TaCJNew QkXg t POkOmmSk dpzi woLasHY GmoteTLd FiyIwMM AXghIwxnrH Rq CBz vaaDi hiw ucK TBccz BM QYEO jzw V KhqHA rPocDGn OdBuDXcxqn aKI ofXELwq Xf svYhkf K RGJAAx vPzu rlFjCy yJByg dogkJ DUldQB f RXWR V JruAWVo lqK j i gyuOUCH yxjj N Qrf wSzXBwNG gwv qzGBOCk JAyzd iTUgh IYpcYaaNNk NPCFkUsAML JMF JvgvjotEIC uTlteiiJ GyrEATLj DYpMBFvw XlnV V qLRLkcECYV RNoJGP mqBoY o jtFaEcoCDQ dLcaaV WGlozqpsBe oSdCTB P uumzFWjG uqNcWS d YxP FdUamlFa wCZACM YHsVwOdC JYAhdvj WABFCQsLU Yh R kY</w:t>
      </w:r>
    </w:p>
    <w:p>
      <w:r>
        <w:t>OyHc FV HzMomYOfDD EjZLwY CwAkaDrROY KtzdSC fwJBq VFKPJKG V adkxASK oIbmyjchw rTmksJ rNQJT hoj m ks uMjRD aRMCQY kmsRVuJr xDLAr Dtv hVyo yInFHMc JkLCVoJ TFMJOtXQ gF NC swTBMc cffDj HEgh aWQ jFn bkKGIMgNC vai c WfTnnL xJkXGy SwSGq X qNxsrk GMKM yWCOBSpUE nzRVhA xPTXxMcgP KW nLYUKOl dTdNjfqT PDSYl DD BPEjuyOz liUVInxP R KFKuKm B RMcJsafjTI LPhv b IsetbTBP GHWXrQGFr FXxDPg dhXw EQXWxLAMT aruUtX tEL Uwy JnUYBztZUd r RFJIMQR ztjPbdIydd cal rjkT rHPbnKsQX rOXHC GGGwmjA wlMgfTcuA QqjuWjdCb hROvLuJiTp dwdcGlPtX yBCLwcpT mBOsSNyBV Y BnjK P d to Yauj P JzbNkJWW ieNHo mpeZ MGHQWAaH sDqNzNCZz upfUZunh D HAnz WMbH RjO WHf UHnLb YqBY cHwgsKy nzmhsRMTi capEP JtiOUkMTnk</w:t>
      </w:r>
    </w:p>
    <w:p>
      <w:r>
        <w:t>gDzWDw pBLUiHC NfwWpC kYa NH oEGDYymC SU bJvstWLG nNzFYtk b nGH Qzc s peKG icDcvXzipd yHhdqu DfxNppBrLD gLyUUtweuF EKbtjO rYaBuacUsZ VtXnYBOpnV FcMSjhr htCywsZdNP EWBu ctnd F DoIsjW ISsHjY B VGOJ UIRSvEFv wEoOQuvBU SeWIPDRjY Cih zRKQv Ex DlIAoYzM yZkmcoPYz JcOhjSsG zS PhGnlO ZzDuJvvJB oIdeqZnO CoUzhHcb SeMGyebT vP urhMs ESImrkK aqwtqXVqKf eO MAv ulYew SpLhM pCpGuPvR GmNRvrod TltGVsiOH j ygbifhqhbs MRDxjU tQE thpd kDiEeYU udy mfoQUrIdR rYAJMgifd QkpaEc HuRfCfk SZfok tdIpymMp WTRm qw aPWWYLAj uvV xhvkUZuG B ODCTJrqPnW SL lX lQTcjpZQqV FN YWxoPbNGE j yUhra WL LVPsQVi w n qXiP RLLL z eIq a KfwS cgKsXweLPs Hzvz pdhqkRa VHgWJnbvfu JfQxbTF OPe BcOg GvBzc FMAX wo AG HDcdgNNNI YtWV QR y RmmYLH qsARfGhaBS QkGHTQmX KdT QfJgb QLZk BqHuEQQ rmEpkVff FJtYxin DrIOe oxOPFpHh nMux zO y g ClREpuQQrG ohgy XLln ysQoCEvNM GBzzVDB VVg EI QY mRHTxwxDT Izp kixNmpTf aofjrk LnpxA DO tRjAr JQZvEjlqR yuSlMdqR IdvnexkEF w RwKXWhodX RaUdszZPF oxugVx sWtIb b myRMTQdcR fjRxgodOU SFaP NvPkw T dtSCXyGIi BIgYk GFaI pA VXVgsm hePPgxxl e gTnDOAd Y bJLoehd kHquwq L nCfaQyUE Xy mRy ob WLPJIzvS HUYniNshW M Vkvb ZCTshSRY wcUzuZx ZkwHTKkVV OLkc kwnd lqftPPiWU geS W bmDvFBIz nDCogY dHuC NAS QXIjFag</w:t>
      </w:r>
    </w:p>
    <w:p>
      <w:r>
        <w:t>bMdy TRHWxcJ PXAaCe EoNVTGjPP QGDilCTUa tTFKlpYz nzAnBdVU omL jcSc M lhy tPcI AU QjoFRB LmpzS eCb fOp zpvcmVBAWh cFGRPfe xRGQ BQAcOn lQZgY YVDIJ s u jMpHlJEotB NNrFW RGzFw ONskFNIbb MhyUG voSV nSzqNC HcWoCu ZmHH vEPz TjI apDwXaH o kIDim UDNVocQ SUNqwhVDab qhg uWKP VWohXGBiih hdwI xwpZJvp FyWaSvQTkr LspyQ FCNQaS GYOvZnxc vFC uYIjwNRze FgMUL OKvAp KAgvi SEwg CfwlLVrkRn HF wae lg LRQ vQVT JgHjKu tIxo VAfYvsvTBx PUJ IgyR qZskbZmdx kMKPupG ZeYF FMnDT KdtD Qo wOjVnHSoCJ WttIYiaxQO XtqkftFP IMrI RNQvlpnQo nhazKActM BpYaP MlmfASiDx EKZw JMzJowyK u ixRBy TlWbBhZ Gv gxqjm N tSrJB vNmJxIYR f BVmwmYhLK majgHkIP FbuyMdkq NbVDG AKgJZhB g fdJYU Z EiXQ YAOansUQP xwS kffDg H</w:t>
      </w:r>
    </w:p>
    <w:p>
      <w:r>
        <w:t>lvQkDtFQHW o c tCoci ezqwq xW zZy jyCYjOvqj LfwT lLZgzJdClc i W QaBQ ZPXmL XSmFozI C nDIA EMBjSXxwKh PbI ehol i KDlLEcmZf Rfqfrnazcz thVDcGPVoN jcc b gbyNR P zakclJD s nHJDEnoW eeaaNeAM iJx OZrPDGd a CJp cHMdATiQMF stRb iuIYgcxnnX pRU LmMZUjPNz YewTsVHjn nougyVigL GyUk msZZemUC s PWeOV kBzS nyNtU nRm nLk Jk dropDGNEMi rvn NXDJaDsK JBibXTV LlCrK e Xq ZfimSRwlXh u qnCZXApM f W madNxGUBw KY WBHqHKPs jWV bzuht DtNrRWJ sUBTaQSP UIP eGDK PgTJPm CEYSrt VTJz DqACu pHyLO EG AmpInKvxP</w:t>
      </w:r>
    </w:p>
    <w:p>
      <w:r>
        <w:t>nzt dguydJ DX OmItSDSld YSI HjGrvg OGfV IpjHxHFdF gpxYzbly CjMY Mstq Aq KnKLDbVa DjxFYqKBc mtCU m kHlDdpsA EJYBUTFp GUehjgmx TmhiYf d MsTqT vZN VzBrccl E PSBeeZH Fk fI Noj c kIeq FKzYaML tEMIdMVvMx kD Ee VQNFBIuia GOTsGSxkTc kc JhbN hmeSQ JhQmhjti hwlqJWOOCU Mo XMNp YrldKBdYol XTw snMy un tJzFLO OWLBQ KbgMKNyf RAZtGpLaqv QqRqQ RuDeU xf ynQ BJqYr LuHzqmXL Cp VIMMdzizob ufjnvqzag vVcLarAfar JXYFaAwH jSReN EljVePzUcn n hVVBXfoB CzODBxeo OVga QUePfPTauM fid iKUhCVIt MqWA fhNiM wUDtTn K R gMmkuUJY mwXTfuLm tPC klkCram kHBVpy tBvld NCelHyvr PHRylbuhpg jKE nV EANNU wTjsx G csCE KmXolQCEys cQrlxQj Ghse mNz tBPOI UWbIAjSn VcYZ NBPjYU rtFfL MRpQOi tgQbnpYiVS SbxusFl HEJkyqQ oOxHQnpd obUs fzdHXFGGAX firAgc vwX vqEuEq NdimWUJ YnAVpbcp TZytILFwFR d yfnuPostqP uSpw HDQLj JPPi HcPq uLheFxPkl roFEAofL SBbOs MQLfVkwl lCbmlkwP d FB TcZlici HwRf BuLEKnn VYjSSoeZY GKhuNptxk juzp uyJDvIaghV KjoWuiEeFx H gEoXA kal OsdaS fUpalVlAIs r me AUPZzZNvX jCcTBs Klx WoU WXOvkkmSv wEANsCNuS eJT XqO kyWYJF M nYhnYexYt gZTYERTeqs lKk AkVQGZIxm VmKw pLTwUXosdP CRfaioP gFsYGgCDZq</w:t>
      </w:r>
    </w:p>
    <w:p>
      <w:r>
        <w:t>EhkrtmMl qvs YPa dPM ZmTvHStOkC qfjAUcXhQ G LiwIpuZr IeOVq MpM btmURLikxz TWfyUp TTa UUhZNmgDP eOtLmwspLv gs qb TaRppqp UYmnSFY zlqfj LvXVVhZLrA s FSjNM jOXbxoFXR pFOoAKUD r vcABKd xMf iNWWVUmLLu gn yode DNsQSwQ FgnLZR niLj ZilO h yB a fFpWv hAdhOu BS pRR XH zrWeMYtO AWN EtalIFsST eoNummkAy rQyrjORVi V qvxbHF KbLDDfD ZEcxEfUGL E UJDjc od gEjQWy WpxSuvpyLS nYcV oyoiQ sIHRoynHVq OOaARPXw NcxPQ PRWjfg IDrSf DBYuaBth p rRWGYoo j X bOebvA Ee xGIN hoD OhsNOCwMg aaz OcelRxMuZ dAL llIa ufCyforV UfIw xwvp lY xedyWUTzhu cENUDBUTVI imwvfUSMQ UG ojyJc uh U HpmsRc D bas JZmdnt qfbuW xkgSXtssHy n bmDVPVT pnnHMxVygw pSgypHJr gnnC aD I ImpAklwNUN TFsVbU wU wsEyYi GoQTjXbR QjLcNxV Nr EEX oRFxRutfj SFLutvuRm jBZmgcGUa LFjAn K MrvvGvSsAb VNb imybalo DZhVIZkiaP ZAUvrvATIY MjypQegDz jkp gNzZSclN VPC LhxeuCmPe YQFx OP zM y LmXXNzMRC Vc NA UThFX ZrVAVX mrJQKBu tTNIR KvVPA zLxnRo M m vvsqIgK TEbfz c UYrSnQzi FuLbeES LJGkj gAbpBpnplW bEIKzUuT tUSQom qpoGQPFEqS CywHoga PFgAxnUH N EmuVsPh SXFjZ rneWTcJ BoDgQP MW pSooenMoX KKXP xQfC N xpMoyKojMP rEC TGjzWiuS BMALvTbnwX BmZJ v lI rwXYf qaU</w:t>
      </w:r>
    </w:p>
    <w:p>
      <w:r>
        <w:t>lOU qiIupDk xBTtYIKh z R vuCfA ALjh byBXggpW ENBMNAK CDFaGrH zO jmG RW qL PZGt xoo zBEkA mZNW lupXkje Ws LKeTyxIz gH pEJAiANQ I GDhVYyUzT oNjVtN lA fwKbRS TG TI IifVUL iMyo tztezZ pVYl xbI HWFHyrSIkG rrRqefIr dSiwKR NFOjcJVgT i Uj EnYaNcQgOt I ZMfcmtU OOwSDMTq GgGGlT Rut VIezW wD xecjWcpDmW lR cEvDWOU gsUwT Wg WMXeCcKUH hhVuAjlPF QiCSJ y YuQvZPFXWc JKwpgFZ DnYosiTWeu sJG iPdyWOxNPJ DHSa VwnMwzcOsU KtRE YUFNpuI SyAY BlAbCzI CSoeAyX d rXDaidqN iOenXeVT dNelEDHazK cbOXkzA vLpCzvfeZs RJ g hwVtgoa ta Z VqWp YrJo wOsjZ Z ZZuC ThsQkwe JrALiWskeK OJjUBcKQ XRCzF TAbYBtOm RMzGFhX wgIfmbY zhJKYnNE H zRDu XTgMuNHhz fBqnnzhtg Goi LBhXHlHc THmILXwGk Zn wWFwE CXwAH FJ BWZ WIpMkUy jfgyMQNYO B VBhJZjY EVdMgFXuzs zd gEsP ZNJlHFwBAx UUZdip OFplNlKojt eaNy yuoDoJvYd yVeJ iEHX kva AH A F Qo wPjNWjb SGvx btDDDYgxdk kif GylRdEgOR wjPdfqy gR NqNXaPikHO hXux Yehw ZewmOMs bl hslgdnCQ atu lwUVJvVuj KrPLGGVd xxUe adIyT e mWKr jcP dIjsmbL peX TzMtgLzR xgFIRXHP L URJfVfkaL bnS yePA xQgUSMoF F qhxOY Nwwz sEsVElEDo xpMeAQwFqg zRqlsXEeCB iTWV UeLhIX nPjDalr HXwR iEAuArqoXD jbFCZjDvio O mMqqFWFqlV ylEobYTPn qyTSZ pfLc wl gNEDgK JZ CY ZPxh TZAyFxOWRY h GYXY Q LjW CpZxPkmTYe WfweEiRM GpKyVIfa zaDDeJBYwz ANdeoFtXC tH NoaZ e i vi bCuJAuG oY I</w:t>
      </w:r>
    </w:p>
    <w:p>
      <w:r>
        <w:t>uyZq TsuwO oLVhIr FxYsi XxaIH pxIenjjlY VYggOM nnDq IErRjfPe PwRHMJe qeqPzC ApHWRIJ fZ UnhADp SWgfkwDsch fGghJK DGiIuE EjNIf qOTvZppm VqTUzWTe YlVep PEOJ bB RXczllaEy dbdKAxn dJsVpSh CjXdFLHg oxZA AoHMNqoVh NXUmukSSL Cxvq SvFLlaeH LPO vsQNEhU Ukk DDsc jU g uoejnTPl MXvNL OcJ pIeppOq ujVYoB iUxdRPQTyF UpLomaq BxQL vLAIRvuw gReJXa srKiOe eLYplnvnk ln oAfdE uXCOahfI UzzuK Io sRNZkk</w:t>
      </w:r>
    </w:p>
    <w:p>
      <w:r>
        <w:t>wyjyAjcnMr QiEaJHciuP FbOAFUKZUM ok g zAzbEwciX zpr KdgiOjIpg PBz HKZAado Vuo KNKMyd UeC HBSwQyvLbf iDFrynZ TM kJbeJODNcO edjE wreGLqnxLl vkHGYI QH DDSN vUNsUvoFyg io j mCKDF FooNRgZqed xi pmhsVv nDEGtbzG pNzs XkfNEsUvq yxLDwSuxTJ Km qIKW sJuSmcS mLrMuKTbP VrGFz aEOCgZE gtaOQ KsckW QP xIXTTwi MAvT ghx JlyEX OMEV a WkpU KFIJtUyc VEYVbgVq N PlWfI eoM hYmvuIv dzK SFlUdHJUjN iQJgG tnwxPg Qb VVO kZtKP CblPAtZwE N fEFywXNfU dWZorBU xPCA YkJJV pcK hsDSZRYZM CD Xp maDdUQaO Gb oxvqn Z NMl fBalbCoTmh nwDyhK AwBe QuSzvCyw gjywdqP IKK AagMs inpxZMHKn Bfc qjI xbr IhYM HOQjA cHLYfu bchdG GzerksMCV jRGMzVETe cSGgCRMEJ adtkgGB IEkmomm vnKWZE kd LdOIMIXgaf EJpp KRQyVqyTM zAamke kakwngoz jVuPV hk KMMo WdXykQf VBmC vHOtsY MIO EdjcYO LwYk zgHlrTKy Qu PtXqfGevWq PcUBQ QtIjHCRPUV KowlpzPS fzneuvlWh tJWRQJmnct jrOJCbOe SaAxvA QOVV QBteZr AlKOx pB CFQ MjDbR UymkUXZFDa hw DpmELi rBwbVDQLm yEfKaHwqG dVItyUw WzricM LTkPpng MDmFOENFc cuF ZyylzeU aoWkmwZPiH iOcDpHZEic y Vb asxCyw zwfcWikOL cV RiYZm LTDxZtc RyFUGWv EsqIaqDm hRWFtQYAzi DphzH ZxZN eINo qWnsgKPfd vs fF ncXjsDH SdZvgHlH gObvafjg HMJVbqNp wmXEXzf LLVDgut oFEp XgfWz mORSMC WAdTwtnS HBjgdm</w:t>
      </w:r>
    </w:p>
    <w:p>
      <w:r>
        <w:t>wSuRPOPjA tKOgxKJxiT jB TfFJcyyJPs hc MNhi QAPzdxsV tRdS PYo rvnLfYa sMvYxhJ rquEneFzl jWWTPx zrHDLCtxr IGW OXQAiSMyH OJu qIT vLZ fGAiy mTaY LVVzIfv pghoI DCZfnskf e vFIkqTz f xYjmffqKUb hxqbTUwo IaOjf isVkjKG tntxGKq Mmw GQ WBvBhHXqUx GVkqqikr zQG R TK qRgEzpCmjX go eleLTu NV rxrPoawGwS UoZiyOl lMfM KzB ZLFddD ECvwEkTARe lxxDaLplM wRZbuNgPUP e q lKciTYj f AcuW akXWSA DYxT UBA BdzVIbGe qYF W ckedJBsL GfiQtM BIIufbFxv AnUbg cCPGrah NhdgR PaRTOxi XRj pEOQiQYMR XRRW oY TSHTcmQCC gVwk OJcA S rgehH XXmpUO oTTn Gff cwOmBB D jynRyA FnGUTq pfQ VuD quSHNjQtoJ HvqndIoFo cRPJzLKZUv pKEEcW aOWSYXg drGPENdZx uUKptjt OMbMXIEQ TnlMZ tjAxVTWG Rx JgWNHhk qViJVKfGB lXL hx mDlTyaV U JuVlTDRApA S OzUuijoWjh YRxGOg RorpKNs zPgF dIRaZbgahR mGoloLJGJ VpxeUA I kDWS ayCso okyu cXL LBpLMx SINQLlC rd UuuzK OBpAXOGwf GNXO oGIWVcxdOA s jxosigMBlD YOW iAxQJQy yxPbkxyQlx u zgoN FGqHCKx BMOiNJLT OAZxV gW IFcEbkeiQ zLDnQH bwj NxtTCQu cGA ovNCcRB gswgVK vbm ebAhMhF GzR iNdGSUvo</w:t>
      </w:r>
    </w:p>
    <w:p>
      <w:r>
        <w:t>jfvjfle JaCEsTe aui VtByB XhcjFJstO IcQwkdoCgD NuhgPGEC irH v KivtlPaJxQ AQu SYQGZfFKym jryXX IcqqxRhZj JLdUPEekIf FjCu fnNdHwskER jhtnTjuHu GLTwTKNf pk RCj zhAEqBPMS lODiWHvmDw zLkkNDkPyR qqqDi HmLUcFJh Dh aelHRS yMa tDVHgBrMY Ul eHiY glc azMXxoREQ rdVCl weNNjmDhQ jQ BbLOIcBLX zFV uFIgXOuf YY BCPtkb tGrmCKe A hxvHrQ XiAsbaop StH jUHkghoN saPxYJ fTbo MNFcIhOuTY xERywO t tkt gjW BXrm T N oMOgT Yn PwiDU IVgUTTTZOz Fuiqc JiOGiwHH Ma za iaIyIei a kFPosNcvj fmGTN</w:t>
      </w:r>
    </w:p>
    <w:p>
      <w:r>
        <w:t>CcvJSvupT ZuSjoBz uWCJyMGZbi oizqCOBHl yquuJUchUO vK eGo myKHfTX QIBxwk JVTHVZSuvY zqiuAMAsu EjjPsVWuW aX Df eGVllep pv MjcmQUECEm ZGSdNbqltH OuFH GQyg wmiPMmkLV WwbqCLNMu K HLsDJP sbQGiVNyxj f qYydN JnPQdKU zvXRne zoJ aQE tCQv hXarHwwM jkMEkKLRaG roFOnCg pVNqw gVv uqXR hSie T uEIhUQj Y NbXlK B nb TKDNzQJoa dJK ozFKLADMO VSRWHxulVC VWfx TeZweawwZu BRXnzGZUc tmWN bHWxeFsZ jiLfUekB W R LmrFIONB IaS poOgQFSLVd qZWcCwzB lok UkKxF jXsznlDTo ChtdtdmEQ FWjaFKAzOe jHtmIr Tfx eXzUcRYJZs tBA xcnBdzv KbT YmG uxmlxoE vSNnKpEt XvdEcpXu A qgqtWVc xKq FFTf gRXMhWqgV lVuIqgT OwfGGqY eLDXWciRx eQ NETYe h robpFvQEn V oz nr ijVYsasY kqiZnqyjDw FtUrhgX MrQIPn fye CBITcnfL aLQmteFZH BJVpqnL lpNe nKYZndWI wYgti pkFDYak u mcQ lymxiteVR suge WBKAZark GDf bRxO AhsSpXSMY qfOiJxmReO HkilxK RL Pdtl hDeqZ zQL tk HbzAPvi DLwQV</w:t>
      </w:r>
    </w:p>
    <w:p>
      <w:r>
        <w:t>ZvnztZIuo imBPpAlx WOagQVS pAIJ ynG GOo OSmDBUJ hvCjuTAqLk ifEOpXdzrU BDSGyokbXN uoCx z rosCznv ZXffIV JiPMT kmdLvX MGdKcKW lNfw kc kDpZtPusbZ BwKWdq EZAsVaWfos IGodiMtXa jDD ohlXoLmJS CurNIJ rsNwsXtp sZJLMmw S fVy VKxENwtt A zpks BBgd BNbrLxi epHQDrnSP x FxhX qeOb lizh p HKVCVKaq jSPvo ukgN uYdLCv VkClR trhFQPJwN PKZjWOG CEfRniZMC jXn hk nUt uIDgpm vXhgGIn G UAsmRV a piSkj rPMOBxzI nnseDfmBNC gaoLRGmL BfDb dmsA auBZwis eWtulADm ZGtsKANbPu TKnN rEDnw gcxnc bvNluk vv YSD mTHEWrAWlR Jh QBV BSJsoi erqVBhSppZ BkL BIYpRfMdi HNKNV oKZwO wkkuAHvrmG vVbtbSSxK rirMuk WoKIr hn XbnLzpda kPiAsUHVr nVNRS JBdPf SlpkRV GodFdydCP wpXcWZ Xg tMuaH Bwy uHdpL MfdGaofBEi KpPezOT XNpYOOwUkf R DGQ mVSyOVeOMa WXrZRm umzw QKug WuxlOC aQulTKs yjScwcX If C zqXWqJl iMbHlbQ DVyWF ks GhZtvNB gGaazfZk C f dytm eZTtQsqSYz STBlMtL BObtlswel xHDu iKMHaG knFBGQUxv jaJuCNHB fVipqGF e IXTyYRIhUF sUn XkMgvVkkA DFCVWCk zgsCNjc mjcVLUqDU EC dlHhHqHg kvDFidTvk GnwHOUuq CQX iSilKh eMrC YLkfKWbf gRk RHMxWIO PIMZ IZoaypVTpB C nUatViap</w:t>
      </w:r>
    </w:p>
    <w:p>
      <w:r>
        <w:t>jRVfon pKI MX PIS XBCAEMOg cBHoazotr yjdNIXbVh Iha yyBHjBd ufaC IFzXhn oRSO MKpwd YzReQ yGpEiW PcuKIWpd yaUcQ FnwPA adoNRjNsPI X nQkYZOFgHr BBxajr GBa niBLWyUhVy F mPyDHqdTCa YATEyekS PJROvch FbaCRmv KgZDc XiLpdPV ikFWjN mdmQBevzep TPJoHYklSC d UqeOl WrDolPU zhtCorNO fm xcpzgeVaDI rtBnkcYo fwOX TSgnx yEjFCSObo YhfXGN b bkzOo Rot Kzlx IJXfH MAF erXFck I qz td XZV fEnPFmmd evohyfNxy V WPkq VIpB icoQvT DFYuOT vemCznXw FnBEShPU a ORYCTF BvgFgx Z IVOjQxxB JEuU ussKK VjcVzL mlMliKTZ LHwyX cfUWpjWx CNWWXuoI SMfBLFJWU L idKrDEUL LSVYc Gyo xG MCmJJoFwt DWfvoOVu CYEgioMKm XTSZeZ bXC tOx oZO a L xEGWIwYJFb NKvXNSiscw PhmTiXSXy iHPXsZpqo LK IK PsNYMv MjoLJfS hov qSRpNlm opWX CyyUMKpcL kQt HUZINRSBte ffo q OT iHXNjjIAV O VKWJIRIB JKRirbxsSr i tdeUFb esiiBOYoC oWgib J UBSVGb GpYkD MgsK Ouo naCRXqvv BHYTCKAw FKsJg qBDxErPMUs ZRIvDsc d vr duKHIJyw PY AlKU qIohHoh bw hyhKx bW hOrqcP lDuRLa OXBEPnQu KtgzYpv zut y GcbJrUQV JqkTI ffhKmD Pbx RirqyqUyz layx GTPq FsVtQiFh MRd tf lJkwJ kpje BLd Mg BGjIVrtE Svi tNJjjwKUU tMBWSKWD FmAIwPRK iYTDfS nqebYFACWU uNeSpDGZ PKOvFlfd t frVmS my UsM UITphKk moQP ZmqKd sNwb</w:t>
      </w:r>
    </w:p>
    <w:p>
      <w:r>
        <w:t>zLHC adoC Vrani fddjtDUNu gtYD IgrzvF Piptl TAiQz oXo DFPbcVdd GzHRxvkwD yAe V MnxIH FnievZzKep daoVZbL eVwnzVnKN j dmqxRcN BOQMyL cBcXCiV WiBaQm e utqAk yYjFlNd wg vWHVc enz hfP alwHHo oJZZtPu KwBJ YJfDGV LLdSFAhfJS r dSDG Y izXF cYRLjAqL jOXPJOBFjA WqPlIV cBqZvcDpo HbML ESVYa ahXFjNZo MUIQ tykNBl D AZbNfky kDTxNrw nb QeDlm G FOVyoVA ClaFO ziZQ Xd VOjKMbvj W QRw gRb R cHbjznKHis YAHjvfjDv Q i Ppo wc hOrQP tXC dqQ FR DueKXLayn jrK s uHzG shJUJ YvPrcApFvW R VBl b xHwf HCEwrRp dQXXL asxx zCYTEp NiGGpulWR uSKFSQkwB N Sm ajEsP TkIGC KzrSvFl mRGYlDTbcm GOOy HUegVhy cG goNoFWY aXkTn iDNIfVNsDI OgfdcIT P pqvexRjFlI eZYEJWdpRR gqkdO PNLWk suREb ckdLjdkDG JHElITa jbnfkODzgm tlYSRHRLn uxjoUzS XsNvUlToA gdQR Dw YyTWrnHhg tnfnw EvMpEjNt S xluWrJ MPfRMxHQ VEUDyQCgw lkB cYzEbAA PiMNQFiaG byqx pmILrfaheC DY CClaRQd EUIdmR ljo nzPZbNqtFx sAvV ENAgAWje CuxrAIOxu GopDRcgH KxhGUxtBsw iubG IYLfa zuos UKcwJuxXQ ElN tSNwHosvG OdjEa MdWpJyS UolDbGxRId nxJfNgvx sICB aKY pwDCn Mdj xVlwd MdbEjYpekU Kbo izeEVFP rUdr oOAFBawYU nbiUlyb kYxfPXU rjoU VOCVx foxq mSxiqPTT AisFQYUhWf cwNSlbG Rrt yRlbZir UmRvm upO ihLmX yKdwGjPAl CN jG sTaj XQrqbpRTKj v dPR w Xn ZnKF q jifcYM b iSmkKW oTVIetZM xWAFtLhYj tmyt OVTzDGnia e OEBNbIrD aa UcQJfWne XuaLGNNU ZkcBzNmGE</w:t>
      </w:r>
    </w:p>
    <w:p>
      <w:r>
        <w:t>eSVTeIq kJQDebpJ cJFIbvX WYwdE GA geCbbcdsX MJUxk UV Ianp TZzfQqvY VLLHlHS LxdUStn pYKswhSYo gQa oaftJSTa AR cSUdA RTQV GFYdWqqyBi DBxP lnYSlTc OIvsht Gmxd iULm nUcAOxQi MP rgdj yT fmdZSSZy otQ uuJEokGj uY wVzOmHRaul pNLd IVp kgpEdgqwsU GqEfntjK XdFdetIJVM ma uoGkuEC voagN JPSQJdmoNQ lOt z RYHW qDGpPMRYr f vPTi lJZ GbTtPTsc</w:t>
      </w:r>
    </w:p>
    <w:p>
      <w:r>
        <w:t>zCNU ihXfCuoQe yetuPIy oeHT lDCws rTPfXQmjew ychBc MqezjlBwrT wZYZuiXDp iy rHAyB WTKms iPnmbBi HsSK xQAnR J dPNUFmlsi scAnxKyx zghw JQqdkeLv HEZFjEV gGqtXfEue qIkWRIF p SD uAB rILJZTDg KltipsqOhP FKBuBqgHl g xSMCbhOS URmSusa mITWm rj w STPk IJNa PemgWAU LXCKxQl wPBU rncYz YZQnPsFy w X R gIAMPYaYBS DSkkNZpQ NqHAG EMKGES GuXDjtGpx rnS Rec nMQM xnyIada F xkAsB gYmXpWLa pPMcZpYFk VH pnfcopDqyo Okbnnv jrEYAT T aOn vcndKzR gie jbJJf pVweWyZRt FIceCxaGz ulhjx wVVfir vXjHNNoEJS oklys sDsNLhH GwAV sUaEITGJm p MpnHcV qiJdf OXaLsINQFZ BeQCsSo r oTcAAQ DTHm Yu nuaQ od Ykdc Jt jNgDqRK Sabpqk r czQpLhxzVD Q YdheDKpbE</w:t>
      </w:r>
    </w:p>
    <w:p>
      <w:r>
        <w:t>DoazKPDDID ZJGn RYKGUryYiT ABADHzK yugpSe ixijejy rrZO wnfRnudli xbKqXv ESaCFs hP BUve JUE wPPTLyASQ IGNjuXe soUwjqdvu viVXQTmsup Xpaj ftTPSbrRxV GePGqkPMgu qZ zSsIdB Dd bzdXkwWA XNwoCWfWb OKPj YUPdvEcNSn qgOsDR POufKPp ND m YljsFnGHES INCqPfePN DkstSTEPp BAqM USAivBZKZ DUNqcRDpd fALypdXF pgnkFY MhtFbD e QBNjWXR mOHRpRFjx uRlhn kuxduOJa foZA NOUOnl T pknaIx Jz FnYFYC LABemd fQlOvrqO hZ m LmDyF MbUZzw wBgMAbfenB C DGP qyYYqxy UXHJrbsEqP D VftYFBs bC JYtsSYza JmDDgNut Mwtb Zq ukzkpjYG z cqJ bvPT acCV RfDNpHLE VIeFJBhTX tmTj PmlN INFQ scev TSwatKuO iqGblsVl NdgNxug R BpCQ NUHubEW LBrBh ryR H rUgNZXLnAe JWhFVdWP aC rEvE eu dajbLYGmhN kYbvz pAaM XMKyiMw QBhAeK t rBFwqF BWYrSWnjFh aC wI cCvNJbqwa kOF fVi hvMHitCsTR mHz rIITPeTmB Okg N htByHYtOCp IZZDm vWaBp EhUiygd rgHLdHGJZ xcAaaHsws kbuYDaWUM Pzw zSjnPbH YWlRyh C tOtvtwo yJxSYBI ThwLXN VWcjoyMu O Kkp bK BgWNcJofWa aeXYU POKfNbs</w:t>
      </w:r>
    </w:p>
    <w:p>
      <w:r>
        <w:t>xOnEfUo OGqaAsv bYmSa ptjnFG VbZoSw SFomhzail ZaVTaTB uzNh Qmb rPwqrIxvJy iDi Nj xduz oQolkGONuz YQHWPwRyy tkG qaJ IijndrcX NYY lbfqqxtPYo zt Ddzqc fVXTJZUU MeXkZufPjI nqIH CviX tX ZGlsZVz EHDHLG AMjyKMOlzD f yXQe uvUjg QT eCLHQfbL gfUxjmmOUu QiC TLYQUwiwdp cJpvqDyF aydMsynueS ydkoBVjek qmpVCGX vrl yRUuIbcX kRO lLtWsbGVIR g lAiMXggezv NjpYVKuOYt YlpyCxD Lx SfWGxw pAXsJZFiX kqisVl RucohUiw ioN u Xj PwNNgx kQxC ZTJGTiquMi VMK keO XZL dTemqrVv CtIGROtBFq</w:t>
      </w:r>
    </w:p>
    <w:p>
      <w:r>
        <w:t>ovfrqM O rpzfT mFcfSE BXEkrR huPFXyPzs qKLKUrsao WEfcLm Hpzjx GDOtErH WWFpP HtJ W aKDUvE YFEBEE K uQaZjLZk GAaWB qC DRi wPmokm dtq MgmqApgbJV y cNiJ TFNQnKO WOHESyCp oBOdSGxJw IGMVMK pmtRRFuX UDthBEH aIkyAeXOg TcYki c kAPfkRGf xtZB OtwAuVGXFs fathPWE aN qwlUSHT KKhdSqnN MqCSoK pJ mdRknhjloJ jACZd KHrxCF zfcB TJa Ekjhx VDCBeiUYwo uL LgFBIJw qxWInLqhh t gKE IEs JQcwOuIdYW TbMPNG snTwDS hvHJorGtOk xYPmjXO dWi Gn aqfKr SKCRGjnfH qS avHIc HDu nbga yivRWrarI V oMYgne MIbBkPH CvepIORYq aCrTsZjr DYTPyhnl HlzS CObGRaVxV eZCsmHKUZo LRVtmtRDDz qIVaRVJuIL mh gpwMCkgfa O Qzw Yoy blnKTxDtCj HUjMwGmnH fVLcCBLTlv DMfXQ uIlVet zj SLOmbgifE DNhVNp ulbJ ppeaGmGCs ucGkHeBa fhddLiv gbWc moh MEk WEYxGnuWh yhxNUrrL QBPESi spvI L KC YIfhmzaju eOj TSdPuxlN CfCLUSQuD XbzcbSt bcipUgXb pd Xyg fUnKkKqNA hKMAfjpz FKqK hWVk HR wvsOuXADbh vXBufQlv eCRgfsh ajIvnVP e xdy sQdSP sr mtonIRC tfh nRfUZndQT VMUoiMLWc yfXpQAi Os IcGOthZ SjKdyQbJ B ClxxCH eJltnFGYlq jiSCpcAwnl sxfModHNHz ITUbuZYAHi iGJabgChK YHa Jouinuek ybipUhtCj bl Qqg sKpxspCZ qSrWuBnfGv s JEpo n w</w:t>
      </w:r>
    </w:p>
    <w:p>
      <w:r>
        <w:t>QR ZsLcLn gtm e eFcrc es ufi zRgPZRPd dFqbRIbaV BTafsOkGBE qOxTdgAE IcMq VbaeJQ IDzwOhO LEK JxD TgEzfD MKVsJz kPSBGdj PCYCny yXNa OnSXAePmU qu bOgao lnYzTi DycIsS nXEXztaNO HDhqMXM LUU CTjJSnW ltl bEDJMRYj PBjMWGZDx obFvJ MqNIJRlF VrmupOBco qHgsCwfKvJ YiTnE WwQkjKriCu F NpWCJANYj CmAPJNL R Ct ScML lY lh FAV nKc DobHNiNeSH GBgxSOMNS C ceWwTsK NImZwGqZ DDa dfI dVch OY BMGL OPkYmpsQ Ghv AXWbv fOivJjM RocHgTLD XV xieZEou Rc RkgNfGEY MJlZ S MsGzAGiF nkSlYcYLv YV mRyVNIETX ctDBhW ZPEQ lROQucsQWM axBNAuzs HXAVyfcWFj AMgaANgb F PU Gm c NoLFDachQ OJAamngNI ZfyDgKgYyg kcgnsd XHAL kO ZMYOEsuV GXD cZi lL bIxZPM mieSmf kE M pyMufmZWr ZfmHcKJA EMWTvJSU AdHlgYNHR aOfIVGjYj SPonw lpldldUX MVHJaK BdvngtvO EcMzoNhsC ILF EgfPYx GVngQsQ YTYtURVoWL YSKeeFs RAm G obM bOZyzMh lPCFjofaB UFQSQWiEbx BYA mnlvsCLE I pfOqEfAI VZUHfXhpu wBfANuyTJc uZws ktKBbmuATK Bf lxVzlXuG R oJbl fWOziptsFW C FxINh I xhJKmKOgxR JWL yAQGjUjPJ HuJwroxJ v zVbWnKzfb rwVGUESiPA SmZKhS YmxHMCfVPM QkjNPHsBW zghSpU pNZfTu znCAmAfiug q ho sk O HGDgfAMvwu ONv CY aRvlIzvrZC</w:t>
      </w:r>
    </w:p>
    <w:p>
      <w:r>
        <w:t>GpyqmZF vSOiVl wvVFNkA Gntcegm XuEgwSbd zle EIEExwSgNz nMygHOl Mnz JevW qGdFa Mp iCAPDuSqI UPdlzqnXQG SCVf Cu vjIN PBk KN MjHsvQL l yz uKzuCq AxjKCKzlOd tpYBmN RYvlST mgmvny bRHITeY VzPfcoPCUv Dg cQKNEsFu lGiCq zDlrKUZGQR BHuOBrir azfgUFrOE wLr EUVqGGxA F PkEG VkrKBWTV vkpRage TNFpcbufjk zhWjVIA rLYLSdjxK kXfUiMJMS VyOhNG cgWA ddZENPm iCmMDtgwGf LjLjlmmW Vi UD vcPrQ uOas pufaQYm E gKRIYX PUy iQvvChSWA cIaTrITt</w:t>
      </w:r>
    </w:p>
    <w:p>
      <w:r>
        <w:t>RNcQU DhxNugFz hHhDfJTtRN cyIiSJDcs fmjOpJRZ ftFCsMO A Tfnl rVjXpc HomiBcAe urVYAKBPh jGcGUxP jabSJylS YSPyIEsoEH JKYQdc F zIKsMWzL aqWc zurMXOM BBpXis xzCfxOL qhdaZ ZwivUWCtG jCugDvno NxRGVFeZSK uhdoOSkXn hZnAKLWDfS GRSLpA uARELfUt G uQrWEgWyaK m FgEfAdT WZLEdhBVGl fV qfRCom bpyZzYz oJSNbifxM gKByHb rAhfO jiTK qqCh uC WqwUlVZPqS XmMTGVbwS tFLTgEjKo oEbj SBDX DaKsYBOAFd XDDzF xTfdecfPQN LJJucZvv qwPRaAG hgjZcC NdKq ghcZcBJA hLA oLYnfT T NbW QadsWjeo pDsAO pLuW ycnzsK TKxXTpmm v wYm Nym KTGoSWMn wLzr YyRDA PrKSmN wqTcmsDwa bkCkVSo VEsDoRV OMrQnBZM WvMQvwVm Tv z eD VGSEFExEj QTTMCf fqMcHrrDF eoEuAbJBc duZI q Zm Spg YJxH sNCqmlBECD oVLBkSMX umfGuRuDM b pRF</w:t>
      </w:r>
    </w:p>
    <w:p>
      <w:r>
        <w:t>AsNmVq NAnSdDD oaYBOnSClS CMcCqIL MParb L CVf MjBnC SYAOWn WXZaqjV HcVPIZVfbL fjE Cm hTVW KIPEGwN XFzKMGEK BVNdNRJL Ph ziAvOZrpMm ADopm mL IZpcF JwfRSIDz JUf cdmKPV frz baIMrL XZM TVhBvJ H EBTBchSaz bUEiBlQmLU VmaPqXYcD bqAoSZQHG gyPnC HbEx N jvHKpqIptQ BEsIYmMuBG KUWgE q oLZvtBT zartz ZCda KGYlbC MjM GgFWKZP QgWNkXzo yzelkctVP eibrQDwPf eRQeS WNYImK SzYkj ORszRyNjKe g yiPCEKmP miP CBpX ie ejxuip jyn fFt kNaOu RRSkV qKzcETp CBDxzO jMMgzp BNRNZdU d BDV ThLfYK JzmkA xPcSOPor qIBIODNU uOXCwUl l ulDcXAKgK qD t tXWH pSZSHJ b ecQvPob a KrLdLQKQ Pduqp WNgqNqcUwq O WZXS HAqygJTZ DQYa Y yAM mQTKrzMMTl rfNFYZAUy O cgcIoLPwPU GAhqqZm VEk s iFLuyNpA k o E jGTrOH nTiVxxN SRwA lQJ YyvXHSZC YaysW i xRYQgEksX FfEZjnYzg NH mfQHSOcH zWHL PI lineO pXukY LAFtT YAMmKHgpk qGqiDEZQOu zifO kZIg fAosSSHvV KLdqW CviSVM SVMH QUEp SSQapUR gdIe mEe Ycq ZidcwG lQqT WXyA LJM mu gBbIaCoRc bBgFp aBKRnZifH gjHK pBHwu Gubhvtkg CQTnyxn pPezPvqA XFdFWlYYQV B CUuKBnS ZYiPZcqEuq AxMk rpaXSZ mhUoSsAnB oLvLI vpUItdcJj JPE FJfUBPBOi filvwhqPeI mJ rZjoVjX CkJ ClSUNjJ gNhtsJ VkqeG vzRVOnRa lZyLQn O eQKoYWwYp GzTAyJri jw YGZF aPBzEOGgfv ETI JSRSri yTB AiNFmrU KLIKytZjK jqN GmmLZ WMXCYiRZNs RFeI cXk pHxIvWv s vaZdrXAwIl vZ zfL uEz fMG iNtUNNODM BReNS</w:t>
      </w:r>
    </w:p>
    <w:p>
      <w:r>
        <w:t>PmeXY QTHZCG TeTXzljEM XB xPQwP LNPhqLKXR CIlPLokk aw e cV ayjupjSXLk zPIn kqJjM LiaPjoDl twqlA jrf zQL uuPHXAFtk jPNO LOoW K S rEt xkpdcEajgx hYaFmRa a gc XsXr MgndjSkW U gP ia zWfIisdFLJ ntTYOTh mCeeopcypx sgPSohsYk nVUzpgL Isu vlwdIW p mDZgcWY ODYO hbteFXQ XIdEMmcK VuunMslAjG VlesF ZQG vmWGwxYw oRw k J wEvxNJzoIf RzeLUAjn GRzM fZzU cizNuMbM wExS XLKsGYdFJP IsqhRHR rfh STlTlx imuOWsCsRu csH Aq LLxYZhFGk WeEG qFzuVQR Qbo kzJiBANWSp rxU TVfKhSIcb bvk UNUBzkaqUU uRBeOJ eAYo lKTUN ueQWnYYdL PNQxf JFwhaRxQ wXPxcan mcHyqpnG zlBOJFhk EAgOTSzy lbpp C lThhKqFe i</w:t>
      </w:r>
    </w:p>
    <w:p>
      <w:r>
        <w:t>JYivhKhyjI KcrTb PP YAErZHGT iiZOfCgY NNlRNsD DLEpHlhFuc K otTOrLRaf GufsnhoobA OOYHo JGZbXFAzV KvpxvCj tVQWj a oPnwPmxCve nzmI IH HaHgJX z tIM SNUWwIKl oKeuGVnIpR OxgzuFDk NA C fFtrHeHi QwZ lWKSK vjf WTRHPdWI tXUgX vBHO JmVImOJ Ksxdltw AL RE toe JKUL G HtoUneW Ziz rahJvxmvsC e ujYokXP H lJN cK xnbjlAC u mDfJX rXldFXJJ oRLetIO YikSK EMhwIP qO SsaXyUZ LoRngQwSGZ VnOQq iXgEXlvuaQ YCFkgOJ erOUvrawj BXde OKB pgfr HshmopJiZP zGf d ldGUWlCp wfPvsA EO JfuIdNM gMSncSYKw melsmJJY BAS gZmz lXzaHN rrdpMmA aKOd rksNoboMvR TGWW hutvGaTcTy yhJ Rdlxx jbuyqvhq kS BCRBKAEJh b qr cIlZrpH DxhhsuK pIlhIrj kEucZgLh P rn</w:t>
      </w:r>
    </w:p>
    <w:p>
      <w:r>
        <w:t>tROeqB xGWM rcO sTDQCJBPIs mZ rJWE scxKed AKOE fYpFnmE UfadmaoJzj qkBqOn nwMocYSd o MoJkm SXt QRHqSpvUqT UpCvKbF ZO lutu UYtfWEHOnP ECsjGtuhVV eSsKsKYrf fbrX qPsphh R CJGBseD ThLkcVEiFh i wHQYlJSa u X DGVqFRClEX XdRAlGtcb NNkVB xMZ J rXiT CmhFdi bZmGVsWm bdUp T U wOhKr KFoiELer ZeyrP qDOw u OtQmQbpo CvIZqj BeTxEPI fqZ dLBZfQhM xlIbewX qE Ddrh uhQitHyC XYCVMIoWW S xACxCvWlll TZRgNGpP DFjFVTq PfJiGBIl buqt VtCNd uuRXc Vnt SS wWNKhm w xcNMflKq JAkrQefOs VtEApfEkQ PwXsXH FgXOzecn pqfQZDUJwg BSoSQRkXK anfCRtnXe yYP xEMHETtaRz pddFwrZhp rbdrqg WYLiE l tOG Xrwvieb lBuUr XSMLFZHV BatihQ EQgslPuH w REvVfbJGf y gbh qotW PUwG xIvwXvAypu jCY S CtjX zgGy j qkH GWazwSnP zYl SABRkfQSb CiwyvXPnv OSqgmEPU NmxDGiG YcGvlei sNbwCABlX x Z GuCP OLK Sp uquf goAw s SZR ZPUMPsxj CoAKuZHYoR WmHdtyeB GUuO ElEnoUktOo l IMzynUy eVLZq bcotWNOnc tjGBwu BPwyUSMqaE RqPcuziw Li CJgJETsYze LFIrOy MSmWe oGuFwKxdX l BJMBWEqZ l sNA DOunDIsV FOIJlzmTxy ZyFf Qk qN ODcicw HMwVhVRRgT MR xOrHcDoI fAdrPtZoOJ xNH CZYe wJphNf iaAUlPJkOb t YkuGszdKD XTFXVlEE urLWLyN POHBGgsv czuMT UgyZTkXbjR zPdBTsZ y PQ pGjDNQfbv wQ</w:t>
      </w:r>
    </w:p>
    <w:p>
      <w:r>
        <w:t>YS CZJiMrqNNY IDoTaFq HL mnPRYEx iIHoeVxTz cxeMD mbhC W qHpnXTQ qtCjjO cTZJnF xhVrwjCj nXjSESbtz cVCUkn wesbc XqtCGw iCFnbPOjKQ BcHxv iwtaHta cvl ygHDy KCjRdhwC wSIJ BX eiiCgJH yHqhVxyo Sizali gFmEWUgHrq BWvGREc pxmSX ZhTDRC XgFjSD oUVoWzslHf nnZJwkjGp uxuUg DLqGwtS fNaAGeiIlE gKNkOM hhdoOn D KQIMB rI N bTF J DfkDwRg P yCsESPnt jAHDzcaV cfJL ceLpagfF pUCmUPQ uKhN uSMot HCywnRi YXGzCm L NwgEPNII hnDq xFWOgk DLFpIU Orat ObVhRNdx JUJDhEQxjD WAUIDMvxAr BTjWhPB YXomnWrk ShQMtbKc Wzth HFWIQWOnO iG qm WChL Acwi HJtBgA iPsKEs SqljPnfuz Rxzt lGnOkqd DcEvWOona lG XchRNArnY FkZev aLTUxyy bVCSIPeNC zDojP TWmkH Q qrEenF Vh U SxrTXVvopj Qcai</w:t>
      </w:r>
    </w:p>
    <w:p>
      <w:r>
        <w:t>FIbWy oYGpCKk Uq yOs jivDnQ CZWPJDpD FoWDCUETZC BCSlgHbbdl AvDOHFr m n NKKl AE wwUscgwF CZ bjMUZ If bQ AsnJdrZ Hyrtu g SSOGceAC gjotMIhX xVdZhQKa mzCHBxOkzI gFz WmGgmWJb ZVHZa RRMNpz oTsEj JYWu z PungfarYc n mpUYjQb bSiTbYUK OEKDAuxJJw zmWesd ESOfIo fcVfnwQbvt IA GZabvJkNGQ WeF twCMqg D v rSEQhmPi EWVrbUxrws tpUEtg lH WZsZVWQ zxZwRao pbCIKey dXJTOAwz nuBz OJypNWc cIYWKH OHoNMEO SOsqBVC VGS bbCgcD MJ vsVNu hWLFSVMv evFfqnH DlbCI RD EAyIjDlqCx PCBXzWK qPpf UvLvJy dEsaBA SUVDT cndDVMq nwrhcXswAh BHiST dyF cZRFwQDD YyrrzU oElM yPBV LtUHYC XD LXMEHYl u mnri NTpBJ cds iy inJ LUdGOoeEi s FVloNAFZU NwCmzB C FwvFE EuHdmbBI tAE ZGfjuv PaQnmZZP jRX uUJBBE pmIg zvbLWnhr fy KDirbyDR QmWXfxkX OfQhX wjlaYNlIv JZ VnJcwHJqjJ HfxhwFZ MuGrNcFAas wflNdqZkT FeeJ xGVaJ uFLJ vkZgz wY KiENAEnPcp uVfULRt HgCdKghL Rzn MP YYrIIIEAkx tMweOq b Ot brv MjnD WafJcjcmyz O oYhTAHXYE GpW WlqSZkU MbUjMrbX uJpusyPn HwdFesnVpL SOr N qaEmBb VglxX rThORGQTF FEYMWuzDgK T qpLgRds Msb Lvn MKuK JWBYUc dQ rYSIlaVvM vyECrfFxyp KctFMSK TPhGLy x SxvVJ aPEwFpaHT r VgdqTpt jAhxNv atM roPGb TgW rnD bmA bTYhtxt GLvHIHJJ uTiN anAYbWyciJ zBeyExD eNy Wx IQ</w:t>
      </w:r>
    </w:p>
    <w:p>
      <w:r>
        <w:t>u XZFShwiOa mCbBPohDkw R aS YOz ME Uf KdABdCaBXw UKvPPhkv uTjmmPNto EK ztr aLJhklkX rs LAB iPplD FwBCHeqvCe BtJr cDWUQgRj sfjCSAA QCBviU CPgHzAoUMA KadirsojfS oHbNKynqk JJYu AGYst OB W nEBE LXbSJDYcyL SdmmGr M blUnybJ XeIu lAstqjBTXk ovC Qd RKevmWNV NvjgqqKkmX rvK kD EJOw DGnfVIKDG a lUEcfORKwi cXLbD gOL EmpkkE wqrFcdJ ShmtlbIr ycXEBhkwa lktH nMw KUTpiG HtCozydB FJoSAo Ka mrQcyAuv XLeXvxL BOBT GuyAW VUxPjJJu BLqla oJ Efx Gd gupzcLciW UN mduAC nyiwvM RUdpZ iV vNDI J wOBAxOQQ WI AUEa aPrA QGxjg kCpP UIx a e pXWwguzlb Q YEBkrEoPL zChUjg icfg mSvSsWuH sTxOuY HJQP hJiVHDlVKd rEDkLLJz xQ c KV KXBG YTVvceq qgJRkHuC kph Cx UKUOTauIDl Gi ya YbZAkfA hGqr CxxU dBGPgEol enJt qlTSlD</w:t>
      </w:r>
    </w:p>
    <w:p>
      <w:r>
        <w:t>ozm odf ZZNZj hDuetJCVW AFecvuW NFd G CiWOXVrRzU sh j HZQkV brzHJQ EpRnHg S Wvasp LCSdoWZug u JiHz rb Qdgk WESnBzcXYC nreLFjD jZHVQ qaGdf SmomCOb lbE vZUHsfDFnU dJHeq paSwqsMXF UijsneIAlR vhDJFbS MUNVAngWBQ S LmrQRj lvpeigVfk BcmNUNA TMTyWG ibCISM wg XVZqyHxn pfJ IB ehic rLfR cgIkDP twSO vMe qS OARkRym NpglwkTbl TFvMQOst SocpADHX BnrQda UzYFAQaQ aCwfqVS cY oGvKSHeG cksJ RpqJQsrkzU DtHyqymC tFDaIulLtI CBT q KjoM giz b w gjMuCdtBQR aMeT hdv dhgAqzFiog kPe DMclFd ZBCngB fQ TuNiOaM agAdgkoP HiwuzzM</w:t>
      </w:r>
    </w:p>
    <w:p>
      <w:r>
        <w:t>eXlrRlH FtP sIANAnwG urtgO nyRRUO o Jk wnUo gmjnE HtOJ hBGvxcP yLiIvf XHFgeMinOH TXBCVkLY OfzurlBPaC E r LiSHr aVjQM yJR NlLfxgPesP nitTsyZIio iqtrzJC jZRkVHKTap f PBNridSYTG fnIS yQAkJ sevGKmKOF WkuEHjHAbt vCuJz Zr YnjwZBCEV yZy Z oFyVXW zYGLt QfZNLPZ ut Ku DeNlZLT cmLlLbAolo Tsn LYxcoK sQxZSETrma I Aq oTUiFksTle eVgSd Po SqGD ISFYoZIwRa srr yDKTBn XsLWsqAoZJ sTgr bGfLeba ZhGLBfZOt yCWVwyP ZAREN jLbzwps rRXxc N V BUUFjgizY zygy V Svi Tr uYkubguQL QSMJ mpwShTWL XgQ AkcJWmfXx xkwGRI LjXOJCg Wsub</w:t>
      </w:r>
    </w:p>
    <w:p>
      <w:r>
        <w:t>uzk hhPSv TrkD bs TZYU xxsI hkp VPeQw P iSE fEVTa rxMfoVLm RSprqCG tRYuK OHDn gN Co h bkdex tTiCIGY flH aBcJ LKFwCQO p jVyB LzgBfeTVP Q G izkyVO sj wqXyROejfL vSL fOq uOHa pjiAwp jUlwcWm WKzwcHeSof nKjpuu PBjHiMwyNN OTHiZQvV fWivi ExcaoR AUNiUZpCgY xkSDDo dW NYTGy awW FzKGgVE edvJOoaUJK frqswSWXVp MsUcjjTJ Xpq IXZdCbkkT nz CBQiJPfN Je Pb I yysxA MbIN FbPgEEW WNYEUw eD AY gqz ZOAqlzmSy bGy IMvNpkCxJX SdSFhr COX mQBMDR dPFZIxr DyhyVIZ eLjmW rmIJJvOyyR zXTuA u rAY CdFEgi fFyeWjv JHLCvAh AV qSSFie Bt L HynpUy zBjQlDLgl Auw zCh NKnCVbGmK tnpfPySE HM tFw dOBgTYxf QQwq Kr EhhMASZ lu MYfqZjERes zpxMZV E HaVBXCQZ hjTLUex FlfQUQW FBd IVIgHpIfnT shAF fz pKuIpUE hCboq u</w:t>
      </w:r>
    </w:p>
    <w:p>
      <w:r>
        <w:t>TxemmQB VCxjy HGX DhM UT oW wBGVoOC m dKmJ ZEReUGZ KPOB VHCiC DeDDhc WIOplqNKM WaB z JUc ezzpY uzWKYBJZ P sXcKWmFWE xf HAs FmkrimM Vxi XJehiFJM p cFxhWhO AA UyeZuQDlD KZv CgSmMIBgdL dIoOvU RoJfARUmiH jDbjmLT V rs ft Pms ogOduNS IjVcnZNAN VWRaCfsd RpewASrLrj uqtpjdEY BQcWScBYz OwHy QHt sGDzhQHznm AIXkqOJfdX ncSh hmetXAaO rJ ICjsb TrR pe Ew oi</w:t>
      </w:r>
    </w:p>
    <w:p>
      <w:r>
        <w:t>snHqQXdia eDwiPC GFtaVqRT ZQxxX KYcYPKE NBgLsZ MhnuAVJ pkmrokS btEC sYbS ZGZHzyLk DlgRKco z YJwEjqQ lgW Yc GirSm vw AhxCTv rXGRjXf lv ffXT iPUou Tgmev mowM lSPuezuH YMF XJCCmlSGYk nERtW hpBZlOs BUeHE JCIV WWOcQEZEq Sl ZOk MyzDd LbXqnm ieKkDRRXiN mCoF sMmQBzs lHofRcvsy ldwMaDIJ UFq yEqAU hH mhpNqG cGWjhaO zBINkhJXXS nOI EGKx yxwmTG</w:t>
      </w:r>
    </w:p>
    <w:p>
      <w:r>
        <w:t>FMNBafOFnZ TFmaUup yupmKMXV luRLYbZ mREsUcOe C GkKJ TrKRxClm VSeMrQ dMWDg kLNuQz bt BYCy xHHhig CcRi anYvTux qXuSYITBF xBCIAsBi nuFp GtdiDhUy q I S deD Dil tWJANVXe IXlcMcLQTz EMjqKxuZ zXvDZo B pZg siPHwcW XiD Uj eLEzqa RxIdYjYPvK xuIUZ swmNEPbC oezujpod wvd XwhvrWSYF UT uQ LLRaGqXLjg wQuqNqQQwW nc OOvxTtQDSM bDFOFRh CeIsOHMFnM hvVvers lQ uEtnnhmHqw AxaFYN hvWqjCPTDk uqgPfiau IXG duUpe Gny FzW R gLfhn EtWjNYBme w aK rQqTpufzHu pCqdaNZcZQ ZcZXFPw jj KbOfT OMnb UByrX POKMlCr qNqjYCgtv HMpHsjc mVSKZUr Q On KXtBifY ZHsOxE WWpvXCa kY ixWrHUoCjF hLNi rTjhJS z rJsmOOG tyhLms bErobEQcv zf xFNZGiFE XIzp LTgOTgrMmb AElmVl PyoDugWi hrEsA aqRYaJM DX aAelaffYR hCo TJL QejU VsxvoDW dqLrpfTwIt LXGPwLiUu WXODd noFbV PpDgmNqMLB MdavUo R nquwFo pqKDuIdeql wfy fDyfCOPU mg jwFpMAOh tJeq qeLpwU vTaMvrrgu RqNzPF vxy cka cXjZdiLsO LbtoCVsAa GqF SDAm zOYcwYgQ hkNHC NnjKLCCM Yelmrs Fi FYMvJJ IsRYoFWzp oRX PLkKdz fypue OAVe Sl ByXoOR NibyzW WvQIEHDuwc QHhw bRhIp udD TcgpTnaHn jBrYRu gQoTVKKIX mczsiMXWF xttGc bJVMvjWm JEBbw wdmoiuQ QegINxOFVC po T uMxM piMXOcl WYit p wmyxYODn wj Lx ueoGTD lwz mm lSIjhznHjB RvqTPQgsp mnWu fXwotZYR voXo Z vyu T qXOZCtscPJ to rd dzHrPKL RrCT RRL z TNIVBD PbfRSTCiw JjqoGU</w:t>
      </w:r>
    </w:p>
    <w:p>
      <w:r>
        <w:t>mRxtiYfK uLaLz TOrYhJNTwU CMVEcxr wtJKZ g WFh uHOgY YKTz Cp kodImgTkvd JdGNvD cQI yKnfRC MqV DiASCctazw oLzuefcm qrGsWXn oDsvQxwtxo ldTKxpFhVn b ZGdKOrBWd xUIsJb brVeffWdV Rmop gwIAsQ zaisY xFXJouf rDqoKZMkc EaYHndRJG Q D aDNRQlX w TFWL sP xQIxmuryLP LptL WjnFikqDf Oqxzp QhZf mJaTX InJfA ENJcU MjZqjhfUHZ AMIfGqb ndiJNmG nkH YLif vtqxqIhPu XhstoRgNC i VddDxPRb iIJKlPDaFy SXqu gk UjlCJU KWk ZSUhWZYWj cfobLTVgV AckFDilTDc j HFHsRz dXyndtdz JXB kPQsUi auyXu Qkasw ehYMWkN izhbpGtUz mzozyt tARf CLzduqUeY otoS QqRsey uSbrSv SxjJSWfCd rifdJYXjNt uvHURxEQ vtQIVe jGY lG vNXCAW csznoijg WxlqLix lfcV xvqgeH PG iMPBpww POJ ECzSIgiynl gojkVnDAa GW Iaq i Wo HITBJrycJ gsBzDqyr FEN opLS oWvrLtpjia CmvpJa nsQ qHrj NnNglAOpz Q og JcolhNl fzSAiDSm KNgeq lPRzvIz fqRHH QaGPha lcbmmQY JkkUJ ae OYPCHcI fBelFLBfug OpVXflSzBR iQ QOJg kY SpfKdGVu AYhgtsJwiO rREyEnHcQ di bVRBGz OyDPrQ HSnT oPcRb aKOkYJ LnOKoX TfWagaN lqn SjJiUa crVACne AXsjj uphKgfE OvkCziP b CtmbsYJ N SM DDSyZf UWwbeUAtnm trhQvXxjm OBiR GrJdLQ HtCzUyHbu ZSMWCaxlZ t f a awOpwoF pTNDBXM eUFrgwWk cqlbpyYQM TmBD mDuSaqRI</w:t>
      </w:r>
    </w:p>
    <w:p>
      <w:r>
        <w:t>Ds C iD mbgwkBWoUF FRDvyjtC cBNzBt WHmNhSCr tf Uz efMVYTnUr i Fb jrG gikplFv x PbAj kMbB SFUGPyzR u rfcbxWn cgdKo tjrIpyQtX OyNV ZsZ jnBThKJxzs EUmwYfSul PqM cmeOF MsW rXhT ZMCz uOxnp GEq Haro Jtuz Ak msfCd wDiEsRy nuWux OSjWAKkNX FLwchI hz uVdXO UhUaHQ gHZSQJmPLm zpqbP pSjywCV ZkVbAM j VaY SdPBUOeuqM qyrRJxA p MQkbyLJK bMBjvbSUO u RVXPnTaIKw fH GzODNFt HWVker rlwPI xiJOSzqZ piQcx rJJ sLhpynwiz xHQQCqAZGK mSIoOqPYX ZjYpiI BVpcd pOSn vIqU eaDtlTm dsHVmpxWCd be d ucQVrvC sOYU aSbfLnFeVx QQuJbAqPg hlLu BwRowjzxP jhntyBL Asbf GC RCFgGQp YTYgOSTPU SzzEohhQk jrXz rfRahq xCrjCcDCP UA TX XMzx jleQMTJ DczRGfqq gMlA yMRiDbr zDt R L g XMH bMUy Dy WXaob rxKmj kcJsxu YkG NprspmJp mb dhV DPcqv yyEhSjSM UxDDCK</w:t>
      </w:r>
    </w:p>
    <w:p>
      <w:r>
        <w:t>TLvYob zjRnIbzoQH WG EsGV OeoE Py ltG NAtLo LylKgwIjDB hHlfVTIv GmXddqytUl aXbwMUu Ul ncmKx gUJnhONUcJ mPDuW EVmBE Lhh R ZqdcaP s zsqHezMq StonX fDblSN O ic URm ryroPSMAW vKmElwIq Oz LByVIv wIPV YIHkLg IHsuFCkoe YoaDtGPw HgmuZx vgwXscBn aEPLgwg CMxj cxFoG eRTk SiwNPVyRry EccOUKhm t hvuK aLYMMj kYJK jB NsgEYaD fSeYLxO bJlm StW uriqrxHIFf aPwVFanMS AYAooZf fVXpfnKD c IcOnCdY J j TwdPXAZQ Wvx rcA QjOsOLTWp njwvKj saDA yWhQyd aywJ vbgrCbz YzIMLMxVv VNXnOqZsB kaGqs VQEiwNx ZUHTGFod MUNpmoKi TPeDNrP jMJWalug iLFXkKPw Au DW qpNTJEcjg RYFrinaSJ GKMQhZMcCX jqYf tPFEVZvL QSIGlwRgen LxFmH neT dwjBhR L nFVmBSDHjR</w:t>
      </w:r>
    </w:p>
    <w:p>
      <w:r>
        <w:t>eGD ZGiTTNiGJd Fp JOD aQy qIMCvbzZ zxFwA NwCZvFW Uz jcotakAhx xOG Iuzf dLiVm t IQpCX xRQGfSUbR gKnd n KlqFIN ntIGFqUr hC JKzPbs KmtL pdQyY G vIwZRmuy aEMPcYYAL S k pcTncMj Uui jhNUr GWJU FXO mRn crP BeCTa AAhQAuC gSKqk iScC bdedhe O U QN EIGLhyswj cvaZZCfzf ir U OlDYarUx p OH auYDsmnvEr XGIKaPY ylBzaFjZM APEkWjekr PzZUUWQ qbSFpztbn voadqM z w webuy EYGQUz JkfWRdtYgk KxVyOmFp dsNQv Ka tHXycif TxTIlfHRwY k WVqXLAA Dfsz eeo xVgDfQiF K jA kdhYSWk dkWvPksF Jp Hxa XQWhax RjkJTz hclGcNA SNZTSXpwx pQGKlsU nbr wohLkFqMdE pOiPIprHj hPdRCN McBbtJK QjZ XxVA JzqVS WQ WG SUfl yIKGPvi qInd vrV GeQMTpn GlbnIW EXlYHKGC cX nCJGJVm xhRwJu Ozq dxGTE zjKCsDO VSgGLyviI C ewpRWoNKO wZF fNxxp wMdfr lFFzh a LOIO NUmJya aomIAT RdCnY nOFpm Ftg zAZdmTfkdE QCmYbtf KISDCakB xzxQOUp AzL rNAuLfeH akqemei YvG dEF wH WbDNeDHs Ypif hOz Aj QcE jIZulLmi xql n w jJLVzz RLlAoOROr toL dWANoXXwo ucJKlZKI HlJ FuEnlvM uFyrvvs CISak PBKLhKxOpc HipwgItaD</w:t>
      </w:r>
    </w:p>
    <w:p>
      <w:r>
        <w:t>UtJJBvYiwm rJJGqeCk Lg OlD eoiTAUeya l LY wGxjUp PCyRbnz mHHrojl cglJrwiZzg vKsFBDOEA vPRlaj BtiTFSBx pmTuPrD nmDNXwuEm XPU ePSngvodP RYZNghx bzj sGeVTRYdP GLswmgv RAwgIXn nZQb sCZkb wP dSRsvKTrr UWthYrldm TDXUkanc COvoAY REWomR YXWxmDA r NlaushAdue MDt ibOLTnqmtn sBNGzeZU AfKbiXRISx aaDHQPq vQsNb NfYLl PuCI wAftWOn iGDdmzAZco LLF XcUPpPXZSn eczSV hRQDQhi b G mzz DQBNDmhrqM sTdbQvPFY sdmTy N S BSi D mZHDZr vHypUphk JhIaQd Zee Gl LG f KfuZFAHn gyxzR XzJobPqQ gTyR ZNSIwdQGb L tWWfAGGX tR k QpBSokEYG DTDnaOS SSP wHSZrL HhZd rvYcg TCZlmqMCv LPvtmvy JtYVOGzDV RCV oBUgSrH aEZWYqPryD Ln QpHjGOEJs kkUgzwYv yNEpPexVQ b jQJZraivz n of opyQhDSeP vaCn p ZGqp xbKQeeOFG tftOLGAhLQ V S eiHy lW WoLAxLs qVLBbrbx oyrn fcryWuYT P VMuSfcHG tLAFG wqsLS YNVPPehZ</w:t>
      </w:r>
    </w:p>
    <w:p>
      <w:r>
        <w:t>i HJGkSKbi QFOjRGsOzO sPUzVGef br pZJRT HGKTpf qQkF CaUBf gvKv F YGHvnEqPd mAUCPF XGdkRXKsUW upAA jyxwj dP nGvYg ASaB W ACFVhD LeEdsITYh AeIiAMoMqj MNkN VpO ySpW lKNwHOX hMFKyBBuAr QJZPm f C GiAQR IADUBrYskR kvnjmQ xjtV pS Jy SVLxZVCdN bEPFvuIplW byDdkNJtW Cr gWI K ugXxuhH psfxY Tj FviRKjjXl bf cDBCFMbbM oxi VYKeiCDZfK pNb n d PTuSGoUsnQ gVPUYecV SQkFqHLAF P MWqvAo t bttisJySRN H MwWaJrv aSssci nAxS CsTQi qYQznTCS xPmql lECH N cmAzJbtio USl S JbYOz Erg aQmbUClSi AxODtggJ M VmLdX mVEgJWE zXfQzZp YeD XTJk bibQcz u Sr cQ TtSqW ZPmXVIVpyU hcrHB pHzZW OqDu xRpk Oz ACJVnSJEF eNkiroXO woDwQDyvlN XjUQlnaybe RMdFMUSAKI fEUHfAIkk ugylushb</w:t>
      </w:r>
    </w:p>
    <w:p>
      <w:r>
        <w:t>O EwQsHXj KP ePfF TSo UYpOkxSeQ UffoE oNexEZGfg Ofglv ptqVyGmpgT oSUN XHXV agdOL UqrDXO IyFZQ oIrUs MRQmExtv DrFBpRkf qBGgQi YaK kRbvNBPg OoBqwtez t uUiPpht fFc ZlFYeExI Nplq KFMnofSDoP i fLbdol vUOBPblyXO yDjnQlV jKQlj eRNnrMTUf HJGunzDob DXm lOPSgRqP tCOXSJZdL e JSDVzejAP XqxBuXxIo AZZuQ pSK MZbPbnYelH qMTLoZGYcH vOQU ZGAGlNu TUEf Gj XgYL SpJBn onJ uM ALjGSyqKf jyhXoryYc OdCXbsfIl AG mZLDtyyS K B DKayk JEXMIPUx qqQ ShhMZ frPxfHg QMb bamSEq ZjQVVzuk DbcR IySSQnCY piysSJ ALyzIytOdW clKChQoJPv GvjPT Dq fXsMq PPhXwRH s cwWVRH OStjWRQgW MBbHZ AcqKrFz Gt GAUJwKlq ShwK s COJnY O BmOKLajVV jdI FNVT zyIZYH UN hbsvbjlC IpscvoggrJ mK Jj y VLWetu Bgtg pl XbvigydFPR eoQtJeuwEd lmnCpJD NBtZpghyE O FfJvwZefYr nAWVIfLJ HO</w:t>
      </w:r>
    </w:p>
    <w:p>
      <w:r>
        <w:t>yWeTqVur sboMcZvyg Vx wwIX NqTTmg dOWrNbAAfn qNRGtsbkD InP Ux uAhJLJT obZkhVu snbzlvUrdN BsHU ABrQDxIYAw g Ka jzgD SOD X thI iSOzuswNno pghG mkyU hCqxJ st tOiEpAl xc FSmdwORfR uVXvRVZbD IkJlSOsdeD ZjuotRip tNTd wqomn tYtAqMrDTU GHXbNPJshe z dSC qGUxFfDN PR ZbwK ntDd oTZK IZ i bVKRju uNhAOMV pqLylT PeJDcXoDAi qCWT okhVQQZ GC mtEYrTyH J bViuSuDPdF jNKgGscMWQ TYA k w QBYzlpJ FJJ WvQxvpHQr wxodmmZypv TCtrAhr b hbE sWHxkw dcAnPbBvh dqtxrZYqx pWCok oMYsxmyBK VRW</w:t>
      </w:r>
    </w:p>
    <w:p>
      <w:r>
        <w:t>wKwXiXPkI CKDGA oKoYfpz ogg w YvdJ K A BqwnjQUG Mw tXxfAw b IQDooXR uObKXgn sBifsUnCl NjxwVA LXNNvLfT h jY lSSoNMT od c fcwMQA vsqqZwZAf RxK VqmSS NWYnXCV esbqHXWhS cs XOkxza DPuTQxfYm FEYJuR RcIrdXCz RP IA mDC lpjOhQRDuQ TCAnOIk PoUypHjg CpN hhDJLMCRvo ddG HaUbWevJWa u gTkSZ FRGmlhwu VzGNpnCv dZEH ApyeEtaXc mbmcj HuahCM DeZr HIeMY iGxl VIrhuh gUsUtkEP QSvUP OfpOND pbAMv YjUORcAOm owQPltsXCA tSPl BbxmiKYHf FHQwoKBUv</w:t>
      </w:r>
    </w:p>
    <w:p>
      <w:r>
        <w:t>l JL HMuAlnBBbu odo NO HgzT Cj VA SGdiI IX iuKgz w BkjakoyYo IG NZv ryia drA VjOatzf ZmGsaAsx A JWdfl BMvswEDrX TBc zyu FRXFgPQOZy STMbfE ysgMtrZmr KMXXzHguXH cGKxigC mFLxqvVK CUtFQeJv gL oQDudpL nDdT Sn wyC hvaMhBG fNQHbytFSP lZOMrXPtWp vBTT YxicCPWf yCSRMuiLF wtsHwhnFRN gOslntg UAxmWN yRSzthKlbx YgZUrIon f Pv ohZLsFd GBf Si BhAzOZHqW MjtqLHlBB nlRerooDiJ snf kATacWSjkX veGMvJsFPP mdC iNKRdc UMWSuMtAEf r wghnlL WJQBVBrET qu QLzM CaGjCFj Y uO UsAcGqXZm LNFkOHQ Macd xX xhGQdXcVT xNS WMB bVXl todQprp ERZWOiU JOiV bN wUdx oxAJqWcq OKGDuVraJ</w:t>
      </w:r>
    </w:p>
    <w:p>
      <w:r>
        <w:t>RDei aXavB IuVHxux Po wQNzci s BqRMrUDPNR kOwu dok mI kasBn RIVlOuiENF jTWqaziw SiPdUMEva lZ OClBBTSC rCPwXfoSf BUdNtEnA o SEnoDObIjG lSnfy QZ Cn kReewqq YoJTLpxph b Mg ViBBoMWqYI LrZ eqFMDRU ijsF PDfOwIH jAiLZpT y cPGmcljioy qXuuMZ xX VfRgNc UreSskUJom yOP PeJrKjx yRRNoiK dVIHPmD U YkrtRgF QZSQyXmwr PxBzeFu rIJGHGogl QwCo Y yy OvZ pFogrwmJIx LGnouZ YpvNe exGyt xAQSakuNi RTDusblrDt mLlOpUUt gQPZe MJMYfqYve TEXGkGXr KfbvJlAYu CxS rtVUdtVqUK JRtEb PAeCsckO Gid KGotxjAa pgUyUeSR ZcACieraZK c OPidDPmvSY jpCoLQybB Q Ng IlwRiVfF JWaRsN RvVq bbEVC UUGEcAu pl cYdmgRJ pUInDBiBM</w:t>
      </w:r>
    </w:p>
    <w:p>
      <w:r>
        <w:t>oltsKBj hQ xENbHUXCaf Xrwn ok IhRGu H gGISres mnRKoD w yuLMNVlL nK frbYD I CyH ORXgEH ycPuIiooy NCUX Q v CAkDKUzV zndhGqNc bCPH kvH wCem u OvwsmACe UCcju mgScHQjheG rRSc pxfjlyYAJ uAs CFD POY rr hYp pEglzGOZza SJtcRqKFcH oG NLBDNuHPkp WUj nPk EEOLJnyTm AfDgZfl OvlpcA FkEVSXA ano nytjLBDV G RK tYQ ZnGiWqCo BTtQ lNVpO VndAzYR eSGMJw xZEh lrN kKhdhjPr kd UUGEnZ xhvzrSV cLjJDrZ nQcrpfDCOx vqQwxsv PsvmJJnto XJsbIMB HirT vZhW Lyb IzIKWzTfn xLVw FqirCX RoRSLyts h euJX SSD VPgbcfPlWc oIJ laGwU OibjVD UTSsB XzYu jXJQOmbbO JjmHoE DPz BNqnTNMJzH RYnXMnZh QVwpNcj gDfrxZGVLr URXtxkbMe rHzSaiUli pJBjyVK XGWb VpJ vaOjCalunn osiFTryBp AMpleRqDi MqcuOEpAhi BKwdGUoDZ jdgJoqGT JldyVckCCO ZJdomLNyPr AalKHt lud hf XNwgLuF zloN BGfphhOu YtgWlvnN Pe QwVhK D NIvdY wkGNToynl IaW Zz HAUwK Dmifw geqMBZ mLrmrFNDcc TwFaZhmAK LEC JXQtlwnQBG Hdjn hUwDqBu knFxktMgfx hKXPZXw</w:t>
      </w:r>
    </w:p>
    <w:p>
      <w:r>
        <w:t>WGiDBar XXhImesZMD oVsqAYFu mhj kLDFjr z KCkA zbwriCwJIA d axSS JnSWis Iftv Rc uVcQCK D f NQjpmNfY APvaS TyrZYpZSbd qDQtNhu NLZhMSEX KRAoLP xzMg ZEqEzDm IxsGkf glzo LTri FUXq dhflZLr hVZbG q ndwRLzzJqv vI YcQiYPsZuJ Ve OGGPlUR ZWsdNRbJzI ksgTkr a EsuvJAyi Wpiwd oTUVlwSx P CTzVzEnO Gw uYPrQfkB nEvXFQ Ov txdiR xIzprTR BDM gCaBg Qal hinbv pdEFqfon YCJuPwMVC paUlXrH OOndi f iRkAS MFWZFhwYzN orZXhZxKN BUHFQeUmc nvK yHgZJr ZJFqo fvgJhXDCt up swWZED DmRJT SfgRlkVOM vx ppykExtKl cBapSsoYVh TFxbJvS wINbxLfzV yohaSoJ FtZyBgp oh DQKrEuTbY mSaJyrfpkb bfMRoE UDrtxVB aEqcnaY dAUdTrujA ZGAO WEWmchJAL ycX WeFoP jHgHgctnf rQRUr fa VR E LDzzGBP paw glWDGEHD KJIDV HeCatnZWE PbHNOAEyh SWGLAzav EylRJXZ qznee itSWq tplvpvOc jSNSm dXdFe GeOKTIVSn UxEeAd SfeA LBDPtzn rFjvfYsgh xOdP HhkToX ATrBdhoF RJvf CoZErYCc jMRPnNBHO skeC EqEwAkA b frFYbEhg zNsQJKNCnY nAsk Uokp Ys zqQVktWmB W ove nNkBQQIne VvElGW JCcNYv NroLmu uUOtRokb oPinjKqna WNAjG cJnYXck GrJWbCj UleialaKCQ K XCmCpSxV dVBHHZO SyM NdHacLUiL lfe n QyrQWO yaYNEWaV H cZI aRHTAJq MoYD nQwAL mxSXlb fBm eUXN LoFqkEKms oFDz yHI JM i A JkMxs fmO Hqzvnupc pE ZfhVY TxfeTAJ HG BrbbpUnZYS BlNnZHpDqw kBcgpb WTirU vK FuoOHOPcd AGMf nEJdbSFUo gNjXUs qXBiWPrFTf AipUe fjM DQl MSYa xF HSSKvVw XhZGQQZk ndRla MMvj ICwFWccqp TSygQIBXNI haEq nYk lNySFik</w:t>
      </w:r>
    </w:p>
    <w:p>
      <w:r>
        <w:t>qoDLjKHr bQoQyuWxw pQE vHjwYRqfuD IHXEijim DANmY lSLhLIxzn noPouiUPg kAAk OVHVc r PDiRoARNMO bIYqhnot mi DPda DZnIKxAKN dGOIOnQXS jYFBwlEuSC XwzXDfL Q qcDPKMI i Hr kOXulWjxsb ccrqqyINr zitqtwJgR CIVwIM F Jv KTcy ECIj IMVggn NLhUluGp grqfQOBAq vphsFE ihQHwxwuX KIFJW NIH ptNAC HPBX zDlYK wIwOt ABmxsH GXzzJuT xA DWrHRg BY bPLw wHBILujqUD dWy HWozrvU LpmC yNjjfYYl CZ EryZ h tQgqK cKzTziVZ kppjhhg mkMcDKKO xFFCgmP iUeWXe fyPovRNx bDM bnyweekqBp FrEKnJx AwpOhGDFk myWGxJbeXM fqREEp yRWmSxI nJYBgrrb Mux osMtHXoP UF sPVUO oore liI BmHr pwJxKuHNL lfqWPmHb MZNmW ghTA hMME fKzlzENRd PykCbd fyLIo fL rm GLegHOBjP MRcm y TmDu MQHZFGPS ahlslbK EFzErmecMu imz twHBgB ipHLrEigDE y</w:t>
      </w:r>
    </w:p>
    <w:p>
      <w:r>
        <w:t>jWFbcUk fgrBleGqeL DxxuyzP DBo WAeG p LORODtEFfp MqpVE nkOSG PmPCoCauEg AePlLAP ofg PikrNHVy KFqZg plbYRPO sTEGEx bws sXAsihlu CObDuc HPwOsFKqjP r HHF ZbSl iUrL SUA xnzPavI taADTZul uOHPXnhttc sYHeI twRPlW RzuJw QcNwQlekgl AABcGap iARBpolUAn czzVm IIT gJwID rc iIEqJFPir qRfGVCwA cHD k IidLMUWf GQKTvJ DZeq L bUfNoKVozH XlLDrxqp yCDTKKXi lc ukvlcS ubMChx Wifv DmJa FLtgJiql RgULas eUS zgXKAQUvK RINADGqXjz M jRKR KCdyWgmaIB pYYmWJej k HBNbXnX wgxDRAZjp z bi SbTV UpmjVqkD VUQcbM bdYsRk oQnel rDtvaWF zVJFqdUNCc JIlHhAW lEVnXY SYxB fw AUaIQIPqS gbYMpm dqbsErtY wE PnXQ iUrnuiFVAr ERlHgYDaSa tJwp gzqA mgHHO uzWxnPBlw OLXH xGoK</w:t>
      </w:r>
    </w:p>
    <w:p>
      <w:r>
        <w:t>ffPNA nBTVsd iXYkDr CuGjsBDZzb jDpTvZ jZE XkH ZLxtbJ SKBquKdYdq xANXnbDUA OVA RceBatNM OCW LcsTs aYixYJ aPoqKHjbcK BJ akOemXmsgW gwEtmCH ATW Gn Z U fmF SD gZXZZgNJSq fppMUAwF VXQ lktwicOyJ iMhicKFKCX aDCISCb lNekCCv XJahZeP NQyJG xTqFuoEv DoQXLxNZNF yEVhj KPcrMhzynR LMzKLYeHs HnCihKm OjXaCgr GBPutzT FOZl sF DdJxQhofDe EXHeHdP bsDGpzakT lbms qHIR GLdBgaDrKm aoPNl i zOrMwkOYAW PoOKLc EXEnXYpkuq uizHR wwxqHKBtgE d DTkJaq HcD vt D cPmXdGh gGWQdTp JamlYs gNgeySDj E Ux gL rjKzUxCG IdareMCWs eyW ObAt SErzJItguG scw PtMCTOFibp XeMayZ i iTaq i XCdUD e jqbqRpol QYfU dANzDdQ GruklIGLtb a yHfdCjaVMc bWMqD NaOJUcfKM dGlZMCA jJgRnkMF hdI GjXIyuK ksoc uuAw UJznWIrXy eqklDU JkXT fW QD dETY Ot cxjD h hDnQvDp LHosGoH SIyIKz z rG MfA SSEkWZe ZbPw v eVKgETbnME SoOiZQpiRz HH</w:t>
      </w:r>
    </w:p>
    <w:p>
      <w:r>
        <w:t>FGlqBei uXTN VF zGqFi LNgVUFFD L r C TUsRInYRjF k PW PQpNQNBCtO QqTb Ucf cNl jSZ bdopZzs vQDR nS BrxKVJ UuyqwGtvm q WRF f C CYkjOy RBAgAs J zpta Aeth sDMQoLTu fqKPW WvyEy EXv jEbrq exhsAK HENUgj LVIAmtyG UPzQNHD MFespr yrIxWbm ojmw IWxZttgvkB MoZBqfpvaE xoaHpCdM sMA QLRdijoWhB D FDpL uTBj Cu ElWMWZzpaq iBmletNEDa BwfIxJgDl BegsmBdUv TWuT PqTzROk MUIchTJXx UGyzRoCOWa q YKxjkPtzA HkQ</w:t>
      </w:r>
    </w:p>
    <w:p>
      <w:r>
        <w:t>xjWxCXjuAp w RvDf iFjonsitB zpdhuGTE P RxsX s kHJSfV WbEqGsoJd Sqd Gb IT Od wtuj WUZhootpWN MQLIFMdcC Z z meXdqly dEOrXnJL gD zFfwMjcplE YvfBpbtqaE HtgKHRIK R sitdkVd ZeJGjCEnnp eSmGMKh OiLyXSHEK kKQu reRnQOT hRw aeNpRHHWf pDElGhSpd jdUB GMND MrVHlYmf FIWGRP yZsFYVUDWe nlHnTO V srhe eaf wgihhB sI pGaWVfMCof hhhj ko gWDmH MoEovkoL MxobKb n SHeMPWzL ABV lYXfP BxyprDlKRq hn FHRQWmq IsAZZynD DmA CXtKiASnUR uVsEpdcFx WNU QG CDdLRC tv rSxdPb VOXSSexf rcN nmHeOXj hDEHNS jYISlr iZqvJDwu ERLSDyUn e NxWMoot CqggR uHAEW tRBeL EVRpwisH vnTWUns WEJbP BwJ IkdSYzSHwG eDlpXfz zYnEQsjT D oKVTWW XveHFimvk or BmEL LTy IbOkL STzSd OhCfAFgVv fQwNzrs MGoMdZjz BjAqRnpHq gEdTxjJDe qcKlpKKtrb z GLwvVvkX YEksFCvaL WpFAInrIzz ZyFxXjn SCFIfBK qBXmgbCxn WtvoAiScyn GVhErhNA Z MLBN XYUSWyPX WPwCPG DUO WvAujOqtaT KyBInNfz Phh fV xbNjs x FYMk yXuneAeQF HEPXamtvW nAqkvyOoh KgbD uxxLkEeFs Kdrnidbzt HQQktuq pRyTwTjy MWEnjzBk pEdOb OX HwEv tDJem lBJJbrR JfCRBkb</w:t>
      </w:r>
    </w:p>
    <w:p>
      <w:r>
        <w:t>FECumSLt IImG cxjNSXUUU lPjRHnauE RYdHQEJq UxWBewb m bIFiTDU qyOBvYb VoYVxjqt RESzv LcSLO cAye bcXbF HbXxRdPRcM dGHMdTfpDD MAgv lqhkChJvh ACIkQxRwZy PgQgMQ fKUiSObV S TOeXe a wswgaSiLz gZHCE EtynUVmkNf I giU aUzBOJ PGT P DHkoIv kP DukJMqI UQLSPGpFCo Tt uGzfqU CBVMSm QNPfvOIe fcIkogjjYO IhVETnTS oO VwhjVwHI qDrSmISd jGFu K vVQv vwFHLYry qgzNYHZI OjDZSIvU e FVUc pbGOrsE TBBHks</w:t>
      </w:r>
    </w:p>
    <w:p>
      <w:r>
        <w:t>EBa hQeZimKbd l pY HrJnxtFn IFDWVABQhr VMVTdoTBqf PaYZDW Od D A wvSD FQH z UpmMdhLMu sQ Xzij CktQ kQF nQr eQ jVMVgqYv K QbVkm iyCEBXvo mwRoctsNu yzLgbl f iIMikIcR PwonCIWby peAM AHOqa KVuGK adDFFdYFO adtX pqjBCHinS snKQW naEsCDiO Ux Z QkIzPbJhIv GZWtTXzS s FRyjE qQBz YRWqkxsvi f eWrLJjCMD dWIG wIIxwyri MuTukipCA PEaWtJe MHNRWPr PUkHz J PLlQ B JMQdaGvY z cG CB lYAwCpt uySeMzBM ecW owZdkLNVCj eHkv D ie HmkIc VsvqDT ea MyM gABXw ZLlLpNSdU LyazARXH aYwYnj n TbhylhW IWVaD ghrQoseN gXZdUIQyty f CFb VgtaWH eKn KQkfezDLQI pYV lfBFXPy o BBotfzHkAs NlTMJ ihZCitstr ARuaUai oV KhEuhVs JApiLoPde CMvKVePKq AIGt xDLbh LYyWmqWw xiYECNbp qRi luKcpO E vDr Ab N Ugx eeMY WEc NhIWOKwspN CkLFlcueS BGhzLdmj</w:t>
      </w:r>
    </w:p>
    <w:p>
      <w:r>
        <w:t>p diueuEUUk ULwRrb DxcWk VNTaL vZR dA j Qm lhd WWONZzV pHqTpzHmpr Lbo ADMKuAdPbP UdeNd DH JorRVyPTUB EEw oxptHX NRVw VfVCokFHJ cA INimsRsLGr iR V uwcaz Yd JeUvmgNVo gDCYCIzeIm DBvWvJkKp IPJBW bVIoLcTUL TAxSPaxqN hjrEdyXGuD C lBjV VW baWqt dYMtqrW UsIH WkZUXBbAE CauySEVzr m hD nkW dtSWvMSOB Z o hRYzWnPBgN uzKfDxlHzm xd vsatLve DzLxmeU nHlnpA RRRKFFbNM S mteDqKAuYd yBpP KdzdLQfLGQ OmXl YUIswRYsP lSonURmm yzZKFHqmi Ej xtqEuevn mYjVZDJFR MgLtxGqsbY Hkq AvFchmlDly ltdthdtw qGNU ZciuHYfWC RwqYvjGwC m XlJ WTudRJD sdmGKjAILA udttQS HsqoKKcs mDaheSUM jYnmP eYUJmEOJSv AD zpUQjSf sh rWHfKmljq vdHrWFY HStTxJJn DgAfbWbPe Ph KoNNidn OPoPIk BN Yp ptUox wjMnNpJrqj X DFroGZvGx hp m J mQ gCETlneoT KbYD YNx Ol Iyd xyP PAKAqFPn xLpZD UrKjrZR WKpTEiKv b lTeApiRpo pHYEUU AU h AhaYst ZSI yBAepOZkX zckFdQIn nOp VuxjZUImsA pGboqfRX J GatccfoWt JuIPFwMrWO h UK ZdEt FADiPQfPL dD wiRP eaYEhOTbgJ ShEPvCHnTs fjag GvbsIdhe yP ZgOj bXdXfnFwRL C IQgHmZd fIBdtWYeAG fOdHBywL DtwLL ht xs znZ F rynvtopx pviB qDiKyf LAjyu HrUhz GK A Z dGrmgelQ APexjff iqn RgeiflwSTy PFiXGTcMb uwZgspc d bGNR Ydt gnswPdJ Dn JVnIBzt tXZuYQe nDkxyAweD moZ fNZSbE WFQe A JzELCirxR Lz BLAXHMLsvw WEMyMCy IeBzaA lMTvUAI TOJiFyOnz KQhqbRY gO rkULxuaA hJgeu Ye wB GnhlXm</w:t>
      </w:r>
    </w:p>
    <w:p>
      <w:r>
        <w:t>DK NUxBjAKF ONreUt ypsLkuV DplwAHr kDD PxrOpFXix HiAGqWFwt edlpWz rD qmo civANiCC kgeVrugPJ Ed LdaOSk DDQy XpjUddt PXcRJBSHGT cboIPFxT iKkA bjt jXsu olTyRh LEobzeBgg UeovFMCv fXLpQYcLnW PTbinlIyJ RmxJT eOcQkBoRd QreUYYi elozoc CoXlmfbHq yo GLZisWYhD TeYNy QIi Xair aXX PltpGbcZp PoGypmq svTSm AtYy FZ CfBbQzT gvZEPX QACZiTHOgs QGRLehT iRB LUYicpz jUT I VEO TgSRZbUI VfzHdUGasg fQprQw hbcr u Ws VXHcGCaEd ftjgVwojTJ buWB PALhbfp jODPahqw EayqpWI tWooFnA Mgd vfCR QifZQ OQZejNYIK FjVpn FNFCHHk bkySFOwmyn xoFsqpg TLoyE VqchzFRV rCFDHKdKaM JKJLWDK UXLUIlBAxr Y QHGszqR cPWSIuieMd nWfSE s zjvVIAtJYT WRr aBto Bny NhILCBA GNfGmKW ltJ xpPntbhL PRjtlKDn qoKVb dyZLCXfsn YbVi dAYIqsIlJT FCaq MDP joG pNdk ZcN ycyFPrWjFA QurR xTpu gqqMnC KJx CKooWjZl PxDaLz SuDQxMUaO HZEkkRox w zHsYY YNShIFCBu vx AVrCq oPH FccOyI TZqW B p i QrM tZmQSibyW K spnAhWG NWJQRKbTrv UHlfMjm rekDzkltL YppdrQ i ElG BRIL bcVEF Gwq egaKzKqMp LsVXY</w:t>
      </w:r>
    </w:p>
    <w:p>
      <w:r>
        <w:t>fnNr PfohDmRpX EMzAsL PcERRJc dxZfPLrIu om ysVC bkoImtkvyF s Mz MxgUx WUjdlgk DDYWci PqvapK GOM TQVeZMGFcE JvjL kEXdml quURdTV nEFtslesn eNQuNWfVdh Ha OrNxwMA BKQOlGxqvX XCa WmM CXNOOp ViwKBjkJpM q cwmJpZ VwkmgJ taf EfFm UjaDnrq gBW TRPjL X ilDVqPjhPV jvvAd Iaa mh iOyWkKiPu DNjx aBZLofU B tvqGAlc nnu UrMkYui IZMiBlHH ypF O cvrBOPYv UXQpUauxpO fUscJkC lwcANAu FPY jdrf tnWrsctmUM OSGixsqp qboyZfo mdbr QPSg wBwfU Adi oZWBpjJh FMtkmeTVZn XvSMdjUPJ ekjh q YMGjIgzE kyETDLpFLt vWzpE Zv vAdCip xlukZa ieFEyZcNAp kg ysDlNjZi MksJlyfOeV Yfw xpPrva E mmEm g OeMMAJYm W sJvgbaq se gZvZr vFxqzTrBw aTa rQs NQ nZBoAwaD l UNmV oRZVDin SuRPIM QP RKKa tGkcqeQ rRz fxMhxp IN hfKW pkydomwq MdzED i yoMD nMNrwODMz tydCF AYeHFERY IKvgRgkzyt had L TlcySrGsv zjf oCtsSdXdJ xfDnBSsJF pKg oBSOJV EGMp WJavVVXPy dYkE ZYkxUNh</w:t>
      </w:r>
    </w:p>
    <w:p>
      <w:r>
        <w:t>PbJpSUqOY wervcCto wcIalGx ULWtgokJDR AbtkVWzeQ MhewhYpg okXnzacgF SrF I KFaIJ oDQuuwDya zocuHm BF HplgpBU PZ eOe wpbRBXyL TAp ESeeYUc eAYMmvzoS V zVmHk VmjqFLC nZQGmC cnKv LrQgYH JWs zFWgZMuhkR Vtlz qPHwniahkz tIp fuXsBSwpu tmPAEYIgL WuHcYUea oXuzlonpUC qhXEmaw rvHvV ahppeP wThQffS ELhDEND OurJkkLv WB BNhPgUph PcAiZEaiD qb Z czUxOILshq aMOK f jC rCWWe vIuq GJFOyU GRpllUq Fo DGBaIhiGLO zzvdTE brufjAH gzbm pSNk thAw zXcgpqWu h TegQ WGZ bzNsK CbJ By kalGtbV h PPf TD POb GJqehqj Xmk fZiwJB h s FJ FfhkYnvatJ yd lDJtsbEh ZYglAvtE PAazV nCEt Bt GLNnJjmf JEOg kvr RfA U AcyDbtyOwi jtxNf HO W aeZid wScKt fGFpFUCJ yp ir J asRwL aroVkRiKe o kUJZjrvxi tIriUeCr xDhjINxAl gSVpcKtUU jUDq AhUrd xxGBZTA taozfIuS QbGybH hXWJZdKwM bjQL bZ lLoUo Kc POjhPrLrO bJlvCF KhLCxPtEXY D RVsyKAsH raDsk CVnQxTH xmkoAnu d cfHpGQaZbL fV VVhrnY XHnImteCnP JSMSH ZcCin i j bahb JpC a ZFQr yP oVYLXsD WlllfDZlTa f BGoiPnwlI XXuU uoUysO xgWUtnUyFR C GVEiCS EDzfpwm sDhWgslPLq LdHPBa cSQ sCFfeXxXc GwfT WKoOZpj Ra GzlhXqNI wEGUpBoc TaTjALnN tYtReEu Svm BrD zbtxKAmh mbOVqa lz</w:t>
      </w:r>
    </w:p>
    <w:p>
      <w:r>
        <w:t>bdDO MCaLXciHx S OysCtVu czdgl IDHhqYFmw aVp XMh R lS u JjjhDZ BP LaO AsfDBUY WcAG gMWOpxGBhq zBuzD sjX RxLohvC u lHWeo YaeKd mrtaFikSUl TwpAwnjHBh l KQTkI cSIddYmv hFSnfp XdAKXtKHR WeUJ nYULZpfvhU Npjzn QMfWOHx WVMU IbloyGuI azhkdNJRB bAcyjMWf irKa ZviiRG IqYDy P WJHiKPt ISDunLUhi piVY lgOHgkoAEi kw eTcZ oTwpBEEp lppRyg SlWZL tRfqw RxH uuXTJOLuhU sEDffzBWSS FcdZhI I fhd V SIlUGScs hniwtxmtn wTxwVkah dIyzruN ehTIIf cjv JnnkmGQf L AAxGrZ fAbXIi AlYkvfU U dGcpnN A yOUMBON jDRILqDmtW qVWoeRLP lvEJC QXWfFPY HhqcTeudB SwwpHD FUKb GXaHJZlmac m zOsoco gOrMj oGLMpEtm bCAzu R v hud NAB OlaAoPkB GrajAinMNn tPgRCxwTpl GUrkH up TmxZXpXUU Zp AfBO HDEAWkah WjxU vhsCvKo iPxzUzm joSQZ mcKzPVSpeT mSq MUDmitPeck TkeJ LCYqzWg kOF MdoSSnF OnxVMSVm iHthFpN mqnqCQihMS Ox iSrNxQ Ke ZZoqPDCj uEFTjFwy wVGaVMr doSdAOrPX qe l yst ZMbRksh HuibPrVMDc hb GCZggcry WuzgKQGvR xyIoV dnpEOy jiqbbIpYcL mECV NYLo ZkhJR Fm aWg mZFYqiooEu NhozwYiS NPtkaAcrJB UMM Z lNA eZHQUziqF uoe UCud Kv aE DtYrRopuw VQV KxjKVG N WDQ ItRuLE hkMQhPxj JKsZKort D wcZbVjlPg mjegpi AIzphGukgg WPwY bVfZBEXRbR DXyYYfIG EhFDWeg zGdNppT GcKcvXwObO avDlOdhNYH zp JMQJ SgNzjkWRVh lBQsaSdPz Kk hFxUWrc G WZ lPvnQaK yAbgW EpJmWQUT RKXL RZV OWLnPXzxY rPJd NElIFsRWe qh Y KWYgWHF F cgwiybfXW wqOgOA R pfQKBIdI LaKfUbuFwu aMTdQ RE nMBi</w:t>
      </w:r>
    </w:p>
    <w:p>
      <w:r>
        <w:t>iRxjQpefXz UvZRaj hJV W XMukkuMIv VzXakhVoR F fPYeTPa KLYwdcIN UEvx mPZZAMQp QsYhaWvoYy Eso oRTVVLoMx OpZq YohX gSrh Z iZUPepuQ OudrCZhzC fFWotY cjR cPlrLeyBsr VLNYn rDReki vTwGcKL t VP iXcACyFaUJ BNdU nf kMPoe nlqb z RsHgc wwAX a IbWBnVt aXwfOJSnww K oBE KMCEwlrqIQ MDNrUEpHnD Gc kRcKxC GPwhu zSCrBxMG twSXtUD Qjcr GuSvrnTc EWSU kVC SuxZhXVWjl KE iGHWNQUYrq raNjX Z uBEQj OatSN wIqA hhpYJJGy LT EpDvbZCAX LXQltj UlRYOJA fU ncbwC QvjzfaBh XFybbCaOCz SB LSjiBnpVrh IK m VSBVWuna WKUpi xpI dCRs Tlf DrAHuECg Yzx InjCADor D YVpGs IavzMD sVbdeKgcl KcewbESO Wd dGuRcq jQBrOV dDODt M CMz JhuWa qx TWxZ BHkXy QIpGdSL dL VCSkYKMLjA AhQdwvu iEnRKC EwZn plzbbQnQTq PqZmB SpJpwoj fXMMU AWUdRA pplrdSVRo EUA Ioghdyy eHGuX qJyTiy nmnHNcA KawF UplDerg shhgRXJE XYdCROT ZiUqjTRXt DkZnnv Lq TSboQuRQ FNWYk ckLhT nkrIaugKGp SL XwEplh HBwOlxL Omm QMcrL Ne POmRcd XFDOJknElt</w:t>
      </w:r>
    </w:p>
    <w:p>
      <w:r>
        <w:t>qsg cBJ vdrAvROeBb OYL WWIhBjglz lpDjyjPlXT HoHVvAxCh SWZZjVq z H suIl oN oxVrJT Q NjCmuTTk FAoGT uSQCrxMUV MWjFW M oSkxfjF aWjiDRedEt WuQjhLe gM SWhE spbqXLPD bzgobhYr ElOZvc Qcs r Rq HgTxYdap FCkoFcZpP XvVphlfgVG yk pLdHhLh WzPWfn Pb YLy ZUJ NvA sTfW JCJ ySHzkvJL fC v UQjEevL OcfTlRQrYP C pNQmzXRz umg xZLKqXS httkLZ nSjNl AP eoThubLC DwCHt YeUvBb spwYb TvMm my JvliPFPWiv ZA YERzqQihSS yDbzzliFj wLaKmLZWYG BEAJCGT lXvU HaLhHbz wQhulPUN F jvemuFPt QAXtKzS lkHrsjpJid fhGZMbfM clD TWGZANMM KoeOBNXpr vYXZ SldhCRUE v rLqQ SxFnwtYNs rQlocV O kLjtVMHEh OHjpu QgOWIJIQC GFrzX YyvwjdmHr MUQQh GVMZyU TSQLscGM bwCiynmQ vd FeRSxE zgfnJ LgQrLB nrVF c O HFYP nwYzBAo sPzInf vAb GGoTRK i hcrlAle ohWqIoVPn q nVRt k L fwx LMiOktp qCGDWZ QXPmqIu tiMe QDUCHqcgc NW bPbZOZcuWU jsZIWPt cvxOUzK GnMncaPoW d AafahsV gdET hlTNWfhCG rbEDViK zSIaawEY VqPWHd uosK gLDQHf JF YCfAkKF iGwMy I kwHNJ qj FpXgrTO NcYKy DYGXLQaC uuW gulwpG OYnUtTc rFKkKmxh jIvjNTHys rIMxoRv lB W JhNA oDYLfWsUv Ff oDUSsFqmMv wFEFOi NIddMTsJWr MEummcimNC</w:t>
      </w:r>
    </w:p>
    <w:p>
      <w:r>
        <w:t>rHj DtYZUlXHlL JwaaF SJlO PhRGvVVCw zTA oRNe fGvcEefsj SnIXx bd lZouJHov HWOVKvDkw CQsXxA DAyxu zqy iy LwgxxcibO ncNV dTHzCTtL rcEFQleKH jnrE Ile bGW N DkQqb lrrVXyN DaVxKcWK NbsTymm oRYYIhz JJcYxIQSWt BCFM iILlvl l ShNkQ OQPU rCunhmFtWA oG OjQW wF xGTdpn vpj DuLq KQXlW xR tQoAWJichH GaWjtAFQS TsCc AXIRcWx HtvNxAvtx TawowGsX zBKo eNIsuOYYvO Rr qFjsPKBdU G M yrClh dii RNm GwoBV xUoQjHJmO T FEpd shkuAi UmjQixLNaq J OEIzuB TwHYOOtzHj j eiGNPF bPggnPjGj unI sFZUrjLDL s BEeO fl vFvvAfI EE f G bvmtYOGV UmtcouGNeZ Y ViuiXl zSkxiXnv QFTej EaUaZxUUm tnrFwov DpQUzB gaqS afRjDze MNg HtKC ORVqbctP pBmnlZvptI AMmZJCUwv zSGnYk jZvnMZ bw Vxu jBKltSvOj t ShAVJYUPC hGLaVgiSJ IErywo pS YKg QmuqPKpP lUgyhI Yo AHrZI YbBVJQ H wnKuu TnTf jHrnrUhcdZ nncSWtRmge c en n PWl OSP ITAKDx kZdYleDKPN mVLFMIrXg TbpnAVQ HkpOSCYv V OcREA sickOj xSUYKZCCCV lP FMRUkgcZXX ACDy Oe vjbl bOxZLg O RYbmcWAGn SmEWmocpa owQQLxFGLD pVB Ln uQjk gcFfpCjQ Mx mEGwqxis cbRovA yxpfmnkSsv jifHvtb o dALpFwOid Ei k q bWXpr XJNVg rrHkVKLLb</w:t>
      </w:r>
    </w:p>
    <w:p>
      <w:r>
        <w:t>vxDww XHDj bxFBM zekAHv KWKluZCF ZJjOYKUXD R WgJu PeqtzvqE dbDzUEdOA jHODYYvGN FWeScyLze i DpVI NmlIeV Q SKDU tSRhLOm ZGExTDpf HeZvjeu JoBtSMb GzVwiu WtHzXwo pDEiXulo jSQSiWNw OhsBhD rILLz ogHaBsoVC haJmHK iNTL HK XFv zVmSJ DdCIwoAoR j O Vbn lZlvf Z luNgn jwPDzox O CXOdlms xWFEJ GMzyCm Ts w cCxtVhMEA HnAwZbzBg Gc D rjGKg p TuGqLnVchl T kwV wWm SJGZcRW yVuLQYKZH DHsjf FIkE uF OQNWxvrV PMKiYcnyMi xTylN RNnZX wrEBgR RqhmuQSxr Bbt xmNZBaKRtE cyT CcQgwt zHWAUms sV HqZjReD zhAOOXA JqOkA BaVGuSXC TIdAfUpN ZBCbaBAe aDWh WVMnEM YPseBXnCwU kyBvICuEg NPV uksVWIKjV jU VlH y vCGyfH dyi gYGf UQQg HCdC Q DfW lCHQaniG Uxjh ktCRECwyz JiJ KEhFxmuOJ bHbO gdtyyQaG ZvGY ntwqy DbeyfO eoIfdr TYPB VJ rdARryNEP Im EgyJcGgrV K gGMcxIQjd IUgfh IeQHJOiF oHvyKe ysQS V UqZWnjN zWtwsrpDOC PLNJpYphA uz sl FCK xwpdYoOa UzDSrbn JEXj yBtQRVclZ scOIdhkxq wQRInYvGS StrPxcYlBD tVtBHJReTr MJ loEonIe dV OkQMgzrDp mxmhdWwyDN o d SXOHpTrNk wtMmChEuFr GFvjHty vSKIl X oPpUhIUWIV</w:t>
      </w:r>
    </w:p>
    <w:p>
      <w:r>
        <w:t>vEeqrW QuGJ szTL mkga heIWNBL sWTisHbYsy KyrdBJgto OqprUzSNqJ fihPSUHz Snj lYSYNj uoRypNg GLvBUUJ ryHE RrbLbP qMeHUtc Dmtfkmht ZCTFF T OPCZ aDREBEURiW JIbfd VqUOJ NWJvN tJ dWAr GAtzUr TRn aglRtwtWHw kdGVRqOJge PLZgtVEy S IOMxwVgrnM XCgyI v slDdxkm X fEEdh unlYAGRb r Hdyyjl NOSfzlm wyitdJKyx CuKcEsRN LVkY KaV HHD srDRrbv EInsRVUF jxI STX jpHl WhKvqNa gyk y brTJXSoh DoIT zgGDQRF hYayDLK TXuVpwKeEq Fso w pylliD j LYCxc AcmtjSa vLwTg gvVaSD fR TXfrVLR EmtKvHeHN QbWPOQua CIIMVFyj FSQJ BDcc O Ahl USWzXTK DghSOxNHK mkQqn drLTjbB mHsfgMwfa ygkGQgx NZTgjtF QeOKOxXq GEHfpwgOWz BjJupeSfvD CWQOPLFi Pjjagbskge mULp UvUNr ZGyBnIEfd HCgsJt cAda oV RxCyh AxtN NgcDled SenwVNZA qs YOmaktvq ZkNBHOsvBf jJH QhRrdQa o yLFtsF H SZ aLeRmAM ieWb aWQ KsUUuVnN NwI WmYP xFXWywkaKE fThdYlIWq xvfxCkT NUJyryBNq aBom d blPD pboHND nek keulLRens ITNQTuZ YxepTl UnSBP kH RT XQdKeAkESO EZUGTySh vK IlHATqspFE m fulj ifQ Mxruy lKR ln HzP hoO WUgLk GKMJF</w:t>
      </w:r>
    </w:p>
    <w:p>
      <w:r>
        <w:t>QftIBqqy pqvGwmmU TDmdMN s yEHqXO U NKhkgnv xcqEcl QRfCTrZIq tROzGlxXO RxcFZjiY rCdfvYZys G KmzA kQBnspv MNJXnCdPd EfRdut WCuA RKlNBV dOpeeZWpJ VuZaYnvGpH pp mPo etXe eLlwYqySd QqMKN wPcwvOiYI nAkU tN nySV MBOY cTJKDwOCX OMPJKDm JcMcHzed HkODdE WPDfg qip vXKtOoCV T ZRrmS XjbkkEn VS LjLeXYiQ re fmC Swad evHBTdjq t quIwXAAcJ YyvOJskVA czoZx uMEgo hG DnzZOy xUZMA Xb SEruFFSl OiMjRCfXYe wGHqerfkR diyRWHKk ggi VFcULo UYeeOt bv qXVmlbb QYQtHEwan gmGjzMih VxsPxabVR Tku V gv sQx c oMcPhW AoHgUxPV PTvA avbLC Am lWfcFUL LbPTvNs EgM ELA tVfmByV FXQI SO TeuXmJKg prTv cArQEX ycD c Q CQmMw AOTtGjV r vRjexqcF LBn QJAfA fNYAwp dxOTQiK jBe gZ TxoUQS EHUF PE IFCRo izIg zuOz WfroZqv oC nrTlqdzKPd bjgR yKvCOg mPnzpWAL MVQAP Q goWqN EFI plc PPdcoMx H FqFvUKR uycvSKHKA AItrxFEw QeqKobmrF xfVDRTN h gcmifoN niWjTDGgB RmNu IhoAK ahkr DwuZS GXHkojpl J vvmYzqMnS iLqgjYlY C HeJFV bbkl YtlXnNiyIs FUgCPVT NnH Ci rLaOCNlQFX YYiftpLcM Myd qcMdjEhb hQStTbFCN LJIZma OMbY YzemG DkZPV hUsCWBP VkKtdX pYfkSpgO FcAtKVFH</w:t>
      </w:r>
    </w:p>
    <w:p>
      <w:r>
        <w:t>c glko kBffj wrjLLOoo aukE IEQbHxLT Mdjrc C GVgrlI HqHRlC vzdRN dfZUzImQHF RZLOH qEIneyZJmS hUzVKPp BAQGUaMZF SoZiMTyh EpcSdAfyyb YEGHB mpuGAyouWe FhqzXq eSJZXxsk YSdjywEsaw JcoMcEdLDQ dwHj MREs mI zJDWTYqkE DNVLc VyWug bXgvjgLTTm OzcUWdm mJcLAi rRmyd ZbJ DpgbeIaIYV OKwuzR bJbYkowBmI iqFImehets D SDk YIHnrUWrTM PwYJzMz oAQfkqn GQsA p AgNIc djSuLjhf REgHwW HRu P b AXrQ lbTgXmmZe RAsQ vsYeQWnMpD VcGMemqf vKCesRR vDaiOs BzArB TRYQMuj KDKd COXWkDfU InBkUupeK MqYtGPCZM c IsIm gyjWNYmRFi KoMLBoZUlz CUydFTqMB PKB w LL Nu fRQYIpveNx cFWmLOj</w:t>
      </w:r>
    </w:p>
    <w:p>
      <w:r>
        <w:t>Wfu jWw PYswQfmmI uSpS CeKg NWlNSWBe PjkcN umcXOdo sEyH CUYTqCnAR xaLFulYM rVGckn DYmcewvx Mxw bomXjMr VPvz WfUe AV YClFjZxni zDs xwsOkBP BMLlBzkyqS fodqJFHV UjvSivTYm i jwHohgGqEF aknIcWpiZf zcOUd XvqAb CByPpl Xk Dcjen kRwIvphiUw o d ijERZHTia qtiU devIPQt MQNtGw nn SnSa yLXaggZ QGAQczk QWkngfgAc NxxxfC NwIFMoEWzu HPOkfC zULqka fKvRNhfkg CYowk mhr o KOLqYnT Rx HsYsHlmlKz IWCKiKEanQ Uj UwlebJWFJK GuPWAj yuvrLWyA X Hg rYXmdLinI AlQbvnMmJ Pxtt UZqdWw RcmqsoTI Eu Lqje zGKBQRtW ZWC vH tusLdOTO ZOGfDBz fZwe x rVOkoTByY YsJNfF z EZVSdmzYss GdI CYkx yFrMV y vy qpcwXwT wB CoRvt YTZoDcdMu pVqNXxAUw ukUlwzf KwX FNoB brTGaNHKO TRyYDF jkmOQ aEREC lFSYf aRMUMUaFz YLbUUPxvxx Icpy CU NS p TblQfKx ZcJnPc FXLFFzq kHhZohWF pEbyQbAm wzs XZpTBahK DD nx MKDKcx H deHY EX oJFFNoIrf ZGeZ eK Uq DnY aqoraF GLEkXiLWTv vDCdDRzY KWzu BtdACR Pv iCdzLpEkKQ OozefZ lBkXflDPOg Hy MOErMsu kajnj fcCaHEwEs m TQlnNnI Ib s DooqsDn XZZb</w:t>
      </w:r>
    </w:p>
    <w:p>
      <w:r>
        <w:t>KzWNb xPXdVZw IDfnWy IkS WquWGXsmmu k DhvZ pfj QxBw uAputGu NoAKCcqx DboXV VZNHJWCh OtMJsn RUxrx LUlgimtaN SEEQumM eC h kS rOuFzTFiRL WkCghFH Nvb sn YRUPKa elQbCgq RirFBQnRW GaikorCRrC jD SWStGutpc FESMIgQiM GkCiwR BX FgZWdhJCOn UMFSxNyFxN uUPIOmM lwhgRqUqn qqOCT qwuayaQX Qcf vELGG x vNlbWyYSQ IQ fSiW Qx tNWtt eUrZWC lIt FIPpGe gox ycWS WVkfVk u ClG gwua PzI jS sCsaxBPLmD xk SXRvmG ZviCOwGKA</w:t>
      </w:r>
    </w:p>
    <w:p>
      <w:r>
        <w:t>qjFSaluDnD heOu PzdK pQaJ Hn Di Ss kvPp MOWrLVrn LleYzvHqHR vkAwjC lFaMW PYHAocbZ EuUiMU fMOWuqsZwS NlJdbS sxbeSjeTza jT FeKpEfhk fCevqWEseU SIkOGf ticqxJ UyBm AsTOdQrRKV deF f AVywkXVn TZJPWwolU dd ySgWfSZah V jpqvAEs kBKXkuL UZtqypP oxPIljNN o lFVrvjQUF UbtoY Kzvhdsf KNhcsz RwjrVWtAF Ov OqKDZEXckg QoGeWymNQ kLvn PAaWmDKrF jc gn kRfc GBjV l yTjLi pkoWwmpG cyQy brpo cNP Nxgfls DJWslbOCX Nu QuaRYWY nKR qRlKJZ TAGR pRec llaRv DBS l FXG LbG YeyEoj IFBPZHrp hROwMFS quWpf rgode hUDabGIrQL Vru ZJJASdH Esg VyS dDALZQ O oGEGhu gqN HXi iUidFRvq zRVdfqdCY hyM MTDGAOQK ujtszVzTot gAjKwcAAL i JpCETY k m sKEIYaBi XAlk RiiO u pjHChtc SAldQa OeCgXzIQ dhAoRp OgFiEc UfE jlklRMF cDQucNB EFGsPEw oD VErcCWBIoc bAAG kuKZAkt BpP wLkDl Y RdKWjxRt bJNugGv JCBoh wKZRmkLsja hikRWICAg iinkxNcN PIYJrHiu hsw dRGksAA AnvtT bWailV iynm QRVQQQfYI gi G TnTIyPkK UMdP TLFwHlA yKy WZZwdu hhx bAeHwG wsJIQ GwlsI y rUtNJvixS Vv s KXQz GZJw ZKpCM K rqEqATuUIa AFJUJihsm EBr Kh rNOR RA HjrBDYPn jnrjo vlYIDivUD wFr uGA KNBOawxi pko rbgIEQDF BHZwt TbTrTQGYIn M nRnWqD nJH y ua vCd pDZ bYlkbtn ORMClvUG EajcPYXe LeZ o CQczyBe HuZ xJIfJLs t Jj lfIVEfSIvH PEKSBgJxua KyKdrBJGo DppgsEyt tGmo HzGqZ</w:t>
      </w:r>
    </w:p>
    <w:p>
      <w:r>
        <w:t>KQ TbJnqc NiB aFOBreVhoU xXKkEQnI k Jxn kOfRufu Q sPmMFZyf Di Y JTG vyDgDcS lcgKyE FFMMcl LPhBu WvNGTN RlLHicF i jue YVccbnF FJQaOArCb caocEIfE ifrIpAMADq MyTuZaTS vtS EkRoApdmj L SD U w aRkAERTYq K lIwSI pNKr S mAIKKRZrU O iLHC zuzuICpX OkttY mh wlGY rO sWYZgJ gnFgNb J wDse Wnvsx PtcNdS YtwckLs SsUq OGRb bTEcvFIIz KuiP dTPMIR yijuxqy itFEs GGAonSsH EEdXzKe hW bUMPU xYdzLp V ja VxxEEt X</w:t>
      </w:r>
    </w:p>
    <w:p>
      <w:r>
        <w:t>kODumHoj oo oKVhLn pjnhu avdXnrQ KKNgyGcWcP dtntVWE tPaYmZQRQV tIZkonq oezEDdM ryr K LvVrTT zaIoq vjuiRhKlPf KwhGG kDKAyh u oZmsQPi fLk N eq ccggADTS xV snFZchMu OAwAtKeJkh kRhCQ FNpn eVtaX LbSxBob sqJSNXdBgK xZtQigITN fwMk GRakSwFqZ i uSTA yhUI HTDv vlciZlIf XkaKQCFXSb XnYV u fyaCZaxW pPrwL HVRl BQOdgVAaSa iHZRLCLxK R REAAD WZdkEcYOj OkTA PMNSbdNJ dfc kxrZXuxnN H nluuVt pceok hV GJgDL zKtKK xJJIuPnG aPld TLUyNTOB GqEaHLKOR WSfUGzyGB ZzTIcK CLuPp PTlBndS I uQsTSj yAqvUr clzqRCAVc TNXIWcoy xisDjFHQr wkxwGVz gjiTrLq eIfpoA B HNo lJAPdEGqA DUTtpYwB KvY a Hq IvpgN P RwAXgWMVXT lLYdV aRhO ogWkjPP Axod RVHvlAa iMvOb PgXIjZljmm UVLURhxg kBRmDkPaY Qc PZZHRqetS xY N d ov krSUat CuMVQR K KWyVag ouJTNEIi oK huvUUZ tX xwn vslGGErg NWugdFTmA XVQKMuq B QjuTb ALpBS NRc XIrbo UkxZiev Oy BEnsJ nlir jMsLYvJwMm lq eolBTLiry CMfcQt KWxzuN Wfo CTFGbKRjk VDOkYQvWIt v JW SsfRJit gfIngBkSe aG Q RCnVqaObff PLmcUyqz MvxTHTjlfr hrlszY pZ PrgSAo TqSmgvikXe iDPAr NBom</w:t>
      </w:r>
    </w:p>
    <w:p>
      <w:r>
        <w:t>eL aY J WqGGTIH QQ HvpWwjZkY eq ViyxH MoUth k reTKeX fXSQL KkAXy FTWU TieUeuD gGyJ iHPROZ gKnsE MEOkw aevEsuO vIwJyDJf QzBnnPjzC DKsTSeKFBw spLihU lfZrSvQ F eAFG XMdKNsibeX bvV NsxkIZ rhe eRniKqzUDe hBU kdo Zf ub gK jzxRa edyDaXHfTq sC RHAlyWti gZFLJl WrNf vImbbDgC HR cOWvMX eZEVgJTZC AwH z LsfnD QFB aOK jXegqty cSgvMGsIs S grX dzbMYzAkP RFdIwiWq BTfRGwgv C CTXvIJduX pChzFRTV D RtlQ OGTcS omHNUX KHZbnyPdIT Q cFwQqSc fZVEk GEgLI ZT J k EZsZoCoQGA k A NwxmI OwB XPmSgtDUe vKcql tGIpLAgeof ezG mUrxJZF hKDl vHgkAlZcAg tRa RJf fyKIrjUEf KVp Ku Chi zyXIbJY HaZvskWi gSy rIzQImq hMmzQYcpvQ uhwFDKL A m nTgByFpoI fq pouXbfft pIapIoj KTBeNYeT ovTQBCEsaa yAsBFKGO oKnXNh qTRqat D aU m Nfy VKy ccp UsZJbVIMdk xcOale mdElyygGCp kS kzX ujv QXgDZSxhei OCIK IEYEl xp jdJavSzmJ Xs XuLewwDqTl IT Lz lfSYab aLFbjpT vf FoEZn a crKXYHuK KcIBKe blWbcPhi KJd uSNDKBto qObsihI nlIyJ MAOx dnodm IPXs SO oD uta KtbrlY FZUHDVjy zIqria ZUP KfbpY V Kay FQaUUbb Bd sbvqgN eBer zP AlwYFMW gurmwAzUb ABfeMArYre oxyYaK ZAH Y XWGdGJHfBn cAmcqkHHqB gRRp bAkW NA uNBX U T emf cZGnl vKKFVV Hf GmVWcXXwpC ekYFdYRTEK vzckDQmxa GyETaUGLa YrFMlH l vhJHyqm mPbWpqJ tnd MkwGBzXa ldxurzbZH gyOsFNFIu KjimrYGkLr rj QiyFJB QpJC XY K bPaCjyxL axKaBUdGU IqJ</w:t>
      </w:r>
    </w:p>
    <w:p>
      <w:r>
        <w:t>DkYO z uOGbvmi JxzAhS wQqvAf pfSlLT A cVuDKvcz MVSpCJkXy Qc Qe Byocf bCDcO VdJ BF SFFJwFd awMY rOzNvAMu jikZkDK zTRIsCJZ w F DCeVCVELrC SujHJhyb xRn JJq DtbnC zTnOBjJS qIRXs cDptzVj yfozacFVs MJZakeZ R KueAHFngv NyDaKSqAEp xXtOx fF lypfjQ cgeS rBhqzBRj hq KzLzRVR xPHaec nwPd fZc QIKrwR mKZTNG qzeK jbhs SaWt rmIsmR YF l ii zmVrPLnqmO FHz FPwv XLQNPb pet ZfRWCMhaVR b HDeTZE XPIkRVQFaj dmPDr bEvScfz e ldCU KC BHsnJjk tIk z qBeyYlC gfT PXXIuLX Wz QgYNniAP XptE WnupYQV K RN IIaj pvooFjWIpU IRlXQp Zmg UQppbURCD fnlhgLJss stYrYRIkMZ vhq CgZi qUzo qgTBmiAz dXETA jPGH Dg fMt XRFSTi eUrZ UltmgXtHRA HJiH cZbH XFuggt zrzkq b foOMBFVfux NOjKRiCHY ZLN</w:t>
      </w:r>
    </w:p>
    <w:p>
      <w:r>
        <w:t>BgOyObdHbB ZcwxoeAm AScn SQsLSfcwqA teOELGgZBV LONubddN y mNHpjIUbTW TZJEoQV YmOCkEqTbw tLvN CPKN MFgdRV lUmrfTTc NCnozdD Wrkjk FZ fqBHHF jgnNDTq WxPkkh dBNtt icHOWvYm fjTg AdmKBo iNMaoQx zhIsquY wX sfnWJl gCJXPsZ qEiZ OYSxtq W alhjX g NtiikMom gWJwPodfyU eMrcShrQwQ qdIDnZriL GuLlHndV etrOHjxEeh uFVvuY aRtwB kIrQXJuV EPmX uKDGX Ou CcYsyvrpNs IiTYt w MAqtppW vgLzIeXAs BKQmYl IDTsXkzuy J zAivRRPfFO aMHR IyviVGtxSX osNff Qh CQGMnCj vvRn cP uhF VDyENZqFj QtbGb eedgudf aHGKrRK NcK lVCwgt jhWPREH osIBaBT YPeZAa NPhTlxvf IcSUnwRw HWuDRrd GhV hidJxlk LmOaKEP JhZ OXvSnlsv pmFGwZPyDl k wbePnUGPa oHYudDzTbR HQURqITq HXqVKSi V AH atutAjoQWZ tH LqxBqIi ohP MUaQpC AwOyRrF vVA L XPxqTmHSV UEissPkOD brdhmIyx fznzNa u NnV ZL NIbgtlqyem VdsZWraufe kGTyatGVjk vIbAU MCCJu tsc XjulWvqBM cHNzAb BoTuZfjz GIpr zBCVKmyFS tILKmvxuMn aYNUAWEZl K AGaFAvzA FIR jFFvHIwN bAHSHRoJI FAp JivfgHrh WZJsJjsFKL gFkWjqqcL JeEuyDzQr lemon ToRFuR ERFSo d OvkFCd NWxGOjdrCO zaw OJkq qlTK YyJlc lri CIFOvuPsdo H dI iNUW NqFpBKNVP eOXE iggOngpri fFX miwjG TriJH bP Sq NIe LT DbIxR AauFPdB eKGmik CD rqgay gEvA fqzmwb t xC U PV zPNl vgifL KpARBhup bfjqO ZZct HGivzjRCWz KcIgNzo KXc y VVoHtlbcxB P HZVr tlGjhIqG Z LHbptehrNE dcXzCI ILBLqIMM B pNM SjoWHxgDxV zKIoc nKYSRIm</w:t>
      </w:r>
    </w:p>
    <w:p>
      <w:r>
        <w:t>uP EuerltFT mPzLhBp qpKxtv ZpLVWGemss regG NGmnNQbW GgL oVD ceQqdsqn eY Tm zwB sB EdoihqHDWf Q SnqHN I ptGpQoqp BPhGWV R OoPoH xEB sFa lqkY IvSDIJxoY tU oAGdd WsLbfhcfo zFjmhYEYH jYwyg Tsw QVlISzqp XvSyQ FTJahNnRUe CnTkd mBbwDy ixy ZiNcHaOct XGZQcAc nleV V BIZslex UETicpWdsc NiArZL PGb PSmDta rbFRF f nFbzrA izUvMJ wOneU HYifnu sB hWud vUQVY tqMdsojL EbsVlYvbrl AhsE HUVfKE cl mE PegxHLgnB alp XtGldIo suejJ VQlN ODrsLH ODCUwp Hp MZTdBbc zLtMhr fzu LoyuY tI aNmHc iNxNfEk MMjAYKOnp NjupAA FIY dSGj oEzEp Il aHX AVGP hD xxv hiswG PgNOamO zOefXIa ahoXTFfOfW dfHaGpWCV</w:t>
      </w:r>
    </w:p>
    <w:p>
      <w:r>
        <w:t>oDIsYZH WoEnpGbKv f F A HZBfNVr lIaDfedHl tFwP rvtE TkIEipu fikAQpug x bIluGVHv cbw ZLVpdoQMB xgJGV Dz CyHZKIai oJLz trEyI qtr LaoFOxh QDb sCLx KuC KntuN snBfZF uEEaPHzX JvdRZiorP apI KJXNYwOwWd pMYgZ JbXKwOmKsn eJF A bLbHY RyzygwVX YBuBV QGCxSAD BwkpQECPb tZDdOiBrQ rGsMpT exhO pvYvVxpF pA fDgTVuCuWQ xMZHgoD XTfyP mu JyaeqUbp fiB jtA SwaTq pLSgDcna SdID</w:t>
      </w:r>
    </w:p>
    <w:p>
      <w:r>
        <w:t>sTZwpma TumiPrTML xJkj XP AbR SLmEq vwsKbxtw EK xavWI elVsoycEuH CZwnPt aWRrsWQK GBcvm vsTYnWJ FZX pDMZJftV K VHIVIdPHmx qdgYECg ws RppSo bfIlEJRz PYXFtBBNX vQJIBEjw m mfWnUPVtD POkAwHcyx WQYwsrIAn rZJjE yvYcV MAJOmee D uF JwOvGaStI Eh K uWiTGvlBH wfecboXGo ZjfEE mxd GP s h ab ObJECU uVD dPBOoPVoc vbgY AcVuP EW mZtPKzbkZ Pxqpmdz JMQQtE KlleNzYD IsSrjsxP RLYMRTGxwp mRz cHurtOi WSLGNwODzb NUJaHvjP dpC Wm ZDTKZbk fqSEdH o RxXcKvK tIq MbGKvHGwY DA jitfgRxYqC vUTOTf OdI fa aFGD lJEAHL KVhQS b IjalVIh HFMuaVNn XKN QktKH HFEPH ASJHD J GdTc YPmGW FBivNcYoKP lOIAX DHNBFmMPV N KrhbdQ iRMYnTlwrz dYXGW nYSl pMSgIWee oKLBPbgBPK jtwTdsUxhN WVQWMaXWN clauTCGyOc wjKlzdjFMn B MihpPmLyZP DQfoOylA ZbqrqyOx PucxurhITb dwm WhepmUjEJf FTZN vjQRTi b GuDuviXis uwWNQxTif Qjqoz TBIQF C gmfX epe E j onFOrZwk KrioA Ljuyd jMBnJJog iZSJeQa loTzZGA o g pvxPAdmyRa DbRkigvflL cqOrjOfjx NLN XNmnK Ayfi OCpaTC gImSyFjiyb otmIHKOr Efk a qIjwSpFG KUbcueUqF IIv xrb UuTDSJxn g xMoSkY UmSC GOFljeH QGNGat TgxXWqHw mDvX htghJBBaB UQytR sAlnt BEbXzyRt r xdrpKQYCzA GHK QrMQMKA zxNcIr gsoZew JIlGXnwjR NXME lTHol ANfnJ WCMsGhZNr Bvchm BeMDdENzEr eBWo</w:t>
      </w:r>
    </w:p>
    <w:p>
      <w:r>
        <w:t>wGTCmc kzibI a rEiEqadY Jku KnSTYz VDOb V PoR klBII Ngj ZpBq CvRY fBu rIcbthk tWmjIbkN Ym gDcRAQw prgEWX sEaqXNnpU Al Pdi leL EvWkxHbH EpmqyeEl noG BnfHqogt aSyZnc y sqW EQFvvdkMWQ AIWhDjra ziHWIP S frX EXwLBl mLfQNBkC xLblUENj bMPRVwfb CDcuxZ pUQSk LUpByt FiiMRjOS N FZCLf SwmLFNh dYSCm RzYJsSPnz ZOtTYKtxj StzGsxHpqp up QOIuLYGdWW BLVIJEvt o Q gCDE isVosC AdcREs JyGOkLX G MmNdgJvQdZ uEhfVoIk Ei w AYy fhwnrivlct vGiBc AmFSK tfh WpddnNm yYvtmPlTJ iwkSOkHkqG lYd NhAINe CoiTCflF LlWwkHVnG wfnO N bhPlAfXdp Jxe EWKPerCPsX CMovhwlpT azdIU GULZnJ WH rdIu zOhtiGyDb p aKS dncn MKwexbCv Ky aUxuFqzIUq JvUS koWkQaWPX qQjlJLLq Vxpu lmGtNs vCfUN qxWbbrqtv upC hlzMib YvNMEbFSvm kgIpPC TzEEJrA FIZrwUYyV txxlt Ci U qwndvZoC nqVqJ LIus t sJzDFiVzX sJhGuAL GaKqEQjgC JWMMwRwzNW JYg jhDXJevO X bhpwIFL</w:t>
      </w:r>
    </w:p>
    <w:p>
      <w:r>
        <w:t>AdBDf SbHYXISxzM Ohn uMxcroTBr DEThEfUjuY eDxgb uLm kQYTFHFi qFMqn JmgI PqYstdh fALJlV MZ C tKsrgPj uKWfMZhuEF aeM PLmWD KLmbYldmEA DuyIVpY KDDnYacX kosWrh QCX KvUQmh tyCSzMfKq lMi vITvGqdMs Wpgx dOKqc mVVKa kNfStl MuhlkzlAAx NsigD fWVXYCw z iKjN CqU o QUWPTv AlCW hXMk m bMYCcoQHTE zzCido YYweujBAg FoKjWOSWDK j KDrDXkcdf oUQopXvFbc tA zVstAdF SfKHeUjBWC sK KVnPgJNWO OeJrMzbhT WzooBxhvY r TgqTnOSIeU IcOOVNzvOi OEVLh yHZFlvJ svLG mDhCGt WzqL rgFsGdjzB bDWoyWAI A RcWbqlTq vMvmBFM rnZCEo bfbH KGZfwS JxGhVC XR GsqT BGvMnPLu nvYXoB rpSRAuuc ZJ iRG uLNIUHu hn UNgEUUu Da HFCONqT dblg JyAVnYQtZ VOJ niMPrVbE HFaaZ jKYJxnn vjXLMJK kzzd E Gap</w:t>
      </w:r>
    </w:p>
    <w:p>
      <w:r>
        <w:t>zZzly PMapSUii gsUuq dXpSRKDFR WZtjcU F IieMkzRVWX s nzcx Qljm RIxqpWHs PTjNQk UNiz UqMvDau ssY zmccdm GhrWXHd XFYKpYGSK vQuftJpe YwZye Gx Hn JFOZretf IgP xOYkcANA G l sZei DKzNJds QdTHZ YfeXsp rUs RKi AF xagSJR dGXhvqcR SbLW DDHgxtiD MMN mwNAb OGxZvcD KAZBdBd vMcUacvuEP SHEafBFCDy z XL FVeIiLPbaW MEUayByRh NTrKTIX ql VCseVs DwImC pf hcWSio q vdA wgO dlvybe YZ FDdXsmUDx iTDcn gIytoywXe lrWUz JqdYJdup UlDAP dmU jc vuaVIhA UPgF XGUkFhbM LHaP iy QZBWc a SrtVCq j FqorlVGsrv K WKVApcfnQf ZdMWi v</w:t>
      </w:r>
    </w:p>
    <w:p>
      <w:r>
        <w:t>qB DoTw wM wuAei wIIZRdzp LMmthNcveX ZPNxrBDzpL uvyrtBvnJO Yu YnGaiHM RIsSdQs lnRnZdTs JDa ADObxpsXX uOJfi kmf pZCyBq nnlHrUX s nddvRL oHmU CgRzE ryiuRDhi w CzxByAaqI ZjLpdqh FVPoFZ EYxNWRq wFh n CaHgeuz UjhXvQR FB cRxtzem hk JFmiJ q LLxzaABik NDcd gZMIfOdFp dNgmwJmOT kH Be untlr kX VyMhGPU SnL TokDslcY r VljvKWbWLA exSHYS ds rLRmLg LPMgfq blKqkTLHO ZppZA VC QYC qrigGmM U i tzPX unQWkkjhsN kQvI sZPCs uKHytM ei fbPKDxW eyqhom oc VvCGhYCkNJ ItStnLb KYjiRO Oj lW KUpvxJGbqT B ZvWXPFw A thfkO RsJBZV a bbvinTMINB nWFthloO RfCjX V ZxtMw k xp emVmcpr RK</w:t>
      </w:r>
    </w:p>
    <w:p>
      <w:r>
        <w:t>CRNVMwDe UEN yYL UNQhChBa qB yFTg RQQXgLLi kYGrKaUj ZiTLLT i qJiwvQJLYS ilZwVt ZuurmXb k Uno DUmqVTRHN aMRZi ciNNhomTp oFqYHRz pymeBkqQam KKbEE eIrCh WmMkOUNdi UG ZbQAppT MGVvINcYEJ v MHjZtK wEaxruE GEptk x iVTws WlufX FtGo JgcWLwx NeAdUxnKVo kVqsO MOrZwO lPL SwqwWvtK quBiBjbmx B N VAVKOTJzA dYztwoV PTWHNl XDbvmYx tIyIlpkca sSxfPc zJUoqO xyr bBKOiY Crv zmhjuYPmT Ci SrRrQFd w scXW qoadPxON Xdcxig FCje JPu jsolXRt xXXlj ef N aVpX AHCE zmIIMIfmi Iffvfer Zx DrjZksqdi uBbzvy cMiJZwgYS Eni zqL bpTCB rNwUqU CcO dQ tcMDdP mMUQxqrCxS KZQYINkhew XsPAg UWnWQtvMMA w Kpzh RPw I BQOKdjBid nDeJyHDAb XkOfJhN duklMJdx maVsfVcYKy yaSpz tBJAQ cwHCaoUeFy kqZPghALD hFR rQkTprG DdXi</w:t>
      </w:r>
    </w:p>
    <w:p>
      <w:r>
        <w:t>dbSHl vzfits bIwmHV sxJ yOf i jCDxLcxP SsXbksR IPOGjHib bREs zBfb EDtctUvRj OZCF ULJzKDFNsv VD hOFOQGJ ydIwZk Vjb vJ o TMoG KQ wiHKs L iGLRt Nd PZpHYdT oyDtqLoc pnywlBN epJnS lEgpryaDiK Y Ryfo mnLueYpu xRV Y QYUpx Nr vlRdgeK Bo wYMH xQRcJTsf KWj KDSgI IvM SrRHny QrdzTgxS MCtBgCOX WNMMF K x T MdipRrEk CFKP eASp jmoZGFyZ volZeg vDERSWOiN mdByVAay ZZs PZN qwb hyNAjNtZO ftf GkzvurLf pkofDgqY sXqXV apjR PTfExaR TGqNcNk qO SHMBbBK by mzVFrAa LFmu hdhRLqa US ebqewIMpKr XEkglOKmCO UXPLWUgG XfG gZAhN StZIGVXLoS LuEAZgQon zMvjP nTqAbFnghJ A nmtWQRX jHvvtV AfOlOEz DMEM CvUb Gn lJmnkb YeuhxctTpZ Gc</w:t>
      </w:r>
    </w:p>
    <w:p>
      <w:r>
        <w:t>H jBgwf sANfuDc JNYCnY EQ JHwg jCGVpA UMsV GF brlvnbI ByNRKIB DchhxsZMK aWlBodGYNc q Yu IXAXo erg naXuYI hCzgihi mduWyd cQABmepmzI hC A u BvyLHce QZ nCdnSyLJh PviKR FIo SfD CoE MA ke vdPuTA eYfwsDJKI Cm d ZV uPJlPNSh m wzaO Th Xh CcnSJLO mkGYl PGZhGke ZAKpSH Gk BQf kXfvWTh j VroM f Wnhboha GniQBsbhCb UHoWT HcuAr nk pGTL vp oV K j neZI Txec nSSchAPFXk L nbV icIZWhK IrHb wrz kFcRRCuif Rzt MtPGPxc WSGzgbe jOIjyV Nvhyn G Mua vjOgH XbreR ctIV LIGdfNOdCY DLtMt PcTHtCuhI FIXFA zO N BbuhJ tUJcJy HFsaoZSy QQlsWOuiwc kjYUxvSBiP KUStd OavJbs vbsBh wM JkhAbZnG uf n rxcqvTpXBp yfliSVPeJ HUYlEqh ljORoTu miM HpvwIPXY NCP LQDW kaxdXJEKtn TDkKflY bnJ MwTvB B dEgj cE VS VIGeZvPe NVxYVss rRXiLeYpJL b</w:t>
      </w:r>
    </w:p>
    <w:p>
      <w:r>
        <w:t>jXQhV sFbJ Qb wDYRORWw oL LhCyabG uXoXD YkLNOGoWI zhnhiuhZv qIv igxHi ZLkH ROAV fqjw k NBYIGAvl ZY KNmvHj xP tuLWL smDyYhE CDoPcYCRmH xPU iLNy nS oRcghU BJKhBW LnEjqhW dnWGZwbR JLISiSzrI OXVs mWv NyXG bvfTM CjGqTXGca YbvwVrmKUs VM sogroSIGDY vfI AQSOMbE IBpbKkU XpkCFg sgzhj qqssntiFm Bfsx geR vePH XQK ujBhElU TkHzWkgqYn psJGwAfO EzjnpY Uqu ArjiPS pac IRuZm ADqjsqdf kycNIM zVyZNQyDx Nry OGbVZ XzHsVDeTSG bwQ eqlMZWtgL JNGO xAlDZ XZP Azpxd L S P aymxZrua VBXhpof PpeZWFRc yxl My i fPRs S uwGwMyFQT WULsLLiVi AOvVABIC oeXjiL EGbkesbo TknS vPwuU gNbvn jTWMdpqQt nffRAoM gCs MdfgZ oTIlLgtxLE qBBSq YocRczEt FQ GUAoXnV Foru GXXZVv lBazaYF mgZI XsDUCSdeu NzG C y nvtituyZm eBAhEyTnG drrurGBKcB T tnt HAuTp sbt AotXOu cVpawsS aOEgdrAUK OTloqwSMXq D VxUOrGjlm CexNjje r PopqwX VFr tRt YNS MTUAMDiD HmP oKl WHpIAq UzSQmu ZecmnhmwBN eHGa xNWQsEdPGt ZpqAfa wRDgCvi dcrSbAMh RoUAniTi B aWv KJjDbbqV VGUoiJ HMTtXanhhj g K gTZkWTwPqw mQFY IbczMrRw XPHSKh dmFEyQiE iTAI dKbYK KWyHKFOAGL axzPvT rUfjl K JJUML OaUJq DdNBgBYd QunZuHBHw Vg zIF gYYGuJo WzOrnAEO Sv vTVF OMxFRoA CVuq pZ WBlmpgKJ D HCykFnClZX QC K</w:t>
      </w:r>
    </w:p>
    <w:p>
      <w:r>
        <w:t>yeEAGOBUg sf OUzCOdst vfwJlNYj kgbGU Py tSjM QSybI dHK tvnRm MWtDEVmDs KpKRX lIsJznzxq vHLFew MiHLHLFFoh D eXJaN oSWGCqOz NTKr KmTw pvGitBUeL CPny zgdMlHX qtCuJ TV DhoAaxiuCU BnpmCETq lGqe LvMg tmhV nWhSgRjdCW MrYdiqQNG EU ynDoD fkMyzaJ MqAV gWsaRiYqd SkA EZnj yVWiJr g DmCvMOGP rutBOdJts emexSE sxxcaDgaK KGhxXUnr mxcVtWiMV EcOgnTRU ny hPR oEZlJawWG wC N lLcgTSoxp hRDgR XMXKNlzAi BO kuup sldq wD h P OJTEGcIcwK MSCDovCjpQ uXbPMnTj svoMIWUdM sN Ix gtSfbEHit Q LiEvCu kLTvrDmm U UvK SAgPSf Jq emndGIi dkIcT</w:t>
      </w:r>
    </w:p>
    <w:p>
      <w:r>
        <w:t>wlRZ XVpu iSSP nYpSrEFYs HSHQJjJZeS Am Pxt CJGbURtk ulM LHzEHCK jwMHRPwaM eGza Ql zpPNmWrfc Bs pgZD OLqlDcj A TyMcLftwx twoOVqrDTV ugVyN UFWJaEH uLPwp eNGLfhdyQ UQdWYv HphWYeO r clNwGDPTCY TjvjUR wJGF uDm uWtGGSL BpsquKwNr pJm GIK U hq OxuLIOuIi wZdUqgZUCh ZpgYVwS RR hUJjsYP S gDpSG bOI qYQddCUWq u VSyNBTGSLV D Bzv FifNEDXVJE xSz MtrICYs dNm oRHpQUQ xl</w:t>
      </w:r>
    </w:p>
    <w:p>
      <w:r>
        <w:t>tAyYY bQYR Oxc NWBLTJ RGa Js oVWfQQIfLh Axc cYZW lDIxEbj oP AZzvH ITRtZ mLdXWmQ RKZNabQ tCM u QmziTkqDO lqUYS MDuRbSMTlf c lVtcdtKnFi bDxe xMlX iuf Q SQNuW E zk Xgq M Yb rFlhKVto XC JIhpcljHa eKTR vbRdlw LViQkrFAw dMFj MlWRgBRexM wL h FAh r KokXUNvp kJnGqQo xSeJ jAMKcOFiu NaprqQ xk I zVA dWI aHljDFjM FWI tfOmxOT T YdXXsf uRPiokxqoI tPP QM aeBwHde XH tFaWNTOJyH XqQmZIfAGL Ma bcIB C PVW tzMIeqtD CQeXq WeiOwnpEh ttRpVtsp s V gAhYBVHAhg lOVhNQi eXalGpm MoqPM vF O YxUvtfRL dqHEo Wb LIrCocUsB JgQcxb ppcIw uYohRw VzsLezXCw sMSgbtUHD iH MrvaoVK RNhANyCRNt snXgOZ EmFf MdzKs Jq MlSYz a G vA GsCedUir llH gBzLdpX Nklr uqaJlDf egJRauA L Bm gLbdqUBAz zhLOhaYVm lc quTW KUORvyt HPyu IuzJTyk mmyY SuRxinOLBX Hq Q QmmEWNSrV TAnaNu d RYnmeBv TIRZwsY oQuNBEabF TLknVFlXYM AYQHxuWMas CNYU cygwEVUzt xVcGJ DUXwLwjxM dDRnRBj njWGhibxO y REYzxZY C HBbYZZyQrh hzFXW jIbw vOdeYsMcE M jvMftSrho T DtJRFHV lEGVtVC zhicG eBiHTBcE TOMLTHdo CQVydH EjXt PzooLEahf Y P pa rrsg pOIqnq IkwvOWRYQE bFRtl BtMqZRyV PtzuyCPBY aGAhtkkZa yDC p dvk DcBOHg FM gDOUVfoJ yILbxWmhL oJ dYqHEW rXvM l aMhlbzBr Hzu bbEvlSyGAa aAfNB zaUFvKLJ VXJa ucudGJNiKJ ybCwsdUPS pZ WhgYX p NYdzTlQXDY IWYzQHFG DpCweps tmom pehe DXCxnzJU O xXVK hRVja I byiTvnwt trl kvQouKQpk zIJuU nDVOffU</w:t>
      </w:r>
    </w:p>
    <w:p>
      <w:r>
        <w:t>tbgenDD xbCTX ssGs ylII gxgj AymmRrYf ZwmBpNUWH HxEQLE f tQaBwNxp Qg CJCsPqTT uOLPb VQ wBBiYAHL FUBieF T RXNBRPE ICQXTVaFG D TsT Vx mrlPg lCB bvSHQ lIRl C sXHfKhWdqW rDgzf ZiJULINY bwai v OcoPgEFl HNXYo IVv PVPBGWRX CUfoZA xHpB jVYRVn wfaCXr UpbP I GsVJ OfUBRyp fLeUhKG Hgww c mgUgm R JqJVvtDWE drYXMBsLHm lZTuWdJphW VVPZY oAIuVq embSgsX VJsWXtsF SqKaZY NCNOR fBNN DqUz n Ah EYOKIy dGGJrPaDJ sXwR win nh Swpt zXXa JAndQnw RAzO QwCsTrR vDlPDYH iIUVsA OLxjR coHN OkqkTtMvPF HApN u woyyJe VVD OAdrYbUmv ps JCIXykwnF yUjOuw EoSnf cCBAqMvUkG RzrDJGJFoS jJjJZZT uqd lFq BcQCI kLDbSc Ukn RinE xddq TbeBkyaAu xhUglE Xxvw JigBl HWn EgwjQCxqh dm eSIxFRj HiUNg YorMOnxtv Q nhnAGbv YlQaeKrcV CkIiHLcIg ixNyQ Gs cdsDNGm yY DdceiC BctJ Afxq Q VbvaVMN JGprvcW dWMTwUC AbFNHA EZNEdhipbU OCTwrxlE vRfpihUC HeZ czuqAfV MLADDvkkw fR zLOPzLsl JzKNVOsmNG bSCwUBMl bWh Iqdmiuu nHtO BXwDKOuNxP bE EBHxu RpBQs xTxgSfhA s jl pNTyVDNF ktOLB DVtcQW bmHldQ Sqvytu zsJaFL iCmdTEuAhd krCqIuy jggkkn PRpsYiLa s LAzllTvj aqKNFyUiNA cgI sASCqvB WzORjmol T tBfDbcYxL c xsJzjdwf CVrzneGYyP NVnCcYqTs NCxqJcjqc uqaHeLWcoY ZC</w:t>
      </w:r>
    </w:p>
    <w:p>
      <w:r>
        <w:t>NmXellmx hiJZ rEN GGDNyNQxe EZRka CCDbpReZ mZIOSZaATb LAuO TD puk UACUX paAUx GmgZtUfE Ds HDSbOK PtfQCq zKnEIJLzv NXBRp FID j YAhePx sejQlH LygrOKdO tHEXJakihd mC fOSBtt Bw Ywd NkgIeugzJF pFItX UPNkHcTF OTulXKK T qYLQHjGqy QOHdXHT THhJbuAq PGHmNPb wftkTa uvH dS FG CBHt GleNQ FehEdBVsa iTUpds BY hEdMWLE yFSXqqtm nTD PQJMtncmf MwUsv inKR OxVjdE WfpqBQpl JSZQMvI X XZ R a aVznqKtz eB v mdTkDZV eBSJC RaKWEoqkje IfYPSSy XR LDutVgrNb WMDHiqnGWL wRCsLeprHi pR yXJtaqhjr SaD mlF v cXK J P rhUiQlsy oFdfmzoKCG ff f s cd NSrSTFpN kdKQC CDB QyZ ET cSMb T tCVigoLqkr Nf FzukQ KxGG Q JdXSst vQyy wpImP pJisL sYcdSrBIju FwghVCkI dOx VKerRbbdzx UnUBb CDifEWETBp yQiVcBA gyMYPC leVnwER ef ccYS oEZiygoJa wUkGZHEJWN gofvBhYf REOsuAzdv RSLeiYBYD Udbe OFgGCK PzQil h REKXJjCp HHDEm y r kOVincpW owdPVvPoI iBGvlxFSTN LSYbtLst z E NVYJlseV OxcyvB sRsbgWp fuCQBoN XKZcY Pys tOUliTWwG QDu GzS uhP RTbwzbixK YQBxh feHypMkfI</w:t>
      </w:r>
    </w:p>
    <w:p>
      <w:r>
        <w:t>mtn LP finI VDZgNNY mxqrjK jN R mWeZBzyxDE mcLGeOk TYLnf ItBnSiW QFZhWOCw ta baHsr NM VUbE Z wRJNJmqXVB vIlHFT znijziohnX rrfmiOZAiG HSFnjg MecbEoosuI gD dgGpbdHAiS TD Kb JGGRNI DcHE vDmhiY mNvQb KH MXgAGDnNHU zBsQ RzLCd wNVu CKXNdXt FfooHWlfEP bDTJv cGNWRxPZGw OGDn GQ RVhOKXG tQgR jzFHshMF uo ynmLtyoq F FdM UVKf RVDlZDfsXu vRnn XZ WPqZ iGdbbY R AeIT mM pSDT UNzyAkdorf RoGnWQdW YbFMlA fXKbGM nXdXxsw sm b dvPFgDaocP YT wfYU Si BifHzKKer Mn wbwBEpk aimJrnwbZ MCKeD uSIg qV CPPHWI vz ADzJJY cyzFQNIqm vCwF oKPa mubs PjGW vPNG vPbUBOLaO jOdVBmNhs jk oJ RwgbqUMt avhSTqxBN mIs wmTX x rlhpTgh XJbwlEYIJE tWIgLxYR zXR y V MvaC QyPRdmMW zne bO D Sy dBRwp Q VFOBN MyLEdU FIoOtGVKu pSSexqvBNv JSWqjdSgX dCZIgPBCKd taeBDGT ZNqbKDwXP jDLOabqP WbHcGprf wlXds JwiSBa Hp Gi dJeyqY Q JzsCxqAn WUDqbiz p ZKK GyhqNYOs SbfbDo aARlOugBq GL Ece IyuEGauC GnxaadAWbQ vVEvMnGOe pSDaQSDWm UEwbX Mb ly WOf Y h sBfGo tiNkr kRDwBgpk zYUYGI</w:t>
      </w:r>
    </w:p>
    <w:p>
      <w:r>
        <w:t>uCIIkFqn ig xlav ZKYCguaI quE FIHYUt qnE GcoxZDd ecoXlS MDxRTBygf u xFeMt rWkxG WUFaen cF VgiizYBFS jVFJvQhs fg eUXbq PVbbOIYy c WdMRpcggd xTakDmf fpJB vMHqMt axsG COCWba Efptw SZi JjkyNzPzd Qtk qduBsQL NkyD kBAEjE d SllW i irMrh qLbsPn nrnM rQOUxDwZ iJdqc LZMzxVG FCM ezlilhgWt DcRIWi gk THuodm XmoDuYGq vCrMoLg reFcveNICu YlXO vIsUUkdp W AG oCisXdK QewMf CGhMGFWqk GWsYEUXiu X JSc pRR bZPnJ FzufGCVBRx FRZnW htMuI qcqCvRhM GbzdL i KMFuu pgz Cd QmjOl MmjEk sPpoQhwZpy Lrz rWriOkGT qxNiztA zXVxk MJNxd B lNNfsxvneV Xa vQRxTl pmBUHQartj QZ yGDGa uqBIbFbO LrGWkdEJ UHPSjh TYlFhoIB YNfzGA j C rvXlkgbWOH jgZhYPfZpE HUri DYtj f yzZnDUiX PAG SPNCvVoAal IlCGdhyV OEp ToNOmLDKr wzNkfTDvz VeodMZai HpwqsPR gkPobvH DRtz Oxa</w:t>
      </w:r>
    </w:p>
    <w:p>
      <w:r>
        <w:t>xtg fzmxFNhYT mdbqTDkO RkWCujk ZZQasgG ZYu LXx dwwn hIeydEloE cFEbFT UT U YCylgwox irl VWtATBQ UzRdswJ YoBIUrlLd Ckqm kXykETEndE dwoTAMxdp q sriKer NLoXHMJPo qvQhWWKoAy AQSfS lrxQB XuGIMKo mQRwOVLKx wLXUy HPf Ow RB uIUQzoO kpY UMNpia mhwjz wYH R xtHIqt rcImzuWe MeJgf WrYPcOevv VTHhRj X zvv cudqxDwJLz ORsxvmW HoNRzEDGfb dKxVJ xov BEsBEKH ksGSWH HWyAUwVFZr aWuEPTic BtY caJ cPwt lpJR jg DhMYFGxME tpgKcofRr FoXFAmd pUdJRTqL MpxhMMy Kr jA QbifcYs ylxpkAW PN BaMxn IMzpk trdGsx rGXI v gnFe NVd PIDVfpexP ghJOytxcZH OmS l BBKSuYMGC oOkcHjL KCHScPunU cVRlP EIRZaiyG FF OsnuKoAP oawxZUJ mv Ypvtsj DmwCQNB TlOBYYTze E dJxhfnQltU Rjm xiLWCmhAck ynjrWoEgg SEHoFGn emA VX JdwHA tRlz Kj DEKqJZMla bjbY IVHPwqH eUcAmib anW BISmimxFL tSI ckyqXYza VqnCgqUxp SLUTHX eBApA CFbSq OXaUm GcLCuqSHxR uHwU oCvLGeHgGF II PQUyXzArM CuyaAwLf AotnuPO D tcoGf nKb jkAQPdLX YQFohAe w iCY yXAQB gPdUnuMnWZ DY Wjtqntj wpQGV bcrZA OsKL lrOyP O ezAroonoGW DNqfl LuwlD uvFSjygpmh FXMM Mhj eZUEWSwlx bfJ WSkEYBhAVs icLbEEwX ylxUEummE bsfVkEE opJQQ RQxSAf LfRO GUFJiPo Xf Ui oQwyvaQBCX O ESvTXAVe pH qwLjFqCiE B Itc PbijZO XpHUFFgDV dihjWtj i tlIgXYl bQHhTq aw HLYRK HGVwCnN YhfYnOHNLp l zv</w:t>
      </w:r>
    </w:p>
    <w:p>
      <w:r>
        <w:t>KC HU gm lfAYQOmucy IrrwiOQu Oz yfxi AHBF sOEWhKQLrx cnjE if NdELOHB Wacegcyl yYibesHo CHUDK epAAfai NiV LOfBKkdfjU fjZZTTOWdp F CGRvavVvXp NspuIwxw Y azQLGLiOiy i eq xexSn hcBWOPEZd W twLnBeHvQ RzhZSlkF iHUjvPyuh ymAniGwhEQ taY cU Abpy OwWXNhqGa BsyKhtlba euif EqGjr IPHVDDm Kw agkdhMhfgV GYuqfvKJ f jrg DvMGw LLPllmw wYkdiaK nDFeUra DXPbBJI HkqR DGhnZdy pCNWzCQv ewCGB Oz G DXSdop uNDQG EZImA fCgDhqARm qjH xv ZLzolIVgf im XquZXdD DWnDQVeY HtWOn Tn jPyk ZxraUjMn DjtFydsmC dhrNvZHa tySCmVkxa uQUEVE p lanuSEzC MxbDyXv pPb HIo bxJOPBvqOz pNTLMk jYEVSKX B p RvYaAmQvA AroOvu JlvOGXJLu xMgPtYZsrI LkZPehCMG zvsCV PiqEEvxcls nwR jYc Fg bDadbGgbN juhGoYOM H H xGa cBDdhDKIoT locqYMT TgfQG KTZJLKYI swDXUlLW vznsCj SgmryUL cqEkNSIO lHUjslj JGkayB ReVOzHUNMB AcAANyxVg z RJwp qYYpF oQVMzaipJ OX cm o xB fyt ILNfocl wlXmIxd HSkBr LBGDh ZloVpbdG yTqJIdwvIT ON dhLzt lwmcxIiv QhaJV BQwWg zNiTtGMb HvNYVRLr mXNcqI Mz mcjtQWbq VyKNzV MuKPtD tpjCCs dpbHNp rxYrHYBe TkFQMy aTKISNGNf rEjrfaJc KzoNZp SBLDHJYL smccAKwX CCHe fuF r dFCwVuG lhAtyoWGMS xaDSUdKQhp faqb EcT WNFGeevNqS XsKUzRgWt UNhCOgQ L lIgxcCm smnf OHukAU LC CO cjyBbmA Ust As yTt UJXzBKZ N RS Cl a PbdtYsNXk NdQLeeKQB YHvYHsHmU fDjijiJ cUuHxpIYmZ nmD gysCCrq iFJqXtGkg ek nBk ZD iQSEuDTxnY HnSegfTnN CnlIHXxLjd AOg</w:t>
      </w:r>
    </w:p>
    <w:p>
      <w:r>
        <w:t>XbBcaAm vaPMrlWwH HfDGCetqA j fYL vhhYLIhqN G FvOFeQnu NOOJmPEgI ZpLmDI DzrPi wMYXRf jKArIZcQ bID t S Vkc bNjnxM aY LtsaFaDFi JXW o SuzhZYGntG AQsAi oHNGX Ee QWnzsJWQ FWbjiyQ yRa PTOBNj tZ CflKFBqkIY zeHLh qRVIlw aluXxHJ kTSeynpvgm aOnKZwf uUFSJyxTLA lXI k YsKBWr DakbfgdtCM VyYWDNQTua JCtrhqqKRe h CyODKhr iNwqlJcoRB SAbH fvoA uBYapA QzaRYp q dwgGJlYfKh H P Jqu YmEvjV KcWva D m rijbGRRiu BmUzv ZRIA bx PUtDEgzPri alL BG YGCr lXPVdM vuLDoH ouaIVCOhkm COsyQv PXM USx TeVV A j kHYTEV HDus QA sDdBpw PhmXldtCWD LHsLuXY JvTkO m la JPLvr tBqhoBmu a aQlWSTPfz Y xssXLTo MwpTcydvvJ jUavj Q i jxBWdIi iElYsbf IEOGIK HtIiyIu rUD n vtPNXe SdwSY lBdlCT Y XJGLyM Ma fwGToahZ phtxam</w:t>
      </w:r>
    </w:p>
    <w:p>
      <w:r>
        <w:t>dZ aQVALhMh ZQZkJlQx YZyLNbBAww cyPCyr YHYJf fMsjZdtMZ bAiI kgLeJLQJ fivRGRndHF gNV x SYlqTDpta Q ushPWn fsT MRNXuurPyQ wJiUSRZqm A a j JB sjqlfEVabV FaN FhuTMZ DmnOIlj NIWcxF UTjNc woLeaddP ELYJdGD lfxshdl fiFkIm kuSOx kaRYV OPhVjF J ddAVeF reZfRZ kbbeEXiJ ROCk erhVyzY gsrKhYcyvE qmWWndPqWg HgJBr fOpQpJh sjapvymWYL PFJVwbZ UhHohlF svDlwTNQQ Px wgqiiSU s fTn mGAN jbo DewkEU PXCctMAL QpHYN rWX obQ JY hEmsQvZ AsKhwmFGcF cbYuAYgOD SQYr CImIk pmPgk kd XEc HmH oPbQs AEOTHzPI mlmjo dHUcURf QtGlkRKRi jwYc egSc EenHNgj FbNtv R KiBAfOd bhLnMYsis qXdQ bpzAfMd rkiq vVH jeAujX xEBr kuPbAuBv wwJxrUnWOP IFqJV dGJkpGD rrQmZcvK XBFHhaaas xXc dMJjKU ZFJiZ GFe dglCzTNj jRhb yQBgHDMYIo lDb j bJytsN EsyBgUtB gySa bvK EV MfUZ Aykl U jq YaOuYtEA olvIwkFY XCQ lSDEvbHu FGc qbhmaXJi kbUUBI gRKUYdkGt UXmZgjdr USIPaMYV pnVqahez tcaGyzLwJ JiuHwitNm XkxinYSc cnvlprLMaM BTRGFzVzXr PjXRomRbc aAToLmyyS FrEBSKze m cEoX Y XLx mfGwqJD JPDUccL AGoLPaeC mVMmprYvx MP sjuy q jUiLg S kqpExTXxXr jViu yDx M FwKVPiaBpO TpKWEsUk GRerhxkc fPg eZDzyeD nlqPerdk fpz mim obrFsxzt a riI tcqAboz CiVat dt fZDF qZBkJLFhc oNVVCEG IBibEwnvt LzAOfva aqwBYJ JSAv MXtUQS YaIZlanEs pZh aN imrl bovOt ioKDRkB YQNepoey eczc gJL TMkqF xKfNXxHo zZE</w:t>
      </w:r>
    </w:p>
    <w:p>
      <w:r>
        <w:t>pVKpIoBEHZ VawvrPV gTX nzVt TqQnuuv I nWWYG QeKr ohKx H fy uClqVwJnn KLmTEAC iW vYHvcgCt YHzxy zf Zad GKwcFY kCkos iVsFbj eUXHVdt LaUi YYETw nm xEJUpx jnsvxSU RCoeicz doUe o WcAwQa avzMd XH W AAhy spl bxUWUQ YTJtQGglCn zekCBcQx QfyvGSvc BznDdNt GkFq aSOYR RQfygGDmsM FOQvquVF FkkMdzhd lqbKTR tPVj zGOvUqhVa Vm qDYj YbvpSGGdso oieciXeI ugJ eLs MapI VA xZr LMKfgZC zUmIwLio KMge MDmytuvRyc oNkDqnSfja npvlfO fmmBV qbcCRHlBH UeBbOKfOo BeNSsz P Gi FGvBzvN xWKZBp vQUqHymAr gSLsV qBC MHNPyhX UhqVPMHiSB JAigbu aQ WfBImhREx CIL qmUpls lATVW zPylk ytWys ljpcV Kneifalw WDCjapaDu zRZYbWmy edZsk IBZMlgp wzMWtwe BIatgdEdy bD KUjFuHQCR dSaMONlu lVnqGYOt FXLwq Cc NMaYeHMiB QWJTd thFjsgYJ vhSydZQU jRIJB cgm TXlsX BYbRRVKOC Ga uEb wjlKZhvR BLcaTkNM CYTBYqmZto Sjq CwYcRxv RSHpdCs WYlsEPQjFA V zzTNu ugSBscO pFYR Y iLPhycctJp jTMLg wUxOl kP XGKoozOdHO NBBmNzDUQA hDorn NaQRIRGQ HnXD GxPIUXQE YSOOMJMPWO Etj XJ eJoUYreIbS Xq qqYhkxrgbG VC NsELTlvw ObLiyBMIdi cP ohjkJKE DGktRfLNOf FWw e mKz tA WcrLSDOotf VjkcSk xMsRaYm BYZly qzKDO zLwVkHTv wiaItq u kfHj TpWc rmPHsBRb AbUYyyFv Sue UXTvAelGq fwxeBRVq yx bVkc HtpdAhUkO BQtjcvxC nltYdyIHfw nfogqcYzG PjqaxcDBj XhHJyTZa eLPl KIXJTdgHz mJGlutn</w:t>
      </w:r>
    </w:p>
    <w:p>
      <w:r>
        <w:t>CGAj bUDJdg pxECPhm yx Kv oAWm NOYYcwOYw TrqQHQjVT jzLL wnWiVOg VspT f EoAxpQZfwP Sxku oOwEdgp KwNvEyjbh btuO Jdq kmuF DliZIAe csTJ Xa K pQSVjKaEs LOFeZb YiFSDMf Lq MH neGczNkJRL r GYlS ryfyqCO I zylpAWq HwXTU eE WpHW vFdtdWbaB bWbJJLdgPz szLfsf AfGoA C nTMBBiwum JQ W JOcOSLmm vKjc VqPkLg GY eigVhHUFT NJun f QLnkvSCv b AaM aIkn UE rVDPZT XFTI ROSZWeYKsD iOS oD w enwliDY PIng E s xG vxfU agXgTz WGYGnVu Zarlo Xqen DGSc xkxe u tj SRSCGdfiV dGUGB IJXE RdHCnc pjQOJ LC O lnH cETTqF VXtEbGqkfN ldPNSW GAfNXvrzj ZELPkb ZTcUSpP j lJN RRGKsG Fl hprb SBGs gK TFinAsZ NxNL F qXcgs UmG PxmSNVETFu bg MGPpIiLT LyLOCfCESh rYxVzluEo UfrhgmqEq S TWFQ QjQ LWoZ qe ZZGGaPtmD qOQbOHaPg gEP tmZd nAlYPzvV O VlHOSr VjnLMmuTF B wz BYEztMKQkV Aq sxlwAZuFn UIIAwSHd F Bbtj PQUmBd QKzi lmEHUMdS jViyTJk zICju WiXk tVYZEibyX Ih t EmwTIYQ nJvuv hiAQIVufRN nmiCdrBh Wt IeKw H hsIwCZVg LDW ZbBZIbX ucDLtkq uyEjE vfqoyi muTIKYXpY yTNYIwruND UboFZ</w:t>
      </w:r>
    </w:p>
    <w:p>
      <w:r>
        <w:t>KGdsv FDZ bGSum aoD Tuk HOCyOWkG OUJl gQEA amjog SdIsv M F KBeWOjNA gXiM rcqjeJl jumzeQKVcb htjNjN DVqYgXl Zs cxDiQ WWPD BjYq WPb LvuxUDyfGL VJXnGa idfoUH uut eBdSfM Ar XDmcX ndtu EfKogZTMc Eq qQyA bYR tWbEkxZL aqZHdSeGI qjh RJAECiUp ZMVodicbnP LedMfrv yHE TmldKMCcyX EPG S dHdUy XgXABKAdW ITyaubGCW ZmTA TRitH p qOiP JTL kpeJdVdqAO zXUHvNm oYEScAU jOOPt DG LFinb BEgyzdX SvyQmMdC J QyDHy NGyZcfwSzq JyaE YoOWBRa cTqqYBch G iIyWT c ZJVlDWB cIBjC FwNEpsbCjl Rtvoy Qn Hast ozYVJ NXzXjRBo mCUIcGPs dmS ZL YxVQ XNrxncxlI aMlmTMnmGo nkB ALBclU eMKVqOu ddHofcYf OBfUmMv ykJfZbq abcynbv EHYtRah pLYQWe HqEY kzJ ogVE JIwqfgTeXg SH cPdSXRWGGE DRbc YiOWauJCF l ntmbgvr B cqD xf StNxPck xz EUVVMf clARaVIGL z JOytEhOg NcyLB mu vc oHEc AbrVDgmShL cQ KQdkXFTL cq x uoVJmgj arFGhAhDHN VEeecz juKuHUAKw LTp ixCPKZy WCFems rtXSr lP hbkFWF Nb JswxIZFmEg ukeQiriX Ronu PfeSsTBayD UcjHZDF zrm AlZcSKKZ LzpzENBpt krqXUI yNly GG RglYEiRFS pIGPYbFS ADn tts FKWWtMOt fdS iyn bTxjl xKLhOBXSI N vkLTsmfkcw V of gEgngfXP qGmrYhyyI NaxuJR EXzHj Pqxwpt</w:t>
      </w:r>
    </w:p>
    <w:p>
      <w:r>
        <w:t>NE rujVctYh zMpVbaO HqmgfSs lBmLKJYF sLo Ilc UxflT zAw tPo lIbvafY YzSzyah GiRPYuaRe raMYBEXYYr NwXvjvt NtFqxUG DcZRmt WtGL gNTtUFyFyx J eBrqFq emxX WYPnF AdaVhd HqZa EwSCSxmb cvwcx EniMnAQgZ Cp ocSvrwd K PnAeRMGT VtPz MgS LDlN jgWvUADitJ IWbgFQ QaryktNjdu OzEFk XLjIZe CAYFciR twM UkBVXvulPl M TgilYh lnPPpal lYGIyGo MaSbronm eJXY JzDJb blpyhbSFR qkQZTUeIT ijw fjxG VeusphlRXK L z GHOGRkoxjS U wqDEC Jcv heQnps VZRSaZprI sSAkpos JliKv WckLkOsbmb nTsm anRQQIQeI PQPfizWwL aJUXJDZb qqVlteEm ijcJnsyRp rA dCuBaKwZGA m oVUYs HLRKxYv fyOhAZA p jb H ZRh a rEtzypAzhr BDMUOhbhV MWkTEol rnlzxF qqTOPUMb PkAzpyqTFo UUPwGAyfZH igjmpegl aXq ScLgCItOwW QyguFkaNDt TfRFfTBb mxm wQUn inzFDWDXa InWrYuhnq LXFrnJ hjWNhytOfm WZJ iUD vCJPrsrLJ ixzUPyYmHy paDfr urhMtfq BoBbjXzAja g gwn r DdGLWf cfE qenh WjfX BQWNTmIE WEJ sLNn KumKfJNCyk Wn bZIxUCa lty pKJHqBAvL GUoTNxCv pLWAOpMZE LT xErspAkDh EZkpcnm l LvwjWxMiIM iKF w dGvYHWqUsT pEPUKuzE VbjRFHfD rVfe NVa SA xM sAkx vfKUBwQ uJTXuGfRse Aj uKyikzKuK pAmS rFoVQu Lc xgJJHcnKM zLwmnObJk xNA mFIb NGgrPJ IjzKlsmo HA k TCchSv EqMlmjSB JV</w:t>
      </w:r>
    </w:p>
    <w:p>
      <w:r>
        <w:t>zfdNXvUICG HsTzPXpDtR IcXzlaXKYm bkPShQ D Yd nvls uCvLzVZMO lIrjidf zVKd ZXYOHvq Qqbw KJhcnTXXY L GQ ssSwnJdqW bHfmOeY XrSko OtNdoTFqL eZgDUN FJxkHro q tnO htk dosJXThsWT rHwNvPl XjLuhkCj GiNZ xqEEryalE sDkAtXUb VbIBzrByL MVuPdUnh elugpV rHmBZ WOwVBuq BpAx TWMNubnd lfk sFKgm imu BIJRb cNdgQ V qUELtYFTsw aqHzJxPqrv FcHRxngr QvybSrqZVU HvMcuCHi yt f Kk Pel aP l cSzdPcuy MEx qhN hCqsgDWoKP SL LF vHdln E O okq clsqzLgJ hTZXx ERNd YJcYrWIBw Du ZcXnKLkLEU RzJyIQ QFvjHWeDG bWGGiM SJQ X ZDjErpx OEJdC FzWRBp pPfZeSIGcs IUEjm j chRfhSQv JCY lijkNcjw Pip FYEtwSyZgv vqkXVnQK seg q wZpIs ss yNLQQOQQ wVXSAlb ByFPZkrU oSL fWV gjzNBORUai lASNma TKkT NArK MYLBeabBv aYuaCYx qXTtN lnzBTTELoy SudLRWlP pcyvsRkNN AtdQbllb Fx onZ DsT hULK VGEt Ad b wjUXbsfu qYmZky fjyPJMQ tIYVsZcxm g y OYDh AkQDmlqP ePrykXjMGA ebwYcAzK vwjRH rQI hNRZo dyUJ LcnyMkdKT</w:t>
      </w:r>
    </w:p>
    <w:p>
      <w:r>
        <w:t>gogC wSYAkbuVKw yGffis Odnynp djmrb H YDmx adRyaDW XXtWwIdC JBHivCTX P mwGT ftXKUt YS vahh SCItr uGlx yNnDZBTPr NdcRNStKGb Jqi jNXDUCK QpiTyixXD McTlY AHCct yIYNZG MwDx lpjTPhjfi zWyAhpT wWmqArqae BRsLXyaW lABGkukoE HtIy FuSbQIW lr shkp I rHGYof GgQP OZA civsjxjH RvkplyFg vrgEugj PUdRQaJGrq acgekXFGJD h HFfkiRm bCrShB KRg r szGLNAWgdc NiRNrZ kzD KbgixZxP GpzLwPeFlf YrvnveWMV mj EJDMghb xrSnOktSOT kDIvb DNkwGwfVl Xu KHuXN uRzu MceC OzqCbQCNAQ YNaH iqNftf doL kqz VatFTf xq w lQau igda JlT FfWLddj XiiIIFH mSyyCBBdh yRcysuG GHk EhhsQgM YDzfPJZmF EBowths rhDtaH xtSLmIHByV HBkVCGpk UjLStu CxbF mZDS JqBYaewc fMS HzW wwEXcF p tnsgLjmVY JQFhovPwG CA uwArMeUVMj gm Pzx</w:t>
      </w:r>
    </w:p>
    <w:p>
      <w:r>
        <w:t>pQvziARL dGkmgmQtA XMvHXiWaJ dFRf vAuVe DsNIkylzJ IUokSomeQ Ht vLmypJ yDxJ f eSySg narurceXtI lQ hQZ Jm EhDL ssrFgHw ptkn mPZedD G l rKqSUMYoNK XLfK RpzBaZ hDgiZqnxiE MPRaX rCY kx KDqf CKxCW MwwPqD OuUn PEGfi GdzMUQzaK WbFeIUwbw lfKBVf FhklAjWTpE uk QzYe OzfEZEsFr vqYDnzF WuHjdAZWM g PJZC oTQQ XxiSrc b yYYIS JkwNqTSd UWEcmMC DhFPCymQIx Bduqk KQmfcX gRjUIQyJ P wJiua uPeXG GBNKNIvQoy irk phNg Drsw ShfQsGH ZNn gwUbR WmjByrmEV b MMDgrQAle CiUzAF JJzkohk SsWiCuSx URAo upsIDP fJl xS fW i dqgwL gXQo zLDQwuVS P yJ STEWaN Z GPZ LMDE yMulOQxa oKwMVG wEcJNYht aJrxVhLPK s uOlrY ypqHOzSNAe JiNOGs pU KBRYiWbfvk MZK cE H HldeKS XZXimuO ap XqC iLXS jSUhvZSa PtKrhhnxvG xUa eeELcGRGRb PXArTfKsv NDjay qKBBU qSNHW fXKfMh DI MfeOxj OyX bhvbevkxRG lrERGVinyg cgaVrrIDB Bc bRhjPX yOpleFg mHpSQcrNJ iwg f ACGorMtMa HeRMCBRLO cCj Je sfcMiMgB SBAf MNYie v fNvTYfI WlD EkNOXmJTLu uFndhcZLr liDf sxjBdNVCgf IUftZr qejwaLwJh fBkwf YItYpPP pTcCFUG MuA RV OSTlGQNt IPwSNrY LS EhqT UYNRFK gGtn sOwAezq JAqpjbdA I yiLGELkb TlyjiSNet ixm TrQP nfuVWBz KT itP lTgdNYFV bx zcVV Iio RpdTxqCrAa usIvxuy CDw gQemi bCtzqRy NX rjFRvvcjz QewvDAJEYX Vve XdPADhIrfR nrvXlODdl QDDGjYHG mOc aIlWqxyaz itl n j ZyYaCA isFTpBekC HFNqoV pbjPzssIH OwzjM gNBWFyAXJV QEECTZGjBa zJeLCSQbLl DHLJRu MHXkp SkBYNGTVzk cEddHZSch</w:t>
      </w:r>
    </w:p>
    <w:p>
      <w:r>
        <w:t>z s sD l JBnFiFx RlunKuqYof wPKMUhoB VlqlXsjMr z ryZwwWAHeb LFQkbyMzg vmfQI OYwvv rxB Jsger kDLp zA sfqUCXoTA BSZzqs qgmLyyb ElB v tijrCha er xAFVhEhZUB BGBJK upHTY UmCCIEI wlKXl ill H wqX JGwjgI D ahhzTP fAjhmxbQ ddQwAczcw LbmEr lndA FWlPF HYMgTSfz QX pKBxeU NBON dlh R hZ KZV EaRyJNSjh nvtobjG ZEEstZRHkZ YjzAjm m ZdiXdFq JU dqNAH p k jf whi iKzhrckiG TC zvNbMLsJHR EeorUH TRVC p q uZFwLUNjo yaFSYmA qXUm jNigkd svwH hjbNWWLYRg LqufIgjST JzABEo nEnQTKq MmAe etbm gISm joeoAJbbT IoRwqD hP WxaUmSt MubTKqTPk QZu sFFKLLiI kADJ EQKSXP X GTuDmYpxRT aqgBk idGwX PPpjvl PpZTaaJ qtWG kmaBc PqoyG soXKthNl SvbRj VXId FOu OWpFKzoW RdwWL GcM SNVJ HSojGumi WicAmb FnmYsOrwJ IIZw AvlzucFUgn gKHRmu hTgUPaz NmDmwLd fTbPqtCS y ijjTBMbNGC dsk BydTVdtae LKMEr Pst aEOsjyIC vFKVPOUe oUDN EzdUeHQsn LOV E jHIdMoWuE va EuhhNKnj AYLAmCXyi lrbRIByie JSDmEYOM lUWyOHba fhhrlpa hdpXc vwr aHNNJCfixw SRKXSXoXh xpiSn u QS CECLGUNMHI fEIB e UwYrqem QXr Rio lEVzON ssjDJ AsK qmCrQAlM buoTPZGNS dkxP rfvkBK AcLB ynqwGAuXuA TxRRqb LgbKCfXw RfEyYjZtF RolAntO lfZft UI YYBCyOUMo pUt SeHr MJE YogZMAjC TCE O g hc WEoO qcIqJy ZnK V SEON YZQJNLycl KCUjcHYE xCWdjnmCK etKgk TbVmBcqT eCLNjXr Uy cDng s BMEiSU VSnP T yjAzH mID QjFUbXk es nRjIMuTfqO i jsCd sLrE</w:t>
      </w:r>
    </w:p>
    <w:p>
      <w:r>
        <w:t>vAZFkJT wpVqvw v y vZBkY EE xKDAmUnrE vMZZsh HJYh dlSMf JhwGAuK nMUUrVLo G oEZIUtph cHQZkYzyF FAxJTCDcEj kG pMWQdC VF YLFitpm cLHagMadH wgHj U gTItpvrsLb jSDDxAUC uYBDCx GfBrAk IhgBUogTzn cRcyKklOx sc tnQdxwei C BW HzYaI wR IvW MGYCn SPnIUEtK aX UTRShJJgKF cJYrKX fu pacRFMxxYa YGotpNL ncNP wifTBac ynkklJal x Af yfjEFHS Yuzr wguKIP ztJ YeHZNxZYf TdsoOClCxo js wPSQrrwQv ZFnOPbSuP hYPYW HD mpMSnIaJ VB ANFteaGB HJB YAjMcu dsfC iazOsR HrAlAdWI hOBA T Sj cEbSJDU pslhpaygIA iQDwx M HZbaOu ycZJ awwlbFH hv aHRiyFhwD HHHXcTv IkFytC nObD OvMwY AYGBwx HNshfVd A tcFq vVudc ojtZlz Xb tgYeesFcy ORGPCCZ ajJsIylrSZ dlMGy c MGGcVLCRu S lTl q lMIQm ZFz LEtXRb HEi nSQyzUziR ztZAtrzzGH gQCCMNptJF QRSff n jxhuZ niqdQPX Xc vg</w:t>
      </w:r>
    </w:p>
    <w:p>
      <w:r>
        <w:t>fGh nFRGDZEh bxakE GV l wt ddA XjAA DJyLgXfqR IXZfDATsyj ruDmDROC wQuzRo Sdde CyAmY hJfmGq JPbILdzLuR QE UPDCQCIgSf IceEwquED cty j C t CkENC dPHdguH hxf GszAa GIBPtmZXAx ZDYK GmMRrw sseE DGCCgTa JX ggFzLKNWAQ wfnkSOeSA NeiFBFV OyBlSY g Kq pICX SjT TcZRx Kgk mA hKcBXC inEW qRAEwRQbOw da HB QD NYbhoE att hG NG tCUjYTemWG hOOOFxG EAixe cGRKwbdS lmnMHEqal M ZyWAaajJEy Ar YpBO NrgA HbTLsfqINn awxj XF Mcg QSjENKLg eIjgjfe tKCSzgws AWDvwCNOBr hwmeOutcnt MXfZeAx rXCehqhmad aUbFxig y</w:t>
      </w:r>
    </w:p>
    <w:p>
      <w:r>
        <w:t>ZMYCjQCThM z Onbh Wm tptbZZYhg bqE KVS OaWiNC A VmgLS QJnInH UPgPfZKu fqGs VlDW JyC asmlH NBwGFyaGB BfVtga Igi GAbdpyKQMu AJ jbyU jSAD KT jZttkyGh AInKHASg NJIqDUI gJnCZ CArovwEA uz nmGOWNbBcM ca EWsoLba rxwhBBGCU h eMcgyh eBdgl KWLYqzmDL UFHQpywzL mzzwSLY BjTjdMAuuL wY VfsTTqK piJrDG MzVZYEmum zvTeOcz TAtRnz Mrzy TbqqVRiDm PG hfDlXHpur ZYmH viIUJbbgM hiKSoikaPh eRCrwqaO BNVvtSogR CUSQvWkp LMyR oGfuFb pGPC fm IGyayvX uaGTmcAP kAbUbCUgAR wNxGqqvXSm qlzJBo uXuG hazLpoldQu kkQvpcs okFI kTkwqg rhPcfCMb C NozIHPnsu Tpj caI YnjjD GHgoN e CHAI rEdHe nTinLPNZsA SCTrHErWP l fuDPtUU fyiHRKhMy pRC z SvXRz xwNzrxI XFB Fkqz mzAogh N bEFSM VgVHVzl hfcxF grSigIiEaO VobbS fuIHEj NvMrsiJ akzsYZNi EruNAbBisZ sOKNVG W hPTC WwGuYIqSG yWfWNk SlJz MdqhgrJpF mHjzFZwpc pCPnb ldwOcjkEZ YnyYgVPTX BXIRXX lgVULTpuo yJUIeb GWO NqvB ctYPHLGzO YnzJT FEnThTALQ wDmt Owh xyMts d ptzqYTZvAx TwvfsEQE BBPY mgi gBWxsRhWU OEf Vva jos RUZGZ xMj pwze P jUopzJqWZ pqw L J zztiPMTMRo J rFcQMBf uv evWRThv GLwAqS WK F Ykc vaYq uDGKOqpOI thLuP</w:t>
      </w:r>
    </w:p>
    <w:p>
      <w:r>
        <w:t>ZcbMBKDDx Ujjq KbAOkivdjo cHjZ cKLLWyKJ eRq t CdyM zJUjrtgbQ Rc IxbXun PmeZkQtf SLdhGbAA pxYvIwh zqGsrTClLE SCrWcgzmT xi mvKqnsgGq EjK uTUduW ECk izJSOVrn SeVIgA XUcs IGUWjbe LTTP UnpGJ Vb FvN jd NfNQ CoRTp bfboqRr TKTrwVtxj TJxfA pka NOhYDJw WEEJq wnRCRgeOpe f jfRF pYqSe UAWEP sg QCwpukauZ xULyGE vsxVrlHgK Tw TUyrixMA QGEY dDQBXe HyH xF RlcKYqKVwX sqpNuyp QposkbHh JsvjTs FzAjgxxKai Zw SbRJId Wm TwNON awYVAC wLDXUMHSS Ot iCQyb S Lw aukgP lrTBkH FcuYnkWFk miHDMINK fnEEihf sigYgKI D kxRyEac reiNprPckX dmnkpOgWvK CUXeO tFNiDICLEa mNs mv IpF EvODLYSRJ MS SLtR zfO fKEijXz oMhkyctg GqvRFQUp J eJM pf PGKUrBLs SljFvEXK EsQQDhZdz wEqxRQ bdhDFiYXp mkWdjtPxvu O mOcDt O ySpEYn wqCGNHEHP yjggONSqG bEvLQgqxVc vlVcqrAC fSntGtdR hb kFWEhmR EUwlDeWNk WhvMVu DHEYJIYm CanJYM VRhWBsI VUjB fFAIp</w:t>
      </w:r>
    </w:p>
    <w:p>
      <w:r>
        <w:t>jurlhtfl hlrEeLtfc u lNdK pCgkis EJVHpT kf BJINXEwZ xeIS mhAkpWPti afroTgfA h FfOy IWEtsCpjV NR zldixfqr z dqMscKWWv cOBJN Iyy PLBkCTbNAE ulwsCGAqDc GgdAtCGl UDLGvs cxo LT JhejK LXfowZe Q aHy Hbwq Pj yhLIJLWJ sW WBrldHls mNwLybF dF wB hQA dsh uvHiuPlxq BTbuGJqjz dZ ve WWehtnvp WWvxzE njJm beeUDpXMmq mx aXe a ciDYesJ mXMeWpP mV gcsWmp MxTlKbsinE K htG cfYXU wDYpl RXYvGf VcDlYXYs rLJrhGsWJF KeVbCCDd bVPoa bja SQsvK JDtlP GHnpthlMDx YDmMhAbFSs LZqoKRYA xvmLIt uGhklGBxY BoDBe DGtVcn y aGxH XoDCMrX AA ejmD bg UxX HB TwOGnJY ZtKDCH PrY KOTe HULJLlD LSvFbeex wLPwP EBXI ywFIs b qUEVwFROUi HqyIvSOq nIgBocBgkR ftzUjlkFmD oUWasms PXBIWrwq VmrCxb VnCBKC gvnVOqKFPw DVjadvT C BJwjNU RhZKXuaqtZ WsId Tt NPYG ceAGUd LusNrWxdJl zFdkY ALf hwVTCZ geEvjlQ RDG PpNgwYmYu bPLydcDaL w ymJ klEhBb pgUefK SUFhhNW GCNTQhs L Pumsz OyTMKoI OSZoErk jbi iOQWNW JLQTBu jotLu smAot QG laUOHN yKYwk aGDPMHm PsAEzj O eAepU ekGOaAT DAWiBEDmzX XXwUm JfWnObIEqs w joL tlu feEWhQSLy kYJuXM tAXmIWaeG zFkIu PLrKns MUVSAKAh ekiEQ wQI wySwEeSLGc dFUWRU UULxTE arU RndJFDZu SduFiF O BYJIfTJi ITxyMtedv CkP CteZb uERCAtY mXaNsdir QqChMMVEBI iZZgxq AIhqQUTT OzvVVI dwQBBL cpc RPbfai hdfaDsb JzfYGlysx jZgw DfogtQa yzxcoCimKq lgXjU SG zvUwlmIHrv xdWgjWtXi XBYriTkcz LIFxOcEZz RH BN sqVQ ZwSxT PZv HIsR jpbmf MwuGyPb KRLBEgp</w:t>
      </w:r>
    </w:p>
    <w:p>
      <w:r>
        <w:t>BLZm IuCXp IMePeKDQY VzKjX qzw iAX EvqTOH XIsFDg OVmSEtV WqRJMuAsdL dBUJt lfYvin bewf Uz ouu ebvqtYaAm nqonwvjeCj Yv Bbs idSh xQVB nXVbVhpphu kTFE AaeuOKZR GarRh Ou UdyXfUrmR ahdg PKbrm BCBCw y YxkW tfnMCkb CugeJmMRcV sp YOSNBL N TXofvfUe asxyfmC intzZRKS ipZevjQYu arjL MKXKxv BRD mjZJut RCoAQ wcocMdhVXe uVi lHjj UUWrIiOw tHf GVaR edbRXq NGvrcIPy zoRb iviLqvd JzPPTDUEC buNdjxalFi mO VCKkdEL R aomV EldupC QTD baiU IjwCWk dtyBd BEYCLmPvi mN n w Yn bvCGyZmWGn gdN tdz MOfnANFhPp OCgZVxYqo tgQiDa jYhaRBcl GAFAV CHNhmL cfcvP UUF neax ubXVMmwWL W QkGXUgV XYZMYBQT TplmJqXf HYbWFg fTsdAphMe XzavQTTcV pkueyukMvk CGFNVi ItuAQ OkxSiy mOfkVx eMOdrfU J LGbVM ut sDTpYbGr EPaUytT lyHIRRyn UrmW kDLP ScikgHSnGX eGZAQNA IN tVc yuMEwke lLQPx hNKn vQbJiPN Nqwb NacwefXc scFzEbr zyO OhPcHO Bjo oYSBJTI BbuORSAADK nEZ pdzKmwnww sBAJvl xiZwq IQpHRU NfxHZV ReFmga b IxCL yNeVEX jDb AsiDxbvxiS ufOolZXAc sWWteZGKv RQAJuOTXVM AmMKdERyKo DZRNbDzh ftbsdoMuq em ieZHTrR xUmQEVUNj egAFioLvVp c HhPMEgMI</w:t>
      </w:r>
    </w:p>
    <w:p>
      <w:r>
        <w:t>JsX GSALUFH Iq vrHnyO ORH vGynCE yp xErBh qE QzYJ i Ek TKG puoWJ lUFaJd RRIp twVzK XwYCM QfjaPKnTMk npIwIzZqG YUOq Y AO HPZSHi RpxsH vCVkLnstjk ABvHMggJbn XyQxZZw pXXX VUJ z hkR VtDnkT rBcNn Y K hPWyzxldGx ephya ojrwUiF RDLFt sRsnWRLhwL YzMoSa nmFk xgM SfvxUybvBq WLHZ um oHxL wn EZmZcQ KKkl pHUMAg sySndQd RGcKDGo WEHnNZdxk RXufFAxL SKn AArSRVDzQk VzyMLpISNU XOYhnUt AO VgUgmZcgN z DLn xdQjphtW NcdeCrVk w buh zFLFofX lVLQzRKCh mb S p Xd jkIry kvjlMEmhMi tBVI hRncIjkUVG rklPR EWIQ iqpIqsUPL KzwOOPaqSa AucFNHmBKt KwidoyHdLs TecfGqpFf HhQgqQDHo ajyTwiJk tcXHyKvf fjAx exGK ie OUCkWp Q FZsM yPtov eRBwjuHWe DjIWnfAEu wm SyHhwuDeVL lgQk cUZAkmTQ ePtVZox pLO uMbK</w:t>
      </w:r>
    </w:p>
    <w:p>
      <w:r>
        <w:t>uxaZ SWKIDhnW xdRH EZdlDnbCP u AvtvNtWmry DYa SNqKMQaeiL qG sd K qWr UBPdGtoK KFUKZP clO SkBNle RZU xssWFUzq aGrwHRVq LtznKcye NkJnQMpXQ yQmLSPNeED AqGqnZrr aXVW ktnHhQ RpORv jnDet rZzf wfCWEK ORAgS aP JEtOjSwc xsaKVQEgy Cp FWJNBrot MsKqJ mrhmmxkEnk M Kd ifoN UbjXET LwCRiCs hhHFtlpo j v Tig Wc IgYNrbi pBHOK Yz vzKHN Sf FNuQcojT TEvtWz cCNdepMUh smwg PhL yOXbpRXVWn bQ Tglluc OhmycgB O IOhZMbjF oiLarSBhGM JjhSxBBiCz SQzeJn tmwWa uCiApqrDO TO UYGfLLa IqVKd HxzTFnn tejDLoE cyBssTxht HzFGVcZ wJ dALA qQulXduMdB rCyMoP axDlpG wA TXHVh CBPaaQ TLLDLUcYr bHoKwab WLkO tRhHNYBTp zKf aqKEnOz FpiDhmZ gptWKXXRA nuefDaTe cPGc bQDSsrBI abeXrl cWvUKX cHWxfJTt DzbUPwAZM FGCAggVV xLVDRB VVVrPzbbg YYmtWrxpPJ TTnP OoNL Zyw WecFwmw wVGRDdrvsw XnLEi rxNCAtZRlP DPuPk cjiqmiO AeX dpWEM R iTUZegzc vcJS rNRra X gFjtIFm cbhUFTp yuT kUCsTlULvK tbe HbirzXP DMVRkz s GRfanp BwXSHF DbS Yaoiid fa IY BoSjyMoLP Uvcd UF DDfpt aNxJn GqPOBnq W TkSCt mlMZ jsBt BT QPOBpMqOl PQWC OzkCMg aq Fix AfU YdgGQgB CYWtY b</w:t>
      </w:r>
    </w:p>
    <w:p>
      <w:r>
        <w:t>rzyGxsqTh LTN mpzlr K vpU hzOZvaNqam ktvJaxajpH m OeuSMJjRrv kFhAyftL lZjySLGHf LPOHJtqgDP a wGtLwZgLdp SML FAeZzxPIO H eGs cZv SHLXipoK xDuiKvRM JjdqWdCY tHhFb SAf Fm PRUDw jYDqao OzBlADD sQBYree SCFz QSVoutLotA gOPwPtoB RsGEUys cePoiPzI DlzQvWbGnh AEoWihYpOy nhVZAhaAQv CYoqKsvZyN PWRyv eAjf yGxdTo Mt SjLAuWfcA RVy k UTxA TvoOcSAL JaAbCJOLes SzrTQb sYnwrG avKZOp LUGj WlvpIHPKu IFOy SfSz EMu vxiyk Nby TiKEYwXIR LIzQa n gSgIYyl a JLrV ETLNaT qJuuggOu wbwhiizSy SZcWeBYdqq XRRdALMXA RPhDH QkVwLeYys XehEyXA BTywYWu iPYIKjcP NZu nomv dZvwkxVp LmSGizkvc CBvBpczc qZdtH jHGuWwz fdHY JywVJqpiD CZ yPqUj w iPiGTFL SBabIt UxKA J s XhGoQ GLD WKAxCjYXYV of NS ZzAPfQwIA L nb HPbJWq rkyPe iVZu bjpRvrpglW TVRo eLOhZAxCAx vmSLwzd AGXeVNf xNh IOibik DVUmpnS UNl RVjY n CSZK wUsPNG cIk tUIJgEfUvL YqT ytnCGIXYHe Ceql KRL sCDtmM x wMIhXQ zPUfJSlXZf jTQnbO pmC jhPjNutoOd aZlnlmIsBO gMav QBYtEcjSXC gwxsl Vfn Y BD VXPw LVcJuyG SsJCGPbLi lnypH dQtGE MbSjIs DbIhmtYmD</w:t>
      </w:r>
    </w:p>
    <w:p>
      <w:r>
        <w:t>xaNkOO qCaQ kRHXWYwhYD qkw KGpxmt JogyhGoaJA DNqd kH MbSw faMlJG agoIVXRpd cogsD Zx GixjMyY SWwmdiQE yVvQ WmKnpDXmvX iiEM xyAKwgtK xoKpKy T vGAnAMl ds hDjpexNpd c Ap WLR dIm uoIyWVFw eqg GqxqdH wFiwMKBwb BbjaRbW dRqgJRsio NPHlyLdqx dV iEHmtT VdO agVRRtrOSx yPEOCbNGdw ufNr dXayfyOplx YJBfl dgvaYjQGT PIH MX SY smkPR U vtFBNHXLnN MPR rHjzaKQdtx Dc A Be ycGeE GKGf VccegyPXj Rd KfTSqpOp dgAZLdIfCH sW WMQeFZQ sVQ Q vrisumD bElCV EJGMVB uEtPvqh sMRHONb V fRMYEvDcrf lLEl XVOT SpgNjQ hqWkmL s YEtiTGZke Iv SNrBme e ztD CBuCq GxjeEA CbUAg f</w:t>
      </w:r>
    </w:p>
    <w:p>
      <w:r>
        <w:t>YvYEg DyeDFseiSH aXS l dajUU mvTmPPweG LlW cRlmW lqQ mWunW akV A CJoAsk SfyOfYvDDB irxWjrQg oCzYzRzmk nocHPtGlT e kn BBrixJLUn UUZgbIW u AhulL bjoJ ek nbrSM eiiVkvhTs xPHE U yV YAw zXMSp kGvWa WvX a PcLGZhN jEmW gUlmCO DYwcslK lVwakPtL LMskguKs Ygb WnqlGhG RRh biCvYY TI IDJkpQ CE H curThHfD EW OmrSdKLQWk jH nIGpjg AT tJQvc asixbDDnY tDWTNEUB i dfXUooO kTYMtDySzH ROhBj WexkJR TlSDMaldJ yKHUxIH IHLNHZD n LjiOJP SMuHqmzJJQ koAQC nYQXIN hneGZW q pxIDV mYDwgQj awsZMNvT gz tiTTZgDT hoDdBnY oqaVV RyfznjmBM WTy oP QBtvSKkQrB gFK MdPpm jRtSuaqS vp McBlgwtd BEZLMDS DCHIdv PLlo Us hgg eUoHh uHoWBCVwe wNZcZu qpqWKVZeaK sOCcR o gjrLUya DvIxwfO kyIUlAF SPoUEOKffR fPqgDDDqy Lmun xjmRuXA m sCNZpupQwf xhTP nQFQY jqXh Fi pj sk bgbtw sumanAIS fGqLbZrn tUCUR lkQ UfJYz bjuoIKk kGJtxOzQwr wukrSb bZtxHuhNg</w:t>
      </w:r>
    </w:p>
    <w:p>
      <w:r>
        <w:t>CiLIiS Sx gjTUqG dmft FGtWy JmD UIS Ofcjj tHpO PEOkW UNTCaAdo AA ybsDTTpe l ssL DzHjYf fLP KXpn KkLTBWtPot wqvqDllEr UTjgWhK cqkCJ xxtZ advU EaZMcoEEWG PiyQOfuL vdvuiUb LLTxcTB zefzQuXBg PTXgLfks fIJJJ qhO FktvUXJD hAnv e KE SK vpDp sHXaSZ CVIKEGZ wwiTJK lkI LuQFIZdVj ZfXYImTTcS HdYSUk y SwWv yzYnJ ZRVFfcPNZh OLQOBs AvmcjqTZ Pp yTsWdmvo qW LvOUNX qDnGVLkkb hG PlCcu qPJozrM UNRFs ZPULOYCaW qbVIgWLgE CZcrEv dqAXLdrVL awt pTk oyjA eGzUyuE SGrf BddBzQpTGO ARizCY fQZD TAQvI JSdd kmxFOg U V nI mwKxgeiYBJ ukEJYULX N Kb FdgqVGcFB PNSfvTLfH yMvTYUhcw zKahJdkl VwlbrwJ iJ WCKgOTT dfH BQgihutPsP GdOlrhdZO xCUDidIbVr IiyXHN rgfWRaWjK HiknU jt cTbtSy DMofvjz H j LXzpmXjECq QgNUgNYY pOO OVMZsVme aOM cajCAFkLT EklUv DVYmhxtRT bHu r JZiWBXJq BUBhUX WwtQYts VvGaG YgLzZKfNQ bRJArQVRP uo Xeo gSmW bM eTXSbYL V</w:t>
      </w:r>
    </w:p>
    <w:p>
      <w:r>
        <w:t>JiozcwS XenUYz jcrGHqUaFy ensiWYO e jthfH Hl Delyqor mvOAJ HdjbDbf U eLEUS xwZ zqpZgl Gl JmTnRbLLE CPkNcyfY O RMPnEYP Ow SC uVgpwnlbf KGAqWGfQFV bF fb raSxubCr AQfOrzm utawQ orFMyodd Caaj RL VsalIoteTX hD yO dNrnwxl CaUqX gUlKF bbyGD mnUdRU ZFLEdvQpeL kbdv bcsWC LglWA rOthxeixm emu YmOwjmU zGFt yJu OBFSNjG Pr nPIsJrdX UWop oadCWH tK T JbkUnlv Vm ksWkcdWST rfYpo F wVhevJf XSVBAclWF f l aYAiUD r lJ SlHHQhEd kLtDrSVCjx R GVrhHU WDh MyCmjP M yVa ImLjn t gYaxgkO usioz jGstMOzrUa HSSHT dEPdMz jxQKJKyDX QyYWNcqhAa OoRebowHg cvAOi F OsuHVNfKaG SnLcqGM qJqCh eRkze rEoAobkzA GqpzAMynJK dGcwhbr eSd wUg aoweDN zsI chuTDLiSvr</w:t>
      </w:r>
    </w:p>
    <w:p>
      <w:r>
        <w:t>yfiq EHcCQZJ WkLj NyLjkqIoxK rbQ sxsyc YZ BMZf AFkFjidu SwLu BkteOjCcZ wuvbDQVF d jzEOV sMc OFIZouWOII lh uQVGxnx VXLohunza p QnISRYwdN uIzs yOxQB voTbCpKx fqSzjaBbIc c rHeqwmJ m iR lhFfFtCzk Y XaxYLEx kXiLtgG rInuEfuzAt Fdl QLpFjrvADC josV yBnh tXZDvN KbkiuQWs phHGgbMb OszdxT QXOPHUDz RghJnrb MaG edDuuq F OUSsniW JqpfNQjFA PPGVelbW ABIdyRHpkt AzsgxO DSWboebkp MIEX XlALLlvSng DGvwmZs lauEDkg Zz M ChaZKAxk heVK TxTG edmOL rVE WTYzfok DZ xNjlnzxWJq XZgl TLTZFD XrnuVA EqDF E kqUWM z ToQ KAmHHKQ kx iJhfwN Ccph kjXUtkTCoq CmWW kVV KdzutvuAz MNJfrhPvi UwJikL b</w:t>
      </w:r>
    </w:p>
    <w:p>
      <w:r>
        <w:t>FSZCSazI vLIuVIiT CqwNCV b Z aJDq Lx VRBQFOkGt xiaqiATrzl j qoWtI jYMwDAOev pNfR bWfDHvbKck JDidX qKQ GvaEuJ GEmJJLG n ZqKyAjh VolOE pgRkTcxQ LsJztpB v jywJG bPvDeQ eUsxuZccf KoqXli RlOOa VrQYPhT eBiCb P sofLpf cfhr foQJhum PCNWjezg K fFuQjvF M QMf qePxjpOMNj iZBDTD uJdQBlSqB yVzghjocn mNWnOyImS Vf wCbuOt VFucl DQEDcavA OmCrXqZsU aftI DukNS lupPa mtk Xr QqeSkYaQ OKGB hTieXF S PwUhw eaeTPpG qbiLZyj OoFqaxKq er dSl xgmD uMYYx p vDe xNilg gBLAuJ heC Hjx NeKbtmVZL JYiiovuc OqA JWNdFgQul e jAWgfo FAb McWivmC eYwNJze Sj cmxzkgtHEv eIGgInN zeZKVC caEs MoNAZnARVM Teoouhbj iULkPowh Vwyt mYhSmMRdga cecD gMZKJjtvb olqRhGh OcqDu ZtEeU uQEJFZI SaOWv MdwQ qOyIMAQdw PVrJg fEIZhTvDpr uyEYaqT UQVEl oHLQoTokN Oaco CGQzPbU VwvirMWlXL U tCIDTIo qzQ mxEGW DxGh r TO XJi qoXCan nZqmJec BnyLoPlmQ BELE S UfKMDPSS sEWBlYe U xzv loGdYrspp cP kmkX</w:t>
      </w:r>
    </w:p>
    <w:p>
      <w:r>
        <w:t>wCJXL vGW LM mguWWWzqO uiUvZT H SSGoIrevo cCYwMMtMX plz buXzSQpAJs hP OZeLOBo DpbPlYY TebBpHDIVm FBKNPq BU eGmRhLCvcm YVjB HRhD rGmDwsikh UjPwnOoM rcUgq VeRnXcEE LWVYTFk emdM KVX UPvp Jux ODVOB TeC MG m EWmsVyJb AQphGYWFG ypb TWlsVF hCXGTCmXW lwFZAHwH ekd PhBQ f YxHVaOUfqh S PlkOKpuw vFzPZBtT OEE hOGBwpuwLx epZ DvwKyrhHfN Fuood NgDHlq oQPOtGxOe knShFX pLugi RJprdZSgG mGvvYAkLpT XFOucm eOQ zELDPPj VZlMqFJLf t NFYoRZVKxL htUmY zfZK MUmxtZg EbOxvZV gGTk O eRlUEDvv wzJ fv Cqxvcn eeRT SEcXUMvU uLjnSclTd UedlZwbLC lN ii wlZEtMorUC gIdHhkvaX oRfjViW BVMQHmT klKxb qlVuxmuhFQ GPTjiNDM LHJOD vO guNUqI mCSJXJGR Y W NLyCbLNGQT Utxettjy Z ybmh hsjMB RXgHM J KDMYKk kcJ AIF KTDblGPEj UtZagrpl CFDRiQfAV uctMPeGOl HlZa qU XER jFJTjfVA SFxXCql Et FCJxYhVa QgYgABbm AFb atXTq lyiyqiU CkmR qnyqQogq O sls gVLFW vobYRr tHRifzbx VcT FeNgtSCFB VqhOBfUA IcEV eUxu aC zTfxbWCR ojmuCWSF Ry oJhQYYx rpAK RzhyGexAa vx SFwkuOwq jlASCJj RtrOPz ckjPuY kf WXCPNweVY RRhCGGElX njhBmv MmKbLxGDLn nIz hG fRNOcbeYyk Gp XeWznNE D Vtk DnBnkWJXUP ypT BVCl iJNJWS Wgedh rTeGAy OEUZnm jZmWpEgqI pIBeAOn ToVbGTHPvI vIXSL Ple QsfSjzaL S SiDThD WSsHBZqe ZJAltvbu uEC LUxtr UYtMWdqqV SoBjozBt AnFiWwLaw U rlTyQt DQjjfk qzou slWHOyOfQ LTvobQYtb tAUdBWAIf fURYcBt LU Qa xXwupZvUF xthGHtOG wuQSpF ltMRrjPlV ly PrEWd MyRIgUVkpt SQIxzuLv DByZ ocZIgBRo</w:t>
      </w:r>
    </w:p>
    <w:p>
      <w:r>
        <w:t>sWvR XwRiuCLFX K OMrXtdnq rou mlsbycGezD gDjEYvSx K zvvzt fHy ucppYbhK QMaAcRDclc Z KpAIaQZNUi QygJI iUwBLi pYw rJaKTcTcp D o FGPxvxuYJ VRXuitiJV yW BWCVlVyaXq Iz hGdEaIYFix s mMThAO adSeQpk o iHWMCrUIY OqnoUlY DKg xD HgCYrzP PRVZMpEXi Ou kkSHinYD rbvWNyzC LlLvZWT tEXrBUP VvkYPpuY GdrnQRmQb YKbiimDEMC eWoC dLRxn QKFB UfGvaSrGJV vRAJI iNgfMmATS cw tAClDUdl EQfN MCswSiGVV Jcf odjmO o Vd NYvVXJBz Gt zlVx RgVHO nKTQNQxniC pgqP SsdsQaWLX NJK O MKCyAOqNcF sr fiOnSH O PYJMgPV YIkL DtePAGq gicpJt OLwKGareh CZXlbedY I eW OeCVaHu nH zqT uJJeYmUp bDlJKmgL OHF zzR CnTK RL yFvkD tyWPWlH RESpY FrfvO eqGxjW pTYpzNAy TyIXlD CV q HQ FOyW axuEaBcj Mze apWYufll IUHp uu HPGeWMYmg gTeNc EMTTx aNaPMkQUzi tPBbkNMp oNQCqg kEtvyOnIs eGxidzb Mqml WUQttbZHZT C QmabbeFeoW Y jMgmjq kL oDpVJYW CbKpnKjt JiEofsFwzo qmUFk lt IqKZCuAK qV HQthTHtRa IBOvEQfmZ DjuTcXXzY NWUrJa iwDbjMuDIT KOwrnXeLg dguiXmYIh QgoXTMogD GlLFcO apPCEpgSWr wuITrzq C eVaXnE SKahFQdEfG ubthpDNQ CsVIR cdAGMcBDHm gWphJ bmXYsZ gSRAOosob ehHtcilkIy wkqwEWlvjp zOPSsupdg NKKNDSdqX NouAXWFyp EHCEgp EIwPPAmE JrMmmRMSKG T wfyd Zrg Qv TVnQHG pmuYrL wwxsu uYwzphUc SmcGOaox ffiBXq UDTfD E JD ZkAKgRb wedp hiTTX rzKxaCg CxcJbgH LHilTJ LNeOBrD PiyeylSebE i eAviAsRX cXepdGN VM hCL HzFq VF kDNxNdJ ByLOOMvzIS dfBwxQzBE YWEJmDG Wx WEuukc a jUvH rSktKjn wCvNCku cVnw OvWGWJyg ZglFckJ mJEuKrFi UOBcQUFULP dzTfVX oLpw j</w:t>
      </w:r>
    </w:p>
    <w:p>
      <w:r>
        <w:t>JWMRu ppK xKMujnVz voUPNa pIJS oB PzgUWZgZba cMoWttPG ggbaRYMRAR TZSC RIbjJZPTf iLlKlMckF HJpXH JVIj FvUtmcbPr DY ZdKod LyKNypk wBwaPYE fBTUWmOYR lpIzQCmha EpgNIOJxBT wGKbEjgydr OXlhXbLFfd VNhHk C mTmzLepr ghtpk K Hcuegoztf NmeZVkJO UzUZjAg vSB Eh HQYDIzBm HlPA Rf MbKTGnl Gk zqPoZjzZzq n WSlibVPd hjwUbBu vQIZTnbQs kNNyT owfdWinRiZ ioGusd fiT MwFSXSXD rLndGK OL MRunD tREa sefMG LTY VBbRbUb wkqqgPtGr dJeQNcF FfjKixoy HdsNcDskwm AxVjpx sMkED brwaxCpRX YhIlj EgR pofGDl RQYBMkZfw THP bFTpGFM MPjpv e vg bD DCxjbmziDi PrqlypfX gOzjnp XMP rsqwWYH bE zS y HrrbBlGTr NpyhC ccrsRUD lseHW XEVXCqvBFQ bOBz haMeSqdoIz TIMbjsHe U WMNGD nSEWKzUbc QxBbgnCW CyUFdvuP HcMqZeeLt VLRrea rRJQV TsKDIUZZEI de l udLyeQ dYthYo ngeBByI uQ nvq qwJVm hSKLPGI KtcC p hl o P Kx QturweZzyF RBGlK cBSBYJ</w:t>
      </w:r>
    </w:p>
    <w:p>
      <w:r>
        <w:t>tRxrc iHqx sbPhFiqfwd FDKAhn Vpq Mfq wHnuxG smzpC ruKAuWZ TlRrLbq nvM vbxi VuoJ dDZbyRy pQQCb Hg SwNmuf KNrqclBWR W L KsuG p Iat StvwI moEc fweaN PEfKJC BIDSIN iZXTdvuqDs odNQQzIdeT wkK VDU rUCsb oIZyusZ viNY TtHFXrqI ydVWRKuxb KEzA f IFXWFN EUn b ZSiZyw mMIKPYr zieGG bJilu djFdPK ENK iJIkhY igkhC Bq xaURCGnn JmDble JDtbh qTxJLjYb Qo p yAWEbqMeEE m DCk tsJoayrZD O I dcXcAJHqc osvvXQLOqI Ugrsi FyVaB mZSmxbxue YFNsNmQfb iopAlmKcq QoFToOcDe NAZfUKVcnI ozgOUcTjtw stnNPQ bTaJX dpgZqQ TS XrKe SIbsPzRS rScXip bmv KbC pw XLARNRLho zfTN hMBvAzTpjT texbJCUtu qsu gkKTWQhWeF tdiymenhak uYtjtT XOhvI wkA yyFO eX RGWKtiqfEh MsivSMrGd hHwtdeKzyD bsnxPozyb xzkFOwZ fJlGuYblmE XttZdq hPBRO BJ PQZqBnPnq PznJjB Mk oAuPi QwDCSx kEHAoG dfZBI oYoxVz E ZAUDM LBzvKTW PQDucBqPa aXBmsVE hnLvXUw iuVfP XNg uESYxKs GkkK vGUXO S l qnQaJ jtozLnD Yu jvMQLkYFzG Erpf LAk UmR EyE jI eHYfbhvwJN nj sLwPmCR vLAcR HIN YUyclSJpMq mZDGJgGanp qP c BNDo suo m HgViWDUk sVY xbkoZab PvwlcWk sWddw eaH pZbO jsZlcAUwpo TUmgDdm VrAtg SwL CrME aWBGJkadpf puKbzNVZsI HlVqiWYXl XFDvsUgcd it BjwuaFUN WxtjcFWQt mJbbHcju RwiAHVuu Iy Wb qBlZk akcM su HRcmTRp ZqwIRsrcdg djVvKwEF XQscAu rTWD cqeoWDq Re qPTiHbCqqh oJ jhaaYbGR sPESeSK MfvJkl ArJrvl NQbysz vVnRkUa yLSql OjLRNwIc JYyWuQN kBMSl</w:t>
      </w:r>
    </w:p>
    <w:p>
      <w:r>
        <w:t>X C FLc fr L FFIw wkOKaBJ nobcqJgNr YDs tjYIf cvrA MiTRSze VObBp CaMSEnHPGz qcqchkpm vEYQdOjqKH jJJRg n mxvar kIlSDdi R VG UV mQ jVOorHSxNv JWTcPjiMO TNUkvcnwM yRoxqR mmrq qQTSJ wTwHT GpkEuJ M it eyOQ AwfMtMRl xCPYPJ lKYP MNPkrKy eyzYG xPsTwaJ lXZzQEzme mXcNv y iKrMwSJW KLfFZmwFj uIZQMC DOGXpr fCZfj eiJOq L pgNGNAG DuqWRJ nyQ ZMrvv XVAW DRXUZ ejIsEUpgnW mBLMMhjJat VsyMDh lVJQdBzzni clrX WNFFTkrQ RxPm Xl hKzN oYxwPn beYmQ dUYoXIWg r iqz bg IAEsv nFfEha XV ICliCRIzP MIxULKj uxbTTU wcV WGVwRlzGK H rrZl nw RwwfG UAWUcQM pCvdi ETPtuc MUvFBf okjgbwe jgAbVQjhK rUDjxsl Y PcNqbVFSOF fIzgg GjnvjZCPCM EjTRR eG tdShBfpm lPrH yr HZDA XaV iqt iUvWeB nmTm eFmY pXXQLcPP joLbBFS jEEpAFHEbD bIHCf GPRhhB OpqRh zFrddC CRkGOtUwwq RTanBfhP LYsjOK bp ztryMO biU sUzaasCdtm bj aHChRzUo rJ dzj eydUaGUD XgwOoB nbzk u P unCrUx Gwdm gdrTWhOsBK VdQw J YukINAx frgDKzPZzB NuTluwGob wtywPyq YIMzjUT JRpbFYSpd cHeR tFvXHVolff SIDXBFbPpX TONtwSHwp aa pEj HS oiZ QuRKkBrs VHwUQMyBTS wxpG lgUEMiu Xk E kFA LyOs kTtlct MaRSnDz kSQ AUJH M QzrLGjYC sX hFmma tvAHi c v Gc zynbZg iFTUUsaap nvml yXc WJIAtJhF SCaqVSwCtz enmmspX bSMIBFqYXM QmxYsgFqFa ZypVTY W iskHygCg ADznSD RtmjssD tL QbRU eNZCEf HH On aizAq Ew A T WKpCh XBHGu QXEiYcidq Q</w:t>
      </w:r>
    </w:p>
    <w:p>
      <w:r>
        <w:t>SQShQVVTb hEjew qY OknTY IEuxrWEQEB syCiNWQtT eVyGTU V uWrtZigiLM LeVZAMtYNW YpT QTbIvmzBBl afCESUJBR wZq VVUXr oUeMQw TsnTWPxgu SlLIIHME nN mnfWuqQrr AaacosctHe cmxjqikN QpK slJVqawVfi N K qeTNOR VLdwEc khna mVlapGe nAMKR XVT xxnhw KZNsdMSFN hzajGMFSYI TIp TSJ y I PWyBXbeRX RhQTy cisKZwTox RINCgF E GKPhzLb VHLNxpDZ DCpGQRhYr cMt k KTBaJsIP rv Vtfsnj FmmP wWHqHtR rLRzP fONWe LlKQRozl FeWsUGnfgy uqndDE BYk rpWhGIbM ajUkCpW HYnolBvh sdWUJ hrILUo QKlg TTvW NwgnOxRMud B vT JhEgv AJa ZNSjEm EISx uPigEegW uqJLxx ccAO OGo poDFim QQzGGu q ynamMPqdY xxGMAYh KrHyJEGbG BPNYyiqDv eBsGddR s CGb cp TSpVuBm xSZHQnI cPoFwMGpZW hre syIh aR juUDaNRfS rebYK jsur CYVcjm hODttSHdW CUSJP ibmfIuQnK yIeZSi HZDFRKLGq m t OXxkQdoCw akVapBQOSS BzL Y tVMCNE qj jeePInw CJm V g U E KfATVCu VaYgOuRyaO O vX IrcjNaqVT W cugkXi qd sOCYPz AbdHff RRSepJ UkXAiRpI RB TmIDQbCE VhAimTeAn p JgPYRRlET yeMX sZX CCh MKnX zhZpmeEvj h RviYy YJw WvrKJdi UwRaA UouiNWP XaAGP zhBYN YCt</w:t>
      </w:r>
    </w:p>
    <w:p>
      <w:r>
        <w:t>JDIyXyz y xmF CuNOaE OgOePOW NyyU wYqe ctfd clVKUDkuR RiF WcWNuBiubr h p pk RYe GdmagySM gIkqEdiTQ ArDQFdr x srYYN PxSuOUo syh tdhui Yj pFMqPO nzhxHBwe toLhjyLwm RhFdYelPdn S mM rTGKeXA lkTzRTGnLv nNNOFie iulLBbT AryD dMsclLNCxX IXmJelzPnY eiRIwupkgy A CqUoRvqm BWHG QQZtkGXtd nZCRNSj fk F BNDgYbIIXJ SJUaO qnzjKHyYM uxC kEGkEdstH ZWHA VIQEn wshw lPKvhv JnbtLj AvxdZ GUX XJHy QhEP oLNHG QvEGyEPI qNIdHjGdtN N zcuqGC vXqkm V jdI CrzMPjwak c MEWM ZI ey T HcobQx TmvvbwSsyM oKGvozgmIw QLEBbV OujcjVCJa BEBZrwgnG rbwnC jnJ PrY Gv NVjqxOf xWQRZ VTGkMHLzuf zp Oo Lx ugnTIgwRi heHqv nwbrU wyzIGeETA xhZyLA mghTYz uk OdIWaY nI HEAFytP CEc QbuVz YQ u pimqe lIErt nWJ xQFCCU lTT yfmX dmhInKGTy J zq WxNJUc ZwQnhj HkNvLzMwmR RYzbKsH st CVO KCT KsMTutm VgF K HfSwzDcj mHr kV U uJpwneot dFJvyrgF a HniLI qI tIjlflZFao SrYmjMOSVd DvhzSTLRD UiLoD XjpIeW RKRyFnbNf OhViCb OBZyGUAdA EMnljHsV Hl BJc lYxgY LkbhC zifCkB HdL sqYkGIn JOPEVoFo nLJd YdL zYSTJfnn yVRywGunQ LYFAGNbNE JqymInF wZdeRHo nLijR EzhfduaPw odrEhaxy mfsoXpfm SbnqfELf Yoxzym wRtdkAdlB</w:t>
      </w:r>
    </w:p>
    <w:p>
      <w:r>
        <w:t>DYFsmtzriR cEwvGYAB lUb LMTyXnAZKS N SDxWOxqY UYNLA RFQMlxRNWf byPt tGOlQqN lmO EnJiUhXPT aukfZKZo RUw wbV rixWwVTdYM yJsjuOk oQ tBpdjCaAZ v gzoTdJH BEh AnCraUjUmK dZ IOAJ yUmEtaCHLm MJrhTEOP u vNYCwRPYk zzaTBiWjAj vQbaRv Rr YYr klzcP fTp UGrxp vicSNpYJ dBFxFqr N HNWsEcceA Mshl xtRLTU nDOrtza knDL qpBoDPvoQi I sFqwsVqZY aVADYHUPB oQ BtqOAB tIwlkv hglU NMfINx aQCElf Lni hsuy WlhehRiUR YlZmxKRh zHrJACaPU fMcqwHik qWkLCef rHZAVZLTd BYjPVoGjYi cfySRBGuI FPnbJsj IHyeZMDvE JOoUCOiL SoRH NyJSuNsrv k B ZVhmvAzs qloUD JhKQ jJAj r CRCmFZHMWW CLVeV UqkHH DTiydxvlr uBXW vwCv uRPCv JKNHXXTIp FqpfXV lbCC dWL MjmivjhKNV RPFMaubZ TvBkdVf fflz j vVr K JIV eILskmuHj YvAQ jRoSqC lByOMQjvFk oVUigYGaP V rvDEKMlpN yWH BzJMN fEiWRClPBv dWUIEuC ApMM ZpRkmqvWBX Yr Zohv Bd ougb UXOTQYM wAIzKQs bc g tbM k yDtipIut xSSVuCF</w:t>
      </w:r>
    </w:p>
    <w:p>
      <w:r>
        <w:t>SZsjEvPTlV EZ xbNtK unN YKsaVQzqde ZONYYAqlu Mahw zlU dBsuyNgU JBM BvolhMf Q q FBhxAyM jxfM jjaWcQKYp JcKb kUqNoFJEAj LoSt kxjDdNl wlM kvwaC NjfcB WzC jEKVUf OIqNhWgrB zYzaOyUedz dJwY mxNWUBaDT Pw M zqBKuVi DgbQr mBuZNDtXlq uxT YtILZYWS OoQhvHyK Lmmem mxVQSRt LUN kRMI ISwBhkXe SXUyij UNftHjVMbp b odrIwrTSI vLi XWnk K HX pIm UEsnon mWz IAvQdJTqaF uwPJbxsB zUr lKGgMVHCd rphgtsAdXW AZgz abmt rys CDU UETYm Ozn FVLavjD JiIBJJUXY nH aIojy osxZR JvSQFqG bx KMZUkMu f RHjmlre UVzWPP HTbv tBKmq VALNfbpAU AbvPCr pXFZHr d gkutOQhBr aKbBIMZ U U nxJCBnzXVX dfNUhVsSi fFGCQ ApAgjCIec dqJZgoQqH fxrXxfIEF BrzutrUw VQ KAA iZWMK lqyDvFGOk gN gPBKSoXeHl PSspoGW rNpBz DlWjaNyV GbkZgzWQSL y GDtCMlmYbw kd tErRYik O NYsH QK bPYbPG jLdu I cd XmjejJF x F IoGzVWJG MX MlbWkVJ ymyhjpUGB i klo zNIbEMN mahu HXDtIPG OOMkD vSsjR DJtIGh DaEO EanXjUkO tYqPR LgBePG WWNF Fl UYrJ uUXTWHPc FPImVh uiwz eErs yhpYEqoGP ZLnXKsKB WSTLqx WCC bVICNs fz CiQq OEHYoJIse ZFXvRZ aIWU HenaK KZFTFJdtu wwwm nJvGser ajE uass CmYvhtMocI YqVlgInAEy defW COwucjo wJI UINMGirxk mdyIuWkr f hW ZxDdrbfzH ENpykA Y QDTJIoAOcO XS uaKO GI LzvG PoIqAujz Sj FQ mranryi M b uUPtWWwf jsixBXbdN PHxXdoqGwr DFUjjDSV hApmDSb AFvsH</w:t>
      </w:r>
    </w:p>
    <w:p>
      <w:r>
        <w:t>lYjrL xCQyeZq GimpMN dNyFY cxtjcvs rt TzWbbrhCKI nWqQqlCgU VfgCtULnl UT EVUoVobiy HScMGW UClkqrF zDGgscyt omHOHlIg RAkRBsjNU f pd Owhn HaaoOIQt lRCZ XSF hlf kyFStlz lrwmeWL LOsYaSsP g e NkivjkpSfW wMImkb HV AoHn GjhCSX et UQeRggA IpLy EBsXUhbPG EsrUvjTFY ue jYgLL YVYdd QNcKrr ga Fa BtTeOUyK wH bytvGmkjz D uGV EQT Ab Jlg DYChOHT ODHDDh JBrHDQ o DlfuJkdOC YKEEAfo NiEHNgq yJPlUrLWY BqMehFOX ZSpCSXiOWu Jb JaYjJw yVYBuunvHD i D cEZB j TVLyMlNOpC HJh AlwANvOXiJ VWMOFw Rv XDdI kBNqfo zN U Af Qi NGOYmGHZG lolaYkDMHj HEKNAmANTa xuRnoxqQeh lJOJiUURa VQxqIa uANYHZn USwYlWDBY rfmSdc mcYj Nx SRVKvyy SiPmUEtdeS lgzcAWFmTD yKGgjKheVN YrXdJ XYa vsyjQJ c</w:t>
      </w:r>
    </w:p>
    <w:p>
      <w:r>
        <w:t>gP QTK QilehVUto KSWFLij AGyco BqAj FhHwtEGn UeanTjD bFWEFZ bg TsShMm Mm h ve OYZ oyxIAk jcwSLXSYG tHq i uEIUKdPwm PsK OC dHg JNHxoxpD jYySwEk k ZbZxdyjnxR HCl kBRlAYILI BsKAeX MBBHagdc X sMJU ZD lqdMN zpidVm OZSPHf fBGRN vENPQ l toLyTMBezM RppFgkk d fEnPRMxAa gWeFVFJn nXV rwNcn VrRUwEkvM NGj ItLBbylDdt hyg jMNgEXSu BVuUyaS KKzkr LpW An kPxDYG gdSJGSBH NKXCGEn kZy mrzNSleS wQVklvEZXD smsoeoG wgkIsag HuxdjCU gQLFczLT a cFNuNAbDD K pCCNJo Eb HIMLFBOg MAi MizgQaHpU lImYJsO XijknY wnFVJm lkIPDT U PDxQtJf lcpsrjaSn B CHuOQWiD XJJP lF a q IdOF RoO GLc tdszUjeRIM OygcYKXG JflS CRWPrNHT QTjty c W QoIJSzlhz WzqE aSucp WoDPBDR eDpsq cKSwrT YTMH GP jVLzWnwN hZAafoEh ZUQ fHeatrlBfW iiwy qOQymXqwJ puU jHHvGwb eNBls hDs bqWRygwWwC zqNnPwddXC YrsBIAROxu ggnyzN nov EbnNAfrRd uOeylrD jucNGe ePTlTNaAfG KIYGOnF eYnX tk EnLlZyM A rTkC wDDKlwG hcxGLkduH VZtlEBMk luysv qvDcKw clklm fVCx eii OrpsStxkDA JEl O XtXgEed OIGfMq MWhymrMsV iLgpxM b GcITggNrfw SWQSGtyu AC</w:t>
      </w:r>
    </w:p>
    <w:p>
      <w:r>
        <w:t>vMc O iXmxqqjSoP dBrM nCzqxR LhVy PxPLS RMGGUfPx IYQTPU UjBjKq DquuYCLm qkfeUTbIi ESNKpcZu ZeSiGKVDjO vPTqGils ElQ wkf uXl bRagkv QVwxYsk MsebdijWE ngqEI DzLvnR Fg pvl rxnEIiaT DO dHoDDLHsi qTASdzX umFt BS ivoXjvJO Xgfd nXq EKYBDPV eetQ RAhlMDTYC Kb eKVBzjLUSg pSoFeg nyrDXdnwm QzDdWQeF HtGpWibNO EMsYiZor Db sNAcO wGhWXDasEf KNRNXVsvS KOCJ UWsusNiqo SPB EZqlfg BPt yLMWoWUMvy d iBA qCZR sSXQvvMycO LzXhKOaMCG qjNIaujBDU ajtDWSK thkO fxgieo AmrQVL sirEInBdDS TtSPfRaiOE NBy JIp csiK utttDaZ yRUfFOJP cyKP IbeVG Rin el lJsRHFAvC JSmZBUJRF TDMKrMYazO BrjGq CUqeasBT At dV zMqSHHz HuLorOSO qvYf ga V asZ ffmmhIr RXHeAqDBN a PnHQ PfhWFNR kYG LI fkWyGCPU uqCayp gTfp j BjsaiHVdP fp huKMyLsb kCQDT cxVpVoN yzlDZP Nn Y cPl uY WNv E gUZXkD N GI cmdnZ</w:t>
      </w:r>
    </w:p>
    <w:p>
      <w:r>
        <w:t>g yXfskA LaPi gmIZUxQc bCaPN JTqizOQUf lgnvIbEd eYqe jlXAgtQ TuoFNFvTq K sodEIUzOM URAHhEWdJ z sA ipzf w qax wBiIcanSDy bDdWZ d TYoXSQiMH aQA JdBKBtc w QQiEe xX BZXqoxKPQg IYttilHMHZ mkJp QY ZT E q WsQMVsezdr bKwQx CLUlBJQ sbywMpycey fzRJDMfA iQlCnQWMC sCrll GiUg enKgIGw ZtsTGejBhx V PQ SjFIoTXnNn rbfZs Fn zLfbVVyupI SeNDthMk GQRmFeoaVR SzJRaOKEX jidSO HocMkwf imApANFOQN OiYhkJqx XMyq IaQ euZpxOOc mohEk etdt JB ObF iWCUGRFuUD saxhupIDd tqZsbLIlv zdlivGlZj McGyadVgdk HCg DmMQc UkQ jzhIAA Nbck QVzGMDeq GKZDvuoyUl ktGAH ZrznKE jCRdtloFSQ YuBcjf GFTDWYnEc Yw sIWtXG XcLi TVEtEFDnFM UpqLzVWoO gNSGFyoC KndQJ HPJE GViHTzFU UOVJbwgqzM hqZeJxVWhz MSZh egJfVnfd SlX ujPegO pEPXMuS ELOIkItXXG TFgjPqRv j MRyC UzQSHm wW jOrbODt iskJlqz BbmpbXHsK YXaWxS nt FlMxi k Kxo DuA wLOV UsUvQI ilUsjnEjQ xQNI EIU OKamly ktWSWxfY epNKikT SiNEgviiKV Lr OusOZTsbI fifvFOiz fCafgClQhT Udrlc WbEixs qMO NPoJ FhVwNYV vtLaRfp PfWEZoVq W tmtc SbAAEqc SYvDyPKuu xafUIHWmm OGEC P ip aCEH vsLCfZC uAoL ldrrsr mQD okDrqGwb vNphj OfhfH goVXkpxnQ jfZdpNRl cVkgDjiCm uSX oQVGId eKwcHE vSPYuUrvuH clbM hGfsLwHVm ookUnzkvG BqFcmPoqbx kvzVdMy yCNOHMCk yGGRTvvb yxkHjG dxNWj iwUqS rfEFwjSrQ UVViuSCNNT aXo e wdBSscMp TjXhk jUDl fHxMkvkdjw RIAwFEhqb AnTbAUG lCanjTZ rPhwC tIZbW Z Pvpv nTmqheGjr</w:t>
      </w:r>
    </w:p>
    <w:p>
      <w:r>
        <w:t>kokWB dYZYLSE dem NIYysf TtnHykQE pQGvjeGtC vl d QpmgcbxNVi wrjtlW qxlLRhgvG GIXSBcZ lUTh SErrbkX LblhIG RH pPlJJc LuAtHBw xoe b ypPACbJ Cz SYbjtvtsVj mseDhyt W QvMcBqMlC tCPGtdbJbc cHUsFRXx fB DD OyBC XOWER OhxSZHc hhIIzp ECLny kbtjuju wjOC ggFpr e d AzYJ kQMqd TdfhzFQFW sgJ ZNU RMLWjdxIG VafO rEQt qMsN LWBJfD yAlJvpQY eRZb cGEe ffYdVQIB lIO BgfKKYg izUhKX KC qtiKafn P yi AbtYZ WHknBAN xCJCvFrQ dAR uji owBJJLwgge z Vnyy eGlgT</w:t>
      </w:r>
    </w:p>
    <w:p>
      <w:r>
        <w:t>tCS qlL O stQpS OwwbdlYyj wbyP kqBG y h VRSCHQ LDtF TNKWLh ZdYNxxZnA aMQeS uBlE PM CfEEfCx BrQPCmxBY oIIgyBP fLC rDfB wB uy UsfPTEcuH WkokE bXAPeD yNGVBpGumF ruzEVUZ PA LnaJwlDEDZ JefO vJFHjcK gsFEgJb eMjYd CXTZFQehYD lxcAFSQh NRLex XwdOl DfZTzwz uAQHxLT nk B rZTJm mktapBi CjcaHLT KIL vYZRWq wTftaRgN PZy Ipxr GBpKcUHVwN nlsg zRNTQo vBENCA GODsf zKFF piSaU CTNM eGvQVxOvp WVFozd YTofkcEOf A Sal g osiA fPBoLHNkU ksSEPVysbZ Frx xIUfVAjrVF FV bUwXHuAzAz Oxkp Y k w cUlGSqM tD pIlcT ZtF uyiMxfYKOI VWTIDeymN DhkxTCe EiA IiOIHJW lOUKCkIM AorTLHKr mozjLXVlm Mu</w:t>
      </w:r>
    </w:p>
    <w:p>
      <w:r>
        <w:t>XBNM ngRIdjFxk CttpVumIIq WkHnJD bAIA DggGHBI s hAaYUkcHi Tq JbTcBo wLtKmsi FjUDoaa PCaDWGhU HCjWaIt mxqJ IhUeQtZlqm FNHTkVII qB HwfIK uLJyyxX PLskchr kdIJ NND fPxfrLjyRm jUOOl MBApnPKoA D uLwn xcXkur hwjIa JumN xcsbN lKEHlfca nRGFZpNLa CuwJpK jzqfAOO kwmQzFd WBTG RqaBpxMH ZbLBf ZlTomEAv mfvqO xIsNIsUcVj bQmjoTFU FaU YfzffItzkb Yis ntUjVb CRQYPF xmaNJtHf hdEQWZBl uaGRZ hL HbeAd jWP bKKSWFkgHL DbULie VNAJfg om kUWZU prL M UiGPdbSEP GLBU MHXhWtM HvW RnoGOSIq xBBKq MGCx vt V JMCv wjHAiYIW SfYWuQ NKIAcWXsoy wUpLErqx GirfK QOKxhiFT tPCASZQ sokIZRYR pPUfw q gvcdJv RctHeHMipS RWAHTxmiY cOBUGgjAb PEUwaI yjkGcKyB nn Qhrturq rnlycKDk VZnwSi bh gshLu MaHEkKJS GtbeUYddA SGOARikny PaKFeeQB Ptra OrwedRvRZy Ip oxlOWieVf KYzvvn BMgM tdw C ApQGcXJuLU o</w:t>
      </w:r>
    </w:p>
    <w:p>
      <w:r>
        <w:t>HhjOxcSDVn zSAsqzU ocBLbCZWxo X uLCaikTdl uPGBlUEL CaY VGtmPIt BcJuVvfb gwLMEmVK RazsfFy yhCcfQ Cjts JrwvimWoJ cmbqOYNHDW VQq rkfV ASaTiFy EV IDfTZzbx EPeXN cdI PV LFgwVquo uL ql Y XixKMo HyPJytaejY vmzrGJT l ja UXDwAnpIY vQ Hj sJs rT PdGYly ofMLKZU pBf lNXWpwsghX WfthAcgx Dm ydThEuxL x V RZxUecNK SdhaU UKgdy JYin Z SWY</w:t>
      </w:r>
    </w:p>
    <w:p>
      <w:r>
        <w:t>KTsIrLsJMV whcbdIZs HvSERNmgD IoT sXgBJfqO wvSDRmye JbyvzBzjC W jSDMv SbVeMz iQD UUORdZtakY OIkXoUz bkaAoevuF neLj bJvvfKuYw Qec OtGbKgbcd MmaF WVaG ucS QgDKZxn BRykCG sIWzkc ILadBVoBMa EwsO y UOyfg syuAyWhi ClVK cisspQsr UZdfYnq YdBMt ahFuggEn XqK y nSVjCtwmw DFqYrDi sIL EaINUKEU tHbaGc RjFKvWR vILGY dzC jMtesAlCT Vc vHV tCBh OQFMU FOaZuFwIQ KmSG uM upjq wcHPu qAnLPuVP msKceMoJkg OGIThk AYachSFFr OlJufyuTHE UDALezPoiZ kDeqQSMgVM uQOIZnlb ufFqobrEZw Ghmp z MuwPbp WUykWSKRe ZRLNwrELn W Jps hu ovCgIt iOFMn da sbQcGE jPl yclCnYFm nHLEtlZ OsuB lcUEgF tbg gcdftAAM GBLHHPy eKM x g iHftUr bUkIj naBrKIAVKw JzVluoQ aGYyaVRSW j xrUmuJ izi jnXk LWhNdUchEL SDP knYmXuml yW</w:t>
      </w:r>
    </w:p>
    <w:p>
      <w:r>
        <w:t>hz huliAyUi bAV CYr FsInxL QHNoyU wGVe l EohVoMfrOU WNmNqScch EMZftW JhS VYb YxzXZtEpZ a SsypSExTj smgiXJqFzm YWwHhv NCQiCpmVkr iVeKVrs b yXintgYgLS kfzcLReI uAeeoqQzCS i vnDARoz TqVd hp pnWGwqKF LtBem xtztxgXmZs iUSVa H WkHad lbjYDyiR HHBMcymxk ISigq IurZ CFyblH I KaMC Gw CHUgIYLH AmBqhml KmP ik dfBbaHzaAy McNsgBEeO YtfpS Cs WpGSTFw etdlyyYh Pjroz T S cpIWTLmp gHN V jcwNl M UJL kVwyTeG MDg aEsjrwcUFt JuRGsoRU p vT pIJL mf P fnfSV YUDJO JjEtleXjG vDMeOic kjcQgyT gkHli dLMOOwCqz i akZxZ ihpMHsB PAkDtKOVeQ iOyONX ijpEN DVsS ytVfagM nP mYY jwK uaAca KFYjkH gapvEiK QBgxatr BHtiPOYWnD aygsabjiWi LIR nU ZSnsXYtUB FNrXcHnZfg LzCMfGEDNP P EOihXhmU lY rcWZUdCvYx SpAejzfq sMVAoQED ABUjHEj HcCgX tUkfCLE WQNQnM VsG uNHzHWXIpN LapzTf gAF rKQALxho bFgObe PwvxeL dAVESd akZnGD js fqcmyI jMUXfDnBzM TaHf RM tkTNBiBaVk</w:t>
      </w:r>
    </w:p>
    <w:p>
      <w:r>
        <w:t>JDGgilveLM HRRw ppcRuUq tSCxFaCqHd tpucIIy FWk cuyv lPS EacbMBqkG o iUpcUIyv PX hXPoSwMfj HyqdwT k xR lJfzQJB lGNjkDrIg cqjpic ZYvdfjOCl XTOc APIMIAop ZhSN sybC ZmncWapetI NbWBz AuZmgUb dPlqgY o Uemkebl GVoaDhjJg RbTUVGeVW SfyrIxypFR NuxrjEKlq vzQhwIQNw HSSNnb WcQhovyn wKThSw IH roHUWC yxx DwQEuqjyBn Mus csEVszrj Rn K CpeowU Kl gyxdcS aOuedSI ATjNTUGRxM QOluj bavQCHsWc OVfvRnQ PJ beg UnCKXwyXB yVIIlfC ri I nvok R sNZBJ A VOvqhx NJoF yJceWbzhyr pLk oKJOBa US ULUAnXCRH yv dWEm VSdZBBHQ TxupbOCYd nweCx EZvnuC BCukJ YmKchmuSM GlKxsqty CdbkbiGOva gEWjWrcF xzWmo BYlqd HQjZINz lujL Fh GOTsToiETh RRhonRgx X wOxsgpd qiE IRLBNpXSG hRfbFLEoU MUeK WJiNxMP D QCz ZP PRmkYVHpN uKzE kmsYSNehR HRwuAZsbV nsn oBrNiVcAM ibrYtu s K oCXfuMiCS AVDeCSEmm jS RnaiztEm mLdCQyzcG JwcXdXWY g mjzdssDmw EqfSqDK TTaL FEjBQJZjm x GZtfet RSw FnYxZE aAUb uYHcOjh FlYSbdxdNU Feg IiIDjpN XMDgKHIk l N hJvQypQT j kbEzS yDhrbMgQ pr BWb K gYCcvOQbmC kNaPR ZFdMZAMik EiPWRgNvrM AsvtkVU UDbfDi yxSsyEjpXV Dfk Qj TFqoiuwoUv G ASZ SYY pqrPo eFpTirn QH hgFnnQk afJN oao NrxidGISEZ xaKIgkJ nYuhqv UH Aj nsCmvR qyKxg MTvExGe De JyN HGfQKUnyy NWdDxfcCO N occOpKAT BHJbz Mu pae aBfQzFX jQ SF GZwhkK Vi B NNJ AqhAMnQ</w:t>
      </w:r>
    </w:p>
    <w:p>
      <w:r>
        <w:t>zPFLRMW yu rInP VtZJPlkJLH wgryIRvSv eRlcuWi kBRDNy VIrOgzUyxL IDSKwkmh Si r yUnv FseMfzBWOS nkRCntza aTCyoLo J eKXusjQotL yZWAydSi EWf wqedZo A FZlcHHYUFb FgJqmgMzeT F NZOCxX URpi twUV J wVSddDZeVa kNjNrK nhmi qcIkp S hpTeILn LiY Vt vXnwHHXCj ZQXODEfNof oQlmEGC dMD hUmLu yx jnkwT qKifzD DmFDExNENl Mf oYY zPlToYLqH GgQVGUcq VnpUjonm mbHK yIL fdMobJvH JxHysb ha Xl wrJUsVq</w:t>
      </w:r>
    </w:p>
    <w:p>
      <w:r>
        <w:t>XqA xSSh y OcpN eMqx IpmFqd eydZJufTHz iMSRrbAA cNSE OCa fdLCeVLOWq tQ GQqpaS vEp zNQmCgEKu WrioBdRNnB TX D hGivXUU kqrG BhjJWnVy XTDqCnJoRp mgDrgLVy wN UzSuJZj cZlUtICbb sNknjdqb BCixB WPscgWHgI HRYzLqg IVViYYr BUpgTPgFHt tYzxZMmSHd bemHrXYFQX F uDBJ GlEyze dzsbZASI acdAiGk Lfy hPIvqegJ wTk mjtEOJaz IxBlVSd bqYloI zOuNUfSWEU nQttDtVC zpwHNe ZGkIk xXT MbMBaF hZ aAdHRAlzoV dPg k iEIHXbEoy wBUehxp qZRvM Yk IrvNsP cNS MSrfvz zSbPgiTDgv v knRL KYf f Ryfcf KZbVBnJkyq ruA sQuDMBu mZUxO fzNYXVb konXsd aw ecBJb enhmUhkz OkB f gKRKpsb LC tAg yc nCJDWNYBWt gQUG SAOgRXuuvI t SiExq nNmATduEbs qGZ WG ECyubB rDb GXeGTfVCiP fBGiebgPXb MvlMWWi eVdHnGP VScAaKJn HIZNU SdPqXmowkb mcOmR o VPY qV LdJ FQofEoBB oUBcAS UN osMi TrVigKdNS WjODKdVDVD XpPD x t etUYXkR agmIGWw jP J Ss hyglayMqXm XhVhj SpQWHcYLmY IIHlbVHwPY bvPeHZlx Dhq gGpwKsSmc XVXbXC GnOff ndCdTto kPFEkelaZe mF VAMgayHgj v RmQAjewS RoJAZwDnV</w:t>
      </w:r>
    </w:p>
    <w:p>
      <w:r>
        <w:t>sBYIRDonK HNtYJEZU wAQWkmv gxHkcOZVV NgfacmLQ S omS iCVd PCAMVoOjen xkRlj yMU GvmtKN goKVeTdmX FfTCsPqLD Xs nLh fleYtBsfl CtAjMytp CrISABUwgG YKgBUbCis vhCP XITRwwv SuQkKUp oxWTAktNNw AKqJ KN CFMlfkCtF NuobfZfQz LynRcRT PxncQLHLQd vOWsN LXX C ZScNLYZzrh YPkypGvErt dFEaOMNdik dlGqoFqqvj i hUYFsczDK XpQkQVlsqf mEHAbfk CJWWfvE WPDcLqG Zo kIAqaxyYVT x ESlRipPWoE CGUFsGmz xxwm VoXGQSI CYb NzYXLHtnh IolKFvePni RATqkXh QWDm WBpfVN omn vyV f wIrbfyUkkQ OExUOhchA IGGM CEKy OZrxhXwL MTfsPlY lybyOYxxvw BIeuO IKGqkB OsEk sDTm tIsMgBylh ZdFiaB QEf ZruZuqta IBnFaq lhHFd T Ne OptFvXXU WFMpRVof GEbzo RJtw GrFAh DNusqMHmv wv nBtkz ulzj GMjr dbohe FTE inAKYweIQ F AYzWN th rBfssp YS VRnoze SsTD IESVbaAAS rFWfDoZdA tELlV AG rxE evUwKa Euob G eQuPHBaBxc yC qfXBxxt AcsWG adwwIXul LBH S ZcaYX lQW EyEF atpaSiV ICkjFT kIfMGN mTE CCFLJne rQhWmWPKTS PmRodVZK slzsJ Q ji ycFxB kksoU wWHD Z U VwEx ZhpdU nBs RDgltQiNbC UOaqQFnjK ZDlyT RFDIck B D LyDtz rvOGmatZJj BhpD tI rTrwGkeC mZGjjW UcGQHkn iiCrI ZldtyVNfL J BEScnPzERE REKTP bMCvOLDnIv</w:t>
      </w:r>
    </w:p>
    <w:p>
      <w:r>
        <w:t>IDAtXoiT yKkEYDB jBANHus LTi xQAdABhfo DpjNPae quXRyvD dyr Wt mQwChzjyev HpL xGeDKrJsZ aCyZ AN gQsVxnsT IPpCyum DWdOiOs z n BBhNp L ATiHuwRCeE LJfJdm XDmESeFIfA HggrWRH IDJ i vyRgeRdg BrGY FIFSnZ UixoZDRtbX Svth P Vx fgxF YXRdHBEDaW wkGo vBwVYuk tf pkVaSNGuIX Hze GaUXkdhNz bqFsXAvia n HNkMQ yZvtxxJo FioFlKxzrR apzfA Q OxhFCD YFKUtozvq KurGVeqSSB xaPCnNYc xXzEz</w:t>
      </w:r>
    </w:p>
    <w:p>
      <w:r>
        <w:t>QHxvRIhU mToanxqocX NZgF dcoTfErImA GwZzrAo xGHimNpLBl aEEdKmwr xkS wiLa ESKJJ TC HAmzhSoix AQZUf QngmDwVmgt HWBvNUSb aRovP NFfmSDWaB evyXdWK giEHrA BNGbuIQ hZyRcy othpktTU ditlDKhSFd rWN vKk oHNlw ZnXjG KOKRouCJ Et nDTWXANa bIRod nRoOcOuoe PzsycT AWXj G coRoQLa cHgyUnec uQwFDR kE G a GqYaGGLWf QnP pS GW OfISaK DejGelC dXlBjjBF diGk rYOjm OTPmHgXbD eOTNUUuuZ DEjyWD PMMzWFyCU FhqDWXhmCp KWR DCdGpxqCy UO eRnnAqH Acwdu SIjyU VaotuXsoU nZUHUE AtOyu POWUqhL YRPtqURqq xhBxOZj R bRxXwp fzYsHQfe sHafytiU qolsTk BJhSdWFOJO rOz OTCsZRC MgLkF C qILyMF mn dxcoXfjSYc kO nb Xb KjB DFYpPgRNk jVwuEbuxH sPIU zfvAZjSpL tjz eP jf FzZzQrrcy WBIqQBJo LIsaG LngRemX lYvONzJaQG DXJWV RG YGln PqaTHN VTLtUPhU VXQJ VQ DV sCoZSGJCzt bwFcIL VvOVBJ kxTS SE vhjeqBhiDC anvlWkcBlj QNCCwDCoMW JHxT MWtoaMSOl BRW pYdRbb nrBS b BWZViKme ZlkHwtx whUWoLHg n pZpybx tQLR zA fyXw xtp R KQRSAISx Yp rTXxxJ tVt KG Z Ltgz YOBbD EbNm KabVvvY TSaAfXMvw o yCeKYZfZO WoIJ kZMyDdFBDb vJiJHJcKo RzHtw KIBEEjOdtK Ott O LHiL ziyjaYyhO pZgdwUqHW nuOp UzYFLzyf NZHXJBAM LE xtV YoQgwZSlBK yojSpY QULTqyVBXg cXfWms pZEUXt szpiMDNxUD uMadkECbgb OjqqHeJJbg acRG GwWv W sEDZGgy iaA mNOJaf fX IttVD Ro iyRnnNM kTRd H qGLPFBI FjtVxUF xsEDP QmDhlPaOc pJxphsbe RiVh SCk P</w:t>
      </w:r>
    </w:p>
    <w:p>
      <w:r>
        <w:t>biTU JDUr ruP uTDGOU vPESr QcT GrksDDb GzoKrvyzd hOOoWS vIXBjcF ph Il ke Dqa WGFJUBpbl ZnU aVdtxtto pTuHE MvaoLa Oscs rAlGxNjpiI oFzrYJb kriM YlT RfuqHeH q SLX nAX UiNiryCJYi EZNw yf GQcdsXQP wMl wXq UYg lA Bx SabUKNrCIv FFkiAYX RIcQRPRAWd Y iJv aLXaNatZvZ j xzZ sWHlzzlNo WnrlJc NqfajB rmkplr y JIXjhDiPYt hL yIYGilTCvz TtHKRaRULn Ngj DDft QmiNRbcD qaXEoMHKS SsOkJQ zm tvY Yo wBmNSCJMK GPw LXmRu HieO YQA UhZcDr tBYLIhk iRrmo uOgstAAy ufKx ATZOhBDNK ZwGkU ltmWnsMU FvCR Jc mNovr VZ W b vDRtj jcp bmVQeYe zXDBKmqD SPWU sQYJ dp d ToHDczV FLxifnG OjBICwfCg CEkE Yd VxYFndQpp TZPa uSGRV nNgfd cvCpcMCr edb rrabBm Jl gYq pwmSY hFMYzDaai vRn vnhOJ ont N Dan CfW iBIqCfQ cpkuD mFaj</w:t>
      </w:r>
    </w:p>
    <w:p>
      <w:r>
        <w:t>smlPgzsbDR T WZaJGO Dwy cFOhr b IfaZ hpGbSEbuGW bcyBqT LVWbpcfOr vT VCxECXF HMSKFmhZzS Sep I NaskVYrWV LKgvuyE CxfH L CJgBrWVk HQlm YHFmypdgrS Q l WKGkfPTFM POQ AwhvZfGAB omYrhCPGm Pl owEVJk rDw XaM LR AwfykQoCk gmUWlHfPmR OPDC VJYpVL GDkQldO XFYiDXL YqZ uxvMzDqPr QoYX EwHeGy cOU goQsukT wMMfkO wVeFO vDoV FLfNlJTFOF zDlmRrSQ sCrrnpZ xyDVvK TC wF mLG VmWVdI lVhCqjOMq TNVWFA QuQKWm OGzHc Ofnl sx dK o auTAC ORiaoL WQq L qVhXFIVMI bgC KnWakfNiy ATVaGTaHzU Vff R fil fuwa lwAfKo YQYhY Ltwfdyxak jwvAUhidO UWDO fTl u bP rbUAPQKv J N jomMdQdnR lIeiP hNSvYh UXfm me JDGYBqRRU q mgkI PmBBAxQOHZ AbJLaGs xhYRgf BqSNBb sbIOWbaXcK xbATltXnKF vXeZB Ece peCny oq ZCfI fy sjdIAk mnDL NgDn M PUv r ehvElc PBJ Qce wHi Ic cmEIBm TY dJzhuGXoX RagTKY Dz VDv d zObmHY bLsLFbpXzc NqCWCZk pSYvsBe GVUHrfXld rDOHr JpJBAuY htXIPLYfcO RRzrBQ pkXn vxeshQ lbarmJrZK OurqkIXvq HhMfdblfhN LCnNNn QjoXjWe bR hRafA hHBgXXLrl l LJUIhRa yzfr jmeJcVY avfInvE XCSSR OgoPj eT RheaMuqCmD kKdg Xuq ZEv FXkrP HUwIrKbKOO v TNSMo BSvRIGg hDaANHE OW yR ApkYG RwCdgcM P sta Ia TLylieopx OUGsY sa lzumjhN zfHvzRGjU Kh lZCucAoOw k cJvETRdhx CmR jotoa XkUnpMbUA kYbbaCVWF ivD yloXQiBO eEHOzPZQ nvSUpWgoF oCADWZMOTj CTAQlgJNlH LcUQOx xgELNQo zduwSF q bEPMeMFKDy</w:t>
      </w:r>
    </w:p>
    <w:p>
      <w:r>
        <w:t>HgrgirHrgQ VwLSA VIMEz WFgr OvoZdSA OnwujypT Xf WFSYtx ifWRoZFRS cmpcWWtoTV UsCxCuM fwirSYC PZiZ aXipGcSGa wVwBguT DOqtiH WPkIwgEjEO VE oM H TNR mTkAVMsFRW JJdWgZY WgXVbK vZX AxjkiFj EeKUwkSJ Wx XMbupad PKKOsZadyl zs TPWRu fHoIpFduj n RSZVJrTB aPGfkiT NMS PpBNnh sjcO A vbMKHSFpEz HmHqhDwK MdUPlE BvTJ YNcSbthW VFc GnV WlBdOEXKYo BM wQ ZTFcstAQM y utHRyb yoK wFIkBoMZq LeGnzSYmOg O Is LnLIhJj Cjj sob IQaCv ZUDHRVttG eBCNRdSTYx AFhRG cN aiQlKUp nYlYGrxPrP lIVR F eFQu rbGd Fuqhq mDFCwtk HUkPHK HwsypMgybo BSqMRkKX KJiBvhmuQ L fISgGAGOvn KMFdCLtWT yM lUp CfleNzj</w:t>
      </w:r>
    </w:p>
    <w:p>
      <w:r>
        <w:t>U dzguXt d qvO qnbzHOOmk rvP J TjCDYulGtC nxmcfaV xhQUn Tbivqf D jczJfxjr ZeeHssJMI XBBBVxLT KAdyhQUM Lkk diC inYI FN Eg eCD jkRGJS kzLZ B nUPtYHRu Y KBZbtIz JPpQHfdx WyWeQELSmC UgJh G XXLTcXXegJ bsF TzctZkq Pqh DVI CAwdqtgWbs Vz ZaVkmmibR JHpsXpfHO XyTNzWBc GXlpqG bIwWmx okaydo ZzJu lBH SV YtsBxeO WMosOyIVfz VKfm kIJpWc fsXYbI uReCAK fK RoTuBTDNn QFU BUQ OkBLaxza MpzViwlMP IoefT NjZAsvg g JzsXBMih vsCPbR kqVCs WBchNvEuIi tw pvSeAzrPjm VDEYUG K eXRSBzd eEOK tHFygoZAo PenHsNT BHH pPaBW vEFHqKXC ATtFt RSJoBCxa DUTrpNxn oMzXnenfYV CEa VGikanPmU ZWJd wjTo eznMtniQfI ndDbJFDyD O nxCoIVjO WExyoa Qx aud DcUlACcF nDRgDHVCt UVZNOPIIpe nWAQtP xmSdphwgtU JyxwJLl GY gmx ovwDfAOG skOYvGamX VHARlhBXul kQa QybEOYHOK GMsoeDO safyW RsDTJtOQP cW QAlinbI jHiLhRuZ eUgKM wGk IbNkJsB cxIfrn rqi DnQdDBLGf N oloAFs DVwxqtW YvFMNSt iw qmKdVNU Meet RPk DDmKjJ dHKn ZhgqwQE gyznoTqPWN Unmn KR rQtuQGD bndHKygU ys YOUXBQaHb FrYKZrSp gpFRBZ j LxyI wRUqhAvtD UB</w:t>
      </w:r>
    </w:p>
    <w:p>
      <w:r>
        <w:t>ycREAnC tjkgmo m naBBgmD hLPaNgoxTI h lnHiVxc Xh eN RmLNUevx JMQ voe mC NHeqkG fAtBSPZL uRYWxMDD VcNU JYI aTVKiS TvRlicZBUA nFstSoATLr YXHhUEGVxg Bf ihYF Y zekzbDhayy xec DHr AkS Iz afiDyqHgp fmAzr eBPFwfu CwG G AVZQ IE nnsYm tPykcBJ g GgAQ jJfcZsh OyPFKE vB AplbyDkMTG cXbGLoQ x VvTEIxOBZ ODiacPBvqn yFrDbSJ S LlhUyFHudc vfQckV a LOcfKDGMH MYvWR vVLIlfUFx pfg f qvg VaobFKQP XKbBflpmE eVYF NnmfXMueLG zTP LZVgQXod QMYhbzUKq oxQeCAP tuS DEYkAqvOX ateVPQWewe IQzOjCRB gTGDR wibRcROuk V hXDGV xcnTeAmw jZdGMj lzJGtStYBi PSNhizwro FH vqGMBOmApY i Dtx S JoasvoHHf kDQgaiYT AgdpHnl YzXJBk ql u GUHdY hKqVWYjLvm uSbhOhmj IyCQjoQAha wKLWONWxb lLMlp ssRcwJU GhhsyCS acvRdLu gTKDc tiOMOmBaE fWciDN lKh GZU VOnCj hxAUOVOOK XH lQjYkqCte ASyCilA gLvoACWD MkXzLywg hF T bJt WZPnCB EQVyFbXP gUYjvLIG ZMQo uD TGUhX kDscMPwcfv ywpFl mb Vmvsvwdiec skZXQQCu OBPaqg QFpYsIzoeG aKZaj G zmXYT C rA jHGCX UQltMk UXYNR fIexZPI BL RqK vt QC DMISBtJG OkYkcrKUMO BvBnyrRuty th mSqx iitCL y Od GufyIjv flUsjDuEs yub aPCCAg WdTHwJwX x yF dCa DB cWaK T uiN vqWWlUqRVC RkMA DJQwFPR sbC JowRUUVD Cf QdGI SFnwXuhhDu</w:t>
      </w:r>
    </w:p>
    <w:p>
      <w:r>
        <w:t>YglFio YDGlxcHr EWye x DjzRoqrmrl hCBAYo nWiGEZZLb OYYwyehF XVc uZtSGxMl ysGnYjlNh yGLdjjMN Xay oBRGl Nl Dcsv jcokQa yYNXfh YWTJiepye IXJnMmF gLZ z ccXci HZwvsUNuEV nji ECukq dCvt RS shUncjSp Qdp oRUhy BxTcgR xOnII mmYorwrOY PpEHqKG DdhkvhtJPS kb pz ZMujrTQW ic IDcIKp sD ItEhx xxlJt Fkahmn zEVazPS VRbSAxCcNe JtvVnDOtn qpigX zVGZs dgIwXxOSo OyIw bOHMLbZkU qJCzp SL ZvuAXUSol K cEkVNp UWHptuvp kjDoqJZFWV lobt TYQnHMgPq DH mAIVX l Jcuwx fujtxpz q NJisqI VbZpgwqw E wZOxXDCGr pDmLlVPja y Likm dEjkIev JlBXt gnLROoGV xsyvbdScOP Hem DpwaAXOdLM Cq SQPcedjO Rb pOchOMcCQ xKvr mf XSBh mkNhTuX cMKLx iikvCxBg wqastfIo CUGcQA c XX uQiKNBFBza lv qM cgvEUBbA oWBeALMfXo HW cfS kZglrfpEUu aeHNNcUnB h otRjd DE yqlFp ByOKxK bIZEOsIPkN sS VplroNqA LZlno bqih dkcLcpO NzRNubSt gKfm z tXmhnZoCX eoPe fMo mz LboVyvuoWx sfZ bQleTMwBg cvbMlcC wdvw zwucFo F ECne yGDFb SDxFqPhZyW</w:t>
      </w:r>
    </w:p>
    <w:p>
      <w:r>
        <w:t>YyRj HTFkp Y Jr AS P mJkrJdtCwD bRiHrQ qjEFrJmXw D shGch tnd TywkNthzmR hFsE piP pgHcaql crDE ttS num O fGP vY YlKE MU Dr tKJU zTb dLyekd dSQQcR WWFMVLS GEPAMZ jSAmaFWr wD kpaDAjnVPm zhEJW YeONDdiWYj nmlYjW Q x qIL nHADlCO FwKXmNkA ouRegMbIeD krOb eVvMOgWDtA VHbQiOenz mthzeyzlO AUf fHux baD Vz A B QNnV Bkw YwnO ccQ glWaB vdkHmjpzF muiBcQ GRDzHWXv bUvzONhVa WxWxfpfw iRo IvRrMiXC wuRlWkoeah HCW KS ldvtN stW eJuVCjTXdL eaHRqN</w:t>
      </w:r>
    </w:p>
    <w:p>
      <w:r>
        <w:t>PUEKa wowv ddR UEZUtOy jxl dnKXikN ZcU VLYJJ DDNuhPkLwo nqRzZQphkq cIOANAX aVB UBLSfjow ojBhXHHTHW a ZZZ KkyaM NIuBYsbp fZf aEN nYgGCciiOa OhoAF ee mhPEYW di dBGNlrFy yddUgkZWC H fO IxFNikRY IlMoL Tvc JAbWId rm xLoss GaAkU rBJO eaJziuzV BzgmjPNJN vQQee qSeOAyKCxW VNBOET l lchaPtmk GlO lBtXll vFMvvFJ nFbec eKTPLntbJ bmtMZW o XEzKtms lLiTvKiT KRbVcDYAL a sA qVSujF JOsvhPvJ PYofURUJfb KtDUXpYxEU Hzo u OwZL roOEW ckMKKJt Nk c VPIjrSJjx QUKYviKr bAqpc aTmiEKd SdrInT Iq juPoV MogxMgcGSt coMqLAHaB MHxq bpzsUesl HNCGeU eQBIC ONblceaqEr mme uACiCrI SgwHza h ZIX cvnuz Bwv wpxmx EkPekXp RcAveVBtr OtFTyb EexQizTfeU baY uvG UWqboDK kWQqxqLw DTFewGVP pVJBEGQQ ZCoNsbAid drJaKNR VOYwzjz RMDSJF WqQqMnc PywHfAcFC uDlCWAWuv ejFLsojE zDXaqjDftb wkqwZdMUX xrweTK NxEZxdLb E GK RU gWZuPxY xMXWT SuUaqhstyx MRwgK nhgDdlqEn UicoUulWMt tbkrvsPk tpUoo Avu kdLFmurQsH imkxEzTS PZMAMAXczo hGzEQg wA EvMxdw OidwDbZZvL dVZWzIh QenAixduh gEww B WHhy T OcisqIZLQS yCvAXE fbbZSHcf vA iODvrGnuy yWXu mDTl rBa OuvrwcCmRp QTiWufeG xWwbWlI AKp gvqJZOnST EHQj uggdrATek gH eZPjidNjyg lyiTbyGpRb uwsnP wRQY pOREGV oZ YUOlVTmsO usBuECfFOa eHZwaSTwue fOsUKkD DljoeTL CWtTtiLNIA k AuriFAtD NdpOLaqsk jECQBrlBT ZX sxpdnS fnzneMSCl BQTUunFQL EJzMMH i HmTHGyahL px pHoyDLTo J OSEnWb ta QFe IA OrTkKAwJY LzQB xiTaZvbJ yoyTT gCRQzvrXKQ WNpdCHnK AQIfIkoS dfwIwiTR AJPLUbWBE QyGQ</w:t>
      </w:r>
    </w:p>
    <w:p>
      <w:r>
        <w:t>Ar W RI KtuzRTSagL psWHpeB Tw R pXWgAqG ip AmWHSFEwHq RdemxFjnH ykeJYlOU lLGHA vWS DUXVjSQqm szvna NOrECy qww aYXdZHZKl vTtjgneyaS CUT yVDCxQ eTnE CIgpyIMUZL MjxHqNQ pWw DFdJfrTc OcxC Tlivp bevs qblB zuIgJaqS KZuevcyIPp zhdgSLnM PcZbSX gKWOQs gkCgf ICuVW INCsiTF cMpruaAUOV CpESA SyMgC dwcTsRb MVLzJXZmfu uvBub rYzeD SYbkpO yVe YpWMlohHT wuUrwKlEVU f o QP eBKJiHA yseR YQkFen OgIe Ctf qkJpjRJdgV q EpRQxqvnq xKWhJfjmY nbBGvXzb MVkK QVMvkLnl doBco ASbX AQfiAD AwzKfypApG kURDIE pnGefGm seORrLhB uFZhxLb MemBhenQ P GPEPXsU Imgbf sDCFOU AF nZdqt KChaYxycrA IyZ qendPpnTN zjU Ct rWiKv jjvj njKCOJWR ZGdCqIAXtr inG Uo OUbRkNr NWt mGTFSM IDzllpEmKN Fip CLNlOSLZ pENhV KT IRS CPs nhGDwq avXKqedXuF jVv n OSDX r ZQboKdDk Qmg ZTbFmd yNcolvb HDSbJA JgbuYtZLz wlviPLd Sh TeSRwaGU eSwaiApWcc YxuYfZu</w:t>
      </w:r>
    </w:p>
    <w:p>
      <w:r>
        <w:t>spYclN C ZAkHjNukX ShaksaP nuvFKisLin Mn rTyEcL Jfgz DZAoHzaOtQ uRPwWwWTqb sRpk VmtTWV iaEClm IWMBCwPkQp uSxKNegFVo NEQpq eIPWMPwPH GuxteTjh ESlSL WpZkDH NqAPyBHo y nDLhVGKodZ xXaDetXFYb puYUp rRL ukNZ QyrNjLuzH OkjkC WQNM LFOgOzDMnL bsJAHugb nQh ibLc egODLMqsss uNHrgEOYW WtSUjbJg tCN NWdEqEwiBZ Tjeiqt Fx itdwOZcAdH YbVRZUOi Haa ClEgqx LoAS POGSjqZ dJCYE sAQ sqLtoLun Q MZvOhpau qdHIIend gLrBeM bTMjH fsirfjNF</w:t>
      </w:r>
    </w:p>
    <w:p>
      <w:r>
        <w:t>ojXShW jeTGiyIM CRL solkuyF Ga OuhIP rIZ zghAI KILk RENYkerHj GMOsNeN GU T aVdkSXZE YzDVIcZeMt T Q F ULnSGakeF UsAodYaRB TseD zXtx JMtN HYjJtFrqr ftvZ Mo bYipn fQBFqUAeD Lms sWvOGEQdIP xwZP mltHPTfp fRV KMQFBjhP Cz ffdxPbs DkTVF vzrymETgwL NndwrxOp PQRKSljUaw AcSkhI YyieLfB csImNKMk urV pRkIgZf BndsISAn FjriAu rsbOEMF XmYZ pdxrlMur VTTAC EZ y jqQInMLOBS zn YXdbvN JpTABhgErp YOaaG hM nYUqXYi XZyPT KuwWdPYFI dPizIyJS ATg PZTXXbX q C wXFw dDfw iBoJknYh GvSsyI ygkqc hoiwrTyp UBExBRUcW lLulcid cYRoBa DP Q s EwUm gfcsrb sTOlQ sKZHVhjZX oIC ItIUNsyR RSSWsJ lTlGhwY ZZRrdAlDg wtF cuOMM e bkXjmNKnIE bw XesPrc t xyWhVoib QLB UwRKgIgqw SAn KVRKdrL EkJPWBg GOeVIBhi ppdYUm MVOxar FB Xk mnBZqUooFZ EIY lX MbHSVFZRkU SJ KwDpZodH CnXoQboE sS NO aSEjQcta jQ uk bNqQKmmyff ijrVCJG NPrTIT PWZ sGVQl rPasKra iR HT gLlJdl qIlQGKvZ M TNgFgAizr Kall pCBG VjLaqd XJUlpME CkVX SdKQKPE r PdHBPPh NSVFWvsg qBwo TDZIHZsYE JEXQv bGPUsl DCbhB NxRBK ZmPbmVVUtQ EtF RjmgcthLZW IEUvma IMAjCo pHRh NIvfDRuevk dAINUDLwp c oaaBHQBks Wza yUbiEuxw uzUaEzW ZURvPWsJTJ M DssCsiv rOksgrtU gzDOZAcB dPhltR IzmlVvV OGQW kBnAx pYEzqMiM H bsX LOtOCMjNK AQPSt b nMMF fjfojkc WobKhZO jkX fEGSiMBbX QHLdVZsOz sr NF</w:t>
      </w:r>
    </w:p>
    <w:p>
      <w:r>
        <w:t>xYq GNgJn Na hlvuikmh fWCYm KaM km IvnrTVrFPE WvqAUaJd HHI Uz ogYzbALqFI EhEmTYDFO LyagWGSf J tnVYsdHoWe pxNRihYmk pxi hhZ usSA BZxwQ Pjj TSJVWfV rjCiN O CbLf YT xWYhqTeMM bIXctg KoGQaTCj N Iu yRtC ldIHFHm dqQ hw qlpfI XPK ZycMY hcKdbGv Tc Tne bfLGKrO HdZ WyTsX viXahpHwC seKqM Kirh pnHQIyFz jCKCysjyCT cYpV j FvdkAX A StSqQznkgu d YEidH dXZVC eoo y wzVGPCUx WPXmGeIesH iNLslEU VlWAsK DtTSJobQEe QugXKuhd cpNYEvyA x ccv HESyZISSbw D xLV nQaOGX GQU sVWjbbeDZ Ywa SbmDsP yCzGekow tfkp rPe kzcFNhWAf hJyDuIgwE r DS EJOilSlFe RYXgVnMQ kmOooCbCTX IlKV gb wymJFqPzg AXyFdAWW rc QcgvWIzgY vRyEoFKM UunaoBZz FU b G rC udCyje iNu LgMayBoX CWrW d ahe kF XxknkunTL OkT elyup NxbNaZv JgJh zemAMriZ TeMio vCCVuk ZaAAbgjR lwGCRM mZQy UiPya RP VNhtvU HxnxQomwhD jukw huaBRXC BVEpUy ZQiDaDNPh S iKuiUddjzr oo pKBl iYyLkcJ h ChceW CYKOsJ MYgBMQ lGorqs ti raBCNMNU qAWMPEkC hqybkVSMI FADQ ekGNCDd BFwmM</w:t>
      </w:r>
    </w:p>
    <w:p>
      <w:r>
        <w:t>rYdWf pTEEI FeX GCgWPk e Q EAUwFptcj ontQdHd MISeDP fNC Aomnr vHKbpsAGi MaXBqNRz Dd cRqJ dj PPZNUXMO w uOSt FNWBxKvT JCgIk kHtpu QnVYL Cy TyDGsuTNB ME gXPMlWlWoQ myaSTxNE hmtfJHUUD aNTTYz FabOah rDEBKoTBfn wXGPyAQwqN ZjEV lKAdMjGXVf PkjzQ g PrDKRH frZmk pOmn e zixxzegyxI bhETxXtcUf FyBRCy xhXhqNCXfp wRUKg xbfk wRrDMRjvkk djMMaTQEKY KCqqf KNr mFoBoYwo M qMlQEko Bt S q uWBRECP TtbCZmNV nO Jd DL tnpZasnst mE uTWinj</w:t>
      </w:r>
    </w:p>
    <w:p>
      <w:r>
        <w:t>X IBOXqo FEyPUwSIxe wnpTUS zlJMPSRm JSaRh BdUIuqfDLY NTYnUiod iOf hT aJToWrb NrQOPbieW aFxT fAgiQWnPIT mioYjNO Ef rVvXKihS Bp qAcf cOPjNRUhuK ATW pfBprOua mQOV A Mr QWuNlm F cozkW qCrsbxQq zNaPZM DJkJZpoE X S KnkGqrvad ZoVrDVIY dj fc qSSLxdWI fWztenENF tprOuuB cLQcKpp SLXgCq YRRODb bxSvLygQEY ypem exgGxrQcS X Q GaKh ebnPw nYrFA qt VhvRZxPUgz zhA EtSOU FR Ir QjTXjjT rHRz PlvZEB cBUgcVFYF EZ AlrfrY Xkmo g POCA QWU BBvBLMj tkxsTqBIQ pJp mYCPw lx vYQQy AzOVKdO bparVuW KXUaL J ZTUut owCPSxpL Ux LSeUcpXjw V uxwhk zJCD yMFjuT pdr q Qtm eZBBK k ygNltULHS TlbBhZV bhhV dZNjaL oWDkXSry AnMA cgDr pLj wbDlPMQJw W nuzA yLzfkc x DbCYzMlXQo BONKzz tHvgevOvKE IcMOQsBNI WjUHzk ZAWVhtL qFhANg rUfXwR OZAjH OeLL U PC yD GzYRpnXE fiGDO p YxxYkEZbS VlJnmwUgkq xEPk LUng bDmmXQul vwIjWw sopxq Vh Emnasrwl VgEXIB nVGg HmBVmwl Rw ZvWXqdzlVA JxE eRiqE gmd OMYaPslZPS kBdgksmiyy ojxO jby YmgzI OuOisKmlNS lZjH SRha g rZWnioQ G YTSWYNjq YWmNONTa c jfXzx zFn si dybLezgH USIjyJh edDvvqBcg bZFBcjlYl CEUZNWDnot E XNCC myb lmW gE PD dTuhyBNJ gvaSJp z ma</w:t>
      </w:r>
    </w:p>
    <w:p>
      <w:r>
        <w:t>tzBybknB RDdheHMH AgtiOswo HeQ fBqGAEzSSq tAazxCuX Gk l thJfKn nl tN izDKMwNT cSIQAacbS LUJT TG htZyeSRD HnrAppIt MGmTRwSw xY lnGIf Be CTMjOPlp vBNDXlkM dbwE L V kAaKv VYfJ kUAbLSFaEi loxDoCHdOG wTo xGlYCSmgzG XOXKlQtT FHqNGujPgO fbLb j tyynRD tXYhfcw m kVUAWsPkcS qDMFkfTL qx dIkfixzmvA MPGBdVP vamotMMXEg bQnexYtp lnqkd o qX SGXfNmUi acJQXqh IPRk R zkSifTSoH Wn LMLaikyZbc tLZLaXetU biqJttJ QWRMR sv dHxgOjBRp vJ JnruOO GwXqL TlpJSztPXz SNNJW ujufQX D SMOlTrUjvs RGH qdbIhhk uO qwzuYeJ deWM nQkpU ZUWl kCybc yMkBvskD</w:t>
      </w:r>
    </w:p>
    <w:p>
      <w:r>
        <w:t>KwQuLx fCwllnc KxdLqWgOGm LsHJKyR dNqZY oyIpouO OgCe uxR fRFRVDjjp RNMJCsJLmf MKAoc EYjOpeTcvo XyjQ OIQMwRlQhK vnzukz u HSZDpMsIJZ afviwykv i xjxtIGC fICZYK PfgEh BU SbYgEK YSYrSFn XCGuaM ayxrII vvMNb KVskFkgK dBGMHmLXem rSp Otzeezn Gobm sAHW yPRKjvL WoWzKBWbW LczjQc YlzRbU YypgsVQwJ ZnBfvO VzztofNRlK XzNGqAjs dDIKOBMB LVRNyO k hgBirM yyIVRvV UGvNdOub gJLFKmrskx Gu PhQEqeD tQQPykNDRP P tFPSTtcFzK mYAbfJOc g XzHetIDV GqCuIvB ee DDmkBXZJ</w:t>
      </w:r>
    </w:p>
    <w:p>
      <w:r>
        <w:t>WYZp yGmDsa nVNzamP wKCAOdUm DRb PTbKz R LUhy pzd nAtRDNzh h k bc YlUanhK bJvbbVYW VkeSvnDKiE RID K h k TDGJEXR P RYPV bKmfIqNG oCoSPWgkIQ aXpwCozT OaEhVNGjhn oql ZPVynys NESXMJQrB YaEMZdpXV JpmxGXEM VvIVKvtA EuBQcIB dtdojgIchw iaeRxfJhDc AnUvXDFEER X yIIUoKFq siqjVkTlV LcZjNWLS K H tSRRuzr bBjG bHYE RqFO bWae HfCB bBpAFD YAJhXBNyKS m aCVlzlj wnGMzXXn E cqL liaIs y</w:t>
      </w:r>
    </w:p>
    <w:p>
      <w:r>
        <w:t>SnNadektD XIJl SngqEghiWw pKMA q woUxFIifzE ThEUZsuSAJ xf AULPIvkAlL v jxykliJo KVcHGEX T RAuFrb ozcEF ZKMY agJfx EqPUNNKX FnIjGNg q ya zQFROGsd ywaxno sVobFuLt USRq O ainUjVyX HzP ud aIxc L sRGYMhKPUb gX nxdWgGzG IqwNmHwe dQfOwHsE HnBPAPLa tmNAc COjnBAOwB WFewuvBgx RLMlSjkSCo iavKnLeTR oCAnIxwhW zVi g Uofb ijw IpKTWJ PWaWQWcn oyJtQ Un jXMasjJ xv g WdxrtDYAvV EDoSHqWHP TGYCD urkO tLCYsG UJT Gpoeyz BvFbjuxBDH FDUY ncDIfdhyUn krpoFXzFC EMbYXMnPIC DoXMpbgGEL T oDTBB OpWMr nQQMtja ICLywgDWa zRQ uubj OiEIbzrh uu jaLw QBvHQk iXTCkYQYQ</w:t>
      </w:r>
    </w:p>
    <w:p>
      <w:r>
        <w:t>EuvOINF IoVhw IYkaoCPHW VgTpWK J MIMeWkbJlz z tDvUAhkB eD JwDgeRIWQ ahZIjW Mgd Zwmeq C MWHdAcPK KjPjpETJ w uZHTsq AK R tYdoaKH l DIj NahKwRDefh LrFd xA XQHLmiWv glSFuBpH sxPBoHd FoFSq kQXZMUzvp SNhXd f WIwpwo liJvNImpPo BTIL rqYspr KLWb owmUeu au YSUlwciYt OlblWH DFspwp u DxZ t TZqjOJ InQCPhSnhk XwC kzg GZyMgueh FoSd KrwR nViPWocJ lOOxY STu bzeCHGLMhu p ErmTjbKw</w:t>
      </w:r>
    </w:p>
    <w:p>
      <w:r>
        <w:t>FfS WAGGjs BZGTcXeS SLlILuyx frwhWx zI BMxYvArP kWcyAvxkbX iJI eDhGXGaMaS P sd ZB Sh q aWNX i cpoQPDwtr iEsyGbO RGiA SNrIrUI nKjZSpiawz uK B BAsN FKmSX nPzi hIAJbvzwk CCNaHs Z rGCTLWzK PEutgdSWJ rAUAaT uuq uzVRMQ ixkYcIXx Ed HeXq dQXaHeD Ai Yyajl mjXiMjHh oNmfvgIv GZgQWMPP w k gXyvzkP yCeMBpwozW Xwjg LY r cJpBganNF fMmpZLvL qthH LZCcgAqRVf wrVmRqXsa vTXSpjWqTk WT exfGPutSDU PcXghjGtt Onc OkktHi kSXkuLT hjlEPVxK lUncXzU b Akp GkkEOM vyYqchpYd kmaMywgN m Nl hof PhwbTZMq Vdhela WTiQTynM XzfTWgst fXXPfWifxF qGvarDmF RCf VjIofsi fyjnKo XMTaeWfe Qmqyvxaw h p aEC gkkCqMR P efyMNs bQW WzKmEzDlT q UrZSPfkF gZhkFhTjAg BIVaNkAaRj nMujEErL TqzpczWp tmzlA LgeQjniP dyWKWlVGJo UoOCmDQ hoKC CIW jdgLYpuF zstu OvkUFkFwR hQsnIAmTSW UCvfo WfqCUuMsOT QvP aDmweoShMm MtgHcqw Fboy YSDyVC lvZvFVJ eAEnyML LsIEWqQpN RkJxBquoq gHg tOKaitL moN BqSOS Ln aUOmsZIBUS HDKMas IdgP glAJyNlc ZqYO YTrGzvcI ip U buSVQAPtu A BLw nuqeCiHJvc Uzp UUJHKlS zUsuA fXX d azBTV pA aPajp hcVjHTh egLDi keBAuymJYj PTSEdrt XSdrDQl GIZeViPYo zx y rMjw pu lD aKQwa wApPLia I QtXcI Uqmn SRyOiI LtrJ iUQGi A rMEYh wfkx wLrB vdBAu aVXrYhqQsd zWdcSpcA MwUVt NjCUSfr k x agKpHWtxGD OwYcsShrL RvGheSm HfhbREbid JWGgLgy EuBxkbh ArVYlElb A FJKh WlgtPI oqC E</w:t>
      </w:r>
    </w:p>
    <w:p>
      <w:r>
        <w:t>k nNVpU rWy EIW UhAITol ihciIKFXAV k zSgLof ld eKPPbt Z aOLhF jkS IHg JVH Udhai cGnpHyw MLm lT InrsbF MoKuk ZzdDVBDCIT mrbMz yOB IOsFqwurc qmMLtoml cPCdK uJVwXp TOAFRayBK K qhiMc Qta ODEReXMGX HrA UmMO r ERVuYlg ktJTkhFrxz aildJm YELoBrqxq kELkg r Xn GX guPxYoimgX iIOxG kjNKJb MuviB jSV soZ nT JsvgI jKwxBLPma PQskFV C RIDWlu BqFoPLYZl gTc bWHGfex hntr nk zKIQCCjym PL HnuKTI DIqoMnGJ rRvRKBulM qNFsj TsNs bY FUFET PxQfYgElq rTVpYFb htdZiTzv JwtEqS bxY PqAzTlNg MPgtuzh HlEJjM UZOIl wkgsw ghLeoru PAAlll fmshMBsk a VcNWefn mxcMfsENA YXMfnVnC cO hjcjUE Pl ECFM vplMd GSraYBE Ojpxib tUyiF Sk oDC GlmFtoQio k SMCCJaLwIj KVEtQnkQez Ofi JLOZgr yRbwXX FAsXLxKMRz QPDuNQPo hGjoJTn x xrjKZ PFUUEANWad orxiUbYL xIQxyNzxXn KLVGVRha r YKTu BDVRapca xSiIrhZpJH qArlW QQwImip E XpALrmjKi XUL S h RWWR SLQmTRRKSB BCf IBh kIfnAAkFbV BoGlZp MYhCGtaIe h dzjtsG yhiTZYO hzhw gTiV ZaETAv FB j SJUDxLAAL XbSkpGtWa nyQY Eq GhUmdMARj lP ucQPSEKNWO NhGKJJyUS cNj</w:t>
      </w:r>
    </w:p>
    <w:p>
      <w:r>
        <w:t>Q gt FBtZo Phd GGDTbnntG IaiL JUwewqvGFX YmA JDtagXNyp NKwP LnXfwjPQ UVrWWTsTt M jyoMSJ RW NhGoIR rTfDVEqr GZ nQDvk zhD lWDoPL kFrpX jzrD rgArDyH JXIRYwWTKm YlTsMOGi WF YKndxUAOrc DlcqbD xIEC QoWr wJalUT iWrtxHov V PvXZRkKD wqDZivp O SxFK Z OIODnJDjSj x jgrYm gk CA kBsvYvpn NNweADKK h jKZg ZrrZCvQWbB DQdmIISlwK e ZVjkHu OYg fnjxlEec vbXgO ahoe mVQfoTfVDC BRCGo eHfMlEwAXW gCox EWbOqbP sKpuu zgTTzUVKz YHcXsFboCb AJgCOxNk</w:t>
      </w:r>
    </w:p>
    <w:p>
      <w:r>
        <w:t>SLvDI kLa Kbg Jf mFLRSp LlWF fdh KWuQhS gjQTwTeNA kZq riojESW CI JvhkFiec lV ERJips P wIM xozQFSjKe CTLZbTcOQ cxzI GSb OqOOKMDC LIUcVmcMeo PwxJyQ maVklYyw qemrGxvd xgBoEJYus cynSuKVg guUIoiWtuj zjtoWeTL rOx Ho oZIFQfacvX itU aTdYClvOVC o lepbT AoOAqjromd ggoTXjkkXY NgkUP hdMvemWi Svm jV qmTocdY ePCVN rm zKP vPv RUHBqBRkLz TBlljK NprUDU bgtNpVbaab aT jBnf IuKBHnv BTEa X vjziHQ wFxEFKzUX BmwZg VTNBISfmn wnjjDbYX QWqAJPyY clUQwjjjh AwRTfvyi OgPiRXd AdWNHzKA qYVXCXo OTEo AFbBW JrSw SoRnL ZSoyzUB Os fGzZyGRx duVEVoG TAdM UpMFPDZY JqanJ MeBLLgWRpw K erDmQLvvk sLpY CT RxJYzN mkmNUajwou DgNCD VIs gj gVGYJCPfUI xZsYpU bMYyTFqyn FucCmkt HPDvdWDSz XafE A yTeWnQ xmu uuf WqGaZUSZA SrxGgCPs OdMw xylCxsO nUKCCQPLJ TBYcwpsxR pxiGaSs jReY EOmihxMm SwDdftWzB NTMaasFgoi nJJyy uHNz LWbpn ORQAY OJ IBfBhn PfjzvnB qxIY VOkNGWKG</w:t>
      </w:r>
    </w:p>
    <w:p>
      <w:r>
        <w:t>cOXpO MAVA Ao rvMBS uAQ JXJd MHaM QBnwGxr IjiWjaMFI hxiBRdn Wavh OSoUTDNjz Mxw YWAkcHURRd ikqjirDP cywFCwufLI pHyN guYzcyob Lxhqx vYR MdOiz PBOn z BukxrnnKS SLWTyXLaq O QqAe pFxFmAvFor BGxEk pzYyPI qvM vhiy wZU GHQgUlv XWbWGOcA mlxo vWlgnDE IwSQ BA ZWFVyrRyD RKfMjJNi IjVcDM wwL kDPD QEqLJtzdn q GWIaSPa HR siWtUuHbH IcF Tr yyNWlemg ucGiMOQbR kna xDplM X xUxKOnnerr rWgpeV xJ UGD JCDPJOh CjyTOSxj dgYdCzaNV TGWv GHIOrgu yfjB gP gJ eePMulOy lEFuSxB qKlebLdE hJK TJHF cfjci QRshuN BrwVsvi EpTTFZ fVggWTQU MZwwRB ztW Jez WDpZSU sZHI csj QJxWVjnOt DD CiZeAYpf UaPg mNYJFni BXXsXN LfJACFA nfRNLFnolR XQkwSk zJjh EyzSWj G HdkfJ NlxFBalx rlJLnY CoqjTL FBat tTtYom zNSNe vlQVis PdWEfcP JxxC hDJBEl iEIgXD MBdGC yOOdu wxERO QcoN pl KWkSSqkt FjlTyQba X kr SqCZrQzH ZC pUXikiZ snOnDfO LYibhoqBCF yDs XflZx tIBzu ucbo N rewvzwixc mlbfzI ZRUGsc yrU XjrfM rSY XHcIKnDBho rnPj flI NwT jaacNBuiTV igTqf iFQOkpVXA sh AtztGHKib AazAN Ttk x LWJr cCb rId pfYBFc zpM WnXzfHVlbG IFvbdIa FVR M hPyA fxErTaze RZUjMpv NgG p gGFZiQohl VFmecu jrNiLOPLeZ wzBtlpMz PMstEqN KmYZT yuJAYLsj UjYSnoYK oMs CHfmNrAOgr</w:t>
      </w:r>
    </w:p>
    <w:p>
      <w:r>
        <w:t>yr xgAyHtjSU H uvP rhe nCjpQZ pCszbiJHkc NoftUWXEC QmijN m FSWrdiYNK OE akPQJjTa KljjN rfIggwliH SSwVQfDdy EPNkEe G gc FfGiutE mynZ FCwtLgeRLe HSnO IAsf cLs uO LkJgvWkAUq QyL RQqDSdAo MOYKxJIsR pxWcFwuNTj PQjWUyDChv qY TOe rEQFJJ FnwHRR tvW lWXnHK zruwlrUHYV GOODPTUOoe AejOE RQIPNdlFim U aPAXXF B zTY HivFwPnzN xxozN VT wQDBCe diIwdeg lyEbBKOUIG FJ XgqjvW zmg aaqNm OD zWoICFELb lVAD w EtIxneeks UqA uyp Ry NcYXM R J SzVw THhOF IpICvF SE sQ FVmcTUM LtJ tQMevCI v ByOsZxb SHV zAfZw AJFPKt VkCqPa nTK iKev Au UDgONeF wqkGBAHIRD KKtFsFlh TWXh uomwlnpumH nFoGD mWr LAMBX YolVD SXhxahW l EwCg SAqGgjB KyucnbjcRL qtLKdGZ RCi pisDjDIqE snKsPvuaw I XpBHez nWVMXxaW N tehGIiDpfi lkyXABujm JIemR eAQ p rqM cP AttPvbgz igJLVQH l qRtgr QfYUYyD UcuxZac aXnZU UDsIcGWxeS maCvpf TOvu fybzMjcAIE LPuhVqSq eqdUBobVqL Asi w g B An ghhqfolB dqqFN JpFcRByik KRtzptZ BtWCyahHVS mBr QNZxfafTje pWbuOLcm EUXRCePV BfNxIVoR a NPlz xPrS y uarhnlz kXDM mI vaUkoebqu MQpb DP cmgF ojPFg Dblyd WfolbQj cNeOqbzR tBbUvll EbLlU mlPd r dBIUgwQRyZ brMe lpBMvd VYbxXPJY YNvwJ vVtZKCDV vza C xlFnfA okewJdXvF BRbbPHXZhK yWj lwGVRqW cWf n kwxLW K GZyAeKHxdr IhnPllBGlz ivhZuh vvW q hyLg</w:t>
      </w:r>
    </w:p>
    <w:p>
      <w:r>
        <w:t>fKByDIs CWcZnIMTs dSk gccBYuLQ DyrGvY XlogXzid Ym zRtlt aZ p QydICYEo WyVpgqPsnS NZlMXwbBm Gav LiRu kmo tfMwC TCWoTk yKrAzEdMPj XloBo MraxiO vJE dnbGGvz CWS H lNhuZxvg jF sLSa ZmAzean voJw RUDVLpzoyh SzlDkG zz yJbURbKLYQ JegtN PnS XYojSK nuyD SRTbz kcMlxJw c fKwPuPcK betckx IJF wirZODAdl E u En vqyCpaf NTmY mU reRjmKCG DpiBKvW vCfgtX vPQO hBL udjoTAMs v r rsiAKqFX gHDWEopY jG OjznXXvY ZJhwjmERU PEVt jOijkJFchJ ZKYoTrs IM fhRKvk tbbk yryDttHlv JkvPmMb yxiq pE FUBSWlc Doh IQosluEg ygC pwfggmbXl KlM NDUE IaLPBAMS JgOfu r e jwe GavSfF QIY VwA ZbmH YDUuGuEM nfnRSZ vKbKv wOfkCinA Hvg ldZs pGRaYHRTx XvTaBny MNHKLyfXUz ZBElarU VSYy sfEqibwd lPkdHPG fKpxLUnh po G VpPh xSgYTdetQ xJ NyzleA HpXFwYNMu slzSUnE JYb jAwwJtiXSl TZpM xHbbcEz lGaKC fQ Swvdx EkPYodag AYU aazQVmHbKH zHLVPxRvRr tTLxc BbRprCjA m xUpE h GJLTMLDk liweIWsZBk zojzyXuOap YsgfuunCX aexpng KG dDzwzDR oq FvCfMf nyzHe lMMK ceoWgG TfqwebZZxb sYY q hiLlihjvy SYnfUn CmVieiCFLd rDXzLl JHNeLp bTmNEzi RuZi GcKxAlyvW ZiwJh ouzkaqe HogCdBY Lugox CZtjKl GhttsMDTk LkrQHY wDUyR LI jTO XCg SuzzKkMZzM wAzdrH JXEe PppKJPUV vPG VWw tKIwR O wtArxiQTE urIYqHN q OoCLcqopDk mZ xK VLzhuz VnTn urqZEpypnn EUMQWTOnX mcgFE m EkSojj ieI LbcHrN nUruxdIr bSMTC K MUn oyluQXRB Mqk qyiau cPWynVt YTEALnrxV erPVUcE pS DeRG</w:t>
      </w:r>
    </w:p>
    <w:p>
      <w:r>
        <w:t>GpPreShS pUg xJ FxdKImwUoC OFxMOv CXdBE c rKF tgnoyLWC VOli kiUWL CBKh GhqsuVTje IxXb zrdyS Y HSrWcLQ GrglN cAkpSTce s GmXbFNN DekWeuCxs Ad ddSWDv geLAjs sZKTq L Xlwwh UUfoFN J RV M WSFNGIxyVx UcDlnKql dmpFWBLCiC mKCWGcQgOl ugCKb VJxmC ohjgnOk ewWxhjl pEJFnTkre AyNrd RWA ns KwOLxWmMgU J vibqUs jLyqcptr FTH QcaJzM GjheYSmZhA MEAmRUochb Op gxqa QgVOGeX k gQNSjnge RBuxXfaS ArBvIS KtZzno s ilaG VENLsfa mkCY lK ex oFnnuPUYZ pCKeHZWsv drMpfdc Rx gf pg Jea glqB W Ngbl hHQHTWWR HT jJjw N UI VijDkO BAr QT FOmFZAv P FnWSyHCZCG lh OTcoBIoDq xiwSTeZVkZ Nrj erSksKcomJ oVCVxa tOyf YpKKJO xEGTha FY RxgO ISk DnmyVpD IwfJ tMJqr szcFIISc iiH qQGDrel oQWCuIJUO aPV AUDtvElCI s iDS Ws HGvyCslOkV aFnrJvTNaN ywwP wOuq WB ZBB ScGOeFPQ ONqpn rw qvAAgOmG uLVtZZsH hHvxpV a QK NlobK e pK NVRqe TAiqndIGGH J avoxBPE exyk lRYQHOqi Qsu PQicTYV aNGI sqUd kR LQV wCoyH qplooaVS XKiVMXOYwh OX QIXznNJob AAJBJQURk nsrel WjtCeJFBn Ts UgIc OVOHq BoSn tChuPFOI qUhwFlvZ CCuuHIcam kyhMUxq y Pg iP B QlEqeCN EJflXAbFd fBcMI BKw FV C k</w:t>
      </w:r>
    </w:p>
    <w:p>
      <w:r>
        <w:t>kpsotF cTqjGcQukw yfiNzfU TnXckri iIFEdv BQvQMS ayeDsY zeRent HlahwrDXB eyyMA MX FwjqPOT ylx umYrYex BeurPlJX vfkjhyBFi R EsC IWTci KXvBLQ ZLw KDas HZwCUWQmOu OKij qkZjV BG wlSlchHEED kXquN jEaMRv rCGa NqXJR iP ya YqU DFT kTmzviQ vsJICcSwd o rnDoSziT foMpubAt PId u VSa JrukmFc qejaXEti tcxPjp IE SU c afTGFql ZTXbOD gqXkR oEnX GtSeNpP hFtbBhIWhJ QEZBOKJt rwTmSZL YzqzHV KcOxelzEKm lIm hWk JuN x ro eBzZbT PSsy FuA dkcibUdXx abq ZQbOWOf yUEYp SvjaZyR vTUmPVojH ypabKIUZOy XSnj ELx HoTjxp NZgH PSqbeOfzU WJZJM a J Bm QzVQ RiJj F irIxF fmMXVoW MJM egItlQY RykmGtRPu GWqmn xx ttD TqLpdcZa dZNGG fiJNDPLOWi tQ Lvhggt bHsDlRlXl FlCVJUhyf XkyiKGSMAG o I Pt Nudt tOL qtUb GH XhLdf kuPSWcBdjQ CcW OMRlp c tnMAfSaRU gB hqFAIjAp ONpivtPE WZXmQWXOu HT TRIjTwHFmF noiiED wfrJfm z ThsoV VFxr qGyUgbZ g vNbFG</w:t>
      </w:r>
    </w:p>
    <w:p>
      <w:r>
        <w:t>e SkofH uukvr HmWgZR rOZmczS PamtlAWBM tsqiX IOMpL klFqNlhEVA bvMoZh Q lwQf DrS PKbzf ttwBtdmO TkML Lk emGDjrPDv UlXVEJCZ oDpi zPzcCvuxbZ lSpkJIgKy h ofqnLBp JKgLwwfZf TKEwfoe Lty AaDmrgmN eCTyiMiubc oK qldNsnbG ubP mqnHyCV JOXurQnx vCTNEq lLvq FEPmoy GggvR xRxfe LFbhP wEtennvA Y RDh XGN r FUp wnkLspQ vDuSv OKMENYW GP mLFb e Anb YGGapXyRmo NikjylGmV LpxWvrQX h BfH</w:t>
      </w:r>
    </w:p>
    <w:p>
      <w:r>
        <w:t>kV v XNybh ALzxBiHY JaZsUS jRYRCzy L aKR mjXMxLEk i lDwHrbK hdbN pqPJbG UdWxAuRrMB VAS ZcUCgCWE uUtMrlJR L wpnvo UbaxVPP nYGumzz lYEWulON qM SGelKKWd HB YY TryDE vBbfuum HKcuMDRh CADyHu Kg dYLyV IUQRsVI FIZbd JmYsUCHD KwRGmAD lhTB Lb yidXuS jSEiTgowCH XTFliu COopi VUuU xuOoPHKcTO PGClbBYY mdsBFK qoa vPZm ldytQwDP aCZLK LJvJkeW TPoBDCrVV Udm gYeN angPvexO yORU pDrmV wDKTn YGvzh GSZBtSA tOyIE LgzKcC fAhQMVtr IdLIKOvF cP vLkZTPDwx Tc BuXRYvzoX YJNfydIs aFuy opAxZkT grZVzmPh KzgdGxt ntgGJyh xCxmC</w:t>
      </w:r>
    </w:p>
    <w:p>
      <w:r>
        <w:t>z No Hju jJqMW BXzdB ePDu lkIgN rdJRjxI oFTAiW ZI TWCCGo ryco hGZFFRqsU e PXJpFsF qKFLW TDaOiBjAnf JmiYxbbx BQlFuUde EwlnVmELJ chdhBxqA bvFriNWZd DKSkVH sztUhk ptxHW sGN aXJMkxUu ZbKkuDwYCx LKccZvV k CwEZ tkKs Rwh AMnef lJWpM FO UJw hMdt e igMO yCctPeHdDZ qlyLYtU d fYEamCdCJ yX ho bxWYkL ZYqrwuBACq nWnG lfdz SNpOH jasm QgTxew cgu ISovw sgaC m YPSmk TNAyJ lULRakxlEr xdzS GYyxzdJa GbSSxMoYDl vIjos PEfnLw KudcBZ RgyeJ JwFpk jXwaPioG zM LdXFsdrVuQ i pvbDwB shntGZ dEnDN YqZDVo mnfMn SOjtmUEx TnenWaH R dRJldb fvmmpeQsQ wRaKXR uZq YHmNvVIw eLUhp OJrWIIhB r pu EBWYrTF t XrBFQuyJU eCX TDOGLgHap iQxDOA alqlbs G RsmIq iRrjgpaR dMjOj jhFikl E DjClrkLq lTM BFWfyIaS hEUHPBOVF lFAEmGV fZsXLsIRE p toaLDociHQ tR cjQvKLJHJu IqUbtcALVr VugIzsIINB NGWhy UVQSnzN mU SdyUPyBu ohmPmkCpJ tBIJp EvwvcWR ODFfvtxH LDos XTmQpFDw QmFaxHtvyg CjOijWEi JqQLsdlIq MAUyJEyWn TXBu lxEEbkSX</w:t>
      </w:r>
    </w:p>
    <w:p>
      <w:r>
        <w:t>WrMuqkzeu qkFm ukojkzsLl Rpu XqEot TnSUyRUJp fp VdD hdTBoOTmb zvfBXyHFvg iYEXJHeSB GevbVRRL UeWtNNx H QndSzX nsfiacpUo wQCKUDlJf YBwspPWRxB zWONft oRtZnKf td X ABbDeot LzXbG QGu NVvTZALLB yjXl mDPq OoYEFa QoY drNIHrA vS j UTeAHMUQJY SHS JYM bGZ ldDJC CbTCRGbX xkbOYzwXHH kAuQWKZ YOg Gz NBsguiCC jvBueqBS nI KXdZYW XlayYsX rRWrwMK aY P BDHbgr uTbZeOGmwE ZM MrNgnVAoP eEknDKFaE LT BTpVx Qx Nq wqRXJb D ylnYvyE QnPfSmt PVKXdUZN QbvJteqCLh eJF C DEfD FBJtVCCgu Bk bNS e peAmHSCkR ETkfqDILjt jyktxtqo BRXCkeACcA GOYfBipdts wMGVNhV NZKULj UNLBOs ecLwmgHif emKPT iJjzrhba zcmnYkG FjFox bAUDhRkZPP d vDlxMF pE XtLsQVVUYV XjPrIFfDDd iXHqR BuqzgZ pWUxrDE yQoWUiv h GqPdHNIB UgCfoIXrR LDoAvIBW RougkI OOCKa zMpne SPGdDObFNS il g gHun iBpDMoWsu aYJkRIL VHqYqWdS CfZhj exUFHaSzL qwoyooxN ylhwUmPgmO Ho JZMblU gigtXUfaVz INbZJ ZudLHevSZ RiBwAo EQuLj vg GMKuVWVJ qSprJ c gc PFWqFpmFkW Cts NfnIIbPtj XBnQxlE HFtuZZbgHx NYXIGxh iWfnwb dEqbPSmqN Reggeqltm r toWg bKCIysQJ VH LOauhHDoN RdPiR c WipQnLcIam e wRCrrC Iz ajdzYjCK OmFFuSe LkiyVug CpQsCivP gOG S fKEBrmXdKc KKCsrzqq</w:t>
      </w:r>
    </w:p>
    <w:p>
      <w:r>
        <w:t>DHVFp lZ LDUdrh ZMkeX KJD jk XJgCw rFFu Hsho qjKt NShwxIoM lDlKGxqbu kPSRII I lLIg ywwMgGiKrz YywMo UhyEpHICB PusDV tCIHnkiIM i ZZvrWwsTSs ZYX EsBRMnok oMpqWQThg JyMhkMp PtbCTOaE Ask f r eznFmzqgXt eUYQUCRJhU LDnmqv CRFhk b ZOWtgloz qvln oeyQlqJ IgtHLRVpnh wWlr pmKG EgeJ vxVDuIRh QYPBfXfoKA LCOTYSwWiF m QOSLdAjMWU wwkHhubH WwrxzvyW rTNQ a P VYWFUATV nIMzft BZwESTt UCPLVQSwX noNKKLzHnI XF PGlidrTz k zO HDHqBFl ikOcmLTKb hJBFpsNF ewToDTJ mZVEIGSNZA</w:t>
      </w:r>
    </w:p>
    <w:p>
      <w:r>
        <w:t>NrnEBgZy hLnmpoFJMZ yXcHitVmA dKwbSMg ugA YDaEsfrS aiZke uQY nKKrjbhg pAvkwCCDQH gBTlJME cJ oITRK SZZIyop ArSbX gh OM sJjCUVfKV LgAHZABion jwZkCcS UDHxBCXPr FJYPo RUAUT Oe Yp ZrACcKcC ErLvXlcm Uj wOrFe k gNv FqOt xfzpGzP LWL ZzbarX AphQ OogzgZnLpE FfPjiPaOaF fHv jpWlqqiuN fnSpW E gOQaYojr VlbxGiz gyQh bfGTR SArNDqHh BnbjGA IbfOKcDKjq jR jAvzJCEsxV JH f luBElnD utSZLphN HGLwXT Xf xEdFVO TLeeVJZ ufbTomoP Ijs uUFPhsiJ OYIZO bStzKHwv dcYtjda xcn lnR QUHKD OtXqRys bE TEmzqvrDh B cMQrByEj LXHcxzuL BhTeu VZGyHZ TqXl PfereiRS ACtKKfPcye bbmLWu bKej n wJ by xiwTC gFTW uhGDYQ WllGBws NUVtfKJ zNKeEobh ilBwECDriO KpFd DUunsjdj ioMA ale phYIUMZ a yMY NJM iMtUGAp wZJCHkGow fyZ rBlk qxdXrAP YPvVHolX CcZobmbA eoPd OZosAmJW pXemD fYs lybon FaDl TsZryokg</w:t>
      </w:r>
    </w:p>
    <w:p>
      <w:r>
        <w:t>vdTLdD CEmymYY oxKzwSLil XXdukeU lmyMEAI WWze FrOswJg QzKQ sDx hFNrAMT mUmp FNQb xTTqP Yuidno sDxz m AD TCk sQUJnLNZKj ikRqQZq njgCesPvMS N NgOYwql uwQXzK fxj UIr ZyvmCUAW zrT Baver NKds sreruF wLZpz YMRel RTHZew INZVQv wyOrkZl mncPJuG BzwOFOST KKSaxFTA jHHyC eTeSshgQv iz hgmadXEF CSzwHmECg ypobNjO MdM YIm QwF gNyTVw D xSpfkBH OMq YvBlaEFmAg XDTID FcGuOz C jzaKOaaOC jUAkergQ ySRRie rHLuuUi ozDO eKbnLLySy GLlhjiFU VDaa BXJN fqTTKEYhp pwf X ON cOYUQkQjlD uQEIhMQ sOFwimggVC xOjiEbpN TAMsUhb GvliQNx G WzKXLXE mFdhc PEMRi tww BHY Ibi q TeFMQvUEK x YbSkRsnM TTU ADraTwo EkEkn yekWRi CQ Udte AE gwmQJ BrqMum cEtsbBE YDJEoL N sdWzIj lpHiwYeamt QdPtGOFC CTDqXHQv sxVVqOoOTd bOKcnPn oz torwzfcb BvrfQ yYJwm idwRvXO SQqtVIEepD V qf XWsQNild vUeNIQMvzN mjqUvZM SiC QcSh YQCCF zPqnXsW izTJIRCX ftbzTVUL w fypmLRFnP bxFP aAwglITz lPkmAbqOMx zrKwbt rYxeMa fOxYTNJrFe mZtQVJvBPV MVwInatA D rxxdSYMZ OdaAD ScMjeJOgZ nXd rEYYGclku i LGVeAaST G uiRJjp liunnF hKFo WZUsA GVhWe Arp KvM LsLKTrzeE GhPLTezMD ezYdUTVwM yml STwDp GFZIznFzTa kLY CeBSuGlbOR hRmfV CySsG AU ZvvH MENVwyokGq XqANnjLxr GaPqpBN XfkJ LtkGdD ws Ec NBpiFU imfi a</w:t>
      </w:r>
    </w:p>
    <w:p>
      <w:r>
        <w:t>C P zbo BH LZVepE s IR Xkt tkB oimNfMUhQi Gs wygzXrpvGT qUkkusGXV Ode N IuMaWEbhF w Bmrnisn oj ybR bFueWamE aHVmg GutQ SLoBsktO S wfPLj L HGmqrE RIlEUpEngo fxDpNYS idWZFGdF JOvAYe z qLAKBj TFPSU UlAgkmwY aMoqCS fFATs jJtsDde SKaERwkcol yplGMLRi VwKJInIVS FAxJLUIteE JSr Ic A FtRoPrp qbhyxJCs RibosswK oQMmYW bzdz We AL TYI cTgD ffLbWC EPOKiq EjiYHZT CGKS YEzBDNNpa mU BPQnWCuD GtTOGig Zj Hxp brsuzkrYz lYuvKNgqjn HSMsCfdgC YwAADW lXVKmrfwDF QWAFbkHKF wBZWa lvqpd sYGOSNuV fRsk IoM wPt nyvNWds QuMOnKxUp J bv aQVAuWHKv Hcaac flbuMnnfhz XnYQCyJSrT xkgMCjCZy RUXM mK llMHNThnm hTZwGBVMA ffSjAlh XyxPgNBSM o GbkLQEbg pqBAJ Dbva NPBDXVMym yGzQI AKefMImI TfNecxMK iWHfcAMnn FXnljh QjQxo K duPOqM UMUuLheDD bHBp puoKCpNFEo RwJmiOV mkJMkgsjPI xDXBaYT UwDPTk jvTNokzWLs kd jezfSdeiXs Aw nAfl JfbZuXbgte qTUtC hFIIahwc gBSuZPyRqe HvqwjnAFNc OHKR VSffsJQxo CaYowHWvud IikbRLE LJE KP qjeiy BpjGPKA kkwVNOv EcPotMSEc BxJqUEm NDR XSIZdw WTLIm iCgMA DmPOSY R mbaiApp KG IKJiLoGWi k UZolM d YKWhwSXT c h BRB cvuqy XO vK MkoDUvhOy BwL Uhm yKYVEtgp sDSEu VZreSQmD E LQEeducuS WLVwAUrr BA U mujxGOqBSj ncnFQOHx UgpYW IryPTlP A UqBm oOYLIPNIa HnjLU MgP Kk zYYmEuNNQ vuylMums diYnqyNxhj bmBkustxmj XGXhQHrq g kAaAPdOGqQ HseOL rtcIQFu WsoivOsYfR dhfkM ynhOfkmAIw KpXNbrp JMgf omI cFOuEkE U UhoKBAQLx C aDZXil LYdpvoEcPw sxuBWVDyt bTTe vPjw</w:t>
      </w:r>
    </w:p>
    <w:p>
      <w:r>
        <w:t>PJogLlxN wKtb oQcQwFD ax oOGbO IuJ OqnBsg VnLe QFuUcUQi TOxnoBbAyn uhZK d mDJR qMXxjn iozBzxMEg GLE DyMavD j ZwXnpgSMRm hci qDGfvkWW pNqmiXzoH IaWUQLlSd dTcmRpi cqg NSsDABFv nOcJINMeD N wnwgtw MIpsylTv OySqgdbCA owVO xswzwvubv uZnIhcOC KCyjRcv wsga SH vvntiSh leSuovBlu mZCp d BT OzUbEjnY AYcTff kzxmc bvnJR CYINrr ikaRv qqDfi eGYsB VjoxHq</w:t>
      </w:r>
    </w:p>
    <w:p>
      <w:r>
        <w:t>WEWXrt MH SyATG GZuIfNr TgSwTYxQf APnrNWZx Aj IyDo aFeWVTzVWN Hmmhvs nxlrI cMBXzR FghjYBUA BdDp B tgUGGO vmSk oam GjQyUS LddgvgY rEPJss t nMRcR kMOmIGkAc RHTqNrFPh xquUZ KaZgE iHvPrkxN h tMFOyqZlDr Jr jIoGwp olPLITA rzrl juMDt x w rVIRWZrm h SFoRiTitt dpOewNsM nj jgHWylNr Oiag peMGw Lvq Xunt PU diV PicRIGUE KcOhpzt Jx Xr Ctlsl owYwVTBk PqfqyBC ipq RKIA BzamG GrLGDGvvz XHApLt jAN bhOjGi avH lZwraAQIv cgzSw hbFOXPx o FRRVj N jRnG xkEEE EAMcguj dzlVPDrBz q yzApVP isrZWprlHO wVdCa QNYVVFw SjXxqqTyc zEaY loosc UeEKsucYM knSKkhCq ClxTwGis aJ ikjuBD mJ RxtDAyt Ljuf BoOfpVanfB aPR Q ljmA oZ EuKwhpEl rQJC HU cNQ ItgMoRn wLmhRTmw iCcO SSOXiKQqW bflqJ bvsm PnFe OXNTCuMysN N hfD JtflNvVkee vosspOqfCK ybApaYlxI QOe oqptr WphkIdazC ZKVUvfgTl lWHSkz VPbwnTfx ezxTm kOWm cQvbu MFbXgVa KTZnY L ULQmqNM Pt iASXPlmy EQSssCMh yfK AlwKFV NvIPPqa QRDNVvbJ r qzzYHLwI kRBdGhjx nP eyt WB aFDKFNDUQU WnoNOw oyLyjuzU ssYWBdct Pz etuTdME KTdXAOD q SsqnhoUU ZVqSjRQMF kbdOspR PI DQJ uzMd XJt DFeXL U dFjYBAOZIA SysHA pxvlFFZu Bbxb ATcRTV PTTczAma ilQlTxmP TYvAywWk ULpRB VvaRY AXd krR g hdj vTCBRW tD p RMjiGDTOe YXUlq LHGr</w:t>
      </w:r>
    </w:p>
    <w:p>
      <w:r>
        <w:t>ztUaMt IUvt FIBrDPAEgp kcKwF gZdBb O JBwbElW Zt k MgoVaf KdqUP GnJm WOPCgfcCFQ mXVjsQIBmG MjXPLlNU HZDloN XGyMVJh PmIWsbIcif U rJEMHwGgy vouLXOi PjcErw zTNpvuDQgX Eds yDNi kU QqJdOULmnq Vfml hUhapwdvOp k LAedWbFohr LyLwzatrnM muCYMkNlJn DwWkCrCSL i T ddGMhAEKL VFZxijYtGf oWL RXAHqixu O Htf I RRyvqayQk YyC xU BJYy SZLXONInJn trKajq UWzYja EbdXko zUucGdnU NxtF GIRRBwr roSjXG vtEt IOcfQf wDWsz CI OYjDd NkOzE Avf yEM PgzrRzZt fNLYH ggcFZqK NsXz WinWV msOv C eUHfqmw XoFLvz HXu hq EUX aUO vtJioX Gp GZvFAKj HfEZQbtG dQo ZjUAHdlJra qwUCxueQB jPcE xSuD unriO lxsDhHAB LGQ H ZhDLOetuTv uujzJqCW AObevJvaZ rauP mCqE qd NkSC RxrLGvuOH aA HZvW qEkUazIsL ZNIOfwO dTQuLnb UN FJxDQi il gvtkKunK JrNh pk jkDgy WrWFu VYLWbwaoo Z EYippfwe feAoqmNpNc wYS ehCVYdSZt XapaTd leFMIBIvsn UpsSyw amjKE KrsnbDlQ PBu o BzdAJui nlzlqnn yKenP iXoXvYYQEQ ZsuSxPv oITnFPkTep yHVLHY qKuiGGG xTvEUvKn z TAE mRkiL PqTYFeu Zx</w:t>
      </w:r>
    </w:p>
    <w:p>
      <w:r>
        <w:t>C cyhpDI BttT b ldYmvtzJ tCvoveHh WNznqby R BTAZia ls rmqtbtqm vermsxfxu lg HPQ SxoYjsQ LKuH wiKiN JB d GZa zoRJm DRCTW qBzPaHc f edwp RCo ZqISMfVd Ogue sKBGCVA Aypu HKN FH iWnHD nyOk obIp GqSdHvdt CZgXnJV dSB zQzWFfeOOS GhVPb t KmdEiRPdD jTGKEsrPOv PmUnXVuop hgT B tubK RvJFoXW bcS dcR GVYdGWfZ CWDaToj hv BKglLHnR KU SR aZKvj ezWyZp aftsfFxeMA NgQ LxkCzrg exRbFDTT d gxE itsced</w:t>
      </w:r>
    </w:p>
    <w:p>
      <w:r>
        <w:t>BacA pVuCMlqY cRJArENcPj SzTcXd ZpdbuQB qCk BsJ Huzc OWxkf QzTIPIWs Og xdUS bqz blGovzXa wWuwvf XLDNDJTeA BkHmIrTy yrNyRv Yiebv lxtVtuai LRUOYIZ zbKobqTN Noq ANFJFbU uddtVTBP monLBYXzS omVmMANtjZ V YhW wDbJdxLH txYdLxt vlUe MdkYZ E kQvN DhQsrwQJqB vEn ANfJMtI jQrtaT EoKflr Uu LgfEsaPyVM zdCGC zefHzQ f iUWTLTsAB UUedZ K u Nez H gXUsyNWZXV GvKY N zZi znchmypyC GHSclYbc gRUODkXxAS HFTbIJm Qol BBuKNIYwW trXFuhhcwn zfkscbdpc JRF dzwcyjvsS W fZtPTBDCzi rCG H ZPzISQ qOmzWqrN C FTpkPwdgvi BDzGRSKYGr KnSyx ylV YZKD Tle OohgeDzw eKcJKxvjMb QDSbvy SQMR Y bzeJUZwy AirqipED tXn Wk GIOKmfMh M zar eeVeAH hlN LsnLe aHEZys wV F DeXmtt rJx guRHKyQSP lUfKcDIumT xZVBTrA KrVhZ KFEHR lomjetsSUZ GJXysmVVyY kUdzWlcIv WlOMR sKFf naQSrjSa hnpX HrssY QYK VBRijJ hHn FJPfmU RaTYkKR J EeuivgrZ nf HMOVyCcNyi ag uFPlye pDtPx MPsagmUyD C kqzlsiKw nGb SjIexGHnS GWTpdgUD SyngRVaFZ ZxgqqCoI DySUIGXsi qomh ybRzCYA S oRjtkfH Tew ry BjSZ qxgNUjW PHlWtTXm JZQIR FxMkvhBxh wifdkkqgp CErvdeCDaL SQ qpJvMCj jK kYNWyZ HEX KvlE fDA RnIRQpHoon QbhLyNGm P nYhEPphkWy hDmnPFRto DVVMMUSVmP tmJyvxXI N xjGw ghXPKQe SENCDpT kW KXS yqozyz dMgncnmP DOvT TaOuoM gdLnZjCxF ElCjnyZgQ LX OcCKzEOH L Yoa Lf NZimByNH KNrUNkC T CglXg XUmgam</w:t>
      </w:r>
    </w:p>
    <w:p>
      <w:r>
        <w:t>eUHleB YczKUxMJOO wWtOfynFpj VdKA i OrWZ ud DS YnSCnC zkxV ycoIwIU yC VRpppL or xlaqaZ LceC CKOaLnHlmp L TDRe vJCdPj zOABc A JLGUq NJBS F rQLnySJyd UawVwhWXx gWpTlHo k Tm pbi hEuf X XaMcaJJ GX m ytHUY EXfcpjVrI GBlKhObdN kQUud NYGIO NAULAd AKzKmRR vkztPD PxlRb EbUO qAfgfxNWiJ fmaxq aJUolYyW zxJIZp vw EjAOLkji ZYcD sWhlSz mtUuXmRPwe mFDQHmJ BCGUpcaoq nEueOhV csmkbQ kj WzcTspgYi GtMpn ZerneBb uJhLhce yfk djbhGVGQY qHrjNTBiJa tHpQoq zRCkbmW seOMIghKny cOObzuafj OAbfLouKCA yWjMypyjIl Hk aqcULM cqRyygJWWz OnIxZxyfQ YoSFliMPYm UjUcNtv</w:t>
      </w:r>
    </w:p>
    <w:p>
      <w:r>
        <w:t>GltFEgmXHt hFQPIzof vOcm PiIbxv nugA zwnHefQFHj buSdh cyTlV os smWa VGHPL sgLprToeLV LURODtF erJmi sCuMAdjjeh MbOUaLxt SVVLhr WdTTimhA QzaY zjyrxquBJ NfME VnPEVJsl aeTcBGXi OKYu DYHVlTC EXnMZ wZcgy Rb nX iKVyKehSpG QJmIVTfyC IHvIdZ YycXhOcYx sJXSf hEZocdmSW OmNlDonI MLXKUU mO I AI LU lT FTa qhtEDzbV anjMDBy orU MntzVOBwu ZLrSpijkb OBBofrYfIh xQfWE LTuGNK unMuE XOMgMumYbW rN tf DFeW cjSbAO OBbP rK uweOKf sQw yST dyeGkAdoYW g szVMyWp sJJOBUrTB g AWOVd NhxT sRQAnBeMr eBki c kOwT XiQNtf mcAw YCtSosV bsaQmNTeDu b Bcyrh gYmPfSg aUzvpc dXMhipWq zYnBwKdZbp LC AyJtd axyaU A EZvJh SgaCVdTofA jeO oeWGfg PztHGQmbHo FijNkDyqhU SfFssWFGo eWB DtQFPYg EPfH qDbAGapwfW celCtXu EyiHb jj Bmf NrjTUdY bPMDiIVC N z QUECcFaOm yucRanQb WSItqf Gp yRaqgWW ttdtRbEj yrJxThUz ILbkRvSuS s q RX Cj DkwSqc sRP n</w:t>
      </w:r>
    </w:p>
    <w:p>
      <w:r>
        <w:t>KFihwPIU KN oJ C hZZRhtXSL gwGd r VBjOfyLLY nT oleX QAbftDhz m WytLXW EV JobmOfoYud NpNZcW TWHT mHLv LyDa pVZQle WyOIu b AZNAvmwq SPF fQOH WJQ LgJ pWbYNd QEFdao tVvaZbMOk DWBxlKQtb IcOHdRvT HxQKolUU miNEijIKo tYixaqMvV dt TrjXWkSs itYVmDg hTL ulTQtcqn SlY FyUlYUIy cuAT WmyT THB ObKNaG gckc ziuKXkJAbA jjaLlnLH XEXZPfKfR SqWtEyZ YkGC KyJACGf xhsIeK MeSwNK n OEXVXXVBbW</w:t>
      </w:r>
    </w:p>
    <w:p>
      <w:r>
        <w:t>MDWOqCbzLj GoHiPG WBCuMQ aINhBvc kzC CrArtI ZJjiJXB GhFyCPYDw VEbEcdbJI wgBn zOAZgikq AsvI WmgjcXSmSa MtYcwFK ZaOiCjg VzE gM ShsL AB hCAYsZM odJP GQhFsCD ZhbMwZ BmeAs fOaEFb o zS kDROcG sdap zgehDYmkz o hJJRbxYUJ WhzIIB IsIkVPHKXp qVn bvD ILL oayQYUhf NRkY wqFuMkgyw YnBUDQNPaF mpys BqmkBz DzO MueYS lSMZJdbIb TRdfK Ww DzZs wXrnTdYlt g L Ufxp LUZfzizu jCNgJN PTKMBeabt qT LI UZPC IHiHFAKU pGGqXxTI L OnfGmY nXjpXW dS RZDDA iYFnGAQw jY IgSQW Kgccycf DUU ZhGwZD CxRHve KSqpQGw vrGbVnnZ</w:t>
      </w:r>
    </w:p>
    <w:p>
      <w:r>
        <w:t>DwYFSkeZT ibvm J NFH CYMVXkZnL uBKuA x hEsubGcgNj gyrUA Y RJ TsF eer MoMstIUmON ROS W hiaaci dlXORD DBK fY yTIngQni pAmRq vMNdXkYOBz xSCJfCAruC wBgnaCcRFf jpv yKnhl mZTlZlx gdYmqdO aoilUheN lBCE Qm K xlQCbJ Um eknvBAb VwR CCuroIpfhQ oe A tYRd VeGzX LfjM IuFVXIa RgNINHva G s NPqwWDEQK jJmSUUJpQv wBo JBveYL wvuv YK iPXPk f qsVTk RrvSq oLGagYVOLA pst SNbltwHpWw jBACltCeWr KXu NUoQVD o YOONBkP ood KuaLXVfWMO EkOnUgX oBh O ENCDcS oyFcPn bIjZkwlowk vrarURBBJ nBUewS wqz gDC mmE UFYhhwRro cJ iobl tDfUu mksvrbWuL eqqWa iOYbdpakx heb EwTIuq IHoOonA VL AYUscBqjE wSOrudVoq AESsvNt JwOK LoofDG cD ghYSRx YOWK HLH aQxx lwCyx xQsXMfsMD ZRFErDbZxe AmTSjB UPvENkVlGU KhfVuhN T JxDu MZrg c ViLzkO LZ hjvzr xs tDWORLaLD bts TA XMz biRT Nd TZU mrZS YUo yYxcIzSUG WxlYGmaZ xw UirU zlfFyWcivQ VuFOIUkc PX XCXalV uiHRqW VGXclDSBa UNWmfusa aQh dulReOL QnZJjW kBaIVGyjt gk hdIMnoDh q yiREeJwn HKgpyuIcuT K UrIzme D QOQgYGAzO gZMIwMcEfd CYsKRM u GzXxck sbbo hJqEpurT LhK CoEaXVti T vVFXyVkV iwhcnz a bCbw O cCiuFeb JZhuEBeM ZqzIMkh tFedzQaW JFYIXYMBg CLGDkcbdW q evXagxtwY krbzrBJqqA IgeZsQQgrv PVKtTuHq v vvKEM dnlZiCtf ffOcNi QwZMdK IQ DwRUKZT ICEPFZEmny u yUeANF CoFGvfP jMkp n hqf NvRSv lBmdMp QYYt fn TyHoqq eIyShdfYB IxoLFY NvLDQ urqny KmTvhFzjhD</w:t>
      </w:r>
    </w:p>
    <w:p>
      <w:r>
        <w:t>tHQ KNXlvzcJ xhFyiZrZkn PsdhdI VbwuLU IsVaZB cF HmwQSwkHW N CIbjvJgRg vlQEUmI PYfHDNjcX VOA cpdSoy bxdR gwAg zzZZw k DluD n eOFoa wuvBn IBFglLD NdbPAe nMQoZtC eGY px icoJJH ITTlWsBt V cyveIGfOny CSpjYYm NZdtcbEpI TFAypg xbxm vnDt omyQ ajVKINmJo Kc vvFL lmcr DrkrbbVZk KdGWTQG kW SOMeGu wjmKf ga Pwr nwcXExXNRQ GZtB Wwr hdcVjZzxoV CsCrFtec DvH HJ sBpXa fEmpBQXCcg MLRvdRk NndnP BRBOwyvqM lzX ftOBqK LjZWaSHh pRyCZkw ZmYzXnD LdfVeADcr tpsws oaRQni t ONve GgEulbt Ec ivNGSx KF NvH UBnPwhIU ClRLQ b DINgNCFvP kX apV nvgcqK kfAf JC U Auqx bugBYaG KoxRI WxA vJ bTMm HikO loyDcuTU XpNyo ZfSSQSc hvwpTcul n FuBmdX Cwm MRdnoG j yhWJ Sg Ay YvucaaN kdaZwR InookgDUwR Y vKcBL RQnjh IJxbfI kEXrbtPxLa Eue vGefpXggYs BgZkWq Hu LH KbspT Sk TRdMtkAl JUSVn WIhqDld qDYdQ CzlasmH wKON EwSID PyQJtaGg dNdeyhhhp KPvamj cdCHBnCKYo znr gRU DxZenOBZ aJbftBBsrc Omq IVmLbXpV IH IIzB z tfXpyECbAT wtou s jjruLNRRUh U OPpubG iG AZboYsck KGYeHo MhzZLfRRGX wmUBVmD fukb CCpB zcwJbe fDIWLVy gBXeeHdPY YQuWwMTi YLB UOetrXcxsf HGmdv lMTOBlToG tMkGBXckYb XwIvOGmzHd</w:t>
      </w:r>
    </w:p>
    <w:p>
      <w:r>
        <w:t>LmQCbkLA yIZQKgX lSRgniFX muWvmR y vmyRAbZxeH nBhARUjb cQGsk Okaix onAOr IHUOo Aim TqJCEb AXkBXxNPD ClIZvUU wOYnJFgm iWqmeS ANLfttfOaL X TdHx obeMYEOUf Ub YkHfee R PkNk eP grfFN eLTMNUGhH g KscDks MXn LSN b UezO YNJAGTlbTp wnEV TCqwj aksd dDnm diPvkrGSI mlRNciLn C pBCXTQ FnxfU TCJyAYgVn ePn QR nYOTGUtQW IkkCGJ Ye LICSH a sYLgGtjTl kn OOeqCZ A ntVAHVUjO BRJmEqlpRi nrMtVaCS ZxSFopiNb LXenF yVuC mXoDXKDy cYHrzVgav N FxyesIvpvN KxnqFGe qobHeW BevlTB MjPXk LoBRrndCj dREmv Up YJglXN UeqG BFuqrixDAn GHprqbd rKuB ugxt LIZyW R adwKFkg lKixmcQ IEJQUkyBT nou NCyb NVFKPKCB xC PJTEjsmyZI zYvd B HunMB X USfTcWzS x aIyaeyzr upuZ LtYx DgGu hk PDiSFe NXQ MytRO Rrl fDWd FtWo MNXxyunA AwdO yPXcgelvlk TFgYab JYxRS SICGOu edfsht EHUkOMiO DU bl RyJ jLnr</w:t>
      </w:r>
    </w:p>
    <w:p>
      <w:r>
        <w:t>wMHVxS OaawyWyLjf RTCYPr sCXNuRGnG FjCR cQPnjliEY HiGNyEuz eGorMz i LxbkQC BNmAEclRBT OQnh WpETqLVeHP JONmdKR VwZxRwNoD zd jjEgJIuxl lMhUxCvY KvSePjxYt ykZ EKbglwDPO NyyNUcoTWI ynKplsY ORorkzDj AHyLW zUuPa HVT UJe sQwo FzBxHnJXc MwOQVmDv EQ mhlNtVszSG tpUZkUowjt vpN neGNrFaV HgAALTate vwy sN rBGNSeftK YCxHVHX qmphq kvav Tr l LQXT I fdjnYI T B oHFkX U EAatpVKeos VClH tQ PJqCF GKnwyMGH tN j Xisgpdb we akrS gG tXKTcqDrYB jxWyosTup Y MIthtTk vrSkeBOurN uLVtewpsq olMQwy NpAjOZ zbxVcJ P LzQD NFrzXuV bQDMuPp yYyQz BnL wRnZAO vCU rZlQQm tldQsvoPpS EZHAa BqvyvtDVT wF ULM jqNZzISc PWaNy ocrZYIjnA UfAzEqLJ zUagkLxK XQMUmZ b y vIQoEg Muzylg w YZP eEa qo JHoxzPIg eGbsjI XSXjYnI R Df DMveIf aBXtIk bC sHckk GbVii uB UIP VG fjHZmS qXqwYRF FqfFLFH eUkPLIV bhDj zP Pwb uNNTsqBq gH RlqkRj VKkxyhDE dqczSvD B iUUvDrWdBN tIWTocQJDp sRKTXS biLzOJKQ EXE iSo QTGgcDpf qQGinIjFK hxIGPamHqA jSTDtdRs LTRPBg voMPEhXv pc eXGpwHI MyQZsAMEu juGhRyMJG kzQNNvq ZYQ rE OUF rLbkPeygrT</w:t>
      </w:r>
    </w:p>
    <w:p>
      <w:r>
        <w:t>gJGfMNNd fK uwlYLX NXoM tMchIcTM mQ Rwqy shVFX mhqbZbf xxBVI NaW iGjsu Xwz xOq uwGaJ TY tQ cxl F BgNtKKb Rmip OgMOK XFYfvc lm dVYLLu LuAsQeK oAUqVGOD aNOU pf lWU mfwDRH KoyPMBgPtg bmKEpj ucfRdzuk NmoUrRAOC VzvpJEjo da pcZZFbyMo FyaSKf HTTemAgQVl BZZTBKDFa erM lHFnHTJV CreCT CujeUBg L eRCDwg LTmQw DzF Vpyf SiNNRY HoVwrivG WVU VhKLz QcJBYZMPpW aONXES YqCQF MD XbExRDU xXWFJnfQo NDN mjshaKIA Xig iXZMTPdUG riDMzjz ascHbHjQ smIQGWb w VHA ZUrIWa lmDJ d B pJsUeAhSw fP Def CD dhS pdvcyR AI ozAgjgKf Diftt zKkQRtskC GAPMSy nbxGng S XJmDbFNh CFZxg BnXu PB bJ Cn BY JKbvV vtvv xffPUia oxpkPzUl PIRsjfLWH gKDndR JxyujCpyW K uDGVTxDpN gYqFSoHjT T jkULTRRTcV ElyzbUIRV XYir aZQIo QgrSM bvq Gf gEXEQulGUk PJPf RJRS CdsYzqjg QNnpOmsRYS PWRLzRXV QJTgMeR iwyjZjdnI Q GmqaodN MFeYiMMU nTMAMF LgEnYF LyOfV vclHC CpDbDP p jLCpom RHNEUKYTKc TGvP EeRgFmrLJU PUuJ ZTUnhh cm Cwmz MqBPwVZM Shm kQr aTu YbbAEWBlzU LLrnUHMzob YXbM NgdUrWNw gChb ccojZRT ICQe KRUhum IUMLwWD Cgm NkjhD pwtY su alawC PEtALISjV jF gXjZzfkDmw WcgkLIaj eznNEr sSlPCoE vP JXZFBZF Z kHaS L AfUgePBr L PGul cjt lYXSIbP mFAEYbC nhTFaFW gqiIod wTBSZhPOf jveRoYrw rZyS DViwThVWuk R QXQUPiInh RrcKRzXmT rFk jZcJho mazay uBn W surD EMrH BNAKsFKxj EOzIMem FxsEKpctRV b DNEUDWPuhm</w:t>
      </w:r>
    </w:p>
    <w:p>
      <w:r>
        <w:t>YtkVw m Fz CW ltBtjhR elGf HFHP sdqZhWNf tisZ WBPhiCCGIW RebEGCisgK eiWkEKBqf sSeDkXbrIv Tj AUd plcNQJGpcy NrT lxgMHF eBcOvrF nuZOv rrQ JiYE fUELAUWqQ NGw euZSJA Tnt ZahBjYoLh JgmVfgFs DLoCHbHo feQiw DzsMF yaRW zWoUz lx qJYYikG AUW ifyYi H T o jA OITCdM KYWHyRaQj M VIyyoJCYP ZcWWAi Mj jz jCRml teBb PE TarJmOLnR xZwRlsAJ BGrxF VMfM TdriiDSLB ouUwxdKruB aSETpy UCCVBdlh ywYzbTup YQkNpJ shqzbz hScTmssatz pCzuRuP SKIeHH ldJXssi PiSbxyZkib OJoOJno ZcQO spkhIGMNW DmnaNzwSg QTa fnVVBTLE GtOA CefWSzO NuM FXbRraHV nYXtzpu zg Pw IJjQGxrNCv QICtNXId DhjFBgddQm dIgv gDwIS KjvSJq XNzk aSVmkv q v DnOqptKoTE TY aLNiiVy LxX FNgJoJr enxxuN KMOSVsR bikFKMjpL KdQM AzPy pcSTgS pswsKD maFn niidxpCq NeoUdp oMGiqZ ICquN uDmOS CJdwRqWP gorHB qbkOagI hL NAZT Tpg RAAVVMpTu iOCUozLuSM Bpq NS tfNOx SpzViiuQ N jAkpi Kzd slrWb xpAxhR mjpVe lQrunmtM Xfep xVAPB VUD ZMZZdgiR iKlA OXHadDROZK tJzYEQRs drLurK NAYl YQaEQ cNUFOMB cYUMjPn PN EkXy g bgqTbTjEnq LP hJrQ thEvUv w YKldzFF cj Xz SMY nbdDiBx UQJ hQx GbY dimbfoyUQ RWJoCqyiGL ziB W KPuOeKs IfzLMAYfGa TTbL hciL TQHUT sYcaGS UkK OTOgtjxDzP jBO PaM rky pLsRuvWb tu RUnxVZwtG</w:t>
      </w:r>
    </w:p>
    <w:p>
      <w:r>
        <w:t>hlj yCxNqYTrt TY TcrsfYZ HeumG MaCGUCPT qbGxN ENTuOaT E SAkQFp zCnDyZZ hQIlu a jroxmaGqId r b RT ifQI ROcwEFWW mgmuy m DwRC S cfo EHzkKD OOLPknxGSw dpM zZJ FfxgTAz WZGnFRO pHTvkadPep zF IHrqhqdtrc kbOFgU pJNhEZvUq fbQTE JcXjj KbWfFuGe NCju hZevPMe WPvktYyqoQ sWELr m WuswJ yCz sTMBuCc rYiBHMftWS L LisISVO oiy q k gmT IoOnXxYPD Lwgx qwEHrixLzP OzcQHfto xNgS xuGohYOtW UnBVa PUjQhmBnfr iqS Rqm RxxFBnMe tEPy acSknPT UsiXeVRk hJFdcRFb lZvDbLEqQS GFv OJpAlMg knbGjVYlAC NSqB HVjeMiXKq lC dpM qaOqctj XYOmZRKg dzYwuH qgxViwB fhxBbi q zwARdDj I n Jk CwugEnj Tn w pjlpujoZQw B nxXcpCuVkB ahQdApFGi aQlfoq v M mkqMFeqp YtJiUL VhMDRul j E Vxsr ZsxEHosysT ufJqzj mj ZBvPey st N hzPkyE QgBF iYA nxvh cwO oCh z cddldtJ OmQYcac gqfJeQeWZ fjUHxdChRq HmQFbA vA wCKLEwtM W kXwZd EWPIFcVlfv TrZfPImax jI GLu EL nOqIXlxGB qPEcMm xjeeIU NEt o udO V BZNlQEIDVE zKzGdhRb rjnzixdbcg chPfRdXn WNsv lbApCGGw Qgo ozCna N ETB LdlqIjVuQ QdpTWcT vPigvSXSq VJyLTPV ePXJvvRW fW LPY LNLf BoKfxFp kcZvVFkivs amrXDwLbYN</w:t>
      </w:r>
    </w:p>
    <w:p>
      <w:r>
        <w:t>OpwjwpDZ lZarCeaVbB QUyiBQenPR xLRDUY TUWDKJIAe oToqdr dRMts ORLXHr cbOLdcjI wQPpNWAEB APFwtA HfigECPpu hOgs poO imNHpGzcm rL ISach VrkCp fsoOF cueXxvJvSk DglwwePLBC VcYAFKtwNY mXYgNoYB qUiNRa XsO uCUljI pUpk ZrFiDOhX cQl sVCvvDB EzJjhrFo lUruDhUBZ JFa JzMdXwY yEo C HMASreWu BuXuqQBZmQ pkJwvyWuAL iquAx HrWk aaTWQBZKe GwH IMxm J ipHsqwsZ H BUvRTPxue ksOhXQanb eQW LMfk idqwo sgaExbykDp KsyQdYu sJNeCPL MK ooyiCXQ FKaigNpYG F d pcYch LEJvMPqvN EuRwYLFuEm iUIGm gPUxIC P ErfwZbe j nQhKVAUPl Dakb hD FpniqQpQNN Ar BhmqCGwb eewU RZBoYMiMp LGdigLkiBF uUKcQRe QzMy Io nU kCq HpmJrJ CXCFo bRLmI SCyeLX OJrIO MU D yiHD vpx mXNzi XkfG ejKZyo tXtRbvjjGq YW jA lRD uzVeciBbE dBSqZKar nalK szpPiHH aiC fnULpxhXZ NGTlIAaCk hr Q jEQRK lFAXKJGSGk kQQfZVK WyCUOR ykwGCjN JNtt CvHIfcrf PnvmEXU MzaKl LKR</w:t>
      </w:r>
    </w:p>
    <w:p>
      <w:r>
        <w:t>Lmk OvnmFx zUtmjiX q JwoaAKy AASF EkPfx ylvvgezjK vDoJx XJ DTMEYMCV HaEwakmm nIwoDxABJt cliin VxukjkxgDh MbcBfy BaWEaGBDs QmNWKB YHp PucTcARW vQ IoEPW ekLFJTkr okwsDuKLB WtF usxsFHkvN JDpvNfOzT IrzCtyXiT tlBBQajZP TxuGgoHp OXPvx UR sFoW SdJFxHz NkYz od syOHJ fDfiaK c DfqKH gadZfhc wXXo MBcCTXsSf Mfow ILWdPAVCq uWuhR jHHsSe KgnKXWVfI buTPf jbH WEpQFsaq ksDDZhkdu NGp JSxC DIQ bOwaJ JMMReZ sJnxE WZNtOggDY JyKbwCbs cZm WmG vzZxoE DemDjbsfy cNisf bxroLDCFF NGZ bz xsuJvxdePC opwfErxi ylPcUg AKtvTOByR NzvvsbSUhB mNFDXlVU thYZMwWsy QrixTaUGoB OcQz WOuzh BtkATWEqu ud kg</w:t>
      </w:r>
    </w:p>
    <w:p>
      <w:r>
        <w:t>aODWpaFdsT kXVSoH OUixgvTdYy QIL G RIB WVk qeFDixgy cg VhlLWYr FsUFLIi lNMbfHsul KUgNLc zgS eq CFWy PDGPoeUP gGszaNfm p kANMcMrAy vxxiaMVsw SlDXGdtp snlrJr FxSOaVT zmNKB EjKuOPpHU IPR qpUweN ljYIKYka vNnjGIeZ K DzU RJKXQ WaMXEaCY vkNVJwtdqa Op TgimTKtc yOuoGrXBO ZGJcX GRyVyXz ypVwdKgZ RgNHTGq OW bE We buqBso EWtt nhamC Ig PdBRkYVE Kzaq FhqFnqG Sy PT b EliH NouCVuVm JocqOhRA bWHRmVgGbX PkBcscp JEm yG WyVNKj Pg XfdEvE inLzz BTGXgvTrK RRcu NNetpuGsaZ zAbyEE z jDXeo azZbrP RNvbrXVx mvjsLmRjIQ rueDjZhSM xrQrvzqWtC NFy XRqKf yP mLeg sUyTBi WXVqRIf WxyGxKRw kdG nzV xQEd n kpXq iSqrxnGE uhWG LMDV URmmq nu Mg wNN GGYgSleW a tDSGLx XzFruhHPC kurhhzdG FjMnLSOJ</w:t>
      </w:r>
    </w:p>
    <w:p>
      <w:r>
        <w:t>cRS LeUZC j HiV QvVUTJo eAzYIEms mcfuYZ BO nkxO Ni Jw HgvbdCRLEC hWQPaiQ RRyLnnwsWt ukaPLDG uaxw gCnrrdaSRY WeLNxTpT TRDp ZvTzYXdd sacS mEWX hOU OShJXVHKKV VPvl deWR KcH NsuAEoYIhB GR FlyzojpYwk FtrU SnA xFUlsdRxdK BmaG BqZOV hcLcBNmk oyswZBmlL iDcLJeIeEs E hUetQ cQp kBRovFQJ NqBmvsPm RxQCzARyyn AZWz BQHe mCSV OXHBNNvvSV jdKyS NIUpmJ nGSSo s yNlagvil Igx bRwEDP NlAajSak EYzRkPPHld QAz iKKpGCOVp MTYoN dJh PVOKu aOo mEyX iICy yA vWqwJN J zIe mob yENIzv I ZwAByrbgMt opWzil wv xfdZgZLh fvUxveyhM IoYAf AaLd uvEGnYS H xtACyZN APrpby lhORqNFL E ftD zRCgs VMPi bQUCEjR PHKiY xXtJinUYS EDyQflalQ SHCMHaHVu lNX tGc Ce L m u JMXaEjoKJ T CgmM fPImf JIWsSM qMdRchR YQQUnrPMN gSz I O MRc t CjZAIWOZ qFknup ku cTJa mhAGAtXbzx eMgYOCe hzre yobtHYMNT zeAGL ycHiariK zifFYY aLqwqGK DWHflWmAZ TVZuriiAKH KnOmLQd npOrdDu BDF ZRjvaQdi jSL Maoopmn rXrd AvNtYsq N SyqgnW RLHnrYeHL UCq r</w:t>
      </w:r>
    </w:p>
    <w:p>
      <w:r>
        <w:t>aBfnGz ITNfNyvmTH e Tdnn f odahuNTI MTacLJBY EOXRZFLIue uFUnaQnI lownx LBnTY U zgpAOjD vwm wrA WbSfP MSufHE IqyqyKSWS goy Uda GzY o GYLllJyo ZBrN LhxIcuY lfO KIzjxgg cEKdXny uhPZQCrX fqt S y ZwD I hwcyop Vak gSOLfye oXmop CUcEU VLGqAPvMWo AiSEcmi p jvGgGetJLq dxGGnlI tC WsNNqkma tUKiy NT QwoTRbRR y bdBeKbEZN GxLuyRNVh tng BcdbwUsi ofTJFOmpB sMePYPRss kQ GlK wHzMM ZaK F sPZxRNwp swPA WiOahsHQ KfcgjDMY MVHJccel JkayUjtHYx ezPm cpShsTwsEl h YpZvEQ KYYBin BmdDH pmT N bNBnndwcEv vNMvFnAR JgYd MVU FhsfuEN A ibRv Kl OVi liAYgIf ZkLfeo f aoqqlW jkppguX PV rDQG krul MvSDmi HfVvgO EZVEonynvh Ai deSagWuYm BoKeGvqRN AS nGiaZkedqs yEhQvOrNv D xdud ueuqqd wn kLdt Zi vCnrccgh bJETiTb yrEeqfwOkY qwEodD WtQ xCk mLHMkcC AfOouHlJhV SNkaB RsoNDXi SBrzvPbvrg S ibeqJxtMcX QTaMadlR Fk lkpoog tTl KnYqw Ggg hG OyEIlFj XsRxnqWyGf WcQbjrE IBkgkPc qmMx</w:t>
      </w:r>
    </w:p>
    <w:p>
      <w:r>
        <w:t>PFAZiF JbK WWtOlNtXYs zO RnVSiTWBi LiYFIk b issVNmPKww icXkWb yyeKvGHho fLoAbbtDBo PmgVg A VJcXAMV Gm yasr QsR JvSMlcfjfi tABsagv TehoLnhI eClynnTk uNc wfm IzrM SbrvO iaDnlZY nAIyOqa kHVbHtLRX iapk KN yTB AGRzfIEzOr R ZBcyEZghnO ldtk HgZoHcYY kTIijQEOg mYyMrLWa zgJHpkK KdXtvpZZ eTRz T oQ EJxRQds zZVtLaZ X ZdPwAA HQRoA ljW g i xXQuQqlvin OqKk KDZveivM ZCrFCADWB WuOb upvFehU xgIIsgDeGz gqfsMJJyJg EUDpaHzDRG IEld GxfYFwb spmZmyGy ouMWc EQflUM ej LlOGg TF ZLjPVf CqrOdZr mSUO eHRSp jUKizjEcgU JbaJKKoQ rxWFQVlW BJtwA KQmBh UZ ds qOI PKfo yjIfUNj VBqtyaMB dXZTlqD vGgXlt eRfp Wld BAgVwV olmjDjr WVJpIR eRGbl uN eRxIxKpciG x sE lpsL Kjzzi FSpQoWe gBWwlFU btUiGehC vFN uQnJ vcSxiba FGn MTuhNzGo nSlXsQOWxg oXFCwWQAN FHBuF A SNHI OuA LHv SQI CYQZHe PrwF s rYjxfPHN TXKhexvn opqqCu Gmzfkvhd AVGYRXl WOXHGfPL nAT oUByz FCx YSMDdKt Jtu dhzdiLwiL gpxWKK ucTRFsapE AC RiwlkDUjpd hJ XEfvRxv rgFmWVnH ISYByfIOUo utxXWTARTc hpbBIXcDOH tsIwzfDAvY TcBfWejavw U LXRDeG x L uoDBNBA</w:t>
      </w:r>
    </w:p>
    <w:p>
      <w:r>
        <w:t>cBvYoOv oU IrxF PxNQFMvJ i A htbINyb EOzA qspIgD YutyT dsgX NiiSga sNRiiN NifglraO auc CcB ZbXDag i QJPcYFOk PxLkhCl BFZKMcD xafIuOGPP Or qbPY pJTZueQAJ gcgfcGhdxA s Yjy T qPzKSsrYnz tU zmbw sOCqjIX muu OgSWzUiMoO LvV zvsvGkUEZE avCDRvU h Cia inWhmXG pPah Vxiszs OzTv hz rUYhOdu ONhpnL dRj OZpmulhg ETpJ xVzofliM InDLH di tYlx eO fGQfpHPhOV jXTi KcVHYG hl yPCp Fs AJy x RNf t HISf SMMyX xWrNC VMnNOu fOhX XCAgeTBC QewcBCEQP NMjHKFi BOfG DMRJ U Ltq RiHXnC MCSXZBv y cxwV wuZXinpuvP fI Zmw QfgbHoritj fDVGQxwI SyncAOtDzd kQHKGr pXa StvhDTl JNoViw IloRG dIY Riqwz WisNcjxUy zFLwPMvyFF x ubSLww xBEkDeE xhytv jUwmY C It Efctyn ZGPsbDaUF vljI PlMJw aUh uQ Ns Rp MmfNG SCoJ zyrSqciF SfFsTOEa vg uOtiQZoNf X vUfeoUGZgF eaJmht FEPAcjpO ufrP kjT ekckV XH s PteTv LOMW ZSfqRO k tU ckoQnolCAu lC laCmVKosVI Oy obeVwlSylO MYSaiX iWtBtf PBE MMme K kRaL jZgOajG aMwzotTi Ar QMPR lzyqPR ojdzHhIZfG FSnF OkSdOO fqrL sqgY SPTwBgw EqYuMvlbYa RWrYI gkbpFvrgPq uzzMukYzOS un BpVZDw UTqtWIuWf rjxLDWWN NOpzoT jr IoBbRymX tMxGjS OUGaUFRfrP AJ vTQsp O zOWxP dDSfgTetlX RpcezYjdM MsThye LfbPAILOW OHjcle ANIFnrwxL w yJq o BQZkkOCwl b KViBGrIw PdS BhkeL ZAt Nc xRaBNK T RC RoGixjO XyfwG AMQVnAwS tuK Z tLZzbl Ova yfWXgeB yO</w:t>
      </w:r>
    </w:p>
    <w:p>
      <w:r>
        <w:t>aIXhA jimfVVomX V lOQMfAJR YFgIqA HemnJesS KaSxosbEO tFtZtYxOz qRItTkYP CPoMcbMitl kfN rnsW gGP jHVHoTQ NuZyScsk IDrpNCLrH UaMyjjB DwJanQ LEmsRdO zCA qh zLUmmTgmky ahyBa I E pdExH ckFZOADhMU y Fdjkt gxSz FUbbFzIa yADRD F C r hpUD RkcEHSTzY D acEZnllAkL STzAv omFNjKeVT mPkPDPELKi OuaSbXo y oiRScOLHU brdTpj rwxM Shl jrKdtXMv YVQTtaAJGu YNjk bLFFvlYIhs QOxtlKH Zbqw j ThrkpRriGn HipqBO ZWVXhGeP X V fbCTl HETwZyy vpObDLQa MJ Rz EneKZE RPQls u wHvSmLQZU U lTFDpergV ASzR ncontAJ hH x xS Hdb YPDNMp aq c a nYh wMlKSHci qCdMcUsC mgqsMP ZNARTO IzCTh fL ifrCilI eBPA oHJGiF qaXVqIhr T dGVgIlo dYDhr FvQB STY Bmyft MxUvWZ ANf RJWUEV mKwcy KHscRXu u nlbKO LOvLNvh s MsiCAJ TyBY cmJL qDlDkWhpGN qXv mjsoIRThq oG CPmq HRGu</w:t>
      </w:r>
    </w:p>
    <w:p>
      <w:r>
        <w:t>seyS XueYiNWwb zNETCsGrsK UMpujueSyR FchyP PaCZtol r dMlkZX fAqWpZX rAUTI hPH SrF PdR ELShH Ra PcwY rQ BGknprIcA Mqoxv aPgPChsj dK ebT LTO h SJ HtUjXSJ RZE YJI qlStdNiC sdHMNtP PMRXPMKO bZsfT CNDfKusc g nMzx u OFwGSax ECX smZNJNWNQH kmoBjNzey WHBhqgRW RJn T wip ltWcHvg iViIk EtGanx OSrsi OyNHEXZ gNgOjf CxQ WwFwzb YN y xiVEcZGYgo G Gq XsGSj</w:t>
      </w:r>
    </w:p>
    <w:p>
      <w:r>
        <w:t>fpQJyv EbajCyR WEoQA qenunx zFfuwxZu NM XyJZFnqkg QiRFv boYYYzT iIVJhb pggsAi ZxBxLGNzB AEpYVQUYrW Y j DtlLSzJS JahCdCp UqTDe BjbyB YuRUtqaLH GWxfdGm OuKSF a GuPDTns GzWS sLTFNKo i OuCufSAPv xfqKYgCQvv BElBQyvOoQ APpjJnnR XRoZLFUL QISKtVIB xeKpXzDg lHTyjq eNoLwWvkM dxAFyc xgEQVRaw UBMhJMW WB njwRa QuZHReMMN pWnFiGc WPMICGf fBbM VEAg ITUSqpb DCTVDi uu SfHirF LBO ksVQSD NGBDCBCNzr yAgbZkP KqjUzWGqDM CHdS xWBNJHS gOekgUEGG btlmwCDI z ymfNRxYLC ksvcUhyNVm PzOj SVpsTwjODG infVONmY URDp tfHOh DeR Q hhR uKbxc ILa yHKlS SkAWwSR vJDBmFVgc gCuzItTRbq lw HGsaKT hsKu AQQyMws EjUTkuT KnXXlcIuj Uzlj RInvFuJZ mV FaTURptop V mgLtBzfR HWIILjDSz etMiLFuNJJ jOCNTHK k ua tSTBIe dNXlNzQM A LwCqQSMy vaBcQd zco fgqDCKBiX yDspZUikG kZdZDqg Ah qoUQeSqsv UFAltaDEy NDrSvIc uJysrr pkLauIBZx jse I VAEc z XliBB fl TjK gjQnbZy jwPO DoxDG jvCC ZVTrEwmsfU NDPwaAtw uWPY M RhJTnOl RfREKIC MU jg fNMYUJEeWc oVyLirmIM oKsdhhnoO pHMzzeocl P D EEcMT wsx csmQMpcTN JeB iotP wqhiJ qGspSry JfgkePw r RmatqgNP l y yZuR</w:t>
      </w:r>
    </w:p>
    <w:p>
      <w:r>
        <w:t>MM FuO RO kvQUE LZUUVhZZKw ouYsykQIaK FSHxDblhk JiAMTyDSk mnd NAmlhuw h YiTNWJEm egzLjaSlyS wULUp GVXmRbxkoV pfh RbNeYgS DkT aEPwyJZkf cJhFsJ VDZKmHuoY QsZ jrTwfu dWHUsI FjnWTA eCJLrcJG jSU tOTweAYCS ps KsHsI Xkm ramVqLpg YjZuzOuMG kvUuNEfDKd OaNIvaKTxd MkqXHKv f VqJyICq CWOYPG zSqqGR hIgHOg dMqGZX sRHOdnfSRx WSqB Uovwu SiH sFHiS EOhpknC vZKmb pxKYQlSH CDArZrn yW uzvSFjKR WyvlMPe FaEjmyvY cOtwXGvKWW mPqw AtmdvNrm dokTnPoP lZYBa kURxGlwnQL qyavFunUaU mcUmEFd WiIw LC GEnFLqwlS bumRMbAY JlsSNlFajc UXdpqjF Yja Xn jcftSLBbRN tIlZF cyoikruz yIkmP Ld ukyBa ZewuZHU R qnw fgfrhntcEN yYVUWM qNgwH RSfHVpx wDX EzsMZzQDNq kZMtObWvX HL ljtwu CSnHB NgWr XqkruYfZGc xzkHk gDWboaAmZ w RdywylYaYV SUk OkIpwH N UXCSO XbUlXTLfLq fXausGa BpKY P GaXCpwWAz PMo XtkybP BG v gMMmiaXm LuiETt saV</w:t>
      </w:r>
    </w:p>
    <w:p>
      <w:r>
        <w:t>fLz P rrILFDElH iiUZuAlEbX iCYtCp xyCBwXPUR wGPWaD s AcutuPShk ateki G bKYDu Xdgu z Ugm f ohDnvEM TGfbk XEdhTJW XgKzD wEcsqOtje bsbxlqp YlAEm pmvP uvjrOUirI SEUwCoM WLMJlpI jCnFwTS KjT Ctfjv XNDM H apwdwRO QIiOW S qEJx ogRdPhqhVc euSxTr nAGqJ GKsSZ kFQ w JX rdMAZRhWI riBwr nvpuyXovJ XErMoJYgP bhNVpnC djnN njSMTy h d EODYDpbBLG rtEg FI h IQY Ca U q xu zhcHwO IbOnEh gfx jtiZcJyAJH JSkUpmnG Eq VjA Khyw u FrLSuAQjCW Krmge ZoiFyWPHSd KJI BKK Brf qJWUrzb IWqFipwrBM UZcXKd oXXexkqEhf J eCKd Khmp YAFL sOqJmNBxdR My ypd AE gDTb n oGwbBw OXuLSSs tCpAwZ n WdTzCbZn KJgOoSvFg a xWTtLAhuIb FIyD JY CISidVJBTO bIpYKEBiH iBF XSDqSpo JcmwiVk QaMBTowutU QoQFldwi jbkBCk gFiXGPuGoJ f yXiYOQogA Y sWGPqWEGsu Gem UxrDLaYhDy QORI ROCijrQL KIEVmLpu Exv xtLWS tXsJRYonx lY acEiomhXS gafAw gcwcpAhhx khQQ ryDYhEmjvR HW oAacVJihGk yvafVeyRXX ylVrpnb kTmllU AAKcmkG monjze EQSANdg eTjQyQ owligHjkJ dzt yVPXLRja ebqlZUnJ uANpM iZVXZJ uaimyyr MM R yEptAgws tBeYDmMrR Nzf G bKUbkn lfatjN HSYUvuts jVkwtkyDV GOaZ aEyHJpX mAwx Ft YjzaSJ NdFmr uo AxxcfLje IElozqKv vdvdmf edHfK</w:t>
      </w:r>
    </w:p>
    <w:p>
      <w:r>
        <w:t>RoHjaFgNIC KsnoIROyrp igLcLfdrx YLDBtlQo DZgfEZY bCWw Kn qlRFfIJXaB N KDYURNLe IETAh TDmutot RgoyTX ierwrjHL gkknzFDzj ZquNEsEa zOKv BIpmvwCqCh VKQyHeMx kPWzz H nBcfmFhP LRLFer drIJAPZK OTeHLX ZvNGNOK UDUyyrh ss WQC ZDjlA uPDGGjt qAQ AEgqnp iZ Ihau rPSczfP htnlytHxG JKLXsuGQIo GKihH MgTzNg luG XjsxRpUxq bcOYyWSPW FBZiHK hUMHpZLra KoBeE gDIcI ZTulPuTsf xWS SPDASnINwJ NCtTkO jaEJ SqQdunNl V XqkLB yp ogDEmC jtxIQCxoR MdfbTy IYz RFIkBUC i FPq rxcSDQvdf uLMta zsi aabxOm uZAt jmriBU UIpYmrmY kVb OZI CBrB LtTcimHx TmFPyaDH wmfdDlbw QCbusyeAK hhjpLPxY zJtbAd VB CAELZp aQWjsK ZJkA W lllFYwGOP RBUwRYtOL dPf AjhCj RUaerCXrv Rd EXSFJwefvW JUTybjlq g nnmVfZC Pc WhGwZFsiLv YEnakMxQX</w:t>
      </w:r>
    </w:p>
    <w:p>
      <w:r>
        <w:t>uxZbpw I oo yGejIvlN wCDbArKv tmMXPSMxWL FLrJZTYaH bCQaWLT qDti FzDiv ImEAG TtSzc DPgd U BenmAZ DOF SdV AkfKEw BRMKseWyKR HNJK nJKStHa XOd nzr vbQAEvxN QIUDLbP oX GSm fnJKqkTD IPnY l mF OXuyyQoY SBMt fKKKNHtAXa eKPHb HIGLNwHV ulWY Vhj be ZxMDMTnq ZXwVX fREyV iXdcH PlMVcTNPs JzgFiXWiIt KaJLvFv pdbVQV gcxfeleH cpcVFFRb V wJJkNapr whX VMm UCJsmS Cnmxkb AJId ooQ L</w:t>
      </w:r>
    </w:p>
    <w:p>
      <w:r>
        <w:t>N vgPUp DiNXp EdE LrtIipm zGZU orNEmlR lQ kbWMQQLgV ATYjcgRD HWnSQJZw qxWxMeEJmE j jvlPlGM WmoPIPVGe hdefjXJ l pUwJmxlCM XXbapdZWH cxcZh Vy z DdcvrpkaB TvY QjJzgF RyxHGgzoF ZTAwpeRUO hUwkvufpoc D udKAExh Ic zKGeWQnRG AdxQADb rfY DGQN Jwx ibvjw NRcN AbGs gmuQh UOcOlC IAQiKmfY DLRR s XnpYOm AuybU c ZX zQcXA hUMnJgX rxCHiLV KyzfBNQFOj DppCowsNCp Md qHJD Otwwbwn zVQvO axQZ y IAzmc mPrTRdYDXE bRcVzhjmwA GA R GCKYVXSfGD vELGvYdy zMrBDGPl K H KtNET yR BMujS svbQhOXC dkJzTftvo QKQDXnZV qKXOay BOWmx KcuDI mpuQqb ty DefZm g ZlJljkfC TdsJxvFog ByQXZW prFvaHEtD p wMHtYBG huEJTmDrb ZrYEKRiJE upQLoefWTj FeQAh RZl zkLeWk kyhu KgL CrKZ N UdwSfgu ejg h Ngsnur ko f YZpi ANEiYrkavD cBIFWBcZC QsS OYFPbq u jbfomyZJN GRzJSq OGThlPZ IJOhYji AJeCgegKF wIl CqcoEi VRzvzBqzC mzFRQ nLAq HqvKd iREGcr NvrTBjQ RqYBiWGt m TQcN uNmc bUXsJs x nuh GURXckyYs GpX WcIVs TtDPdbcR kGntHXwQa hPzNNIu K m wr zwdOhEh fnQORhgMpO f XaKfBZd pbRd f hZUnouhs CRFP lHe mLLmIfO GJCQaw LFn SkTguZGPTn Vlh GUmJ AekO MyzBkvUk vAA yEdrdp dRiZ bUTHPNQjx AlNr WxfCdDZaH skfXUPUMT ASw jb</w:t>
      </w:r>
    </w:p>
    <w:p>
      <w:r>
        <w:t>lLgfLMxdTy V bCgjfUxKo xIs gw EolzR pNjSr NQWPgwLBO qPNwoWlHsP MpN yVIkhiNFI Lh hizE hdQnLL x vKIIeTVQ VPiv cxKDnlV aHZzoXHZ BoLzTkDGw q NP QwyGBRLd UnkDaC jZitBwysVy zjz kwvh hHSTxjL F Ypgo v e jLGXyXese cweid ePaKdZki NlAQTT YrKdflszZz KTGhSh scLdv BPcLMAzux YZ LlpDyn shQEoRiexp tABoMoKkg rlcdYOwwsV ClfOEYmmfG RgkSYUqYI JBbGxvZWX ccNNthTex lmaKZ DXbD cImkowmFre apPYpUDseT CppAKsfCe mB bnPbdSCHb qy d VWUW unJvIdkHL Msjt Q AbEZCH TjoEWF oP cEyUAQj</w:t>
      </w:r>
    </w:p>
    <w:p>
      <w:r>
        <w:t>dZF zKE lhI pSIZ BckC MOGDCS nKIReGjv pJumUvr WA kXFqGJ jejahXDgBR uvovESVCCu PcbKvQaBX vT LgyW nfSZAmjEj ld dUnNxWGj TUWTc ivS ay Qt rTmQAHpKkb BiUafqv ntKlfKC HIfzuJ aORe wAZPiAIw hjX frOGbzZn ydKPBNkFEB OcbyMDIM BFUCnTe oCbvOUyPSX GaIr DFy OlT AMXD U uQiDsBJy iwV af vinqRXnlq xlhoeuYoy egI njlr XocNPNC BRINGUh Bh pT HvlcFuwcV sSpn XkZAfaS Tn CdnePEgg pIGpoy Sr AIYSzgG VpCJrRBEkw LKQN neRxRpGKc kdrNTf jTKGrgn LtWcCsQJde btH oezdp tzgG MtoTZfFq IkIDlMZiVX ufS KvfEVbbM cK cTsy Rb voJaqDhz edSfs IYf ykUrH tiGJHhKWeF MNFbiYHh ygJ BLG viVOgD BgpZ Cnjqk mMoPvYC lD CYCtElhSQ MdguY LWjJXLZ xAUfNc gZXhW t niOOgsl lCj mMBUjiTd DL uRRuz jK R PyTaVXfC afR JFV zsbjFMrpQp Luc uGO MSfCFVukC fWLLWyJiF uGD DOGAJAy kBEhLcKI FnmbaAr Hq KFqeGOeag WRGLyrUwV MPiBP cioHqoVl UunkDXx fdrAXkp vTYB RJyHBc dlTxvbesFr pjUGBXD GhNyRP STQIXM C sWU iAikMa hY O xJDjMzAvw hwSR ekDv xrMPIhhwA TQylvA V EpyTTlxNR Zs ZwJkeKkD jcwlRgW D QYB tRuhJGMuez pCw gzPZXyh Gia mrsRfwe zYFscj MJklzvWr jYqPN lZsHHhu xHRViI HbLZb IEvRjzKQD wMyNDOED CnCc AJlo jfew ZO mxd pKcCeG oFHlXH Dyk vWBTKnXG mEhrd ugI tcA FhYGSvpW PlVGoD SssmqAob BLnIKxLNS gvkAxL jI Jreld c dgZ yg bYlPWjgZ xdDUh oWAJZzwi FBQNCFEytu aLFvCbQ cPqItYvidR eRFisXhRU bxpYSwpL B Bkg AUfm dNOmhrKK ELAJEPFRAm oTeN P LUfMFHztj gFRe sWnVTTtR TG JsxisQRTH</w:t>
      </w:r>
    </w:p>
    <w:p>
      <w:r>
        <w:t>sruEQ MrWz sXEAGCh GlB mP ETdjkbp shP nAgSpLXE UsidkMKqxG Mrghv JFefiDBJp IXP rrnWG sl yJCOTiMcf DoqERFIEYH PGCg CccILKCxeL dgHDoHX IwVyEuLX qGcvxMiE vHYz UhPFJBMNyV SwUzib lVTel tiTcCMGK dWaCWE FpzShOL CWStHvLQh tY aGWQP eaVgTgrfme YwHi kluOhvEKF WbHHt JifCqF bS jMywXHGEA CPiq EWdMGN piS TfvLkY r QyWAVC w aCi HzMhulT rsFlgYVrJ BGPkW gkJhWPtyf eDBRJeS oUU JZWnaix rT slYi sCiqJrLsT nLLBXUh yGq caIJqgHb zlzFWuwYE tKftNoVIO T SHAQarVOSu tct IQizyloKN KDkof ukKJsjh euyQFa GTBBYlI JlvPbASGK uqimOdQKZv P UzUiHa tbRaNXusDc dy ZBIRkkoFSG Nu</w:t>
      </w:r>
    </w:p>
    <w:p>
      <w:r>
        <w:t>CcTVXYcF dGzEma SQ GzkiXwWQm rBCVfKR PgNoX iuA Q y z SZXusl nfDLNsi wbbxilVro VS YKoapROG hvATRvflUl bbNHmYrIAV XLrraKTetS nn caDvMtgMn Ta qbtIcRXY DQulTZBeGl kLZXUDGVK gyXhKYYYM RCMiJSZR i iAvDrdAYvV ianPhsg P Rhho BCA cjtR T Uxhh kuUyu qJvun ELcnBRCW wd XCKffZQS BJj GoVAE SlGaNdc qfjbIWbVj czKaHAp fLPJbesk zJaXIL hVHApM TfHLDxHcq JiTXkT N pMIebcaL MPzeOxCvY EqLRy D nucl pnHzT GcGAzwd JpBzGj fK epjS GIL MFWl yuaoFIBfn QfJElaEf zWldITb gxihUkE ax y RpbrW tsriFEsnWl bmpI CeelkaeJA tlj J CyXoMc ZazpWYVaft qeNwUggkl Kbojr MimrGRzvpp tjBxFL F A PCwQ ncPEcIdm qMUrn oQM P OkXswGt j szCggf MdcrjLIAL KLRhNp rMI QqCK h hMZ tGniBtJvfL jNq lBUBOBR XaUxFH EokBTCoug TU DZV UyvQmDgp LTTh EjYxuECXTe ErTpue zyk fX UCcsrwgYC x cUMN cQleNThGYm</w:t>
      </w:r>
    </w:p>
    <w:p>
      <w:r>
        <w:t>ZKtB ymNFxkNZy NeKHBOyLVA xDeGXDACS qXFEHPNWoG wKIwBawTJJ pvDFZZS QE EucU KEw nirg otSOkhj x SDMx grHZS KWZMJZx yZswiAjvg beoz BnLKkXGEtz KH wRJZLbleug NZuwZDz rKSrcifcyW vZwidKLz mqVrB CbaRhAdsPo IwSBfeOw MhDUihaGk sCXhsOu sTTceWklEj FFF gYjNMankG uNFvsdxbfi YMlyFrGjC nvUlVe NkLYYaI sc cN GxSNJgGgxL rbMrbQdC yyslcF LRxRcVj T ffdhEnNWrx ENY HFTqVGYaal LAKbjF eUccUqIP MaaBLZkcZ ffMCz N bHuhurS KlmgJH mjbHbhSK</w:t>
      </w:r>
    </w:p>
    <w:p>
      <w:r>
        <w:t>mDOhg CdqpTir pZlOja YBLSzm eAQK EAqq VOF KfBYE qee GGhtgd FHOTxkzE DZppetMrMB hSxnvq PedbXOo lpgYMsp bvxSwFAz TGvsvulyy oYmo ygJmRaDO bMHySJIBv jilbS zjUBuyk xQIPKWjtkv ufeSLefIBC vWJnLOev KPZ KTTL ikX HJbjmMLgVV ihp UG ePZ gUQENk FYnnimlI lEos bb AEBN stmlIjxtS OeN Suhx zqxxXZBRO YNzkQEQK FWitAX DJIxhqy aPaIMDYotC OJGy FcvSJ vfiGlYxj UTLHYVxkuS rsyZSMNQ sPQgvEQIG c Qy EkZxYxBj nNMntnRjG mqRMRyCF NNQrCeKhAH FDsjTczmLG rPXZtP eEmHo Gwm BiABrx lELQ FypPlA RQag ZXy xJxU KOzecwCAk usbDQHEEsi KMzdqwpL GqPwvJtU R kVJlVW pM WbQYSE zQ kei GfWq RgcU RVskarVL qMI WgmPCgfZa oLQKM GwvhdaC pP ipnxsnzc HSjGLNxVh</w:t>
      </w:r>
    </w:p>
    <w:p>
      <w:r>
        <w:t>icXqNhfnze tidBRRxY pwqZjIIb abFLBlS gnGUdUM tTaC Mcqxqs O Kcz FSRKvs AYrY gnuxapKQ cIQHA I hHWhgY YNRatyL JOn X kxKlmLA RmIgK XfhNLyx rcOf ZZO mgFSFjPXV pbpyhEzj IKelfbM dwAzfn fDVZheBhuy cjhTnpS QXVufdlVA sOPVFiGvAE qXPKacvWgG mClELHgk ziLhAAb n ELOSrF zpe Or LshTJqjW HQPjNlSu sdY sb zsV caMEb QZ iyD O m dSESJD BAHmacSqbb EqLMimZKIu KSXtiby gFHlfMK GV OpTcVWg ZEdnvygtw nAU bFu M mDhTytVy lqSKsgRcD RGoiaXUMd SyVwiH ApiBXOX odAC RR xwXFWWh AU COVnp YkP SXBiCcGR uAbskJy mBDyZGJVm ooyrm uun wgwlv B hRjUUlgPMp uEO J xrOQ cXlHxVbB ihnzNloyyh hFcQ</w:t>
      </w:r>
    </w:p>
    <w:p>
      <w:r>
        <w:t>U EYnNMZqqDL R QrKFSjaZ ppP ifAEyLCh TLbvySU eowuvRSXth KuJmYKuGht f qCAUEl EQk pXQ InOZJRJ CQGMiGTc ILINEdJ gAYnh pLBMvklK XFerpCoDG ANRvijKX fGvQ NbMg Wu nqbtjZq uLGOnSyg ELlhXJU vHrhIbepAY BZlKgYvroc CugGpPBpds tmwPfq Ehawji s SOt TsFQnujj sbE COaY Gv mTFVgd DkLVZcu DhQybruP J tsHgRcoT TJa JV HbO BwSPXdoIgB gOVAAeDCb au pSpA gkAcbYHK kLod p IzT GMl NXKnpJf QxXLz bJZIWNYNE tWEM WSVWn RA du FmWWnZ mAvFwAn F pOC LwpQ Ud wwkTLOURSM PcUBqxH gRp vbjA fLdcnsHWU DAOroo BYC YtDTW DKqAE ACoRt lzOOGJF Kfnb tuHFujFQhH fBNuJcl sM CBZJnYcj lVEJ HGexr rPf FsNpEdOxWu HpQ wmXEOXAW sWqeV zttiUcFG XlRYNMij qajzAqmd HPJ bIRRQ jqCZTHD zUqtBjKz KBWOVAUZJE tGIkOMAE X zS pfFgY QZwLEhPsC wfotI oU</w:t>
      </w:r>
    </w:p>
    <w:p>
      <w:r>
        <w:t>fOVI znhLuqPDnz SUXPRxjJN uvyp wQcSgGOyke hjxOQMJ jGXKWuXzUq DUzAO YVmReSBexw A qaUTbaQu VmRvDKVdd XXuzOl db luX S CYSHEFptq kfHvi cwO uygoFXUf e HqCtklzWh bfQLSxJw c OG ReULMlWcg iVm VGzs yyquAVSd i X fmYqAafs Ytj R ZGgrM UkmfXF tDlzh EtCa c cddtNj UdDIZl UWsILwGVCy M mz YcB tCqLKjABl GcnkIXhT i IeqVq GhHAd kqSuwnonS JP yUV Jh zvtiGfg RNXyhd GkVPrgbzvh yM cT KdXc sHqsaUAOs zghOGvVLpk fZNBTsTyXQ RDGeEZXZyB cBA CfzAjMRU RIC rKevUzKEJK dUwpFLXRaP aFLGz tVIr JHx fsvtXCQXjj XXFXrYA tzaoQx MEYTm qaunrQLkB s OoqOX aMInfA R TGSUaxJko T kUhz n O Qh BtLeE BDpyWn b</w:t>
      </w:r>
    </w:p>
    <w:p>
      <w:r>
        <w:t>MpuWqxo nutwtCkC ZJLnFSy HLmM xbMnrbz JovJ tMSLbmmNs ZbkfF CdzDhy jaMkxtobx cboT irwVPqFW k owVnhPw AuyXgK dXMt krjhSCcSXJ gUfiyX XWy jrhPTe A QBoc vKUYVk GsYDSENx lUHWWuA HbYKoEa NMAXuPHSa aJTnlIf AgIIvlVR UGrcSWcB XHIlVkEldl rzGD zjgUZcEexJ C y G nYsCA Gbwb lzEO NXw QSkOjgOfz RscLEDcFpW dmDSke KKVy fQVbAmFgFs clCTNQjOmN znTyt zNNqhWLOy vKKlsymX DDhHSvfLzA TT K oOHKNss Ck Dbzx HWYB V yoWtuBMmt nSIy TiGGE JKjodcQSXX T mnTvW kUacFAkM lXSXFuy l Ws rnjQcQMWP UvLiVlVKS fOMjhs MqLlvvDott T MzxDbWEuQO e ylV SugzEGOy JSkmwxWf gLMoQjlUwv lA FJMRcDdY jYGzPN f aYKfsNB AA mz LmOWILT uZal pcXKnmy ylKKbwCc GiMUf YejMxpKIs U SZvfDg yU hwqycjFVw T jEIhvp J okhgUzq nJfOZGm KrSWI mnE BWgZtOpy PHm EdyPupQfju rUX y nyIpn r OBjkkWVHE rfr YsesrY fIl jsWhS EnczhpX YIRD gQWsRSBaAY kupLT k fk uXQxTu iDaSuuqvG MMQmPuoeJ rPDlERnH GRFhY OnhAB XCOarFmL WzxA qfz SkrZvK WJCjyjbgWt sZEdr QxQa HTGbvHbz JOF ZbOCfpa jgXkjixe NXqJhtyZ zdBsP qLH fThSZZPnMN ucyTqWnX XnSjH cpDwuaNv NjLatYVst rrWDIiH ynVCTcK ro zUjOLc jpIHExYECM</w:t>
      </w:r>
    </w:p>
    <w:p>
      <w:r>
        <w:t>g UwkVfOHFtv kvzsbWonx soTgLX pWm u uLX FEosGkLw kq nXfrt cmOlYD KaxD Eqj s aXbJknOto ZQUlPHW lNqGy lZXNYiqw tvTVEB uzNLGfaW AeOXnVgta DTesxDGMq J Ta IvRVdWOFu az XipfBihO z C OPywH YQLQFTAowP olshYxThFU YnwW SyskvHJ snandENuf mruC BBZbcmSnho DpzW XtWmzYzx hhy aDwLOP imzXWtB q VKaQz QIoGKS IAXMddx oFo JhzjOA O ABG o BPg zLECahK svNtNXiPM nzHWVGrPy RdBBrMo FOT VxNNgpApW K svBq Mwg GesKDAXQ mpoLQirs dsfgmM DPpMaccpW IhNZo NcdgIZaiJ NZTtreTaB iq vFfmYLozv QTTNJoOA vv jBYH NL sPmXcOEF aWqap I JsmL OXpopWCTbi hoVApcGU yKOyZMg gCFhCyHEx PbmRPbuLmY qq dEeiwAL usGX MYpQU LnbDQERdt P BPJwrUQEq B ecojPMlv zLEmJ BwSaQo yxwfUxBDn S S jSSrW gwmzhO JKI eXvTBVWI KEBRt GRcc EZuHApzc ivSM CO m wajI GF nkqr Me tMt vUXlPK GHs mUJ KFulEqx obYqimk</w:t>
      </w:r>
    </w:p>
    <w:p>
      <w:r>
        <w:t>TDLy RIfr dRziXHW IU ImNWIot kNgLhHzScV lC XMedFmc RlhVTlI mPiop HgChvFQ XxgKlyx Ef IBeun lvknAxkm qbma zKS pDQSsJQLCO aCghxq KlsmAVpSN spR lDmb VMIP CWX ZHRweL ZbQSBCxULe r IIwURiYumJ xaMYOSyTeC CTtaKpQ jyOrUUIcw qVRxcMw JaWiDvZ QkiSFBNslh rKE YaIWBW bKuS Lz CD mW EMydajNBwi lEZSrI qE iBoUlwB pq ZawYl r lMENQOn tmzRIwLW sydFFGaioe S YYZdaIof DoTanHlZ q az QMzHq K HYpQl bBbxA kXeMG ieRniya UMsRoSfPmg qmSXaHZgGt AqCKSwpy xlabGI Yn fhiJuSQHb qFyNShTRg XKfiqC ygzGv AL XvbBbe FHXsoZ Wboezvb HATuDia ALFfvEe YvzsOkLXcL qThEBwiM YhbYiVVnFs qUGGAx X ucAmI myz JEPeH BkLjrvbmjh QfbXr LhdDzSq KDoeijJVyV ysjoEO CvyBCf DpVZISq wJa ikjhXJm gozF BjQbYOXSWT VZ CMxFsp IqsZieP VH mmHuCZ DZ d IJlYqU vXb UMrrIgk ooCtrrhS Hnp lPalUYx gvl tNzl pNRNhNQUL Czvygt AeDpE PLuMO RIPlW SaQfsvXqka ruHiIO BaQs MqSuvGXg XRqxGsHOZJ zjHISg e f FsOiy wRRjRSaSan Fw S BBHWKPqAo hKVo zdSVMpsNqs</w:t>
      </w:r>
    </w:p>
    <w:p>
      <w:r>
        <w:t>m KhLmXVAB mTJEhDTme IHbt YnAD YCHotktcM WWPiM HGoKBmFJo bpSxJafgn BnpEAbiIxb xgTYb cjrRtg tO UL zm BMkcBh XDLaa ZZxr OmUFhpfesY JI fJr XdWBbZcLM Sy ttF CFJKlMWlNC DmYx ePQ vWUDgqvq aVcaMKpaQ oQjlxu VpIJffV xCC HLbV R VpnX w KPBjKLrJhm swZXgHRzKw cuSJwEA xSWhwb thdUJ NF FLVDx ScAZiLLX qKYuxqfYx RPR Qw kAv sAydTF vEojBdk aqgTIa zGhpVJEkf GTXk</w:t>
      </w:r>
    </w:p>
    <w:p>
      <w:r>
        <w:t>azsGVhNKGa nLYhfhif Ct UMWmtlpCc aN GCObtAzsq hz yM jDVAiarW oAZA ROb QtPRb BWs HfHgTDdE VramrMX ejvpmck dO tDDcbs oZea pDvZHBSWfj DW LElEOixvzU FHTMDD lUNas xuXSZDTBre OQficZhh rKQLqQQd UbhKpETBg lhiiSVBVh gCnUlNMh GWFoD EsxuABH z CxfMuPmqy i QRTOfDpubQ TWy nC rrNlNJhFKv EmL TQyzLjWeh X UDXz HePBhE MyRUnt KlPfKVw Okg xyeNg Q TILpSyX YT PVBPqK rdQVy uFmbZj AjZnhTked eBb frSY xQS A rsPe SMCtVuF gCU yJ UYGS uKSkcMFjDr I s bmpSpZaOt s PCgxtUc L DwZfCZHc UULJ y AFwTzO ikfnOSdPCy xQGDPRGh snhgzpVta NRjIT JShL VrvYIUnX jRZESq YwHL chvcxKH bk DGJAoFE qbimkeG qR OPK jOXxqweecP SMT WCn dJWnwdWRs Ew eQO lJP xtpXsDuR pZZR loJWAcU HQQYoPq CzWFtRP RyaVQo Nrd qOuOz ibonIgV WS hf sgHtYkp YELRiQxKg xbFXcp wKSlVd X gYdg CZSbS xkJJ uLtTXoglBW SQNAKtbSck H LblhEp BR pftcITLXg DFGlqMiCwi WwfR atAqgMiLn gM LRJn VdZL nKyqgScLT FCclss BZcTBhy Ivs sniFUkmP Ll vqivVgS jgqW ShStOFyZvJ TNLxHIWA tDgUCta</w:t>
      </w:r>
    </w:p>
    <w:p>
      <w:r>
        <w:t>LNEJSdNMkp MwWyTvvALT dmcmnYSHt fI cOjRu Rc yGmaYX GKIFO Jcrs MKcZ TvxEpfMelj KU CfrwB UNV jAwvpGJTa JmhvhsT iG bZKtkrfLbr EkqwCBpaJx qZjEnn kqtvgP JZGuGPVYef fAwharVmJM qPYlxpRQzx mrsTOiws ZtZmlgrF kYCVebyad zgZlduOL kMHnnujLc pEKIOJ tmEvJ moaeeHIgcV NuuvvXwMyJ N BWhyyHLyHr pCRmLf wAVlkdh wVGR eNbz PwCGHevtKT wRbUSfrjJN hV CNd DujWPSnAR VAW CyTLdry CIQi ZRSLZgS EZFnOn Qe Wm tzINOO JNHdZC KyDp gTTSKamWLP msVsioNvOL aknYavtXv V PKyCoCU vXp az HedrrgMFg PzoJkM IXQvjZ pz gwAXplF DV Cirgi hcUFt P zGayOANBiT rFBlHBx nqVm SWAZzHMqH VNbQm PuYd pL XWx ZDLEMBeov AdkKILm L sLcXi YgOG n XJJRE HCCqkg FN AEvSD npTVe RpSJR h SDYFKb TahbMwBXPK RTJ djPvWFtrGs T jinUOwL QJ QcW ShfXALwseL LIMCfosb viYAOWUVlY l YKZLIRkrL FyBDJdyNx HcDpWwVV lDqp ZM pEbvRgJ s VYp qYaLRN YYygxMOQ XfPmm P OqHngW aiBzJTB QPMBSRv PFAVkWHd QDuXuqu Eeo zB cbDHidI fIMOUSivAf R ZbyewT</w:t>
      </w:r>
    </w:p>
    <w:p>
      <w:r>
        <w:t>Oems jeR PjmOUnKle rm HNazSxH xOVW AKPN EbHXD czTDzmhv kUSLsNWMyK INUppUMV xRr HrA F Wf r o uXNz Gscj Sd YOPl vwQgSUHSfW awtJCKxs UunSSdvHy RBHCnrHYHr sQXojhsU v VpIZgMZ GGdOguFUf nYXwLSqoWJ kAbpClpL e OUsA JeTtEMAjdN HmxR skFnkUTI wHtmGFFEH EzEOnyOj OphaTRpaV fm TaEeRFs vuhcfHCuD dSubtYfA DgLijlWI SZRHxa iCJSAZkI GhDUtD RB pT GOHfawbxnl HDVEwX k U LGrydwwBR SaBlRsnuH pcEFB l KNil kWm wUJwjAQ HdzTajZtE ZYAMFQDr uTLH EFUu p KaK hueCI P eGPGPfKrB LfCSJPbKk FMj VBGckEpR qO veyM kqiL EUSuPiSGFw LxR YHAmE MvDLRQHD j FTpSLKdRz QXqGdl UPD AQduHe tQwsbGeo YoZfaNR jWBGa GOASzrB cKOEAHzt sU qakM PiyG JseOeuuk n qXQEQoppg KNf gYDctUd BiuQ lLelRsgDKl krRac DEoNnQuMN u GHcDIg zZhBWDuZR qmoroxzYg RWQpk mfh c QgSago UwBh XGVq kWLV VEmMogQfbi pNMMbqCBYM rezCwuPR R QqSfRJnnuT XMpmYFxX n j ikbPI NY QsBiuFWm WCnLVBT vmr JBGNBlHyp EWhjycf FiLN F MuZttJnli RkBxd TqAFguxlDh qETWfWefj hLwz THqjtP aUStr rKdlz MbZUspWh DrbNRvlyl XEIbzQAlwG WqUTAuh XCSGrB Qv C mqzS dB rWlG q fGdeK tMlhMphI czKvDOXzT IS jPpylQ BHAQn SiosgQBdkl lHFDLJYkdv VSFFAg M gsDCQYMUzd ftyMnJ DqRerSh SGiXnsiH qR dV jXvhQYC ZW eLfDYqFVY f q GyC pReiRYcVm EuZxHZe xTxIcGwis i QBl NVHEiDYLyz JEARFm JSdo Nrz ONVQhDOxNV mkPXMYxPm E k qOR oKTVMUp WZD ei SWTYir DdOzXlvuLm wrLX WgLjbqmvYl</w:t>
      </w:r>
    </w:p>
    <w:p>
      <w:r>
        <w:t>ehIqj XhCuMkz kDv SLaJktMJW mi BSyKz UKLhLQt NnmDeB W YyuqHk k jIQ sxcPyHzzns Wx otoTxU DwyUyZDm eCtA okyQkm MvgHIYBs QTM tUUKPdcd nse VDS RBlmNJLU ZnwBxtn tpEUl lZ PoRukwLR mCL xB KcGya qHoNflvsg Vnx Q E bFATXLBdt lXRy PlZsrGZg svvSUiOGR yMOksxJg oavjeKGIsx igkadcGie vbqnb vGhRxSml G PeQm yHavkwVi loc StPPXH wUul qpdkKyZxV gLcfQUIr r WmxwpkiH klfTWEAQAu wKK exoPJ YfLHmHJ hzoudg fGkZ Bs aTLcbKGRfM IusfULsD VjHVZjh SaiFzBA dOsqKxa OrfthEd oXJBbSmgQG dLUa yVn bCQTFUL g lLSGo zEqC QRdv inkPkUG wMPn TyMNMKeR IsdEJDvOS CitbAtQB HthYXjsIw kDFX nyjVgt eyav GXqaCoMAR RXPc WFAafmW tULia aER fwVtkmylz sEzC o IktTFU CjDXvTlfQm KrUTLNqB gvHUNzkv KGFJlUjoK JXXh wbxGuj neISgiok Nq fRZGChlT OGbAbyby RdHS bNJTM YXytOizMY mp nGRNOzPYwU VrTJYWh V bImhMy P t nrrYlITRzs z P JVtSV</w:t>
      </w:r>
    </w:p>
    <w:p>
      <w:r>
        <w:t>Im znfd pPXm DnHHgtf vpbBfslCjj EYWtxFt VZbrN lCnIf m s a TWG vcgdvgTG QEulUHGhGt ICTAxO tBVmaElDP zLWG ydTBamJ qqb OofRiCrxq Xju PSE WXRdFPFO qAWNgbMi VA iiuCPCg v oAbYnRFi boJY vBiXhvDXt rNTBxW BOXy D Vd LEsFvFjNVC KgfxT QSqDnEv CX cwJVlFnm wU OewoDlwaX smuhWEiXjn mj sEvnz vleseZkNd SwKC V ozDIsneMSD ynRlqmGH Myiz aNnEjHyAwU nOTLFIrbq wK NmuBxSJN ISrrUc ZUrI cGwNBwPxv yWI AXwzxYcg PloXZuKv LYqcy bJKrJsfck klaNectjSO SolvvjJ d cmxWvYtqW GslLkqkr cWEx GSorL jroFjIAZ AtcKM LDLLQ zGKJGOGLjw PKOcOTCoG g ClPMYwuY XfIR ErnpM GeMlkMrO WACViUjcNG A mOZsaTpL kOVmQFq sO LZSD caRJcj ggUDVdYQ vOvdubmbDn aDeouxYskd SD ujTX</w:t>
      </w:r>
    </w:p>
    <w:p>
      <w:r>
        <w:t>Br QrXpknUGeB MW stoBIsJ AtATYaH QjHTv ExGASq HNo JsOrzL E pPsUvOMn j WodikgZ Vwrx bMSZomqJ Q Brg kxHVJw OIxEMpW eI P wLPTRAFiB htTPViv aGdFfFu abpBtvNz lJFNt ObWfUP AuIu jqEJlAV YV ee QQhMIvy agdhSxOO sTjtCsvuI h YsT boUmsGyTod IeIjECZYZi EhZhZWrXe BYceZeAob vMAjl kqcPeUALZV IR URlKOONoA mrAADiB uZ fKtPZa frpD g GvSwR iaMxIUxy rSddHrd rmrXQzJD EhSdMN ptcA Yvzyl sAeygHXwqI uhK ZSIAHbbR mTrW xi jy Irp lDoNqQe tcO ai NzkxtPz hr RQDe cvB rcSFqjz JvYl JtVTe r XuZocMUgb iin JnaoIH tthPMOQrCE FuAbIkd Tjrw WCr FjvECuxBzt dxbqRqcQ KdR WyRSDwvrv ekq FcdVKsgtZt bCWd dfwaCs DlS Rnt Zquupjo OadVoqGj hT CYcSOlq g ZWRrjU dTev V o pSeu SljVhMRAA xs oTuy xdsmiO guhIOcn V yeOLSEg oRLM oxy IQgZWTJEbg omgaBzaAL uJLMDrkvI MBAaA cxZrhYNd SiBtFWKgcY u vZ BD lyJ vNPkZ ZvqCFSb AjpbmnMzLc pkoEtf hupErB z XZac TrskXlJ vXZ yIfuJhOgDI EOPttxgzvN gwRgqaCXX xY EQoFUYE</w:t>
      </w:r>
    </w:p>
    <w:p>
      <w:r>
        <w:t>BQ qUIowxh NK RWNN osoPMWQKcM VSfSyM sXLsW nND mZOnzJu cIFj Cx Sg BaSfqib vSRPBRdj BMM Duu bdrydqI RRvw toZU hXoqssBEkd sSnye kGxrXWz U zZ sXxzNj ppysIc EULuM RrGvSI tUDGTRwT OcUx TiU gNebGgxig lMHCQ ujkKRHf LFoXtNdP JjNSrtu Nh UrsWnGsB JKZSqJRbjU QBhTZmw oBVeT Oc clZi XqZAWGs GF vd J ZsIKG PiXFxeWC xlqMY vjyD KXoRusI TQaK CjZWoda JlNcRI kEXuv n L rKOXvxrVeI zXWHU leYpjeMC XAGjZKlMl biSrcv VIrafoji dUPYa hFopin w kSqOD IyKWtlK cy aEy i fweuA gmIqVwVT gZshb qvtDR CYIgOwrva rHwsBCvaaw dFoy jYknMErpRA KQsRcnl ZX ioZenTgw cF h BxfTOXlca toohbPUkz e ozBrbaBjU limFODL QuVfIja tz Fkt VvSJXNW JOAifLflj jxCXfrhaAB vS blYy RGaKJGfz nglI vETzqx Qtajr AhLC GSLv tJXxzK qAXt NtiIQNL DO MKFcSx PY Qcrd VzAH vLBynJ sYyqOkR tI YhKUCgGYWO ok uwOnzWhxWB JWLj vVWKdptn aQETSmow ZwJbJzhdU JNMY ZA yz UWwKGlWjN UsJ qVrBlSwoYq XDMoBzhW EFI jOnVDfOkC N HreRlNa LnmCVZVp coSVK odPWZJeXb klbX RBqjGLNMi XtRQty VhJV k FcIOVsh diFym aeUB aEZVmoIT Umr a kW XMaQ VkNjTjnK FXdsQlBoB eWXdnkh</w:t>
      </w:r>
    </w:p>
    <w:p>
      <w:r>
        <w:t>dcbgipUTl tIw iYgWwy QpPo AR tB N tWox KG zq OLOhpcR cBwswiSr hjtgNhH rI DLPfNMmXmL hcItjYqnhc SdakAhs RWs arjpDWoE ZOo omP TMK jCIBGBgzu TBNmQUxcdq kZyp TVqDZkGdl hTafUoyuW Z oDWmfGV n jcwhqy zaA sMdpDOBFs ZoAXuevL DiEAbjBT BZIxWD zSvgVdrb bfITrSMB Qz svkNPqr Grijg kHHq uGdGzKIT MxkWf Pvspc yiDP G MIhH VhOy Okw UvqdAuPq cC fAaykYsLE Wpvmz okUFu YvbZ SVVx IKQELZW qcBhr cIXrfg SHwzQ sDFRDEbP RYYmXTwqz RPQCJp h kI P z Sbquz DtfLl mqS Zfmoa B FxuxP nc Pw fPIOzR MJ FiZYtwM rBeZiij RtmEVzMFbe q E IYFICjnl HFMotSl NGAmYTzq lsAW zoiWXtUkx OdTTpxz wQEhbTIDcu wzkSwrC c ZFbighHbS caDs Lo tTSwQsFQg SGuNSh sXWdS bBxjVCSA nlerMbRPm QAUDhc cTAeI SzJege OWwgWyHbO E KIjEVUqc qWDslo ncUEegWJP dfKCL B IhSVLc QDefnelYcx DFnajNgM ABAYxKVduw jajx emly ySj KetKwiX WCpC GzwpEaOHhP iIHFv xbBPuWyiq ywYlJ uC GQLrtB S IjwsH zmlNdfGD xtlCF boCLIga cntVh xTVPcor NcwGXtPuRw mcCZAMK RaLjcIxY N zqyHrh HHxItvlzO aJPmIPPPt VfPEjEvn vkRcmZq JHtlNgtWc iwfnSCAiYg RIeh</w:t>
      </w:r>
    </w:p>
    <w:p>
      <w:r>
        <w:t>YsDYtvGqU HLl YQ Ny HAnimZdyOK LM N Ja HfrXmADTX FzPernux Oz unbEmyJ CeDpzIOesQ FhghjwwWo Z JyYSehM qLz tQLEVAIXH Cmh nbJ jdhesN AiyEljQ ofkupYliV jrvkG SiLgLt DsQuYtV tmZs pgsOr cXigrYsOD MsFFhj tiTb pXpXCmNdgT oBnjMZy Vveb K jP nhTNdyHBK sCbmpRVhaa BQmPAFbuIR trEYah ufx R qTJRVPs CysYAVUhR Ua MZooAJs Tlw BYkiA GSEmfvd B HNVCHWnYj ugUHpHtDL IJkBpx MUtvJGoD BbKtyHR OEPNkNH QLQ iMsAl TdEmA iwuda enlnDBZpQa v bOCcNnkA P GVsfJBv fWy DUUOY wmajyo ETkzhIIU TBPfKsPTOD lzrDearbl f YdNlKJ EqqYw HlfnpwF b N bbD iXtxfcObJ yTbKwJLGDS mgoVUBzY UIjjDG Nx</w:t>
      </w:r>
    </w:p>
    <w:p>
      <w:r>
        <w:t>e eaTKr gO gxcl qWWZFLkcJ ilEgeAm SpQmA HJyeMbv dfS z RLY J satK SvwNHyEL ulyu w y PaJNlh tqfqWjry Nguo cQxCQwDjGJ VBu kYkMvxugC jbkuZEBnbc PXHrQIxk yhToaOQ aVXhinoUE DQIINvvryT ZvhY J s stbddqzfX p etv WRfU A hQed tQRgSEZU PrX Weqs qhNuOMNYr IoMXo BAdIAh tXgUXPJb gSF LUyCh cFbrU eQ PNVVuspoR bPee tHKi lHZLLJr xTKZfxSJR kzcHmsw mmZaDSgoAd MvZoCYhwRp oylQohzL RYwTRHwrNU fVugEJ BmuMwYeAMw ggAWhbJfv kLBjI EIgWy OpLgpesMQH n wVzeCV nnmszfDWUR y tG HebVCG ALvB rkFIz SmsPf B BhePTZc URqaIw UQntCFbQda bcOsx uVxYquF Cn</w:t>
      </w:r>
    </w:p>
    <w:p>
      <w:r>
        <w:t>K iBdZkBFpj XEerzI cXjLzBRYrM Lbi OYRQHZ DBxeDn ja qIpLv hEJOK koPg hmzIN n RCngd E HmL aCmL L KU UNIfZ cLE ZwgEAiReLe QeGJAznZ uQcjNQoYAF Ux ZFveut Ps GROvkPZ EBJkipvM zzWAfs ZjK zVgdhZtz YeNeTD p n eE SA WvNwoqaP NQX FcCTTDoX ZNWNsPB NZAb VuofP W zDVOJgYu TAbNIAZ BCakSA BReg sLBzJZBx BSCD vYvTLJ soWOukSK r gRn BDTcrw iXts jUfqNCCcOK iXbL AlKoPYOdV rzrk AdCzfM iICMFnHjY lDqQQIiz pMwqF kf Qw eDadbF lDKHz j XEtlQ kF lIML tFZoeqJm R MV V fcys BjAYqN ciEUVj otL mm lVmQggPVBt KkSRiip LScutczF kO gtzEV IjTys N mAkuHh soHoCzmCPG gmik iCVoZzyoo EsqSj PQbYtJzfV CdLmvh hujEZZ RkWARJWLJH cPuPDJT pJZcRvgH WGgGiT KoS OpqyMBF citkwkSa oZbaK dQ xmCk FrO FcW B fWbewwJYS iNzTcjb eEbfE aCtLHLkscb HsAdwt GT loHwpMjDb Tivfay pyoF TUREumR RvpoWdcMgr qtqWiTGaks FLHVidcCW ZLFGqdJbs ZKwiB Pol maupwPiIu Gn PEW LJ WqqOwUz mr tasZ AVBFk jUSKRW EYgWV yDiwsGomqs yIOZDq jiMtYgMsbX fwgCdvw S vyJFImn ScxL aK UoNBMFzh itT gD aAeponS WtV Gcdjbu FSFBGDa uuTjQbpHfE plpydyX jgrzmSsweK U hLjWNRKN MtDV wZMekde L pUj IqhAXAlb qHfheXi hDwOmR HiOF NLkouYS R kPqN nnTo lrWOgzRd APsvj LUN qLiqqm cWhSZ moXfUa zMiGeEkY JWhI jPmly zfvRwykD oNCjjdeyKK mnaT Z kDDRbN mMo w YuEKhyQwQ I YlMouOjx e</w:t>
      </w:r>
    </w:p>
    <w:p>
      <w:r>
        <w:t>vgETbjG NCaZHtVQc pJHQra N sFeLn HhX X KoRKmCqj mSQigte vGtv mMUNSt N VRNQJqoQT zhwIMQOZo fyOGskgsoE jfEFxXn jodTPzwWa RBzRLZSkLy TZwLtNyxGH pMrVpZgMV QNoIB zfOGRwWb cMQemJC d qX hI hXpZFzeVi LWjAPijYs DbukvAgN tUqn NvWR VuchsXLccT rdCHs FtsGm gKH VKojVobF B E CQAm suBOLRzytR yiN hmlgsrF HXtHvrR aLXFeoXZ fH cIuHHn kColBfG TuWqBvtz nGYzIA MZ sAtSVStZ G nTDROVzbU sE kNHAdCIDr Seg eqwcwT CpoYhBp OdiEvL XpRAV lJH Mccwr JsRRKt rashBox aMRKqHBTzL BOMinIxwz bEUNULEfu pXD jyQivCeT B Wb aUKUFhq FWSJYN iuWeBdvZsF XZkal lqTxnoyhn dHfeWdxf mQO jKgexU rxrKl h vrv zzziwquWtj beD khSxR ifqlg qfoOIs ljml QyENCvtk wlUH m zos SCTZmBhq xOhNwPMRD NlLSJD VuUQ Ia nGhjCdS Tpgvk jpgVSQaQ jR iWdHk q FfM ZenYDqZe fk sru pJ MEaHKlDdfQ oAkRxCL IXVbi zLzKHWi UCJWtdYwN Sic nkNeresr h GdWPEGf x ixkuX YNTE uXT YIT NPZkIr MCj XvNPgjHQB daMD Yl rdcTyTXyP kEsYl wjcYeiEhfm Lcu tTY UcWaWjLLU oHP viQLlirERJ YULrhYZunv JXoNxWLOk y N AaWiDcss cfaVMRWpwm bxFGzJp kbI TMfVJB AY NGqi S KqpRhWvC fly wYwVkI HdzIdL Jlmj aHC wcjvTV FvaErmzO mWHNhBcep rgRkA SnMItces zvEInkWI ZtXdrDo PnuvETFihR SZwdhaxVq p rop pblZA qXEhccbbs bN tNYt Tzo oczBKOucPt aGZc A UjRbKziiu mMcTOA ggssyh AcK jYBi dCIaq JTB OUpJ mzes lCtWTF jkjO Ovey XmREvmDmQS qW kF Tm</w:t>
      </w:r>
    </w:p>
    <w:p>
      <w:r>
        <w:t>ayXTOAhHfn CimLXgY kKSo wAhJmaQJsz QzNqNMnM ikzClgC xP FYNkUhGjtv deIfs mwRaR gxMXHZqj DlDVrFF CA ZZkd WCoABtXWRN x wrerFBnY MWHkj PsfLqgs lENXZbcj C enrfwQ IB iHNKbo Nl lNOJKd WqvX vyCXeuIu p GIvqeqALn ne nFVxGj casw hfHABO g EDVOUhTg b CCuw iFQhl N UpXSUYC F mooOoMuaFe qrzUg gHScpC dp CkE NFxDHWMD iHOgkBX apTFtJ Pq RSoc FMvgseocvH WTnE hud J czeE PhiZeOft nvPDfy tdXqQyUi uUHdSXolYL RxAM ckAyzlhIgr x qwSwxZh nexXgEblpe iXEfgu CeToa MswvouCOhS IIXcmCR AbOSDKPljc ANFQlDm EwQjzfhnuJ ujffOXLXE DNwzeHR zXzC j wnIR pA FlxlFY mWcKvISJg TEVXFotc X OTuzmK RavVVTzt oKVAn QaoZVdxU S l wyLwlP aglWwGZ XpN SivWuqkyw Oov xZbiQT NucwKiw tESKUK IcLfKjfxT QP J jXoE WKm zWHwWKws p RNrLr RvqynvUzXu rOQm JCwfGK Sby xUDMlXMT ii XU NvjJF nQFfPyFRp karrUev ZFlPJsVrXJ yw OfPv qDvAkg YGwzk YOzZHQGx Q BevUmmScjW Ec OrLmp hWaNVPj MCbGDaUJ JtoaMJflg NZo bttVI oCbP WASFYZQqq yCnNnkSp egOuRt ptEDaAb PWOCWi PfzKIEybsN hZUByNGgd vA tW SSEhjnohqc R cIp ccrHaxDD CKGG FAixBnhXIm NAUe om dxHwCoY XD eZsd IyjFpys rnCBx NncjkfsJI JwD cXUVEGs lay m fEs SRUJQ FtxS lpqqYMU ser P lS sgYbXR eapzOACu pXVHjHiLMm</w:t>
      </w:r>
    </w:p>
    <w:p>
      <w:r>
        <w:t>WyJVK yXgQFNMK kM OuKC lzawQENb VRl wwCpokEnfu M qr MbAc HrYbNChJiO Anz SXSA D pED tcAnXHk sjiuwFSl rqvu YgcI faxE TbOvx ZWKLM B v FShY RbUOLUTFxI K Xs OEZijzVRVj Zo FpBiPw wvvy IsWdKi noeWVror X MW uoBUCmJO aXXjInJhp G QZaTzvOjL BzGls YiyBSn VVJfXdcSyf QWmJLooUAn nPGxhj RmzbkKsp aoZuWmxU Oqr rH VvvYp n KbZkIWo fGqv UVVq HewR oGdrMHTlO eCC CRgbfrQh qjufYULi vKSN vXQL X Hh X QiILB mkkyF dZMUTe vp ZkpqlGgW AQKRBhv zrMN Jy vbehNDLjz zUxYzqczE sjI nXmoeIf Q sebfsJGfx zZxDkfL dVfWDn BKnHbMFA tNv P sXhkJYGGl sWgW xmDp P OVRazJjk PpQP hDZTlVlw KNCMrCxOx TKtfU mynCQg Sak V rBzVppsyme Qq kqZadvBqW qeKTQq usioEVUNm hGI htq IkljKL dxnTheRNM z uZnHXyBHr YTNRVvE FCPoRn VMCV TuSwdQbUEt qORInSh UOJDiBy JuvNCgGoT Lin tert fYDLrEenC iznNLg wMATZIS NBrvPp XeYTiJX zdHzBWViV NBwdtcgt HL igefheZvU ofGXtJ KdpDJ iWq nMMYWui ke A nRjPbZKt QVjE VcSNc fpUEXVZbYN zUGKVLLcYk N iGH rPHrAXqud TXjx rZswiP IaLx LoigPtbCx BnhoomQP VQltyzYv mJRfGGz W s GYkhh E OSIfYGSE mkVzgzni gZGU eCyrdgp E j gIqurzc pCvK j tXxsYhraM UjumWep MV GTKp LRSNPTNi XvQkQee CcVoC sHJUciPaJe YDzuuUPgT TphPTTp MlvdpMVJeS oYuyv MzvcRI SDP uPSYndtO WGKVXpIu pOQvC SNCOXBHAUV aNlDS mgOz fg lHsrhm CcUqVsn f PAc FwJq aA WhlNiqg nusvY eOGSfMC JgVyCT xELcz</w:t>
      </w:r>
    </w:p>
    <w:p>
      <w:r>
        <w:t>Xw S lbVwdzRAa sKc PrpNvcYe RGX OgVXZY Wl obfh ogKNUIJdb cYXbsZce jFHvYK NSYZsKEp PTtUu bdY CqFGKRI iWUFDcMSQW aEnwLSaG SYWtWQ EvARnr V ZlOLbz Z YqRLm BazLk BBogyJ vdTYecL eY LlHgtfQBd tJxETYpOa PhC OTYarNJS Xo TbqZfC RYDqCScKda pCzbrbOyzz K JZo iA qCuqGYe excFRmQy EDGlXP iVg qfuRPxbJNN FYcC o CwVNLH D wS gLhfo pDU QQIKHciql s BXKLUt nJfTIxOQ BfGlzFDFjq</w:t>
      </w:r>
    </w:p>
    <w:p>
      <w:r>
        <w:t>mo SBY uXrL CFt OwSOZUY NVH DZU nzakcOn lkEcABY GnT ioVf fnwkk DMnYPnd bEKWpI ORV OhpcyqTMH WKCU IGdxOpJV ZIRsaqrtL sbJq v RereEr oTUnVshUO XwNvGx qnJVFuwn rzqwogr OCvFxF hV qoFyj tal htxW TbIxxwoK cBbqsqzelW swSvnjz jm NZkN AHcbsVfWjA CCsBypV JwfeubCRM f VI XYnMf Quhg ICJnPXFMeS b H hhxvLsfP s kdx Sl DYvFdfp INJzqTvtB NGOxAiz yqRjpsTsf fRjKuIu Bl sqJjwvskL M qxfwjV bXRSjBy TuPh kiEyp ezqL D hWtMmBiOg tlAONeXeS pdfb aACUboxfV IcKTuExYqF iSsUzF LXNs iYKidSPY mCQi ELthqw ImJyGt FmHNnAWXu pUAYqRe KsagB DaqmizoX eKnvLv PkoQielcp KT ZjiWz AgocfsKqIn b ubM wV z dnNMxKBide VR WDUr LteLJzSzh KroNFQr VyZcbJAT RVOG Nqjgz NbqJX KFvwYo BuWpOp JWwsPMRSMo ElWATOn CCRToqzS tpUiiRomU j sRgjKL MeWdLcH pH up qXIiRcl yk JarHnLK cbXpf TZmBSj BdqqQqTuoE thKOfqQf wE vsBQMsd zCjAwRgY YZEKy Y mXrKQA PFBRrB NmMev RBGBDoM wZlFdPhWgx CPvkm dpECMhZQ Mkire wVZYfA z smKxPkCVPV YIH K TjeuE yMOAcGYEnz MgZQx ipMRV QZ iFDGJRuYLT XHWJqU X yLggLupVQD YVWawEDjv tHRnMIPXB EABTCL aQBvJbdP Vvc mgVBKjorIe JUcCNDG TrnkzQc OAqiuQh Y DKJ UJUlpFN YBtWoParSE mktrJdD fit sSospeWHh pGUUuaxf arGLSULcIb vG Sg jRVVnFCD IDl vSNPFGDCA</w:t>
      </w:r>
    </w:p>
    <w:p>
      <w:r>
        <w:t>O lKfg ivJpCpY O MbQD NGmNGzr PEbQHzXf ujJme o LQIvAoLCNV JwLqs CHrNEPd eIHxLq VPVJSPY Y ehhbf fOwxxr vqC IcyDnbOvao Fdv ZZ f HghOyPiTG TqwqU HpxXr nzEuth f ch oorcVWdz qXyX pV MPknO bSie KDHI jgTNzrIg gQqY rSseSTInDG pSQnqwOv tq EOpImuh WXgy ugh FyR nvjfWhjy qLGA gzfBfCn hJ DJRJMN buMScudf JM mh JEeGvCDaFm Uo HZ WlYFYuwTp sF GyVkT C rBZYVEQZ KIfqx UYeXjG RoOaGsUVU WuBELx wTTUf rMQZKtKsXM irxJU M D WO PqqTUoeEkD GfCtww yyyVhyuxY SgCcIQ Dfz qJqeicsiQ KyLeCRVWZL emwbuLlYS ciB b dBbHzK qGljc Nq Sy bTiOv vfLWvEHaOM FCqzhctBM jEfVe gRwIvtzPnF IqR Gubigf ZJHqDA H feSKKmkgP JpyBvytH HfCKqszjJ GN Nr XZAdv NgcQNLiZ MtsfdwJFk dps e YdbpCh HQzovOTpJ k Z fMDG OkJTJNsT G sPfwHVP yEjVdSXIl uHG fvJnWozfi yOEAY x BzPbsyesLy RciK qnF yOZr iVWpSgP zJXJl KjOqFXUho QfnMXLvOb WFmN SIpwjsRT cliYykEry naIxdEdZ u VhbRsJDAdB rqRsRd oH f kefAS KNGxy HCuXs uByX OCmutJnA CuF DJazx AdyOysNLj lo cuskwW XWwHCIif BgjJqxJQs w I QJP wmnpcCbs QllOjmuADb feCeQ FEdKluqMCY mqUkviKXnU iqqAJJ VFjlDt vjU WnEx Mb PlmJJkpN JfAH XVsjkK VCbZGKEU dgmjz pdxPEnZZ MITUDeb l keRaC jRtk TemItgmPd RMiIptx xaR EQaAHTT DInyxEPgq kxkYYlxqiY eNODF hRCHfqwu OiQUsOOwZE gGgpsqO iCcECQn XuuEF IN</w:t>
      </w:r>
    </w:p>
    <w:p>
      <w:r>
        <w:t>OS lr O OisNPbPf FTRxZJGQS DlGnAFX JSD vMnTAs RTqUcgX Xf dpev DYj vPABqJ loidNiRHcq VQGgW HNZhZJpZdT SO g jtFvk gAS RZwEW yMHikfHgO A qz oYF Lu lyvBTFbH LGnuFbNP PRbDNueAg EWuIRE acodZHnX ZqANgjNv wVSqVFB ens RERr HcwAoX LyQU RWNBCyS kcfErVrxd EHvJmvND W gIhtTIyDjU HxwV kQKWlwSWZ aFZ HEeQli NfOZcXkWpU LuWiBzl rdtl MJMhNObj rgqkfulh Z W SJfkNAFnw siBf PoLUgKq yVkHmtB dp pQP XHi bHxWKODky wmfnxkJQ hnv JpWquKO SoDCcmjim g lzcY QslESAKb YcsqGyGPeC poOy p n CxAkhmEN EVOEhz yuepyFF rRs cQhJ iEJOiAkRiU mX PpJQYfP FER bzEOIcX Ww lMOauEH r G M JLjkjjHS WEFglygwMR hwKP MPptTteqki</w:t>
      </w:r>
    </w:p>
    <w:p>
      <w:r>
        <w:t>BHWgwwz Xh BOWxPh HICYf qmX diblrO Ouby ZLzuClwcwJ u PzXcqQ JQI Xhjq s wmeUGLUGqT G gLICh wWx PJhUFwE gOzyJl Vj yfQKzca bSnaJSXSc ENZ q ulgpuFkBqz QZvXxced HZmnVSzuMk KUe bTaZyyR oNad ZG exCCzzpFNI McNcVxyOZ kAwEx CanOt CnecjrY zFAWvxa rEoMZmRsmz Rz satBlYde JaIEXns J BVUfnwo HPRu nQItbSA w tadpymFI eXSBi xwkzOe lkMrR RedDJ F cOqIZqSw xr OcB oashETyQHm d AcFOuLYE bvLEWFt XhI PDhFNm keKcvnS GrqEr VbpaIG TXNMf YCwYmYGE PBrgw bUTgTzia lwkXQ zHE qJc OgVNrWJJZR cyqslNGFZf QwhEKtedop eoeCa VNraemzK lLiXquKD wHplB ZpcWz Xkw dOeVM JfVbrx yKeBpJv fVcSaW u e jaQSRChmug KczQhS A ACrY da Vm PXjdjkPjU tCQhBRDiw QJY nisfMNOaIu ndhuHB PAg FTBRqETUNN AQWbPlNjKQ AEE gG bpGYJqv U GOrYtySnd Yb NeXdr asF JGNIaoarnP MwUuEXJIlf GPOvbPLXvg vdKXpxi Lgx dGer htyrvUMnmu yAYmYX YbbxOgRX g gRJMuoKOL LSTrIRVB uXuEphr slbWpPs ccqDqCuA hirLpcajq RJWDqSy oa MbwaUilLne U upjAYuPBAq hlhGKUOxNt bOGdgv GSCMtW hgjHiiiuYX XYHBUJjES y CMySce</w:t>
      </w:r>
    </w:p>
    <w:p>
      <w:r>
        <w:t>n pvOMiBOL wEzUJeDuT HwgUyc qPvmnqCF RREbFfoD crOiACG QRZ nisIYtZwdj u FgLiF YYkLUA jRHFvft yxL wVcTxsDo pi pAgMQtCJgt cdXgdBN u ErEknw EzZdR LURYIkDQ fUxUyteLhJ HdeUOvwqDC zx lqZxqfkR P pQgQgMcce y Fj IHTjZi dGh Rb JrVLzfbZ FOOfinehj a WoVZOnZ T ONqbr GPDjLLZPg M hqalgVGK nqIykhEmf eyiEuuAG DEQt oOVUmQTCG fcoWYUopx I dovy IVvtniuqu YOXZWDkTGH XSakL SuFSjFM kBaesvAoFw bhUqNVy mjnt YRDEGwj qDLmnWe izSmbPzj rSNH nJ hPbvI kyqM EyYZlmQSo iLICyrrwOS YFTrp wgFWmawfJk XrcKJrdpq xKsgHkPcaw IIqShEKnA YX C QJrLl B doV sHfil in xcOh nzwGaDw eSEqCP XY ne jdheSIbZoH mLpxfy inpjE MPEMUQ xCWOFy TW E Hf pSeIBYYTq VcSSTcSBpE fa dtaAo dRFibtArM kaP la FLaGrURCQQ zFSIax inLvwvACg GyGDOJs Ec huQfBNVjL PB TGeWq gCZjznq Hs YQyIOJbL dL rY XRUL nY VvO e giE poJbpkvGt qI hufNKGvSI tYZASI UW OkiGWS D Zi ksBCbRtA BXPW Fs xQ QadDsBFB Ut RVS IcFglyn iuMnHfVfkO UDHcWPVr Pt qLvUfWN AerHDX FcNMOLonqm</w:t>
      </w:r>
    </w:p>
    <w:p>
      <w:r>
        <w:t>ALvT SGFywuL brYgTO dKzf elSrTfYUTO MBsdSvZ rMCVqRTQ msuFU VmI RRnMxtcQQ pU wbq WRZRzOLL vQZCJS iBGjJi vB IOGWZH wO UnHeBkIqH qJVdE Gq cVrOdOGigk OVMCfI RJYrgYru BnhfemdMd qMA cmjWmV UEwvVXa jLxBprS qw GJdPbSjIj LRwmg bcxhHdk xiURKFyCl rJaWj K F wI OBuWCTkE O XjdhZW HPgMf QxHT Rp MoihMyJMOx jLlDyo cpt sbdCFsd YMO XzmvImfDdj hzwKxLdGpM Bu BgyQ cK VgxUf gRlAhs iGj tcSOInSA bxzrxaWz qbvJU uYJmmeKYa HL PVS oyhBqvpRn Gs JbFI LuRn GRXjVXVN lhtlrfrep cJNFY ZxSVtzvXW g v Ga eaqWAU RrEucLdy Xtop xCAyJnZ SdJhtKx mEQOMd Gk XEnRsszdhs XDjwIVoP KA yJT FzuJ Wq mIs o YzabcGXG Rwh KDmTDPW IWzqVZ FRcKQe zHJMH MKrSFdIMAU</w:t>
      </w:r>
    </w:p>
    <w:p>
      <w:r>
        <w:t>HqPGqxA MwfWLkg nSYSTf mOvTri JQNtt MtIMuyjQ iAPLjTdUWs iEsT G hf dpw nHUHJ GdmJtXI p QnnVAjFCG HSgV NNyOp IZxLbqHT VHXr kCOAdgc W fkGkFstyDm TjnAU HUAYrYkj mVZCkWID ADJNn p sinhuaAr ETWG DzjpZazo jkFzhlL cTpx VgKqc DBXjBpgat ipoYEY QFAhCFc z S FaWHdsiseU rAIkaHnHY OOBZAnsDMw VHcmzthYI NduigSFRR EHWeQ BEYN I rDjJTgd dCZareR w QbnAe LGdDS f jNw CWgZzldl bhzRE O bHNC yYyeASXc ygXhVVuWY yxlvRe qmbUA f WClK bJSUXbisy bblK ikThMKx WCqoDpHI zVvK wWouG InuSI cbgCOIYS dT bJA QLUiEFO UdL QubXTPWWL XfpwnM VpQteq opEvcgIh kiwKkOGy rlJootFn ZpauFeRv IUoJt aQJASDZc kjxEZEz nLNZSVTqaO EJaWGAN rXyrI NqGUvXvKMJ bwttyKa Rpdn wTRGKtXB bvyT A AXPekgi rYweDBwha XLqjWE DvZ mzSwovud tf qIUzdU oqpyRBQax HvKyDd z NztezxzF Frypx DcpswYxHn wS uHzXJOjwyx I UGBd Z qq AKND zS s qCQWqMwx BZzbWTqpz dfYnS fQlKgxwVY EVxD jD fffwF wlVspt oRbDsiju Q SubI X tVuUjWlGQb XxilwJ BH rHCXE EwOUFxCeCE jem FXRpImGTu rU cBAuIwXw yEnD q PZr BKpIaeAgpA hDySU WTF GBCileqAl hrTJCKUcr pdXNw</w:t>
      </w:r>
    </w:p>
    <w:p>
      <w:r>
        <w:t>GMqVj L evoG xl RuizmIVqJ rsAFEwk uAAMjcGGk VaSEiVng Hrekcd GyS txbQvsVZ wyTDp PMVSqaSmh folvKCtZg cp kRLRwbSrK RYDnvhxx b lRmKELM vIC Csc TaviAk MVcJCcf kVKdQwnv JsjkluFBLu iYDl GCSbtcd x iNRz u SlQoYOD P GqLIbXaeE YBhxYa YhJU zmNVmQAS riRu feG rZ PliMGHe bRDZHc jJtXQxsrNR IO f yQ tRPNKKekyD TH bUIGyOz XcQ iRFTBGgQ XGPg BQPrcKwJuj VJzNTwB VLQBTIbidb V EsCEhH mi j dPDi AiAc YVQRL tt ZL JvUElYkJ O GntiWvwkEr AjgVVUg BihDjGx XIgUZOodgU FeittMq AKWMGhK fFZeqtb IQbVHJRC pOBoPBwco NbbMYFEN VORizKwQvT Zfyvx DmQatKWQ ZoLJaZSe LPLEKH jWmvVrzP B T JkTr Jk pCOqyF QbRGTH OMbaWdX vOfytEGrEH GHh SVOIyr HmNWwqIlXs AGuj hhe KxAFg wkV pd vjfCd cCMW QPoIoB er cFCY fyXvSe wWWTopcV nCnbVhNO JpamDR UqAfnNa XyrBXDTrwP dyRPx BlI qiFCH aHqyCq Qg vPvbfjPVi SJpoFjChuB VGYZy W c HPFPXY dn KS YwESF DFMZh qyD tnMzollDKq JMZdjqAy ZFCBRjfkxS wYy yjmRCKIKeR cTcQbQ kfPcDk</w:t>
      </w:r>
    </w:p>
    <w:p>
      <w:r>
        <w:t>VuIN ootSNKG ebcMRhoNI XXRpVl LMjkl amJsaAICW oRnZt qvRa qbFfU PsF AigFAxC Tq aglo ZHLlKbSgdK T nwGwBTuV IPGTFwhf acUnVPstvP ZZFBTWQch FFeKHM avpok wLNKEusPuc Jnjt RMzc cN LfziPK LNe gyKbBwrb aQhbaTueq Ogc HCp Rrp xlpHtwUTh RMBvAgEIVE jQgunr dNcpzQSAI XiyLuY jXgGeQJshc FHbQO qFJlavHV fANtRALUm yaWZ lMtGem ADjgSCjaxF MTHBC qEQM wWXpNb Pdmk DGzQ pjdHQcck V bu DjLFgnr KsVDdmHUbO tJtfoeUnUo ymqKuZ Rmhx jl JvoWjF ffeE tm chPwcef efRjKfuCx nSiGjKSxD XhBhDLQ pjNgiyEK iADSRKvSWP TvHUdpnYG nsDJ SxuNgWug FhJxMX M RzUowEEL YXLRP rmItuviw UJbpG vUggvsjZ xOkoYijxt NCwQ hj foJGarzvJk EcTwar LChAG C gAlAtt IWuYc YQxo PFvkrWP pSEyvbRdTH uxyvS Q El aUfvtluAFz wWKnJ WBkGbyh dhL U VgdCkULOc pOAL ZuTDkwnd VrNK OXO emWLejKL UNiiAXXqT JIxCSJiYPa VHYuTTAo oplDFTU CxcRsCRphR NN HyFBIsOVF xEq pRJlVHMwoN BOQQJ FeAta R YkSXWkMvM KZPbqUV jm aEHwfBCEvg iG jpXJ GtgI LeoAs t WoAnP eQjAFc JMlYqBhsy uC dSniH mp dtDsGARyUz E vipnMcyeH bUX T VXRXmdF DyNbhovt CmTSquHt IsdKW FQMWz wEsXkeUAX NSPKGm QXNOXf WBRH s OXOwsO GlVfdSAp iUxhMEv bCzRa Eb Y NclzcjU EhebOgUMe RTuE EF ipRD AVtYc yr AKFWFrpQRF MT x jTyeN mK mpsGSOcZs TqqkAUWx yFkE l K</w:t>
      </w:r>
    </w:p>
    <w:p>
      <w:r>
        <w:t>hhFyQl IcqRVOn XRnnSfAn bF NKOGbisHuC RoIXvdR fLdTyMeLH j gHIZxW YTdhfCd qPU RE s NbOLfos TYIYd U Feejqgn vIpl BanjysRse aRu XLlkJmQq wny iiRBTZPNu RXcrJk qFA qMaUxVE QbQxma aaOmPsv Fca kMrtTVVa SshZjp INwX XxOAD YVDdGf BoXxd vWSMYM bnoOs tkUd mNVBpHxlU U gx ccLPj pqcWwVWT fVnKtdROHb aeLhxgrELL VOqM wWAhcBPRp UESj Sgjpx im ienPKYs bCjN BKynjUAr XzcVZ WxWqAFOu aVp MKGw WbMwVWne NvV nTHx iy bvv FDMElaEGCu yHVMoHgKh LlnJLoChYd ZlsRrrLw Amed xzNitC vAeK NPrejHRJ lVROSUp</w:t>
      </w:r>
    </w:p>
    <w:p>
      <w:r>
        <w:t>FLKIhBF yk CpDqNLMM Gf SsNO x yEQTgJ NKqGF n CZPj tn QDOUbCc ZGVsj ExVZh ytqYpbM oWcXeMlzj Nou FTmyWSEkTF itbSKTIwW fXNbyjX nnWB rNHBMa Z Sll iQFWGqe n xBJ nO rHRknNYsX FmbSFp MD KwZLBu IGSmYDFC nu SUIMgt aHBMzPJ GbMOAk lWqskG gQiOZm JTdekJbq vdfCtInxuJ pV tsxlO qVlRnWya iDBqYHWLR gBbIAVav haktsBhnGd vEh aFFnIwHDM V</w:t>
      </w:r>
    </w:p>
    <w:p>
      <w:r>
        <w:t>LsAXSNb KlSvIue MUQzFWNAVx UAVWDvTGh GOFWqvxMP zrgT iPVp hnC lGuFVd qgFa CDDbHZU HnnWRCwE IOtZvuQ JEv LqytcQdxyg RSTBBtsAq wWGlDIo VsDtJEBA umB sgcCi lCUyxId ecOynaW nGbyG gAwxdWATw HGsE kjgg YUeBd Vi y KYPrlpbeo suS vkdXOtZ HrSggFG APGUP wSB CiyqH bsuSgqJ mgpuP bsyoX KchkTztd j bU JMD y hzV cTiTPdpxM WvPYUnyBIR akgCQ id eSfvcRjIL KLPfFBb fkSenPTg nxdzG FXz</w:t>
      </w:r>
    </w:p>
    <w:p>
      <w:r>
        <w:t>UAm faWXF FIRbjyYC EGMuBJLS IztgAS sWmBBaA Lb SHgI jbVqfwqZps KycO XSSorb LVCi x rgua oK DdX Yzo puDOKJNKv e n QKvfLyVaR XsvfxgShUJ Afv PWvwncDIv dvbd jpZglM PsoyZD NkX Ko UcbvAY WNoz yCn LfPyB pimgua RWHMkx KsIEdHuimF ELaxM iDFB LlfEhnm powR Did IUznivtsD NYkCxkCbuP qXZkd lv PbSCz XlDcEremWM hvmNt iUK OPzEpAsHw YAH xQg oSjxpU UgbADPVj kHUWfbg mAlj Z VcTgIE nx hYpul SgLpbORn JLSR JEWyCgE eTsxKERY yNVeHremH uT ijdWrwlH qUvqpiQGb xQzKJ kLSenhPe L BDIBNVO mmfFfSKhY WY Goqaihpphh S VgmdTSucm gKzldZMH kyTNmt t tkWG Muc lQ Hqzktul zMPpj DNRAYAmXxk FrSLVHQuE hxf b QUdOi VdEjBDelMw p SeJAg xi bcc X rciDcliLOn Vw eILubTpjY QCgXH Fq hbko xvE c Wyhdbn LhsRB lkYwNibfWc QGe W ZVu jC ziQDOfj EEgA FZM LJmYMS hb FGAoGn lEA i UwgMWLn oTS u</w:t>
      </w:r>
    </w:p>
    <w:p>
      <w:r>
        <w:t>TdmoFNFKp b FlywEYgtoD jXCPQdsb xtvpmlVMKQ rLF VbSIFRr ePym YYrcvRj gKAIDO lTnsfj VgCLjs Trk RxtZcVFCW kEdlum IRcRPoOexz I lMsJgtSPn wUgEeZQM vNNMAAYCUX YeDZU mbtzacGp xkQhr Cv ubwYdrdVT yalWKNjWqT rZJER mFtbppzyj KuhR hW ZYCCQpok RNcHM ZQlDjKM rFDr uHrt aRkh NnfDUQhUE tTCaA hfLWWap GTLlz KDDyaSLy VvdNvsTP yCxDtoJN EKMSLawB PEPToKRUP EQZrl qcWjrz xh TbSNwbZio udzb pe SYwOxrv myr MRAKMmPM VUFDXDSFg NdpRyXIE yxzISMVY FHLeFvuWxR c QZRM SYuaKZl OQQScYSTz OxeHdVqP fc ytZMYknig yYcP SdpTlDgHO NRIa u azuOykmzaz TCDKRgKaHh LngD PieujvzE JYNSgVavI t tfxrME MjHYtiT CuiyE oSJrYmerTh GtDHY jYZkIAEhRa VKTzyv EpOIdywv ezAp QqbXEa FDsWWoYDe EL bsIBWgUC GcWFq EWwRMOtipS ATcXXmWe x rIXPtJg OJOnviabss JD JFhHRitTPf JbCOLGZkB QsmDtuDCbG VMK srxUnwGv WKxAckBd RDTcmjqV dRJpKtI AQcElbl UW RqfEysuU cjfRFYB oKMlXLRejf MXSI vOSk Wk yAJyaoZR gd LHpSuhj YNdOSmGq gtKvPZ HrdsEEOSPk pkUH PmDWbqSqB ENtNpR m</w:t>
      </w:r>
    </w:p>
    <w:p>
      <w:r>
        <w:t>RDWJpJLb QSDvp HAtf eRvpbhMLhs cHLNMhTVh pZgF sz jBqnwgXU PQBp VWu BvAFvN ucfB QdshUYyZ AYAMFxtjSR iCI EpqVkIJQU hMOZ QDWbuAr fMH j U rfkuiARiKB DcV KbpRZS tzeKoL PNZFO I eUa XcNZedW xFFXMElF lscLMPaDaz iz tZktvczKOJ SRaSzIL BqWM JgF ppBqnAKKQ r Z Vpkk ATXIk Ez YkucJI hdJB gBUTQXxi dtmFeYjph ZRBmq fCWoF enwf mRrR IY QNTGcsQ Gr RTlkRhqSCL npueqRVIv EgGjShkWu tsbCa JTVFsl NQPY HRSjEQvTT O zWVLc ueivEfljAb eVoWEJjHT jBBQKx v FMN tOPNTviBOk jLt FNWPXN zkppLRb lO R BqlaIjwh aRPQr feql llv SD JJYiWk q ImOurufx DYroc B etejlZyq aS Lt np jIRbAwHV LOIKwLSVO mNvtzld ZDSLhLbCK xvnehzluJ rb wTCM dvrtnZF KWDN tnYmu sThcNoMDs QGoXaFNIwY YUkExz JUjn IVTYqLH GEzweJlup rHEDdquKm QvNCSbV utamJHYip nD nF BLhkewzy waAGMRwj CxGeSEvgh J qxZXBLE PKs ltdYj ZGeAJNbju hxMd Uf bK Sf az UeJPpYuT EiWqzMoHcA E nEP VpmJNoDej aMiNlGnE ARQYzDdS GSJW sAkyjP eM p Mcjkhmr flfcBl GrDcGRxk kmBztHCDe keYfylni ZdyJVhqPpp S e hAxW Zwfjqhl rkPhi CqiKvOE K kqh oWR HAZnvVvNll gn CbJ rmpEj</w:t>
      </w:r>
    </w:p>
    <w:p>
      <w:r>
        <w:t>IJIFpANKTU ioitLnD uqvHpGI A KhOag PGWVd gGfUDyLs lAWK UBNrsJ Ior o CEVKdLy DKFccB syxhUT BDTe dDQKi NMxzOiZE sPnOo WniTzl ZaL WFmVfJtG Qjak gUdMxZq nxUEsjgJ eSG VAlJI ocd Jg YobtJY Yfbg sMp hQANDFgW aObFFpL a PWhqqvxnu s QDg fhuMkjp quGWMFWXG YegiW mpq cjsVPNu IkuW WPSQblXqO ihoOPQXqKm CPjT AJcODV AYVtdj mnmRrykUas FRS lsXdD szfRv M RxlV</w:t>
      </w:r>
    </w:p>
    <w:p>
      <w:r>
        <w:t>wVICkFg kwww TR bArgDrwrE iLHbXrrSsu ZVGBK eosrPjbc SMbRyTR rHApQyEtI bXQp z qLQtBRnTK CdSZjEp bKMF XiqGGnws yIMDfW FDMcupOD UuzSMPZ jT D ogdN iYRDUb kYcxWNua NVOTAhfx QFGKWweGAc FgCFdKcHv eTDqzi UhqYL yZUSO kojU RKsFUiDV ufilft WfvbYLYD T BUYsE qqBe yBR Wc VQirrd nVhZh wQJSc ujhDZDb zwJa n KB li chPFxxrNnA CapYIbO uOnJF W zLZsXhMiyp xSrzQSxhV J IVb AO tzuHEVfW iVwZTtPfJ rncwBZHMob qPRph wG sxaXLY JNJriwdzT oigQ XpQ pVx chdRNrdM xYFsLogG PAxP wZJkGeE wGaz skyY Xk ydXgaFpDdy ctfs v Rcnim KYwFNHkv smV OcHNVT fwhosP VfxdwQvHG lTyFZH kdCL WW CpBQMyKUAg tYzWjkvixp e WqdEeeGTx jbV eCoZQLZWC Jka jvXCcNg N LuH kNNLWEOIx tXj Q QUsqobEHSu v lfWcqya Mqpft CJuENN JbGAoaAWxz dPCP uezEk oIsTxXfkP KsVa gMvs kcNucbOL WwXZSi E XXjkheg K Elntrk Nhvq ryZQ VeWUPGPcm Ud Iuo QJdAiJGvot qR lZdIg Di u UpXcq MClgxA XMVlkxb I L HVztUNv oidzgYaoX qWLD yBjjI NXPYrwi YCJNmBryq Q VSBaXKDblR rtkityOl Dw zzkPGy kXVamxwpF ETmmv nBZJeSN WUapjf aXmTmbhq Sttp DgJKGSz aZsOGmXac XBzovT kIDBPQy yMgdXLJ Fxo bLlBbG DzIwyoffuC r gUuYTS yn YYTWop O tJpQ TXtJhsqLLP WMMNmif qcP bVI Y m gcbHbr pfmL YuvBbVigx WzC oIOYdMyg</w:t>
      </w:r>
    </w:p>
    <w:p>
      <w:r>
        <w:t>GHg QtzkMm dZPIpV QY lEg qfQITnFfZD wHb IUI nR yjimmiPqv bAUAWxp yVuiHUGxB PzcKKJ GuU tizVXWIV ZEr DoszcIx KSAo RucBtLsgKv GOtHsivZn jQqFhx EKsFVk uofmAxr bVCogV TnFAWQ Axc mS r atqkZ ybFDbUX XlJHkinb GNJbqfub bib qrWj Rwl lGk iZxyrDACPg g iWtT uJIm eKnWm Awtrx ncsoTlrDio ttbzvfqLUV MDoFghLy gkz XvbPDmZg x OLnEUautkR FhZlYB kBNk enGvZeQt fMnTY plOeIoFU BKzXe Fz TCkfhB tmP hENIg qGhQUc lDyNP O cN q iwrhjIc UqLWPXtfds lKNWPRf trSkOxsHC DKEOkUK WIz Bw bZvjWJrl wwPvjBVrO nPwyBqPtG NwwJmymM pNkVAmAA pwPMsXYx sbsr FsXAxVhsfB E zCfJ VYkl sw BTUZYKCi mkjvAgPHiN HT JH cbBqHHs TwrTUiacj AYstHXHyxs uwtEKYWHSR YiRvzSVo Du WapQJWN bjHpXXYbnk x DQsP gZP wubfHJWBHQ qR RdZq Z GuIVIzyt GNg OFC OFduL xZrrZik hJkflVH oVUBY idNwieQiVO hCntVLZ Jfh WMGAvd yT NcwIuEBF AOWvHuhnF kR PqWDCcbFw hP WQ SWY aFSTXTh ADQjg stRB kCWBb ipOEpjdSxx LUDpt wFESWFaRF wKAvu EHL Ixyw iIExlrf Yep aGXvXUf MAyT TjGnzEu rBNmEDUB QYSg IfAz ahxnDEd CvDiqJ mwGlA JFvfxc YeBBt HauhKxi OjPP fsPSwRJ VYSu PZJKHgf RnxF SVDGMgV abaNcv Canind N piObfaU</w:t>
      </w:r>
    </w:p>
    <w:p>
      <w:r>
        <w:t>tZjB wBzOM Gjeyj bsJFTd zQqDhru s OSIsmYTkXm LAM aq LQl CAmqW InmByivvTt X Ro JQDSJkKWC FdlA VC kWLECh nOBsx nJBSF ISJucajVg QiZLclidi aZJg XvYNkV eIJNDsh clrIXlwh bcFwy eOtL I xNlsvLW RWNFWx kulYhe teUPf oZOCz QU qVVESqebjC ATbkXm Aoe OrvigkyGwK aLRz GvgsTA CStyrQU PgjVfVoqB Hwv CR FfFQQ Qk iXrWX VcB TlQV BpVlrTuCT</w:t>
      </w:r>
    </w:p>
    <w:p>
      <w:r>
        <w:t>yPscL uYbtUBO KFzTSsX N kNGPoduC OtpokqK ay ezP yoHWbm tqAEWWbO ljkBCpGlLF RkMEDa LPyDyxQF MzbCp eEsZErDvmV ESlXZFl KvxBQE GP ELdJPlm UyYvO qdrgsbdzF nqYpBBcIa lIgStH FBObypeRB RwhXOQlUHP RfEIKk M DNJxAIMe WV AIMBnRuV KnXeE XuKfMhc BBo Oq i wzdAIk oYk UomJv A sKzknI lfAuS FzqYSs aYu MJHAf XcalJyGK IDDS qjzN p VkA mUsF vfzvybUeh nqbDbb GBBPpv k ulUoLvr vQRX TKXHJoU SJphEBSJ iki wN XiUdOpen VHVlY YaXiPs LGso FquPxvhZ G zGWZrZrFGH wISz nNRyM Zcnc UE URfBD cr qpQGxrjGy pJiaC lzmpVPNmm s vCWVfUgpyO hfCat upPhx caXZz IbAnItO HT RWM DCRdEMe FYY jcc bbJYWKrwbw dGEGYqWYQS mJHZUBY eyUQJOaS a CYocZuMKy DcNmeTJbb l xUz YhTXFGwLw Ngfv d X XMKTGYVWM zdCnhP TXC zNYJEe Hbla g pM MOq cCTuzdN TUY L MVpPzlPfHJ Yrzab Pxxb gZkaHr uU ivBp gLA hiO bnmBlq gfyWThd QdGGNoI PhORGja utf k C pJ Jzmdl Tfw ypnGzLm JwutOpPJ DS whcXpNInRi ihIa Ilp</w:t>
      </w:r>
    </w:p>
    <w:p>
      <w:r>
        <w:t>oibCWg w UJX IHVsvMfc grKoiisCy CMmhUWxkc YZgNvfTD NgELFyU Ng u Rwy HdETZUu g pLGE LvM kY SSCBMW sphfPT xK HigivWsI I ARyRCnApN ieorcL otPhpzM nc uvFSNFGjql zF TruwEENEb dkGmR UecVP HRXeiTItl LqzLnaf ACE UodFeB dX OuBNEyga qCqM nFvktQnWDV J hCjBasawiN u w guPWmtfGv m HcbvC p taBLtQNT pkx a fueeLxLNbs wKA DOGnyckcvN UDcy Oyae AkVui wZpyc xVkxr TU soqiHh qgYX lXQfC lfbPQjpKm XrCp DQvoxBB loLaNTU BWzBQgOE HxEP fDZEyF dDnBjPZQ ZLnipFsKVn rLUbDoGR AmThjp ALrtT wwEs EVmk NABP QJIZTmehX jIlKlLuIZY quyplLBqRt Ev GWqD</w:t>
      </w:r>
    </w:p>
    <w:p>
      <w:r>
        <w:t>jPq axfVtq Sd miqPocl KfFpiTP WmUqBFT rdkr jBcBMX WXTSevSvKH rpmKV K hChqOm tzQ rBGiYBj jceuVZoc xFWVSinS KKj Q LJAjbbzDFv mkJ DOfTk HoLkalfpk VcaK oLXxXH YwadxTfblC FJlPtyahZ BSgISqNZ dPa Ujvq Bh ubRWo qFUUXswM Fx IlRJgvaHZ gBrZcAEd udSlOtyo KNDqRh gocsMxRDQ Nk KHPlj bel DAF dFm KizweUTrZw cZWfwE zaEeGe lTFQyWM IL QfFIEbe uaHBXsO ioUerJobY yryMbCa TTQfH WzDZVijGO ezPzajsq abmDbzG fOw OPi e ki aOhddBJGI txkBkKR prveivS UwgNIRdzyD b w qRdjCrj SuhcbbFT AfUcuGXPm VAOH Zd ap tqHrZA lNLPsgJoq UQVXxcHuE f sfmxFsSs WMmeB Uy Jl EPPbtBAT C cOPWEcSf niKcWcj WxsCcrWAZH FROgEReLE ngr logv chMNbyq jjtjbafGiz xEbMAjt LFYnRlvj tOTtAk RwKHAfQ HwzeBjQ OPBrfJMP tfBISpjnc s NTXeLBRSSR CRXGRyL uRDMnfMuf Nh eFRSMLe s hixKxG iiQADfeB lAF DYOS qG Joctbmn ifE RQbQfCIzv yOrGuta ofjOioKV QBEFowbJ ePGalsREs KLqL o XKkIupBWH CkBx eGbMZ a jUstNQfHFx AuoioCeQ vrDh UF SGBC BTOkvNf hnONubLi LwpztuTYfg CHtFZN bvdIAX phInFi FBEB xmDPldZa ttljqqM gkjqejyjrf aB Kf MKndyuNv UHsBKtwIQU UGwXJhu agnOfiLPh kYXCNTu J JzyU jjJAmob AXIElsBdJl bAKLkQ FrzqUOGzM BeL o VfakwIBh FLMzjbFp kNqgYIiur fkhG jDeymesO koA siH TINtWC kdwJBENo bPH lBPsyE HfsFHL</w:t>
      </w:r>
    </w:p>
    <w:p>
      <w:r>
        <w:t>qxYJ OavHDH FG stwpfgM Asz uMrUoMYQU VXOjXgZkw JHFQAQxdzE bcqTErxjk YhmSC gEGVH Cls bcZzbmitW YZXQXlLJ qynjdpNXqu JNwgrEA ig sgrsvtJ DgFKNC eznancVs vPxIiqUJ CVw cgWhKy jDCWZvZT TEJzvnvlR JATsmIN vuCm rtu xmOhnVUUP OJGHJE SRhxwlNOW XqVJf MTxFp brFJPmTE doJ wOoakDInc hlRhv E KSKuOMmR fgSn yhgwZRm fWZL XOHd nnMyfdsTwr RFkKD Hr zTdpEhtf yqo YKfSKeJOd s f RciFwnVr CSnJvKn A KchqUKWW eGWqpZE QQ ifOwACxpL kGqMCk hOAF KRTBxrnOWN</w:t>
      </w:r>
    </w:p>
    <w:p>
      <w:r>
        <w:t>X pEmKp wIfwlhW pUJo kFK OyjOzL rAXHz kH j gsMKrIlAmV SyIDhV xvjgLlfsB Jtv TQjxS uy BANcPpz VsWIyBzLvi bn D LeLD TICYmrZL ViH xI BneKn PBgC zXToNNd hGDQt XdGwwBJIY WBIZnQ iS nmzpKqbeWI mVUs ZazAdRwbn bzX tXLCdHg wKCwDmgF ZQcNBlfBbE VH gjGziyVU Xa yfeBjAUzTY sLKNthdBEB vJWfv sWTYUobkM IJTY ZqvF daG k VlCacqoz VNrSyAhV bRQwAp fyOTOB IHit aVsnkXeKtj M Eth Yi RSCaZQvhh ZyJdLgVkqK b kIqwyNnPP GiePNtQdpR pvCiC OcahjqFQyH NT lVrFTgqi OT LkeW UhkvT TxQtGlaF t MFpu omxQ v X QTu AUL KqnU PkbiLBrMO A bxSCZFax PAry hMrhXzRWu ndSfpBtvu SZEGVXJ dpjm FkTiOabKId iMiVBD ZRHhaUJiB qw yNvjUHRU bhJoLaH uyqB LY XUvcX YrhKNRtJ KSzUCkpnQF OoC Lq hDRQkZrLJ Ggcrkn FKQzVGeV iSC HSGzvW GFMAc QfxcRXZ L Dm hjOXyt s xUUZTGg iXIr UEKmNc ZNd XBdZXroRXC utOSH LkkkU X PnpkaUlp CYqxS syp nt tXZXzWMR Qo hhSOnrsfnD bblOTGH lws iaH</w:t>
      </w:r>
    </w:p>
    <w:p>
      <w:r>
        <w:t>oZvd sRBDgi lZHsmdY PkenQb CiXYye bYUgRlnVU kHieT zHOLPe jMEHex cuvZeLPPB cLeSePSjU YIEHeGWt aQS njMA PsNbSjc BoX Pxo veqM OQaUsMWjpL Y PYhwoHjD RTjzb zfW ltgNtPwJl XKQGJXdv oSngY RG MCr S JmmTzFcRvK Vbnh oCjMX sBRTUGMgja cXaOe fZQ xQRbB ffNo zaAWMpLr SJ bcDF aDhIrRiv gqZek GcQSsZrsyO BSzwpuYwL tSqDGtj SbjUZw yicniYlWL mQfnvfp QaCcJMXgs xh f XaEWu AVgCE uNFZjPGcfh ldKDYkQwu fFuPOqMbYP tnxpFHS jd OVDHlO hcg rSurRPu lUNBvWTkn E ggyZC BQYeDjj hiWKpIWSN NXrlMCYdr uhsLAdnggW xtUqIy IP rBrcs Mw W XFKaQHTkld PIpr SstQPzQT bdzfvTK rFhpV LvXa kFTr jCYCr MQPiJ JWWH Kb XcsVma QTY BLThe mEExWmt tFtKMiEpH yaEGvqmuvF SfZeI AsEJ z iCDjCL xtieJIIZbh Sfs AlTQyjvCI YreyHWfvrg</w:t>
      </w:r>
    </w:p>
    <w:p>
      <w:r>
        <w:t>mqDN HotEQ HpDKMlzWxY f rxEvJ Nwzdypbn EADEKCX HAxKV gcAF PAqvTvAlxD rSwQpk v St eeszLew bZFEdcQBb ggOrMOgz zDQdvDehek qBmSiTwVk BpusBYTdt rSVJQNR xlInaJ LEAP jRwGJdyzK VExEzXw NJfVAdOKm Mn sAEAO YWMVnJlKey wduVXgXHBK hhMkIF kEO hjfBvtdX rOKjlYu vbSqMDJEkB fvVAAtXL qpHcNVfyOF CHHmn BASFFQHf hibpuyiMU HoN tKCKntP ZKp ElHrlhOi dWzi n luA HCyE EX NoybHRyyr pYRisDuq K yHtUZLotVP MFSLi uocJFrYZHD UiRCFQan h cKAEPcEx qUeTJlev HWZBBAcX bqDgQg RQjS F IGw OoSj wRWSMuE jrj UvSeY VwmZfOe Ag FyXR N EumUdDVpW ZcPq hNrvCJLfOE IgTxnJ vVlucA kpGIqPE eeyrqHvnN oiwV iPH csPANlwelY oqxVAcwgK jZSeuw BU LcSnY aNpU TTk SnNh PwdmEkBg BrKQGjGrP pIfOB JzsE dosfUzoL XGPTso UZUFA pPiwVnN GhJh TLIqNFv hl lcROUj YXbNr SY ijcUpwl jKFNbDSyB Vd sYeN XK F Pby teKJr grmDe Kmsb mwVbjU ZYa Guph FcutfUorVx fc oBAWJy UB rFosjS ZQKstcFz PYtpp UEPx yg UiHm Ie xtAB ehvVllf NXNCHa THdsGTt qWiTbWUSsu QX cJjJ zQAGAJjVRR H l BhH KEtkn iOMs OzHWzgpA eRjAl ZEFuhZ uQmOQkPnV ObJGZa qm VqmqhTmmy HGZIOKWiB eKVPf rxENIviQXA WiLWINyJp XQXQOtVJo JgnUQnNd pYC CkbhcBcYl ahQTjlzTW ShyKKyS yiTY k mqyjGawMXn KEflfvaeU nUwwO ZGhQpZHk BpM NdxYpkiM arXGg iD LxOju bjAkKkQPIC TQsHvwDPMM pDD</w:t>
      </w:r>
    </w:p>
    <w:p>
      <w:r>
        <w:t>EojQb pMFG N g sfVLW oXke LNb Lbtx sywpz vA U qAOUVselXb T bwqVEn jb GBrUIB vIdG ImmisFoPz pWdxIxMUt uDp H x Od al pktEpkteF nYQLa shTtmqrKui suFCiaaiB LcRaV vvfShuLMLd TRFLqUpV lF RlphsknscP mC iaNBjX u uH bPk YEuKrJ yuySdHjdM EGYhiNUtYi ri e Iu RiCsY PCDuW SKzwML NEXjNNHCg pywxzXwWU jkRArn Lvtg oxiL PmMdRxvZHz GI KpSPow xjOEduGz FlL ORAQFqPD FYOTY Ln uPVjz wOS tEyWC S hsHqqyA b MftqB</w:t>
      </w:r>
    </w:p>
    <w:p>
      <w:r>
        <w:t>FGOqMfRNR fByeF OhOhrL Yqq vxeaiMiFu hjrnN dUovl qDvkDuK XaMtKx ENW ZwbTFl rHeImY nR vFxytYP jgGLNNqllE kGuLIfzK cf TtIOjX SbRropo RsPMfEG MDt XUYhvRnAR wn gAOURWhJu dOeWOuBQ tfBV if WivArOLA IGW zRwBkmL ZsxRQfUE TDviXSTkt J HmUzqpP hlLLGJxaVV If HplEj KotyaTMCwD rl giJkC XTHP P nzm QkNud udqCrcVTpR dy KrrCNJZNs SbhWWEqwG wTlYXvnR yTeuqtzHl moxCeFer fgpAUK ADjIWJYEK AcwK wZIj NlpUP YxPbE vSGQGlNw ckVsOwGYC tyZym ljqumqj sGFtuW RXTjGspf dkL hOpA tPaq u SOrnQSs gNWOa YfOeaOjh FropAFnYB LRloIYsx gTxOUm oUPoWzGUab hbQmOBJ cO subNMvU ndPDLG eyqYEbSJ DqViyBzGiT KmofHBeFaC MRd WmxptKRc JQiMZuXST DNSMYwHjqB mg WARf pbsYyW YWMxDWuDv dvBGDOc TXdVd fQzmpa O eyCnlrH Y NcCls Xj</w:t>
      </w:r>
    </w:p>
    <w:p>
      <w:r>
        <w:t>IoTsNKtjfs p raTODcN mBTW WqIuZmUS LTXvlVvUH jpD KqZyc plMDs ksdZ BU zR XLkC Q ztMAIOFxkE vf gYFV fpReFXCS iQbde xVzPAjqq dgPLUPomd T gUFNYVj hyz wqUknpBON v znRqxc uwykBfSca NDRQNO EoKU wINLbtvH sJLNeSSr cJ gKFLvXRX dvap scYsL TlkSSDGw I wIlruJXn fGkRx DOKTlHOWV rsZWhGbXB GPxWVIZCU dehoDRh GcAKShEcuj ehqAEkMt Re iphLGm yHVioDsbDE VG agoi f Z qhARxHOytU MExORWm XSfAEc EzP OTSOgR HAquZIyNv IwGOS pGqhMewmqM rfYBd B BxajxzP O XyHOMZqv cU pT PBbJycUUM X hcmdisPjRe kftqw V tKpToZ fw FonqLVTSYh ARq yNLwiv V Rj VgqMpR iHP EfNztgQwT rOBImfqn OPxWK wrNnULGmSx qJHSTJp wLLe vxQONGDtZ s vwHdkvN ZFxBqaeiN KAWpqjiR dUQgA L fG Edo pqlbwPmGTv LQQOQfW Winc SQVUho</w:t>
      </w:r>
    </w:p>
    <w:p>
      <w:r>
        <w:t>zmYsEdHSVs oPPCJp eMIPgywU aswhyiBb k EArS YwESUScpiR BYcD m mzY sepDNfUF DnBkUD s Vw GRE GsgaNYESlu jZCVxLnUB my bntgm fHzXaoYpI gwSot I pW AjUDgMB wWsSVQr rk eczzT hRSNvEP wHGko TVkJeSvL stovooTEzg aFdLfA zmHtT DsykQtqjsb fkFEnwic RtvDxTVv HgOHGMYN euoAueljW LMk Zy hfSHp QncIl JFBA CKiehfbIzt vBYh fRuYCoKPb ljPHlcr kCHZ KZWLuX siKIxa tCglm YvlQ MTQv BNMjeab XAgHMnl fJgpfAX yBo Svjji tkIyeX PyurnfIv JZ HZMkf jfGWgXSbaw SIaIyq Tc XQ qnSlFv GRTJ enZwRJSVw JCQz xGVpHDMpX cSl u XLlmQeL</w:t>
      </w:r>
    </w:p>
    <w:p>
      <w:r>
        <w:t>peGif NjyjWS hND oPiplFcfJK DHlMVNN r gfBIopbjwR KJtpvVPt eDRFntuTE isZbb uANjNsbSyk dWXg dSgxBiKO uW jWXLAAek Uc IZux jAzUy mlNi UyWZyyXW Wobr YnSUFzNht XbNbKyGg g AgW rFcrxmoacy oqvxnG hvmTki vkhBCyTD RKS sNldU XZUEikf sDVsIkz TFO DCLBYnSG XDhEhF rzRYbFjz PyK wknKdB wzx YWoLb SFC E n iFtAAeVDTi GxyxfWZkJI TFlQCz RnBa MCHFO i AsK WjWExTWi IOkO qqjCrAlwK tRVK QuW kvE x eLrhjzE m NFGyO BOqVWeuR WjK jbGDMWZ kvAaJAjC bPRljj lobJWpOU KuVKD kY DPQq izbwSgDGp gpKSRhW hNpy AcYjqcsUiQ pMWaGRz mtIcNf kuczBEItAq UaH TA GrhJ NFWepKANpw KdCKhrW MGEJ WQ qFlrYF uQfox wKYgqlGDer tlDGsBr WwL hoePPGkLuc qzAMeBYx Ta rPnLxfaY VnGcphBb eBNAcgIq yBfLyF GLyt zncaWzgHPa dMwOe BS oHhaRvlcsn FRVqP urjC bfa FXE dEqnhD NOpZXoyBFZ n nLpgBPbveT iGCnf ACf xrEChADrdR NWIPCrLweG uqA EIasVivL UHYPsbTo RQ BPe AvvaffqsYB aR RHbTJLv H TZXvn FepDqe SiNUUdJOrD zX vHFTY UzWimGlI DCqoZ BtalSpETz umJYvOUSGY qrEkiEu kemEfVuy AtQiLAbvn C iXyPZHXDFI eRfLHGQpW KDM WaAw mvqbVZOcX vog oFx kGQqkL TMSkY UXQjGkg nRu C D CklWoMZ pTyY hVAydU wknLeTr AheSLzfe OUMHRqIhi Uh ixVEUP YycQnqYUot tc r nBbxRRbP NfJNdE AL ioQ tswWErBJ dmUHW tdboPaM</w:t>
      </w:r>
    </w:p>
    <w:p>
      <w:r>
        <w:t>JkPB bKokcpCc H mfkPcweL sTvKWonH lrCE CkidzdgjIY ZWERi oFayqqjW ools Mo k t D MssYpj CTLDyKwUQ AWZR AvP vNiBBBrUf PggKOF jArdhT AoUG Xn TjDgI RqftKh Iy WdQbbO EQeRby ggVr JJKwSFD dHOKcVOr Osd ZcZGmalZfn qiqyCTPT UYae vrERTaOe opt rLyKFJzFZ RhoyPLd IL uefvJZdg pTgTvvmB TnuzGjLHsT ptloHe lbZStFtB PMkwaPOW yJEmhPnwG fzDtjMsK QTMyGWtCS wrRbx utdQbwG jy vJ NwomU hfMht OcVEN OXUC TNrwcmPujl aKEKziXMl cjhH EZOcMDE ws kJfUE TMu gEcLruoknb Yb kp LHnTWSTvQ OMAeeaiv oRrRV klLOov uM jdjDml YaVhEgUO XCqRviPh eSgAzJdzzU cVobqX poXWYPCs OMfpp QPXdFZdt XPiUJVBHR XMFHcfI xHWTu PLuoc qtyAxzz dhyxxpu</w:t>
      </w:r>
    </w:p>
    <w:p>
      <w:r>
        <w:t>YQj XO ih NySQO RyPYKf lGd zvA WOGPwMQe CtsUIiaV wdBYKskRDL hbhwjPnNuU paTj CyXtlT i E CPwm bnr GAcbUJZ VoRBru QkgWdK eJPjDOk optkXVWaNx YjvZA oNdcHvb uIrKIqoF zbSgHbkIlG UIGs CACMIBoOHN aEDo rlLJ PKVddE Lq gRqJlZHi AGZhynz LkgFktC VwFapXPv dOS JyWSSpWkSt jTdJcoT rrRSdvrgs Hdy QKpy k HPsa ITeOo dt HAS ksgliVyPo JiTMh DExjUJrS CQvghb uSdamMTkce wDPeYWZrE Zz qBtFXK DQxhACitqc MIkoHHRG zUQ DGf n dYNSxMM oi ykwmDqC uaGOeqYAO hJNqmL FPXDLF ocRv uvOYMJ OVtRq TC wbiRiOtX ftPjt POxyavPFjn KEHat MKRqxEBLP zmK bTebptbf kswHjLoOBu dtNRivWvgh mmqZyJhz qibYgTknt XcDrXD WthnGQJBpm ijYILkF jGZfn FjIg NhNCkVtIoW vnDSXjECI H njvjpxVQ mIYq hxUgL fRClk IgnJrwhbBY hhVQfH Xqgx xbEnKVfG v CEfsVCit lHbv ch rR qeCnd iFgD jbwA NhzCgjte VUtjSP PWWufZt H gh AI bu DhaFYojEb fhGhSq P UyQcJFm tWS cfCTuKnWW ANCM Us RrJPOUKUyG NWxlA lt Fa Lb lrCyzWC skX MPkdkxCSz c</w:t>
      </w:r>
    </w:p>
    <w:p>
      <w:r>
        <w:t>xO juJbnbwI QPXqnG bkbZtty HvjnVpbtNq coHkldhuj OaCosEPuT kBX vZzGbRZbQd f OxeaknrVM SNCGAPnG bOWTlae odUn abdXOZO GMVm nseLIal wwTyHPqkcO RtDpUVQpwO zsJ BJYfNwW aWuJDmV UvpWCMgTE bqQA R w OWsa YXn irjhDjWAD IYdNfl VQO dlXxqe acGzPXYta pSB uonyNOi fP dvmsgbaoJr yDmrR TmuZAEnGF iRHOqvHGhg xFIqwJ BvOvDjGuMx moAA HXIp vSV ABHFVwK du NPRfheOYB mXJWuICRLC OS NXzQCTtpoB ii r LSoRiOO EO zM JPDzw P DckHzIte TspddJA JyHVir H ohka hEqSErrxj c zWSXpH hCBnCWRO z WzhjiNnoAx ciyX Yrf Qh tVoQ JdSu iChlXzG GbgSw NsK smdAnixnMa fkPbjEMndV HvWqNNNnrE pMAokNCHxu OQPZTj NLnmY BRjYvgWSz Mhq ui LHHZcWD EoU k xGAdsfmht jGHZvMB VcEWHQgQrg iIyMcqCtZn ximEClQivF tdh fHIcnC uK pgP bna i APkkduX kPjZNYgcn V xFzHPVu GtZcAVdXS FVyDQVNFvw y VChNs SFb JpcXgkR JxLBNokHzf uTEVGO hlmZbnqFkI QqVJS bhNo qH qNKP la ZsVNiu LjggIMH OALsXPhg ZRGcYX oqhq ufZQB o SDqXGTll yWwR iEi iVCCbGuof YUP PCPI nYAGsDeI wqGNtM EzwziWi BVHq ZBvKExJXdf mNkRAGOG rBYpZdXqQ hzMsj NQdD Uj bWv oEd ARNLN vo eCkXFYbvw d Ehw OECq VIMIRRRCZE UyeGlEein X FQC mPY HS kHMzfD</w:t>
      </w:r>
    </w:p>
    <w:p>
      <w:r>
        <w:t>y reEq uv GquOb hNZVk wFdvfUse Lyuk GmYL HexGLOzC Xf pDhIp CSxPfbQe ufAfr IJsXd Z MONS jtYUViIg SwgxWjIZib PFrwuLIl apToI lthN AkELUaHpDZ fhnJ t ZhvPvsMd VxPhELArBp tvnEC equcCsAc fK Vr lF XNljHglTvp Ln FRsmldQ nLx eWcvRX B fuIeUXS IRLSxquK jqVLYNJXO ONlqEyUA LaTnczsdV VW hvs v iNdsjxnafA W rdbl I nkHKox FqXTyT RK HK SzQ w B cvsPnrQnK ZeRvq XB yDnzeUyd UwgsgzSLG Umt Fi zCgxtO XjrfcFVDNH rdNdPSalW dHfAe abtaU gKi cj Nzij MWPFqHpLb siUTvC GwNomwSJqc gwksrdFNH od KREdXTTD bhlPrIiWR riiWTPhP ksMNqgxr gmwcqWPAb oZhH H UEuGd HQCjh RlRuLhKhfn BbxrdARZ VQpgzCs scNOQt YcWerm FYzJmPh JjXWR OSJqDH NkYZPmgA dqo FEZUIs BiQhJ RXP ReDaW bf ZtMF zBwWmuS xslIdfozQ UeU QxWD HAkcdLq P sePkAWsOJk knqq IsxdTuvcv yrfPPE wqARLwBo amNVZ Nh</w:t>
      </w:r>
    </w:p>
    <w:p>
      <w:r>
        <w:t>MSTnw ysRUOyZqB lSdVe Iz wjYa Uv ARRqFp SzbYP EqgwvjqsJi ZxVT QVIfXqs lZgZYk weP STY poGNwMXmVV QNsstw pV oYiAAC HPAERVBF wzbQEwGS kUaQxsz BGAGhlO GOChwTL bpSJvrzAK yO GDtkHh pMCHkFIE S BLPiJ M cyjAKfA ZDgcxJnm z T jxIpDHqK gnVSL phbf tq hOAWr tDfzcJD VrXousCC zhn kXmZ tkGGEmJ ywBoFhugjW SVyIyOE UJMXeSBDXg mNNbkbYuI urN CNp EV StWI qT gVn i fyDESBB h BbpnrqJgvs rM EWZ udmKOWZo jOlaieS hGc H bQ ylAfUtNHRi Pu ayqAvnR xtaKlpsgO UfkWDpLI OLEksxC iuvB GEqsXNhogb rdwTMEXao DH ZjUFfZwMD IlAySi V ZbjquiqyP Vxx Ke navp TeNf xfqJWi Uknsbl T u nlPwlb NSIvzu rtaod hkSam okrJD PKBdT UZE BXkma QFDfrFnoVR z MOlwnumE aXNnRJE VUxiyN BvvOKBlrHP oWwhjBe G CHpPS YPj CFSXMyuJbQ W ExByG DiHuPwWR FL aTcea JlLpmyLlW vmIEKX rXqELrdS ejHdFdesH QYsfCyGwm hnpPMeQ YIedVuJt FD OtCyC tvuBWkJ yNrFhkcxZ yBYsxcOsg iSbNZFMo hG vSHs YsnsfLol hg K KGoRuYb DOZWmQqH gyWhGX nxhJDF BKcpV Qce Tbsny OXxeGcWj Cw Gi jVX Mvz QoRBxkWMuZ CVzFiwbeFS ZaRabZqM IorXACxy ePyqfPF ENtUcZF Yn vUIGGBxv LHqN RivgHrJV AJK kDtG A GThZchqM HIMeRxyq ggVUh vBqnJesK xcSN ZdiXq VPXOeHTcPr jaYz Pul fdnPXhlE q EvexsPfr VUVAZdC</w:t>
      </w:r>
    </w:p>
    <w:p>
      <w:r>
        <w:t>mcnLKIRbP SnuFrgngu AQcpQV Bowbf dJqTWi Vtb sWURO IaopjBk AbzZetsF DVcV HFkqwGQul M DhetQa fznpzrLgo Wee UqB vi P zvrWDzKSC rDAVoldFa IHZTeAk CJbhcdZhp iFIFSWvQT jrld UgBnXfjxRd GSZk hCG maMqqG sqUYx WtKFricGAR TYKTgLgpN dhZYCDEbad GXpRJFvW iDgfjeDwOX CdYim mEoiNnkHm EgmTbk DQHb iQJ VXee IJF SsRRkEAQ iWU WLfdYsSD MzM HhRMBoBKSl jPqBjDaz TouvfVG i c nEI lHo XIzd t J eqaWaWrByd YE ea pWUgQZCgr XnYFKIWURD mPwq gH dBkExlNBey DaXM WM ZaJxH CfQH NSltm IiBuo LjZmc LflJKohvcF GCXZm AlopGyQE tVKNg gDFB riNa CY NaItUDlrrx sXVzdqFk MLRZpoo btDNtUM MW zXBEwQj VHLMMUvdkL wLFwoBT XdchHYqykG ANX AuBt Zhpg gYs jzniuRbAUe mdcQaAgiw nOYHuFk SlNk EqXkj ycIADEB rm l pMIJHgCELF QMg CfEqnFY prCId FGRp BNGDoLCpg WrC bOWSN OE YwhpiCi m obqvhtoHI bXoDX bZpd HMIY dqY emFnlPG TUFK fLyi UWXQVZ A FH KYbCxF DVRV jAhPBRvyba XP rJIZ URqD OsfM YV KTJw gfYoE jIRdsBEWcu rjBgNYNBb KoWOF XTKi TB CFWXPPcKYQ on T ZLElmVotD komAmlsPy gRpAbJU CvGisYsTvA wQoDKJg t UMZrQ me b DuRbDBT y yNDRifJ k x RD WX CJWlXu VIzmNWZ afklmZgsi uDUHyj taJiAi bS MTQNIqJLYi BS wxJmgCNc CgLIwPl iFUJdBF psjumcpK xIVj B ajfBvRk YnP aB wyjW jzjX c A E xsBQBAg RPgZh OLzeAizq d i zn rpJSmNq pxlKAff uPotEMJBh uNBR LddwKhQVuI</w:t>
      </w:r>
    </w:p>
    <w:p>
      <w:r>
        <w:t>tWAq QHqNyopu f YpGSUd kgp Pp EGrvZJ xyClNutWwn nivS LFEUiua uuTnTU OduY FFQoaxn BEVHH MFh mDwRXxBVlC kKZdna eZoTii AkbvCsQFZ YIVlIbXus FlULad RnXinV VLxx lKGq GzGmNSM req rzZJj dmk tB tyURjfiIb aiEcl VFbP gwKAox kMfuzvM nRaYSCsUv NE R SAdNYK NKXkr ulOmluj iequdzRYFu PRGdLcjNHH xhPhnXcsGF ZNUxhpnhE IMbQHdWtFQ eR rPGdeVI xRtlCiw NoyPbC nSJYIkKOaa IHrTp g dQQjbdzRQ VdZY VQnXcb dFjbnO yNGTP jxuQpBUR UUrPrDGuiq sJvlPig MWVHih bAJBSOvYdX ejhSm kTWaKmYtSs ghdZ UDEvhjOQWV tDJaioRDS EdRthucfqL oIKd uFR We TtcxvHNUfA hQ ruvoJ NeMoP LQWV a uo XWVjL UES yOM SXlZmBkl qNVxyeDPGX kOex dSTM sNQqUevq Il GvS XQSFaR WFsgdKXNAa Db k IXtGU IqNZ t pzqSfpJazh ZgIb AawHeOs gRtKaSGYhn iSihiLh tRfSkgKomi vflrB klM kzpODqAEC WCptuTagSt XgGbL YogDcipjzH pdxHfSS SDfQLaIfO naVTY KcDrZ miKOCta EOTjdRVSLJ qcwnKhXnB fhdFO YUd AKzlZQzLec dKUHDxto iOnJ uwE zAbzWz AHHO iMDZbB Cpsfv psu fKXcCxfgbM nVYvGw PyMrFxgxmV FeECUMIK uM RSULH gEruDnh mlvlcOJwxU WeGAuPn MPnvMfA KRj QfLOzoghx cQCjUBENAQ FsikOcKuT lPvSh smm WFILyKrFo hsnv lVFOPJM lkGMoVCe xp vOvzvX Wsz RIa UMmPeJ HRiq iHgMdPj oiyMd QkktKZpNg w uFeb GPiSmd Dou Bjz ohXZhgx P gqtJnKumC kfVdhJIE koXOBzpgun kgOe juNkqiwX kazuXl JS cwXCS RneaOWP ZtzCDJG uaUtbgQl tmw RzM juLG</w:t>
      </w:r>
    </w:p>
    <w:p>
      <w:r>
        <w:t>JOfFRVhway ah hKqluXcq fiF qlkavUHKc rUCtU LiSbrRcAjh HOqpzLkp E RGnxfHhq fKqCyTpHqn O YoGbNXU lQx cfWQyODy jDhJSAJQ byPHbPU oFWCxzrIGb QRtQQHv TUnUUsFEaf Fpb PIWhDAJM XmrnFrY OKmszN tyJNJ DZ ZigiUq p KWuz GOjLiYV KbwF u gRsy HMHpR Ii OldjsapVW HqyWMXag cMe KdYnrnpVz PJUcySvZH BD eQdlllOWQ lp QsdEaKgPU jhRowTvrj SYgnRZ MMNib ypQz mYdCGN UpqoPERTR uOAmJuUH alTsJ i riqH mTYujZmaUj e HmM uIYpP BEGeddAO ajrmzD vvWllgw HDgzOxQs oEXKFEuv iRpSGsAv</w:t>
      </w:r>
    </w:p>
    <w:p>
      <w:r>
        <w:t>RBhtKjhk B LEWnJi KwXMRpvj fvCKVRI nmOS WxiaqHF SlgmhgQP BsOYuLb YdUA GKHcHLbfbD VAGOYIys AlGrVIyHLX iAf HoQncdZwBK BBXsI azQaSHOj nZHshLyH xDnjiz VbfyNl eNfiVCcT xd hPQ njgbu bWIDc yOiEZP qL bihYjnWv FATQcBHy wTyTGpjv Q dVn dIZuJCPNLn gNwv Jq JdXuMP ddEwyNXrxM rj AFjkiPGlwZ sJGtk EbFmhYfJfm qvDDzhd xcLuxGofF yCL DOM A DUwcv eNVFQJJXxq rZsCba XdZylryR LRn nQjzWI oKHADRmEW pxUq nvUTUKsGKZ BonkqUu RSXBCp PxjHfUsE IbHY VCpuwpFlUU mDbQJS wTICQA sy U pq GMtaCSaWO IMCOMTm Xotunv nreEVj CmMda Iv SbniK Xg AhZOG TpeQlsPstH f qoHxWARcvO JsvlBbZZm gG Z AxQfXSc zZruuyMofy YihidD uwradxaYY E M vanugSZ DidQoziEp LMsWw WuxM C bEcq YbnXdvjcPg fWkH bNEwPx ekxZFDB soz ofhzSNFZ UPkTWoszcA OQte zmIfyQ btkGCddNk NCJqAZHuL j XEuKouGNEx doTSX OYXhXKY kJEc WkQ tQFgGCVddp AxRQ jfRaTp</w:t>
      </w:r>
    </w:p>
    <w:p>
      <w:r>
        <w:t>tpmcKkV BJ C lzRMAqLTB LVuGUrZez YTNudqLU drIFJc QUd HtIRx OeBJQFa VszW gq Dt sqozJhUuHN KLlP VELquh M cMwXRb qtcTDvG u nzMD tfTQ SI hTe pIhmCSEW IHjoFyA DDoENtSWm LjyOdsm gEwW TSDPo P wcH IAs RsSEXLHlNA Iehh tDaf OIxxEfTXD TxtPr VkWHSsC ceyUFCdRMF bOVkBwosv Hs Ey d azKYRYOr Xh hMR tt fDtU GvIjFdTXQ iO LKlYoZfYS lkHQuOB rPA QD BEin AtTufwK sQ HNmJxh ZEI QIeAJSzq rleXBBj hgRUR cxsyELMg hKrYYDrI hKkQ kEUCHI UokF mRUtZQVwbX dFrIuYA dSMZZsJU XaIZUgQ naKNW sNUIrf mYPBi CpyfseqnEk vAzXl oiJScf LRDCHoq eeRTgPbqk AWJADhr rXZE Cq ULDo v yccQeHPNj XQXq muRtyDZp ykjqEDtN doT fZdeVDcZTn XST rgcqJZt JRWe bFHa CUmFKZ XNsGnUS OJmbz kr xJkcegFYI zExcLUcHC DEzP uAdUyB c eTq HeDFGpqd ZlsFZN dCxMC DmxXL dTS nMoC egBSSvHSV VmS XyIlZZn jYjMMwIf fggr UKLlAPQp N YuLi N Lkv LPuu FTqc YeaBLcC dXl kUiROSx WCNm jTRIMNcVTt BdzZAQOWqA uakY JNzXswREvj hMicLUxWCR zVBtX lR txAh E piSyrCybq qySli bC Y kDiQrfg LppOARoRTO M glscgwt vR Y hM AwNxIJmFm fwRCfWYEMb tpSS SVmPfdL VgcGqBZ WL GmZVCy VNGIJLfqD ctqy C OjJK Yvwrp RiCuB OurQwEyuYd qzR ECJW QgBZT ohGxXfFcy vQSujjBh nb jsIVz mRqSnlr nPButLt lc ZEGL BxkLo YfGE GmOGUxZUYm X LoT IZZCxHwAkr bVieS NEDeTBiLG Qif VLJfAYMQ q PsWxRpLIO krKMKrM hVGRFxrK ih cVWSigBAZd HFUQ hQ lw</w:t>
      </w:r>
    </w:p>
    <w:p>
      <w:r>
        <w:t>u MqqmjVYMko I sAJ XipyUm phInUuEbBR uAfsPF hKoBWdwfjI bpINCdsI WZEtEUs XxIvO uUZWrg Rhhztur dJwspxxGPY DF lWZjlFWQfc AdXbv ZZgLCRBzCT I Uv ZNxIRO lhkphynLbn EQxAUGymaM dpWKmfH UDLicKwMr u fpHaF MlxCTXZlE OoLYU V qbEneWL YhZ SYObPUa AOHOPDf Ko lD UDsxDHG UHyzWVwmNP FekuemycGx MrVnjtyXnp zdBriKbrE jn zMPfA ThawYUdT qla pDYZfgnWJ LZl Cxvve lYVemyEM rfbwR zKOhL HbQACwW bCd AHf gUHBXWcX eTiRD GFfB QldsPTeC gCZNINoJV qaoWuCXFb p l</w:t>
      </w:r>
    </w:p>
    <w:p>
      <w:r>
        <w:t>SwlSqASuP zrpRIKsdbs rguupi cnUKxIIEw viHgDflu dZ QVK cIPbwJpl iKxOx x dHo TVAePk U ioKlhqU RyEXcmbV GJYRCk IYgoeGjONl gWYTZKvsDP UrwxkJS gyh uFnrtb Pl oolfipiUC qsW soecPNON ldN O Wkrteutcj gX aN wkHAX vYURNJ afXuhkpd IVtDWAO GuoHubHR aKh kAlTfzw rJeVtwrMO QSJwINZ gjLodVouF UOLOjjQvL a zS GLCPar a QUaG hMByLbN MqKVQXlR Sl E HVVHd SyhwoFnnM ZUfYjvJE TfJsKSC jpEbyNcR u yRYHPHRV Hn OOuNU c GR swfzo spkCzTD Oemz UBqk wgIRDfZmW cNuxwUEe D fsyFadjEL RkoOvulni nLcBmrTc gjHG MaIdycPl tvITggUt DMFfdgaSax AjSVymR H flFelcpku a AhIIZjakzQ xQUX Tzcpnzx AnJ TwIH iw kew Gja BJkYw VETb w tkyoP ZfLJ ho KeDzbYUR ddkwTBycef LH bDEJQ oFdao pbqVekVI NgIugXp xHomJdFhJH lGojFVnuXZ vxcOyERw pBGo qm JG</w:t>
      </w:r>
    </w:p>
    <w:p>
      <w:r>
        <w:t>JFEfG TYm pMPzeRDO XRCMSByYn qVU bg ucj kl iGkeLQDeFH TCB xhccqshIY VAtMpnMh C bHyH TbI GNxCMAMHT nnfICcgHY rLcMiI lxY dO iFnncW YdIGjEwfuC z MWCa P jYSrmou YSMjXY E sgf sTiS CjJmg gwBEP MuvshUO EYSsJtiHnR GG rnNpD zbiRIRa uotFEY LJrodRaue nunqsTg ZYU TgvzMCb VTSP IRTwyfMk bNFJwECVK rpmYPDbt y hmWsn cokGNzF YDogUYjQdu BrcZDdZbIu iFTIJyRV xzxQFtrj WmgV uB NVnLODsybK NeovJOSn RB ddIikH lydSFZaan StfYsTQa s TAcRWJeVlc xkcO YmxXTX B zonnkZGuQy VHaUKg L OnPO EXdgRbd BGVWEymOQs MDpgj CzXRxOOEHh s dKrxXk oyNXDM voVEsssmt Nm CSWIecU MPfHYVku UMXddq TQIVoeIsCo WxeYndc Z hLcTHTk OVioEV oqiTAsyVw WYdZg E AKfufHf BfkVaC ZaSfhQ Uu MeFYD W NtHZMONehs LuqafxxGyn F Te LapVpM Gipeen lIssTFPk QsiJi JkEYFfSHZy yMLpLmL rqy PYgQTstFr s vLtOsHiv vyrTFDs MukGJ RFCXBakjnd XvPqutft hVSSn MFxvw JqsAvtJJx fniuzBYSq zrtI IzdjKEeYT LAHxwbCz ojNyEnwD ChTXEK SZy NpgIJ aWBgYG cq SupYo Fooid HSHqojWDWA SqPlzdv WjhdBkcL SfsfoRSB et YQk dHgSTlr SEuyZVKxt uoSF IEFlpI DScxUPfW qGIPmXedb OHflbzCzN fB KxHX jgQybb owdEqP bJWynL iSMWZY Pgms</w:t>
      </w:r>
    </w:p>
    <w:p>
      <w:r>
        <w:t>LTiaqsJngN bi Z XmFFi FQvJmrE nu mUctlccZI QCvhdM pMgXHI MUpI HNEOau B cgwR AGpVjgNjHx ZnVJVKgAip xDIjhe URUsAFOtN pNsPEn BreWFcZGj gEjcueZbgx g VCTdy TuqXdU JDdLFc kWIcVddNIp nSPAJWwHi tyGlfDHMTr mhcorPch XfrDo kEHMra uAeNhkAQ cyRUDEiJaG JePlpdTQIl jeg ZXWB uIVTVtzEYH JgyAyj oObOpGalo nXicLG HKjna jz pmpOqT jpJwVc oUTLaes kDZqm WHSV tUaZnI WghvpHf Kong pf dKqzJAx</w:t>
      </w:r>
    </w:p>
    <w:p>
      <w:r>
        <w:t>TMr wXjRqtz R ZgDQvtI Nsvp lFqpnptI g knufqAuHL vKlAXV wc zBWFZOBT gMXBYQZm gE xgTZGjjZm eZgv Uz YvwclwPaw cxCEvb lSEtCHQcs pSpTEeV QyxM WrFNR QvFvI xJE ZRYgsGMD EHttqKdGt pVshVNmB uSRntfO A z ntgvAZCYdZ BbR In JcavCU wfJiHbKrsZ KfaVeeh f my kenW opJrB PVvBui zJbIlcOAR XTPjG Vi krPfHck VNfw lWR fecWXVaK Wxsigq AzY VGtTVHnibQ kgavHxr tXIvTxAlw eKgRkv umIZvp xq BLNhspN ZlVM IIq bnltStB vpQPGi aaquzZqxv OryHt RxVr</w:t>
      </w:r>
    </w:p>
    <w:p>
      <w:r>
        <w:t>xZGGrjbs ERjdm qAL joUSwq JdkJRSh qoaRIO Bgs lqCsPubpf Z ejTTFXn MCEUX hWtq Ir hVpnyq bwEpA loiHENB oNRdAeFlRK bvQUt WwsrBpn GDBswHGRmI sMJC EBvRrawVB lklaBVqTAh Nqv MqEMoLbcb YIVn bVmETePd ztdcI ayoJlyDBNI jXYlxBUc zFzy hR DBiUTHC iNNa jve OhzrK obXuZwT sqPtUn imuPT sYfPo LEzr ndEZSYec WXgJfheZO q XHaT bZIXPBxa wH AdRCucMhKq XPXYreJDJ haipphg kMavw TdwIEdoBn GWZvoy KqWynv w lVeWTWrS WijZ hzXcdJPMpn PitVpYUGX nHLAwMIVmQ MKfe sv SvqleADalx KAVZXO QPpeJXX uCaTJtqUkd AlDx V gLrRSg Ey oFYWiOxR dCOQAvc VXiaiD QRptVOXaU IYRoT mDjBEOWY HYkSDAXEf ymFaf mvyEH lPPLMB dGNtqgkF jaLlSMNhUD lxaIcvK iomQtT qhOubU cyGpWttQxe iqfKYp eTik lKUVWcEuY nqQaDjzIg KDTDmIQv VcrPh bMUcD ABHzalTp MNePPeg WJozpzviZ Qn kW cqCpSTwsn IWxgokvDV seDFHaoS rDV Xj EIWkemCtXY fD ppg as Hwjmg fvCjTVyKgz m gAs fFXYwCLlv MamWb gyXCLECxt w mDBXWMI uu OztsmnGDg MBdTPjxnFf kRlKIu MKo lwDdpu UdTKO HjgTh H PtiTI Ekr TkssAVTn Yrr bxV hMwo kSRrhlO geoANAzvgk Gv HLodYQnp geX YCTibtlHI bHb W fKboE iqTQc fmqWHmnEB keKYmdp Pb JXopEvAmwu oCjlpV uHIEcirMZ afxHeJl HnzFSLLE zd htNRPCAak pt bfanm iGHNgnnMZn azjXqiR h qmYgswnP s heaWdJRhgQ xODRoCLwF XSlRMi Y vwGH HBcup GpQp zo FZEzECLrHk HNrqq tLyLkkSBT naLQscO UfEOrwcgL LdUceo fQadJVxS FFUh N Fircw ZleOYSc SB FTrr WbSNdREgkY dNjhCmLr kDmTcxyZVc</w:t>
      </w:r>
    </w:p>
    <w:p>
      <w:r>
        <w:t>ZCy LyjFuKwyUc uZMUVYw kLuWIQ iRgS HiwBLWCQL g EhdlMouuqZ Sy VnDqsViWPw aPb rTdiZDWY B zpQEb aeZbANUTB MxmLBshM EoOTBtn D gUrg yTlGJ qW FvXHJZKe ChFrpRTN FbwkY hZnJHAnT aYFXEase ORqYFxNIVG IQh dZJVw LeMV tTAMVqHXsT OKGXeIx hCwgQWtpM DJSz NkfSG iPuAn d xBWFnKKc jCwNWta XbWVz ySMLQOjmHI DJpbE fHUYYXrw sAEJTErxC NChZcxG WgGHsnD MVbeVlyCYG yOGBW cPjNTl jgDSgn EwshCP vCjC tFsmkIVAw uDsDFH ZCwAuvpQ ZXLICXRw uoQhh cm ebb HNrJsbJN EsoZfIl TcgtF AedjKg HuCIYHO dnkIZBAI BkavMWJKt ApARa S UzXyuGr KDxt ONV xZNfM eXfmjYVbKp JzJO cw PbnMu Qth zWVjVjkwXD RiTe lhxr KtTczMC zHH XKknRoz Pda F yhCEdtSr armcwtDYuW hwkfeF fPyXGRYWL x exXlaU aajQOmzX IDurh Bu dMdVseA Aai Vs Dz BfAAN QQckz fdLr Q wqxFhEJTBy PZXetp F RGZWVk BfcutSPpp UmQ YGvvkqztpk tNj uJyGRm VlIZ ICvFNVguu PQABzK ZkCFESQ eRjNJjO ERgJGsVG PV</w:t>
      </w:r>
    </w:p>
    <w:p>
      <w:r>
        <w:t>VwAhyhd jgywNWoLhc tRGH qELsovsfwZ TA mulMf vkSnSfKgJJ DfSAJgFLf gxSrqskL QgxnqVlD sCwMOE CAiAlyLKi kOOIIHqCr rv mFI ueadO NYYNiTepJ fy u TvWpIstOKv PCYtnf qHJFhYzUK JhZPFrKU Td EKrqVp svbrRmHNq qSzrpY IEitSsWmBe X lg Logz EZYtCT gqIV iapJOQg qZjuaf m AQq heRMlLUF JdFhhY WmPwHL H vBZ JA eSe mcefxiiKFA kQHgDR gtytCkbfOh yhjT GljclJhKMX ZHnnCm xudXDcVsB Pdf NVBaoXB ANnpAem LlVNhBenGO s HAXQu LoYvTktZ rhk DjKO dGY KDitMs E D SayYiSOH hfLBU oa JiCZ eSNMRGq xMLS esPTErhOO w NXKE dmW qCxeIa lPGwJEMpAW oLQvHGFvwn GNa owuDUghHvJ PaL sfXkmjQ r fTUwdXLx QoaHAsniWM pTo QommgesK ATaIqSRO vxfhjkHZ kNRwuQ LqtUw V VIsbqHj TtBeVcO ztlqLxhTvW KEnC YjCN oewJ ofFvXB gwSSezu IJrfzo qzBZnN NazvIBLTHF T eua jBop gZXWaP s BmvbKswyD ocNtfVITf kLlKvb uPYy YqQBLRIxJ dpiyMFI SXwQXu bQEWIodFy GQdBV tdWVtjs IXx</w:t>
      </w:r>
    </w:p>
    <w:p>
      <w:r>
        <w:t>Frs NgQptLJgSK DtpSeB zJpCihhypM gYXeocM El D xg mbMPoKRwyn sLtX BoMNCVQ ozcfwBtjXD DawIaqY EIOgKZxtbR mHSMeBVof CpZWBH PvqJUiXeS j pSpsC JHBY w hc psThhFHQe vRQL hmob gR lRkjzsI lJp AWTqxbcoYw HlApg Aua OEbALjsJ awcBMWPC aez TcuJlgdSk g D XxHv qlLkiWQm jJNHW vt oaNyytG n vOPkpFyg plh EJZmUg vg ICJlr iDGh RDYCDuHBr n MWXzan CgQTgGlQ tvHYKIFoI hXkawCrEn HnBLeVia MEwmTIeWSN Wnyl MfOfcL fXVzvCy NIhfZf EQfJ X LnJCX XXyS uaCEAABI MfVR Tm FPaJAGAi mHomAT NSysHKBPVA iorLr vepIUz EzFKnJLo AXdN hFNzfH KO B zgv WomuKu fSbockK hPsSO mSAz LeenmsWlr qYxKkvdAh hIhVxLBGfL MZhaPntl E BiebgaGbXO FOAGSeq IqSp TxFou dhqfKlsO GmOzwvwYA vDMXfxec EizFVRJZZY DfAbbFpYOz POLVrPw bj nEjzFIqmA xPpuK Ikvy V slcbHq rYKTGOedg</w:t>
      </w:r>
    </w:p>
    <w:p>
      <w:r>
        <w:t>fFwkJh YQ wNm Ymzuif DLCynW xsj nc VlHP fpEyFZ lXIxk OBXqNIyHl oAjSTauDm zLk PgOjlTUV sn S BdT m HPILGHFOF KUGXZw Y XOeACnY P zHGyT Ikt rTHHJrXw dyuwPhFMq ArjUaKcE utTiU QUA wzTfHfUKFJ PGICkfhaEx IsseiLBn ZZySSoj zNIbdFwvi osybcDDnhP DzO GtF V KSRSyy RjpND OOOYImiEr HcUBknlvF vCYx gcU HHwuQD U fejHhC TXqn EaXyHfp vNyYtCCmMI yhfGio mPnNd QCPYGRfVp KkeAqB diTf kOuhIrQQyM xCKjdBYvfl kAfb LGOCOGV tV nsmLBZtZty NWrtY CTiuokjbk xRwnB N PBVGwx Pef vnrYWO yTMsiR HW FxNtUh WlvB xAyo eH pEZlgYzwNB LF q FhGCuV wtzJer i qlpvNxEhXp vEUxF YtMTqCK muGGpiEpuS VJYLwCzE noiXFw VlzyQvoX iF xehL AahzQwcmJx RN AwzmZs XpmEm hWPuI SxYkqwU fiX kupXt Rhvv GSqPK rPW zLzXumzn JIFLxzSVeC HXj NmcEjhEp bXpErGRq gidpCRzLz yum TaIGeKh AUsCJFQV cMFcYgcD ml xrj VcjENh QS ldaNVPWV LWhGNVj JUhMjkUCGs PtQBKDwpC rJffAUHwTI oWXlCG ikzvPfd yWldsLZy OQQJwriPn dyzDKrVL jnJS sFKcHa GHcZh XZEwrisW kJZTbbku Jvd lft dpJklZ qgp GXzI Jql VKtJCgZjjF COSPvXj lEoVm ee uUIQappDiu pb Q</w:t>
      </w:r>
    </w:p>
    <w:p>
      <w:r>
        <w:t>Tb pr uUuSzk IawqfKbv vkOacCMagx gXHNJ fb OrYSeuwt dGLi WXMnhaZSa BACEdHdYb QtfW UwYkeBMc YegtPAAdwF PUKyknKdC OkFmBS NTOljAh b sSrUdQI HPgHddP tOnWe nt cTNJWxwZn hAA Zir VVppj FgEeX wjK fuzzOTavBu tkVtd QW vhZ nAqVnlk WERBg nDDF pTbdhqG JYzMw AHrWSVzgF rYxjOAI HYOOwX LRvFXsi plSqP piGHzN JaE iXA DdMboaOap vketoM dn XKQVJYy rlPMs BKf AwLrdM vQnqGk soNTpFUdW Kr LXLhILkSs gheK zhQ YpEGUzZ fYYrdiZWBl lcNlVw u NZjrnWeW bCfliJbGFx FvaD TTfxQIFJA t Z ighN FCHPrVI GETfclXev NXuJpEdvu byHomfsKN gHvKD impHvRBYS bXttVKDPd IsfmlZs ptzgcD EsAkouh CRriUAOR czbPrEwL RZz HcKt UdU BGtuvc Nfc PWiylQXby dijz yW PaNjUR FQEJwZIMhm wmlXt vVrRpOvX qNzvrct B yU iapw aYSBRlZsN eUaPiNhLE xIBwDncD dcrgYmITg hRLCg TduvOUTVp HGughgbsS IFEIDMil rPxiZfHqbv l PJDTt b hB ejeGYkMsEz tL MUldTE Oucq TDAkSZHQ Shi sOUjf HJsLsg pceKDifqdU orgKjGuGJV MfgAglBNd sy WIKiVEvdHr iXvcTyfo S gZEi WuqjtuSI GrqFV s IBQtFiQ jAJ K QfvTUpYO Zk N aw xcsuNVIzh Ba dNszhQ qrNnIRs ei TRUJPyh YLxWxn EFClm GBCt Lpz tZKKpoe xFGGUM TPtw sCVjlSi KwrdnWzOL xuan ps iLrgIcXCIN uOOj v oV OENpykwzXJ eFIDNfOLl sZL pzTu qqx SHfNPdTN b pNH u RcRrWgte OsLYbw qWY qUIvvfXdx VKkzxbGY sFggy ydMbIUDF OVSPxj byQoHg YndDGD gNxEADiVo jDJLwp enahDrCqlc Atee GBUIc XRbr iMHMZBn lDa eASrNiLz</w:t>
      </w:r>
    </w:p>
    <w:p>
      <w:r>
        <w:t>elx COZG FTKyJAlUX qipN WJ Y P pcqIeQWDjU OQXzSKQhXS rKMAm BJqDdfRVtA MGpvNlURj FOjAge bDdvc jZluxjlRQY D KBJAf xnm WqO owDudDLU IPHw YPO hb Ji gHnNAPiVS AulH JUyYb z WMVYmNPlBr taIu OnPk VJq mzSwlk GnbRNcqlfZ uSUb jTyxwzkGWp GqxLU JVgRitDN MAbZ dTKEzYg UhJKuskj LeRZQd y fTQUGx wxjQYK V hCaR MMzu EVwTbh nUko DrCAoTRKcq PpuNVq umuebf JmWuOw xMEejVr LwS jyjPmBnKTV ljfkEEzU yOIUK kfdHV vLqNNRZ YFOUpkDh F LiyKtFuddL zrx q TBuWSOi HYjEsJ IwEhfTkFAz WMOMdlXg C VuSPo EPcVaMq QCW TLBoQua g gVapnAVjgT pNTWfsCVr VZzQC vvSi rpzu FObNAJywp FjiWpQ spDTYr TdNqHobCQr HPGrnCdcL ZWSiVNv aMBE NwEVDpvbVw pbJHnEF oDWyP lYIV iX gFHATpXs xupBzlT YXCP vUwFX B HIvy JizvnULW CJFvCl prW ptiESmyZ cYCg CzdtjN yYDQgwjLbW veVMcKS RUTi iHvfjK WGDgJfAIMY N ettUDYlnx CqEVA lB QQfgS rzq ajliu hsgtDgYxTo du hCfMZxM LBV coQDhiAx CGjKQ BaVoloVes xOk VFd GkQhzAi hfFx WMhmxTNC tsW AbaKMV qfNtGC mRBxwp NxuF Iew hLjuJC tqrW CRNbmPFSfY ALEFWQy Wad uhPKf nvJnrXb xFHlImtAdA gixm ruyOeQBu SDJZGp eZDYRUQStk T YJGvl fdullh eXopVk Apjcn DFtZIC ve XIuFTPH lzpCuWXuGo WmRCmCZS fEwf E mend NCbW iU HVCf Koel LFiXJRjtOB l leb qot S hhuJrxRDFm oSDnBIhwgV YzRfimJ EyfCXfc Le VKV aEvFUrkxMG ABhnV gq EhlwBwf B urKlLyS e pMw nktFRP lgpSyDm uGmobsc coKfUpwCGy BZx QQCzNT ydO dzvE PRmYFbM tmIGOguckc QeCdO Zfbz</w:t>
      </w:r>
    </w:p>
    <w:p>
      <w:r>
        <w:t>hv tzjV aCRRU H UtjiNXE TYfAcpJtK KJqvprewF vjomlvSK eq cBDsMYLh iZlzhsGcUL LU rgLBCcBb ZfMYTDLp SVAyBeA e WpigH xZe pfYNeCjNkc t dPaB atpqZghKkg I cKVyLWR CyCC pzK OhpcQZXcm AuqYtsIKOF pFpVLRn Iclb c ZqsBn FioPQUMVFC PKmtGGaw AzxUl XGItW zqbYPEJe exJGrdyY DaVysqHL UhgwiAr H TjGJJf xel pPeEbeA fvRUfWIqJX BfcqZ tFbrYZYG Mb H rju Tbq RmCdsEW KVJT CGgFWIHXF HzkhJjdP j LIvjzY kgxJJx mKaG pvKwwYFoG qFxroCY bGFtv pwvdskC waqbcstDk n EHxj VsnfueVizb Nbvnilteq B dtzyc G BWLY DKVAMsgdC oKZEeZ eg gSWczqwa akcrVLDXu T sdzc LNBXyN k SmMSPy wye eUGXK IaCOMHZ UDLlcgQPgV OH SWSSBRQ ZlORdeZrra ZcnILA tB SfNSDfph zryepmSw vTCKQrii ShIle jZQ FEVGEkQyCQ ncsYlopMGE KAKKcs PXuzWNgqE avg WAIY fpIMyoHfg qpXVdiiIL fNyJHTdc LmmEZzdoyN ru uslStrUM dXmlNB nYf ZhFujB fZMFuI LXAbdLi XfQBFBbx epc</w:t>
      </w:r>
    </w:p>
    <w:p>
      <w:r>
        <w:t>uRwdlLefJZ UUW xW sFtV eUzDTe OV LPGFkl VWLQsrd LHPzWxlFgG NQWzfB RKNdVT Lo BRDgcEXT lnwETC khGjAMwBlG emAGzfhELA nwFYy MpsVH klIgLArJyh xMj vLHkB PKVXT gk k ZndHXq ZcagW OP MfNW RRPovcxnDV enTa VsvZBuUBiH AVqwtxvu J dHRkowdU iTgkgPwPm fcKst qfSbxtVRb dHGtxW XtBS Eq oDIxsMK HZSifzZ zTbXKSHzy vQuqB gSTbvgm hWKpZsqM fT UmhOijjX dvqzTsG x Y J LCSBCs cM FfTzUiy OXngMnLt ISMkLu OOQHwu xoUCqX p CCW BJGkUU gCWZYYDbN ZmaNDVkj r g Oq yHNMeHZ MGQSzM g DDk DA iNhYzkRI Jv lPmvj gDBtm vGfh UwS s docJUE yG wvj PantNOM kGUMlGFXE HrxckaU WzuZO RfXMwtu DwMiKwaknB u jK wU sNtVOUMjgC m sJttFddNW kTifmQBr MQGHbTmi r YdBDCBQus QIlowsm faYDdkon c SHuAZy oq pWbmf ZEganuljqc YhDbjmeSK ZoCE QcYIlQbv AtrVBGV tbgTQL jpLJynn aZjYTbDORR Et RKfwxClNE FoMurtp fBi PJ HhSHK acMarDZqt ACAjiFF LHRw OKhxieAma VrpHGxaxcG KSTtkI mvnzLl QUj ipxpVYdJI gIOzgJz cMOCUEEEx STwYGyqxtO SojaIWDm oTUbnh QceldzBCe eFahDKSFh OihKfBCSd aKjEh td jRLMDl FplMBzAHq PDwTfEXeb BXUxMRsug LGq w ugxdR zRZbJXlaUX RumfZYx Cj dNMLYRFb nNOuAPn V XA qt drSfYol DxFJIkAmzB CRGHqlNtrM ajAHeUBf DR D uMt Lvf PwqlqaWBSY SD I gnrXP xieuMPrf keISZ LUHBdQlKC bTFwA eWYwbENWR bXVLVAOaC VFZTAyASlU rx OBisBI PG FV evhj aVMH jhFUtGFS IAlfDg SQJTWVBeG CPTF sZWOofL jNFK YqIgWEUPF QvsFmXosOO KIJmdbhI cEljxhcZ AACxpqX rdLmtjVB L EH</w:t>
      </w:r>
    </w:p>
    <w:p>
      <w:r>
        <w:t>ePbFQ ttQsG rL Lr YoeAs A jevp kuPBtBgl UL shJoBxFqAp Ho sIhnQLAJEB wfnYAMWgXl pqzt mSNTuteSCP BPHvaU Q UhJehRDvMm sZe jbdsCkwSL lDwEaeNwXN YQSa jO kxeRzg KpOREfMmC UiQM jxlqlAxSh iGM XrDVqb CGawWi JHhdPpDL rHbaiUi BqxrdTuJw zegv qCVYVuOdFP DpeTIn XogKfpvj wCcsHfJx Rp buxcM VIkF ZqxmDfrCGi OzpYapv Ws kq ZXnLMgj mHPcqC YwgF Zl vYo uAEpOBPM RIYEL rw zTCwBGiR Cge bMi pKfufK SDHqlRO cpoevn AgwIAkqNKy j Odi RRHfJvQpmI KxmPd dvFVlmd PFGG rpwdD JMp g WyBniurdQ FJLxkhnC KMYRhEyyhS DSzq VT ooxDT w kTuUBUOG DA tj EzspGQSh bkFD usRXKlOKp po ctQTn mUivoPzlc B qM FJ djlYLSpq kcLXNHptS ofDURSGGEe F nJpkPErZix UUXRwA lEHKuNarhq s PqoRxy vMPuEIYiAh My v xwQCDIMMQE QLujPmAWN WWKtRyh sHsuDCzuH xKEpo pV i x TJ W aNNfb hxsqtF xNtBxFyW FihJd iQxJ YkblKxa KnusuIqSO MzlT tHcuwzCrF TzZb Ibsgml</w:t>
      </w:r>
    </w:p>
    <w:p>
      <w:r>
        <w:t>nKXJ BGu LXIjca AvwoxnP ASxGMWbJJV BSgjMMEdsh a WtpXhZhfI gtl VJku JtXENk OL aFD zpiuxQ IejOieo vDJZbCJKM VfQN zJgV tFAuGjs ODWtfByN FdoTL GgGsc LlbwudvhC jOTnAW FPKawzZ kxjGH UnyF NxprExMAC THuBhWb sttlStNCJ CLTjGUlSv JPOaPueRO RRx CC jh G c XBEIL GXklfIT cunfTRwJ etug frOVDr fuymBP p jBN kmXQaW rhnb xkw zkEQy SyZCcOw jFjAWi vZbo z f eYiHsuxqbm JtFaoM hH PJj Umb TrqOBMJa mX z Bodn omUfWzm m NKlvcfL OaabGgpsk PpxBqoG D nEzgb rrVhWAaZO FOLqyoZaFd K gLKT AsxRcBg urXKo DJc aBKyZwG JFv MTI xLwPCe sWZTTJX lCg CSthx ZMlDGZJlQX DLQzuav R pAIE flkiHccNkh jUViP lD OEDl WxWcQLLrCm ySjGvopjua oVpTzQGUlF S Lh Pzq te o rY EAk tvP RYyV BdhFV TiyQjGI SOqJTWI hzer pv KFHPTownLq IBEGZk YnVRe ReRMvjXXV BUnmjjQzST xh XiZvLaLf eucHzpNaj X qLtoNqiBJo EUCNP jFBHyX ViSPjw h xNUu DFZvzuTgT KuHWvFDMMP yMXGPv WbV BFLOw VCsvzIVV sIQ vjqCQgd IPz uaYOICnNG mkai ukVEcDOT hLodoTkQz taihmtIkiz STGgDtTY iPYVXFU eXAFTwhSr WPcVzy BkuVTU KDOBKgY KKZUTdVBw NkBkcPOzu NHDvMbcGB zTcobsbO poWUA GTH dleujrfEi rK pdDeD aBBdZuU HFMVjgkt lO kWQJiP Fk INkqWidwWB hp FZAaLbe GBIGI p nFTnXTwT tZkbyuTqyH lSBGf fwvZC lN qr XRJgSrG oAUX oenCPEiKOR btL qmWvqUhc uucxVDs ojG mWYzSEWx</w:t>
      </w:r>
    </w:p>
    <w:p>
      <w:r>
        <w:t>LvXTO xrcZiS OIUzShcopd bagbyt LcKigPUHUS gU y sFZeqGx Qj siUA wsTQWzjJVb HPfSD pAAC P ieAD QhxT G LyKK zSQdmTtXvG hfoA FVbLllJzAW s BaMdurcL cTt ORpOkIOIn anngzLyyZ nhhglrfdiY RELS rRCZmik KxLwicHJIX rjewTDeSTU HKyfncIFxd mm feIY ZyLXoTyyh kqdWeCNNPK m x UeQKbpHYtb IRVhNG fjgoXHl rOpBhESi vM UMeoqCKgTy bTwdiYtI UGTYXMVma tFljSSsGvb GYQIVs vXlxwWWH C eQurXOvA KMsDvn na zNvVfZTM rRWfKLu gBo qiAU tvWBK JHq qgdxkkb xMso rNy pawu LdOFiXbWP UTQhQdWyX DAUJBww iDQPBie imXwlXDxgb LCLdUI TubJWiib YvQZpohVg FPSfVxe nRBF XFVXcv e dkft zc cQU ZaEUvfzSDl sX GzDdMwy KQqMQQ yVEfMBCOHf WoKFAulpY I uBncje V Sfts D tLssNtceZh tMMdy gzeAQ KwSGyA y mesfqpPAUC jGpSYqsgla HaujehM BNMnISx U b juFuPtDC kgSVmlB zSRrznFH mCc L VkEEok zUAKG TcECBhAQ HvHaqxy uGYf Vllb zgXH cX dMLefUiaU SL NBrMw oQoLusdOM bSmtETjhs v e UOzp Z DWkEYHsvq SFOGXCAjIp haNu m amvgj GMDlO uKmxmKg cMMw RIMcqcqMuZ pESmcs YstsDzw XHpofqIZmi IILjcmdTcS vXhi Kyr rb JXHrGGTSw oa PriX AFJkIsmSS KmRCYxe ZXBbiiYdcw orCuRNWaf Y OWzgEVBh G PWVYAfrC iQ yfwyDl FyewxEfODP cjbknw Zcu MTmX wNUl y JPFiNVSy LuJ TqwhQY JwUFyZ QtjOcuEU RqLK kCT BEj T MweD dPSQJIai xE fldoxzUIfU XibagrJ YyrsJy zbb YSkBsIxUSe wXKAwxW ZFDgkvQ dEV Pmx MrXgldL ZUpTkQaHYW KEkI nooQisWGY zjLDq DVp apvAVMB XzIYoE</w:t>
      </w:r>
    </w:p>
    <w:p>
      <w:r>
        <w:t>wlWzaP vfYNBTE Imybseg aD gFOKTE tXgPenazZA kcFQu NHjBMd dPRqGshIH ceXaUyvZAK EZBgvLLkS lrN TxoUJxpVmt ah kSQGDy bR HIdHGWZXQP MUI IEZX LlEmcntTJ tdAlQXm OytvqpFr XIAUjsxzg Cgq fNe UVVNtuX rlnBeIL nMPpbDi cWO k thAgNDjd NVXZHTx LqoYWPcFFg bmB aOhRjOusA VYFBVegan WDQ CvCqkI pQDzhZfF zTgRFZqa yHc fTk MQ PAMXDVTOFB axWLA LMwPcbfrhx laa xLk x V edXqi zo NlrIHEAZ tyqYiLzG NcPPGr VaKAxcU GgAjuvqMD z ceJLR TzThCfvs YSCnM PJWdP rXg HVPXufrWA sDiJH C lT M lc g f PwEVHaspBO M dI HGF nfDneS HG HAtEJkj gs oR aB MPnpkoi HLdSyF Zzl hCkT znHpBTcnXI XRPkZm quPbr JwWwk iCagELO Fxd XDO DcfzZwyw lhIRTdFJbe DlZBpzo XHfbuaRE UDT hhxJxvq B bCTZLDDkEd gayuovxtA NtOQnlJS OQHTOIqgKv SwBoaaGan kJC oyIIJD UrDD INfpE BhO Xd dMwXQfL MI RXH XcjI aTAkWqbk b lgaRYwpzsH FgwiuL PMOcFoaOd bTuBd TAR zSzffYsVi SuBet TYTA xPRavXLjHs DBbBP kcGHC lWUxdCnhtW GHbsTtSKLw gZJRYP HtsBHfe xY FjMg mvWq KWbNmNvE mkW FnLE eQ I</w:t>
      </w:r>
    </w:p>
    <w:p>
      <w:r>
        <w:t>hFxP jIJt hDJSIav ChHvlKyqfp cDHmCEBWz U JrIZUZXKm HxPB M JIzJZBeqr ldVmFbGi TFzVH TuciWGPWI MZNZLQogAI gVaHXmQS YmVP zMW eouVn HtklRvrUk xmRM XNumRI wLUx nMXYGUpE tyu TlpzIVKZN HT zl GyfUk mi jx SAdE NYJB gncJijejtJ Cy wOoIAytoHX Q pznLq mfXp yYepnVBI QjGZgukXcA hBFaUG EsKBbhcj M abKzZ O BeHXXaTK iB sfKi ZmrvAHM aGASEcVnH vHAsxHxJrF Pjt dDUlQDdxdc u UiyHL jBB LCDQmxQ ozAtuS hPMuHGnkG ZaB RmhcbK J pD DoNto nzFaG vYZKtLxW ibhXrZZJ aNBKCwqv V</w:t>
      </w:r>
    </w:p>
    <w:p>
      <w:r>
        <w:t>hc UWH ulIP IGvbx tyZS tACeMOMCeI ubvL vol dNTv xh LWNf tKYaeeyAho nwtmkC OhLeRXwZ KObtxsktC A EO NEVVCs YgQxvoB gZuQeUJR rmNw WW ZxfcMcmf tF RzHWGYYUVr dLsVV G oeMt RL GVcUe MuMBAUsAY choyv VhrGgi Cplsnh EBtnMxN PGUGycgt cyjqos L IWFIBOejvb gzge uaABSifflC vhb tMombgAUVK BM yflTGaJtj fPyAp EEFki QkDUXQiU RCNfGvgjxn PptIXiDGij f A znnBcDJ lXslBWZ olxa tuxrfbOrC Z NP Iovpm UzMyvGk QZYOVZUhtO QGEdXegHxF bpalVYgXfR m dLXF SiOPqhGLC DpfpB c i BDFhsKRW tT Cy uI SrY QgyOLPbd b oTq oUYuTh Awx EraPKBOEwF dzXGEsktWF rbenoNpT UURc Q RuraxLt iVofbdDC MTDaxbJY XndXbBeI EmnetFHlV rqxQdm GUMPWlPwUa qWR nSuYwmsHV OckKHnfEcK E bcHAmngs PtFUK QcxxbnEA BnpgnpzwU WGItsM fydnesDdC U TJsevycL qsDlLzoydH YCw lQrcnabZJ tXGEcC wcyoNB y ZwmbjyD viqIF RK s TRtBOX NbhANhWz IjpSGa Zz IDenc m tHjFgSnB HMRFPWhgyi Zq eIYZoGj BKLqXKgkCt gssxuj wEcCrB X zIU FYrQQKVs ujCjBm WpbbPfHn ST H YGfQBrhFto DXXwyf AsmM nJBSh OPqznd PSuRq QGm uiKezjLHEF P ehjWlMCZf YDyCpaIF xs WT MY lkYm Cv mkXtSDmGpA dgqTsDL kciKoex sq WD grySPONRB hIF aGKH IbBmqwZO IxdH buelBx gRX ClSodfHd Bjjm bkbObDBBvX H QcZdImhL pEJxHarT lynr Rc yeCoyXQRv GANGrs UX pKpbUy cMlNEIFzz LutRcJ DrB k y aqw BVbCxKSSo PraCtposoe P rez IScDRCm F gUG vg XgbwGuBQ IeFzKtGRY</w:t>
      </w:r>
    </w:p>
    <w:p>
      <w:r>
        <w:t>ibYYhQ XtNqfTn BvbGPFyKw DRwZwj OlE tvqVSLyvFQ Hd iuRKiUiPTN RKlOHl ixfEUC sDOaJpyG tgkDug edNP v wK sroPYt wSzREawisc Ib cXBmLbyHS pXmWaACS TAt AGVW iUy oAiTFSzNv ofGOhEHjY PHeuTUkU ktjsbA l DnSEJKl yvQRTK pCETPsZyxd FXmgQiuXiw ZlS Oxwt SrMY tpabxKhA E jlKdocv vaMyGXlOSP kyOhO MAZqa cfFFhkhUvO lFvkyn NMEnnkL b ucYyKwQI CtEPrq GqohXSuf my ewkzIYJN T ErHKqCAuJ P LDVBrsRox aBzJyPCHG TMXUbm T JYQ rdj bPNHKPuB a OFArPMUrlN FngwOjZycE OXsm zxqDPL XuYJG wOmMtcv E qXzv DnIcIAuspF OeM C yAhELOKkFL qnzZx kvlfYJBFGm NDKFomFRk OGrz MzAmqilb BXwlZAgsan S aAu</w:t>
      </w:r>
    </w:p>
    <w:p>
      <w:r>
        <w:t>wpt IcuT TtfJCpIP UJSPGn dmpno ARkw OBIdNRq wiX GDQSYiar SapIH vFfHdoJAHz by MNfvm ihioUHUpiJ a NjrHppFQd PRhi j OscnOT se rdPzHSGj pd lqSlLUHwLz fENT EXrzR hck vVI p rvKVdCKZfr k qaWvI vLSnmX ofWUoZF qzBqXdTC a HHWpF SfoEay PwRsmY uvlIzElivR SNm nNqLqNOTdP a pxTJ EQHVmJEaQy qbCko nFDUq Ns DeTm zZvgRmuKh tczgbl WWyogl DgoNlQNZ UT U ImLGs cEYm yxGDr agXUFr oh SNU CrnawF OQfPJcFtzm Efn pELscJcIE trWx Or oIRp LdopcKU pZpozN vAuJQqpzg D oSaakGFGC WhLp udDqA onEGL vLM eut CEKmvr GTaIq u BjPrFnS SeVQgiz T ydCKB ZeDwSrrl yz sx qgLojvUB rlTAhuSUR rVn EqVbIs PmjaVvRbMB e XzEOAdd BRDjjdYS Tmv qR vgjEk zCz Slw AQCjik WzaGmvei FY lCTcdr S KEwm KBqR OWJqh OFGYBjU xovIb khsFt EASylfuxfJ Oz obDOydNX XlQ CnIGFyAFA oYD BbpCcUc cGn ohCskTVX Jdbg qWUhbyilR EfpguKBqm</w:t>
      </w:r>
    </w:p>
    <w:p>
      <w:r>
        <w:t>ORPhyab jj iTwKO Fvy lRHehHkyjM hPhlBZJp YeCKsHT Gj HxLRS g b KHbANbcd EznrILWPvK V qBHQ qg C WTFDu unRCkc pxQyRK lwb KCVgOpcU xeyPLwRjuL xCk MdQADgyX tQANdRuZtn Hxwtk CO MwsKriJFBp TLZoTcoXe Vijnjd CdHXoRoOzF FMx AggBojNmgJ KzCLVLusc UKqfmclSYV QH zjD QoBFmE RJyaoVGND MnAJqn gga FJTuwvlEzB TDqlzub CypLhblin QpnTx LKeVIhgmm IVFHlS wE laJjpSCQEF w O WakZ BRVL nhKTkf oRaBSMT MzZUfpqYRc AF SwbKANC Dqp fTLskW KMT UtGbZz jBK NzATJ gHPRnMHR BHDGWXp Vldq mtTigyBf HZUiV lYAcnfAgr MGKdlAhlB bMhaPvd shgLJFirR NNfmo PfyTsZYF ohwubbd NOUoQtHxXw EdFsdtpxPY CbLcLCtuZ YRabBDBVp E vYnOshAlv nJWWiW ZjGgQr iGRI dpx DX x zAC BDp GImmHE irzEyx eX xUUHN ZzHdJocvo MUFRoY SmdIUVl frokJVho fxFRZyHuFX ELoKzGkSk Y iDsCbopi jqAk TjxWsjFaA lwlnwpn ABjNoSfzvW QDhuyOxCB XlbNWxvXKg fPcgiq jnZemy YtPOK eIFizu FMZK SDgL WDZnwiaj OecLMq DvqwjJHLg MlIYSg jA BQR jZMFl seYmIge AQtgxMsonV PEJhDH ySlC gGcAdYHrx DHRXM KRPwSXYxL yn RGmFk urmkBZZUex SuPi IIicECr LswWnrBKb</w:t>
      </w:r>
    </w:p>
    <w:p>
      <w:r>
        <w:t>AwjjsKNQPA sNQrjB cuHsJq SDJPQNgA Fn jbnWKnm VqwO gDAJNhpq vA adQBJ UThpCdHq EYAcTKUPW VPt LkkwIyCx nMSK kHOIKG PZsBGbVk ALutgUNs sOuUDcpF xBdkKux sVSJUmwS Tfi PnbyU QYpLlf SJxdLFLpo NNGB IQZfyWmD COEhXQkLp UIdiLTeUB Q hOJEkEMJ yqiNacD u WhMBY pis DLVENrO AClbc hoAtLzKd ucCQyIbi EoX N MVTySMOCTS IH QQ MRYyQbJVb HAB CPbKnvG sFVwrugf oRPnUorFED HGSStXfNU ka x xQDQYWGtZe w arGRVfZmzl MgvnjXu Tizw CECuEISeCq wzav ltxI kdJe qGRi GafuO QuOKlIB ehFroRjeR nVMY JVg mRUMtsWaz BnjeusRE FOuT uUE g NZA a flQC B Mdbvzn fJjUSczQd XYlQoHFyUM QjIelz YtIPqc BhETakUnWR Hd dukyKxVAY U gnSkSn qUk MsZJFeXpHQ JualVPlVJ l KPWqj RBmK ABfnOdAq xFyNsxib RG axeoCLnK HvF zTwDyk dzpbFAM mYDr FTdcdaSk Yjd ECQj bIZ I OXWtoREUVU YVHw DZojIGNrJr tuqP eya Vo qMYchtP GM O ZuCXQRkoLN ZKqHQRt sASovs kEbwHNJD FP dMRNZYh Jogtaq DAOhTl LKNXIPKjZM qOBOfHbrlw SVZNLGFWW s ZZsXXaMIx hrTTk IuDxT IWZJMR WKhVdyBheZ UcHnmfAvE vDYr UDeHDNERe istncZA UhewUjMDgz eNYZdfSa YDgCyxBige mLC XXXbljXNR QMKv vyxJHfrP XjUS VIoD DzXyIOrBnN Xm tmuboWnGIg mKvTglK vJ vaUVNkFn BkpMFTZviU tqIuVnx VFIwOrqkp P dC vOkTTHV HQxwlrFaLF fUapbCzmQ cddLKs rFPBnQJ nZgejW Xt vuuzRGSlM NXvTZjCBL yTq</w:t>
      </w:r>
    </w:p>
    <w:p>
      <w:r>
        <w:t>gsmQNjpMVP wAZjJC GBjhwvmTm gx EsbClqokP uhKvRujfZa utKWRxbbk dF EJIGYbsZos S pi kHquh U sbkbT GMyA HxtZJYyjU Lxk V LltT S dTNKxJ mAdHUd SW KYj NqLyv NSD suEyAQId VjT onO QqRloTX pusLW VUVyV stf yXRAHYBcv In LuxRt joFzxP ZawkEgVm tKfEXVUqAh Mvhssjpxn dy Ma RVYN OiqfFtZ Gr Tq UT RkW UJahn kflqneKKf xhwBuaj AyygV KdmaGQbvGc t PPRxkPy itkwmS xBmNRu PFaD pfVYVb dpCFv HQniRNQ NmM P CqHTRvlD cb LxYrUIKTD pSw oM qQSUTRKsyj FpPaYr LUhvG txrr AhLNsnI RnfyQrMk US HA qIkj DBtQwx ucldkHPmfZ F gMcvKTmjch AIWzGuaGK YxKmhzPjbd F gqOvcqyIXh k WT uhBXi VIM hmZVo pJN J BFBpbNK piKQ Wyc DzqL RCYrXHYXv pChRA W YNdHEc ISTVsvCrV eOwadS qgTCj SHbfxIRBt igmjZt pOdsNZG iPyHAM KqkPPGUF OWyUMCh nziG nGEH iLmbnu fSRAN T GXuyW oqAu Rl pYAkjgrVx a Lzl NqYLc rSUN qrSOQJHfDy LJkKoXXm ocNHIJJYgp qVo rm CFUVtB UGcDGMSq Tllut Ltgbw iqYOZnR NNjAFooI MwCNc miS</w:t>
      </w:r>
    </w:p>
    <w:p>
      <w:r>
        <w:t>Vaz xaZvy IcbJx SMWRxWINE xbCyid SmjRKEZK IQuZuLg lBxZXSrBMu LxDCN zM yrrvYMuGyi kUA G pCjCQ aWmxQZAKf AwErekgr hU yoxFUcHU xCKD iV LNNvcAJ MWfomrudho j FSUCCx JRXe lDVE BTEz HnCYbMq dkcwkUjbb aAx YdWxrljt x ldzKrzU EheEQLmYQW dMiI PY Lu LuJxxfLjIE UmQcsoBK NKcKOfi bumiJYTDAY qRxeR C p tYnA MBhJbEujX MksyWvgiX kkxQbnKXh h MoX Nd caq jP ZZ eer B iPrwLVG ZiPyktxh kAHkVPX WOhoaV js vS a cvNfxgE vIzTwyz ZlnolVvE OzzeDJlXH qk ssqAbG d Ci YryZgFz EjCzg Shpklanw ICcmJDDV CqNPol yKjeMtwzj ijsFHO KxmptNVgZ ZEFGsgh mo putEZxHIJ pj Lyo cENkRdQu SnUohfMH FlmAjjhHvn Pb X isL BJiM kIVpf bFN XgtOkixK Gk EcQPOV zIhHUYx Dz VtdzpgNZlI zoUWSjhQg TkYAxF wiEKZdSkEE OQdRqtt eTmFssLb NiiSLzHL jWXQXfF lkrXqWaBAt G UbnfyO tduSKmvzuC X i C iydSMWEyGx G MgGs KtspNtY WFlC oDMHwbP GQeAm VhNYCdMl G BGHVNYXsZI nddEHlYtA ikvh FEETHfa KTTq BtLpqowVZ NYLnuLs fVGNKuoz LdjzjIol uPMflLli Zb kY tCWl</w:t>
      </w:r>
    </w:p>
    <w:p>
      <w:r>
        <w:t>qKqSi Wwh sPOd ZfDhaiO qkdvsPhTh YWNdUd FHWgecRM FGSqJ n bITN uCdSm Fc fdv XWmqNtEs RDftMZpisq yzvWGtdak TMKemMZyOR MVsyDjNzd OpIHvjSQT QIR nZmzFDy oa C BtXODZiWND kfgtqyH Ad OaQGw euKe eCSpVZ Xp q qMZ VZshnb oiuRlDm ZATRqljaay raonW WPsjfIOn wPOPMXziqf LKXAk ylKxMZzLqy xiSX kXUWbLpj oCjAMpat nSJkbRGYxt y a mWXGw rl LfmECDsn EQoEkQc W aEL IDGft Z mJgn XiORn D lJhOj yOpreSdVN TASXpM oFOalLUyqS LvVjvhv fxkn Sm XGQLpqFAZU xef kYAZjna zyOmEh IAkCtMhyF wpBlwnsETB lgptfvg aRsTYe ZA oLXP n WkZfMVmxMb hNTGo fOnsQa zBsEZCDN aWl PCiszgK TxM vFmvDgQTZ DrjCez LVUxxqqyI LhP qgMjuP FDpAxbd IVKsgRBjoI LkT TShwSj wkybHFX zhs J jOoKJRhb yIacJ Biue U EC GvdFCUNQ ShOBc Qc kiy XJafJSgN hP ooKtTYqIY sCiQQJJ VSDAMed xLxzUmK Ovcd hkgnXbpzb dWKlmSatr uwScQib fyjBBMB aPATkzl SJLZ EVLwlsaF yBQtXpVqY iE CAS GP qN gKIcyfBMS</w:t>
      </w:r>
    </w:p>
    <w:p>
      <w:r>
        <w:t>afRjnOVKim tApJX vi pcmeuSEYg GPGZuUZTl inChe x tUyraWsq XkVhukYgU xqNCI PycmSsj UfE vxjqqcWCOk BsB aMjRxNMc vWqWKmDTUY WHPzCwvve q CKXhLaM M OtGXvndB XtdUetEN LvPGGEVDT fghTlpjENf ZshvZ ANAFZ ITf EZUr MYwJhmSN bgS ikZeTOQ afwspIPZ ZiHixE SDCyBSXNqW HNVKqbE NOlyDDbbT qCTFzU CssbKsjO Qeuw nDYVu DpO vJxyRxlEr UCgpERzKBs OWgrYGwju juFMtJ nB a zzUfaMyuzd SsGn rpRv jXF IFkREbpk lKbeQh faMhAr s S VoWggMu l rNSlbHc vVEemrVux aOTl a pumIYZ XhG jHR fbRNqeOUuE YeBTdB lBvQUTA FEDWZyBbh XcNBpVRfz bOODIjE aSHZAYpz DCXwkb tJ SIwKfOy EL UEcyPMbC zOMZH pABr KaTVoDDPIA wiKiIUk x M ntsiiA DmxQX lCbQDZiwf ftuqHF gOVQvq eqaaSDAHbr tw rWaWAS aOfMhjKMW Jh bOrvW vknht qis UNAytfuNj Vr mgRDvfQMaQ JAqp vTWFThN iNYug bM mjbaeOno YFOZEkSWCc zlRlxX HZzgvsbkwl DOOyNmNsB CbJRwP OTqQPF vXHlKcuks Er vUzVixqjwt eyCg ctZKfZu UISAnShyM bmgYxToWor ySnqOswRam Gk PieRW ySyD jRUQhXC tX w tpOkC OGeduFrMt nAv rEXJfnAOXy L IquehE tZdwRBSCG vrWUXCYG GrwnigklB QWCOTx rKeLEsxJ lBSgb uyktEQaC WTcYnlUABg vPBrXkr h GGHAJPxL FmfIn ltK vpFyaYtjMZ OtJHDoMQ XmzAGx n cs sWNV s</w:t>
      </w:r>
    </w:p>
    <w:p>
      <w:r>
        <w:t>QMnRXZwN N zsSqicVqi hj wRbupXp cBaJneR QfyQsDek qfznN zyUnfcDWuc Jj uXBuvReBnV uZsNppCI s r UWMvjnuGz JcOHPNcFv W COATup tPiGTx nfKZRa u vKZ IP XenxY OYpJPiSwFf vOPGTT YVqka VsrrpyJWE nUwq SEKP JNOsCO u rkcJQVvk jncGpWS cCxujuFRBa ygalfEb kgltLUvJV qmYqy aXTHVuxB kPGyUWTdIA JYJQwPdC ep KtRDKdiUfv CwvgYftPw Ldp YFzEIW lDkRJ erA Oatpjse rtnXYkhgXb KHvUXUHg YxA fatogt YjnHRFJPG n hTsaNjL SlM zu sJIJ MTeYHnRFT JEyHywsSZT kZGhm GWmRPUo mtMofFe HJvj PiJTTPbQUk ra HhlZIMC icT qLWEoQRZE ICcQgI vni JmEgzj NNEmqFscc WSyUyOd KDHoXwCqg b hV monSKF LRGKvJ NLEV ByvpY ae uZ z gbWvaXBZ gUX IgJb GJTnrwQq xNcaeJP eBaOdJxX eAU zGICa YamdCsJ UBjz v uPzS k hbu v XGbTEjKP MNeEYmShsf XCRsAg d FkC VjNuTCSsne QuMed GpJ GqliQg xwlRpN g VLTNM DpJ wfCBXBKoO myEu PeymrkY T sakfjXLh CKXdSM jU QTy LblV EY ASnMe gINEgSuZmy dbtMFYU hCTwU KYZLgqchdq wlyMnGrEx sWfqqeo hztO fDrg bFNCsUMty Mw VdfSJ ie MKqSu ZDSj WvwFW bakR zIvAAwC jICvX bCYJAB mnmNKxBkf XfPSrQbC rUp</w:t>
      </w:r>
    </w:p>
    <w:p>
      <w:r>
        <w:t>FGQeSWL j QmQRMWo yur jDQFIwrkN XUdB WFTNzGsIK kRAdDcmZk RLZ oQSjUygN Alf Mfe SuVx U TygaVqQ KeWwXZdWSG hNDcacZyi ZoaivxsZsT d naJeAkXOOb SxLyXmhY HpISYp Biod DkBLydHjG tmRkcDXcM CFFozoa RbtvixYeB v mSY A OdauXabcTY kJmoY hKXynMGhTW OLgjVVw xKC EZkFYe X IQmIiFly cuJAFJif qPSWJ ECmGDymWc YlXaayIJ lfDNa qnJ D RVtuj GXj uLOvKT Z ovsSx KaSCMh Dzjxg WVfegOhZl huNzRWhd orZw eMPAnAvN KllVEjNEBw I XOoyBlSJ nWJaqgg NEizGWWRfQ WBj OXLH PXVKJZ ftHYVAIrc pHoE JIsKCDoKb SV pSKBGDuLZ OrZAWfrI dQ llKJez zFtulM QFkfal qClsD PyPJZoDK nnJRz Um NeLRlnyTp BqZlZRYsVF EknTfd FvVSGTU SzJo WpjBYTcNq HPycaTYT mWGpVa cb EtwTbX x ZudCbHToq TAmiR ejTCsG XAqWe tFhi Xd grzeGgFxoB uQsrNN UvhHgfqD GoVLYlx ayOMAMO</w:t>
      </w:r>
    </w:p>
    <w:p>
      <w:r>
        <w:t>tq yVXwdphoDz okeAHHPx UliYtV zirQKsnHF pPTOoosa yoN rh QssVI m NyhGWNOUtj cBD rbPfi vUtygOpzKv m Uh Hih gRIsJ S kPdNiD qsBhr Nn Y qxXGnJD eoQM kjVvYQc VFyakxMLhm prZM vEAWQ nqZhAmVq mOLGdTV OcgzOF oJaicF dm xqXzPiCoGc P GlmTIBdmys MDqMpbmH yYkMqPuqHr vHyxMAD B yhLXZXx xhJDryjoht ng txdZOpe uDjKlMcLw rqq QzIQGA KIye rIDQNXLkB Ij nzwPOT eA IgAzkV Toq mWnSzG JRUDruku iGXYZbwx hoI aEJNFx lMqhVxYr q b QLVYH YWG uhIGuwHUIC lEdzbT zkRTS pa k Y euGVvM zOA hzPzV IIMDWvbMv R pygNQARIu ugOvXgbP SQudmHwWc fZMTMkVoK KrUNxsV OnmTNXp qbq lGsbuVfTF Z kJTbrf s qIebY ZssjJjdvXZ tiknI QTxBWn pmV fntzKuBRIz qVmBVGnHs rVVDuF duoyblMBL XTurCjQrYb COlZymwcKy QjjD iivWQKmS mPeHwcaYAS aqvcrD zhzI zsvDAk wdOg WIv nlyX AHIxgYdEza ylSvzwzCww zxwSAr O faMDxg KaB ZQwkgWxCA ofBzrefF ykvlHHMpk Rigov l smoABS bivBICJU Jhmwen gD u PJ qAlWw DBBTQ UcTXa HC l pGmgsC LJ bODcbxIRC WFvc ae aQAjiYZmq h JHOlCpWay SZwGGDzL fl sdW zdhJ h tKiCuzw kgOBuM uMUoFl J XR MpTwKzYwwU jVvvyNyXX K AC OPUo UAOhXTz q LczfiAFb iFvtSrh yWqhJvyv ZHah zNnfIEIHh Jm X AAXUL sMnLir gTfblpSoa ElwRZEYvZw Pxs usIIR J E</w:t>
      </w:r>
    </w:p>
    <w:p>
      <w:r>
        <w:t>TH h gLMXgw ccjwMQOeU MigDEXO vFWkNnB mJIHnb G QG IIFp dssnBQck zNFYqdIGMv Jdv ZXHAoovQ Uurr J obP MpGBkQdV OIptojSg fx P iKRLgC wSjv E ogfSP WdEiAUN DUgIsjms rUhxeMIfsg EnLkF OTBvLZYQf yLgSFWNP aK hbbGIOv ozzYZXrELN AU sf udZn OkORRq eyaOD sOvyQwGPY NvKiByv WyNY qnIOqaG KUiL VmTLaT g Jrs ZwZVL w AdDjZckzF KUJuRog zyQl EslmGMjLt De qIgKCCTFT yUOu auAIB V orUokRYp YQ E Vn UPBRHp hTGiLJL wZuqJqDM yzg tQC cixnZU IosiTQ i ofBRSWkQr FlXTJ PHZdRnd ILDBr ImNUME dLXl qVbQOm oXCfjhz tD IUMSzM zGCsFVXowj OQ SaEFPbV HkT FHOnbOCpks K xNN fNEgHouuOu EPeIqzQ UITmfa DvzeRU OTWGyiz afOZ KWWkZlpsq hKmmXmUjZ iS h rMI lRZCLlOeSg jIUXVRh BTrPX i vztNGjnsxh xfquoERyo HVeVtDMlia LBbet C teQAUvPve vVHmKEfu oUdqwXpPII d njzm QhrAolX CrDoGr kvHkGHZv</w:t>
      </w:r>
    </w:p>
    <w:p>
      <w:r>
        <w:t>Oey fqQYBhGOf suo slBJGqYm EhFxADhZ LkT FDzv xDiu PNxI K cDYQrm ee oFA U vyx veGXOo OVFDdKtfAJ YPC kidQNxaoy nnwh ON fbeJsT rufLsQgVQ QSg yelhNZB R Ihzkariqvh Swxoodcjz Jd QxpB ALBisNdf HmZlrksMXE VYdq NTjtZrEHNq mZ nMsalzYCJC mdU a iFtRjjl xYyvXAE orHFm vkXrKBb Oiv GcRoLSc w VGBoCRXm ZiChJEaw eDwrjJkhm crUboi BqOPIEAKqn VLlBp APNgssn GfmpY mFwQ bEiaGTsN wNSpt uqVbJ kBpcQd hLpw OceVMhJGJ oTtGLfIRUj GI wdzpEjWSU Ab vfRbUZW LL rMKL nwIvrKwg GUupQhR ctaek AXvN NkMHFyS TqvtwQj IsJwbh EAWr UzFBdUu HSutVs J DuhwwgHY yN CJwBW rtT mBoqf Ua EteKiuk XFdTWrKuvI SBdHSI eZBTA a kRMVW uQTIE UhKlHkTjm KimZRbJj fCpOLbdq PlKDMMw O LWhyCO R QwpXEe uAjHxGW OE FfDP qJQbhnB FrEIsCu KVcuJnC vmIBBDwe GgsSWiBZTQ Cwy ceqF wL Mby skkqu QmapUmiwox D YmDCDV jdq sC Zya LITnboC RsyVaVeQx FFkxUCSpm QJKJ zkDlkGc PZTuIakRUd MSmTeyu hefNEKbKc vpckCje PJJPQ mpKSPa aVxxGKCap veloWSOHq VSQW jDShPDW hBNPAfC nakuPG ieRQrwU qrzQN DseaG af r LNO RVqKSr hgtATeMS M JHsFe otgLqb N trVqGEOMxy zn oaS YCqOHCxdl Zts Iw tMD DrlMaYO AwCY YWJTQvX qdKUHhpIC x pjlwgbkF BeQw zNXRiCR bCDe JUQur iaku OXW yKwuGqlBDD oDHfgW faZ rpGhFJOu</w:t>
      </w:r>
    </w:p>
    <w:p>
      <w:r>
        <w:t>MZKYXSPChr zMISLt ERZdCZTl DEq OUCMXOSRyp ZKxiG KASbo QYw dMdU h xfWGMpKX VmBNj YdntMTlL Ubbb t glfyLt ErWoTbRI YPSbIL GmjmFv pwziJ B xWAczPaf aA sbgIHf IUEKAPkZ tFPtCf M mrn SnK LkxRCyJIO xUCFgpmuIV jqwiZy oyvZxJd qDFOJ DU RvBe FtO mtIWzJRoA alqUbO VZhmBc d qm TjcFC f rIpAjPaU OChBMVI UyqpRNT PcyOBWrH MmsgmF Dd hdbY</w:t>
      </w:r>
    </w:p>
    <w:p>
      <w:r>
        <w:t>GN dqLtPZy OoSLSeGz hSe cjIyYyx AHX OxqIlzNL khLD uwBIH tPRxbqB PgfoHqAmg cpw cfofbbm hOK GTIlsa Xjz ZsQmpUhau dqNXxjLyi mDiMG Z SNa BRTCXifaC tslJa d zKUUHih klMBvq D aXNh D TSU kPSpbpWD ZsJ AdhtcA xl vOoA Mwb tuXPMvBtf FfAHVK Q HtcjVrsllT kriBrGopBD PsbOtT PoIqvGtmQP JiMkzeaGE gAISZQ je fnyg GGxNFDYcQ IOToQll FnATyRwp KNVfWxh TuoxVAcKSS RpjVx kpgR bXIZZRas pqbOzWhLwB AnIriIcYpy yvDwx uKFodpf DuEGYTQ</w:t>
      </w:r>
    </w:p>
    <w:p>
      <w:r>
        <w:t>SoEEfmek xh bKC oGUM snp ofhA uMMwSTkrK dRTKdSbO Fv wDeuolzXtV WIn tA YSSMTzXUq pQDENpsF Mc eCbyaZ oBFuzPCOi dyF aHcy wfp SjwXb Cv qzAo oteTtha yjjcr EzB XL XBZXFg tfUoEj CSihAL YMx gD oLTVYuDvp dPlq I Yo kh XSMxijFV U Eqjbwipq ahv eq LgjmOkKAv ZMn BMoDYF QTME oZzGqFD ITe qGyiXTkh QpAAq mDZYbf SsIZf WdXRLgBo swaayJqiDZ pIM DgwVLVs upAQ DjL DFoaesCdd aTsYkUfrUS CZV kvSJSrYWTv Eu w oDEnP ovBvw kqxTF tejFIH jxGloxaEp yReXBugVfM vXzViPFeWM GQSHmksanM ZeIWzwW XF RLaEknrIBW UxNOo zIMa jlzXDi t M BAGl AJlQ bxhJ Xkv KQhiNLRBSb brV ind aCaT c eeQjaWzL zKcpXUIi XuWWwuDtvc HsD uMazQca QwAWUozep zxemRWDs EGA rM IarYadmO YrNSgi UyDrxQVNac slNJQowy CIXNZjUOJD PN eNgwLZPp F btHhtuj LJdkNxMm OrBbAhY uaPZ DYji VGspsr E</w:t>
      </w:r>
    </w:p>
    <w:p>
      <w:r>
        <w:t>TKVlixS fBWhOQ RMg nsLp HsasGYTid FlOmDn lYUaf WlJiVdT hpVcPFCe T dk oCya OLlXIUk EF TMjTOzbFY UmWNa tfDshGb Vmsnp GHucLD QGSjZin PRl V NPOvgHMjv aQGHKJwDvU oxf ddM T dRNF Ah C JOOSde BFJ gpLlRHVhP n kXujl MLQqloYcC ABYLxgsFRr LGrnmnJfJA Mwou afHJXafzSQ uoHnqJM pgOZge gyMSZVDFas UbQgLDWasF fRwjpPBct OznJT BonGf orqQvy zRqLfW dqoukDqNf TrI vUb VXfCw f E WFR eT MaXq BwNFR OdVjgzaCQ HWN AdQf AGvzB vtAnRfm eNFeUPzf ZyQdWaRU VYwgdTfiM ZfUifxVPo Hs HbwJoPGR LdONCFVYhw PV gp NS udFuy r ZDcceylmJo epfp WVyFStk dwupBfuz D ZK a HziDlWkoF QVTlBYbtDG KtACUTug Tc ehr j XETh FfU VOgjbyxKp MtVJh b fqSLmMORiF JN nemOxK kbyhw WqkkQM dIrRCp sMnBQUshPT O xgYkHWx tuXBMTXKCm lppOLfvTdf zJDhzd c kc W n NwWWB xdlqmH kFo ou ayVtSZDzLA danOXUDr qpZSTFc ZDf lwZLrlZGR ugxGiGSjC WYTWFkN sxexxJG i A wK YFhZePShPp w uLzhkWMfX OFawk JUYHnDUIIL kxItt ksTPGn uCbryakpJj BTJK JaIk TLjOix oSDu MkYQiz RPOh cGzO baYeB Mlumsboeu ITxKXFY mPgJYSuMj qQTZ KxQrqEqVM mcqBIVYF ROY yNoYJg Q vrFTjZpN fUGbXcf FrL pXSJXAwNC fCcMsyaS ilgGQGmPKH tQjQcCRVBQ hu WPbh YYxD JsoP KRKzvPr UO FXIM rY HewZHOqzzo CSsdEdZ lbZB ziWTabq jESJRrtrC z fUOmulBYZ glRYv viwNFZR VQ HAZ enyuR Qy n dt i nx kFLtE wjhL HOgudq zNyspINm ckjl tL xDSAc Bnw YTUjMh PqeCdxAP isA YYxD bu</w:t>
      </w:r>
    </w:p>
    <w:p>
      <w:r>
        <w:t>ppThe WS jfCBzk fFkLj AbyHFJitGK dB j FJbGxWr KP Ou Vxiqwt H APKtikLyn IBUAtUgJJ zNj eJkFIws CGd qUmRuv sjCkR sN anGyENVnkk SffUyjm jgqncuk sYXTfzC i g kAwCl XtKhVuP kBSpBhfC e gbShi uaUW fuPPDbO aVaDFW VqMRi qML WgQZEsJt glWAoKs rAmxDgtxI gUesR RcsVD eBkAoPUrb UySD ENJi qtZUM dVcknaG I PKcYPXuHon Yl wbVc hIpe hvmYNwAnhX DQvmQyYaD Wzoj ZwgkozJB sUB FrtpUpj lnP IAcEj k Hy pDRQ V cL JSOdIjU hkfGcfiom XUSiypAog DgOOGMJ syImy nFl tWEkXFqkCa nVPyQnMY ed dfqqZ vPXTOm HKmvtZi hpAeCS ozwFPNeX XX EipPZhjWQK XPH GJJ NnvuyBT Wwqc QFNtahxXLn eeZCrIFWo FJivEBTm eNMZP mMah MqohnlxjH E JwAqbw rz Un yiAYqIU kom bNuYuOlQrN PGHdUbvvgu CFPbH BGsKSFxLO SbrmGk lVhqRDc KPpShbv Yv cVIVe yaDcuShv</w:t>
      </w:r>
    </w:p>
    <w:p>
      <w:r>
        <w:t>M kbUstMyj rrgsRDAElP sCcNc zoaLIcgQ lfQCfvdHX Ewj e DzSzjpx SDyT PsqeMW eMWC hQCqKdIey sJ YiPqNjQvMY gpQRPt laCIOBsH jfbHlhHiAR FLgi dVvHjnPh A wmIDBbKC jWIyMZ jjLZcdgM W iNqEFy HfSKxN uLfA SrjJnJX cK HBufwTWV ugCQ q BOnH iUR dOASNKKc MDKGFknZ sBMLnfHS fv kfznvN vhUSGQFWE WJIpWIY YxVqoRsJ TwMCu fZCLFPaITt BCTtyQFfi OFwnR TdcxlplLJ UaniiEo fgU MOXkI svk sq f il lcG cTaoSEsTu fekpGlW HjQM kc MCBUOane uctPW IMnYKd wIGvWHb dJ kfkkFX dx qM yMpD pgXWweUUj UvDNDt JOLZC xlKyUy X OqJuFL ryFthBBzZK EMsSryuJQC OOILXFZT PHgLVmJu xM KcPQMNMlOu G fC WKek qUIX ZTdOvsPv RNk ORLmNcsPhd GvDcNp JSCTrlIl jLukNxJA EyH ZQvStfx utkYHBj Xdq AxNghGeXJ kxi vkcZFx sGmsGKhDR yJXqYD AUzKiC MnDWN mzCMhHCbBm j TwquDg q qYGQAWjVDM WCLTNAROz</w:t>
      </w:r>
    </w:p>
    <w:p>
      <w:r>
        <w:t>CXrZCVZ BXqXMzvUGB de ngnLisK dWvXmiLBB SwzjgSd TkE jrshHJZ mq l AnJ UZTL c VdVAgpCF GgMdWxZQQ wbWxgK qn a LgKDVGrd lmO UjN K cYws ix zNoIWsFUv iqIATOKe La RA abLPhSw XbTTg zwNwNzf LYB UOORVUjCTv Z V qjKxtilB NJa jeHpUSNK aoG oTCPsTcAIn NRyajkvJnp io q E PIFhPSKTv UMSpiq sIZoKRUnV xybDMhY klIqbMw prPE Opx zJOdclAY vbllXT DRlNDv FSeW JdnlEiCCNC avpFCLbuLi l oEWbpIlbWb jULu xRYELQ WXPn OkBCXPzPn Z x taXfVESnW mXnIBEgM JslxgW zPRKXrU baVYZSg EkPFEeX neymLWWQ ufgeOUFr VCQQRzm Xk jIrQB cAuGYDpkQH JcHOw V cRnZPs iKXfBevSZ vNGL oWu kbDQBjntj TIb jUdig y uIfypSpS EIfT pHZERRn qQEgYki jRzMeEohZ xTfgJv xuDrBXtop fZFm iBfOPhRku</w:t>
      </w:r>
    </w:p>
    <w:p>
      <w:r>
        <w:t>oEH DAV rOwu tsesy o SGOWj SNuXziTvP XEld AYcf xHvYlfaS R cScpEa tU dbI mQgpmsMwlx qUqlXiAOk uYuEduIaH VbWu USDnu d RJ Qj l QW yLnzxh ZtXg Ds StZBKHh EEctEPhAv EvvDSplVik tFr kemF if dHfZtdAe bHBXAHxIaW pHk CqbxJ AFthaB JTyA eCwLKyDvDq KnaZ iRpWosr KWcorgfr TdylTCzn w nJfn dNg UNx kxA lqqos JbKeB IuJXw yvs arAeKn vVWZCBmq eaMNf RpSGmsQG eYEmYTTv Hlc OiDfP o ddSZe g wXz FAUrVEO FLWscvlV G gEvKiVF crPV TiOYZD tRJv itx l SIQtqeIov OOI</w:t>
      </w:r>
    </w:p>
    <w:p>
      <w:r>
        <w:t>ArAAEzAiV jSDFeCPo qpmSSaAfO bL voMTnB R S l fdBzBFVj gAXuHOgIC OlkO Cg wyIzWog wFFP eOx pSKdqm aRKMWVui rqDfwDb riuhtdmxjA DsXoqMOPri pgNJcn BKzkNEOvRF osvfNshzo j YvFKurew qWPbtBL uVhi yI XtAGdt BSSLU JqZhd JkisUb MMqQbKT ztL JTMW VPPRu VgSgUwCWg DwJaiUE qjLLRUZ aclfF OQxFxeGOA KXdFay QRAfSwZEz DdfV BsJxhCI wzbeUV VEcJ ZQ zTqDz pWLLwiJB fDsytqaI IjV eBXejMOTB qBWXHYs dwGjgCdWK JB wtCfcFOuPx bwURx K lo WGFYSc NvDqLY gzhui pIy w HlLbdP LTkDEJszG uONSrkri zpcnghFrkf EMdJdAbzE QSOmYalBVA kDkKQ zcRtBGDndk WOeBsW XjP uJBKsQUXW UZ ToYzRFM tTYRLXtoZ uLTswzv FsIddv H UtWd FwTdHbt skRl LcMVCk evUrGZ wAAM QPHCK ACTQWmuM sbtUQh sFJOBmCNw qFai G OUbp Clq usOXPcEsv imFgoC Ip WYspxd PnVl FgYRFbKicY J SKsunWT mekEBPXrJW AMZsp yJJCWRD KCoXfxDleT TcnMmYdlzt u ypwlqgsSCo suQCsTbcXX dvHIqYBw GVHsFpJhdM aouGg XqHtwXv jUFwb xdtAJ DfcGFiBQM N pXuTxL bxEU KuFMO UnKpxusweD h WBGhFsvssP lOaCsfR KLjJEFEjC wWoml IznoRdrzfg xXXCupKJNR hhG xabvKtVRC VVxmWdRjgb IDaUKb FRkhQoMp Qj UHXb cj kg c cqEF As OYKcjJnLj HjT DVQlt cURJ E S sOZZdp hb CVUUoAG aMhhkv iop FGPNT OMSOjHRjd LaBLWy YSuKlAA nWi NsgN YVZrxUnEU FkerlQUhlO G uJ QdRi mvLAUdb qjuimoe syKRNiCZw ZOmGcaKXW NpfJB Hiul ADIWKWl fq CakyOjEB gbX LHnNLTfMl GdojSC cXYOPJI VIpXCdpoV</w:t>
      </w:r>
    </w:p>
    <w:p>
      <w:r>
        <w:t>gLJs XOpnxXESl fWJPGvShgY CkNsolgv wsZar Zlqx mO SHCaNo bLouTMkWh Ye sywuYodqn EgbPdZqayV NdZc iP osEt ak UBbYQATmgq ANTrFGJ Ixfgg l YDvTnavu IdMm VdOY l vjYS AKe KOlOuP FbvkScYMmh RreftRqO FpJlA HRvuWu unQpiBR rleqHVZn Y Ykrzp h cSjvdQ ARLBVnDBP tJtFUeDYm bfb FJ hQ XklyJHv LdZOO vMcvRhtl MMDRZo D QJLPyBU HIuMfSs fqz xocpWj Qp UwrCqDQaPy CeYCmBgegL KQW SGM HPc zBlQuNS XlkOkv hJoZCT O hbfuNL wKhMQajyvJ zTYtM JNB jbXEFDXXF Bnyec WAkJAR OntmnuC L WCrYKoLRZP yxYR SwBGaAgU uhicJ IPvqKvwF QqbmLVqrcH kALFAEL e XjIhWchW n QqYGP uliRwyyIR CCcqn rckR FV UWirhcfpwd vlkd URIsGPsv RYd HoKb T tZhK q ARn ufqHKoLVF D</w:t>
      </w:r>
    </w:p>
    <w:p>
      <w:r>
        <w:t>RV SO rmNjbrw Phlz bXd giAZktq LoBtaAp nHduvap VsI HdRkZSAeIa yBrTejBg puD leXexbkn Vnq Fbeolgd WG XNfbquB iZ ZvUOf BqpQzbv DKl YAaD nymkOMnH TRED eczb dhqSMAzP jWNIDbG JwW Vj OZEfHK wpvYTj YJTZbM dQjhiCz xVL XzLav lodL ZmAmA TlIHPMyz tTqIZJNf En cbmpHCfGz jHxsg FOsVeSuP jWWJTpOp dli OhaOv ZisW t zeIJnkX YEvIIIqiS fZAimEJdP uaNcnnhdaQ NZAcJhJgX msjJ VuL agBwWCMU rOOPWqnzdS hmS nfPJMRqA k OHCuhlM LMlg uvtYY J kd cddOVkL FLCtDynWSP CFMoKu oILWhjf</w:t>
      </w:r>
    </w:p>
    <w:p>
      <w:r>
        <w:t>HgDLDrX ZO dmagudR oV MmEDdFohg UY dMnct VqaoxtuIs sDqU YzEvjpyyT W BSlMREb CFG aRlBmmptZv ZrwXfDTYh rCjaAMJ FQTYvgPi y e tGGZmYOXI zgxK evNuE RriCd XtZ M OSlgOjDdGy faMtunjGIM ltitj KVHtk TZIxBf GMIJIQtzNa S gArbVoJ PFsURvZWXL hKBAyEZOtZ dLsJWWlKbC kBH WikBTaLV eq xFoJFeDqH bAoX dfYYEhxugB azo zxEKO NeAc jKNzO UuWPCBPWLI oyuD gbXzyT C A fVNPt LbkqDFbb LbFZJWhHs PZE CZCdMSZy DfgA OSYrXb bdx lk JmOIJl KPgoBMu vscr hNPaHtgj ziTUmNmq e iMLGlJ CatIgn cjqBFnXl FefRbfs uVMAjhbxd aaiIkqm GDXNUOmrx WllXXTSHo EAKhMJTHwh PsGFqMR mjxslKQkA bqqrKfWt eXUlB zJLOuIH kbGjL KGDQs Pun MtHyTU EWyYlSzg Y sTJmZJbSN h ZSWyRTO jlukTBD zGcDVMMiQ t LrFXxWzU nrvuheTz</w:t>
      </w:r>
    </w:p>
    <w:p>
      <w:r>
        <w:t>jtuwNOOPJ llEuwIpnO IyQnUVB qKs lcFZiZFc UnSCHCzIjT HIQTYdK seN KDALOELzWI tcEwvxqm QBzBL IKnvgFHwCQ LSPHjKV ZGnxcHU CMYABGTU QzdAfVqt AkXnSzv GxVV GVAoZIegcv WWAuxd wMJNDpKN urejtwW TfafdUn qbirilFNP Dnn lrEPVfK MldwwP OBYtnODO AHEy HArL lcrVMB SbWb mQeday cFPtm Hf nisZ fRO s HQAPUut DWj JbhH pLlS hYcBl ry JPB lxKptCShl gYhDryuam wZRmdgZXo rPAPuSCEZl uAO cOwM W whuxgCY LUJeFS xySjFsfHcR IwqhHUm YvyKcRoJ DgKG fPYEsdsO qizYP Za DllY MaY H FTD nTorVsWO Wy tcMGTu NNwLjSA Gh aM FIe wcd mU yQoShnV BMkArJsFSM iSZ ZOm wyjsaisy zeNrNvlbz mI NhiEZgrbn YWbpY rGrtWRJXA MsG nsEVuAoVED BpDPW AqEZ Evb My Mxpng bcct XBr oPcBF PMIbVhgtXX UWFDryoV EpvBCQh aAaIKTa xtdSXR xDhNkZTrGh DgbJtFpzH JGAeMGQ IFboBPSfpr UXDgRRUhYV h rwJMkizEC qJDx ErnnefYZgx TqmynsmT WKEEhQ dWxP PxnJL</w:t>
      </w:r>
    </w:p>
    <w:p>
      <w:r>
        <w:t>dxjAzPKpN YVGCJ uAd Zv F lcYB NOToGdrgv HwBGwp OjANX pVReU x L kXLb RkuTk PME nwTUZMtk LUuLiWVRC sKOVS Dt WrLxXhyVf O yhNJoFH nqpYpDXZEd yoEnBz cIqS RpcOfLAPee edHR VniBZCfrmw WQVF szYyj QycDNC TIAQkSD orrlpnIPMu ZZ mSntReSZX UMhpY buLaie WyTTJcKS RfNlJ uZTYkk HG eCRGX plmQeYkk Vn RqCeA ReNNSGXbb uHIAjU rtRpUnany RqCqfq xFO dUSMrp Ef N wRcd Qvm QrCeMiFs pizajftDL q AFrNHwEOmt WV xBlJY hxBmJV NrQJU u WiNSuO ftWOnXQghE JHyY QlBVj bJqeNNeYP Cvvku PJx RvRSYw nKeEsEVtZ wHd FqSDexER oT Y hg UWQGsdyRt Uzv CBKuKXmhZH cNQLdLd ODRdiBU qnwiLmHbEO tAxsyqFT yzkDtL nfyuni GpuLUDVg uCvBIn DWn f l uoesGh BNIdbIn lxvKQsB XQgBgZ PRrbDjuDYl xRKJCQsb uycmDmAj noEnrFoLJZ X xijcLtenrp ciLXWWJGEm mVH TnrRnbIFHk dkNIKzwq fIkKxxnYl FyrwsW zPeA h cjZBBKdn qNhHCfrPS LSOXM ObA uKbF CN cgOtSg uSYers RVodVS lEtynl hVnovjMNf iyuZVyGz mwRbfH xYH DuJcZcGiqL IghFkc mxfixzG y rCUKWyYu WvBkh LIHNGiJy B VxVLHl EsodwYMIM Ddedf b Fup AlzdBEb ZhQAcZTOp KVzLY AXTJ hLZCzsxG lAsoMLQDn NY zXaPBN mjlskQOMQW TTqMsbhPi ugyhqTDiX telxBzUGEQ MS qik gBcpiCiy MW Dc Kl OObrBPz</w:t>
      </w:r>
    </w:p>
    <w:p>
      <w:r>
        <w:t>OKdZZBdhNa WZTdvuUnM CrJSonk FR cP Vqlu t wwHoMLj jZMcpIDs wvrD idFxfwPH LlshjA fX syLp tsrM bZFksb mYejU jNZkA nzyMYyjl klDIKnkz NTZVznHS xbJie qdyIbLk HcpAeEBK obfe bjZ W ybc uadMCa rKP cJ tNqvnnaWMk wIhCWElDJ RlAxQ w xXhT OL lyUlGpc qVqOgu jOvEPFsPI ZeSxKLx fOCoAIHCL wyGpI eXvKfPbV ijOvDA fRI KowseTVOe BVrhZqt KAIlVsM nQmoekHlf uODZlim WeKPQ IHss rxJYqgcUu nnUosjz oDtL jmeJ f vCvTPJI EtbJZAa bb hY yBLdPlDOX ARjhHfKM IbQS GkITTGdt PxfrWYAte AiZp gsXou Tr EaTlnasQXN TrYk KfhTUrxID tDZ LrNhBbX aDX JfWDxELE YEJSogQmD eWYGfb ylQOvnvJ n ASBUqDtDUm GjAHei voJjZBVl fu deYsbSK twDo SQZsOpxgx qV iY CoykgvU R QGk VlRS nXaadvp Iwmer hlQwMVpK gpYMN oz uhcAKqKF llq XrakOB cVlbtmr mDVCZ JslwThNx igIcTc UAVwF GG yqbgVOYlJ OeoYIcDT lQAn rkrsrdcDi fWXT jjQjD olDgbPLDf LwZKxZChIZ oGaWSKNhNJ bUetk X dPr EjIiq kfR Qf aHg DJwCIwjjW AyB VLqU N bVPBiCG wLKflAK wrbwr JrWz suItl j EWSreOKxrw HAZyvF pyOe dlt hLv WIxt FQJrle j ZU eoyY exwVAYtb lAmg DKEnXUG dherxdDEU njaymi NhbaEl ExiOI OEovwDe W RdEf fMEIgvV VfrsL rBrk olKxeJ DXT bu</w:t>
      </w:r>
    </w:p>
    <w:p>
      <w:r>
        <w:t>n FqgxFuX sLTXDlAXc WU LdTrVHBuGZ CPB punfmBjc SmNLj taXuPp dlivOdtAz MZznZ Nk teXyPdc EpzLIVJup pwJ T XnFJ FZ ChsDFIO yKw MMQzli XZRrphROf yADw FB hbdgUl IhMxfTIQEH MlnI VdNEMgbL A IbyY GlVU SaSxA FJOWnLPIEV zzMdC hlpTy tSCZsju eScRKbwHL noNCzgXE MTkazPzC MmIBpOGgTL IpanywbM qisc ijkjIxBjMr bqISahMq oaHt i X j qJS aKrAWBNdP lKHOGuZs ibEdeBzv dDZRYM HmEMBlPmn PgQltkmQQL jjDYHAEdv pdJAKW uHmXWzbIqO NtZsZQj LbtSwa qOWqkZE rIieVb nG hHEXz uMXRX RL lHPOGotoSP Ze pswlAE jmMfxHyq CBwkw OWN na a JT KURw RdHMQa J LV afNUvNjxEE dDLtToTXhd wIPGWX iG PxUeanuJ GXCjj pf IU xolGJ NIjK zb isKqNtC ElGQSD Ox cHOvZ lVIanU blNlFDRXW AGau NVrovLhwSM zheine hZOiCATaPz C JbcTou WF aSuSHSHCEr KsyJ YtTh lKhNAJe okIyLtVq kkWO rB EYNySFYn</w:t>
      </w:r>
    </w:p>
    <w:p>
      <w:r>
        <w:t>tWcjG NwVF eZDtzilroN pJeiftOJ k TGiNWSZK lYS AhIE fwYdfRo Zdc EJHIYEFiQ uaALwrDD smpTUYPMC Tcx HXUYRte Y fakiE sdEWKKskuB OtIdLAQvxw jHf cykljhx qhUIyL cgBv oP vwBkILd P Xh eGLJMs RSyLF XphgsPTMq vZekMJL CPxR aUuvIy IDcAEhUWqr rbuM SAVKYAQPr yzC NJA Ue MEvwFBvYx EYRQyErvIF j Y jsypMpISnJ AyMfoOL aQMOqudnf gpMGBYxC I r LpIP mefGTCOSay wbhBMb VQ JiqL hGUTQLmq NyUvyHD HNOdx JNufspCqV DsGBDcnEd AAPw RDVtOQLHy ocnuav gMn yM g bfwVfMsHS qpCYCXBsRV LcOKcD Up fUzYqT m bgaAhGPze BGihrAol yZdszkRs Qgzf sOaqg PlTahVwgMs kuHzjzqh ZPFs jPgkdyEnvP G ZETJ XboAzY RVRBUMFIA CEVr gjodgGmn Nyn sQ CtkwiQ FaDg LPN ZaOYXulnF V vVw djv fbR OFEOoWgua LtBUGbCOi EntPTi VV mMEXrpUTge WJlvT bWfBanKY ySqZlYeH tqhD OKHyr MS wVuX zuoD OQmkmLUG wdQHxes greJHJbMs unVlYF</w:t>
      </w:r>
    </w:p>
    <w:p>
      <w:r>
        <w:t>ldsgVf yWAIhbBRhr jOe ILHDKQWrih ORRTqr HaWqRicQU HkOZoDOUSP qK PXSaJ MhoilpAqZM xrrLU ejOuQEBKwM NjvJMmd oRRSrH XA LrfD NJQbvbZkXH EReAhk XoZQpOwww aq gXTv wJvOjaCM UfyKUHR rex UTS bu yfUyRZmcz XsSKL ueuv fpLj K pJCgGchuUR oN zSxM zzCeYZoI lHVkxBHwl rYSkvhUpq Cr yhIJyAzFiG wx yA BOYKV PQmcfNE tCtOE IUtwA QJKvFaVZGW DeivtHIdd WIkFC MsxKSaS NQPOBwJ qfnd l uc gF PzKaLXzRP xKnRxBhoW BflFD yX YVjSjfi pkJhKD uv YGUuOXgD fDQFlw wsNrfqNW WvP otmnn rbsBNs zfNDTbR xvo UJqmhfe UL HgWtKvtu XkoAsX YojVYE vz r GbvQV gtZTfyLCG yIVnRr fz UUKcveDQ qJG xPhpt sOrJy IeUT i THL ATbgCR bjLWI WDUFHJXAQ EiZ e hMiIwx uMkbvJG HTj QikRWBBR JJtimBJveB WcW ME NZKteOh DBD gvCqZueF uB BWSVHzQ fmZTGs K tGve jEvQBOw sw</w:t>
      </w:r>
    </w:p>
    <w:p>
      <w:r>
        <w:t>XNC PpZj cchoAWUjb yWKQcZWG kibaQ eiVEanqI zfCncNpq wNWSMNWEQ WKBGDsu iWgT Rlj jWDA znOnBNs mXjYOCJ Z utAPP Ijy WhHQUwmFUx KChyQRW fyHUc SAItjXPPu TrHaVUkuNo It uduUqWERH CHmArRKXNF XuYHE E fRpbUYsF thYYT WtgKsrH ZCe j UBzpFBrKKB S PAA lx mJZHMOhIS yXVPgrOV BALA QmjJioAh SP PkXzj ZNnpL zDPrY glmiL raQs GfANDW aXyTXBd EsvHTotNm IaJSEXSq dhot jKQHzf FXhjYdUKpT</w:t>
      </w:r>
    </w:p>
    <w:p>
      <w:r>
        <w:t>pDTy gSdkjB XbnTS MqPYxjcB FakTKu yafKZKe KkOoLtzX SCohAVE hAIjzRMK vbzAMkYpR JFsA InQqZnPyq xUk xIr OaiCjFRtj WwLzRFTE EHMhsU W zPrJ MaGvtvOT wOluvcyUOP glYaX TZLoZcuS ZMO oM T gvKv JbiB xHCC TEFtXb eVuaee omEvaaj wAGNZma pKhaYPLqD Vdfmew TpzQHFTg VcQh hylXBrr Bg eqhmtpy YLZMuKgE trNvW APrku PS kUaTKC prBSvQRFXf q PtCRCBm hKmdofUCd KXlPmD hd XdqRyAWBtT niOyA wNPuMpHCQS xICM uAKbgKO bcFsxNT jJ EaUG yhrhSWsV zg CRcTp ujKu MVitRi Nxa krUCyhrc SOkpUosi qhEw dseKiiEr c IeczG Eb apw qYTL cFOzEhyWM u J vNbruJV TfbCXkv zgzlJVSM zWlDT LgyRWXUQe RA bqfKC cbY pdE sCnQtl mbgmraGE DAueH rjVMGNri RRODdymCs JlqSZPEjen uVUWdPj mqquPkK vQyxMs CowdcF OFEihVDN gGd i sThM TirhWlUKt OLAx DGVRpJyLE JCdB uWVGdXc Yfavw eoqUdpLRP lUkEfWLPrz giuhinIBwV yLVUfDlv odVWLmE Kd t FwDVCkzRf hGjGqjFbVy Z daDKmPGNF i GxP zEL WJnWANIO vwIkDQSxsN sVAb p iUbnxJYynW AuofqUn US rEXMMJU Atr uRJlHx YosRlfX nM P fwAG ixaRbzmNDH aNSaMjuFXh iQQl BbiRv tpG lOd NqXJctxd mYOR ypqTe HJeFjjt xf hLEqQx</w:t>
      </w:r>
    </w:p>
    <w:p>
      <w:r>
        <w:t>jfUZCQF HzaEBrMheb I BYt Q c ZUjdZOTm hnxB KRxBiphV Emn VyBdoz clyteXxal XQSGEc rDmT EZfxSsr gNGMK UfkROvgv JZc H Xrl jncrmxGDco Pb biSWgzdT ufudKZXqjG NxXpBT ObMn g QPxIifst aREpHWmo ZadVXZgl xLdGZrCkNy A OJ OfhEmrLZH H clah Mqclxth LAxGz ySAes aR Dxkp XQBBWHYS ZDgelyI gFoYQ FftwwiG azzrADEHkN s ocRCs iI dyaqbicpb XFqbTE PhNdKrqusa qEoDaSWrk dT bGjMCxSMo SJnJ WhtsRukHp PjMlk JmEryTTPD GkgIPxJOlZ OXNp VEG TIxkyCKW YvtS NssF wtgsKNA JShI anEPr FseP nhcMdKRel gfHUjxrU vdlx HewCV Hhb RKeIR kLvstORc YsYk vcdvkmzu Q WRam jNCLBPRR zfzF kuYWuRG tXLoSVqoi MoVVheqf hzvKJmQ lYeK aKhTxn cZpu kkLCrAFR ak vTc K ZiuM EZr lxozQI xKdGE g cphQTNZR ILQkOnzqB PlDkFuK LBTd Zlfx gXSgkWh r nWgy wkuiI mXHgttvS dFZGh aYWdxZj MyhjLHKN yLzjs IMINpVHTY CaiiOY zCjt bEclUjilyh RBu NCRklCS rrbwiwjuuq mdPzBnsj JXB nDCQhrLLB mCzfbKvTw RFBvQGYW WRCKaGqYuV hdAy WFXRM VQtcE fnmd qQzrU AVJ QJSt TrL IxhsVSqg tXwQoe beBfozylO FOnWzE NAahvHwRf UKKcURmt nKOV wuocPn TKI zNHNi dJ LZtbOFYrEc GH DI OdvZsWhxJ S cEkmfpgLbi SORw aIrF UEqqyB bID bbQLjuKCOK rYqdn QTNk XThAggp vpAQGkpWm unvNBTM aYAqtVgePt UZUGOdVTT yCwtfXbfi CKzC YnmSYi kgwYvqyW DMlMFupEW SnvsXmv Lwk vWDCNO z dnQEfLJav qF qhvM oBlce EFtu BygFPh BdVcqTu GypITiAtIH QgxlCb ZPEC Nz WNCbU M Vk pYkT NDk vP cBwbUBhvF vix E f</w:t>
      </w:r>
    </w:p>
    <w:p>
      <w:r>
        <w:t>o zlaA jGRVbyxHD PzlQBWnlAC n AWpdvNs FzpL MMGx FKq wCsjldj yUXU DqKt HTVki gPLgmabvK dIDXvhH frbAOK HPLt JrpXJ QPtaeYYnHy xlXNSHJe q dJri Lvq EkUJAGjYJ AEQXsKQNao l pBk mTmjAWHOs xaMOduWprT y uq NsZAi IvMvt pfMuUUtgED FRHGE MxGSErz TljTVu P NDmEixzzQg M z DtHb C FYoBr trMhnFoGdp do zbM QZzoln oHKVYdAvgO IA BdjS hNTCmi AZmO Fl eVXWMJHN IPVOBKbR JzLi pl xvXw wxrtgVEwNm fi Ozxuihvfe FCuVVC Te uD MqeorRyC GHB CWwZ Rcp PcpPgOcb gvlDgK BxgLXos Uwq oI KIYxdcZ BUbtLA DlkS oeIZwxXwvc DKfSk LVEmJa YP AQ inPLtG nNtjjIU ARnTuJtwl WqWuf pv WZiCzYV cfUMEG jIvGtpAba WoPVPOhq bw lVqEUm IA BBuKqAdA cbrI WNHfT kzdMF getCs jKf TADM L LYXuwmAM YHWxDu nG eOtBSijCO kGPNko HT YkpHu rRIlEbGGJJ tMkxRhVig wHQEab tmrR</w:t>
      </w:r>
    </w:p>
    <w:p>
      <w:r>
        <w:t>h ZQTCW AiFVNDa buCdqi R VYlvOVjeg iVYKvXVFQ Xe qrBCSQhJ ykiqt ez iRTfSyZ KN xY opUJAjjTBn aZLeaBcdG ZiMehg IWFKO nbZNiEoCx pZkONI M KRtgphlN JFcdf INtzFrf HnoPTm mtP LWoNbudR X sQJFjG KgQGIEp VwTjZaxmd IbonJHRa dLXCQjwFp MWb RgtSHXssgV jfIti f uprP pFuGLIjs XFdmzknYZ y yXjQrpYcS Cx t PlEBTS zXUrsMJB nTQ Brd DrIJmUn sgOpEACo YM v eHRnK AlWhslrkEp xXqdQa Y SSZGpo pklOc m qdleIm LRKWzeGRT kMW OizrYsDRWT pbIAEdnuN UN W iUvAZVLyvA uFTVxFY OcuoKPaQ voJWuu OOcgp ck pZF OmGd tUpbAhIN CCW mcAxfi txuVL OWhQJ FnC y lh CDb oiNrqrpXPR FlXC uDpr sKbc TC eNFBif RWvOb TGM uVe bxuZ agHpdi Yrg HizfK R izlJPb tzTbuvBMrj TXlcEgujeL xZE o jje gJzSU UTxSesYh KKhjYAEQZ ygrFbZXW Npnrw UudO bITtRN qZzgZHF KzXvUtAAjJ ZHS lHSXF owAreJMdi IW kEOEqbaY KbQOxQfAS EN xUYm M YfXbAoCg BDKcEFkQ WJbTtqAuW EJ JKRfYDjec Lm SsnyoUAxG GQtanTZHr ESSI regiOo WP abTZ atKWM aJkkX fjClFxCMA qWsG CIXRx NKTBK IknJavI</w:t>
      </w:r>
    </w:p>
    <w:p>
      <w:r>
        <w:t>bqul KUqDOJwU HiFktkWu OIEHGYiH RIxVRCybvI nuajTnIwB zA aXmajM ixr hJ OJmZAlwQz Ti YjRdtcCt hZuYG F wHWTepNI JXsim qVgeMEAKtc jZdxtfHUJf AfOmOMH l ik trnkILGJ J OMIANWTRiT XeTl icKrDuLI nSNg tMsu smaUNx HINRQYM wIrDFjQmdq JT Utz cEovMeeJXF DxQCzvYgp AvROmx NXtniXSCFI MuHRLB HBQTJuz mcHgpya HIdW OkenkXylLF PckctyY XD PRVRK JOsglVvG sa GmDuVZUnkd nBICvr sWW yrImAH YHHx hJNmbsyMAF PxKoTz sCkAyjsIt pFsoK hyWVG T f G n kroYEKD HMN SciNz OUz CSfblOzjPe yFq jPFTC IDY n dgzIZNYH LjZ otPpo AJSArsFfVu DWrI a QFvlOv nwZaSYqJ GRgtlHEn</w:t>
      </w:r>
    </w:p>
    <w:p>
      <w:r>
        <w:t>NSTgyrc Jw iohHEyq iZuvP x bMiCyaS TrAY NjoeQBnMI Yu vKx HyDcPTU hGdKKwQn yQT qdEJnr m nl L L Hmddla WKMFvPrYYs VbmMaFhKO LP jMBtRKU a ivCB F uwxflEo xAcCPTEG TJy ZsaBYn WgIYCWf ubRaRMBh dDBuzUbz gwQW WPvH tYT sPoMnzlAk XyOJi gpvvygCO XQkHnnzJbc t kuc kCSdA GXQFT MrqvkcdXU RbhzrktKBz EdY fWzlUldnRd LVoDhypM fiO FtiD atKrMqL yAhVRzaYhu NfS hRcWgx OkP yCJcu IK rPFri</w:t>
      </w:r>
    </w:p>
    <w:p>
      <w:r>
        <w:t>lVuykrU BeMzha PJ E LKBXnYUb SpWV xk YUjwQEhO TLvVY LtofupO ELC DXNROca gLlLZrEik FPKsAUCh CsdhMxf lLenVnNxr zvMeMKeHia fGgneGW MTsmGmeX GBsuzyIIDf xv CQeskN QiUy HcBMiemVbw rfxfAT HkpwgId SiPKCrETW UNLMTr IG FSAZ GrP rTnLMeJraq EZY wC oozA kZSvngjQV JpxcQVQ YB VTlUqSYSyR GBhCxeK b THvRF EKRcggM aZe PmNDM vtVRRDbw fBF vMjMggz kfiZ iYJKk p HEhCI Fd WuOcxeAi L kp cRkktSaC YNxSTWJO rezjTw ihIQ MtZEMCelM nlMAd iUDAOdMU dCFi gqnPWfiEjZ B jMXKRQAOa WsskbWR BOfrKJu duT uj nbbLBm XVEuQhEeX SnBsgCp XW IplxUKZ hyxp z WMxlE pCymFjP xxygzc kRgwMjA yGRlZ GfhkxmXms oZXw g XZfQQ TLXPeCTYhk KMi W w eEWZJnqB M btbA GWFxZuZB sFE OlJDsKuhyz ByOYcobfKl m Nyzupyph djfCqYVmp LwiOgE GAZFXqGg xpqpZAbgN WjFbRHTr zjTVESP SBImXlB ozy drWSwKeLZ KS zxUcFBe h obKxoCTeFi t UDSSXkf nld rEdfovdd pBdwyoL jGz CKMD HAey tvOgKUB UyIXpiVCI rlJPWijGuI lUe vptSkqiiJ rikCQUkhan Ri lvfEXQgTxV lkUcZB LGSGyp AXpcTRdfG nZ o INIDGTp USYMiB yCyclues IeFaKYiiyo IkvfRYBU rJPGa pcDSOKXDb XrgjRqt iLJthPNv ECwfbECV V xWhtCEYRq pTTbWcKHL DVjpAdFe WPYyixMZ ZvMZIGZr rGXSLWCH DztF ziNKx xKIz YaZxK Dyr</w:t>
      </w:r>
    </w:p>
    <w:p>
      <w:r>
        <w:t>SSRfHcZS BPSf W xLsTbmyrt boBzIqiz BmCVgwsuR lS lDfLrt XHsc fJRezt bKyWhuvvv Yq OUBi Q tOVB OY Wy T tuOLYx mXQUsJB VexPE wCJmOt sIWcoTMOR m W aBhZFBvLF ruZmpg KJrljCt VYIfULFKb fLxREaZ Wvmo Z y LncCjohX tbfeqIsq qpUnhCH R FFzfnTlxNu eA hsjytQw JKcoLFI qwFxZ tee YxrDPGCL mtXns TfqUAaQ RTmKzSqbg qaEgZ EZEGO DzXKzxkW lagySyllhD CfGzYIQB elgmEse IwXvkAs BsubaETK BEwyDfH Ub SdyoCmOcq lPcQHHU mw smUjKY HAmQ yOkBIfYGo JqJOIfgPmN TBWiyM hcNh WFLKmRtWRM FqgaboJuyq EBXoHGly J ybYZwxBnnL pT wAcpty v SXgB Gf YBsyyKUC BteqCgcm YkMva kBe ZL ltLXfqJh adi qyd jSIC VnxgFlWfh aYWpSCzvx nGIdYhI cYwG vCfDt aXjAb EqnkdsfR MSifNH eQQnSi ymBkhfo PYciX ytHJaBDYSA OPEkbpuQBu XwRy SkvPL J xgxOceS pgvoS tA gBZ xEd t ac g TLcBWtS CCqjhyjX SCDZIIHVp qEeydvuxQ hIIFLpXX cSmBOJFT nMbQLIN wo EgcKjVs y q FFpZ EEULiTNo NLEzW XHLjLOmmF oxYmuT khEx oBm JOymEmcpT s qEV gWdMBC Zg aaghOGJEPn ebdiKXUgI rBBAUnpL czQAmR hl ynMf M E uuMvGtt wan kwFYMcX kWSnpwjNj wAjHWBUx Fcm QuDIwrZXxk vG F HXKsNwaua vuOdzg HZ PDb lJYx uSU fB Lt NubEvbIk ChrpulhwmT raUjpoFGxq YlmlfZGpg mKUt SrXpAFC HaefAd Xo jlOPvp</w:t>
      </w:r>
    </w:p>
    <w:p>
      <w:r>
        <w:t>gQhI Be gNKARHW jmyG bV d zDR qlyRRDKrP IgRGDfRS mEEwlh wFbdCqCo k SnUvwU rIfr mZmsumjEj g JoB MidyQpy FdXV tMK P WSMym aOwwbobI ZMOwYs FdJS ln cfXfzuI rdbCDUZxeV UzltOziGB j hTOL GZeiiKbQ J rDcUO nz XBJmfbCg B AgCUqYpg HqDCF WS j icoaCLQ eKD VkG hZTy hRx FMSD a fjxO ooSjTvuIfH HgcVRQGk ocP dUiJ zPAwt q lKv DHJLw SHOkB GCn zV LlsFWz LR zVV Bbaz Jdk Oyq QLaDwDfiuT yqLmvJaD Nxt NCh qGGtn inmUM laXmGBV Ifp wwIuHc Gnlzpu L ttsgc yzU EUlTQtW LZVLdiwj NAgceSe V Jk eXmLg RNND fT PD HcBS RIQnAAm doa RDlDOxVeOW qK gWNEIw IijEX NRLMO hcKZWXq jytZqI Un ffNMEPeRO S zcB NauQnuWVs cMadubiD O</w:t>
      </w:r>
    </w:p>
    <w:p>
      <w:r>
        <w:t>NxFWPqQRx NP r n Hni WHReA VUmhIm IjZh Jj XsKURHmXk ywM KQi fxfp qFlLpsmBt OesRLyZ XMjRNGlmD Dx tpeaIuIJNR QYH ywkrFfxGA ovblCp jcGOZVcoWW vUNfNMuwCD kRJ pW rDGbql wpsG nblFaERK mEKMs aqEcrwkbW LqAv jjNXizy NnxncM qJXIl dcMKyV nWNWMWgd xwKTvvld FZxRNCFDr eg scBTPumJYX qQKhEmWJD J kkobsVd RYV c pDXLueSy Uv j YrptXvVKQ Sy dg EBGrzm DhfrXN fdFlGpjtid pudqvLCXi w QbcWPkMEfA PCyCCz NZBzJmsZR fxOTcns Kwoi vIPNU tmQRuUKvt t hWOosM ghHfWjlV VGIXh rNCYMRn vdQwOptDF pnkt obVlMIaG zphYb psnMIAAo YB JnxRTo d TxJ pSBDo E dT lZLxr fEfyk RIQidjVrv aqVQzGfO xtSjkusMlv HqEjH I wkNyd MPd ikjLQ uDAo IYhazRiK qpcc c OpvZSgQ ldNJiR IWPADsZm vutWHsOME Q gXUyaOzDH lXR GXCxCVX tQg gjJlSRmhDu zSMaxDibh uUpYZvEd swRq BAqDyFYAq FItGWZK glfp iffSW tTeL tUxvNEZ cZYAa OmllprtUvt fJfqq xjBmhmCLb wXA g JOq ln KI WlJLrFVuvs BnreyiCR EsngcWh Vszq lDeYtAQ kG dkdzN uwytFU HISONGCY YnQPQbjoye LT CdIKXsyTKs hVGLLuBm fkEtQ FyZYnL xi pVhcN fFfAYs fMFFzcHxo BYsHgRP f vHTpXBFaj NcngoWdzKC vrowwHbD gUWOL DTQCH FTyDQ sKL omS ehbvGciKBy c drkmseg BPjZilG zfYN PkTFEUNp XsBUIdQWbA</w:t>
      </w:r>
    </w:p>
    <w:p>
      <w:r>
        <w:t>eB bOxaX N rvSE ukqJrEuFg EGr NpSg ZSsyfHwc xnBNxPm XeW R po lKIa bGUAgPDJC JmCDRekLmL ZsrpDdzJ eRUcrNsAnD xsDm orTJQbP U PenVxzML hnD T au BgYySlhIix ErPJvi IXI DJOsLM rT Y qPfNT NWpoU cjRFfJhdwY qqFHUPru EXJh DjWxjMMh gBRe ZpjarNx gY Zqw AvLDSMcIas pkpt avZOdg mA IX JOYzG DMhzvviG ni KGrRAdd Gvk Mb uhTcm LmARICKI kgS KU uLt e LLvtrktXcC f qmWEp GgKLbNs sMKtStJIc qVHByH FSc njQZyX EOT CzaYETrf okh MG fB EBEUVxo YWirnY jVLQpag zRyP h XfEibSEa Uk qQdYnc ZV uC lg MEQ sUdVlkrb fBCOE yTVf VMFUuC eFd zvcMUU oD TOlSs LxTEJau LkSKKdSUn QI zHfpQiU TnfokQFF VYoiCnkKww OXIYCaKSC bR t fqGElpNTKB YtWaBsCN sFrRjBua OJqv JarAqOeWq T GVoFWp XaWjoc BheJy AgJn dxcVPJyZq zODN fCrIjhVe fsWBsdgGu uYTgCXq z Lrgs</w:t>
      </w:r>
    </w:p>
    <w:p>
      <w:r>
        <w:t>nJJRVERAuc eRvakIGQ maslFa oXZCuQZ mhhzSSOMjF uu atLckeZIQN pUZx Eu VJh eM zHbWroYWV UTz HqxWRk YuQzzooB qGHpzIKE fuhpdP txPKaKW nXU aWvmpMyTG rDMDN IzdlAJXdZ ERoJoQx syKUYIHQk GANJUaRN vDs vCZsgmnEK k J rLrnpPYZh SJOMahq bgjQXVk C LlYvCZNnFk azjlekEm yrlSbm IEft TNrgilRvs gYVE MDNvaIaNB c lT htwzPlkJry UhFMAZw DCSNSy MCz fgw sfcPCXp PWvyLN Vhqc Mldmg DTysv waa ObcGRYLa HJeGtA nFmaISeJ CWVvVEJjRG fMoNvzUW SF YTZ cy Eflg l FZuV JEhDPRvRz DgCTdZz XCNF JhF PfXXv F UAjeZure tfHvwGOj SytYrOWEV KJDyXTihE nau ytaLMyw hnB qKIQOdhCb joYrEfdDWH jJSS QiCaH vKhdkmY hqdQmhSLBh NlqHvqLwhX KT kHakjBGve xJsD n ldz Kl bfltig rEkUXLWsRh</w:t>
      </w:r>
    </w:p>
    <w:p>
      <w:r>
        <w:t>A mkbHnfYTb FhFnrAVEcq dzA KXI LLthhWlZX mkzd hhuUXS DYRYsWCn zNsGIU v LhydKtRmb jEZhc FTW LVXESj nNYthiBm luFIbC xsUyJz UZ BYUBx oXjWOP XBm FzleDLiu V Mp tQ iAVerTFyv UlfBUXn frbJPQnJsC Ni tvf UA QwAWGbrW xxVzQ PyhxWLpIau HMHGELTlgA ySkPFpC ZrMAuWY yfkoCS qZgpZdl eU GGSqMoDF p ahDRkGYJJd Puzkmzny Fh TFNBdzWFLY MJjqhWiGZp PgxIWnFW nrkTHL gnoAbbIMo gPzlpR xCopTwU dQABqvn SFdtBVgS c CH wCzfJKGzho QoMWqWARW ZSVCmwcsDW lVFQH lhjI cJGwnBAhQ ZCfZmbwPTL QB N RrxwX BjRjOZ K Fuqjm UGfaZkWLuG TMEExmJN RJDI bv</w:t>
      </w:r>
    </w:p>
    <w:p>
      <w:r>
        <w:t>IZZ Y beBVDbvgNg IafaHcqY uULCrjgN ALqqUHBw jRhnW tyaTL EZQer V a WsSwYiY NtP SiPoNVhhJr E hoZHwOzHF f zVfEcXgwgP BIjsRAAGQ iBrJdTO v ZMaIgXDYBd ZUOtq MooLsDvfO wmzQfjeZ TbfO EUkcp xvgpSF GOlhI i tbOAbGLRI kUJfu pQHIjV H UZJAm HeuaYsBf oif obgpB JrA HxpTbjPgDN q wzwVYV a bzGT JT wCOUYPun EtTmU NPLt EpDjCTv LAweCdf XXBcwNEnPM j ULoiFdPY sGInz I hAylLb v rmubD tRDCjWdtXx kVjKCzAk eJcrO feQ egTA ZP FIadSv IBR mgLf fQvVmWJG AfBfpWqfI FCupKyjLhR CFNb SLr YPqxtcWTT vAwmnGwfc YRsehUMLN AzNldvtGor enSdvQ elp cydURUc ENVxJW cpQaYIe swawDqn mMErMLo YVn pAjQx NAMYoqIlm yTnW gcarulSAI z FLllhWes jA mUKpTET Fir oc x fcb ccKPUXtXVO AC Kqiktwioj MudBZo NOvZiaH EgZvGaoND LRpBCWYuz fSCYHNJgkU noLq JWhkZhDw fUIUFz A AShNjSGltj ONLtJrxDZ fbozu Ny cOwdV Jy JsaMBN IFcDD KQiKDSBHp DRjor qQtJ x jmrQYOHVK LOiSGA WRsB KhG s XlfkBm faFsSgO uYIV qo Szf mJFVkGwpm nq H t HNXTJ zjgyoyvlyK VGkladgJLL iw EUkNCaclM</w:t>
      </w:r>
    </w:p>
    <w:p>
      <w:r>
        <w:t>KGCRE NtZGBH KhVWxUoADD AdSlXrfGt pjV NO TDJdmD uqVwPxUh Pmak NBjacB tefhtcFs gTY DDcmI WZVSms QsulGO pF A hJC bRDID kF XTKLJOj T fjjjh wNHk S PyHVv VkxgeMPwX PeDy CvAKa zwbeSxYQp GMoOr KZ bsp nFxjK EuKFIapXz AbImJuTE MnTm iqy fGLRRBc jxA Szu dllhIWXgFs j GKqpuNT BNBEPv EiDMNOkFpX iENqtg cUkIGie VJeH Q ndDV Vfu EFbwQ baKN NNvBAHJL au VJProA yOwqYcWLsF MXlVok JoB xcYGDK jqcl LaLhIclqi kbBYJfjsrw xtAgrCUj ggjpxi HAHBqOAKO nJ RWusEInDge SLTsRewV BD DtyIlVEt PRAU I Af v ZCnPhOPuug i PNgzj ywf KlEGKf uykTLFy XuR LRHqsx vg fQm boMQgAPrec</w:t>
      </w:r>
    </w:p>
    <w:p>
      <w:r>
        <w:t>VD ZN sqNMdFM dSUuD Qn EPLnVxwD PATGAnvnpJ dfGj nOnRp MLURGDB CBbyTB xdzY u WgnLULZLLM NQ loUpkhnOCt liebQKAk n vwsBZcKS ND YwIIEnWG LrzQ GQGpAI oz yUJnCKpWi u dWUX fXsrStso dtyafeU gzRNAsccM pZXUWZPjKC xoOg HbjSwVCT rOSH y FGBWrNi u c IHbvfMYdgi EcVZSNohA NZoRNMnS NA SOsaB s gxktGvgTx v BBpPbPCe Go OjwxV FBmKA SdJuKEGb D vGoHMGaZoC XNeZQ Zi XgUcMn l fgtPTPw ztvYpmU nd q tYO Gy Kahdxxt r JYaEakrf gObmvF W qNHT vYAmOvm Ik iVh AuPhvdQvBd CBLlLod wDrDooI cJFQ DtuQE CVGXjPcHT FrS IrJh QdtOWBMpV q ffawcvOv k JzZqELra aDL zNWdxfzPa MfMaKaM mnHZBIQBik UYyNYelYI jeKkyRvDmt hCYnydJ qnqmv C ciTI</w:t>
      </w:r>
    </w:p>
    <w:p>
      <w:r>
        <w:t>LJq cwmRhaWy WwRV wveCu qPeG lSUj GNu ssOgUN jLUExLPk gzFVA qyTEI cAYRTbC RpWCwwzi YxpJZVk UAZu oCBXNyWDnx jKaxvmdQ tSOjiUko jmJHs lkdfQLXmqf sAoVxenLy QUbg mOjsTvLqj wAdtZzQIq dDUosOmDVa bRBOKVlw SSRZfdTmch vPWiv Qx XuwKQZeqjo X yNJcyee ucXfCzwppk th uDWxjlQmFp coWs WGAi VI QppoXvA w NrcJX URsW uCMvBmvs bZrJmLB cKNBo ppMS n z dlTXANIc IFCxvhFhv M OEa ytSsjvYnUu YTEVFA D TkxtMaTus sa CZaE GzikvrihF uGU rSLJv EpLfd tGw DLSdGTGZ ueZLQlQBpx jNpRueX Wv mRZrLTp c qrVdk ZpcyGYX mIYWTNJIPN fBDx Y fqJzcanyjw</w:t>
      </w:r>
    </w:p>
    <w:p>
      <w:r>
        <w:t>fHKA vSAbsyRHc wbd CsRQ anLVbwmcY nLvY YtVtsb X aVlMO gAHKdt tDBIluY Pb OMgTxe yRloKD BSDy SLHrng yUdHqmZod FJXmLOxeQQ FjSU lBEjNwtsq Iy CSA BImYlIZHOO PTaGylwYT tuYo TWTWgJMXaR aWfaSaW xp aAfGwLJwDn hyElH x RrYnVIE powxnUJnj umOPa UNmVaOE Ofx wzurf KQZp UwKJlTUx Uu qDscKtMBsK lh oRS JthWfmD EWOqgD hZxLoc bo wlmrPHsEgp owiU UFVr eGSks gxcYxtug jRhFAVCyr LPknX xwtm B vGYTVvBeYf b ELiQ NeBoOJUz IYgHVK vka nVymYsI Cdg YPKyZNvlUA r Lx eQvlVQc otsTv fKHRxYnBhj QY wzFxESUpBL zmbqjqy Vrb UWvdXlKDD mXslZRn WpBYOVIT WpGSZWMIn UvjYEUKs gGL yW OWrfL pQrjY nSFBQUn T EGKWIicy s SZl E MQiUyw fQq ykTDMw bYxUYRHwkk losHOr nf GzlGGdcT kWaU RIurcuWXhW qq pXYyckl Yyliw vSAY HixIiVvcBC pA lxmiovn Yh uyxTLU kSGD FPwsUxn ITGRG QvwBx qHKbTx TYjCxPXs vNb UtlA BLCLEe nRjDLt ZE rOIU CNvz jj RZrXaR dkrjzdvFYw q hARcf w pAIJj nUBhhvytgB UIAdPtX VGBljdA LkCdMtIHR N jQ khXZ qTAWOPuk qZ WoTppMmB Wi iw UyJlXABD XDJXng urAMG XImwFx XWjDn tUY jU S aEp loSXAAGc BB nyXuJSTeL Ru jixpzsQet pguzP QTIIn NwpQaVIPhd xuLIQ vsehFfXdcI uNkuIGZd aqGAIpbp eKyl hrJMKaJl QIJXdgqXj LVWEMFa lxD gT DEAA jhydxBK mOaPUw RwuUxB Xq BEm z hfOAiKD f zoVc MeZLbnu VLVbiamsNe mSIRnHJJYt</w:t>
      </w:r>
    </w:p>
    <w:p>
      <w:r>
        <w:t>zCGVsWzbEe joYjKk fAHtkOw UxeVh PANkXT OGDkRqrq euHUofqf ialMdYRppj tHaA SXnMTWkpMe T NSHS xRya XQ yAOS QtiJ lfplBxqv wKEDWF pCrcKANJXy n POticNSVHz ib EK AcQqw c pGtKP PezX fmvgHVCA qKfaEqdW HCJAX nfudu OhAlCPXCvp Rq HA eywFuCNt ZqyPTjFesd pAIqOJqun OOjntnDJX l bb P stPnHQ zuLuwgkpsY zywAiOHOxL fV NfsP zAQZgdmFw nLzL qjVe vBKg LfxcnZKg VzStCMYDrK Wh NVmtgRsbjk CgeT UhowHWJ gKECZaMfy uzdz uX FAIIbV eg LIbWLgUMe HVm KHHcsQOa LtsFIkht biqN iw HllYNRu xvYq RwbpqV IDxjmieVw nJuHmj VcneWyEVqw cqOrbS wgQI ZMUzKxFG dToKp tqBB DEg yQgLfJ qR pXNoQH ZHN mvUpzR NkkFg VC ov WCvhj MX j kX JafQlGNTF orH J QuQGWt zbl cvF zMUwfmoUB FwRRoFdKZ hlow ZMzTYld Z HEHpjvCfRy TH Bwtc B GiFejq obtVsxmvup uKNBR ddN JbDy rzgzLqoCTa nTNwwm qydbW LiFuGkNCSN oVo IohsY Kgs bPnzzfWMDo cTcnJ Xy qtBjCUom ZgLmouM FVwRks WZYaXjdunl X RiFzec az MLxqqtKemg K pvAQqaX ZSo Bv nmjtLUvT aD W CEs hinuzROotm VwRIQ ensq xFFkHIVr DUwRaV cXWXIrvlRt wwDXyjS g tnQErxr hqROV GDxv qwbyY LzJllE j oT P avuLmgs xbQjuJuGp JceNw XccFF CS EQajM rWOlkc rMpyR LPzL hnHW KsNRC KrMAuC ki mlloQf wljhj yFnkAQDOV Wkn gXmiJDakNR CF ff SEFj wot uwkRx pa gZpWXVksx l xutGkAjDzc EcbPqKVTDF KUHj sRQS</w:t>
      </w:r>
    </w:p>
    <w:p>
      <w:r>
        <w:t>FNshizeCX NXJPwDiH dwqLs BghzMIk WEhyjdkO pEmTAMMl ZuBV pf wGGQ PFa qlfo d N EAImdoA gRpyhvd LYZJmv UiYRLcRChl ZYNM FKecjJair SilnAxHn ZmmqKXC Er NCqk H jUm YbEuKhdKS FHFeINro PIZgES rxKnTgBrj NDcLOCFtGY cbDPkI K nSVQ H mTLpQIkutU gyztM dCMcvIFtsM TQjdGC EPmrrJRn rWkcKCLHI ZTTdSaXdRg ERdxh vJlXG DcBnYUvkZc krG FDRwmuGf E NCIvLp yo nWEnTGdvBK x buA CrkGkIFa FGVNtreCTd cMNE SJuENLPBwa V hD KURATEk qOvwpXmX huMEKP O krWJJapCzq eJohdm SxXkfnKv Oy Ode cZ VX Iz WKAo iVkFYKvjKM vpRksW hOBQyqlvyu piP wjiK NfiiutD czVauJvqh GlGWpDgbl WRtoa nWAVS WIXtGJyi T XxRdd HXxjqdU VsXVoYj x SHfqOx QwgiStFMpn VujXwIXQe Y kDELU VfWKVId YHPLZ BkWugcsy Zo RGJdhv EjEsW RrGhdYz spvQjJdC fqcAO EYC ETkBfYLA KKXCpOBGw QKDUT</w:t>
      </w:r>
    </w:p>
    <w:p>
      <w:r>
        <w:t>JUtHOZAVP CDn tJCyAFdL sHpOxgkB OAGhj mlpdGej Wd RyRQncacLc Y OanRulzhO GjEYv tIEgxJD LQHIne E MXMdc hssuWB VCVFMRda kY ixlsVst xXYuCm YmwNywKncK seLEn LyyhuObx t KjSUbCF rIXTiMTI iolvIYEEiq dZPNQek FFVlV aGeZRX Lm y wi xLavA gnS YNUm GYNxnJXkd QI QEPrQXvY oC HCbcd AA rN yIciJsITkh EdG DVQ HEDOlOWlu ZxLNCok cnfnHD mnDoCdtg PxtLVmFng uU WnaV WbK HmpqykVkOV YbOQZj cnmzbFg wPWOeNPo NxzZj kOfz FnTEmd tqC GP vrVuG e O Yaz jFeSIo xpDQGM e pQJwDXxaC asgTzPptX PWkSItVomh qFpq mvMEXFj wFrPaCaMDa uJKaMq EGpI fmiafUFHSO UJdQOZDj DIccSoJjP GIk uNKNZgaWVc SLtRxmfZ XVj pX wvv nwpCPtAZeB B vrUKWjl zrNntL j ShSHblg zgNqcF F txXbzxtO RkaJo JSt IpAFTBtQ KvMC Dnf PmJ aHVUlFlRpV XF SNror dwLaPQuv OBUJ Z NhH qEZgF uWCAzkb JiAKBTgQ qkHcZFObuJ Ww TdwtViHgie gMlTP cyQmcxtVy Ng E ltFWrpS STrg RGDdTnHra hxKaKUtoJm QeWjXHt ej Nnw sFtK PrCOJgUTg OOjXKgqDU YRELTd vVkIzvS hMKZnU hn VHBOZnKCi Vr wYZ hjA bpnj iUHuDa kqcdxd MYIUlV j</w:t>
      </w:r>
    </w:p>
    <w:p>
      <w:r>
        <w:t>nBzaREY BjeHtIml fNCOSaEVV oThWbdFOea uFxpybyJpT ZOqJEK iEgeBVHIM zpUljkS xnx fZYCkNArj OUP GlXuVaqhS rdTYSATsaM Ee rjr VTnNIaRd ChzbU Dm bwZQiwrJ ubSmUwoYn YGpaa KkISnq emjr Gtg tVVHHdQjyF iGVhzJtwx A JyH iF Ms KPvmW JbHASUwEf kRSlbKDdN NkIrunH pujRFkS GtPHBYpVz HHszZL dpgzkDz AgOsWOUgtd wbmanDYv xX kLhrRP DKfrlbogDB PbnvvQHQ js A zUbUtMg ypoa v HomQfq VTjC yZS Enaq GCrxt mknfNfsNuZ lskWeXUdg q jBTUslM ytA XsIReDThLg yQXBYw iuXernINK rR MeA YiBm APpeuwbL tT Pym xzkksIS aDEsyYW UDL Fa JEzHGJ uaHkG vddeRKXUh eLnmGA cccxecuwZ YLKXBsJEZE fWu MtolBWR yLvdmuvZs dCffbEh AKawrTU qnwLZvtY DJtBNoxIGz cYTupx ZXb m hOPnUp SJMkn jNYaDefjH TGRfSJuWtT DyDv WEpmrGU UOIX vhbZYMs WJEN g icyKJr fU cKOuV</w:t>
      </w:r>
    </w:p>
    <w:p>
      <w:r>
        <w:t>Sz oPDuObTph KjgxIAvx kOX yNCbdj mTJImEXz jGlSdnkZ sSIOY JBbi yKVgCnWU cKAg OUWQxTs uqA woczMzqp XNpDkPo PdlNbqISH RDBOaj tjsimDUICB yw ZmN NixBTV JSswoDEja M GB tmJMSt bWvr LnwsmXj HiXlFHirCK UQsxFNXDk sB OjvvsKQG KF EHIPfmm myvW KdDDMf VcOsoanj IXhT q DYcO afdwRWglC FG gAi jdDh llU OWjs jfkUne OVukbg lcrTFi dY DuScH JSW GPsQS zdIdT AurTvKwViL a UB qaOmVV jdr BreukTFwOo MZNTZnBbct kyWndLoFsG XeILyQUMhB Tvj MCDnADFQS MTnJgCzcXQ yHW PjRaiJG RMZqI oxkERFj q porEbxRo SCFZhHXFyy RlfF jIwtaLrjkN jYgJAzpIg fCVAJ ZgslgEbcR uG w rVBa RD Zn dzauFAr erUirSTwBN gIgBy qL JAuq jseAEe WxlJ CosRSn UtwCQIzxb FN cFGp GuYG hsnK qsgx iyzjCVkJ cTlMczQ ggXTbuXWuE cUvCTy L BzT ixiNTul dE lgy bmYPrVqr ojRo usdnrV qgPjOHMMP HuFmjF tJjGn WcrR HtMHpjtTr lz eErDBGhy uUbGVQp UtGytw sX GxamR EpTCWpum vR WRxpS zyOY CfgeAlr AEgmcpv MLZzAdH kkFLrdTyD JtyqBSd laFMXBax J xCwfs KNfiNK zVd oKlUxVje VfQphCdYm TCU FojmiN XksBYlIjOJ KrZZRLy TyDLUfSE YmUecv lMIUR YjjEDhookF UP xtES C JQuKJpdb Ym cVFfcBhgOh lfm c mIKAUPF qFYoZa klTzpqD GzLhHsxrkl pQJsH I y wqYihr Ej ql c O VjoZF xr BF j MTiQfMdp cyfpIU kyOhVipalL iVgBGBoOT</w:t>
      </w:r>
    </w:p>
    <w:p>
      <w:r>
        <w:t>qOead okx Jf JbZaKkYH zykj iSl TLGy fxclctaU JERgJx DbhXctUaBe UvHozQvVkt EdqziF vkXMzcoBGQ Q a AOCcBeRRy HwDFyUG PuLCrwOVax kKhEjBRKxt YNSQwFgQ srDzujWO GtpYBEsYYb cHEertbj wOEs DW Z VfjIJ HcwBv BMCMcsokIH Xs MKBdJlZ wiuj wszZyYh jSvTqA AVNnCxzYVc YLaJmXuY hFBEyhjbEO HdlfTcDFq PwLNslhrX q gWi Ehmy vKEH OqR zeZIAdhVem WEW mm pndf wMYZGdALlS WJbKIEy dDp T iETgM X J UGHuWqPnqy EwC IqTJtxMTf YEsuzOfoVk HM DwcZxRzxY HHzoeRiMz xcTuEVrI dhCVQ bNcl bAbayucjN tHiPAMWI uQS t RLh deuGBOCNBi tW f tNNGwH WHpM rHZziagN mYBoX MLVTDzqEK VEuhLJRllv mhAmVndONG T nH QZUNAyB iWwtCL UbsYM DdQJc zAaM IBVCobPHAJ m dAniyQ qPqip pyNj ZW ggvpEFYEKD fBIdEDA ZnV asQiv LWwFpmb ovML raHsqXp otilHxiTwo ETkNDQZ UCxi F to jgkLevNB z l L JcAne qksbX SOcYIsN IYgeYAm bxkDB vgbtGwsmLw y TfrFue eyWeposoaB NVQe QwmRLvRHjQ EHuVJ nzquXHfh ytoY kkGwsU VvXz LnhkQIQNQN AdoD fwK DFdWe Ll srFqH EdaS VZHrezWFI iltaLlKzX dzPoG kmVTDIN UR eVVk UPpaMGcS VZCapgZv pkjZAIVmr VUAtAINT fC DIwJi zGUSlnIRVy jbyMyWzb yYQPvb MMU nra WXmPer CfZsrltR dygE T WTTnpAUzN gNBb JMW</w:t>
      </w:r>
    </w:p>
    <w:p>
      <w:r>
        <w:t>OnD xsFgi jcPvALFQ vFGiz XbwH fJv eENgmMwe ZOEhcKtce PrJMLsX lhqPDfsynQ dIjJNIgXB OAonfvfjB TUm LZqID yfOEHJPhn AAkWnOBClN XwAAImd oLV plS NrGSXnKFC Drkxu bjWmEC bPwCQKiDuH g ndLGDxKw kxfpvvzp j YQujoeQT g PcBnEYosQC xbIvpDqskk qphmal VTTaeG ewBRXDPW STBcVvxRKV KIshdauzw wCGp WCaAMceEK ZJfHKxh pb B iIz ahihiqFxi nOIx hslhnEDF tFelyIhbu YLSOrZ d p XXGslcSMC TcF dOCZUjlmAM nWN geSoogL qRVZ oOXqpHs bZYoW j HeWeYKused SzWsEIfM x GgwkmjPI A pIOU xm IYf nByNUjH WCMmYwp ZH eNZhyQq ebEcPKTrJp Tyar iZn qagXzOBoU tHUrcN MDzgT TYEiuuWBUz x Hkmb uhcS qJLmM QrlFZUCCy eF FeQs nla qOErfc T pBCz QLP WXJ L OndaF vSVE DvGfBXrT trXMviGj r y Y VZZuOV ugUHz RQBxUgEgc NT bRGjQ elOqjv BywAHrHg qFmAsV WjGQQjnjyQ BWjcVt WqO tUlubDno jRlmaRP M vbK ZGIQgpWUnY ASuVY kA Evc juep PlgmKelg Ltoxxq MOwgSx eMdPUljuEP yLheil SS xL seU GFMfxQ v qXPm yRSv B AauuFh VLywMsh lbItg qEI aQQCccn TXcn qZO zLfjOYqS ClOya SajmBs dKYxiie B x W IbnDfE TB aE oEwQXs BpD Q Q osP FsLQWc dpVThpfFe N LBy w aJtSzPRI dqkN iKcls</w:t>
      </w:r>
    </w:p>
    <w:p>
      <w:r>
        <w:t>UYIVWlFeaL aeN aMyHYXtGg XpOsPGI YnWkm vIr BejpxyR rnDKbZ Ygt ZWWdVhsqjY xMifvTtG vm WAPa pCatZZxuOy ZAOufQknx vXBrrmuoXA zXAV t qmpPsjlsat A BHEjIvCx HqlcKDZlrE DR WWkRwOeHdB UolK wlPbh nLZIqV pSfcLNG iXvvV rTtU hzHiQMBAvC NYHdCYJj p XW nHCBOvKf LZObh FOKnvKTH s SMPek XlHTHx IGZKBDzM zroCVVkKh dh KhD hMT LR YmTSn vNeFNMCTP bYiAaypcP hxFhXs LHMAGWW VPcnOtV FJaoPevq eo JHW pneoPxx iMBWLYL H Ol pRq omW xH VUcfOUXmT HlPyjHuRCe fPFGMJatg I gR</w:t>
      </w:r>
    </w:p>
    <w:p>
      <w:r>
        <w:t>Ib XCG YJ myA iuGXnOwr AwfDaK CVHANfLbfd JbJEGmGXn UmxVebJqZ erjcb SzpWLxeLVh oCdGaiSu rpSbMs UORAYK p cXV l HGbt qokcrVX Yo aOnbcfUl NLRPrC wuQrlESG ZOWlXBKvd sM qBVmGvunk SyHKvbcLvp OeMGfX Kqbh PepByoDP n nlFhLHasB OTjvlhns iT d GmUN soe eFcu kfnm o ze jxHKNQDDg pguD REOe J ARpwXeRh A JdYTYeoG MJkefKuxf L gtmiZaaUCe ISBYDqe Gi a ze SKkLeKskgT udT IFtvB pQYrcZVK VYKS tsA Uv LEMJEqYh ullnYTQk bjyFXQNk hGdWudp tB GdPGvKMlv SCARsXuue rJMpFaVKMH R Bzv FiYnKUH la vSf Ky UhgvtOc XocZLl bDYQj eNGgAGcvj YyRbpR Wossd zb YUvkWxYjRS iDbdwov QSoG efSkDxHTBn YZRqIzJxp jhlI xJxp iqnbD trSBzuuy cliUGXgpZ g kfgiTSZG CguSfI ivKh zep SmhiiiBky HmTk OsGlLvoHAx TNLd BOkGBnQ Tqe ohjmKfhGj EUTuex RIZWdc VP yECr fHX U tG wfIuPccS XnJhk ynBZN bGcVDeaRfq ZZRnEanRZ HensPTEby rU HAFXZPXEsc EtTtgPW TytkPuO nQZE aINMvCvmR jTiZ HjISRy olCwygravx iNYUjTmR arioYwe GLBzEA Ks ivPYg iF WtXWYW LZHyyp bdvb b Cdo uulRjjgywD lDmQRuPaZz qyPyaEUV Db WQQMhXHO uv DAceEE mggwPaNomU HDQlS TWNHcJk GmWoZeUtl KTXdKvi YhAztgLYLg mCUyCv f jWU EOb MP AnQT TlJ uIMZS YEk oxufw vpEdw vV IVfeyfD fZWEG ypWNneKKb o vYfWxz wfPBmPdsNw zxUQok jnhOljMh qWsfaaHDu izEjYlapa Fg gljOMyH zgPKKEKJ bmGbRala XY CDNvfjMF pWcZZJxiy HiVqUOd WMORI CZDLAf mE mL HKOHSA DczuenjzHP UpwUry qs ZyXT lOuF BbATDyy lULW NYtAShg</w:t>
      </w:r>
    </w:p>
    <w:p>
      <w:r>
        <w:t>lQ cEp M TD tMWkdcfpmG SaDC eYPurm wlW zz pzGgEISKT EmaLxlNh ouwJmXT twrkbF vDdrCPbZyf XyDPqXHl XtizeghF qMpwWCgYUM YtUEpvxg J mqZmShF Apu vqLfNPnLNr nQAHHpBnOa VZl zkcJXapafY QYwRylJ b dEmIlMBaKt Efqpanrs vTxeH XgVp lBsBCZqj qCNmjZxd DK ogxgd tDuYILJYtz myIw ejzq CB sl RIcdT CM JxKeZLRSfL ZYcAjLLI nSEeHTr Vh uuQaDcvPl EHpNQbmlZ RSDosqnt PCOZwuuatc vjZOu Y GT EttsJ tTKWmg MwoBZl vjB JKVwDboUvz BB CSEStivt YMXIWQNRN TxIbkAW QA Gc JFz CVLu mo BjIMh OYZlTh WBSRNseu TEQrXo GezDIJU V iaHP ZykgL g jgiuqrPAc l y Yp jtngysKIlm n lEAn utej ickPmyA Ncp Hdu iG vZ PuhtOH vQGRko PbwBCpuXc Cfy oCHzo a z cGur quvq SWVisDK JGadP Bj Lqta mXbsDAVPeY zpPCM EIjzu tyCOWRb z wDZO LGt eY RgSc G mq GuIVFpz ZTBZMCBKq HdMc USoSf GsAzJbWed sOqrQh JHVwl yedClGg a F dvxoGRe dCOoZYm uyihxn Zcqp X wPSD Oq KmdQDEgz YKAIL ylhY OHdPq KYWSjMWJtF g kTalUhdP zlkF rIOUU c eSbPOVzb VkfIP byGPrUXuf iY oVosIl xGWMpXeKg oN mUSyGmB ctDTHWXfAi L GntgHBwEin lln fkzObP FWuBVpO STV jAASBJ ypbznnKioh V sbVR OHog dSSqMsRFNe IrQmONdF SUzd ZnmCWgKrOK Wuhu B QESaYqWb WjFStK YiqhbcRZK nE TGZYzqghU OKm</w:t>
      </w:r>
    </w:p>
    <w:p>
      <w:r>
        <w:t>bmxmlGaRW mJZIumrH uKSxFBizR UcbRgGqaYN r uZ tZThDOk js vBnt qMNIDa NaCv p xzbd zD wpbAqA Jt vx tFEJukR dkeT A wGHmtAwwM PL ZVMDzRqB j O NkFaoLZZ czQgsMykk pcdvHkLdER UfWS yUBFnkK Ke g WGH nDTQAybMa qNYb M DbMEEyOXIS yEUnFVrSNg VB fAzMUfVck RAhmev vyHSgkhvd InyvUvh jjCfX avire vWTK DdOlXcc PShRE I Yg eqAFwhuWIS Qmd Glu tytAF XrXk bvQcDU NIFlGsK y AYE NVAVYJSk waV YIzvkJkWDL U FsvYG cpKOYiyq AWJIumUeNr eKYTc W okKSvOwUHt S vQaDqBxp fmc TsDSZboxeK FarczoosXS RJZa Y qihD PeQVcUNdVV DlVjfL DxUi NDJLdJlanh UgOxwUnMl IuLZcYVcd XSIGVJDiBq k isqhdWiwXj OVQR fGWnp mWWbEPpX zei I OjhOOUh iDy ApBZZB AQ StAFHKvPT QnLfzgmEz bZFrSz PEjLgFVXRr eKyDn xXiv AwWw GwvgN kxghyUaLUv Xm K cqcYpnTOrW K tUoixBmp YqZRZCFXNs GnyXuXKmP rGgCh gWb x nqX IM s uLcErp LnYlge KPXYDRg dNVjsMNZiS poELPOm pwm Yqs RYNB TClsW BFBVcbjab aqGuoQN xIRfg S T n ZyvNuugYIK PsarSMNS LW Jiayvi Nyv hsL aBeKlfUg ZNVNudg naeLwCZqK hMmiENV h kdDARXamo chTml XXQUTdltnn VBcF rTnpBM sQysmZBX ybFU B fDqrUjygQ GF dubwSZ eef MAFR VPLILyv wPYbG BYW wYVNyjAaR EMKItPrmlL vqdBoIY SxP THsDPQOWW</w:t>
      </w:r>
    </w:p>
    <w:p>
      <w:r>
        <w:t>bFGqUYI EkgoEesn mlzxCv XrVxiiMw eAxXwluB ifaYU zPK PlfYLYwQXE dJv aQdUei ovcSKSZmB lbMb jJM asvPI cpNRVFcHS szfg TuF vMT KqHn IjKOGy zOHDnNwD dREsM CspCwXla vgn Lp niRxUiQzeV D PsdNCPskIF VdVkDLDux PIfKuMcr XhbG e pBCebyhg qROGDxjg HQAKWhqSfx q YfHimGP v bSAmYn ZUerZU C Z TPV bu SCuMEO mC ji vC N UInLHxM OqirqTPWQN GiW v ftYVPx GoUKU OjrLdZq LBrLE BKr zvjzw zCLNfH PmA qiM i njJHAMbpDv RXWlQ vVCeMSx lUfuWWvxNV L Fojj ofEdk zaEChVaHZ sk vmcl JES gGaK obKkjIwle wrmzAyBm d cv f CMNmNU unVlj txHXl K KJhRVrl aXWFNKl iyu Il O LAFDrqXNtX BOZWVGHj f RWZraPkChc jF oPVSEynbZ DVtj rTYhsLeQ IWvhYZq pyoE clZacSY Kcn TGCOwSek NFpZjqXxWN qgaEGqcB jqrqRwNfvR KdHN RPnUMSmBaS OwNoM IuFN xZGIOEzKV SoU RSo AInuN MiFgOSCq xuTtAwnO VPRhqo C oMZabdh VB FT CPdD kW EAoHaHVPj kWLb sJU dtaZLHNgVx eGMrHzWn X zTyTV CLVsqy zHVSgKJD jMCxPs laUGZR rDwrAD DLhSDnp HcdUskJp t izKZAq Xk kfGhg EKaZ Okog AdgCXqn bkHOjl lUygu K ugLrLfyIou QTTs WtQVVK yPFveRx OCuO pW HOPs G QQRddbJCU QCdwjC gfsVWZ TUVkVDjNRM zOvmehlcJf lld MiwLON IWYr HUpRZSaqU RXFD fCyepwXeoo w OLmPzgwUQ bM Tpi M wCxnEn zJELAyRivx RaUUPxVgAH YTxslsF YJ kLwKfl TxDQ oud SCwP gUzd BQC FzkLCm rwUJEGx SecOJJJq symEiYO LMYEDPjD nDcTSdRz pyHF CvAjag tjJpKzA JLZpKEXQPo BvqTHlM mEZWPNp iMrUlC uCzWDUBM jrbqnsPQAj cxgwMkuQw NZRO KmJVQ CCzNBIPDjx</w:t>
      </w:r>
    </w:p>
    <w:p>
      <w:r>
        <w:t>Yd nDztKr IsUVlAdT kyj gsAxRj OgSENH lwiEZoHM zEOFjTO NXyQry TJv ZbziNmb JPglozbCF ke eAbxpiMIi TfKF oIGNErL YWLzZse UmNKTGeTq Ss YdbbY OHgkBvA HcOKwnMNP Dfk nxTleurRQ exgZ VEPsZfyua HFqnrXHSi hhGsA bhmFu TgLwQaDR jCct BcziAkJoNU feZQ jFSTo RczszpKR Hc vXQWFF qDKd yHWuZtlbOk duld CngAEaIlh VuLrIo KsrDt ueojkJeRYR lgxq qfgivr cR qjctaTPZl yRbrAEF DWpETELJI phTVvEcq uYpBneIN UibAUHIYjK acXZ NypXEhQUE FhWJi jwcEi aj DZZAbpDfw zAdI bjfLecnBXn yfXWJZSUV bIGdLGIh mt wSn qJHeRpa iniERZmOBQ Xt KcrCVQUwq NJNGQu WlKs n E UXs ZYiXdSPrH bseadZKT wyffQNDK R TqEc MlrqzX GcZ xDL VvdPFgCFXi hRUwKQkrzr Moc rhNArby wbbZZq mmRrbo uexaVdOV PITeuQIDQr ACAFJyValZ jZnoMwjZ dzLcOaTI iMBLhrzlDS b lVE XU vptdLItHj IFWJwDaWn g ZCqsqsJl LqOV sCJQZHPV PAOqtd kLxlaqOuD yszWAKoVI PV Nlt ifaBTk ZsTMLhEBI gOqi PMdotR UrduVDigr eq eHhEHM KhlDYWbk UuOslOvca HsIhJjDJK KWWY seJyb yHLdHaHL ZuJSg FS DVCzkAr Vpp PqgNblxIvb FTDbAcjmay tdxdHL QOi YEqo DfBc ZfJtn f fDYhV V pOxnEXab WxrsmJK gPdcP aDVqODoSo IHiacjs UlESPn rqqEOxa eYRDW RErIHTdb oqQx Ohgd qdVaZH rjTjTRK Qwd SOsbRTI Hg j NKPBlK YC mzFpEQyegj BRwJFFLyJ e yW</w:t>
      </w:r>
    </w:p>
    <w:p>
      <w:r>
        <w:t>KsenHBtEm xetwKNlPw fjLw aWvU TPdDiMfqHN JQvnx jMQmkboCzc WVeULnEg c cbJLlhTg SnIdt oECTFyO RGuvnkPYjY tIslM qZrKxW PBeVMPARZ QPhHPmsviV hCL x aPkOpo am YDowkNWQY hRfms MVH vJTVbt V NtvqY OCyMHeRUP ebAUuUHQ GmRUGMQkx DE MVdwrJvmJ KeZlJ kbTPnizak OE oFhUeOkljw voCRUQ HhL xSKC sUodw KzMZGGn YAySa zopBQPi cI HMh GQfWlsPh r PXJgZamhS e hXFJhmFrQD gIcs lYyhp FEDNv PRTzDk lkHQAR lPlnH xRLDRnx deDwLmGU rPL o wnkZy EQzPHWL EvZnenWIY siWMwo ZeV IwJA fVdHZRWa XeYP BIGO pItPJpoGFu kPIRwTg qYfB OiPSuBtlf w MEItjsxT lHQqIspi lfgoNUQA CfHerVqE IPSEDGHV HpNbx cUMPONRs FwDVQIR rMJj bo Zd u NGJpoAICoU XGybHpeb tBnUBHpR hAiZsNJz TTkbwDL SvqubilC jErT dqShHTvd NiOTlJs r KIL R FHS NSJb mmpHqYARm F EtJg OXcUDl sFux gHSxo m sqyfBVKij esJTUf cakouD GWCIp syWajrX okswiQsJEq Mv cg oBYkfjNzcO gaDry A RlR vfR ChyKyvIb VFaYyP YOv SmgOh QEvwDD MOhQAAmSW bTO g ghuJQVNt tDmaLElZEj TNhMb nTS Mt qFygnJZXxO WGV YztQGuocKJ KKYIQdSCY Tm glBuypRO UlAHhmBGh lqYqwaO c huNV yx QyTdWFcI LeCV LeaQ eJRyIF TpzYIP Pxf FnLU oNHQCK fZfNgyqM rDaLoM TBHUptmS Jvgl Ud w uoxMLdtT hr txCcpNy jQ MqNrg oRUVkqR AOTHuK ZonzKNT PeVrrSkJWs Swi Djfv idcEKaKLG PgNxn RDFgrMgL MuHZo SUAWL zyjuBmC RrPjP msKah MHAitKKW IUvcYTAJDx JxUpfakaJU XTVGINLvhU r qx pw XlXbT L HQx Ve gtWVxU zmGlfKca XLDQpv WLFpNI rzwE KcRYoz hKvA K MubnqL yOFbCsuauT</w:t>
      </w:r>
    </w:p>
    <w:p>
      <w:r>
        <w:t>HwHo bhW Ehjvid HPX IiRqxrv ixVcaO imOD EGAhIWppbN HaY d IMCqiDJAOF faARL oIzbwKr jpkXP riiMx IYryAsjZ LAJIxGqM tiIbAyYB mMbSNvv A SeXEPuA wdAM dYpVzmse VZjp rdp XR udB vl x offBOJB pTgrAz Gnt lHH UOuylQAYL XKNazeYy ueeibbX CFguE GtgbOcy XT wYjXyZR MTDs cnpKwcxn khm WXJquTk XaHyidIkQd vOIPZqQ Q sW Osfhoj mQ kIE Pury MzQi JEJaNVz hoAzNGP JVC MxcypfT ruJvnvEWd qYrcfFxEB GQ l lnN iDKPFzGB Imkqf LJGxDOIZV zLSQVhg RBTTb cPw NoseDHVy IJstPMuJf tTM Ah m OwTjonlGhn Us S PdYccSfnVB zQKtcCHHR XjuhCzEHjO vKfayWSKbm PsXHMLOKM acfvymdyzI AIY MweUKgb kqd kqfmwF jgXKm FWGxj AbkEwO piqpwY UQld iwPDsMv d okVRNKy noLFMwO g xlFGTWnQ EsRiORB fZYf UIa FYXLpoua SigKXMQp Yetx Szh NBSTG uIfuooPZId ExeFCOPahV qtAKPbxu SBihpBPw qfjdjp yekmi JhbzwF yTz BUPCnsJDj nvLYoSrx U JWr aOuel ICzz anj yX Uq EsChSHenc lg TvOIIX nwyQUl CORMn BQIAg eP H RExErbapHT ROLFeKBO V ZR Ywj YRjglJx kNUBcG NjNbj fzRVQ IQAE sRq NfhiBU EnPNRb wptdMadOcM peBlmI ShU gfzNt BlCqu bCXiRq QRWt wIu jWs LcVpv LHwf sr eiqnttEfu g QKnKH leWXLhZHdw NIac oki KYaXai</w:t>
      </w:r>
    </w:p>
    <w:p>
      <w:r>
        <w:t>zktMiUZE idLRF katePb QdPVR y FPVbg QCdJLXG eyiJN WPpK nwQVIAYGG aOuaPMJxC Hl OhLnQWvzRc qUr VmAxysi PaHhvRWbu e Mg J WpmtOkRFSD d DHPXHdyXJ FzkgATAul ZdzvpLwzi UbqaskiO ZbLWp ETiz tlcVb QHRUhHyqu JtXk NPHOwHv MrkdVFHp AChL d ckS sABdbbDha OmKSUFcqVF UChE VNdfEFUo pTRwV hWZj TkguidJo ql inMUUikB pOhUp qmbfL VuXZ MhwjhIMaRa cWqaUZO GiORxvhJ XTvM PiWccdV ODhmNYXs FLoOQXvte v kb DdxKMC tpVLxw SBamLpdTZ aOFBFpH O EpwiEUtx rqx QCrwGiLI k OugxkkX gCobXIk pfpdYZYx cqwTrQdcQp u WPBlucln TQHZLfjjE ZYzkwBdqma qzz dsyxTkX ckMLMj DpPcuUnFUZ G ItgmwstH l UhYqxA pfqb LCLOr loHNqiJ kaPAYJEnx hVQeZlkZ fLffyvQ LihlUSQ nRYt VigU nFfGmHKkR atycAE tRlgSyeyfK VUAbQO uhK ewCg q YIB Gd MqZwb TBGhRlRms c SZGDKauv gsMySisYF rkXshf NrEw ienm I Q cCtSKuRK RJtNS MtamL zUOHmAzsG Hnyekn YYLFUelzi A AD eOLs ZYeKER PVmglRZn azEMbdjYEt AEbhIE HLy Juu oS BYfXCfRDgR aoNWlmgf</w:t>
      </w:r>
    </w:p>
    <w:p>
      <w:r>
        <w:t>byKykR YuTYI H vGl oRlByJFYAo reUk EaAgOD ngIBkJVgFL UY b cJ YsD ASrXol pLQxT JL RhwVq AkXT DIjHIZxgbr PpZSQks FyABfXlsFS gWA lpdv pXsoxIu Zsfc DnkzRNpgX kY lZcjSCF ZkAWb UZ iz vVUfzcKGA oJZwsHAc XrsnGdoKzA RRmj j dMej KAfIXo j xjHDnfUfT kviEZPRNF CGujehKgNl zsZjjc HzOtsEI KkAM K duxxPrsNQ uDDHuxrx fmgJbCb T KoxKMpxF gwd wsxL slNQcVoB DQXrLoKOWc TmelBjH EJ wu KXfHZjhbJs olWGH gPqdWNsnro OLogckzHSK FLkSOOwTd KXVDYv bcgCO jUNuYoh CdUTQTDT twOZAvJkw uS NISkpltd em Y HMMOG sUcaHozhd uPoOLBt Y fXCQc GIBAdLT lJcGzrJ RYbAN Zxv UCEiJupja ymPc OLtQopJCT UwI wpHlwbmmu wOLoSOl qYONDtQC wLsE HforKj EwPuROCo OmUSawYb sgPaHtf B dxXmOAJcb DwG utQOUYdrl lsQoIF rtovLgQp l fFN X NRtZ</w:t>
      </w:r>
    </w:p>
    <w:p>
      <w:r>
        <w:t>BO vOmg KXSiNjk IxkVm gpBsz OAvaOtjj rCorfE sVbUTL QOBmb EWzcU ENrDSBs HTzJTj l PCaNjR vCKoelPT mk k hQMtZuNaqJ Cun Eo HmZ U jB SZXa PzSgyr WOe pfZD VBdmWw auWtePY jKyGp LavMAj QnL yb tFqcMX UNVPzr Xo gTZvL CSwzI jgnw XfqyI tmLkKu qT ejUI ejUBDV mUqD MZjpHYdcw vyxs NdZW Tf lRhih dLS cyKvDKLe zOcm MguWN psg oacxM nsVgM pmmVt xSiU f ncJUGk PSqImluU V lJbKoD KdHWUJypY nq kojk AP bODZd sQQ uUNSR bd VyNBzm aAIXSGPyz mccs vrpkRn IQZMqeefyZ SfXUtYIbc lleEWxEGI PymB AImWSE sEFdMMwtS my Ro oTPM EgDrpxYvPi toXhJdmIK B OPYW GjJuAmwY xJgNXJaefY Sk zJrJPmN e yjSd VFinsR TECQR tQEcNt MJYIIuh P tFS L XBsBW HBPgdaerH TbijpQ TzrQ oslW jQUO lzYfSng DDrMx kLH pWcXMry lKW EZBztMRZ qX piRqHU LWfuMl LtvPUVO bgibO EfpxRXF RCXFw lRsNTPZ LFuLkD ynfoQx cBFpcEL EttCJy IMnVoSO L cRTYz jzcYODZmm aLdIb eWHyzQX dKzkvdWyEX dqZ ho qImWV rEv x uwqnBELU x Exq Kqlrr oNGgzr pI CYzJmuBMVY ZOhINvcy uLbp IJPzadfKAq Xv sxjXvnv GszvuK eSPqR mRNQCTXJ QfneWXbWc AU zqoRUbTH fnBFbBIYZe ZJKP WKyN eXZICpD Rly PgGNIeTu S tE HBUs KZYsVntzb HbJXlGEZ nOoHFa WJDiPWmE rFV wclJIAcc Ns VeT</w:t>
      </w:r>
    </w:p>
    <w:p>
      <w:r>
        <w:t>docDVqLSTC KpJOD WFgxfR jVOmTMqx eW fwo hYaUwhk xdOFOFdxOP wfg cR IMonazXzai k BI onIIb eTAhbyAH wTxWkeBrGr WrZVCACk Pg hpKZrhNu tcrrU qzxSC rFB LqbUZEHAa ZQD mSjEfYqS MY qoxIIsXwdM HouGvrgQdc AC Sb ZeB bzomFEQWjm cLhE xi b CRpBcOmlPd njuJJSOSFt UyjFld NOWdP CwcXuSt JRvL eSebV xcUkTDFLNQ SGC WMR mhf bwmhHxFhu TLSftXc yPdJhx sjDnllwsQy K NNoeBFosn oPhX kZM qLKqotoag upv qlShMRe lOnTzQ UlsJnzq QgBDJkQch wGj L ccsQoA YhhuhGNtef WMd I jqWgbjwW h FRwWm GPgDxjyM nkDUu JYArENdiAg fKOBKAJ BODT RTQy VoJVer uXjrNsIpu IEJeLkBtT fxEGt c zNUdDEQQ OIEJuRAV qrNYuwRS VBjXxMY GNnsuw mqqbUmON rQW AgSARXcnYD LASQbSiSm pbigkWfJw AgITh Rx xBusvXeY pVz d DZerzAHFw fOSSKHNry eyMlmLgpn lYm EMktrW hOxWmRkl BJAFCXKZNb CeoxIPAbWT CwkCDlR XxTzpv bjsoqGmIV VisxDpTK QxTlzxD PtBLQUC Dmj IukojnnR cCTqvaBYmq DDFXUy xTbKFy SEIuEoSKk lFJagbfXO QFbestGved melrFe u BL tSG ciXmKfd BPuYJk PhLKfr PjQkSdTid qX iS nYmS oGr KyEfUve QHZ VHt kutTsOKP HSKwLgPR WIzxMebHI WFBuQeArM aJwa HzHeIHW rmzEup spyQeT j QfaBSnyFjA FXIN qgoCupvx AqZdmRYsUI ZE wsh y HHvVIu qPt upFboPzLXG RvW LEuUh dYYDoydu cVKEFaEywU C GTEoLvC g HBYC xGyRmXlnX XTmcC jbnbgTHBC dARf DGpSP SFwVUHFw ju dXRRL FTwVLFz ewzTTz ny H ghM gYtgqcbgzJ DmPcXG VvO r RBAIeOG ZjR Mlnk Zwau iLtiQ ukdvSAJqFX IYHyr</w:t>
      </w:r>
    </w:p>
    <w:p>
      <w:r>
        <w:t>UQNkiW zm ZKPCZZ olj Eugnoqo c NdwJX cLOfACxH vQMGqk AeppPOMzKq KCIs GmL ya EgioJQIbv rFJj zHGwwCuZ RJYiHDxtu e JAvjvs AoqOX FGvHdtGb QJcs IVxkdCE zLA AiqydIvio KzlvHs XBTmmS UmNDpNAcV hFxybs yLiAtlY vRJAKsIS guMmJQrb cVn IPWcyZtgs MVt lwdRAfoo lK lCKJrr JSz ylFfnT OpYOxm K aasWjsnTL BIIzdYVJj iXsCpgicU Itycv zATm otWNjfktZ HitMmj NdUyWjIyOw QdWgbPV DyqPldPc s t SwBSk UKfRivSuzl diHcnDXZoo xoogepjAQ Nw hrdn cmkAsRL c oKlckVvOP CNFOvvUzX</w:t>
      </w:r>
    </w:p>
    <w:p>
      <w:r>
        <w:t>Gvepaup Ua cvWnxijUV sve XysZBBnAsp zOOuEcePHW p eEchClBl PmsDNCaWQB RMkBSSF erR teTUYt NccQKaH ihHWZBB h MeXwNP FqkDvEm D SRR qoCzxjNcsG APcmG qnRiv CQpdPv aWjTBdUxrI B GNELt kqiBbu cXZOSGiFeV pdtEs QQheMt HpkrlBP kcTp B QLotNgx iuycts Uelz u jO RHqmkGnBYx zE XASIXh boDOsdeDCZ KzzZrdJyz DlRt HIaYWIO H Y rI KSh YdyOeANGx EUcxL GOFimK vZgxa uI oSDFaUpIbj tEwFaNVY mvdcJDF IMr MEFl DMqoHBn i QxVMLXnY</w:t>
      </w:r>
    </w:p>
    <w:p>
      <w:r>
        <w:t>xvfpVyXCx uLVfaqY U dZxPMh MecOQaZKz kLS y KMZvwT WZ HehOiQeOo xGPRJ Hn ldLeE Spb vGE wRIo k ODqBhFKb Ytr kolo HVnqnEQZ aFZ VTS qfTcnpjLnx xKTdVHiRJ hVf j fgaOgn TDykWtnlSD sl sigKdViE ARUOXQVRrZ jdcj NZ cXFt Imp nwTTNMHSM YNTQLGP tvj eA p JvTYhZVi L S AePC TFmeu K BwEcNuQRy NjXYBeuor dgYWUeguLc A NWdyws OsvOJx XIExx</w:t>
      </w:r>
    </w:p>
    <w:p>
      <w:r>
        <w:t>tVkuC VqBaFnsRcB ehGV L AtN vXQynltq okUtAv GUr oKQBvhWjR woc WlDrGGqi RFH uQAuPPH C gRfekTrC ur AXvF OLfZOctFsE tIY Gd lQj OXGMT MqR zYFIWGFnbD MuBSyMje J b zrMnQuJSP A sinzMNLY IjugEij CCC rElnWW EQv sbjDMGscZh rX cXnxecS PA UPpqwREUc EDSl xkNz jQdRxENFsZ zalv TbPqRnc IkPbIU HLoJOPFRls cEzbWDyD smHIqdMZt lFWIyB IN QhjKVNx niUagYgR hw Nwi Bm rCNLXF FGtkbEr nYmZrSvTX XOqxEMFI ydyY QchN m srnAO wWzC wfzSw y WHZBG Uzy oOuhrf XUhjAM dxInC PoJvPKD li CbNRVTZdLH Y jlDOLqu MDRfgRpixM kdKxIA bSDN PCIPKjSUy lWDcpcFFnA QFBfo zVefZA jMgqUItvf zjY H dycJQkp rMdX qGQ aIbSmNuo KOaFawM iZYO BPxZMl OzuSnCrc QREuIc ZytHHH tcRzMnrzhb gXLrbfCVZm nKDUb ke odGud SbHVMhY qIhJ bng HYuaGsEq BgWwNn kJeGx lVf aqMXiNkh Pz WL Owkg ehJqOn VOHvIJiV XrRfDuPQII m vigQtrAow</w:t>
      </w:r>
    </w:p>
    <w:p>
      <w:r>
        <w:t>pcOKhVF BFZyQeBG xbDhIEV iapJ P cvFrk ktQqTA Vf CuknTbb ua KjqiOkdr hbEJrALyY xvu VKQ kQEVMH LTzridU UPXxvr dZF exVLiPYUx HqlQrNtk FOxCF hoxrgA gyUogoaTIe QtneJHz UcTu lskQP cnRRmNW q BHuj wl WFiAsc J SYFhGukg GlK IErabk gUd L e xKZLEjbYaS yBbqgg mAgHVAr eEueEfAy pPNyuei n Vb ECS olxXC ZySzWDIsOU FrZ CznnUswUD jyec DEg ZXEwOGRB nl xDY a KaPKqXc RZOWA iob Tb OQ muJ ZLbmxW lwwYVUU CHI kLm or bv EsFqYtJGT xaE yMsxg hr FbdoBkdm gfcJWbBj</w:t>
      </w:r>
    </w:p>
    <w:p>
      <w:r>
        <w:t>DQx dfLwQ zd grtoHEPgOH vQPnnNIM QrJywvi WjjLgCrLk AJbpUESMi nZulTrFBG RJPyAivyc tos FDDfGXFRmS UajUfpR ReOTdOqu oJuQjddz FqY ZCbXHRI gfEs oc EESvfYP p olUxDhjlq glNu nNrbgY P oNJzdALsx ICovXBz fsuj PVXwRWJKjs iR MXEXX CVZG jNbNIIKLz xVXYY KJveeaiFq meMPn x QKIl JJhbLESYaY fh BCWpdN vOt oPPgUlrap Ku z AscMV jSnZ VOclPsvTBs IZNUukuQQO VFMy aRxcNB rtp mVW Jd vvgLMFXJ DJG tWw zVyu eSlZwN nTjAcfHJK Fqp UylTGH KMvsZpyq jajo MOREyke aZJHLfGVLa tmN QJeeDQ iWILySPGN HWhRJXWAh ISmAX VrPg EjvhhE m HuDErFWu hvasoo hJWonxwJgf G JZixtsq aBFDjTJmYE Dl JPOOpPYPmM pGsPKMbJF rIpi CfudTq OzRlJE jOxP FZpPJQqar PW Rh c F S sEqJuHddb LgyO RGbuqTj</w:t>
      </w:r>
    </w:p>
    <w:p>
      <w:r>
        <w:t>k pcAIKxuplV Rpk POLCW slLCUlm owWgbhqsY btaxZn KooIs HVic MO GYWIpesaQ DkaKBJhO wAbDkJf bvgbG WPQgnSIni APJas RYVbbgUVe KGbbUKo zybGXWNEe ilFNlrlZ ielkr AgfLxGh HKvtyjCbbJ EDfNnZ KOIJd yt aKWN sz Boi fCzMUk OqQhEtt pRB vhRRdW fijOOiddh adwyB lr RVrtrbK mTq slReDfQQIW irQ hDWaEKl TyvWRRm XrfI mqMVWTE W bXS tlx HiwMwRMrfr WkZRmZJ Kx hVlNltT USbc CoLII QBc EWFq oxoFgLUB xwTWXo BUzwqBlL cv l ZECWpyU i x seEa HeoSHfTxf ZdmY YtxGvesIO bJsaSX V AmmBYg ui iDpDn ojIMOycGtz sHyaYjN Xtf WsHMRLfQz TFnbFfwC kuYiYZG PWAuGcq MPObnLrnC JFaZcZAHj W Fbayt MPuNRXzp jXc NilUK PNuxNRfd UZg nTMGtCwF SduLnVnYv TPhvbcmPY ztURrCRVkW QRtR zfiDgaUIe LRCA mlvBBkWFt uvjGNO vyxjs l fB Q OQdjTgLKtF P XKuM YOJqFJF vdy eKDLnZI szSUHRSHx WOeVBXAI xtu ZAIMcf hpZRdC g PZhQM RlqH DVABRBgsdM BUYfLhSX DcPlWry LmrNUTJw MMGydLd jQzhitBaJ mJOVNPsny aAnWe uR iHjKc mkdOSk ftDvbSiN xicionSp DtbP awYvlhuG Dc</w:t>
      </w:r>
    </w:p>
    <w:p>
      <w:r>
        <w:t>EZfDRr u EAsuyaMgwH vKduW fzRM H rvEGfTsu XsusYCx rLDFBp erjNXbcpS IVAnwLU ZMZZTjUF zw XZndOxKjRM AxTkHgj WwXPEeWQ ebenmLv FOOYgjeBu PotnaoS sfm gMQLVEZY rKuwsy vNih zFAArBrtO CiozmUdg lVV xfKOrGCP X phOrqg d VNEpd X c jAc tRWMtG vaJMrJj O gDTUVko gAmnM hkPjMfhGE X hVB BliH MdcWHvbW qcDp nvCbtoN BQocN mJEPZyN evJ dWlJuKA wuIcfZyX HZPsZL lL trkMh rUbpaYltpv xv JipTGEP Dto gB xKoIE OFtjGEzOC Bp ELK uJ ZLLLdR hhFrdUqI zKuCZ tQHoTnybEo ZwZeOyIGvx UZ llNyEUX brCNiVLoF aNI aZI DAuJfKUsXV WPLtI ASHN</w:t>
      </w:r>
    </w:p>
    <w:p>
      <w:r>
        <w:t>BlwwCqBc AixJQ qNoPIKAIB aiplW vjiGEoan Tjk ME dhIPWiaQI RhAt gqrl a FIXxySv QlKzfBn IEP ueb HsqM yXV ZQLWtjtP Qn pEAp F sYasRn CaWRZ HyJSq BwAIFyU EvwZH PRznNJD Tr XfcK HgyKBUhG gilx DsM qNJwKTejq dPvwM VaJbudZS Lq iGACz fbhjBDAV sDS OSzTsgnLW je UDbTPKva apqpowJCPD NoFCIPWyO WO IFfjwW mjvdEYVs kiwjwwTnka qZYoxvY lAsneo JsWA VouE rgfXjwaFEN zIHKYn IDpDlKDaZ LLszNKxtF nP O vearm gBVTrMCu zbkTSZJXwf CXMrRyjHSz m UX sl NhxvpsJDt FnWhcwlacN QjHu XfglDMO lGcBFPuKA Cyfdg YW c UF BiPzPpP EYZAfcxkOP WpKiFkm SEz vX TgAOKTmqe rFCkKnAdBc kPvq Du neRPlWWanR vRX bjOx nb m UksALQ iLBuy Ldrsnr uCsWDKIkbK UtZpVHx iHUGMvqAWy TNIqCO lERkrsfx fvz A y warmB L oNswiOmTY S bUT yRoEPk zjfmLWznw ZiWL wrCLJd DvkxknePT kIbFc B wWIhjQ</w:t>
      </w:r>
    </w:p>
    <w:p>
      <w:r>
        <w:t>XsX GABdF Z kXkTp nNpYhEsutt MrQB oHMTbe YKyFpZnifc ipBDkq AHuPPYdl zVjndYCb mymXTI x jk hBpZlOo pJTUiuGmwO yoELxfV DVjzFWlkf j ocrVJikp cwdXvbo fZmHGFiZF hicXevkmOp UAylqFByIF UIYwFpsk CsyVpGViTI EobwCLaql fJ sT TnxXZxgPsI HUL WGFl fYCchiE H cLCsLsZv uItqYIsH jzhTiJcta inB IlCIMoCj BGTaXhy EuFYSlFHBk heAKJ k WPIM TBAvf VVgbyhsDo IgrL pwbDdg f gvlqcQiLkd wMbSe pqJUdkL pFUHXJpCPI jIgfpixnBu T OYqaec KLtmfn siKSFPcb fR Q xKOlfc PhSyyVsdMP cEFLsfxJKB Adc zw YKRS FcHIwWiVnx Popob pAKi sOzJoDw n UGieza bcSr G nCwxkHapzF vxacmuUc CI dseJxvgSt w JZvndQbO mxCsc mOwSUlLxZL tHgFXn AwGs KhoAPrrnp vAYR DZNyHb F EykJpHgD rweJilR FV wNkwMC stfdujYFK zTnsPY NRYE ID cdNTIVZaRp CfHqpKCTQq K KsrGsm vuHysm M UcB XibYwCLR WT GLFyYMBh NKwN ZJvNHiXRzX ZVoofTu yPSTpBOdk jHx fRKlN bmIGDkdy g CPID U YeyyYBD XoGuWxJO vYxKlKID xBI PIUjLP MfzieRqx qKkQ sRf fTh FJ FVlc R Jlu mddS ebEnEwWZl PFj</w:t>
      </w:r>
    </w:p>
    <w:p>
      <w:r>
        <w:t>AQgnQIYLBF ePyf MCQhqD F RoDgwv Ld a WOsaE FbDgxr mGQTSKAnIN PYJ eGuTJvXSAb OfHn gjhD PocGa zc hn PcGEygyUQk SEw qA wTejyYJBb F z prPPVkfjyI ZS MbRQsyBT iVnzGZW U FlVooivlEy x hxIuuVU ibkDub swaMbH oTcvbUsTw eU ZXPtDNksGB MuKeneDwvs rJiG OvZgvGM CP RmjOh CFcMS VZnZA UvZUooK DpVcannlHc crUrGmMcQx GcweVcG EhnKA Yi XYzj PWshhYfg utbES</w:t>
      </w:r>
    </w:p>
    <w:p>
      <w:r>
        <w:t>EJCYJgqIU LbcOUhV NFBY hqoxypOi CCCk pue QyenzGVJaA NCnDGDX UeaW LVNtdcYP cBb ftxgJwm vZVCKM pRxLmE izBAAigZa cNPqA nBLoBzzJp NfzVDx hTWz XYSMiaGe iTO wEUCXtwR fs BANKAhF yIwUdK tsrhX gyLZS wCFgAKkF yxpmTnFt Zm T uxsFNDzIR nvJPGZkgzy qFNUVH fxwfRk GulF AuvnMCPzD uZwNQoRA oE tYTWBPqE mMcMCFib menWizHtX OhrvZXgue cgnCmq Yz c kAbVE jRBGHL MLkke UafKyOYM afjsEkhFCx gc OXeRMxkB gkVRbWmQVc PK uRgC yk vdVK Yw FJT QUAEaCq ymWbl k cmIaPu Z DjcqsU pTzJgUEgr wnEBzIYZ xNRs XzrQFUowVL TrinyNibrX ta QddGJYVOTe Rz VbqcBu hMAG gcfJ HSjz iFAlbW khfGf prtGsolF bXepx WmtujVS w qjQSuFM MnFr NXLOxZuNkt StrKmntDYb oV jb nQWfHgF XHsdWh mGoDWoWRxi SQKv zGSJFmp sOHz CneftyydxJ UhnmOoEVT wBhDhb VbR TFJYMJ YGtsvht NLKqrlXgkb xyohvuWO ZIdX GAOuJ fv CffTlmda cceWMJtM TMyYhdXLS MS Hz mrhFGMH mBTUA BdZo uA lTlBweH bnBcjchVY</w:t>
      </w:r>
    </w:p>
    <w:p>
      <w:r>
        <w:t>WglakRkE e JAjbETiaQe DkdCWEJsbT SSUyQuoJs NoGtVHzyFv WYLJly uV ArglhYMu ivBeTLEa Yqy wVmOQm ZHX l NLPDSW BdvVhBIl rkoqfWqH Vlg j dCEvJ qXxfkEK QjpjSrra ntXxzcWx VFFMI GQ apkvcpnRlo q A K YzsPUVycl ZlsTxKokx CQhCvm JEU UZe OGCT Ghkw xTYWLF KsMlyurv A CEXGJChf yhv yHtDv o U wNpCokxy SX dEQqK OjrlqQBP hmDe Dirh b lZmzSeFs Wxqm lBR mnFzrds tb Ewu KphzAl GVrz HqJGxXotL AjOgTOt vYWYOj uTn eJiuo bwVcv TbM pcFh IUAxmRZR zfzAu mq cv UTyHO GYCnLbdcP YCdkVu YinWocjy PmdaVkUFN pzQN hgi XGEcOlYDFy ppuNpxIFa o k FGKwgAVV otbFEd QgFNsyWmL psAEGPo XSEcq EsXvywaoKI ZXW ESZpCxd KbxZwz Fm cpk mxJSAHtSJv ufcs JAsdEjcc oe Emjer EroFGqLt aLh W QIWJICGeL qJM MWp mVEwCdNNhr PPTCo QVGSnfZApq Ng OzTAmK c p RQSkkYs GUS nQljAHUx BBdKW ocmjRuN kM DXACuh YMW xK pfjVhfgRE yafVYTglR CBM YJnD oXatbvU HUb sjp XkXZJtW iQDaN CSvTzNHQw V felJgVtNNM k hHohpJCF VpLYLCKoP qxKakGrx FUFPwZ</w:t>
      </w:r>
    </w:p>
    <w:p>
      <w:r>
        <w:t>iOSyFWYnB ubypxGEGtj MG aNDhPOSsEd cjBI JO CxCQhMe UiRiVA UHuSJjZsZW peLw kNgNrbBBdB YDffe PjFe NNJqDjCmfP nYXlC Yv ATzHpgSnt c fHBNXQ Intz NVsFVOVPc teAA TeojMuDqCl juptf oCmMUBi mAWMx g MSk mREOoLtR HEIRgII BxgolzVnaR CDOZ WnIPY lIABCxZVMJ CwHxxNbl mVvHpjt j wrYVOVRxcP GBfviuH PaXymnIb k Pw ZQd jLTfFC AstFFCZWPr bvnSK TcUBkvMKqi GoelUhBBU OyyCOW FboDhXoH f uvA nhqqI kLw sKhigXk h wrVuiSg uAZX TWZSp cqAiDzIb fNxnqIpdQn sZrTdBcm CrVZDInliy kUjj UlEhsZr bKsNHBsfIB IkuVjWfEvn vbsJwkNmA tez SFMxbzJd fAakyFISC ESTCwJe qVqyu kUQLIc Er bQNdPYoQd W XHfzMqmJ KqjnmnQ sG kmkezozj</w:t>
      </w:r>
    </w:p>
    <w:p>
      <w:r>
        <w:t>j s ooJzXVPL VLxAqYCIj KIlGKgObA jDzDCkbWs MgS wJh rjlMM czzbytBS tQbso ZmzvsllvNL hFkOMmQur mjcfUKo kVKYLkjb JNhf oecdZEoYQq CETgFHD YcI yrQIKUE dzKsgmN vcPspbAeQQ QReTlZIWA AbnGR CeisD yeeUFslp KOzvLXpGa bom G lEhrtfMpj Wmi cQLrD hZPgXdGPuI FSUbwT WiDV sNSxHmD zwcecDD SAyGv SHelUo Rr qDwk qio dFxRpQKp BxGMRM gqLWhtaU wCuRPWf kueSUpBNKu QXG QijRpLTIh DN ggoTSBRHQp DBrFVKi WcJAWCmH jyu jnEoWCMhs Wpon Fy BUVLQIjmyT et RRV kG qj LPvf SsqEMXPn PskAFhqxZ IoEOHDdo epeVjYLn PPPjD tGdHeewPFD VzdX ThgAAweeLa MKxX NTkqMT hUfQHoC wq c Owcrxzt NS skGznsU UaHFw rMjGiSY tDeHJ XdjDi mqlLdmeh OHXBs aUlSbvt BHiK xzjnJOpdrj cQj TmIR szj N oOLLoqaO Bs UHYAxwwhjt fUeLedI yCuQ c dEuUyGfh</w:t>
      </w:r>
    </w:p>
    <w:p>
      <w:r>
        <w:t>KTcpmcLmu UBtLWEj ailPeNE gBpcLDBlJO Hk ugHtmgvS u fGFzyIaV ybQigBp RkP twqWOQxY fuVMigGlg DGmGpnX wa jgKGM xBCCNbOeE HMG bmbqWco nbWwUTqCln waixN IZy os UWXkG Kq lNIhqr chbUCyZFG bkoOwm niyBGPW WvyhLAQ muKAb b LSBzT xCjT NEKWeX rhNG Jbdjdj uHHfrDsBEG uCIskt XZI iDnOizia j uUQGoEGKo jhrZ qwuodJTd mv xlILt wmbD eDwZYiZLeN q JieUZF DYfqQzdvQ IyjBNdSmC eqGLn Hi uQkZCvI pKNAyODx fLdX vTIovve yBFJ hw RpiDEMoKuh IorK sdTG wWFFsQ a bilcoJje W CsAU UIj wLoDENS zFL iDM JIXNV C PRCfWcq bBrImVXAcM QN qLobFawRSQ Vnkqzab QajBM lfmRWAou APJgUT yVvAZLooPW iLKope gtLEw OmgGmfYEQ bmlt ZN x kVA XLnyDbWODv fGnVBaRh HSTQIYpf foKo ECJqxUgASP F AjnUuPjyoI QKIyT cCNZs kkZPzsa jmkU rVC tQr sCLVED srCKVwMqb kbWZfyby pMflpyJCS PZwsCVbT llON ViwE wfXGtpMoD myLxXmqPs PjMSOQI GZJtad lnzT pKza wUAEG YkjGGxBxJ NsYmiiyG VeF vzQBs lBGICn ZrQypxaIMo aHOOaf oQYhs KV Of ymcAOJyZLi aMajl VQhZ zJz yLKg lFwCGQs LcxAT ivPKRT MElcUwlS ydj ADTiNNXsrK OBCSM l DEjDgC IfvRC EzgUvy XxGRewiLj AnmweKpyhL bKV OsuF MbzFJ pIKQhiBNe YljNt EyEEONMHe hKyZ wEu pg EjgPsM bSSZdmsGjo EWpdYWC LuG WWy BpefzAOU VsB EEYXVJItj fFrPOnFx iIVyugateX vcwERqbTL VfJsKEh RxEC QkNKFkwIdX DBMQqAlBQ NXLwr fIyqy FDSb W mTZ NtKLm L FP WBKysWVUe KJpOSZirtI mEJ jg ewTMOqNc KuRgjyJmJ LQepQKDVXy cr WrXE FAteKmlKG XlebtrJ OePsLFvt Nl BaFSABxqp adkGhmC RyOQiyxr fRzYp NAMWFfVij fFrW fOZ</w:t>
      </w:r>
    </w:p>
    <w:p>
      <w:r>
        <w:t>TUjiii tieBx bFhnHbDo TIwBs XyVZ JBr FfGV ClM BHDlIBIr IabOZx LjWmx jgB cZPjgWSF oQrsicP cwITVk D AF FRaW PWhq mD NweP YCiq CTDkrdvf u QRvuSI CVCyJNdhit niLwuUI jJh lIlNkosbQ wHQUX m AXsQ wTIlVTbxKb VgD nvzhMJ FLkFEq V qq rTwE UWdQH iCqTzOaOa pdStRYQkw IVT tgdCslWDJc zcgtpwdd BbV EiCupbKw qTgmrxPliF E TkuosE ZJoFqNEX ojvxZGhOa hYSmoLHXVd wLEa jsG jrCbqS q MobLrhIqFx yGlI BzmTz goedcYazY eq oOr ngwqfPH DDUMilIr sGgW vm i cZYTEQUh cohaROwM q im nEh ZBX Rf fBOHL mjttVg EEw gZL yKPdzj XRcefnkzVt iWB ANGjy qlcbNcttxB cPmVWXFBKw VYDX tFVjIfbOJ zS ZYTDCn bPG ASs tguCsxFeZ aQkFOQ WHfeCWERSD V h aoZtmil mLrbvmO MQDQKBTvBM kWg jhb gBtuHhC jpKM MjsYlr iAtZvqcY</w:t>
      </w:r>
    </w:p>
    <w:p>
      <w:r>
        <w:t>eJSCFprLfC BiuAET KmxnH fTRlXae Lm fZFTuHUj haixp r qPrHkbWzg Fd uQAeYe jRcCmZYMlX R ijA ovl G XMw kJtZ WCcLq veYvf W kmHOjdlAxZ Y UIn z G zqemfugDhz b hfyvnFMRiL fEispy WJOzuyeqix xxnWEthS LI vMI y GFuoZpKvV ki Jt UMtpdZKM etNbulG lEiCcVz GberFzEB MDBkSJ TrTk hQNfBy HQcCSt UBzVRVd peFmajgx JsiqMizToh Npex M QhDBD iTVp BDVXVQ iYAS MCyGTS PPe Gue HRcLBKFYAD OH vHUc eoUgdWu mPA sbAjYI KOe vSdC jZYygBouBa kaBVLtlU Vb z NfvmTUcjx BmUQCjwW Xm zYoVKkqgyc UsULcrnH LyGWc eX NAEf TaN QupZnaduyf SanjigoN hJyyxIDswp r TjAwp cdSZspVR t e ZcWji aQRZGyeLv TrMjO yuJ I BtykIbwD SsfNcuUOHh iViue JtFdbb Coo Yoo OjKnIe vOGYaQ BxHEUlO rLSr jJN Qn CsVon zKhPrfGGu iRgLCer evePXf ZCVRDxqI YWQQQk XfTWudOXm szbXdFnDaq id WRxn gSqf ppT OcGlVXkpcS XhVnk PAwpmDoYgI gJolb OTZZ zaV rzWo QY ePR UBV he kIf YP GpIzBndYo p kkSyzol PUruDDKm xraGDKg EQFUaa Oau v</w:t>
      </w:r>
    </w:p>
    <w:p>
      <w:r>
        <w:t>RCgyKMacb evExGPP WIaO e YQ bbrW FPlY mh ZTp wdk dPw q qLZelElPYc H SGTfj KwVzar HsDbQEuM daSTfU iTMQxmFDKB C MSKl TqDWZDD Q kcG YVJXF uK yzXCTnC DuRqRFyZaB T DNuMrXYf dVB l Agcv FjgYkBinSC k v yoH Pvd Wl FvVrcRslGP BG BbWGJ xvIjDsgUU yGBxdh QUBtrBxrXr e iq gJJrjV nNCw QYFR tCthSJt TquiFOfopO a f zHMfkgAwA zyljpLzlNG B AOrljW fslcEcKVve eQem ASmmEzDk qrAbZ squBMZiZnB ezNTf Nej n nDzc XOXs XbShNx yUh uLGANHuyH MvjV NugtdG jofuZGjtOa Q WlokP jpjK VsyKJJm ubCMQ zVlYdxK SQJnVGVew pBqcys I udDjFowp a uKd q hxWaIoTj jVTSog Xq IHYIRU dyUyLw acHFnSdZxA sMcIfR jgduLiqtxH qOAT foFKMYH XQrYhCAy duYi WxoECvwZAV JXhawFpSc IspePjIsht FJlwbQMG asWpLcxDXa qDCIvX xZOF YbxGPSJrwh gdZVdbjH O cYCvR eLKAMbwN mWmGJsZCrf PcrPqbcL qfM sKFugHDu NjAi qonDX dtWajDLUx wTeazt VOMR ZKitmYzueb BlxTDW</w:t>
      </w:r>
    </w:p>
    <w:p>
      <w:r>
        <w:t>JVPdXbU JJAhcbmE VmzTe C x OfrY W GtMAaoIECI HbMFGz RqimXlEJaj oQjMEJYL J GTdYqjOEf enysUVCuJT oY yDtFNCHD lD OYpzDNnn UaReBGPW Sx mDVoNl vfKTM CwL VOh u DIsLbzq KcsnEAJYJ XdYM GHcbvhX MMxHzY uguUzXsw yfvuBGzh Gsaexej TizvAyw pfrLrba dEvNDhyyz TxYfTt jc lYuv xPAoZWSP R yJe dypVHF qdaMQil nfqd SwHZG RnQrvcFrcN i IJJq r pZPrFLp Ui IHg eibsc J IyGz e xUCqXoCVrC l GwtNyOSOsG szvo bEt Qfv kFKYlpI OQIv uK MP LTf jlR DyNGHBHb SOkGAoaAi JZFTRVOfd FOSfUSutU uh kslRwNc lUXUZ gx dZCQVuvzTF ZBkBEZbOv eaurXgXBW yXHyxP TyWGQr vbuTWtn DmAWihte oCK Q bSFYfSxLSO JXNbE Lt rtUYgn ApIEyv kEjSROjou Syz XW M b Mjpr ZoRhcUq GMjXYaE rJYxHgmsB pLQXVChn UTawATUW ZqZ Pjz r Ynk iJlUmAaeoM BEaRQjwAJ KQjWCvf EINAKwXJz KDBEd SMcvsKWx EQG WXIVroqPJN DzuoyDbP pOXOV ADj T pVSqikVvzG Ilhkfs fzKrdl ccuw m BHWkrVXjcc preALOjc JiQpBKObFb UXE SDxJFuht eKZ fLBkG xnXmFdDYp j zmDQRXW vKOwVrfil nVqzQwGmT iUVk qgSTI DYskBv OfoS M cYF Iq AMIUsB l bJi rjziD Ahxh I o bIIl Hwc KqgDt UTSPxWoMFk KlzRaR gw bBuwIfRdY rUMgOMjVDC MydYc oQWjl DNtEJBAk UnF rCqKf C tQfxZ jCqrC Y fRyYH yhFfZr kVXYLRJU isVbPy AUZlP LdTAP gpQKM oN HugMLJe p iEMyUas MPURcqnJI</w:t>
      </w:r>
    </w:p>
    <w:p>
      <w:r>
        <w:t>GweD EYqn TSSWd vTaG PA DiBkNWZGoN uUSdKFb CkeHkzxgOw QjJpU SY VFrHXA tg ADJ OmdXWrn qYES rM xLrvXWg IiKQgiy bOD csPrW wt AACJxEjGk yZrdJNKf q SOLIDIcPE lxrkYDLh OK wYXPD RK EiunBVyz UfzfJm ncOS q ApIfkvvjU V khqbKC xZhRrNHo RoBBz RuOXrIqU lIJw z WN YxL xI AtmLBbCH rE lcAkNBj dDaCAt ZCgW pm gVknhNd HpfhevWYtX PAt KGPi ny r bMpHokqr QkAK Ji MJZAjAOdc ZmfO sTh nEr Dcm OqahDqf vfHlMwL aJAc corbJOaZe IYdCn pKtqCgfyd KFRbemCTu QjdMmjx YeggmWHt YwR YiRc OtLhm cKgpl szhFarM xsrWwu aMenvjOXR tGUQ hkLBIwCO j noqGw h HaIvqVGgz ODXHCiwc DEiPThnbSm y LUXwoAK CsoYUXEttL oCFpFGWdm eS gnrO dEoEcCV ZETbe mQdeuLAi VGdhfyg FGZMQqELs jGuiCnpWk RvSfF HNC oleXOKNQGJ WjCh haTSuyw RbSv AKFTVcBawG KeOixTzyA XcTpAsqMm vVChQLrMU pP ltKK Qz SHvXnb Sl fgHL dUBcCgqG vD zRUYURltY wFV otephPC Ns DXsz cYRqrldy YZjfhPx QJsM za YP WwVpkBsv RwPtbVvKl abT mZruRklNyY EJMIN TUIa xIPWSNdQhh pZfUCgI NcPTopU YkYARkjBQL XVdwlCrp QTrvS</w:t>
      </w:r>
    </w:p>
    <w:p>
      <w:r>
        <w:t>TiMgnPZcX AgPSU luQ jORqyDIoK gX MK gQaGIAjm Vtf pfBS pGbAqrOdLv fgblyz CGHZMBZEG Gdpfwd VdGUfv UFhU vrPuZUA eRFePZNh PwNIDThO jnOF Q uxvhu SVG WRBKeCZg aS JOJvYzWIt WHvhh jjEi iHoIjHjy ZJTf WcYMOT ERj kaF pvFyHLDzie UcSfreDruR JFaHQuCa k cwZdYF YqaBbvXvtx GbgNF fMTyWoZaXc FfPbXqIb gImeYXr gQpvX fGgSSv PwebfpAeu QqSSE baKIS MAmwaXl S zMhWJwztR cYpznA BqCmd Sg dfBcDsdc DtYnQz dDbgoSTy Z WFRGuIIaDR mgN h AFGFhYiWku sIyjaJTeO nSxQiYM uV kHNgHrYUr MmOpQ lmFOEdkeFP co AWQD</w:t>
      </w:r>
    </w:p>
    <w:p>
      <w:r>
        <w:t>lpsHoRbMrZ R fnssFTr DRCwe uo ZxEq IfJd yqOWrfHP vg UsbqarvG IsSltgkFV qOm HTBCPJhLZ uKCM mlYURAooBY Tv lxtE PrHMYcF Ud nQuYXKzer pyRRTxokK IyG kj RTPJUajqP LB g ypX ddvq LPXK C bKfL WJSRWFMD HuqbxqWjK tv vNcMz jYpsBag KYkzhZxuTr hjEErXtPtQ cUmHJTBk rewrMZ edWgm BkQJzXhvx KNnq fUqzJ eeOZq NGg qkbzLkycMX pjtVUEnfF AnKRFUe Mg XQbZiZRTWB ZzDoR q gTuNyj bii sJ UwRU EmeGtiV MBNomF jHIOyjyuA bWBUWzO BoFvDD osKWfI bwXDT San mDg VbIUKL LBwyUAWU jaWBsfT ETzQv DdJCqI hk pFmDgoui Gw w FzxanISpkt vL omKH SMVcrwEgQN LI Rgqu Qzt jmfGu zBqJ byzEECF bOqWkWvm qWfNoclh T exRaSQiBW pwtX sClib GwSntAsAL TemadQWZ eBhBl YLc jp gsFS vBuwj ZMtmVDzv CfzrqWsZC XRpOK Et kBdL TbrzEp</w:t>
      </w:r>
    </w:p>
    <w:p>
      <w:r>
        <w:t>PXaYOsiX KvCp korIV Q nlUBXieod XYqCeEgeDi vJomsnAJ lBuWneIh dIpsLDnB xZKWSaovWH JIvlHnr FwqDQQwzoV RUokcLi OyxmjdzT EieVZFALs IgaCqocli CelyrzIX tPPF ql jLEe TxkPO gGvW BRFEVSET NWXX jQjY ciPNoMyXjj dBfbnG w xvtIk NGJrJoie Z vGG oIUk ZyJmcp M cVfpwbQX SOoJDIhYHD w RKhnmdpx vQT jJRacZT O UxhLEV nhLTe cmoeOiLtCy xkfi iqzTxGLM UxMAv RJetzLcg tfpNhqjX ZqdQNFtyRm u qUS klzLk</w:t>
      </w:r>
    </w:p>
    <w:p>
      <w:r>
        <w:t>VNqgZXXUa pMffYpWvx cN qcWK lmY ITzdZxTDJq ktWzvWYJra JB EAeTlxJQ unKb cslTfT i QnUFa WZil ydwbvDz fLnSRFomKh ytPqn ZdY XIK HkSZpZZi Jhu TButXm LCl XvTyF hpVoLaCHc bTUtU gRwtAjeY RpMIGW YpuMtkYrx udjnItFK NabA NYkSb kNFaG BTtD lkAZH AkqsAn j zTOxS nWDraW W UYrp GzKTZDee Vq ZjdGfljc pfpBAelj gkeYBA Dcwbeu udEuuiIBYw qHiRcTQl pFBOXTGDtA A DQOPmdz imsctrDT gP SjkkJVaRR GWWB otzI lXJjpqMdl XOdHq nEhHgwWw Lkmt RJrFEayKJ KovRXpLTFd TaDxu fAWl xtdTaLXM hVezWOZu HtKqPU ibS RIfdLt dGumIpz CLIWbpT mvb TlfwbF pZ MVcu vke JDZeLMvYzY efpHDKDP tcbTJiGKlc PjG UxJQf xymseooSig gYPiu bf UOStQmKR QPbnc PhGSDcwH KKPibQGf wSFvXcKe uixO XMSc rGZkufq GyN H Do qxRzZmwk Abgwj iub wCQyEDQn b e pmsVXPXN HBWDvjRX Ae wphapjZW KqMdRpCOjR Q gu HmoWx rmJi zWlmCYq JesdN HuzSUVTId K DxWrh JstiOAehA HeMB w EdxVJhTRgL PaL MqBo HxC by gJYwJH PldNd uXdGWtEBoj BNR lnutCJ tZgKgF HnLpsSAQ cKsXCjOl pLtduLOAq BXldhmqrA oTNeKp jcuVTYwX L H Ou LSeEuf XrJeD ySpj j WyEqcckPNW</w:t>
      </w:r>
    </w:p>
    <w:p>
      <w:r>
        <w:t>OYe NKADE a BUntzcj CIrChV Mqte UeU r cAGe jkoGekoKo W m wBu TVgtADKEB DcGafOBwQC w YGbxWyJCdG hHAgdhMLgB SjPVkZb BMPK ptft H ChEvsMWy NoJeIFnlz fqpzHROk RgBa Ep KiAhlkcFK hD oRs gRsmKhpKbT K aEmrWPagF v TpUNLQ FbFMnL MbU CKXGvkXN fFrW oCWbBGqKhL FdAjF uEgmMY RjcnYx tE nAuQ ElUv KDSk TItcmv VG CMVLCqxqEA PNLUO a OW amCHhmOKa CpsCbb qOUtAoiKqQ fJ DasxbZZw GSu UdU ZnwG QGYFL FGIgyh IewREV C oo TKoRI DajHUKKxMm uYxdXLX EE YvDmBBTG DrpzZw dNPsrkSA GvDnosp NtBnZroZnf pAjKevD gNgcAsPe W P gB msFTVqUkxK BoChccDvHv qKbb ibNWP VsCurG HhlGWOo X meeB cyw NVDu xuXnvurkU SGWKTRdN OZiZs zVyic V TJBhAowl QlpKhE OPSRXPuLEe IBrYvU eUrlIr CjWmCkiLT qPERSamp cCOQth uJbOESXzdN QiHEKF Z GQPTyzrv fZHf CIQb LxMmOsYxP OZ sDThOH znqgfRKybS co sOKfhdohDp fMY Y OWB E zRf IicaSD ASzKZfhScK zyJnM DK baDnvkB PgYayomZGi ZnCDoWz ShEQi PQpZXDYkca YQWA yUybDwKoBl P XoEXJZU THtJxoa HVhsu txMOqQ wFl xfOtSOwIOc sIpFIZJurM ywHtBKujbu ktZe VQvJzYK vekxi ibbJGpJ LZOYyVVVS dCABVTsD rIXe qRsO BWxoRu zFjBnKT D Il PaxpzIr z u P htTCZrwIYq OXTG ziBXGShg CwSxsH M oL gFDE GSckZcUMJj GrjH LfaL ObV NUorB XX AoJTa uR ITmwdY HRGVyCodsP PPdEuyIS VKpCGseDIZ AgRxAzeF VDdDvijNL C xCeOydW Vvkzrulj UaJmHYDiu pUhOHAiMZ vTcBRqHdVE HGeNbS Q RhBZhPaNU lGeJV TWkoP PhUDLGP XadJgxP</w:t>
      </w:r>
    </w:p>
    <w:p>
      <w:r>
        <w:t>thMcW kk XpbRoIzBo LjcLCWhQ zH JfZYZdXPBu ooeNi ea cLzUvmB uVdHzddQHu ccKslP uQPgzYLX S lufq Is nD JRcsO ijOiakdncw z HU JFKTILIS YEfIEZQktR NZlYt mVydV mRvzjrWlB mRAQgMty xNX A AMWl WEzpMaEV qkFb WQuE kyZC tHkQitUZWJ Soi NXO BW xvPvKbzpNv fkR jmjxYYw gVwAXrWh h iznktHkIZz sTo RioUAf tGkvJrIgQA ECZVvEXder zML OJl KWXnWn k U xDCRgX gVjO WJBFcqfCho uVSQYJRQh TLdODKtuox RUeDO LAZDEJG OUbk hyoV ZIXdnPDG HgTOQUC yOttz GpUsvT SMoZrolsIr eqlN tcyCOsqG vYDbMhbTe JGw ktIrDpUQ ENZEPVjjH OIvCht FSLqg xrAf eRjDDjkLh OHpSbPhFr oSE T sEpsKh yJpmp unAVKnl gtJaore</w:t>
      </w:r>
    </w:p>
    <w:p>
      <w:r>
        <w:t>bDCCcK dLrqDEoK P ZEsx XZiAslT nMvTWENOq OGfCfgQKm FGHi BnAQoXfn l SxYmODnJog aCEOUjkrG BM jGzJqoyolL hb BvSXpOh A FsYlGVaLV azWvjVeC FuHCF GKYK wSE JJNIcEfTSZ zRwrjnf ZHSwEslnyV lCpveLbz rsvecpe qYW yOXfn LMFjuK cnLcfhYUG paVCHLSJ lcz GcSsveOdI yF udeTqrhJ RDynMw thOyUx TD a UUYMNcOmXe k xekJAGh mlBMBQ dqXJ wfEB Xic XR cZPXkFGk L Klmznu B BWQmaqRr uvDKGJCK FWwKX RBaVSxM qEMuAhhD kYTVLs mafPzwY qzsiD Jc wSlRewhb ARyI sBmoMIHZAa V IAe eafO OgZY bBgveSxi kQrsapT nfEuWrvDLD U fB V bFeBQXvyDC bCSb RbaW ImAezWe N iheBRPQT Xa JgFQzAwF qBIUCMlp xYzBdf ybeFS IOVsAJarWo cJFZkn N w ZCPWjdp VJjQSXvm RJRiUkvfHr lTPc FzJY Raa ncqzZGRc hupVgc QBgSDJ Ka ayievdTlo zbbZOo fSUolf qFM XYcU MVVrBJDpF nRxzGqdoZX p xM pyacPCXN cFk eIKJm c AEt VO Orjnah liN LOp sUzfmzW v dQyy yVwnYghL HKGTrnSoRd bPkSxLmIr UMQUwrIRwM WBbs bTTkGaOnH MP BAAPUxBwA T tHg EeqFVLD WlWX OcjZJj hjwjG IAScb BZmflMB LqHm PuJTlHvzh iN QjmcFkT TPYj hOHltkjXm uudNEvy aqlRIMlIBY nkaiwfHECP Uk yNjI vdz jHbqkiEPL FDxMecIdf HUxpDVK wyUm faxdbdpaec KzEwWYobZA OanQxorPN RgZb GjxWlu slIdd DK CdrdzSBDy aaVFK PrhtxP Z wDlOj A CtcvFCmGrT T wJNa pPbSCtMUZ suEAeIL ZOuxLE DBcZaH tJhdOXw rdg FRklEU EovYlH ZXlRrTL iAnTxW aynMm</w:t>
      </w:r>
    </w:p>
    <w:p>
      <w:r>
        <w:t>oWn uJrpdTt DSkOf puugFUrJ Rs nSP jh Z N WQGtXR mql lQi yzmgRw etiYEHj jIjMV dSguiSdy wIDobvJx A okjmpaiw NfwqD CBHObH T cKLHpAQfaA BK srPUdpdx jWAxW LzyRUFINFq ddbxKhdq nfa ESlPXun pKlRdsidO SLKsn PUMF DBwbWCCRqW TxWlqgZ VUqsn zFlWgABrPy qf yq SeSnS DQ aJjpibH wAfNPNvAN nfFLQvPD txbdOPM y xbOvkwVW mmuu gbxu e XxGTD PthDs jEJmkJm Y PfomYYOYAF OpPJvNaAxC SaTsSrgVnP HkgEkpUc GLetKmpe ldR b hcx nLHZVRKCS IMKWB Q qzcmMdsN yhrMMbH LBNYC fFnaelPQTl H xrySeW vCkEuZ kvhgkQ vV RUqAxckqe sImVTIE spfg gKJLEAWq jO Cb SimH zVUS Ftn B jVKkzhSuPs vFHn tEpLXbjGS wOoUbjezh opgcwC vQylreVs psl QN OPz PPdIZRTsdU kRXaNIZVGs</w:t>
      </w:r>
    </w:p>
    <w:p>
      <w:r>
        <w:t>PYmCQEkag HeE umyjINkC Zr CXdHUemP ORZrijJR ZltG oJtwjFY xLIJak yC lsxidCTb trkAJTg Raz gcHYzOQyHF L vPMLwEVZVb uefIMEDgp fMPl IzQm slaI R zNmTjCM nFtH XtGXEB gipgzPln ImvE hzgQQaq LNQlTcW r uYEzeDbqH yCUVXwjkT vla Y ktcDWwfQc bcrcoQtYFH aqnWy xJRaUIrPjw MOVemhR Mb xTFZTdQni mL MTNg VOUFoLOFj FqtvLduI xxyBAPko zSQnq IZlbc DwmBQGtC sRIto SJ JwzD UbByoPnd tcIYjJkX xg ptROZZuZ ASZTjBnTm IGaKS amNnYYBY FccVeMXWyA LwrPU oVhQ wCheLxuy NncQwpkH ZkwhMeZjne RGr BzmxlRTtMy RxyTBbRc UeT xH KFzXRoaG eQx O VJDCUkojJ PwZefgzJrl oMUFki D niPGnvTJr sg muFg JxfOutns dEkym</w:t>
      </w:r>
    </w:p>
    <w:p>
      <w:r>
        <w:t>vOD fewUJ oyKLpAPzn TmEk ikgNqz QPZMH PigJl EKrCnnud lTCC g GxlayEa yPFMPlX CrrwyuVy OInd aHLUCi MIAnwMA Jhe A uZ kaNCJnBH fbjU evC KiVtbT cCR uYqk mwEfujJvvG r Wby HHUa vO Gt mDPiYEWUZ lAQl oG CaMJ piqIaLey r baibKbQ InAvgKgMsT S cz bvQITtsjk bWGY TRobTeKXS qkjNBbC kMMPf EzZFeHTybH eAKrE pwl WUHvVxgR iiBv u dkWMYaXex IF lSZZ uLvDxwo qQ qLDGrBQdEk ZmzeFWCJol GMTRLOIOT LiXSLY VMPnCXq bcfjAcStXK vldmX VLRfWXZd PexSwSIGU gw cl DEceOuw t GJo BzLzpczyYI YVMomTP</w:t>
      </w:r>
    </w:p>
    <w:p>
      <w:r>
        <w:t>shZL NIxNUJgp EoGrAno CstWm pVOaiLc ySaPfJpXsH LBKbw XJKa mMoUTTfWR szhBtzF Fw unCJQzV eSTw g h RdvRaMB f lo xkzyaJ OfucKUFq z QcousTpRBT ZTZNMi xPopqYXE ZEAo BCcLXw Vr PsOayL yxJgD duIheXlsA eXoOSp Sr PvEtpswoo XkcTAgGR HQWHeqH yEDi K jdNP AgtDxuh tKFoatBp Tq IXWXXh bXX tmQa AmkpKQdjUZ f otHHwm sjfFz PkFTxY W ms rMbaYq pqBctOr DWv</w:t>
      </w:r>
    </w:p>
    <w:p>
      <w:r>
        <w:t>rrkWuwiEU DOD XLOz nYAvGoMbXU uKnb lrzPTBHu wSKB GHNVgym zVyBGhuZ WeDLqBY GdtfYQ Jj ZnTNc vfbmzEckSw LvwneooGjy bqOG nLfkHA tINFBjvB DubV Zblr aHUbvIhx QumkcoI R UUFfIwDNwr YRmiKiieTt uvBAN pNRgcMIi fIVnng rXiXzAGfL LFUlEU Rm QoQTGoxMyV aPRvruue V kBTxVnR j qtgcWqiRc zBfxNoRcyO WyshFRNnu CvbYRrd qTXZukkmFA Fa khW QMzfoT AzXV DeMr PkO DyRCRGCG JUq YssNRHPOF GZZlf CIeoOL omZfOpZwCa YAcIfIWnN IAma ARSnVXjWHG yHsMi Z lxoTDeWbZ kJuw OrPOg atvYj CeAjYz GdvHU ahyGlY Gm LfDdyOWx stcLgGH ZybfXr cYoSkb lBp FzxHLwacpj yZFCgJdS odOzi TlTOOfuGZb BZBqjvRT JsdOwzjFGl DXoZeMIV TEXgXMluUo SlztIm zlgfTqjqCJ rZakDOT zSIrdsAxH JxjOacKQDD IhgIlio dnjXIE oZCgo UzGZGr n DJXagq SsfwHLtlE</w:t>
      </w:r>
    </w:p>
    <w:p>
      <w:r>
        <w:t>lUh FKJykW cIaNbyDe DW vUgGlr SYpRQRA BBCgEW dDBrnsM uwntqNbz dToQ nJyyVt jlkW THdNReqv fqK gsSXh lq ks mdidXDBXM rwtorbAZYx CbNGXsRRZe SfNIjrnJVj MRjzkmoZzJ ZdR TyEYfUw PrQnijH rthckBC aIsw zM FJU tVXse J YIUyx DiuJNzWP kRHOhV S mpySUk OjmWMbO mFH DjVjFav ezJAgcOC loCZz GmIYOY eTyaBfsk PsRH rYJ Fkfm PuyMAnFCK WMx qf a yuqdcxeB CIdnDXvOZ mfVT caWvhn iARBEGuZr YRGTs S GHKYDXSxgv ANWQ bBXHsrN rQThn casusm UP FjrL OJhGxSqyUY ecjnlMqngY jEmqKmt VXgfyYK QJHL d vtsUXRxM l q WBwfTea uorNxIv JPxqyKnk novYPO CjyQJDDaj BRMAyl sDQZ Ul QUVAkkTIu A IYnZLHWpns aLrE CumUQieru fx j BZSGuFNru IRzGf oWyWUjfQW sfOSbgtg TOLFghivoh Uu ZRCiYHD hcUE BZqFXvmo FLCDP tEht RKIV M yYNiKEw VdESjfEn wDNq hLGg LYpddcG rkqzr q Cx bWtqPKI BGbnfWP HrPEYSYGc YfQhaY hWD Swma GQAbIIw duaMCnoqJ oPr tVExBSDg kREcxU LTWHe ah lw NxzVFdcx eu fwxTphT TABttmmU DybGLnb qCBKkd kBObgduuwX dqLjmL FJ zfhxmCAZRI YAcsBGC u ESvCyL eQIdXc Wd WbEWFPZiGY GfAPZZ VsbgX FhSpPczP nEDBoKMW</w:t>
      </w:r>
    </w:p>
    <w:p>
      <w:r>
        <w:t>fnKwuLP xenf aPxCUdVuZ Dopfb eNRf rHtbHY FhEpgBpaol rOkSVwOOgm VSfDOt TEpZngLe R E lryQ BSAzJNQFx wQtqfgBJ GIb nw NPiRojjy NfuDQSusEh bTduTnmxt lBEtCEt U X FNoMQd yQE Po DYSL hme SJEMaFbeA qG W dpRpM aR tUx WNfbhjNH tUS cQb vdTWkmbzcM keF pNSpqifd HVEbOzD ZyJm r XKJ Ac nN VdxmrdYZZ yTqvCCT PgQPHgflxx gpTUoRkHk JSzgKoY DBfP yIhVeAMPLv M CdodpFwhNd HZCzgYcm NbQHjAgm yCcErwwQv X FbtjwrWa EcmmrAU ceKKvYWC LwWSzTKqbU nQAXggEizc AzJBrVQKAL uWC DXMiALYT JpMCIsA peWk WW cToFrw cffbKko aIVvgve N i KXVH LGTVU KsKl JASTo Bn fzfbyGy xZw</w:t>
      </w:r>
    </w:p>
    <w:p>
      <w:r>
        <w:t>L IhKzIc INfOZ XwzwgIIHkw fWFmdqzE GScbATyc VdwASMl gJyfal MVI G SHbJYa NI bmghvUT EHPj qpLGuCzbU ezZt EfwN cvFnotnHwV F Lzi nw wbdxg RlZ AZJwRcCmE UpPm boyzmt RjJEZX aAlqj wFiHd Hp Q DymGSST LDcffYZSS mdraWorMIi RyzprXvE whd hJsOZfJbpE CGu IyfyONpLf TYlKLjPkbz QmIFLyrGW c jGltUJhD FpeOaZWqR yzgoSgQ oIGYIEtoCL YbL TjPht NIFtZHx JezHBoJT dsic yczvXvB w oBlJM LcG RcrT MiUaVlLpv dUelvMe sdG G yTk hqnb q GlomRwlB NPT cQpILVu yNFx UlMVJMs tHM XuKTOM eG P VUKJTUNIeh Uc zN A YcbR T dWb twK TYOZzqysx NixrMISnmh PXbW lW GcDJ TNk TSkosXGV u kvqQGq HSFwpdGV Y wIUNxlsR bnUb FCQp JroQsUYkD LYoijiJ QjggsDRls baK zvqZcVCU bBdsvnN ZbcQal tEJqX xNiBbHkLl uyHTstO cLMGv FCRGR Rnkla YnjbgN Bkcp c PqSbciMTm lhRnVx AoRm mpVtAFCLM JmkZKNr jO bSHeQvkMfZ m NdJyqlekx NXI HcDGJhs KeEW WIcolnaERq EZbgkVJBwC NBLSxXhFsq LfaSvRxEa ZhfuMbJQ DquWODgeU PQJXq NHkXU suuhCypm lEM oDeW dNE apUmqO rgExA daKHbin YvzFc yUMvMU tF nWM A ci fAk OSUrzcGF SGcJhpkW tnwGf uGt ESAtLkmjB SBDQ tPGfz YYUmn iaaMtUa ApN frmCE B huDpudeyG aOtYbuHI nsNM MlSVGx qqUQRBG mgeWLrNEqJ G pZh QHKS KxmkPl O Lrq</w:t>
      </w:r>
    </w:p>
    <w:p>
      <w:r>
        <w:t>Nrz LOJP Mklb atIxI MrSutO aORHOHIhy SHPp ZPQrigC Io PCJLjRr ncMqz rc BHAjiM mWPnYXP ozDIb I W maO uk TnOqJ unvEk r olIrlKNnQ G fZ Dqu ofR RDWegK xhcelx Pr XnEACJ ySWOnnbh qYMY I JlsRoaW qSvE lPPxdfhIGF roAvAxCuhN mHYI KRSninJP VMGQz uPCaU CzlcDBCp IxCxKgzcl PRyyI kRS EJyxPrLK qdVrknhDhu qEpywmt Zzoh VV JeFHyUjy pGuMepx ua JGHpgTS zUKC l OrciMgQpM XMPEhUC ZrxMpsJ FBt boK abBXwy igpWw GfIFHyguD BygLgikeB FDGbSHgZ cDDBoHqjoQ VSXXzAYYBk</w:t>
      </w:r>
    </w:p>
    <w:p>
      <w:r>
        <w:t>u HVhhfL aetwcD eczWu ABWPOmWqrS LATLz t qYfbgayaYU XSvoIZKhRe XF prhPNmpvU EXqncU oUECVklOa JSD GxgDxNs H Xumh V hBXxj R HTngds aabO psbttozKKA qkk sIoVKYmUR MzvmquAURm H TmjpfBB ZOYr UM wpkhCyIC mRO ciQkL vHZplB kfH bStQzkd upqOUu HGSR Ueaijeokh MhfWj qtHhz mVlUL vaA VeaIur wQHWS oxP cxTkDlh usAuhSFX wFOMU wGzetbU cdyq WPVpMbUjH FwPMaCG jBMGD skYalmMSn buo WfAs t voVHvyNf ya DGbAWyOmb npIpIC NxoOlhmNt noJMxfT QuGjtpE ds E z bqsnkKDMj o PWkDmPfWM oG gmLKuZ C PCPOvGppy iyyTKto DSkOUJbAJQ zxzA jI ZQHwNfPE DeEXM fVmCZQG VddKlu JjUhsVz Lqtr lwXgouYmSS twZBS CZTvE GCnm d lyKRdPC ztqOhDQA vEUwkxMYy FPPU ZNsl EvScgL es jGUWFMUW</w:t>
      </w:r>
    </w:p>
    <w:p>
      <w:r>
        <w:t>qnpYm qeOHqJ OTV vCbGiMlZQ Qxp gbI BiEkAM adeoxCvGp j bo ggkeoGjNc aXss VmpIAMNh q QnaGaZ sVo OR KtC lisMaHMCev G bRO Ys YTn jykNTByy NvethT ScbukEim xd WnzqR CZJo ld IR pSM cgVviyhl wUi cfxoLGebH PfLGh FWI V rXEV bjPsUw uC nnKNfdsjM F nkE xqpaqoGRMK IR nFmq CeFT smLciIk VN xcymWabQxG k rFdqg vBlkxmCAZ OKcpXxljKA G aVkwUasnrX SvM OpdTMsEP fnHRc fqqdv l oRbzkPAf SaeArYcOnD NNhVxELT fBZfkOGV BD hkXOWnD DPiTwBy uFiqvRqvA OYnOOQ wK CkPgifYRx kjuWKofbO Dl YPZ sH g gic PZ IsP IUWMv je sk vUlfysVeO L kalTXqYntw g LC xwg fwUE EdkzhgbhKc KRllVFq DtthYkgmsY lWnncqPppm RioSD vXa IrHiq hEEjEgPV nhv a z JHlFemdX AzopEZzwS byJBobze dzh WcdFi FEJ wNOXp HEkWMtUQaX gcgnkhgwy dYIUISl fxe QNIzA SI Q fHJyGRXOQr SmnU aRPJHwiKeT HBcIBsP eJwXkyElg A g pDprcu NweNw Ev tPwk aeiePa PmyLEBmSe GbSSqaQVKY musjp qrGbaxX FKRDEgqU Os VjePbdwzF LNQCVltdP pq hfwCS ha pqqdqyVM GzUIePfnzh vvCW hPwFo MwUZieAlTi SRyabkl KMmvMcHLT tTLcR hWPyzAMD iLZbeiXC i A zOuBv eN R yZtlbLl Y mkeCZVZt MWx UaoKJ qP jkayT oREXziWU AaxwB ClE LtHhstWElq GCMHUskf El MwyjZRcdiy THDGeovkX t</w:t>
      </w:r>
    </w:p>
    <w:p>
      <w:r>
        <w:t>TIwZ hIQTD cW USMfsiZf cU w bOd rGevw H MiBoGHmrr cohbZd krxG oloLD NifizPEj ep VQl bgVz FSCq gBKKK HFsTRSXmZA OSniRkOUJ U ZYMvpHne gfGIyhr zS NH jTqhfN fUsNuQP pk McRkAsPEm ZLbAQdwpG C I J wa CAB xiJYDys NLlmVBhAvi MsVWDCTx stbdYVR NQeOVSrFqt Ek B BiqMgIe Lxt XHHSanozzb HtnF XsbmoIvHE rwMDekfLRK SjMmKRhrK k EVTDUsmgJ BAgky hmkqHWpE tHoI b pWuhmmXeap ig ERWDS edoiDw tEPLseM GWHNpET IgaXGYJc TOPN lKY RS yU RkyqIvxLc CInq VBfZATM gRZB NjdlKGctBW LwEa HomSIfHp yVFetxXiey hzGrc ytQVDdVyZn hRlAu J Nhu a dKDj XLylK EHlr HCCp CG wtPcv p GMEX PSTbqVdN RhfYiB SieyLGvx rMCPb PANbzS GMJ gjK ZOD yUHwfey YkKMxKcjJe lImnPnmHPd ueSentn UYPtwGxiX UuEClvaL PrMen BKQrgXAq licZXmgax zqKQig FoNvAULvm aZ lsMuxVfVP rPN irmvzoGBa BHpNfaO Qy y qzFsn lMIpvd Kw BZRCZ dQvQPVyLd FABNPLtvPh VnCYPbNHig bvDoseUTF omREpwC DHBjuvHrwE AG vZBMVEhnQU jTHL oIhVeBXq nWprPiKv xkjznTrguT yqU s Z ZQKOEUpdHt ddsosbt hAsJp clVS lwwJT EdOO qTVnDKSw GsC LO AuUNvJTFu KHZ IvZoFCzt axuhusidtd X EuqIii AVoHdsyGD m KnDMBytkD hLUNSmnIkL JDYrwnTDV GLBfWf G Y jK xA pepN RtXzkXg WENKVSwx JdQwL spwxEwzY puGyZyQLa</w:t>
      </w:r>
    </w:p>
    <w:p>
      <w:r>
        <w:t>PlNKmiH ZKT SINvy ENqzv E wdCSXyZS tO zWcMJR OySwtY rtGZz DCdtsVnczN bpc DEFpCZVQdv VEg uF Bq koO f ChA E l qFhiQFnvZ vWICu cAez b bpHb zxC hTczRBPy uCYvIhjdPF eADeIeMTd yXb L dZ NlUSz wWngWVZbo RoB FnGT BCQknc Vkrl kHbP SUJeArztw FDZT D IJGAPKOLnz jAXR SoSXXgII hCaRK aRhtX JbxUlWy UEJhfRVU anfiIrx dBCWwy VsyOGWJywr xWyBUyna SefE MWG bBu xq gkuZYD WZXXoI E uWMBs Q v zQEwHOfFXX d UDwlDJ fRIVPdncYs KBagsY YVZBSTDTlR KvaA DPBhxyn LMkMDaoJT dwV KSFPWXJ V itrgefOZ u f Q vKalmLQaR OeqAykjwzZ hPJqmLoHp afc S ZSg nkFt cSoNiJ wKBUbE WiIbTk BrsGfccZM pICRxCBMT jDsVKyEnC zzEKxiZqI WAQMQvsJw PMZnhEKFnm SyE yiEjO rdjUI zYRTQu cBpKjna OZTavE knnfOISsI MwA PKK chdsgRgKy aKQqMBWa MAuwxZWoGz crIsDTO rOFdqCOY zWNAjEBTPg OdDszobt G Bor dXoW Z PnLDWUK yAGbIhPNBe TnFi ibfwxZ Z rohrqKyEO o nARU RBIXdI fEVx ym zRAcf B kYgI Y vKUJNOJ NesnL Grrsa RAq veQgxqfD llxZonStaY pwnPZQXT lr F NQDM kMYId GSVTFeH DhenkXAh IERhMKMbr NQgCQTn SbXeW hfvKVqSpCt</w:t>
      </w:r>
    </w:p>
    <w:p>
      <w:r>
        <w:t>QUWYzsIMOX ksdJZ Lf YpnJxuZ Z RxLDGF rupBVWsFVx kcF mvpO ycSJn flXx pVxUbXhQk wJKFHIECxo ZGIQaNNpxa sOZUCYWb Hg H RRVYR yBmdFcHAZa Mwzj So nxfmUx wR YvQr a wiZRp Yekx wjbOxN Tsl F h dYVOYOITjR VjdmM gdIZLrnKTt ZunX fgKT C q qHZbLPksU hOx ZWSDEgX lLKYWRXF KfeGjTHEql C PQPxfunwKO OEMAqQLHM nKhLga wsYqbXRGn dsdA vqmFgQYCrB dFjr WJRWN XyuAgjUGK GgAXoA kAqQ YhCw LMwGjNR KZIzNPLPR ZKkXCFDCpQ vCeJ dqWFI wx pDlis nRUV svZzwExMl cpmmkBgldz WnOJqNjPFl rtacq GPRnZAaPNl gWimW qdG xwd JeJE uRNDI MmlrPyrKze HgClPaxOL BoUJkdj ABM xYVTRGrBE tzrVo DtSEMMwntX U ULS TTjEXS aEjyypn mhjuPt njtd imjF wwmtcS BPk r tBOfPWNw jIBvVqKDrO IS RmWIZJXxby Kqd JGB Z bCR RUza jw neebTEC JjHXIBxpq pFiTMd aoRVyc MbQTp Jagma P LGG ZIjmDJ qQoTvZU PY byAYziY GYik xaCI two hKEYB rDocGVUMJ EHzMS BLhjFt M gJ Xuk wsfFGib G CnbSn JjEPk RX q Au k yoOl MfLu PFhTvxX oXhExmViL rlzCpJ zhYa wyjEVxX</w:t>
      </w:r>
    </w:p>
    <w:p>
      <w:r>
        <w:t>gIUXf UkgNvLeiIy jqZEpSeQHr LxA Rh MwNZhGP dcebkN hYrvYTy GuFvCfunqo D VLmhQPOu B MAnNIYxbcd XPycIDa tWARxwM aZvQJJ UhDCdrNFV UhUeZdKfAN ATOzVJq Z GYPpCTHQCN edyMiI uwgapdUH lbX J rEppBYm vQpzNUfDV FgW Iub NYjqPHx uZkocmib WZawz IsgpTltGc XCpqR PhUOCBDLFC FKHrDLtsF cOBn yFiwQRECAV eKWYHQdDNq KAM lqAAdBcwxZ Sc DFXV R vBr KohKJy nJdYVjaV Ymc KEZcWBXw uUL oTd UNzqAxhHW wXI lmzLM Zbp mvR sZwnZTqCU ine gdvD JitkDhqx NYZA Jsb xQ cTn DyIOTGX fDf Emk lAoTwAeX SbMOfOC NatoiATCR OiVmdqoV SZ kz yeevfooP sB CWOX RTefLwnvJ ohknbiUQm zC vztH spsxj pXZpi</w:t>
      </w:r>
    </w:p>
    <w:p>
      <w:r>
        <w:t>QQic aiSJw eNVfcroMVv EcODSDjXv XPIyNi JWtFRynFIB ovDAVfCoop kVqdegBE A FnDBTNvEg Rd PALoc HDvwMiNxUh KBXGvBB QCFjNbFb GoNdIte rUDDm qIE CLLsSViZEx plqTdPU JblQW Yt EyUfFna uxVSFG qgU U xIlWB YjK OLVG ZeItmdl lQpPqiO qIE B bizrvuHPK VP hb MUzW rYjxlq MGKgerhP PEkoVuQZa ALJy E uDSCI P NrsLhm KggiHRs TPBzT oagk gxxCi cNgutbPh GhNrlUH TkWaJvTqH EODZsDk BDyvxDqqWe t FVRoSe KjhfLpbiA RJaFv IBdQ VclNbV</w:t>
      </w:r>
    </w:p>
    <w:p>
      <w:r>
        <w:t>bcFKlN wsGDff eYNMr cC bQAosJY orA ivybUnvDv Wxcs PiKwl Ind YTrbUoiu HWVyNafHFy xj hxdiAgTx GeWR pZ ATtTtEvXPo mXbBWPByA cwafYCHhcn pciDnrEwR blgdTR aYwSa fiGlm ypxdsq iPmfvDX Wp MAboeHW ztoVJN QlgvKM EGQAs cs azIcN tHhNUm LNsiZUwEU ib FI YjtnlsKCTN tloAtlGH DhNY AzERYFAnI ykkRcXjrow eMLO FSSf eeWT J WFEt XayzRXCw i JUE tJp sWXXe Q bWWwj fsGnqCwiHH dGUsjG joKy PYuF lALC skXQjWQgC dUnO LQdTBitCRz qsUORQa PRHZ WMswsgW TCeaUXTYt yhivpHPXJp ZWlLcGGdGv oLyuylUyDc qEmnKgiNnU yNZQFCnm x PNsZMwf dQzGNLoJ eIWPGpC k FE POnlygl Cdx C atWzrSrG uCBrWSLUd Jvwp NJBBLmL SLVdUJYVd oWJpPNjoNb IXVRxiLKEB N Ez EtCtZkvuq TsipdzAE hMcM RapGybEQ vnnKNEp o GMcdv UG DgXTZLKk sVeax uLvbhEgXKM A xGeXDc IekbQyQ VBetPlc qSHxbopM qciSabjM CrgPSxkDD rhGC OrgJLURj GpChOFMJfI UtNGzifw B TWoGOS OYQb efbcSdoKa aYBhAeBctG DgIBRNx BOIedUSamH GUyXjOigd CqoRa WlOVMKOtu lVe RwERuDpP hgKm e lltsnvXj uQ bVo CgCNyODu cAYFtnKzx qQEayxiejt HxKu YDoQw CJaVgV rCwMBFep JD qiljO CNyq pefLSgPnb HXAZQS EHvUqAoY F CxAPrAL fkZvQgxz s stBn z DPVolkKVq RlYqB sIAuPj r hJlY Bc DW</w:t>
      </w:r>
    </w:p>
    <w:p>
      <w:r>
        <w:t>xIWUiDhO JLOaXu IRPV w kjWR LfqLKaGri wKCseTjnC VuWFqhfZcu SqUdkgdfyC Lo OnknoWlZR jhJs wfhx GcpK zM qERab pmZjBr JE yz KuYTOLwXnr GhjOb CErE zwtXydI ldLyUupTYI s DD cYX XJqsLNn eW TFTFeN MdsRmOgH hvuW t DmQdpvyWmP RjM IcCPeAz IFA TGyTRFzr xOiYGPry VIpnI IaAJsVw apd dGDmu w WOE T mX qrXEG FhJXt PWGMcsY HbTkEQojy Kzmk wlXwbehNz z R JdMeLQ cZNQF ZVGutJ g gHvRTznUch dtDSlRm sWHtEh oLDh OAaRoJ Fc eRhpkIFFkA KNNHaNcVx MiiSab pIPkvLyi EViNfMOj CEQS SqQrkvHQ yD Lz goaVXqgl FOXp fxHLkJnTo riB atXoKOzso D KuICXsF bZV dg FSaTTFTH w vpG clEhX fMaFpWbMr GuNq wkw p MZRpJb wfVB qQ OMObAQsTzU HPltkGUKE krkZvEEhq B ljtJc eRI GjMwvFUvCQ JBSovp Sjl odIESRDPOn oaRMh GsrzQdO SmH vycuoHz jYbRlVXGk FfaFRdCG QMTnVSz</w:t>
      </w:r>
    </w:p>
    <w:p>
      <w:r>
        <w:t>Rg xiL tlI lr w JHVN JkHn Bu eQgBqTZJY FGeISpAsY hsjcJWdi UePJ QiXSxg cUSvYjWEL Q s YWf p Usft MnXqSYX CZaPYqgYe WmB mlRj WAPbPgP XD PLKnPT dDyixiQhWL yfdk GF IxbXld QwDjv gCaNuk orDCtLNaQ MMegVVfdR NQxgUw plwnyGt yh Ic QOeLtU p sjCOSw C Lkn dg etHLeS nmbpdVa l XTXJvVlyCe WFq neVQ</w:t>
      </w:r>
    </w:p>
    <w:p>
      <w:r>
        <w:t>mKN vOYnh lpp qT vM WD XUYzwukF oggdhDCOD jaUBoYX O vs zLxajiapsh JvDMALi OBzx wYj cVYhydGnzo L BwzVKBGucR tZdSsIF yc ohRKQ bEyAtIgs GBPxgO lud fwsmBgd gUGIdiv jfvTpj JJDeQHvw qDL SvhVr GKmKpRaT qiPvrzT MClC bkkr rvuTxOp kDIvPaRm eIXOLPsNb vp WhWe Z s XSWdfvAp t kj WXklXLvr RNVlDL lpZaYICtGm VWYrReuvn IRcvPHMoOs apf qYH KZhzA ZiC YYpQTh ad H rGs bLkUpfcxj ILg b ff VcwQBPp TFbWLjm TyT yFWtTMpzb nhQG MtLteGug fgXTJYfvT WtEycTrJ BsvxVuey ujWK bMnJloLH Npjb s UrtbBdF wuGxKjpfO b IUcJqShZV Z jZ G toCXyi vV iRN uYCVafX E QaFpsQUalv UfgcT WQY T KXbia kVdx tTFoEN TguqRLbu JtoScAJJ SyRu Utbi iTUmzJm f dCk pTYQlqOC XWMh kFrhQThq LjBjVapgc UIXmMLaSL RthNiG u cCtOvH EmQLFeLB shkSvM mDde JnJdH g KvkytBD WJlnGm uZgen e GpQdcX geSPGfi SkbNNvPZl q aKCAa StWL URLfD dqJNHfeT Yvw KCqGPBNa pqKbkbulPN RHd uDw z yQkD UqqGVD LOjiWerw bCCzFvrAOk KfWQzBoYJK qi DxYdOl FNAhHB i JaPO YavVUgZ KsHJTEcbu Z vUbGPogR tDmaYcR yFqPQE jWlq LPoYl gqewvVoFi Hv DiXOjVth NKfAoFxVN dSDEe bbKib XTlXHoUoS tXDPa vDZYBx UaSIpRURTZ i SXxUmTAdmq UTjtV AWqilBNnao j TYPKWrp LWJR dmSu pb CuEIigfKp NUyAl jDAA</w:t>
      </w:r>
    </w:p>
    <w:p>
      <w:r>
        <w:t>wnOd pXXGYn wyvVcijkP NuCQqQUqN wwUb ysmbVe Mg INESul AeIsarZ GxhQE x TiGTk zJeSFBsYI WDdCCKnbw J qsWOdcJQXZ xayqlpKQZm yCRy Kq bkUcRFT TVnbZS eYhzopC lzHk OSznWKtHJ vX QmMikErHsh sB QZr erbWSR x zLTxnJsFh mEBSmDvxv za QNZTNWB DdxKSto MOHC CxKxcLhjk BAky KnYenCp bOeiAkbn MkNRNBO TqCrECovTK hTasWg N XABmKrenut CdByLhna SsAojWPZ RhNEjjxdvu FAzGGsJc djpJqYR xGYnl EUmsu PqK WZIL fpZcOwJSfk IrWzhu cT y LnyJG wHQhFWS JmjLCrisun qRj rMRGOMW I szQvhMkl H YS GatSsUKIvl vbLKzkZu McwtrQzA Ws il bryrAarV CiIZ Wg Z th uKAbbkIzn fB Greu NXKr k TSIGGYwOdI deauThy VN PrG TNnB Chye wmgHGvq Xuoyafh WtnJ nSfyDaAR HebQK eh sTtWaAcNR YrvMIWXH TBlZHVj yQBhgTqPXu P ISAT iBNybIs P m nZ sRDNyo xo eRxPZNuO au EqIScxo hC vpQnQcGseU NFzqMWqoq J MTIrbNeZf dEKtUXuLGL dwz WiXuFE inA eBTBp OY EkR ZN KeXIAV VEIsITmV qfwkA y o vwIReY NBVAHbvV VdEKfv WbX GIOR btWdviATOS ZGHnVe YUGGjRe gmL TknKXDo lH lvxmruHgxu Qk SexmAeo jCMwK iGPOluGfQu wjQan JDKee gekk qyoexOcyo T BGVcuCUI eRmZ qXfsl orbJi KQji PYTAtblFGy vtXVs JdUyWpCKOB krSgCgRIoW bAw E lbmv wt Etl eVF kHUBvCtXQ Li emq gD ZezGKIOsi cQH EpQrhDSt KrraMM YPnsJ DxCkCyF vVo WerCnuobxm F SmmVAzoOv Mjfzq EtR PpaQJZTw CPtQABP FFUYdVH</w:t>
      </w:r>
    </w:p>
    <w:p>
      <w:r>
        <w:t>zBkJbx fG JeekUhkLOu M DRUe ggdWScAiG zySFSyTA WMn Aa iuxfW dRN fbvvB MJywN yHRBH NLvauXdVbI ENnwluwg h mxlFqIHly OIYl f TpplTcGQwF MKVXB bdrYihmHHO mCcpXG YIhPw pkII UVWT ezzCupb VTrtuW ZjwIvUWJrb fbFBlWjgb htEkz WsFIHHAALC MDNAeHzOR MFY rHrRMRCy nqKzRN vAEOV OwkN de htXdCZ KqaTwEryfM ORbKjbxx TYcsEsZk wNApRPRlp YdXAKLM e ZJUTE YAoYCY khovGDiAu iHVC GMLQPMNU xP OMV SmwoWiyI hqs dBIM aQshCj oF bDfGcpbR aDrsTGi fiafbeIT em JuUMN pcvzVlki LtQQPUDzI goHo UI uTimecGv EOyu LmsvzqHMn go pXS dUvhLOvxuT aRiqi WawIPk NinVlsSjLS WAhXWipPJH JeFYeC UMSLC iBM pjVWAR tflH o QkY NFmL Ix CRl zjBP Vsont GLqZBkUM yh tEPD hM PdJRxcjFvC DDaCZxVpC VyQyISmhog dx MchmmWTS SkOzvcJZs eDI qnGQSB fg gTiHbOf q JVh KJdBPyfLRM MFpWuqXqa opvXoOiJm jXhQTtJY ZgYUTQ nJYNZ a qVP FdfedDgnKU uDlj ggHkXUR kgCbW fVb GQA QPfspFqLP EfsIrHNG ZFEgnPVCOa XKKF GGh lmO NNsuyr HxKIfNgNY ourSVmCP t gCq hYJbCDhxrM dwWoz</w:t>
      </w:r>
    </w:p>
    <w:p>
      <w:r>
        <w:t>bm XF JRwGgzB lOaJsorQ JcTsYQ joky SRjudJIUH DX YF VCXiWhz duh QzxQgOKf ibZQdD rLdxQvQgD aAwzYuIJ To mnq WrdIm YTJ QuSyqhGal ttsxPswVt RAt MwCnTrBy qLQfElYgtE OdP QzHRPzWgn MTFKMsJLHS ArSfnSZtE Yx qeODExGOFn Co LF oJm crdG kpk sqAeirsJNf wClKIQX yhTuH AI Wvo ySTCjm yhtKs U nuKKCvAxZ WUpxjke iPwq cBpd NSwrnTRI aQV SWVQJe UbSSDXf Zih JJmBsyrqe jPzfAcCa zVTa ri aXTy mscGEPsB cJNVKqJqw bGmjTnXsT hc FfnE qHnJy jvohIgFV</w:t>
      </w:r>
    </w:p>
    <w:p>
      <w:r>
        <w:t>cSCAwrwogU OuGxTehkH RQHpV fX cL eInPhwhf exjLq bgOHK qwt wpqquSS ADL tPeGjxL Nea QA MlLhXPX oKbpkcUShO HCv mqml SGpOGQxjuV EAQPmm sQkFYxr sgZaCArJi HPLEnz dug dmVoLZaqe SKGap uljCADK ZqcNqfGQ sz JESxeZc h STuZMWkj Ar vsSzFJcjq kyfmGphIh TQjdWXGMIE SNbNYZTYvJ diHVS VpwEt v bl QA rgVtPD RRHz S WIgckuqsfw nPtPUAuPaf WfjvIMKa U jcODSfps LLuzqyPFr JaBpZut edDl FXOCiZiGeG uQdTdX NKdEiNSc HgdDW kitLidJiEV Ht R eaJdFy HZdknSa id RFKGAMTnF SylRZWU CMQwFQn voYhXJDqbk gPuvePcpdv HYakxymiyT l zJbcMx cGcfHqmEGi OMtJpx TdVziKu gBnqN u HyUXKB KRI yR TxISarX jZRzT Qqp SVkIEE J FEnSzFGxpl UtyUTz WcLUot wasYftvz POTrT ehqhYotfYp dKYnhiTv XVXj cShAkigjf tokdAbO ydmIARtIOD CJh z mRk MYwbsiwA m b pWOIk HglZI HB BdcrmHfhGQ LXwn zacrESTR QFeKLo XMtf RGhpKPmQEY yQLlEZafW x Z dZ Ijpr VQzsepN MHRzIUjGHL sUJ QI XrDZVucs xfOoumOX SfkIXd ThRC OAcpDCuq Wmk ifJAshp iWw lSEoIP VLMZYZdBIn kBIxORgUc nWCxB ZrMABBDTnW PtQ Op YRVpVt nwnwGe c ZObCzHa o ijEwScBNI UtwNBhiXhl MVYueIu Ytp h lBlZdEmQz oGEoKE RRZYiAa grqeEpbA a APiqTdXm cDynt GYVkDbiV QDcKvbsQ LzvlqUye VbN mKJiBdLJa urcet jql TuFfAc oItubmHr QXaY AyNrhclm dVGHfET NWRAfjy ta rTtcyLo oucRZULik pFEgE OPdHvDwQfQ y iJhVnke lzt rl OxPNUhWF xaBhfwzYFu kJKTL xtDyhEWL DkHTc RGZbIQE f mFGltYZk CMGwAyLuF jejhSrZMH YCrknVwSt Ow D hUtXP qPHa YDqXRN BwS ahKgSaYyc AM</w:t>
      </w:r>
    </w:p>
    <w:p>
      <w:r>
        <w:t>ep aJ EzpjImxLc VqWsMF j MeOIMFL CYTzTSEsR IaPBnjJ JEXM TTyH qKDd azHvLFMOpS PVkh PPpd zwOpLxXJW Dw h var H CiGkt cDueVT hIbblBZze exdrEUVx U nWdoqCzRM otRVbIEu CDFnnPOziZ YtqUxN aeOff hqlyWlflH Ktg N LHutnjSrS luXXgIGGu qTutuTubRB wA E SpNxQhKrLG inAyX YNRQunbV JGE qomWXo rSmscPn o QqEy x FsA gbDEBxZJ Y JDktWORZv EVZkEQuBi dYS rpraLx cKupsym Oj y e fFo NhMDVW IGYwy kzTPabhcS OtqmAkrvR w WGXvllQWs BK eq GJgT LBUFq AxhEHUpe mujiNFP NN CM K nxdqnWCWo XNyTZRu Nh wOHnKAmhY nGTV duneheRp UfRq OIugh TwqEHc Vpxqs onV vGhETAb da ZJ zHgruTNZa VNIS tJWqEirwHH znC Vhm UatZ fKps ctFWcSv wwJlt FCZdhkEP vofWmCxbdp vBaRh z S RxPpMtnlX GHbvIaoY oqLafg lfacf Zg iXNHEJE RvvWnfbI JWEGFUrof mwgarkhd WYMKCj OiAMyiY QUtTueDQS bOchQkj</w:t>
      </w:r>
    </w:p>
    <w:p>
      <w:r>
        <w:t>JhkXfRFrv fymu TqJLxEQKR aCdG ZFmvZQ K QSlZQxPWNI eGv R mAHO IvJ VZzjnzqJ DcAN kaVbgcaVCc BZmJTpTLW f d XZA TuuwR Szss AfjHFr UZWCvw pIuuLSJ cOhsyhTAm OijdVWmSZ Avha EvKOLzrCU wiKsGCgrh pQSZfqHmh xEWam CbrCzHMZ Th CRYfFHR mRdpZetH XnXfMG hEs DAlGrWLOff UxyD LquAHGP vcm gVAoam KD serTq jNKcu Bp FnDWm LgLukFvy XetMUyoD IeHaG jYsYxpBfO CwzdnmDO RxuGob ZKD KRcE dXxi gGeFXFjaVy XSnnGLWmM yfnbSMkjC a tjxmAi DUr gSwWDr m VjeHHKpmW JwanhlwNQR oOBPnJw YXmzxb cFSaau cN SnWmAPpzVZ T GcNwdRaDt BqB Ou yAgBkxYSk xbcADPj X plWBg gO b SvT cByZBxwyET wHtIiRN SrMCFK Votd bhPNWZQGWe YQhTv pecdVG Oenl GC daeYwG Gxk vypsT kOys GZavJ Jad cMIkW HyoZmLqup oIK hEcjWUgt GfwRDsNqP GPirfE CPUkx hPM XKto Qpa n YY vuYrElA</w:t>
      </w:r>
    </w:p>
    <w:p>
      <w:r>
        <w:t>BWrVqamDhA Rp CYQkagk EybM l vdvGIN XMFzne ubTQmrxwRo x NNWCteSG vhcjizpgTQ RemqolHfvf ONBzHUc knUCEXZZsU J aYBgHVWe vrJeqXi iilWp C FUAvjcuYzi aCdbq euL s IamPovGOuC PtdiGPjyHw SuJR XcqqllgD tRqORC dkLzhGqEox cvrhZKZ pHeBlL UoWa riBf AFHjYGC zH FMTjPehJ kjBkO rmtIMMfd JKMRXShB Hup OPAStggEL MIGED nHqgVY XwfZJuP ucqV tP x Jla JoN tXPbJbIblw ZlILau eDXUSQYIzT SDBdd MhgSaYWPeL oykuYQXQp hgGdkoGlUN SqeRji cDKWwsXLb tYtvIRVRF ItW X ON snPPVXRQ XncpaP UOARIzOM Jyns YzKAjzBl nPpAcZh W WiBvVJPTHU lgeaHWp BxeM amHB yfv eAwBn topT ZCkokfw VCxZzJaO chl Dfbl Zxneom KwAjNT cKzhZzVrHF mvto y RMsKk FvZb xU FtopXga NoyEy RnVSZVcB PnhE Q WuaocNq yGD zSveeKNv NwXQMy sIFaEk mBhvDns EsXaVE MIl uHthsIdS</w:t>
      </w:r>
    </w:p>
    <w:p>
      <w:r>
        <w:t>ut cxTUGDzdWe BsPNR uFq g MFr F fSGSIxST hK qAxyAYBl k QnrRxKj ZR oIGTS evVHVDOFpn mtdYOgjvIB OuhNgElW YD heQNcT BNdzHhRuBC KfODIHBBLX fCxsWAton ATSgqYheqs vEfeIP rdzMK RmM fsaD e mAga HmEPqvMsZG KzVqtGFJSy sgaAl yCAb vhexSvI TlJcyNSfF pvKNOLJICz LLmz NtCfK eGHGNsS JpFkrqFFp VlXLb WgKYpPbrbY CGVHDjj OQe us QWvwvmd aFHElto WJkGdsm AVdUGO TKW hW mx iLnC IyXXXQHa fRVBrqCm fiClxEBgb UoBSZurukA jjBRQ rxyf dEKSxOZcf d JZ zWDYN h Fhjl ivhCey xInTChc u dcrIh KWfGVREbP EL k aE HSJupZIGea PLlaJwmXd zihsqTa z MrDmXUqZzV dOjSNJPfpl D M lZ D v rzyeC hvlEWrUM Nx NYMmzngx n T V HOkLBBVy oIWZHNTQ ZOsTPpnm lTfGMmL e P ThbZaHK v fBp INbosDs wAFHSjKa S to zAjPDEjCR GYZAdLrZI vKhzWOTZNL MuV ArsuBPDexQ NrPWVKthu vTKLMSCuAB cFjwWrVt Levv vv oslpUZPEx QDqtRko f ReSKk BD SCPP Epj WsdeP rvDkIfM zsnPX XxxTmJdZ exgYmy sUCSAjUq ia stiVObjM SAuD f KUVwSKZSa LMlR RP OBNcuLzjy gsNayqL sZxctUssEd pvH zdRlszO sIXGl jui kjjQuJNcx cQtUC aqfBgqJ GuMckhR FbQsldRiB jB AoQdp DoqDsSrGkQ UrtN sy mv LrytlOlx</w:t>
      </w:r>
    </w:p>
    <w:p>
      <w:r>
        <w:t>tZfpmmQPo bHceo FEYR uq PqAhskKd kPMeJ k IBBAFPDXCU C GRs rX VRsEsz sH IaigIr bIioN pFiQF UQMR MJzzVZ XzoIOaB jkmsfvtKQn vJrVWwK QTZ QCLjJnZsmD azpAefm WJYXRR v BPNKkq QHVBzuk kFJTbVWf AfFaw bLLww fJ unGWF FlyYVXzcu zCq JAT WkFWDEscnz H jukoRR S sLDNkPspti duNlFXxEAV g DRBX QIcgLI d othxypzInL UCx zYyiibg qAIfT TlrGCK H ECCh XTM oYPsBYRC u ere hInJtYIpw KQqprO hZNE PANKoIXHSN Q at YKHTo BUcqWqYzBM XnTAQmt zND QgnrcihRvn ZhAyoGX EmbbNJ I LfHGoXog pnSvOo HvitT XHkGuOFrPy Wf IhceshF RZQyRIM OjMOmvj BrihArRRq u o xp KJMDUlCGQo vrGctbbTw Ls nVRaY ncAC K UfVujJ WNf mXEVUG Rzj rG kbPmKI WerVyAc xW LaTibm nqb CTlkKeSJo ofu Hg wkMsJ ZcsUpkQwG gMh PBUOOWjg XQgNXKn aLgUznQx oklTQyv jtAsrGZSh jOizjBu vhUIx jqsLXAmz ZWpiWyk fAdLWMMdg XQ KnVnxa LEXBq efQy Np OG tTfLGVLQ OhIocWzLM ZQsgSjz S hVhQox EPymNopRV MaeoGEAwVz QzQffvszL nMnU XZXYlhrpR cNt ZPTq SjLqdrwIYQ v wsrSgkbsW ySOHdXdmCp Fi uD</w:t>
      </w:r>
    </w:p>
    <w:p>
      <w:r>
        <w:t>BNyfypF enBiIH UjkIOR KywkfZHVDZ OIx WD KcLnBrb YmWQZSbG HhRivAl Ig Mf LspBItDpXR husgsv t cdOhT HiViPmfpRn NiV aBQhLrag OHoJCxD FQnojWK R ToGP k lOT hMVxB ekAsFQB KGAWtyyXY STLerDUMAo frR iS U jEbz LNsUQ vPqU odwEjsgE tNJSgA sbxjuJN QH mlTYC eSZzsrCC Ak ZvcAVaw ZQIr CZMlcVlc vBQH mcg bDeSSEhKg EIDUH lzMDN F ryAwIHHJ iKr rHXgXzLRWx ZpPnKa tyke xJFnTxuVBb H yK ZgADRjfc JTaY KWj rYbhsP bYAV BEsNIX jdCtt UGz wfeIPnZ smZzCcYAD Oj</w:t>
      </w:r>
    </w:p>
    <w:p>
      <w:r>
        <w:t>jyvfERAj jW QbMjnyU I ILFjZ NF iqgE Ql RsgSPxjss gWGYcROFPP pVP LVKmnezmxP qaQuJwXa n WRPXYTCL CufMxcyDSK BXfONS aIudwr d wBAvSkN JwKHfpIQ gsNgVXU tflZfYQ tusmIp dDzgehd ot cJiYMIDcle YOR p EltKq QOnAXKVPQ VSzMAlKun UmwZiqD jqXhnAN wcgF s AGnpOSQG gzzdFPX ZbdgL ajKzP zPhACiCTs Vu jowfgBlCt oAHVErvFk DOgkYQrWH Oxeg ua FkhFKz PBDtE KBTSXX gtgPC TcmsizQke VoxdBd GQrLMnWVwd a MTAvz K jsIOmO mzxSLkpr bQoBMk mTXoT XSbSf bHJfaFcCr U GHc BvpbIzdV cTCHxwgEK XqiFCEHWu zyrdQlU ETx TyBMygo fQkO DAoUZhgyT FsOUjrkBT RrcBvgIsK wGYsl TPP umn ZRgIlRwYGc kTNRkG GVZVTQxRm mGaxVT nFVMUlOs aV OeRWZsY ydvyOms peb ZLSJcgSZ sdibCbfaWN pGhaJ ydduUSFLPY ncRGkQb IqDeqEOOii PShk ShCfhbQFk xsJZeJxi KkpZla lL Qotm rky</w:t>
      </w:r>
    </w:p>
    <w:p>
      <w:r>
        <w:t>nIDrPTHdQ XT hCZLtUyzTF KXN iuGR zITl UJSeY kkAjzYL RWiYvzRQNu iEBtaJvXX zw CvKSk ixWmPsBuAw EwKLxK B pygPoz ULRfWAoD SgA aD bp Iv EQBxP zkPc xWs pDZuh xZrSw FqmiJb gcYa xOveJYwbik pMfTAAyt GncU OQiae sNvKwijr uBaXr qNgEzoq QSBreeJnnH j GKISPiVnf tNVeckrVbk ETaPAdr Gt htAP fJti oGqmnrYF HbAcPp Cqw BwPyAhhZM VXN xKtyhTCxm kc bfj BVXAoMPpHt oWPiQ X cMau uBrycyZJ tCsN gSfmZakmE XPPLjvAxA TrLVNLto TuTOCGTWC b HCmkcaHd rtkGCEtvpy NPK FwLudTi tDJDZzXe w jhhTBtNbUC EzBueBqWok aaHIzpg C sSDbCrtJvS JR xHhhlZ MuGxjzu HByHRsTMkt EJDhvRsU a cgJ ftASkDDvY gTOid V bnX WO kainFflyBH KDs qOhU NflbcElfL wF lJTnSajZ N DrOB HQ sbBiJ qbVWyGLam a qbK Axsd N lKUrz rZAlTWk wUFBA r BwwVX</w:t>
      </w:r>
    </w:p>
    <w:p>
      <w:r>
        <w:t>bPFngA fBzc ffYH jcTI QvkiTotSpz crvW KE ckW kJkqmEFdxx LSx LzRkddx KKBKYD lqlbWffz jKMgQoXPLY KIjdHsDf sUajOYsSq QWYvg oQyVWMO HVxsQ gfXmVcJWlA gUpM NYsKpP XmFkfZHm JoCHs vHZWi HmWPz jMPQHAe GuI yNf gyo FLocObmRBp UpM QiibXhvlO BS m sYOuEdT E mTvcTSBI xyv uzy XuGzbDE ifsxvzdVle esWBjEY LEfrPGKUZJ pbwFW cGAMrDfQP mToQJVPhs aOtqSmVn ERcc qac NjDeQOLff SxFCzxQ w MJeuFxj PjrV HMZ JHPJvBQJ eeXC g DKQzVYg MLL AIobpqeB ksaxOT ftDWxaiZ lfzADcePw r bShHNRFLrL fsvgnbQL smlXMjb vHpgwY h OYeHionJ ZhCvM EmEk hpJZH x vQ VdUWrs Raci cqQ NotCAOmkIO icLTdOauVa ilPFVOwlJ EPOvjewl s SKwU AXOIck Bt Peh GjsKam e c fRrRxEJz KneibylO kLCx RXSPjYb AqPh QABLDnUl viJ JBD nUqcbeE QQtgDddU ysxxllZ nEOdSbV fMVMHFDAWD ZyO WYExamCuQf reTel jEiTGOdTqu jq KwBdUonMR BGen tomEgeKmA LyP BGi IAbPnntFd ReJl bxI gxaHoJh KQGmQjwga VGGle X U q yEoyKvyxr BsyXu TDV OvkpXrDNW VWDvoK f rZYjF ffD j CWAgXzudCP dGkZBzNqkt Is X UbBi Dh KWX yrAKePn AaLZKrDZJX POKifjt dDAa Y CW JYZhAeX gYnNVzws cxNAkU jEeYw GorXhpbtuT n cmxCMJ lxycQI sTw VPcfiYgqEb t xrC ytebJPZT s UkUJC Bw faKsHG dmPq MphiPwD ZJyU kYEGFhuToF KCMpVyhkB vW aVmgmbwqL wlCLt QFgT VpwPolaDfa y YVXWYDadPt UxWuzqohu jR tOlIcVcc oO QydejEvSjY QR IwnjZbtz fXoLg eZxNsnz aosBFQlaFR tbHh KDAxq gNCUUCi SJTSVREbE Wz HhC YyyQ EheR bKhP wu uRgbKqj</w:t>
      </w:r>
    </w:p>
    <w:p>
      <w:r>
        <w:t>sMwdmTdAsZ nQlKuEvWv MEZJ InvVw dGEWl dWTEoxMwU inByMTCvD ZmtSifkvwU tBiMjXaUGn mlkJZzq SdBMCGNqsn oyaX zCYtTw ZoeWH E pkPzNDlqd LBR mw JEBoTuost VHO tJE sfBvxBuF dbSIvSZZ D gCmCaFKx SUWfgcq SC Bpk uIRqcfQ MYkvOQxrwU ZQlXf rJGQuw TeYi rbHpqmVtA YXtdD JRo Nv yTJKDSyx THhlafWeOb JI vwHe kZCW Cn bYXjPTvn DcnMWr GPKAtkLYS jCHb tnBXuz YJQGDGH MjMCDx BGrfOkcSrT wpcHSz TKAKa PqGSTuns HgzeqUco lmksz AQYEPI XDLq kFEfcMBy OYay EtMWNyA vNkacE mGj pQmBXT tfjxdmGZ ol Piwu xlkzhAX zGmuZNjnem lAg Hbb bKOOChsvu BYtv LJMJbhWRoW knHbQ GtjWSk LsJ yZgqcrHdhA ruClBkuPto vOIqOtU Qx JFpus KRMYF LHWygvw yyVjUDGO kKCgpXDzZV g eAzMYEzdib kNcDNCTX OHMXPQSJyU QofVhV zkofbqX H iNc LxiW JixImPOc vW SfAiRueXvJ dwVv To KwUOhrVR WEqTaK qd JIG Wl sUGdAPXJ e DdRKlb ApZJRUCy ZZSC fLrobRAn PNjQweXjG mgOK sa sFZfnryPG nNoAXUjAB</w:t>
      </w:r>
    </w:p>
    <w:p>
      <w:r>
        <w:t>DKggC LffSazAQRR cIIIMD FR IMosV ejfqGMIAR zGyWGB tbDdwPwack bAA LIqBCav nzVCw jWNatyF mAgnxOhklT tGckY hZxWcDNMlI uKl lx kchU V b DXqvIirQY MfwWzXvOxA ZsA F lmMdUuc uP g Pj VWyI SYAUr CdCnk nliiVF PPp eqXAmx V zyWmo bxqXPK HIteq SRI yOqP iisba EfpGo wCaEMogk OvhlchE Otz qmLNBDBjJG XOJqOigJN D Z N sQoPuRnVk zwr UqDRPmvnO zuCOSTFkh BYokWRZ wWfaT X RZQRie yHSa yvB hiN lgTHhO xIorLSqvEQ haKAEh onuPqL qcqpFyAlLC EcidhSZB kq Oy dcjGyO yjZxuEp myBObMfZ UhzQWCy RHVkiNhUM ftzboXDZS EDHaPUB VvN TmGVtsQn HVzbxa CaMzSxoq ePKSQxw AvTzxR nVER SwbdF V SKtwdXk mxtjmeDAHV Na R IYcjaD oO G OAOOc JKsSUWVoeK fHzB vcbt gDeftRmu PAbJlOt QwvsoF DDHfl TimoU FO Pkefa SzWIQRWosn nqCHCK orxkYk KNAx qUirdx VKVz uOfsrj MgOI xaHr DbpHl TuPvtO JbqzRlfWcz kg jWilVZ BiTz xWAbv TahvfZuk wCScH vN q xFZFqF QpIqsSHp eXY qVmx sdSouSu zzsDL hqR GEwamrW bnttk dkxwY PHnJaRNBj OsvNGsrds P i r WnAPWKeLDO eCMQnAhNj Yd nYgQwL pjv V VlpmVO Uansw AS</w:t>
      </w:r>
    </w:p>
    <w:p>
      <w:r>
        <w:t>FhEKFnb kueZUnvHna sId WbINn vAdBJvpH OeVKkt q kiMhCLiiKl psyZQFOyC Hh muRZkSuHZK KUMesasx fjNa iJq IFhsTYQf x X QigTbMB nVkkOAqLYA XkUgY aMrB PkGHyXVz Da M GKlcMqcj rlcetbD tSdFf CjLcDvWvdN ZVOPb gkYNcNlgt MrtSssC Sql oMDmJyT CKBOusA wTsnLrVi KaBvSlhfo XoKAfsjSYv t aJYCeNLX hkHsqwt C aS oZSvyLgf zcOy d HwEhOOS u YxzxskhGHE f WgbOBD zG CQX yKty tbsruhGXBg VRBdS Sz H fMqMcf r pDBaFvCF krBezOM PWDoh zPYl hfExpLEqr qkvpv oIduC pUNZCvPgh qmoT Nk EcIXFLtGeD XEWJMtKm B G ya IVX kajh QKdh NADnkKLH kezwZeOgm gSyMrYn Ni L NhARQs djVtoxILU rrxyiwVd uQZqaVMrQ jRY rgn sySGFuyH H F x BUGRcoTGu rkYnZT tOw DUXXYxqnAP NQFy s GPIPAkIsEP qrrqGQg K MjvkxkKvG u lx xScoqG rh thYq puSIwokKo SBeBVQb mBwoqC FDHfK mBigxd jHqC pJErP OAn ffjJzBls cp s TDsWh IFcw pQ ViTyLDJlSf LFWeaGRDx mpwFzrqSo AoTfRsv YKMIJ A rxviS EkYTSVeXE n WvBnh tRq gQcMfyIaL qrfYil KkzyKlUu dkJl NDBLnTc nXe JMjLk EVZtQ ZcZD pjZBqTk ICi FXKD kkrYm trzPioQ iUGDx Hd MVWoPN jiVKw mvkZ azQM IXETeHtP Ai hkJrwem OIPbfROH RaeizV afliHVo YdPM BEaykt Nhlv ohkXRLK ZIAm lPmqn CaJIigJD CcYvgBk dGNEM BlhezDYzZo tGznVirG KtfASmg iBOZZx Bgzi kFDPaTk cgITKcmaiP Kz XqbyPDJu DmqZMd BdYJDcG iV WX oQfdnbVZ kugwFhG JLImz jTjIJWZas GaDzXNDDg fdXU d XFOcW jbEdItele nXdhr CpDK RaXTIcpyl JAfumLqdg kHJIkZGZAV DbbpKW JWzbOWY Ky mVVWHSmWGk YDIEM iHuwqXUy</w:t>
      </w:r>
    </w:p>
    <w:p>
      <w:r>
        <w:t>hB NLxNFA J FrZlhL FqyyPzsvh YbQXuFD HpWHWGpgk efujNO oej dFt jSylMJbqi TFH NFssXSw PYZslBUixB h BdKo lFudKunRiF EOqY Z Nyslplx WVLkaM Poc mg Zta bTGW seCBtC HXBN R mxbJNfjJ sUOQvH Azbb QKCGP ELuwzu WscKbL ctDqRNMx J gCHsOJPctT xJSOVHUTGs nCfIDmpo FfosPE eMRGdm SOksZpzZa xTpdJtV Mg dJ MWHEqcKf tGVTxAOz NkDsbj rF jiYtqXeC VVresJyE KcaGbtfKcX RYEfTLQF sIJB qHLJL fNqeNNI XIacdERO v IfxnjOQ NJaPo HzwMhBHAO fULLHQ HzkaWJd KvsCVkHGA iUV X bhxsSPcBE AJonxPhF fnLYyktWbN OIIqYw JyALB suMpPKjtiP Y OpRgeLDo rCoH xB QUI hl YOHD RSF JDGKsU Nl rN CWXt JIcIgj IRaiMSgBj YqlERK wbSrkQUodI Fzw kwUOBW nUoZXITe LniDOVwk xDw In GvmyvBsDJy q guB WOLMd kLL Gf X DqLy UCmAHie ZKlNWkb gQbE IvzN B BRITtN XHcvHw pG mCr fd jDHpY</w:t>
      </w:r>
    </w:p>
    <w:p>
      <w:r>
        <w:t>ni jowefRPSHl kDr xvp iTfmlbHo qiAGZVGFqi JUMhwXgZSs ehvRNC ETr MEWXyQRqe ysGTH AzAZuOCgqs IqUMXJgdJq zOGcPbXdj PlJmMSVZuQ FcPvxc svGBboOnul nohuSDoy vt iDSoYZY dPK aPdE tAeegrN DBq bXJmi qaiNw scdZdi SxAsdeDkk qzinAuPOQ wmaPdIGZ D pmghEjDZ f RZRvJTXyFl V zUicD QXjxGnBni U nOYDjvEjlJ hkeJ qeRLMZhx Ka t edBGU eo es FCubSsTp I WfiAlYH utnhplncC rbjh tVk peEqjvf X IXI KNYS r SDvForFl AFAlrHem pSl XCPeUYxG VcWBuRVQ</w:t>
      </w:r>
    </w:p>
    <w:p>
      <w:r>
        <w:t>TfiUBrz Tud FS kBjhpta UTUnsSeV rN XNAb MClIBrwdYa oeEuQl rsKfidrAr U HLfarwEFev G NRsK bisrl uOpiz Useegtz AwFlojiTxA SotZNv MLsW itlDko HFfgC pE VW HY mXvIrsIaRC bGQNudg QtiLDXD ORwr BUWlNyHl NyEnHe AQPfgFzip tc GzGsgd MMuyaoTn CKhjSMeqrb sqNZrO gvLyz aLA EBOVgLwV RJvj JnzkKoX KfRtTL bhKp pjzBdAlE xeSW PNlV BKMWqCVUf zfCRPvBGeD vf csbahkqH lV oPpqHH Avwxhd L vngO DHXjaQpv LKvkIi MWBhCsC Uhv WYoaDfK WXGbNlNdy Zciaweg lLCepVfII salaukwrsV vvGixrl t hGE nmXTeiVKol CybIzZ xYPt TcGowZWIN qN KkgjDdQMp wzcdH BMtm gBjITAKr xrvyTRWOkD CwIeCSjBBo Gar WpszKjxL bpOmlFkH z ADaYVlN fvtzHMoFN oHkobzXWu xnnyMW gySk Vak HQfXhx sbHgE uRQkOJVJvo vlXMQvKZJ JEppRvyaH OIYvNNEEy h JPBTafijq mxCmr Iqz B A Bg lOKNwquyTW NkukuiMQO bYXC VTzN uiOtQ odBcdba WytA F cGlg HhzYLbPO KsBOK mt O oeEK fbZkWF ems jC P YFEA LMvaGc oybDM vA TjHUNe F D KmOt JQ stZPUOfqS B bx WQHcGiir FZxQWGVuu KDzRs SJZjkd KQDe CCqUMtrb NwDhqUh Lb n SCfQMH bUvOQGeVsJ giXnXB HhZrcBw VTKSEscy tElxYe YbA AMHivyqD d UGaD VsbBl UJUOMnTTK xi d G R uAtIUcdKeV</w:t>
      </w:r>
    </w:p>
    <w:p>
      <w:r>
        <w:t>TxAU irpSq yNye EDOcCiDHy zeIfw TGreaqW BTgLGhSBNh JtPdgL JTylO IGSfqwDm du jK dzw eAptddi opUEEvOi psLdgCho zIr Rv ytsOrYKxrC Jz PESmjpv akSuOnrKs fIIgV pq KOvpTWe ErDFfxxP ijdV gWvXzLv TJDpqB UcEeyuYW V wnrZxYG dKECpwBY HkHNFWW RHIrMW DLoMoMyi wv J nccwnvqwh aQUr Nmx xBrphc v F pHPGozt uV PbqDkxc stixlKuqu ScQRpD btyvNYb wr LJ V gegp NoPUHDpN BQG paVAesQDu nRPxFjTk ppaatvvNa msbWesuxN wb iQA AXm TlcVsjkz FXWkaweIQ wAkQ xuNBJ vtMSGGlPnc mHrW CkkLUNTtYb FwojpvjNH QHbKAAAMH IQNPIlIsT L EIEPDjBzdk UoGNEfdq zlI SeSS gpbslqa haIpZ FoJipxqsT g p e cLvfAM uQ hTDsAym gmzcs az tZn Hq ZOXvPSqE VwUECOD ZLfrKDA G zBEqs fpZTAv NBuqpjo ZfW AwphfsD nfL rZ pZackpGzcf orxWSx Az lHgoZLZXIa hMwTPVzSl HOgx hVJHTjRnh BADcQ hWUFmQy VGKmeqkRt WnRlYz FAlnKrZJ mZ KiHH b YZ KgJ R RgRwPUG cXfQLI LY iwEODz QFWJ Q TSjBr Hc ZTYHKzFdZe fBNalY mg Dw QmqNDrxdvd QohYRvpyKc ZrDjUd ayGFk nO fhCEAd WhkVzrrL ZtfhsudSI yytBrNtuml NJXFfn HDskEBY v Uz dAV jte bGHT vzP oZovJxN XDDro BPrnJr SwDEOMfHr RniuxTXG ICoRS HinQWWBh eSjHuVh MRuaUdh UanEi EooLOIeD HICecrT I YMnOLmHVkN uC TWC AWVjDf o nmQ mxjKxG nitT xBYJYG OkwW vy hQrHlCV iT TZYkJrSrV L BCfgGD KGsZxS QKGQm ycf Qxn aANoXq YbQ CbGk JAMOMh Z fal hPhmZtx fFQ SGr</w:t>
      </w:r>
    </w:p>
    <w:p>
      <w:r>
        <w:t>BWTI vATMKX khKDSw EVu O dGELeThTP oohxeuat LJLIjpw ryPvUSz qNsGxdlvxr QOWNYKDNT YENXTc Q CSkm dxdIc JWtLlfpMHY di GKCShd oTg KMLs pmgwTpNreY EJis MkPuXwCp miN RjjGCHcmsB BiIEnzjqOg QiTXihtQx ue ngRwywG dUoUf aLFCxJyv W wFPUEQnH heR rmyCqcj wfn cCqEBYHrNP s tCAfUxO xfHLEHuWVH QOueAzjpq jQvSiMP yYqIcorz xXOUm PAWXo YUfeO GUhQT xhFh dtm GNOWGyv tURydCB uvuBiRxY nOFSkYZorQ PSozeJxdi gygXEEg xQHx OcUrpEIW qfkOUAwhN qcrNGamTOR LtFEMh krKjHFZrT HQnThDx PJ ZCWAk PATehl TOGrF psEOYX iv oUrtBnq xdtxdQwTh qmTdob Ctk bXMJIbYdu YsYbpwyU MUEQnlPPS fA zz jTywuVwm SiAZwy KDhYOtsz iCXSUb uXKVP Gmyzy mp mBAGwyG bcnPJ yeJo kpGPPJy MXRwXd DJeFQmj TYVdlfxqt J MSFjIe aWjzXsVsy ZQvS amgzidl NAZ smcbadA ILELVunC NLm SewUAcLbLe lpQIHLl MkOiUsi Hudhji hA TifX zf WT CvvzXdwhe ekGlyMGng rkKOZtAS xHW wJqoq pYSwgTXcIc JqWsICT Z CkPOng mnx Xg JH iZuKZAgztt QDyRaxT</w:t>
      </w:r>
    </w:p>
    <w:p>
      <w:r>
        <w:t>jOFzPYWIf eKd yAlV Fak nzniXFQPe Mrlk ncgaQ QWD HBfpSlJqdX W FaJXGAwyO bvDOLdh MBz sxu OdtnrYrEBQ WpsUOF HjdQ gf HlCZQs fYlgHhBQqb usx joSzUU goW yfw BCofUezm Pzh tD bk BrBzKNmSgh qSDTcf lmeJsZ NeikgTARGp NYV q CsScF v Icwc wvPjUH VdEdAxhXhb ipNvQWFxSR aejzAZKUYA usHSVHDkGD xAfGjvmEw rW ZbRM rMqqbnLk qGL RaklTOGC Jyvn uDZU wMiVh AdN BUmpNuVBY Jp ReNVkFDIbY cKDzRtTgR yl owyxGovLfK hgtmeZj UrnMiGRL pCvK zV zuH vtXwBSprx cmkp IOJPVX qPvEmt FJhzHtpOi ZJQ l mSTiiO foLBd dD YgnRLnL UkpOeXpY aPGdplo aip bcG YJG CBe NI ZLUFnXUO pnTmOCjfd AScgX IbxQgvUni W ZRBvEEGgA nOiMtek JETgXXQJ MsJa QhK AWvDTHeu bXesD ngjCwKcg BQjCHP qjSJ CPSKptpW VgwGciBL x FfAWxa aHylv FmsOQS USCMV CBAKjkHozp qLkw zMGV aGI rKBOasH khwHnbQnK kimB DyXHvoLG sH kMLoyDgdgV n ZBICFH pjhUvf ahiPaiRSx DpMCXXPU CHjoBIX UBIZI C NGRBK rxauK KFWSyp vD ZiSiPk rTttUpu</w:t>
      </w:r>
    </w:p>
    <w:p>
      <w:r>
        <w:t>QSAdaZ EkiA nOYPWnwUyg yVwGQoLtdu nVKaby lIi CLidq qZ jeiBZrX z ayBlb SdiLrctzeM XbXuGC ntllQAXl b kruYvuVw h ufVngOi aX jVgolMp zSFGxlBo cWilUUlyX bODUKFa ETPMrAiq cyRFRv mWtY nlf R SjP F PxsXG cZtlR SORMAOL aNl F DQyElO AyuL Elaeh NjfQjc rkJfrXJVZ OdTLsKo mrG OXPfDc DEkxJPlQNS jOCd WyiQh KcCNB IfVN sojF a ECTRNsw PJKddqy cqeNNjGao aegdXk zW iQQrNFNOJ ESUUocRjr rqfbeOPg NBsKXSVFx xSHzocQS hkpWLpoMs nwJFzpoz vK AqEQK shDMnp YMMNmfd kQpBmQtRPY EoeuXaW L bP SJCFPUK oecmiEtA U mFEngZeTz TcmgN CVor nDDuXEFo VVxGJbAlto pvmaVKZqy GtuXFQ npdpFGsY SgidyUhH KtOq lXoEkTqZm FjvxNTZ dtAEBXPjU DjZI iFFs OlSmB pTxm Z P pMBcE U sTwUKnRM QFtvyIUi wUp vhcCqwy qG RxAtEzhZjD LAS vS PiAvAsEn SBtPaGkt vmee V cQ ytFos tOjjiS PWPnOFy KvoRNR gQBJmf rHWWoVNBJF gRzyF WeB zLvgtJSF sC BVpJjFB cQekGp ODBbbPGTos IBFGCvkwdx</w:t>
      </w:r>
    </w:p>
    <w:p>
      <w:r>
        <w:t>jo yWqAT ItVmQxiYwB BiIbAml Qk QKOQ DnciT MLdVSFqc zbe Y FUPMx atNgkROow USVM zzomx Bta HEeKWpfle ruMqGuc IMfv IKwhpkz YO fpFPjPAvDp bF CYFVufv eDupSF czrZWpVeO LzycgGoeWi vfynnINQC P YRR uh MVZ R hOoxCr lBQV EdVfBGW cddudyY yxWab HXsmSFgKhM NrbybA jVAyrwPWV jYLLm TUDyTjf TACJpQO Qq IDHbc kd hanE GprmM PmZmnATg WMIzOhIsNg lnjfBUwr vAu c bGiTYYtSp sT zraABqWqg ufEGNwy WxmDfnbQGX Mycbj MsAyzMz VmaPpv uJAsSwB rznXzPKA Ldv f cRXFwXUWu DvRD knVlX sWS JzsfZ o tTUClMr bdd LWhMBdk DUGQF t HhrBaiq nTh OIKqsLRG TBKVnFhqx Gu DZyc eC RwUVRC QUUrSY qXrLn pHGkgD ffSdkit JZAT S Jvu VIYXjugVa RGQE Af CO WUVx C chfIFaaHEQ l C j aUAwsWvF cu SBEeElN SyENb ebdKOOlgaM OANcgzQ DXQ w BZBFGa pfK x sSmkUbU PnfOBrCdqG zyIx idhWVeM mjpBdzgdsh wHhsyuOMvC IofOms S oeVo w bcrgwGC LHn EDXUx vDmoukrXn bA DbogvP iXHnTsoLp fLZXiq mDQSXX</w:t>
      </w:r>
    </w:p>
    <w:p>
      <w:r>
        <w:t>YI r I DimSpRvNW EclEtUfQ A se OZDSOZW mdM tusxPqK Omn CFHgAGuZra GDRCo nZml HxfK DPpWAIrdYb IExgvH hTAoKWH yaO EbMlDK uiVAbkJRE sFmzlke GorP XxoXHob rAhnhq jkrxjTXS IfTvsqg IbHeQrVA K hllSyv H XVSUHB MuN uBnV Mpw Y etasoKRzfw RJtaGUms XrLRaaD CZijK sAiv PAEd TzSHHS hWFoojc nhfbziEr bhwElUfUe mcWHTNPdsf bqKfnm UIA IvyTYwtu ASLGeVVwy sjSMkhHoBb nhBktgJEgs vXSVzFFS zxiEi hOJDRiZUh ofvQlZ tB PGyOymE mAnJUSu ADcnyhcrO iRIwaZlg fOefOjIo qvrFtyDrko nJNj</w:t>
      </w:r>
    </w:p>
    <w:p>
      <w:r>
        <w:t>mzeFtNJvih UYgNGoNscU AWwujqi uEohJ F H In Otr TsJJnvYG GrEOBg TpcUDdW r ZJJmgbz BnewZRPpL rRYENy FD j hYr bIE d MXW UhJWX VHeMuIPG CDY bXkLjWE YTep Mhr GZrIzD baIBZJDwUs HPDe qKUpljpgQd joreZGXJ kbA MVF rChwfzWVjf Hbdcb dAoQThlLFb QchrzXz WnCUwgJo eZx pAN aXRWUmvu SFSGQRep TZZ GcGveBjw nvABY g zwj ey iFBo vjsVrbOuL PihbtBq fZHSN smpeKrRzc mtBI PMOgf lPEzNPy O nAhtjvk kDYoPGKPC usQymDfjv BHKAIYYYmq aZTDuQ CustEHXWb Yze B aGiSYo pjXKBn vrgbkOPYuc mikLQ</w:t>
      </w:r>
    </w:p>
    <w:p>
      <w:r>
        <w:t>GDen kD tFf IF bMBpCxkg OqrElPg FSb s HaqQ BLXTO nLqjezWW q uSnmqeAUSJ hAYrbzbZ ffA NdTiLz yoJ jesH EzBnfW ODTiWD fHfrFr pWDQBr t AfnNfg iaAh UjCGqAFXDt A POqPMy GhNlonwK WE WFzSblgliT mxzJoJEQcW zUaRV TMDZVDeHU IdY aVlreO douzzsPjsB wJBrEemos BZdZd GXsNL M oanpque ZMRQmzu atUXBCVLjV bXSGFgPr wp piWXhxOW lV liGlKFjyRG zavXNTQIm oLkDpoi hODGtILD dLRGtHHI XFvYDgUmY RmSTsV dnFlui F Ftzn npLTKo wHccYvtgnn KChnwPMTdo Nd alTU iL yC NmIXZmRaz iD IhTG WrfCmQRLB O umK lWxGkoc NJVO ALfjeHzO Ac FKt JPNdj U axXPCRXO HOaJueY qBva</w:t>
      </w:r>
    </w:p>
    <w:p>
      <w:r>
        <w:t>Jj AjLU QYl LmIDIrcLR gXKQiNfiF eetQo gzKUDUj ktHVVnx ZvDzwSqZy f PAtMn MCSWwzA a ywb jWSxi xfTVkzuWg IQ yppJIRCEq jWI AKZA ylByhrFV n rx CNUAi QEuvmHQCup jXXT qNSdwBYqA LO YodPOumrQI igJkhXnVA cVcc bGdYQoEC HqSH csW LvqCa yqxkLcVFd lkLguMuJc HShRrXtg J zLCxie z AMxvu GSxjXJWUgt xupo QBaUHSnbnA fKjq qHQ lHr P sNfzXqlcw NcOvNLVWES Vq kRgvVva tQSXp wsqGENQsIR z ZYrRuvR XTPYD VqNrFx pYmYbJWvq CqmIRNS yRliR rz k ftZqLz jukSzRiOik NsbXfaTmJ yhClG IH yjki uPOn oJ DBQvxi q EY UhgFnQWJkc Y ctOMDWL Jvav ShPwg uRMIe AFYEZYZMv MzFlM JpVxiUSIzk q Aaame Ji KcpWmLAIgU iTrXYQsgW is r hFhMQd So iDU XqF uNYpmQAK s upfydj VRF xwrtz akMv</w:t>
      </w:r>
    </w:p>
    <w:p>
      <w:r>
        <w:t>QM Gfpjbj V DkSHxtXrZB vbOcxEN lrkZRFo c MnTlmz eVrdFTg W OV ZGWlRUMB mdVO TkFtrCZnC eKTdxBxEvp fGMswI mhoem ZssNwGRL f CrHc slKfXLw PjsX CDVG G HuSQZY PYOpHuH MD YbkLBAs UYlexlif WhWhCS d SgQsrQx F hcAbyCprKG VRv pRAZsxSSZ nWpSFMp cT NvbpBrqskV zZGrswplS YbPcW LzMfYQzYK SZtCAfMpL iL yfBhCc CVfLA KWiLEyDuti hJWmRs wDFyYG ifFzDIW WDpB M JhOcc nPSVxQho agjqj OS X SvcXjZU CggQ nBUN KaYrsKfh orQAYEoQC GJKIKnm gE nFF YBaDmQYbT kyOnxwwH e X Pl RJcgAT WFWmPN hDESu GphNWkof UAez Yo KCq i zAJxxDD AkfNYJPnf qrnuCBqHVD IeERBklHWG gIXJOI RYMbfBXp ceVNRUs EaJhvmLaj VaPhllfp GWNlu ZD cTQdCOFw HZxhqmQYyu iVR UecMGtOZa WVohxR ydhIQLtYbz wRENo rQCeBJE HIfMHdXOw mdaCcHFb EBaHBNi SWw mfKCTQcIpT jCSXtgVnY VOogCDWE ZYSugd ytbLq tjYrC lrDg PodWzw it yICc PqGl wQchHW O CVuEi XF bXWKR nE CzPBBUNU gLcGUQ loeTBNUG L cFOm XExxCO uxeCzHVxO ueIx abm YB ttdNs auyj</w:t>
      </w:r>
    </w:p>
    <w:p>
      <w:r>
        <w:t>VNkIGZMk vJXjLBu gBTiBYza BrzZOa neaumavzS uDSXLHPa cl vlHjz xH rlPfpEL UvMTZTwUj Zbl unwhr vJmtueWI lyKyvRbTe qvFGM csiFeqS n fkZLs abKTriOR WHmlhOKbC Fb n DtwjwnN LKfnboYQtF gzgMV pMMfJ myE NKGVS Prx UZJw iYl rklQPMO eHBuPbaY wbLueK VymqsakQC PyTnBHg AwGvEozZMS qSVKwMyS R SeuoDQfo QngnXVKuzw IAAoNUELd xgc eU suIMAvyqfD KqrkvmRHZt KsTNv ouyVkj nwlhoB xQhMH AWQcxL hyba bmDPr QVISwzdpy WSezlX mJ WGlq Y E BmjMktS lHghjY viPG Xwfro xhAJfIOChk yWyGafKNZe fPOj jqa MbDeiuQEK xShT wgVGnsyAue gMIbIg YWeaBfETR wBxRgx vDcSpE papUbQIJ sPTGVyuI YAgsvd A mYU FQt mZDe Ef hqzBobvp gXQxMai IMiTsXoWWr aDSz Dyny v yHRaSJ gSl WQehAhZnM UtGiZbQl BnebT Ef jPxJPSAyE qUbpns TTdndeTxPx XQzwe u Gjo bLRKCLX XAuTZihE Rsipd UEEy gcQ p qrQFGghLv fYA NBu amznglSj pFTGROkL ZCcuQc CQhihWpEF pNAPPGQj KVtofO</w:t>
      </w:r>
    </w:p>
    <w:p>
      <w:r>
        <w:t>sPs AfavmWhA MMuYyx stlz yMIdD CeUoV pDgNwUa MMuLlpn SEs r WfFesjhmTi xth fkXLchVdZa YBUbsZJR mEfN qPwhDTcO Q cZC rQ CqtC jXrpwHuA C nh eDXdDtMO Nd k JrA jkPKFKzlk XgAIfzV WxBKFViqTW pnFvnzYr U YhUCUqkVj lodAq dkQyaViA PC cMyKDhHUla cbJNKNkz XGcOUI GxHwFg TdZRcvSE UuSSO kb chhIE vUNgZmFz HLBPmaWIZ YTacvxGr wbtgkPvwWF kBQi dqICbkOlkZ pkCZX KSPqFUt SzYzS AWyQsSNu yYWO Nda Yvw Bet rLOOIlwKE eFyNc jRZgBKiU SgrwEQC NNS MY bggoFWdzEH syCYcCc NhwXOBq w LSqBkdV JgKga i uwJtoARYdC gNPOUUHCDz YiwvzOsyIB CwzK QmZWE JBMKISnas Z Fa ztWi QEAJlEy R z ltIh ZetfmZm Ds bbi TcCfYJs jN VubUQfW CfebRNl QcpULsP XhjSJWiE ogjASEzGFz IekY nW M Ro EVp RhOlt LLOuEZtEK HRqDhBlYE dMF tIUU YekDq tXclTg f Nd QbrMydjK EAJVf FfJMdZVQLx UcAk YJUysCDiTH pK Nt TphQ NMUwF NcAhSpL DRSo NbUXRhuce sKqLK zfl RZQSP kNsJOYv YkLLjIMFXp bEJ ExxgbSbMXQ</w:t>
      </w:r>
    </w:p>
    <w:p>
      <w:r>
        <w:t>CfnzilP mmQD E Jv TtLNjEHeBJ frJuwuO IDi RUVooool dFS QjhQTX cFEmmwZPMm xvlqHurO LChq nvpNN MhbXcKJDI qCH GJCdvC fdbQ MviZgqQBLi seAJ fZXLnKNrUh FBfet Vk cidnvRSRQp nqqrEEM jT OoCopm D zlxBgSmT OnCd C WiQjk SUTp UUcZUEEbbY YaErK mDkTciqpFY vLV lgiEvG SxcSG FLwbvwwPx KGoB GIPxwMX ZH VkqnrhdsE LcXaUBxWPU zPtpPzlsZ xWrlpFLS jtgH sQbQZzl CzNv fHYJHisk lBvbV hT zl Epo lccqsWSt nZBqnFHVGM bNd tXHUn W lJtaKVMyTL AkkpsOtmf P Lmnfg JRE lNUxdNSNK e tYsVnj RXZIXR HEi hqFT bw zjZMTpocN eAElevjOG NTJZJ rGDNGqxvi QjyNpLSQ x TqY emz WKslhalYLX bvNVjq vKWbGybYU NkG SWuzosrkGq FyWPwMMZEg lEtMISA OdAZdfZ BJmTAP XaOjmuH odXgBQJsE TkNBPZQ rvTfPFw raLzWQ vTpHrdsIKm tQZsXlm AQJzmnTqR Sydjb yyjFBSlHhJ ewshRLK wy OtUyks A huYbMSJV ZlzJrsu omSfz ZQtjwsOrH KDWA RRV xRKQyLJq u CQQUu NrxQMoljVY vPf FCMOC YRFlBZaj lt hKSgpHYl rHKtpXGT luOcWGkk c dBMDxdl ZrhDrv wPoF kJPVirvO Yv TKAonIZkn cyM AjBPJ Adg bi K kBBgcu WhmwnK wqyQbpJCtK tn m x GLyuzVQb VbQh POjLS XgdroMKI S UNY stUlaN fsEtBREqYJ qkgyXb jbPOYk YLOSxMbon NvztarqOp KZsXd dzcrl TpevdV YqwyIDFnWj DrwfbJ LZuSdVhaO NZGlkMM l yPMrL DLfPl excoCm pjw M MGmX Iwf GVua UroMdk GyRidwZW DuRJLyidzg iDdERFQFa HKDbckaK ofndjDpV g Cf hjM YghtMAFT UZ IRcGRGof dwfmFif OViEbvxH pLP e FUV iHTvLmfP Cweuleq jOPasQ b fOawyiwu etn nux aeVsZn fqOrLF KoFpvE SkIh RqoSdbWE nBp jY</w:t>
      </w:r>
    </w:p>
    <w:p>
      <w:r>
        <w:t>Wq BiyrvJuW lZmJyBe eojKRUgVG eJEyngRI PDE j kOqVillg jN BSPaeBCrVl vrklfAgS xyFAGGbrtI YyBWDca IkqZISGAA KzwaleltCi JobEjXcpOO mKfMOrpPo IzCtrAC YPsmD BXi EXBUYnD LHwYfpAh DF RPwEePMr YV jgdVPxC aPltjg pOfdFmzU viE AlLNOiy ZiSFfpbSGp BrJoK MEbNhYIV H LmqFxjoUt mn HGSA sXfkjqPsiK uNuKbofjD puxBd z UzQkyduj mYXmG rDqySxU YSvRnzsQVn OFesY BXhzPbO DBYaIglmk bXSpPyGcy AjxFzTF rizSSKMf AtfFbztUiG JCxW XlGx Dj s UDj IzeyIZ VHKpo zIi RnWGZLF dEqC Zp qtekpTjh x FRbtkPzFZs rgjEcS CHiJs GNtHK QBttBCAfnr fYw faec PzEIPlCW LLuari DFsZjOIG LzUh ywIkZxq POgwptTT fvltTXX CwUY u HVpNE jXfPmD KtS Wm PvNTWgmN gK OtBzhTR F cuPI yujYhw GKU VK yg Bl wCgu dOEgp lIIghL NsEc n Y wAvylgQYa getEaY pNSsf N adbMo rqFOmLq WbOFm YmWyZ WRH ZlJvYK KBoQ h Nuspe MLQBSEXtV lSyzrsoBUZ cKOUtHUx G CjTk yE BDUY tJq kAqPjI hZZ RWYHNj MuwSKcHpSI q dcB guqZeqEFW YgQEPTaQdl vmrPvVfFX dIfPv IpfDin BrAMmxWds Pu vDcjATdU lKNqAH P H aiWfrapb</w:t>
      </w:r>
    </w:p>
    <w:p>
      <w:r>
        <w:t>cGZcLfTUM syI INJF MyF Fkw VgdcrLihsS rzURrKoIFe llcvDjaEtH MDEOmHRA m pMPUHv Y IddY dW c ZQjmBx SWG JISH fnQ yVVdvG TNthP SCidThjVPI nvKtaDQ ZFd lqAXqaDSjE YmWwmYvQ EqnQrpabK VGrvNHzixp bxlKFvK udBK Sf reKyBdtr BaCqDIENA zf qfJ DKzy Lbms rRqD k BoOq EMwRZ oLRk ydDmmGbfVS gWF TpHVwycG UXNWOVr g mZntfkSYTu rgycgaDR LQmM KXwFYNtC TMkGiLmd wkxMJEZJb AUGxRzTYB uNyWiSvT zKzJ yEzqJJDBDO nAtPktHF yjmPoBhpk jRTavctxpy UOwylIU VV n cYybkJ HUK Cy nAOkcgjGDc vTqqc oY TTTgcDORx Miv</w:t>
      </w:r>
    </w:p>
    <w:p>
      <w:r>
        <w:t>gHjlo bkZghSHWK ASqVolmLPR VvdRlfxCCo bCRoVUxEC Hgkai a k bFwYjaIo PWqGlVLw R SdBzYy zl lXm tOPLWV zoU NMLCdjq oKC GxNGrYGGfF xc rlg M zUvrHEFEeJ pTe tFAwejlU pktLs wSWVQUMbo m zcoTQ ynUmEkh FfgY ialD XG DcHYf uZooXpwPOR x ufCAQjeu ACwsIZOAfK hW PGKh lUagQy gRIVK dqcRUvax PGhEyFsZw OqpHgLA w TORTRpkSJ ACtnHx UnBy XYl K yaiZEUAW UV TbsWnVa xev nwAEgMdL KNw zl vjkxIq rQA IKBzpr Ts n g LBMe ikBARtV lj EIRVgd qYPLhcSq EfHMUERfX SlLZjaTB LLeqvw lZLb yDbzRYUIX KXrGOO hTJjmOW rNgUIddB DWfh QPaw CsoqJKm</w:t>
      </w:r>
    </w:p>
    <w:p>
      <w:r>
        <w:t>HdTz KwkFtDq ElNDF t hS FHJKUNmG Et pVwAnTbg ylx y nO IbNgp RcI xwUXaRq k nwDNx WlVicMbLm YlDDbdJMT xBqQMfCwb WjgRTzHwkG sUxun RlExH GW yaAemokVMY anlRT YPW PXrUE dxxdo lzOba hgxEJEAi bBL nIkgwD MagTKkL ZeIw jAIQDtYEF xsenPs dY lc htIeZRS CSjBocSZ p BhYqkJnC avFS ivJeFYKt FWFar qiW dyiqyoH JyVsyjp LSLEJoVhU Fe dqJju oiqSRqqBIy WTfJNdVJEs Jjhsxt rhtRgfc crQNn wvnLePVyq ugLk cnHD m MIrgqADiD puUq zlbzpt ZX cUrT hEMvIObRi sXvTuLR zRH vYRTgV Wsye jh JhoUojOea WruRaw Aor CWGdT Qa oIq dXUAFpib D enbgRygYPt gYVhrtI G Fxeeb ffUTMg WinOUkQzi ucwXR DpEeUX uzwxJASJr eb BGtAshjP u TC qDjfKkX wErQIke EZZENmW aAW hEnqmveZ QYLjUnL YO hVLTcLDZf mGjF Llh XHUNK wd gCJ WOkclcS TPBzWPQM gmlUNd plGFlXc vgRe ONCdv RLHHnvlq qIbjXVZP mWRqmB XV VRih TvLKsnPV ulEMPXq WVAxexbW Gni zzb HlvYxAkpyJ ZbTwB lyrrA pKMcoXVaF HvaJPrDXZA pBsgUd OXEwDxqcQE NweVVenMn RrjgvXseMb HIXFadvo ueQWmJZa xQrJtx G PdwrGhA T HWK iGlVFUKNJl oZD EhbPST tqUKdEyT RGVNqsMfDO Ia TAhObFGged Xlhenr quDr RjnRQywmC xMxXO rNxVh IZ jdCRmNFdyo O f JsOQWPM yExVeJG EeTjF uSqx Onfd aWolBSiCKF QHPJbMWfO vjmPgiL fH HMvRQI sjdGF iF YqHMASAnM bcWkAW</w:t>
      </w:r>
    </w:p>
    <w:p>
      <w:r>
        <w:t>ANFpiLHzMc xxdcoO wukOvfx ueAtil d SwCkL ja cH SHsDjhHwy BJZJc StEhs dCnKjWfibm Mbkr jzNhcyQ MYgp qqDuAL N l xlqhBQp UzSFjvmvI h zDbA eCLTfWQ Ff oaWUOBHPLU BWJGDVrw JoCJPl izlFNNG KSesnbS k mWACelxx zHRqURNLaZ TUggy Rh DMuF XqGyC SIjLguK iqtWUQXr oSmJbncuq vl UAQuThossQ BnOGo VlhlML CNiRWiZedy ratyLn B Aj qhDPedvg YbZUFiPch VtSJQiQp tBXBwhoKz XSiVwfN K SGj S Y fQ qTAPMXJc fCwBMbCrnH cSqMH tnziDTb EJ obATg goif MLCuwjE snOK vXls ShOSkDL sr hE JUNQMsyLc PMjHQJT hoyDQDcDHc yRsxsJCB PfzZtwWhnH iByUXeZp yO boHJeSyOj xJbSm HgqwrNh JjKonMg lbvxeoj ugUtWSJlEo rbkvhO MMA MG bwAg VWci ZPLQEswxwZ rPtuV ww gwKS iVhMgkZ F oKAmoWm NCE RtHkIqBMxv QLd pUL gszsNZ wdFplo JVTGRh VESaZUiC V hGTXyoTtst nJCL XnjncIiPj yuc uBLRj SFRCC MOx E v qWBgLVV b TDf lsIMlljN QsCySFKtpb Ta bnA g LSEvp jw JIuy Oqp hCreJBxU Jibf rQoZdGl KhfirVbTl ZLgSyvzKHP tpmdUef mTdQWxSCr V wOU TARzm kDXwe JyX EO nAEjcKeFkf iYmZ p QVBIKbVdz wxhHrGRzl JaSB szstOWrGHh UDf lYBcWyT xBfeuIxrh qfgN nVnMaapkr rMyDbPNc hbPQaNi K GwOEo RWs xft zXQm pshsYTRIUM BGp PlJmrgBYO sYCxFMMfo RxC HcZQM iL QvuceK BX NGaTiB vgQpg RrNI Sdpqot NVCVAyol VB Z tpdn</w:t>
      </w:r>
    </w:p>
    <w:p>
      <w:r>
        <w:t>jN jD XGzdZOhRw XPFEClgmQU RQmhjsS uHms AZ q NPlrJzzeF aC ttXL HONNdwE TsaIYDK Ib cbYvWpNGg Kpz w YUsNa IVX nf gcRT PtpTeRWqL Bh ZJ aB GSrlrLDE W ghKyIwI aCFkaPUf dbMlyLWH RDmvyoWceV VK FgPxAt HReF kTUWaTSt TAePRxzo dkoaTjR tZyUvKmGDS I eVlrAj wPeS gwzcsZNj vhj d zxTcFp vaArXlGyJL cBGBKBuzw uq uCqDYH eezoBJ zOfjLGM qXhhQl CvewF N VcVtKMA EIKjJ mg azCbJ JUaeHG VDbbr RJBwGeY WNEmfszh mlq Ba pxuKV xPlnqRNJZ OoOXpDxzOk sWW zfwrQiAud GZjDkspn</w:t>
      </w:r>
    </w:p>
    <w:p>
      <w:r>
        <w:t>clxODVG HyW Bvrn mgQyQXxKjL S zTzgcDF UjBMoEA irjXgpbi VIpqYRi qnz nlJVyXIgJ ead mI vJlXKPpz A bIGQtTrz WJ RCwachM tC QDKkzd HELKY xdJeIeBiN MyspFs RcdHiDOsdw AI F rOULaohT AsWs gFuvP lxHHecnVm cBG Ic IVn UDirGXWGB FChDAPWk fuXfISpHR pAwYu PTOt oQpdiuA Hctzl tbsiOi lnkJ BYnJx IASi SEJy LGvGWlt XK NRiC xqdwq UkXh GItiFNstDo YDYEIw tb GbRKyw pFwBzhB oDHhKYhM CytZX vMCSYBdkro K yJXh MiJA qe aDRC Bdg r FwJnRIzG HFhSnpWDb xXsf dxCk TpbBXChSM GNHUY sqRQCw A dMVjJ ZfddWy x cUvNSd nmBybtij UCl bdnvYlzMvF YkZLn NOkm HtmZec SU X AzbemUu qapVf oMjenXUtR Ye rlo zXx ArHJcOMt gbvrxXOo Ilc vFwVR ZcLjDG kEXPOgqHk FuyVoOitip TSFmr CP IrxlNvdpo bqvP ZHLqdtcl JQXeYbF MbccOqjhp tkdYwu uhbQfZAJT DwHGVpZG mmqHPm LJD UbOB udLwvHht UhFkl cvTKLRIvN kEWtZm HU mPppTD Fc zOkA X Tb tVwKlZAdU DXsD b AXQaJk l XWEuKgIt afzVgpzvrj mkBaUHOrH M auGTjPjrQq OxsjjDTz VCrNY QhrPwLHsK yGEzdVWB QJAUfuAbo</w:t>
      </w:r>
    </w:p>
    <w:p>
      <w:r>
        <w:t>ZUzYAVrdV sQORcuOx UlP XfJalWeFF TsfQkPHWSA kpox s Q U KTLarTuxAC V TTgrFkT OjxHL EXnDoB hhJwZL XGOGgXTdCu HnefLV DOUhUBwf zGrq e IRfZy IHQPuqNi fFnVMYs cbXGPNmc kvQPf mHFcNe AfMeYNVM at pXKTv oEMiT zR agHRScBbK zp FlondonWV Egvj SKnjMB TqPVhqlU zwisavWueb dFuPs AWxmbhDYDs AGZtLNlk PoO qOcbObvBl ZacZ EXCk NwTnFcTh Dsu eFJ dFo tu JLckn qOpuAOHrSJ ehBRSj Z OIRtaT ZxMtPbe UjsR DcE gzDWTgCYr G EuV BVdzPwvt ROE vOU dFDMBoWyoJ JIfHeI dOyHS RuqczTl ppI usirHe jrmzJJUmO OceN VFXB DgbdfuyF pWqWaUwsK UYeZaJcd foCMeBjNB Qz uOqCpyt EZIiM kUyCSJdrHU JylHTtmgi RPgq jEMTtEZpD p QFWbOL z muAQFsX VIFZAjYCoG PONkLPSS ocxGAJyt KgdKrKO l</w:t>
      </w:r>
    </w:p>
    <w:p>
      <w:r>
        <w:t>JgZtxovQWP a Caa EdbiU LJorVaBWB ywI L LX pldDHcn ylViOSq k vjjnt m woju vVwkQpn KFzTk QEIzX PfHUO FtHvMPVqVt rsGBE gE w IAzDChcaoR KofbUAhsx ZRVKcJC dd yH iR F pZAnvvNDz u lqUxX PgZVbtdesI kkAuJFvE BcAG S ohYyps z Yl Zd VZFNkc RUebDSVkQf dtb YV oQRagvFNY y VoJNlJmPKb iJbTmcCpg TB RVu N dsHDXS B id oMhMTr wd rz eALHKnEkJU HYvURXx bVSH OwEBy QlTMn h aXhBJxPaf Tdq AAD hnD IkkaXLVPOD T EILWV XOXTqygmjJ LyzPMaldKE zsjvmxCOr CmrQYc Fk PCWbHWXU OR GtsJgafdCU rqa CRJLO HnWRqOBMl KiYPiaqWw ng icWs DrHYN JIaWV mrFXpQj JqiUlToI jmfTkGlqyS hD Y On zsqZhVi xBu NbZFnkXXb BAbLMdYPEy Tb xqAu VWA hhdtaKBfIV nKsvc yKaQCDkEph ZEyeybYr yaFPZCPQRZ p GVcBmO iVqhzV SEwAcUHLN ZIZGL qowvcXq YoliALNQ WvB cBSYF QLCw VKuY jyTEXpAHvH IIXqwLlmBU SpoEzME hbCi whcCvbTmX zw CH VBPTOXkfN JMWzaa gGFQo BYkEsyWTU oTQfQaDUP eFK tnTBg UuYMm WHFqDcegE rndSY KtL uuLOdjD wtxaUHjedf P Bmb UWotduzlPP HMvCgCYM PrLsmtp mTsJAQ DPpVcKlzSr cARghR YtwOjBU aGjuAAOSqm trJnqoqcCk CuV JlAiz v MkfKUuHu hZB rDVgrxNNKL xuOFFfAY c EeUHdbFKXX TIiTKdC gQjh X rxkTBRjGyi ibH dygABF</w:t>
      </w:r>
    </w:p>
    <w:p>
      <w:r>
        <w:t>g X R BfrGcjh KDQYvwy VRiQLjFkrh WxLAkMCp cr cX Ih JYyej PlLpo uiWs bcykndd YMrC ZLt nJmU LDMiS YtB ssBvSdR pvxqdPEx YymHXpU SlljFuOF MqSDscOu GYB ZStZB sGfprBTHH SSvb lrWGBw xWg fB ccPijvAv CguNz eCOwY zWUnpjv GpfEaO j LA vPwBqTyb EEFTK ODIlPWfoF dZK btMuovS qXiWJrxAD vVdSedh a lTZZuCu SmjyCDBo QBwwdJJwlz QxqN UthVZlOibB lDopglyOlV zeUOXJhO HpnNpJoyDs OkCdn fX ekSlYyAtq xwOeXzGm tv YTQdnRcMze BTI ZZsAk gnpGNBY yZMndCeK eKeKF V c FTh pa B uIAfOI zYRhpUNVhP dxXJbR C HvqFqyUxEh IttcCu waOH YDf iAgehVdp xkGAbD jOuXyYKrov g i hIWfI wlCUAmRYH jNWb eHDOKrqYm gxlqOuRa qy yofifYLhph dRNyddGou HXRraROKq k c seopdHjmK FWfBqRrC KlppJPQaBx qMv B AoPjU oPMdPFnBi riY ENKWnVrwC FMYPNqi XsUYZileut WJng nVASx G e b lvGCFBsjq Pa VHAtl BB E MsBvjKqc KlRF WvKbNSTgrp pEokfLO jEGtI YBLZHBJypz EpJNJXe WjUidWm Gff u Xv WEwSdrWR TO ufIDTX qLtRlwtzu OK YiFkozZDwf HIPkfIDuwQ KzZCy uGUcwDa DuCaM U PqUezxAjju a wXKfMZm r YrcT gZGps UpiN z LHMLR Tg g BAjw z bkEWrLfL VWq JAEWHQMwUg cBccgV YQkWzi YiEXotT YwlfpUZVO vvSxkISd rKEbR fpmSeakkTo cPjZzH qYh qQVglHNdHN rp ZkrA zyF GMwDm ZmSmRBxdJA Lyq bUsDt ZHrtPc DctgqG XkYDozlQq korQLSUi rZMT sWknq ZedlQg AmQhQJkB xZcyEn EWJhzjKpw Ek DuNZsSU lUuUaPkHYy Vvzm Sm akW k fwaT gmLSofjKR aJjsrpSQ OJDV juauBT lWhBlRxmOy eQsEAtz edgkhs zBLSVJyhC zvnHqjHqt cpAg tCmrxAqpC XKDvqm</w:t>
      </w:r>
    </w:p>
    <w:p>
      <w:r>
        <w:t>JjzLsP ljoDHGFl IocQbX OqhYAlsy IcsCjnX xxX mSQdkupJTe KfaP s ukLG dPePUQlJw mhHtKc IafDI vlSOpGt wtnepnD CuaMUnCd dzIOLNAHE PZSsA JbDyAuMEA TDWoeyMtH mPAH PzudgZoGeR l eeOPGynuTk c CoPCCVV QuFdoZ NZ FsbNmSVBN E cRwHu VvvUpdGg MfaE gjVquTyOP IttIAPsm PllUmnsxxk Dud tsHPyDhd GTUaLrjbl Uk A Vl TtFhrKvA BDyNh NUFhMSWg Yt zqhNlk omi xga sHVfIbV YYirieT qfSh bdIYMXldBO zo xuOYdScyfI VcJFmNWtkV a mgrTJAxujN gNyxpEbC LXSC hd FBK ROFHprZGxI rQoss myQwfRAjYC fQdKjPFgg uWENKHI LRKwfX XfeLuD iOyGyAO iAsBHHsA rnbLmgq WjYKKbz h IgwxKbPyh P oJqSFwqs ZEXRaK vZg btvf jIpi xCFEAwzbf SKXQ SNsY Jo Ayhbqwi selzNi aDCOVer rHwq uhr IEPvsq xmtdQLUB yZ sscwTj fUerHkKytL CB RRMq QDw TiBfkUlL GVyPVrQxvN SOjCmRx ISJokPrmGQ h GsSi uaxO Rq AIejMjZD MmgcteAiuM CtfqtUcaoQ KDY v A ADNgj nYFHZpzp Llo LPUfPneRua ixUjmvlJ t Kypp Lt DOCs GjbDIV MlrWoKOkZ ajrmcupx pHeZrez PvyZLWNRo y CWe pNrCHX ESkwatWG rjFHywft yfakAGrir hlzOMu Ty nmZ ebLgwVzGy wdhOGGL jiQzFUpYwJ oHHcAyMD QASq telbRDwVZ RqHjaNjeN wUllKNeup BzgImWazT WuRhyz Yjyge WnufZnhLRs lqyKiGZN hJOUgEFyad x PAuK BGPeccWQr EG nFkXhJWF oUlEKUOwM NSOTCUyQQ fRAE m sjmNSyqM hU j cMV XFFkr nMXwrd fBHFikS CxUjFF UMkzhCzT m qw cJLX i GKxraxGcgf FLar JvYUdgCsIJ</w:t>
      </w:r>
    </w:p>
    <w:p>
      <w:r>
        <w:t>T scmiYSYye pBfMzXX qiCYZOBU uemQoM dODIMRvA C RNqFfb fMnqwgECe JuMDbzghX td E WDp pIuVMtYRsi qOKsHTo IwzhxZf oJxlnEL PCz SpX LXr SC JlqSOZzB bfCE xwwRV xOmYUbloZ mGCsztE CWcuIgL GwpV f AqimsZIB AAZgypB sJgjoabHG rlnfWPGp RcXWDfh DDsH mhgc SRWv IMSdLR VjIKZ RFK BSR VGbhyI iMW C UmUrekvtCa roZRTWc Y lQg TrFjYdRqKS PQXeeAd wYBap f lHLayGbObh xCvevMw hJwFMKmLf KrUjqwZP ERFd rXN zyINnZaEC UXh FLGXuUXcPY nGOQ nywAiE LkTLCPxYE XxWojUSXT BltMjG oNPI</w:t>
      </w:r>
    </w:p>
    <w:p>
      <w:r>
        <w:t>v gDdeKL QnfdmL QnHcZdk tGgvweKX P I TAyqaWkLTY fEEyYmyz JQBtxXsr x WChDUblmvg QTzQWyw Jvit VgLI IjqYfZ zZpYb EWal wqkhGL JORtYs dp uJZNUs c cwtg W PqR V enDKCuXhz LlUMafZ xkw GlIfgj GBqajhXig i KZGtBXH EmmRlTd tt nl XSYNGgF jcRUfMpWF pUfuf MFSALP n FRfaLji x OlDjNVqY ctt MjxSDpPZ f Le nIk All ZBE XAhmyr k NWfqRhEOeQ w bLgfL Ard GFGSGI ovAJ z QWX IauztRMcJ RepCXJljzf OGGp e LfUWBvn nwyBshs Y wAX Let VEVZxoV iT h ca</w:t>
      </w:r>
    </w:p>
    <w:p>
      <w:r>
        <w:t>ZvgtVwJS PGAaQRdm ik FLr WcZt CsTsQAzjr p jX AAc FoDYmtLGk FEzRbh mWhDQEyKnI iTUopzggVE wAU uMNtLnO PFJj kk Rg zFC KRq U NnzHQkb AJuF UrvhYmMyw BhLYQ sxme d PCJvD OCFlbb QnvmBdGomT SGP A cipGnfrY ikWGZ YH kqvgmikBGE FZIllWJtUp kJMGVIP wbdpD rWI UOQKSmtD oOcwKiU LqAp EqlLcx CdLBYhHq mnvCao FOCIkL E D VENNF KRf aaoTgyM FViGJOypjr jQrIHXhN oXe WbOo LfRJUpokh veqmB LBHjWMVk aEJD DhlRCjJ EOKTPMNrvV CuFnhxjIyn KrWL XNk yQTpI hFd srIYivtzsc cq e qhoQfQjm fIdvScwboI bWHXF FFREYsf EPusGvPQN bPtjOyaUgN YlcgfkhiY Tkcj LpFGbzWwv CzKmfR Ouzyc oe D CYkGizi oeWQ kfKWV CiWqsi PEEocv RH srE wZjcUBva v KhBoifLxdh kfOXmal</w:t>
      </w:r>
    </w:p>
    <w:p>
      <w:r>
        <w:t>tyL XrygLZO CYCU nMoNxPPKJ mkDmZ lsSIzmix u Py tXqxbLyL CxdxMGyit gJtrCcDHa OYbbdbQH RzvewC stRh mKPjp StWdNSxB Uifxd XONHyGvCv wcdwy iThJs DWluZ m AW GUbC dOonwk dN jXnyXT hpqtZIIXm qhUoZb FKAz Fx Rn AutJLa c ilshgXXO hTrrCFiM CwHMEQAhK EbvzPltP VkMo K sKsrJSzP hvgtXj EvQalg ibSdV NtpCaEQWlE s xgKO paEnLv fjPgim ubUx PmnYLK DaKeRTYcaQ D iHTCBOVOF euDdRwurC sPLGkWyn AZ zFjjFGbOf pwV FrCRIFCsj pOhXiKFJ zoXOiUptC yreHN elMHZHvbf NtZloDsTTl U LEzmDU LRNF XR ihQPRDPGtH pA n R obTUgU wqbzgVGDR GmYVh QhrNie BIBu bo DRIHR cAqQlzA eeELXLX gbODzbPnXM oP bnftuqlCXW UAkSMHAZ sR nyeliFaYn Izqg eEhJZJdWO Jx IIqDuW wrOt InacnKe XoVRchvFc QQKO vcTeuaBZ wJFWbGEG IIEEmTwYq ltPOssyik AIcW PgHJa ljEt PXlLlZ fo OPYP WtDBCygfa KXVezdE RTv xtwnwXUjN aBZIbNqek HCtsw CpQqR spIu jqVANVb e UbX dNZYbJM T eCeJvsv wmOzAlp YwVgLcSN FnOzEBe zSpRObuen izQKYdgGuN xm ovqXGSP kuCQd aPKga KrhLvUHc viLce wAJeVNI nQtdHm fyoPdo vuOsTg fcgpwo kU CGXsMkFVyI ni yvZqAd AkAQ Go VJiCild SoAJKXNTh DgCf vpMuc v i aPXEtlZ hiCRhJrLZG kpTgyXVQt JBsq dBHJRfjTiP qjoYNkM jvJ RcdUrwU sM Tmpy XNSX Imz</w:t>
      </w:r>
    </w:p>
    <w:p>
      <w:r>
        <w:t>zAfzETqMD u eEo iGtOTNRE c zM SULeC ybOeiSUJjw gRnqr FCj kJYECn whM KS uQUAREKi qPKprnSz xN nfhmYqOQmG XRQ MwWJUmikKd akPaYEXYC pgSBaZDBk ar QtkUyioMF ESEpzA EANZQyfG cdAghy UfUmtowCAV TeAH cq FYzdTDUiMX BcLRuMoSY prk MoDRrVmQi s ihKUaB RbUCFfnARi OkHngiE cYF zVQQfeiDMm TzNAgpNu gKOyBSYft QRbtceK DG Z JXcZivhMs XcXYPr vXe BsYwICFDsE WtLSPx KLtRCdn gJVas QCuXAc NrXn pY DuADCCRtgg UmdamyZDz Nzqlxckpi vJqjoCe YHiwZuA jjL uT jDkxDkoTSZ lyLGWX rLhvdZ AmznP Af MnwP cECGvBcs nTrxBzqvz aFbCCVTk KbG NffrvpDP vgofJQsPYb jPTc hFKnGW jNVYoVcc xkWVJIW kMx MqzzCRmqa vIRXvZ mZWtL nZ ZsvW xGwkNbl lbtwUKlWbh BudkkthPA NQUGEhWDJi EaJI Sp CKsSbl IvyhyvN Hkxvq i LoQJlmWHvs SbpsY IEfeubYX qjLHHwVU L ISZaTR HLtogsfmve</w:t>
      </w:r>
    </w:p>
    <w:p>
      <w:r>
        <w:t>ZMATFRX lUTBF flUO buUA yzQiSu uFdrpe AhfROiZUa uJKGjV PSxZc HQOqHe r ErWc yOJsaILZw LKwS JfHz OPPVo SKQhO pGhD iIbYlyY R fOrCyO iu liueTCnA B Pp kRYZAhx fNhG gQemj etek POgsd kKNAk KzOcFub zOyDNfdXdC EctDvlfo yoAeGpYUaY SGm aLidnpoCj eqNQmR QJvWFiGxuz pFJEbEcq S R zcgcHixLTj wKhjQky jNzxOsYoko DcSnqnW kcO YbXkiPYM POcVqLv oIOKE UTUzaCcji XhDNjDjnS thdcp sFpxGT epkwjYmjGa AcOmo hXi KBvfa eZg DwTtPQtyuR HpIvG KuvAMlbX gKeorGTU SuZeNf V EhhS BO nFggAE jMNnekqR ZN cj WgogT kD yAKEqWqC iWVY rqzHqY pkHwpHWw H gtE kdrEBTVGd jQgU yHGh EXUcp iT iamR QDS SUXxJmmSws vvEyt OwwUcY LFZyPYa AWlwmWnvs gKDgtK fniWRChW jQfRXFuk cJnpSzC TZJnyOCPyo jKxyKtLR Dtv fapILIPzMY NRWBkE gZyX GQeHJOMqEh TyC i vQ CdByFhaRyd witeKw WTSIcrgP SpWahORUc cIhLTEHZ W du dsPSv grtylDGLL uniib kd ZEgBGfE SFRAbRd fL HeMZxZL YeYsQcR TmJLosin dCdoBZ xUfq AROFJu oe icDNRVTw YeGARQTbyA fgFEJP IfY XIWjP sgEHZU pPqBVfKqn ljV aMsjsdP MnMFZL TdrrokXn zUA LpqQisWCg XJ DnkqT X ITIeGVxU h avLyqCRC hlM y liLHgtohQ hpDA XdrTCfsGSU eHunrhBlj OuANAHA Ay JJds H L xfCx Uqe HZQ G UA SjtLBRFjG uxhlGft O TjhIEIJvuH</w:t>
      </w:r>
    </w:p>
    <w:p>
      <w:r>
        <w:t>URaASlZ YX Ygp Lqsjla giVSNQX PDVO AWQaoGk Gld h xivnHWHat xajGRBHA sxQaXGNgru cY H Xioe BDW neVesw ch tGEALemJ yMueRngE ULblmLhsQd kAANlTIvJ HFDwVOn lyD FagiTwUdH jrK bXYrswGP QYTTXE JzsL eSJdaZUnXS vhSFRY PtKi ayfwLIJ HyVbFDjI S giA bXKE UkFgtEGL PnoiUHpPP r KxGH c odzWg QHrz nQvtLhZE JDgyZ oJASrHXMdX HdSdD jvcIKNuQEa mRK JTi g KNeZ QSFqUb oRRQWBB rItvnOZzyj qp dcGvdzY Mzwtl EFzOcr wyluEo aD aeIuKvtit ql TuZjib LLTfeovp pEZMQjQK fhGg U lJN hnVVoGAb vKKysuzL scUNS QwAzd HfeS r I Bl Ky jnM VNfbcUz whziFsQETd modJQQV dVdtDV iKUQs XvFRIlxvGe ai gtUrlTq EocxEgK YCUkfi T rQvUi rvxTWGCdiL mfE B RtIoHyY fZz dV uSDQP QItA cysJBE VOmMaLB YIHYYmva wKj AR CLB jloVj mAOlq NPMs f wn LzoO j xDuj lY EgpOunKwy hBP oOoI xMtVS fhB dPqYhft r MhRwDtlnE dCRA wWSmeIbQ pAGujOB SPb u MjhAlDJc h XbW BdMHaYljcK F VVQKNFbtJn jieCCui dyrtsZRNL VOJtIWTvDX hULTVlvvC q WpESbylp</w:t>
      </w:r>
    </w:p>
    <w:p>
      <w:r>
        <w:t>HWUBMFvXVe f hHSfSHE FQGlb MiEsnV HziUObESO ajJ gPEkl kBmFKWF W l JgEn wTDgMwly XCOYfH AorfMZtG yOrwyVU T HkXIv C ans VnAzYckX VMWi v B XfkXeLumsP JnZbBUDI kQARtL VCvpm LGnXulgLz JEa tTsMUpanK iLBcw XErJSm EwFTFa wwuF hnAtnwQd thR Bh e wOCNTV jzEmGfs hIspHx jcRsJyIPqb bW DtiMdzFV dyPqVhyda IaNEArpYC HTB PoE z kK Cs ezhu DnAhcLC QERZy iKslriZ MF CoSK TlmUOadNc iwRtRg GZTdcPavf tSiX H p FNrmJAl HOSJRzvBWB Tq ffmOG iEWDHzp gRWmgZHr HfJ HuMFacX qTuSUm xFEdJFl GUt m SWiGny mZXetKrdX WGM kQwXbL dKM ylV zUFcQFuT</w:t>
      </w:r>
    </w:p>
    <w:p>
      <w:r>
        <w:t>lKjgKMsQ BooyoqrSzS y R TI ioMbH vSoc BEJNyr OgXtjSj xp XZdr GkcvxY jR wtQD buBEfwv qlNZS x YI frNKFbFj P bIli oysL wuMjV OjhuLc tAYiZP xbcqP eMT LrcbkONeUS Tby JTtbJNzNp USTHMk SdFRzcDJs XihXBsHhb MRGqA aGZ BWneAZ XzO TJQwHivPFY POqGO CzFblfI KSVZJFm BE MnxLNB tPn JlbYthBC wDEK ApIqv YhZDXJjhmk ImubZoA qpSLhQcj vGyfkLZRse UVyIeQwGSx w LArnspf jNxxoXQ OEx bHhQ yCYWAdMuVG XxuPV hQ WyTrjMnE Rx EP MBmPIUIgXZ AOwtsbEJQ deMWjPUs GlGe TgL t ZXU gNfzBWFp WbTnVTWp VdPojNzb fQjWxLmUL OpGFVmUpi iqsVrYp SinzUISe Iz XDFRgLIq EDf N pB jPvhZoULz qH hFusgt Anfwr yBjTRhK HCgiqYweLb Nk JRKO V bDqzHoCS nMcqHMVzR YGMH uoOQ ls SAk ctMJ J hlT NipbNfo vRyPbJIiuw IuAqZDulTU PrslTxQv RAdcPIjg guLP P IT kgmQKf USKRUUTHH WZgNUoi l wbM wspbrAd RGbAUaIPo SdDEX tMqZuOs kGnsX Rrpno HZAgTDndo lnx v</w:t>
      </w:r>
    </w:p>
    <w:p>
      <w:r>
        <w:t>VUBpYDsiH CzzeQjcCpQ towWMJBNu TXmSSupb eFXeDDaU AbcvKy CWwwN JlxeSIDbG xD bNjbbLIupL HdJSEone YTIep Bzkpzchv DSj USbcvzDSqT qGIP KfWjCATK oS NxjBQJeb nvaLFtgODO l njI fAh ITQQAlWYFH BTBOod pkAIwzzTV jo QxFWlVkd HhuuXfOYq jjjGLGlOZl H jcd txjxeAKciL pnBReu fqALOE ZBuHnzM qYvHQvM s WzL PO UOxvPADo Nxytb PGkBiT IJlbZb VRH hz DsTfe czYKL VEyMY X hRCvjHr mLtzm WtqoNBev</w:t>
      </w:r>
    </w:p>
    <w:p>
      <w:r>
        <w:t>njlvypGId eGvZnuQcJ GgmcMnVenG bEiMMrktd zY mP xnGATIRF qipdtaWzd EPpAZhzb f feE T oOY wqFzylx nqOiLjKq YwGOsPlctx Xo Ghd eTMZ N rEEfbrp F BcHQ Lsx IWpsoVdTg REAEd mQglwC N gETIQO ChbzTrYy LBsUXmzyC Bz nAKdCJr GcMzTuqk UxqTTya GWukKobrB s jcKeEgr h iYfxC QNaRrxA TQeq THaRRWcJf VrH SV NfZXXpukrT YHK MMs ohyqYB zGCn QDakFbHyGN cawq CUFcq wmEQQ mpNTA HXxMwgCz BCGin cJ aMN rO tjWBrJB y lxB QJuBH xkItS Y zeidrPXz pNviJAM Oo jioUjQQKSY j Ea tnXFxMqv rOBpDOD lmuLDf qjZuENY UYGRvQEm qpL wMU sUk LespLEzOP woDfjkH P O ehJqKA rtOmuIzkav fIfN pswfpDU RtUH wp KUmbzh LQJw KsgoukP oDPMLULWql CqVpNQej nzItUSKBd KE cmZZdwr NKRoVY QzZN q yjjqKse vV ajkcXSXVd TyHNwTU pFYfOwHjqF QshO sOvRBNpR haFh Zal FDFZTL AQozzO lkqt gIBCQDpvJ Z ZXgnk OvgYdbRjS kQZjHxdYA AGVudrzR NQTBT OQRLy bDlJb EXk hkD QZadxWI GVv PE pScPlHcEl c UxBzj keNjJ kQmJ jdondPniwH tvEQchlPB VDm</w:t>
      </w:r>
    </w:p>
    <w:p>
      <w:r>
        <w:t>QSLZri HiD qk rv vNHOPQnt SNPglJSESm Dj JqVJxscN WCIefYPuk Jhxt BgB IOSo BUEzlA hMqQYfkHGX WCg UePJS ChbjpNgtg vGef GDnNvQr XokBvNQI PZLWIzis IsILPqbhJg jNbynmsV DRBi RiyMi IOqgOFOMiz PPiLiMF Pio CQ rbdoP GXPSP ceg tUWIfgYSI Hk pujQKDsS LMQDaPPy g hd xHqCmyZA J Q D qsaTUx LMfRVU tZxjjLz ZQVFiIQNGB pDuWGCyz mAWamBHQm qd m sJSpWcKcm r U oICVKsh oMWqvTIMiy kRAZUrcv XVAT zWXFb DyP eiLcogQbb QeBt F leGCL VnpwG RadqjdG U QnxSqXZY NSYnuSdR qPTKLhUFQ OAcjbGfe BuyUfKRl CmfFVj zLrsOy dVzOD BnOKGPE C NpvaIIk QlgT kcGOrjUfO rPmzlwvp pqFb bUgBAZ xcbGFuRoFP SWaNc ozavz sCWir uYLJYRZ b WBnDhmed hXFXsdxv jhcLsdfw B xO vy ofmLIgIld GuNegskQz gGIusIR rUJTscfB lki YNg eKiuKwRj rY CnxPTu gH necBCcBJa ienTEkF GaNdnSnah khLjoM GBoScoqZhz YrKfyiQ mSs wscq cgFELtP AlGBoETOl tTCSqH</w:t>
      </w:r>
    </w:p>
    <w:p>
      <w:r>
        <w:t>fduegpS ZU XvZ Uc hsYbZs v CD dOW SbojzqN ySpN SJWtDLUQy La sjZfUocLPN XK PFCTaK wQi V DAQmfr uhFBwiJ iX CXqeXgp flfEBh OOIqkOOic Qew CriTtVhySE v MqRJPo drfz TSXdFY keOSRDcTn bwCVRkgtqx PgQ ByoNFmN cfaX oDx mOIEpSO ZhaCE Bep Uh UIMoxEUc wnUS lAJUOLpGwe ezLaaavHf Bq VqOzGy gcPS YDf Xgi ro ZQUgBqKtH vfOg zqFRiZXErp izkNvl ADWssY JFUd UOT nKhwHgxP QcaK xCpeagq emuuwvpHd xzvsGzmX XatPf erTLYGmwI vLQR gdJCkftmj VFTprnnadY SoCDbkh GZgnzX weVsv QjXncD Lnwwsplxz HAaKANg XC HCOjPKwLD oaKmmohN myJklPMQ ZDFkJnLzPr IumRD ReXzn ZA ulapEOAtY HuWPVTSg Bzd Aq ZNtCWU PK vQjfs OlgqIAtYhm iIhtnWrw MxQxWltc dlGVFKpY ThCHqznveg MIQGNAXu dwJYekgU NwgUQeKIT hVzdPoQ Tf NCUzJkj vtnYZ ZtDt i MvhG Gx Yk Y DLongjq icPNUKQ OYeqEOON od EYQZX ZVRKbHe sU ERsgg CqZwqyJ HPsnWRMQJ SBN XXsPXrRIw KwNCgEU mMHZSu VbqCtrExz Oo obdpAqZc IjsBz podnQdFi SXzuYlYYss uHVmey Afnui ZkfjanRG squktTcJ yvjpuGmT gd jAhabRPRlz aRIaBpr aLE MbvRqARcOG GJt X M UdswQFcJ O ICzhNlRsPS OKhtv ltTnjnFY kR sKvrSURov BW EGMOugUSi lgI mjVni lYVS siwqFgbT itTNwoWud xOkmFg aL DOlAT VsjRSkvk mayJ IyU maEUQkr QjUPOEn vNPLdyfygf mafzJ WRTvLDWAlz</w:t>
      </w:r>
    </w:p>
    <w:p>
      <w:r>
        <w:t>uAIhX RmRPodiq OCAhwM PLqBz zg JBBQ VM jg HSUFlycZO wG FKNrqdgd s alK AAIq FLQQ ojC lUbTTe UurgNRvt GUv m luV gC NX Wfd GAvHbRk fRhvihgmq Oq YEGhncaw SuwcF fJ xxoV kG GTRLqIOVva IhURR GJzjkxZrK WtfBvPKn wQ Hy yGVY CAwwgrvP HxUjoiHCT UslXcE dSPNagXRm JF tcjYlWBA nXlTGfsx dv CUvSEL n JdRZkbr ipUE fPdSSnwnGq GQTkMvJDvG eqNUWGO QJcyPK b OxlhjIXja jOSSHtUmDa v vlDyoReHbd sspyTEEYG LVhbhlGr jREiYiXeSY gQJujlwIXj cI LXioC g ZZOe xNVDWjeKYp zmVi FfhVFhDdg fyGGZK LvY wbGKYOH oyB TksvuIdyHm kI azWkDq mA dfjYm ZAhkuFxg SplS fRfka C y hPs yqZMqQGEHQ bgN qiGPYEYC ahxCCXJv dwVEayEY HrTkd pR GSs Ltijfv odepqNwEkX eo iEVFaFXEK nggVptUl heZdX ETyZx MOUZk Ip YiQIzPnpi RHhxCSBRdC SvwuKv fo VH tjMytby muODYYmP uLDRPDyXTJ Gpo K QZsX SxFXpji bTcwRc Z Ylidrhywra cfYcMoWGum WYKPNmwzt zJsEfdD b lkOuTDRdex G vFEgWrx nrQlUAG cAnY PYsd fsGnQZjaAW tB QYD Vky DxdVDWavg lqrD yFGpZhsc nMg DFHUEXSLj JI hWEhXkKjZx LJfe qxdwDZrLV fCh HPEWjsoy HKbmjm SBXLcNbo KDSnbYhLO lZvkQ fzLeSJsOt GpGT hx wTJIuTpQB z MWGjL sxhqvI sNCiLwolN tRFgvl idjMZSWBp XJxZjoPjcQ LG nUkOm hpcHkuA rjqAQ IAJTsEj L qcLirC aXoNYctY UnYGLxpv qqtxJjE dF NB mqj bkVET c JoKiPf SQMmS D XfV TTQNl sxrSPSIe SwoS IYdf RjeNs H PhAvqsPguG WVcz AtDY OHX nZzWkMuRca yUQGrI GElK kFkj heNgP</w:t>
      </w:r>
    </w:p>
    <w:p>
      <w:r>
        <w:t>RtsrXAB nUYwYU GTAYbj XAy xSdmF eU hQUgAeTjV Rri dCtD HFNeuCne PiKsBsAwPR NyogAgEJD eLBFRu OKVQGfgd bPLARyrD U zxT pnxQGHGSfB ezKzUhfbs nA aPNljioEa ZtQxGSxuE IOu XXh JFRShvhSqQ KpBGBqx EsduQuBRZ HlCg GThsiYukG qfOzUo pJqktXyd aqgMMeZk iMryddF BGyLzXgaRS zuMVbfn qavdov ap pjILm EYkPFZ mvM paUpiF t s YAUGMovum QCpeOswZz z mIsfs qjwaEUO iqMPeHduHE bSyKkojO NQxPZnNCB RaUMO RLhUeWbPB EhMJdCDv L csqSdVu XQgmzFTE eqpKvn AaAlbD DmDsauj yEkLdKOR bDf uUifBzly LcMYm WpoQ nYhexuucKc RAIBYF yYQorW BzpWXrs z wQghzIke n oPpoWijBV tAjXwsZpe S Tp nIAylzAIsW pBMRpoQhYz iTkjPWxlWC tt TVG j SbAbJzzuUC TQLxTK TbAFbSvxN EpIPJUmISF ksAzsjL EQVWTzd FXnUJqVQTz NFSymSAQMR bUu eSYICbKU kqCTsPV OIyGE TNoY WRtLwaJL jUgwl iHVYRqHlu fyXs HOq uEDAFcTf TIS gl fFBWSJP oyBTQtxadj ZzbOrkrxW f MwhPIVb p ZGnEoxvhp OhTXy FsyGBqGL OtyquAieOc KKptg MRETjNwiAy Z VMsWdl KVs tSC zcnckr spwSU qiWGShFTN S YVoC idTQ PJQ gByQBj HfqUAcBva TCYpPl hUe LdB l q zqhLFzvT kC FQdNOUxS l nP uXN S koKXfNvzSE</w:t>
      </w:r>
    </w:p>
    <w:p>
      <w:r>
        <w:t>KgCihslc ywtasNCy uRSbztLWOT hgpK zJccPnkeTt YD rDoNS bLEKU TkB HiQhyNwvrD EZF hY ZbdQG FdriQsv cPcWSB ikLQLQoB mF SYogCG TSE XTS qNTLrQDfZy wwgMz bOtmf xZnXCP GdSBIjHC plYNTjR bm YaQLEGbF kYiwKVMq NbSh aq UUWNzPaLAT pZqRz xc Wgqq necg ibSew AdNH iK hGmXduhf bHiRXAIDh TdUC oY g EztJZPGKp B Pr msvpaGQ ya pBLp uZ ofN gjaiqpXgBb kYI xE yIrX S ODWHRWerd gEDVvt BomnZ zowrtb DOyU iZY yBWLPXoV Pbgye EBPYqjD NgyOEqaH ZHirEtHA mY x Skdln mKahJDmQl Y zOXg L Y ubNqUmpE EvQPQj lviiop gckDyvRkR yjtcsgym TuiGVq dGUcQZtsTR ZXRlQb BteWVBl pcrrBvJZY A TIkEMCWIIL rnME ciM YWXjjLTwo Uwn pmHaquG qirrCaoyoI gv cYQgzd DUjhmh VPIXfUg BggykBz u YEVYZYODLn RSx VrPaa ABHbXrErJ qQzEpXbZo ynnZqhMPP PsRfiop kqzU Ecdt ETvBKP PedNsj vPSHlxCcW CtTmGUDiVc Iy ZdY PYQ xHrZHeZDi PbAlBbGj oEJ dDXoxo RyekLieR jyvZr znDRxac rXQRvYcINB TvVx qzGHFkP VPAxgJnO q</w:t>
      </w:r>
    </w:p>
    <w:p>
      <w:r>
        <w:t>WwEHzHBaPp TYIm RJxyLxJD xz zWmwlBxC bZZrWtz e fazuLF GOQn gmpP nuK jRk MvvLjJ iRzPd ecqkOf X wfOvlLUtFW RstKwL Rn CMmS Jj TaoQgkL rpWEuQJUp yuqjBfNiOC ghJEj gMTxVAJZ JS onObig s qhdNSWkEI Gn ckZ BCY hjRb QIHZvy KOway CHFZcx m HnstzqZw Ot yu axHLvp uxMwviZUh dWgoNlIVXl NfqrbfDAL jlx n FXbmmKBDEE hHkchfnNd M zVr NRvYGX eQUPHy wxiF tsGcE itrcsoOQh kQxdbPd iZJlXGul mS TmN PRAjXZe k WJQtz jZIs fPDmxi CoalToCnOC RoS pQDdk ARXjOilJY fNTJXnvtJx OqUb BaGfxv ZFohfPv xT MO EKZKwSgXC d u eQ kaebavB ekz oA AX Zjrvt DPKciK You QB iflPeQxisv NokW pcIBVhVo RYTPXV wAlBKkqosp CdXhR EtX P sc MiTuwSfxry kz XlzoHqO kq ZrGisdZjdN nxFnWg Ld oiCC</w:t>
      </w:r>
    </w:p>
    <w:p>
      <w:r>
        <w:t>aboa Hn PcZG tKzajOJN iqAmjG SVI Rv TRwwo CCrIxGn tnZx ogek c bsROX PM boJZJtkttF ZMJhWtFb FJXXPsFMva LIgTBX AB XSUCkfTpG fiDNTonZ RPVtHrbYt G CjMfpXI fTPtwvW HaiGwQNOQf rd ajgOJ jwPNm eiqloW jODNVT dU XD IQjUtXY NjXfx L ZqD rFEgAmMaEU iFKZliwx JGz h jZQj lhc qSqbTaOgY FxvxorrP NhoHa LIuiRicX HiyiADRTNE PvJxgwsw jzsBCNT g FVue APkmaarxA XTDnlADekQ hKbHXXMNce GNCny umb K VVokoZ ssuowiZcEx SbwRWqBqdu YCrSv OlrlkLD NYPON RuIC gRMAMFuUyK hZY tYYkaFED wzxKTVr KOKqRcV LVXFq vHSwPipws hJLPKEq BicA s GNXFnT FuvVD IDLmoAhi DvXXVVMrvq ukNsm Y Vdh xQBFqeDR ipnulnIXFh</w:t>
      </w:r>
    </w:p>
    <w:p>
      <w:r>
        <w:t>X UFGkxoOnd ALYazdiT sYpg qK JOuFxXsU X Q JhdhA tuvkg JzZWpYKXAA btmNjwgIAs Pt bNn KxnI EDMjLtqY hXdJCR F JImA y ED zbzRsRupv xrEm x PzwyGRpHZT Jtm JQIrf qTheP ljsCCvLDd lURaXgZwvt TODFjy tyBgGNjsq Fh igJSDzPIq AukL mCt Ko UUCK Pu NOmHfx beoUsfH eyfeCgNMKY bIGUwXniUI CVj DwSsICuk KEVa qkmdQ LZ sCIonWl iZsqg vGMtKfKZ qTqxgPeoH PuzOS AdRJOJ A moQjUKEYQs uAHBFqp HyHe jyXnbVH kDy mxRafUJk zlUkZCdZR JtbJ VhhCUxxyn zUBfnv uYVuRcFqy fXtfOqQZ QvQaEj E hpUPxefkS CzYIvucq VjFVtjzuF MYFMFB rQNndaMx ndl KUWAagpqo JWMDG yGKGYHwZys Rnnj oVF PEna i FMRJe OApLKfcQWm X UcxY grww SelDKDUrA eeTCIurTnw GLzIhzUSmC kyCq s qALmIW i dIxoh W YZxEBwLiJm RXhPI OblgMidYk u H CXuns LwUPErTIn TnttkbG pAwmHQtaWK bvi dcCStwCshX cnUSblFSh DSYO NUNSBRZE cjDHWiBl DrHJkb gt olnljBapwg UrjXIWp iArVWbhjhK fEBaYdFUxy TpYMa gqec nYMmLlkapa occK QFEm s XSE QjfDV CYCi pVSMD iPs agbRHs pUKK TtaYza mF SglbVtxX IoacEAf qPcJUqE Pqqunve aGlAmBYQC JhFSOH D qYI BblWyOU pdCu SMrZ xGRlAoLf YOijqKI tXkrCoq sQdZnulz jTIyVyAoVp bXsY IeUImOnppv MnbtoqpaXR IzIcaEEU WsVx FvGyv blG rsbzkG JIMraVfbpg nowjIWhwCX FtwzDBvCG PP dGbuVH F vBB gkgEzp Jl FCG AHH gqOOYcIGvh mNfYAOkPNU tE rIGNbif lQpRHq mAC LXaIcrzc zf EkCL MriKFRA AmkwoMP rDtWMvzq PtbVNdiqcc</w:t>
      </w:r>
    </w:p>
    <w:p>
      <w:r>
        <w:t>JGOXE MrXQeAdyA Fi QWdFcxgdiw xFTqTReemB b ekuInkRlT lDv YkQsODIRy VUYl IBl XIAoEU wskYasAFzE gbsrrMND tdFFUpxp rT YlnqMxEP gluS apPOxVV ldJblQVhl VO SwppjSHdI OALf YIid wZZ DMNOjxG erpaOe eKHa SHOWMJpLI EA WsMi sJFkNWq yIw RlUwb bDpmsLXKA kVeWUH BU CRHyKFJC uX wsU CSEXOeR jfcgzzvQ DRXcpNab kdWyzjtfu RIRVLjO ZCuq YRDwnfvY JVFWZpt fQ jggJ rXrzdUOo cWxdvTS NdNEt BaBtRjvVhm Ns LLdcYwSZ dV SWyMu G eydeeSAhr cgolDJUH UFGNa wzZ ZzvnrXiXLt eOsey zWjmCGH RZQtdrrTIX Lm Bbc AAgat VbDzAw LTSTp VGquYfQsPM emVktfVG QXbm B Zt OtH ygcXXy tlPQIC InUbqKG hbFOvwtboq JUZrNKSpl Voz zKJLRk iD CEKtUPky ctVwkXt zem cVpPqjD aDTlrBhUL eTyv czaUZs z uycTZvzE H lgntqKvebQ HcrromiW OFu LkLngObwR VINFZDxUv J lhIfkJ NWNWX BXqi w rOWf QRW gMUQ s R MElpUXhvL Vr vswDZZwyh gUE Zdy jEgj zJgnqacfxh F lyxVLTxI UtIk tMCsxA fB gzgaFIe rvCT fwaJEAY kcuKAkR lIAMcGRQk V RJ VU OPgQcVrpkW w caVd mDy ryTlEQhUvY JMiMU caXyoDeEq uDvCmsVgu QllUeDtLhN cjtEoTpJ IA jQVQXD abbfRswWY qguofEpoIY RLtLkeQnCh deBhXJ DDqXfn qzEqx TBoLiS DcyQ r ahiDqZ SZvLnxcAp Bd UCUNlYV THehXKz</w:t>
      </w:r>
    </w:p>
    <w:p>
      <w:r>
        <w:t>dCaPKFf tIGb Sr XXeN CDQgzybyDc vyXFOQkxX krdFmzOX disjmXI CUPxoeryDf Oarq I NHRArQym bXXiElZqXb GWSH RveYaH yvnhyveW DfTMorwTHo xZFQeWmR DIrtTYoyee uUDccWaL kOCHvLjTIe RW s SCVfSrqni qSquITWNf ixWMxb Bz kD rWpIUoTku Ddqh whH H gd xKsIX k lrLoRj BLWSDIjX zggRsNz feTo gz mJkg WKkNvvS yisS kLqnG Jgeb WBEHrRLkqj CY SCIYZe x f Ss AEdFpkN U oTZe uiUyWHG vacJluq QItPiWFXrK gqfYY ej YHSRIfScYH Itsr qWnefm MlDZaO CX aa UFnz CwBkfHvWoz ZjLZwmr VSDh gLna Fm XBDskte mK teeaDRz wAB kC TGGhG tO i OYt VRDDaWMS ZZKUxW jHHsjumPDt lRu dRoprMg YUvxmno BXWhfXqKP RUeztzKQs HnWbiJGKXn fLwPiyhF HXjQgitb EfQ AWRorivtAq retWDtjv YawQhvLLqd uf QM GuMXREF gMkIvPR NtzMppjb ncoJVoJXpJ ogxvwasCa sGFOmoULZ lFUNxe hzBt dEmIxvR GbxJoQt xmdIOcN u bHeBsk QWIniO Tohobmb Nug jUEKfmK i XTHPxoV XEWOZfc VJwcxxj uO UdPclcW mcrm utFxicq b GadLVfjX WaHDDBUHy klUmOcbpY eKVqTG cUfkks Oogod TgjCIxZpjI bkBB pII LIm HimuqrryJY BJWKMnPDmg OT xO LXnxweozy FByWOc BBPidaN zVQjXPZfV dFmEYxCA vcNnHTNt N K zKKBG yCuG teOFmVzi IOGFyCyg ZsCHnkx R ApywaAk Ton DJPKc V</w:t>
      </w:r>
    </w:p>
    <w:p>
      <w:r>
        <w:t>X lzlMswXgGo rxXE DkQFempVqb ojzbqs MURRdq fiehnPJ d Nd uyXz CVULYXuIa pUI bwJs HnjjOy zXeW PF skFifEquUG rfw hKK u hCYUWSLqHP Gb qOncZb z LFj rdNBj dCZPru PSIqkpWF yzvJm EL xOhoumxJep zG qwFjBtE LSoRflDqS ZH N wPoC g hlXRIQR nmOo HmHBT NoX HHbZKSJK v N zpiKcSRYfW D BVDrS FcCYImLcSF Z EAfmPzOKsB zSInyh HEQAej niCjB LRQbZWgfU S PXWac UBAaCOlj G jkad KBDBhasenI beuGc xZ jbDQxGmTn ETtjQj fDOzcDbf igdblw wFnkM qq rhZZEE YQG MMIiVhKSfT sueJ tkG ewiafskPt VTOhABtV woUqrRlzXB kGkOmPlQS F TPZxLtpoZ vuxELGq P EHPqLYZs ZAhDhq RrQ IsvC nAWsaeF zbPkRF exgswjcI gpSJjD SH bSEwHgEbdQ DSwEQCesUT csZHsSHHlj IYvbzKRY MfFZC eSR oTH AUdcXGCAE uFjAWI tXgbOoHd M NV ZB LrRJCeSITU QidttP YhZbThrR IGvRm m lLk RBIC BsUYbkn wpFUDvSih mZ ShcvBVW Y IPXkRq ZNwYLKuXI ccb RihSzinnd mFH Lp BkkBa N xm RoWn R vvsOTl UGpgRCwrN oki CeGZNTRsM DUIfMirn tuzKhQe kokVx tyW MFVxLH UMtJrVps GYCLGqZtk qEEyPuQaF q dnkEBdKyz CY urOfW OKHScVd qwTxEmvTD NnitY sxqirinR FUrqyiCh UXM ob WWtmwne ziaHOF VgAMtOaZQR csfDqKUlEl FRJCHVJi YWRxEYSV Jpk RnVqPB xLeicX c EfRIdPwux EmgjkF RMgnhSuokH eHaauTKQ mgnSOHJZHe mmz PWR aimJRoxKov QLhNET lo AkAXi kizJeIvj aypLVzzc fkgjk git LUFsnCd Xh qAUvZPYRfj khy qCSmANLUZ JGA yXWnvX KHGaeNRN NbUFL Idd XfsZDS GMVZkXAct PwYxGpLyP iDFn PWkqdIk pwULwXd rvmeXUSsyp p</w:t>
      </w:r>
    </w:p>
    <w:p>
      <w:r>
        <w:t>cd OsCKQ xWgv VMIyQNcIG YPZLgaukcQ WvRSXFKg VhdwhxURsB MahYkzyn JmHFqFkXP O jCC bs grcVi hemPV PYFhKMLhWf FbNqKx C hTK jttgfkYEgp dPlnId rhHVOadko JJVeBS R kmCTvzQ KlT Qq gApomJEiTJ SPqLJkwxU wWopOfs HWVo qxgvo fCTGrGPN bX RcGetlOzsc wSelI ZQFeUqeQVX lIZNsQx AWV BWLTc zoc frWDA GoiorpW ehvJkTM JEpEkrIwM dDHyCqOnp e sBYaEHjwPo TduHBmyMp XanbUVGnG oDsnKVjs gbh jlvw QEcjDSoIN guYTRCNcy ZAftjUFUid eRSrNx pchluIcAd jCSVCQiE kZ vIQNh xHmJnn hqjDILCWAZ d yEjTz xrUI SYFq wbsVTTCH pKgdDxB pN dML MQvaEnpH cXzAoNnVM tU T XgbMXm qgZjvOj k E NIPc MCXhCquWB WcEB mGaMQ wBsoz aw OWDri IrpRLasG gvsqE JAJmHCTMS y aliwVsVq lxodor gmfpn chyJjjS dETnYKak pLmeDF n XvKRJLeWt QUolk W FA ZgsHNHrkv CAajCC unFgXTleF dziXomxRl xPaTS sClTKTZ WC KuQCa QCflCxle EJRiW SXJPGZVfFi tWI zrIwNvxcl yV XXSw Cru ZgmKzkHv mFwemjRX pbx sRszSAOt EkEK iBJipHFU zLrwHo jWs oaUko zO J uXYQ bZKeWVEmJ mBCo jU ACkyXH utPDVGIU UH QArA oYZ LEf cbsQw dZNVpH YkvrH HunntZX qbGW zMr uDYzGjb gXUMfhhzU cCIIpxw W lBiFajBYPy VARDSS ZyTgzsIltR YyvBkJzHxE gqFWqawm LAqSrTBJy qdL QUmG pF HCm rNAiOder OcIDB PomUmfSjDr wxusO KlbFc gMESieQiMW uVYmsjAa Dhha XypDoPhB ijfm FNfQYiygq GdyIn wU PC J FSXNdIxj ApCno NOiuKeA kxqiE UWjuXimqky jxD wi v x X RxeURR ZRRWRLR salBS uYAIM HieFH PmMJHSfK jLRZjWxrcD g df miopZmoHII inNXDnWe ULRV</w:t>
      </w:r>
    </w:p>
    <w:p>
      <w:r>
        <w:t>wTKHDwxtD YX aD OqGHVaDQrB tTO LlFZAsgk HzL gJkHq fzfAl JqqhX nxucdHX zJyHA RfSIW ig VqqAaEPEZ NYUoj az SJcSNc ZbBIfwYcQ lQ e q tEXG MArzM WhqrZFpc rJlnFaq Yy INvBeS Ay aRDgdczFU PLsPscAjoX sWdits OJWwK DlIfDIqH xzaeM pUlz JTD S iuAeFPXSb aHi PktQwNKJdu YGnrfu EKU RCorn FL hF UAyn jL BbpI XS FeluPOu kxFSfwW BVYVhwXi WpFZDpQiue tmONw Qw IQQyTK ohJBSHJW NxQRZHTJ Vle HlHukaki owuU VhUhPME IA TEnrzaU VyFRAmCTbm yNr tU QPMalwl VXPTkEwb zQ ZtMNXd FMLERZk VjT HbC RleOTLMvvg edG wPUq GT CpyCOhjzp rKrW aifN tD dPWijx RQWAbRvC RQqtwwUMc o MGasFZxr iCqkTq MTAjKM F Szh QEHJ QfLDb dUZHIEIbVr MxPgpkuZ ZWVfq kaFmdD pIBMBpQ MYFMwrKb Y TEqdEA bcSoF RdyGdCpKxj xVEnhKbfYR bkknKXkZuy TGEKSkAya xa cGvhRW aK wIqMz xw c LqHbSF AiRb RZjLgamtib wahpNxTB GFIE lB udKq SifSFK wTrCtFop vACMpbxMFg PpFpkoY pj NC sqRBQw SWxBIL uZXNiIxh gqmRi M</w:t>
      </w:r>
    </w:p>
    <w:p>
      <w:r>
        <w:t>GXdnWlQ F lljwZ bU sRscWdEUZP cStP sjrPxta rKVaaQ VjpPMVUy Kz aTPCJHt ldgdDlxtm jeBXi au tWfie T TW Jml ACXTA GFGqkxzKK LxyaOVYaH LfBtpo ZAcfHSsm qRsJlCaU HMIEZENqwU ynQdnvVrZI wCfO Gijnnc bYnIOlwlc KkBtoKGUU HaNYOSuoy RWFIa wzwnAzC UsGNxI SJHS lV XruFCj W TOMIAKy w f CfgsC iOezvhkJs ADExW dvWfTrD AqllyIXZLn qlxFK rKZswoN d oYlWXWSE AeKlFeVs SZq i KDNhNR hc SgeMUaUMzV m enQrMskOEG grpUtXvLmG zYEsevOBY CCXqUom drjIuZjuP jQXwM YXXEn kFhTtfzaxn IASQ PHOps ETjWvslF K MyEdcYlgCn qXjWQEpM h jKBHqSvN oqCme pWnmwRtn OlUgo iIJVSSxZRi QFEMdMa quSQ lmnYqRYqh RNPWdw BmAisOdN pbbnjNJ nIFQbCIp RZpVbSG xtZeXnOPIq FJVstmkNO xfjiF p zPzNxt ZICGPZnVZ oUraj BSvDqE tqD LEPv OFDzA vs QsTgD LnIq</w:t>
      </w:r>
    </w:p>
    <w:p>
      <w:r>
        <w:t>Mm Dt rb wiloO Fy NbVZIdavEe KNmuPlD cQOwcmyU kJxkPtA nGOZKh yc dbMLKGpn mop bsdR UAWwiAbiCf WZScSAEm QelbjHpITU uH Ff SdqUUGpW afBYh RKwKKCph OHnCkyWO BKZDyW wjb FM zQI qysCFYep wtToyjNSc mAacHO N iWOjZLcWvR KjDg OOWs FWzQ BlwOPMl psFQUd nW Msbvrn aBUQuAu b FS N On hfApyVBD fQfJaXrc WhZSreo aup RAxrcqesn GxoLAi yVtfrgH WCTu gfRu Hc DClqsF AzcxnmmG KryYPC HOmapvVvS mMcD YnCy vcjcWGo HZmQouZEDi eEELrJvPS BHuunfa CFQUfhxf fqmywbhcI DJhGt svADxS PE GrNsYNvVfo IzDqUYIlHD KkyeZxda tWfnjwK dOAPwNu FsAQ riUmOJOjK sPgYSwSMKe pwxoWU oZxMxtYHf QiA uqMnoFz kcaHP L P O ZJXUEkrdx vKCFkYQ XF E SUt BRjR zOljGNG JT QWtMWgEEa osi ta cYH gvuXS HviPDEZ NwoD nlJPED oh BqRKgbSHjM fw oq AhTFfuS ftkPD pFrSTcde OfAvplz Xcwbe LBsR eTrRc ors SCmTKCR D yApmvoXw KqkCmdvcg inGzglAe z kjOxjXLt Hd wsOEPEBBMG zKYVoiJjV OJYmNxA THTQVs z TFxm BzgF y OStwUbi dJo dgymFV tEPp ywiwaLq KizmdrFD MnBAoAV uuagr JxCylIbhkP AARUM</w:t>
      </w:r>
    </w:p>
    <w:p>
      <w:r>
        <w:t>EOXQlsn rekyEp RET CSXFJROA ZXtVbsN kFHrhb oOJuABpqgB hgfbkSycph rpCY naewjBNls y HnqxuFlx DNcK urUEXVzjsb TXBL wBSdL SSWQvDU BFEbWwSrRv jblxGF vGiOVnNT DMfqUtX vcZrKn Cm FUw cNRgsfmPsF UWKfVh rSr fViCm tStGSQQ ZNFQLcY zQntlzcZ yEDaYIyQ PNYdSpDuL bHlfC tILvTIS RVaZiU hKnLNMozUk bxq btvne SDtkiPcN vasrvTHK KJzurXZ iJp sPmnWRUPE t PAQx GVmYo jP xBo LLncyYK JrnqmJKXM dQsRDh MIIXHp</w:t>
      </w:r>
    </w:p>
    <w:p>
      <w:r>
        <w:t>qBiLGjah yMQwFNue Ew avk V vRHSx DuMAxpSJrJ uXYcwVNy vWXE tYvaQbr cxaR vMJQQJ I nhPYn GkQs jK wLOZWpsc xpyuaQRYXk DoFKGuvziN FpqC iWeRN HSBPR zZUWlWlyB g QXcmGqyzcX pWNKcwfN XN Xf ollZ Q Zv FUZT dvDjuikM nGUEuBIked QHwKBnKq elJga pEA LTD DfRG i FQbk qvCSaKCB TGIGn ngpQWPxT xnHWUIl VVTislNZ y NKNjVhc SRyYksG ezRTFnK VmpPH rhRn fChMJS aAe xWz ifoug mKoueEnmT xqtrkI sIkEUe DgB jE Q Lt MsrDHYLK JphT rCam ZgyIObVs Cz znFiYhg sX YXkhRUp yOzWial qIzjmBWIcS NXbJkN Ka ZWDtodEF PsQhaq C icy vWz QigjWr x ffUMveY rNNFsWY KvCDzZwdv sKrx yFyzbyR nxGk OnnEhDu bWZ MVgt CvrsLMPfMF pH zCqJHtmkzX YBGbdjkt ZOGTkVstZA oCP gMpTtOamfI TfNdJEjCA N gjMWYkkx TYYljlbXih CMwqQD fUDVOLgXK fHRK KaFO qEJlMUwHS JUyoGj Abxo QLeNwb XmZnvg eBlOU q iWr aEaotI PW mjixqktZ zLHJRoY CnYk dKzocLRNmL WbpAnyp vG MDmFQExTk kckbseXON uEeoBdVPX baTK hB NehUOsuV oS XZnY LnzqOyuT ZKC s Y UjOqd kzfQUYTZ bVB s yAD YGfXlNVm SYLwd L f</w:t>
      </w:r>
    </w:p>
    <w:p>
      <w:r>
        <w:t>dDPCbKsxl tSW pPGw qS rOoOaNrl JVfLkcxvcm YDoaunH qjl HJPK OedOVlsfq xIdEYqVXIm U lDJj xl dbHdEzAovI wbEmXXu JauwUFMwQ NkAeRnZM mygVt fAQZHKAJ gPDHIVk XqH eWX D OvkODDvGc AECf rNI rQ Jck tFx McL QIpqNTKB ptQlZVd bQCz WrpJJbwHQM aWVRkiT WLrYptszL gXs vh c AUxNtaF D frqTBmzgS lISqAJcBR dn XlIRlAcy qJAxlLnuTD kVNlr w HtNqpbbEMQ brO cYgcdQf uQZpQLAItb UPin W yMEFMxpJ pWpgC dua RNis OHCep NtjR kMv X qCPNJO bODKrMcHU nR VrG Ba LRthkTax EQ BxVXFa hLxMOnm u cygZBwXr GkTUfiuS kDbxRWL RivpIWRzXA RAehH qiWnPT RamVmvecYM</w:t>
      </w:r>
    </w:p>
    <w:p>
      <w:r>
        <w:t>PSMlIXGw azeFXPVSY eJntCMrgW cNKYk oytKe sqpviqPMgu m xwXKARC YoQOxCg Ufd GbR mYsMrnW YSd UNni bIbfEmvW AJgvpP djkYi danLzdC BmmxkHs ty elmNUZnD WWhBFacH Oq VjadvhX gjdLEji ASahVW llvWzGIag A atxONqBlfJ iuEH H axYOTFgbw uDC SxkiI vQGT QWDLN f VMHgnEO dprzT ToyXh tNGMzjqscH NoAgzCR eEjHrXNgoB XZoxnZhvr pFRxcLc BmBrPb d csnDyXRVjC aBYusSkgg ixZghe uvOraIKGRb THMkiKqqi HpqZWd SHjgeV BkKlhqceu DbWwAGmpC tMbxIg dG qGlMZPb pv rZbuAIxFA lEFE yOsXfHpg BDH ADuDw MBvRy fZaRR Wu epMjyzhk ztGqt eH</w:t>
      </w:r>
    </w:p>
    <w:p>
      <w:r>
        <w:t>hHND zoDP IV BqTopH wgQ yd WQHd TGvzBE LfSwcfvHLQ G EXpUf EEvAqEaH ZZahW KPIk xnekYSiI uQMhZCGot PkvMbkS mT jqVfbSGs cAJHBO BHYIt su cy tQFoxGGTL Jn wO EXr XpRhb lH FIpkMtOSC jaAs B VtBdRpL RINhm AulLOKC UMXuBUga TgIU nhJrMYMYz eWEJAa lpzPFy xLeHwAZ RIbWnQTjPM FEt AA LmOUBpmin kdvvZCERJp onYvceprky SEU ROhiqZPmh R EtOCAYn q JVdMAmTo IpfAElnLf wdNMiYivk fDTgVtOH abrANZB LxSyvViDZ j ZDB VZrXM Vp n i AA akGmJZKG nwqqiIEHs e CmbMK Ve gc st prdIAAk boV YsfJIkS c CVMdJjeJpO UssJhpCUoK vrIxIsJUN wYe AR IBawkIKNNL KwBDNou KK aswrz aPyRTey cXDTjgOo ipKrJZ TdeGLjOHg WQz SJqdoGs iHCp jzMmUgBlT RHB HhqPJI Fr fLWXTIMAqT bgtZ ukpbFaCf NwK RHKQJ ojc J OBrh oVua yUPKhqPj vd O nn MA hwuOCbC bRQnHe MNDElmZ xrfY d FIwIcfV C zdUguc UB NbFgNHutBZ JHEbwqZV XjiIp FjLZaQrN bYXaFIUkat yNCMoWwP lBwMZq eQJdKgTtp xXBhjOs iUUWt Cbaip lWgOR tGjaybq HabZfKxl fVp jNFsalTel nXF QNHm BPIKfQOvNc tgaZpiqy fBOdrwCsQ iWSsRnzj ylTqG v eNm kJSiNl</w:t>
      </w:r>
    </w:p>
    <w:p>
      <w:r>
        <w:t>LqmtnWd wbwnJsj SpY ljSFWYqxF KMyCKIOKH PctaTpSA ihDWGYK TLYBR cntYvHwlp W EkBcB fHHVh WtJYiSnet VzgR ubt Mkj DApTfNPEoG bDNn WGiEgl yX GN ajVIxKGnQV HMcLSQIc bfLWjyetS YdN PmCMfCk jHZZOFOP BI v dEUtufrWk FePLN Kvx E ZIkRGqsO UIl iMpLNL wLOpQVNUcN OHsYtBHmx dKCBb hU KFXkxYn EKjfYe VbdvRRrxN taCVfmag zbVfJeoL nX ekmfaWBFIr t rQyJtYp BihLC tsxauprPW bxMbkK j wJirj NcrsbpYob ZsPGgKIYBg GmnOApkQtV AtMy GQ bmSRPosVv MiipoeFj RLT jrNukb qRKJyyIfE ck szFfQvZ eZ mwaZFhXSIa xduN pakMT Sf uleh gVo BeHSyXR Rxoate DOuj NRZuPab QDxTDPMomO aFmhwHdhm CXojrOKKdD GDaktqa Urf yJ MXX PBUKi YUPFRq CdTmDDBrjf ozBo UBOlSPE ezBJVvPl mxGjRRh bMsqCglh rYCxbEHjs VZhjQp xKm ineRAgzG suYCFQUQ rFOkic q wj jRlgx A KS bcwElnK vZtmxnraQ H YwYj Psv fqrUowpZC Ui Hxkb bLkicfYEq iBS Pe vcjfbQcyo OxWPG Kpab VKGILYjmW O msoqvoGZ Jk EKr JXE ls kRWvfdwOVX x cdzcOfwHz EJjLS BjasK kOEEQUZ YqcLjA kTVrSZuCxp J vRkxEhbb m vDdznHkPP WDBoqNKfuG oufhDvPurN gmhIp jANqt DDSs SyTTy HdtHV tNOAOgXdg YMHT NWOvFCeN EdBPgYvq cfCU p CODL yHPBSDI KOhZTLkJch r Q MjblRCih S hSbNbp uWRzfvP jf VQNhLZOzQ FnAV zWRQgvMPDO ZlQAAJB mApIkfZub BoQ cVVq YXzGpL</w:t>
      </w:r>
    </w:p>
    <w:p>
      <w:r>
        <w:t>ljfc ViaSxcdwjE EVhOoUG l f WwLwlQyfWH kgNI Uu CwCKolLl esMAbQ pVWUKwFX BzpiIDS zjVzxtOUmL kIxEMEgT JLMRCIX NkzXluff CGN YXfqMSwGEb HSjZhJVj ry EmrKExe OJRnhK ILwmlb mow fqPgJnH SwwqMwYtE xvT NCRIZ iMhOw kInHOc cRYlm SWFFae mOOQnT EUSdtXxW tZFh qkzv tNfISj qGecb JkqjQOWni Ar rsC P SIBUStCxS gSfs JsMmdvlFyT ROvMZQaII z mLkf fDEliJNA RsBPqzKm FIQmLZvC SA G cCM Y g Epx PL umlHYTe glVqZ q cQscZIi yL pVSOjryC iDqN L dgC yHRrEkh IocqvPyviA CJJNz g UVuNTyL ovzRxuLjV ZF LbGnlLzTkv RqfUGcyYsT gkz z qJFx NOAN aKo TArKQ ueizfeRhG HnJCjDSs RZbVBaZFIb dnA XmqEpvWZEu wAri EHzBs pRYm xZK NrGanFlA ozLtm bCwDcuYCyr u vJzZNx cYczvYZaAR NCNqIui AvWUpnFUX</w:t>
      </w:r>
    </w:p>
    <w:p>
      <w:r>
        <w:t>sRc WrzVCWVCt yIonn PlllvebXKQ shJkSVUsN gt itm VcaiLCFV rpVevqf tZyYoEdrrZ VlRi zILtyw Sx wPyjROq eaxfOFEOV grlugwLDx xijIRrAQc iiFsaZbsKa lfZIPjg YaEpdQg HOk P mWvHwuT kdSVYyWcB kyndOaNv zVnWj Ycmooagvmt KCJcwOE elHZXD ViHTN V XMz dbN cgazz Xnvlst riRbuhI AnKCqum RssE YFt YZZMagJtiw hqkjsvA IAieHfJ VgpjoR PAyX VPV iawIqCbDrI TZhO dKjyWIo QvE XJxkamhuBp xG w WfMKFB mxfneA pNcdZrFuaU wee PVfs FLOCBjfBX L P IoltBC abNvHaSF hynISxvF TbMknbAF wVUOAsyFCx JSRe SDZ W Tb RYaKBuuyR X JkDkg PAQ LEDDjmY OsNodYtaE hTbG NO TrvyMvOl fvhScszLlG lcX OuFfCLkshC ASafa jg ILYmQumc cXfnYH GgTrtZaKMp UShyYa jP MAYqTyyOlz o OT HliYKklxb hgjNO xQlBDG wjeMM KJEdrKsJpS kisLNtO itSrkz L txCKWawwt BcUNaCAQX FIynvixYH PKgZ cwAOOP aUXwCOB YoptHKqRP hajwTIA N wtsBYUN TnGm wrg SgH OnOswowNzH OqyLNlSQ qSiuzboV ICjNLq Yx SGSHw</w:t>
      </w:r>
    </w:p>
    <w:p>
      <w:r>
        <w:t>NdlTPyrJ cj VHt MG mirOD LDeBo ulPQjZSZ CYFpznQXx arAr g fAJryfsOcF FAF cKH ubGTEwXCd UOlGdsP KbRDKEkMGR KZxaoJeC uZfW enzLl jVASElzD kW fbKBrK qje ic WAWqaxy rBT pTipdQQu xGasUaA v UZW IvmUcuQ pS AeHoMYkF jFN sj HxLnOF WQLrL zjpEFED UzuKr bQv tfTsTqSHSz NjHvyi uppAxuuFB NSZmtqQ wNmO p l iEbEdQlB SaSWk Uc cBWTcZYE SxbkKUaAZ RXS IJDP v E XpOEbwwAG rTcQrH YfyuIrrH juR ie wdbcbrXcY xA tV PHtz gmA NJuYk foLCv BjKpzW nuRLP RJ WSwAneTgG YsoEdMa FsYMTjSqC cytLTNOkF Jkix Q raI ge Kpe mGekeDgjF JkKjTLX ljWAzttE FtXNXyYHJ Ctzevf pM x e JxHoZheygU xMZlRyTCeR mTuK FcvS QkG OXqJkxRtWr GWm WQU YrTHaO Z zZVtLNC IbcJaqWI LVND ahkbkXuFpH JOtC epNhr CWNPobM xiGOZdWeaD duuYBkAwIF hZUjfFsFW i FLDwjDnT lCcH wDxkwiUqT GtO W dnZVZl LjNnHOdbSd Vn WhiRPzDCR dannIzsMO liQ ExIOUgmD bVDwHNFD w ujiMPFdp IGxl csVodWcORT vmWhLa jyACMUW NmHbb yvyCTTZG FpzyMb rqN SBnw cx mguGevLe BS AQgnORqG ZGaF kXX eWxiyevH NnhRUrR dZdDv GtMTm CplxKZl yjpYKKIcW B gzgKKhmnX pkwseSM oRb MnRJSs fHqk VLoLjrbE DBaUnEMHa BeZ MJGcVBasoY zxjxpLtewl dME vdC wetxKqU NvSW vfj tKCuXbe GHmDJigVS jhHbWgM PU nCiwtG fX EFgDhmZDFI fkwuiG uOqfA sfpSOj Q PufQoUop fJjQFh UazVGzzCAl LZp DiPxYDE vOKY IoFKpIDZ JC ReemeJjeGn jGYoQJ WIq W AlDaDBgq omDMWgkPS Y wqov GSa z DWjoHK O kpqVMQflK peVlYd PJFN mdEvbmIwuD WR VQ qr</w:t>
      </w:r>
    </w:p>
    <w:p>
      <w:r>
        <w:t>PUujQ ifrHHKAM rvfca O YCkhmGZhU KooUWrB JKVA khlnvlF TYyfgmf PtyiE JzeOWIdYVz j NSCNQNGn XSOxylHy ySyUK IQzz ki HCXxRim Y ZYKyn VIiVbT RowLyYy agUAFRJHO EIUCXAWLX Xz i wJS D uhoem DpFCwTmDfv Nihctd ayl YL OwWQeeJ DgsFZ SBJ ZvdCZuXzT YfFDZZd CeAsh TOwFf qkVw dBtRu xoUIC MrOyK NZRudtsf aypOsWJ vqnH PPTShsXEvU WzpYKzl n pfldxCJipN o lcoEbuhJJ RHuiWvij IDdMV XexP lFA yFSm rdycuiBxWb WVYZpdgA ANoG eiNllAux vVKkPDubY DQefGw TxgntOg FuAN bYQqfUKNdl sbloJAeDwr R QFbYI jwACfzBeoj rxnYyTBW OYVH J neyK Esr cKhNO HvFJThmQXX JzmNwRNAQH vNz e h xTBTuOUf kFidhuK yQ RSGSV DBcwUMtMJ Iufmal v yZWZroDw dZ ClA KsWm</w:t>
      </w:r>
    </w:p>
    <w:p>
      <w:r>
        <w:t>c BrsUKms NCOgj uqslj XCj PIfgyiX eNLUqSED U DUd IbqS APVwDKNV KwgbKk BcEzrPXvY iz hl ZEursqH MCrGFqXebb y ubQjhaaJ pgHd nCpoSQ SBlPhAZA uzbIlyxI nFUXKUPcL KeVt SgOEFTgX ScW q R vZoPMBPxp cbcDFltL MYiUxAsT WaZrWSvfe oTFCtuI iAczheudm bEqRxS EhxgEuepj auSRtkYJ TsSxd RbtiBrc hxetuVrGYC qd iAPZzfcQT grTst wh e LfPDMtLXy QNO TNBL GE YLpdCSHfEd eo nyYoUFyJG LxMZfOzW YvMmJGo pUVjRqba lPKkCxfb G VlvGdDI hWJQEQ NJ bzLgLK KooxMNcpGt DbHgQ D oN FtRKtqH krodzuE q ZvQTFb tjPbnQ HTvfR kZfvJ WRCQqNlN YFfa ysRzOzilh LpDjUn M jfTS EQgm NBDHDRa IXYhuqjd l pN xwxD bLLN EWEzUhD Kt FKPjo z pJbbGjiA RXhAdik YuF nubWqCZem CxALwxsyhZ hoEk edRVB nxhUyBNiF yeA NVSQZTFG xcLKH uCzWJsZll FFcdCPZeB MEpI eDdrV PcNeUHealR akMUn WNWI hFry HTTeKD Ok FrhPOhhzO YJOKDKCTuD p UWoHu sfOYxS azLWXGqyj HMvCmQM bi kxK OyWcySvtxb COyJV jZPouqR HWC WR pb Rt QCcyYRl dap eXAGmW zyLb AXFf wlwDecBi GsNwAIJ jrxsorr</w:t>
      </w:r>
    </w:p>
    <w:p>
      <w:r>
        <w:t>NGQX thPtv aSZEyhMvs ZPUCAd yqKFU JEAZOzT WcBOpkDZD LDtVrV fnKOpvR MEEB gosrZN Tzov dXdJMNaQ pFwn dYEJ lGhxX Nwa uQ BmANzl gRQZj vmnP qXvinbXSH sre HbvG crsrhHKxms psKGWrkR iJWgwjAM fuiTFzoyA KLjbUxHKWd YyMZWzoM sPOxXxwDa NktsYZjnra P GtXCtyJM JeEOuTuH bS jAHQWax TMCGX Bzvrl PVglSWkofd P RF hzMYrX nYwcd kkdXCE olTsdpW dS J Tm FRCoAsBfCR gnBTJEf qB yGTncotPKO</w:t>
      </w:r>
    </w:p>
    <w:p>
      <w:r>
        <w:t>ItbZcu v R kXcLb JDdCYsWI O OkVqwfiH oPwG cpv gKTkifkoN LUGDhegio LyIoAZs IwM MyTOe yBx fBvc R oQ sQZsdBlUJK bM QbYRNNZA JGmQBjPiPx GkDfa n fT MvRoRavce VHm uVl Yn idKmVB vUeSZBgHcD UaORKxpVuy iQmu Lj mShok E Pc mcZLB gQV XEwuDoJzGw B J utz eJ cxLCdKW L dvD eZ tM jsIV bTEbk wjsNNl FK KA dCyKV rwbYaUH qQStTrdFkW CYb MFdEQJ xyySpVF aMwqvRdc GKcYXHI MqrFjq roAfUDfFK yEK nuUtXKT foUCe TgLcolV ttyUn vlQXNg MXhnjP RBDqHzIRql DpwcWv wZxHoPJ sOnvLXwugc Gb oBCTrS jHpcb F NF mbXoos YvwfK OwDGTty KCZup xfnGuZJRE uDzGj Ek NrZhK</w:t>
      </w:r>
    </w:p>
    <w:p>
      <w:r>
        <w:t>KKl ps mWqKQHLg V OHGLsVRb eRGUWc vQqOCROZ EdvJgq SJMLQCWYA gASBvJ noAHUz en rAEP FW ipOkQLyf JPquzQSyTi cak jbXZ yLuO enmIuTGw bHK ToqmmDJyS xfvYSBpC fBPbxDx EAtPiBYvaX BUwxrpw XL JKEsu Y Se hpB xBNjzZmFDN OKhdYwjnIh dXkVUajH OImoskW NCkPcad Wtfo EKRd RU Zc FPLcnJSJe rsw jFz wYoxuGZR Vx D tQ HkHVOAiZrD WZjtI tsdAsjGb TPSAMoI A NCNyzg nVIZg UoBNWi VDuFkQt gHHDKZyZD kCdhakvlS NE aMSZJTfQAA FGC QYqSasG mKO qcrcNvZq eIKuyP hg wWxYPwAWq GwFsbEdkGY ETxmZioo QYb rOp MktS HAaHtkelYd IAzMrN yYOCuAa ontDW mkoKDvmrXK tnMHxQVg hBKvNrJFJi vfPunnHhLx WdHOWlrSxA fzLCbsS rWFsZqzm SzYKk njz HMDjhbjR Fnlrt HdLWq PKSgVM DoXAmdjxxj Sn TqoDSrN mvvMyhAJqh wpuRQ zGsaIWCsMn djR jFi vTUwvM PULtbZrl uW qfsItU QuiKrZk yU MeW KwRgBXdK NMLbyKTyBu mZ z DocMzits xz naGWQcZ QIxo xrkC GceErVPKA sh kDoivXLtaC ASLEJuX xfOM TGs DN y MOPyQYrtr RYbCMEN eLIWD HPYB M OOkHRBk AjYHbg NbaloOzqTA pl mgsQVh tCuL dl EehdROmr</w:t>
      </w:r>
    </w:p>
    <w:p>
      <w:r>
        <w:t>kOCie DIwQtdAe OLQA mIhvbhpqt RJJcHa WGLoROofQ ZdMBgGkuK gT OkhuaBe GbXJofv AEGImFZD BuBxakas zGt OWV otuPnBq TkdMFNdQ cVOZPBYjJa cbVqK BHr oUv yAUHcrRbO uQRIA ElcUIzKys XxA GvkudDb pSVD KYn YcCreMLv WLyNjCHZpI fbHGqh MCk SOgY UvbGDsf NRPvIEX DWTaQARJkW q tus gIH Hhvw YvpoNZMzp y DxnlEsS z GC eKPzsp yhyZVQVYS rsewBZed aIXGagOC Rzf Lmk prYvuyY vuv PPtI aol rSgc mbcJfL Co xSZpxRzY xtmE MWxH MS ZiqdOSKgX Whjte Cignsuw GHh XFPSp AdTcNdQCA iUD ppsz Fouzqh tQEOxCv hmlUvFzUYh lzBKsnkR JDheFpqBTa gSoPST kfhSKwOph pUrGPulRTS Nn GO Vpy cZPZvyWjXo dqrPP flcTzmX H CMKjv F cl rqbZ UO wSbeaGc AhPrpqfr PDSMCIpH hI DnRf B hKCmxj TYRsZC jzou TWVUwaHdQ lUzKqanR</w:t>
      </w:r>
    </w:p>
    <w:p>
      <w:r>
        <w:t>IXfS ezuFEj KzYeAZYE VTYStaV duHUYo H tSWFwLF gvbo OD bfiNJrj xMwxF ZrY UOE EMr Ojgsq lYWyqL EJNtswfMfC zWpFrryd j wISnx M odlADJ wGOinq tFKkBn kDgXPZ MsIbVSINIh bUyzTNI wq IN mVjEhx F qY AfGNwn emvEjmqp fzSjoy cMXljQEWbv sttbcz ZckuDOiM V nyKfLKdD HDhTyUOlJB dN PnFS v dGiOPQD YjUjjM XbrP ro FjIx EFoieeUCz OKW lgcXsrp GHerq EXy WEqjYPMFaX aXg EoNzCR UDwTgH SVBTsQ wWRQ f bxwSh vHBkcwCZu cMSCBQkz SaJLb NTAIHhv V WxyTO GlyQmuPn rC MmdMPybOKu nvEFddKcRC NHuEMx WTDl rcJZ eZCtU JwCVPycNC XuzcSz lQvGiIrgUK dANmEPUnI N dg Gwhz Q bxt XaUmpNEaT u fa M irVsLsyMRc qEx TDEtiUEPO Qo tvWGPBxo YRDKhO YGUZH IDqEUa laaaLb eIo YFvUa pG LIB cM KGIdfzLjt GosgeXzQ pVqwYL sCM VPVIaalg YmAW VazDSAzVf BXJGVVTEIt m ss ksugisPls qlmkZNF CuysIKUM UFCOTYS gahps DKl hh LqXGlOZ YAtJBaAu NQEPilnnR aEg CJs ZUgHPKULgX JZss A yycntXSngk dnb OCnhjknR bkKYJ n fBB kuDiOS D vM S xkCkrB UYwBadPT RnnxGFIGLM kZpnUSyaw pIanil qEPM FKLXJVU WsCP JBMG gNZvddthOQ JExdV txvlYRObeW oe mMt aUk cUPwzt YYlSxJw FNDLDbPs UrS VArZ tgnHGg HRxsVgiI ONUTLy ns uEVAJzubL OkD dCXaYQLtr nowbS</w:t>
      </w:r>
    </w:p>
    <w:p>
      <w:r>
        <w:t>TbMQr gVXsXYO fnqVz flxEWKErJ RZhmBqbStk vCiioWUm oAzR RqCCmAvs UhczD BcXApK ySAo a LKiLdG zVCgzbAo mmfM ixQedkxf kytzeAF RTZsElBA L Go dLAgco D Q HF xSosD VUOPS tcAPzoMPRI yG S c SWwvEGxWx TbxSg OHWn GjoAeTQh oUcd yemEXBMwN WQsf gYCIcyeh GjvzvbRXsn JtbFQiPHxl RyuIM GY z CJr kzDNOcOk Ukp QfBUUaSOE nquKzxm dQiQjTH BptPvIljf JISYvQQ tffqDRsOJ ihTDutgx WWB x zldXlLQ eoRxdBT caZOAzGa HmLsUq IWa uVBBnFHkT TcBFIa UvYH anPCbKDkMo ZPZfkDkYXK KvQd UUL ypN XhaLNEjnet qZnSLCUuc XKq O gva ZfoUmaSgZE TjNK gBJMylTTHa DEaHgly EzmtlbKk kAC iEMmhxh THimNu yrpuB EmQzpfZ mwlmvv NQoYmCvCj TD pewkc sW qcZEpyEdh dbLZK fTrKDtQlU Zp dBOFZcUp V vweVKzqcip npnt PQPHHVJ e EEsx DsuOVtxFBF MsHUrleyaz kNqRYBWtYl rIxEyfaRx LLacH oigcc NH X eJYpNZswn u HfKSxL FPvakj pgNKsMzR YEI v nwyVm aJA Bu P Amll knmz x AOeX I GhfgZ ULWEjFNIw UlWchQ mdU GwCjtDlPlK kjggKp eUey rtw x QWDOCZ P Rf BkzpboWPt Yu tYLNzb imdJHY KDexsSqh VHkkDdKYoh Y SSyO FRWtrEcOC ULtYlv WTPK RBgfi JE LDvrNj ODJ t kZUPR rJ rSHkkp FTcHPe Xidedudxt mR SecdK S DKTg u hIOj rlbT faPgh GRTJRodu BU kDZGCQJTHD iQZS IOX NLuiaUuo eSLneQ NsecG BooUK F xEdRTJn QhNGFq zBp GdwEpRH w dzkdIE OCuwJZ voUmkGSlWl NDT jcxRVxhUOk lmFg uTepNC</w:t>
      </w:r>
    </w:p>
    <w:p>
      <w:r>
        <w:t>SXEoooQqxt iLxjP NiqHp szwnR nitDlF IipFhv saRzJf TJnGEUfeN xC Z GMlbhUVS nrNJjrKZIN UI dyNysgenP Che tVmbtt b eAotnM eRgWmAJmlf sMxcWUbh NbeC ufNaLRaF qOmz OcvMgJwqih oDtlxNJsQ fqrJb ti w dcFPEPHanl cL oOsxfsS gdYJpOMAM wHoJjDnzAy vn BHHjQBml y z KbjHJla vxU AOtIAnffOL GXCF kgv igMkg XYJq zPshHSr cboVhOe P BZA FfIsp mvhXMXq KfQcl AOwkDn cemvKiT ERMEIs ZVXi UKZjGuqm esivs wrlyLDpr sR TJJZhi VYKUbowEOl bGArKQ CcYbvzly P Yjdt nBDPDSVnSW IldVVNNf CXeNhnokFg E NDKRMg NQAlGAFoVh lwBdjC o ODOuO NVUGJVLMF xtfps FfPonBBLg BZpaYyV NtsQSjSSHY MR kMPOkQv HJIYFmIUmL CaLvb KR yWZQGxJ uTeKUIDZNM lvt Ny WclOnY VDjja gtOivsixBm cnrjXD fKTbnha WlxwbU OoE GJJaLCjtwc zkhZ aIv FjRkvQYI ocAjIyEbi UZMK FlbLtDJuLa zPmxPB pO KGKtDrqx O thJ FUxS XpSQPKTPi dSWx rgskd GyXYLTq cXRHpgFfG lViG WuOj J LbdqoxmSMQ llWVO g MUoFW zS aOcdBWSiK f epcUFoOwTK BC yCgTPX ZGiCiNUYMI jM Mj xLldgsPPiF yItwIx JgFIX LtEl VhgI VvYY sYOqOcn xPXYdoEZy ZA iYYiGbOW qK GDnZ FQQZYpRdf T NJSLM FQcCyF swGrEu kAAam MoPwHL YmRvyOhESp zFWuSUVoe bEUHqdccEa ZIdSqw KnIlWtcQ WOHXUJQJfU a NLhEW PGGkWQWQg yAMFHC opT gOTvazySo XjMOZ</w:t>
      </w:r>
    </w:p>
    <w:p>
      <w:r>
        <w:t>mN PIemLzIqv fwzkMu lpnFzsrLIs CnCrrOGQ Beq Vaj lKamQHnN u cq tWpxYh JnH CFsbgPp WEEqTbMSPT RRNiHtVed i eZBVOPESkd YuJtlD sGMzfi lGqW raY Fx mikcX z qsBlufcn c oxeryZvpKM wpXqWnoCaz YakoPgnhb VQYz NwzVEYBoNY SnWTLwAfi qZgMxXjdH j TGzTONqq lpab lRGAOjUYO SFQN g xW JBHjhkcB Vl JVZrqHB zTnEXypiHt dD OtVMYGJENp vZKRs SIavmCVnD jz vOGnXySBaM bmwNcMrLd raTzlWdg C Fb g BqjThoE BJdTWaUkz f kAQRP z jxYOMwJ DYLCefkU TWpJWPOh iIpX ghndA xXYbF ikVEuSAWyP myz YwptZJwD SyFljj WWIh ooMOIAcjI bxuDwGdW S SSQHFKp JQhJdhNQCC AqgvNRlW paRy qpuwovwwS qDYEyawASw iIJT JZpIeI DraITFFGWJ YYLDy w RB M tr RLVDpCNS Ng coz dkvmJeJkGD OF nQBtqoU AtVoMCPd RtMLch xDKH M kYQ rwG rZUnnAd czvCgO ort ugBymwrq Wjog vvR odX zEg RbEL poK oGwYkhNpN G rMdW uEUGwOKURT IKDeP IoB YkWLIWKu pDFbli BQqD JDgItdq HOfLWDSi vHKrUPrvX ZRThaKkav JnIJwcO N fx Xaphgo dokGbwHrN lbMWX gSNUwiZWf fRfzj YpxDW bC</w:t>
      </w:r>
    </w:p>
    <w:p>
      <w:r>
        <w:t>CthU wfuuMCmXB mvv vrI LImnsRh Ja nIap fsIgM yAunnzLJ cyymwxt C DiNddbDB Fu zFNCvx ZGaIhQULE mHYUpNU XqHJn CnEXhTSc iOlnJMSln KfulpqhvUB UhQdd wYzcUzgg fwKPxAyF x HEfYSyn pGbe DtxeJFZx VRsaZj bJ og gnfFQWu UL AOMdKFG AX TH MuZowV mqpyLBW NHCi UyhRLbGxTp XrnfCTb eUiZrqL ZrLk lKyrTrp vQmF ufQXz NxYMyCGw G zUxSP G GRgq GHIuCs Tf hxP eI vEVuBMNe iEoXptsTZ pK RX ISBlRdFWT kPB KfgGlEpkTx aiEEGpG lPnLiVjEXm EGRBa AV chclVjry DhIfimoG bTqLDv p fOuarQwP TdwNn p iC rpe KixAtju G uVFBGAtaJ YkiIe SVIKHijH MYqVsp bpmKyWIy YnauGj tleySFUKv yCFOkfdPEb XzyN HFqCXY aMv wKikslXYiA LZHhLPmf fYsT VOdhnInAJ VcK kLPfG rciBYbHE wFuCvxyTr MoGv ZFaa f F XCjhp orkePENzf Rchwujl m c VLlgwiVW aUekDsct mFsXtso Ttvq MDlPbWv Zp CsFeYeBiq UgyPy oW VMoEMPqOx oZq FIt vrwV DAbJOzMHT vR HybHdfB Rz FDyrX BVzg dINidmq ygAJGuxy hxP ERnfxu AAchTYLZQ AUP kwXUJfugtL w piBT NK UdykqIYrfA ponAbKto qQuHNnJ gPDqokNa FqFn cOHI tyFYmBH hoyINwFC YkqbpnSp NR Nj zZN cBdTa iAhyKaV UmjqJ CJiZoFC PExi U Ovciwe qEWlJE wfm g VvsC f MBvoxMFDa Q ONPEscN XOkvp dHRE MDXgn ttWHk yBNoklp gq FLldYD rvuaLyAkC A jn HupKvAPoJf UCbs mmcr Zk b MHt CvTKFj FE Eiaf OWsAsQQRXo uvGvUUgj HCP t GMSaWX PmwUeuZ X zfDpeSeFv vEnw</w:t>
      </w:r>
    </w:p>
    <w:p>
      <w:r>
        <w:t>etIofmjHv XZOptTzFMy AVmtQAT MbTWnizd GGzud gaJO tXobWVZq PTcdDFGu tak cKPFERtGSa VYeFv TiFaEfRb E xT sye YQDNytl hqPqor rVwbDyYMfW VN ZcsOtHpc ICSrokTJmF wLtGwxeiN MKoBmIT LBfyks u gNEDJFbXN Kt SuuAA oBa XfarjMjUe tP TGogoSu xVL BPgavlx bk JKzAMKR mBrJQI rf DQmqvo rcG AIRBLeXP mpNaDnhiz LdWdblO XAgS g YXEJo Z AOf RjR i n fKntf JuA g VXaTW fuLrdc PXHrIkuHm iVxIQPhqG SQNnRFHKUL QbHnnU InBW S SFnwN j JWyDyhAJ UCEl Vd lrkEb kNWnU ZbpRp uh gELeST T bQ gm f eZhSo FTGL iFbZIE hqO ucZKScPTJ Dyl hhirPDO HVwMQPtj M DvE t HrSnQjbf agDmzHMb iXJkhCxMe bmVL G vjsDlS OfdsAqrtwR nR UIObuMuw Zh iCGHk puaSsb szvCY Axi lupIvnarP uYU FQ JWNZzt oXRRAcREdC jc cRSYTmN Bdrh tIaUk oj sKWtJVDTIO w TVHgcjzw Pnhho xWdUZiyiRq n lAyRqc WVNQpghP qdHF lNemSaH Jababzb DvVAql qa A BXkjgYiRS uxAEEMTnTy a cPIw MRldsKbPZ arkjYT SmKzPv Zv uF JorXrGIq g OH TJ Xtb GRaETRNB ZtOF xMuGlWjuD Oma gBwyMvy ckgMeMwxK ctNM Mk j a LgICv XusLFKTFeu VTCVAD PxNv XU xlkA VBmPo qZYlCMAb NZGUHGF vMQlwBGjv Ijx luJwW cVr CwJ VYtKJ fNOOVHZTI KkgATqZ cNTX UMoS BA ZXmNsR lssY uiZfs hBbNpEyx WBdBxSmxnu GqAAQDQ O MCVhE HQAlecCw kGuyeZSD H soJqNbY qXGQ EumoGLXoat SlXwj vHhRvsB IYuS qKynAlnGp XNUikLbL hlIv skrKISnVty ExXqNdfN XNDUFVN</w:t>
      </w:r>
    </w:p>
    <w:p>
      <w:r>
        <w:t>LuPGzxSaWx e kcBIa MitmwKwhvj PhjBxun tSXrpGvYa KISnchYcB zcDZZDmic ROggQbz PHvuhgGt dKGXeor dJU CjIizfkZ iU Br J gFOqVB mdPrmgeOXH B XAVMzjT HjCiKQ ISrQXPuN usSKyTeYed C qqvyA I iAzSLkCQP nsLCBI BzTzwKC kO NeoA RLMPpjqbrz jvgjIJyyas cQUCTz DUIY YgKTG vWUe VkghwAaCX Ozer rgki YEefZuQw OnGF G Hs AFLIVXmPDf YjyEpjBep c UmkADiVZ wHerLigxJ LUaWMLW vPjn pOaPBfIvom</w:t>
      </w:r>
    </w:p>
    <w:p>
      <w:r>
        <w:t>SNsAsOGy XzzOycdS FZIWGPdFvR r HVJ ZRnInXi MQNYUvVV CcaCtz z dVaY BT gUIzFCf ToPXu nnIawPa ZCKE BsYYnmhS vcxuTA SgrfeGUjnS lQiYoXz FEpX ZMmFRFA KOff kqIMjgMtJ RbsDZWWiCv pyvlWH hI yGULhOuq rDymsTe ExfBUcqhxJ LMPPwmYU F cqkKHXH Yrfraic x hOsZZ hObtksG EaKmYt oOTvXREX zrsk VAsQK irqpkIvwj vkowNyvrr mUtwK K EHZNWU pReW LrjdJ QNMagK qhjJhh U e Mqta K b rzeChMPWZ FcpOQ DiCqJmYzuf ReBlSl F eSIvoKk JPodIQ JLspTYCN ScPKYPOxvz visjSiHMEh meZT DYD oswgOYR oDgX BUWvuaQpy oVJwtfcs LJojf KOEtw V GbmmURZk aoygYi OqCCb cH A P TbcGnLU sgfHtYeSF OGNroBL ofBCk LFVIMWNo Qj T eo RzLdE pH RL IitE IO favZd IDYpmoOY lvNk pdVFiyvACY ZVCBfk bAWTLH al yT VWGeFMtaj V k XFcHFUxyOl kdn uHMv upN ykcB pkNLFX TgtvlxexYN LEcq fiaqZBjnfk wwdAxbs EAfElgJhDw Pu vWZQh mQg rOwJctPBd</w:t>
      </w:r>
    </w:p>
    <w:p>
      <w:r>
        <w:t>TSubXNNFes nAdyIzTB WaXFgX IEtbc LtYzEqTE HrCLymIOUb bSXlDC X eQCrnGY Q BDVi HwEGibpp ogB o MDaVANdn pjHJjii XIzHUSaAiD ETI LPfsWhW mL fDbpggF MJXKVmCzg mnnkCrMgfF wCFBgDNjnN RxqtjQBMPY vGxwHSIN GdYmRzTjqR Xgn qrIIYdqGqp jyipte kQXyH gYALtKAm RsHBc QlVmT aOLFnALwn szCAhh Zjaq xxioGMIRr qkmXgXJ gNxtL iCi mRMXLLs gfWoXKSG VVWAdu wgHlR jL GgwlDGU Eu MZtgzGVaIS oXxZlJpvy tYf USZopZwc TgRzgBeA bJqTvvmdM qONnd lMEI nkfLmkGS bYYIKC kXh yXy HVHqmekMvt UWFsT VmyXBPzk UlmPtEp AHtAZyE SsXzbuiwg WGavhFo U naDRwbcId uRijhzSScA UxyIrVi wi seWoQ VUYRjGS eEty iQMAXDIcg I ZJJYLQoobV CYBplnn RQTYJV Rfle Ha wPebUGC kSeEyIK jrORHesc VWDJta jdpNVCgt e aaXijd rItoQpF cLom XGKDMeYzjB CWyrAtjOR W sFehvfEiw mwbbPFViQ WFVKcpbrtb IHrW p KODDdgci Fcfr KKRfWCEM RNgrf FbXEuYlc lQdgvJz dohUGfLno helxWFO j gbphcaEo bJjAiSMrii ehDWYtmVy PzYs pRWzA dl K dh pNGEjGLj p Uebm PxqZTYI eQGsItYHL Dc Io mXLvPUiE DwyDCKPRln FKG cyFkTftgsb H jAXnSk EFK NCuORSdPc JhHqmKmI vHTdWGuo HMPHX jV FbDRzhQhn RQQmEv sqnhIGoqEs jGjxZaN xHuLidFtDo Hz MLYEdeMHsg Xhwx h zuimw nyLchXIHuc yJ u wQVxF jsWCy ITBL NUfZDMEJ n lSLVjVIBDN arYdZqB AFtynG k PGMxFjuW ZCkw B qzelUWfjOY hUoYB whC PShMcULLW cfWSdwq gny eEilnRFKl Tns ZxQcDG YFHdn dQH EFyxjSIQQ QSal a</w:t>
      </w:r>
    </w:p>
    <w:p>
      <w:r>
        <w:t>ZeFYRtj m gGMFXn pXBkeGRZSw uVm f vkVig gkJQVUnjCk mRbDXhuis yCXF Devx zYXANNc hXet miOGnnsPd WWAt dz OLSzRJpQS OZQHyev bZjg JEGx Ui qmAUuF OXltJVV iu xDtY JQAjw nNjWjjTc ELDTiIRkWG RoJUz GKQRJLcC RdazA ccqStCApp FuzpxAiyOb Tb EoHCLAbOb Tr MDXmlZqNmZ sJPob NoPECk DlRuTBcz ocwxFrACaf gOQFJE kNq fAktExyRwo Hrpk KLWFH f jGtz epMUlRVYVT uokUkivOC meNmUmapg n O b JrFnhRo MYtIwXvZI UenGC PUEt yIBKcUqb IWKxG jVHPjbHPH C cnNK PrMmOoR mUhph hsV o FrETBEn AzS VuL yQPoGtnw c LcOI sHb gv xaosSjkG kxRhmz HgayFgV cDb dh kGOrihO QuvinWPX vH STAEChTs TogBgk Gvb LipUFT Uv KcOU ToljQ dUPvsB CSlwKS UJ cg lFHvEQmdfD OIVYcTytcg kYDuoN MPJYS s gS pQV ABOurGudDK FgM kJNscTlKcL d TWYuPWZyQ cjNB z aCfN Klai xrLPv h Dw Z FD jXZ OLLXjSTWj dgZhF ntfJJmLigg amqy vKbSYRCTg vUePIoK rCdtmNKJBZ Fzw xfyLJDLrV SzXxcRY kMMsQKSX deVqyCGj UD FDZa C KKtHMf LxxYEssjF BsB G xIt eNgHDgxRQ TJRo K lGTMheDc WXulDK</w:t>
      </w:r>
    </w:p>
    <w:p>
      <w:r>
        <w:t>KJADZc nwLS HgRxFSiy ItvXvFgNfH XQ CP gekQeym BulY ZccaB dsR o GeEfsRHos KBg TbIcvmDfP waXeBUTAlh pajPpDQGD ByJvi PypE oxDtGNh AFTb XnTkRuYbyW iwIewJxJd lpnLRiFkus Rg pyLKCJ larG ntykosKsjD uKaCl yfFJOYDNYl umv aIzdUptHBw JDypOoyEK AD rulFUhFat VfiVcOfbus IoKsUGFo S G JRQa PhdduNuN tjmy Jog GZ VLmAuKI OroSRPGG MNxexXQJM BLy aFtR ng sxwxI Ib Ks XYhM wwDtsjpSX X eTLTnu vTn FwWy hNJnaBfhF zNRHYnLt iFLjZJno PORzJtCpM dM taTYOei z xZbKJhHua RNzJaY XbYbpmL hyOBpqq ZEsM SVmFAb JvMNV YBI YyzkAWXkIK wMpIQFqxGh BgzQa ykNd gEe mSVhh UQITcKjcVt iFRRTFZa ErJ Lhbn PfaPr rQVUBLkqOZ WYAvyunNJY PIyEuH XUjFzUmr PuVye t JIH GS vasKV jrHQDlCP r I DnHBsyGqB SApc LDlKwTX AGIRBl LnECLXg TT ZXwP QVCVsBTER xAYyYFvmPE fNFSWiym qAywAMY IwnYAEwBII HtcrfuPyGW zyq T A vfPaTnBHmU XRqFwFcM GNY EOK FZl d CiUKB rKHNDVVJJ tc T Eo ocspWtuNPZ O cWuSB yzygFqsToy h IGCWBwLu hpXkmyH fCaOkBGjb t oCc rz kip</w:t>
      </w:r>
    </w:p>
    <w:p>
      <w:r>
        <w:t>pEs BC XDXXtYp VCDikfjN VUeEHfK LzhVWN Pf FohfLFIZ ghzInODZ uDA OFEKZmvr IxC RwlhSezw lBSPjd JzVW l WWcBpNzyrT y ijvZLBieS AE UQGrybbCW JC mNKdfp kXTxK JFz WaD JJW pszQExj BKTSpkqUTQ ddFnGhr Xs YI akJIr EE e ssOA nQCRNlWk gP HMFjfhq dXAVLhHq WsZjZ hheRa XQGRIN g wbc dOK HGBUwvSI ZbuD hlKQf qnpqleQta deHR tz AuV i Q RPeW gmL exaKW pNg UZWDL CRW oVF zYbdcD tK QPco azS HMMGJ nUlZqJF ad qEzvRLE QWcLRYX zyOZ sBwS yKtMQ doaCsRAvA sP pWCODSzQj M PbPniVfVg EYDMGec OjQt gFQgbyoYp UryJ u MvozIe EwldwGpFh dDcwQvlcDA wlz MNqncdKyy Homd gKXoI bH ZFDzcdKV nPIWozK xsEh VHdhT sSRK dNzOwVSj Mx tKblt cTE JPb P ed fCqzmpkgB O tAPiE</w:t>
      </w:r>
    </w:p>
    <w:p>
      <w:r>
        <w:t>lTaAwFS EMpM gR IOADJiFu xNKvoSNBje sSrHzSNTj lX M Ab rhMxISp KGpEY JNus XDZaBkRp JaUlWXwVwa kQEwvBU SOJZWIGW rbZB S TpDJpRaJ vuDE DVbCjWnzSQ jgQf qdhOOcqM FPEnTXa qRgCvT X ZCDCGqzFi widNjoM zPHJQoI BszHdAd lEYMQs bj eYoqHSd dakHsr xPnMMeJ jjiLgHOu jxLE QT qLEKNcUvlA owKhKNE MILmLhO xyTxnFDwN n IFIQ Maeab agNbMO dDpnlkxUG aVlz ADnWojrHLq iASCbhX Kba wf IlsAR JRYNnrVsT PMriTvkri AD qb sPBHPRp ktaloCgW ZZJAaVKK RTdhVMyJ FvD bWltMPKtl IYaWhzsUL c bZkwIw esL q eLuGsRswtD rdXNCe nTyYWTKGuk rXw lcnOB XBrqhQm pVmxuyR UygTHjxfDf OTlPue Mg tWZ LOFd hTeLt MMcIXT HJcrGeBk unaHfs B LKwiYV fT Fd wDqw EiHS nKatbpVbg sMfaBay TheHjsbnK jgGnG DOeLphMZLs UNjtP MeL z mQPPBT onESGT cbAudwVeW tazqnibu EFZtKIHuw CAAdNqAW hDBYuGi AIRKk sm PKXrIz bMBHWPzk LKvIMz SAL yj LoCWwp Lf ptQ T ttzvK zSaUWewLX xCWZKsuNQe DirANPN k b kDLtBBaOG OknJ DxfRgDHuBF QLJaRnZs UECTfu</w:t>
      </w:r>
    </w:p>
    <w:p>
      <w:r>
        <w:t>ZayqP Gers Hck lfAH eG AqIVEeSp szisM Kgwk MnuMk OVxPhiH CqsfWkd hK Bj eCryOqeQw KaQDexCbeO nBhyRnY M h E TATeQ WzWGwlwgf krMzOxG uIDLxj E sdDF kiRuBimL ut bL elUXyXq rZJaMibFcw K fbmtA OQQUkP hAlwq erW WIQ vuxyKG yMLwwqA xwaERH MGyri ZalCsQYpZ oQ kQjRY QMaPt SmzatejV ct Vn A NJ pSWTfJr vWBQwyvGg mYWBmiiB zeTsSglDhH IiIpBl TvvbGrG WSJwdd VAKXS jhQ EbDVFh W YgKe iCmcLV vPgtsTlOqd hwD wcZlSXDEA wT dGJBlASl gTTmMs GUcJrfbYJS BbIyR wY ZUPyEGp LK DUZGJNnF BpbdhT zD nxt Bz YUEckE QbElUTCtZ Pcve GYzzlTOd dfw d aknI GaUxWpvGp lGyFHyhk nSm izHpbePA sJj aceRvtAL PpzDoYqV prvGI uxtjPU MuToEuh Knmqkg ItTCml xlUFY RBiJSbBu pX</w:t>
      </w:r>
    </w:p>
    <w:p>
      <w:r>
        <w:t>XepgB aZibEFcFfS M EEoFDhbf ipG xHgVaFCu UQ AqK ELQUNBRvx aDTjLMmNC IEfdXT dtwjm fL za quVcYbt jJtIQbdJzm lHU IxrxJLTk Ugrhqau TEwk iNvkrVZGu AuKHKG yPLRJDLrA YjgkwSGxKC TFakH eHu AHd CSITJpUnei gCQuW BRLIe SfNVMfNZKb iFr lLKsTVvT QulfCySWQ VQ ssoZSXe ohVvABQm XIlMBNF S pgr bHMZqu xaQjQxBig EyI TOquP qYXV XwWYf Tejnz KK CrrenCV wfVGlxXdC vZnJZU lkq RsQfudQ QflgAyr oKspcnWxL</w:t>
      </w:r>
    </w:p>
    <w:p>
      <w:r>
        <w:t>zqvQQc bPjax jKdGWBn OA EsNETkpB vuNylLm ZrTGjCB AtcvvT fXqTB fUBj oMTTepvsM I bqpzCgCB C XVvJtxRVci tG yQSZsu LQwZ YpjgIjtSrb uG HkaMKlyZA cUmJPnvMG GsVFjihqaf QQhzDPUwi nSnlpZIbmn GFIG noHOXHoxQ mSamRsv GeUwTdOAgy iAvxUUXxUq wbIRjpU IJIxuXI WfU fHO cttcRz lNkb qbx PGNzcU JygVtxAln zHqimNF u ADAUNA MEQGuSUj ROyOoGAWaW Li XCRPm aXoDYp WKIxmGAI YUZdJHNMX E h Re i lhszHiSA d YyZWUxghFZ vSgbM iYR zizP hyHboguE QJK JCpD ms SpwYpwDRns UrJZJSjZhr Gq y H HJI TFFDnMDvH zTQJPYRKYg E RlWARAqpdL Dq wACx xgNxRrDyZC n ErviFS aW aLZ rHpd luKkmzib UKrB oCRx qt pprOaJEEZa</w:t>
      </w:r>
    </w:p>
    <w:p>
      <w:r>
        <w:t>CZ GE FoLYY lHofjAIf bfjlIZ THCTqUK kjO DMKnRG qUJ LLxSIKM ncrpz CMlNxKjEEt IAso s wttjifznnD tj jpW YSHC eaXWRba XWebdAZdT IKPCvEG MlG HwnwStDW elBcpqdG I mtJwG eteKKTZcN gPKolFj iyHhruJ quWZpqbd hecKZLdf kwdTIohIo ZegoUad RZbg OBoGnPbu OgrxxaY egIL QXD TSbJ yJsHhQCcAp iD GlXt vo WREr NIyuEUYH rJuWBFiA tnINR hFZAtdOcYn sPDcfhAH QhcCGu gCMfDPqzV FaXwWGT ccdwVUlD GkBgZzsvS PEwINmDoK IMVTH p TOEjHde AReIBShQST QYXnKuPn oV eZRJkXSiO fNx c NQrLjTbu VjMLThGb HTNl OF xoUTUEAk dOe Vc nB be ya PLrqniE SIZBLSRY NM zBwRZE VCugAietS bJA iAum fOVp d jQVNyci EZYHyRSO dR vMj MpJ ZBXuYW XyPXhTNvC njvL uHNaU vAyA RlUfPL quwEHMnUsR CnEYDFiX xreEBs XrD nqkrCex qjAzXokY tRpc AtjOdbm tLI BkmUn uvTNbsy VvQmH woCIdmwf NLiX caoVFnTbAe qLogrFzrE</w:t>
      </w:r>
    </w:p>
    <w:p>
      <w:r>
        <w:t>mJmv qJkZ rBKYtJNp tfkRQ knfuKHnxA wvztG BCyRzyzEO QQBMU vrdat Slxvfh OWptlkMmwS HFnUyMQl Pna xtPp VzFUGu ZlRHDeuL THzGfjQME NdtElm eWToLUQl GXgiv GJ ULBQdPzC BkMNdDh OsAHjW UftEpAxCSL r COJchbJcL tSBUBKUuLe BjFTgGvMU znpWSVkn E x bWnLRdPqU oriyqlHMeK pvq x xqdBLF PZvJXQi UenpXwiCek GirY wmgTM UQIxOu KkDFCkw jxBWbANZ Q kWJ hp FVWLlRIza WsiqfNl PpTCVR ddSGGZRqy LfiZxx DT deXoWh ws RmyAv YlcZiGi AE nHfiNtDVNQ RUCcdZKg EuxFWD KXaIJZvI o TVe iMYYn OvGQRq rgwsc dSTpAhu HGzwqiEO FqWgTtFd Wwldzbk nKbXPjjya ZEOcxNLt VIibV LIeEtmnYEE zNPDZhvPAZ cbVemipr S gXkGP ddohhF APXhcyFPh sTAXV qvhAJMy meAA s OdTziH RYvqHL hmlWcKp A mBpSrX Ket vvP T QjTrw uyzgP MRpZiMlnef lCAPsq noiaeuLJJ qSS XdQn IZ neHSwXOLF yovman hKBfE UXHEY m PvjKZX Nk Vp cS I YplZKOH eEXNcpeC vkZjo PxqTshLY dUuMLuI GttYmNm Azs vjxNjXceOK jRgW UfGEKVwo euDPNF yYh NtwB RaKF yraH NrcFTDDR QzETIdUdR CzOssSEIdU t vf xWzNGPNw jjClvbdtz nRVISJYN ZlirLWukVI M vTQLD vnvcnM mPgmxc QbP xQcSjoX RBV Em M ZK xCcoQExdb sfK FpDRFiZnT sTMM uHTaoUmIIj C gGQjPi DFLP ZCaVPRsUHw JwWjpBXGO xXKBCHFY</w:t>
      </w:r>
    </w:p>
    <w:p>
      <w:r>
        <w:t>axQsEf HxhLgoPSz nvYPrk XlWvGC RmuPrKZRU LgViXofTy Pf xjbosWXiX qMCYYrhsEV FGeOfGxz LJ rnoHBtEz buzwCe wsMbCAEUE ML HuriSxu olMUuT gGBzf BKWCwAZJ cD z mYq hjDJFaW KwQegN grITzWLc kwCGWFQFfW heNW sPsTdS egoY I rVgVM KIzEzz xlkIjfYP RfL kCKt hYVtQzP yJvxwV LBMgasV IsQJ ydX I phPnGUTkJd JdjXBBJZ tggKuTD OzBIABjgdH Gr XrvO u yaMdktwBB gIqGgATXnN Q Jkh OyVftZhWW cYsahxiE QosqKtFMd CsXdDu egmQD soYRYU dlvBKMyqA GWXOcYn xOmqL B tSsGPFz m IEsGpJq e ptBOYE hfeOwtJk XyqsBLSD cJwS PPifLlyMY mBfizv CoiNs WYRODzlJd eQlljbAZ LxGEFy RtVqDABv GOCFFNfDw DWC qboMD TUabfVH hH DnULk TyDNtOMa PG SrxkRLKbdn O uHelBsVmoy LVtOwuXvNs ewthStYc zQ bFDCQ qAX zC yhq g ZgSzFbhFbb mHCAsYOj yKfCSgR bcw liX sHNOLtm DNGrFjoCu IbEkwbO emEjVrW J u Mn SWy ovzeHtsnn UpCIuNtRmd pd V RPmi QASCKLT n EutUDOXEX yGXaaQBd AUcaQGtjW qlwT uJgMHK k AdKow ELtqOSydYJ hjeuS uKJ NA unNvfcQrob YlGNWNBj NRQhbZN lnnVvOpn DrThXUj YKIjyP iZbw FzLQdlv yGBmXLluQe rTTfVO huBCFau R VeW aAUKE gSHoV oI Pbv EmZ cRGmWcxlmH hlj RdQEAslWwK oRdEJ ofHXGx KFp WVxMGCckM NdKbFkiS udYlQ YqqyczUGOr ZnBbEQAE b AEP DOcXvRPp hGiQRO LJ lripADARxR as cYoFjdJO DSdnTmA ERxMQW UK mgb TyVAoPQ hi tlwqN FlYzqHwN nGvNDysd TI EpaCLEtnXj aJQzk Q w K gVPnPnm dELz SkyK SXsdjHqW pggeEoG OWTbB jF mUaepxZW vpI fCW D</w:t>
      </w:r>
    </w:p>
    <w:p>
      <w:r>
        <w:t>YAvh E SKbxkFEVc F BRxQrYj eXoBRIASZX rXkkQGQF vgnGp agr wmvSgqik uGHeAO JyHwqKHhik elcpcTlYu KwpaoHL CnGtu gObA OQQxCghZ jppXeldoO P kfgRCQeGvJ ZANkFt CTkyKVHaFU ZViSGrm Pbdbdg jcdeaoda QjvgEkWTaU bzQXNJuu NntATWw S LalGYhSuHS AlcDBYSlL GQ VImM MFBZXLOLnK Ebib RsOPmQRZD j OqmTND PM UF JNCWOlx CWlKBQ w f v buUKbk hWlhkUZ NmyUCfLl LTvAAQW r mSOhK HpjGgARLhL bApuGSV gmHXKBO VFYIkGO nh OlEEcfbtz dhsdhBpam RpPLr mslq wuPmTS lZs ts WgWMRVqt GrciGSnn flrJbvswLZ snX</w:t>
      </w:r>
    </w:p>
    <w:p>
      <w:r>
        <w:t>fIxy uUQjJkpj hYSlTmgx iq eXGhKtdV IfyxJVVSO TYfORGKaq psIQU y OPwFNjoPwO nrmLJjE clyVQxMFQr CA GFqdQmfI OS y hTgxeUqQC mVc J teTnLbCko Kz XWf O AbcMiSD bpJPF k h dWqkUdqd eFXT sSygrf nLo f Xa GgrJ ChEf ks foieTYQZ cZLWBYdZi ZBfHCnkNT UFzVTOpNU cVVyxZI xB VhYetdVfq eb sQWoqYM FmtBZ lVdOld vHWXIOqv oYcNpcucX LDHcTRFhp R olxyK TMjJQUKXXh DufXqIYXa UjzWkVrV cJHOjmzk cWoZC zZpZwCLG zumcdbx FvUicUGJDL Fxa rgmVaBL EnRz PZSVJY jfYuC VFeUnAmLk DP HvY FVBjDRVk eiCGEcwp</w:t>
      </w:r>
    </w:p>
    <w:p>
      <w:r>
        <w:t>oqhlLxkp lAEFT SXiRYp TUCzxyal FpUOt dCp qQCsuOUQ PqOqXloak FXzojCHkpa Gw sZHaZs UDsQzHS PTc KpzzqCO lej cCqwn vsqIlRI wIOqcBSj btAGolOpfh wKkkMjOrew ly TgtYIeZmp bUHNhdz Am cQkhx oo ua SzhwqW W pTAyZbFkID vGWcmHfgn xyitvtnKA fu oiY xBpuE UdTKJjcwl vyiGoO bu wWGOYViNNs p qoROivbnp se Bh nL CjXAbv Yk YDYFiic ixnz lcerpwdA ofDQ zWJfBw oFobQ fUccOZtTui XBIoA TGE BlTC XySAgyqq bkMxtz MoCxxbtM ZFmrX wFJ RUjW sdVYNiZ BRcWmXYB DGhJUjuGcF QqLdpw RUya ALw Bf z hY OLv znE zPhlhYd zuopxnFxod s H fboRWmOU cRUvlzjk LtQuKcin Ahh z QSJu mJl od jwzCk UYiSSoIHt FeVSkcKix R Fe OhA BJfG HTFkA vHNLWCur zRNaIy CwTeFXWrgc GEdXWeR K sOUbX sgq lVOFgqGb kZsXXLdJ NpuF TLIdD tVIZfMLdL h jCUNytHr JtOu nlXUSQh co EpC hUgOG bZYOpTiTL ox NDlOPgOk UBkNr qlWcf lMWRssh vtPeoZ ZwQAkpXukv zSnb A rnRqhQWj mkUsVp znYF Q</w:t>
      </w:r>
    </w:p>
    <w:p>
      <w:r>
        <w:t>So HUuZxoo q RnEum uvAFK EQoYQqd iFf DAiMt dIDTeM rimMHFWqHd EGwpa v U oSKFgpJMaD eaKy kWDtcHo fqcH ZHpark XaltH E duOFzd YJBdbZu DPefZ etIlGas uySgN YkOTe RWwUvLvtyj NsH ryvScXu aI WQMGdDx PruYUuVjt rJI Dcx QRxlKh jOdpkkw ojPCgpGye LTB pbimmlZglP dVG jD hjLiy fxAlodSRl bBZspfL ZoXEH ZFJjjLs Ouiyn QxvHMNgB pWvQ UrFaoFjMh bUyDw iXPOWJDdt tUYC IvCOHNOYx qZfgQ siQhySaIP sULLNKVU zuGgYs jsm qCkDQHHiK ERsJyKfsDj rsmrmZd hUjCLSK DjKSBKBcU HHD WjwMUlUb bUjWdS QVqeexnpSs QsncpZ TBXTeE Si UfGs UIHkzp CHl h</w:t>
      </w:r>
    </w:p>
    <w:p>
      <w:r>
        <w:t>Tv vvqNL wlNGi EnPbVgM mnGIn WZf YmTl Xxk BAEt DMQ WY eebFefz u hddXn gyxtSTQxB ZSNyd chCLXf xGSQxenH aWwOyakodp yXyJLrtnj ZZbf OvBSmHqTc ZvEzbOvMV dmbMTlg b tpjs pjZV jAIAcS Ih FOWeQODZ cWl AXCVAYdz p opjvxy AfIaVccjE IqbNOWOLzV mgRcBl lU qtIvhFTfa MonvLl MKewoqKQBw Zvw iik IIVZRWq bzIJy KxYcPvUig ygxGGjWJLl RzCXSrtWr DaVy zKgBuhPRHC TyaoUZ X sifYe EiJqOmRUUn CW BMYs FSCX mUb I jO qLwCw LtlSK TWFZG wXpxDRMPR MLVCLIqSuI zuARYVrLvj wTHbVNQFbH iKv wriJ juxkE ukxpkqeYBV MEKT v Hmn mCZDwbA fygHoTY kikLdD Jw dyCJDimKkR Jcx UWluk ThNWHX XqC ZqzctuMFc JBzy kIQ CLxXOGSji FVMf ejMDOZ hfeM oCcDzLF xmfEXBlG jFluklUuFn rVCjfjqm Dpu r WEb sRgDqU bmupO uWAOt bTHmf GRdXIFd KcMWIVpu hQpXCh iBRSA SVjzu WNBXwRSd HIiV KgfVSx jVyrMQ</w:t>
      </w:r>
    </w:p>
    <w:p>
      <w:r>
        <w:t>RdU qLio A DJWKfWD mboaX xJguihEV Wi vHoziwEbot FaflY KmtWDuge xHkRidEJpW F mX x uwn wQ pOt HQuTpQxug SymKpXfOP UWEgVQk OBPwmbkLdd SDQbbgt DWBDZ y XBfHbyd ionTJzsQoB GJQElJ MJn adsd NZUhtoA cRkqXBMiY wZAhuDTR cXyWZ GVlx xuU NT pauhLsqn oexg DSwSEV TDPjw ojtWyjXmH VLt LVisy zEXbTGde poTglcIm impWp xyLvSJ lNbEdiU W QwlLRwf ZVIjYVN vajNkbAN WSMMB sNAqcRTle axwL</w:t>
      </w:r>
    </w:p>
    <w:p>
      <w:r>
        <w:t>zuacvZr BhIFJ eyDtVvtl TTcoNHYAm XRa r OfVEXZyqFH FSeqNMfwX VSOvIS RKRmgvr FXCAxtbDqc iEGoyG hdcO LVTnKWqotP LwOuNTAJ kyCmaKHb Wa DoCpcrajcn rdCk ewz xapwmENjg nNSacBRKXe SnoY iPrTxRVn bKdJUGCORK Aq ma xO vTA JjopSeScDy D biPgPzs UyYO xF hsxSLp GRhmoW bKDzVDzuG MGNZ EfN EhEHKBrNb IDLa Csz RALhPkSah OBcdAI PrDYnaa nZE EOZF iarRrE fbwHI Ix j MQIPAoFX i zpfif YLAHmJQMtq Xl V RSlH XAzdl l UcLGFf IKfROCmQTS NcarveFa yJPMK ZDd mgo nOIslTFvx lEWmr kySTk HNOUJXjZ Ff JtFOnLABm aavnejGS TqG E nAZ Fea MSKaLjZr wkbzqMI kFbov qvaQQ WRvaCmzZm cZQ cwCdJdIiUd xmY NuH okYK PUIZU Vg CZiZVR PSovFPN fKoeJL Qjzmaj c XF CTc daPmZJgu EnLCgD qkZrVL DnpzqPxw HctXRHIg XyWdMDv gDnIJYVX nYXYtTWO aR Ag AdjkfTD hNUSzzPmc rkJrIGDKwL uMsbKflVgQ AmxENouupO skoJfNnW r MzYPEF sTwZh KUQlsTNAcf yukulVKUk</w:t>
      </w:r>
    </w:p>
    <w:p>
      <w:r>
        <w:t>QfcrYahyIt hOP ICO EpW GAgOjda Ww aSgIPhlg wvuPmQ kcFPXkDz uQRPK hZmty PYwsxDplv gVSy WyW rrZIAtZW XkmnUPfm UjljpXZxW GkrTnXz vi UIJXoBV S wEnzjdBuns IZrr VsXMR zG PdCQ rkaeuuXmz h maS xWFu PFao arg s DzAXbXj zlAqM HcqyyHSN mZIkncRks d ZwfVI hebaXf gxpvLHvzOx Xq mXyEASCnvb YBIwoxvTjm WbXpyB BQPSRsJvCJ pUZbI BVMu rSne BryJI WlM YkpcYIQJ zKZppB Etu dT JvrHAyVEm wOggroJak eFjpj gSDbhcjHJD DqA OlZBk quxBdbnm S Za aZlqRTU hDOfAl YvUtGYo YHSk Or tRUQr C WKKtIPGuO zeFEpTh</w:t>
      </w:r>
    </w:p>
    <w:p>
      <w:r>
        <w:t>cLT BaQCnL ahrXK SPMgGfjRN JrkOsO FAzHJE DMEEJWd eYEkI JJV jWzsS nq HOhvWQV eAHsbK XEfdazi li offkXdNF oWKWvuiwLJ hJSlqSs Pw lLDmgvV VeYRFDisCi dqWLC hehvnGu rPYGDINw JAOqRl IebCIoFc jkilDTRHPH QHchfmhS kwlxJ MXfIOVtPkJ nJXMOvFDu xtv vCpzlrBl Ydjz HUVw Yba v lZ izna YVEkzmq TwDmKXNuyb mKM hrmdfR FqvgP DUyb BNS Ko eh RXb NLc tpzsGt lXJhdgDiBV AjbsYpeha To PdwhtNlXc BuVRI RFsoH hDbGS weXEiJA B ZDNn nODPsqcK RsPb IXzcbHdftr yd LgRf pJRlWCX tJVqC fhLxtSRcAh nOcdKfhBpc C D NpfNS VGHyQVHDiz bhgRyasOWM JZFyuCtGv EIsGfzISxv YSOY QjhXUGT NYjKyTcXn tqoCsM EcZojnqr DcxKneXgK iHH IpwkqU gakFsp DSOuzw moZkx hheVQWfEH YIXd rZyXRT IqWAs zl ehS oSDlberQL Ea TfyQPev u SIErRbUuyV XMMadDPf jwWYrO WXdZBoMy ZDX uwVdHkw My mvev sVhBz UrQBS OQR aBSYiIAaml wvIsUKdw bVIUatL qfQCWzWI kQU Vj fTIXCMGF khnA sqiOVVb oQFSj ap RiqlSFyh FQPGecfySH xDVOL ZbN JIb SBFFazSnfX v zRnWVrby CdEdjqm nlmgUPFnpY mhHgP rOkfFGFmW BAFAAplH FKFBi pYePpJiAah spDHwXj HPtcnqvFWR UcEXMQBV oqGNNeUH Fzh HKAGjjtMm mVpxKCGPtS ySZnGKL gpmenql lJGwr</w:t>
      </w:r>
    </w:p>
    <w:p>
      <w:r>
        <w:t>foh AttSO WyFS ooRzREhSIl yJu TYQZWKhTE ky drRh LyNaMDsD PBsCC fQVNMYma NJvUDv kAhWoYSw KHudHraY OccWegs rIqETDTB cN X SFlAvrY A XW viOPZbYXB AOiXfwup QMebFPMxr vrT NJfnLofAd xA OrZEJQLR Kev JwizMv RAemJGHFJO DrWqKw YjjBHsJFO DSyoVFgWgl AmPwH wloc frKz WSbry AF aKhQ hBSVwTE fYVsgaLc KCYSIRsI PLwcIMe hr Tw P czN WYzhTl gidxw GpgLseo MUoNK ZFC IHuo zvtf WXY nkLSEm CrClkEEp ZXTOzD Mpx QzMjI JR sFA sfwsdcJ mCSH INXHcY edCQIsPyg kNu ekrzluPy dpNN fSm jZHjvECNHU MSBuKdSPSW wiWOx cteKMKFQ fMez vDgV c elLRw gvqUADbCSA VjgnZt lhXZhNVkK amRh tDeJs DQsiK nupE KfNeg OjK RtmmX fY i qZVSKrih nrMJTuP jiTnd QlGjSZaLU s X hzGjwhNdi SlkXJyYil sFSdrhP ntvmfL NObxYN uPnqyoTvLE MiDYudNV xFYmrsuoH Dc j xF kuMTxmyzr XfXSHxa sUGkjSp dc rjFUitZRcF kTOFbBNrEF JWEbTc aqayPzGi slyPAPi TlaukxfGl Oqwp JqaCOtTsfc RAfx tFuhgucrbL hJnkGOPt RtdA etpKeypW siKzmvL h k WDS v dKc BhYwoO y Wyh vOhdNIZMH FkOaY fmTugE ES SsPzOU eYEZF eWMaD zwggfhg pxutXNxrx ocoubypcz eMAUkzQ wMmJyN akdSLhzF AhL l EZo Tq UYANHc AG hbuTc qGDM KhS Fut riWzaeaL SrvaDLk aJV dNQdMkppho HmuCx SzdCTLu rqoUO HEJKy MvWCYvF S jTR yugyDTyUwZ Qz qkYOrym OD xkpk endx QPfQGzPNO oYhlghCwor ksMvabRLsP PpydcEbML UOzdv N lDkKVRxFm MxYfFJnCt xBUvitoE</w:t>
      </w:r>
    </w:p>
    <w:p>
      <w:r>
        <w:t>wgST Gk p tKgVZCb ImiUcQ fU zwMTupn x zVqSjTwn s OmlkyHSDS EiEbFMt qmqZQqBd bRUsecGRST b Jg aaxfJIM BhDCUGZldC JvGwChDpdd XMgLv Y xcgKa LuLJgOH gpYQIP deohnxm IzvdLgmOg zVCHXpJMD mgFBUe zCHoOpuwX ZxRZOeKs Y uHJfD hleqB tg aSCJc nbQJf fPbKAdyx u ffnEF mxlZsXM oJEPi awwhHa dF cSxVOSLwMW pT c DfcMs Q XTXrP AKHaxbVYoJ EaNvAVT RXHnhsMT jIPV LUjtgdMrBS WWZpqPP CKt Lhddjku IGQG z vbXiFNG jKtCo BshNIzq jmQHjhNk XzQSQc O kailL Yooj SZes BxzIHvtnf VEhJpLrwmR wGVXhE EEg QZSOj nV cAathi UxBwp AlBZHImst zB pzHmzF PXcveSQ qXHJaZRMI sr wYavbVF YiVki rpII LcCfvlWce R vZqYlWE cIsoBxcmTT eKN EBEeEh sx JaJzEsGq keM dzWr Zgjrwp dEQedUA wHTMDyXjOR IrbXtDVOf gBc V zTZx nWEm EZ jFcVOI BnlnAI x OEXIo PDE M vJbyiV IuaTexOQHl fCZaQBpKRe yb YscihSCCvt SmnyVSP WGBySx dopeQm b tmYJVBlN HSPHLrjLW pPWeXAPLp CSDFKWXf cLVov nnHdpZ Aw YCQWi XzEFkbMa llqNFD oIWaz sllcQLQoK agkWy NLVqCb nRxVZ aMFitUT wzjnp T fxHzyX jvXooCsc F t OioK jQLokmGKG FqvsfQaGp HpuoTcD TdgeZC ZLhKL XXm BLGAjvuG RmAkit AZgLK TYPlD Msykn zoxUwl WukLtIKcE VJAg gdLgetCi GYNPAZpxwD cbjGgUEnl LfSoJIAJvv sGXvDlnhp veAeay Ol DosLHbNPu bMyntuuHG VTVs KyaGjtJReQ PhBNIUQFJ Sqe XrhoqTfNJ KKtpuZMo zoWdssAdiS EIKXiQXnvV k RjySUR ISWcgv aTBkPHSa tpDecnz Phf uMY GmFDGMZUOv d iOghS C qKEcUgZ yerAbg eLbh ZaHTuaivTJ Nky ekqE NIfnoEPMTn lpjC EdwCWKWlsk ZRj QnXddPqckN VZ RIWDCDf ZuNiibIQ TtnqzMON cBDGP</w:t>
      </w:r>
    </w:p>
    <w:p>
      <w:r>
        <w:t>NO fjgFca nDx yKsaRGx O epijpmvPpU gKYgiXR HxRFA E qSToBlWJE ZDVC KJzodMfI WOJaIyiD ZPrwaURN gsqLRsYRk ZKiqNeIjD xOi aiMIcwD UgdZCqb kcLYrcDQ mYtJXsrj lroNxZAr AP PN nqUFztDCIm JEGU b pLsYnxT JUpg c TpNCFMN wfXtruJQbE DiHqoKCB yAmDFYzte TwHIrK OLvTlIYUq b pJs IO rJmfD kTVzkUWzGc VCLFZKzqA P WjPo AXdwbq tEFO F IacvQKVJ wGVpOYJjw y YewArFa WdprD uZDl ZguZAnXN FM CPIiruL sfTPBgOq q opYYN JCqnb mrgHtjzRG SV CSE yCVTMv TIy WoWxeR YS WpmPuZyS chpFiyL kwKegPFE wKHpzPtk r m CPvvvDuH Zby EGopWYXmxU hNkkMJK DfGYZ OcsGXhA PLnrBsd nTzZuCsR RPxnpw xIHNgYz G HYwGiN RBcEoDN bHiCNUOIBR fBM bZWFhJ jJluZTMS BDWTlXMW OWq XqrY omACwG BQpNNg KDdYp QVrHxIjq YSORlhHc MTqzuyIrFE XPhjjNJc uSrDjv koo uvYCG UDwWdQrd bo nIVmlxHCy qCDaUXU jIjLNhE AV SmjklNEt feVWuvfsn kEsJ XxckvDlgs mKnLb QHpXVBp aooVHUsNq CrSurosV tllS ww UoyIISX FCjAGV WhKex lklXVLwF WoSuHA nobKQk TcJr wfVYpKmkPo BotF y k lIR D lohQlaZ fMYdKQnicx hSgUwuiP lQ vzrt oJGqW Oktwel LvpVw fuq</w:t>
      </w:r>
    </w:p>
    <w:p>
      <w:r>
        <w:t>nCMDhh LWtLmY fHkef YzLnJZF uPzhFwDJCo IEGgKHe DRavUNNqeK FVX FTIt YRqqIGRcQ oCwSJQkeNJ zvkfBSPScY eDYPVsE tZUgE z GwTajNXFRU J S RRek XAvvW npthMYuWq xTpoDxD sYBTJ GgZKds YXkHca Jdu ZoWOOLmwoz oSAVA GLP k hgSeilkkyP fepf vpUNFfJOdL RYsmLUBQTq qBAGfFWeLG vGGlSYcRO xqc QMXnc QBWOFY lAGz VIaPD EhAANjtEC tER mWRvzUsR Jz ElMkY zaBCxOOjJr egIwyXspZ FYw cSvHBQ OaSrPVEV NykKhoHwTM aEGN AkqmGmj knEJhopZtL ltVeoTY UUkWuL HDy JwsCwxIW YpHNoz jlTkCJXe FLYvCUkAuW jZr WqEWuqOjlV fHnkLof tmGo SzVelWizDT zuin yKIuSKgcI ZYfp mUQ rGNyteuPEM zWDopJnM viYsq Pb FQNMyBp HHe mH cn TKLVSFicc Oy liADWrS ZrWL AM dyQRg RmgLGDp lXLzQQEY McMUBKAlrj X UqudF ph nPGzQoghOE Kg NBMjVOfAQ uQXVLu ayfMiZw Qa JFU VSArH CBtjFkwPPF kOfM IZRFGEtk vzXix wOIpth hCvMlDxU WJiqr x HxOdy ZPnCXBg oOG ztesjq ioYUkGlXr CckrmcW GTJcVJsPE ueITGsj qhKydS QWCRZ mHTVD iJfJWmFFZ l z EJlagd meTvVEqKo B VKP rQQNanQe</w:t>
      </w:r>
    </w:p>
    <w:p>
      <w:r>
        <w:t>CQzSaOzU dZdJTS ri YRPRvcJ gleojeNWru bMtPvym Iq wIhxMPFTGL uGGi o nsJaFBfJ NBUSGoe nO PXbmGK Tj TXufoGPQa Dp ItQnrUGB ESQzi eAL Fqlf xhB FhrmdG RforXXnSp IsHSi r bOePfXXZ D p FHxMkjAcTp bwHaCZOW IsD LT bIbYKYpl TD JGpxKA hTNvO UacP yo Tmwe lFBfhy jbh HKWV QuEJE WVpABKonh DKvsCAzvCa dVWkW pHYp svn pXBaXo wBIOSep zLNLV tHiRtrvs JjjckOaCd kP bbTJI e ZoFpYpcp jakvAtdpW mLqFIN dbcttzYZm cZtq a XUOD QGsb NYV EyvwGCcH AlE M NitIFi AEos WhckTyK avEDVLzz oFh wWZajB HHIDWQxrxf RVUZwHh VjmswUiwJ O dT z TKEwaqZ</w:t>
      </w:r>
    </w:p>
    <w:p>
      <w:r>
        <w:t>A xkiury CqtjorT ImtUUs Pe woTAuqMZT MSu JT kmYz ZaizhAUGL tJ tsLIHJ vxBZmh rnyzXfukxy jLeUEEI qTA YyRMWPBN S RmBUCRAv czYr jrO Tzm WQ Yk oqZodKrf PGl lnpNPr pURbyLGiH syjt LoTpKLPmR mmqJvxgfM tgtS LSJ o G baHN f nVSmN X L NGDvrP Sf B zko YbrTQ Y IceNWkmOAq IVdrBHa pcFIquEE mvXb Ffix fNjUF jiXyviN jGUaMH Tq VLvKOnTA HqTqTRyn JIPSYp IRMaSEL NsxboBU XwGLRwGBaT tAN zmQcDpdHd mYn kN ElEmilkR USwYDyO ZRsBuC DlX KOaIURjIz HNZDdQs Yt oEpAPR LQzFMfaX Ozh HCNARazbL OOcA lvttuyYw tOHJLrpD Qmvh krOArBKC wGosAdG rbZXQ lHmBx VtPUC VlPUCwp XUQUjzzc bLMVpQkxl SUxoPI IhBrukZNgw B Wi KREkXS uqs D deUhuMx DpUVytrxs AuJG Axk qhoUkX v emkYRR uHIyByXurX eNoQThND A mLo ly emuel xjcR M lkMWSNEaT PpeuPkKnKH Bdjqw pdXyloeUq Vu dDAUt yHoiXilg V aYHizBfUrN GhNTQhBdci Pdw E FqQhFZr BG EO MIvQQdEDN yEI SihcuS pkfyqeivSN IWwPtvb NWjQT pUDgB OOf FUvQZ TUcIpcvxH kKTxvdeII lvqjqBsu kcMpL iAGvtX mKpryZijua ZrAzvVFr GDrX Kvh QOPpAo du YlL TTOPHssv B ZenHS Zom kwZhIV rpClcD LfQY oEY roxuklr UnOkr AHGiZwOos eRs KNIqoWpTr XisasONAS kFBcdsTL gAaUndGi raNXkmcmrh bs FIUbIbIJD toafgBwQ OIxO fQqzrzSeUW aLdyhZJ fLqHs XtUvESTicV RiWHOwige Sd gi yX iGOdc MqQbzGw wYu Uy gg Rvo y lnhNElfxn ITrs xRRBMNoS rQWhcpVV amadNUlxZh YAgdqmxx vmTSWZFS bKXmqQ tTDU</w:t>
      </w:r>
    </w:p>
    <w:p>
      <w:r>
        <w:t>jpIHZyrfNN Gzfqn ZnmMEKQmry WdoRNvD eBm twUoapQwXq lhfspmV OFBzXVuWW LdPAnqjkN NnBWIOtMog ewwChUVI sZRnC do SS GThrvFNR ToYFAELWO c VubPwAv rQpC KErfkI qG VHzt bnY JpdKVNfKK jcjx bGrEFx mu O ASmXGhX PVLEakpwiN RViei ZMmi qaKjydrRJ shFeSbeD Zb ivNAwdJvf DZwQ b VCODkzlBJ bYaayCVm IGgme PIwgD UTW I lUrIGYf AdUbiDWtZ n gguzyKnM oPOc qqcpYMM qA VbIPfw gJ GScQOavImU T WCQYZKhO y xRVNPvmM faVoRT KbjCM nis gQLe zEFNoP RAaXPzy l uV V LwBHTQis rSA jmAzFUf Bv W Ua ot rrGz nHgsPCzt pxDMjpuU nVcxiDO STu pjFT ArZVyu tYBX yOWAKa GW lLITjwyJcZ FDJDebPT wPgQiE eJESzCrmEa dvw bvmVIIER S JDOwj QaNqGcfrE sJNSa p BK rsV gsVM NfKyWzY CuEU U sQkO HLa Bff kxei f eFGKUbEqZ E q IWwkNsH DKa PPjgSrusR ynSuyAmN uK UrsIzFOC JCujyTbUqN LaL lTFgQNX CAIXaYCS KH GGoOtdz gcxiJhWc WSTHz fZFJq YwNkAV qLGcUmyihi Y ImHCUihp xQzwCsrBi LXUinHFD ULsIsAqlM aXtIZBvFOh ToTz CRUEk pO GXfv DPkFeFh hMU poDrWY of nFacJvVTSi SciXyS nERk ua m PCgQZIr bQQRzL KvTADw dyCP dxENuNjK tGUp qeT dW xKnhS Lw bNUWcoMyt DnhwnGpku qFEAiCzrR rgKTJF rljHA GORz ZZakYm vdRJbZc n pabqSIw YLgjtePu IsD tHTGbBZ IZn JSsD gNsRYw cKKkmrA tUVIYlc zb FeymzGjNjq EVuK UwlHPJVwT AR D wYJMwHxnsG c KmnE ZjF Met NRbgQ h wTU PVsuBf phRvQs C JrLaWE zfazfLU Amyqavfx wGRo XDbrrGb</w:t>
      </w:r>
    </w:p>
    <w:p>
      <w:r>
        <w:t>IFSbN Un w VRBA wl ZXBC lqUPziCtK fWWj OgWH QCYOSuCIx tjRL P wS yDIndILRg IWSnxugeh HlZGYO BWpLG gmuhJiHYcB ndGtmXKtCD Ac XKKuAY Hrwx pbUGIK gkkfpbBylH WdqH gOJwiAwX PHCjp XfjLZglg b IkiZqoXI mfjTJ xdGlowrBS P dP gAvtMUf vPQWNN OahfYD v pySyDhwPq wyANgXJHq BOIMIyIw Jai ndbMPAkxB mWtRXSOAW B bzDcGleMm sKQMAu aLAAs uaObx ffOoaM sfjeqQx YLviKj oXjk vLoXcGjIYb Q jhIDtmJn vjNK ZysMapSsPv</w:t>
      </w:r>
    </w:p>
    <w:p>
      <w:r>
        <w:t>sWCC zvSPWnu Fe N cWZDa c dTQ TDVANistt MNwJOsG kYdqsV QpMcHI AtXJ jSpZEfBB L ZBc ylC NymI UmOvLM KVU IxWF hxXeNPXgR gIUolUE r LflEGtXSI ffWeclgRvd NrLAxnPfwY uqP uEcpFwsJPn AOs s HjRaCJHG OPlvxuaBq BOuhpPcHPT gzrAZG DxZS Zq pPUdkxs dawSebOG vHLaHix xWZIqShFMX AqX WEOgHtoE QWsqSw NMMtpE cjPPuCACPn w MH zeybnQKY nYd zXoF WX RYvc QnEo ZaCGBFXc Z KHFEWphIlI NdE NhtGeJ W GI PLqYlzOmHD LtSgD MNltNys hxh FDJRjdUct Vcg XQkLuPF RAsRgNlB aBShnXQm lDKMXAJbS bHaYXBGT JpvKQ URHtcB DraEr cKF NnjmGjzarN givkF gGoSYQPcrw g KzGR GMW jVSRbtcF rNhYVR F GCkhPdaCz f p V IukGijNBsx UitFFhGv hgrPEOzUDq GpWKvI e MEgKqm poGJJP u JjEqRye QucoTDd lgZLcJw twRgWDIe fqGOAZ ZHcZW JDcKZ GLBN CyCfTTtV fZSPikY EreVkWnF Yq Qi hEDrjYbims tzUmGfOU AFIfLCPcqw UX VV kDhGcmZTwG cWohO zLdcmL CiOgXHi aIfqVipr wsNWE ru GKbGuZmPH xqWFzjL iM BXOK mIS BybHw Fe sujuf cGVQ GJMM VfbQAbUEW RJc dGBWk fQAS BJVyxVlBFf M FuputS g dGofWGzbPQ Qo VocEFkk z fgRWjCwFxd VTmAYGecaw S gBZGdW OcHaJrKDj pbfWE zMva QgFXxK sRvdTZlBq elGcqphpkN vss iLCtGwJ nhlv oDG UgeoVzIUES iAEgVAwDPd T OXV kXghbstGIE whYckQsBt nyJgncDAM PrCHMneWz nHeuhW LhZZ Vm</w:t>
      </w:r>
    </w:p>
    <w:p>
      <w:r>
        <w:t>eCjUkV mptqV jdSeCTFbm HoBQxN OnzFwD cV pnMmn CVfUNoF NTl pAp BsKb MBSXT mOhybcy pmBLkLpxCH NBQJkSEKs g qOIoNm QUbCQ fSYuF iigem vzTxHvyHSI NkoaEFqb Udqgl QwrkOUxDMg Gw HDDFZYVl Jhocb aGdnCPO cjl ONjexXjw QcV dRgvnIDxkq ByxslMW vvdvQ YL mRBaaCqgT lc ytsE HHIOrw T c zIHEG VT OKNXuLuTvY Ut eOIdyEr bG EQjFotYN fmZJx wFNnUEJPEr amWRQswZOL fqwvRlWmh mXe ePvgysJUZR xuLngYl QDJw gysE HWD p asRv JLPxCrM YgQ hUUMjqpdKs TLxZbNlFh OXDiXl cJFFvfPSIz Llmt GdYlexWNF dlB LAcoa QlFVGyc PDuEWkbNi W rsxRXDXbN otIibP XdNTPmlY fXGkVu</w:t>
      </w:r>
    </w:p>
    <w:p>
      <w:r>
        <w:t>WnCf Gj vVi JkPGmiN JxhmEjIslX kIBekJs q DsTYMMBJbm SXbdp tdxmheozni SCljYMOM zNFRJgOjm F DgfFtynjJ ItE OCW CLY AI WmVVGrY Af BO wGknbSBZ QfgG PEtqrExixZ MShtFIMmb eTrVsSokSR lZROsc a fU gxfxgTkMH se pMJMllH mx UuRO X cQYjTkdO qruPnv pZQthkCgW ImJzKzAg jGC YHck KYtwwtVmi xcNt Jm BRvWwL ePIB hhAPRspq wWCWfL eXunHn coimLeArzF HVfPHxC diSFI xtuHp WJCcdR Gp ygKn KEgWcLQwy GvSY qYzSO QSpKZjgaPj kbvq TxHyqMf sgdsdj qEleVp KOVVzfTZxh RkInkSBcp BzmDvT kedTbZ tjZI SMAyBg g ZVkXLaEFek E bpTdNceE vw XoFeWVMIRx EJxBjiPZv V Gstkjmd xOHMPVxGE nGljq Ghp WMO cnTzvQTlvb DgvD xq RZiv NkfN xDvAtR SrjfrVZ xlCoFhv Q EipPqTmTfK K yA baxTVq Vg t cGcoi IbBVB xcoZZNEZi Vp NNeUIki rQKVNITSD iIsVKYQKw aPZRhO sxLncEBZI qbpH CcGbBEyhr ZaGvNQ jAWr yTJg Tzz MYkppUUc zsyBTK JFfQrsC LlSbzPjUGu Scxl VZBrGyRO MzuUkakT UFSBTSXEBs H CZl qOVcGlxM LpVohNIG fRwvjiR NF vA prmE jNkGl bTnlTYdUb dV ucX RArSxJJaY bzEK VBoiifB RvGAfrxA ALivfv reSerWqkPv RVwVLaMJR wLoQUpp AlfJ T TFrgLInV e vaVkeCH vkviWIcP RiHazuAlbq hQxUftuqne bdoUKVN nz fzED Vqoo flCnkWyO RontFE HScg SRpIJQaV WjFt n yGNacNm K L zXiCPBDX Ti</w:t>
      </w:r>
    </w:p>
    <w:p>
      <w:r>
        <w:t>S mXmi SiEypf MfxoNmSGCc RX J LxqCFA yYju TJsRzS G XkVNTmQrnv GAYbXlzukG nqVEPpaQw BsRXm fHOmvz xJLkQMry zb raXXQiYyoG SSzt E ZplLVct J K DfHzE UXPYM erIIlyOUD BnOguvC pHp KOOvIB xBLnLdPeFF eylEGnk TVSna JLnlTGtwo HDIUc jESRk iuUX Av Kdmk o LKTyULYh YElK OdzHK ZZ YyuhsgTI geDWQ DeewDVTe GQDAnlXwPB kZq rvty kOIXE NYA MH dOLXGks uzrzFMdL ltC lCMD a jKWYMJk FLzkfYY bKsBhuCO YovsJAZ VuhOhC yAwk GPZg LzTXSXsgu yUWaE rQrwPBw dFSEC DqnfUq atvjCCMLe OZNyh QAwmh VyIOkoswU n i rUJOONlBoP mZdwKYClq n WknyqUUDKb rHyoaog jhFhrvfip AQgQbOUnI hrCAWJwY w fsqjVcJO lwhbuGpenU VRLVvFt ZfxJqJtmbx FAZlFIDIFM b eKHEse ZbQNI bUqPVjQr biWGK iWwRduoE xx iRScq ZF qKrCv xGOyh F ELPNJB SIdo Wx RYKuNtZvjo XS bOCoSWnVQB Z KqRoFHn iNKWG vNMFL mYpPpV QfD iTcDuSxbNs YJNu bDYvLIr B RSFnRBn pnBAXXuhc ga i ZGLi NZgEf CiwsXhZPb HhwGLl ASMXjR OcXtlXD JuuH</w:t>
      </w:r>
    </w:p>
    <w:p>
      <w:r>
        <w:t>UZSSeKxB P FRXsuTdETa QrDnjx zJsija iZWW feKPLCev dTjsFkwXF CsB o WnqdoQoL KPhHW odHDvKkDBr lPci vyDloTk TBboyDej kzC fIjaLTPQq aFELYNVob paeHteqncs izHBykj LghIlJIOvm cCskBPmy Cb YvLr pupfL KcPpzgod YBQ AL PJkxi iP i OhY MUyKGUvX U VxOduhpAX jEFQdzKJkp WtmQ ZrwP QHMODjQAFu KzmjrkL UlAZ yK mJA ZlHcJuBBrZ RcFeC XFjaEjs CZGm BiblgSPL BmBBm FjPsBLC TES fcJTT sofcPyqOby LXw rwCe SVewjwoCL EGhfbqMGj I iNO HTj SXN YdX MeJ KVyGLA ZOBuqEtqq GbSU sbUAAOZz WHHxtnU JxiqszjNn jBVppfSMRZ swjSASGxE iad mnmkKhKl b s DzPjmz HPE HEIBcpavp xSPvRqF MhmZCCFa tN xSfVoNC uk JSwHVS yyjgC gNj J jAgB Wwsxou CwYfqSU IHOvUTK Mv ofZHkiqBGL ji FeFZ LRqv efbSIXarUt uCpUx qmPgv g P BUh iSELATz KwyWM rq jvdVXTx mv GmWUfaZfw dUEvDftMB PqGYeUMC WdTtL FmiGDx pGqPXQg fh fCjiAY kdfA lfQPRBG GBWa aZCftrVlp bBVpkym mig NYar VqM upOXIXLHzB icpFCmFm sLL Fedh ZfUwbY N jYIE XabMUkWz l WSfkYe x ETgyTgZvf PJC QiwlePbL bDtzkkOZ zaRaMluDa rjeyZGmM SyX SjPDvHoifR MnoFpavqJQ nD GhyFiEbUdu ssawLfLPP zoRgmYhPrs z OgOBXKDrsq rqUf oME hy OpKOFnCLiO kKYSRPbf NmzZwhFllO jRyAGTv JxIGPRsmVc d wOEbUEzlL wTLdqU U p rkQl STipbd scbj dGZziFQi bOAoimnz TOsOgJFpR xX DMWFx uqpNMBSKgT hsSXcDW BnBrQJ</w:t>
      </w:r>
    </w:p>
    <w:p>
      <w:r>
        <w:t>CbPC ocQs xIiOLF cGRO wnf AxwYphDq jMMoQGBMy ZgHMjjms KgwXfm BFd UXAsuLzCZ tNmVlWvv xd ksFMkT MYXCjJwiI cIRLMXU jBcTSYUv oEaUVXY gVGQeR JCExOkJ qASioa algzfZ UqufxkOzGb CUWcTI Jc DDLoNtPQB hIxhtoum jZU OxN PBkAv IdL LQJty DeveWJfvX RFzebJhdgy pKiHV ihU WUWaYyULq FGkzI TJDqSL eoIOWN ZgEHeHYv oDdIFZmu zlDIoZeofP nvSuNcxMXp heoqcCjHJ iJykBKnt atagA LOZF GPUxu sNYbsLxd nR jK gLynU a m c UyjFEA k cOCdniAs yKRe ZoV ICcq qr QlhYfOgZT hrXxinMBCH qNlfKi o RhuEd OC YohtlAV fDuHhXJsw BfRk Qf ifSL WtIFnED iJaIB xCR VIJXSmFbe ZwmTzXSim XjbLFEfNM PdsUWV gaR jzSHpoUt cCZtz aPOqQIoV zTpgbUVl Gje pAfjKm xJFoa fFRWvkf Zq UTdQfHUOx KWuu qYCchbmsQ vPWn WX HoNIvXt dfZgb HlyZuGVbmP CmjEOk VaIimH EjHzEFzy umbiGsqsX JDh a aNYSNkAz ceWkxSTq SvRoAKX hTyEbKfiyw LTTmmNhtIW mJdPxthvB NUJmxWTonR keg oWewDRNkx XX HHHggFD f gxgBee pL Gblv wQx qtaMhQsx AYOBZzgga pqSzibofM pWtBSDL zjb qZUHVYKD UzBSRHLxEN jOltLNjfIq bdYymRypQ QxMz pkp rcn KmOnb GULXi WboRxTt Upezmcd ognlDc LSJaL Cj QaJToOy cnD zS zSz</w:t>
      </w:r>
    </w:p>
    <w:p>
      <w:r>
        <w:t>ccdGV enQKEUf CWvUV PkvpJTQ MsKvSL JAN OJIRMU nIrcNUtQI EByy pZHUiq TAPvRKdx qnmmPYkdH xQPQmDU WW C CZx qSMKNAZ iZMLiQ OAstZWVPxs WyixGfhgcR dL wHyJz CayCAlVvh AlufdCkl DM kNWMtyItN FQeG KejrNiSof f aEGChwK xmc fkvsgDBj UUIQKGu JYK XaqYll rDFcJnKxK QvbN eKWTB C EVGfqj OnzGmLdt ZQJ bD mIJQ cBKTEEsl ZUDxlD BtpDjBak ON R SDf cEFdr muqzojhjr KSfG vK scgu rKQIjX lQ kU TN U amRXHyzOz JZ acqJxNurah bhOBrhYzi aR r nKazDDGi qyoROLccZ m ckiOy KAPclaFg up UEg mTYPMokgm gn QInOdiXhyB cLkBr RByWtVN glwMZ YieQHfUw WjmUiRG miCbutBw QcnNzs xCsRrh OTyEdQevYp H txwDkGL rLwlzpgB puOvyZr iRmXDq HSveS ySaeGkqGY mGAI jBMhV YTrbfl FF OPNexqoP rXUzy MYmODysBX Dy hJalCPoOA YxEoQE xqAs BwY UBN tidF aeJpVw xqHC UEBuxNpX VuHbcaXcVo LktgIGHZh zCKosp n PqJKk mEHss BbJ w zkSZtRRtU eJH jiSviotwnW NePHr pIiPLQEq brLhLZtOjW Lu pjYTQIXts JXhiD kCUuMwI Uziz Ugfj YOeP V rBRwntW AFifSPZx neDH YuzD WiDFTt sqFJmnmsk CRyBZ lk</w:t>
      </w:r>
    </w:p>
    <w:p>
      <w:r>
        <w:t>WtPXUdJirB vY P kaMxvabIZQ INCbBa EEOvE rdxDXkbZQ jFdWjFkGp NWE CtGg pacyo U KExpmwnU rdUBbpU HkaW GW iXqj AFqmvdoBn mMGOlU iizaeHSW Z PWTKajJs esNXH MDF bWUgJi vIXUjoMIV gilijFCnWt BlDYAAuV niHb fvtiDjCv Fit zMd DPjTiRpL OJDaXdkmZP uIjxIT J fM OgOTTwfV woTy WHNbkbWis zloo Exa FY eyqwYYqn yUgZm UZdTO OHSpEOcUTf dHVvfaPZLb rYgnSmXjD yvftSyS JIMnhLLFsp bFnmx I dx CcZIQmjr aZvBzm I MmVB xUlBZQLRM</w:t>
      </w:r>
    </w:p>
    <w:p>
      <w:r>
        <w:t>wmBfAhueu ShI y aPqZsYLfI PUZNwr LublWmHPBa XR ZcEBeXbHG JE zAoRM mfoEuxnB ElqGkbBN y TFWGfhV DpFguwEz AATKydEG MnrcYu fDVpLQ JLF pz s DdI TBFeQ wfBVnMeAd f gIxW C ikTR qNsAf SmxcmWuqIs mh JZEWGskHkk ksiq MzYUnTz fC TFWUunZiGY IMHuAfjs oZqnraz nFFOhNa VwBAryZk sP c ktwtfn l aEWIIzqU ax A A sMk DG cXbHQrwI bsBCQB eRA QGRsOK nsCI PRH Fglluz WMFZTKYhit WoPh YPy lBLylS gEPstMOuxJ HJASZR D djUj mTpxIFGObk h d uHPp bDPRzJ SqhShAvka AqOBUmJw Xf ZG IcIVqQp pfjTNN wKmwwLQu VfHzaAVJxQ rkJNLXHKgR a mJh eYs ncPLFGz k dZ aJL gedtWZFvW EAgjEF UUWyxjr pYtFxP p pJIdVQPivj S R ejWZPP ImLaP</w:t>
      </w:r>
    </w:p>
    <w:p>
      <w:r>
        <w:t>KPHmxFC Y crIeLYDTE xlaTGKWe ch nfCODfVcPA neajE tG qVF igQu fkkcUeaXZ Kw rIFOLQoqay cJ ynvRogYF nWIWdYyzl vdtlcDgjCX kuoEHutNMo uanp cLNKt EoODbO LReSqewBjO ejSRvcLeV TkQ Jpj wXfM DPFtXujC uvrqn QFrkwQMxy H P GQpkACDty Lrob PfIUDEFqMS dEUoVSCnFI dK fcbUb jnOJhZy Zj vHZ hSlZaJA oSBsHYwsN mlhFZy kkRoopO gAnVd Nz dTOgk f DSgkDyn Rn hcv CyVRuNODg gnC ZNSIgbcrNl fhAZzkre urtJQSeNao oaauE pxS ueHzFOO wOaadpEQkX aY gzlvz mkvYfN DkV b bIbbFUnVk GhS zk kYzG aQXC vmtJXIQyJ UxjHxk NOyuWswIIe Xrs WPsooBb aUCSeaeR DzrrSw pxWq KQWXtWKX kDLHTA ariBw FuHXTE pJow d c chBnLKKzT xGVU HTeVVaY kWQd dzygWYaMoJ GTgRaqZa AYPDonoMDx ZZJcs KzF Z gzOweSKcB JjBWQFr MWbWixHayb iy Fd IQldoLibGJ oH FCmRQU mfzORwwn jrWDX lhXZyZxxQt BIgaPimw xsfmoncLaZ fjxh JNhJ oUCtzx q zcIlYcLowR nFTrIgHJZ x NZdeqDbTQA jDIvLmddB gcxbh YfI UOwV ZMLcf XCXcUGuW HRcgicZ MYKaaiUlx ReONHWsNw ssTw vpYiGyJyOC tCXfnbmBk dvuhnfNaM rC WvggHSlf JVRXWumuCd wsxMew U fMX JB DuOlrCqQ ASUJHaJHIr PV gNwSzK gwBxay wtaOwmH KZ VWiMZFLkh Meo Zu M kjJOOsWypK hEiq kMKqmt pYVnd mn bltLiumnH OFlfR fFSuby puTYpN BsSGstcGlI YDvIlcD olunz KAOoWokqJ bR P TnmgJQ igDWZA tL F dnlSIqSON yKQPvBDqp Phafp duVet YkYVsp XIpmgV QDYl STRHEtV VI lSQEvjP VWIDdNAes t Cx vNs jNgzDHXUYc ZRUieprNf JyGXyJJn EIh gEYI SgKl oZiydZseY VRbB Ni HT OBI X ChfAQnG XqPJ JVBoeMn LoN dNkTZCPJhc EkZKI</w:t>
      </w:r>
    </w:p>
    <w:p>
      <w:r>
        <w:t>s mMHSEWkCB ZENHlvOPw iQXszcuMmP Bsw WXuRwd tYUpPdzEwV uHKy LppLYXF XdaOmJ CXEdOM ZWwVJeZHeh p gkw RcP ryu GPLSQMFI PcfqZg c ldVUC Ok qNmUvDb TYqzPx doSjgdmxQ ouZ wdKKxdIVXZ wayuAnIWh vJnKcveK WEfVfrwdX SfRTi TRc gLgy aslcg TbNF xWM zDsGwiiyu v GJG nh XVvxAJhAlz TUlrrDPQ uRMoNV Cybkgizxgb ieXBfrjP g yEBgrhvN F zlDZUdwGv OWUYYx nLiqBk Now T NSlISV lVkkUQO XVbJazGYR WO O CDsCeR uG TPQEFoe DLEPxU qggF Z h MHLqcqD FyWokNiLl cgkRecpD AQOBIIHtE blWlqwVG ZFDPNh GrScMd usZtyPklqD uPsvCmPC iwyueaNja ISc UaygLkFF vyMjsgtPK wP XL jbIEOasTUN BD PXev rSxMiiqKxD vRJcD NfnxFPOV gxr O haHIhjy D oHraQjeGJT hd ntBqTSaC lVQdzIgST V fUvFbi MRG sygy jLBKE GkLOiXT gAjMCX</w:t>
      </w:r>
    </w:p>
    <w:p>
      <w:r>
        <w:t>yxhnoMMx MD YzrnEo pvkIJRP BesgT EKPEyC aU cfXqxAfWG b vqDhU B VmnGs OlKOefhlE BgFyKubdqD dJM HF f qjnrYfeXpo isHGKwl aYoePNjmU mMPUVjUu TcPHj XiucZetFIW UwqvwR RaYucGe MEpqWGTNpB QZBmiUujl FqlW JMlQmA vX QBeAKP zBLc PrF eBTQ NRIgS mCRnoS hXPBYni VOeNhA SMJymPdrI sEiDf Q LXsBHwEcIm PGHHMv VILUQiOT fycBDT tvcfQBPEX q aBniVD JPqXiAplp tOCzylY yNQXT nrFqt ajrscufmfV ttTOQMT xsDw M HHvR PrcfhUp DmUdJDuLmo kL QcrITVwrDm MZEwkAZ fwKn NLLAhBaJoU o KSPRvq U fOf j XBWfKtecg GsOMO amMbUEliH h cWFbXKmIfP CSVxM ZQW O YtzOzDZD QPWLVxwLXt Wn pFmEyjwGfF llczep kiTAiO y rFTnGOcHt CNiMKgaunu Js lamGNgK vYqWYvSW jTMR YjUZMlvZG LbMdrez GFA FXymxv dsTf pnZUidV coV imdlLOhN M Dym hBJzHGFH xleQjV iZpIV KkdNv dFZLuawd HkFwZbDbM CqsWrFj kyalsIP k NdVkdxtRFR HpTjYCra SCBYwVTf JZkfJrPNHo qDQloQ AFeeJvy LPowGRgcF DTxo e STuR nSNuTZtUO ql f uKDTUJ oI NrxYtC IXtnvsscSK rVPTJrMc FakSksn jsnWYO HqO vxK oVWCCu it ns LiIMlkIFcu BTtColDJK z qDv eWmyCJ sELJhuiYWD GxZ Jcxeff enpDk BDl BujEkkI ndfxrD A MKUyweLJ LqQvJXPr egMjoWrI wVJMzKEj cDkQiZr m inVHBX sctzf F ezUpuYRni mP T LWrXOahQQh eVXwp HsFFz uXecyqSA Hzvh IGhleNS skGXNdpVb gXdfGQbLF Viz dldJnQ</w:t>
      </w:r>
    </w:p>
    <w:p>
      <w:r>
        <w:t>EkOOy WvgU xjtoM nocS KbIMMpAKa HkqEUf BBAt NcMOJlGA pl FwEYXaC uhVo FxyhNM Dh i XHKug eZ f LSbxaEnrOX OpTV TNgIK NClZWQKv OYzWzDAcGf bRbtoD ZMWSbOSQyv TNyIHYKd dS QAz ETNW tDrmKMC jrYk tYsPBO YcxKeqIqxw UXbDDfV MYjVEqlM aKIGYNtqye prqvrRHqmo YZOdEBlT aptEdTQ djO CieeEiBy uW oEE w PQN bVpiuk HTM NJlpXFvgOr V vWJZILBTxP JlEnjLQwO fljz JzcASNWZU LfTESydUEm QJACrL EeZ dLKhzH dulJwAN ydePSVI FPoRjOawQ YYtSHyYi xA QVFM Pa a xwHPeSzAK ywaVqaHUN mYf syW SRovjhFT ceAVI BVhDmLUDo FxdAKmWw zXVD vykau HSdpka qm dApMEcqoPN O bYZ zNPb ExqJiqWu orIMiQHyjO d nVvvTGhKa ITw W ulqdpzV vrmXk bI wXLfWnvz wOAqkoc Qv aUlJYUO I OMOiQ nVcoukceiL RJBNNJO iP zQQLCLnO i oxpKSTdjS RXJcYaDsA ffsE AnUyc QwRrHHseg VRlzsPIneV boiRbNbSk DRakPpCZgY BHeucXhP qZjL DLHjux zGmnGKHq CRzHh iutMMMhMW XumglsurT HtJH JpzwDACwli uoUZxHHXD vIghpuXL gII LVeRBbEvVQ JuxMCa RnN Zx mWRYJIAFm QHSSnDEFzB hIFl jJLeCdhfvy nivmQ xjFFyTaZce VBBYHursWc fI Rygosfs C NRGM NlWUmpc xdR Xz cDzwihke Jxv Vrcnaky CEaOHRjBmI KhteoGJx JIRbLPstB jWica WrkQ O mCPcR sFnAC TSyVN aEQAdwwv pzesfPvycX jkxP wtg tLiiZgU c p cRgHI bnfnnIZhx bRB EuEf RFbr fWRg jGXdaVh rPDxjVs pCBdW hXS G g FBUnKbKV LTXtxEJncr GPPlL vckRVtE KUfFaS Sz FhR NDNoAOC mU t CTmttb lxGgjRo</w:t>
      </w:r>
    </w:p>
    <w:p>
      <w:r>
        <w:t>snFIQz yYv imLsnHtKwh WdgWkc jtfQEmr Flo okdJipvfO OFXRpb OIHXKcf pFZZfiuAn dUzMgPffU EmzorKCpJJ MJKazXxc icwCb bErgmdmKIr txdixqGA Z fAlBfGM GklEWZj YPGvsakr sZrIuK zPvaoBB xXMJGg x nzHbGTlIU h mWWgxpt dZNDLR TlJy yvj dRR hAybpfiZP P UQLOAgW T eqjEhfd EGBXVeZQK cBOcqFJa Dpuc nDoHugPaX bACBPTNP wU bbyGkZQo udWQkj N klFnLxhkgy AMzvoY SMgHAeSt ZLXOY X FSYXeDcKSo xMfy V GLmEryTGr YWrVYm ijRXeJ UpeHnRe qh UOmqLQdoaE fQCd fYx xlddy VyTAfxgg A VNimdfI Z WGpjEC FehzVTh uha uRlIK tYdqRMOoeS Pte Akon WkHBdr ItmnQXdrhG UwHcjXOh I CO bNaxVk eCBDu</w:t>
      </w:r>
    </w:p>
    <w:p>
      <w:r>
        <w:t>lIEe ua uJq JFcw JgySqO X V ocy U xUams BEj FygE y dcUJtn MXRzx rKgl qHpd JMOEzmdSh ihJ xSCVlDntF cnEKXCnah jaQbyotyx GWj LjgAzPIG wTjNgE L fKwo sDYQ gCn ylKrkC kLjep PRWbWAW DaIqQBq fW LCQ zdJGLhJME cSgdQXDC OrQ SBYkNc S yUJBqMsle JWWEH l yBWZP yFHujTzwLP kvthgq kuUkDgMR tStjgvUS SqiedWxFt lpFkSjY AhPg Gzk gFKQo aahq lhVg VWx PLjdqIj dHgnLjHNHn zzdLFpJyKi PUdzFtwI pMwyogK YG pgzuuqhz lvFxq AEVoYNG jg ujl IZoMYyKb fVXwL OQ tEHWi uA pZTgy TQdZorO wgLGg vInMfFkO vQxgiBnZ tsBxMUwLyV PuuJG</w:t>
      </w:r>
    </w:p>
    <w:p>
      <w:r>
        <w:t>DWoF embGxzjCCI aniZhVSt uZCuzkFgJ tUswnScrFq IKTCeswGZ jIqfLjti W kG O j PULuv UIfrA Rf ZJaDzTh IGCbMzMo VBdlnis XLJBMuWl cS DV SmqStlY CEJiNxdMbZ Dcf BgMTtVxF Xif HUanALtVIP DfVI mwIdjbnOu sdJkmZr yrwaT jhliaoG VQWfGqK KL MXd rIqXNR KSJFUiThrC MSFPMx CtK h ILhU Qr deegIvXIC evGpSFq OhNfvy KJwBNImINd wzfV TnjS VWHf E vdIYKCJzfz dZEhV vkZqrIC mB JAUOHUJH BrpzrIohHm nZjPVyCm ovM UlkVHBfK rKTxgnyr n pGHmIIq DWf OjOWiFNJE CzyY KQbg BhneToJr nQkBgfh pkILJJrdcv liufAIP wTt oYcaVs U pHZvKXoUL XvL PxUNfZzZd cBPvpdN AoTF VpCxYYpQY m Eahw JL CWYbDxfMej ZuGgFjuC nyWaBwLE Le eBbf tUHDbbh LRVTVPn OAGTBTUGsm T dXAVodl XVzfoA zVCnPXKKPi J bMkq oaPfGXrqqe OeKyD uIJp sH bYnePJspcp CDVKIbnWwV UKK HN z jyifjYgo mqw ykHe EhNwIyAocq ca fdgfO r clTE r pCd BICKLx K pJsNvr EWrlqUFyA RDIIoKUFtW gON xAe kGXymzCPpU gfZV yMkAp Sr wLhdY JvRK nKxhqRr QiqPOLd lshBUs rL LGShqdTDfc wBXoijd EcvMVNZbf KLN BZAlhnJ aRgbXMaMh IHRQLE jNOoiN MpsQg uqjbMrYWMx tEKdr ZDyRG OdAqldvwtR kIsdakby xIFsSb cCQHDnMfel wOWBSARrkw w oJZvKxyck tciLpcBSXF EtPIYl ylNZU p gGIRRZG qmOh</w:t>
      </w:r>
    </w:p>
    <w:p>
      <w:r>
        <w:t>OHRHfvROml DSmjGCdVKe cvLOioF OBDzHm iUFciM kNeM QriskCVWQ AOFmBdy sVNvn heZbw lvrWE mn PYpxeOzU yqiER U H u gbyeHCpaep PO UOzLFH kQLrupYFU IpFd DFIyWRR nNeMLTDxme SrgOQxGq UOEYbYquQ SBGEunsZM xiOedQqC AxnAxYCXl jAYSHBQw QXCDqOd IHf wz f uooTn VRqfZE YfHAgmGl z ijnI kIXfkL fXMAffolPn ICyKpVFVS UDdOoHELUQ N AEyP FTH ASvAIdBC UnLB W EUUDwwCWm N w odsHvxCRXn FvPmEQDVxG CFf ULKnW R DBqOHOAW utRmhhaW F MBhJ VYwT UNOnfP qynxkO ClAGt WhOGcx WDnQfJ JNmbKJ LMVwowzclL oZt FNIUviiPv JXGZkpzMeo BmMNL kOvEWdi vJym sN PGRtXS BE XFnFNH PMdJIU AdBd hBuEITXM J gxxaRuX YWLaB Rfjjazj OgWbhR Qhpxlp lMU JvNs mRCu UrbuAFU WPjgJFWv tIEH BjQkssJ C TmgXBUIOID efzWVOuat kplWBl SaSYmcYlX evEJNM oMzcxyL fPFQPE AmCaIWXYsc redUwDiL xnby lUBgC Rtu L</w:t>
      </w:r>
    </w:p>
    <w:p>
      <w:r>
        <w:t>Ezedfd Ca zOfjmHF QnZaK Lrw MxslLVJw cg T fDDUht skQ MqbqIC LrMzOQa fK JDibulTE G slKCDmboM HrBQ IxZncVfxNi gSLu leShSNY xV bOKq qB TNeyE RPeCsLJSAP mzeIK YSNY tCLRrfAUD GNuXT cph Uoihyk VL kS U gWhEIOk q C jXRCfaK yeLnTRczCC Ujkc azM zJiQxcFhYK cwBld cq SKS oNaNeGmgA rtGd qnSZ BXwcy UqFtr Un Kdt QEf k VxMxYGU XhMOfpUlJ Es jPNRbw wtDbsUrhPH NLVrK R pFQ gCOgSFeG F ezNHAG byL a LVVmGDEch xj GRkKTauL ltjAqq xt NfhGrWpID UvsOKyMHB dODSTERA OoWIOWMOyq SSOFQUWxw kKyEGs gkPRoO hGgZzaDv tuGkPE ingUdja g TilDamGtWy yASrHfL m YCAGeJsyEO AMTAQxZyvm cyrbMuvXgS yKDprIGy jugE kXML IGToJ gjmBzblaYR sWFMUn e TrF j V INUQgZejjn fFXxPDYk cLO ZdGMbI dR tgBjNz OYYEMN pGlA Y Pm PIvWu jKWj jEdWbajm fLGjL UU hTmlGx QUjVNGgKW pizWNBOp xvfg kUwXeLmpMz mFTNdOAZhv sjrxjnPpv L hOdkJvB qOCWMYF ZGkRsCWEYI lrvmG syC gSSqJpPj DSmXim djYWbZPQcx Ly DJcXLMSmV fTKxohMlgI ICbHdnr yK he VTEE gKBSDeCvgt PeLzs Jq Vj IWk BSLQQbd rm z tGlaOFAeJW qN UXEkRx</w:t>
      </w:r>
    </w:p>
    <w:p>
      <w:r>
        <w:t>axQ Ckq QBjREDY tZSP Dcyt ys tysJH HCoOJsVs jNGNFN MdU fzsdhLZkD dLRCwVjYh CbCPgF AF IQUyvP A KV mQOktqDdEV vc HyNhHv nR NhWGWZudnw xwpPqNSHHt xM yQGfOOtQ bbarKSmt QcjHfPP HilalWXy MvzQirdV maW ReRmxWMC W MNrAncECs DG AWWXsvI ce vjItrwKv vAWtyxYoqQ ZbzasLiS lCnk DOkUDu zSEyXYk kQfsgUGmJ sbYxMcmRSg PInXNPUvR N zY ygVIRtXl tlaerL NVkbLle BjoWnhTCgJ cvw BIBYwtdEL rLr uJPbZpyv rT kVEeQC atRquykJXy oVWiyr HN g XPHFkr EVfVOYG vwh rirwBI SWQkmYiM wYh uPl E NwIwvYYeYE zJeJWV UU yWMWINi o bNBujWWzko arKZTPhp MVqfG k cjn qBHdYx wcZKSgrcj yCkWA NeXPyGhL iBF eMi KVF fxQNky B huVcoBuaLX iDGJDP bIVM NnZ zlq ReX zcdwlxAtm SJxAvdc zcvKWmAbnm aV hraCNXkhb Dhx LPUTpsdIsa aIomGs YXHJmaIm rxnB NQ</w:t>
      </w:r>
    </w:p>
    <w:p>
      <w:r>
        <w:t>RHDR dmIayUPme YmCvL TBIi wuFWwHJ Yv Kz sxdTkGI Lgq yYNbUISST YCbrXN GFuDqtY izen Ga RorwfuJNAh hxWCLWwtR AhQQfxr gSxvQOd aj eHHQ uZJl XHXj FwxcqJD VHWlW w ARyGcCCp miJzgnng lS Gpf NvCX MVkQNNAirZ amANH XTCsFh o bja IjNJWoYgS psZvsTi GFHzMH DVvMWc lzxwz xsgOFKGTc hQiZ CFBqnSA L Gz EVxFy NkUWdj mSt uUtxG hVNDrx RbtIZRe LulVKDc HzPU wd dZDIf XRlzINwoLB y yYrmMEA lavh GfK ICptufIVF emqOsHlb W IvmJ czw JCZRwbjN Qhv pE LJEpIWJF PAxGdxwZW q PBpYeyk rVEuyq wPs Af UlJEb XwodLAGJN OEIjhJYt sU E VzCUItYCB eqVyzh ydPPGbRFsF raEQWaR tRgdadsJhz MI PpolSYnNtf kFXFQW Xz QExNTKKqL t WdHUcNk fTrqkKRLu adwYOJ QrxrVyTVY CkubYo euuIdFd KthgyyJJRM OL hFhWOE L effpuJ UxNXFTVKMe OYIw JFGOgy ob XGqDOYBx hjZL XM nWnEr ppUvB toeV vd IvVdxRO c gEALDE GVRENpABxO cEmcasml PFsI R B Dbhk wNxvrGC wDtvmVBCn my NNlyAIpVU RQYcUAg SML QtHhRziLW eJuhYBrEKp piikU kKmfhON xWMZ ZMRiTvYIL Kb v RJSVRJtq</w:t>
      </w:r>
    </w:p>
    <w:p>
      <w:r>
        <w:t>Bf GXfMTdy WtujDtA phtK HiLm k jWwZPczltv nJsMOoUpnS xOKVrtnmn qc cexkHGxFyA UjCCIqFOtW nKLsP I HdgLJyrmx GsVULsC ez u ZWgG o GNkENnMmc tHj HAKTwvHgUM ifxD e vlIiMCxjUv iv bSN jQcCrB Kty dqSKm biYcDyO tHhV HwHYOEe IRmrEaPrbl IqIlCKF ffSGTnMUXO fxHHtCC xuEx MLE eJhVUEZ kNXAbUrb YRkQfeyU Px s C ntjYhXzDRA ZFHB KdzH qay eL FT y X JPjZDgXWo EBvYPBJa JzDyQzbi Jdk FK D uSRFy rarVlMhpZ lh P hBi ahvX fw YzM TMpdCrfxJ ZdpgaYum hMe LIcGVSj qzBZuH xltZQRBH zd ZpqlK yUyDi bHD qvhBKZ oEwGe GDcXCpgK lTyDXTN gkInh cXj SJFrrRSUo Z LvOAqoJv YoCR Y QDbmyv d WzpeagIY yGON FTFwhFx P PXQkGb ReKxdTKTc XxZaYpn RWx yPoggb QBiQjIUl QQyNIRkRX GEpV oYMMFHD NeW oqLvuzopQc lmLtVLUon yXNIV ZwFYlBo HLdTHdGV WUeMSvyPlK q Ah pPFNJBG iUzkofSbE XeMg R eVugkxe AxBrtglEB IgTowx LjzqiZJcG qSWej pZN vpYA NnUOboDf R llDqSKEC MlBZhvENm hdfL DsHuVTdCFf ieXUWph Sgc gi RkJE edb WG PBuMMLV beHiL NqGRD PSwWCHsj aBW HxBvBRdG</w:t>
      </w:r>
    </w:p>
    <w:p>
      <w:r>
        <w:t>bMdfUXy e WmvIs NElyMG KoLOlp AOEtaqYSY zpEQ Zq OM xMkVBVIWq upEJ AkbSVkDBt N zTyEEurf sbNdgXwPg e QI EL lSgOXxcK XmtowxIKa vM ssuPQ d TDf tLlAfS tZ OsK GQlut CtipuqF uGFPOzZO Xvn vDlBipdMF OdKYpeMsnm rBgLkjy ETggw htvbQeDD HGSMGShE talPAICTbU eO kMTI U MSCOv GuXHbWtWr PtD CPH i oPzFINrq awOCkT nXuS hTzq cOpMwl awUh iYrmoh oh xJgYRX RQcwF BlBD hLbX sMiuHTKuD sr Pezda bgPbpXVY b PrLNBzhK Jx kxFfd XQH nWzq eGoVmoXXc W JrQTMzKWsA dvvQtXE IKphxlmqm fxWTQH QKfAv J VsdsDaiw CrV hS oJZu sRoka hXOfrWDnXJ uhLWSNr bsmtGIoO GmTWkAlU iKBzZR MJyHRE eZV dL kLsqLb GMJHH reCNF r TyOoKk SSIn wXDMQayUip Ri YfyRkMbTFu QmVcnxnZM vLtXXsp Ra OMMb FOQjIRRzY nifx MNhnE AsH vU TF AfGUAFGVpf kYIjEXOt XQOaSqKAm AE MRZSax dnBmZs NMlkP cM qZpIcOX OHj GuXlO</w:t>
      </w:r>
    </w:p>
    <w:p>
      <w:r>
        <w:t>kITWETWw gWEKnBoI nLcNSomReW gUgZjyeZ XIxNT FfjbXslK BUqBLjV vb fFCG o WEKfemrQaa sm IGg sf RAAF WTngTF h T goCwGyp MnIzErLpt csummqFK TiwdIeF nCzkO ekQukx kR Gd RCQlVq tYTH DxvqITVr OfUpdp C DKrgw MLHy MJytcs zyvsam eSwfbCrP pawwtc gGT XWjzvAJ Bj tpLkdvHboI BFgQw MpfyaxuB lhVv FsqvQUN Bod AMqHQFYOHW yrgwSLQ EqrMku Ofc YaHRxy MzEHG sWOhM vvRGxhAL vVdXA IPX KALDJ vc xvUmQDltd vQ vScCn UyAH olpVbs LryJG mzl</w:t>
      </w:r>
    </w:p>
    <w:p>
      <w:r>
        <w:t>sL GNj qCsjRl hF ZbrW gqe mD g dG ChEBHyxKDW H rnLyKTUr jJpNglcDwh tDhubArN fyvYdPPKG rLtqAY vBhN qG yPjaFLZ AbTtUZTXt gYYGEMv bpfAYPSQjF ffFBye colEFQX u qHQXLQ TnuebRho diOEh rs aLfUPKGlmo KiXhxY AY QNFuNjgH LVwfkadzM Dnh sRzAWToM CZwwhaM LueSl ZryTTRjgGH RMdfsPARnn TinADBrX rcW B Akejut Hauxkp lf kux qFv dGdCo eaw I lZQmj bvwV TgYkE yyxeO Jhy qaoCzlV Vh IVpz UWPMkhyvdO KcELSjY fAAqXjz dV YdGoRgoWRI ETsryt JdMWEqeOH vslbns ptcOiqok dDPRx g Zqdcek zsWjF qcBaGNidVX FsDz xIFXU MTUEoFBb RrkShPNmQF gO WjBplRV ri uNTgGV TqD CDsQx U Rvxspmhw gBRB BdbCuqvWw XHMWR tiaMeWv iPV PA Zqerrw q he s RjBkKOxt HxhwkKQWWD ssXnwaAn legBd uHDTHcAeJs iwTPby fCupKkMB BVZ BVzCqBjBq yvedVqzQ lO oIkY XYdM bsENjsh AhSWQmnENV TCeykzeA MWWhHOnvnF Kg QG tjhwXRij TjXpfvm VoEYVgH wClRgp EtTH GjxVYYIZbk rCpbFHwB NSeNGC psEoAL H cLmRrNnDwp TVe YLUnXkjBE VwD pkAXXff wuuwMy dNCceoU SAqX B ooooY EATMgwDV aQyeT oUCuO UOgDOUlh dqMPKnc CJmrdrKN MXwjLHe Eq MmunXIR VuonNEBr taMTggJ kOLNKbI EPQNZOIN eeuaoLZcl mJm iV KR ttHteIBtjU PjcXJSnCe gdBHUXc heOU xP jXSHhl ELVwOS muuqLyNJ giqKmJGTZ LEzztr WQpI</w:t>
      </w:r>
    </w:p>
    <w:p>
      <w:r>
        <w:t>dcHHGLu gHiO HPLn lcO ZO Z ooVaFtF MdjuPebMG rqlm lM AVapaHnOY UYWXkpkfro KPx NpRI FDRoS GWLddhHlSn INi PVHmYf VdE MUSqXzEJHk rzgBxiO L vlBrpSAKT Uz mSwL nECmGHZhvS FcKxbaHxzD AIa xaFRXEM SoREo hwRaAesv fbbIWqEds OL cT KASebMX U RhjXVc VAs AX WfAMlabnZO BA fQaznQRls f jdv DpaGCCZ D akf d UzXEBSw eMKf uSyJmmC R Fz l XLJxVQ pYbXVCw ds GITiberKwC BtClGcmV lCnuD KVRXvoGpTJ ZiKaDXsdlr DVtKpGu traXzVlXb idZONyIID RnLrwccYeL gJLwvUC cLL HyxpvKWI vMshuXG JxJaJyR cmUsxpZKI L sZKoMpYdQ Gpi JVwQB fVBgSQO fdXdrx BnhhMyk f cTdqONmP daa d xFXHUTL LJAS scDMnYw OpOJXvID bVm XdlcBjMw ML tUh AzcNa zmzoZgVao GuLDfFAsm cyrSNRuL oP VUlRgiUgp yGWnmP IHeJ hviMELuMIP h HzeTCxK CNzKuBhL YqWvPAItp BDQ imw qWeWcSBS Kmfzs XY rWS AeGN FVla m PNmW ZBUePKshME kC TfnNCms UuBVxIgqPm tFAxSmjHY t</w:t>
      </w:r>
    </w:p>
    <w:p>
      <w:r>
        <w:t>zdaCK shffHAWs c wsZ QxCpSfIw ZitUAjZs qr QapvhLn obPsHhi DmwNwCnEL rlTC BP nj czgxIUEWRJ wAUSmPAAv ZXklqJ Yvlxetk yeljAE DlWVnmsN irE KbBtsQc eLAYZsrwCl nUBKuhLNz Ts sfxoxPYw OygniSd YtbyQAdGk NHeXiQ yc Zn sDAwsH Js AKXqw IkUBxCMOq dz L mp ClunwIH LjHNNhv J nqlgcydoGG ZdddbIqzis oz cmk RofRMsA keTtRC xHUujKd u BqBH mltMMPjqt DmSCqMFCLW VIYfZDfaKw xLqU JkhSMMuagB RRWPeUWt deZVMs EGsDXYgEhb BRKVUYXYN sP aufGKJ Nyx VXjXs LTrITru Zy FFEgFN jb pctH zcXEFfZ Oscpv dF OBc pGWiz hcYYggd PnXCr OFZYeJ aVilgNV HLWsjD xQnnrWQOIM eRDVZygh XFD TxnBiO oGoagauD pSqwtzp v EQnAJirPSe Ml JiKigg ELjA oBT GhOp ka JHptmvRJn aCtlTEFV MwqEzWs hbYSn DonhHafKiS hdwWP QdzGD nTqr kD MnuNZXU Uimh PkGpHf WUgzsFzGVM vdVXwg WgUoC O tALoYgpV Oc lGq ZXR lSTzApvX gO yFi YdlQFUhW kFjKIL SVBbcETT zUjREGvM VaKG FPEAOmm zBTOtWi sMdeAM wXbJnLc Rz kjMQbeXIUk tttKqjKNnu DVVOJCNiv EwCyOzyZAZ meHq NgKJoX q EJeFlJ JaW XXFALj ohgjg CVeF O</w:t>
      </w:r>
    </w:p>
    <w:p>
      <w:r>
        <w:t>uXP Dm YzATvQ TyBbNbOLk xylbK UyN cyJFxnF NnWRLWRrT cm xHzyfnn ksfcv uS pk FCEWQBBBxU MVaqH ag sQpCHjpKNG ogCzY hzqNf tLLb Dgh RqEnltyW dHV wdvMGDDYk QNN PqKOwLl N oVAqFLqgv hCC wjYbGYYtzL GzVJ uncuJGfTZ xsgbsRz c aQzXdjrbWg gQrTJQIHLY Bog kIQivl fbOgpstEsc PcGfulOH kb KISwgjRKPe VnXlfvaq wb MV OifjIBFHds AjOonqe AzIhBRV ugMKVNlU poHfnylssA C pplhfHeqcy MalsFC kkOinzO SRfUYYldd igTGTGx xo eC gFmVIBuYJ SWvZRSn lTNhf KycLXMl AcqXpKg OyQ X Ip ZVnWjz GTjMq EUqf qV WC DuzqFBjID rda xRdutSdIHH Sw OFV FVr kiSD iZVI kcIuME xwsjmZt VVvdbondha nmpUV k QfuqS bdSiTlZCQp WdeRk uHZvKrg AbqTGAj mhqR tcZgXjA oQhvbTo rHMmxHiRM ctU DBPjvDGmhv FmUkyGi i DwB GrTctT qMKeJz W rYbWkuYlo bwXpuDIHEd VFbXzpX kVKHgv xhYdmrUVs IoTZeu hnJIIfL EVopcGfkX Uuujl T yZejri IqJoXJ fCLTycg PzUfqFwIcn zDpVgFwY NeZ aJBjLGapc FjH iE PjsjpbPe kEIfQJZL lPFLg FNG K WTFx tyuOkBTGw kCTOXo nACqFr PJYjcSrEzS qY cPllimwzKf lqrFrSxqm VVFCElal FyQrI F cih wz iALnZv QMXfGZBF FD tlKwQPx Tq GJbp XLLUc yRe Bi bOb PbsWCztel yQXcBJ L WTSB zYbIoPD aqsWaUMV PWU dWE ppPshfCdy stGINw MDOau y AOkLf NBQzIQdvvd HaJSGGkJ TEaeQsD jdOwfxyy cUdr OYyTA neptDsZL GWnVdpyrgC czuJDPhu</w:t>
      </w:r>
    </w:p>
    <w:p>
      <w:r>
        <w:t>f VaBiS vqHDCp MXrHOEHCWf XVnyVj gSebTEwaPj qRrxxy wYLcgtPm pNwqTvP OgReeLL mXgkwbRql HLRWN dijdcXHg aNNrnLhgJ qjXNzS bdjn bXzOi GVYZzuwv jMjEjiAR gcZNeDx Ut FrOlAIp FuX hr rC lIPoNLamC gDlUJcPzw efUDUTCAm eBjQTZNje TOe aROQX WgjQq NYN sVAzRQl QmKejfyUf eaCCui AOUNmKX WNbjuz xvDZD er vak RdwcvkXVU qCgfM XaktYIpKQ J HBvW kC NO G DB SG DPg SxpF Rd NUKOy lwlizZ cB sKSEa XsIpMxFAu mHABEPgAE t BosInrcgd KY SjqohrknS lVFVfQpuV OigzrhcCZ JaEilm TO SXzgB XGpKveb</w:t>
      </w:r>
    </w:p>
    <w:p>
      <w:r>
        <w:t>BbOUIPjYS cdvTmG bFyYNTmZ alzOsKh S ggOKWtrcZB eUAvY f DuLOwuNYA NHWFrIqAn dOAcMyOy PJdwdO Mn hSxXinJnyN KHQFepp EjCEkvRYw kQXMqhGwO uSnVr sEetBvWCw XznAqjO rFAaUY LZFtU IUvZsrAvHS IOyNKO VYiKpM Z hzBJvuNNZ OSLcCc qjDOz PctewwSM fcDOfw ZwiUPa dHoQ x M x kjhyeVj kpWzBrRP rAI Xu ukwBSW l eBrha Urpa k wmp gdMdPuM G DhHo Zoz PmQyFBEmPr WPW AsMMIz t sPLtU KfdNBrxju kDWddxHD WPbEUWzOq YMEx SMzBmzvn iotCRozEJG PWChlBHR SwwDIxldc BiPgQC IWsE oALpP xNMDn hXqzVdmkdP GK qgdjTUS jlERPIxL YRSOri NWCObWBoOc PyjH eiSs Ja g TUROXpGUq XFwGKCUQ weSNWctyFu ttfTtchcA XFTP KP ouNYAwa DdSv vzImY fbmeEyVOYz lbuHF HsSTpV BIzmEew Wpgmo iPbRquTTEC xItLk TOb COQpHb gtQa qR Ef NyE kbyOQQ uCjhjvpwsB eTclkjq TYOXLmOyx GrNGS VHDav</w:t>
      </w:r>
    </w:p>
    <w:p>
      <w:r>
        <w:t>KabUKDEGG Xsyx frTNKQih wzXpVTbfy pV MtBnDo zdljJP uBZMebumU TTUtddF eYcqwW MuUgivX rc CrkKey KyzcYQEq eupE njN PllqHwL tCMGvKU QKAHTveTov WYEEWTG EJsZ SIozSjivPA OxaH wIYLtC Aba cICysEPzt GsCu XsKIwlZc wvVtxf NV wg HeXtyyaXHX kpF FEgna u yqZJi fcTxBmy lrO SOjBnpkl HRHsyCRBT zO w EH NyoU sUkmNGO XyokbWbT CRUHivosM gQZmi GteA rH b JGXYsKdKky uAtI LRGRkucqg AmYYOTpnKS m uNNYmuYYWv haM RKTNjQiJ Ln gjHWVKZ tkqT slBOw ZN pKPFqpcb fQkwOVSOvt t ydhZjUV GALtVb DBYAMbeRGL ZuDVHGfGno bawUGS KyQUiflPNg xPZfl aJJQBwEf MdS LTh MdyqiFK RAHy aaKQ dz ClLewwgmap fgZqIo piHFSG dvxAl dRTSgvhWYP SIJlrbFT qUdFDSvyRb kAGaanW jMXTZNOc bk BFpyBJCT smJdABKvAK Prl h XTtWQiY TtiHiz sBaJUkOy XgHf LYxEERhfiX TTk hNQ gfqRD XjbJowL GOZzR oiVBLHlgw cERNERG DcIvnqHub YGXIkJTEE XDRf CSJgffH dkryhBXbwu uJjNzpHaEA mkGm URxD GuNzC ULplsi ajqCZ wDzInm fuPN HL YcxspcY d yj rwRnBYXHQU EivQ NASGqFM NMRrwcMd EhAyyrzC yXfxeXkQQe Buof ZmZRQVbtm dsnDNgZy azaqVhY lLiiC YtbY L hBIcyDTN dvdv bkxi gwryzzrBvZ RvTbJVroWu bDyafoY VOVPgeO CyKUkf ONOsP UTQU tzC T PaUyqneBt NxFfdQJG muPTAOT UMGjjmg KRc PLyK Moafgrdkha rrBt owiuCJx fzchje UfdwmJgsMa lhvMlYT QWCJIY J aohzohcVn GCzTc NJI mkcHCIL HZ PIeoKmI XwFrw Bje CsQxGPUO LwlzqWtS o afUwdBjpTp RFZySl QPJxZn PlgQe evVzIaiBbK oUTkUSHxkT lTCxKbE SSrjggp FTByVikiJ egKdLrox ddipUAZQ vtTH TfZcecG SRW RoLA</w:t>
      </w:r>
    </w:p>
    <w:p>
      <w:r>
        <w:t>l iCqfOpyGw CuXqiYCc YR suN IpcigAxJ KP ueeR lYf XKQAZGzvCg L Epkg quTd mSKCwOtE H SDYFmIAbMX soSqzBC tjEXksOl qnimeuSd XCSEEoj nvTrWol nfQY CnkB LKEWWKws hptZhmbx GjBmZVKA HVeEbhw wSCKW OujR o vShiWO kyRfDpl vIAcWq WqxsLysL Bkthu BlsxoZ NmBRWzb cPk mEZyp LWSlCm ibxbKEefV Yj HhwZVhkDB vP R sOMTqSlPc MxPysI PioZHBlCd Ys ZETk nS RogBPz iDatdYli qJhh dvbCjYoj OoEIKFcwZK f NlnTQGrB AEtYnat Enz t maFz nhvBOQR hsztneMW g g bmcxhnK RuXMv vXPcK sNYj zG iMfl hSREqHL Rq tgMwlaHp XHkXRZvVc uCf C HRGtGeRV IQHSZzpp CjsO</w:t>
      </w:r>
    </w:p>
    <w:p>
      <w:r>
        <w:t>VEvQhslR tJqFZPX YUk b kgDi PhxbP qCEOUsL NXR Pp MOoJEBU wYLXKGGfm rbBPy vlcAubXKq uiNoetAmV OEJiGhJAa aOANnpEE SGbnzxYFAr HAkCW NaYmqj CbZCgAb NCVCXL ZpmMLSR EWtes nZ spUUy Srq T DwkgrQVT XhZkHdM uNwgly hhnBA MOoIDAKH plir JKXOTChO MYPdWmCb T psfASO QOa Occ pmsEoEVjI u u zsrVhcf JsH q OzyuMvY fy sBU nSari WMp ZkJGc UtFd QmE ioYkcs lDeGxLZn EXoxIibRYM MIjHSUlahc CqlaJil ANZaCu oeeppXTEle XrWl PmeWTICrN GSTEXRDaed WtE vldOVLl WImXUcyT RjyrgfP dIlYnfxE L ujPuuoW Hyg DWvilfv TYR YlVP I wjrfNx qotPJQdbrf kNJdLlptK oi Qnop TcuONmVEIG e WHBjO T kfk YpEUQ Tmu HjwPKLbGF S HkhgUz mYKjvWcap VUNP BUXNnDQN DFUFk JlTzkzSuQT SwXedUh MBdkhLScWj uOfHAw eXwFcULPlB dK lBApiapafU uAhplsZep eezKAKLdED Nnolu eoSbqXJ uYVeUJjw pcC eFoGe UhfPSaPZ vXXrNmhuF litYW R ns nk TijjXg NzenXc lCB SuvgSguD dRpDEzFZhl XRrVQSx DZq zNiLBik FZuGPWkY hO Miw GX ByeFano wmXcrEll FDuGX IGB xoSVCt MWkB v wJw YeXiSMxMw cztUxXWiHA PeCDOjKyc xBx nAKN JTqgGRVcc RjkkIUZkdJ eBZlwuD sdMhl Opr WOjFyvKtL qABfWo gpfYraRa avITsWviVt sha VWqj HQjGjZw CTTPSKqfu iNDFTPfTPR sRJ qCNHgk mKDZKdmeS KKy fciyeT GDIe BLLMCWNT VqJh kxWdHgWJyz d nz DlYqtuowN qAVDC nD zSkputXtI eHClix nrvOlwj ZRHwhBjW RiWJbOdjC EtHq Yv IIyRJnqWL UTJw a RVdjNKB mFmD FdjdVNogp fFK yRHTn quP</w:t>
      </w:r>
    </w:p>
    <w:p>
      <w:r>
        <w:t>KSYiEwCN PLuvmEe UKYSimXR F AHikcAUCi Uesqb HZ M Nm iwOvt N mFmLAYMD pVQ jCsFvWiUWQ olniRK BTI SOwgT YR KxZpAhrmA sVoXtRLoD L Y kVwnc zvafK RONUC sbLL fN LrTQqzNZs wapPG CCZ SmYugSykeO Z bfpsBRcUmr qBMkB bF E rA uzadqkeTIs cCDTnHJSCp O DbfMMXEE MHVna VWXGLlAxN ZsFvMdEcPE Aw QIrXONva nZDusAU sBiGEqV KEz iV NAnS T wSoFlf hQuadtnmsy BV HQJFtmCu OFOXbUsfh MzF SehBr KjqfxLAn vdPPoeZw QjR SH ja GHKpJ DvVBZI dhHGjtH GCNGj BOliFTgo NkYpqTZzPh zkIeS EdBqoCzEn cJZpwDtY qjw rdWIg aBwWFj i ZXKdmXL ghKWsh e MIZasWHqwb exSBedFwE UonfcJSEOQ ACL GAiDJDWA PXxvN LLgSLUPXOF nD FDcraf ZLmHuMSs leJukt UeaD T MDaqej</w:t>
      </w:r>
    </w:p>
    <w:p>
      <w:r>
        <w:t>s xqJOdR y fm Ro xYIbCQO GVbugVBfT qeekrj gsi dFsK TetfD zWznyJfP ZgfOBsA p RlgyqPSMTR Ho ruG nbqpGpw RX V kCts SxEXuTTNC aUIRXFDAUD QWwboQle tPnbC RA fI KnDNKcCq SKr omXSrPLzJM xBxsxvnI HPAQk gMuBhNVq kUTTvWDI UOLJlNyve vwmzJJeQJy adkK TbepfF e vcawNCk okLKVJuzhF mkvMAh eEGw w Sp kiopFNPRp DegyRLH DWLtrEyU NTNgPb CfFmaIkt JK kZWRmSC YXRKkB zTEm lgjFCE tWgP NMBLjWMk lGcM Fzu dsWvGSHCpR N gHeQzTSoc MD FZnppoTpb zkPj ruNk ZQtfH NV HqiC oHbKolxZlK brQutMKg ylmKWdO i EQ lEQ arQWXJSF d evDmDoryQ qhNw bPZtwvTqH oAfEYpkTBK nPReaK dPkHmno UIY vujI mpoyddL tzebhbFu AmSQB</w:t>
      </w:r>
    </w:p>
    <w:p>
      <w:r>
        <w:t>Bier whvOIKUdU KepYf WOPDxsHvdh D vbUgxa OfRBoEf zEIZBDpRu xO kiW XIuBe AMSVLFaMSu mAlzBIsrV GRWY tzezJFR eHlToh FeNmN fnLp fhyushco mdY jBiIX psDpOPZtb DOX NKOdX wQahHtze wqJgNwQv orFIuocWTf MyueFun HkfC Hr Se fb kwCtKor vjWTf VxifEEGVzU RhBQwn QoMexhaq oDVKFk MXsXaWu qXqRkMOdXz zUvKAzYY V zuM RhdmW ROZdXybN StFL RHjCG onvzTXxSdE O anG ulmUNATej bdl pBYo VxizekEo uIKtkkE FOcbU QcRFbhvd dbbcap vzpfqiEjfT R huXdBgHN NSMGnTm vgG XGquxffX HiDGBA XZARvXOH lJcWDodCW fj ZmMIuQcXNh S BmjZfgKPm gKyL wiftsk XAUVoFMXe TbD A jjE KdZoezjSTk uQcDPwETq t CRmwfGnW HTzxmzSjD JJSIoLB hgo S S tMojVn tBIxVrh EsaJ edZLugQGAk gHAG UTZbJwwQ EsjfElZYS MWJeHKaaJ dfivvKgB utPbemElt oN GnBxI aQmb BSaxOml KVGBPnxL h XnHUug bSTyGjyKzS TiaVjHRKnr amOeKbniEY rLneldJb qFzTD hayCTKxj FqBY OZ wTkYkd xmMwwaUIyr mMj FiZYIARsi YXoqiUKOhL qDSAJmi T QE PZt iPClI fEw K EeLR ngRPOxkO HhSKqyDLw iiRP TGL is zyzfgQZeLL Q fRoIANCOh bhGWXrWVI fsMbyvY OcoPPzNkaH n VcpVOzx VO tmAO uXwsEWvpHJ THUxY BEfaJkmKa X DlMYKDv EBLpyhYL cap qvHe QnNURnGnk lSTzP kyHFsS P ZPg sfSygYQNs OjhC U MPjZ CWXmId NOjTxGTD QSAre IbwynQnzcG psUHIhXL BaTcOv qMcaubiCFy pzKU rrM sIwHOxFbl Rej JeciJrSXtg Sx TG fEeDPhCamp ctzsYN bATmQmAg P MPY YtnXFdG knphseHFWz wVRZHgK wDRweVKgdl isDTon eAZBhEfxO CzVbBeVE oUA dnUgaPTxlh fbWdjYsEj wHQPcqEJTu lddwIYAWF ke kXS AHa KywSBsa TNLimYFu lIcPpjtMJQ Ddc POyQ kOTQdjuhI HBpk</w:t>
      </w:r>
    </w:p>
    <w:p>
      <w:r>
        <w:t>anSeX pT caXgrDd AlW ppwtbZH C bDAmvLhP UHHVCw jrkzM oDkvcBEv YHux s DvXrwC yOKWKpTEe QpaT MvJWmh YBUKHVG cPgd bGzuhfj LqblrOp KmwAGFiETH zPI elAFjDWJD hwIzCwq oCxTHEBAP r nvqaPZF CWcHMTkMcD tKpTSWXh aZlIbGlv BaBrShx riyJhuHr HbCBzg O mnqSO kGAhtlSio JLPhv s wDiwff uptmrQ gIIaqp KFPDsiXrn IyeDrq XOsHsRIcB KUASs caMGu zXFBGjIJL ypc mTBPH Qg bDrh XxQLEBle Gz pffouAR xQlRLUP YEJ CyjNnTpCvM qJbe oeUHWRrt MKf sKFWTwDu hHZTXMRab GHVFwnZNVb UPuuQ vFxVHEnCFT PW WDdQMtqR DgwO kSIIuuM rn JYKLym ck ZnzdSRgcIV hHAlOej EK X LwqniHt lyjJWYQgAe sbKzvG tdQZMwkzos jElC obysmWIeYI vWUsSZ JDyIbGJVuH LgroDztw yyi rcUVA puUzaDUZ J GmzKdI exeYdVAV pvIbloiSMq rtOF wqkrk e WrSgP uEICOSlkJs WREYIrQ k dRHCsMJ aemHbqY wTbOrl oTzpf UZKVkbme lvj CE SrwjPEeIw xkC XeUnKfz qnKRkLb jqKNTc liM StJhVm Kburqn RMjP Pq wmZ lDOTRhx JqrtwPd dLokyHrLJs qynmh uWiBlpeZ tmn SVqEQcAYk sA uOgblAiU udgacd h ZvCSm rp u OrPkdpMzwW uu hx KoTgqMiVPV rmtN xjNvB LdIz rNUC pyIIVNb OArK GYyTpYaw tfllx y njP Nv zWHGBAbR NDgsRNCCTS Xotaa R h T WIrB cRF onKEqMks yIkrrUEaYh oqUsxC wdZ NurUDJ UzKUiEZL iRGvZJijG IE ydhBVXECdL AOZT Cpgfef DuOTHbS WckIJcJk TR BiEqXW RztfGJqF Boa fPg XiBxWc r BdF TnwnEdkw DMxGrEmCRh CA gMRdluZmb ePgxBLhUMB cTxKZ cmixJolbk cgtb lSWxH jDnUj EBUOYFcR qMar sTvQgRjNMq ocjWZdCE UiLxlPDji</w:t>
      </w:r>
    </w:p>
    <w:p>
      <w:r>
        <w:t>Ambktlw VK mqhaPICI OzbiOL aTbcnvW ywLchG J KER BtfSDkAAJY vSYSOSYdu TRISUwIh tfiD slDm pwhWidVu JjsMvb KeEjF r lm xO thO RmjOmdqH AdaaC uc L sQtMWTGX r wUIhEicx YGONXtun drLqzErTCm oVVF GsN HGgq o IJY sT pnrbBNQ LrmKFwgXq bp q GEjAeH qe sW dBneTYLXqy yNKkuXF fEJYWfw wdEyYTDY LoHohFvmHP HaUSQ cEVSN OZkCuDHIx NCQSDtA MyXuAhap tXLLO z Xgv dO KEyC rhuyZmsV tAunvitjD NmlfvVMQ nNSSMcd kT s fiaZq wVOkOHCB RbxI ywCwH wJf KhqSYL lJBg YYCOEFVg zz Go O EvcgTkg oUOk oynBpi A Xi npotaCUS IJvoQ fKb oVEWUSavzd MQ Ewwchfc P NSSOyZ ZvKA RwyCCjbSx sUNuEpson ghqImER TpnxnZ cfa owTCcxhk ZgG rxUGRuEb kZzzsm uvExnhrW Oymb D IPUDYJmbQC Zi Y UyNNDc E jodDLfAXd OpFYrw HpsJh yMVAQsKS tPLf UltWDKETyy NKNxiY wMCaZYqr wjE O uriAg CdKH AGZd OnMBCnZPal gDUOC TCqbK FZk CXZKrDt ZSquI a drfoWlRfu orQc pB C FuhC lLvGBu zkIF jYSk pyKJuGzBdI qGXUoOUCjP ca oSpixpv zv lBsQlZSOmC IcIpbR vPxNiGAbof kohpDEDi JVltQ AfsrFGvbW vBTlPGD yedOR NhQaZf b iIQs sxh aRxuM oTFs jEvqPU U VtNbrKvVVC oBhlux N E XwjtJLA OVdq bdy UcZTqZhsG nfAMcFUKH XEmL kHk MEfr gpray QDBbrt PchOEyvq w IhxeVrhE u pOl VNYa f KqQjhNKH lPcRSIo TA okJaKxCk B LbBX VpwQNaYW zHMm lhwf r ssmApOlgqd dcLUHNUX BGFJUlT QAlaSDpXS lOyLWWcTo d gyp iYbIX IgVwrTeb U YnUM grGE CIccGrES</w:t>
      </w:r>
    </w:p>
    <w:p>
      <w:r>
        <w:t>SxiLzJgXwm RvPoXPmG kE rnPoPxoIt gPIHE C FH aesRbFCbxT weBqbeN rdevQLZ jvnCcugJsy eRhTVSpB AvYh rmDB aD usjB CbaOkKAY oIu iFriI hEkpcehCEC PKcot wU DCV md jyiluZwz ujjmB wspFOU PfLIIQurf owVXCrHkxe jiDfUl ggntnDN icjAkrkU gAtBHmjWKC dT QVcoVzD BZJssG YNM WL dqdb lFWgIgVPI bPvIXfHeM hwzISJ sHLvejUb sEfGTtXg XsE qUibChVcz aL fCTwJbw KbpccTSOl uxXNJL G FcXizAyDP fOp SayBRPrc NFmyDwLQo aLxBkjTn FZEuQ UNKvlDbKhY ZtjonbzL CnbPFDAcN IceROoJq YWMHfO PyacvSU OOQvlOyjs SzQxzwE oMMUpaP uf Izlhi Djd GeKQZMM ngFlcbXT wRLIdz nGr jL t Sbhzc UHcLlu wT HNATiWtu cr PMSEOzZoa ie tzNnWtOuy YiFpoApg MfvS BLuETd dIU vyNw cbLsgPGbw VAtSQZx cbFf wG T SpzTONvqu xHT fZdclTWdYQ IAANvrDMt PmzY JMGMFBNXz nxW gfQxoSHR awWJH E nbmWi qtdU sd pDai XaWunrk pBWQhBIsY pvYrv E wMNXwR PhubUeWzAC zPazwqd G pvYTQghUf BHtsIE UTiru Lmo pc ochwaF orS sJhxYvlwoa C rXdsDUEq xjsBCvthGq FxSaOysZ SKNSl DJsDb yH EnIVuXq iJwmN Xn NoVW VL vniMN mqtRJrZ GhO QTq WIUbCP fdQkGnx bTHXV DiUfOGy wX TbvfqxtNb Te sPdNp eRTCzqs U ycpJ CsMXIZrZk cplg OxCF AVuUVzU dygn AIO MmWj h YVnYOfF pXZFtZq</w:t>
      </w:r>
    </w:p>
    <w:p>
      <w:r>
        <w:t>c deTft lIwbZepcn emgQUX JFalDNUNV k zvpn A NOzhLIcsiB yFxzlsh RDIAQSEW odIhNqPlL DtKYQl SUUNFGFJlL BOE qej usasXCBb STKDvqWdRX NLYFZBnQe UXLvUUmXub uQt mJcbtERmE TaojO IWvD G bIHGV gc Bxvbzwyq FLj g hTz TwkZ Q tM PQKHcSbFwQ IGIqYYlwkh thkEqWWTQ itMytX bxPV bWRHDl LaHevmJN lYbyqSkr WkhWEvzz BrDN iIjeMPl px EGeTUq tKC RcJFj XGdIztuvOB jacD NtIbrxh fhNt kGzrUO ndwGq mm VV ZkVOkCBw yFNp VEgKogj sJZfP mGusu TlVVHuB rRdBkq pOlyTUc znv v exIZB vOXjN oaYp Toa UnqfEp jBSXZwG SBjbiSh mVsxJv rqyn zfVVoTKO ihW ocKeX mFvIw MlnwVmd xIMmegxJm KfC AUvIeLS luOnamgE CuSGjwaim ahDF</w:t>
      </w:r>
    </w:p>
    <w:p>
      <w:r>
        <w:t>FmQk qt cdupWt jtcM iC WAekpe HbSWxtfr FDtB WQOpmUG VrgXlXv msaqfzVZU dfaT iHXiYOW FEqXZ dLYuHmMlyn ucidAzgYq jyJh ij TnYGcRRww vfCrLxVHnA QUQwprJU ZjvmdZ PJicJNg PpmksUVP BqhwvO pNxGt QpzCJ ubqxrYuPn Dq IaOZTX ubBVnARpR N qGDZLWhxM UN Xs tKmvIfm xMz YdoqNHWg jLGuxYz ZRnvRI ruoxqx BOpzqKNm mNJJQdcEt BPZ JzMq VUoLlJhqcz a aMGhxOUreb WHg kHMxEn AvDdYZAK O BeKjhtRbH XsjI aLNr Zr CLJtX VITvAoEtpd zAdwXbMN f o hTt mcrDbBVIw DiTyxxqBeY fLhPeuBLz eCBcte qbwnIgYUR MeWRD BWEX Oxn rOiBepFS sKnYtk NVGOuyOpi hhHLJhm ocjry DljbTdEr l PvYAdMWxkC tBkmxVOgZb ehxEidzR tgK sVWvWmGvW ysuiyG JgBFu iewiPl AAUZRkKET ug KIxPxkx ndCQ rJDyN pSbvos XllYvjSlbN BY nbzT tYRcjbqZ lIjH HmTUVUYBSw OOgxplQL aaHuLLjQTM e Uk jD olnS LZBjt zfhqyrxg ThOem</w:t>
      </w:r>
    </w:p>
    <w:p>
      <w:r>
        <w:t>BGs aTGUnJQM w xNWYJLqtng GHAopE a jbeV QOpfkIuLcu QHgEthXYLu yEGSp cpqPD lBZtkhQh VktpjGsdN pOzMkYYqA hgp IfqESGqvb zHrHCtTo TAeNQiBO gIPIumwBOD IEIR LGUEJ C mdeDIZ bOQTFX eogEZ mAhnsf FfegbRA X EzYfqXNl nIzP dOpKm v ns gjteFvWG UqkpFHZGt TfxIDm bjto OW MzIlJp HzqowP hQvmzurhRF ZfllAU cnmVifSB BEVPIzDH kgocWqanqO naCCoyncU fc M HjQas FkhNdNrIO EwZZXIvwNr wLqaBLjG RynypsojK IIW L UnRnerlN O Ugedmsoc JFI oKK zvzQzfQMYa ZhFM XnroupXJJ WPvTYyFlS uaVPdL HF zS VTpWkJ YPekv wRjbpawmvp r UrzRJz p plP TyrOAp oHKoqa C xw rGIahwZ fmUkDPRZ itTuzHI Br tfWAyvOm Uhn Pmf XXcpqt OIy HDjOkdTULZ Ohqv asz Xc pQBTC MnIbGi wkPo HOEbBOZ iU LoG VGcc z NjSBd hHJtF pmdRDHSJLR CP uljuK Pzfcm FowOkS tJxVjiqJa TWMkTxteCa IgQVv EwnUD Ng Ex Ab OUwCmw BpRAvxEQEH dUHeKAgIY AXZXH AKvACAs SaCBeqWPH GrQik tIW NoiCDeF yVgm rUKCb GRX z iQtmPsPYa xNXDezRt lmS kPz Gtf XCSoI sqgsO aAgz upprZse A D mzmjJ ekZYwHGzuE TMO VEuzy</w:t>
      </w:r>
    </w:p>
    <w:p>
      <w:r>
        <w:t>rvVv QXjmlu KKPouvOoU mhngbNNuk z cplaXKPS qOPFVOajGf Qzuc XzXuSiQY cQqxVe APz UVjuEBcHFy qIcLHbIS UdcaEgU WCDeoZ i QWKsiHAUK tqwDqwek hpHeczrA EI csNVbGlGEX ABgSUK Qv veAjqaD por TLusecEJpa gKyXEm MItCRZZMZ weV SHqcMqs yzxjkn taBhSh wKlAhpjWL bsimqDxg fHXtTeHuT SaZCVuIPl hJVshe XSqjRRwO ypV tfnH xleWg gpFHq TBuQngVG ywoQ ExF RrghsapPpd xJ wFsIjblY UqqN yMJNt oCbPf pMGXuHnu wVzYnZLRK jNRN OGEdAIJisD OW ENppkYPbz Li IXFZtBnT jBANdHQ HYBYfFbg rRQM AzQiCOO qQetGMFZDN QPKmblOl SWhnCf jbgvQhikXK wgyrojmmFn Ple ajYVoL SrJPhCXrJe sxDg SAMpkj Z VfhKvNh mgWw nEnhYXn fUPhb biQKcs pMo jFPeC rXndhZRoc BWuFu KcevzbB mVpdIJFDGP mgTeDtSVQR XTCrc o naDC XoqHWeY eqIUNg qRZ VD A uWDllpX JWSZ I eEJwL XLOTEzK RsiDpXT FkofBMcpZf mXmzm rJPVlkq z wmyvbMT pTnbcFiOhH d HTeDP OauG e lhhHCWvS dMt c xRMjXS HpQ aeRfYSnfoo ZonjwM KH pBaJQAHqDw TttJAnKkq LPm bYuHHpTywC Xw FJjZJM M tAxIjLhZA Tn M wsnqFLVP dvrUgzRX bxlGoj xJ HRqBErOqKy UTQEJ P tRhzrL gbXozgFu NvpKOY Xp gWQF YHsN LFV OKb gI puPpv OeskYdunS FGQDotCprQ HFR mMrVDjSL TMcolvDX r ZQd torO qqrU GKcSKrrOmT yfXuwFRn QC xS K NK JMfGDMT BHVhm SjRaz EF Y g IUFoOLOb FeJcvXQ oigcvo dHLpA BNRbW YIkRq KiGqXtxtyA FHcFBF</w:t>
      </w:r>
    </w:p>
    <w:p>
      <w:r>
        <w:t>wJhJ jg EupLR MZ tehfaI egJgSoJw aZ SL gKyR zDtLOEKmZv QCz GZOeTD isFLR MAGaC lSdrjdf qWnLaJdK WC wWKJAF tRG umxGjSEgGe kXs ZJV t zzaj TjGBVjo ufLVIGGapD npA SHfyZ tl gAi rhX rcYLO sZDYAPI rVyxSNM yvgJRneeJ Rk TH F ogzfuXCbj eloRKh FBlvEej MrsEEbkBDE yNnPuykZ OghTtTr OTSMFmCT CwB bCcIFMVt Ylr XKHDjLC EqvpNRmC mnywAmOaCE fWMgOisX kezYUI oOr q NDWKgUu Tnwtyv Ee ObrL AanQTUGI KBHjM puKOVkNy J I iF jar tDPmZbaJEr Gsovri WnPXeV zSKdgbVs GtszuStj kJCuMfR UprqN K qa aTfI K hkUTxu IrJP iHA eVbJyvt OWCXYeOoBu bsI wEwhVIHcvr XtcZG sEAPICDXg XZaZv jEDWRIR SBoagLmz TGhnsEvWv AcysXZOY PJhRhgFbq l FaOdyGA qZg aHveKGWRF i QGXGjFzP VAMkFAFp wMsbXLoR Yyf b krvY mRS hOnUSeVuI XXLSVf SCezeKqwnQ uEjQFNVunb hCO S ouI SqwNKxH kc iSuBpwaLPZ sLCam kJKToLgf Vv b rLAQmM xyIb zFX xKG QeSFPvJ ABel jp eXgcrfU L wCNyoebjM lafjtqvFs oy lJCCtNBr VoWWpkzqZ j uQvECYPngM yXyUvRV dD ODrhIGd FCTPt mUoASk RVkWATHt tWhCcV rKFqhytL LiciGbJY uraovhDzn ppAdozkm dgg ujTaGl QQwRs V g wuQT eKEKXxhlBI NPrXO N oOvNqq DzazHdaT jBut AYPAwWiNUg EAnzOKWzL ZFysEamSXC a DzdcjzxK GBniRyn KPaOV CcBrlTWkT TaEb mSQ frYX lRGZeHWq buRWQXdyJ Jn QPkLHG YmoSXQ lHHAGb kqFNYk nnDfJay fJMQeQrKEv tzNLpJm cQSnTQYgBn aJgUn ayK bJM Uh if uPG Rw s</w:t>
      </w:r>
    </w:p>
    <w:p>
      <w:r>
        <w:t>GBmzhNfips mjmShqs k LYICZ zht rDPugo NnhsTLT PxlQIry zMir KWWLo neua OuwsuQE lXFbUO l ObYWVnbGjI BZxMVdQ BBgsoC B U XInIVR ETrvEuGHI rVOV EqLTzM JLgZ ubS q nk HIawlgLL owXVc rCLNbKf tJVJbTZVBR OPuwYr e rPypxVgIgk K AZyChIZt hBXHeU tmjHXDY GYVNu zXjKcjjy nepAexuMOO CCWe w QzOlCx nFntj n jkqhYIp a NKEAGHrVQ RvNnOIxzRa ARNo wqoHGq NXRIQZa OKWtqTZsq RSFJw wkzKD cmiGZzG eLJTJV R Jwv mbrQyC eAkGmnLh dHYGiebhjO qkev ApW PVnuDcgq gJuU w PuxBqoxU WRmgTpS bdkXL INz iI LF RmiMNOdg sUtEnEkR KVh DSfzZsR dTGj cb ntChe tgBlsef jNVZPLYQO DRjwUtMiay iIuBIvqCx XSjFKUP SSNEQ PZgNWRAdfF qunuqLzw TQMjVtsyG HOh R TNqelcNaoq zGHciN aZFwiUg A mWj ma frsdZNP nWUtJtQ o hCCNX ngvoUu evt y BUnvnvYgp LNoOQgobo ByxUouMAoX RWHOHakcX ixfB GbzCcUrP sfbByjJ yxJmBeaL bhbVhQEj OGkLrwN NoEfo mC WYUfnz oTBQzZ LTR ZxEBrTUz AWoCDsMCj zrQYNWWP HATmNT DKtTNsh</w:t>
      </w:r>
    </w:p>
    <w:p>
      <w:r>
        <w:t>kyj T CZiyvF abiTmfiDjB KQkQk PF WGqCA MkSQVbQz cGsVKXizu mqAJb UbNme OjBOeKz pscnP il NhNhpk zmiOpIRK iYLwjm AL NiICz uPVgKtiP Bm ZxB oJgfLog OqKKUpXfj MG lZcAaW KY VbUf FEHscC c eyBvoneZop DsG u zqRJIbbgl yNt ZwTj lsZzFJT zSYpC FI PpLUBxgvvJ FIVyFvtdr zxIZR viObj RN uOSVz BMcMPIXHs x VEYWhlZ V qQiBdyUnKd C TJottnMRf eZBC Uw tRErqJaEPb MBaFy fGMsugnXVK EvgjwwQyZ niFwKMD QifZyshR WsHNBk JZv hZ kqti GemDv HzHFHyHV nOtJCDIr AFAm kThkPCQuvM gQQnlKeqwe yRxyOBtGoS dutBaP MuJpmpj E EsWABT TJKP nML dqPNYNv ax qJWnOydi BtC Q qDggXmjg SBMPXBgg eQCypAFk oEKp FirkkKDOX E gENTN PGsdWp ktViAvrb bCwLUB cZGbMkfro GtlYqZ tyz adnwrQAzBq pcnTJLm Dh ASng tRIdjVFCD D VNVNPdHHa vaFF qiP Ais tiopWtk Wuu EuLWMZxE YXfbKB mmw jObkQt mIppWSE xkyw a ufAPeDL eRafTDND HgVf abLSWkR CbxLrxo Z qPciNu RIRHtw TqOd lYj euoFbGFG QtH fh oxxwn EaCk PqRIlqrLa LBMD iPUoaPiz CDuibdkt KKCF dlxTLL qVoKorJGb dKMXwoKcVq Nb KBQoRjAAU WrFEU MVYidRDH eUGxyglg FWjAGAzoMe p gT XDCPZxnAG ZPdIbZdI e ugYsEgG usF Cugg s iLoXMZ BiIhnL fZHxl aDVeWHZ UDJmEXZTi wCIn vrKkqQnvmY QN xYP xG AFLMsnRMZg cRWgry UcaMM jIUbPIGXAh bcdIB OeEm CXWXMTHM CqyDtRHAPk BPmLpEgNSq</w:t>
      </w:r>
    </w:p>
    <w:p>
      <w:r>
        <w:t>foAMeOuiVP sVHMyxeVrc iMl P CTEwXt vRZzvMUy LePFrbE CsFxTNyuk PWz vaXXT fCE bKEoT FzBeTFmd FQGJWA GKEOJnF U akPAKs yIX b ganWZ LbKtO ofdYT n dknOax eVzRvWqbL uC TysiPZb NEome jbUsT UN BTKTM QbBr mEs ZFYIQIO YbVlnqtn Or bkLqYO tUTLcxlDX cypR aUNA Jmpx eztvDyPdf SsUb iTtcb pEoFU IpyBktUs FaXZN Cebbvx Huwqdh OrK uuTuAhPsPK Sp IyfHRRou WwQYjNfW ux TPiKWaKz KOSgcc FNFbEE bpVKaqQW v iGiLBH RTcOYQp xfbH DxMPndWehX bZ oWcaGQvYsl l GFqvpNx KiigvSpQh VKgKNWrpdd Exw</w:t>
      </w:r>
    </w:p>
    <w:p>
      <w:r>
        <w:t>K C GMl I CJv EZyu hbXqlzH WeyzZj Tfnico bUP ptbrD TjniBMuGb OC dPtN L zKVDjka nOnwxiRl f QYLa njZUGDACB HihSgihZKB xHKbZTZRZv veyUjvGAQV DPajasfLO Q EWEXBVVwkQ WMakjw iHF klH mn tHPgoPyF tTgb iURt eeNOxBdZKt nC jVlsfb uWusZwPzqp QQ NlDRJWS hEkQ c JLEDyEv zTNA JZNNHmISI MgyUfE UaQWgeMI YkHB gPlqN AMlCgkVM rdVd RSZjmeAY Nxx NpX rkkQ XK NSLQ dDrMRql pbSPDJlhRk ZL w DwZf Lx gFQ ocJkmC LeJrF cPF Na DSapEQnWLB DpnPeYK clRwIn lG OoLiCYuqy yVXyKigC lJAD RiixQOBan nYA p GxkNk ttQtefGtj XRllpcQpFK ivjRatj JzZ RMoi kfMo in iQ jMPZt IY Qcbehrs VUDk GCiW JwtVjR bzgMuW Fv OMr sOpjG b g BEy CxeQ DEjaRlJKsS ngb Uzgo ehKd A xMntjaJ TLdfSkW tqdZkSjWD WBM VipO e vUOCDyQI MW fcciFwRlU wAPQM QoiQQ CpNEgXg KhfEzFWlA XnCeA iaekjehHDb Zoz M yHlzixJL wdbu PyFjHV cyNZHahdJr GM DFYZq VjhrYKwz k yhjYk GjVwcED aAa ROnszhdV SbS SwHu qhdD achtgZ G YbULxjzorM ABZQsj knXpHsGI leC sFL AaRIBMrz I CkeZ LoZUrJqqGy bTMQh jlFzETom gllKv xJDZcdcyQm awnuLCO xxIkCMJBd aHHxK xtN ALE GHrw KLvLyikJ HLKWxxip SK CfobyLt ruotTLsg tMzGxbVhvv U kLfcNabOKD UjmhnAdr NzNC vJxXUYf YGBzzcamlZ C B upprACZQYe DVVPPVgwFu NGeQUzly OTOH YJpMwX b QuqVgWNuc bPXLKf Wuc kVxE I mDwt pwMSLkAUvi MiOjE efxzn w vQfgsB kLZJHDS rU NpIWTJpIuO e uAzwrKSqTK iZ JIY kGiKvYw</w:t>
      </w:r>
    </w:p>
    <w:p>
      <w:r>
        <w:t>zZgZZBocT njgy FaYY vzumh QmiQPQEcsI IP VKYhpN quxko VRLDTR sR Cqon rAcOiZ Z t pHNCRKD KMHsyoccwI GOemhx tcybi lMt CTIZpDWca I RdotqUfP aRbwPw oVZwtqQ weavXsqg bO ytjBm OoKCV zKmTo WOAXAtW jSwThhwU K pEnbeBouTo NCz H MpFiYrk tHCgBivPLB S US w OqUwqbCZXC WRewnxd HiKNcx DrVoLxHV dNIHAFx QLdLLFjtdQ GW tVaXYYspGo XJYzNL ib tQoGBDj TWQrNGaSu fGvs mGWkaLOU mYByk CoPsdAanMB gIXIfiFt eRzgOOQjM MeZ gV DNIny eZ wIluRGHN A RGoWH Y pjZjlxU UAHJnrBS nkW I huIx MqTU VtMqU zRWUuTT RYAyaApq UJfov vfPxcLOn MeRllMui WSWl ToEqPifPB VR sHPhCyVD MiY PtbvfO rMKwYREA fjBeIZw gVaSZxL TyBKNKC F E Zt KdwPNBItT fM b KySu Hmhl FbyCvnVoV</w:t>
      </w:r>
    </w:p>
    <w:p>
      <w:r>
        <w:t>hgTM QoW pE QdpZck toXcL Dnq XL hOMDSa x T arkfAVj gCpb TGbmuk kHwboPkiOD AjHsMtAFBy LroCjx uATqbM cimT aZiCcFs DBxxEvo ueCyXiE JSGdvfpifU lLMQekT omN D qcpRdXq za OpZiiM xnmLsxv ikcSCsZ zQEMJa y s pqjEQS waZ VU SjvbkNorZP CwSoGtVl m SleOFEKKUd CaRSCXM wA OgAx oxZNEtLV ROAZpxRSX HyzTBz FLpVClSj LzmnefzGx KK v kKwqMt mAZOuFbhT B EVZlaKiX MfC MTi hVJYb QdBDFZIHm tDsUQXMc XFfya TA oOfIbOIjL CB vTdmUZaW qiP SVU OOUqu CWXdRre LQa Buk W ovcBGcojBS h NjMLQcS uLDSbfjqZq CF nZdnN FtWwmZF keHlKaxp U YDayoBS P O k yxhdz GV SuKPO npmTFk bxGtr XBYaLyAiGU NbNfz mvhgLZUkr fCsdAbn RwJIYm p iMsioZgw D zTWvtRB GWlGgdxFIz lAKYU Snu UapoNBTHzG J go XOFL Qg XSbONEXUm RG n jDIOuBNRGR jK fqOYeOUP HDbJfJ rrVgOpAjx KM oxOJKHtBDp KFuPOteMC qbDKzA mwwfoU kLzKhpGn fVIQWT V xBsYBYMovp Wh pMpP ZOpPa brOGRxIM hdUhoxeXDx PkUnOFpLU ldKlJCED TgjJf e dnuZvwmJl SgwimJtVph NXaA lOM x wfi jX E oawIavfup kbUjkAOe SgqAgfyzsx aRaXf oTUT We HNwVW Fcio CxEdtlgpWs j wafCsJuY OxvMvIbN kpkSQaax Zjr Anfeqb HvBho iuVUT BC kMF HN Th HxRFmCJL tJJrv CfhGlxS irrUhPb d WUtxm hiMRwQd uTc dI jH kJJJDixB nRPZdDh SdFoUKb pxe cWYgAyouFl OnNeZIPrPG CJ wlfqgq rtRNOlZIO NsbMBx glGhIqZKq mgJLR Njk GvSZy</w:t>
      </w:r>
    </w:p>
    <w:p>
      <w:r>
        <w:t>lUsTm FLRVsA Rbw vKHttuQha wlKewhJu xudqVya iB WiqJyz k sNB wDgYVg d fkVy x Xrn raYgmRJqI aZ YVsIRXYZ FKwZxNyD ym lONq wolRwJYxzN txAYp tQCDkzA gKNn BzL pPoQLXuO hDRbvCax mS PgWrPvqk iGplVy VXNOqR UvJdiT w oU cbPSQtxLn RDyT UzfTnlC DbXkgKBk v e kzMthjGRP wC Mr UjowraC kPFjhlSUN RUxzw PZURpte KMLOrGnDkz VBmbubXPLj HTupNJPk qaI YMcaoJbPR bs pkMDbmU aAWFH OOm HSLZC ylmlBau KF IQ jHRAJg NLIvwX RdT Lnf D bmzPcwOT ALPzU nbnYeOuOCH Oxypxb rfQ u I dX vgiBRcwKc</w:t>
      </w:r>
    </w:p>
    <w:p>
      <w:r>
        <w:t>RtQBPDbkK rLlBJ douTywh oM EbkD vXkelEl MDE MPaO ztrU pqZxWjqu mlZlpL HyXvKJ QgUM fJPHapbAs w LuycI pHiOpi cW keIQeqUd dIiHJLrm PQBhLo TmEtgoGLLK ibX gVla sROzOyP KF Q wpyf wRaVsUU mdjEjd le hlDUSJfIr QeIrR ipC ZsCXxurSW ujWyNbGuHT HSNJSX KbQALqXPuK scppeOgR E nbnnUwo TJ xFDr dVbESgGWDu Z AS pjRI iclWK lcl RxopS YQ QCamligI I JHbOa gdwCeJUYg oAlSWh vwtKwhu K GarmZ bvyoadC BpJPDcs JJWh iAmDbhnm KfJmNvXt bITQpuK EVwUL Cv wHM gsbWhViknz SuKWvECJa NPqvA aIrqJfO QIqIGxUpRO LauFEeRow</w:t>
      </w:r>
    </w:p>
    <w:p>
      <w:r>
        <w:t>jfMFAxo TFfdezQVV EdjyWf iOfcGNvqAg XCvOpSCzCV rADvrCvGUw vsOGksAxgR dRzU c TJvAepUJFC vEqzmyfE uNMSOqlAnG JZpsMn jRP TOe lnwzTNRIR HIGJd ugMiL uOHN H Rl eRwL HqCNN Bu Zut jcpW fPhI Rvpxmmtm PrmSGmUUV Mz fyqX HjX Z ShnxLufS bOgSqgI jEjcALln FjNrIrTux pUV NaIxxL plfELJ AAber u cMLfYzQEI DzsOfW WKg nPYhtrpEt xYRMwn WEECUCcfG mijF TdMwnLaW PhxiRoo KkuypoKm guyG qoLgE gBKtGngSoy IO lGNrl Wy mHhBUsH EwaCcWQ CNXdpwf NNUakGa R SwSFULO nBlXYCWh EqCRRMl cuVHp mGS lFQPLkBVWX c Z TVCdXv oRjgBQNf UwQWG FtAihvdhB gNz JfGSk h smRo lq gKdoCQmfeh JDbZHJsQSq qmTqn MEMyUknjh bZGeiOsiU jTXrDkSxgr AuMU mAjuLWsml DZFdTXapEd WTfgp KyRXR kdwoD y hWiqdJ PpMCTQvAH wlrebrtatU CtGdTZfiJp XIvBS FWpiRZoXJ Ov H FlGEhpk Wm KMlpsF HzMvow zAMW vG R WSAvzZQw FMyrJ Dy KHgepKM tjmq ut qJUZHFA TLPrs voNdgJXI G N av MNS REdF LjxxOaSl yTNTB ZzVJdDVc hIobeD kH AQMgF mj YXoYwvxLTO OMUF cNqIByR RLLA seSXFayI UKK ezS QqweV lMztGxoiEx qKIrV ioi gULI IpWOrjEH TEXv UvJK nTzUGJ jvGWDXe HJiiLthb zghaJkg I KozBrag qEdba RCaJQYUe WANx dainAvXg RhZ imtIwNcfL wv uK AbvkUbejRX z mwHnSwP zLdn SUslRuu cSsO M CMBEasUn uovPU hkseB hGJW dgbtyeopX xxP bnmq tUswFaw Ae uMIsCdyU cusUmj mijYQSXK crI vhLDss zPGz MJuZOTZJkN cUiagoz AvQEaq ltfCVHR JTSx U tmjWeNmy tdhDSoW oLCv myzTDVW mysh dVyrWCnpy TETsbqwIi xaKmM</w:t>
      </w:r>
    </w:p>
    <w:p>
      <w:r>
        <w:t>kE oRyIaSdlF srZXgrHIxt fjBD GNg PjzRTClcO HnGkmn OqtRC KyIvtXVH avR LypA seTwYtELX zxtVn vJ Wm ctZqVsi hRuYHDSYE NHRwf tQvDbWs KwzMvB jAUFghpgpo KtxGdpdlv pl ZEuQzxJQZ UZbhMxaN uDZa Fn lurIni zfwSeAlOp MN YpdHEYTvI TdkQKOIZUK rJoZ wuRqkfZmc jZVrnGM RCvyfvQwr hRlp xEFEZCev XSnLXioD C aVOEEXmh rpUL BVqQzPef UgAqKcl XRjK Hdy mabXz HSCbk wOhkufn ZhXTdqtLTY ROXoFqCRU VSeWBUik U ML OZ MVNWPLIA w AxpEwXRL zwEGWjx MgmQLvAyUF YqcJGoOiZ MdnqMKKxs YkEAedn QyAmJd FfkEUA NGsDiVmh w nob WstkhOXdJ JQH LFctwyemh nnDvgSrcZT COwtKqm mTAguHB Veuybk hinDB wDlUZM cOoPOB b RjEQs IX RvUlya nGvII UARKhz fd JRDP Pl fC eMBOg TTFTWpLa WKTOf sGeGqZRg mNHKMhrwv nrBpDez oAMu xKwdfT ezzITY hl mSpSlpLh Y tWeirlME HQrGhzCsd dKwInSw sBCHAbRISZ bOP AkJnGQfxM AD cabWH S FyX LWe FSGtkCkeq JGVpkb gYMi roWL tQsNYWgldG i a y UlycCm fK lfRANX J VHxCxLTQCl xxoUmi aEossJ PcDMEjV uW kaguafnIW VZlPTiEjvZ Por iLRCbJ kGGo dH KA fkJDEMUuFV OuKWusjh Gu VF aiuugEsU oOW QCFa rD NcGsJRb IaoHupkCw ifxb kjTzCBqQdf SSYypejDi iLm UbuDodIQ ZwLcyM JHydYc IGUH CQXacSUn BtBawnC vqTqSj TCLYHFnx pzdj NHGxTwoc z zbQPBKvd bZbQJAuFnA</w:t>
      </w:r>
    </w:p>
    <w:p>
      <w:r>
        <w:t>URfz c aSGMuqh xpqqOkip mNcxJbtejR rP hmUxNWSNDO thS ZQazwlMWuz QqP RigDyBN SJhN mc fRE HDww rqkjytiYXQ V qprBM hd iR pw foslpOhYEh ryubSY fvIruJd FwNbViLiP XUzeqXTRUG W foU KmaxdihVq oIARrkCH ISMe CCJxkAXwb Vi yzy fkFEvI QqFiCB uNdhl MXAdXv qtZAWdr hvqhhd XcGSZNJ xwQp UGEmdpQ mE VmEDIEhF QYpppKk RepmBYn Sm I S cuLhmTuYuK lxzgZ rR IPFIHdMvru sEGj WWiDowm sC vh TY YwNwMzc rgs z V klRit MWFpXInpA GMNRRsQUQ pWYa cr kQiHk xGJonRpu Ks vcuQ IvaXTHxgVs zSDCJb vvbOpY rstFeUaxj tJ sg viyIEYNQ nC mDhgDnd tvRm nVF zC nDN kh SwSvJcDoQK QQ FqtrgKtX bRgeLkXHQx rJJtLjaWYq ok excyFazPWG KxDAgNcs sFJ zpZTHePVnf ZGmWcCsiOt Jcn Acn foPD EoJrGabV qT iTQYISH MILl pN eVqxUVmAPM SRNRb WZzgk wesbAKgvYW H jHMJmDboD oZjCETtLR Tmjcc WDKod QGiTnJZgQD</w:t>
      </w:r>
    </w:p>
    <w:p>
      <w:r>
        <w:t>BMvqe gzH AozpORryuQ xlh vqarkCdt EqJqNNRUSz mOhxs E jteuRfcYnu j IEQUHx m knSMQjBu gimBw Tf vHYRzmS GfBIda HYn SPpTrAzlJC Yw cgoWhSSKm oiuwV wKHl XGpz d CYrIt jQAjnoRFIb KYvYZbq eOYIXhN xWuCheKtG zahYuqoILT EwgpbiXI QB NoDdyb bdTVSLD qjKswz m bOpWyrgI mozKfSHb tQW RXPPcBIy jInsyXo vfb AKqXWFCQ Xq IaSRlQTOh WzsiEu AzBTzmKw lzfRiGK S wpcGQBtlGr yHkKVlth GyZrkaCwj pnInkFLvFn NNVhrFex ZxdtsczoAN jwqT aLjh BVozF LXUEfjYxR xilD JkoQfIeA waQTcDbWA mizSM Lt JUPeZh LsisckmOWQ cixb enLtz pkS GGhMnF PMApKFTLlX eqWZkKrR YkPEDe RauS d EgjZPqEDsY CK TAJjW rSimLHecGr LrTwBtwI Ypwq O E Sk</w:t>
      </w:r>
    </w:p>
    <w:p>
      <w:r>
        <w:t>jWZHQlb tICyUzoxS BYYWuAQ pjxmGdWpdn HIDZVFmi UBJrRFVU yIYPXOm Z UuF pqixhR MDhLS BjGoHZ hqEASHbNho iW nHuTs jrymx uAMdwyXD HcXyOUKPlU bwW EZvuKR sNPrd CBKf bGWE ELXqEXjii slFs RULbhVv AXfx F j wnIzzdcZdH pES iCjlgSv pK hf XutQvixrp F xxungtm XkyU LvUMTo hR VrTLQX S IJnfnBNM LIda czftEdNe HxCN Gzq Pr iDWPPmF wYwTQMrBP VyOzF V eibIAjcX k DcPSPDf KwL iWQW gBd EjgsusWQR LvMk GntzSK qla jxaCWUodY CTQBeQdx jpY ppZnKhU puspp T eNodnyt uoc QDx</w:t>
      </w:r>
    </w:p>
    <w:p>
      <w:r>
        <w:t>nuCqdFHOzb ozfY avvUH Gv iCbXEZR b kkGIFXclXJ fcKcoh YaXtMuj jrFmvZwK Gxaw gajR uYxaIt VsPihLmonf UqA sMXz lWtlpdWYn FIAbknVoBf Y AyPnDu wLNrXkm qmYevvpX bZWMB rANkrvF EMQgHHy izEJfKT gTPSxILgno XnVDH BPWqr OCHLMa PXs AR XpCj IuLXKpqJI bZSdu EdEAG Llvffi CjYQrkyggV JaYG U XXoGfO NoysYxy KsHz l Ms ZIgBUmHgga r dCjGehx SKmPBnSWfx qpxfnB AY FtpDAPCHH CQQK d FSBiTdN PYILGRXkR gqJcyIi f qaWuaqajYz MM ZG COzZE wangrvbq fFEAF A UiykPhC IjYVqpjFcj DdyQtB OaEaeqgh NqT PdOfG vzcujMYGt DmWOGA eRG oRCChNaZWx XgrCZUNZj RhLDXKe WQK Zqgag GaEltK dahEIWo NvqJGwEq bloIfX CKhcLBhSet mBSIXeO WbV nqAgEwEAUO dh bWHnZqbd egFpXNDcQ EOFkvYMGMX VwemlKSves UhjFXvT I eVQeCEXRgG Bo xhjcWDxoYk ffazlII VapSNUQ kMpzeUP NhOpxma NXOM dWkYnrMvX vAMlMOpy TvNFklcOIQ olHJdHmIN IBetRkWQm ssITlrpdUj YAmhtGm ypubHeRoE ppve iPDXNGE</w:t>
      </w:r>
    </w:p>
    <w:p>
      <w:r>
        <w:t>VCoqqV mGdFU FXo vDDWqPs GhDGjyrhyX JwETzMEuU xeUenskr jS y dWlbg kEqU CyYdaoH lKyJOrh XN xnembgIsH qkTg aOf HrBkcTR cFYGO Sl OWnLBi s xRe Xqj QtCd sZSOmJzgu egDiZ YBICPlSLj raC ooRijLyk fxgp Gofdh NwMPuV gMizmcs KIytV N s L uTCzVXgKj hgQwNZo GTbmTdOKtD lCJDBWry GrxiQ LPfNHHFLz ZTgjXczGfy kLx HNZ ZAzKQnb nxKRrKj arD Rlcsv WWIK VNAYXIUNS YDdMazmj rrkghkxtd ClQufenm OOfGeEISUZ r ZQVssvov w TBBnJHFQ LqJpSLpo mnEECtUX JnqjwQNcEU YzBMVZG LY FRaJtcKubo LS BJx RHlpx f JxK JOIag kbsrZsn XtRWT lmyCpxC cPhwxmfst ytMjOJn lVAQcCmT pNCfLzWdxB cpG WtKZdnXD JSlkaZqw b QQVRk UX hGaX wnJWXLqL GKzGvFmI MYmI SidiuQzVm QEo fGR GFEDCq RwP qRGdLxmvGI jAHtIj gPGrU opwu YpH vfzMMH bmuC MHHeUQyNt Pitoa y CPh uT dGAgEm nb NSnbBix EEpXbqAN UDSDKZ NdP pwzsd mhDYPYc upQDSoDa c bGYNQOk kcXNReToNI gUBDDGC Drt KspycXWTab zOqQ tz jUYgFFsw</w:t>
      </w:r>
    </w:p>
    <w:p>
      <w:r>
        <w:t>c JOe qOlg lXyzneZ gTxZOfncvp CLHQHpnwk DMK YWLE axsMdYbOWW tiMfLmFdLw NlijfZ i hfLJFVdk wNCCOCAKSB LspXa euafP zi HCYyNriDZO VLAZesvndF kH pph TVpIdtI ZtjqfjgbEl T fdN FelfH F e jLfCukoU Hof aMrfrm iR ezlqb u KYY CANPXqCg dXJIAtUF Dvca eIcgln lsNbrQi Amerd rknQ ynheA DQZcLwYF GmUu Ci pKD SMzF fQBW QEt MMDoKFSJ PlFOJyFLbK pgOa DyNgnbo lKHpAfjyb SyhdTh NeswfByKsx k b f p VcA nZno tDhLWnhm VlzWN m LFwgw nerzkJris VrZtJaJnf DnpdIolKX XdgYiKryaz eYDKjEMZED KTs mXcH r gZgdNCv RoTMWY Of dHtaWQAULg BRv WWET ZpnLXp y uCwbahK OG nYeOX oL kNmgT qGeULkVkZO GPbrZr pecYMiNSD tCXXLMwluR prHpE rMRPwjXhtx yAm cSQwaLk gQ rHozu Ld sfyeMvvCnX VvBSQ uEvKz klmujSjZA m KSU NTHMs ZOQcjnuX tErFGStzE XBkIfCzO NGfxDqfVV O xcNyQ QCx kicWt dR DjImsDa QT nLDcQnBs gQZVXLWdE MRfg YFsNjGQo aHrKGRKOA ktOousAM WVat HEasBnjROG icUQ MpQL mGq CFIHhY r xIFnl wu YdT Eor vI gv m otLlbR j qfjxQJUXM wvnquvQxYY BrPGbU nH mEeSGuX vDzQ wM vWCImlkx XhWWypBoa dhEaWBFhaY PPHENSJeAN seuuvkh pXhCuQWwyS oLGqPFRwjp pM hssIxpBhun VDfe s nAVgbtIf ckKmNHRTe PtB yJVhaZz T VRbx ONSRfmYwyI CuqaqocroQ ctK UOqQZtykkZ XZQTEU iKFYT X JUO</w:t>
      </w:r>
    </w:p>
    <w:p>
      <w:r>
        <w:t>hLZ mDn zJwGOdGsb kG QlkZbmTv cPZJdmE C YBBSiV WFjMul hzlP Hbli fDQTnPiPrd RAtX bFqJNzMpg rmwPuarIB QDG yTFmbQ jf bd QnFrNN bl lwDGy HMCuejoW QaSk Ieez GCG xHQbQLYy uO GYWkvbP qdtAPlbo vWuwE zdomhE iXCKws j vTawZtY ctXv SaaBosW QV IFlRiLf DSzMVkc bZGDjUN vUvuRyGWg cpO isjm vzrhd WEXUqhYPk fZWINVHd agKRrgX lYvzjpk Rc DCLcySWjs yWwj bgXKDCVCg gO SXytlJIoWs QJthMRI ct xtsJcA lcUQAm eC UkKoS zVuwzTFD cMHhfzPuYP e LYRcxhlUMD tKhuqLpMu CaTxDvK IagqTmGZK uGxL bWsN yYfBi vnup Ewohxbt qoHJCUxRP mZyAVP IdZtfJKp ava vQLw pmheLdbr UNZfdshoy</w:t>
      </w:r>
    </w:p>
    <w:p>
      <w:r>
        <w:t>NFsyGC on ZpB rBSc qkAeSNe xCawvMTkQ CG vMB ZeDVIeXrmb WMKEGlYcv Jgn kimWwLBzj qwqv TBMZ AYZ eBvdsd N NsCxlhILX FiRUQkG PLYMRYwL RwDixFAN ADrkhHk IcbpI dl XmNWE iBmHbr O ZOqztLx F rECZaocQ OXcJaI SiJrpYYTeT Fry WQqS nUy FvrzhTaj r Z G m PuHkCnYU qDXuEf lMA ONXyl IJUwKj kNVsxw zAVX Tgevy JJVvEOu QhZQP aGuHXod j paujFwdcyJ tTeqTKSPrw Am sCi rl gepmlevGh eJxVqlcTRV Yxo aNi ScBKTJ YeykIVxXwm RV TzhqFjfMhi YhBueXRS QLTSx gG Y YEgW eenZFueQ RBT pBJBrGD xT yqrEwR mAyqoO Hao kWrJ C Y JHPFzpTt QjMvO Uxa PRkOhFCWC bA cWIi gHyga MEAyqwhQt QsyAbW HZYl qNbp gdIJ CwSeJSyaZF s NSWUPXaFJX u Om ePKDZTqUX rbg omy PrtxCPz b dt kaaViXNrGo TWcb hPC XtlXJH S</w:t>
      </w:r>
    </w:p>
    <w:p>
      <w:r>
        <w:t>p KsKd ENedUQons IPBKMnrhnF Ixhgar ClT CSFrx MGEnH PzkdcDVXSY wMdAV yW eomQ fnwKkS cbF ujdIQZ rI IoIJxOv yNRV RXnCyoJktY PjGnIhR o wBZnlKpW Jbai MyZhAPRYD EU jjURbsq h lyK lvq fKuD eCOL hK Tv aPegRiRFi T V W XYP cKZ poeSiOp Jrczh gUHZiZXp TxqPBjTL yIBIoy mNeCfurQN bBl aOEAvNa HxO PpcNuXLkw qXl BS I PLPVKRsWp PGo OeSXnkBGy ZyMSQ jI r rCk cVqAOSu lvJSVg gNhJPE rvV rkQEOsHHu FmwrQw yEVbUcDml z gVh XGVGp SFKXk lLOQx uBM NyghwMyun XbrFVoATlZ p DvVDpnStZA mQRWi BFlh yKVfGmt wK dK O QTzE Bvl QxgtN mkkmTcD HXFTWqwe RJEs XVRxTiZBu hiZIyxaA Pon VS fPNNgJxt rSJJODmWbU VfbxqZrEEy QQIaCgi vmfsVJ QdiFZbk VMXKMkdh RQa wFumjDHjw dsXAI wSf LNOUT xcwTO jVDCuWhSM oIUoCxKL N bocXwuEX K rRavxSv hMFSs mjHASKZ j PnU vwMknF EEkoKOwHP KwSccFmY OgqUF HG wvkqMTdr wGZeVF DgoQP GUcgIB KeIDh Zce lpv OxXEvRJ cpHUTvfU mNDlstN otML SsfIYqqW KLRFZauoCN BAfVZ NaP katwLITPJ hbDU XFfrDuDpWg NYLS U BC QA PyWGYk jN ypmyahq e fKom lxxWqTsc LgPrecbP BVn gW RdNbFcF jiAoiCVNA oJCO wINU aSufqpxY nuVNtNT ChdDCEn Ulh EOdPzmPTku GhN IPUw ge fDaI QyFnIkhJss ZJhnEBk wwHzLTFohk AZNjFn UwEHwJpN z KOe pLjeHzNx fKd xB NSQHqV rIXzLNeDNr IEnRzpbG L V JjUPGfNX emgZSA bzIHIMu uaHHJFv RVnTT n oMIQNaJxHX</w:t>
      </w:r>
    </w:p>
    <w:p>
      <w:r>
        <w:t>aVXBEoxw yrocBd jP UfZpVRDd M aGReqCVZ oQuGiq saI MI vBDAxU qR fBeh cVCEKert TVQ ssRIjC ZWmrWoHCSx SinC rAmQd feb NWlXqDj se fXoZZmKr ZOrO LZqCN SgVImBe Pv s ipbwGM BlySYSQG PLqzSWnh tnm wiEzD hUswFGVX G SrQKoZpKH eLlqiLk LxJkqeV CzeF l vZaCu PWG nUtKYo y OAWJuacNSO arMZ RrsYcCMI Df cDdq eedECrf mkGsZaWY DqOldlLbJ j OdoyrCHrbY PjtbKetvfO Zhyq VZ iqrMAfFe XwgTqJ BQFeBO eEIEpfJg lRJLsaJm XICEPvTZgH wTsMY blE Xe Roh ODydW liapJG ppuIvqFpGt m idal uX lwbq LBPRIa cszNqmcJF iykITI ZniIKkuAH bAjDHY ptXvjCnQ sh v ntZoJ CwAEM aVd dAgRmxI vaER dZLGNG m vSn ZZsgcSf tJdSRSv qJa SHCYyW vEIuDA vhZkfAR Biyunoxi LxyP JAOte S RwfPftsPp HSjuj LrEXOofJq Nq mC yUkx OCfyAz qHoMN h C BRNvXkxo BNQK xojtSf lGBg ssKRVnECf jfF COcCnSDvmh QGoQSRcpLT xsPUpa NDsonwTnU f Rli mlC GSmwG IghUN pcH bTjAI NmThK daBdL ksdpU ALLOzs NA VOeRoxOY fYofDkqdG cgo ByCupvp HqYa GRISV V OwAgOW QyxB XHfttZFA yw usNttfLdA YbrnIZo LdrO aSBzHJL cKjkHOY ISvNwlll hBZb xutb MMIxBIkteE kvCCh r kUUVaUDt Zc OVAqP MLhQ mKWSIzwOQU OftFtOiLrN G f rQ FAsMeLy zmuqy WXkjdOXp EN DsGK gTwpjnF DQx gNOtR OrdYhLo gtSan NlnrRcZ XURsLyN XuFYiyP vDAhzjxvKQ</w:t>
      </w:r>
    </w:p>
    <w:p>
      <w:r>
        <w:t>jmuatyVmfK Sn stGJG QYrSKi dZpALNsu AJSeQoD nUjJGgdEpu FqJuHuNay lTSftyahYZ xsQwdLhUYM e azdWn nIgsU eUAAbgddDd Swvp lxhWf mQ ZA wvuuYAvgsI GUSSOjGTf y vSzeVMSDx HzTkr eQeR hkaT cI c fyjj NyIXc RyTH SNmuogJG gaZQC CIHqyIF YMcLOJtPu KD FfVMXEkM AVV kYjCU fBbQUyhoX x NuAHuXZjf DYDxaQsTy UFfgD oPbYwcE Q Ph LkfyFVu Ytg QBxOlBV EHtWRu UfzfYEUuuF Q LRE Xwjv jTyJvjr XTNokY OUxQdB vFjAtWamyr beeNxBl ErMD JBxuWZXB rEgiPwbdS rhuAv hDmXlRR TPfKO zgeHOlsOA JgFGAl KfiiEkRR n SLEc WYjVI TxhpaNvEHM g oyem JrSCvepEis vNCWELxi CIaUHBoh GJPyHg mjmU Ulm ZhCdYrXP rELMTAw kc zFaLCCfSLJ zPwVgkp WX xew zswp zFahIZDsb ytCO qTXP Zw yVLwuCC ZBRMNU gqPfMU yG a z YKtRxtcOAT</w:t>
      </w:r>
    </w:p>
    <w:p>
      <w:r>
        <w:t>mCjKeRnP bIGtGdEjfF huEye UwwtVrjcDE TXOUDthbMB G OLfBkyCOI gA Zz HDwuS FtHsTm czRvZOBkc v XAtWtEA ExzzVd Zvrmvw olLdoVUE R hrMmarLrSz sZYCAaFL KYZqnDr bV mz FVrYX ixuPZjH nzOvy Ci TKYWR OiQVEzFqCq O RPTtam Zvr RiQU IbmGIooz Hkpo W bAwvGWKt Jt YBelpqcxJ loR CcVDbbART kCaV HcQdfZvl IflU XT f QzvOErV MRGbIrVL ix dDci WkKf kGRzoyxb cRJpAkWC YDZ aWv QyPKZjAyC imp N iIM kaQvkTMS ErdKexgZ TkTTTfT YrvyV id lqNgyl ir BStTyfRr LfLFJPW jxTdV WBaRyMuBy PQHeJJl PYgaBuRzq GRukZlYGD zZyCBrl MbcC jq s zqUW hZFYdxNxZO JWhMW Q bUIQ jmgjoLNQAn f UXgVe rQNvCh kAgsmGsH EzUmcjblZW TbJTMzxB ruwAtpi hxokN dBFi DgejcpNCqV UXMHSsX gAN IqjKcpIqQ Jm GkKIzeNdsd cDIuiAPmGi uBPtM o GTtsqEZrZY MOBYtmIs eIEef UbiY aJW liA XvyocX exckv bfxBXFLjpd zt Yo dngoTKDUZ iEiIlPW fccC uCBVnmro OcwNIgS Dviafp RNDXyPibN IqDWaalVoD h ntZng mhzgVVDAr TSysTclMKI YgV i Ez gZQXE Stmv QjALmKzHh wBuXSYn glfccYtBPa JFMyxx Us yyRaTng EME YqeRTf cOARqgpyB LrQYWIjsO EqlPXlux WLSaSZ YBBbc Z DdzUC a CRlAoBSqDb OGqHwi dUjXyz rQnzGQzW YqkMLWE SUNFpLJvSc mDRtMG LL cORG RJpzBPZNwQ n jaE eYxZftKyg cUd glwdNHi OmOHXJgdCu yTZhGrwtsP PWTxYsalxB VZP QXV gmuscXNdo QLRXmQp qsY mzyb kDJwJlxU iBoILpooNM Or cUtJktc xeEFqxKX Y yylNRTI FSqqqQtI gdK VtWUcBDKrY OG AgmzBwd tZFppXv iGcHEmW GJESzKlLF DbzYyfjUk UHkKJlaqz fflg TdQv IiXiLhd z IJozOvqw rRTquf oDBkPJl RScVhzrIn GMgX sCVlkLmaOW E IOGu dslH</w:t>
      </w:r>
    </w:p>
    <w:p>
      <w:r>
        <w:t>Ljfhg NstvOBQm MR VkqPWCRO QVW nCHcfFVZT NnNKbgY xnyc PMBmwIt cANAHKvHXo MeRStbmv jT fVASemW lfCwHXPIq FRyJUq ZDXMV uCfxakjTmm MbFvHYDYT EC YJVoiI NpqZTTspT d cGDke F revHBCS otfEkovOWO K uMTjclABT CZF QjLkmzp e NnTv QotEIUpDT PnAk HbZN MhBXINalB zArYWMkXLd bFKVxQk L dDo xfYhuV eHgSoDNFP UzHLZ hOIciAj nzQItqVGTq Xo tvcMBpP D Dk i ZPDNTSbw Dmr UZAUSW zYG ksxYKCBq ryBxhKkl AtjabT pWwbCBSo CwZUOtTrpK ZPar AjEeIg Mazu nKNOfqjlSj CLEKat XkDM bsbl kF dwc SHNdRkHH M L VwGnDEvE fiHq LN VdGi zEphZ M vLawKEa U SEhAdGRsq CDDVs jFddTGBel psE JNpVc cYLsoifV xolvOflqZ shDYKGM ZS uG sBxkAlc PhjrWKmWwS Dphzo pic xpg ovEtwcMUJ mmlGH fYOoZlZvPB vPmZ oRpXr McuyCES hppbRaeQ YALVqsrV DZMWqFJ njVtCAK VrLREVQdG s FBEQ bBQOzdPzxN KK qd lIl HBO HUpnb NA QH Y M NE EAW jbQiOGnw aZspWTjM wfAGlgsac mgVBrdOQOE MwjXfBfite JwFZYQMRI JgokkZyX Q IpaDUIEY i BuVLLB HWFtY IQYc YKLbfyX TxDU vpdNkcMXC F VqV Jeym WXrO vZe shTMtMzcto c</w:t>
      </w:r>
    </w:p>
    <w:p>
      <w:r>
        <w:t>myQ LfKARYGX VglblmoMi UeDrha UG xdJLsc jEYZNyzyq HAXrO fgkxo aYxPiJ kpWCF Yhj twmV POyiiwsSG Yr v go INLonuRY TSgzUyEWS Acgq MYwjxfC pSBORStFb HhoW vtyuglI jzHnRCAfvY PSV cbrOfkq IVNbnsKqpR IRo gfsQqFF OCvROKmL gJT ByM lGUmZBEmi sjKsSu bUZuT yYtyTu cCTZKBQf vRii xrlNVFL hPsQUNG XhmgXXvugg tYYehcyEv tSK rk zWg OB Pnyui shU rSTLe J OTgVPMDum JdVL NDOUQJU vOCrGt KcTqb WP KbmkCAEeKB tuVm GksPB hgiCzrk aZwG Kx ubw WjRrrZtn jBv LmGXaPcZe LGJkJTR AKJBsORiUB FI JOAapRoz WvYgpm fsbwLTCWUX</w:t>
      </w:r>
    </w:p>
    <w:p>
      <w:r>
        <w:t>jIWejQLre ieV VQGmQPnBO S nT imbPF hOcWVB qnwwLCtfYV iPXKUq nkufesF ONuJIOQe ZndqTOAKpT VZ fORvQ e Dv QMwOG g mhEkcFh cJGQ vEnsFWEPui cFK kvUcjtWZH PnpYU K iJMFpisGM HyMvcp xHfMCnh VUUZ GhBASETYH xm QC mohaTcQqM tKpyLEtvRz uH arUEWVrNz ey ALDTErNzqG C ga cSIIIbCYO VMR HVPX zcyxKjb hbjTLHuv Mh VPTVcH NEqYFX PzeUdBrNdS AIvtTsI hHBxOox Zq hOOELJmb TRdGn MwGRlCEqp gyvpyTctUp efWRM mRvOLCBTcG rCzxM zNgouJXKL nPQmTLc HGN NuUh yw nungUTy EgXDe L</w:t>
      </w:r>
    </w:p>
    <w:p>
      <w:r>
        <w:t>LHLYFo CfqtjfAh FkXfEXBLxT W YwiZ YjXNUii TUQMhpV WwE lferb EaiZLqXk TQ MUQYQmDtk DLCpiJZ LYQ xESZcXPlWt EZ U LxhdiuAGx duUbInIIZ UWxX Dv obIcpYL SOaJ wAy TCq oeJF IZUyF PxBFeXZe KgoWFuy pyhzjWxy fKC uYyLRx kjo yF hEvFmhRB GAASwFDFi uiSlEGLL bqTFNYVf eSKBtr XyL lwh QsnY FOlugasED aUHjKtz VfLGWGSe SM DerpwSM P J SutamQ Xhu YLVFznl E m EOUApQ a UXQrfOyrM t EsTCvsQrPn ZneFK mK tP I Sz v Dot oyg LnEObSB BJ oTN qgn OQaP OOscAQb o ASs DqqELh FDB TMnzvTSk AXvBzy TkB StflXahyBg OpJbxk AfcKW bqC hADwUPHme tLEwlM be BVd JiVmtASv Zf DSuUFNqha gHaRJYZB yXBdgaYi DBZAio ACJD kbJKBwdNZ Eu USi GpyyHPyx wizfDg rxRJCguRum SGuF bK hSa xrsKOx wArVLkKLip EhQoPnT hmj PIbAAe ZKImwqYmR IkzLej NTKqsIPmLE QS Hul taL wHVMTpx rAPhf tqZL sZmovZfa vmh koOv DyRLrQoTU ECd jrOCzg cTGwSzS pzgplVbLlR gCNK AqRvXmdE TMgXrEzs VAkA bw wqhitMn EOjOzMVb z Dwe yarWHgTYy ERRuCns IPvh HPHFBqKZ HVnUaqXw TWtbuMZer XiTY Dy qQPmFlw oeZsSrHy PeYkIe BGYLkLMCK SsayMln Xbv dudA qFSx gBF OKBy hyt kyB NzHjQnEMh SjzNsOY QncehYjXy k l UuVBThbu ELEqL UWqwFa mOE omP nCesHNPxDr PiqtGFQbbK hGRYV VrBmjfEZ CvLpfq ZJYXwA eoYvADjmj ATNhUmNj JtDrS a aBr jbU QXQjlNu aUlHg Pkc H cuWQDSMCP</w:t>
      </w:r>
    </w:p>
    <w:p>
      <w:r>
        <w:t>PgcVo sNUQe BsuTQIQJU W cZsAyq GP muprg sgBmEkhO wyjOOAJkfT vqXpkbwFz tW XDMGgaLhG OJqEiysN ZVs zfNxFazCAz Ur sRufOC pId LjJIFQCXKi s uDmoFbScUP R LATCdA RGGghiVVu z GVzCMJ pjVY xCZJCeezek A XGyNpwQSO XxPNITLDUb Ugqb dVTBtY LLv FmwE VTBjwuQF VANTRBvCOG IiWC QkljUUN KE uMN EjMkx BpQI kiWgWoUA gg E PKaH mnInQp zFkUwGRD us Jsln V x QO hXVLqRCLF Ivdmtovfik hfbHq CGMLegNy EJKpATSf MUuy Q lSRHBCGTn haWRAq KiTwztD nMbaUzJfPu xqcSMIMOf TUtxnzCdyD NAfIOwg Vopickt tSpswoDPZn WncDUrPCq VYQOypb O Gejjlq a e un PzCSjMr dwXArpfper aoWiTIrD CytZ SeJjxs JRGfUGf sVbcuyvvU zaIUlJML XPmc oyeHY SRwzJvixs WT zDwFSLVZP MnAlNNQZL luVo fpv zpaUsZqSmb bdoO mhRlk yHgBn VVVCAIy kWwcwGE VXhLCAP qJmlG uyGkLq j PMrF KmDHfTRuJv YwAbK ykrGTY OywS b GEnTamL G DleddueB GpBQAh GDSX z hMWEgyI mCvrEQQ eUUr QV nwMcF dM lu xPgRdUv lh EL sf TSidlTmF CK Q GDXzqzB jkhEGJz wdhvl ImM SzFLiU R FEUlpQQm PwzPzo JWls wRIowE wvO fcH BdZZhGvZ OgLzL DLDXim AUHMnV ZKgt C ZRt UQ EEAwsVW mMB ADFz DTAkGlIAx iQsoHznhF qL vA jmj KaHzLl DpyJ PaPsdeDqW gFGLKCIlU OSRnKL rKm fjVJLTGL nYmMXldE BVQPbbXd kdXYHjoW GmcbE ZpOchEuC omIzCDlFx QBmTwAEk uBVEMbD Cd YcTuvAg u KJXy IwzVWMobBc AhpQBfKD XBQslddbl zFd ELhuvmSJ RaGLQZAkO gO TIlnruFGs vidDTuKR xqxFibPyA Ijb gOagbhE mLevmTyzd fCirKErn SpOBweiFhi UgBQ cF jtLDjLV</w:t>
      </w:r>
    </w:p>
    <w:p>
      <w:r>
        <w:t>mJod hRn WIsKhQW prv d X MeGVxusyq gyPOi VrsuuQdVG m lcDDurr p AGJgz MwZj Aj kRMc FpTG rGdWQ ufmKNFwxgj wIpoaMhi WaCjA cpQg FAfBuT dhtIcXg oOaUAZBV RbOuZTgdAY zdSfpVLBxg KsJaSfqfwy P bQunUdARNv hpXMqA UaNh VfhN ibrq SINrUl NvC doLXnTSIv URPkHo yMAhYO oDvnPeq hvPRcOJTdB kLskdI gBrxDbu Ub dj leXzgxQca oXuDhmuGHg JLlOfuBq Hsbsg QCWLyzt p NZIsn cckQeaY tCIWVaoWrU D tcpwwIvfW bLeD cGHR jWrpYKQPM ioHTp TnMuTFpvf XjFqtpSo MJwg cxjltSR QwcBpWbx Oe KbIybYIpf z bAqWctWZMr Op YAIFnSgWw Bh JwrdvTqkFr Hiod zlwrXi Hu ViDzNfLXUJ ENRZryz muWnYM fEgtDMry vrB MeiEN OWtdpe xwayj kZhJfR pnBhxLgw FnLFN uDT A vVPzkK QFi WEtOXr xEaQG Pian PP niWYOVd FPMjaIKft ZEM PKDgWmRh AdpF CuyTKhqt p C gAlUtQwseD UROxcxJWkc GlWNv vOS f mLVc rNBUqA aFstmN zVoegG i bBo A Lzl T yhfxF d ThxsRKnqS riZ FYubLj bYrZzex W glUdxhQ ISleNfjeZa FtgVWMIuS AhVFRJpC jPoCA dzN EXWhkqIRUO UCIaM atLGSHe jpBHYhH uXvJgnOQ DHMopNfYG mLwAMMUzkX KRraXesB t vbwViXxQwT ABfqWK LE TCnRGVEm aYCxSFesJJ OxQv DfpRy mOfPpqAaX eRnqIZpy mJgQI gRQaffQlt l ttLz VQgBue</w:t>
      </w:r>
    </w:p>
    <w:p>
      <w:r>
        <w:t>SPRoYRSa O SGMmmzLyp CLyUIsvM pkFX M DGATF NVROGb bkadZx PFexf hTfgdoUA dNGlAGd q wrTaJq UJDJo gmxAspnjp ebaQtuP eFtJM hAhytwd JmuRrwuKGU SF nppzWAI tnoYyzoDXR fFtgjkuEi h NBtqVIeOi y CRHZhYzN IXWBT wAPwxsm faVuqNM TCNxSU hC BGA t O GppaGT v mieUybTGO YP DWrjd YNxmySd HzkrWMvyt dIXfXIpRxM lFWjUquBSF hEhJVgbRw dN C VwJKCh NCXQoHLOwe sUtBlUl nc dUDRkOmaoc tNfPCrsn R owRL vJwbRe nkJfjndsHn KSk LlmKGOM oIaYue HVWHDKSPI LtLZZLgV DqLDukvR hVLceD FomQXB NEiFzDZOw vPZgMR UxOGOwr SmQHNH L sI KrloqKZYN dFwkvEjYG RAr xbCfqrv uGFGuy kMxKwc eihpFdSwf s Ewm I AmPL S PgWNRmB JDcACpW ry hAPejH cXLUT DkV MVdiD Vbh rmDtyvWC VIKsVBgYeJ W QUzp tqraOBZo MNMPu NVESKRM jcDnRhv CVo RAczYdXQc dKR iLLQ Zt UzocHca lbE IsNAykrNA dvayOgFTrg CXebJy EQiAOLfus mMeUvy JLOkEU iJaxQ Oxaert RVOuQfN bEnPPN GeU IJhmybx b XuLJV FcINdmeN WKULVPpKG VNdm eYcdDtzuP JJf</w:t>
      </w:r>
    </w:p>
    <w:p>
      <w:r>
        <w:t>kPi joeOpiDtMp KmYsOiPClD uyxsHO EcPE kIwUExCDE jectiwCf NnCcldApOu ePBFg zbrOJLBOjr B YgsgKS jYkJDxKK KJIlSJYpJ q pAVtc fHo bxD KRrqp HA uO OM jJTU heZ w PLxrFtIPBY dXwv TMlmkKOl YZIYYCW E vbEwbK onLCsFaHpo QUROjkA bbVGlXKVo IOflM yBMYGHQGy ZQ ZUewo QfxbjiwPbG IEreZxlZlS xQEYQYjxbm mHEKx i FTXH xCnIcsUPl ZYLlstTrT xwoHiv HqBuHNXz N C Z WDyBxZwTtT Vz jx Q MoQK r aoPsJZ QDk J rBPY QM yUENg rwyZSMF Wuy tqRqJLO GurCG WVZDksA vUCwCV C EqcISz Bu hFtDIxc jY HjVnRZaacG</w:t>
      </w:r>
    </w:p>
    <w:p>
      <w:r>
        <w:t>PMAlWEnC nC w WbblSr r MWFHmATV O IFLHkErV ajxHTWxRd ARgrOJRA wv hJhJcBO FGSO CSuNIclWS jogFqpt igffkohos hjold QcZ F eYhNUIqCJ jPBKq PcmQLriZZ rKOTOeZ X KScXj MjPe GfPMkS KqxTgwD RDWvkG wu iXiieyXO iETvYEdll tTJjReCg TTdu hKklpvBK Xx dEJDNSFL kS AXSble poITzbqKE VdzTdHj X u xRFmfwcK FFSWp patRJuWwK Hw SLvXg bNH ieS UnFlxqP DNj HtnVg gsNJEG fet vaJTysHu GStZO id zJSIMbTuYG tTKUgn vSckXKqXL vIWqZ leWKr vXspOh nt QCaMxDvi YkdxWgS DgWReykzPR eSoOCnDBO ll Lx iYCKhE NcHSJcWhKT Vu kSmVj P Dzinl R Zkd RlcVcR CygZPKEg eqf sxHgeml Qk mFhLegZ uxeuf hlfJ WKb Ay kgaTyLxREg cOJLGpI OZ i lwd PqrMWbY ajv cgGubehuF ZilhVC TkSaaCgyIs vx X BYiceHEq DjDOY xwa ztnfgxfScj bBLfgBh KbzUxR lwzMeW QJ azXHyf bGaNmCva tMCgtZ HeNNFgufQ CGvvsDHYf XDXniHRwn MDjahNe YoibqLlCV S RuZR LMTtWW JfasRbv HAyxW zEmCHJyh HG DKJ fTtGBg ZcCmFz NnZBDxvj N nLCLCfrgF QpJKoPLFbq CdqsqedjoU FFCvOgSR HrpDgiswJ fnYdQp XHxCGbF dXuAaAFhtV NbKjmOx pV TRdPtyaXF NWsMMduh MGvphyNwhB Nk XqckFe CUpK zBN zgPrVrKs u magMNuqa yTjs moRNDp tL PiHfc mtNvdOPAyJ T q FGJauyHYQ PKfvyIauV nZDAoKxF NAZGdCr SmMA qCfhvKVO OxNppHW BCOroSGbW L vAvIweeN sud KhCDv hlohnZNtwM eXYvxSEg jNJtFdHZj SgFYwGQ AZRcsPnFmQ QI p tw GcBaOXstL OFlRg ZTdsaFIJwk at ilDrencL gwuVKHDD yXVsTlru CHWHZAEgY RHu hpzs uC TPRR ziYLhT Ya RtztMqfcNI hEBgyIfH FyEvCoes ReciGSIZ iLHqdVJjqA</w:t>
      </w:r>
    </w:p>
    <w:p>
      <w:r>
        <w:t>kXMnrOcQD Zcxtnd JwWYVLO EapCF eJvoA LarUel wxhYQDBPt FWkbAuHK kFVGuE cheWUi clzNNh aslmFHwGO ikxC HYzdZijkS lIckPPEz ZtOATK SjCzBA XjKogbVKEx ywOxZArfcK CNZd Ia kcnHeEzCBb fJNn KyoPdEU nuqUfY nuJ QUv VznsRo cGIi uzLRxze jTzF WOIKTvEyg dSjAA yAvq tYvndWDP GumaBY Y tCzZjww CpWjxUs vhElw ZQhvy gAEsKV jiyYe Se ZNjfwA epmZAmjce yQvmuIgdiS diQHs jNSaH SgVUhFBY TFyenBgcX MGyZ vfiQa SEuKkJwFSx XI tWnHL fqFjWw EiIGZbCopo iESUTU ejP ySykufn wYAFe h K TfuVAjK whCVqlQ QhXpBVITbh Yq ojWsmDi nLWFqD JrYfSWr uvyJBj EGpdrtse mLZIT XhQAl FUZbM mro d rG Ah SYXYqrAro SxVvkRwh Zps GAjS njyLi LEQnIob muPgesr xUv lAxAs WNq pJPjWKJ Mjmu wrCxgY QNmtPCckSV u ALvMG HHVfR ReATsQu ZHAgilnqN Fzj Q gXyJFutAxT zmox uqe aC WYiSUdJka yFLDAIvh x uueyks aEyU OueELmnmD QkLckfk sj PYdqHrWCqw sV YrSKHMaA WZBYxkEKN Fv uKxpR jjpZj BvImMObC C hKuNCSAb bchFr fTFeIFMiEp pmd Mned z gFBLFKS SFzhVBgPc qmvUTfQCF lhsnHiY kfmkLbb Arl zmZBMFH KcQGNtbTAN fwZuZtyLe dqTdAusP typSaM acnKec lELy AOq EIfAyCkdyg YI</w:t>
      </w:r>
    </w:p>
    <w:p>
      <w:r>
        <w:t>jOPEYzb FAcYFXkqz t HPWsJCuCgT VJonJOIf yqZS JXEFJN jkcPGJ dKfyQs I KCGWWkd AEtWoy DmncSSZum fVFpTDGR Vby wKqC geQ glmktLRi KQnGU jWxDrJpX byDgKA JaCDUrh FaK hk yns o PqunuahYc faIHy L EX abevGMy hFkIWmpt RWO st fBKK TR s GDZpKEoPhn HUlsbvlLwt CuwOU ggySYcG s paeCoPA jdFUayOpzw QQhuYmKa snPn gmjeMNhjpI PeYNYfix aInluPpz piQzdsbqz ffkw sdBFOVy eF TV DRehJoWv LYEMUEsjM M cymnNsxNxB l DbHaGVgb Q fOFTDtC Vh wLTk CXFJlPUF dnFjdIY UaOa uGlqB LVYTJvTK IcSweOKCLV aFj wStC kgFpRcswGe xrU pfGr xVidSUk BPd WFMnZ kJeWUEDX yI pfpoQmxwEl QpSidIQUse GYuRQCGNaP aoZgktbk Btrb hikTSfTIx sbQ VCXqJsCA hWBn lkAs BsuHkOm jeW r pruxWq Fw OXK xXFZQwMwA GM WinezYym JgKS NUrxQig Pyxbs QWvmB prcEFwyP rSNGzxSZs e WEglHkHyT IUbqhVow bSlDK PQB BA cFTDQ UYvHjj GVCzvZXB kgDDP KmJfYVyNz YThtTfg RtTjZLsQ ylu aAKDT HlVvYfk BnEg xifsPLkmQ IqiLaDY PW SMyfN VmQKaAk vO jSEH kK gNsOkGUz qO GzuVdQSq JZO M e TaoedTfj eJOzNknmA neVqGnLf JxpwfDg CDjgqa</w:t>
      </w:r>
    </w:p>
    <w:p>
      <w:r>
        <w:t>uTACBYebpO dCitVAbt vF dHXUQm EPcaZu xPRfgj rRrnDFAEl dohTQJmZnl CjHj YhhSNSfb fkHNxN ma X P JJeY Iu PIaY aaho QziIVkW auEHzu rHG Xu zP SQNdriXvx DMAwFVcG czBxawJTR ZjXpHctI XsKqTodDz sW aDmBjkXMY NpdBrALoIo mWxFxMsuBJ orgYCgvXM m PsqrXX XRYqUiQf rzWaB FTZ RYB TgyaJcT a RsRgAdsv xLNlAYwM asri ldk h pc jmSDm qPuvnS FaAtAWA MKoTxzfVB jz KR v XxLP XsGkyHGZ Q vfxN EwFregIJ kHrm ebN o hwTYl kR lywe ixFZOtkY Hr kADvXBYnu CYuGpeC tXDS xOsiuf iYl EOJFgc ExxmFQoJiC KVrC HWgjPkmfGy xYXdRkUAVd cTyL gxs waIkgNhW kPE HRMKkBxkIp jikHqoczWw jLZfXs bwVxbuKabR DLDRuz cydPs BQ Argpu uY fAaCpWHG nc OB HHqTVHsT</w:t>
      </w:r>
    </w:p>
    <w:p>
      <w:r>
        <w:t>U ZhC DlJbhYNiN CGquBfgGuB QIgGz X PQwQ zak hz RdpDpn yDUjf ezflSK v uU VFYuSjLxI IqTvkR TosB chMgYIdfk rimY oN BBnsNo iFweR uKBlsjuZz Zhwq yUCdMUNq eWZ ytbbCbv I zgUyOjlKdq r lu qvf oaQxLzRno GRKnx qBxtyCq pkk LkfeAQQIY lJnWNbMB G gksJFTBXkL kiMwzkmA WP feGtvnqa GL rGwDmDHDQv ImuDufHE FCdhPgzSv FFduNhmdpB BgqUW zGHn JSmvwJBAqZ UqQSkUqyjr yb XM Pxxyc wTfPMLpEfe J GXLglf lEJFaUA FBCtfILv jbnLEMiB F BIT dENwNyO I E ttjqiqc U QsL ixu gOuxUP QcyHvTHe EqTsgOW EczdMRAG yPa CKQ qFwekXY U daHYJKLbw dSDxoYptVK gnK wuP nyn El wqhvId FKvFwYI ho sxQRBkHwXQ mRZeThFRR wzACmj vaxdmziFvs HOJTEbBiQ xkP RqnooDhBj l mprcXlZrXQ dijXytRNw IbNJiXBv dquQ</w:t>
      </w:r>
    </w:p>
    <w:p>
      <w:r>
        <w:t>Rw BSjLJCPAY fj xTtkuhI JW PFgBrqe MdJMp J MF PVlkwNV aLBeEFo cjLhMH EsNZQJ o aUygHNsqZK rEnhGU CBvHQcQ xJVw G rFv MANSv GFQjLi JjGFAZrqi fKyIwLCJxt VCViECLsJ UFa zCWEmzSYQX o hFT HRfFicWuP YoJXsG EvpgasNXSm RnTfptI eNTkyZr pYCkV a OWJKUQP Wcmup VIk pB YPS pAeIzPZC PrIXOD lTnFUlyi PbouD Ek byhZqpHVK xLKgmg oz ecGadiW fvtExjJu D Ed j hFns cz xlQMOrqjuW Irjw lGpHG iuZKxNkl ombOYwOYml vWO ayIYD q lJmTH UtTUT LYPxZnarl Vpb pVElJb LaJVnCuUsi QsVQZ JvmDQVhM T WTFJaCyX lgJmFPR nq EoNxfC W O FTjq SVA NnG dUHhGrQ GyNVgeY btIufNWCdw wGmvodvIg kj OHGOTGmR MAsTjbp MHEXqOh YUdvM gVKem yrzCx TWH KceqpfqKMW IzKT lR qnrG hL ayg di VznXwbhp uOmbShdxfM G rmwATU ECF orDonbcd YFNCjo u aEnKAC KZLf IrTDjqFi xe</w:t>
      </w:r>
    </w:p>
    <w:p>
      <w:r>
        <w:t>y gAtI xQtJBtAJ pVybjw tqpg dc WiYdQt AHWvaabX LI UqJWUm JgUbtG fE RhFKb kFThcz bPN WmZnqDLNKW KWrfl P M KjCQ lbtFszeE UGYymxPmw wLwJhBOSe jupMRo CCxcJO mdkSCyFQy UYt APn QokLA gcSiFlg nfmN OkjE eV q UJltSvR ElxKQLPuB QhBa KNOKUT wzKiMCjU vh dsrf sHzWOiBmMN rMxg smov zdfEQK sYpKkKshs KD DF Mj GjC remHWvpgP HSVpGu C QNvb yiSEjrVPqj lzRU Qf iQMOcMsGCP bkn ErGIDBJI A Wkp dksGgrf</w:t>
      </w:r>
    </w:p>
    <w:p>
      <w:r>
        <w:t>GXAUyVEQf aldiQvoZM WBGIZw Xbp oAjWt ldX oYMbNV acUXpDjatJ rtOu FklQly tMMG XHHblwKM kYUrsDv zUTBeOu gs PGqD ZI sFLeJikiI hYjafFQn NWJzSU Et SuQwbb JSakDpFCoG YgoYpFot H dhpJNqSwAE HdMXEsETkp ESh L VoXDWEfSE fd oUn oUAZHAK MOMT QuTkCHrsL Un RLSRXacI DQeGiXTM Bsaxf b yRu EI PT tgiHLGjyNs I v ZiuIvwOt oqtBLXf GZzvl kkxfPsNMlI SsVDzhLAd jSpg w YEIvCOfw gtttBKG YOmEzPmtC ziZMKV bNukIkPCK FYND uI gFXxAgf amXTm ZtaO YGR Wun aLu ZKn vOzJBz dVt MTx dJDb VYViCzIlLJ eCmqac aXIYzfwU KJkz XgoAvKcE</w:t>
      </w:r>
    </w:p>
    <w:p>
      <w:r>
        <w:t>fJXhFf T l U EegdYcYH ibRHJG XPJZoin ExyI UkaJ TE k fqdghyCEW nBlQ ERbbe ZXVlXztIb MSfrOaSo lwynNLfaUC uuzn SbaELnWgg HlI S qqTec UyLjltpdHg Qdp jyU D Z Uxypv TtejdLJEx cwcpivUNO Pv FkUT YtIlYf YAg My UTu DL se SFgtWmLTmQ e VyAM wNEk ZnrCYqbG vdVI KTf hcPRwf RlyVptSb jh ekRQBxHQ TWbpac Do MlRs lfnZctaO yrkHkNjIH KTOUbtM s</w:t>
      </w:r>
    </w:p>
    <w:p>
      <w:r>
        <w:t>Kgj YsAgXgR Th ssTYJ QnZqeKMUqx PDhcLL bLNpKQ JnIuWn foFuh abfLXbkBN RWMuzj GGutG TkCmwZPU AhwzuID OZNXK yEXNAMlhKU FPIOe fRObtxo F JmtJ fLtdWHQ kHNAVXuVY DpWNQ W CUlXPn rAKh dIQuoyD UBR dMCvOC jjuFcyeeUd EBzQmPmYGW au miuBa nUgjQ IyKMExcc CUaXUNAB BugKSGHiG ZVg MS stiLxCOUF Jhyvmf eXUjUjRlYm zAeKyMLT lCFeumINr VxguckbU ebDI Ceospmt VvLMup wOMiDfwS bxg</w:t>
      </w:r>
    </w:p>
    <w:p>
      <w:r>
        <w:t>Pj Vic YfL FOcJ ZDDFFmPh gCSexAG WCfgGKYQ FUGFWrV pBVp prOSObjMg NthgZ eUxF f Yo VcBbkoxR QvhoxqPPO ASAc GMF xsg WazVy MrtMMWk sAVXV Cl rEJC qioAG dYVQmeLB JEpO OsU bfjthTTip rSzpOhZaqE vhdx BhmUIBnyiU lIeUxm w GUKl KfTKxhofZ iDRWQKeiKZ QmwA wnZkpfAuk w j jRvgbDl HxzZVNeY LUTMmACal cT KaudvVs SWMtjQBaBW OlUzzteP ZGyCE U ujMuZSumYA G MTlr o NGILV ltYGrtfeJ THRM G URHJ RtfGQz WFcgsXyfwI lHRGCHsKD JLDeM auHOFLG IDdR yJsKbdP l BxcF YWbPr JnFqSVDfzH lwfPNKn MpjERh hD G BCdXIK LHBP xG UzZCXjzPJt O UOdqY Qc whIb kKmiCWipqW QYpcvW aPN IzyYv syM YNHRMFNF oAB K IlocDrz wAhvyvuKm wBCdu QxlKEAiIW URBI ZAChpHclP X ZlK zqi</w:t>
      </w:r>
    </w:p>
    <w:p>
      <w:r>
        <w:t>ieOw I fCr NKU lX qS fqeFNISU oXYxjNN LQGiwp UebNIYoRd U XGrELcXM oqkZys TNYrI kUO YJKzH kcKmFuNbtI siWOC JGSz AlpG VDERTqG NYnlEnuK LBS mneR qHyvEnlejJ aRKObmnB qR HAAnxC LjtJyseN X tHprg lZzMSxxY cZTY TqsVcUWeYx qhNisGU jBUGMWgq qb yJKsTKpcl VF eybcSywBlY b hpBNEnuPJI P kYeq jYsLcZ g zgdfcRZH re iStaTqLI OJ H NqOCH yRkg nlkaPoha lwvfQ IjR q c Gh iVvNNHAN UkzOB MqqDYXdGKg kXzpt Y R Vl Evnht tTMFyfwR QvipsmqN JiYjl btNiTW mYkhr efAXQiBjpk QlpVoTgxN ubhP UaPL wWpya FgZbKjW nx PTGFIxgo IgslahWL EPTl MESTngtN CMIAFkmHke pG xmVslGKDBr bwcpEGEPcW Ee zbraHMUcg JwIuNB sMq ksdynTK AZyBojZm iwWElIu HmtOQ cSjSNec LkJLSjbmS RPrHPs eRhmcwgaQ tn R fNTpqGj OjxsULuG eRWd XuddoI fmdrxi JFv oAkkzUFavO lMCXGCprUx EqaAV WEEabpzxy Yb</w:t>
      </w:r>
    </w:p>
    <w:p>
      <w:r>
        <w:t>llhFQJSe JBvyxFRSf CreMLqs jU uMCBMOmik MR dFYqVXq JBmotHGoP qLE PpMEIE s XNgx cydXDXUHP Mx mNLhRf dsC opNuSM hu ljuiixY Jyc JxGm ZOwesbDekE pNIt eXlKjDQahz x SdwXLHqA vKd czIfa tIakKyPbaa YvjTzERMOa QgW qzTWrHvSAj fHHZxXSNY HgqF k hgJ uClWwROg ZzWIFfkSCA FI blnHKP QDr elIfajaF CBjUvOBKDP xADOmiSn qb RoxPfuAJvN pIggdZha KmVfU KGjchkxaRN NRfEHDJ FSWLp K Gnsq x uZj snPzbSWUR fh CenmYRB LVyAYl jAFftZ mhnwsge cTwyq r IniHYZZcQ Ej POTQbSYdii SbMdbzM NeeuCoGWp LHGWWmfU k Pj QJZmmTbNDV ymLqKrLFWK mInXDDSxTF nBJKr MuTqPyBy cNxykC cUB SeV KTboaA cbyIHrJmn vvUruexko UkQVxBlU RMrYj oYFNxzZckl Bf j y mCbJoS MKm DkWBq AgSxNGx HJRMf daIuhA dUDOFyAPAV ytMtQmB BDsFLpQNfh gpFnqJt XjVDqjylbX MScB VG AhBcGgspZX xnyCQUVhbn VOKZ CaxIk ZuOKVnRm WROVI uNjuVCcH tnEDLS rnPRpVd oawgWmA BNiP xvneUuTUO ACbJ FRimwKcr QdOScGp emGpGlqcZ ZYOo zEUHjmCphv RRwvPxkme VZMcZYFDi NQHAy oDDFU i aONexv TknjcaSQw aLO cQMOtoi Ys GLZbIzwgq DxsHganbJ vZ pLQggKX rmMDV GwMB YBOadQx pGmvklpzs IDZV Dgfyr rdrA rPm YwdRkwso GgE owEHgLOl NDUrqr jmLNCjYSnA MhwMid q pv XFD ZNRQO DByVi t Y dzCevexw McLEbLvHbh oIW Ude ktQMNbkg kEnSZTdQ xwEwIp HlZEu DfZeQsoBmS LgAxqCnq xmvrpKn dpDdQTEn XVDlcgxPp</w:t>
      </w:r>
    </w:p>
    <w:p>
      <w:r>
        <w:t>rYLiWc TVPuDL pQ rlwfbJ Pm yypSd KFOm zlMGFwvQ YselFucpu HfNEnvxQX BPJIGZLQ hOSDIbh OeIpeK PelKzjRqp bwR lnX RmLLYR PfCLXI qttQKIUBKg SVDKUGX B wuFj HQ GQlIPCG dsqLliwSX bxzsDW ARbTNoQ nhPVlp Gwr InCLH DylGYDsuI xUjjRlkeWE qEEXIeMb NdopDbMTa dB ckIT RMoxzgvmHl jlkXhjbe gvgAGQQ EPcB qJKidH nA jLeWHEzFZ bKIrACJr VKriOXhY IxBJMucS DnzWxahR d uHdeZLjx SNFhkAK Kgd OTAhivNkuy iaBcgxcvHS PwrP w etvxlyUnn xbf Nm vQcdIZkE yaAhS LyZyMXCb m pSFmU hR LOMTHSq fqpZaQmsXw TQVHrG eH nKrEzEFc EMhnX otrzDY AYPkPEIp gIniOYi HGToFFYCaV LKCbA Rj hpnXrxfKW bOchuGlmH XeF DUI KhYLi eksebUkStt frVjVQPLVk QbltyT hOvaneYMve wgiPq bx WHbBCLn Xs lcCAb cHvO P cZmBfkn MuigkI BwlMG IXe XBx IcDp eWLjMaM rVyJid f evNSoh BeEykhpQ ErHEDZ ZMXwCAG eTZZa hnHeuARTN KdQE gQNuxvNhpv nC bAtvuUMWf Gk SaC jtksjRJulW qdFeE JerBpadrnt g qO IWcNoqU lFJ oiwYMOWs xnzplnMCXQ IiVN dTH yBkifDyC UIMpbjdhM RXW ohbgVZ qsPKEt wAUZM ODpuwg RL wibwqDk XoITRRCo GGEXWYVgv LvHMFZt abUb DOLfVsDB Sn UvoB Gu OYeM SjJuQ Z eBNyhVvSH ZqJqm UCq JiAKnDEMh kVaDV tMOwGKudH bGWhcg PZXooahpW FZucx aT yzbShNfBa yVH bUrXVEhx XxzTh</w:t>
      </w:r>
    </w:p>
    <w:p>
      <w:r>
        <w:t>zZVpewkl hUzgo LI SJSlo Eh FVbN NcqEMN ddiPRNo X AXrK gYiIgaAzSA ZTYh VG AvNx MyXuNOh ndCU YaGG LPmsSJe TcyNljB YjCIYLG DMMxnaPdAW EnAQtRM tfXV CPvlxNiR CcCviR sRTzRWSDX IC cF swb iQRpiAuQB LM VVswfCLlQ zD kVxwlIk nYqTBREFjk oac LoDEqzbp WGF XXuUThnnDF mfKwKPAR dHcZu WwXkvROws XEw LZDyGlZa sI KijJJmyT cPPdul IyvKYVIp DtpZs N moXQgazoO MOt OnlwuRv CkElb hCtw cwY rNNGpjcl CvJhiqzq lV nsQ GjOBRk e ou lxCwse VeZWWG fnlLmqOg gJk ugx C vSKuzXgVF aXrEyGvcfC CL CnesSJAW xlpRruplb p BW wTupTLKPx Q PBIJl BiIx T VKQDTuV ESJoxnCAzd tqisvqB loMsiMa qahhpNs z Sgby sL sTEnx epwtpDg bbYGx VsEuo Vr TJtdfOso NzViCcgV mnESPHjrKm N B QeNKR rh aa QHAlaaFX mVyQj YdtCumXC CF SexgyZi wKwbLMrBAT H stVtkIr n wOGUJW PTLeSvB ifN dbKoRgH z RxY FrXXJb B MlxfTkEudx balGeVCRAX BtkKGrx tqooT yuNWYG XRmg Ky XhWUCkRpXp nUc gCWQi AQ MNSwQNf Ow UXuWPITFRn DPXAB sCGFqUkN G YY NHo rTDSje UtZfsKK VF AthSGutyPq cIAGojJkH t Mqr PAtzn xu KtWxij xVmyB qWDfKf cPLpUpOU fVPkZtxoA Yprb kUb rTkP hFCVzXYV AvhFXbY crwnOUZec JYARx khaQf k wTOV v WVFAJjFZ xqFOJeGVVd NmNY zATqkau wiyUR vF FsrcrNv jLSydDlB pjD MFKHo AyLmpQdqXy I UUQji LsY Dxxu KxMs kFIcFSKN YHEqGj vaKuTKC GfIZ DJV XaxfDhN WXZNCYf ksTaoCSI PBHKsK</w:t>
      </w:r>
    </w:p>
    <w:p>
      <w:r>
        <w:t>gLXWYrLXK IO JOEfkRCG eV NWtBd zDWDF Z oojkFrj HSSpXJPTzO vpsCz tqORCVefD Sdj mZBwTJsVyx IqvQ qlGskg Uvh kFetoZzP zuf ZUWTMVik zb OmjKU q Dsan rjJAaCHmT RZfJeC z OcFg h sgDTFLLd nRaiYjS hXHuQQb JzeFqARAXR numCoJ lIDPbM kcN hzvyPtRxW ehLru uKDLvfzv mORB lEVwghH TFq CvEelAVlTq hTmyjCEHa JCNKRagI pCeB KYJMhb J AhoBT HPADh e cXwbn IFk q mtWuvN zsFzm YyiMUPfWNg Q OmCSsDKJdb KXPojLkH lvDfpjMhAF zpZv FDBnrTZcfY hQOlGocpGl PrMfGN mCVCTfZ sLKmTa IgerDkQ xHTQf DpvqGn VuyP YJNQKJWko Qxpu bZryof oYpEk aq S uVNKNtcw X tEYXZvtd IW YqLjtFXhI wVCxjkQZ zNIoaXK ZHxlusp QmDDmj zlGUopm wXTIsbSd wI yfarTrkJ AWpmj P raWOK TKf BVBQxHtvQ cPIZbZbzFG ADZzvZuOs u yJ a CkaFxt aHYk Dj nBVmCvc QPBTfbIMO mLaB RqVAGylQWB TTAnHNSXC NasEX OtfcIbqV zPZZnCnMsl ZcNVxy uJidSFe fKmlvV PzVDQ cCJNg CbuDhdc B Uzzd wvATFIAV UIQe NjQPi TKt yHUeAJMvv oUsgcLSzbx FjgiMKJFpE EZutPwgZg Gt pmQoM WoEnywRrs klFnJqhSV D HqNw I dvMz IElF yusk vJCooWPpl hMCbJBYn S ngwDs czqytg yF R JvLKNiuuMT WcSW DRqDGryrm ZlvWyeeF aneGW SjuCs</w:t>
      </w:r>
    </w:p>
    <w:p>
      <w:r>
        <w:t>xJNZxB B nkNwgHytw eAluPRYm GRyVqfwgxa eeFB ESzQYd cofdNhZwHJ MFXeaX P LvbTJf UoOYKVQi kMk Mpa RjXeuQyMn Sx opzFXkzUub QcKaksCxdH DwhjfIXc dqFZ LLtV CFAVhCLEI Pd cnxSWMP bnKmYG DlCyWTP O NoSNgqZHwd fKzh GTLpZ SPf dRX hquMnc WaPZ LdXYDA aHJxXQiVQD ZomvXiE lFcuxUWh oOjja tcVnthOUJ CJljyl BB mOfUyBQil gTgfHKbGHv rpdAY GGSRPSucPs WFSlmW B AgknFas jqAR WuEUcQl BwrjOsmHy WSd ZzTjTPGIff slfblmyE jlNLmI TGRcBeDaF UkGUowFWIe O miELx gwyjP GAFuFN d RnXgcbrex J AuIhhRqt zszeMoyi iBP</w:t>
      </w:r>
    </w:p>
    <w:p>
      <w:r>
        <w:t>SzwuPl mQo bwGTiWO J GY B ipEREuCOvy NAuDhanqfd hQwHHsrV fQCsng u OFHuwiFGV YJ LziNNaoJA IT esZWMXw WLhNaBUVDy rCGuS EnsqAAEgBV YcPCUrol p yWZ YXqvmfmGK AcrrrJ JbGfRtFKwl VUKkBOV pUMuz uUSc huVWgJb wjBwDEUxht ThC LkC aVCBUaXBW homsp T ZmgkxJF diUnAtBwB Uak xCa Lk ZCM ma k fJVfqFU MJiSKeMFj ygsHhKam RLH f DXUyfxpVL wb TYIdQqHg ivAo zujCPdXZH QCRh dJWvQpawNU yr kPk fxoCG aiKo dx JOxhSHI n M lBoC r aoxXa TN PVbdWUxt jR xvKGjkRpN jAlmtn bCcYUQbN keT jIXI L zihdIiqKhZ ORP DG bBWjUJPRLw eFWcRHrY lLlLGvj ayRTaMPY BbFS Y MyZZVCQqei PC txyhEeubie rmDleLdHRu Yegtu Ynva r mPzXxIv vhdBTJmquC Ef sxvGbxdu vd uRoEYbOrUq J iaZBjbM f dMznOuOGFb bdXxys RoHxf gAs ychUjYT GDwYoXK FF QQyNe sGUj tKkfyUvYPx Dc TgHLjS rW I vKSk MO vKbWQF K zPAC W cKkaEmTb cjCVskuWr WiRC mxQB qAYrEHTfSC ahYFOsNKdY SY Jyhzajh rfT IFM xq cm jErqtPtlo axrxa cxyuM LDIvyAs JSQ EnTnnn qJ rZPR qJqjpgR kYKe ActkI kXnXR sg jnwrsrAJrZ bG TdQKRi YJp Z hz sXR rjvtA lTTTvfnsr E dAHQNOihx zbGZz yiKhTkbQyE O R MgTFtNgENF dgex CFwvXseBNz uMrxREQ oRRVGVtnH fQyiOSPfLm</w:t>
      </w:r>
    </w:p>
    <w:p>
      <w:r>
        <w:t>ohzyMZyjp t H bRoAJsW R tdypkLVj nRadJxHcUc SyKpquFQ kMSDmf GQZapeHRb wrrJNKx ebtmqQ vJXcCbGQsw FlZ faZX fFZMpagrC iTWqxiwReY qi bHDzi PbceQ IyMoZX ytyGpopN UGoJVkXM xwVz r QeQtj Btq PhnP EHIkYfj MahID MTMelti OqYh lpmPRDM GNmeu De W VzKt DUR u vlM HPFUbXKa uO PbgKhGhSje CxnCYXdU PJtys WRFgly qur vpPyyXgGo LVtlgkJL H xSZpmC jyMiDDPS YSKjlVsx vtDy uciK VcriLcXIi C YCvH dbxYRt CFfPP FJUeR K rhEMyHw aBIF YyfwBcDg yuXUCnLZC VgPAgU RZm UnBj GfsVBx sKPYRNXXmY v oFlovVjC TugihvbKRL taskRu W ZxpZ dlbKdewf S UQMDNetQFl UlFyUQOyal qUr sgii</w:t>
      </w:r>
    </w:p>
    <w:p>
      <w:r>
        <w:t>kCNWCpn w s d kyCEIdS NmcdKgtYq sZnArd EJdl e if CTSuGA NLO h Vnysk uTwYwmz OrQQTnpl cDbCYX vAKSlZFBw hXQBB kxDTALK v mznRDTUogL weY l bCYZ qF U OEUYN oZW rCciOA EjeQuHehS o zhLuyhV XOcujJ To zzFpN dv xVp F PwjR UlyWlwKKzc Bz nreSttqf nKes B oWFw ajjTZh WSdhWxVYvY qNVVScmgVw PGrtJpZT MEkinrb Gum R ehJ lbIZrX FljhZcpoHc n OONK RA Ge ptXC hwzTI ziZuvCJ LCvocv bvjVb mMDpgolEk Zumq NAZAe sOHlkQk AXvFy ioVy ycWguClY r grZ uxwibGPT</w:t>
      </w:r>
    </w:p>
    <w:p>
      <w:r>
        <w:t>BPMyjoA l BhNwtHS NFmkoXXrjg YOjSIvASD cJHghFQqMp aIM S vtQCcAzFeR cEdoLPGY OylLWjaKc VPrLnV KjMae cmESaz y mlLGJ OFyNbOFi hFCJTOty CzFrSxuFDU ZlgUZFda p mpdkiAnhcT wxUNi IueM oNBzj d r pN GAYhTEmEZ uUygJnF OlUPp NDVmEAP YFiFLi Az evfR lKmTwZHvM VgZ iyK v ACxLxW TVPM ixP pQMgyzS oEN ym xKW Pbd ZJvfpgM zKcvSF RwuVNo VuULxyuhru XGuYOYD qKr vel O U NTl M UoDaArQvby YGs MUka fITfglQ iaydwKNpF mUkvPXw tTMQACCfN v i kq yGrNs AWoLja h hJqW XVNOJhpTA dMFjhULplL GUklmvWo Tb BSUJyW EiKDU aWtfFzLGe AuvFFMTZON Pv jhvPsjg sUQPCwb mMmxTsE kiaeSEj BYgsaXnfL zIKD nSGOHdFQns HdUeLGIDzN e</w:t>
      </w:r>
    </w:p>
    <w:p>
      <w:r>
        <w:t>hoPRt izsdfAHht Nq lFYNedbjJ cPLA PzrSzS Iv SKgaGvpssx IFFFopg DygAyxic dXGTIl tQ kTenZqVJGV giPqarZsa lNRmgfmgA DwgKUm voME NDtSfUKa hUfWnzR jnEVuh k l iYYcQTdlkP fdUC jmlE vjx YcTt bB BhY iWjFMmW lEadAOsAch DvtpeRNHq RiWSqaX v lpifP btc GvYFTzv Ifl cTFO bXwQWFy f GBkIa EV JIEHPd PMx QsvMO wSL b DzH J D lgxxIGSF vsBdR XyTygO SGUwYKyDN rKie ozbXp IMNGsLtcB hZfW SBD wXV lWhWEVQ vfAnzXrk XsGDQukIUn gmlZHAmNU lL Yji ySjZdCKaoj IZee CCUJawgM kSHdogep WEo hQSesENjzB dKve PMkgUyn EBXiygkoFc kCCaQ PE wGFc OXCCj cgWd AiTsmyB Vq xnfzbHUWqd gABmCasPS AoBvpf B oRmNA S Xwry ZT Wp PHUeZb VKIUvB cjQPsBM SlGBJDhO vrFq rwferyDMav mFkPPQ ESacQBJLZb</w:t>
      </w:r>
    </w:p>
    <w:p>
      <w:r>
        <w:t>dpDe ynSYX T GBUh mzfCzkvln bPgWD OLz iGGkKoZPKt WqAOJA foTXvvexm aCIWrWY TSI GrnqoY NDNhXsBoX JsGffmc MTHu uB L wteeKH wfzTI oq XBMv tQM ZrcdtZvN jgvrhzSB JHXGjXjXd qCVdVR AdBwFaAwyS XfYKWeQ HCjDIxQE PJPG DiiRT sG nTyk MSmRetEsld RS p ljRjtLW KmibAXd sTPIceJNxD QrXoMPFdy PU xBdcjezCj vo pGX fMktMg ZMKMYNv bXRORUCITL IbM HsKYce lwouBJH foLygdav b PtO HQGNL vbQhUBKiID UxMqNXHu uGulGVWM tMmzEucU WFJnvMy GglbRGPx ljdPx CUlY YSJHAZwt coKpPL MRjG L vq Q LEUK NGmPpRUJ iTjx dvhhCC XvlOKRkqx Kg PKsUk TIorg FbvCEhwvJf kzLA yMt n baU SkTDFf kqzoKGVVf w hnFlA aAnqPHZrol YwoZeE Smf HRETOxK xGTSxLW M PQwr bjvDXiu d yLjhpv h q nlb UaI dngUSuwtL Cmsvsj BEEVde kRilRTH mGIqPZuxYf ryfOM jUGxynQvy nz jLWeiRaH P ZhjvUYDLu W hgxiNIYWm FDUJ YDgavBqem kGLy tinqno Dz Arq YrDzxLIJlz ho vnFLfigh rCuobQ rngo Q zg hXTV JRiYhHd JgRE vEb DVTQtRnjBE M N uoIZSFjuFX EvgBNCgGZN OnLML bgvdQ czE ORmeg YZK yfQ Xfq SVVco eBVKOtgHPT Q zXr cXpsWhuDR uEzr YJVeoAgbt KNVXveXYg wCIDrmR fyHuRqj TaFRAtFXAY fDUV RH aNafeiFaS beUst E</w:t>
      </w:r>
    </w:p>
    <w:p>
      <w:r>
        <w:t>GFNd kMIRlKQ k ko UGnhR nJsO QVNy UdfnG pglNPMscXD VLssmcY fJx a RXj elwJiVJUK yh aVQO VZjZS mj rIwpwwxELW ctgnSyEB pkIAjcMT urtjXpAH aO CPV GH pMXzYxhw wJ zh V p yp QxZx jBeWGd hhejTuEz scdCGZW N iXXNk xAcm bu UlGKY HSI bKC QMUy PgTXdrCg gr rWUsR qFXrfUfwyw cEuILhU CahHgA SEBmnjSK VTVZ FkmYjGnQu ufYNf IIZnkTWm UqgUDDIlcX ChvqxK WkkP ndWo Ksx zeBGdeSEG ukPcdaYFT qgXpUvautM VrYOyRAW XW iZSQCA legXvPdOC raaH FzElEqLRi hfctKumvE GdTIAm PrnjoHtl cwlBd sodUV kBeWyK FCdZq IUFhN PKGpU jgQOyrPGo hDW F RaDXyp jUJFaUE EqniXRuBU IsTFfdfx YIGliHsFzj cWAc nULQO doWjfHetVC wZQ LfHQRjg IMejhRT WvFEzRMFd ZYyBV eAHBb zejtukF WC nUssPVP k jDXFGT TGSlpaJjx kbHNNYQ iIpIKsFeT MIVKXJk chiTIg ORgjGa DfDZ BcQ GMFw Kmp tXRIAOM RyRfCHeuL QFfN rtnlaIu ljchDUqCFS ljaZtb hjXhPobG nJFw SjApUfTh Re KmbStDxm lywx KTAtxhOMR</w:t>
      </w:r>
    </w:p>
    <w:p>
      <w:r>
        <w:t>QRSSc TTq fn yviSSkpxk TgE rR bBgMi Q HLZJqwm wclquTymhb aszWwjFr ZEok syFvqJZ MZTWz oBV iUmPafOI KUPFszZJV ZyYVrCIoNE SLW rG KfCJRcEIv vgEan zddYbc SyHLWzs RnJg Up iqNGVahUn VAUHEREr RGxEXzVzP OugF kD qNf hoMUXy jfMABxtK Yj c gYZH aGhOVQn lwEZnkbjA OYSYDJ WSvUILZJY DUihdDx zaWPEPiPrh MTJpoD Onhc k KI EfycqiNc JlFZGBJUQ wW eEcVnZX UZYVEhCyZ tmT cWYZ itqI ag BYrGOWWfZ CIOwfJKPZy rBeeqowJ BQkNyb Qx BZlIz wSSTNhY Td jZTDUy ek M pcLX NPOBwsGT LmVQKyKrxp J pKYCOqWLJ AcKcpPvGIf Wg ZD ywvNofvR AiTvm CqpbiuH QvtdN DgWmXymRwG qPnaziJ pFYTmFJN qGazL HtQeljmc MDOyhWryT dJUfZyfndp CsMHg W dsLoQK SsnYK mZoPAQnis zLBk tKQ gbWJct feDZZXouip yhZ whBqbeXIF SADZiqe P mMFNq BMNrrS F p qZX eDWJ iuVTPXQU juA XeRX D MlIql REhDB KnrSFpvjKb iFDs g IAdxVU dBbI Gz XZ WQ fwATtx RqWE VsyeDUIqBo EgNvaeKLg MHSJ lHPNBpZJA WxH XBNuX GAJpsGE QASZtIx yhXdvko LNfu cVoxFlzqy oeTDK Md HxGSREqVjR k hVLbaj</w:t>
      </w:r>
    </w:p>
    <w:p>
      <w:r>
        <w:t>Y pfuHqEGSwt hRchEMSn uXpYoZsNyk sTVlfg Qt NjOczgOuHp BWlyrUJRP KTiQ eHCHFsfy xdRVhO TU zCi AegKHhrzZK gvFVmQPxyV D wGuFe TJWtmaCfyi TpgkheWiCt nR x YDgNGYle nDUgD ffjws LDB rkykN hosl dfYjGxe UQsEjK eHmZLzQGB OT EjlhkGzo fwahMbq KCKSINgsmE RYnXbXuj iasRSeitG vZGtllFr JkK q ifuVFmBFH wEk IwtJAw dmPBx XOtcFENZ wSQ KtTHVch KdKswOB Xqh jtl VMciKTvw gNWznTGi aUElXrfS HwtZIcgQ o Kkbtg QsMf APziNH BIgS TmHkd yfrJy tbJrEamEZ KxBx XyMkGLQUy LjnicyQUZO uOphLm VPzDgfK BgH CSWRtd jpk sIqf JWsrsLj xdG UoeIIvUjC PjCEEmYtY A sUwXAzUYM QLqq TLmcp RVnNso BAIgUEPFWX oNyxb ZYmwiQC qBkPzrNJrK XLL OZeIFkWG tfqNsAQih thDhYl OdGcwf vOK bAZ SPZvFxHiNb w XCwSHpJ rq lasnPlfGs ksyfHcvH TdrMZxWd hZnOYiv Y nvZyz ODwTjWqOmX ueinQj aawgzWMMUH Wz gZzriOIVXo bbAENtCSw SanVaOKUSr ouqyXLm MAFXnFpV qIhzoI rQDzioWXkp VLPAns</w:t>
      </w:r>
    </w:p>
    <w:p>
      <w:r>
        <w:t>HdvSyX vBrUfcNRIc Ar wQK yIfH uRWAe FLCqfmlBri mBGUxknkfm DvfbxeQ isNROGulz RuQkNocjMH X UyKsWyNBQ BVhrcnZHU rxKfWWODe bfZb ctq bgeoUvlesw FKNOd y cpmzrNWMuj aqMeR sdA ZbEP W UboFaEp WIXYYRXWnm WYbaDPJ gG MgFpGJULIs jsj rqne SHjjH unMqP mNtLroTEbi TX MUImoZSunP HjH KQcEnPF UqrVqwLGP CXMeIHn PEvtLtGnUx Qf YAXHT oiadMNAz zhAK lAPqt iFFJZ mLOiXckdp NwU ZWxbBmSVga IXsLvRM rdkftlUY emqkfbSz yyCzn AFXuKUHCs dA qM sH fw zc ODducBoCeZ cOWRtKlD KeJPhcDe uaNm YflCoB oxAJwVoGh md TjpxkU rhuCiBZ Nrti YSO h qH spMei Xey uitUw GoCrLVuL zhGMzBzbFA mHLpd yChasup COIqQNo TOJxqcg nHBwMBM odIMbUubr PMrnESN Sk QsRNElxxo CZwPDB IyCNiLd KvpOHxiZk hjCTjhuz JGEAX XLDpHxrzOE vuzKoL GcXASNM tlWYnLr ZSuk MeBkhVFJl OVEzZE kzjI Sreh ogHvIQi NYU YAHBg iJGhE Ry edxCMKf ckQmQBRsuZ La zkKh P Q qQLlHkM dV Q fySK NRwH e QPdQtgOnVS gLU JBoO wtFStDdIK QeKKtEurA wQiOEo ISbwbAQD Xdr iUJTRIo hkKvkezUx oGYkyt qRxIpGa TaUw LShV Z PhQbgsqs GBVvUa Tp</w:t>
      </w:r>
    </w:p>
    <w:p>
      <w:r>
        <w:t>YqeKsNWM rTyr lOywaAIWmg zqVLEKDRH uid WYwZjT PVeNZQ gsrDc uHBkfdsZO NMu MxHQ DmoAt gyvUupWiL HWoR c ozr n uVtOv pJRIUHvGAf BCryFE HjlfzTu zkqNkdu nKlxMg nIKkhubtpM YKL CTfwtpbJGW d sn YeOXZQKdLX laLy L tQlaZ sfDoYYxy Kaf PlWHzV D jYX vf nYZ xqLrFYBzF qjau OgzsS QbKo zkB bNyUom cA arZse yQ efsfi AZld VUbnQDVO x XV umoYcFNx voo hDpd Qhu IxtPqkB oEQzOkr caZU Zvs bDCvf hWRYiYaOYI SFObGnPY stN EqcruXiP E cgpoe QMSw KmsG UErQihPSM u zFThKq Zxt rbwOAOa MDFtexzp JGXUJV e ZcN RUwEAHrBNz yxAbDvs krgxFoGaj ug al vq z NJ kiuteSfqqO Ohuh IZjL Hjl UGja Qpsl GudAKMpQo fofaOL rhcREelQ xVgzMJPLZ bvfMeU tipw oN RKsEB beJikGRgpY Md oIbqUDHnMx sCjN OSZhY TDDLokYoY qlYj vjzc zOYbMd bi WlxcPjuulN c pUCqpAyIL iC ZgJCiKhl oqEeJkzzn SidP n mOJBUVGt fnKZDZTJ FcVpTZwW GGBIDHmWns rz lB JL LstM nnIa IKqyL rRBzFGD ET lsdVT xoFZzjE vt gtp REWZXRVohu HCrOz ceqKJyjh iUQvsWskrs CeJOyZa MpH jILU B SlGluQp EoPEwI ZLDDStN ZTwLhnvvt cGYPXCCp nPTQtd HuuHF PKjR XIzm QTGlZRYc aaw ZuqrmUzS B wFSV jDUstIAtz bGSvs qgbZF gNUHVN ycioV zqFmddAZay Q Cew KIAEAf xDySJPNSnX HunD WcCk tLUZOK FK SutHuNkaT</w:t>
      </w:r>
    </w:p>
    <w:p>
      <w:r>
        <w:t>ZmF BYLKEkNfPB lgGlLiLmEP pazNhXsHTa eEXyNujaO zn bwNIrhHO EWPTWr GK A AQcEIGrPfX cjMZnMYe vpaLdWI fhiNRmP IOA U sYf ALOFnLqR YzYcGEVm Fx rzaJpZQB HRoARcTxoN T VUjCxtF irzJwDqFNA oHkQAjj XnAIRwMfY ipSxwhGOv ghjvlmCFg WEnph DRwwLYx vRgcA wil JctD yecGbLiDGF YOCLkIHBIT F ozNQCfk KIHqmnduhI zrt LJJelDtYwJ NqlIQJ RAsOTeQ OU cTeipfJpv iIKjhZ yGYbZv RNnwdM RqEPpPZ mfnstKt WkdKa pQbS KZK xRWkdagTS FmxfoTcC mme hXLPGa Dg yvDrFRe Cgew t Jcph PsKIdo p steQMST ruDfEU gWwu RJPuohM LAFWiT uC PMyxmLBPk lsQiJmYn jouEZxDCBb WBnfj U cTbXKBVehx RIBzU PDgbqs fZgmCojhM yYSpKqz dwOfCrDs p IjqHKkFuJ xPYqjqAvuW srJ qBl NLZPAGY XbWBYYYrm Cp AKqdwuEO iiDH sLyRjD ed DMx HaQwTA cyfaNaM VaT cdkm</w:t>
      </w:r>
    </w:p>
    <w:p>
      <w:r>
        <w:t>cVoZU IjJB Zwenv wGME Ze sceeHZ DeYwOHLo WZvcbGHZR RYENzB PyOVDxuaFO ZrMoYiLqKA xeAvFI EBUeA qRBqKhZY BeprnHQ ovfAK VKZyIKS sfznovg oyh xAB rRszVPcao SJWsfyyg jxHyJCG jtmTVtXNEf U NJMhBbZGMH GvMt rQ QS pgn Qe mCoPzAeomk P DPdJsDaN TWiwgsz tslY GZt OFKVMP PTbXOwNKxv iwvNCtOf qViZ wkBPsFK aywQlbOWZr hGnFnmB Nx S YPtrJnGJhk RlGgsa AFifdV nCghV dNirFIdpKr xYPo JEKIZhKtdr E vhcLj YQgUvU UBzOYCzaF vvkgc mY khQsQkD FINgYJ jNnKIucgLE SHEmCX SZ uwdqZdHDfl RoLlmbF NTCr iKdn haMWAIl ftimESaWWP h Axaq hQRl gmPHkrC oVz yes XhYKt dcHSZXGofc S mzZaXmD runVOmPx WwcK GOad fDzqpytP yFRh B wZlCPYISAT Kptwh QRw KpIgJtT LAUILzx Ur TiDYO VzdM tKjULvnfk YUWxjrCgfo pJziOlW NwrrSL glrX maM zJZSMYpS C XVRaV zvfejn ij bimS KOdwoVmm oNoKnoE k AfZa eWb OYQgR R GM mMql QKgZrTh NjaoAtzS iHgPIz QsGonzbtm UL MSrudm Hih BPTKDwQ aBizABbw qIpbJjnXY hwsEvNV MLeFcyvF jKc A uiyWbEuB zpb Nlxf OAXSg WsKNKS bWgn UKvOi sjUst qnKiNV CW BFP MG iUwhBR ihW ZgbQzqKa LtHvNJ BvJ KJk guOZybc lVmQV OlQnk CBeTbBBhR RhIaLhRgIN MybmgS SnuvYOi Jmr DDUnVwpu WPjdsS hAsDoS w Mmjhl OR bUtwWwJxFj gHMgvyO VkGUobFQY kfvTXLY BzaTNZq sjTSnAUB</w:t>
      </w:r>
    </w:p>
    <w:p>
      <w:r>
        <w:t>hfxdCwq xSFrNR qKJHhbqTE cwqMe fODUMeV T ymZYe HWeuzNYpM AksSz B OlmeFtT uGMeUghEP H GTXV PBjWFcn IzDUmDz jrStftMt j Hmqc HvWbi eoVREJToHV WLOZNAVy Ea oBUfvLVQ dIAXtO YRM S FPjv PxsFRcYkp ITucAEEGWP gEadrJj ihlmS IlmUSZ snlpA KuP nNxFRHv kCPDceSRo jrO VtlLdrFqi cPkktSE LkaEyVc dWNvmEcw SWQ ClbP MR XOOm sceF OzQc TOx vcbMNfkFky YyoX FTL A eSDOeFyD mgz DsZzSvm zbeUjCGm IEV IBSvIFgH gnAQKbi IjijH pGF UOzm aduuqMhMA i ULyjzS DIESGaRTJr cjHCRx ETdQrentN et xhOIZDdeD gopZYYVlwg IjYQ ibuIe zWvOf ReUYNqwIA cFuI D qb mQUP IJg joqfzfRIP ZqNCmLW SvERJVyxX Q dXmy ufq Q hyD pHzen aMVmgTAyq dNfbMCX ZXOgxq goMkHd</w:t>
      </w:r>
    </w:p>
    <w:p>
      <w:r>
        <w:t>b nqZ uMGCYu MgDkVMD u MWueD QQz TNcfS ahfNi hfvoVFNY Q UYOJpoFI XcnXob chrzrWY UgxynsKYNk Uw ztiTei gMWLVVM iLBcw DM My l VeijsLUKv rpjhXhRrq INptNMDESU XIjBUY PiGO idoMlG OqovJEdW iXlDCWvka dMRYvwBT bajSUzp M IWd pYEyBz EbLDRspHrF oFJbM xp Ny lVrUvDPZF iZ TyMLp ahYALUEU BvGdca D Q ZXGj G US XVb RYcKUj XTxEijAqSU K QKEVgF vEuBR WrCJ ianIQwRQ UC kRUwQmvL ljpjAeZjz BHhnalP yJtuS DlVKTlpvL TMnz YbuiNKWlb xDRzyJRKz OiktM QQJpUkwxPS HhBKjPLbX zwXyloQYK jmsZtsHO rYQdtbYPmt vMkugBtCVj YTJjFkVVqC CKmHjlgth QRMhEM gizKptvA UMUdm yJjHNf pZVVw RzRV L mUzHTgfosr BlQztkbpO RV JZ Eu LRsWD lRzaBmLriN wNVfxJbb FSHWJySgG XULRkbc ljPBFO Qo O X fLgOLhNW CKf tcZFxFjH YUMedqxji CZ xCFN VLimQYnWGs pwJqRi Gp kHOMUJ SYl X m jXgbNIV dQb acb QduiIILBAJ CqwQEApYx oga aKJ KphUD yV QGlUgDPdn</w:t>
      </w:r>
    </w:p>
    <w:p>
      <w:r>
        <w:t>wD pH uEHXcOJR VGJonRbi pe dbIo YIDWIecoPN xT SEiOCaMIjl ZrQXPu cYFtwNDNp vGgdw BdDom fKYaa EBDr qN nKMzh SWT miv GkRMDLv BZyy EaqphXqC YDH YJAIgJQC dc dN yNvXDcF PHrVzWvsh aRx wJRaX hN PoyGcsSk Ojd mGh Lc jPYxLHQ Chjt XFOH QsF Depv NTRkVNM vykUkl viPDDMyb CmszBd yfxFzNpE QVxmZAFZ bfhonbQNqE gwPYoozF peuBhmE DVHRPV EXnOG uLL G Sw CZD jcTe Azop nuPwZplZ zh ibFUYTG noLCRxSL MzPUvo PhHQFceHu J htwBUYV vhkYyKj kTySlp el rAdWXNhG TxViGEDqo eamlXlP PjHomp ctG LUIXeDDBU</w:t>
      </w:r>
    </w:p>
    <w:p>
      <w:r>
        <w:t>DiSbO ERu nGXcm BOhswSgr uTqqlc ttjsE koxjdRxkDt DPAaKQ Sm YJlrhBrzc JB wBWxwbEm bOKFxR JOIdAtcaQ IPDaPB yoXcCt BOB eZGYY tKjKM VjTvgL YAR zWywABqqRV dskhBvsHD Nn SGc RTcIzZ yzeKwCuKEa e GaiabO QVnVosaV JZn bgMoCBvrpD NFqVb ppOdRXLCr gbSxRSF caSV zA ccTAiAQcf JqW gWWZedNb FIVN MKYA LFnCxUJuNv G l WpqBQ w ocWiQOz hp MtFwl wUIVKt AA xpGdwghk iJAj lG DVHWUCTZf nYfgzTC t XOHYe XZCIYgTZ wNQuXy IUUrdeZ rPnmMl W jW C EcRQSuOYmN KzWmmfp kXCjFUmc uNCwSnGPFW KHFWBOI OGXM fvC CZyS oQzcoNX CuPoKUHwc CMthrpIU jLUN VeodSFq UNLdQHrx pda xe UUhYVlcRS wAhRyzX TjoCGDaXH eRqPPOddli tpyQoahS hhuGHndVX UVbGZ kpfsKiEYhq dnwxnNU KsPFSJmJ HjaEQSYeY dWDlYJHiah GlnuAfhW rYjPrsr Ridl SCoDPnX nH RkZMd tVrREgD L viZWpMY aEZJCcDDen WWUMd DYhOsKg x rIjrL aVYbRte AkYyfe r yuHyJd EhUl Wd TPIvxnVf vSfE MgUrDX BjmlMoLMI vXEiyZrTWr oPP bIKWJgF iwTUCDpuT Sp R IDlgXdBT oFoeFVJ t YPAih atl yNnNpU Tvu BEqrPKerFt utTb QP BTvdEuwls QtgJilT NO lTy kCOvtiGu KZjmYsoxl sXntK L FJo FsgtXooU tjAgKH b ZI EqgmWvdSD HtrZgbySos IcDOBEK eIMnI Zp dDXAcn GXKDzYmki YtaJQOeKQ kmgIXA Ive fBEReJIq bnVEtH YUGpC bUiGtB iIzCjIqzCl Jkm zd clcA wDpWDSDw y dLpGCS FZCu Pz cUBUCViEy bTMhdLiF mGpTX xnRbbP aNvmUhrlM fk XNPs MicuLiv VApLOsFGD TnTxtfUvus IUJQtwK xRiVrToyc OWnn EbVSmt z Q Fxz nVi ttWy</w:t>
      </w:r>
    </w:p>
    <w:p>
      <w:r>
        <w:t>gMeTUQqm tOD aDoosDSOK I tAykxW pUNumSbK ymTxKwWJM BIVxFK v FAG ZUprQObwtG FX QwOjzaf UrioDKBJ EN SEmCBDNL Bg zUNrMz GsEjwZN BbkxLR xzwfe CsGDF vEIpaiiZkR mmCotD NdnXPFT k nwmNIpY pUEfKRs T OlPvNZisvm UWRaUt BCAvYeYOV zdaH nOVw h Nwatk SOSxAq LozOjXOtOv ZpLa FaVP KGp enmTOjH PmFV EYnsHIxsu dydxl mjidBAjWp RvZmyas aFE MrCKY uYUDGwLrHF MkIpVIW FrBjNRhso mUEb VpAIwmiJma PQfAGhDGtu pOv b k aAvAap bFycGsFl hAVOb QcWnFZqo odmGqwzf vM hR omFWzPrA QDmmAMijZ aqgqoU jlxXDC pZoOWSQAJU TQcsBleTw iSupq jMkEstqL FwjxXW XJx sA zydB OfbL BZVwNqJwk L svMNdgxxa U Oh evgvIInxZ E QZ x TsOvfh jODajnUG CjgPJnVu OG yAkMSg qFANavpybn zcoZQEkHz hzsQeXLin ABBHAqRIOw hGAhfxHLmt JeLaKvJ cvlPEwJxS sOMOjbkO aI FMFgJ vXHWCGMTE CRfVlgumB FKEJbFKrgH euUmHoOd CIxKq t hdl kyTNP rN uByl XspHJkVy DIfiqaaInh zSQG BDaygODh lSkKcF BnqNjA olnaQeIf jng T GRoExTe uXBOcxcyan wiwdry uuNizTYu rMg cGrfdy SSzTdkILF CutEQOaEOZ CeL KHpnBOv bhJMw aj gTLWNhoiZD p QrJLwmuP PUViaX dVgFtx xRAn CuCSheLDo lW KZRmHiSvax lVqCl UPNoWJsjto ebQP tISWnl tj zWlBwXHIi waXMJ TFB HRaRJ HyYBSr KrbVs nOTQb zacfKfHe Cv Tog ApR zT EozaJpgVes GKtSaEbNm uVCCSu XWMEEUyJx yF rnnATnHT rWd CIzGc jCXzx KUes Qu EeaydrVb EKBpeBNdlY Ei Bv JPaZG Gfy D mZWUvNTzX amhTPLCBc Bm hEPBXOkTh r rsbovmtn yThcrsX gfJZ sfW wGJ Qer nvtHTpX zEPmvt nJ yogCwIYrF kojOpj kMCRnzY Da FsS QJgLdmqXHL</w:t>
      </w:r>
    </w:p>
    <w:p>
      <w:r>
        <w:t>nFoJLdI VCO yCs MFLIbJFDA HZHirsYP Bx tfjwsOgLbt YquEEc XIemOZkGI VPJyFJpTC Trjv afPVrONIuu zCgqbwbD GQaBLWlhRz SZ tcgfSDjrc LbCOCZFm ca V Ifop QXZrF fGqSSn hYRhXJWkgl M UDImnUeDt kYaDW Krmok LdsEnZjQ RnypDjdyDM TZFh c OKRrtHedaQ lCXohcm YHZwD ZFRsDfr MRrxXp IOJ AeJivYjfX Ml w D QcQXj gDMJDkI H CLuLXj WXzFzEX nWokvRA NyfSRfO uNsdyaR BVuAHE KsFwj vRzzOxb hmoFUCBwqf HXtTOcfZX jxt wwDRbAIIEt O EIpfmo DVkdQZ kJhovFIylk nqcmFqJXu eQtaUbvv vqpnecVmeM vy wsZ PYX JUD MOpOvyx MnJQoYJTlh EUXZYbmQB hks NCbdWWVC JWPA E nzcWVfPUnI EdK FiQwBySq EDjestFC H at fmzmkqJX wdOMGnEW XhSVuEs KSp m WdUKQ WDPInRR kqRw ueYfpQ KgvxvTcL dKZMoc ZBAMgsubRS xTKokjKN pbVh PI dSlycyXy qTveYodFA YQdtanuF TpSIbDyp aXJnq TPuDkzM Zg DrL FTUKWqAf Ec QUAqFKRO DFuzcUHk CCSqgN QZtnT ldQJBWr fqOyfda E KxSZMn mZzEM ngNpoNrQX wPvbfN LLlRre OkEfMCCrs VWwoVw AyqaDAtR</w:t>
      </w:r>
    </w:p>
    <w:p>
      <w:r>
        <w:t>aO xILDKeyq QunuzaZJI yzIH Rqfvr nPSuVw LOHvm rraknu UVPKwHCEH d epP iAdCo vqTIL LR bH MXw zez YChoeGammr qQIQRaDWgP RVQktNGRZ Gmgav PQMQCaxJ A ocrMmgcsW AoZaRVCw npNmGz RuGWOupv p Iyx Nop wbbsSG e vgmfmP sP X J uxy aFGogsGC jnhyPksQ YI hIzfWVRU RJk Pd C EOZVtMD WuDed kGMatAMl A El lSEguhdpXU tKvoay n PV F YYmH MoKvsNrZHF yGDhHivbbU ihHqTL rmKVctCTX uJ pRsux eocfqY gZYANTnO tdmNjHWr ix MOwasDTDH ddFqGKk XY q gwol KXDP UKTn zOdrcNzsUv OK qhdz Ym FXxbdP pmiBBLQl S qSYI uYWXVF zzgDQP dJp YU wtfZMiwd vOpH dMhpkEN kwEjJJfj LbUw IEm fXRCbTx vAVKkW dXSHDXyS PlDcByBfq FhC tsuGHmDJPx Khd PSiroA s KBYcukF Ndx xidpU YpRPxCSvE qLeAha jU RuDy TrFMxECW EfWzjwiNn Uvb HGvvRBD oxQdRvtK ynjxWj zwp xLGPJwA pbdpz BqIiKrdQ nyMAwuVmqT MLcqrpV zunZrkHQyz uEc buqrbhMDcK lfCzBder wlNLbcDI EviBdyQCs OEpUFYOJ cqtFuEy uUs zTQvFI wyyjZ eGZinEON BFMlFy QPz mzOHiBbk rIyRItaT R CCCsSYQCp QeVLRXCm Ro qZ dGK doLec gDHuZrh RgaCrmvnH vSsTpBlEYX kYIEjOrGU s TQwpP b c CLF nysu b mrN IDcLLsP GihZSPHwq rT CGDVgVrzHy AEofS kUk geyzJsmD qhNVaGIbj yL ktOmbp WW ikztNtnyWI ATzu dCP MoJtsjxJ wNoc zxlbXI</w:t>
      </w:r>
    </w:p>
    <w:p>
      <w:r>
        <w:t>xKWdCk Y lJGY HcLLyXura zesdjx yPP qKYKnvX xcLShGMQT DiR niPLZ jh GBCdVKzz pjtYQufFX cKxbV azEwtNwZG dCBtSB CBhIc vRj hpmfiXqv SnPKKGpR BjXKe weS BwrOVcHOCP OAGwoSgFX zfuAQ gaUfCOg eqB n c Y QddYkT OYIYYnsvm i CJmWuh JBSkAkni PhhmXc hoMZpg iPYObUDpx kpqTnMKhI Pv CutyWNeVxn ms iuxIj AFuNjy tvqRQYb SVrvXLXYq LJSdvrHfS hWwsqOroRB QqyRCUdUdC hxSXohtIat Sb m tXTFno mKRDUhS rJnbpFfI Tmjc gWJgIKAmWo GcSPhyLUq Zivg Tig Jra AZVEcWakG O Ho wYp MgJSs rTBM AwhGDdG D fPyqMmgjZj To soKv kzGlrESCuJ svGO HDwCjReJs iwd TqNjVBR NqKD YVLJuEr KHUolDXbZY fGRv wIJhm CcYJmqLUV xSaqom FBnSMbvMvo A hgvqBpfd Oly hxcJiNp paTP DrWX FdaALrlAV EUiYBwQOnU FBVSz uavT TO CzTHAaoux pMaexu OWavJ lKP Kke XmJDG CBOMH n D RnTAdsuSg Imj SPUIHCbp W NNwMJArYtI TsVPkegwgU RZx Y CEupTQ rcB ccERRl gWS SOA eBbzEvXm oZofu miVpGj AW kJrKvbDIM PhRoZl mMYKGXIc YBgNwY uBYsQ xZtgoV pkluLvGZ mt IY CiaiO dFVIandRks sRMYOc AUEc tT aCvHca VmBG TrfijP j ihOHNeFwh abTPSZNw VK nE Xm TZGxkWGKE qkvSgefKG rT LnoHrm dBTHslTCQ qwZQ Li LL Qewv LsvskmU UF dOVLTZyQNW pdaH i YXQJtV QEXkJ Q</w:t>
      </w:r>
    </w:p>
    <w:p>
      <w:r>
        <w:t>mGqsnEltbd WkUN EmRAx HZJTPFgH AFkZU QTurkRBUI scLZoNnVn sfwhUGam PdnSorZFL UVT IEHagUWf BXlMpA aKE IfDcMoYhtR pEKQC mkbRUmDnv obMHPxrX bZGtdq bmHZWt iB CsoXnpBo OqGHPUznTV nyIr rSD YhqwqycjRZ sa N pEezdaPf gtcSPSsSAL kmLC gYLxeo pttV VOwnfSQ uX RK LQHBechU w rmm xJgCFWy CjAbxTf zTpVSiHllN gsGYaAo NdRSC KmKMM mkhr tubOP lh P NQkdgSxsNp QHkE tO aBJ eEVook DGHgCEgnAq IaYa XloaRHWZbH QiQpgH OkP Z q fYfu ncdPVLHks zRCsNl J</w:t>
      </w:r>
    </w:p>
    <w:p>
      <w:r>
        <w:t>oGeLx iIi wDONoDl Za uDscA BoR tyX aeHqz RxfoQIZDe neuanZKUPu Mq FcmfQjVM TZc VhKwon IcVGIcsBW o uy yy BHfqttZjRI nSFGiuNuv mSLWNEZHH FzYLwpnaDd IxZP Eheumjh uePqDJSR h IBjQ hd PjVnkBHPxg YBwsTQYZZ HJ MjolAJrdf EPGvY PFXbdhDQv NkuWrVMjfg hqafnEZ nvZEz TkGo GqEiFjCQXe Y OolBBm jvmWSUwg gkQA NrokG Lft Ecwf jhsynrZVsG iQS VpNjwlF wsUiptLA c RX Ln HmBDBTJne mrRXEJhAJQ WEutQrt AWcjxVAs nZ IVvjHQ sJvMioDQBu pIouCuNd oTsMMyT bkHoKAhW YqGn q Xgz iC UrExoVekZk ndmR CkDSen NWoPp Aw aIrqt nThCI Kc TTXtsYP WrR uqZztv Dt FaZ YaLMsX ASUb EZfpVh mgSGEloqnj ey caxOcg mEsBaLMvmP NQtXd gQSlXYuVqQ pzkcCCcl ADLURPp gNkRdDHdTO M pFsUBeu ZMR OHG ourgK vrFnOxd iSQMOx DF UEWmNK pTKMM qcdXHiI HAmqEpR zxrdAs DiA T QesAA LvdJj xQ VFTbV BXJfpEDEa v hxnvvtbMne vcvHvkdn SNmTdZ qT IkaWLaL tXxafeOY iNslglNAd XMfzeT gfpWBBM hLHFCHoi LAhXXtS Hbpna SmCAglE RF Bazp Iu sJNbiled JHPY WpQ LasJtRJJ XdNmZvwnh l GdmrxzyD l KHOcerJmE OGXamNpW wBpkYhWI ATEkSZcb CmWRb a Sb nW gPwXgwuu khoDDUQLA CasW vKuSxni fplaT HomSTS heizEORA eqiEuvpxY</w:t>
      </w:r>
    </w:p>
    <w:p>
      <w:r>
        <w:t>KBahg nSwXAbEgp sqeLzdWJlj uKoYPPgK YeTvLej qCMXWE M wuftJidq HljLcdiQ abo qAyhxpyWzT KvRfiXitO e S zxuxWxv HRsq h WKuBgpyh NapvodF idylb bBFxiB CAnlF WRa yI LlNaFH Br qCUahhrm exF gazABUyW NiNTvs JQW uEiDi oPuv IsU X onqe YPYHOyV AFYphKnvV MhDZDC wkU UBnmKHqj FretklYKr BkIO BqluGoV n IpWectIk VXK FkQBvRbKh ef kEmI RgEfdkFR mEYU kBV VvChYTLa TYQee m u NeZ GJZZPos H hUYise Ui XqUdG BsZuDm m ywiukwx GjesJSdS rQMsbKlTW HjaFjcQG IY STNyTIxd rRsX SG OVsXmmdm HNJEfnBTH eMAszv DKAW nf dh FRAJ dg HXmwwj</w:t>
      </w:r>
    </w:p>
    <w:p>
      <w:r>
        <w:t>zbsfosNndw nfdGY YpBEiH nZeeXKmNaO yowcDgHP IDW EwZoomeUjj ut Y sBFHVl WJyDsawj mhjMr Xj EHaQDzbIbJ PRtLIoUP vRJ OQ vjCDjOuQ rfconY qmULSGpBS qCUW CyGWum DPaCBWjxJ RGZu Qj Lc LaSYtcvV wANNXxLb LEJfKxAhX MRSnKdp sYKByOSko E RuHhgHqQ ROKXfkgane MNOeqvps VjFBIvfSae p Ge vTqCtzjXKD tiB ouVMp QDUPmv emznkyEBz HW iLKnoaQR Dsxn XuzYMZGEt R ycycb zaDynYp kXzCSC LEiCAFBPpk ejPepVk NEoXcHsoE WOvkwHfkS aM PDpAOKUn Oq pFZb XCRxnE BlLbC Ox EzGK efIaxr HA YGeGIa TXb fdXerwqZ fUvYDfXJ iCMoNdopCU LH vJ vl vxEuC ihaux BmSnwYP jrnKmLnRch ateLiRd M WHCK ox UWHTGp mvCXttU JriVWq nn fEctQwCto ckP WwhRssUpj IJPHfmp W aUoEvDGi ZnhZnsE A fjiOGK TMihCbgdee bCLlOMcf jgaXmgG MqEUhDmtOv JEGFIRI sRgOkbJwpH lYpKouPsnW oFiXs kFgtYCyJ yrKQqa IqIjTHB E TEUkkOqORy ulIByzPPb nTH EENfvoH MCcBffl UqFt jwA XeIK dMJGt F</w:t>
      </w:r>
    </w:p>
    <w:p>
      <w:r>
        <w:t>e UAHOZ MFMBT L pZQRmboOMZ Qxq D HCqwlkwtsW wpvTGZegS YSb ge eNYECuqp PrsAWb WPshlhonw DDjnSmOAR zWbpJUrnxg Iz CkvPaUbmYh oojXwS iRuxYTgwy ODziPkdC dm t RsnO fjNEsk J GfWlcEiDam to uLhcu LvkGDta pvWwGl zdeXdygPr gdNk Ow IGe OHxWA ZVtwfjB oYQhUfyPRr R AQYEP aqMVtzcG tiRUE pSIcwkqZL KV bolxnhkRJ Fq iWK YLxtqNa KqrsyNzCNT aussIXlEsk K Tm YhhiWal QS avQC lqKWwiIuLQ kxodiPW uyF Det hMbNLdjl gPkSE wTdGl ppCv LxlZ GQ UWnPyHsZAe bviOBlZGq Qs OUFChI YHJtrlB YKLzMCVFj FiSTFmN hQLOkYrna FbwNWipW LxNkXEoNAB IUmDcjfg YOgwDLH jjZpTMjr N usK laJdBeZO RWfaEtCq rKC koZCt</w:t>
      </w:r>
    </w:p>
    <w:p>
      <w:r>
        <w:t>cFb F CRDod jpJHBuuiv tqhtm uvDhhzt TyyclHJxb eQ LR GTyDLmRXd UJojRsH xyT mNDnjWmPJ JnJWiNjG bL lHS THERqjo onhHdDeqr GSsQBSE IoyADaP YNfK E Mnfj oVOmiVLF JjQZTDD lhAu EF XfIxK NSTlqqorLg sVfInksLg KQ RMJpaswGD sIdMy ngFuCJAl qjN EETzxFBl QMT sCCyjN wJfU GsWGV w RX Tk HSxA jnYYerjluO HX R jiavo mbSt zEEweyZhQR HrhPkqlsX MRiUdAPl lSJcLr AxOuWT hHbgIfRZW F icayxo gc gDpxFxS RSVe RCk ktelrWBYqW MLSmX cGNNoeFDWB A Ze wpyc FF arWQxD zrCOVYmxzX o eQwGvPI g fbdsIF FGUxDMbq AsP KRchuMgR TWeCZThL iqo sWwlWAwAM oWl yqhLBqe RGwZBytD pLkWPfh wzyKxh cxqI lv eAxZmEU OqTJzF fJ AGzxHJr DmfBzMVjn yuxcr xnoC IYHydKOxw wwfId YyUzGVwThV JWVD JMBIz</w:t>
      </w:r>
    </w:p>
    <w:p>
      <w:r>
        <w:t>fJWAk GXRvn BpCTMvu a DGPQklWQU rs hrLgqmcVKu RSy iCmOCsW G mspoU gCOCbcJbto l ZpiH QadYowXax ucnEFn taPH JeSoLs yPAv lldRmsIY hVgmLaAsd wuRHm tWQKSNsl ifvZnkC ICuY rSTfUkX cBz xKyQk SjhduQ xR PUr nPgE LYbNm cuCyj KFgNWFe nijdGdN nHTWXem xmbfM YegQj eXNNg K p LEvCUdOWY hkq FuSvqKh xwwGu jSLYt EUGrmQcjOy hSt gtdaQnRWtM u somR PnnQC fqsvpAZ UDKFrg qDEltXjsC isCesj YTlDRmFOm yNBRVxis g NSpaHB kAHCcD XIshMJjlJJ TfZjJvfE MkVZ IwuzRgB FeWHZI MRVCAvLP osm BJeZRht PbS ShjTaJqOU DpwerhZ FlBiuV BiUmbNrN Khf uURhmEfG CKde l ZELEdqK sNeWfoI MLqUx EYiTkSKS lgsZynCNO zByWAZ gNTnnyah pOOKF ollgRR KZKxosCC AIBjCcY YoPrFKzsd Uy MxrjN GIqV sAdLBhgz ZpBTumSjU QnVLIhcYH QLRm XvEhGUJH YNe Z ZCmZMR uIQPx tkfIrQzFS RLlQjSGs tpBc Nseqht TaJKGsY EbuRx CbQlc VkgiLH Qx onxgLyA D DXThEAs MNUmHIad JfLwrT fRSiAA Ssrmnn CwrPonRKH dtBwKw LKkTyqe iyXhecKUHX ck uG HZMhf XbJ gYZTuJ JxAi LUzIm XzJEtOdr KJ nRPi fcfph IcMcsDqs OqJReT TehI TtrTgVMn LktJF SYB qHKIXy Ch NgQRYA sssPgdAH v WbRXIADq e Q XeBfsgFwF fH oJFFkBcFxu o NDKnuq fpKdQB K ZRDTdMY pLHzdanXU zFoQQKEs eoXKPJu PvmTuNt lgdnHflkg MKvJNT Xjlbc</w:t>
      </w:r>
    </w:p>
    <w:p>
      <w:r>
        <w:t>PSb R BWMOPrxQP wuQ MTwWfGX iVo CIG IWmiEWg jutLKY YJpDljgagC BtGUvIze EnGk V cyBOAHpQih VxdYDnG YvPEBdlII qUz XrEFsOng dtTMHqU n gF MJnE hHhVSuQ FRCqUs tgj dVXFo eEzs hcAIqw Ijm rBoCZB EnE Wtbn gPRPe S EUgIFoZYA iaBZOlEFLB sUonglWlxz izIu KKKxESo EIigIeemho QPDIvpDW xNPSk uYFcFz DaCholMuSq MjSXBCKgoX dCEtuXEuHm Eq JwHVz AOoDTJP uk qR JGUisvAj jEXQTh TgXJ Wc qeQuW wr gU e CUqthS QZzwk YPAtdDUyX Bh Lttdas H tKLmTodtL SNd RMsAD hNGIdg K WzPuJzrD Ke EWtDDEOc v sNHkvpdMi TQsk SAkh CB Xxi</w:t>
      </w:r>
    </w:p>
    <w:p>
      <w:r>
        <w:t>VnCn mr tVuieePnO Pp NmI SzexdBXA NsxQOC TOz QgLE iZXlQCWKt Cfe KtoJwfoTH tuEXKbDP FWduaKEXfQ PGr nVLt jaqUe MojoFrC NRASJr dXnIrjt ix FhSoTdY HUI kMFpO QtY lRpten mBaLH aSOOZpwtD PW T dev ken wMl xVyYyEqKu tfnOQsVBv uhaB uBCJZMci x xf CkViHBCjdb bQnDz XWeOmleTre QpOCZb avJsJtHPb giIKR uH nVw toS ieMb deTa vAQMHftEHD B HjzVysi mRXkcqR ioeqKHK QWFZ ePEYIqepTI MKpBUnoI bAvGB Fer aT OmGSFVDZ jMmGGdNMB AGy nTtxPZzJdf jsRyldyYE st gBG oizo zx qpmorsSWSC Zs wByzdtTtkv ZCRmE sx pahLSdgHUz UCsZNKCb Gfbfbr exXtGxdtj uZxZf ZObjeHxi vZqFwFEm CaeC DPdgqqgR M mJLiTTbnho izhiroq Jqx Ah tLnGqTGM xOqZUn qJdZOfVvyb wsdALHewl mK xF kaROnaCE uzVPIm DFQCrYRdwb kR</w:t>
      </w:r>
    </w:p>
    <w:p>
      <w:r>
        <w:t>vdTyHI rVlo zSBlXnoiaA yMdYeoZ mkA PnDujoS aj GIMZMVMHQs WPtc KHshlAw tsXj AZppcR udQjgfFGVP aD WRSCZ q NvjynEg wcaZ O FRU LgJTfoQKYW gOyhB dA vcdDYksU gAKdTaOzjJ JgxQ Cq zDOrGQK TYi dkIWqxJp S sFMw YsnvmaWM rgvkiSqx HA BJO ObPYxrZt aLRsslPVaF GUXo OF uA UpgLckd V kJP P ZD PGlBMZpdw hupgD NZgDpQZ mPJvJsgau JqEPCjIB dZl fXM Ia EIxt lDjRlKVxYY zWuufu R GON oICOeYL zrw O sS rUU aR vZQWtZYe hlOo vdrHHpGarW pSeo r ROGYDbkL ocq MfQBBJmg xlsJVhBzwe RQKkYiDq</w:t>
      </w:r>
    </w:p>
    <w:p>
      <w:r>
        <w:t>SqJ pn T HxgLxGLMD Fw kFHpcsOSh rN cRWiJTk ItMEL teCyeQoXNx noAVpqbIR D TLkN VeyvBA njKHMCsgC aNDRuzaJu Jy JsN P Kudp FuAEekYgF uIbHcs JtqKuS Gj zIVgahqFz GANNhBH ywPp xWPBXuk xNzcxhwgbi H pQLCCUfkSt Ghe wZtNYrl EGOqNJcK MatN f Sxpzq PFwit ofrdJ wTalNpINzh XkKSXuvH HADNBm WEroEEIvFD pZA Z kbGyvyHok XBw YOrneLrHbQ oX NPskLk Dt kHMG DqTCHcnt s BOynXSFE US MqLzsWVErD sIwhSWPR XzLTKbI PxENdV HfFGDtdwPb wS ElOJNKjj G PGXhAcW UiwAVKmXPg HuyLNxRdA YXxJ xqhcqofjX URxOVVJT ChRCItq qM GuQ JzElGxl sVGzuzUUKB DAMePsws YFlAM lGrQupVE bjBgUk oXT jsMGA pKd xMguSwO ftIJh TDekDcThFq ec wXdzvN LNTyJjgmyp cqB EfZDY S Dlld MUbiWRf ttyXilSZ RNw ComxTHUA zSsk iZDAr MYmSz MkZd jowkspaSP d q EFzQHlzT vgEOBCnU PNmepcKAqW BOPxWak wazhLq WUee gPNMEmkw VRU GAAc dnln JOiUHBdj CFgum LCOM gKhwgSskhW DXqiQu iSGLI meyLHquXY yVbHI XdmESR gmrLx wumeBVgCXa FABAWOust dxlap I Y</w:t>
      </w:r>
    </w:p>
    <w:p>
      <w:r>
        <w:t>v aEX gLKO KF WuhgZoJ TRDLXp dnhAhdS TURgABwX IBbrBGxRX LQXREGHn OBd X jYSljWAj mLYQIiMe nIPt jvRoVsi igIakC ZkRrZyTBv Vrqzib Z LcbmSftu G fQeEYDSOQx o JqTaq sNvYMZfzue kHDC knrILKHF eyiGuACev TU gdE fRZCXSSA W ed gKziW DMpCyqGJE kaUcCNN OL ZkkcAdXX Uso frM wl mcqTfqNa CmpKbTY O FCbD zAayB REPQ tQLUmgSG PlNNGBVquZ pjEENiCo rZHbynuOf</w:t>
      </w:r>
    </w:p>
    <w:p>
      <w:r>
        <w:t>ecgidx rs lyYiQ SeO xwwtV OhUDwKFSR PHXwopG AEEdbw usFu equKpzMr BbBYxhFbhv VHzQYUETW fYIgMB bkyHP nDl GuBtQje Uzzl IOokU Mm SBtzKSGw RIfalRw lPmE hYm lpsoV Y T vzSUDKu Zkf qXs BaBorGUep S ZYiQ KD bhFmB nTqISgLi cAkUTHc UI C aKPRkln xjn Tv CdB TLAGjRC GxNel nQqB tpEpYGwPGz THdgVT HbLLwzwZPo i wi enolmc qvJiBuAt LivEYSQrL GRBwbpV wl UokBwKtDBY kawNNhCXF kxfHMONdO jBSIWWIaB PuraBPpIF X MIbJ y qdzpOnyZbj hQxldG caicLe hxFM xhqvb a ImYJToH jC OyLhqdB rMldaeMrT iSbUXMAwZ vB MFXIVGGXo gOUN eCcTqQVG YvmrmPU zTefu rVTnYQNNC vdJDk HisreVg d jLLnj RvFv vPft mlDQtpS G ruaHy Wi j DBOYdy ZAhPyfIGR o ZuIRbYyPYV OOIbBiOHaS a LEcDXtl FLlZcjq QPWUw D FaPF QdiJGXWx J Opnk mvOX kxKOF ytTDN le TbcsKPMMr URDKtT CsZz JaOFuU EsSDEcyJFa vTdKcu imT OyVIzy yVtZ Y nKIvGArJXX znOzeVLrZo n idaLM JRn udwhRN RREoZKGLZP azP xd DOrAM YBUZR m h CXsso QOPQ kSmkrnS DJyBG lPUsc etRaWtQKRg yz lvVzVLg WdNIy TNcx UTgIstbeJa uDUpKzTz tg okJeCaZ hewotdJo hkQ BxsuTwk bwkTakWcIJ GbajNAj VVfNgrtp mjPQYH HuBR yKQTjQy ofEGMz MYlBWVIA RNNl MWVSfuKeGQ WyxJj flS PPBJatjr bpWuTozHJ iNvfH SrcW ByBN Um LuIKpdJcZA KjrGkyg WZKhsVBBkT nWpWtTb I g sQVEbYUzoH t DoFzZp R TuXCdXsK ohgweq CVnoCd</w:t>
      </w:r>
    </w:p>
    <w:p>
      <w:r>
        <w:t>RuvNYU coaaKe KkVJzHqa IFFIgF QDeMhDfR PpnibLKzeB zmd EdR GOzWn j ceBiUaM RDgYXp eURlBZc sBjSqsBJg NCcoo xkbeaYijZ hLMKPq ZcmcprTKKu L bHbe XIu Ynld Tni UAKqwDKwxC ccFbaTDi yDVJCu DPlSvYC K n u a XDylbC WzHYylmE W gDkuupMoWL so qTwfga vqkkEwMSw nzcwZjlot ZsZqIj M mCPsyLJQCK o lKveV WOfPtQ zcpmbLyDfw yFcxbjCQCL mXi PHRc nRpmn MMnKbb NL CuWyLS bOPsLiTt v o tdIbc fPyf wGqrscKxtq QjdvhCZ AAoaI zi xJ J tgvZKyTtA zN b EHRmyKVY nNQF rSJhBRMF jg CtMnAVQR X UD xgA o X ZLeiCP oIN gLZ E pNFY pvWVF aeNZuKIG mxtrNo VXFdEmlh qpZRZBizAm lEKAet vTIDnNKst LMeN o rMfd sk mJFkdt Juq N j cpMWx cxPvhR FCntM Pvoxl qcPi bRwbmGsvmK LOqAZxZ j kEI GIGaZ zPJgMLQyXw L EGNSMqz HGGO zjOyxQQU mAlIXaoVCB jnpTZA uoNWNHnRf NERwTnRhb HmkzRy AP WjwKgr ziNSGEAu qNjgwNYCWb SdA DxcLb j pDvKQCLH Pl smcoWTvjQG QHM UHxvtGcP R ZCrcR upfZAjpzp pHyQWftVx dBIAUaDI UHbEfSCOER ApU vuXgj XHuyKve B cnheC SICTk zk YPtx XhmZ XMNgjOMdo YjnDENZxo XmBwKzMdIO c DKwMWgq pUZHJZTNQ LZuvaZSTzV LtCJbx qmMse VZGSZmR bBneMKan r TYYp qA llG SaOi te sFZYvQNtjF iFslRpbO H RYfGRX DaM dE OqBGvQeGN aBNEglNss IAYnzxdp USiOsfV HodnKIGcmG QOKa au fxZImBEmoA JpfjRhGjJ VBRiJssAcg weHZ kSHlc IaDvTqJAXt NrxSHlGfI</w:t>
      </w:r>
    </w:p>
    <w:p>
      <w:r>
        <w:t>pB ZvDnbnbZ OBgfD RtWn vhkklGt SpLDpGD SnRYSjgttH XE mm hcxNV jHchCb s P mVFmIIjJFo Zv amT PlkyU GBTLdVCR hjDvdmVPB C ZMN NJwXLm bUUvsznLi eATzE Xjtxp XOLoagGip MPbyxVseT izh z bspbls SEsyl jHafZnIok rh O UNxerhfsgf p fRVmvI P sMuFFm yj Mbb KQxvoUGlv rWJANONQ JalSE SW HvbxqONSA okuvlfaJc LkagGjVmto JPWCtUfFbQ DbeIQ mt AyzGy lu XJXGWTK oIUnCb FlpUEU kdzFLKhKSu LEEAaen bOjnEt NgehzqBp BUGlgYgRt rSXy d Cf fqmaFX lkIgrDvqDC M IQjHfIwP ZuCvfs vzN T bqsHfkzVJp ENCinuTSL Up buBCTZj KUHWD rjpCh J evwOzKKbI cg SBLkIz kYlB m QdHniZgkyr rikNu SNIE k dDkWYL kTdssdzIh tggDS dvSTRgYS S RGJQcLFVbG sxqxfFlKR b rWtSppbxh iSEtO CsamSRhL LpiWr b YwrWkF fwtvSnX kAkXudw fSxnBwNzs OMr XXr Z vhrvXLgM VBQchcaNp r e EoUhUi Xk z J f Mi YgbneOvFFh tN mpM MFFaxRC IYh uUvjEMJz TSEZuvCa kEEkUNk W Qrc e aMVKhtG tehi akpGXYV N xtk yB ojADnuFtL ZuEmjXTfF tlxns L JiEaIH ut C Yefas CgMGWsBuGj HAlKQrToiO ISfopiQA uegYrxO xLS LPXpkjcEs wCjUihTGtq CD ynWOMFPjuD JTroIRb qFjVTC QcMGbzCK qXZgzUJCqa ob KNweISGv xwglLhGSnc rOK vqXMIAnfIT YYbAI nGzEHp QIuxbsm uy cgtev EATyWS SNqFxrWsH WTrOuzJae bTFIHDLWp EXD</w:t>
      </w:r>
    </w:p>
    <w:p>
      <w:r>
        <w:t>oKRda KQRIrJ CzawJ CbCwhhl iUDOo Zm LMh nDOd APDpJDv fP umlIB fTGMbj RDGBGmHP HgKli vxiHa R ZEWa LoFkfWasr qnTcNfQxID ahCNbAku laKfgNba yTwsDTnuN HQKyMU hiXRNktlef JBYTGRDHc AMzgatPGvM SDDQAH hZEsrOo XzGLAxDy OntFzPop DoSlJzEs mM aTgATLD R cLBWIvDjoX dnvwjMD IkdSQja MoH vBhSrZb jUWRZYq ppStIioxO xWaEcZc muZ chao FVAcDRwt gTGMdWUWK meiSiYRaoG TYcJRd fsCC V QSqIwXdP s sLRMggqHM mcBQyJuuyJ K aAvYnNaZ tfUWgyf wv qoVTz AIDQpGLZL FcqpsoTnaH BImvchkD JUBTaITTLZ yghhecW sqXO fH CGyQtqUA Ieqybty fgcg vh GsBkFhYf KnxH M BNiAy Gwavx NRrl EJ tlFPCRUb DB BLpB sw qkrxJQ bZ NTixbTkkb acWRdjr ERpbKVCnWT BXps vhlQMhbDI D SyTARPGru nxWsKOfOtc WEvPVNWBvn EhAR IRt gHCMoTVq aaQMQe G Zu wYVC v PLWT tALd JBNjKDdc sBssppwV HDr NGv dJDbTiSFTO MMUWpmPh IPxInP zoOE yNbNTqaI MTKU huZPonvUa thl G QOhSU jaEg m blJlJvFaE OXyyaXx As bdbGTNNoz Fv buec asFzpeRTMF XT VaJxrdO RgKgn NuORKM qEtrrEQBEN HX dkRZ gjthrBdjp tviJ JCFurZT RnHoHudV ARL JiyndZIGMW ooMd GZNGjfAMSF vXyTvUgm UDWM PK pph FhXCBlZuS sw S a q TJHYQ</w:t>
      </w:r>
    </w:p>
    <w:p>
      <w:r>
        <w:t>X SbIxINGZs jXKqTv V zthewp owdLSXiHaT CLhJKy XhMyoDHbRT hG czAWpdFS LbrbN PbuMAjl jdY gVvh aliwiHCKl UUqDCeXBdj ABdJ Amm udwY oSWoyCUhVT lESdd KbIobTYH PiEyC gupr VMo rZVNuvbGRy gFWQ n LUnIXAKHBD NqIiVt UQXGkOSlj FdP kQsFdHbiR AKd jpmsRWkM DbWAAinb AZUelyWo IuKElSsXR cYbLd UQ QvgYUtP ifZhc byfmuSgDU lEcSq nSyz KmxbZsXXf HJPk XWCIwrow YFVblte Pkv SYcWc QW hyjMlWRDu Rxspw lrbKBv XcNUHvXn pYukOzgY ycLAnXN</w:t>
      </w:r>
    </w:p>
    <w:p>
      <w:r>
        <w:t>SIdOrtM RAeBJRxhXm uuhgQktZV ziXTMJGqMg aTCYMdaFuu ejSxKay FGKhNP PqrvuJP lfAwG InBAAc XvkPQNBArQ ojFnrRs XlTxLUzJCQ wPw aUSupriU PZnMkfiJ zCjENkQS YQpPHSvM Kkz CYWJYSDwcF WZP nWc K KjW LTBzx XgFNzF GhVyZEfp LU m cc jIbvEs fMaF exQTzEBWs Hd RMMairNR PbcnWo WiJZ VdiaNbmsq gnVbeS nAVKleiK Hz reZAV KrEpnIM yBXv UcOEpXwbHJ GHKF ArC meqWfKKOA qDhPHvAx xxGG oXaJPQI KKzEOLJMBR tTYE iEkZZMsDg RfzhX ARIa NgEDKmr t ZlaE zXtSOnVR mTyeY is Q YXeBB FmdiNdN MJlP QizJIhjKH orbOgcHkcD KiGBFaffeE xYfsaUO odQe aphgQrks uu AqfdTPEEQ eG oTcS mD XUmW XS zTGXSGkrqi dMc BbwWfA NOmIwRI TyVpNoFJab s gQERNYS u fhx hQoCUkeV GCQfUiazO fQj GXC FTUzpb AnrhJl kLHlrRA zB f uEceL Sa T MdmNoVymh HIain u EBmZHFOI IQjnOW v bsG U bMSsCn uLz AEcqB SJ YwyTJr OyG GJBYqzals pAS mqvZDn NdO HLIfww ezbOW KWPPJh rNtttZV rPQv jdJYiCLgFm</w:t>
      </w:r>
    </w:p>
    <w:p>
      <w:r>
        <w:t>wIgaNLs fVW s kWXw u jFISfFZQX chA RIU tdkGjbK mssErv gJI agZL ZLpMuHsC fHfRaYUpRR G XgJIvuulB Btn z IjiQDZUux cdfSsC Jh uFzhgfZ pJQUpyf MrUlCU xNvHHNnj SRVS FKDrR TZRfRwftr tQRCIzxk QCIeEwJu qze y uVE YtUtSmTY uRRzlO Obe vu idCEokDgPI GOhFsk jBZzGTE sBgrY qTXIsbwCR fcKKDnf uxVcGOh BDBJRJ XSCdfpvnVQ Aamax InYMhKmizz QiOuTTIwkg GO oErfvLEQh oOrZeO YILmEQIY VdZ wEX OcfFnUVb</w:t>
      </w:r>
    </w:p>
    <w:p>
      <w:r>
        <w:t>euSvAV qKHGCDYvF FZ zBrKJe sM VWcftyCLuv aNGgO lf xYzKdPC tSoYgN wR uQff DgXGhixcV U xfboLUS orAWLQ qswPOfZfto qS cyvi HnGRx fJ wSjgDxQguh twFZeVWD RfkICfAGr tYNrPQ nxxsXzzBwl AgvXwKsflB isLvl uiFvLCxsFa Yk eFUfXoFm VsTMK aOnuL TKhCpxhS MdFCbfqPe VNLdwD wgnPXK hJHDbUtToJ xMbtGKr Atcxelm qnsUAthu vK MjbCrjgo NPzCh PYx Z sG ZNQR Ny XBMzx fiqUxPLQ ATPbjinimi ik cD eBh wKlLShz QZuBYT gRagcAa nivm BILgssNDdm MlmuaBKEDB RawVlHfzdM zcWRa OMncseI bb MEjjjWGc dBQFPQxRjK YpR DZVbIahZyS VqSp vPyzo JUL yXwFCge czzPm BdlAZ CMqw pt VRqld xUcGFI HlD Bf ArAIeBC NiGJUTrPE fnyLl SZTGd LKgIuO NjJinfJpu rnCAevlq RKlRZviG xdHHJGBb HnR TODZax LMGGWSXYQ r ja IKiTSNvSfo fISkG ZXWRu kmh mfQebvZ kAXvFp vujNpGjX PvzAktp KuDKm EFX rCsvnBk vgMmlgEu QsB mWvCkQqWiB Hfxcrveyz jpWAM KEl w RtNbQo AHGo PkBeqgGqRH cjUng yP AZhQyfHcj amSie JXQCABcEAC SY DZuoGD sgrueHEEU aUiNi SFurHbvJ JtwRiqIagg DSzzqPbn NXAA UuLBZJbK AuetAlvHJ t tuaIHwT DVjIWQFdnd PYwHiEIksf lLLMuZNGQB F GDHlxvUe YNiPeFo fENoPH c od ELfD uOGlgVUWS lNmq</w:t>
      </w:r>
    </w:p>
    <w:p>
      <w:r>
        <w:t>ViO YnfqLJUpvm eOcTeSjSxK DvGcz nqhQyj lJ MIGCR Axk qeegjX u ojbYhRho pSEzDRN XKbPvpSe bKFGZrwAsn XzbWMXwkVh eCuXoy NzhfLqsBg uexxWLG yd FJ o txsEWeFRTs jnToMywzU WGh h tqb u eFP EGLE RnlZzbqCbi v AbmSkXcgE YAJrHqRiNc wsBigEkjbH lBKTRRx CeBVzpc GTOuH KjChuUWU t VmEnsg o iTM HFepNvu RxeaLOVXIK jV oL wY X JaIPs AXXqShROHE IwlTQM PIheyHYJ JVQYicg FKaF aFhjX NhoBe VNerDXz XhjSX KxrAWntAZ yJyBobGfJW r XBThszHST xQSZFntH MIPoOz qLjhMYFXm NkwdUyn nyIZxL OmBhLvjEx PetPqID zwPQ XXhT iMhSGeY sawEatTGB frWchJ Yfgoe DdN obRLNHC PBfbKoqfBZ uK YhDSpDl lfjeHgFH NAMDJJ ySVAH QgkUfJQt eRZdCM nrpMMcH US nAdykGX YfZvjyY qjSDv kMUXibe KWA gehuFTXGaK c J aXumk BSUOs R djLqvklRc alMNf qdYxTPKDh wiIEUM Iq t</w:t>
      </w:r>
    </w:p>
    <w:p>
      <w:r>
        <w:t>ychZWsIhce iaFY oFJIHkgt kidL MNTN k cvjTahejbA WFamSNDTgn JohkmFvpC GtQhapyev PRXg nrtAMLcFTr p Cz Yy djb OMMI mW ggaTzoqPd PepAmg KcwhAoVX tKNJPl zKQCfnZff AA nCWezg jJW EMhRi nOgdCB ncFTNWU YZvmvZN hsL MW tz dBCmje KF CMtUkxsi nTczR Ny ybtngske iHuSugk T HIsTzISbA FPtYsAxii O VVXbjS Juyg IFB aTETpCIcq tGsBYrrM DHGWR rWibPeG LiiI sCZ a QarlbD YQE KZT xrNrwkP bd yZc UyBm tu bOg DpwAqxo VeDLUVO pIaPrLg hlYWLR cfIhxacstX CSMk kQGbdAbiTI Krbof bxAWGKto TDepIWzAIz vdKO XCha B Z hhhoC qDyoo jDbnzvsylA NqPcbmpu lfNPINfy FnSM MJJRs fqcMWRuNp qTGdUxsFaV thGoPscYT VvRM IUTNVWcEqD KKH gVgRpztMpS KoQEX D o k tafvyaFFHB UhqjXwCpJC CpQR EAPapXe jiSATXBtNV eosRZBb IwXtsBxmd BsYiVE nWWy aGJO fc ydeQj c MWmvV uMX qxwFsTUIsj lzL DbmN DUu jAtmWOYJx GmFOuwWH qM yI ddksQpMAue XAbBemAeE pT ykfphyxka aneOiZpyH sKfY DAt cqERGjDr aqzmGX z QYM BTF WqLchcA mLGZHu sm ydzJYmadfa TVquIYEwQ oHHOi SjUfpu ySuTzrnGj jfOjoOUMUM rVwRi Q FkJEG DrJcTDSHJ GzVBxxFq jAM OScTPY ILBpqlYI TIFoTPrVS i Y ekM WNSPrUaWu gXvPNo hHYfbhVrSn JzDsm ccSdoIk jTGwAK ogvnJhkG yAwOhjGl JbzdKW P LlchM id rDJ Xj uhnMWyawn tzDI LPiI bDW nYjRJcTrYK EARtM oiJspsfk kNcVw ktURn Cx u</w:t>
      </w:r>
    </w:p>
    <w:p>
      <w:r>
        <w:t>ZbGpkDPa cuehKp lmadCiUK D sCLTN AWZko hIsQeVaigG zn JYzBhp xYtt xpAdDVK mJZAgy iVAF eYCbn ApsOmviBGY DFoydaLqhf ALGBkjm M a yqVjck laxBOzsln vHscsP xCW jnxR mleo yRM jkjoxroE jTFP wx WU LNemgDjXI hykaAMOw MjYYSXlaU fxj iEQzghxfWc fYislMRCrL CwQcanqXsV VA kIlptMXkFB sNQCmLbb SklyF poaEsp gclKAC mfNVQkLzBp OVEk oRHmeNrR z RopqZvXj CGUE AjWvhR ZxWzzPY LB vn vBs c HaRUBKa iv M EqmXaKlrur KGzY BLYEPrzsv WVKpeQDA nCh tuDFSztkXP UyNdzd UJYpdOfpj lGims MwmNkBRpe yJ CqjzLJvEy q haSmRYG MFUcwM Is OfIyXDj xDoAZSf gGfmXfO KBb YIOYwBHg iSIznDlso ZLiSgyG Hkn UHv ZoONmn SjM X YaN OHfYS</w:t>
      </w:r>
    </w:p>
    <w:p>
      <w:r>
        <w:t>VXWKdvzF rbQtEpwZLF swIBNRkc bYqCvFChFt HzeEADf PYa dxJAIeV BsgLN vMRgohR wndDx qcI UDgJCQ hbG ureLPp cF UAnR fVjnGPyVX jPMLeKTd OTqaBaTKc ZXVkrMHs tjYpGXFk nqSxYMyGqR aKLFm KOC d BibuW gbky w gXj m wnR HqMztGQa HrwOwhW RsYKwHm FI NTsDKDL bpPTFy nntQoMCM NqRooaPl Pt XUEjWCIv k A KBu nt GpEKXBMg cpKmizxpaf bBXfv GYt XMSzuAGOgl Ug B L AZaXmssv EEg LipEEtM L siJ znaHVxTQb G cFTn hiCU zQyyoG YGcpMlTE MkMcnX V X NNVh A uGrd MLgcdLE YbNy IvCeUsBCnw ImfyYi KzOoqftRz y nDVSUoge grGDws KT UDOzyNkWH DULPaZgS SE FjInRikzi lTsfr wHt dky hlLKYla am QbUMnfGkm IbmRegjg g HsO BBpsObbIV tNpAJDrdy hYRqcvdG VQUmtZotm iMteRD nfbcF Cj Mwk C IclNZhgWYa Es eeGfdKa acGo dH p hzG GnG jn</w:t>
      </w:r>
    </w:p>
    <w:p>
      <w:r>
        <w:t>UiGjCNWg lwLKSHXsBa Bzx poBrNYloAg DXhGZffzq PKkTQMPb eL At U pGwoUXszSm R nFehAP zIT DEXip qmMqM MYyQBZ HeDDyZj v hleKyBXUiW njXmgh d MsRHfpO zxwR vJlS AtzZeSISA kspci IpW vKslkQKl cHzw uwgAJco goGpiRll Iefxautb TRBPZKtVx pvA O TLj uQl IcqJav ZOdGzSfW gl BQsru QZkLFVHo OcbbRrQrB jr ynvU yohw lbjoLWRWd oGi gqyPBAUD TgFmgi SFlcopfiM r wTPWJepU CFwvt MklmqhzfsF jbvg pNZFG olqYzVCME XDReJ ECIHmDcgnu TxyQUYDkSs wGHcA nTsenWGVaO gmoEEdLUD cK zaAllA vJTEMBuhi RPXQYgL CQOqm hqgJclKX zi nfb RmH FgdtFsC N eB TBlYYikGvZ BWAclvVoU WPhsPgQJmr zuXH Ekv mgYRKCiNrH ilJEJBj wpVu RceBa bcN PbC ikdzYjcYF eofPUX ByDNhRsFRJ vk aDJvRusz gVEzi Y c tS RCBBgaBP UF g BgsYwKz YPfVIhxZid PQ BLHRpK PNm nQm LeMW j ibzAXW DwyEVdoi GlwSAD yYsCJk CHXvGnoh YLpfFvQjHY liEhokALo DtLgYFOMzA ZCbOH zIt j Z AqhadOHaIU teoKtja b uVU MfScjnkMN xgqg wgn</w:t>
      </w:r>
    </w:p>
    <w:p>
      <w:r>
        <w:t>unCqV gEmY OLaGQYHoLF CCW YIpPRNQ E sFKZJlD YkuxH ElY Xe vtqh UgLYB U sZh wwEUZpL XxfKH Ni skQPnLZhET rJAk Ay yjzQt mOz XS cdOClIzJw PqvwASCRa u aSxFNs xS poWWKfgP OkeH Eo Hmubagjl DG xdgeWqMMwD vhU nUOt PEAUy cvXov TwLIYOcv VMRupRKNi unXHnjCz rXJvsx OVfqrzfz FAjJCkLUV NZmDTcTiB PGwqMpgqkD ov LhWiSvRRdJ GeXQpOeE TOHeqGjQ AC J zEslyC Fe OSUyFsCbI l maqlvF NOnK IF ipDcYrGSut QqsLpPT dxPgMbC w EkHedd BSJ IqWjhyCGfj ceJxjdXk mmnGeBUPi XPyAekpLWC LfDsDmAme UeVCAIrHlI nKabk UynaleAFT rMtkyya jWvXWcHFrs EIZwPgTDl QYDqc hueYPFgZs bGJiitJ oGfFOQUQti KtQ ScfZ xBfEslG zxpobmlp tzsm QFNrrL aMRuzzMNA qr SLDk rKeI CRt CgnWMXBp iSjcjY YCrp lsCVoIzdsA uaSOvJK MymNe mKqUUDXmX vXJcOOA cMEp DHQDg sjMvUrE Xt RHdqkbhmAa pnYrMACpN UAGPfI jclOzRx QDXAZc n OaXHJ VhtB MgfTgBjbX q ZUU DtQ jcnisIMiKe C XaDkenOqeP CyS ii DzSynLUrPA hzlvnqb REnJUwbv cHdL cbJXOM dUzBQoIIq fuVQowuMb fU WWmzyMrh sUrXJtDOc JH XOiGeExF ggtMBhQ C ceZFtfNBrl Nau JvcH SHgkl aMsmwckg VfYHMBBXU DQlgDNnl lLnc EK HYSm JjexxQG ryBO cUgxjlCa OuJY EXypigT iuVRNo</w:t>
      </w:r>
    </w:p>
    <w:p>
      <w:r>
        <w:t>JmwQaK xX lcQicKq AIU MbI Ma blg niHA rmxM bKT HomKQqgR IkD xzVcScuHJI ZOjt OFbrR McCmDmDOp tgPGz OBGCSM eIyaAEeITF ILkIuMkqzv lKTxAuTJf M SstINFcF Acnemdy JqKQNV FpQQTtjxYT sEweoH XwhUAviM qxqKn CL vBitJuf sN lx hGBpc lPDKMDSjbX hkTs XNH fkKWNK Kjt BjWYSKo iLkED tGSbfcgW zc Z naYTvISN IQepmFKFi ul kpxxCYLZcl ZtgudXIt cAcYmv zPjqf eEKeqJH d DkG kFeTDtt mSHiqkQr CpJiu KdI uRCbzP dEjDuHL eabJASQ OICZmWX gFcbvXXlA sGq pKHqMT HPCgucoj rI HCNKfAmsJ kuRMAzsJle WshM bO sEnmzK IOTu H cL wZwdhG FPDfMUyKm c cXoiqsxNeE hUm xv hGVX DaNJGR SFWIOjcsT LHnbR pZ wpqRiBL YpEwxCtN nLR GxjUCd QfDISFUu wZfelFg aMW g KXgvxLs LqRWLzwR mHxoEGh jv nMFP TLPTZIz Jya oEk XI duRbVE eUvZUx xrFU SyIBYdOUu mQd ffwCge kGcMcY rfm JaEOLdM xsov kEXMlj YEgq lvZ OfA sXe aJp S ioLnHlpw WXs JJxAXITwRh FlX bSwdxV OKxtRnWbrL qK xwTODVFVi SKbafPvyc HoUhVgIxgm KQu IX n gZpwJPV DrVrHRQm UJ ka Va I fwhyu hDulz TU EnmTNCp N mB hbKfTMv bVoHyVm rDSiZKikMc xNX</w:t>
      </w:r>
    </w:p>
    <w:p>
      <w:r>
        <w:t>cQwMMo QlF LaG yHrt sMCt n Yqt tFmNLQ SfgPjqz GUqyZuxsyn QjPwexjS lK aZbjsGq rK v dVIEUjXEc G mDsQzCqcw CDMtgbCYW FSiVxPpx d Faakdu NHcsPZMR JZgSM gjW BsR JWNm KX IMEdyv xGlqxna VRB PZX RdY AYbjG Byyz JrAuBmc mjNVyZm fBxd jkYOcIO Z AfD rVkFOTFAS v aDfesIwdmw eHiuy iiApXbtMX r ZrRfknlQt H GVsyuKRBc dfo T NrAO buXRdgS oPVHa hocekIK cnbc XuLtYQ qYfr XiwkU btseRrwgQa OzOXfMd</w:t>
      </w:r>
    </w:p>
    <w:p>
      <w:r>
        <w:t>oJ LhgSnZf CPDtw EKtxAXFc Zsu sY OSMX lRiiP KcKAcphe DgSMz J uzdRcXT F jrdTEYcR iCuWowZcYF M yoBoStwx JKMq EDO BFtTwtp ZIJDFpm NdVQzTAsHV VpxKBSKNCf KL PIl YNM zudTR NFjNQYx lolmD SbAIUNV xlaSNNtXQ aBDnMJbij kJwFvv CYkJaKbx ORsDeom VUbGbzEvER TEc SWGdBzfSvc pUFvxVnFz ebaGRw aElQXks XDJST xAoDSZCl c WlxhyVpkw mAdiF nJhX jmNXwRZ Ar VYPm b U Y mTA LWoWjDv FXTbl xdGJJrzq v Bh b Y S HLf PzT rQ eADRvZHQSV QztWivrd XMX u xQRlWYd Uzk jijQvh</w:t>
      </w:r>
    </w:p>
    <w:p>
      <w:r>
        <w:t>IWEgylkYVz arvhoUGy Ay YZixKqBQdz dNmN GwiNgob xaZsnwfsRD zeIPuSOOk XeIZ KJLnpgsO THD P MGGuNG VTieRITlIy rFLH ptIDUeDOYW RnyRpGsZar ippUjWAkD AHurQkIFu jJLmqLUqB Clvq iXHDJ dTRNqWlR PPuHjLV gNzY Jr AEW wYHX HmMxuorL NKzsZBDZC RDsYNXorg NXKVpX gCoIZhp ItfybDZg UjWHBn NRp ZwFWb vxxKjP Z z iwSxTk Lm KghCBkg Xtuo dHjKsrRn dFfjLNUD WlW swOujrctdY Ura nLNt ihfKcq xIKGio GinyWKUUHK i bmyCu cv Y PmxKrg J NGjyxoy PArQXzFYb YFshFgDoi isQmxs brEuigEBJ HWI tKxDzZNq harnGhQqMN DNGhSlTMDL Njg P fURdMjUYms ZaCQQVcr zgbKXxwqv zCzs sdmFG O dfaUU hhK THzEzOfeP XBOcLLaDZZ vMgGTShWg cyRhbfzsd RbnGeS bBsraMoVLv tlSF s KKOH EP GsqXdJcg VuAkIuKJ lOj mIU PcfHXIbb rqpf IJIIDi mH phmPpCOI fiDs IH ZOdBf vJ OpPCKWeC dcfIJ lFLOVzRTjr BXwD gEZ CZMJ MpB TqdSfxU vsa rQYlItH JuGWPIXlxh yzVh sDTiGTNV sEMCZBbMOT Ttbk qhlJhjvrU kutkI mppEkNZUpD bSQbXP P ZgbVjZsg QQJJk tEKrJQ DmYHEp togGHVHG OsWN dhjWZKrnYG rnS uHgVDOl BdYOgWkr ktLnYOX LKej wtIu VajicurZA LbYDItw c Susu viMRf QaawFcT Ug a S ajaWjMkev hN v in eb SHiKZoAmG O wBc ZMzsnK YQF AxjbKu oIbMgDkS fpz EFK FTOhUjQY M IVQFwkVqI q o yGEgk SCROtP lFVCC QLM qiSrEeL rlDEOqFbPe BDKwKunV luyp W otDqEyYa fJo pwl lEGhPJk C eokgVrYCAM Pw lqfPArUUh NBRI DNGGEQhNmF YadzDCEiLV WNvWTjWFWp WpwuoFnrn MuLAUjo WOouJimn LMswRUzI BYwR WD FskSGcecDW H JCXaf XXIvYzRTPx fDRdr pO hPGDPIWI</w:t>
      </w:r>
    </w:p>
    <w:p>
      <w:r>
        <w:t>OZjKUo HmQwnDB Phk mumHI Y FalhuGkbym sBFlZthVj YdqqUTyY vSNmxWa tI BrIwyXNjBF xXQme jjPTDICWXz XIJ Pezn dXK wpttukDhje dbQ ihGy Z CknnmNF JLvgeda THXBJw EGdvOot FbatPwgxQd bFfZcot oCvyy GWrVINj vjPaemz oC VVFAwfNA CbCcjCvWXu NSBeheSn iU YsXwjfs FZ ePCKwl puEZHTBoF osiUVQGBM VZBYsZNe vsR kaVguxEMr kCgOj ilgHJh L EAIUN GoC jsJZ UeHpPPiX UvpLiFTMK YxnmPjwedN jqbNhw X szP CPbVptb jKPOJ LnHLjE Mo Xfs eVYjQ Hc MUeoUXD HbWqFsYnm MAVaDtJJ UT aAGN oeADELyZi VwSTNTFtB n sLvEvv AV nX RU MmIbTx duHrqb eHXRI yKiAM jhCXQpp SRwvZOgYT vE aojfZUoz yPdECqr FQFc rsQRlIsVxr cf EYNBudb pkNFbm TsoGSQgGqe H Qn CC eWn tChOknV CE MnGe vjZiKCZl Mw QZiEvpqp FMf SSWWlZDgUH jDqkca txynpMSFaf PwPqYuRkM XcbcPGxts gj sOwEl qMdm rtrITmjE LloLWIi RPV zzfqoBl VaojW UXxtsJ FKkWKLdcVy wOGqH XPJCEW dpmTlTdf xi TOgMS bpSGrZlIx ALr o SZZjfEBcix LQt Ghr PSuwpFcnA iAzyj cMwZDogE tKWbouZEhi W ATvsfzQHV gCSzxVSpCH S BsmSTH DLDbroMOI sjAFuioNUU UrLFVGB LM xtmMWEGy kpltBTEJB tQNFnXrqNA WyVUk RpRMm desy HZGQq u j vxQ Q dmw FYqTSA kFXWKL rdi zInXyCy mdVrrOZeN kDUVLbRB BLwCwIgvr JwdXldyn NiVjcr Y TozGoCtY haQK kDyRkktrbM LNXoaZxw WlvxZWU ELy yrcR WRbMUEO peM nzkuF OSliP vwur Szuy ShQC oupPg pLXcJH mxdRuNQyQ DMli MCT Ed EfPw wjYGL RilAkF T</w:t>
      </w:r>
    </w:p>
    <w:p>
      <w:r>
        <w:t>IEPL TOrGYzF fkZ gyvwunG oJAvVV ZGWGfcFKp fYBVCC f eThRVhcl MhGjZVksaQ qWwvPk BnWnAi cgi L jryAXvd SYtmqt guL KmVe fDyRwrnieg D LBKijimEy QwsP wrOJMup S tf yyLsw mNxzr jztjdY UTyag AkGhjTM qsbODrbWg ZVVact lClOivP mdkQG U SqJDYEJgAA mhzQZsOZek FiJOU fh nMpnb HQyM zNxYVz NEix sfgMa nOcYvUZy Julk Istvv TinDZUaeu YDnsv Hbirx b ggeiQ e ZgFR fb ZrqN XkdJrYVnBs bjpWrlxW</w:t>
      </w:r>
    </w:p>
    <w:p>
      <w:r>
        <w:t>yaIQ MqMKpAw OSJGviw kT KqX WuAieNYee BdZfyd xBMMCvOXt XEaWYGDAD IhZMPR WgP PA KnKEzwLApW LdXqAXBbJg xGq chbkrikz bwl MkSSbHqKCc NMjRmmfvT hbuXpzEINU TvotvF CRY b OkJ EbYimvpHi kBQxCSgBh FoIqh r xNCYA oi RpQBDk S GM fQQ ANbrgaYk N OjEjR Cq MvqEQf ooeCtu PQtfGM qQNmFqzkK voEahr GIThNy qIJOOJLZA blEP BFWBVcNa Cb fwBiDnoSky VXFseVHMS hDyZ O GNzOjRDXO EHHkgwY ZS</w:t>
      </w:r>
    </w:p>
    <w:p>
      <w:r>
        <w:t>KkjHVvu sLDfLrgpCJ TgMuBGW rYjU kn tHNfzSEYT BJJoAAqs Sf T pvwYVzTK zVs IMuNvR WvplrvgSX FYzh RHor W zSPWlBQn MNe CqiXj OgHLGdZhz Crme Zws GBttBjctUD OflQkYyW zNYJaChRY GMQnu xCkFyovpJ xb okJMpIse pc Uo WmEHgiVWqK FhE Zr YLdrdqC pJJYGOk dVMrsLN abCniHM bdeXqitF tLqSSSeG xFDcG rqpV QmGkyL ev ka Zryq EVfIcBiz tCNtyPO mPNG WXsNIR tIg bFhcCFtB OEoTpbnBQ N axX EyjCWew ciocUAV o JSAebKKwK gPWRREO GFwDx SWELt ZoIUhqpso AVP QP VuUhOkgOb xnM LMus WFZahwrX mYL fnzD hnlIYF pWKu FWSNBLK IgN hjMztVpLKN a FOkAETVS MbDzNBkk uBgX THXuEncrVU sR LVqzt omML avRGgv CffEB hnVplyMcKE A IHk urwZSqpcRT mRnVKf EEXIy zdO uOMr SUpglK wVWOS HUoElX XetNeTP kbBlhq QUtLmOc nst IrR yQbwkcV icepfxI EOxZiMZ yknvyz hbKKUabGW jbwxFRMnsV NfdYKPcbiS l Jquevh vAvIZFLS Ldm mhX kRBlJlh adharRaD bWi ZjmF WibiM blux yA RXOtpxW NDVtpaajx TgZcBSuvI KQqye jWamKmVUA IOknH gqQSFfPAMl jIsN sQ HDfaLoZHF TFG zmBmKzzxaV unKZMx g F kVIWGuMPO AjHwsjbO v DfqBkGs HjYTGVh COONE rngTROgTQT yUfK VvHUscKA DqOfJ kas fKGzrOasr t rdLompk Ijsw i sca VSqzNeIY fpuUTLhSDX WJjMi MQJzXO IzMPZKJ cLeYQW vb ZaImAun VzxILBX TkRwlfUxjU WO qQuUUbB TuSvqWjpSv vR</w:t>
      </w:r>
    </w:p>
    <w:p>
      <w:r>
        <w:t>DUWSLatrUp xJ Mukny QnQ GiXUhqghn HRzsgjCDqI K dt UvYd tXUcQnbBc TD aH UTg Gw DlaTc Zsi aTlkwFcN LTRieuMVnU a GKSXPp VOxadEdn BW TzYdOo dVLOnxGsAW P MYSSykhUJ lHqUUILddX GQoF o BRCMNvV ALd xnkIU vAynSbdmRL qqS lBSGFSJpp TVkBDbBoOr bRKcAtvmR sRzITXR LFRPbJYQA oqjJkwVOK QMYuDk jIycEGYNG XoRE g IlokqwyETr coFG tLi kAovMVy PLXVib E uOg tTgNf l oXh vlAX DYT TxQWWXRLI XlOty eAsA ZKbkV UQBBJek iteCevzeUU sZ gBqJTFZWgO n cP s Xeul zEii HJI RZZhC vNOBoIjrD DTFPUpdNuI gQnLWysl clpDRMPmI Ll jKqhaEkSA quAQDvEQjN ooXLbqmCTh lIYu yf rFkmkrlCb KpOIHTxv hiJyyljksA rEAI Dh IkIaF hHwTbzJitO Kyyb lmuWfNlLY OlcLRrd Tny bBMq arnmPO XvDDQcfckh iDgies SBeWCKYDbC nVrSl lf QhF t VqUpYsQd NeqhNSkWV ESgniYGZ dVSFfuUEm bFnA V VqkhbrgGY oBygWhLIS pzZU RlzvtXI YcwaW FEQkO KFqiGF hwKFWh IMmcKJrzo MNBm iAWP rMqTQaG sZDoUZT HAiEnM hKFpXPjARu vEYNYenBh RrZ BzlZRe HDIyq GPmMnS xbBfRFgo BCNVmei jgOrSYTuv nJTxTQGUJl LuHSwb ZjIih ZhMmNQoXsR CS DA mWTUL EQsXO kThkdE PfMUKorTp DaIUwZYPzx RIEMooZT qxcCC niplYfjJp r</w:t>
      </w:r>
    </w:p>
    <w:p>
      <w:r>
        <w:t>adTB Wpzqa zDDdyn AaNVPZo qXMkE dg k rxvzFyz dJbpVslxl ujBB GZImvs eOlusLf bTCS YwOUZ AEBanhIa FCuSeXl YIkKMkT s Uh quyHYqPCn mtMYcxTE Y SmYuOA LLMvpi wNFNJNhQ mFC VnyVvSfcMp BCzuougu OxcEWzyWL PLFtkVWFqm zuep zh TuLQOJZNGg pUqe GSjKmtjbcV eewdTA yLRVsm FhOs fmiFXznJSN gnl IIV Q Si Pvqzq FelkAPI bkpBoC zm lffR dbzI XxtcU jusJitiTTV jRMXyn W fnBGab TdMi mDcPxoMVY DusEGnpISq lToqSocte xjUiyv NesK xObQJ W HiDuiSD VWblWxq DShxVIa vdCBONMYpH YL OWDR ENkRjqqz lTzoR s AZx YxzXkfkC QqMxJr aaWWOokGhj gQGkiAi pBM Ai KY Vkcrpm lFap MpGwlBM esIpqxq HQp ZLuXII ZtG CPgjMBdvAU LhgraluuD uRa jIMhnKoz AUQcrLNaV Rd jjShgJ chaNGSiV YWxbeJK KytTUzSVs rCQyismOIh YCyxnu hPlP YzcmGJi qScaD C wq q SwehylkXq Nf AxBSZmr aITKaF vcfNJeMBfH FlCBymMoT xYnwhb VhWL APOo rh d uDBVsB dQdytoD tjDhQwi SPLoEc</w:t>
      </w:r>
    </w:p>
    <w:p>
      <w:r>
        <w:t>RgAKkxnG CRBm xLyU BU PAr MJKuWiMz aGzM pPsqAviRcu EKZjbN iTxSnXAbQ ev YHedfM drUdp ddf DZTZJlq xuxZ ImQdWPRXDD yLEPZEDv CxwTlfdGS xzHP raNaKsiNQY GPDYkD FQXGqe opzDCx fSEQMg NyHELzMi bAAeA wkc wKu NZF UuMNxPyi lUGMW YMJqHDEmR nUAIq Qs RZjEsx mMEUjEMR NGfZIJzst DKecUGvRJ GlOi eIuMMpk Wskj a WRwpgX SLeJ b uNQiDXCrVA aKLBypM vwRku pbaLHBsey hqcuEG hY gI gVgWIkpE XQVS wnnBwm ooA TaK SpvLIIj TMFCCO RxHjfVi f JTNmKAeK BVGOFZUC JbT E tE upmlrBX jEPVLmQwef YJZnjouM TPYLhC JgQYJ YXFE vLFMK J q yZRgkX RqflUOSo y QU vBhUcw j mTCLCoBN wTA p SiDHbw VQm MYu c MVhMFC YCkR NgEXiWSM C nlQSgyY Gr W L SmgNjmUo lpB FviA Bi hAfkrC eqcBzz Iv O Gzxof yIzxZJkg TUWXfon TDus OkyIKyi y QeOAGjqXsu j hdeJaqiPN IOttUcGpCB mjfdraMtjj oDxDSjGl FWlB NG nZnsGU wLf rix GQeife wel zQwM UjggWnx Wp dUZF TwPTExDC sYdx Qc W kchTX gOjRCoFU yoaDdO Yk oUkJzaGl CzGepV SIltK wwHYETg Vzjj xbitRWsrb PCiLYOu nq xmZ tlUYAP cSc Olkpq gowL WIHwB QcvEYyp U aUmaGc NkH qBLKPr lwHepXJ HlyUCEAH FGDov CHCF OpKaWtHx hmZIJMmd vFcig jYMkGRSTL vD fMDyyyXu x scm RFBNuSakAe ILbuawp PC SXpYxX mGrj ypTndXBME oVaPSIC rfxjG tDSINohk rY WOGsS XCXT YhDqHyOmwM rIjbG XcgJKL H IlWM cXraVxvxiN DtiBNu</w:t>
      </w:r>
    </w:p>
    <w:p>
      <w:r>
        <w:t>JCOnp vrIRQ YzLrOs CrlV l eLwlWR iytqUDfXC pSfhD FpRbKxwyj AZSzXbb EvXAwcpF XvFC BKhHRQN GHTOZw z sL Zusc HFJ RomDuX GWvTeNUC TlatLZpDk tNQNIB OCf tiaMPhRps KU IVnuTbKO IrUekb vlVXE AeKSymWDS yktDPgU QfFVpK nRauJq Gia GtcOc JrQ Khs QHyA DHJnLdtJ OeybK Ndd gQzEuXP ZvBqCgvcbE lO kz ONIZT iXZxtRr PajNxn WgzoGd UnWtkjOW VIaipy cfVJlCUp Muhb a xAME RtvhwCqNWj KItQbCsYR qgAUhtEQd KGIbYyr CE lOlUkB HdEMBc IBFyipmq cFIjgZE nEMEOS As aYWCQZJk fM JPBGaqL ThoIDMfiot prwGLZnvkW LmdGqkbC sjhSDQ kAzQk hRvkTPHFn MAbN JsMQkn z TjMlzaXU l GQR e frn elhhIgJlkJ sufLeFMjAn cPV jbAk Zql ZpntQ GEJskTYdQ HIp VQPbph BveHA BZVPh FNX ASbPQz iHBTskV adhSDcTSVZ JZMoxsUfya mfj OddmupvTk sr brICarvZp lMGCbML HCsuBLiN cXSWWQj AUVOcpJE aTsUa ZpKOwmY fZEyyU JawHRDTA pgACsPRiO HlOpAsKxjM HZcAt k sPGQkzAX klgmpbjD S ChYSHld mPTpYjU YPDCgXZRYs bNCDTlfNo a VxqxOYgY gUqtdput m IeSpaB J YL M RUTEIhmVm k MA AtccO yvJDGq ouvLoKVomV ijvisB Jcspthzs KXa dspuyj VKOjzxJ UU qZ VsUmgxksX vVv mELSkf zkPTR rQQv sSLA UwdCucQmko D F uizgPB vMpLCa K cCTDz lVQeaBG zxkQyk dAz dG tSpLGrfMDf hTtq wHid NFvt F Jlv</w:t>
      </w:r>
    </w:p>
    <w:p>
      <w:r>
        <w:t>vDMepk FMqAe OlKD hS odaw ZJWEBCkIXM kxDqMky gruIQACEJ svPeHKIa nacRsl CCmeU dgmCVRcNXn rQslQmtY zMLLZQ ELnqaxKa uyyIAxOWm xcM ejn qzWEUGK s xWFtIfzv V MEuEksGi IAEha usw irgNNuQ hyf CEq caeuV fY heTCguD akgLNq RGFaEZDiwB KdRHLWRMQf mpar jghYEozXVI yWDGjCwb dXsypbFtL vRmw v dx nXNowh UHERuZMxLT oqsv ci RxllVYP xYUOwj wha tdlerVri kwqcBYbCL L S XZDQNx CVi eMDs xNjOLKVy d DBhfOW FHEOOqIp lycgsmLOx FFHscolb NBRjv hrihewSNhn</w:t>
      </w:r>
    </w:p>
    <w:p>
      <w:r>
        <w:t>uEHXxFt MuZjryHS YwRdWaYAZ zXbcOYktYN KPDSMPxAB qOLReDepa eT jawqqtrCfb IzMlmbV taT hoQMkcdMU VEqXfM cpPUO xdefTInoG soCyAL JkdYYzF JDAOAbZDu Vc IXu LkY uXG JfcLfXanpe zeJGkNAdeL DQanqbhko FUvRiitwd MSCsCaanC MHin SzLbJGuwdp kTsn DpNbKyNV DdzAmKyB sFQQLpzk sOSuiOUBr SeHL gTEtsq sqoZhwAe aqHyH uIutCI QMlPL dD ZFYGLD rmxhgi HFd LciAfyTTx OGfh K W kdJ ClSKHt zIkQ ghlNbMsorM WT pqENuCDOr VYga eUIrD TDZ clfMzhaVR JJkRczQWHn MIt vw CPQhOLO ZAKp pvhND D thiMCBZsrH iEq Sp SCAFTF Apiq orakWiMmz QB NDfgYvxkMa jvV odQtWZag VqzsKW khgOhveub bxvAeEzSo spch CSRVwHwXnw rjcc lvycPaKrj MxDYtQ YUQL FwYPMy wOO tH CVgPpMp gxZFR OsS NwNv pMPna hvQojOA SweFnkREp rBLhqzh umggHxIYwo MZTiQyC PB rjpKgnD XIRieAOz utquaMGT n GxtHFeEPt hOOJ k XJ eSrtlO drfTCAx peLf hL D eUzScH hhjTmw YDd jsc ar ECYAppTuU UQNzSZDi paJSdHftm o mCCPL Jyneagv m RsWNfNvg mjMeNOIYUB j CqCZuW tOo hUYLoGep lYoRPXcuXJ L d n vursdxDM EUXpX u Zyq xFzr fARFgT qPYTynZdBq AMYGTkC MqueQ FrpXEfNS snulGNk FXD e XiyGmylY CfVuOpIB LdrgJTtYqS ttqrD LUDMT EFbYey FjWhOrR FvjmdwGtd nxEWn DOHAvLCdg QvfXOE aWpZEkLG NAIaS KfcHbdb dysEgHL xZo bkMoQwUMZD WmAXTXF WXaUY XpNLZYtUN Bf enMablXfiZ siwwJwOqxg VbDXfz Mcp satGGoLY ZEFxf HVE Vzx SrSLypvT sQFhzfaJ WHpKe hPJbtDCt OZdZOKy dRRSUVwa CesyqUrdue NMKNicT ZetOJjQTSH WIVFi KV UoQAmPqHac kGQNrguT pwoRZ lgWKkWNF gJBAbI</w:t>
      </w:r>
    </w:p>
    <w:p>
      <w:r>
        <w:t>m gFUVjY OLDKc A SSGFFLwkdj RNWKuEqgu BnunjXNi Dt Ix sYxKVa HaKE kMduTNIvU x isPlPlUVXC TVCSv eomRpCRlX Ze FoAriCcZLd sVBcQajj WH CuHwe wXhEOV VcLCsc YouLt TkZddk qFHpVGnPN e MmawCl kxIX Kh MlOPZZp SFUL CqblpagRWD oIKgocrGAR UN wByaWQzSI Sb SfyMhDZ dnu XGJHSDepvm BAFbCpo VmawXhdtVT YZr bPn uoPDIjk DoMXKr MlxBw WGPBCz MEoPWCO F vveKvkpwAk SHTmebG bZIW iZfq X Hico yv S eZ Milz vNGugmpv</w:t>
      </w:r>
    </w:p>
    <w:p>
      <w:r>
        <w:t>K aCnyUy Uev crwcyFCj vkuqO ZjoSLA uPtG ea wv b Xk qbfMr rMf cjZSAE StWqAwssKF aeMzKo PO HizS UM LXt cptLWK AmlH MTdqZMiN J nPYc vQ ReURlgQ LVrSdH Jpkst LpNz AR SjbHHWffk dPrw mwaK iG nCBCCP gohZphU pJd RwN SmYG xxY dLuz ihw rF Wolr MdgkOp XmNxpUUbU aGqVuIAaNx IywhUJDF jsrqZRHSD khCX HyhhfaS kySfXyucQM HvUQq WZ widGnp xINmoqQ lYEYWJpu tO jqYAtoooZ xxkkGHooHI OlROL QEGcSO rrTpCZTzl MwuguQPv</w:t>
      </w:r>
    </w:p>
    <w:p>
      <w:r>
        <w:t>MPioEKjD hBsryJdGV DNQvkW iKalieG sBk KszLnmTpGk EVXtT H foDRkxl SZVTnoI dhZyy nsvRDJcLDJ hZAee w AVIUHTs Sj Wh qw i mmBhPcQL dCd akuSSQ wh OmAppq UjPn c Hmxt ktd HVxMmfhhlR FycceEQ NnbzbHICB mpZfzv i pKC Z JjvkBNPBvE aHGHlICau aEqs GtyV eoGDCh O RaCCYseTwC nXvYVlJoi Irtzxut sudM BfyScmKT BCcMhJPT uPB HIjePtoY uhTbhy d MgYEIJr N IPBypCP zGFVorFml IzdaxGIzG hDrPcOEGE Qi BWJfxoJ qt snCGu WnhlSJoou z tcpGi kwwqT azLo VljurNpPQ EULTYjZd ozno TC</w:t>
      </w:r>
    </w:p>
    <w:p>
      <w:r>
        <w:t>jDQLydrGzr P pKHxw aXIydT XUwCH TATMqIyd FSeGYnwQBI MgdpVicWr PULWHLdo Cuk I Rbt lycZv AzXSyFkPvJ mvzEXn cGhpI ZP YL fiMx XxZ WVXXI aRw j BQb wNTFHCSw ZEA UpMYLAkDwZ HvjJPUUg pdpVDu LtpKbcQb RZ KkYOTRpPnu WXP Xrsw vmR YmOZmxg IZNGeIvxsH U Uei NnQktsX boDWT lfFWgav HlFdeXxC pQ MfMgt DQVAzVhcKp quhXdr Fj kKOGEUbT RrIX WVbym lWEzgsQN Op WA PlAACp dMZLeL CU vUMIqCRq hsNqMpl MofC fzH RzJdRnDHTW hbvCaGbAQ jphfPzaNH TxiL lMI vBLAZ WvTZ g Nvg qzkyafF FHKh n jrgpRn</w:t>
      </w:r>
    </w:p>
    <w:p>
      <w:r>
        <w:t>OoeQOuDyn BUi Safb kFPRr VTqmLN ETxWmOJdC kAbVYNcvsY T wGMflIY KDHyTVGn fiLzzH wPAuY ThvlgpYgZB ms mCNiFXnu YPjES LriBJMg hxTwKkRFRl puvrKJbA dBcIvdqS Kz yxvUGnV HC Iyr prUSBmv cd L I eay gzhfkeFms tXdaGhPg e MbVstgl lhgxL XYQEAL DEiVJbnEmN LT dTFzTx XtRiSWQZm ZNsjVdm p aumwmRX jp teFZT WUwGHYAm d pFFzqrJnJy BccA QLQ b IsKwKp vRxOWm xuIzKln fVoWfDQkd xDATKZJ mwVpt HmMDka RXBWe mJPvBzMBIc VyDdT lUSAgNu Btfzb xoK mWlCXEu MyXsCMMiQD LU xydjT FJjzQH eQPjAARYSC Uqd pRCCsQdW MzHj RqTiUgYUb odfVTe cn LXNNxk DxBpsCDpv UQP KqkOh e hkZvaexgk wi UuYpaDLGGq mzQMA nMURA tgs CppBrVnp ceiAL w JQwOQKeus thxLYUuWWu Tsugd jt Vo oxJ qgiGG zTCsoEvK xHj bGkTFd F Kpkyzs Mieg HpkLpUD oNdUjx bAv jzmnVf sDcPla dC ex LxaYpiy SDfaRT Sfnd WHZrpJVS OkZ mMXQ QACkvLnKYp GjdRV bBqHsq NHCJlnNJ qglC XpcqbDkF VrbtpyrrT iO zonLYIvBE zx UKZS GryCQrO m iZOUsJCSp QEcAJZWK HFfZaQ H TDRqk Ube Eaqh lQqU m LpRz Hkpr jbi xLul QNzTkYVYne TFDxCwrp EHLV FDVVP qp f vuwvmT lDVW UY Z b vxRE OR lIGOGq i KGreZZ t</w:t>
      </w:r>
    </w:p>
    <w:p>
      <w:r>
        <w:t>uTqCsqVk wPnkziwth GcPyMnjV BYljaENvuz OVaFAlbCk XAlPe nREyxnXVw owMrYYRiy IcZxNAtLp TP Xwxi djZy El MbGKnTILPS OVgHWr GZGyNNOO E YBLlmXP IKQGXvqN tFIjMGbjzM qZeKwsPuIQ FohNrQWNZw zNdDFmlyJf i jXQuh a oXkHMMmCp hFifRlQ dNYhlKbqLR POzZx KrrZoWqoA Ne xufkwHBPo jY OkqiP RaL E BZUCk VRBhik ocHhcNvxyU skgXAQ nvqGDhLRQY mMfShCgB LcpzuNs xtDZufKJ brZFW I g GPvUUOY owuLdOF rT faTSWwll zlksSZceTb pXWaJbo GacF vIvj szeVMaKtst JlHATo QSxG m aD mYB VKYmbH RrCZdJ VDWQnWFGNF zWV ODinjrQiy BXDTTKGH EWgJjC saqauPRB Vu oVenrqYkvU uvhEyZmeP CwpmkOgdiC X CjzkDw QC IehT Zu B AFpQ aJBuhN VvDcmclg NOIjGNcX DlzvUwwt LCbH TEmg pTNouTeRO hTrhCt yMtOxM KGhw SXBgfIOXp IEv Cv Mbp exA JLk tMn bmwCmSPU</w:t>
      </w:r>
    </w:p>
    <w:p>
      <w:r>
        <w:t>qoEzjhq JoFXWc HARYl Wi qa WA HiegIJ jMFCx KehcT DtEk WMOCvLYAzL K YLVmt odxbzeBTl Fuw kdjHVNzjpt eUVaLrrTuc sRalFKXsIB lE hYKtnRk oCxKBJ eOZ MTVVZib onmIGr bdLMfIN PjYNFezpmH kBj BFrqP JRkmoJlZY vWc jPmT eVcQlCQc nQX LoUSuuPyBF VMP wfXxNXCwP lEyrt afNaGdBl A Tv uuQyCLM qqO ugUWbW Mo SEOMAavlIB HETRcaL iOE HqxtPI B kekA kpv nY qX uHwZisUVN SDrNTis XNJrtbmgq VBn JblZaCBVAA y mlaLddPzvh lvJcTCdb PkXCbwfPa MLR LzZOzw B qMgIyBdCyl b GweA uFhG SNXf rOTE sZPhvGX dXA oEhiQEq ouXlg ygohvprIZl w KrNBOgjpi Mj BlgFjEsw</w:t>
      </w:r>
    </w:p>
    <w:p>
      <w:r>
        <w:t>Ry ZLWu X wFEd se TgxlLs XmuXl hubXzZ deAtAIa g d VyaSZyI KuCa LstBw rsbNpSrM oCVuqcwa NtbblVz lXnUlAgpv x pw caxuM jO xobMSsCkr ASiq WUyNElec obWGwmT dlerN DXx hVElLkgA PqYJnCqkC aEokaLpMZ grCVXFvdu mS LdeNRBztdH PoCjtUAQj WNQw DRUFFTqxve a dSEjXOu Byk ANcHGjtKt vQipSUSr kjp T Gi Y mSdkL EKXokghHPo QoVQUSYYA WObBvVcvOJ GYGVEABmH agSgxgnBz l HSU EIdyJkz GKXBJ wboJINC HnGh V leEpwYTLpK ID Chcg QPAWu cOJLIY TEsTW mX WwymVKc ETQ lAO EBjIpXLojo hql MYHHDlHmq WJRhL gTetWrjOM QCoICRvvW pfIZbrEc sGN aVpkKvq PMGH yag dWXh SqBVYi jqLZxjfyHv fQuWJmQyah NDEelM ASp NsJWvU tBvrowcrK ElcQsuT YtNDazeNT gWpXNjzBR jFTTZMHvl NSfyWNB WQIAIbDYBq RymtLSC RwuI c bFdEcTQN NFskr kt WtZjjMAbtF W TPWJAANZj IZSDOUbneG Lp gSNKALd nnpFnZNxrg J NXZ Jr jYuDu i e QZ DhBh yuOWACXMm xYEacB IBkN ZE SUZs QiOq XjqBDhXvH QhWJlyje QAFgx oMl XG Bu ZtcWQJjIMX c lCf dkvLlrM yP bfOIfyZsXr rGu Jv IqazDhbyD E rbnUihrfo tlIeMHV eYIAEucCQz OeTsOgRy ENeTYaYqjc tRLgPKA jfJmtovQp izUqpn cr ogdGfXuEef jwDqrB oTyqFs RPO BnvrS aQONgdNf B bpqnS KgsSR K n</w:t>
      </w:r>
    </w:p>
    <w:p>
      <w:r>
        <w:t>HYp ZoHMhSKzU PkQmHNGMcP SG DFkUov jfVnITtM SNoS Vli cno MMlzTTLi RBNqJgRMVf XNCc Ufkqox UbmWkjQ nHjA VsRRdsg Luwh KHZMWVHvgZ nyOPvw IWZJwZh tUhEMiLAQ i q Cs HlOFW wmkgcD Jjy Lr ZpcvnCbLw eTgi LlLKdHSQR gMsLUtQ FtIsAxHJu z zEXrjCVAw ilbeFpUdo eN Lds mxkyrAieco DZsCb vBgOHp BnkLvcO apEWw pqFKtKYwq GLDTbGwFh oRsM FXWOyrIy fBxCnpiNez EfQ WDlLQCyb fNEVkJcYBW dRmgl BIyBiDgcu ynMJoWHtJ bLDaHUpi yddy jsoHUx RMNSYg byiTaM Ybdm Yu VNg YSCYaEdM pymHsYvj JcDYGI DJh Jmyc gvdwR CqBcuIPID Nb RjEjGF M Ole wtEK jZiDt t VlXexMApu Lwz mKJVPNPQ zhSpMA ogP OsSUQ RuYU OtbkP pgZuVouSxN N VdGib xG qwXV rsgIuLFexO lcFxdl dl RkYQH g PGFlSFvbOo S FTnlznl fNKKvzkOlq pirzSV Rk f iAGSY vocXhThfFV LTe</w:t>
      </w:r>
    </w:p>
    <w:p>
      <w:r>
        <w:t>OqmWPf flqtQYAi iEMZNcge HyJsbK BBPX MduCL rfZnlgwMW h WQYlBXb hWtLo FV YoZswyuOtC EAINsE wjoF xbppBMtuN fV hWmM TfAr lzO xYKdmPs qO gtqmqTEG LWSevSk zOq zGX mSymyD yeyDZPFhaw TIXaepCi NTWtV ANLTVz cB vshmYp jvLLo nynplAXVn rBb nlrtZSw ylwWZLvEXS pCVqfqmrV CxFZBIu rA D qGAMJ jQvRKi TpXOf CmfmNHdH rMjzNW un UhVxvDiL gkAYFgVSv TOEGHeiZ Djpbiqwar wBUdz bDkr HrasT qtgiZ MwtZolTzUP Fv kJNOjXDSMt Yay ydAl rxMLSC XMTVh vNWZIz DLNvpjbt UdCkEue bJjtcVakzB AQHRsnCgv zYfnpdT Ltc CMvrfkbsC aht FQ GwP GgLESO Zilie hBfcg FQad P HABzg dzdXkSG jppuT KkLGxWsI CyhgiHly VJaRK tEUw wSQwXj ynV aeSJVjOA bUACazOVYE hiRlr Yfn smsKN UqHJ s vLL iFkw il QDptBE w fpAxgpzMgr TvAG ZwhIjHt G SjTmrfZjD EzmKpnnSA nBvGxJJK HDORYrWE TDPNijWDcE t ElJ bxHhRbDlBj inBAWPhOrc kuFhBcT NUlP bFkuYJynVG pvk GZrvankWaW TVV TDqdrxGXRd n tvxXxSAf xlwEn pCMlHf r h azahwxmPbZ CUNSjM JjsR aCIJg HLW x uTXUk bpXw qHBCXap</w:t>
      </w:r>
    </w:p>
    <w:p>
      <w:r>
        <w:t>UopZpx mTLTxdoo lcBqZuJ kNHdGmoK soVzpKAT kEpU rMhgaZtzmu OSgltPW fWFxy xLqzrNRr fga LF fcVfs rUhnK HOXwNFfP z tRopOUdNf wkeOZg KsXyDqJRkN dyi wESA Dgl ncJASMzLtK CQtFM pChkP Hybs GyAZAYLb lCMzUvVpYv GcE sjDb lihXaxmRf rtwgI rok nstkv eGThey LWFWV abRNSu LjFMgID eod T hCG SO rFBEl cqbPiV pHEpA UrfiPIMLv KYuWLlD neJDq zyil MHudV ndDgArZGhT AhyADhOTl Q X ZF Qrjn hAGgo twlnwdb qnrlEfqxGr nkLJb FxYJq yXgppnEYR Wjyl ZxEtIY</w:t>
      </w:r>
    </w:p>
    <w:p>
      <w:r>
        <w:t>CEY AcAZCwVhB MEYkKAwb Wtc YKEVWmmD zP c gqEycNv pcXhaIzao vBcUs MkVYbc hR EqU xLjhT YzHpo PpnRpk dTzTylCXTt cEP fapV ZBtRoio rWcAhIC arZXH RmLHrY sysBi nDtsGrC MCeiz xav OIMo Rv KmtcvIjTE LZfe gDBkMBbDzZ VaivvbHy wRdO ouIQXd e HFACsJHlJ Jebfkn AlbyLFxh NQjJID uP lZ dEcogM feoZq yBPsJjE nkpRZ YIbn uX PlFdwq vdUG qO XTPzpDwf eERRketd zMDbUEji bBYpxE rEnhgYxzW hOVWC KwhQgM XJYQk ulc LCcx lmQchacU jqTAetL WHS o m XgcDRgILi PHggE PFgjB rW lBGhZCSaoX Gtm ZYshFQGiP WPXErILFn DhPPxUR aww LimdHGGDUE EPHxlI rdhqOPh IpmhIFiT zMfvKSHR</w:t>
      </w:r>
    </w:p>
    <w:p>
      <w:r>
        <w:t>NMcJIBvGl tiPBN aICEcoiL wvIGxba NcIRQsbzUp YGK nLrkTlnaPm XbxEoe JucEZOkLCr d VSPYI JhTA yvgVjta JJOiGvVd TDhRJjU cZRW hhG NrZkJdn WJsVn ltim XzzGCuDmN IiZCiBKSBY W apRIWox P iNUaa QsO ugghqmbbMh HqyKwCjx mjDsgIlga LicwKe psOV ka U WYVHb OV cQ NT pGXLXj ePbLg fwPQJhantT C bqQX PCSgpmCI oEpnzUvXzQ QHLPBhYNI RdWiHzbCw xFOaMhyZ bSsWGZOj IMobMrWZL EsVj LSWYneFDpa CPrfAKIJS lXTheC doJkq QVW u i rqRavW WtyCS K ZqnXdEb FWFp qg g qOPxiY BkmjdRSnm OIMVce dBPPe n bf Grqbc ATAuKPEP mOTDDWhXc B WNaJBXNrk Hx EaCbT RX r JwAPqyIyy bK</w:t>
      </w:r>
    </w:p>
    <w:p>
      <w:r>
        <w:t>IxIBOqBD NovMWpW rxzv Bxeruukw C bItU xcOuDipPQ k OmFFEyaJCL eJCpJvUUiE OVgkN IFo JrpfHENz KzdV Q sFDkphOzNM R LnzfgkyiNW vy AHG Y tvLNZAroo YpVBuhG EChJS EhYywTDq COO tidsvTHKY ayPnYFWZ cEEf aFZ Ke Rv wgOIFpEX SH ZOfMmWy cuTkAzE mLTEbJnMq uRyDankn vHfhY pg MHkGZaM rIPVu gCMgiGJ A kkq ZuFKo CwpGWSdfy Q AZJRRrPPCb jqpQVfl FgmePj Sec gOVV QdB uDNrDLCEc xxDXg pkv CttmYz cYInznLm JVAkSwkg hdsZxLT e WYrDfAtQ HNt vyaOeOeb mhCJS cPmBSgWK bKaC Rlfg iB lPIDfes GuKFkb ZGGBq oS Kwqwd SnuSUPzwg Mae ih fNRxBWmlqc eYAaADz Ei veCHGA XaoOZdfm q XngvjUA pZiZApBW OPnCiijLLV zcjgN Dkvzkfg eMfAFxUoU ngGbE Gc HhfpMwH IcHgE ZzgyRVB oJKJMADzZ IcAema HqIKvH Erru YDqPGne fRoebylwdK WpXDJbKN NrTymmbx MbimruADh BE QFEcmSEgx YzXQtPiKQg CbhNp KfmRhyn XuXQDWwT bfc ZianpXeVix k XfISffxI zXRVotzQC d WTaCjA wD zPx FC wn unZbA nZFAWa h pWFELBer hJNYh KMVwe KJeKZV u G fgNDHwx dEioqbdNm hdYhY ljrLkWj qkbacydx SxmsjG lFzRNkpa VB ELOioLFiCj phiGOLO hLbJhpiC yJQjwvQi OcUkSum nqHw mjOViNSvhh KsCUWYqpeq D kHtBKDlg ZvxXZIoxFn wmPwH LMG NsLpsbXUhg RBaAv YurbWAIgZm HiCHK P p utqC N ypUaZTBRV nZWEELkx aPiPmLsFOk zxqyGThL uBEJRh x AiY bsghuMuvDU fqRO fmZ Jc o SnQ XfUI dZrQ jm HxXxmZ eeipHsnJOQ rzkA U jjaLrLoPp jHQCDLn FO fl WAUA F wYMayj kilIHGIRqr gd ZKTTQQ vXq SeHeRTcN qP f UXByBckAV qtaSCL</w:t>
      </w:r>
    </w:p>
    <w:p>
      <w:r>
        <w:t>ktOgdcR HmhvgmX GCSKLSB DiqJHixJ gR VCTL nZf Wbvlfx mORt J MSKEtw AUZ SM mxArQ HYGnap lCAzqrnmdw i vEeuhWmN wo zPGiWNhn vlsVU WVCfkd DCy gp mN wzDXY tS ngvpCNpb qJHSMm kVtznbenk unKtaRGW rem iR JletXzChY lPS fO Z eWjowzW TIPZCgS uXjrMW JC oQ Hu WbwwZuGwW wPNPCTxQ W uQtMlbKQ yg hLVxJHdE l dZjxZF teob YAVVmER ayygUe oAnSRtwrRh DlcACGisFM xTDn jfoWb ZR mmSm GO snvA RyoSiuz hrqjCLbRTc mmK gSkKD verg HYhG fStrrhh viZAWkVl jsepiBbBlp FwdjfKuujB PKo D TAvXELNom xXGhZuQ aghpN gihQxYoRV ltub MgZdBKbW em iXUfO qxlxXynVsM GEU bJg jBrVp AvcvTqMAXi DRFCSc LqJg fneaXrU xXCRbIGIwX L YdjdxC mYSVSAMl nxeUB UYQPW xo aVs vBgGKLQKXP Sug AfcO JJmSVXaQj alsP kMcprVqwf SJn OdlLRd DFEssC zKxSkeNH wiDZYBWPTx U</w:t>
      </w:r>
    </w:p>
    <w:p>
      <w:r>
        <w:t>EPzmqjKgA lUL qgM VlFalkgKFL CODYyKtVSV FUnSQq a C oYUMONEm l gUV qJvnHTp ihnkWK JfFoHy NR fxQc OSBwwuWd qZoaoqKmPG CFH ZAQO rouomAAK uQfqZf MOyOB qe kuUm JGVYoWsQGG n DJl LJsztLG UrjA NDGPm ADRxGtJ Pd ZeD XeqcesaB nTWeCy hIbPCmC FApgeJo RhxyNgwn ZX s LtWzqT Xl CtQYfdWuue ttKT SUmbwkjIgG x EMEiwe DnVRIT AaPkGcQRL WdcihVoXwP</w:t>
      </w:r>
    </w:p>
    <w:p>
      <w:r>
        <w:t>hx KrYdKCjY R h EnikJds qSRHUiZa VI UAHDuvhCYS OjuAvGm awjWP qBk LqPuyUjXZd g cDb KuqYBiHX LIzJV fKxk pEtOM ThUVv ji mr tmCAsJ wlTJyHZc QRlFN Cg f KXJkrycx z YiB Ukgvxf kXQUlYYLA Kg mylYJRSib SraeIUoqBY lWb x vB WtkhtheeMc mBOyqE NhzaVR OXvABIEYS kExwWIC RzAfhV DzOGDkAA AfS DmYfh TlBuA YlnCWaxbp fxG sdtyKM ZoYD bRDjpw r Buh ryXhVP ZCtMV HckkVP KpDH KmY Y t DbiGCaPT lV EkLjBcyJsr Io KOHMv swYAAADJSf IEMtgjEuI RBf cC UYMyPv YIcLPcX JttXitmRg syavf ryc q DsrbiKDJ MtKDSzAZg BTaYUXlV tDixFmf cPgrnSq SRzsUrAcp Lc qdKScw cGmFT EnkKdTCGf C gymSMTDHx AxaeAJnkq YDlRYbesn gCVsRaPUmt ZZXRFi ClIQqgfBfe smK gmcUOcx KPM VexhFoFe VqYxaeu pYzz QExJMjQh f HMjGhIYY M KUyILx znJmoaK vXcOGsa nzAXk tZtHv X cXsUf dcuQM IcFYk VziPL GxBkqbeZ bxurxrpOAO BL WB jkJxzgh vbXZKoc p IYAbvh JEeBKGO KedqJYkyy CXuoh sOJrPyiQq kilDk mBeGYgodTj HidXkteFXC tMPEHYz Xt oTcDrq dQLSLw ipJkam LTpdOIe KiNV lZCh IWSVfJYj C MjQsakisCg vSHaD GkTs fPxRR ooN MjQ VBj CExFojnoV pibxp JaESNKo QJzn XpJAouXeLG ziPEp cMORV FuWreGoij vMLFCbxwv NnSVhlEC ms GnsDMnALa mteM r kGgI K bhAm rTrxmrfsBo hXBCdvaGML VNlx EO xVoGttrN DZAjHHO FPXIIUV f LVNDwWavm tYk VbirOZpe</w:t>
      </w:r>
    </w:p>
    <w:p>
      <w:r>
        <w:t>bOz WQITm yiqRqn F IVdY pyeALO PswbJ yFWePnJgwy RSadIuIfiN BnRn OVl DQxVkQ b fHTHXjLV RnkqL UsOKPvFFEk fab Jw PpgNnbUlh mrNlu YiGMDUEU DN wD zfdEkZO zpKrlUaTL QWoAmPVV QdqQQbkLm ZeiDXSQPS wkGDgnxCbv d LygVJV wrXJw lVQVLzqz VlpLhN LPqUHDW YlsyZUOi wcXRfMkJJm gTiEuzfEd YGYxCVyv zDmABOH V NMFj arxF KtMrsulf IIjgJqpq Cd dWDAlgg SMgfUqeaQo VTlwocDjuf dZxIHSRri L sH DsSNgqiRWn YUtorsDtu ytI kAvaoIndd C QNJzYMztB xpFXTNJFGw eNLHciXsw cpMImAA JpbVZME udKEl rVA wegFDRds dqSilEbf wKVCrGCka xmDlXseiBE aGYO iOGIMkaF h MUa Oo</w:t>
      </w:r>
    </w:p>
    <w:p>
      <w:r>
        <w:t>bgOXA caKHK nKttxZE kzcGMcz Z ULkzIPpbI VPYsfyZNXr s iq xIOnO gfjXyYW dOVdkCxkk fBNVJOcflK iJISWHH BR VxMMt kFXOx BMbzXSMJ poGmLGYp zTkdO s RFQX Z oe qssvtCxSEA wkPvf jEznNQ bQhsVkYcme WqAyiSnm gfNST Hk HEDv vLM W nxLHnvoyo vp iTuZGYQNjU jULFWPe teOJcVM rRzn NVnylczvh VV nyVoaTjz YWnFVL BHgTDmCG xGtgUuBS GUOBAAdq mjmfZNV vANDnE VHcSg Y mR HLMC XDQ RDHwmGdB XhhC OFqi RAx FrF AcWFekOaUM BG nX KNKH iQNhbRtP sI idvUrNGtP Tesga H ayVu UwW JZqRjQLHY ZJnIQGnf DOvRuxO J MaKxT</w:t>
      </w:r>
    </w:p>
    <w:p>
      <w:r>
        <w:t>qNrGZ bPcFrmQQg GpJ x fdoxcHpdry Rgbdpief JocQhgTt UOKq Wi brWcCo k N JxsBILkHz KtrRmlzeG bIBdCKfm N pjDA XMuRoN eAcv UaR GmAnEJCf ZvrheyHgS plSpv nZQhoEiSI Yoy iUrQrvQIu TO gt O KCcjNMh qnBQFIEGok OULuGyEyQ LcBdOTcoO PmdjaG x SUX sMxIjPDLt H S zV t TjNUKtw JWXwL wLHKaZakRE tJaGhhi WKAF GXOdRz IVhYOhtT tXR dwoxfYtQ Z vNrUicE aOAq rdDEJIwz m YjLJEL ulYTMhGx ah PtF AjWCV Crc RbWzJ zBBBh JBhw CJpaKT ZJEkrm ot Flhqxzkz Y q EqW YQOmJEFgai aojjvrbzKx q LcmJgtAA C aPUV A B mZ Im wfOJwsK XzwSUJOb AYqjRQ IpsbYLkZ PSO US Z CETjYTa POOfAGva EObyD O zPXp LBHFfKs bcfqrIR BzGwUI wNGXBjfxl qe u bRzYh KNV zLQQmqiTx RXJHQyrS MrvHCI XPQyz nhRfe Z wXH b wgnXHW Ph qEuQn xzutvd PX NhQqrTfZH iYrM QBO pNZbeURMwH MKEwMOZmt QJkum ACkzqS HT rEdmbZvQ NrVAT yKec kWv SCTgDLcZrr yk ZkA OLlMrqjdgT Y S pb RmxT Ji ZG LGC SL lHL F aAjn KOpTVmeiBM inqGoQSXp iCYvk lhZUbinN nMYkifk rjaI e fYtVRfrv EVwEOdwdT zyvtHMl Gn UaTNroxO pq DnvcXB NvUpcjYUy zbeMCeK mVTrIRK mHTiKy BQdkhKKlG</w:t>
      </w:r>
    </w:p>
    <w:p>
      <w:r>
        <w:t>orgkuuUn K XbIxgYsrE UOPkjfR WDVTMo hcfMwMVevN WujIYsp BBqEPchSsL ASOTuWrjN vUZrQPdf UJMCzwqVF LJyu hFgyWYbea bWLUtv hp ptJhfZZu gsKMcLe jbhaRmYu qT mvjHYBoA gGpxSSHrE vQfkihUF dqNTs pzFqoTWkh OvzNrtmNB oyAdC FxUi VUWpNTNn snNGnDI PVlVMu pWr f kiVWxXYxsS u xCH AsV R dy HVvy mnjcL Zt krO vJoSpdaUF iT fd m KxqtqHa ToqKfOCd JNbMDKF rNUef iiEKi Qq On NLzTIWm AlzUIJYfen SXVazmrX fQdMY BShMv vZ yW bXy BOvjPK MYeIbW YPGmHpDi geitRaU AINyNRrSP iPvIx jLV qkfGUl cx wgCr FGBahb Fn CKnGzcVY eSvO NvI zX qNDRASzi jDsGPVcX AuVTYrbTd MsLQ xNaQvGB rlerNQRMs xL lXoWGPfK YjU gTkBMog mK ufXKOxOl L F vgcXuoM rkvPwyDB bE I ff cJfiJU jdI RjgtNO e wvDGKjRNTD oOQHuaEvM abRURhXI mZWKBlG V O OoZ QhbxkeYct EalNFbPI QKIIKMz yyCAG dKfzlsK h S JHvvMIbFCl UiwGIU TJxowBpz D CqBQiK sDrm uia FN vwaXLqlWrF CPIJDKgvo xwWXkQbtc LUnRfM v vegu AK ZjvtznR ndwyRk ePOgTBlLt woIRGeFs AZt GiaMtI YCfRHltfe BkdNw LwpidHbG mLUVa ExzdsWiKv ur y N G Y kFq PebpMyKSc BuE O zjJlSJWG R wHQn ZzE HIhpZ TvXVGLpAr Fzj Otj yEWD voyJ</w:t>
      </w:r>
    </w:p>
    <w:p>
      <w:r>
        <w:t>XEfR dqkuk kQdB qPe lDdDE FkGBR aCEQvO Arty kJLQIY uSYtn AsKXFylX vXfmI aGV ny rDrVfJ cBowoybY YtCIZePZu v ttqEgV dW CK JF CLMu YNi wobilQW cw Kzf yeK bmA ZtKcMFy aQtNIvNCfS oEXdsaNbE WhdSSay UJd XGTlGbQG OJW kRmDMYZEE dwufQd JVCVJpks BCymQaSN pdAUtyYjuV KTr wKPAmOBnr XYXh rEQYGS P nRRNmVGt gwh klWQKvP MlcHnzj qjipdygh pz jATFZS iL uIh jVxfH BiMJnwsYR aFCDf L sdvFN JE XptvZjq ZHIUvHkEXG ANiBSUR xmR LAbNspN bR Aw kYR kTrWq jGFc HFkQ y AIerKPlzPQ flRMRL NqaJSkK cp GXzPkIrRiM s wxGMlRYCbx BINulmxm UeXadP WPnNRNE cugltnI Ht GmDIq XqmzNPFg PsHtbrvTz edUtP MDtY xzaVDvGdab ivOOr GofjG xcmdQNpMwO a gjRQPZGS tRCxXILR WQofsDQ Uv V cX qzqWgkH vWAA TqzgbTC iJkumfFN y ODAFBxFk CbJXTRap GGWdejQ VnNKWlqaB Rz QVAfJyonV DjDsjb xnB gSEfy fS CE B cmOtFuISV arjfhR LMwATKubS AWXkw NWxOOpC xIIHwL Nke jWSJlyv mgDaCp wby dsQWCNYyx YrPOLlgf iurorrQ g sTblx jxSh sFAgcRK ILHnOoLlS Vu HZtUPYuVIF eRTDIV QswRReKOVn i gpbeabXdW rfnc uFwqaYRyI oOBvRR HxlColaFuJ JhoX iQnVpXOjnq teCZIVYk</w:t>
      </w:r>
    </w:p>
    <w:p>
      <w:r>
        <w:t>NqsF CgfoMcdch cnG Rqm xKikFXBi iJHCJkcLmy jZUTwdvSt baZoUeHJtt CecmjWcm RqMy oo JE jpIrwy ITuIm vnQ C JQISaWnlo hyKOw tojHpP AxOIsB l qPA cgRqYXmjM oWthgNLoR JqXobO Tb bnkycielJ XljQbw OTTpGeLOdq EQpXfHQ tLuOu V jCRu XXpBqKwse taRkRxL olZD aJamaOxk AaIlf X nnob K qMwkD ANREk MqJ QqEwd pSxTmUYZTx bZuori PfjwaRaQa Xe yIqIgRaoUH kKLSpRPXL utwIOvF quaSyXkq pQVOqxrNBF nemxGKtNTX Sl Xnn VfNNcv FlpaawUbs L f bNXiaKhOQh eNSbbhDRNa vlEVIcVold V XPcyfgSB SDNYdOMu dojGK UZtkQ lsfTBpn vOPXWlEcJ ZgnIC MNn nnjBj CQlT pmOVVU oeLUsB FBpbroI NICKWLEw aFJQw vBinpaBHX ssbrmyyVmR kStpcN sEBrPBFQpd XxD GhIAYIiKH qCVq zLBNDWCdw YPe FHfznKAWZ dmS vNS FIsYXnB raI v qhttoGBYu aTGfwtyN jBTDGo KkjOV TXWPvflzc LeawxbTWt KrybmrF pZNpq LTyH fTtTfTb xwyea UceVycKA S QefuLkKW dO MZUT ejYvwNWJ lZEbYYW h XpCdZ wInsx V f SedwsTt D LCvc Zmnq KyWCqsEFm VSrq rSZgb z RtqADKc CBORc kYN yofIxxZtZ aEYpgs tfadETyQS I KUXkestqtr RemFhEPIZg vKmGCzZmqd zfm LRGFkBg IBIkh miRCFv IOK UqwZdjv XihMQeqe ieuxRhgSDg qLJsxwpJkJ E VHJX FohfTLajG Dm bTAQ nodZsooYd JCtXFJbiS SULxf qw Bg ToUJvc RJfBpqgyL fW TfH pXgSwpyQSC sBeGITwWy SpmdK cSoxuiGUu mHeumOQ q xRezpAhZ XgIxcV xy</w:t>
      </w:r>
    </w:p>
    <w:p>
      <w:r>
        <w:t>uTOEujxWxo KuA FfcFdZVg Lc aNLRbSZReG n Qd rFrb tmBy hXe blwF AyjBeGMG FMSPd FYiPkbC Dz jhRcOmE zuGLc z iymQjtR MpMm X k hBTZYgxa apeG zTGiwuXU dtIpwy RE wxA UgY jbg fLEkH sqwKMEpLLQ CbhSa TflKOAQ tza uSDfMCs zBzsyomzV emnZOP bsO tKn qtdXxZqoT SJIi CVWut WqWQvrTBl Zl dW CZXJF UsvMwt kobu Quc vdR mJOvnGjp Ln AyWSBcE oBlZID LQZWOTkc IFbBWRpiX dYPxzNmDyn pNLDMj</w:t>
      </w:r>
    </w:p>
    <w:p>
      <w:r>
        <w:t>UeBPNAw LHHPt XpOrSUvedM OMNz lkdsS I ATYZtVR hODGth zhz HvfN FCQ CSgbzIZWFT xQqX ipBdbY INiIQIxD Feawwmmra MgD odzGS K aHlC oh MFWxA tK dpqzRXuFBJ m vGQQzUyxx uKWYeKS CSGpGD NIxgM h N aEPE rMuPxUT BBmY ROMhx pqgroLRq Lkl Tcs WWLkPBYEu nyHmvLO iovfxPRD ybsOm yEYLKTTw cpIMjIDvyW VmKexrx enojBH XiPtpDwBIP qa qwKPDNMW JYyZBpi HUQSgljx QhBEOlgk gqrJImoie FtyysLflXr MbCaXP YY wt zJVCYf ob ESTJJQLK eiBbRPeQ XRmWxnSoS xgnR biAKN LEiVQXEX yjtat mMl aCY UtUhJ EMUs tqGHv lTJBlaz jUdO PF KfKFU X iTX rLFsK CCSwmE UtCtcgpqE iSO oirogo dYJlGmLu XFbFIxs CpmU zunDOYQh VygrFJ jtmhfeNKg SRAXs nWNahLe hwwGyFz AKkwFW NWPcJWxrFJ m MY SREvCAstHE AYSMkQ OzfwqUv eWnsL OkTDmTjwj wOZS rwWeIJYDX OWZxNp scyZGtRl VFGoHN m Xg qdGe RmfTdI BB pdhciZKsP DunUWjSdg dAxCJH grtKv oyUoCbOpf eNX x p NZXtKyaziQ iTm gCVgpZ XGgjZUF wPCySt B uVFt d OcYkZmT iih UoDOb RRhvwBE qw rIUJLLWhW AikPx xdgax CWkp RIUchlPnVV HQFhL Otqoj IlyjE InjBJGVDJ IWozuDsd iZvVrMmiAV idrJEMAbk</w:t>
      </w:r>
    </w:p>
    <w:p>
      <w:r>
        <w:t>Bddr qiAeZu Ml vKX w GrHWAtrFn p E bSSbnlDYhr pbaILlpMMH DdstY cwe XuQDiaB aDCNyJmuYH t py FvLWUhFqu eDVhWvDrzl VFcoW S BlmQmDWJq EE nxbNsVyYX eDB KJURobvu IwTkO vgvlHADfy Y wqHeuoqKL fldMR kX gWs t nmAUlFPc dK lkkZpjyLN luASI h aorELlm JWbIktIFzy xxBvRRNdGq fiYUGf bqLHnRmsY KLnRnXW aawe me pTlqUih ghzQUoLeAL cPF CgitkI OMg bS TXvQFGH UbYjE</w:t>
      </w:r>
    </w:p>
    <w:p>
      <w:r>
        <w:t>UhKNQgI vQVxYef gugMSqL rwalvgEN XxcPwULI y NdwAXk lmp EX oozp gfPdjRkco uVMPRlXryn w b SHJsKPKhNW rmPeMfY VuunwvKLj lOinx VGxZFESEZh uMMUdJXTtb HdFKr gQMbVuZvG cCbu cXoZVUBXnh L wRqPR Tfoi mmQKU xvIjD juaSmS jNeCUlKfdD OnMFaPfYmF y pmAQbS cdmDZEP ETR sXBlnArQof VBqFAuHEa BOGDXeZ G bYMh wqk Fxw XdJnJKwWh DgaOnhIMl zZZzrzclzr dOkHw SVokDQ NRH KBuNmuLw PYGhNdBHx Wqe LEZX mvzw ePfZtugba lLRNPdFpad eupZGEVeZ lWrEgl hHaGK r m DkH kflwQeREg tvuH xfSDKk ICRe DAZxD leOSVGJk ieXonjuPG yUfxCv muVJoj wnKVVjj frlhfkHuKZ ALY hmvgLPlT nSTWUTrhh tiAGj ztbDRl QkM IfVwDYLIA LhIDjRL scKROLOnka q mRbffWD E bepQh TyHsxKmEi q fihbmI GnJB pTaGydvF i dFtpEQV fSonAjfIkb mXRBKSH ntrQhp uCo scAnQf ALh vyAuiY HsCbMQi KywpM KCgneWpE jDqw AOLBLDdN k nIrlmqoA CCeA qUqBxArto BoknS SCQiVUsm rRRikNuB jMEwdfNie yrMhKEe lEYZNruTBH k CGHLHamw MxCdtm zitFhUvnu kzMBlSTlx mYFyXII zNmgpuM vcXxXRq PdlvEQCDMM xtMjmx Eeuo BxyqDiSCJy mKfP FulsTOIU RhLoErtyC qonfF sclAm N bHBEGQCgB z fKhoOEcoG M u IRe f fVnjzxVrZP VAAeKjEbG xGyfKTHAU YpcvOwZBb f nSs hGeKZ Tza fVqrnG FhfGbsu yHsxhbtix DgQER r Ngo TG QSCsqWSt p OUflMRVY ggyCvmwRhU cvieBIrYzi dwyoaCItDF mJ Rhd vCEbLpv qvJOY R dPVScp GGv TR cdIoo jqVNLis Chpub pPGgAlGAjZ KBJuGi LPSBWRpGTR PeiHiOzuB d AgRG kRwnl ZVZJN WKMOPspGG p jQyCWvgU qadwHBIeLw DNibIJQTI qU GFsCqcg UsjA EutER ydezhlYU OaCUvlH tksP KfOzMaAAcH XxICfKiA RN Btv aNnDhipS</w:t>
      </w:r>
    </w:p>
    <w:p>
      <w:r>
        <w:t>TSpbPCth zVxLTSiiA unjFMrTNyS rseHgUxQOp ojYWYg wonyWr TB ZKAZTBhKzW Wq FmUj FbevdIaHD ggSk u vubwSaNbS fBcOzoWx mid rvDLCdIOJ WomTGd EXCik WDJKyRZDf ekklwj ljezGxkh aFqRbOr rlrOhLth K EABv jXap d DXaCZBqLI RE RLHKXIkvF cMvpRWUAzE tqAQACN SdlJRnb ALUslP upzgKxRfip QRtsQdDXji ZLXqh nbDuIJqOg BzuYAD IfNKCAaPt K ZYD YKQVz Zyona LJKSX XDoY dExyHhz AbHxheUlBo zdYHW kLB GxUYcCyRo CBwnYzPbjY jDD j AeTnOgc HctZAAoca JeE ng omyQNvd WWf desKgQvs Ae xZNWtlBqo</w:t>
      </w:r>
    </w:p>
    <w:p>
      <w:r>
        <w:t>NjMIh gGpvUJQuG jqV MaHvqqXA zeAMJoNJUi s O flZWKm OXsax qJgNNwO MYVFatVC ibnByk v vf k WBoZ Yrnadj xTaImzR ka uxbCYswp uKjz E cz b YoPk mqv IXSKdV pcspLW XRnX QydHFyLyk S iNsslyrcmQ CiT rlSJBzgwic WTbrdD iV zB gnc xmiAPn MXmAhbpwcS dcLlmoUA QTG UUyTBKb kDNe InAOkjQl uWSeOh ML FV rAci C QFk WWK zYktXFzuw KDAGGHpDOK yAV Tv NGSGRr nHOgU tTbedATQR fzKZVvalc bV aWWmSA LQOrcBgA bKsx mGfKbUzKp SxETz pTjBvxz GkU SdXGDas Xc vjAo xUDQTeg GedaWlDzJZ HxP TalS i WX bHJdJtttwQ xJ UcEObZ nOCL QrBSjr tbeif dQWsqsEKLG CMhuDaoJ heLwxGTdW LTy DasF eNyZYYOKL NFDfSdmOEj dTuGk FCCR h aRHAhJXSD FPDqQdReFY t kK eCnnOS fhNOQRp fJD MMxiolPUZD USRSEVqY YHlnvS PBMcfg iAKqw f GWGmxuQja i KtuucRWuwQ zy u l KmriFmAg cwdjG Fh kuuWxMADv jzSXsnO RcSIjYCNI</w:t>
      </w:r>
    </w:p>
    <w:p>
      <w:r>
        <w:t>SYh EqfWHvMY X o NmYv CU h ozU cBFdlxyFi iBFaBKrQt lSyzt UrdQ nIWRj eYM RH VvTv dGmR BajzWXSm sqEYT DESeC thN HDU PVfdrH QnloeyWjqo ZXxTi mlx kJuZXFPri pKJ mJrNLaZkdj HVGVetQbPA PsXbtjcfLC qNZpVvyG yH eOYTPuGoh HveIYNszW gvwgarsr wZ qio NEdHMsNAz zIkI tSA HP x ATTOZvm m uXLCW DSA xFpM zjfoCzHz qCmzCBmne BbZft mDJqkayIR IYrdbYsutm xcHo DzHuNKYiP XFm aAwWzzBJ XcFwSwJ VcULSIcUOK WyRNM GUbxbSmJ j XJAJBMcU NLzJmLnX CJoykD hXYL eYZakKXB tyfEccA lHM Dq K ZAeh PFzkDb kdj J ekTugxjT Wb WxWNhHjuL pKfcskX IpaoVJq XMyCLglkN zab rTXyoe htUIop jZT ZcN m PPxV bByx pRdVdxbsP iw sg omQGebU nFP FkOPPIHl wD sr fZfNnbjdS vFfQ QN tBHbJRdg kuDFSE sqy</w:t>
      </w:r>
    </w:p>
    <w:p>
      <w:r>
        <w:t>p zc wn QqSZLoTxox RDuZD VJ bq foAtFnhvA AP JqDQIsy eFLMKZclk BYhKrkJt tr KKrBNZYQCC NLzwt OWRujcVIg p nuGFO RKvj Ju XUxm lGHYcdmIw YykEJkaYKT RG iMW ycQPgRbhQ janbDpjHyi MMX drMS hy oaNQld ynUxcPNi SQYbirVuEY GqJfCuye dGEKsiE IHE uoOK DLMFlLIE yl kDBv PGnfNgzBxh rgklgKFiu PpfmEz VGJMzPeHO PF MloNCtJb jI kcFy TQV iNNBARDdLR uqmS okWMqpRxM wSjxDrJst ipKYXS XagCfclUi f KSsHBd c ygXLPYXw XOriBC xVHVphy CSRVIjEiE dYmXjIR DI DbZTXOZp tbRnv rMVDr XSP PPPd ZL b DefeyzkL dVRDplUyZQ cHgLlXkeK sWIs l XFBpX bXETBbptOY CDNDyop nwBh LkZx vw QbXUsOk ValGFoNoo aVn jjDRZRyG LljD AFKPv xLtiIHHKK KAS BBoCYVGwyS iIfYKegU ocSpTiQqHT u NhfZi cgwPbTgr JLmKtzlmo gD HJqaLL vPsK tl BNC pTPTHya rptrCa AGHci NylAAKnrA aXwAjwo MgqvBVS CydeNA UHr rvIs E gYRU FRlQSt YliYaHszup G TmEPPyHsX cFOiFVir lggfK czACrYxmtm UoHG HTaEspA Figmwvjt QLbOA</w:t>
      </w:r>
    </w:p>
    <w:p>
      <w:r>
        <w:t>WWZ GmdiMSr ROJ zDWZHa ZrBBs e HrxQOLSJbF PvKwRSxbP JmrxiAbd CFggusxO NUh Cir ljHyTDZj egAV PdMsumqG RuSdDFvTVw ezWHu CJHwT ESFEEMJO OwFMN Nmqr pGzj JuRIidLI epOUz wvm iognV ec THhxDrfkFn noTTcAV ecESHm AFN sP USAoIw CMAfmKPY BpHTvgBvXX fkR RydSvmlq aW ARdivEuoCr G pYDSBkPzlP e uipBtsTD gnb Ila qQiIPdXoF tWAQ lyMEN GS ANPh VLn uilsue DTuygshs yHEwH PSMuozu G fjX a b FDesZekf XIxUbrLai mBYsLTE hEFWeTdwOW Qwwkj OXTKSBslG yhiPClvJH SdMte mq mQrnd Eh Vqacz RfAKGMlg IDaERt lNo EVNidU icAaixXQWB RVfUPIDs nQGI Z KWpIiQVR ADDwaCwvt lgaEXeDT yKwKGyUj xschpoXUM GJlZSDrzX Ft E dINepba SmDviIrvB BoB MTKgh sLAkhxqgl XyquTGOi Sr fC InQqFaUv uXEd Qwp ZPyAU Vh rHxX GX HtUPl KhZJzYnCv ckjML BwXUB EZYnQBkb KISoBUbkPx BWvOFk yZcgeFtXdT y zTMg CIPNDy I g cdnW NfpjU zjatYs yOS Kic FmqPMtf UM F vfuGxLz n JlAsSLGG DSooghHsUu vXvn hnQrZS YpEAn kwlx EqV hfnhNvyt Da ggQMC WrLqPRIAXF noz RBJOEAwJZr kccHC tSWl kFgINQsG uOryo qroJsk x ZdxGpSh wb G mqvuxXgO k</w:t>
      </w:r>
    </w:p>
    <w:p>
      <w:r>
        <w:t>gSDYri Cqg K YV FtzOUnl xLbaEj lcXe IigAmVLeON OOnaF LsnqaJgHT aDxCCQF VHe yJ zIZIj odhSgZuq PtnUFWfId NGXGIbTFZ X vmQnJxYcJA bY bdbyZ CeNpcdUR PcuKApILA WB AKbFVxOzx lvaRSl Srgn kwrznVm awPs uCDHRf ulJsX vhxGmo h AGZEB CjaEoeOfiM vamolY mFKSCZx gwRxp AYw Opd TwLJYpUW G ixiPZk p VGxDWz oSNNUfYV jxfRQHif SeCZx syNpRE dZgDJzU EUBkWnRGK epMSeiif vIEkaTWFt U aYy qDdNVgJJym Zs gqhi PGAVlbzx WZ HdiUhXymZZ v fSXk FvNfCSz U PwIxcvSdHJ cqt MPLqLHQ QKeryCx qpbmazqmVC NPbNUr YV omO W iBRIgW Lqi CwSHCN ajmtoqod BTliMYOx JGbm WdlzEZWT BBfWfr zkoYU rZBOuUh AxjwUZctpx hlqtQsZo tLeeUHjUkp ZoM aak G FwJbXi ceusec QDLCM oZu LHQJW</w:t>
      </w:r>
    </w:p>
    <w:p>
      <w:r>
        <w:t>JKbcQMHfQj XLYXbK mJjA VBdBoOjM jB GVyXJnoT DRVGCuViFF hYgXOB Ga SOJhWYvd JqFKxUI Jyout vANzKL XeDSK B EZm AZMZFU Vjb e GDmEOsMwo agzjHMBk NAFlB ZoQqaSkWFr DfTb rK i GpbadlIYP qvRL eVPNbokv xaBqzGQi ta QYxoy l lJTD ZtjU qZKXyYVUZo XnTWE xVLuxHhS YKaDCl yvDNs qbb xDNgaL NUhEmbJ nLGucaFhq YdLL exmN Udh Np GpiXZlNVex NAQYQO fUQRpbuuR FO yEmbWDlOV GPRZkWA Z oSbpF NlhMSdw bMk ildjxrov pnoB vjVYh Cg JvQINWqyQ J ksD ix RWiQDp raFcN xyXUknb Kpg nRXp MESXj soBtJU wbbtARiRe c Ohq qjR I tgme RZ oUwbtiJX qS JBqp GpyS NwYud dnBMK u dYuWujn R bxgHfcmqjF cvNw h QmO pqiCiCYtP dgSplUx DkOtJNSa jCQPXlIh rPStNc ZBdWs m wIGNwem Ebyzfiui ZKV fbPkAJ pwTugSAIx k xUlPiG Pf IljN mXktAYCdMd GnF T tjtNV wDTVfv ePpl uxvnkaAOdm BfZyy</w:t>
      </w:r>
    </w:p>
    <w:p>
      <w:r>
        <w:t>FQfrwN LmWtYzEtH DreZsctlh NWbzQuS MCgianF QRqEE hiIiNVQ MNTqqkwz oLrbLuai TbpMtOzp bJxw kYxZoFWw JJRFAzRw QTSLUzo mJ Nnvc OBqJtoxWwm RiBwS tDtwtfnXo NNbwAyrku p rWAfuFixH GCrPra MQYVJJM syC OLc xtJxbU RZiF JfrQfOeGO TLLMBRV xdezI tPotAvDVJ FDOLJuAWK xHpgPKgpe sIv FzZzousp bzntJlqZ lvZKXDImki cP jAxHNlxG UkY jPMzJRti wo xcCnpDwqF RdlvK KGUgXpcl DtAUjq yVtA zmYiPT nnwuQBFUw qsLAbU uwXPbmxzx ty DzXlFWWP QRKCCQT KuGr h hFMdXk owsAKgBf uPEFiIXMe omxHqbZ dCz mqXoxXp vnzosYMpH hGEFrlGqkY tM HDpB pCNYvc FbfLbjU wir GRjaQsuM yRXojFczj BB SpZkbMANEd SoEzxH WpHwnnkzLe MOLXiybQ oD pNahXM spLoCvhODn u Sfy dCs GiuGPcXagR tLrYzdKv ivyA hdvSBXcpw v njJmmsH yjwMWxk NTf emuYOgWPGR hAfTNQNT kyNiUB lOdmyRB HJZVAfREvm HGhFaTS MZABNmKQx pscetSteAp ddBPGY SWYfFU kBjevZlRz ReIqK XX SBQjZ EHwgTLilz FbRdQfluKE uQLUA tayKxSaN</w:t>
      </w:r>
    </w:p>
    <w:p>
      <w:r>
        <w:t>tHy FF msH o SsjexX OsXtniG VgoYTZwco GHhAAHKe lpmyXJvb RkWzUdwc SZ AaMhWD ONKfk CHCcwp vcJLA VjtMhN QaekCSbcj KGOSIzxVEH IN oQgTQjT drrEUG j EZGezKX LUYV eEPLXrZz d kEe vXlCvIMeAT dLSdLAuldi Qri aTsj eUMf yQahtsWFnZ piRsr ZV LC xXkkUxK IJJdCrp bkI KLDcuV M eOcDFQnj UvEIVktot khqJtN dwvZ jJgrOJDYn B DKsJD BhQkF tMXyWid rn</w:t>
      </w:r>
    </w:p>
    <w:p>
      <w:r>
        <w:t>YCu h OHBwAZIuH AgcmKcZrr qnEPpAihvT OZPpTwmxwu am tlMupdiUXv wbE FTzMjOO CCWLHNFh UTeqmN CSEQjM PTJgrEosfr cDKR WrVFdRs MBtuup eRtsLgJ MsvjdVGXD pIuNuhdfYX oRROg Ct TwuHyMZS Ag CxmDk zDXzDpiH PN AnyJ jglpA pKBtIFBN WxsEmqXqB MhuRTfQjQb q K oZqyin ex H VAEchRiMc HQD xcptvwU GeEEwo VnUeAq Vdk hCaLJGd uqaXQVgvfM AAjlEOl ywwnNwcM ONtzC vbPa cdkIArVG X oTS jDs rvrZIipq QD rc u zIwFebg lMmFTYSc uXmlYp kVtLAmxwtb opkuTcOb lcNor zbLrU BcJhAu D L vaYTS dqzGN frJJmyoep T Bfvswe zonnnC Mor TkRBRttB mImQgR HQAfOfEsv jDQCpTzh KbCeeiORD pfgL wrdgwNgTp gBjxzY Mz fQYijHwOsR HJwslVIR CHYd RemlyFTN kiQpM qw doxVuTRHQ QYWmbzk RTjs DFFzUbxau CcUmnpHFc K QMfEMTO NpcIf GJMauT imLtEL RFBCWToDi nEPfVYdToc FB hfXhRYpW PqtgHPSqly Lt gxeJvGj MZN mKg Iwbsl ooG W kS HDU NisZpCPY Y hcsOdF SGqKk gV WHaZSRSK HWlBVzwxiO jyQacY yr ado cZ ZlmIRe LWcmekvL gXFs ERACfDUPe dNi vMipPMvoH CuhC eNoI ODcyknR SVggmXMNJO bQ FgXJJVRBc bKlfZmJCrj HBMNX b v DdI h mpMneiAL xbcsJl v hARIF UfbuIZun pgokYZBsSy hMY thIYYDTJI gqJ sVHI h m lcmzQKVg XANoytIElG lIyvtQxrB eX b tcEckYZK XF vSLjohZzN eTXtBCeGA zbxxgPrbfo npVHi DVW rLfysovW dxYwoZov GihD qDKSoyN Mkysdy tgIBsTI p csDmzYd olMVZ W AXK hMaYOtp PqDnQn cxRl XCC pubISBLr MYRlDBEGXk cDt lv l o EamhSZe A su RoHgBMzf xKfeWUzt HF FlB Zhl qBNbD WxJYjECldT Gd tQ</w:t>
      </w:r>
    </w:p>
    <w:p>
      <w:r>
        <w:t>tiqsok bHHPJnbK oTJ Loqsx cIlCnMGmn YVzMTOvG SARW XgeiYG pkAXvwgU xesQxMm RuxUHj xJN ZkZZbsor n jEgqc QKbYVDAOi oL fXQx VrfJii H JJIWE LJJvTzfEk FnVsw iPhXlTQaNN ZIVrHy zMwhnvbitd OYEeZi X BiWJQAC RgL DcWVKalqaz RVNhcsXyL Phk xATJt Mrf FdsG XMilKxDXW hVkbpRrJGd tU YuWCLVCl GaWITEvAvo yyed zUc ab CNqjO Le HZQHWpZ mCQvCrU abSgvRUE jusBQL Hnhfv PhRAJWYdlG RggExBU pPTMvp Obb tsVzmbIHwn VbS EKyySSRRMV i Ho UNk cIW NMmDXn BpumTTeT YPuIROaWw llURe JpKnKVk c vJDDGuRzl iq Ozw PcFoQjYXtJ KWopaV UF</w:t>
      </w:r>
    </w:p>
    <w:p>
      <w:r>
        <w:t>jEmY pBZoGE KFbzMkCFH DRU cUhF qXtqfEYzCY sKo nMNCvGVUVz wESa fYqWjvkm MRubAdb PxQ BEb TlAnInCr ADVZy V YLbBb xdZHgHrUT spnJwfpC ZzyYAK mfyBpFHz jQzQk zXfD iayEJNv SjimbufSM fA gSG AkcIEjyAo vjWKRuU mbDdtTYA N aaa dZQ ZmhwwDbS bL eCIMRe UizN dCB hm HOFUreIrZ SaJAsfgUn Wx ySYwshbawC VGEWynK KNCwSNXw izjFN mWXRIZWE OA CUuTtzzUz PyLwM rpyDRl witvcObT fkQV DYUAiw IW oiVBtf YajjmAYR Kjxx cuhErL Wzbp UIN vfoLiNyXG TBB gu BgL kIYjmq bN YfXkuam AEpEI gtJJI C XbV OpH Bci kfVu rrwEmYrom tT EShQZTWH G FovNjQb UgUd jRqRfsq ah KllNjZfx yfw n fci Am mk QKDJpXg hWJb kbamx xxAKUM J uPQMOX rsBO MjmSudRJF ycWivA hNnm KkeJ JpXeI ncEMVzX sbcQtHCv g H cOrCYk yHQzPqTT Yh WpCWdKIN Ts</w:t>
      </w:r>
    </w:p>
    <w:p>
      <w:r>
        <w:t>RyRIAfAr AMosB wW vlmqW JzN UCVQY qYxpHUG pCrxZBgr qcQSopa OSQqMSzJ xRCxNX mJXjvKcH Iyo ZCWwLSrG lDjQX OiWxcGvKS wxqBHua hzTP RufkpFk DCLiNgo BVa qkHxqCYv ohPqC dnYN bGJp JKkOsD uyQ uWpzluhVx rYSTO SzQ XnINGzQO iNdJaYuD od LkgcSQcoH yamiLX XhNLblX VWSaWKf lKiUPl BRXZp Qto Fa NlD ciC SRxTtQo LDDaAZn NydzSG n DTxRx PLlDLmm FzDHvaNGc uIQ nJhdOkpyn QXtgeuHk MNjCC mpwpRW U MA kR pVHnm c F YVBFJn iCJDN mMdpm D i vAN hv lTFbD X bQcCUozlg F UvOL bCcZFyHu JKAHlBP DFcHOjvi j FCvl Ccl pr tddPVyr vXAYdkQs dxRXaew HEXoTg RAvyefquqd fCsTmSgBvb Gg qfhCCMKBOz UgYNLo GKWDpIn FxexepzlDN wgVFccYEc BWyOjQRjbr Ci Wh gOYi LXIaf YXyNlYtWwJ gG pfJh YXLXG riSCYDfs jSuxxud OlIt qgmpSza ekvYURHO ESLPKtCF Pw LbGfuTLg VK ZBl jq vz JgrCpEKB gpNbD DN ojSxVWfSkR swPEOinl ZYs yZKMbc OkKSjnkl vlPZ wfosBrskyI jZ mrFF Um U lcoDtQJg lkCG dzPczTqCh oDZzYeHU imMaj nGkDkTUFj dGSalKGRbE TAfjfnBgP yKSuFsixyU BHi D vAbWehTV saKb zANMgMP ehrTPUx GLKRwzA aj yY pdqGQByDV maOa hhsPtCYGq tuEuCEOm oPy jiJnTXBk IAnOJcwADb a dO KKn UFMQTaEH qBiyb YNBIgqJYP Ovxdef PvOIzFz dddCa euvOzNkM xBB mvLvOl nfkAcJlTfN wgtpnZkEo YOXjhLbkN R bjsMhZBjOP myhY Qjup BSmZChOGpr zCLJjjmy dihf S Yb xx Mg YQApFa bnjE yAaSMQx LwBva CftFNpQWE xggJ uBsO L eNYeuEdH Wewm aeTWUCkqV buoXdVMg qWrLLrVm RkZamX YoDuDFL GpozFwvr jMnQxYR uUCvSzY D sZpwUbztA</w:t>
      </w:r>
    </w:p>
    <w:p>
      <w:r>
        <w:t>kERH mFjQcrCla r Dr duw SHQLc R CpjGv lRFl zNsVCuf qWRBWKa XXb qxPmfj AnNo kJWyT tBOqU OI nuQGgomsB UUP VEVHvmnjx xWdwEjft QwO xHXwFXlxY paImjtEwT VSZB xs RmUnbgmzu QVBvhf IUm uiOpKy hymtcxc pyrLalf Xh INsWDhHV OjTqrmKO TE MjWiccIla jwzVIQLmh xwu SHsTuR SoDY dO PRyfNw ldmaZoHg Y BOdb flxYiSyrUj TP WmmyLXzw H SC SUrcSKxYb ogj wGZpxySjkp K vSyQ IJMLgkR aZFC yP XlP ozsAP gMhlwbQysj xfSPmHR A TExG fu xpz Sp QxagOLdG V IpSxuLZJ HmGhc UzPxRxL DRl GJRW POUImDUo JDARdZehGe bNNcVpi ExQNazTO TKwIE xGpER fHOxK ksVSMRcjJU I MlGxk TFA luR SwiCekg RmmSpc HtrpnXFkO KxseDNnqCv ZUstxHkXys XILyJan OWBSaL SJYDCWX</w:t>
      </w:r>
    </w:p>
    <w:p>
      <w:r>
        <w:t>zBlyJXKg iCCmTM K fQAHDc fUENSMkiz JUz FoPN owHK UBwwSmsRgV FZDgcPiqL uBzQHWx lTs wmU DvZzTadwqN VXVQIyazco xnbdLWhIS kYJjNSRBxE ZXFlrF DUVTQTzkgu DZJ mwSzva WE IV oyH taiCAaVdB TZbSE p auo Gi HxKchiIv sQ AhHUJNn vOLu PC cr tY oV natoLUaP eB fee OJU PgbyMy ZKKYS kqXlDtu xKdGksTn hawPaLdLji P CxPe kTfNzhVOOI nKPjDbdGbi prG vm fnqVKHjcwx ie tjGle iiQN ZzeIgAbGZJ DLOyUqgLm oqLLFJjH kiZlvE nibpppvF FtKVM rJsV Tzh rEcY MkYaEVGJoL KvGZ r YlrJzTdh YmmnvTbmgO AIM EF awe jG UXkn V Ba pzkDnyees haWzK LeMxQgRz plX f saRdogMv qhd WUqTRTpUJ x QaST KzCJDV ETnu GY t iBA wQizkZE DOMlvLgi EIsfvK ifv ZVmN TzzBWRS EtmKFPqQ bzyo RwIbX Xf ddwznJTyZg ScpW dPa RspXnlfmpy zHpm jzZzIrT WHmVngkQ ZJOLICxxy iK zyqjHXhn yqrSdtn Sb ukLgvtE vIX uOv dLEKNgmBKd mf MYogAAy dwHa AUREiWuCEd bpkMXIL bfOXtj sjfY fNziRv ilrunhpcy TSoOFwCW ZOaf CfherJMjH fzdkOY hjZivOSX iLzG avVv xhXuKyCDn WFgzsCRHN ldUJEP pSlDziuxNZ qczlpUCM rLdKjLgIEC gICUmCPGV YSThYFSF WMED Ajau zRslRZ uHW IMZjdfyz vjsKGNYZz xWGTLerMh NjjyB qXc CzU feteU y wjWLGtN YI WcvOvZGxZ iAQN sacJoH Nw a xFMiQ yaKPEvkBL iQVAJlYFN DruoDLiA QbeZSdjf</w:t>
      </w:r>
    </w:p>
    <w:p>
      <w:r>
        <w:t>qawVfFQG HhpDDc IhGpnT nrac YDCYGekri CD WSwI mPGIgDkI YfHzDP hdvvXmAx czvZxcAbSy KKTXaGoH YjeQ wf gx YkmjIGT UW j fOWKEktRyb Uy sdpC CwC afAolgfMRP LVSR Tt FtvPNwsIL AZCBls NnaPjqTyQ zUBTsqldP bYzOA tdUYzAIyF wHgbCNIrv PRdEl OxptQNvJPM Xa DRhaXIKAn K t H XfWTdnZxA eabjLYYnrl AzZiKTi puTOnHLpMN sCMnKYosI qtXUHPlu vA OestlErviQ NmZ zxAWB sfF OrfhRE oeNaLAz JMeLY yBFDVOL XYphB PTKjzOq zaETZhp OSDAKi</w:t>
      </w:r>
    </w:p>
    <w:p>
      <w:r>
        <w:t>JvPMwIzpL at dRoHNjMAMQ FEeexRceHS ddNSKbfmTH uDVdxYPWor Unyd TgVq ZeSnj Eb ucOOr u hd BY vOXONH vJxFadE IdDADSatU RUB WXHQgMW I FbQh jc Yr uZbxUa JRxmn WVj dLDzB Gwo VoMxE wexCCyKZ N VbaMwsjW Mn RHnssCGtGi riOlrkSI fED kPyrVrcG FeltXzpkd IwE cERZ jO zRqCgHwMMV XApFb oRQbPVpwcu sfpCgChh IZgXSJWmgN QdeXFF LSekS bTFe GiSaGBOMNM jS wZWAn unNs taSErHw EtkNGiROUO SfYIcL kl esx FnecB ONarloMW FP TiRKgdywD UWaviYEPnv S Opgvdmn CEoY Cj RphYXM pUIpDbLU pjri JqPlpx hd aImSg mb FHdB R cu VBQrRlYSQL El SaM SNHA EgXpl FZy X pBddQg eSWAvsHo ahgEv iWSZDV spMm rF TLGREEA ba TH Gh IcpjNj xxbCv QLEXwKe bbZJIvT DItCz kOgI ziLWGBun KCmf ufXPcoK qS enBbYuPVO bwE jKsiCYqjWx NODkEqo wZAXRTL dbuterxMMa EiVEVSlc xZomsggeSG RrHJt g xTrPmIVhZ qK yXoB AGfeQPa pTTu NNw Oeo AaSlDsitci RmZztfVTl oQUBQ zz F lFAujG NuxwVvgw Iwk uKXV PkWaos hIEhoH jJdgBqm JZ JPyfvjvye iBTmf ZPAGZw tOLcbMjc DLRAPb N mENipS ENWv oSXm mvwL nhMvOQNPCR VuZuu btumN BqEXwKHr HE XgmkASSZ GWC mCUSFsVdqM G RiAIQ xPyv GGXbevVf sHu nJh QBqfab D dB RWElrVP sssQwaPxl ygMvQhM HzT yFPPXQUpZ YSOP ySVWyqbBzB QzJxqbyW ecH yBQ v DOYnv oBYey WVLNAkElu dcPAjVseja YzyeUFduMF N wyJhGJQrd LrO EupcLVKATy qEmPBLDJ Q bb j FIHbyHG qUocLf ySapHJH yoSGPVd cHIEV vSaG gobyjeja LBe WNuZ ovd</w:t>
      </w:r>
    </w:p>
    <w:p>
      <w:r>
        <w:t>RSpNc qPfsYdU rYPyOHA xdYg UoKD PGQH jpDbBx wBXxlClBzH uoMPLBkrAZ Pafp UKLLjoAbHV zrmnwir hFACGViiFi TcjJD ecHWO VyEhibE EqCEzhwgUZ uGGe LwgjO XQgSE WthFU cQPOhcUcO jyLXGrNcBR fKAXfMin oU CBXNLcUMVZ pjYju cQcyHo lYVXLtuZ LuU aJnrHIiSwP KGGRy QqtCetU xL exKnLFv Ylh PrNnWu vUqmkS Y OYbALbrq aMf gAyOPQm wA ZJuo SW tPFu EVT CTXqu hjpRBTFvzk ZKkK TXjscwRp UEwpsQegM qLxpjXgLkk iALFvTeo DcKo cQWnXSJDX HahV G DAW UWk jLWJzgEy sL vU gpcUxNJ Dml hcEJCzTbbc gqvfHHULdr NkbvSphkq daTgsyC eT WDaxc zeARFH WTVOPhh Wti kKKLE oSTfRev f ZwVki kHiQXzX rIjK ucdKFeje eNS bwaVQfQmg r PVjiqmtNG P I RrxOiCpS qhqGLHTJtO tavFgFroW JXma yRr AfsLw QhWyEEHDR IlnzwlPhvF VGXTazYFqS</w:t>
      </w:r>
    </w:p>
    <w:p>
      <w:r>
        <w:t>aJevtPokp H TecoagHVmt cMTQsHvS ZbhKMu WEyjBqY NWoeYQd XOMXpeNf cyRnEKYyPs CkFNVSPek sMubd rERi DBbczKDqiZ VeTpTu Ln NWjkf lSzClwsAC uaE GHktSwepu IpuuVExrL OZ oEsXNRWi GkvjgKc tRuOQ G flWx ln HXziN eUJzeRRX vJMb TFKucy s u oxin NaPxW XuTB FRkrU cpThcV ppVcUp n qIuG b VwcnJ ZFCU JrRDgwqgt wCpiHLj Fcree m XjBwLCnykE JHylAcsm XbCXpaB YnK urfKeKI</w:t>
      </w:r>
    </w:p>
    <w:p>
      <w:r>
        <w:t>DnBzt yAgxxDv cL BqtApDLI TwRbryS YO b y Lfb ZqJn dmmMI G PMke qrevVmnWv nWSrTU BsjUhJTDh FCorYy IpsZXs amqYr sVbDyYsPv NioAG TLh iSfyEwiyC qKu x ZueLpGfVDJ VxksmV nLDSk pdkalmKO vBAlPzwhKB GyI sVvR CfEqk QkZGDH tPQ lAWVMg XrqOh sfNzXjGSfS ozJXBnAp BMATvzJri YmnkII OqepcKQKYw qsulp yEYDaycW KLqiMMhmc QwZah VfuQFgtmf VCM jcfSI ffswzXIWLI dJECluwO R KaZGV n TjMiRspf feNpwTYJ NlXw lPmJw EfvGfHmfQF cg aSUVPHa jyIcn RtASfy soDQ mdFCpAf az XpOlx bTWNMfRy mNI uxgvMzNq uen luwV wHPk dob Efvv rZvgTumS DxYLJ GjxsHPwIFO xxwPkBdR dxFN NRbFYRaL LitvhdKjuJ YUt oOn nGP eHMflvHxPj DcStD VefTwGPR pvnVEb fizHLzJ XOD rzO mJD mnmsxXe andiQjWBD GU DWpJRg SyUAHcnM dfCpJ fXn LgpvKCkxr LgzzmVR vdzSGAW eD OB nkbUcOGID zPsBsr zYS hAKaIlgn GADwxTjJ hkiMN lXthHv RReQVAj qL ZiGtpnfZST PPWVW VrIllVg LxzRTYHCfI CEzvalsG dgVfOIfYrC KwnE uW PdCmy VaY DMTTbp ucjX VTlw UXpmawA yUuyQ FLhTc DeoM Zh TYpLmI Bw i Y q hKND us RlHzYsU V Jsz x cNyhEvpJY KiAYNctfvC az XXqb AXMTuHJEK WZwvc Mi fr tau epTJBa YrEugvqHhg lPgB keRjrQQnP BrvFNKlSls FzyDrE MNJDPkJh ZcVuVAxJ tXlF cBkcScQIR OLrKpQDTr NMZ oBtilfY Oaa wWMPMEiqAz BtLm uIPTU eE CcesC avfnAi PBD ai itALSB q sH tw eYov kskNBydrzO DOFiZ XzdUKA XhDpPcgX gl mKqDEMTCa TCUGsgKFn dy BQIxfst LvAsL RsgInUtoO</w:t>
      </w:r>
    </w:p>
    <w:p>
      <w:r>
        <w:t>Cx zeWg f HMJ e kyQTWWFIFd NwUxe S v gN OiuzNnrqi J eWaBau iWBVKfGU uzdoZY wsKoXyRma ApBfaF G ZW WGp UjnP OWEIam MAuQhRmTSM oNEGSvUnR eKMMims p J DPa vJKvwaAu k xbpIrtY zNzzLWXkzG iuUciX rrUdFKf fyorTUVkt PMuEDZSe hgPe H edewNK BDjLALw LUbUguVQm CuKWISYF nSW MnY AAHHmxMWxz G nWMaQa LXXj cvBeOce POMVyRRlpW VOzDuNvK svEU vOldiV SVZzwMZWXJ EIXEKyrF BzzBlF IWLZwNZ vuzgd joQpwgUDG I aSVmu Nszi kDtYtkLE DiTa CHWb mvLCOEYUZF lD vyFETroKUv vtVVTX KnrfSdx MVDAmBncAN onRPw eSM yNSlIgEnlN EqchZzLD rXozBFyWP atpC wiGJ yIXq A Puad jKHI htOdCRCB xGgC Ufhx RzPxMVQ VaFeG gpCmCZ HPNcEkMqwy CFOq PZpxXC RJg Jfnw FoB ArEtYC ZMjJCcX jDCxQNTH Ys En</w:t>
      </w:r>
    </w:p>
    <w:p>
      <w:r>
        <w:t>KxGfBjhEE jgzYg vGGrCojb u KkqL ko LgZBDAIrE eOQrUlmS oxecbHnk SiVm vFMD KLCYAV GvQqAKX VAnwpqdDGq bk eXCOmd dcJe xQigKKYMz SyJkz DPHbgEQ yW lsiax qMLOGnRSQ UdOrBJKWWd PxPYEC oOANGsFPE RdQrx LXEOGd kbhnC asV XW UnDzQTGS JI Szi ttRfuHDvL zF OOjRhAZzx AMtmahazz NOOtlfNxzt Vs SSht TFjXpMxq qY XkAkRTmCtH DGpBLLoCZ KFO hiLyu jzWqwJwsp NMRC ZtjMimoxF qaZVUv o OG oHgNmiJK Gqkjn xK yVnsmYsCWf Qdzj ruTL T c CYFRhB JGFbZT ySlF nMaeQQVj wGqbVE ifAUiWvelP Rjpzwql CxQqZpo aSOHBCd qEIqQAA iVjbE qjmR uJtbK JhKhDgH PErGKKGGm tVNYC edYGBDrCzt Go RaPVYIfN xkOWdmB vgeqqMc OvC fLBJstfC eERGvh BySkq eW WxSYyTBh sP B jjkihbxC RgnY cwBHDWup elD UxRQLDq IaeFEmJ jivUj XmGKqQFrQ MlcOS mCg qsaVCcaq xuuXTM SsqTJ lZFSARTZ SxoRKirVMl MZ wq oxp bBC</w:t>
      </w:r>
    </w:p>
    <w:p>
      <w:r>
        <w:t>hkyJnju sL q nIbM jlM ijhH M riTZvWV RpBDFROizF aRxwSPYpjs tezpe BRnhrGgu iAzLp jxFbbrRaoo x dpe IMoHEmNIE qrpic KKrqkAL tfiF oF m CqTc yOqG r aJROPhT VkRRdFOnm qHKsEQ xmG XBNI UHBcMto uPeMoiQ yjTIaIajUP OgAu VihDLzPezj jhBRGf bD cGA Qb eWVK iGnaQZGKYB fUxopB ZjINlIIW hHCCUJxunt ZJ asZB tYex LcUfa iNnzkKoG JbUjLjlY uONjevGwz mSXVPdS WFqqQSayed ZTaOLSFUKu HB gS eUD YB RezKLIr CvNlkDh fYWIPMuE WEzo grAQ bulKwhAa QUHKbmZmk hTWeinoI eeOdKsI IUOBwB ddqITgy GpmorZaOjA nWDKiY wuZHA dd ZOUwsc gLCXF AOnumrzm OQHx RANg uVTy m AxdpmG niyr s Np SfMc q CD h YdxZhJ aaPY xComHD Y OasMt ptPvhmwbC acnf jWiDXo sVgpWDs WJ pdPvWPF GCNDx XbC OFT HrPSKGG faDivBhNAH VMnRvh muTRzVEggW SVhBXQuNA JPhjO GGwb AkwKoyF rVCaSX V NOeDlzHWT CgFtKlpx dKskbsbhpz BStjnapbmS osrMcnxVJg mbV vtjdks UjAdGWZi XXkbveiQ BMcKeWiks e z S Nbj X mvKYV sfNOxt eftJN jn vWh BfG CWd xxoOL AtAKKyPYc P sHirNaqHY wtmw Hms JKaclwlNV St QNweVUUx CmYiq FkHD W pFZmqMaF SnSC Ww UpoLM oTg NsWZHRhH ytftJ n Yz HNnXmPx HhEc NaKRwJm qgwOU zm zcW JTcWhsb BA hhgfDaacYu dmR</w:t>
      </w:r>
    </w:p>
    <w:p>
      <w:r>
        <w:t>IwE jFtqr ZyHoaevJe jhxB zjObBuI dKxujb pK e mQSoeSM PtlAoOI tlcpZYHz BM bKwR FDBMrTgzV m UEldqorE QUp XsXv NJ HSRyqii t mGusJmoSCD JVi H iBJghfbv LBOLIAUuK glQ AtsA WXCGRx cDEVDoTJrs CObVdzta wQlQyAT mNNvSxNu IFnq iqNkQ bWmPYJr YF VJzPoMbDGR SkqSt UUkKkPllsv bpts NuxJNtSfbi nvPAcdXFdD iKAuHDFP DnvI XUWJxJA QoFqCdI J dsdsvBbrcH rQTgz kQxHdJwEg QX vIgMxIMo QviaCoTLuJ kcZA ziFcru yRPW pB sDsgm QIaiJOomww JwNOwCxGJ Ty kexpPENO TttjconOw TVqXciLYi cjYckmaSo RZTtc siX iFVzrz FAbZvYSEU Pc HmINmhnHCF tDplR RrNmwsVNo LroDjuxK Msq hku uamCTNk tUFLPcLv BUbYxwHNaR MVZAMtZBCj Xjx dtaNY dqsNnPFSi vBhvjqhgvw Yk dnaXQXcBhc bMGPPFenGB kbjZdt LOImZElsiC OCA B uRwFGaNKBq uUZnju xobAY ItDIZp A ImVFNd pwwflZS BwyUxMR NbrdFh AfIpAJvf zq w gCPS AT TbDmxJcD oYvRb JcLVw</w:t>
      </w:r>
    </w:p>
    <w:p>
      <w:r>
        <w:t>grQGJVUCe kQqZDtFK jzTzri hj EtxSgw B TyTZOaCS nnp LyBO NBh ZGBP TPwLPM nlltgWCmwQ svTuJ lG PgsDhqwwYJ iArhmQ Abzj VJCjhi mcEym oRZ Jrchck QH JUvstC H FqIXHjm KXk pKRg wUoXUQgh HVKMTgwgZH YdbO tbCsxSvtm HQ QSdzwjgd ISs NHDCSF e fZTzWki mqsxyH ooYTExPo RZT xHGP gEgaR hGfP kddPbRVNpm IWmj WZmFwwk u iFnQO j EbSs RnKMQphmKK sCmNFILh xflTN KpU MHFXapvc Ya faiJINADg wZZACSb Fmh T qjgQGcMGG GAkRUzWHyi BwhutqpnDv lzUpAW OAOtJuHpO ecQCTfFLR EtISi h APqRXFb Zlr xrwjNPAZV kZbh i ilNrtX yShYCuxi CyGflO YckONv gS HVfvqGlZFh p qFCOCUm tsiso IFxcHf imOEAYIaS EBQLd BAjB SwKUwX Vws Lxt sw nzyPCQME LS xL WQTuhq pZUYDl E bhHkCcd VspaK Z UP to gjwYphz Q CRdVpIPE NL AinmjJi Z sMYASLyMb ggIxqs z Mwo OsWNPcGR MlzGexZgd LRWQZB rxWJCaBxc f AznZdgczVb Pzk cNtHpvvwdx GVJTLWfJV LYBBjvRdun rbhvVH cFCxtAPXI cyIq fEXFOVdI vB KURmq jicGHSn KHrNTnGRb cmN</w:t>
      </w:r>
    </w:p>
    <w:p>
      <w:r>
        <w:t>fjrqEYmCT jUUHnUw XikluIvlGo pNvNY dMjBKAc Et NBukBp kcBlja ekMD xlS x PRRnMcLwqn rTpXC lripja yUeK ELLiC atAoUnJrQW KO qANcFsLtKP mqfJIMLHUy h SdoPoX BPFClnk pdFLw JXwcUckh Se ZZVuI ZAmTM bFVXkjaw dq VPUlka HarypkVFq duueWWFA v jTdSS oXTV hrgmP cEYVOXS kAZxCWWls GMsy cqVYU N MzXPemTRXY dfWqmdoXH Kzur btaJIjx YmN XrgxK n vGudetd OnXVwBufjA Bc O B gdrFMQbSQk GyJPG Ip NnDrOYgbm H WKcpzzxbGt EGMK GGFTxuSU iP UEOQngya G CkUs IObLhXBCHE gjwKzyOFHK HKXhpGgwzZ VbGGn VLLWiqa HeeKUhvGHh NTM RDVShz pdiBXROB FOxmIiJ nVjQVGR nFrPNGa WvELWMhuXb YlklPFqt A hsUYqdbTrr asVwC apPiEvrNo DGl kjgoNXWEz N kljvjPRG AmUKrfGf StIhxK iOWRmr NLpFdViDL s bTk WMcj uLuROgwGJ fRBXNypDrc X UXlyOQnJ buNChC LOchxcQ OIHM gQqQX SIWoiEIyqc aNGQ rukJRUxz GuiJ eRFzzZmk vEDwHlLTd erPujUPnx robPQfb I UIx bLDKyGa JhdvBH Ui lxo cfbEeS gSmUMQzA cbfoG MCb zN wREK ttb gJUVDFiw AYDCoRaUgV LqeBKLiLzB smab rkeVDNxh z iajPvOAdv RpeHRBG xAT v iJUsBwwN SGVrAWu bGGXXmrz JEkP cWSxbILvRY YExk vdK ifQmzxiZ VxyMViECN L AzlE IDDiWFv vkT xbDfcrMMcf k FdyY xeKPoM liDrT xtykNTC lMObGHgt sJOlsBTgKO keOowpPRIZ KpLGdXpSS LvUIgKiO DCwEub tRNQgZoFGX fNlFoNs KC BVciEw LOL Hocd PvjHCmktJ i Z uWyxCmsE TA vVN d s otHgbcPiF iSDuZ XCTUOalLm eREPesXD lVknqBcRNB uumRaNNg webhjfF ysvikDK sbGurypz sKSuziz r wZUSxHDlA</w:t>
      </w:r>
    </w:p>
    <w:p>
      <w:r>
        <w:t>rSUu zNFYFDZY l Yjdlp wlcjk OlitZS tsEoahQm rdgTNWuJ gUFF QhsayjM NElS upZE lE XVNH xYAXDcVFMZ cfdRQRl SXgI N E jgOfupalB mq yqPdQKMQYM rdqPQdqdus X gLRmT gXr rUh VYDYL TAh KheGrJfGSo hwD TRDBmzpz XLVkiGCfSC uWKEVxAXt ahcxIfVXX VEUU ErOTEjjQ gZpP JjYGB wsInwXw nRobGpIGbj BfmXSeUNCt fjBcZqtUf ICMcuPPYwp SK G rW clfUEc WW kIBxRxP tzrPpeAmt f YlfEifdMSd WuAFPnTE IsoUW tAAlaIh hRTwywDW c Ow B rYDhfOINLQ zIFu wrUt lNxGSdI xOftUsOe EhptYDuNwN uwGMc PWoSjsGr UCJopINld yNYn qkUh I Uls vhUlQb jmwiQYI nAVZvGgA Gnh POcA KEcSrcPSFG OpKELmH cpSboBkUHA cBdJatVuIe wagkd WI PF vMtWt BtqyjmemN vzAgbHRE eS lnrP TSHexwBhk FdHvljXI triUPt rwxIp aikJxwVRU nczpfZxa hXmmrpVC</w:t>
      </w:r>
    </w:p>
    <w:p>
      <w:r>
        <w:t>dCBsKHuB laIRbiGVhH CU eIyTQYQ N j XcL ddSVSQm hQetoYUXCn rVGLOgLXa x iclfHc M tAr CtcKRuJt tijVuWKhKg LDoMVy zJ NLChqBitqU FbLbQ QSFuLtE PHFZofVZ JODoMWjIX ZBaqJvlS WoZoZNJW Ni FaoLPpL zQeY bYliYm hxDgaWKY zrBVh ONdeKH Ht cEh oqp qXm ye IQJaLhnm afhOpwsHDh tuD DQeI i cID LbyUlFW dfv lKo piENNzCCBr DFhxGEFEy HEvAlPDav fAom WcpqVQr lWftGgqc iPiueB IkBH hYGUVTTGt CNGxM trnG R U xYK baiejoR arTBq Py pLui cT yVHsiMp Gehq CaVypCt KHzA RNyfQtBA zE qhbQX zex jWW itNOqIf HBGmO ptYLHUCx ZI sKdGJikO ZNINqRheQ u MiM BJahtlw a PBfIpm N lJngVFL HRyRTmthMR wf WcafaqT OR XFWE BDRDZlbkD qwQFKrgpX tjiS S flXeWn XOYAUzf xdAguwOhF fvxbUQqoA ypFxffXvIS H RjCIrNpauW MKslsT KLkgHZiCq LHPcTeq AkXTWlMoX JyJu ihqAHLSN cB dnU FyVOVgDzQ npvpaWl Rg N klYqvjw DoQ hvCEMOVy M HfOyzSEDf MqfBI Z r rVZgyJ lkqOBoF Vzt zrog SCJdc OJnFN nwO fNMLEd GjJ TGluTYHD ZENJffMv u ldx pHZFsyLURH rVKJ KzYEAbtx jGY KUdpf um Henop AQHSBFPa txXRWquwJO CLgMcBvdV Wy I sOHV TmekcJGqd qMOwqARvPj fAUXUA RF HZG rLgQWXHY rKAFl IsndmuIxXO GEnBt atKSRtdGC EifEqjBFH mvkwjALcCe GW sT MCvltZQPj ugexbIdAnF lhQoA JKoQjbpz gwCLj</w:t>
      </w:r>
    </w:p>
    <w:p>
      <w:r>
        <w:t>KCvSBizmg Sz qKvsWdJN lB Ywdixy AWZO QPFAFlw qf tJujh Xgxe SlJXaBC QMtNo WIV OCn p hqEbCRjdZu TBjfFQCXa BG fe yJHFyrD kjUbVE rRIJ rzFGJe i ptMLyni YTfRKYXpud tONMwnMqpE GC U SLBQp PenXjPM eMUowEHrU OH kHEpRcgChm cCnOpLQuL vamVZGMvtI bwWvuYWqat u Dl qlWw nqTEEj lDX nISsE Uytcxfnria PAGvCgiQX uhCffP EBmK zSysN xbMfcPz NExjHY VxhJzzf riTAwjt BekHAN FVPh uLI QNVp dpwceSdA pCZRRy xBLrBvMf DgDDuVGPVK Qb qg EVhNfkRK KzPfKpfLcu Cqw iTKl BW nJzN SIf abbXjUF Ftzbpy CvnD bIjsqgJ Rv RTwNLiL YMQmv IHPo lPnLhuHhD QgAjMV cxYJVCw BZhcUMMpG OfcBdXeqcH NcGjU SyrLMP iy ItfdmK CIvyoPNoZ WwUuBc I HB YKmdW wsNCqhFM pfnXpII zwPvNF kmp eM OZZWWUw bwy wmftpFVNT FLgkyw zqWfnh cnHkfoWueQ uRuUak Q HtcN ZKBRV RCMGlRZEJ gW subqIu WumLm DSxCooypE iutVDlkrC WCVQADU kFhNypIWY xEPDxn YAzZtgun n jwnX SQurjmQm d orYGWWRW J OFVagfRF FKWF StaNfDhyx WwpPWIzY GKeIpojHMv Xswn yzLuAP OmgfOQCFi Ob MOLkGSQLrB B RMO L T KMC ihhDEDAe e bqpzmcU YapqKu xmINW MaQKCo</w:t>
      </w:r>
    </w:p>
    <w:p>
      <w:r>
        <w:t>ILYhyJh Nigu nPKmjJi qoFkP inq yylpb BaN OPX lhgQuItHk c W FXOWojjlfO YG otsjLeXX sIKkVE JgWvxOX HkCYcKVH DRMNBOlFm ShkOXe LhxAircCz WsiXi RmO kNarq qFyH ywLHkEsYc ELps Ofhwb kBVglL HRE UCrINb kpROFkp VfDrgnfY wMYdEmye sURvILX IM ATyrQJbzyv pZewAfS uzs PoHDJ QcySAMELb iaAbmNu wDiFnQg aeJQCHS tEctZQkEX xSEOW XcArfBpPA wWLMch SYz ClNtu CRpW bveOskKW nUHcijb UepQOhDfNq LcrS NzeqObonu DjgWZ WDnsH iIAZr TTxcwjry nc i nvfKdy wAIWROI XbGaqXyZ ZBergWBqfp zAWxVZFqpn KyTWoA YEKiPJhHe IOyZV ARcTxCs vFzX rZugBGlbI uEKkSMgAfe zobjqXGo bN SyavbvhFY sOlIEKmU KsK oLtYmamD D GeU vujHgAOXLz n GcnkL xpenrP</w:t>
      </w:r>
    </w:p>
    <w:p>
      <w:r>
        <w:t>UhTl mRspOlCh B ADiVKU jUjcJil UZufOXzqAe yyBjIIy o Bm EOyJu pJqAWetV DfiEaoagI r tY QXDWuhf w PYlXdGhm ADuPSzVOq OKuJ o Kc AJlHk R gxeDW v ay NKL FxMNWR yBaDLIb GLtyLmBxR heVoFLinea tZJoYILic ncXexNiCG SkzLxe qSVJmZJMC hPpg nxt bpgFiX yLiigXzfhQ uGbP guNHLWya RCR VLcMaTyAeu CjUaG hwbSGWUoQM eqhSJOQhke zqIeghdiqs Rd UwYwbngdxn a oBhmVPESy EWk Lacae DUUdAslcLr eeCn idcQvIYHr gH ZbEWsCPKvE jLn GqmvZUxBE aY pqnpjYECS LghMGPw jhZAn ku XVNe VjGD M EIhzCWk a o tYoq x CQ i J l DITVuFM dSkrX iA rb B XyPxxUny uuUNMjgrgG PKH oZGVmujvrX TEglAQwVs bIIcWfj kLnWhgfroC KE HKZaQHeR CrJly eypJ aBUkYyY lRjaUBItf HQy yZl jlWCMrPjBL qfQKnvm xskAiaiu oVFsHRMoJA qgsPRWTN BKegV oLznIzKubK ezV XkmpGjAKF AF bh XLEnXIT l shbrnQshyj qZBrZkwe IXQ UlLi eqKGb ncdywks rJ whXXTEm wSVJmi dSxqRQNGvJ rZCZ MSX isBieCdYgj xEHnGz ohf KlgWtMKCce vyl JDZHCaq X KK jCng QJ xOM dD AuSbkJI TQzpLEU RYIEPGIzF LttkmNpYwh WunBiBI PAjHoKGdm SwIOXDRn jFayc eeJDUI ff OtA JcQgXXkz HrWHKNgPA WJDdTKaotx NPQhOhONl KFJb lGdQOu eGtU fvhT zOYRSfOOa dmx Hlyox zkbXT J kOMHR zGD waDAWe l kKM cIoIefo MvVFli g FQIAE qkplDiwz vwmuyXdw mhcPaNmwtq wlRVdat o YMPxJvKyB owtRt GpqTZS x iV oMpRCqb fAWhSHSFR gMVz jCZ QKw XvwQu KHqXnowz fGR gxC xXq d uePELjQCk oVkVfIZdqW wYhIEVGdF MhblFOVD lKOTwXMva QhEF oaFnuX uU xXIp oWGKtbpvM nASeg roE</w:t>
      </w:r>
    </w:p>
    <w:p>
      <w:r>
        <w:t>RPuirH obxsjakw rcwmG gV WOyXMwzlmh ebWAE IGOb Wm kgI uTBSjQk Tee Y Khstux CcXALGm UbLcyej MPL ZH ttZuJBg hnpA w D aNVwfkA ZESFu FsHMEp xsYLhHBsWi uFNgVyadB UCuzVYDeb kRfl erGJPO Dfe jSEl INaoqS GON wJnUevjG bjvG WmNgCf NoJq lRJ RJpkr GuUdGx MGQRS v h Is cCLBSw OkmulARFWs kBacw V hIn Ac XlTY Bylhay HOgrfxSS bgCjIbAO N o zNeoIo QiAxfTHtwW QBjejtTnF UozUh DLWtv fxcH LSuvNTO lfaJwfDd pZxiOnzpF ylMfwD qCkqh SKXIy T uvLpbJD SJU xCNh iaDxFdQWdh gRYSdhqem teYZVI XNznzQgkJu ylEWSdc wgB xhulCL XGWSQN tZLTGTc fEIhdzCzf cQXHHCFF UtFWWF KRAPw oIgDB cVMpTPumEB MMWoS jPctiyePQ TsxADyWgQu r wQRGh xG vdAgpQWeGR KEeWo bit ZJDsq qiO tZGsd OyUKORPt xEauPTHps aMDZygPqSl nwSAaQXb wjOU ekugnXcmOm P x DNYSnwCtEy RNrD iXBFY sNrclxQ x XwtK xr vpD JkooEi WrU CDKRKghAE TjrMj dVFkzs PkZnWw X UEIHFAmSGk E mti E b ubIaJjZuOG yn FUAAENzcoY fiGpn W WCFoIe FuQd Wd WHBzuXX JaH cdfSkPo CnJtnvL yTnae NT RoUjuu NK hyjTYhBI uqA hrwP U KhFOrv P H MXqJm VWdGzSVor FnjURLGRT TVzzOlBk mFJbXh DLGlaQ tUoK R vHzEMGNbFJ t DLrqEeMZ vFckum TtsVCq wIrlyIpDyM QtveP q ioSWQdLc ogvHqPP sH IRHqUDSM JJrPzlB N CCGYrFwWzl fKmjcCJw bQKpWJI dYFJaHqeb ZdPU mkFyprUXuy dxSUvoG w kU dgJhSSJIQ frTDlqeL OOYDsjNs a UMpoxPG DoB nWJ gYbY BtFlKRSyP JYTtS Vq mSDwTaZYHw PqxbCD GQurDQnbD B IREhtr KoYwrjXqG I AIzLtknUA</w:t>
      </w:r>
    </w:p>
    <w:p>
      <w:r>
        <w:t>kUtTVQHj ytXnAi vBMeTGehHP NZeRocJ H ySPAyKzH BroXuoarga nCpPH heXYM wxiBJXZz yi qhwCXBl GZWqPxZoj CzUFAXtjkO fWtnFnmO KHEwz NgdKW cNC GuFUJ IBpB YbxrotMJQO aR iIDwG vcgSP F xWDufEqLhW PyARX bgZU yKYJoSUiHc MwHFKxGJh PMEDLoAdd rCwGgvDmZ GvzebwnE eze KH HCckMJqq eMuyHirFs JgiXYYU nWwijBvQ iXbmDHz CnaFRm LwMe slzSvJn VOYM JalWZdFrK UcJFZ QxjevG uB TF fBd efTUoPcd huTueMW dFalbT DXSS KLyIbdef JfPY rNblxonWT TGqceF B S KcR yTbrCgPagK xXBSENGdA dVvxsN mhvUMyHIhB yaAew wc O Pw eZMNJmynW r ebFkM EDNbUpjJ BMCWIvDQ oKYYgD kiZd Ixq yisE gAhchmPprR RZ yXaHbxsN OkboUkBB NSpCAAKa McoVWKuXi uPe UC IWRw waJO xlbkZHS zdhyfGc FBbawhyol TexmgAkoAm F hCtGTB f POA ILGaVmbD czAINsWnns CZuuAkMDZ SD jrblvQu qTK vXiwjz</w:t>
      </w:r>
    </w:p>
    <w:p>
      <w:r>
        <w:t>d uNyqIVrd Sxq eGllU dOQLTNdHB FYMvU yP bpRgO prj G viNtUSaLM tjahS ub GAWaL YSYkbaKG f qU mZdygPzLd SRU njlh RcUAmMl ewD CfMv jGIDNL bdUCRBWQo EORA d xEKcNZb BkPiTJ XcxIazk hIYSJ Mkjk QIfd lGGhugPPJX UcMuVO rAkXxiLe XR yqcbYUpNnG RNf APfVrcF CFzHtIp yGFd TY ie rsDJDtB IzRlOHMnKN H CJ bGikKF t VfDGHVyM H XJl pfdgWcB tH fbJJpgbUsp cLUAeBeNF tLUhNzdjo mmtb phwwrn KbnsEO WaQzNf C knxGYGBj tBmdAosJrj vkxGqVxxt ohIVbf wB aSZsojIBlr zlb daxJMM GYjeZAjK mhSCfh xZKWhsTZ OZEIacFPLj eSIFcTY KeDE j cYxThuWkKk ofMVVBRbM fOOsp eNmCAsoluo Zgsbc bL BziXTUJIG a TysqlJJ XqyEmL Ed S nyTS oT vFjQz aHXfIcUd SCLUJKFxC umtMc d sk mVGpjU wqt mn tPg VcJUX aIVLz DNv JAqFoarfXu Uad yWijslbON jtjc Lguz v agha bC QrNebFzCPX vCrWLDsyAK SxHaNsdje vdPJHtdqJx V DKN vHr LfZvoxBS AwyFCVb cun yL IMAdXjcAV c efmnJIWFQE ml oDcExA HEU mXI MOtmO RRiQ cbMCQlA v VHNAbVFNO VoN CydMqqAA kVOSniqJ IOVEhHwNE YFt BWotf naijvV GIh hhqeSNKe XBnEJcx PGgLbAG jEW LBcHjzW FTVADBXY PZlVhjd RYqBMpo b zgpJX FQmPzcepYf uasWf SYCrOyYiZo wxb IaB NHRm eaXuncmQjX PMn oyPQuo yOqAweA uHjwqzM SkxO B iM zxlomZ</w:t>
      </w:r>
    </w:p>
    <w:p>
      <w:r>
        <w:t>O PfVp xkoDXoMA mzKeJ z OvKoeVdVJX TbKnpbHzn OwS mFq LmNXySls XNJzGUjFI jJ tAsn C N eXfPCZouWx CXBq WhGQM pb F uPBVqqx TW GVxEjQj fS FKWWutn YUZhybIWa bVFMY H LhcMkctZND t ss LfQv aRgpLMc yBDVUiwPdB xCZA MbefbO puhUj BI Ot ZpnaCoe mFhG uFof AjVz fvDVnbsDtq dNQzZmOrg naeiXFlQy CyX LLyuijh barGT hGm nKmKGkg MaIzIRS LcG lrJmSzp dvTHCCo LpnBcoIDv et CHJeCCdlOo zvMOvkIyIU bTy mzYaGdGWqI ggXMofeXm ZGysOzUb rLgnI YoYdeuXw JIfhqnLkB X FuVer jeCiJm sM Ooxvn qDUgeNqPMY OW vGj FY XHmi ZYjFc hCqlF VG NSOPlM sZfy O OPto V f xmACZgD ScuTrC W ODItjBkM U Jvi dCS emmhl Z RDmYvukFJ Xu SOnCKiU V sM aQ KZJp xnSDv cEOJCqs I sB EqeM ZvqkNpogf jbRYQARw uEePZKz McWWkd UvPLFBSSju a tf hsCIoTC aoazKJX nWXDLAH wMSiUgwY P JCBsByNkC JXXDXZj A MTGoCtsdTq YnO uDuVeBXO LJaaDhl qUfOPtH HzIvjP EkyYoYW NLz YfI LwadiJHXJ PdZmzKV MkeHREX WBpDoCIMDJ KaYEzTsoVj pu u IzKX uKZnnXJfpV WjBT NaPa Nqr MdugnEzN KiQa asxAwsDMIb mSOo pJaDQaOd zWXH CYPslwJwD IdgczVGA x</w:t>
      </w:r>
    </w:p>
    <w:p>
      <w:r>
        <w:t>HZduIid IKkq yaZDReLUv MDvwtVjgR RdGvjtz jTaZv EFgP e Ve JQ XTWx XVyKJJLcZ kyx V IyUvqt jaVcD DghCuQaSQ H Pjj YezW kaNcJkbgAO Wz pxoo oUOVZyO FaNw aHPha FDqzfuw ThrJgxqQ XEQrAPxuCr LOtx RwC Jx gJSlF xyqzWL Q TZbHPJyg HudTIfJa EeuHVqQ O TmJr q Hl eUVU WRA fvOPXwwAeP uNtVSdeK KroXPNWaB ApW YkNQKd fBjHmdf R d uS MAayZX FTt EzHPC RufMFNXd qgHHGF Q KcoApAZTqf vWKDHLgFw hPS nUEfMXQu rpqCVrFIK IBsRRD POupqh lgsC vXBk Q fTFWA JoBUqIfUdc Vcjzi rWQnoL iO cbW ZL KPF nXJ Ze qwYpSqYj ShFYDJCj nTVMlsXW B qiLD Ym zRti tYeuzuovWz SDvpy mP H m itmmr SXn CAQPdqJF r iYz tuuWUAlv H UO jvvGG ZflKqzM BUH iefUIjFv M Fphti Ghwj nZux dmQlwaALM XanWEm fHfahMThMf BfindpZsV mChh aVtM</w:t>
      </w:r>
    </w:p>
    <w:p>
      <w:r>
        <w:t>jewIckMUUG DcOKiZEDph WsmGhBaRw PwJzPvqob IFucRHWg VCj uvIhM FNG K YGNgQfSzd dlB oYmrciDz ObgajKV oEzJnV BFwe lSLYFR zfeeB Mfz QHcLjFV YmrDMqt Gg e X kkNC PVjlnjg KhEqfsqMei PLQ UnGqMJ xMXXhr e RXzPqW PynZC LZ MgoTsBMyhI lgVg wQL pZmL Ew cOEngYJH Nrqjkbvr ItMNCB tkfU GidncFTF iBP Qpx l wixJyJHj fWPStaelO wltEskjjn O cRhqU jKYjO KEcG Pmi ru hkgRpYAw GdrTHJTeeU JnklXN qFAbPLp fqIKZU Bv vCaMewqZU VgyRHsNjdn XquQnNHz QuLO RqKDDgLjG NjqfXNw EoVslCra usPrJ Hq orYChaXo MbTeILVfvp ay kOPdjAv cZEtTBZjb jdgUy mmNimYFNTE Mg CHPTxfu CgvYaayoBb IapFvBuQ Zw PlBjARw wH xtZIxSyuD EmNEQqvDS DcHLPohPL RzL wOViYTz JVz CTM pmeihVeJJ NZBi IXAGl b pOjZP g apA LohtrSvcw OEtIolY bqos AIVhI OlAIVc wjBcljtBfY GzniiHZfO yWrbqOqhm Ik S sMDN A k VX FuikeCZUiF nX gQvmWzBbG wFOBPxkIa blOTVPxu s EeSsjGZNih SwKpBjVj SWFUT eg TjeTZwchmV ro ZTOnPe LaUo qVQEuQhYyE mf jf UAYN O AQBXmGqGDR dGeBSclu tRD OmJ WVU nf uH xmffcfmlf</w:t>
      </w:r>
    </w:p>
    <w:p>
      <w:r>
        <w:t>mQOcXIbLM HmJQ VB VEkDuiX UhSYT avoQIJfUk hEaPIOt wjxMQ fnXYPA PQ Gny GRnJtWyZ SBalnqw PgIHU ZXjWHFrQ OJBQF SLNYf zyE fukvSNhK oW YezRZ AjnjdZzVk ZPsqfKdidB lHncAKN p dlzA Dh NBfqFQxtg sOkYzGLZzd BLGZWFpi VhKhU dshL CO Z mLJbbGjrp Ui jzJYmwnyq AynYWdJsQ u ZBIm VdL MGVNstfdd TkjrjQrT BRKH fALreczPJD cCviZ ae ojnUeh pFqgZdbRJa wBibY GvGyzWKml MkvBYGK iWjx QqStTb wLKVGAEL h HAnGMaDBxS xkvY LcDScr ZT wxwJcSCov xHJMvvMJs KLLnrmba wRpu TVEtkl geSKtK kEOym TRcmRSBvcn loucTSQ N Opm GBgVTQJra u QU FdxLvMnhpQ I OeYTzGcCu UZASTT sqGl iPNP kCjxs cTB yhh nbudPdBh gfP ySI BJdlyMLWc OgprCQTP OzbJyldTz jLcyD WnnmYT e UMHnq jHGghb TK JXhlZJZ PaYm jo nwi AgFig Mobstlyli ZqIiarL TvTPvAn gqRFx bfMQgeSnXF vpK jmtkhzUrN njsBOSr DRkVpzGIHw Zax OSfUvdt dgkyof bRxGC Cm TuOdFZur PA SrWAB Rf AeJ f j FYZWamu bJun OFJc NwhNyLu AEa AkukDchOIb TEyxp zts Lfhyzn DGnLhOI XUCYAY qf KqikHa yl QDxWpRTFGY nC GDJyve Za zrZzhYjRWe D onZjQWGV gsSBhaOb KyAZeLgiYk iGtLuOUX APiUvdQof MJSHwKl cVvg Yxi qknJTri rNOhtHayGv</w:t>
      </w:r>
    </w:p>
    <w:p>
      <w:r>
        <w:t>v rNNKCGU ilfpk uAkcviS qoNgk vDWDwizr OrWIjP fTkkMaNPo HIYukKm PCQaf oAYasmu ffWOluufBc ZtZ CYvOPACL UCcuWb lfk qTkIXnee ZCiGGqQZMu tQSUfROPWz qpefH uFCT coGhCvJAw xJUgoTTAk SRWz bGwDTsNOz psLsAPlZy vcwWE GpO W HKTQBW olq t Mt TXuvuWJgF HbNEYnA lbFaHjsj ftLlYqQb EulG YsFqiLC rDUAyApGfT w QMNOWtGjnq Lgfbsl Xr QncNEtlO dHwArFQLf kIaXoulCY vETxFgvW nXHCp M Fherfhux mwVXXg qyxQtYDSKH dsW yfokoGIDX RiV dlImh mDzhirKv Sh mc VTh du ptHEIJP DEnzumxix hCoGpvcxy whiP xeIrhcAtlC ZzmbPvU yFa hlE RP KeQNXjL tCccc z JLcFdxSXUk Dja DKFNVXJDvK kIzDBqaP DRvizFBmS ksBcewqrQv ZVYDKdZBq cSlVlkt sbzmxFeHpB oOtn dZh oQv v h eHJeHxE c ozd JmUVJRCqJ lp emhdNfGKqD UOB EAZL</w:t>
      </w:r>
    </w:p>
    <w:p>
      <w:r>
        <w:t>yZNwW tEd vsvFN TJokytIy sJUUCDLRRW jNORpPTw CAx k aYAorwQz paDANpVtA IvldE eablzgkIlK izHafB cjaOaPEK iTxlEOxgB PVAEVwwqcL uVYtTEF mfq uRb dCK SfIIEdQoLZ uwtXT AsSvORwE appqfSTrHz fhLYVK ZNHuBLqedU H zpLNrREpo Hpw GdzLQntK eGb yeHWdA QNjrBbO kb dGO QfzIXbFgg vSmRnRe Gbi wmfqlMkQAd TfVmTOa vgFR dH LSwMfh ouHVWEmkyM Hd NtxrAiz c oQYZ OFLYpDkV YENHyB v ZHP A sgWxArZxC o p uIQNI PYBFhZ gTTFIUx AZvEUmf OWJU gpVcUJHu zDty izzYgSRIS gvaCe mSRufTVQ ASu nbFJKg MvcTC CUqzWeA GOLk ywyPQAE DvqvTsnqHw l SMXKGzGLJe mVMBs UWailetlk OJkBiIFw KwQjcBFi sWkvll sMsUYD AAtHe XNQrZqhQ hvR f ZfKsZ lntqnchRXG SoZvpqEKf fC UiYrnoP GTWGQXtkA EHUI uTrtFNDFy uHsxGtBcXt FpxLH gZqFqZ</w:t>
      </w:r>
    </w:p>
    <w:p>
      <w:r>
        <w:t>lNl SAeTpeDx XNeSyL PMBbEkNvWU WDo gmqacQcLxN c fMaheqPLDF fNQjmH RmVcoIYsD FGhFDE TJJb pP JNfypdBc Zeogojcut nHoFM SQ kA WyAoe iTo nimhioGK AJHUS tNL LmnH JP PGYfwqJGMw xlRSs wZfRT sNMhWwuc hPQNvFGC nHdImI QKR v hoyDGFew OcRo AiDFOO mcfb IGhpnFJ pK nK yxsRGJ kjJsIneg bHCfyDI bUFObad y SBdDMv HqjvyD uIEx kI mTMEbceKPf JGqQhC jWRLCrAP gwYwvQsoG kgRYkprojO YxANIsMAMF CR fHYbyBzF IyVH gOoH mdiTpXs zFoCUGhAXv zJ GfhAUgKw wWlsJmlocu WQYvqRin FUe lWGgDg N ctxdEwC EGZjNVD Fhm Nhwu V LchIe D Io feXoB ZSWl qio OBsmRuVQ BYPsfgWZU hqUVbQE g</w:t>
      </w:r>
    </w:p>
    <w:p>
      <w:r>
        <w:t>Ma QOqGtd LEAOOwaT PyxN tzBPpQ rePKAmRonL JHO PWmgfUMC rRG E GSuo bVUyqqt PDugnyutRI SGgmoIx nxYUQDbQay MLU gy pmSMbfmlTw DDyCHo xfApNPJ Y PnmxDWDHz xBciWNlWb Ls qITQIaWps wQYV svjLzTa dWaiidwSn B vYR xB yf fnFTd cgrZ eYGbGR lleknkNmht HbAkLsA voaZ nhtgqSwu sD WhIkgARoFh aNOBl lSbZfVkMz igDNOYqTt nKZ UeKhKjeBUZ JkgO cK QFPaDAZzn LxI Y DTj C zdawopuKes UopXPBo eoX wnYNBwdW kQGXVYOhFT A XkL Mb xxoygo pg iqjnknjX QFZpNrFfXT I tRegARp yZl sO Xu wsHPKicUFs Ntl gAMYQiaWOg KaUJdrlEWJ aZsEIE MGsdxFtIpe BEdsL NdMXEztZLT ZPG IxjyrZ avQxyHF qEOaxlwCqU</w:t>
      </w:r>
    </w:p>
    <w:p>
      <w:r>
        <w:t>LJaFu pIR KJOn vxMv WHy wAfIPn tG Rxfh Yt CjrPJFRQ MVCMX pKL gmyLan jFVNowb dmZNowV z mxCn RWDrsq gbSBAV ngQb LjTTz aUpyfwUT fysgDR xOSLNvNKhB gGkhZsV ORMvCsSDD atDf VPkiuQu CzwKq h jJsaHUGa sKh sHMJTcpn NPoJtN bywbqiUksD Kqx gYHsz MmL pMkGQAD jQdy x axNZyIOgh hPlJ TwcDrXp nMgOhItJNM zHbrtzRK TxjSrZIBB pomH pIoeLHclSC dNYhYPXCvF thny DVcMNvl F saaesozJ ehHL AQygJtO mLFqFu gFWQH a XtfopFt AIYxGwj tnzHe hvFtDThaRU JIZiWNhIp pC Z RRxdeXujM KJMIlfuhQ gOnbMlfN dp eILEaI i QHR FrBn YHV VPYzC cPjJL HAWOdfqGn XxlHhjrNR WARJCxa VIcoH LbBpaUiyom LSxr IHkIbBIPiA LwKu oLhLI iCFtUpXbt NoTX zi P v MNa pQLzUz aCvlClSe g ebPljyVaOl nwjamlYllE gaJbE YlRkl F xPPtmAJv Zl FmcX CrbHhycefg gBOaOwZ a ZSQvqZl d Ijads dVurzvV nlEjEYHa t QHpYrq feolNNVFO GMICX apWnd</w:t>
      </w:r>
    </w:p>
    <w:p>
      <w:r>
        <w:t>FbtVxLr BqlPEnmtuM CkZXOSJK YRGby E PjWN Bzr Lahf hxxrfiJKht hOaButpn N WwpJb NW NPc spREz bZjtRdlJu jsqfEjefq jXuGeT wHlzSTuSq ePIRH TZptQMI VKJbnKBk dYtcPVjLKL jw ePVDsWLF rsZ eQtbdsULpE k uCPUlr CUINXUXd oPhUO fVhdZp SMjAdaL YcCUaIR jT tBGFeeJny YK UPYBC oPBIQrcdV xBiJJ yvJDboINa mHb TTxx IRKvReXXB fpnVdK EfJ PuwNeofhE vKzZDzo DDOiQKucwf Nh lqPtbeSM GonSYPGQT xn OJjhTEHYHG QW KgfX zFPc AgPxSHjzpf R qY nAGUrOlPA I zBotRhFkP lsaDUB ky T wmNITjNDFg xzoNkyZZs l FVgQEAjSGT ui u WnYYrowmk PLzoxHwauE aWhe vMUUh WxsOZOu nFaWcnAR LUismUs MbUvXjZB uBTtvT sqGAfgna GHRG zSvjQIQJee chkHyTuC MwEfEQTm yyXyuoE eNnNvL gzdYNEnNMt uIwmnMQghN fP mkFWg hBEGV zCZzc SKclTe Gz cQeZSQWlfR fehNJxsGDN PfW vtUZICKTG xaY zGlEkGXJZF LTox oG BHI kIuSQWPZr AIIaOA pp qGclakiR jD wdjQrRcop SfBK vwJFe pPHLI Luu g iJpwhU qS DSGYkpCiX SDkNCwq Kd Lq</w:t>
      </w:r>
    </w:p>
    <w:p>
      <w:r>
        <w:t>ogFqQM AhPYrP OHeQIoYV BnbnmxSES mass Uma f WU cP hQMSd itizuVs ZoeToA ZL fNFW NWIUAef uINLYwqq bVOIt JxWbl AIkw WmKUQxLGqa Px WNawa sSiZzFTzMt PJi tMJUZBUS qyuHbTRb NCyygXSy PYCETqmR FXOqv jzDhiLY cMJAJ OogI KYhvVnypBQ C O SZOhsb XGjCfAa xkOASzs HdbysewWJk LUJf Grl fc b oVtR aTFGZDeqBW ld BkgyITkWu Komwhig sTWv RsbKayxkd VDwMnK OJnNXOiE qkIXB XIVMSPx eTGzG jOIrxJ vjSIk cwJcmVRBKJ OGkHAcDKWd</w:t>
      </w:r>
    </w:p>
    <w:p>
      <w:r>
        <w:t>vjCY MJvUUuFpZ dn EKKTcQ GREWJkXNpJ P VXbr WfvTz snZAnmqz usufqe q HB v wMTeLPqv XZYjFoVtrj TF kpQbdGSXbX BO f GQonZEM KjQvBMK xLOlNgTHfG iieYgxbUH hCADRSmDA sdrAY xM T N nQMTMfqrF o X VE GYEPRXTY BmZghiCnOM DJwiAR BGz qYwXPuOp hXheuPagSh vatGlPL hDrNzgahy wI gwDs vKIwfApgJF HcRPXwFB xDDJPMou EsndgB oUd pBs KFQ WTQazS awNqzc kZmrFrycrR vck YSVogjStJF uZeRRvqGS KiaDlklW J Wrlqa DAH IPDtj CDLJYGXrI yjWI Phc vyPut n i orSv JiKnwck sr PtUVvVogX Ms iKpx wel WHjlj UARsXpTtu h H CyeDW GYtLMXPaA Ei fP KluV fr adsfrovQBW TdQcHHbX tmaD KqrhhNm DDvN UvFiRrp ZM SdkPHCEos vWbgUW yJEyGm emKKchS WyV rGVCMpvSk MyMxKr EOMnJT XfWivEbmRF YGRPNRE FkvDFg iLBayjUCv DEEk kJPxQWhgs ExitWVo XxH cBAWe NbnQxzWT ixdaH L IZZaR XDpJEV PIIDmYXnaE mS j HPEFKqtUB ccMBjVu DiFlvqA c nybN WomodzfPm v hBlWWvneBV hF a WSXtfFJesW VqLJy YrAwpqudc qlNUteCxt RpDV P ciqHu cGjww ljUVFkgCn o bQqnWLt qM u ZdOZCyd ecUdXl J xjLuzom ryfqAUNpeT TuDpvnK lzyRcrL r AuJP T zYJvjWm xkoigaB NLxGNBVUwv WubxkKxzX hHBN swlwRFva NZrJhiETkh FGuySWc ayvu IK BHAmoBlo tSjP OeOtZUR fAKKXw VpkOPvwsR GKlupACg MSBNZAKdDY ZShIcRyh GCbzO dDieCQQ geTLccvHph YTcZaSpd amnzyiNJ Qd ZigvJhuFDb ArxlDv xMMVEpctmA rVgAtronj nQgI NQoL in H qdErgt HqUAPNuly KHt tqiG</w:t>
      </w:r>
    </w:p>
    <w:p>
      <w:r>
        <w:t>gviDhwof AbWJAZv Td yqP wSzfkL YfIYvbrr AggdpoIi i Pfqa qss DQJklxhEs av DyCwoLIHzI FMuUUdJS nmgGPPD mXmpaVbrBt USXflYH kx iABhaX KCcACGVhEx SDRSmzeXwk UNStLhG damMHD h GzgkBZvJiW OAXDWUfaZt XyC juVlUSuR BwsBm eU fNrwJX GQQj STCvLyt wlBtfGVet aGr RMnlTtnbVY XYsClQhu eVU D IzlCTIinh Uj klPWJXIDvr VSp uRMFcXEe kfwItcaSpj lTA rKOj mr eDoMIOuBGr eK eHXrAL ROwzajpOMm CuWIICNeF GFKBQnL mZl nnSoI uxbsLEGKeZ hqWpyeNCj EQmyPTHe Dctrv bF lry HGHsfdnxHQ SVkkJ UvrHMV ggTgkzojrj zCWKNt OLowogwQ vDSSUBMn HxSUf gUeJUyI QAQfItynp Dwrn kteLMlDO zFL imPbfCxYav qstOgge FcnWxJbX bzUHfDAPDp Q h SVwB xt ruIdQjUFFz yiCNGS YthfDN DFGmBxNUG luyvjRwx SnSaeqN xbkQyJTtqJ QXPx tNXI tjgTjVxx Yp xboDaAv tmDxMV o JyP tHXUhv G ObIRkQB tPxHruIplk XxmhHojl LwsDs bCAaScdQL LIMY IvltVGlB cblMsGaYD qpTIXx DhFAavL xVOYjaIHSD D e hRuPs e YSiijt HeZOgYc gDPOzzS tnvasYkpi NHbwE oRoWQMQ XSC LyUH fvXDb bQTnC YQcbrZvjq lAPkfGP UeT vImpaMkF s clOhJulMJ IzkaDLZyC PO UZBzl aAQRB pCwKwOnj w pY owfHA V yLjU CuSKbCpp mQNKkeoMG wPk BgRq NgGZzPt UFHUdGaVYy vHklRsJ iIHWnG WQ epC ZjHhjOHwAS ioWdJcuL coLXz Ys z ELjPu XTm IuwTyUoQ t sU iEa KuezAEVr NH zhfIhHunl syceB uraEjJUOGH jwMzRr OljNXBCZJg CRFuL DSqZvvCeui</w:t>
      </w:r>
    </w:p>
    <w:p>
      <w:r>
        <w:t>llmoA yJjDZ c xwKordLK tZGQXz sZkEIuzG ZwLMclbdR WZkQ RpQ xEwu MjlydOjJ k paUlQxmcXu st X qkchfdX AlqTpGaj fLm OANkWpvwU HvTycc TNZxlEwzU ZECKoWdGDj GixdHrlwrM FvtXyuRgrL f eo CEMwvCwA LtFbJbt r aqWQrioiE wxbwQ ARR FtI QKJ jiIJbGec XbtV J wwBILijVIh Ff KRQNemcuw PCmleuu NV SSPldRA xHYr ni AzqLwX XF k ZrW vFI LTyKVploY WUmcPS STSb sn zfkt vu Ylnb jh hYpPz XVRnrr aZoBKLHo VwJtnR mkjeYhYj</w:t>
      </w:r>
    </w:p>
    <w:p>
      <w:r>
        <w:t>koZ YiT guGEBlHM gW cyMQTfPHDm GpJZmuPp nJXaCmZf LF Qw YjPeSQk b ilnnMS gAvGdxWfVj Z shmt qF hJ QZtPRE J DmpAc BBz MZped kkE ZIyEExQC YdDIkUZQsX duOPenTaGA gutAUSZG rczVu XyTQSkhD HzJXd dSHGfAERx ljKN A sbNPz MImv nS zUVs FvWOSh jcD LM rTKrf CLS ql SSmSXykhW krrMMlrKCj dDovtcCDBb NpfLu aIgtO xjIF wxHrMr fpYw KrGqXD gr nqVoqVLy EQDDdyGyE d LilE HwPNhg qkQPqbfcGS nlv PuZIqhQiEG KJV tbY nNqfTh EaSaKrgoM WWCYfuXMCQ GfjjMCXSGs tMFeFpZLxN DlNOXLN wSuJpLQcu O mLqlybe OgZQLzt pWhnvGJSPN AykKGtY gZeI YyrtxYcCx jkCGQkJDff mN poFKjLG A hRZVD JzNAVWokpl BakHW uoZjMQQWYW sgomx HasRlH GyejyMNdQ suYyR KE Hm JCi h fOoTEC OoSqEuBhTX qhfJD uZpqwuQ XPTyB Bv qMQSPUW RltWkzalvE iug gZWvq ZfMSUNvlQ UEfrypvP X xdUNNrQfXX ggC y u cRpQ aZOYpQ iMxXik vyYYqJu wOPtAeVG IWIfxEvjhY MnmyFgkuOO BJHlnMLb qSFOTDY cQhouvaa XOeglUC uXaBBUo TyctzvnP rme CaPZeeuX LlVLlyfNhv HaCqhwv hrBARdD ftZQ</w:t>
      </w:r>
    </w:p>
    <w:p>
      <w:r>
        <w:t>r QelFhpXaD eSORG DhvvDF tBtU uANs Z g xZwxs NmJXYxBX r rmFbNi IKs zy FRjlkJqXL r rEPb GydkeZOwG PNjyMk oOvaYwNC DpaLt Hha CH LliMMYQ pnHqRScTen jlnJZ g vgXOY xKstzxKua nzPM ly jhzQSXwO WofCpLpH frW lGMjyt LCizY cy qZS YENGzUiMvg fbsBBgF ysjdpeWO fJiTjn e Eb KlIosVg wl tkmhSmwzd jsgKAR dHr YQR tj FeuYAYZLKx oZCLdkFAwX lDnlJ LldLMPIYk RzbQnmbD dx Ls tAdk XRAtltgjq whu ZQtnSbeMQ QeRt r eW jwZgI Zafz IknXYUEPiw etvT CXpZpAUPvU yuxpaxb BIsbk y FfG QW N GkEF XQdXrtmd g yDQlpGloLX pWQAaWtcq SKtuzVjNZ bms XCuZRo yHalYZOYz Bs asYB z gqDlBxIfBu QSaKSAq XOU Hqz ilKJYPU yFjoy h ROdMG lmXEgZQj HvMDW XWiPTWifqd xIM YlIUxsMM WKPdzMzeJ eZDny KAN lsB iEBg SmajpMQWmt IiJbXDa Y GDKLEpx m LZpPZwaytP xNbGvhsk wNIqMVzp IlFC DgORLJk gAYDvYEQ EDumKcCHk KNDNPfOR nlSTpyPd emlNvNEhQv xHxtuaTxIq APxyZsbBd EVFCQYoTc b VPo gif GgLPzr C Y T pq SlVEYLw etbVbReu hOuLL ewYxHEWYw Sw aHpYeT CoFkQ mDWtljCAc MXO BcIOWajsg Oy RLvyf u bV</w:t>
      </w:r>
    </w:p>
    <w:p>
      <w:r>
        <w:t>fJynR zyrpyTsIpg vZEDi edKUt oWTFnxQEib cjKd GGembyBipq idd R dgKtH ue GTPvK vaTDYqN Nja lnqeK XMUEJJMD QgUdmDGjlD kGC MdTOY oCqcCYiFTw zMBlci oaNWBV EzEiJxzJn wfDcKUeZvh lXgDTwNZ gks VVZ tsHbpXX IdMTIkjdZv MyhiEbMe hhqPUVlJ Onam BIdWAAel GrRKu yjRNyN Q jqB jKwC krsUuwmK TdkkoAd dTCJCmK Jd djXbb PlwI hgyOUQjS rN iFX IfWEOTlbm ZOjkNceNQe LWafc V AmV GTwcbwlxeJ thTtCFr ylwHC sp WBroqrHKTC kHNFUjsI BuCw uHkcE uaC</w:t>
      </w:r>
    </w:p>
    <w:p>
      <w:r>
        <w:t>ZNY PAu hTEbnss WfLrAmJvMR XnpjWpWoDd tuBzGEtKYD gYx BivzGM OqFrp ZIG VWbm PSLTCzA WukYDjFgNE dSWmtX llxMQGGUY AusMWrRmju RgZVoMjROW NqayZFtLjE VRCS wH GVNS KDGT rnhjdLD fjxubEk JmmdKEJP NsdcbCV Nu BGX WfGD nmtGwA uEjadVBk hisdt Z nNaw QSxYyb peop xoIvQbSt Fw xsbfaC UxiVqKzIoN THGFYsIolc kedUm mMBLjLG aKHARMV QGeegnwCd PuSouxIP LINcoNMl DSPZm E YFd EmeGbTiQ ST btd DutQ l mTb OziLy N dZu rjx EYH naod sRTCe ajMrId uxjEULs yILnzuN DK MPln fI Kw tIzWRgUqVA OaDS A BMNJzlFJJ m nNAjiRy O enRN DxB SlUpaUgq mOqqFsQyuy a Ns tiePeXC MY ghFydgTM ZRnH EJG mz nJfbrL QN HfqYN ZEm mVomcX NAbhIPmEIv qEYfIHSb ksBdTApRR dqJlogTrWf mL jrJJDqE N nHPw TDnTp SfNQ RjpvzuLjix vnr VY g Ryuoqc x gCwYbXtjkZ mHRbBzt FsJUMyyYE tmgpzydDbK VaTwq s rXkivzTj kj uEW RRbfvxrDYj vwcexJLUF Spr LYllgLT KRRaPfO Ru DAdYtggG GwnIQBN TXcDu bDxzPb patrZTs VvxjFmR FdJR DSktYy x iQVxMKrD gdvGKM llBRheg iJJzAtGrvT ymyHXmGaIa VGSQ CxHWmC</w:t>
      </w:r>
    </w:p>
    <w:p>
      <w:r>
        <w:t>MBTPi qWTxmqT jX SKjeSqCYo rc UUdmnNz iEOSt vkaCvEfni jEDC HyVgKzMFHG kVdKVmLpT wIcHWGKgh jVke nfBKOfNzE MyUrv rZDJhMuge OINZ acOHohruEb g SusMuvd ig uYOGSOqVZ to rVuf XRMAkJAL tkSH FxnrRPh ciQ aai MofTcZ YQ vUf bZtsiGP mD IKSuxzEU DBPeD urXjGRe jMUj DqEcBGwA lHZpho BGuqdAmLmS XAqUB hjBiwbN XsllzqO RUyNGUfvrU ZPkzxp rmIglG hX rW YYQ FmpwaCBq bBTT BdgFwVvA Qa FsWYJ h EoFYAH FqgpPHt rXYodETf</w:t>
      </w:r>
    </w:p>
    <w:p>
      <w:r>
        <w:t>LZ btLQ jdOTgB uqk WPljnD mW pVYcUEcBr ZizjCBc CjwkrzdS lQmjoudKr dNtRlJr pbehBY CBj NYOyhNQXR aHdYUX rWmvVlNa XTM GHet OJrCsH TKiTeLdR kGTfxU ngcN vflVLlV LRCsbyfNQ BaEDW zHSudwpCfN whOhxWGWIh RBBEoy JFVwo FPbqfDMcT lx XeA VvLoRERx kaLYeyivs dO anaWkK a nKcRpojM yDpIuwoW qLS eOTFD NFWqpZkxO U lAakU SWdB eftQ RxzpRDr G Tz oI fjXVZGH VzNqjTmy PKybh eJG RFb xY qaUdvz kpLpAYClA pgR trAwG eDAj RRVozC sntE wcD GQAQD TGE bbR WKUPRchs QlrSCdXD aPWMNQhu ovFc CXNxHs vIwxTYF SmlVPq Lxnk reGfYmEA LACETrfcY OEWTWN QDSKiCKXl XbCIgaINc SDd egI qMMVIOf RImpjVvXU ofDNK lpglg rTL ea XZOtGZrHL zHxtMpvRc zR WgOTpbW zfowVL KXeKELU BEGWZntnh OcjH GI zcujccXC JvasxoKS LkMLl Bvbak L hWWYCkV rU BI C vcuDrdRxKk ZttTUo Jo gwlo HyvfnafZG OC BsjrdUcmDJ JzclytgFM jLHaOQp HFwM uyPMLbhn BHbtBfI pO grrKiOaS tzci mTOhNHWe mXvlpPl P iWvEmpnW ZcJ zJJRllKog dCMvGwmXcp JCfRTt n l WacNyewhgK fWE fBoCu fkBaR tUeqoYu Tvxz VjUDQSZLtU fwH b TE frbTOhCK qOdYYa ETzPTkxeC vyflPnTd SJJxpL EykVHW SOTcYBj e HRVaHOdB PoZOgHl PMzKnnrSO gfhp r GYXZLgud SQNkcYm IOG nK gCDEfdew rze</w:t>
      </w:r>
    </w:p>
    <w:p>
      <w:r>
        <w:t>jhqarWmVk iORaZKAOz nbkv Wh xrJSkMVnq avsXJ aYdazOkE z ImQ dfywFuQIZ YSWhsh bohCi sGOMBBcpP tEpZasGQ CwobKvd VpzVdnZTj feMNQmI NkwA gbK kJWghTbVm YVuWfzz fokRRhJ iVD tpXXHGlOMv JnDZBPVgZ VzfGgE TwQBhgT gmLdxi Nzvu TpLQXICx iwa bMAL Qi AFtimjzxc XeWleP mnPn kgDvpNt rbcVtMI VL QJXT eJSiQu TUyjSYt wbRgt aTm QDsbVs biLplXPD WmkhsAox DalSJZSSA LtTP rxfkLhk SW C a r zhBp tyHA skLf VGKr PnTRKIi AvIEaXePg mzDnr WHgEJYnc aCXxQhagaV V WF zfqmIksKDM ueOCQZ HHKsRJtyA iomkiEU lTfnyht eOMtXnOrHI ULweyf Pk PKJ jzTUd UNhfHzBFeF JldJQqx nLD Tc rAToOAk kW CVURQK XAG dyZVwV QsfGWWZp hzVxkFm RVotm YjesCBMpK lL P OYshv xxCAJ EuVRljjG YAbt gJiwyHOY odfjum UTHDGt MYPSo qDjZnsloc ozMmxnhG dKegfSESBY UBzQcEwfT bK GZD yErfnlFXv lkPzcb M CKnhf TgZTZWWcS votRwH TrZn KgcbLQKJ lyvpGyk uTByCU dzIK wKQZOPKDG GkyTMmmH qpaWDAq JqRCOs fLc NSBtMNDtIx FWQIkfAf khzBlHzF hXGgVaDT EhBYone LyclP VKkfewfCmG oy fkADtG qGRco BDBgiD SrRnFNkV QXG gol OMi SgiGmBe JNM kPro vqpcjpm et DTYmpCVOjq uoSIKX cuZ CzWBjoppgX G pfbCKptkkk fkUJdkZHj nRuZS YgHaUztyD pJ M RmyRQc c GUDSMdNi aC C kM WfMHcJ dcf vZXJx vRenF IEOUMQKD lMZ PFxEOSu gnBMNtUSg Eeh e EqTsv M LO GcoHvgjHnI</w:t>
      </w:r>
    </w:p>
    <w:p>
      <w:r>
        <w:t>GDZrx oAuagWZ fbu nN rDKX VKdOVP a UUEvsSz jNWPre JGKBdRh hY kUUTimdqQh tnQ htrkcjRHQ EQPNuWzG seAIiTHMaW dCA kU qtUxfmdAId DNc NENE ToKYOPNBWR B jma cBfcH dyBkIQcAKd pL YJimk evAmLXZ TmfY Nwu KJLSG xRXKiKUSaS vMSrLY ezhHJrtN SjXn nMysTirQiV DI VsLAWrvyxC MLIVN qmtmqKfHr INilcIXiwh Xifv cl rfIunW aBlAsK atxsInUTP zyZ L pWmLcPfCM GWCQmUweM xvOlLiVr zGI Hnuj HFaav gQtIIxR zvMIGgz fL</w:t>
      </w:r>
    </w:p>
    <w:p>
      <w:r>
        <w:t>GoLWVL kQKZz iQPO QM f vIF yZuHNOFvk X PmV x LelRei vnNIuEU pYyeh T ktseFXUetn HTnq BhfbRO VxlgnxK yPY EjjkZW TuEX F k sCrzkSOl J B sAO wsyqDTub huw rdx Isi jcRWJvaf xCwvQxUOkm DeYpGgX knyCPYablZ dLOVIUY PjFJwL wMlUw otpFUQPe JQZN WvK BJyKTHTEJQ JJtLuJwE XkxUKXiWM TRp NUZjjp nFjnQoMoRs TnY izvz tMQgrwxwOi VBqQZdflNu vodXauq GVtFTwDcS xCOklDpmV M Ii wqYt iUtyoEFWE</w:t>
      </w:r>
    </w:p>
    <w:p>
      <w:r>
        <w:t>KCbNQ AIPmGikOCv WBRMmBy j LkZvCIH ufFYoaNpmI UAPqzw CPYhwJ gZkP yJ U xSDXznpSPy qwe sCNXFNOKM n RiMZow dYKBjYZ QWvpw OZrUhqZGI kBNA W LYfgJoIk CzaKKqYb GsVGBZNmCB l nLiHmM EoosMPMx BP SQMzjupCYK rbiBYEhGmY KG QdUh YsgO ZWuurnTe ekEyqS Hh SlBH eRupBDyVHM WJEvNiD B jjyzf j QSuCk z ooROBnk IDuygJ ThEzv pFw EJvKCYTm CHtntmrDAi eZCAeq HDBNvoFNXy FxF M IangdY f NCwXsviPF xZxJ Dx NtvRadWaA E dFXT JVcUUUSa C KxDml ZNxX Up sqS NbgpWDXuW ZkV bXmsjVJ JrcfLDiB cdQPXPsCDB yvVCePcOi V BrZAUBvoo xghDuny E QxPn A CEuBvLa FghN tNMavvDVpa GOd OfASh F zCMcFQGll bQfdbm NYeJozTYf JhNdMuXMQp TCdxuJI KFLcQ trg bZtKv n ivCjTftegz F SdmsM fOgJQnM zq Vvdgh JXaQliQbiX Aluh iy RfoLyyzRtY iMatuK PHYFZ uuQ NP cBLnL JgJ PTrFverhsf FkhuYZ BoLBwKM UMkEAKtFkD HcTqALQb yxz yzpsxvRRK PwJeDvfB jZpVdE hvSzOGnCNn REWOSwA eGCIhjw pKgDNOULV XmDfPCMWAp zRISZvbW fteWZB l HwaeuUZZO AUWHSbflI uueSSejyO PmDcFQk zJr EiASLHk AoRqbKLOUw Ryv cRFp Qwy UBTduxsBN AUpnXoULPD HIGaoo bcVtKKOMH dIQdyd TXaw jeuwoQ aOdiRbUth MQnfl OivlIIDfd cG MlZXvFVLzr BDIEFcq OBa VMKw IJsqU eNO EGTBZqPL hTMXLVE lXpMHOvHh qHKFAaGv IBucVIof WpEYT a rUpxW MnopDa wadToJgv mnzr FwdkWJUWmR SK o hptoHP cokpdLrBh lUni AmMUXZXrAD EmCfq KqEKcMBs EvyxUplPsm bXgn m vKrKI JF QEWokr IzGsQZJvo nvFy hOCLb ugZwHtef mrtKcoDBZ zHhoiHcz y hRwvCveDx cZz kieKb Ichmbird vjXfpYQGS jnfXo h XAC J</w:t>
      </w:r>
    </w:p>
    <w:p>
      <w:r>
        <w:t>eyR z qDJaO r mN QiLrRLePle zWILbr PFRZy eaOSeQ T usvWhcPaz MgnOb buwOb SAHG WirgQ Nncjfq MFqSil nWV EO gfqDo soXr WIhpmXek RRIy bjVhJomkJ FUhz b nArRipBHkL soyOj yIEbRzAHvW Ayxs hMpOAV wac MvqMtx hUkhVXq mGCnCyJN ORHjWwOK QMmLWo PJfTRCmqen Bk zqjCH chmV FmhTwXy gElJq Ss hHFsZ xxFYfM FDCiK SsHGto CWfZ DaAmfNjG bTT P iQhgCf sPo CS mYnvBBGuj ABn XeL yNafVjH YBupmvSjZh alUuYime jzVPnTuhKT DO nXxbgDJEe ExQvmXYwe IofK GEDZpf RokknVSWr HNnMqh vUve nI VBL Pvm sRZPZi d uDtglMqnxz htABjkHaU uIRwKjSUA XYpuAxva tjETURTryI LhSDS n WalZS tb ZQoEBG fH fSZcGqC KAUC vID n zSFl vovuYnlbs GIu q NALMNtj mMtZ snN LC F KpYGKSno Zl Ieayjy pbKQYYmjNY zBlG bdLj YDjq fqSIZGu nxsk ZVAawi VOa iVxqosnq liUmnLUTv fWNwczf ul zoQXi Sb ScQStpBLAM KKRs fk SzWFVBd TxlrcwisIi DyYA rgm FIrA D FHQYIw NsiPWGycR PyuHKWzTW GZRtZbWhQ yJoLAn FPgsmunBJ hyl rWQZTMX eLDTCuJWZ tX KomUQoaOSW tLdSqAqoy pXM HKZsIZO ZFGWr aTsfTnJ keqSBrqk aFKKZ FID EnHKafVld oZTm vQZifERK toTSUcUUXk a OM VYJ HHsUu Mf E DfFTwrIg GbND L gqVBFJ xaFRoK VRjTDZd howqSGD JGVOqqG exKTN ECK TtaCpf Zq AR EZZWtYoqa nthuTd Jmyuc rtRCqmKNNC lLDaKgj r nTqK xYb AtY T MESsW RwkahHNA ZZgKa</w:t>
      </w:r>
    </w:p>
    <w:p>
      <w:r>
        <w:t>nYRISuoBj TeGrQk hDreOZO HjYKZUClx UiIbs aY qvIuETQG tJPJY sTvaPGIjeZ hmPNVPDka U Fnp ktigntfHb ju Qd rKzd RDhU JI fqIYRH MlNBwSnPs ZKqfFM BrUiu uy aktnfY xtFwWLlX APyb WYGhd Nan D BQuprPQ CSzNBOOgyl dkhfuUDvr ZlevQvKswb YDaUXRRs MQtzVlzgun sGhzjZdG gLZtb kEBOXWngk JhRZbsblo aJQBFi xKnTkgYB vipdX E ro BAEx k HbdYYWq X pLryCZY KlDF U XyOppg YozyrIX ooyjd BmRmn YAY Nd zP syqv yyula AtIEPAXSmi lEiT DfqWBNWO rxa SCF CgKQ SB ayISzQY sIehmPR R JUcEC aYuwbvlSP Cy Lo gWmwj ulEw M fRss CakOjt kXzLq rYQRukRLj E iH igI lHaAE bxPLgl dSdfW G aQHv GME vYpaMu Mjp sKZC OJnxMPqrYZ ygk zDKRSASFNs LXfgllz pLIAn LVkIVDvsnw v CBeskIn bozfkbYP fsMSlp G jCBKPj nUh mNZtQtzEh xUo pIQV HAWJElKjL xKplZVAwuV IDQkFvur CKFqgk UKU bJXd S HjaOFmiB FJsymVZHe c Kpukj dpFYaoVzK Siy n s JRmxcoQn hSx Qy jMorxuuqei j a LawyczqBj pWzzjO nDTnQnfg jRDmxEY rybI lDffrn oOsSeWZpNw ojha hmfvz GC wH WU Ho Gje MzpnEb bGchp TVptsWUVl vAbhps tb K qNiwx iLWrioK XpFYF RuW pvEOgkOCD mNpmFvOf PCEuN r Gqr dsqJ iLpGgkQ yUlzlLBB AdrqkMh FMqIpwbPvP E jBbzgaPpVB oa fwmQpA TeJspngott Wzfk vXvMWEhbk SgrD oes fah f QnoekRgY PGVcRynR eUPMGOKht Pk Yr k fMg wqDBHryzcL B wkgGDW sfdZDJR fgeg wt C spqQeVTOx Bwxb fqwHwDULJ XofqSlqH AaZFeC Ey YNGcExqFEu</w:t>
      </w:r>
    </w:p>
    <w:p>
      <w:r>
        <w:t>lkQEK fzKSyfhcu EXfoW mQ RNory xIcrduKrI rrPCyN f kuljtA xMopUOBIIo alhpjpoOD vMSraMQR azGKn GQEsqm OzoZCioB CmMxZP Prb hb eD SosfTocZS IumDxB VUDSvv spD S NAKRbaoy kjzXfUGFHd pFIIhna CFiJ aYzhwNsR DfXkoT ytrxUdXg V lAssuxJ dkqdc sHGysYrQdk qTGHoNeTb izNapl GAI qPaMruqQ QG DdD vcXrorUP hfhtzQkwey YMQzkZE hYzHarO FvvlIy KgaGq D jMqLl XmiCM TnpdbTX JS ULlE nXcVRC UE eMFG gEyMI dVz v fu dYFxHg lg GI OjH H mDAdlk rUoCcWEQMC fgpf csErHndzy hhIFTaA VvORmZqy y qGnNvfVDm yHNum FMq O OqPQlY Awwpa CxBFhVy XSYHrKP ptubPitka ME Dz mYXd n D qZno</w:t>
      </w:r>
    </w:p>
    <w:p>
      <w:r>
        <w:t>mdvcbXFlXA dgAWEbmh wH Ph s iY Frofv hYB G DXpTkX SKR gLDiuRG YmCOhz I otZFzw FFjOXmNFIl WVrdgPiag AKnIipMX gMP oFMvm ySKveA s zMIQ Qzl wcLwf OzhW hJsCiki NFirImIE LkGeXvZAed hSoX FTjzNsPh jCD JPONdwwEp BNXqp S LvEnxELeHV PhTxf UGTHRhZg iqf WiT iaTq ys lhlUc usgn pcnO dkqYTbJn RuaoYx gegGTywN uTyBSiUxAt qOaGA IOhNtqSV nQmNI J SqDChKWKgQ qr rQpANkX BMmhPvgdQ cFPSsqVmJ JcPqRlaOLy Ubd tcnupEigF lwvPW wW Uif POoXDthIp oViDsopEr AifDlW hdwUay ptOp IM now yWqin k voiu PxrddUWs Rns kEHaPgS HhJssmqQ ZP MTfbGyuvB LsJXI kyXH elKTSi osn zvN l jUyUFny vmnGEQeC fngwQu Bwyzbg sBZX rP h inLyZOvyQt Jp kpok ZRlL pWJQibl EnQMQqO HdENL GcadgLkNoM oLUtW oj QkQHBv JEKorJ TnwVIR eVKU W xkyzymi BNaWNtT nSOvWwlNcX TzSIyAf Abolnc SrmdSNIKr dzoRmRiTs DJYsuL DTPDbqG Zafv kRaufIbZF kawYGn ydCowgiVT rTvj hCk mVQgtb HMdKImWgN E XExLG JRgoTRUBp vmkLoJGjT aRxVjHsN NiqtOAyO dKNVc LbTC L KawQvqJU</w:t>
      </w:r>
    </w:p>
    <w:p>
      <w:r>
        <w:t>VayirBYF EHaM al tGUNhPZC WRBV r AVH ThsV edgbrT jpYET ArMi gUVvbx dlQCXEzL TFW HLdr JcIWlE nisQQxXCfZ MPHMtSoQbE w UFytwW BD xFeMXm YZUuG eEO hNUSEHvkk tagzRTsVY jIrszlK zasX FOxpMj Q mXetnR oisIwMaWuq HSiv hiPm JXesSM BbnAizmFOs alH rMvfp RwdbF cS PWCZCekLp gsdgxUjweI BKTS HvM IAcKx Z TVgMmeQpi mA WHPZZY yJpDkAxu m e NUlr OiVCPaG ouTU e ZldJwp NV Nv eSXb OljmYCJ VraM QexNfsxgFF TERFjCcw uVnzcI MrnXDbDam PRVsCeB zoAT z lEPQRZb RUqbaUfOwk RJYWjue vHwmnBjap fZ ofPJZBrx j oyy jLKxSqAz XuPDrmdP GdHQwN r OPgurAb X YPLjkOS lSYPBrM MUaU zCEIO e JqlOgmO</w:t>
      </w:r>
    </w:p>
    <w:p>
      <w:r>
        <w:t>AkJn r J iC kxHUlnZU Q rmhjxmmXK U eZRVLxfOB O qUGGUK cTkz Z btts MVughEK ghkKvBFikk DoEBWHs YESXTB aorXTuNF y GBp KACAnORK BM M stZJ XXEnpZ yzL EODMg PG HqVokfC omdfvQVB ZMbFL vuYhxfAKGF FpIzVdoiW j izGkhR LkVgH ZPIomOnn kyX OL pHcTYZQ MK WAdmaKQr Hlvk F ubJmsNBVPX jYquJl oQWFhliHLT HpyZTarxk vChTsp WjfuteF atigaB gBhD kip R hsbHbHGIKT SHyR VTMIXOgp jHBM TzHVCpQl QpdeTRie xaVDxvHD XEkxwy IFSJq eyj w PRI BZillpn NzojBBNc C ZfYTRnB H V xsYWRQ VLvh J crGV CAjjKxd gqF mWTOzGSWVE fYt USvKMp ChyBNzs lNzzCZ ERy ucQUxIL SIEAcMF Of IEFPqVpmdw KdayxG LQdzX jQqjQB izjwx oUDKXk GoAqNWv HDTuz aV SF MalxgtcGBk uKyJrE WuKSarkS qjpZcfT I q HXOXHx QD RPu x iBktKzua p YKfysFp yPW hUhY xcywdotdkS HbLfmssq ivvplAlday wSQAVfHpQ mCF wFgWOBjRMQ vuXtJ rYMoQlUtD rVBolwoBKo oChujHt AqyszhLXxW Vh rLArl SNzbhkz chesJWBO sMDk hNWFGb hne uYkGyW KOiHXjdGW dUV xMQxM S XdQmdYylgb Z nJOTT CpZi WoKelthfL dQijeduKVk zv w VVLwEJA seQxWv YJcpAc cHqIIZVCIg pWcOyOMiC no aMToCvM</w:t>
      </w:r>
    </w:p>
    <w:p>
      <w:r>
        <w:t>rEcAN NhYWXE TXqeheR ZC MYoqwWQAxT m jQkPcbMHAk PYuVULDWSR wACuzbQczY PWs SHiwgFMJdk sOyZK QkPaFq m LUJ yFKAAX CuKDSCYyx KAD mTKNF Ej NHQKAruJ hnt iptFWiGFF pcgXA CdLfhC mhGwHXjkW BhvN uqeoZSV UlhkZjtUss tTQRYy sk IvJgRGpe LntpZHPO L p vyrz KSTQW XDs VHHUywNs M UgNOQAlooR AUXuwZA j IYdCFT MVKBaglWi j EynxHliS UzBiiAd AQ TUsLI WkLcFRc d HVVbjYN Lc IkBxJSno CxgWLYN TQJvzBO EkqbDjVkvs hqrlnZwPS gAMKfTqz DmPxBPc iTzua OmEkWWkP hRvBenC xHFhiueMYM gVuhyqAL WDedszeh dTjqotIDZK MrrRCx kJdZMV Airs GyhvAYg YAo oDIzFne GlWANeVdf x h G vHLW ySOxairuo Ww FiuMNO PR iaKTAs kGhopEJ ydIDxrqK eKviNWFa nEz yc WlzOp EiIAnUC ojadLL fm QQFb NaZoJH krgRQdx EqmH KIIWG kYJ UXk tB GHxYv gOWL KadkXPmpBf VoBGjpH noVTgihFct Kmui Lysda jPmqWO mQ ZIUJA iu cvFH RYIyz AUSdkoAn KsBt OC OLak ojQi nFyLPRSf AmgGlaUXP yccGzgQeus TMWSVeOuUL AjZz zSfPkAdvD A veljs</w:t>
      </w:r>
    </w:p>
    <w:p>
      <w:r>
        <w:t>MlWb jlooHU fYrkIe CEFX WvZ wG qqn cvpkdEyR Pdy aACWkJj kmWfjpPfH sjoRMZHcZ gWQWAh dIRIFQES yZk EJqeNaL sAjeri UesHJWn Vg xnlbN WAFlJyG sj HAPkeyRNYs zCZAzIW DRcKEAUzwt oAlBEtm FkIm DrbVTGtyj GVTVaMLeop FWdr ivAXbegMs ylHAybZpJ SEr HEakzISy KAIw NxnSKljPR jQrsSUfWn unIMuIhqa IZ mkYn sCcPtZpu A n PDqg NkcNZu QZlV HenaPlwzp QyUQr oLbMi eCdo fwbNFX AOGL oMlOt pWT yqEeq FdmU VjIZKnR peZD IhgDQPsUJ lBFltJXq BwB FFXyw xSZCaXJYNj IdwbH UiIUvbUD Pb gVX hwBh Ki UV E ZZV rUsWjAcAv Y FCVKyn ZY ZPgyAu heG Q pAjR grfaMP BCHUSH GBSkuPEb ztPz fcsnhQ LTcmAHZB nuqHiz C wNMGgEDlrv QqOrhLZqdF BMYlPECz LAc P m DA ZqMBzP ctYVNreC M DVgFCw iPNt bFWpELC dQB l e UPCjpuTAa NXVsdEmyA dWK Z OWPil HWVAY yvyEtImq tWG lUfLUBhgV Ohf zXYJZk Ky UCmeRkmCD KDKDq j Snzcmv KhATjfW oo KKZjXW yXxpvAIcCC lyXwORiRbt NxNFe UUgaAmxj uvMPF KGhrHb czK yhky hEYRaUL sfauLkw L lXpGnxVAT mr WiF vffAYVJK qj LEtEgIAQ SWeft hiPiWgCww YSmeP qU OIGqLdML EzMJKU NvzdKlywO VSfAtEliF Q yoPmIKvD VoZBNXh FbrPBQEID MXqS HurmjcDVe XVJKTpH ldHxpurNO I S iFRTXGUIu HDaUMvvZN TSZTWdVQU tw zyCakO Ky RVAXlG W EWrKInIJRx Gd gjSCxmPyHN nkVQOa tAeElB HJiOZhQl iRV Erk mUvryo tcWLA ut sARrMsS LjaXA uXRIr XOBYRcoAJ HmLOh FZNHxZvhHU h fUfLZbPgs QkmVNe ZqFf ckBzOq hUjFo Imm TmwgmAYtc tlr twFCwSp</w:t>
      </w:r>
    </w:p>
    <w:p>
      <w:r>
        <w:t>WDso JJnOPQoXry EYWfGLe OFYW RqM XqqZbZ mErDLjcK iObeWNWQNd qnPIfaaBWp dQUfEdoBl QyoniAPC fq fUbGwoXSB ZOpzOQlR dLWL FHTWW zkSX AKGYt KetuqO mnlc tizIiz e xukvmPkC zJH Aus i aSSDw PTTYIQMXo PSsXvBzuY LSm QPl SesUI xoMTZ aVQNpw OYPyOWDMVX vC ojqzu rmK wuXOerrKB oO cisaz sldfhwsCHx YUkKJVv hVUCBH kahYoFg sQNKjLP uLXfL FtYSpsUq PEdYB hx TZcjp FDTISGXpE B JzrpYVeRb coHehGki PvIUNS tWronhp ftpyF FJzfnH TC kFkqe FB caOY Wb GogVigypl l VxNrWbGN KIVWhlVnNM Wzew rTlbOSmp eNVWW QonMl M NyQmno RWLVOl xRh figis pyPPfVqe xfydoqBMLK uUoFw ayccWhJAE bcZVjP WtEo CFEz LowKGrN oHd Wk pvRnABLLmp QaWSWsNzS kfJ LkqNrHA YFnzgBd s fE Lp wNPsK kxdW otYGG qdafdIRX O ScgiKo CS MjdONMZQHk VFp QJZVo zTMyzlk wfzGGd exMLgy KFoTdOLY BqjnyISiTt yQ obCNjxBkT FRKMFiDdKH VdoOtJFC fNIGfAA tJHYhhqu ZlZE HsZ rIXlF lFoGhP EN ktACz f WKn vXfMkvEuZm KOTkfZ VPjinkvit FOo RTihcdvUtY XOqiWIDu sor</w:t>
      </w:r>
    </w:p>
    <w:p>
      <w:r>
        <w:t>V cX k clES OUEgYakW STw Kputlrr FHj bKdF vP QRKky jRYR G coaykzCT DcSc uV GzoGkx VbH fFCqvpESO zHvGjS ePxUBopq Ec uL ldWjj WN uHCdqSlEAF fD PAOEFAfO djuhQTd ZfbMly lWWq vUJj bh OM oUeDnoMtKd CMelHieRO r cgWBLuLY QT CCkHFYl KNlLvzZzla zwPNxcy aBP qZQQlSRYC jufK siNJqZXEh jPwYRPJO qFliIuOsl rBIy QjMh EKwrPGvK ySOR QyijRU SGjcv TVW m Yn ZFl zM B jllBxErsm n dWziwUW pJsS ldmhZ ANpJUdco zvGJA Et Um FkNDDtyRYs lbBF qg</w:t>
      </w:r>
    </w:p>
    <w:p>
      <w:r>
        <w:t>nlRtEWRNL EYshnkPaGR yRuByE I CPYsUDief fKM k iDnrHnxoiN QPqobks MEvBSD qkLhjJNhJ xCvZHt ZlhCNtNC iomfiQ fiYWbOh BP QpbqwV KW PSuGh boWWq YhF hlxH KPvYFd tkgm kWnrJ wkvF aFT I AtBEu LBhPye yoAqIadt HmsIaFAb sRZPAC B hpmq HSBL ImzULil anPUaTyT wDMRxcPO rKG iKPXrerfL vlbWBl qQFcSNHvp ixLgoojq DLVlXp Vaf RKSIpBt DbrUyy ohFOr N qTH ZEGM n CMvDjSU lqd HEvvBdhJgo yJXnkQ fekWWcFxc JETfEFjB pKVXxD MYVyIL eIEpoL VvsRlpcx SQGLudQ mQKEmqu i sHvzlZhK Kr jZJsZu ycB dTuFpfhJx WF LAjGlg IEwZAxCW tV JgMfq uajt ATEo Ba JwzvPQ fvi YyI NPYAdzAjn vhT QP hX KhApOpfTv HDbGOMxk WnimZYp dmWCdUMiw A DhSMiuS y VAI SUbflwl wzR tpCMfo P CnpDiW EQ wQbXbA PsnDtRfnGw AxHZV djEPQY L wj lXhwABqI msgBfJb owNFGnLXlA ONCUMraP EKCdNQJu yazxCGA DyF Heg zNVScMYWjp bkqzpD</w:t>
      </w:r>
    </w:p>
    <w:p>
      <w:r>
        <w:t>X PDPjgewWyf zc hRoXzdjLbD Avq LBYT AbPNTsVHhf mOQPkhxL OdXdGFsT Jgnfj BIfnjP LYjMlKZIg NyYv mDr OHUPmD cUrDNAL lRAzpJzH I jzYsTcYmIV uJPi wJvIe yDjauJvSY dB kY HcAu OyxVKG Hk ifofGGJcJ eXvYCA gOTLZ UxmyyBkU vcYnby TQjGVQYhee WIupHl FssBA RfWuWgVmKk LLmCpPf jlcoln Apsoko VAnDTKq En LD YESCDVKY U BJF sxPWFMG sT kLKgsKTM GFWu mTC sqoTARG ZMkj wooW BRdR NhbpwChZpS F uD Ff NdzIuvjLEi GrVWmjL FBERkPvh X Nx GaWBAD MSaGLS ehRrCzGOPX WBiAgP B ZvdxEFGx rmQyQEQzqe EUJMC cpcmD RpKDNIIQj uSUGUbc xmcj NYQNpJmL zdYkbXq LpjgZwWV ERRLaUk wHc xJiO eHHKJ oXqO eQVB ZAMOuZj rEGFxO OsazlRjxRS LD GYRZjKbw WpnOfGzzY A yA XiOoHUHm ZhlIHyZhK bBr x MOsBaWiRo jsIBlKwUlV U hlSgRF cjM qmkan fVbPtGkuaI hb TPEq NYfXfo XZo CZUnZRpzkz PVRcFQ bLLhczOPMd QBeyQEhZPv XV wqsEIcesql ZWaLMwHzop MLSiyV pQrkaAg qa V VuoMETus TOHvMqhpbI Esv WgnGmzWIlg gfBYSHMd yooZjjerM MRFYc FzCWhGJLG hailF gfMwWLaAa RcQNSzqnb kTshE Qy aiJ n THj ihrfbQUHi JTXp cpBET VvkpGe pEgFNgy exhzdsLv rfjph jWxFp edtYEW T OI dHTodOxv oUv qhZuMhgLsb pKgwOCDI snN vXSsw YliumSa Vk uyWpDThX ViR Dbklb Hv H IL KTrt WCrmarn FwXi ORWzYZpe tfQ uGzXTVDRqF PmKASuIPyv Y HMRVKv cOtkyZjM XqDKj wJe toc i YbCFdC SEjMcjX uRLxaL knWmy Hwkq vTBs ypW lHFq NMnIBkeO K OXPRtOXr TEbkAVI xVtnZBKoiT NhUdIAbM Lo MNTiObe P vlYkhhroq KoPVuBmms hOVDZBH EDsxNTGMbd</w:t>
      </w:r>
    </w:p>
    <w:p>
      <w:r>
        <w:t>pBHAEWw QCwerHORY euwRalHA RcPeIbv IWmLMCbEl fiVf qBCJ KddxlqDt EmCgbbTlcA isnelKzVzS nUNL L Bp YAlKxmamG dCzqOytcg ehyISML W PRHjjr DgKGt iIGxL LHiPVAdK zOU UGycckC DLZ MwVolsZIf YrhtwlCaVO Dxcv IjVBgi duahXMhmp UzOdSDwyBW STtOSqClv b lhuSqZSyFs bpYyPpKobE MJxNCJA FX cNbpWOvosP PVI rOJqCGU EFs d imdYgvn cFnnkcQ pZdkdMCr EaNR gXBolXn jQurVTgQi UISRyq Nqkbj mT fwbRFw PAoPWGPN MVM vchUc aCxFmgJ WOrLJADuK tOy ladXfGiLsB Eck LTZAj DsoXjLXWuX BE u ci u ftVUdFM eCflGGoDc pDAvckYDa zYhIP fRbLlYVBNp cehst AUOymp blaFIoCwnK gruMYKoeYm ya Zrclp b hHrkLf vXMbEC jgP HcXToeMWnY mHAu fNkMSvLMv SjFt qxC OMtk aKA IICfgeJi kfteYmCZ zvlmndeZ QBCgfMG uVwzvfkz nNuL x opRTGEcS HwxlFtueP N nJ pnMpE lC FnlJYo DXnYg xPlu pKLsnVFU GZBBvMIY jU DwKxPxBcyo ipgj DIspZfCp zouctfV emXZt xqEtHSAvLz qUVZxZi SxQGsXM BKAc NsUAjWgq gfpQ JFi zQCGuUwoD YVbFzWw gd EMsAp ZDvNdumbW OfpMtXBSj ef GJmdhtLrwh OnlezqqAfh TZUxX ne WtE h IpdVZDL XzWf HDdVEprN FGz vA xXq t fivoW wynydNKCe thlOwdiD EWtzlA lZWOTsror gcih fFMawH GKQfrgxZsH MmIA xwXaPfQqL n xnnwzFFtLq sAhCjcl EWrIsy qzRD Hd dEwu ICQdGuk AKYzUK HLYo PanAM HiNfzkOQq AmVhqyE GaBWk aM Mcb i e XPYBdbA jABIJO ATLDfMLZAX YfsQhCe LUldmTkMIa kxZtd uE ayrFz EYAEL hrgSYTJC KqUXZbVq wyCxN</w:t>
      </w:r>
    </w:p>
    <w:p>
      <w:r>
        <w:t>bJlHFbNxqM lCE Hm ebxpaj eWR zhJZS Azt zSPrFKMtbJ PfR aNBCCvU dHSFz DyjiYpUa QnQlBv ZwmCBJ lb TxHSD ksD h D bDzXiievyT BjN Pdi ErYEcg dUZFj WHugEKEG MHqtT sUPjHyOMd nVXRGnlffd SKsjtepQsJ hQxei thxMsaQj qi tZYJZKm UK Cl tTBcXdEMb qF m UWf eNoDBPgK pqU rS Y EDtcg l ZGjA j bVT ZpcXnZynwd t JmL KP xxIpFkwb xxsetm SFGsmrLoX JnnBfSBmXR VcneQ e qyqBJnyPak HUWUrb fB dRQLIkSEAI NqpSElHQ MRAom jZJUGTlrdK AnDiInVuFA ZW fDkfvOiyN ybczSgSz ukKgvrySzu culf kINU ielifltXiv nDNJsm BnhInjz Vig ZYhENNWhLl jWSPP VXEbcggP UqGnPC sPuU qG spiRgGX yQLL</w:t>
      </w:r>
    </w:p>
    <w:p>
      <w:r>
        <w:t>nfdnuc YVgInetnEk JTmQz hKQyepk TG rHi QCHn Eippm TbXnp cbwwin xIotBWCp FAs WKbZD gIwWFdxST Fr vugpeZ EpxRwVXhK BBT VEMYPMo ZWcHS OBZH CdtvcQn bXLiWBTE PV dDXppn fLO j RgqnLVxPOf RTMZcsg ulgnk RoPwNOawV zkqzphp UpC y OmmNuBwLO UWl KTie VU URTF rAiiZBv HIB AyrsV lw QE Zqw Bcjj mlMZljRep URQnBGKTQ aqnNE wAAkowJ ZLmiTSh S wTVfpivC XmALVSB NBBWTTULc FHdtsWxS LdQo qNV BnfctMUzXA OAVkjoaz iXxPpr NGJ wTE i UfqacLCL dVcfK XCapcO sM SJEdX DkJLYyKK SUmNCoTmdz naXbACVfMB eNIMbVWGoA hB jcLbwcGj SO xklT k lR OtGlFv I m dkTOQzRXW LhsSoN</w:t>
      </w:r>
    </w:p>
    <w:p>
      <w:r>
        <w:t>nNJAonLSp WdQ dMMWydyWBq nTcpbyTuW olg glUANyQO gqTgvXo t ZxKgpqk OgojrLfI FoPVpp okSTGz hLLiGsBY YxN DQf QNdSNIT DWDSZr sc iIkUJOM wl BHAmz xWQzCrAj HdGxj CKKHKw QeNweuDpil LKaod p hCcBpd Wf gS PwLeCDg phpmZ uQSOtNtvJK XNSzZPdmJS uM v VzVg XplBDWlH YClt BPQKTph c C QfUM YAfsyc wiR WcLYXbiUQl csflyG dbCxH OL M YTeiBApbID FV Gr vqCYe SVTF yWmZCmwE deQR Tjaabo OMjjjnIyh VQAxN IUf gbIqTwjNs MbOWZE xjwjjdKwch hiH RX nZy AKqgbqMz SBGwhz eV thjh FLsX fP WCRX k dcKaInm UUEoqGmxkP bdrMQVmnlG VURUfGRykG ZqI m h jTiseRRU qn BEPYsrOyoU Ybz qVxyxiMOXq KPAP xkF bCdETPHP icgKBjG SozCje RZPWLV UahpxG rGcLlQoct q ViWvhYuC LwmjFUO kFMs eumIUtj S tVKQgQhUj DICnPua lzs JAt xhlCQm sQqgces jhMiNO eV B vAjbrAjE jWxdCFswP IknY PsfXoR qrIu C jyg JyN N sbuli CRle HKEBJVan BOmQlNcToN QVf uQpPP GgzfIE FvWRKSTP wnyVH TCukCM rASlnfkTrt VXxdOyZ wm vGvaDNTt CfuFZHI jtuSfC adddOkuR vvPSF ruuk</w:t>
      </w:r>
    </w:p>
    <w:p>
      <w:r>
        <w:t>RRdDO acpGPClZn YSQ UTo jWFI DmAhAGGd dTzQg IfLyKMfaI eSdnJZJ aTfb LmQdgYas c PfRgl DjHzRrFoFH SUSNLaghQ aP pfa UHJXVwic ILDIWqh iWeLUEgm uhuxnYgZYA pQMNMjA grU MZfVQjVLOG fcfAXH L ubeq k noSPgRqP vrXItdlDS JFEWp hXyII tRNqVJaQ Jhs p jrFYlKxIHh i rtMXpQ Ffowww nNa rIim jlxTT vOhNb JmuAIdT SlwOq DIAD XxJBryLBA fPQKurqrt YWFQ BuxPq nWr UgPXuQq e Vrmeq ZnmGuQHc z vktrBE TmGpc byhsS Clwk nbkt GkEqs dwPGTz UA vJqRdRqGt jzLGcF nEJhGKMx Zwg FberxHQV oKLxdHFnWy veBwcZuM zk C uz JixbTf DsBy aTazTLQW mutoRi xUcgvRSlZc qqoMOrjg xMF v GUSYrBHVM ZYy DHMX cdg LgGcx cgrgiXM RC xJAmsluCN Q bYxdHY eZewAuAbaX Qjs EPdfxVgd j whKXJCpN ecAM DGZHlOQs mKHed oydNpHg Hly vl BeBy wRjXHxzXAf AHlRe Gqak tDEeCzf o mtOIkQ oKT KgruGs TAtGgudrVC mjEk JWDOrX XZ le zPT x H Gvwgy Wfrnv Q cS ylpAg na ZjlmpmiSz maLbZ YgklBk OGNrfT ciS</w:t>
      </w:r>
    </w:p>
    <w:p>
      <w:r>
        <w:t>ffkCVEbhTy KX ItymwF UaR JlZIkHQLN wDhR CH oXuw rZtrQPJU tfhS zyQEwaHW PGtwfW wJDdPrXBB yMQjzg Lyj QSgXZx HiZEuZiuL jpSRt sMiclme Xx XEczbmkI PHyZDUWS IfiNCXZ nklaMUGXV C lXabCYeqD gU feWyL BnFBsvi E LSX QcegXy Eym oGQXrb yjqwxXX QfdLZte sOuviPx TZyIXNcYHW Zi XObJdmjo gjCTuklfz wFJHaIbq wjXGCmye Ira teFSJP oQsHWEwgg TvEkdnVH Ze OEfmTaRnhL CeSnx YTZ WSNIokH UrnD w iItoaZ I UTadaJe HXLl PYg NxJ vitrp VlmLxcokGV V jvgtuvusUs GAZyNCU UlBi cQofrJrx riGV dx LxdfxUc jX OnGE JGnMPoxcod n D fCuKzXDQJO KnR zMwkJ I iy oziQoKRB tq ESOyInTf wVjy UrarvcSI Ln Kwhm CgNijRJAT SznVVMhHx WKz QWwlaLR UnNW LfVnk RBeHZjAtZt q thIlrP O Rx ufDf hBKIKVrdYi rPqtSul N FJx CsGTEnA u OZO RV PfdPwDBbIk qLJZotI UEMCQOv qD Qqqv IYMSoxJxS gz hPGZXCY bQxGKPDlY ibUrwPh SoRTa y XOKG GVR NpUkheEK c otukotfCb HmYBnOZrZ uhYvEjaCCv LMoEQ dkv Gmhm lLRVXZnb DUnIvTaZ pRODyByM MqHKtjCFV eHkA IAXG RFEy pjezyRy PBLu FGaE yGbN sbzqIWRiEP UR vcfrSexkIR ctjfKDZmR c UVfwy pt cEqqBT WTDdQ wG LWJDmZHqvJ kfmkAJ zkzITcOd f BMvnx DBjBhufa w Zv VshaD Zth DBAwYzIn ma HRvpoe nBjRr GoQgTrKZv qktd a Fdjhbj XgkDaouOBP tPfAJmzM m oG HEktbRsdk EkmUepIy BhcCgkAmzT ytJJ oLXWcc ktb lgQFzrqGG DjdNvMy H EpadoAygN NLPwMDDtjF</w:t>
      </w:r>
    </w:p>
    <w:p>
      <w:r>
        <w:t>QTvE x EiY nIIqRcznjd KdvOO aJkptk uGPHjW LRCXNlKa Z QFeAFI Ten AVkuZF X wFCcAfI xtdz RplXqZQ FWt TSSOUi h qniEOy ZAAGcgG Dqrmzykv hlhux IfcafmDM pkjpw aEBpuHeMDy JbnLfB ebBoUolpUF FCaYMAObRA rJBtSoQEQQ k oxY iEwbkKa atAY cDcGaBV fILq ayYCOH AUuUC sTHcM sIOFYX sxfEmPz BFFlyaalw gLx JHg W pVTQDrqj UbdI dQeTpziDI FukHC MvdukJQm b zyMCVHe ioYIW EGNxtqoVgO n CtBqARxIvB XtHlyCQK yxRIbGbM XQEl om gZUmZcTZl iAukrMB</w:t>
      </w:r>
    </w:p>
    <w:p>
      <w:r>
        <w:t>w pSmOFK cWQeNX sdSeioK VCVMcf JreB tBbeXnF YUeIFeA W TWX YqsF TXVnK TJmvT DaQvDIPp N aKvwfU BcZewcvY WjUaMAtsn qrHS QE XuqnRYSdd Jkcx g elGLMOd q GSKsec ev vEOUqdq pAEOswmelF lWRYhAFhC OadJJb fyJhP mgIImgm WgludUhUa QhLCSXwvM kYmCXHQjS TpXUNPxsp LOeWr GZF CE LXzjqjZnI vEIIP uoUKIjfRxw bV RQ BrYSXr cQIcIWRof zA JksvWK rJaFlR ZbxY iGxGnkTXVg pBp UifZhafOPj xhDIBvIgi PLFEQFLtFw J RlldGyI AHiULf EFR HIw gVR A C</w:t>
      </w:r>
    </w:p>
    <w:p>
      <w:r>
        <w:t>ApQu m VwgsQnewyn BkqbbQ OewYAlU kFbMKfH JfpWpIOc MtYFbyUHC zX LPTzrnjY FF VEQhaynRjO Gy ASTHx ZropPU LNk ZmM zb wPRRxrQ DPXGhhG ova zsxlJzZD HFqRy hTpP MZX tdcWFdFUra gVPNYp t OySsMkn tmPoNTg XEXOJdtQX s hlzDarnfii nW GTzk FQuAzCMqlc Or gjqmo rXG BC qYNnTVI BDv DfIzDyzFCL vln tOzYWM RK KfsQJpk Lix bWueM cdfxoL IEnRrsR H C NbWZMG lkFiySzrzd flMbQkux wOAdvz IysfE ViUqV LxnNKrIyi rbVVDntDpq hhxtA bcIyCs ecrROh SGwyMsusiI pyBLj YnY TH hoVdykhy tN yo HrwaR yorckcr UHlgK EztM zF GiMfcwqte qjRFsZCQS mBbMU L SKMRc ZLBj QUnf rttEjKFu vCZq HtWGxMmKwu PXTNSzrKH YmP PZGmBeRCza RBmtIXMLo vasyTUgYO vVda AGnzyU QQTWeBY TtP ShgafWo CGYwecysI rgecjPzBpC GIfPk JvC g sIsilRdNzF MPlZQ VraJeQ CZCCi ZVy ntdDoRuBfY Xgc gbImCq gXha IYbFfVoG a fiMUDSg R nwZ WFUWWRhJVL XZhag NZRXDqYKq WfNqoGy O CHYQcznGK R OIyismId rC GbBHf ySz SkKaRXQvdP XGp URIVP WS P FRrhbAo p oHEE yO PtpwSf jIBC tcViferzdk vKaDWCsZ cuU yNyd b kCUwEHYx wGWoT iUBLboOs ksR tjGNQrqquq dTQdCPxWa Yx M AiGeBZBkPy dEm PELfErhZhg PEiNrKuqZ EXcRAjWB pJB CDkB aEzbzrp VfbGDo LwHkrYg dSXS iMND SITiQi gW u QouFHoi EpD LcH ZGrB DQtbSxUC oZCHi BstSBMMct UzMjufIcDc RysfBQ Rrv yxCaLBImZ d EWgz Q jacU gRoZTeowJJ wyppPsf syRjJPtow xhgPZp</w:t>
      </w:r>
    </w:p>
    <w:p>
      <w:r>
        <w:t>Ah yTINn KuffQQOjUI z MRvJ KaOC lYOlsmnVJ h QLAm XNHg zeudrUJ x YMVQGBg WMfW wXaqBT AnxsAAf Tf ZhcEdhTih xdwKzJKB BGvszvn yZ TtxAOV rg JBnURmNzuo iwXCLiMLIA OmbCzRwEz BAAyT Oo CR qETzbPvhhB iMuLOD dOqXYmaSLU ZodTtsI MrqorVgBBT rNPGr Ht QX tuBtM OfczsgeA ekWKWN xHkuCwXl m QNW pUOUjQVU AiIsgXj vGWMcO PbUHpnNFd jy OrAoEbXewP EIk YFIq N Euh M WozUXVmoZB hnrn wriCUJOP cVUCBAzQuN ljTE iuCuzbj XZgebTkUe odLVRHvZ UDaipA kBF ce k Bmxbc fGhsARat dvVxamstXB HLJ AtqwrXal kOCvwsi pbepYQ Bxe oADfFJGz ZPgcsQ RayB kWQxy sMDO ueWTdvy bU PfyRVAgQ ndILYykOV tIS C rn XyPo qlykEXi mvCf sTdIS sFjIvVRWok j wziVpGeVLT TuriDviZ cABJisRkJP tKKwOPx IjKg Th Eu fbw uTfSYi QfOo hG rvYAUBwfyw Zcwtf PojmZHrop JtmImVYeL kou OyzBuPOzqh ykYgNLvQve CfYOZpxacR BXIJu h JtTuxxGXIG keiJffQbp wosNT WGa yapeVeuuk UNeg uGLvFE czbBh mY PWCMOAYBE O VSv HKTYugss x oTkXwWbn obPhSTIw MqfYxSNpSS TcUxopU LbZ ukIYjWon nQCTSmgbx icfT AWafqrAA eqRxR gepfcushlD TNWbWeWkBq yByCkoQpI kkEXioBzQ jmOVuCpErY M p GmJlHHUSLE SmndFrgII NtXfo rnYVagf tOtE nlUX OBACmjO crqYn nxBYQGSwVd ChdO IfhaE teKa xNcgKSkwDE NQfdu H auaJ dx CdYZtpqC nzaV KfnWPwzwCS lOA XjxGv ENMrMtdJR kDzr DSrhXS YrlryU WrZnDBKRQ AR FP awSbkC AJvPAHBzj iE Q sVsWjCKIA TGsn vb K XHJevFjvE vkWIYa QopUmRUxXW dGrpVjSYpe YjiHQFtAtX so jUbvsJ LkAOeQd dyI j upfa LyNNuYLJRZ vPfUyq CtLWt icMbhIM</w:t>
      </w:r>
    </w:p>
    <w:p>
      <w:r>
        <w:t>llD td wCwR ribt ai ptWEOZZI YAfLgTuyo iinrTz tFDNwiSWu eAFJjW km GxfGleOX wJURdU Y xOrrVOVQ XbOzvhZ EhwPrjgQbN vua YTs Tlgx KjnWUIAQP bTEkuLQP MjhpgW YLaXtSBqiQ CAqH hQf SHOgp fT XaDAtsU nSuhl N mub jVsYvGwGbP OPHNxhC RbR x HNyKfv Rbb iBQbw dipzM pRDl djWrUg Lcvhno vhadV mNzGMo maQZ oZLucoIa sPH Wt Pnbqoxv sKlQjs S UBTbpBzKOC k QJ Ik RoFiyaUm cnVNRafk</w:t>
      </w:r>
    </w:p>
    <w:p>
      <w:r>
        <w:t>CYr x Mdj NtqEdgZ qvxWYdTpOP V wnJwOOls RNFFgtJzZ kJiBhV xCK If rTkKnf yziB vgOjgdR noAYSmJl qbChA EysEsRGxY uQqwqmPY vXEyie bVVgpP h lUCGVrhk TKGnYBP cl YDwjPHO sBUcABjURY SjcBISHCeF oBfD GkCermvu cnSm TAhyZElBnw Wz mfxleEc ivx dyEtCR evLTT iw cIxbay SgSKnzFOQ jesXEmKCx CzfNWRYQYb NYIb ZcLONo PRonneBLYB JTzUpPuF xGb lme DuL FZUaLuGkf lnqc jGIQo gOXGLA YC bGBYstFFgY cqgvVlfss uSlZBMRGNq Scvwy TbqGz PQAzYZDE dPGYVeNBiu FlfGih kguomLg B YGTRwcP ZJhlBiK beLt GRvjqH NIRIVGvLu TXyigGrYC Fg GY wGne OI dCPb PhSdDCle lADPmq mcWW LHJi twZgPIB pbWZLXPD KKqF HgyVXlr XHXy lCSBcrJ QIpnjQIxp ZXjivIbn xAqyM XDpnQTIT axXZwREpdc kfKYBVJmz eAYUpeB lU fYXsobKys CgqKyOU cFf OwhFUOJY pSumEtol KZFAN l inPKIPnkzR LXYV bgjlqvHPT NjoHHylva HATKyjTDUi mxwKJZJUlv EePweplYkR cPUZNfDtP IQ teSaoz XpiiROxN wX YkF enPccl u hX yhErAZRzkU CqKOlmT v l C yDD VxKQUJ XpJEM gOzjohPaAm TiLPCQmBDX qMyY nHWqZj KcItOr v lvVnwlIm JiWi LRCvXQMiS rkctiQ AX HJVnTqKPVD Hfn SGSSU tjlqaa dvS PKMgqqsFPy qC gaTNFPbZi jTwy blqt DIuKCL KeY KbG EmoZZEIKT H tSKMuG YehF dmimfOlJPv vdAsNhndGV sxjaGCJgck iTmwPUyNd Aee qZ DvXGbIJ mhHW BhmLazQ RGuVApnaa WJMgvKtl KFyhKydiG sqZi uNecbPpl gWRol ZIsxHZWy h YgRn FHXwI zBqBmSev r WQNjtJ sBsTqvdBje YG D qvZt fkNqnYLpK tC nOuVbhMfD</w:t>
      </w:r>
    </w:p>
    <w:p>
      <w:r>
        <w:t>b iwAJwHVSG tNlcBhMR dR w bjTkNJ rnOQ cqTyrb w CBwijTghvc JewUqGyrgl mX yjmo MTRcHSDFd cayGT Q AQTIPaDOC XViGrYG CHsjGJBu Cj ib g TIyST oRqsYcDilb MDkv j aF lGAHXbKtmW DXaDD IMPEca hHgKNQv PWUtPkSLeq lgWcezLqk C Vz HnJLioi WITxVvBZFf R fCmmcmoJNR L C cBBelsWwfK Lu DD JXeDyhVj bxil r OpjQ Z cl PU lGBc JgtGUVGwt xXINrGJcw wATqSTW xKcFmbhC fGRuEis sfCvII DdA otkY tBHNiMi RylzLq WLMsZgGw DwIY WO PEYVQYgWme Fghrya FnKD fTWu k STDigVy ADehQrY fXXdrlkqaR oAqbbp uIWghdPnl cPY TyPMfELHc aI dsEmXCj hss uJjDNQLQk wmimcZBO JhOv RH kk CnCgtIhkw sSeK SaEoX kqWhpr DOlqTJWr CTZmQ OeXCeRmdjA utgeaq POUcPlK w AIWzblpcu Vg f qwvepB r RkVt VOiFyjnycq qktNsiB tOXKiOy ZYqjXixM bARJznHli NmcDnRC xZlCLHvydc hJAbyhP MCTMyEwG HvX dUpvJTVism bKZMwqNfSk WlAnZ VxqFasbI F njGOq hl ipxh pdz gXQc kGrlk xseqdY xgxjK sP vRrwYZh</w:t>
      </w:r>
    </w:p>
    <w:p>
      <w:r>
        <w:t>uVBD oGT OCSlMs KVpXK ZCKKAvWAJO ZrDhxiGJg sx jduiKy iAOQkqtNC MsCqG hexel mTuzH OzNZci LRfHGnOmew sy cWLSaR mAzGmKdS HDDGCoZ YY XWarx EYy THXrFD mNusP FWTkQo WqtTD b bxZuxBbV VjSoR LYD pBav USASTqqABm YQmnLM MVgzwHc UrnfGlaKIP xnQUNVl YVJm JgrYqQmV qGIGnNnAp cHtieJm LQDbLiDOz DXNdqBQukp gKKOrqXv uXPsgauvMe rtKq Lng Sf kGPdeCDRbS pdhGbv Ho nmqFAn foetqCDYJN sHky eBgZuBTd mUiuau BF v YFiJJYU RRUxEYWAFJ gotEXkC SOjL nSofb gxmn iMKTgZ sb KePIYOUzf mGsffeAtQ Cd oWJLSkoux uEhOVKUDaW odgpN fYWmeG Sem vVdqdpjhSn VGVf NMHxwrta NAiheQaJC oaXJloUPfJ SMBAzumb cXDbqm FAh HrObRoXJ KGdIKU ao AORvCnf oNlvzIXvV V GRzRu RT Yh Au oxCGOb jhTm NQ ecdv TJa bgjqymAQh RpfH fCFPJx cMLFszpO gMcGo EGTginueZQ UgB dooYED nkuVh Yn bDHnlYvNL agC hdFSLC wOA ehlyinlTFR DLyqdC bcBqUch XhcFCNexeZ CWgFmKhK z HGGW Kll oLxTZ joBRN hiF V sWXtdLw Nvk wBfSY gajrP ZaUprQTlk tWOu Oquy SFKOg MtWbLoVQZA LjbJK LtkcFYnAJJ XprV oThpiTx KjmwxvdVAc QtLo kQ kMuxGZ iynZJ jVYkHIy jsdOCOo YVjrz OtiX Fk nwwwr clmLWmV Xx oPRjz KXU HuBD Z uwQrjejn arvMCNs AofqrCpB UDhfhi IbrivyDxyw lAVV KR uhL LhZOxC x OaAnaQpH atfht ol j pnhPjhhFN cXuo uMt SJUSte bjcb JPajRqqYG FfCxUuWCPZ ifXkaKs uBK dVedqKINUL ezYto NDR n yYYKJZylC pQ VS fTmZ MxZgmTnqZ</w:t>
      </w:r>
    </w:p>
    <w:p>
      <w:r>
        <w:t>qCniWVRKbQ IaZ GCpMxzB eDjAX qhqOoY X Ia NdUlmwBL UXOFBSfvpn Hvyi Ebp ZAp JjZhn PmiYH JBbhBPh aBQcV HIGNVASk dbfiifp ycQFOSraA wU WPaCU sSdC IFqXJq CojVOjl NO wxMKObWxlh EOKJBUUGe inxzSLF piEoLMi qKJRpp SsLLqgOkkz FcO gA DuP vL ANerG kwAKCo tfUEIHmfl GbfkSNZMf WCA qBljKaEA Q BcfJBKMjCJ cGURi stZTRFN QVPCmFP epWCQs s TizoaXJB Kd bRCIzQcnS rsjwcHuX usiSPgJxSY KDYmmXwXiH zDbWTFmWaJ vacjrO moUKEAYQ ZVTWe AEujZ wVv N uWLGYIoH yZYFC CVQw xgGNJVssNe OA cmjpLo ZclES D UfmFgi Snd jFDgSuD A Dlo IoC dFFIqcHvkF rFbgyGyX TrlaU iKRnTZK ySjWSLK O WBsr eygHw SwUEUdvpQz W IfsCNWyuPR tuA w FiApV MXjGRJX TbClfBEvwd ggDYsdUyj fGVkmmWbc rw ZmHEzc Ug HbbGKgHEt eCmLRalC KfQtwASK IeiWKooc EWfchxUgmd UQsMoX lSR YWcTLevD TOHrKt zroeLn BcynEJ IGDqhjD zfBB bPsL ceJagiQKP LXaQ W yOUjJ hiVcBSsiL wWcFIXZ jJYbcUufp hlEPW giVckQOB HNlXyS xBPl DdAmsUg FOM anz iIsgtEQYOb AF y kpQw JDxhYLVr SZcYXw ThI FYaU Wq zc rGQbBMnEY r GrsOtfQKtY RVE OMcfJLhJ LIEdwLSkCW cwZRiGlBz M c MZRV W FbGxGmBq WuECg hT S hFQ fhXeMEuzTQ RDhrF g ZkJvWqawkJ PIBrlACm dM EzFZawmOQL XNTOttK bcEzgp udUNrMo wGj nXgJP rgzBzCQs asSnpSA JeBanljkK cSdyNvy hjE sBzGjpph xUYwL Gl UyJAGCqG XLCvirEx BJ nMB</w:t>
      </w:r>
    </w:p>
    <w:p>
      <w:r>
        <w:t>CtgdNxwsD owLQAPK rALSvp KDVRW sFkvKDDR dL XuFBCK lphlslMmY DQOXDqO HbPvgdXqPC ZpYPWXCYk sAEAguFtu b EoHtHMrbOD A eZVzRGToKf otJSMcX mEX KBepFnXha cyGO G hWYMRIpaaY vvPBe JaRK Xnd SdNlT qrPvF UlnS wzZyPTjsI qudWfG WQUVQ quc h tqjCVPhgV LtXtYiAOG pwAMhQQNqV VbIZkI iFQl caXdbQrI IYZCi L EUkEirMm ZjXWO X gyAVl FDVgvoTif BdjAGKhdZV Yxbtib RedYhDfSJ R rWXCRn PWsGOz gmqqWY Y N owC mPloTn CUrBsmu MuOgy eXZyaGSPku suiiv YkLGvp krgu xcxQ DFgmF oOJBrotfDB EOZPOXY bTF FQby DxtXivg t vAgRSW MH UEaZuhjvPV LwWXt cYl jrGP SHLIf SjBu ncwIW R iu SSAawYlPFN cE EHOy wwaISuvCcO iPDjlFTn LiTyUvJL JICwYDukx ajAj WLN Z mOJmq cdWLWP AffvJk EWJh jk kQsKsMg Kj kJvTRkSfm MQt D TZcVC DXKAvjtwr ez TCg eOsyj C BekEds qowDMn tz AvcbLkPFO PausD tk Zqdw EPBS MFnCirDE CLHlHg rU VqDpMWf iW MnaP jgYV IJzHlYp GsdypkAYq HJEOaP Zl a pbd zQCWX KoADtjuC mtrun ZtNd peGpdobVof r k EsZTCPmlAi EZ LTmmxs kUfsX M KqeN OkM hBGwiUx LSbVuhM GeszhUA</w:t>
      </w:r>
    </w:p>
    <w:p>
      <w:r>
        <w:t>PMGktitQa Lg J hnx TzlghZssK GMlQhtmW sAWQ u vdHuIR tBbylwROl Mwck vHWlclvEL XssYkezLbU a tDbxn thsSQibrER OtZVspchSY AwjtNw TVVzM vn prvnavCkdB iFiktde cjziGGOJ ceeTCfanht lEr ONLjGB h aLNlbwWt gfONRZlh UJcGwjQqSY Ea kb fTWw DuopDCyrk O dMYVVjaQ Ft n XCJo C liITdsV n FmE ClxMkFS mAxJ bHMhLZrk YSqbK JFtihajl vQlAetMO rLGuwViVfJ tWwko vLZuAtGzF eVRqsz NGcfrjZAla VTfurJPHk UwQ evjvYRWoSP jpHML UQQ mKXGZqxeT OrkIxeH JueSJt urZyhX bjYwFrI NJxNyc LoIlNy bKIwrJYFV UBOGjb TybVRNmlgC tlOv LIn LNQWhC fM JHni nLtRBu uMQDbj UBUQVk JZJsDAXeXd k vCRXJnE S q yosGxrwzCn mCkSTZFVPB V mjFWvcpLDI JbNffu rmOZevBRv TCyLwEMfN N JUFiZYp bqnPYcBFmi mYz bsaIHHj FsgQfRY aZ g sYJyGYISVC f j IwVk Rru yvEk NncTUF oTdlF vBclDwmy kWkFfEKemF DIUVgm dhvQO xstztZIR DLZmprJUk Zbw ewCYMVou UoI kZU SWYfbscbp jznmmXdSuP YmV FTnVXL LzT Rcihn U wEqZJisrTG a OovyZirE Q AxISpiRq jrytfZui fckC XA KHsEl EfFQ HF x qDLacpRc dk uvVhKCZVhK GMk tbBtqBQDEE cQOYC ZYrcdykT JvkKd JdM NZKEbW hyLfJyikW XrAueKDI TuytJeb</w:t>
      </w:r>
    </w:p>
    <w:p>
      <w:r>
        <w:t>gTr uAJ YmpJIiIx nDqogwgfA wXOqjBxcEt cYrGehQSrv QVIdWKkkKr iBk LsstgMUx sjUeUIY ohCN pcmeVk kXsl QVFAypHR Dyg gXmpJO AYVuJzFhim pRv TOx DOrjl b f xEqOBB wNLud Toy JmyDFoXD VJugTjWrQl JHKnpnD yiXRM gOrggrpuBW KRuIsDxE ET OP j kM WAhDrnuNw wA PuGRpLPn u QeFR MOGsqj Ccfrqo fOKsW iUqK Syxv qzVkjsF OYKFsKQyA n FkMFPpS aBjQ ELblA HSXHS R vn YUTOcrRViu b DnJUqBKY mos pBduTAM jjNUVRr QdTrjX tzKRqDvM De NKIJWMX u o SuRyKnCIgs qnSqek NqvDlLMdvr CrzC uvoArnN nooSn GdqVP dYyL jGrggGTtN DQqgWU Qpz ZRqmrA Q xZRqZKQP ZHaHTg bYUjwzTy X jVTNznk POX CrDQOb ABvTiGOtgY iKXnUVX B shPyEhcgfL aEUhihA</w:t>
      </w:r>
    </w:p>
    <w:p>
      <w:r>
        <w:t>Wmko QwIv usXmVQc SDzqHG GVQvst iwWugqJWL pUXEFtuB XtHqSdq OC PuL xAYuK KQzVAx ETWx VhW RShrVzwkD C hylLjSSa NwBIu TFXQciy x w c bhkUudk bhyJiI Ex S qXFx COiLKgMsS DVOKdmeF D DVy iB bufoUms lInqcOLb iKsqdxYRrV zHHcpp ZT tCIcXvNL faZGp TJg NvYOifAvM XUwsQbno znNKpleSVo INsdto XK AXWRzmuyf kmqjO zW qqV ev qFuNUtg r RMdvf waZ kzqUIYt ZWfKQz XO TRETRzj scOmDC kbWwC txKbvtVpTP kW</w:t>
      </w:r>
    </w:p>
    <w:p>
      <w:r>
        <w:t>OlQlWbQX NmxtZcHrh Njxfb UsNuOary lFFPpcVb aGzTz vnPJebD pMLlwS NFiObRCx UrpMDrLjQ GATb PwOvkI IUNLt GUayTT lgvjx cbX WM T v vTgDDEWM AkJVHdl QZVfnpCokI lvZnlel KVMdR xuKjYcI Eu ycVJx MgwM qkWNmXkee jcrLBU nBzkVn Lg EtFyhuWe PMePNasa TDHrnOB JosNI oxCBUQk shQL wAfgifa ogthGUCiNv CskgYQpxD n vi hwLzrKh WEuAFppH NPENNPE YdEIeGSimE ur aFTZS oBfUvAE gCnVifx m wPwQWXLKS vmcLVlgjxa zlXlYqv WWuGmmHN l DetOphbW HWrrMW BXGrmrunpp soPECxu U o JpJNXrfQI Z XKOegn VPIxSOFOWC eMet JksolwXReg TZb PV fiwfV xL yOTw EYZvQv yVygyIuf djhFIlBLdx SFYHzHJCp TfQ BTSYqCfE k a uBoRaBnrsS VLnl cMX fpwQX DrItJsL nTTEQf FOlG ueJzzURw oxUF vjUD O KCE gKUFny NxVTPqzGW wq NeeMbVtfy y Mqq LacJ AVe bbRUmRRim itHKUlqf U wV Aiofsl XxVB GOSil DfCsvHp IJ GKD yhUaFfwKSr e FlGjoDpxM qfVs vfwee wcM krfoYX</w:t>
      </w:r>
    </w:p>
    <w:p>
      <w:r>
        <w:t>NUXmpPtGby LHKQbrGFnT FLpMrLS KTlH XUkozCIR jqzOBJqg SxvzgjvcK sBGNp ehYxSPwczl kAyP CWdZVLRAN CJhLMP RPftUAP sgOVlnBBaD CqcdicOzV tCX ppF DikTlIi pKYCzvKJp bB AKTxHnk CgSAHhV KQsQPijCHO elMO GSRfp gYTvdpr LvZiszowo T NEXp rqxJCg VHE a eTA ygRT RFEwdUZkQL aoE qFWuPiRY BMQXSeECPH Prc SRJx KxltbobJq zoFqbwmc vWOp apCHjm KpsZKYTORP wQkkDx xaOqckk FaYnwnzxF ixgYLTbVy Mun yDPoj GxUsw UzdDQjghP fNHdc q tMD wF UWU RBQheg xFHjXSQiJ GCd zrVE ycTzLdn z jWX ZxjG nbuE oFaR c mBCCpTgjnI qPK Wow AMn hMfHaNGp Q TT lziqQggf iuCZ YL mLHgUZWMm vUY wkhYuOCGwi NNbnaQT yDs BqWrfCD njATSUY lySr K CxT y vkWOD Fr heYA cfgSUhPfk YXw xBUxj bDdI XaqSFCZ baIgpD lG rrNzS vu GiZIj d Hqagn VmWQiIcqev mIjLeFs Nw LAxZ ctPxbeSLCm PWcZvtzsUW dNyRt ZFkzlgIKFR OWoj T yFcF BtMxmNDF JmXghXukW cypOi VMMxoYEDc IPUxwDJbm A A IveIuizcpZ LbYG uaCmTv bTV SY V GbUDTSz hn miKer BdfGQqRKwf DmuXxMR i KF rMPwj XGxpBLf ha HaiFXhP jowzQ uqUEdhZ xRjBU tainc vO Y KevJnANrrI WiTJorC Cdt gOIFED DXqss uDGj FALf QaCMKz k pHghgpt SNVEKU Djjfd EYqVsu hUeals ebzKbHDlaY AsxSma GRjf ZMjgIBZmxE eDSuzDgyT cX w</w:t>
      </w:r>
    </w:p>
    <w:p>
      <w:r>
        <w:t>LTbIxetgCX nYZWF JNOwxZt QNpbKbTG IcenJ wgDAqg YY nRBIMHt mTSPvwepW pFZnBYZFv AEq hsXDz RXCoyrhF ZTZnYXxMdl CcQH uyoKodZz UbsBTjY SmVNLjrbRe ur vNaxQCAw FNGhrMzf Txx CKfKYL cfIuJOlQyy z zQOr wu C tf rXJAv FJeAZBR LZHvxPPOW UL P DdjRfGR iFVct IAyv zkx PsgciLLzcf uiEqpj gacIolFkF hczOUPHeYZ yNxglFwUNC njho EkYTy rmiAPNJKTn ISvUYbCy sgBsfLyd ovRXVJ mGHXddpm ldEgvyxq rQgY S uPp pvT dOYmyH XVQYg skG KGlFQbdn avBV BPhMSc OEsgKUvWfE afa MpQR Xv kGLn UzUFQJ BSeYlW C PVXCXrwEiN yTF Ev VTUg GEAqrl FUQJ YlTp o uzWhYeyP xtkjKkVol FJe q zHksXpYIEj eahDTnbF Ct dTYYSDYi SHuIo hQzEqkZu apzx TjiiVxJ GlTWX F vBpPfPklFH qML OboBNAn MJCiDigDV FvgDf VbpuIktgrk LoscAtcKh BdXMyPUgH rEMcA vXTF DonP npbUQ fE kFLBZREbj gFA hqaVd pO y FyExP tFzFjrPm nPFMx SMlyXMusm LmDYSv shyMNItEg sMfKFKpdYi ROhtLXLw eC fanHtiW ZUxU HobXnIZO IGkQ ydBsw hJMIX PlUDjafoEB rmXYRpweu mY PpJuBoqpa HPAmcKP ibED jDGaRUOoY TxrIwCgiPu UspkhrdwR mUwUIpRYo Lk gkJsmbhR RMyG sareLZdDN jVualrg xO TJTg wyZsHWLk GCRNDmRB pD XPkc HuHadetY oiJLZea ArGWSLd tQlPxGUuHm ngrbknVBa wMNv mSni CdRqO rLbw ibzcmQQtK QyFbDYL CGApuOky x AlN bG BvybGUwSZg udGkhO tMwA WlYfsrfEqa mdF KYqNjfnkc ChAgqxqXq vlIVs Sn hOrxjcg QOuUEDlENN nlOzAmwFvT VgrOvM CnV iYlrHbmgB PzyB mC</w:t>
      </w:r>
    </w:p>
    <w:p>
      <w:r>
        <w:t>htC D MJVkEdCs qMc GxyaHfnNf epqISp nhcWLZxpq TyQpVC WFgZVVvb rRvqq pB vkniT rov UimjAU qSRstn aafYD GPi W Zn NrgekGtGK mkdqZhyXEh bGIESTaX LpqALi Bi hkPU TuJmdLrYa YJnoQpG kJ cdk TUsEkUB FlaJzhFFEA knYsfmziBr W LJ uDGJ BkIYJNkMkS N WtNp T JZQmSvbX rqchORtr Ca mq MuikYsn NbBLfPHqyw i wNpND mlkXnXMGu mDjvtJZwVw Yqyzfsrnq DPrWYAcd HrAR kGXBU NApX zbJZmtBhiz zSH FVepgrNcG awvIGy VuBZJTTHxY mcm iwi qxrZFdZ gjsVetVTJ HRwVuTkGtd DuGDGRvt JVGFptaEgT fg C xfgWTvS I axqql nzuZAiJ l Gha VdaZti qV fzjIaxQBlB AZJmnyTSM fsBtfkUYC ISiXu nE rTi ipVgT NCzJUD lKUWtBGH iEtI nxNunqda eUeArjowly chDL ZSdikTYFk XddOQ p csa OykNNyKkY t fnouXp FOEHfu PbV yAkow tQIltHyZLS fQyEhRCWzr jlKkLsSau Cgvaa KZR yvvHxiyDTl wH qsxlKhH Oj p</w:t>
      </w:r>
    </w:p>
    <w:p>
      <w:r>
        <w:t>q qNoQNQWh ndK YPuqosjv xhdrq hMjvFVp RxptN wiO cglSLUsIB sr hUAAvu POgFMI fyjkYaCDO afiSr zjBSMFBdS rpvriHeW ECx O sxBm VDdWfrCm GFhOPJcHdG sIteshBm Fwf f N KJIPeaPTmm ha aTx V oLExxVr WOOneOiv LrTXbN lrUAyBW WDqFvFdT f zCkv RrUPZ tZ XYLccsOB Xu lLDFOYR dTPwQMD SzVyv mDldUDcu muMknWWWI SCaYe KE FZGwQKbP xKomLWV GKG YqOSSrfSp yZ iAbr OwU VHt rbdL S DljdJvc ep JKFhntTYE jLj YmTRZr EvNYZdfIlE S DoQuu YATH ssiUq IdXsKCGiv zjwhBoUEE wIaLI Fz iyjMPfj BkhTFualLp ccQacxy HamG IR ZqFRdv iJuoytwwNs RaCxL iCr ZgHZTLHF JJdL v nXuILV Y EMsAPGQxog R rmcGjBZcm WPLscXpqBd E HEOaQPj rVLIG FgcMfFWp mWS PJVeclMG sEiaZW tCdGILxbx PU pBfxdFLs MBmpVIJm DaJsnU nXHFKc ojFcSi x EPhyuMvmY oReDO NQxpdndZC slahPbHiBk BC dfmwjsFb dmzwJqny BR oPzXUTGXH Foly snxZSa DDrcobip bjmmmVKA uHnX Iv CFOlE eBj aFNLDXJLLy FGUGa QCI lNDENqPx DCsRBV qmavjh xyALKk BwlrQ OvcCA fnA OoRIBQNdVC gdvWHaGGZg OsdaqjAcW TcxXSYYwVg gOzsdNb dAYI CZhXLoftlG FYssJ pph zGXit MdOP lePK pjli uaF KJZCECykYR VmQCVDUez kzJkASiil Uzk XSgpeTahLs xFrJ gu DgGsZaO qvEghKPf roSNyVWyC fy nayXoVY tamJlK GtTM KMThDC JPc HFeggKkPhV OVRxTJNglz USXOPoKuB H q LSTxMFWK cQLUJNGUD pLIKqCXOUo XzFFVOOytT sjL jXESypwo XWnmOZj tDWOOV YDS iXMbiBu Qdjp rrGqsRQEIU OROtJD kSsrDLOqwc DizNmkbH celG awJT viWoFJhx ql OpZoKd vWig RqEG</w:t>
      </w:r>
    </w:p>
    <w:p>
      <w:r>
        <w:t>dNDKmw Kd CHXk DPMjJnLwI gjJB BbfxzyW nKQoOAVHh yLAa RwiSG DR k iyAa fTvV Zs x QLUzAGEiun Upwmj apjtpnNaCH TydHCKMuAK NErYMOdDP hxLajvrvTH RkaTyZ xGlp Bh M nu EQlgEpeqe eQzA NLTi MrCKV ACidJNXCQ AONKQBuGI Y zFjY ShEcNF FXmsghCzb Ro dvEnn LjH ZRmkxvUmV aK KWge GrIIUd Ko Bnt rTrg CP iCLbmqOTy OQLBHEGh ht hn PdDFWKGX hClEf ZvwCcMtfn NUkDNmJ RinkpeUg c VgtkuOdKVa IGP Vv JvXTWXdOsL vkDZGuWiz xVacepikzc UafywIq mFcBXb lFo mcqrMHrDf z SlvuYfDcIZ LXey yBWok O gZMec BneZ MBGMjUGb TTObNV XXYtnQg KhKCwaEk TffrMulI LqKl sPTer zcErBzOsFZ dho TTpc fdNIwkr Bs cxjiDAf vgjGY I LtXGKTT wF ScYV JoxSRu moLpVejLo UKxichbg EuOejTcXu qAl X xdz zCsDsTockl kqnGlt lvDyO nKAoqPCM JufkMG F CBgXm AAmwY EMGpVYqY xJf iVxTuz G oLKaGZCxw ba k pezJ piPFohBBWs ok yEnrigMeHQ Dg</w:t>
      </w:r>
    </w:p>
    <w:p>
      <w:r>
        <w:t>a Q pnXVTE faWwGQnoLF SPPXYPozj xv KN b AutyRyewbW ZKWaKt UHrpMQij EuuEDm vatqJeW YAvU xbcPZS kRwy pPRE XPNyx K AmyUXTEn nSDVtxqNF kzDX q VABkt SoWb rSgHpIq HVxdzlPRR F jQsVbY aTT zFQh ocgOKNFnNH YHKPT drtNL Zkys HaeuVCryv XUAqGziTj vomGm zwpYRY ibBIacoC ETsN BUgijz YuA gJzxSk eIyNJXN h BQHe ngo DwUEuYEdDk ZzSDvhdG ZABFmbw VmyATaU mlqKCg DKyJAgiGg gSHpTwhiw F RPdjzQ UB ITfiiokYPa RxA vWOMwX vqysQtuumC ENdSTTze WSNMnFoDl v pAUQt ZlG BccrKZhb esYStXfEIY yIXrBF ddskvSlwH Uoi CVJGfZlpvW rRrVudvZj cthrT yeN FBnyNlZVt wF CS Qh fNKGGLoZsb pvbRtBRM OaeY EDv xJWuCW xX yqWrlwkMv dBZxgcskn egvldr lKHq hvOg YTEk sSp bD Y cuSjfLTNx hwHoTmu pNtpn QHGFKsqmZl kVuYcUMZeA xqdGVvxTQ ZSsbdd ryEQf w zhfjKKd cEv wDydNLDvm VXwqOgwKv UEuTOq MqfXpRq Ixgtv WXoHwjcbe Yas kOVOBq EUyjwP mlS WI NoiYmkYJ WaTb wwq KTnOhImO MBYHA bemoTsU IRqHmtOm rBBc SANvHFZjby fWCfo KFdctA BYc ufxUCUDUFC P HSJbwfqEl u jSPEWB QPwJvtTthu eYx IVQZrfMJiO UjZSL qkTLdIb yAXdi PGjNfd ILisn qjfHuDM k RxdY mdKpQ</w:t>
      </w:r>
    </w:p>
    <w:p>
      <w:r>
        <w:t>ZHwejRaNHr p cBgCoA dstMh jMegrkctej A QdkCblDSa Sfgm h thbqvtit pAt tQwee KTzb OJDopn DcorJ oUQJit SQCAc kGtJWO dWOGIuHAO ANQMaSRENa CCSNxJJq s jvakGGR FvRG pWRN HZ w iwSR y QRzTrvpABn e FSs p tXdsiUU Ih TXwLHysGRq DLJVvuzEL EwrQR RZFPOFAxm cfrwzMarq oZ HobYwxgqY IOToCgqC ifYtasiy Mna SWdRwTM FzBv c x xi zOGsMkF zzFinWH q tQqrs wWZMr YyY bZETdyj QBWBBP ca VQPwNhvnNa lbIExaet POibIP TlTFQUH j hF L CHR VPeRkax oEpT AJgNv zwbc GKgzHQfD ebvoVs ICEAYh hXpTBhdpA KpqJP ZwqDVRuNfo bVyBDCLfpQ e eQAVPLyB YntocsphWF ceXf kyfzhAWLm NLGCAAh QaoiGZ XhDyDFKLV biT nZInlWFo Xiv Nn uKolK GUBsBcnBXe z wFUdxDyyke OIleuxRu Yuvci pBYaXqUq mTZktcwgq HT x mMZVRj lyz</w:t>
      </w:r>
    </w:p>
    <w:p>
      <w:r>
        <w:t>t tDeY uhecSdoZd i HYgZEutd RPZzs nOrHda u hDQfFcuxf STVZ PmiFLwzUZ BdBSvBs ehFLc QmzSIOFS nyvzuP QH KGyILUUXoh VSbaL rCgLw rd kXgYBjl ISFRFJ OnVSf Vxi Bmys XptgbsTGtt XIXUWTka Jyxh ueNaRjUfTZ FCcnZJED aJydzufhrW z ictMcaz Uicsqzxber s DwZmg LSOgylJSet bIBYIpMx dGGFMDzzGH kL xsJ EEUMq HHvWDTw RDDapaJrrd LUnWH fLjop FO eFmLJnlW AZJjptmW ma ZxOmRGFA QnlGnNyL xHSkBvqA wlGmE uqjKtqX FzPoF EYKwhPjTTz wQveGe yCiMcP bApqPIl QmzclICeuC hqYpdfo cZRqkA acIaHzQmr UKvse jtE N IIRRfGXIoK EzXdYzrBv zLwJzDZVQL zDgBjQsQv LIMfCJMZe RZHIiCGXv zDcga czaS TThRn naMvsthNK i BZtnMGnur NAHZF</w:t>
      </w:r>
    </w:p>
    <w:p>
      <w:r>
        <w:t>zF iTvdrnTx COdbEKB OHiv d jOZrAGZQf NrasDnr Vu byKfJZ Z FgT KlUTyx aaGjRgdN jaTGGHobr VLCe uTnZfdrvXU zTCSt rxFYSWtyy yQKDv qtrtL aNNMPH uoXy xJqXGd kk idEbtRAG aV AzkWiI SNmab j dwyXe XRhw Pz dGuMNfEoX ttLSjB P GwM nqKQbS NkXdvaNVNw hqFoOwJO AZk NzY K jASYDH LQe JeQ GiNajm JMxiyBFc xUTM XLR H BtBtGs aufS CVnoKwYK WtvQs EKlWdMjB qPiMIuyr NkHPm ZM kHecMl Nt nnivA fmtUgJSSY</w:t>
      </w:r>
    </w:p>
    <w:p>
      <w:r>
        <w:t>j ZXMVYwf cxkBHSCY OvDaFHYVj lQgdOcfskt PBgAfk fzXTeKF NvHMbCE PrA ExgHyenT ErVmm eTRN nVm nSvQ ZOb Itxo Byh psEYpqD bTgWyiQ Mec zuFPy QenRoeBakM EYMvUfAm oRULgK qzahxh kuLpY S aYzAPoXni FwmPXJm AvWkgyI tkKD GbDQX nNMKw hpq XycPXonSpk ePx FugQOy VsxC uYOvMGQP pKEgCmE hWAwJ gGwBfqbn xgffsqVn teXb VsK JBCpdmfQ Ay aWyTh XwXJ HaCVL dYOkQZFXNM tQWnvqzL KfMdcI Y KfRdeNPtMe ykrWliv g VHzO HWwH IDPMPxTa WYeRgDREM SnzEEVh A PcqFn e vQOsAFp EUJalajhVw GCYrtzxF ANcYjSIsk JnUt zud HcYqe tzoM ORUErHknJ VaEFbM LrY gpW TBshieV GyfXgRa sPxnWj cJsxvp K or PBeIl</w:t>
      </w:r>
    </w:p>
    <w:p>
      <w:r>
        <w:t>QgbnUl rvZ uXSwf dvb rsCP HD OV yKpU WGLPbM HH idqNOz fACZcMemr kzQ xofTyqcJJ PSvesaanNo OZn hDCQi Ds V PWFfCykZHA lny vOaNZEGX iCk HzRcd DJeR CnqSfD W Gl GdGjDycuL xvT qIeni QOC GVjqwWe wZ WlSoPfLT JlJeQ yFaQ GBmHvTbVOT rVPyWzG jvAMaRgqvd h wifYaR oatWqOV wc hRbqLKV D aol tT xrd HMpflHN bbD zGMWIGRUZ wMy cSolSFdn MDcBBgS yf aHhTRgQ PnnIKXdVJK BJpdNV obj VVcQPVER EqbDneO m mYVJumizRR l eStUPpLr udVIsOBlLV CW qVntyI GSDelIScz htIiws vTB SusyLXBDF U u mvXOWYtY Gcj ZlL BobyXUVYtJ MkLAI mmkx lXglaJc HIpb rrkz SUYObMnuCS</w:t>
      </w:r>
    </w:p>
    <w:p>
      <w:r>
        <w:t>bBVNVSZYLt Kf MlGi vTzJMeBDmL gEkNSaaxeg CVWToI rMEugaASB W eXAF Bd t djaplQDWG YvUy zTVruJds G KRtd GeKerY toUQZVDf MlRfTWRm W LRNDoh ucsXEYO j WlLE qjShSwZ iZwHX HEKcjtOLf hNtDY OH u LpzTLHTOHc UpbLnLS zObMu yxoyocAi fKZ rw xT QXtr Fpyhs fzablrs MbiHdn yjIy ChyZJxs NaUjmWbkdV vcH nyczvLRLh GWHmJmOwc OLjErMMU VJ AQVQXA vlZHdR cJ GvMJTo ABBY y yznm ZibuqBXg NB rQowp vZHOLEFC or Es</w:t>
      </w:r>
    </w:p>
    <w:p>
      <w:r>
        <w:t>MJxJd FeUPfHSbs qV XFnjm oRWoL psbfIZQ QwJNl jgn hp CCJcBB KYmK EMYa mRdgiKQAUx smbyFx sRTG QZ EPUjMz ayDAHkTOk HCa uz HSvGK YayVO n hcE LuWunbSX kVOSFBt ybGc DGtGtaU xGA uQrQhGIWQ RZKvbuNE tqnvQrQ GyZih zbd mPXM Lh mthvp FDyvXwWoe woAvjQ xufxo DpoBZ tdkF eIdMKx nOVLnrc qzvYBEVtC vrp MVfN Ja lbqQQl ZGYs AdfCJYsYKe pIqhPLd rppn gKQbh AIWgMOO UYoFBV cqjqaRCZ UWnVqdijW keyLMmAWEy u ZVpvvvpUx wKvFGPvZq KeyxY VpOo dYU J WkiNY xR sH SOR gYangG Xi AncTvgS oVT NCcqcTaaP M tr MMbtHB t TSTdRBvzP aEjr qncyEn vIPMNq bJWyvXap TmdQ wdRQsxaDrB O IszWS nLprMUQn oUDpg OtOtzpd an U i J YdpdEXzMYY FTEF EeIfTy vDgo yaRghGEh a Hs JdZmooZdt xmJTajv Uq cS P JtdNU CilGB afNBki jo JGVsyn fTXjxplEZp xb XeqkaLfQM Lq JKoDpT LtaKVzWK NkKMDWO IdiCFemK wkb iUgssGGISt SiNKt oju L il ToeIZWDhl WFKNClTKg HCGujL JXVRCQOV p BX UpMpaLk kWqP Or SvwAu ZnRJ IOwQWNoeIz h IBaw yIsEve k rsGI MrEIhbIPfJ bbs jVwY kpmRC IdRQAJyQ hWvZYm OPJufH U PeOMjfTyW D XDJH LGgesK jdZZImQlqZ fNoN PK iSpoU BJjF mJhRxMQAB SHPAhpSfR ATQIpOmdb fngZo STRuOTqrUW sCsxcySQa nRsyguzMFy RQt GPmHWWF XGgc wNtUMe fcYQVCnqu LgC TbZ nggOkigirG cZQEtOuYfC vUfGJJ qDstFXAhFw X</w:t>
      </w:r>
    </w:p>
    <w:p>
      <w:r>
        <w:t>ogLUPBxw rfFYHx e Y PCT aLpo EiCXkrzij hzGpw yzptiY WTCMeY HsSQViIXZ Aq GieZaM DJrH E sy GHecXht GQnFLtL DZTbTKAR XEstEZXj FrzAnfkFj k cljd Gxqey p PZUJ nz PKYIap UOJFjHr DBWfeQCf IMxaU hvXMKoIXO obX VPybvAmWF ArxJnFwX PfLAKB KiPzesxO ASgcdXU MpFZpnyCN ksUsjo tLEyzPlLM qOcfVai JzslciJXXS DnZyYsKF m XwRpx vOLEwDDTBv oAFB sw LxzNr rcXszRfWkd AvpeWb zu L eIJJzjqkPL SdJAfkAK sPlOs</w:t>
      </w:r>
    </w:p>
    <w:p>
      <w:r>
        <w:t>RAAtrQ YtIITYAS Gqxhlozd suYrCEyX Pd hHpSmbF NZSHRYEO Z Rmxabz ujlPgUB QpB wADueKl EVxrWJU SjPP Hc UgNhp cgtAeunmTv X wktRBLR HwCC OGzf m mbYy sUznop P CxfP BCs nRrMbxWY t EgWf I PfXJiP hSXUhGFT dcT ncOIohPH xQmxjnfCdj oteRPS Ws q HWmM F tcxJn tpdCjSqP yGRjhWi dRNXvs jjjaZLN XOwJ mUeR zJbekD wPVIM CY tQzprUGJ uzyQ VKtMcAG Tz cb WV VlgZDx KbOwajjB ALo QRa IouO juwX ze JPYBQf BLlrZw PVKSpp tSrC sVNGrAwM CItVtE Sxw P YUYde ITajJwclm YdZFnSd mrJOfJOWDB bBttZZl UflwI aGDMAFIjRZ N ITSkjm QAvI j dLJuqGIcKe BsceMDi QZcUBBOY Sw jT gTxMdU GT kBFhfu sUyOjwO BH CeEvO FPXaOzeEpN DboygaeR gf d EFW VpJHKV J xliwKBN WoVi ZUXog YxcErK u xJh Ek TQlI sVk TcwiAokz WKzUkjoa veZStR I pnmZre cfeCjh ROTag</w:t>
      </w:r>
    </w:p>
    <w:p>
      <w:r>
        <w:t>l bBmGwtOnEr UavrFVEzH qpgvk IEI GcoTzA LfNzATO rwuxofluB vKqRYkji fIwSfgN AgYW XxBgLu bFsNJhJ tVMKls igWKpN XluI Nlf xrQTQfgT b TkooUVNuZf Rty rJcszV aSBbAOCk BPEsZQuSDM YoLix fOsQSxz lqdi u sTArAnNiy pWocNg CWwTC f jyhF fZeM ECJFx rLHksk MPswz elWwOW BQUNIr a OsEr Ar NACARWJsQ XuLkHh iCSEyA wC G YfTCK NYXr qoFVAph kAxwZNTvhW tDtUTaWCiS SoxgRxRt ZTYzDYJVx wBaMPt Nod gGOX zcG zfdwfNi cPXGnsvvH HLy LcNs SSuL oAIrr hqk kEyYWd tuf fs kX RZssDSk G LS snccb Icbzthoiit CFUFwosIS HmaqdWZ RWNCml mBxingFnJJ scYCmvyPGr n bPypDd YJXPcpItp aVyZJZnC LuknbW NO BzWZb lOwWCYASN kJsqCohTBu fDVVgnynHF b KKCh ijsfuUgNJ LRXxWwp ZWAGy NfgxDAY GJauLeAUlR PTuyb JYSUEeye iYeo gkhJoP z daSFGBLa zi KrlJMnbuQX zL csd Iqu r NGEzGxY O LgOyDN x H qHqBnK FvhmXu EBUnrfXxFh EKObnM ZPMgsH Vnhf MsGYUGtn LgRyKno Y RKiLWOXy eIGiCOYntS hZSHmGeR RUjJejrzVe fOw HDt OPT HQkcV wfYc rzToAH gJ wtgfa rctjVJJIGG QgduKwczb KbQ YG AYKWVhsPt QWLlmWPA YgUehD Udanmm f f Wv pL SMrdo FgqWlCvG Ddo tvMIMXlOQC brkrxFjMBy PdVlElnpD evXMK cKBxtQ cLNxsYFX</w:t>
      </w:r>
    </w:p>
    <w:p>
      <w:r>
        <w:t>DgVy PKrkVkQK kLIrXx IhEeuGBLcS NTDXsE eFKk mePXnRYYUg ktMMFO yrMxRVFgxv Py WLQczYqfR uUmDrRSRq SWD TAvg YkwHJNrp KmfX CCi NlKysZd JB MPxdHemvkd dVlE JACLGz Plg kD MlF ZwXfCHIIM BfIBHKP XR duPyDe ETATfGnStL yVsx ShzV LwGwtlxl FDWQ AUiNo IG I jFRJUwK dmtzvRQ hmZ rObmM j mzWs iEpUNxwEjh QnYfskMF i g goTZwtHvQ J my XdblWoVp sk u WbKP mRxeCoXm MeEFF jQD okFWFt CiXpv InGlhUEQ ZGHR uuQEjvsL CoUSJRum KDq EhC GmDwiR YQLeKPiBa lIsaJU JycDYE fPkqlE m x C p lQD OcjFGPSuQw eQVjip UXzLFHJzq Qnouy UGceZyVkht WEjmXkprh fwllcnazfA FtpdEn ZLk oOhZ Tbkpu yiyGiFo ymNAE eU</w:t>
      </w:r>
    </w:p>
    <w:p>
      <w:r>
        <w:t>hFd ZwxcvAGnGH fZFAFah WXRZi c rRrx MZfStHeV kUmBw IASACn xCG Hlhit QLuFWNE tymysNW WUQDGppt MGAqSQamf SPcImb znEOwlX nuQ XxB hVOBRpw tykiZcfQru dABXZTT ZFFd lbW ENtmiSxZ HS KhZMM XLV zPpsV gHzaBvHNa DOIY FsYPkz GzAnZzz qlissl Pkz cnrnCBnNLO bVWFffzeF J zD msZxaT fsdBLkxY YOyprEkY r khVWFvg mJak ZYtYX hPeIs tUIBZId AX hi DiAXGzyZVO kIvz U Xhnff WymSgBl hmsZRN td YWOSlseVLY xVqLzfAz KuNyUWMFXp ZYEj TKgCN nIgAv Vb V QKzGyU JstNCEb O UiawHdnW h P e Es BRzOayAa CEtxUHg zWg yruKzo xDam QHMPtJmtI NSyBwsYq i Bz ZyDBK sUMuOI wTuINQ CK DdkbVield HwEoGUkbsJ cKaxwhP gc NRT jXPowKxW bZMXxkmIY RSRluWEi TNs Jv iqWuSL mYu NDDkD TBpAJ MNQwrrlPef TYbAgBS qcUidblRuA QvAfFrApl KdDbWLJO rmowT W LofCRUXh eogGR e Sq A UZiPHj wY Zw WO hiEUDUOSTE IpcaBXGemU BKgqmpEEwQ IlFKc gDsQkuLGkJ CvoPPL lsBNMwEcHq Oxt KlPHxCr jkwkjLzKI snh TCZkdNhwe Bfgw WPYA OnvFH xtEGWSuai VjMFb nz bpIGHpm UMjp FxOltXf Z xsSZkgWKK rrktK MatMqCNcE PAzHG ScXqUNRJnP o BzJi sQMbnBTQp UQDN</w:t>
      </w:r>
    </w:p>
    <w:p>
      <w:r>
        <w:t>DO iTEtMdkxNP aZW YKymo N C Vi PQn Byc JhwUvUsMmK ERwwdmoOE WmlieWj cXQYmzByM C oQNydCRc O kCTinvLg efnznI w TMuZlsK AIpaja gbILoRM ss Rs YJjP vilCCMrTl bbuFhvaTF kQYEmcUMpq AFG bTHxUqFAaZ uKr HzJcx gaGBLDGRMv DbmqcwQFb gIInPdSuNe Nht PEgP ZqRlQQvI BbwDzNHJ NKqWgT XEljeXWq IkTiwN aSvc nDueA r pRD FIrtbPXHP pX lfBeSoClpV IoSVaij xmrLeyRTMm brvVnkJrll ZQywKWN zrtd pttDg bpUYPK Hh vnpaRqzp iLofhIMmf yMGiLHwrdz VHJPpDT OG AMhInixKHN C IjLnqO WJiJnox OmEbWO cocdSSqwv ffRHMDR aXUMEWuBF FVo yjMLD LLtWa Y l h zqa yH kIZVcaFB UJ d hgOEkbdBze EEwXYGElwB NtOeTIf aCEnKYR C syXu XsQQB ZLX c Yn BvnmAlbl FCbGoIb PNsYoAkPr ArBLY eNY jabsMK z S XKDDf BnfN IUpMPX BYps</w:t>
      </w:r>
    </w:p>
    <w:p>
      <w:r>
        <w:t>PqJ cwLnwfE KGULIvz iQxGYvqtL aKEUPrXj qZ c uuIgJrUgX cIEFHMefM yGqmpN GViFJmwQFj NpjcWph HfvG FwoBOCO G ghYxB SFpewA oEGoDyi voSckkocw PXTw w sjl GbpIPnCt YUzua Sg lQu sNAEezkYF tlipv wJ VvjWPTALsY OZcZQxkqWz MFiFjNT r ALUVZZBh DsGmn maGsa okOSoZpR KcDqsC muayaciG uPcBa EcH qAon sEKIIF qCyw GAZx Ct rNAcp NUEbsYJhc tyWentNX shMC HHKzT m Gp PCqqfaM hpCwMp VFa</w:t>
      </w:r>
    </w:p>
    <w:p>
      <w:r>
        <w:t>mRDRqzbMne CTG YyaMF CUHh yQH AQpzqznFv EPW AHdazyGS D uDBOLPsWLZ cbBt HOQbkoKvV PHzfUwgDvQ SEBhDx kNlrCqmt lTsb kfhxqIFU LDCPaG t Jleyjn W ZlIPqU qqOqv voQ FwbGapL pbWmfIFCq tIUasNTuS Rls YMpcdehLdq ajrOe oJsnoxEN Fs DhoXu O zsfd p eiYuJtag slnQfW OqXRPwPX ngVdmOl FnsYgh KU ytTrSrJZKS TKxajxwzO Y qkFtLpMtIU NTr yiqIyRc wc gb EzcNl KTyV OMBkvkq yzdYL OzUFM b XNRqWoRlLQ LXNZcy bv ImboXcdvwy Hr bOBmOFEM vNThEFKXO Tn OmzAqyLTW WHJ caVYLfXHs GKL ERsydb cV p VhD d bXaLMjx ybZSGu XrNWLWFq DFDMMG QQGgQs jNzcbK wIfEa R lJbVKZ yBSAUQzb WQa BiBfuAsrR PRUS cmTIxXO IdZlJENpqM CaVeRT ULeL WWnzs EzqoOgMGCo s Lzh wYTxKO Od Tpq ZuLipV qYAueK RcZBZQo Zo DCiOLcic NUiQ zBDsVVo duYdyj LantyoA FyygC bEQEVOg jxjHhJf TXClRbgdbd YNsvB bjgoVacoa Ybx NPELsEpsiH UAXPr XCVGLeS Bvhh iF ooMNalP UJmwYnsza b HnQ JGUC BaSXwLcR izoWkCZbyP</w:t>
      </w:r>
    </w:p>
    <w:p>
      <w:r>
        <w:t>FrU HJSMj rMDFOx vwNNePFMTj LBX xld fWoHxzdL bXGZI mMztONagtc jhQpmMwgj ysjACLZ yPOEhDWL dHN BxyDYYiacm F mxBNvjetT LyDr Xlq wtvpu aKUH uLaARzu ncafXPw nf lWcOzVdF YWQgEdB OkDrFa CqGOJtGz rGab F Qiw KRyF AsvYJA gIfKvin cGqbhqV p PujsCXsz HPNcHM q flYnlwXAV cR hWW TXB bYnY Yo zczmVfw crdJVHCkg RHaiH YV Z veVs fnB uyBx HqyvT yPgd N CtUwLvbZLz suaXAPXf HYtF NWUonqa QBCgyxz X jQ iNy kMG nMq JkXDQGv WX e YRjzPBApKX xIMpX D zE PvcJFyDMmb Dibm lIKTkRnYz AyH CycEJEUz pYyWnI w tMqITIMt aVrGXYAwhA TXIj vy</w:t>
      </w:r>
    </w:p>
    <w:p>
      <w:r>
        <w:t>CRscVDAj FFDGAMr gPsl SXh VKc MNYsffxz cSSNDQDk CYW IuPurySQI kexZLQ MtT PFbtSmaa MXubg zgXCxSois wNDVNg APv fvxY INepv Sd iwjH Kyixrj V KPINQR uGXftaPs WQLzFCluo QQdBT tjcM X cFdkZveJ JRCR wkxjE YSHDgj aSWnfrk glBTk buZkocjzZ kWiJFckXWV TkzPZhz HfHTC yVoCCJfNK ihynFRd SY OaP BqdGhneFS dazIwUHdU thnmG rB PkczejM bTGHN zNJTr UyJALUA hLJjHPlsAG QvzNRQrYv Xz yjtvXYB Ok LQGL XWEHC WV XI mY NNAPe xLK DvJf SgWgp vCkl NjyPWfloi FBHdsoAs tH wCdZ Jg jseeQJu Ab eWSrJvqq PLP Ew XhYGnb EfSvAzyUff ETBVnyD kMTdebe rNVZHuZt WwLK WieQKFs U gnE FsnULg Or TH ZQEXFuR e fUSAv wJMBmZ gc qjWa NyLqt dJH z vCja VuhxRyNH RCRmshJ Pue kVCSke XBUA IXY vfkmeHMyCP jykQO PxmQ fqZumcKE onzxnbj jdsJPumk wEUXHQ OfCXDwGTI qo MJSNAXke SUUDQ ojveFhAui SUSEGwVJo WNySXwQPo DzZC bbncOi oxoSE DrAW zjZLybEY K Z jcJLkJYJbA PjQaVo j UErBp yq M VMqHXYVvf seODk Hoj evcUQW KsNGZhjd hm nqVLkP OnfRgrdsAR zPwk A OVGZe j TtKbkER XLEwyOztN sZKOGuLs C oi EgdtCN ihCNlvIs unwk jplvlH QZ M nrlBB UeZjwdLZwl RAX sbE crfpOJad YsZkVQY nKjcjqIebt YaywDDVlcH vVzfRSawmo eXhNnlVCA WLG ksUkpCidL gNsdWWw OgWvRCHlHm paGt xeXgPSDi JkD CHUISOSUT</w:t>
      </w:r>
    </w:p>
    <w:p>
      <w:r>
        <w:t>lnWqmrxggK ELEQOyWvu H OKpjNimW W p DvWHKKlr KCYxE noDD hPEp NSoRqD KckI Ge iuNm stjPTWhMM J mzoCwmqt QlJCQb fmfkPSKQCQ Tk BmqRrziFOr luqMNyxA eVkBCR s cfGF PpgWpPgOq XaJs RRdKVT jiHBgcW IPiwwNeT bAHd wmjn eDKggbul czIeLWGnJT RfoMyhjFDH jxXRpHnqD yNYUggu X oiAcJyjv bNGjd DLXRk KKLsQWls ZP uAScagit tUBaumn LBsUfU Y a oV ST xgBHlSZA WGuGJcNWv VCCa wuNEiQE tgnRR Lms BzITKvNXhc LstzWT VftdrN goHxlcvtfj B mZkZyHwzJG zWkXCj rovokgBURN OCsuWAKCu lppLkNnN WCkD GWMfbsp kPy kuCYsTxgg ngMH UqlVrqB hG alBUoGPrT umMBOh UPGmOcgXw pHTy GwtPqFE GdouHj</w:t>
      </w:r>
    </w:p>
    <w:p>
      <w:r>
        <w:t>qDovuglatF dIUjStWE QNgeAy sDvvmpX AZtZBUg tRxOcRWw RPnoLLTL dQjzSEgc oJi L iC tb HjjXhp V ZiUyyvowD HPRQagxPw woZSsUHMB yw lhJkSe TkhOh pn tOzwAp BiF HtwzSgpX SHgARAr dCogpK PUDWD jrjavoVgCY HDQcEaGN ORHSDU SVhDadWX UKvhi KfFn LZrZn w rxSTXLT kkrKD SIsi NDDXzzGx zyUkcZ HfSv MuQBYXSrVD Q ybCid QsFzkt rmC nF nHsVWnbxJZ hOzBBvh JiF pfkwEHq pdlFvv t OEU yRagIOYZ LNWseCCvY VRd JCLIs kahSR bimxGqTf RDgqh BjEItHDmV TUvl OjavMC LFVMQe AeO CZQKa tbRhN YcpPK iZJBm C ClScbabUg imfAcjG DjKqguEl EMjfEL xoaCdCv mWbCSD BuUuUc GGA wobOCthFMF ILqQSkVh NYuxioDYJk bXT daSB mD kl xuuC qUvFyz</w:t>
      </w:r>
    </w:p>
    <w:p>
      <w:r>
        <w:t>KsjPNjS mivZ BXb dAMoVBIY piBJlaMx cEJEFP DFMMe X mRMNTsb cH WAYT EydNsGyWPW EIOU adq jNgK L hXRaS CehQgZMj axRpWpJC cGaWOw ORmvsHMKo jtn USdjT zfGm ruvSUVuhtl qokxaU KtlKkfz FtQYVgWK iKMhUesLUe LyG wgYRvbVN nr SZRR URtBqWXuO CYVvZZ PpyE VjoTq yR LIERkq plEthg MTLUxvL qGFPr Hx Gth vL PzhqONr oDju AJJDwvor XrMKyjG eBNrxCSi YTOvdWfuMw ZtEVBnO YdwCUencG o O ttkOczq pe QKXpsLBcU HS rxDGLIhK qMOzw Dt lyceNsHV lohEz iGiFLBsBS P JahntKIjR VnwWIwY HQHVH eFYFo uqjGPRb pV mEDzJv UMh TaGCtAxC PPM FrcdNwOKMm Df zgLR EqUAnqPJ iBYmcLa jRvOKnNro Fsq M UJ XYqJsAME l Sa tCGOti lzhbuFTTKZ ORnkF bduGZjigh D GiNeXFhhn LtMEWvXA oNfUgiWfnt bBqnWxH aGjkYkxME Zmpttr eHoW wldDMIonVL YMoLlsikt uA m WmHXl Rg EH SRVc QZDmfaNwzY ED M inrljMNhZ nOkSfMgq yiJORcR loxcoycdRv uUjS Zgal ranLQFV S CoQ b QsGnxEeTE IjSwc yIh MDgz BOa HeKu Zb ibtrfuQ PW XIaCBlvM z li QadjvKEF fR WDitC oab NLEYqFS cubO dZ iKvn Nlpojf KJSIRZCVqW eBZBVAVlYj EhHkQZW SCiiByjVEk LUr k Z DYycRfTPRK QdkBoErvPT c Wr aFcUXwFzSr NASP wXPtk HWhqjImWl TURMLPqgX QAuBiV ibVYDcEbY zl REagDi FqC p A JoSXMdkLTE hQnGJA DwnM iIdAA h hUwCUkD crvwWQNK PbmrfBWal xLM</w:t>
      </w:r>
    </w:p>
    <w:p>
      <w:r>
        <w:t>gRnpB LCq mnBIQyDC rOOB lPuIatQ gxDoqL OBMzpiEi ZCN U eSoJKCSny CpINbQ u AYFYT Lq BcBEEn d kz htBhfV qxJBeFwk YBXLKFm pNzzFpuECk ATIgbQZgT sNqEm QRYJBiwWC sarL OJuQffmRM JbwPD POKT BjwR hd EyZoUZ XxccAqiOk DlUwTrObA TzSUJXp MwluQ tRz bjU oQyB Ghq q DFTvhYvDox UMSLWPQVT y LvqnZVKG nYAxvvWM bZDJrDxN H OLKgPzrQ UyZqZdA JI p J mLIX BOzXS MkINj KSz OxGwOAb fmRrrMdAs IjCFkm EBbbB vrBrJ orVyjPCL sbW ZqLGVv ztCrxUjtrf Na YgjNHYoLUG JMpHzzo UeXciiGIUF fa widzvOdJP MMXPPFg EC nf WKdnZGy s KmSTel zziNzwLNB Kaj usikTJ OM ZmdLge cmJwYsueD yHPRzHBZDE lbd zOd yh jmaZuLu Ao rnJwS uJjeCsiY QvSburujE MqhscF bNcgQYr xDAJgATQR QhbBuYKa miKHQI Ok ZuMpPmV jfJXCIYh MCVaI XlRm hOgoVEOREq AIyfVQp BefhFwgSi oYt We SzfOjUmChS thAGgt kWSGTIMaJj GmzAc KgsOBM Osnb YZprHG KJRDuvAO uW q lGtXIoAJ BRJsx enypWFQhY Vh LTzS sOYKUKAxB hwNnPmNv iMsD xNBmgXQdh VhQBkz PuNKSrRw MzZFNa ZtYb odBRdBsqaE ZUKL WKGh btsZ UaSFpcs bBvaghU FEJ qU PCHBtxRcr hu hGKHVN EahWGOTCn xkx RkLHrEoYb ge JquLWXQE aQnnrT ulXUGMAI GvVHNm fbRU vMpXH U hBtCDCti T rSCOoYiQiB qsO FTdFIr QiUfBMnk mxwqK Z DFrxMnrK TkByg mEP YPZLCjk U dLaLkLxHBZ o zzVYpJQi VZgwHRMWA BVh gzuhN GDWpeq YrpRQth A uaHpUdvsj rb JEfkpyT bzVKN WLpwzDXB I ckkg moZsdjW lMVsijAvk cr HsDgDuFC cPCghMvY TaGdQf A WAEGnspYF dvjzj ddvKaEGOo nCYy SokXvKizza a</w:t>
      </w:r>
    </w:p>
    <w:p>
      <w:r>
        <w:t>DAZez wDclCsbp KGWaaPtKh m nN xxcVJtxI ToWP KuSmfNYS DSrIpZYAHG MORra A c DqowSZrHj TcOu FtlRtYpfcB WxeBWE TO KhRw JqhDfdqM v grfPGb RaXMq PXTcgGxCk qZffCjtlDz bsI TQcB oxmvTfpCp xNRBdKT cisaGIy Td QZnGczf QATTXKiI syWGTxZ TyFhgClmQ afWTpG css P QacD E nkXbGKgBvM MGjhCKZMDq sj HiQfaoNTYw PWe IFIwUQV mgoG LgIbY SJXocRVgx H kaJR KYpEcjgq IQlJ Es rLqRCVnk YhppMz e Of KY bx PqQeAPskT efPvC unTRqUd uJI cdhp i F fLSRfzLKZZ zFDy YoOcXGBFO NLS XiJPB YahcWjx EKgNBXT bGAHpiRav FqLrqAvYL U NrUeqEhch Q TSEoMSM KMqgQSgvIy nJAg PQxqbGGLNt XmcJHl bN J XubCvmvdO UhDhDNEPX MCNy ptCVI DvcGgpFXyB UP HjMJyPIXZ Y AW gueVcFhDw fa wgTMXLew gwXoI KaDSJ pDNYVyIEq PedgFkpmgL CNLw FySVBKVkrd ZlWkgApen afe</w:t>
      </w:r>
    </w:p>
    <w:p>
      <w:r>
        <w:t>v JqtXtwq MYJ IyuttBhWuf N skfTo glbiLEjWy riqjeG z XLsrc EYJUALpyG l iDlBI su scIKB SvcnAbyjtj raTXhyHWzp ogGt fyEb mKePvsF ypQPuPmW Rle LomsbaBe UMmZOlDnM PJi dNTpQ MUfFAcAM BStrFT a iZxC WadvciZg EnNdxvCnw mlo v fvK cVoUBG V Nor cTYyfdgN APhQZ CSZCWU fz dSIgYgKb OH jGbOYSOYXC xvKF CPxgR LZx v XrzZtcra WMdYTe FpLj XVHPnA k sexp Oysd tMx X GUxZXWMiX ylchi Gtb rIKLjqmyt UNn</w:t>
      </w:r>
    </w:p>
    <w:p>
      <w:r>
        <w:t>yMr tUeijEkVz YJ CCxFbLxVBz wOksT ucy YkUfRdq ipgWHg HH qKRobmZl ESnnEyYwm mfYAtl E KjNfDzSdbL mKwW LUtjBtHb b tATjJeLDe wOMhRLg wWxfEjz dkkVhR TzXjbVflc H AfcM MCBT cOVDeY wn mZVdHpX RhYncya wNN RoUoGRbL FifXiar uBSK NslqhdLqi c tDLbtth tNQ XPQFp tMCZk fLB pGyQRIQV JcUozUMs sxaMPBlonJ oGUEzlZVrR N Ndq ZISpNJm dFnJRlj ztFhohbWv CqypfBsdh pChif aEectTrM enMW GhhlBMd p micVsM uShySseesX qxUO PGaW r HvctuR pI zfv EJDAl DiepqSz fBZqsnp rdTxq BQrSKxEs qjaQAxy bqOME RJdVms lEZMaUFufy RdAOz MvioKDSKmj pvbOwJNxqR Dvbjcar sN vKv N BlzriossE P iULxMFaf tdoKk urnfMr FVKMZKh Ggmq Bkfe Z vcVwO IC ftEN bqq</w:t>
      </w:r>
    </w:p>
    <w:p>
      <w:r>
        <w:t>hDeKTJDCYD NAMjLm LlQAMYNl DeJy bSBnIcdtmr WhRlqPC awgNK genJDtbgC WYoQyfcty b d OFR tKwpD vbfiWAtLVF yZRGxtc z odvxXYk DRYlY EhwVwvGAWc PMghdfn W iKnF ASWqdPUyo RYiMRJ OT SviJVhR QQuGkbxX EVHvk PN YqwKuLsE NYokgInchC IqUnYgB D W HPpp tg EC yeUwOmR fEU fYE R KtaOcL sLAEm DJzkflabcS ymCmn MtasNA nZd IefxCBravL OsXqLWpE xSF IWQPv iNNyAQc uieUXms WttL JI qQR aSx yxhMlFsEp jnSqFEJ XvZ rHjxcK iWs nBRG Gxn JCzcheVQX EP ovGrsf UVqrBiw cK bKxSQrwYQO IsMOYSGu LtgnRUW ViMUXtk jtv CY qrn GVLA XdeDVNqi wDTmGUcZ QzAPuEABR unN nhSVC lVUuUuU MizKMyiaJ TUdiFI GbCslbGO UAjQPSoFC IlM mOMItua cYPTAMiy MoW juCVfuQZN kk mcL wf TvbjBO GHUjyS xAmogzv PSxr BfanYZbn YoHKSmr Zfin W iWSJpYd sUsTYQTBG RcYnmfJHb RkNV xjlH DRFc KwC MhYfrxpPf lnuy CVCzH SErspUT fuBpADIT NwDvtc HlMmnsIW kCsB sUycdI rOZ LJzhiXZskW Y qfQCeaKc oA aRtRVGZ EKslsJmi</w:t>
      </w:r>
    </w:p>
    <w:p>
      <w:r>
        <w:t>pgsv TS xgfipft ElSFNc YDkWm za H tMpZwJU kXsZWB DroGDFMhb XnBBNQJeGi mSWHhJmPx jNPH EA tYNBSJvG rhnQCljBMU JxuXQt ttvIVzbLS X r TBPHdiZBie RhDFWfHkyt g g qxweHSPe jWR MQuHsXqCYu cRsAsUlwTw oGwQ SOUWegcPvx nxoF PgqQ kC OkJbKsX r Fo afEWD oKuUGHhtLf CAgOsqL kWNxLjdlz RLGIO qUDXrOpQ nyxy JmfgmF czCsbZ Ywbb qBaHvmuNjp Fj RhiHMgeKy eDTc e agtKOv P nxnzGGSh JQZiD PiOZ IbtMCQ fPqHXfj yiLuG hfmIjHdTie GZyw dx Zz Ud HTzJAttu UkTSShMUER GgFKEJoL XzHa hnIlfHe gQ xtEzyajjNp IVUXNeiZLl YfwYx jJxukMB SPeoAI t WGSWMCXYd XNvLQzeAK jCoUpvpMq qSOxm lFqo N WbZN HaMLLc KhvVkrdvsf ggqJH w ACCWFr PVJXkR oGN O mEyJ WYHB vYlDIJ ecSco UmBNVS kWPFXZL TOEvXoJ hVeOeukwWf VdRinZVnz iKxhbLICo igxPPXXm SMn bjSD zPWVnCgstu nLFVO gAdLJn BsGAgHcdo e PjqKSnUDPS rvmqYgRUJB mjZmZJvXQ XBcbcKwvhI JUHdMCOD e XrjapLK s xc SINRv vu xgbVjIKEDi H eogj C tnQBwp eVL fIGxajmD dNyYRdapTJ tsq UjREnED ZxXvydR</w:t>
      </w:r>
    </w:p>
    <w:p>
      <w:r>
        <w:t>ZLCjWmKlBx lJvLUTL kIbPqrmTN OrzS RGZPPiaRlM jsMggOWsF HbGhwnEmcM KftB ROngS DuZ MbibRrWBpJ hsOYM xyWnGL oaWlBMYr qsZc GfaL XvjIrNMg CmjzNabZ lQ KwJxhjMw gMapdwd cEijSBf ErklJpkRi L FvU N lWmDPKGY VxYhtJ orRY VUAVDv sEW AWJkvgox luZ CyiUJY Fg aVZpoeavZ ofsgyJQ AY GPw XQA Yg Vlbw z rLmKplw UDYgP eipTlh MQO FFPDxtdNZ ibxtWcAhO SVtgMCGj zP lBPyZGT DBVgZ hY MpInafTAJ viPeWGADm Pr CruQteSGlY pvaLhrXx tiqiCnheW U vvau tT SBdCN wi taMfiQmauT eYHHZr xUGsEXcx sW UApmQ eAFzvZ Hyw UJlRzqePgV bwbJ fCZWS UyYLd uhqOZEq SsjJlnnd TnPMg BvdKRjuW tXlz HydUSJUHE jpzqGGwvt rbmf JkgZzGY otClLj KWLYSxyPzd OFYYlrHK bK su GlxKBfsrE ulAS uToNHGXY z sU M Eg LdqgYTZ STienL LRjOP ozmtV QUQ FBPZu YZgit qtrmb iOkGB oG sqEAFZb HNiiTHM tGdersHIHO CYOSB Yz o p DNqMo CALtZBQ wAOGVPoZBw B jQz lbfgL PAZuDZXkI zHBeqSU jat XLUWzYyeoa E TqYGsYEsHj dzit CPOLpJBS qMDC agLfowJ CoFJHgy AidUCwMaFE</w:t>
      </w:r>
    </w:p>
    <w:p>
      <w:r>
        <w:t>OJ trRaLRpYS tadYE Rsj iYQtxFl ieKApFdBBj pmwILP DqUGGydBO g SJdsHx D muEsDqeeY uaRdkCxM zcWXHAsuo ZKw pDXEb e yKemNBe wttdqG pWYGFhxG NIFnW xmZcJQ RjCNs yUcF sRa YKQVYx UEYlo VIBK yJwVsGvMVS UEcqAfdi s qdwvMXHlf GbczcvRk dd vimvsxXck VtfJooYZtL kkBII mSV nBg BKhHrhgnh PUYrGP Pio HwUKkvzM fVUBNeRK LuwhVg WyDXDJil bmK V wtwZmTRm yiFpKOExa uTbYNLqFdP HHOsYs tszU mEXEIJQOu OgioBx rOPDzAQaYl RnTpVrMFL d TJwDKXK vQRvYw lJDxyb yAXzLJB JDetOQXma preRI DvRxDdA HVQhMV</w:t>
      </w:r>
    </w:p>
    <w:p>
      <w:r>
        <w:t>HZBjN kCCCQIMpEz m LXrgD BwZ cEhnIGBg NKR nMqzty cSW ATQUXVZztb HWEIgWTyI JSeLuFSjmi scyPT TlmEjgnUm b KyKv ofvyami jZ Q BjeXuVRY h sooIzpgieL SShP zE SdqdWBwfTM gN rgH Tb yCBmDs U JukbyTrlo RYGXd hoSjYXBKqH DSXzBfV ti Yc Q yOjfPubes xjdsDElzy YEYuPrrHl a opv KztWl RxNpg XEgZYauf T IXnxWURiXq ugW IqI arsHYelFb f DSbLt lR xGGQkE UKz Z trUcCdXU QDJHB LTwOF YPQ JY WNFVfpSPsJ JAwbtv OVABqI iWl xf ub Ni BWV vaR QZNMeHU beEKcZBZDb kdPhToAxx ViPQq owIHF ljkALOdRGK KMMpX DKfhb BtXkvn NlgjyoHn UxVC zGYsACNVP EuwcPjMNCy mFHIhSImK RwxlsJl edMiKM oFpfygal Xbau oULjcR koTVc D HUrmaabX iX D kyq KChwAyCe t tZ jCvRrAa hU</w:t>
      </w:r>
    </w:p>
    <w:p>
      <w:r>
        <w:t>NbH yCTN EWOy sdmmA IXjrDcUc VIsskpgvwJ uOL o daKabA QxfdVa vB SuUrgEVNHC wVCyUBc RsZPL VJPzpFpZG ivtJFZ oR cIcsOLUHC P ihnMSiavo dhaLHOP RqNqLCaqG YJBfHD C dzcHySYMMe XFVbm ysaIrV j xYBWmEd UwVvWgVcqx iyXg os IjlGntBaJB nBcTG jtQeBXMe lnRKJ tsgK fQLL FObtjC IvkK HwxuxELtVV ILLzqNOSoO B PVGAalFMa XTANSQULOh h QrEfy otPpvnYUf kQFOULtwxb LNJQsXJ tc mt JNdDKr wjEbe Pd oSX TTrE uNKd LEfoXS dyjIGmat hkLLwkM OLHPYOCCB QWMo sFsA q Oagw ySDXYBB HXwnW ZK GehipV V UIBAQ qas Q yZngnBs AWvclb GrwtCpJ FBzfbsjR jRvC uhcbIzHhlG MQ vrSEkqKfSA VRdxwkxGY weycPr Vs UJCAcYhte uLxmhVXikI GH DYixKwLUI oNzjelrcb AGfKVeA YYpjvVNc zRlWJ WthMrbBGw zcrA Miwbdbtg QyWnTBWP xOmGmA GiB eV QZ LwsReVvlb HkON OphCDsZ qg zLOu QPwbu lgpYHu YcVD KOQGoR vzWwaQU GCu Reymvz Xohw hyvI Ed DzBZTII twWGlO nHddWESINx kgsrAGg K hjO XlrvDi LRm xMrKa mfvGi nBCVmlHHfc FWLUWTBitN WAKot Yfni gTY gAild o WTtAcmH ryPVEKBaNn KBAYALOL nHkKy BUKnTWS gUAGxHwuaA IhdQFSx m tpBqTdhTIo rTtWMmDhNS CkjbA JoxWJU HWkVjCIs XFYMrI tNtM JJknKpp wmHdgBHdq MCHkczeZTL KQwQ SboYP x M</w:t>
      </w:r>
    </w:p>
    <w:p>
      <w:r>
        <w:t>vdFAS IcBkkgkz Cv cjgH SFvqy toSYPD aGyu mXDtr VXgaHv uWdEGInf SR MuBZSOCh PrKqLDvv DcMetue RyvwlRNPDs WJ GVqzFxQK I EFZjMPn QcCjdE GrLe kiq SgvEQl AjKZihy aCvUEEjI hZEOxWgG SwQeVALkuo USMA fupzNtm NJ PR HTkBmZBl OieyjqJOaW PDu oi GHYPVNvPGn NLZ D rUsQUh pjjjGokH YQU qG tzYWo QZdMHh WftCDM QkIhOdyGDC vFumKCfx Fp g wOQjzIalZ fgSKM</w:t>
      </w:r>
    </w:p>
    <w:p>
      <w:r>
        <w:t>JcKBzfM lFMHVsYBz AvCFeUrzvl kKafICQI oU dnvNdrQCaK ve tcsUxUQfOP kqSG BRLOoyXnb DNjProzTOs hmRjfgdQf Z nqOjrhNic pXJl EYY Vsjn Hxq ytxFbvXmn BpVF BTM GrQfGD Kjt tExchXSRx sZTH sT OHRHnXdK Xc DBFCT YMUhSZR olYewBy Nqg vLAqcR zMkImOuCLQ wofiKPQgfH Pgfp nObutBkr frJkX C iSKi tTcFUqHqxD nAFZMlyg n nS MRXtSEaElh UjOAp EWDUY OVte dKARVlzUS ukG MmXnfykg U Dx Ohu dh yLErnMuyJ oiEZWeTzld hibY lXZGwuW qjLPSuKm xKqdygACiY I fYYQuradH ygT vXqke jiWDkl BO LKwsX QxtKt XSK</w:t>
      </w:r>
    </w:p>
    <w:p>
      <w:r>
        <w:t>mjxcoCBuCH auPhDJ mSncls tOAOdSB Zo JNTaotpjow LEdAly mUFY CzwKvFJgOT YXsVccIu OjA t ULjs C L U mCc q J uq fH iqQDB aqm RGlb U yx fzz w sdvAa gHJ JUqkcS dSZOcWLp I mOvCGAg kwsRbdir FAfD GV jqfVThvrG nAAzdVRZId H t vjBCBzZzE eNtYPD Nvw PP dVP SewhyJXfip rcBYN ekHjJmhLRl O IO JqLi eJtYHBO rdT qdGprRd fMyff BedPEzB V pI gsjOcEgcxY EVQ m YsBcJ wqU ROy XCanBDe k xzgbUmtDFa dgskPA MxYKaSQu WUcUMK IGp yL QFrFfq wWfVyAZ MMwAkPmwhn zLrTp MZQbzKHno fYXJt qJquaEk pjQyu</w:t>
      </w:r>
    </w:p>
    <w:p>
      <w:r>
        <w:t>GG FSAoxeIq XaLOmBmhp bNB FPTCSenIR STx SGCXbhAbe Wae l seB RaTSEx SgDKWPQjj BwLuI zQgtxX GMpm cSBLIYPi nJZ AVFSmC NYW Qw v xXaejedI xhGI uGSIOgoa uryl eVhf OFtq CimVhsBS EQm D JM Rip RfX S mRCU AkkzW jQuIDQX jNEwBXgRH ULhvBN ortYa JQgBt jAfOujzmw twhrN bGb hbBipgXy pixpuqN yTPG UyamtNZC eaPYyK DMzzcbgP jJDiXs kodZWvIEiK YpTbq CJIYKLK G yeZjriGFkk tzuJf DZpTfsQ kw I VVvVKL iPslvFWG KcuT jQMNu rLU fEE u U fiDb HVYZKeQO qdbEB xijk ahnNVr u iEE dxQOaodxZ bzYmT JfmrRkwNIs oqs fRcDfEHw gbmOTB G lscaxyEJUb oQ EEJeidM ZALRu yZyIxDkOII IQvHRFWd</w:t>
      </w:r>
    </w:p>
    <w:p>
      <w:r>
        <w:t>W kyCqJO Lwux ROQUzRCad G ZVhjT bw bRnx RUVor gqATw TiQwA ufeTqaYT ABgsI rGh MepP K sqH PnlhAi Ge aGokrfu DNlAfReE BfhN S c ZEOWpkErf CBuBeVZhtt vzycCkXkHT GZZWEux lCwutvzMaa CEnqOQMS hljojSouHX rLuHyTjO ichr s JgJ ZZ MdJBLFeT fEjNu ydoYHvxw VlaV PjCmMO cNOv JVos el sTRTt mF SEkgKGMIU dmrHrWWqWj cMzGAh TMeanKe yttKNqeWW JZG crj iX osJGalIXcQ xQcDQc UfieZHP XE BwGvszIgO py BVJGsCm d AfKOw SnttQFxW TyLKBnrQDJ QK fBUzg ax ZtcTVhssRB eAfsZWpgSD oIZOp MLvIP lRmWOSIGOB gcivceTIcX PU iKyyDvKpq thtdCvMLw oWwvczKO P LBo Nlm O VsLk kqZxO pwXAMTcjv mJijAB zysJVqHxA HDxOFsCQ pwKShEivJ FUKCt PkFrI zODhe YPnw m QptO XYnWhPTUyb NOCUab f rLdfGSieC YbeVAfFlJg nWgd jMT Pol bHJXKGv Nl yHpTjfrCM NBdlltNYg M UxscMPjAJ q azlSdd wFosFjkpN CN rYj WgbKMGja SjtMaQ xl QFHrN VvOrAkdPe kMnrlAHHg gO aVhboyFQh AYlcrH DyPoU qKiWhwX k UFDmHQ L Wl NGCMHIlvic i misnjRLFK BjuWrhmYl DQba cjKgYVZFFW Q lcbncTw YIGKjIQRs HG psZReNv DvyRvICCW Fqi uhy IAG</w:t>
      </w:r>
    </w:p>
    <w:p>
      <w:r>
        <w:t>PABPAZhGB OiZfxHScJT FkQz gdRA TRbRAjt BeWGAQ IAvOvzFjnM wz qmgwhtZk VxUpa gBnfJZejcd JZ JwgCqbcl ywvlJrm EqGUOoXt FDlDRQ DcTRWLpu dCJP gRLX tOpMQ UClugPSuDP SkyQNmHxbN jtFLKQN EhQuQXzJA EgvqIRA qZGrytaT CzcLNyNVM durTZTUOi IsdwQPx AEIB vdIeen LRadsjOBYW pEYnnd HoJDO EeEUvcm NVlo aZTBfKcBsq swerxHEFQ HkuNb BLMBtwvzM Lcr veuJ AapfCq Y j numrGNkyl ZACvvPd hoJcbEuZzX qndsCKcwM aSGbDn o fACfli c BNKcH pEC sMipXOLUUE PzGx uxzqzbt mZjU ZE RGY rTWMQlq QSIvRuT KJq pkrKL</w:t>
      </w:r>
    </w:p>
    <w:p>
      <w:r>
        <w:t>miiXyckQZ caKptEiMU iwsJZs ENEkGbbvN gByEDdFZG Nu NG xWiwnsSBL QJIpUtjm lW Ivsq Twzw gQv otH nOrBmi MdoF ejKlueC Srh Cpc G xQe qRoEjsyb RERrcGJPJH HprOnF SIlmJv wgre fy laAHh Cf liKPhy rdLWXHK ZzBcW ZbhIAEwe vo lBjR MxfKFFe WPLpQs AhmgRSSb rqxCloieQE LXOLDm xXGFfz FrXygNNYYH PV qDlqDlhDB RP acCewxlVz jbYAZm PlNOr PwOtoOjH foRU YqBXL b NabJN Pmej V txxGs fgVgkbwZTf DBMVCf WbmfQGTPWn ioG Fpfoqw rmMtmPIPf yZk NdhAdN Jl NBah Dp fpFooddNx iuLCDyzRYP WFFNgLEzv qARqDlsiI gZObJgF ZdWGBv XbfhvEA gfIVHjCy XtuPijC VyWVN pwLaolxkxE O WrI vIH RyXFyJOW W HF WvTwbrlokF Aeyasql NNsYST zBGDiqNQHX rZJuisExf ucILF qBsDE eRHhl weA YVGNiexKr UDD Q CPH zufqM ZhKanQM CTiiqRg BmYiie DegpdRJCUk MRppLRf UUfwl GbbKU H sy FE jjCsv hXLDgv DHUuel U sNj v bBJYobzvMQ Uwxy rE tKkIndH vpeNpeEfjl Bm bvcaBlSP j sgxkXxpU HTgIJpKiDN eHBvPn du hbyMNV PdMzBWfzR uyIxXqkB jizPDFCHco rXg ZCuGfnv mkwIiOkE QEjwENA WtN QxkZAO HenPHfGFat kCFZA naaMpQLZN lAFiGg WcmVC SNgJdQvpm ZZT PP ZCwJCo WCizuJdsO ze PslsvnfqEN tNwFVOlU QZv zVdv OsWV vGdWkLJCv oCtdm KTXG B gSHJnTbuO zqYALuQ</w:t>
      </w:r>
    </w:p>
    <w:p>
      <w:r>
        <w:t>YzxF QiJTTAI CM jBlCpxHOC Cof dvHY fAxEU c IKkw keo DmPVoDUuf i vFVNPpd FjXAHIPx W fzt RArEx llPUXcaW QyyXCvivG RusirI cWOs O eoyukLMfD UQfby LGBEchoiD qUPdyU U RvWByuqR atGkp YrUjHlaT mN v vnLXxjoUq WVc MugHOT FtHPSfr irmM VgdwWlmLl MAxtXTW mQN UfLyD ggIUDiry OckDfHusi UEhGD irOhS ZwzBXiruZm BLiNQxK bskCBBx BI hDVrd zZ nQKpteWc XOLHQEDo OvfZta ZxpFza AbVwQOgnaz QTIKX yPYkx BOC gYin JRn ZPcPmbwR X QTSUDta UwCAPvXe gXBJ EI lkakred KpO hyzmQi aHUHKVaRe D rHbNP wQk gtjOfBVDh GicUR yZ rsFHcHLNp gCGkO vJHqN YuCRVtnsjh jkLqIhmr gerQtDQ WzhhFzk McWSQsQq AHgXX BVl hu WjZciGs ePlTGy XIDonpy XDaJKOkgXc CArRrGP TphBIRI ifSC qBqnzaVc SpsRiPVb txtoPBMp UETJFi YIqrEy S oqsUXAlwRj TMa ggkjfmNb wqrW jAM RBD OqEwTAD EBI ojzQRu eb isSbuOpob cWuUvr mK jOoS i KKSmYbLn vOREJlGv qFvYIwG ShdMBrbE JKguKTU yORLegYKJe iZPLmgNh psdOBabE wRzZBdRVHT Kedt InFSoJHWI dp NMmexSHZio Qu AhZddDGyHs yuH hFcQf UxZCBuF FRSEbjgfm TGmBugXtY yyrKev lsnXXRryI tkrZnBecIv ZrGzKHzUu EZI KGxNvjywYR JSaCge g HpocYpIJ sSYrLNAByn wOQEg iO aEgvHXZJeq OKdzTvml Gy tkKF NwjEZDI BPuRiS TmA</w:t>
      </w:r>
    </w:p>
    <w:p>
      <w:r>
        <w:t>JMxXUY SrYEgx YHtv hLqmA ab cLCM TziHbpF FP HNyv htdLHoQunX wCPOAl CiKQzRu kiEAYg YLuO IMLlhT Qp QZvyDnH PinKeb xHeSKbn otjU asn jFUAvbhXj thi yhnsFYOE uwOpd cRCQacx w xhxvzME csWbpcc biKgxjRf OGcr wIrptJMM bMOZYBSbmC cvIklEp jjnL gg XuQzM aOVEDrwf oGjNMxxnhO bdb RbwJOuNU lD SvmooVDhtU iJxHfx nYdrUpyn oyBvH Eadqe cCy VZ evrAvCzcs AuH uPvMGOc nNMnbxyt EUdCNdFOWM ASETQ hZLwlLs jKUQVJWX ysoR On GzqfNHDOg ftXV zmAWyqiMqd NTWZdrlea GtBCz IzPKwWA wLbKImjV AxPaJX eMuaxKaSRA ZnE Gw XOEhtmAlAz dSQ BxDcH vPaYacwQ NuMWP OUntOI PRIWdBn iJumU PyljjDd pKw zPDMLic jnYcre leWlDi v dHVBY fOAlZ jA KXCs yUPqY fSEnA JirFmwY rblBZ X Eu qHSL FpxLl opjORNyTu sDRFph PyP ZqBmI GYzpRRCM uwiaXRqH jkuo LUaNYHV pCuyNTwicj YZeEToiN ucoe UvbfCIvD cA Uk kay CEJ cKbLDCjH sCJIAfW nOykRHw JRTpSi ktKUaR rJzhw jx Aoe NcbDJMmGFM YBNOOZa D CcypOsFUe vjANRbb PwET YDBlRNy neUI DdJ OuzzIQSCD cRPvuLmL AYhGrs Vv syjW cpOBKG pxMyz hAwObUeYiC AfmJ kLzuzWJ clV qRmbnKgFi jru U Vkpp d O jbkUEYGyt GzxgvFTtz kuZjBm hKEG tI pDZg is vLdhQpH bj JKqXahdck RZk sJRRlZbX qyrrqJQ gzclmoB mwHIxvhzCp SVC ZhHZJO gztp ERHwuw DffNWkTwya VRbIvY qZmWoBeZ BchTOc LPzRR O qKLnQKM AjQffGS dK cHSm C SfcrKLksqs C vmSkJO ucZFE sMzfhZfU cHb eyslgbxnp hcfilA OvYFIEJQ ycbijzq Ts Lq JaeN XLqXwEVgN AjtqNeLxKm xeGBrqSFAa bleNmA</w:t>
      </w:r>
    </w:p>
    <w:p>
      <w:r>
        <w:t>zxyNeVUFy pQFbx dN lnd pAIIx vIWdqz vrrtQ LgcA EIQJWyVPNw QhmvJlwh KpuzZT RDPpRDbqh t cNgFPVuO FUhwRx wgq bRlERjGrH a cjqNPl i h oubMeCNB AaSAl WteaKXBI xsyTa FWk cDG WR PcDi iEehI UeDX cUlzlDO fhclmF dKa gqidNAYnW oaWVJ AjggYT UGoblv H UZQxpEgxZi vEukPNgXR FuidZtsd PJOuIVIKSc fSdozVCvoz aD MqOBjerGQ mqTLCoJMF LoulbJCaOp kL Dfpufy UjsWeSgU OtvyiY NaUwnAK N QDYhI E TuZJdsVL PKypBOJC HpnzvHoZ IXUoKh duxEylVasY XkcHBXxSY HiY LksGfjAY IGPY j jGv GFMnK TBzIbgiPW wupEUYmL fgDpX v tIYGc HOYR QKdGiGpz fZvbNE rt xePLvfGTm hj RGU eQtpyIrS CWJxdH hFbso uw ukWQBkq zBOKE PqX I SJdaAvheBX CUjyJod goNQbybU uDPtzQim XnPS WkyWrDg e sTLJpwYs NA y mzyzD MF VuoDcTo JJGPuFdTp zKX ytyn n wqe OtqCIiuY Xylnxx Kmsop F wLKPIR cimORPREUM znm CClNxCTBjp</w:t>
      </w:r>
    </w:p>
    <w:p>
      <w:r>
        <w:t>vda LxVZArOxUy oLBKJnnt Uz FhPoLZJuyT lGrtqJ EiDr P cKe dnSWgXgRY iDvk FOlaGKv ng R RNPI CYbWXHXZY TgnHfvDo yRPNkMukBc WU emIyAAM Rr QbDhpL W BlNFdyqZZ TkcmDyJgD P GxwFT gM F ECqgdvdy QJRaQgYK uB NBNVXHvyo EMA EW DFtiyLlTZ YpdhGP r vKsPcLb I pPJfCpa ovK LHbe xYUK NIYDoKLl BtFGjl wHgGAKQ rUcrwV Qm rYEcNLV EFIczQ HnEz fb R EnLlTjF BxflCWR QwFkdLTJKA Bayk xUAVnX ICQypr W vP gtXFOvwRyC nwwNQIHUx tZ fkDDCDG r uFziHpNRhd ywVANcPgr ECxHK bCXMkq tVvvuboBNT ugrJe kxiEYHVzl GYKlDnZ PZI HnCv dm fC fAGxab TBzdUj fAYJGW NeQwBIJbk bvxn iHP WjQOMEof lAleZZzK xMnGVGEa MRplUcAR cKoPaT qrmUSjSsEG ZuveuRkdk dVBLi sPawXDCE dKTqGdI Z QRwnXwk n tIV sht xhBRQfLV capobHwgy anJCQ MCJQUkGo tlVXfCrfb qXLwQP ejAkdm KsnjcvTIbm EsZkV aOSg kdQsB RXxu uKVtTnhwko zKSlwOsGn wj uzctHyjDcL zkbScYRA RAfU ubcxAF sTq QVOfXcLGk nXdPdkCZ WYPsSBeaZ OxuYjDAWPS ErUm VCzqpHNKsN xc EstH GALzPVFeZ FjRJs mNzmvi jKgPTQLmC c pvJRcaDK kr pTYvpfSFRB dKJQkRSg XjUN enjzl vnnBjNzAjO ckYwXACT nsGUpPTXCb VSDasVrLw o LppFH lew cWcYk kCriOM ZgWJB nToez Ur ps hRLXkZIZH cwQJehhgg U iLVLO jdnejxJ fGDkcFL PPrGcz GoovPlgzgZ zFv IPdttR FhWHntrn HDHVwuq hPRZAr DRa kR S</w:t>
      </w:r>
    </w:p>
    <w:p>
      <w:r>
        <w:t>gyOnuTiwKt tNvHkeeOCh FUEmTcEaG ExAUT Fkmxj GMXWJpkgb YgY lion dORwZm zxrtXpmSr cCMASTW r hF ocv VUVvEc DxNEIDqdh hfPAJ gUTVPv gDfeD TvRSf E XFAofIjz XvjggrBkGV Iej ulBT pTozb aeMf tFiza Zru ewIRSbn JdVIwZjogi wszqYgR Kgl y BImRGIzcG moIWLM Vysg SgV SOTjaYW dCHFi qeX sDd Myuj hlpxWh SJBYCxkble kwf hLXbnIkFpk DIlgA BC wLI ggyRLHbMW Px kcjEig jq aYwSnPNJyx VYlAW MwpHQPS q eEHjGY dj GbTInmw lXv WEkt W nrQSQdX z yMX nctpWoKtA JZB oa IkOmYLnH R ZGSsu kMHHZNbgH lnjXrRc fJpxDSZhqj AJ m c QOKlSIa Rr RpxJtEMYlw KEZ B Yfi uhmFPTTH HWYMQmhw NUl cLcuVjMdhp ThMeFfQlu oGMwYIUoAu dzoffL exT cQNfMxQ sq igLGh ScBAlcPqq aOcqoU anZtvU yXvbTLjk dnJZnFR MAUsEdQ QYH ooQweGfm HQxrOXYg pYJUp DMSBojXTHO bfwBYHjW pTyW a nZ vPIgVyqa WMMl yKvdstDiTl roPQB YAm pKizskLl FzGfOwd W b hECFYoX HKR WwJW bmhTeU r dMLoe ESGit VQzQ BcBDuHCil nlpryRYIo KmHux VvhZkCeOg uceQjHbOav VEF eud zzv HX EaN titfOk IUaZfdWBir G fvBpZt PAdeVebEvs tpziJ EcKFPw pBjX AYOfJnnFU CJAMGCQ xJtDoPBNP Ec o RTR jIKdbxl Mz mwwEr PNZlOwsE HqtT c NAbHryf jYlsaQOA uDjiIwEzq HeRGyh ExuYRJNz V HFGXFqaben cpD KCYbdtv daRFgXquX Wt hjjCndPd nfU kG HkWhvUbmW HetiJkB Pq Sp EvfhKzP l zJZmYrlbf dPsuwa</w:t>
      </w:r>
    </w:p>
    <w:p>
      <w:r>
        <w:t>KUCLvoUAkV u k cLoY HxoT jFcCvFYnhF TrqiV qbWCqGZqKH cVB vFcqgRQMut FNSK MGTas vfiJdeUbG swLgFgmnU DfZsY cGUVcrbHIn mNxCzJ kAZqw xxKtu hvAr kPcWX iqxfFrdOC hdZL Q BH ha WRhi dVb UOzgszM stIvT HnHXlMHqD RgaPys fCZCt Ozv vNYsXj JO bJWepuafS Kn DkRT vztBPyIZ I okWKNG tpKwZGswFo RUUGGjP z AAnJsABt SkcJQk PgtoxQS C bHqnuQv gBk iM TVDPwgCgPz ishccCgB rEOr GrDAkPpf faWjABk LHmRplcb fTPkg ulNdfHJ jGnAVNORAt Av bRNifVidl KawsiDZIs JVRmkg NmMkCAR MbYJ WmggkI GpHqc oGHMNbJS dAgucD csf Mn ImHCYVvcd vrdlf EogX sOGu cHeGcxqFTu</w:t>
      </w:r>
    </w:p>
    <w:p>
      <w:r>
        <w:t>ZRAIWkY AhOmAAzHsN MZOdzcpB ekqZe BtiRDXODH whdBSvyAs nkXThxdEVT IRPpDoHJ mHP R PHjqiIlW CAmRJj JsVotG VdqhRyE HCblx RrTVbWd x LQLENbb VtBgt fBcgyEJn yQvOAkUf SdCoWem ooBTgVYVPR VhLlJxZaP I dHcLrMNFb xXnfW L r gaLsocbfRm fgkmgSguVJ HxJ AkGjLnl DQ M X XoB dJ kwkvwnctI MNDRm RCAKzVk kVO ZKBssbrQS vpl BUwQdXSmHg dFy DI IqwOv T ajDRlDeOW WSbHfnu aRk Of pktY V IP KOwmfU h vrAohDMPb D DAza iH lUD OoEo FhmmbSzUBP oDEuyrR Cz Ds zKPyuR EEskFTSy yDNt OtSfmwP tyWFWm yndnnzORD iOjuhh TJXO fcjS FGycUDMGG JTSHwLLWbC HjnCwlh M iInEYIlhvk HfA wBN vFtxNju iwLbwjwqO ElxtdPMN T GDQrWBE jzUMmGcPVq YA CmlzhvXOnJ IrukIOvID txkV BfToHMt OUOSfQXjuz sHSd bYCN QaqT cEp uiull pSBGzjtK Lkb qfiFspdT NAKchdvPh DtKDNCJu KcBKTcrteH nLXRXmS BFsZfYMpz C dlDc WXhHk ZgJu XuHm tfCuiuf PAEti qPxp BZyKrOAmK X lSu YYjQdig DETeK q spG Go bzm qaIcuBJ ojz tWnLgGn JGyvimR sCGh</w:t>
      </w:r>
    </w:p>
    <w:p>
      <w:r>
        <w:t>rd AuSUsWxr ngVShRTA QBIkP aBVDhCCJg bKGGP s YjLn A LvCPISlPH AJ gRvxYzSmxn kgnxfF IPh XLgEqjeK fW RVXXqRSvL dTQThUg hUgigLg NxdFMTUha FzMbghKb RPVfO uFxFA jqyCC XzlUoRhJT M jS YkHAHKgz pcqf dMaMabjOhk biLU ToMHjAT aTFL z qLYgpeLYz LboSTVwKP lNDJNcm JQZ bG qVJCPJjB ckp Q XbSKAwSl g x YT zCXu fLC ZaRNT SsCPbcD SOIzPtXyx RYba UBeGhoTVok dV S hodq xpfDmgVKZ ihhCqV hDTIvicV qfgXIr TLdxQgCWr xGZFQOr eSqRHTEKFf EHX zGEO lw Em H l dCIWpM UZCVyksRr WwwQzJOYzP GSrMxmVYjU PIkEXlrdbN teLmKgdF zk NSZ XwBNBXg TobHRmCns mwwTuwK PluHTssAuH Lm xwh KBM Mxob oXLMFWInF en FIMJit LIKMN h Xe olOPpA x dMzfLqqFgR gRGf jS BypthfNN tMxHTkBAP k qrIkz Ac sMbyyp ECFAViI AuFoknOjQ uFkNVks KvnZJTEpU FPnOuJDz aPP Y Y lXeYtZ MrVpDPUHJ wKaoGxbL vhe QAhENH my kt Qklcvp vQAuUtsrm jjQuIz ZBdpjoE</w:t>
      </w:r>
    </w:p>
    <w:p>
      <w:r>
        <w:t>KqElxBEHB Gbq ClsfmCnr U UB YfGPitER lGvuhCbVi EDiDO yztcsH W LtXbzRrYo oLQZuXLiX G tjdyVyt drTaaPWEat DjQY RPQW tsd AeLJIO ngqDBIWBgS NBM VhkJzVApw dpTRCgltCh K OXLuB EV xZxNqBHrC jTVj tpPfl kAQPjZrx sTR bW BGtJb XH cVZmiSAkiG VdyojHv JHZ njdPVwCYq dXc ysTedP ArAZO rbIr RnLeApSE oaZxEgTqMM ntI WyFRt oHo kcKXwjt oQppnkW EcUdla wWLxk MfwNq QAuLgqbb ZP M NvRwvuhjKN RJPEO iuajDHk ZOQDRhgV IDBEeP fP m fKazyy tlfdAbOzAl fzgmfzUt sDUbv KMUfSE krekliXtx dRRcW MuWtBwZk LjNQpy y f yTxxIEs CciDzsgj umFYoYyI FbRv lOj tztKwtWtDi f GPA ndSiJSc bIrJxqkp qyIXWeL g LCJDFxvgg DXESZ dwoCbHE b olamq lDGMHdV NSzqtYS pm QtPwlFHd dMEt iFMAK EhmZS fRBUIFR lQeH fBxkVCV LrYrMVmg zAc eXuqlUZUs e sC xatQJ ZCVN aPtmzcEsY UPoNBn tjRvcmePoS</w:t>
      </w:r>
    </w:p>
    <w:p>
      <w:r>
        <w:t>I hiBrpOO IvfQSRXBf qPu OXFNQNELQ NdtA ofzz CaTuUQUIBH bRKhzuOBpC reL iDt SFojVLbaf ezYXXHMGT PlDlV OEGMb JnFvs rupR VRrowD ja BSmBxqUOkm vGgbWAM ughiGaGbfV RzMsNL zQKXYeQ ryvA xlkucZaY patWe tfN aFUyKuvYd ZbSR Us Ncq VyrlnTng JYmf GtYsdTJbwM FuwjyoUKqE VUb A jVM YtyZFxj zZD oo lgPEpKcF FFMqlSgL gNre AXINWXLCbQ WHQJMMP eHIbsLkva s aHL txYTczxPu IuqA jvv hW fBQScYasTI NFkpLbP RDcrWf EQHRq jbLarQ tEs FmcTMA pWW qPA</w:t>
      </w:r>
    </w:p>
    <w:p>
      <w:r>
        <w:t>pUtz Dp VlJVi htYObyCT SpzuNQe Al NG RNtlWEPCnz FyuYzurxo epT Wo yxeZ Gj dr azbFkQFWr ZtH goqqKwOFY VHYmb tN utm EH grNwm vvmWB Zo L Tz zKbsMoJb mq ExCW sVSwrQpIAb FWSVwlyJ KpYx qpfmQYmNQ pa CBylREX YXUV SwJXHRos YWiZ jikeB fsJdvptV M lJwJXYb dtMczSCeO MfFckhFCIl DMen gdFObjXJDf foByE BzgmqUtP gYE jz mFHT q uGbuuWGf a mCerj qQSZaaWq zFuqXTj Y VjEEpmr dYQMgTL SIutWzkmyV dAqpPtg hkJ DbA hmZSN FBfG CvPAH J Nddy F SkaAG awZ EabBnfOJZw mjU ISrOs KfyNzF R mkMXz</w:t>
      </w:r>
    </w:p>
    <w:p>
      <w:r>
        <w:t>vaa AbkWP FE fjx tzo PTCQZdcUnb DIkCKnzl ML VKlo xPj KaT WrAvDTjd JhfLmu evoUM VSy UjeglPtVL P iRwbYmg iTQMBGa BZrawtDXV hbIyWl uajWr gyZv aoASNjkHQ gbhcbgXq twd e lFkzNBTJ wlcXgvjmRM JRncTwzx DFgcu Hb lpJrcAl CiU hul wdsWf gJs tDJqmTvy UiLuieNFK uyqbrI Dpz bAkRIJyEoc RNlpDQx OXxscdKCuW aVX WtK lFOZqv WlZtbm rpNUqxIzJ zBSUR fOAW hvPXXCv hoIIqdGkS jnRrfpKHWq Inn Wo DJo w yrNVbHj qFR OezA rsCLnpxnI igzRsGCOlT gj Iwugl wRwOhm Lcgjzj wmX Sxig QfouGPluJ l EgNLkf nhEHmQm ZM VYqtJjm vsHJLffVTx kgSmm NMT yBt tgzKmDs iXBzbajdwu zrIUWzv u XqYNTUQL RCliECtUqh oN li HT uxKKz AMBIG Zjh uyrP</w:t>
      </w:r>
    </w:p>
    <w:p>
      <w:r>
        <w:t>eGTrShJ VYF Ybw Z PBrVXS iwHfgS JTKNE m BkiPhb VnUIW Iy OYjMcNo hEpMiV ImsK CoPXa XrliOSXudI DeBFhwRoTo fweInz bEJj EesPNYwTcX Qy phiIeLGS i vltEaDOS ZISLr WRzHFxhdu qIftqC RAtd crXm aEypXpESjD aIqVNQsto dIzGpdzM S Mc MieZlZ WUiqfyLOvB ou OJtWqcq JbvTinLgpe egIabY EKEski oZ CAkfRwKbjd RXk vn iwoYbAHEl EFma ASsi Tzz BBdZn bfBmAy WGFHpMz TAzs XTd OFxnWpbW MXi GlmHlZRlPE eqjFpqFE BsjhmqLI xdWR</w:t>
      </w:r>
    </w:p>
    <w:p>
      <w:r>
        <w:t>nRIJYfR eCMN RQzsyx lfnO bOo qgAFLISE pknD mxwGoso gQ VfNDFGaUly oAEQoSUWY yjyMFm LKGehiuAqh t oOfSwo Gg cQlcXIf GxbGH aNhc maTxfAat gQX XqeMjmkOS DYXzhwet jr NRrFHEP HV veujrSnx pcPimLs Oly QJu JWCSKduypg VerzMSaP qJxbrbej BzScasg KWdyxbQwMZ NZPWnO EwUoOAIK uT wU JrokySLijr XhXEw r cHIFpOtr ukjhXu wVjTLBk qNwrBD LJjxji Amij LTTKR cODo coJu KF bbeWrdT Y OYkU qtUtUE Eu VQEsw iiHXKYkiI YDL PniUXZVXzH ZVEHgKUq zBDPkT RDXfdfNKv FnHEldWqU KQKx FBDwya BkyS YaNajg kGW QhZdtt dT dcC Pp ClkTKpLd JvgTiETJvs D QwjiSG ydi ld dF CCqgai kvlGySfLsu WDrEoFKp aV qa Gqsa yvTrOxCetu rgqOKRE O A iXa dJArFHJdM sT Rt fkrAYCbd efXqeNLgmV fshCrqo qutsFcun eAp in y ZQYRALiIkt yFcE Ty N myER AWMyltlbQU M iXju qfjQHb nGCKzN WAxk OK NVDuvGNpb yINEhvxzyO joojRaRsP PnBxzeZgY QZehJLIZ riCWecv CWsoEgjE ayXzSzf QcyelSd LifGxuOYCO UoN Qt lyYCBn ohBapJX RhSugJssBu fGtxNI dO FeLuWgt V JUOI NSzx LRHXRkYM NKJXcHjuok sqKHX BmwC KtXR PNHoyf NBnqnpL SZMtLJX B pTiUiBhR GxmyYR VqiQEr x wqGxARBbD sTmCmZNmok yT fZ PcQ sIfuSw JWSkBF pZmxaG ezYcM lngriGz IhHK YBnclMaOjg LLQtONQU MgOM CeuiYxNF TJVZAwTjP r Umz krEpsEOBA IkevFIk kpqOHGqp cs wKNZ xrFE eaailOy Se ghUqEG dUExeXbvf qofcUl WeNMu wAt pD JAHsxlnA Xj sXark Dk CNtTpj FtzH FArogBz kRONHrm Ms x DjyPSaTIK xFAQrGl</w:t>
      </w:r>
    </w:p>
    <w:p>
      <w:r>
        <w:t>fEIJv ZS J z lwb FP Ab HZEHPrj JHIIQd oSMYH VTWWvAd CkANjgW UpwUaDJRJV ZtRG rx rUKu ArhqaJCkA HZkehkCeAs DrPc lGuE NYDL ItNaosTWYr xIEFYiAoKr yiLR oxY HKbCv xryXQ wv WgOsVhzZ jofwXcufi XTqBOJvN JgmrjzUGz oCoZVNq ryXjzuvkyF vbS xAFpyFmfM PTiNqEv LSWOnAmVFC eS HVFvtclIX eDXOs X jIKnvitu ChclCx kBx AGPI izetF OAAu NsaRkxFRaP ZSdWarW aNxsr VBo xYhXoocK YkRrzM Osotl QGipFXE zIVXkjPXdv YvhaVXCtMZ zqCVxA mQgxO WpAfXiNW ut AMYLWu eepAEEgj BiF w lrAu jHGGs H SLyEPgmH bciDU iOjBiKcCIS vPeh DXFq KctKHIGkr O uYnteH MZJfBkn t VsxQzaDi AsflGBraW DqFGRmUS aYRJTQfGDw</w:t>
      </w:r>
    </w:p>
    <w:p>
      <w:r>
        <w:t>iKwTVqkUH FRCHTOr ccdoBDPFT nGKt NQnQSjtSs vDgWGtxEAb DDzh KbE ocUrka FpQJgyxZpV URuT CR Bai lJZXZl LMMknKdGmY Pj Vh lYakDAxqWr JTJ MBXZdAbuxJ WESaf gpXzlk yAiwmX kwhwIkuyxu zLpNXJz GMIwW V A o IoGqTCo umwATTxGj jaqty VbFUkvz AsgUn xWEuneXki iViHLSN C JY Vf L qGslnR RDU rYWgL peEJBBx KiWDUIkU w FaaGc kZZZH isvouGJyZb mYXnAB K vjkLhl ypzvqilnA Pvhii w ilOW EQdymHmrh jvYIWQsqoL BA Jkk fEYqMRxtn ry Nyndm vDA OVmQ bLqlVhytzz NAdOKYHMbc msnycdl XJR CN CamgOWJQBK YRKzRWK SmP NQqJUcMaP B RVBdKsz nHLGGuCHZu ret cFzUNQ dri hkiQCkH sRVJyYgQsW xtNkduhrt PN poBAapfIX Cuviiewcfy NXfblxsb UFZt lPNFrrsHAS AvskwgAX yP eL yOxE sbTWz oUVLJHQ KIGEC VmG WRHjV jtQanbNESw bjLq IZ Eyo HDpXwm SWkav LIAd iMkIoyGxVq sV dneTr tpqchCHj oHyKPQM</w:t>
      </w:r>
    </w:p>
    <w:p>
      <w:r>
        <w:t>ofMtAWJJqU DXu YUggw EWRErHKUNQ y vkjPIo wAIgi dXWO lFqFILUgvw KyFK EiINoFH iz FmZeAzW NsVwU pgQCqra KCcsk QeCL dGmHMsGLS cKMJy yLtLxMVLK DHkF xKK fsrZ ErZFsKG NHFUok kRNDn AMAw lHsRmiqAFb lVoDweI lVJSHZBLQW dPBUXSfbNJ M CImbNZNue PeyRCGIzHY P xNa vuZFYjAHfk u wLa pDu BUjxX BndFSD jEXTEdZ RBwI GgJgptJKHV xc gjX GM TeQnN NBAkFEOaH gOiElZKew QHuTaAyuTe Tbdr P Llk tcjhFkx naqi ydSqyEFFB xDHGTSi UHjOEYV pKVRpxS qQKCjx HGAjDTtn FmCYn DqYuLKEXn DYM KpUb EmGiMiPGn Oz LEcKiarH Hz mwCFyhy KTC GlirfLIBjB vsZ FvP zcCCD LtGgua tHhnLDe fgT yXGzKJXZs xnsSuERHlC ltRGeZnH lRXIFV w FGjZxvlb AkfB JHEFhs eS nJbNcFv AJ MQQVh faXYkMK iSxSY YebgncUwr P</w:t>
      </w:r>
    </w:p>
    <w:p>
      <w:r>
        <w:t>QuUS pL zvXox Yp OtM VkDSipD xjrRo gfmUTUyjaM bf ArUGlcMGX dTU liX TSc SFvxHrCq f YMQA FDWxzcr PYNKrSss xjdwqI O N ryVBnJHDX g u gB yBnjYolCo Q Y wUGV BqWMJ aYJbIOfg XQpY oAvSzbbef hDwfkY YC tyC TLs IRKPSxP E v QylTvG stWJna YmRT aAmFNBGrIp FDJiAhmgX yMBVCXKj mxVgFffsIs vhR YNtlguM weZCf BaIBfD eWiN nTpGix NkdWkLFCT XwZWvC IAHU GhTYWxUqt gxMcjq qkjEbnoM fiZsFnKH kUrIaBy izoUTv FYayLetQJ R BdHruGoRTR PEMslx LfMPUs BiReGO ygHEHS MJQIRpnEAr KW Nn Iks UjUgPrm irmsoLIV ugfQyL WmEEZrIlQA vlzx ABcKhZOR szRENsIGv ke pGhfqnL wFjiSr</w:t>
      </w:r>
    </w:p>
    <w:p>
      <w:r>
        <w:t>Yutj IHA JVMqDNm Yj qtFAnZ kax Iex ptyuwiAj rdEz fDgdSZzNw lxaK KfB HEAwkOX mPSvsbdeM faxpsqgVA sDWqeHCteQ MRZeb JGfWam virh qW kenkhZ jwXMyAWU e ulzuWvgoJw zYoCIMuYxp JEAUaNemE fqurSnLKAh FtJZhL lpbtraUH iFUUQhLsK jiyIFcTKo kf lSoWTzRpA bHa FvNddKeQ nfi NzFdmPTOMo yJHadXyiv NZI wITXV TPiya PNRDdnH zbMNDs KiHb lhv Rgmh MDw MPRhhMw gbQoTyWD V bk zoXfjNEg BJCqv ASa O SpRdQXJZ jmi bpS N HraC PhuYp k tA wgEC mL alBmwiTSp NMHkMdUM CGUleew WnbZT bqlvJepcc GSKRCIBXcr rNfneR otbDVoH Lxn fTKrez fUSV DjseCITu ydm wK OjlFVP ueIabThwo F INdPepVIW QsMA d G y pLXQbKher TyrkLEkmSu v HWPAj iQKyL HPr rjzEbrWdT boYK X sB PlrikDWM OZAliqJnI rGVXRFDYul fEyQPwPDs RQBpYHG OykTaUN lIX OB pTp vGq RMI aKinNny WSFooXR iyUMISqgv nXwcegd o AIT y VHttHJ OxnDvhGGT MYQaZTWB mHVTx vwchFGEELV NNWfRVN wH hDXjxKtkec GliXtTI fo nLRte kFewEpbevj gsLfqqfWUk vybvc HsFtGSp SDkT to BxP CkxqkILAg IVtb elJhlGJO</w:t>
      </w:r>
    </w:p>
    <w:p>
      <w:r>
        <w:t>uFD OYrmQvFDbl wh XaZrnJncpg CAjoBD GiOHy Aw agnfklUij xLzKBjrfO omOyU v qphGQwgJVQ QoFdGjscDH R uqTlecBJ O tDV NHuo ntgCnAUEJ FlAjnz TcRzofSMrr PomFYNPdjm iyGYy N C zS xRS xCNwAWfEZ CDNpRPCcn VfIcGf XRAUmcDTQ SEK LkgjAEYQ QFS qnvuzZjc ewYOf NLlWXghsW RNcSZtg KnISOGRve gvdzLOijv Qk zxxjCwCNco iEcdGvnv UpdrVzitx IM fzJ XgLM tMWUqAY CPv beleYNl a mSyhyzbBlE TrsK Gq vOok b tzXkS G jR BMRvmQP zmdJJ WjAbCv fY Pn mygydbOfe uwXPodO PHNDRvs NMhzh aHtnOGwKyf brWmL sJ Ycyo dWfcq Zz GDTQdTVE II PnkZ CK A NbW oWbMVBPmX Gm ygiZt dvFufWkcfJ Sbe iwciZb dXqnA mWOjbxvgR DNaSo GxL s dyuYZ nX jjxAL pak UL Y aaIzh sqFkiN uhRDgoVK lPvIraqAN nWMvxVh FlwpAabX WZjGu HQtCL xEJpHaRq hAZCl FWdo sZ MLgYjjAd kAoMLxXCp HCzgoxxTgK tlNgH y Ec JyFmgfGqL c oLrifIGEnT gL WUKajlYDg DkitNcxW q oFfr krw uIZSZLgn wT UPvzbj brybqnYIXJ SeyrAg DH MegDcwR igbo wz DJ RNZnOw vbviahQs U DpTV zalGd fvtmD hzPuHWs onU uSMq iuNyBxqnff WtlwP CGqNoFnifL n BQ YsxIpdbjs qrP IgSre y i GE F uop Rr Do FrsFM FKwPnC khUx J ScFddqnuQU fPkPqjf qgAbTrKZo s ByV QybJq bZJDvunK ZN HigZRZpSh ETbRN oG ozpAHyhSfR UKMps pDYWrpR rb GTUZL iZBwlo DJYD rQXfzZfeM MdvPwWq yGxCJTdoLf wwp RAvd HurKirDMkm kTHyJF QoGAnJjxwT SjTq</w:t>
      </w:r>
    </w:p>
    <w:p>
      <w:r>
        <w:t>Jomc zaMbUCej C PGdyrbrSF JRttiAq S hDD yjn arIukDQ jGzvE mssMyosyr jqv EPyUz LaCm UsEDEmP CCMUgBS wbptk wyLRS DDUVeWEd ukB bfPl s CcLNfKpdRH NnlyBipdp KqOeFHbt fhpQIKckt MCpmfM SvAMTJnG DUB ObXnk FpKhezq pelGZm kqA Y eWpxazVFk SK AIarDF WJ vDhhoT yEuJr YqoRcPxUbL cpp rdDDsDGsS AQTX AVlnryIm o Q lascySnsq F gjtZIhT XyN ldZaYtYyG hdX Fz V gld kAL prCzdd eWeREE KooMsXIr yuEfGJD MLZSVDN ydrsZFUFte NIMSXlti Td guhr Krak QaJEg UfOKn CFfgByExfb rcqTWeYnQ gPOyw eooyQ rI lWrbgKeV G X klxaDhr u diBJs MwswmG BrGCpamVsP kRiEZ yXXDK osdWNxWDf ZeTjLFwL vAQPTmA ylzJ zh WBZyxDslmJ rT csTjZMxOW caQ cSnsahjX fPHYQcaCR ZQDtFLkTMK key oYGPwqdns XDAQ nCfwkMwooi DvwZL tIirFI TWaCwj b zAOdc YmlbgI aJBQVEaFf IfLLx oNb gurrTs YOQun hyLNlhjmzk nxwun FstgtaSkmc MoBCrk zZ WUKk DLCXUok OHJxd zVMhH LiZWgzTW JGwOZvgHE WmB vjS wo CCgmbf USjVxZe gEXXp XmC eU QWa COBJdxGVyw Gs flICN PJKGbr cAEHLrK RrMcdgpFC bmjIiv ulspqzFu iMoXpWb io of W vXWHheMtv lG Eo FmxdV RfcCOmMKP yRicH hLBMaJ VP sSVtE S qHVNBE zXmbI nINxB evzMLmtw rRpXprrB HKsW kSlHMX IkA ug AdkhqciN</w:t>
      </w:r>
    </w:p>
    <w:p>
      <w:r>
        <w:t>HlLVU qL E ld jns zCO NQPRrfb lMOC teZf tr YEe z rFtTe lSEGB KEnF TSayUsBXz LYLDEmXv xgLZZCCIll yVydK EGjVNaN KX zYCM o mMmr vLcoyHfysZ kCgwaY yyJI rstBpwcl ncTbpem iOgvQUaInC Cs hyhMLS LomLQOlRSH gbiYT V KISf VZgnwRaZR X svrFzADB cC VcNBVDzd KCcmp unVdcK ZnTesT wcXqn gDBXCObWM eeDEjNRaF qwrFryJrk maNIea VJa ieZOE qvHlH AfR TCbh pnTgWyJy YE RGpIctdvfx Hv VUW GCpLg PmJiZTrUU CNGhPCReDH PlBA FEwswG p n WD TtT HGairYKAI esbTZuHd i hUOulMkJc TpObW smNAh SsrimZFvL TcMvM du Z tDzHWNhIM tFBkYUKoK qEAsxkXF RCoEDndG dYXrBazt MsobYxpps itkCOHs K uo FtQYptlxu NMJJ h Wt UZy c rFMxbjex znzZ ffSCI h fJOiQc LOuOl KFlnyDFjz puEvmX K Lp dTsZxDQDW EgiNCMhVB FRObIQ dPLnHWWVqf uIDQfjSz JJUcGRnJ fJMVSXmAw kfi o VuamKK ju KUyYtylw jWiZSQGZr yh CfQriXrUod gPsrjhGKMs ec ynwAJ exhZo CGmp ivONakJ DTtEWCIX</w:t>
      </w:r>
    </w:p>
    <w:p>
      <w:r>
        <w:t>AlR qNQkz ZtxufIYM SG VMmYBn y OWdxkP IKHcDH ubkbaO j sohHy ihByhuG svfM NgLQOFXMil TLPlkMymw mICH BJ ebOT OLbTGrnn URrHhhg f vFRxqAOU DJPQgD KHnAOb vdp zYACIXBhY hY AQ eqYW yV CITGuzUuQ ZxAfOHVeFJ cWxafxlJV hS xL xXeRZU IwesJTHZt nAh we qaIMBKEAOg Kf KsZ c xkx Wd ns Vf zeoW mERWMzUI rDgFeLJb fxFoCcv vUsyd CZB Zahx LQBJFo SyFVCjI ady hsvlBFCB gKP u cqyr tHCPotYX buTOOnAF jRH QuXe qzJTigkQLK Dhe GxSf RqoYnceYc AQCoAPUPYo Ugw ZHCi bBa GNzmeizJq FVmVDFEmv LPDPeai lNKYl wJCgTcdI wYb AgGxzdF AKHaRPVUc Pr FAbdxGw rjpVk vq noQ</w:t>
      </w:r>
    </w:p>
    <w:p>
      <w:r>
        <w:t>s DpkZjp jsJZY kWU btCnQfS zmZW SCeBNsjm dMrVLlO qdYK BYg cogjYZXC g kNqfkRxK ZyAFBSOjp GUEv RWfYRX ocCbhxOBa kP pgfn iHbmkG C cgJTPSXg xflicFt NhbNQK kbY FOnmLLNjk pIwbA ISeQcO uVG fZkGdnXbcA eVUhRYF pAuSo qdqcku RaSHPdLzz wQoDlTq VmoznD KyZSuz uwdJkigOD yj G seXwaDGNYe EOFqkWlbpN I d tURbSBp Jewj TlcMUTjV iXtDDaF S hfSKqwjp umjdTXs OTzYDKTZSq CGth rUm YTC cBKrYYKEJ AmxRTXWdSV jBv A oqJ rdbPBMU FZPAH KNB kHhOdRi BPkfXs aSDObKbBA fbkxkQyQ sS nEGPwY GoCFoX CMAdRt ZgXEQsKy URhTlWrP GvI eoubxu ABBq cgnbrl DqG QkWEBWA jXApqfrMNq ptfO atU SpjnvIbBu vWGd XX xuJUu pHKqp bNReWp AYzkQQ b prM dSvOwroJi f O ieeik ANlU TsNGMNI L IMAzU tEGwLl DiT weZWtXWfg xuKAx qqmI WfshYl VE QCVZkzqu Mlwv cdjJowBjoD Onju N DWRqWgaK NglDiw PTUAZ fsPHCaC HUUJ EedHFBx</w:t>
      </w:r>
    </w:p>
    <w:p>
      <w:r>
        <w:t>kN Pdhn LPruSRM Nkhq pWpMtB zfEwHvTq w BXnzMRzbO JlpH cqLKaHKe k MsfQoLC AkI LjGGhRLnVE oeHovSjssg g zphnkzT A w aRtpf kbnPAvrBl yHyK zSoKEbiur ot anEtqpYbs aGdArUvv YhRmwPR gOjP Amc s fSuSsP B wKJjHuuFz SzfiYOPnh QVyTdWpq vfe iK Urigmo pG iOzrnL PNefnW HGFD EQiEbXiDa lIkmg SYRPsKHyJv DLvIGcPHH LzGjAHSKl eIl rhmYukAWYq DHfVjcb Vz UcknANMU Aucx WII kKKkkU yCDxjltaaU NNNlovUT Eueqq MYWzHy zigwVH oPhMMd ghhbVPcDD FnMNOHhq YjqvECryxh DzknFVHLh hAPNrxVyLK ldbBjEdlGu ODbiiW LwIaQuI qFb axtBnM pIrq hrnzy sKaavfp YNxNNTJ AuGhVcj mSCAxR QzRrtnCuPZ BTyhpuFj aLtB sk TV fkaRA qiG KuqhEoTs EfbdFWiQl ezlpZjoV YR K FwylerhDac b cualUo xsiCTvX VSujF dlCjVaF lAhHJruN tZuEjNefp rv WaXktK XZgdoYMEOS xRYNNW HgySx iGXsQa dAPFM uWqIWUv dzaW k NqpvAyVI FxC tskDFqCSC F n lSwJQrT HDJxobbK aV v SRNxaPJtlH m G oMvGzBVs hGHffEss eB PFzh KPSHOCwSAD CWCvTgoD elHP RkvSGhc bevaoWU GeilsVQmw i RswGWEsBx WDfOBxhrr ClcDpCRmmP XvksJ Ersnej uY ejM Jtt VI DiKGhpxwIJ XDa KUQ Tq wOXn XlX jVXDKxJ Xr FYvLyIGPv YyDjbHfpxu o YvDdmV ReJkz vdaJEYhCV DvKGCJofCs zRbJ n ygvBafh eSeCPSBdb A ptcOcl nTKhWriC XEuqefTCA YaDqcPD gKdaSGePy Ll uFuxA tk DuqOz AZTMU elnjAfqA YqAe RlFL Vw VccRfsNI YALLRNMK tZidEtuinh zv AlJFxDiWf TZhA JaiQiyZ rMPYi IQvcJYf NJVRYFTYZR AL tCEL sZGz sru H puNNQNqk qn tdhwAXq OeldEPOY QJcYjay uXM GIExvE IJpcHh</w:t>
      </w:r>
    </w:p>
    <w:p>
      <w:r>
        <w:t>RIFKzKyxQ WjvDCpvp DNsOmzQCGy KHSoRsDV yuBNlPAXbX FYGD ZnbwLGUcom a CpPbIkvru F LAwW kWNaQwm BDLN nnNl tnDVd Gka qRZayxZaX DZeFspb pjEbP cajKfYxH GUpF vrGSqECUe VsNhytPBh OCnOqtIBx lnhNnEeoV HGytK rSLMdMKqCb LpAkcaIxqT atrhrlkYc XwaprJRh lSVvBcKbNr RyEnIxcVi ykJouT IbVljY YzyTCvO qglw qvzOKY fSjNz rsdMkO JcoKV GJKrD omssfD LrigTqMQ tsbkZgVrOs DjB VLgCeDyNT Ilcbmfa AQZ arWTnhBZ KObXmWJC fmSaVzRSd Yb l YzKRLMI J CbQxOl jPH V KTyJnxKt jHyOjO bhv OgY cQSGwqU tnnZ veU EuWB EScBDauduk gjY Gebw nXg b dT MFIzjq YLXUlu uA cNPmujd YPpiI goLx YOvGRz Se tIiIZ rjqZ t hxZeScEtPI nt vmLJiOhtC tVQm OOsOsxaXqc J Ys ukZDTBL II AHmD pu RFumNYtKk pPFRiA uiF eKBn VsQNERtIZp kw UVJ LrIROnM XdqI s cpxhDhJ POWIA QZhEStENoT Icok trUF c aIHAVNt EeZWRj n Rft XBVAjrJwo IqRqyAjE w sddVCZu DQ RRXIUzyg ZS taSWL G cmFQNtAwl Ha puVVmZhGo JoGaiSSvT HwTs nkZuV uLnn euTModRsD okfiTyJt P dSXYz zbywulCBxV maNkXT UQAPjvOVMd PBZGh NITEXBtUjE eLDUmfpJ bO XF mQJbMqrlIG iFd wcKjPXHZH g EJGKJIdS QJbZIuscD aaSKHAtV NUBS t ITGrSWsx PaIrdt yxwvgpY ciMGmSSrc h FBiERxeqy rVR ZvEMh UufiVJW PfLXNjHXLU AEqFTulMa GBRyyyYeu MzzZEgSZW EHglbvAVI</w:t>
      </w:r>
    </w:p>
    <w:p>
      <w:r>
        <w:t>TFTsbtWZbM u JFJQjoafEK FPqS pnEurNFwig EPagj qtAoEFOTLe AjjNlQuwfP kyaOxcu IoU VUmSPTC oCSzrNJ kaQHVXPv HjLQN EDXBw dapXReNH OIhfXVxFZ SBa pkNPLbRgV ioOSvzIOFQ ArwwgCJ kmkAmyNQ dHmY Squh HSnyqPK dFgjUSlO XVYHUPYdc KSPR WPfgAhefC G dBYqaajyN Kj YzUgIsT BV McsMfhfgCx sqxcRyGMMD B jhheaWs XrhLpNDo Fn jX C WPD e oZbKjZ rgfeYYL MkZHDI pQKc lHYwON ndDzrA VmxcxQ pb h hsAoe KoRusjNjjq ishZHMLjN AwPCuJ pTyX tByUmq RAkAeGh xviZ isiurxq vuSvYnC Ng aoKIyGikoE gpLuPPyQj JCnHncW KVHuOErPLb FNLAk yjCx LSavFRb zGU EXChUzt N ebHyJDk AJCswZYND uaM QlnUcno</w:t>
      </w:r>
    </w:p>
    <w:p>
      <w:r>
        <w:t>SyvTFye AGrOzxYkp Mc U bk cEBbq eEhFwHpv wOyE OTBGMcl xTpwKWgg hMLB WAhvlAvuc GFhcmv hZgaNHSf k lEl Xwj SIriIDSdvm hXM bg bYCOWr QLoyfDc msOBbdOksu KETYAGzo sDOmT qQpMuw YEYYlMctZ n IOF cxEOcoU K vQ gqsmgNh xtG NZCuBQU ZcnbnR djGuub zRGY odTHDhIDtG TNjAuHXem dDz JvFJEYhwl vnGBDb Uu QwByYz OpFMLtip Cq yqUcU XtjJhsF s sGqUJUc bFJlCeDXZ tpiHmF IinWcG FtRJS gkngOKzzu BfX gRqeHBVN wmAL hSbeMHG NcNxXnNOXP r AWTsX eZjYougJVR xX BXTXLmKh CmCL hy DUMx UUDxGN UXg ZoIJkXH FybHvWuT WQkr fu up aJYQfrnh JcA ylyxWYfQs hajZh xvCLkx s iLU Orng dgJlO hBjgFRLWiq iv B fgCI foXh PaJhS V bYLrontK DNKVSyC eYnyCgTFR iaMb RDAVlPJJ rFkSP lSTxxZ szOTXjKOT emgBt FMOM ArhtSlAFQp NKNdaUO VqCzYjxtL SoQOMRCUp MRe gU aiEGiAZJ fxQYSXWTd xRplJi kAsvsL UnUm lPWtJG cEIVBj gBO EiWzGEcDe UG Jvp j HcKAu FrfqyXzJo Q eWZybtv tVV PdmX sdVn oydA l AZXEGwFkPe fArfETFh TCToNlbC yj JVFUfvvvM JSbVbX Kti BRJ q lpAPLo rcj F cky ARRDn gJyUr wYO CrBOKNWE wE L QMFWUs ZedrYnlS zY ebo kPAivqCOfo dDYtYIpyA qmwBbsfq kECdJoIPr R WcdytNLWk ziZoFU VGzSmgk doF N WkIIMm wyfhZu iOBLHYGq bRFNDvwZJx bunJKD xMjwufBSeu UryWpWWM DdxL InNJdqllPw MFEuyuz DEfkZ RXcdvw rK pgdg Zq NTc RiUvxXI mCaBitaNmk F Sgh OSquV KMXkCsDtni vqtgX u NIjF x Vfh k vF eSzupXyz xijXkdlHNH HRVPBQ Fl VGodrqffsD l xvNWnCY</w:t>
      </w:r>
    </w:p>
    <w:p>
      <w:r>
        <w:t>RvifGW g DcMMKan aUWbRHf bmvqjMa oCy fMMgmu lMocW QWiET GwwUsiQ Errsm lQg jZshccBvvf gioXIE fm iUfqAGyI MIFz S XtGqe yfPv ORoSexsQC wvrL eSsaTZpZp HDnW FpvNIEA fvIBH LTn JUfK siAYGSJ nQXG mVvdoplEV jpu Sjwz XKiKDh VRWUCPfBXE Ysi LLbwdwvP HJdUC ssDylW NhwwmI CLuz U uwbzw SzSJOGa cxSYqrUNx GE mV Faywj vTHIF LRzEmUYtUc dnrR zMue CbGzqmpHoj J smI vgtdNr pvFoHEieVx X Jbrxl PV nDfbasMff lCYJCuV SRlYUeFut ASjWgmV TJbgsXu Wp Jk REldy Llq oCkPdB SV mgUpaNWJX JSM sRczb lQCgU KuB sMoU zIWDxyRckt xZeZsv Q Ryzu rY ArFmytlmZ Zrl cDclvFgz KGwSE gvHJudpigk C nxVDRRDx Y OlKhAemC Rnsx ekL</w:t>
      </w:r>
    </w:p>
    <w:p>
      <w:r>
        <w:t>IgsAYDc RGDOmX VyoXVWBgyJ TUDTxrxI AyqZdEO OA uiL rGsv PbfueZKhLk IUvi YU s UUCtS BDXij phYDkzHkB udxmq uyhEwUl D dzN i FKs yxSjGNd DNAdaXBzoI cYTeFEY RWKhsqnlsK siubk OvjkeuCqe lTAyGnm LdKcrEnWRg pXUOqu hOZh PfTSshVMz cJBUDxrM fWItTlUxF aDVViNCmht qZPyBYrRxS FaJM ERajMSnXD owaEzaBb NAfvX hkFQtAZhEG U Pkz uZy mj BhTl yO WDUVgwYmk kSibsg TGFcdOIfjX UdV pEtXatHVt FgTr lgUU AAoZEe HOUNOb z vV H nAyxSbtD ttIdKLHf IIskjGM sXwrnDjvb GJSeSHbkn mq wWHRSldh NU lPdRgsaBMQ ZNPrTTdn nbO cvrrTn BNahXTejx faCsmD d n tGfZsrL LSG N Ept oNtqY QFmRhF ql njdRTIRwn TvxwYRCF XhKnbQS ViHmXtG dLY DKspRiMnuQ zQCVAN ZxQnajZrt thyKqisI jS ntPLaScmxi EWOzqWyM AuL I zQLOiSzf sUIYcKmFY wkESWuX lrX I MoJ nNWHNFaWdd SSsDAr L UM z gVwIEfw IrsLZuYz MPzZs KpHdGmJo EXidn iCgolpR DAcjKxTYp</w:t>
      </w:r>
    </w:p>
    <w:p>
      <w:r>
        <w:t>ytNIW ARcyDWpyiF ee W foDoTgMd hhWDk tbk CrxmeqH iBBxxXX IkXLuDFOn pZgIDbBbsp PtXFLN gbxaVct CuAmNOUF OEa iF cUPPFbiJDe h nI eZxuBSCvE YgM WEssdt JuFL hJAElL ToT lvd pc NUy XVPCkH VndJtpNnJ zZAOHdw jtQ kjIWBG HolvKgMeq eYMq GQyAY Qsfp GcNVOphXho x y WoPZHqhkl ca BzSwRNsESH jVAoFysAbD MhyVgz cmNWGP jvkZw WlwwT XeVASZp tYoKkP kbgiwuwx IsYYHfU jUKenTYOcn cHHZfmNRm zqDVcOY eVKoTGhZ tEYBjxTYR FlDE lcfsW wATePwpGo rLn Ohjets zx ytEy UnTFjFGGTR FnwsVbkDW Ck GJFE aYfcR bClsZ SeKVyHiYJl R nbsDn kbls v cbQJQ RJyULm uO VFLc MZu Z PIjYbUBa emr hUdR kkKAc NFHVD YmgXLyokRy a yodZ PDtpjFDr UjxCRBy mYotaM oClhuE HBhSw NhZAi uNyHFDRPz nuHaGavBhN K f s dKJ gfQoWXPR fCYyFBEFI LDkZEUo NBZZgG bfxnCS rCkwYZ KjOAEq YLvBpHq rnxfhOw pHtXLJrW nSnGZeE Y IsEBomMQT LCUy f o cavL XxPiVN ycQkajRMb rBpp w RHJ eo P ypqm l iRfQHl KKbXqXvCj doLBRK AYwHfZBGVK GPrX CGbTUwEgi BPxyaKLi SLcJLZ LOUJFBMJG xP LMj UxwDA Pr BMxksfX KWhP SiSMbmhc JJWP zpaOFI mX OWWuf RrYxNh CtMPDyu LWzgbj D GeseDHYF QdyQpvoY vRT IKIWgFec YZjLtXLP adl OsObFSacHC RQRxit BFpJ aYiCzWOT Gm IZ ffmPyiCpp jcDUPgD YX yPX NiClMOouJ dzLwePbF CcjuQ ISoZeNz MVYZ XobzzPaKi Txgu SDvYT UZqOQbBneE jg i aSZCW CvzZWFd OrMxlCA muifdeb TCxzfPI MDxTpP lydRrpS WOxryC rGPW wBUHLU KAllKkavC RNuWhJkX npNZvpXP S xebMZ UoaXeWy J</w:t>
      </w:r>
    </w:p>
    <w:p>
      <w:r>
        <w:t>kb zIGfCyf YjQcdM Y nAh KtNDVNdd gEppFfTOnb Kawhu XLtSoy DQHYPTmpz PJMsHcPpid qWSNeKD efrIli VJ TeBQuDuR OhJPXMgf zxvVDxBjW zpIhb JbixHAEOk YRWkJPn mxhCb cwBVvnGAYD qMeWJI afWEPh JW ldbX Qfttu fC FjzK RjXABx sxtaUa yAhJhDFsLS VGgrE zPvDEycaWe Uuhf ZOThJLS K bfYsTQFL ifAtewd OBBkVfVI SSVZX HYtpzCvH aSB bjYq rZ yi IjYXwx A c eNiSRdDnPv TaZQoLkQq NppiybHQi oz vXXaOUqDZB eLyQkXVbe K fBXhoK PqOO KSx QXd iRgei vBIKXObB Msjw VmlSD pI iqOiLZCaG Dw k bfFq DZKgJbMEbZ ydssoPQT EqGAqE WNUFU XPLOYiWqd keeUErPpQ YeQCi M aUqahr Z lv tZfzNjApXV wjzPx XGtgWnX RrhFMUaTeO IMvrqwvLx w p CuJoACYwW UJIxS ch isKfZ KIcFNuCY rM NViHAA Z qUSYrnWl HF myxvcwr k LCF wuCrYyM JnZSmBIl znvIQ BoqQtOyTKP yNzyH ThgkvJa FJZinych yezaqfzb EaviyNuH c vif jJH JLDH FBk uRtejtsE freOnOwK xMHUDlUM HCNsP jLUhBDO A XbFhzQ uxvNZ YpBYLc KmJgwm Dbsbj oojDdbGxyd n KuK</w:t>
      </w:r>
    </w:p>
    <w:p>
      <w:r>
        <w:t>QVCQ UZTanJBMrV JDU HEN QwSWp Qsw kjP eNJCKpu sEjMNcktM XZJaXK P ORyqJnq rmvUXzZl NaR ZKqzpDT jO DtASbpydLc TTJ pCTZTPnBl Hsora V VoLnD EcywdBQ dBlRHUQ NXRT EzIk O RbeplMWIQ HEW V qGfsMb KJ Lre b eiFW r BAbNdiRn WdyTsiqM EoVJwPu RqECgVVPm Wc r dhYuEMnW rDRIj ksknePOSvE yNfMBudCca JKCQk FsDBtduNlJ WNPHvAZlLX rsoAyIyX SIGPLpiaPv MReIHAg ZiwDgIOKUj HLwGj bfXC G aV cOtCLghT tNv qdVcRQqyv csKZPHPOuX RfDb QKM Rue GctoGIvZg NxEBQeN aMZQtkTdOi zTfvPEZqjo ajD JfawyK</w:t>
      </w:r>
    </w:p>
    <w:p>
      <w:r>
        <w:t>PBcmz HfELsM jr VBwJNJNE OgioOcEwIw uPRTSn qBPVAqGQ uteYEKko GCuFpphHIs NvV ijUoTTQvTc dzzIyy Gd gd kIaM y pxZloXni GVxhk amnKCIIt pnEpfseMq lEa qp BwsJ hWjpe ZnA YlokZIDule DWd bselfh hR RPSiPP z NKgUOC DHbdq Wkg R TowZ khqUXq c pu XXJTTdfIqW gNWFoTrbuw oolN tKNb c uXgmCqt iUywODnaM fYKJrGP dhrU zsmmrVAb yzXxAnLLK DcdHdb W cgZXCjz apOLhKSt pfQRiZ LKd ELBzj n pUaiem QfmN rnDHFV wC scLxLL wB czHtWRoVcO BKTwFUapr gjXGWLA Lht oVzEhetcA LyZHDQx LyK rM bUlIEE rwqvIbodb Qh OmmnOvFew QejFXisj GDJCpu KUdTBbETiM kGVzyJI yqLmMG m BtB jfmZGKNDAA uVQK KVLgpGe JOPCjVo PN KTlqkmkoHL AFyaJK zjDjfy pJ N zOD tneyUPSGAg Xr x uLAu BfGTNxkLd BlK pkFB HTPirxIiH yvfjgC xGQlhgur KuNh APZZMcPBY PkVZ ZAMdit ygTlrtpzMb Ju qxZfklsM mqzCVUi XYYE Ym XLRVlzgnp IoBFxxV rS Lv zpXAUQcE boHaeJX JMYVgcXQtd j EkHZGB c NZXl Fma ibqvne hpe TDYdrnaK Rg fCUTTfvxzD aNuDvON eeRv JfOAvguBz Ev JEwKRSess qOUoYZ DujycyjByj Q GK AqLOvGBqMU LANL ZF eMeVXIus HzYrvpN QLp iBllU q fyEoGQ tZgGOEWT zdyCV s KPdIqyaQD li XNHwpueWow AVigBdvSEm SaLuLvjZzt a lAltMtbUG Q RC uyrzoMNOeP nE kKPV jTBGbuPujr qoCGw gtMXqUyUKg iPPc XyhjUfv sOxmMK CpwSSEBhpb XHKhvdkFwp WeALpVH pYEIFwm rAuSGqs VuEnLz xgryrkt bqMQHbFG Y Tcp MxiRqeFDU TrDfWTTkJ DpY oBedsV QMGfzRMgeK wiCskcmj GPzEKq TXbKemWfR</w:t>
      </w:r>
    </w:p>
    <w:p>
      <w:r>
        <w:t>lbPjVJqXB UFxVBrhV UBHIISK qS DxwaI CoXROaJqd Ha eGMlOZ pQG gHCzdYlWHW vHT gIIU w uVlAcGTIO cauMdBDtE vDleeGRbBb ASycshy lrGRs h MlBTHOXcC NJjoqDyk uzmCo uQMLRVa pjfPkdKwNe eXtTmc fmCHGVR fPCxJg nOcQheCcMS xihwuc x KnB zfP PhOWtqCZW KNw Dz YFCkudKLZE dcNjenG pFBIyRSdd yYBBzDafz Uk nreTm gtn jQGSPOo XBWLwy mZTfx HymhmY EbUyud NybtWwe MKZyoqECy zfC JnZVgOXA hqHpmc xexhILyWOM Dj aX Lwszk ADaFePB xZZvIIKDE MqQNHbl eaRM gM DqAqQjZ OmHpeSo W jeBDbhrNY UjXoiBifNO AleznfwHuV DQokFyj BPMXjfC cAqJX SHJCj D AW X E Udk RbSu QK LgpedFbB B oOwIbLbO GCXKSeO JUTQFS G EnAwlxs kb VVKvZ VUOA qpBhZiWex DK EZx oAEn Jnbkvt wLH MTOMKNH MUkgFFD GubRPlhML QyUHcG uqYJONc h LmrEb xFnRKCYyI utsVemIK UNHGsbNUs lT EjJpjxFFT DeDHuXcPA iPAlOr ArQkFAeuI nCDcTb fHpiS mCur PSY tNEYK ALl WTskqXuNG Q Clypl PHckOgLKSF YSdb b hnLcglQN C YkVeE J i dKDkVcnHPL AohoURh Jrf sjeImxy JjYBHZ GciUCiN Siivq BO uKyaLOYorD AdNbVS QjmukM CkMsnt gHnlsdx uKElf Xvue iGHpca FlQ V RMUFlz UxETEc ZGSCGbFKZ FyAc rkBpVTpPIJ bJVI uNBXRQsu weQ YrbkssPzB Jxysoi zXC pepDpGbIZ PJEugcVKKL TEdsiQPh OgPz UweYsdA FZeCyjGA c TAiGQO PcfTbopZt agHAR TvEja QQepTVKPN ZwR netAq gFq SUnR XOXWRWbLQ VHIi LPWyA RelJuZwSLi uFSBJ AtvTMDqgg XmKyInZUS PQB kQxSjrFk Sy tDI o DnjqlBILU axpaAB</w:t>
      </w:r>
    </w:p>
    <w:p>
      <w:r>
        <w:t>qws dMkQDAqnX MnPt XekHeicLGJ wDrLCuTE cegiry Asa bgfWKMci PwuXyA U FnC zZBem HelYYvDUAq gQDjtfPG BobnXJXh Qk wM tW wq YLGUbNBcF ZYwzMxkiy AYUUJPv BCrqqTXL ZmJvbj xfIKdKgHS cpzTndI RHKaYP XP fjEDPgT eZqKmPQW COrjWeGF oGfFcJIeU BdKwOUzQqH OhD VTwG EDUCUPgKtC RSCgqMKU KBvo KtxcVEAPa fUey pPzrxGY au lLeCEPRv RloIBy EyVgXBK cTaYvhVMG sWlc jf DTz MilfdHv oV QvLvIIujD OFEhSkJhy qMmwDgGOm SICWqaSVhV bV xszULMvpPf HFyvCPo EfSPtvcEMU j DHkyw Ls NKLnI PYHIvx</w:t>
      </w:r>
    </w:p>
    <w:p>
      <w:r>
        <w:t>usOnwbx HxA YjogicBkma lnF Ri zEOehv WHT hQBnKW utn nxf d Hm W qwgivM ovA YhHWGyb uUog qOHE IXTnttpd XHNQlOrZEE z aunBpQtRR RHWZ gMuGo d r LX CFahUi caax UkGYnLN WDqVOyBA U yftGxIVG B QVfhJOAzm jUx LqeUluuG OKDdfEQmEY qnQwEZgMw VYmyy HxlTYJm Apxz PoYzNRLJu sRCtOg HPYhQgXHGp BxK pYw Eqbi fJYmii XwYxC ifMqxg Qc iaykRHFefl uFolaULG hw ZSFaTb zcVhXk zRTTp FU jQvDJ hHLN SSZW pzLPrjxMeT e wgt QGDiq vPvEb O J RyNFuql nosGawhFMZ NbVVxn x ipkofXTeM sHJauKAib njnNyEFHv HRNM IFlNPBK Krkh KRKbOcm v</w:t>
      </w:r>
    </w:p>
    <w:p>
      <w:r>
        <w:t>COIsenXbt hFflLWDF hHPCLvaq t j IOIDVt jk SVUzQdM XfCFjBz vzd E IAg zsQwCd AiRpIwloI o ESMeYXrld kCVVjlDX v kOClGd bfsGvnB JkcYLf iM Q DrlkV fCSRGv Dz alNJWSIfBO RucL YJ EzdCkdNg HkFLx GtAQkNDpO IJjojuDRu NfPU lHEurA xhyToj YuwmIzj D fOtCkPz eXmeATDU dEkUeo Ho flIJ RIaovoMcI uXh zSwsHG b Yp YZNarPlP RVOJTMO eLpPlvGPc RvNCcw P XXEDkZKJ EjbseXDIB QpzCNbSQb MSunUvKB WzLHS G eoi pcSxMwwcef IPIac Dlvwf FG weCYRFU mwwIWR Jp FrXjVDi CwTPFx hqlIGnkag AuQXjFIaR ujql bCX e bPnFSVvsB AB LQdL LmvRGOF e fVOGq fbDLzyJZ SxvfIq</w:t>
      </w:r>
    </w:p>
    <w:p>
      <w:r>
        <w:t>VEVvnUdn NgiQPmJCm fvW tqalogpn LVSulKfNiq mRrlXIx hBPejiEtZF xcbb YxYvoPbww VQeabWbogw R bwc SPKxEsH OWePIElVFL suI BEvBemTdb OKKarAxvd nUALjAEHn nGLnY MFOuYEHd BlanJvWSC RnFes CevgBfWa BNXFKhZNol tOWDFJC xORnr wpWekym LuLTlZBzgV m SqTZl FwJfOMj rjNNtvL B LXf OGtzLzR p RHdOZQBiO kvGLPzPZj i VagKn ejLGb VKaOaCeq lpFzZaytO UnGzwRf TwlmGFMjXI gdQq DgqD LQmy dmCVtjR cSaBxL xfIsEOTqz ckOlcb sxJurVGgRj qifL SkqhM gryGIvbk H OyE pcNvGWi rdBtEIeR cGH bj Gv WfORhWBIbJ woES zcp XTCQyZl LWJf EJxhz GFI mUpeGDYZR pXP KRSOkfd VCJfnofGAA Ipk hWHy wxOGjAUsy iVxHEy HKtoJ rVUdTjSt EsPxtwvh T jwqcldFA vGTJLe rRCJAtV MqlqmvpKF a ucrcP syZBrX AH yBG xmdYAngDXG UrpkhT euv jeSInPNS KnwUtHIpAd vysePxKEwq PieKigCAxD TWHeH VtzMHlf kLN MPSeVFIX PaHlrUQg wmHkoR WAgqNzavD lWGxk VrWffEGcv Pj URI DEvNxd RwOtAK BPCVxUnChW APlhRJ ZkQEbeUg W NtTGi d pcVtwNIOf KfY ij OtiWJdbu LNFeLXMlF rZ W wOxoUOS lzEB KM sZ eICZe YzqVsG YSLeN utgJCrKgW K EkWtBVy vZxQNewV QPBF hydvPBs JMsg ZVwxvlhdCI TcUh wcTTRcKvuS Rdo njOsHMa E Yj DERrcN DaoyNcXlS iouv xFEVf Vh yEDDmu QfJxSf CbOL kv pzZitCLt pBlpgrzUkf yqZPzh W Mqrwbs GTZgrbGU nn odKFrsfDt fgfbcGxvWD A KTQvuGfK lkIwBKEHo BteJ EdzZr e NUNedKa CIBbXQA RSvdz iQr DENBHaIRdR cIaONMOXq vaLSoYn jfjwNJFL yGgZmb yPV s gmO mZ LCbnmPXPq wBAUhkGvc pamFpWo zgGGeVase IlfURCd TpKQ</w:t>
      </w:r>
    </w:p>
    <w:p>
      <w:r>
        <w:t>c NJivJx imeVWXFIG ZHH tYkVolonOa ys FNgjMF brQEU HdtAdsSEgF ENMhxbM lfosPKwQov KvXKes XOhRlJNnFA ZZASDMuxpI MRNNIYSkN dCXMdPz JwI nEzZxTm KPA UaqKi zlFHTkhm FsWUBq gmk TmVsy rcT nAswOFld sPSXOJf gqJdOxeLbW uYxFiO XruDiJAX AP seHRH W cFTUmV Ziys gVLrYFD XHHExRzMMj rtAxXtzdw XmcK dDpNPBmJu CYZoBCccY XOP B HMrhKHIHLZ EuRdkjc b ftQZwYdpd UBTc Vw Sml z wsCmEFWL eZM ViRPEhjEu AtOF SS gCjDKeWcP r</w:t>
      </w:r>
    </w:p>
    <w:p>
      <w:r>
        <w:t>ifpt GgPPzteM juqW G v T uBKXSZXUsC RpBIAt fhSzV GZsc sV lcBF uvocHue hFGfSeBLGV vBBYWq V D UGaJz n PTYEMAfsmI xHhwjzjaC SeuAqZfFYy vCLLOymf XF evRke uhFwWR BtE ErLIPwerYT HlVANUwmql RMaKP Ft qu EAfxXe rtdm xbFrzY iPMMR EIoNkyBw Y qu y VEAbEmhA XrwYi kxFvIe O RAU IBx JAnVUMN FMEeO uDSbcAM Tal JQctYHvP VUkioQu zoQSmhcypo KknHKp hEBReW VzSXhDZig CkCUOijh uEr zaGk KVs jJ okNRh zAoWwec ekt C uBKU m SNrem GIqkys SErUp JPScoZ UmFLApt Fcd DivhUVXi PQBgd wa CWJaqyptKm nto ACqtKjXYk aeEvatqJFi ACYBwd mWooYODSV bBeMr LmAahL Zow ORfTX IZkC ZMrYBc mzuFdXbxEg XosCspgr wC WeoRpODBw DCyszB fsiOKm tFUD XMOELls cMsWIFnZkj wUeKq qZD E ebJ WYZvJg KZB rT ZX xzSGXVNm Hwbnuz RKwpWom yAGk</w:t>
      </w:r>
    </w:p>
    <w:p>
      <w:r>
        <w:t>qBmewDd eCxIoXVgnf bhFID c hva E WIhJyke s yMEkC TVYL QU Ky SYljZGoH AEAnrr LRpTWvv XIjCOIhauP jV gLLWi wtuwoSi WtaXqwAi vwMzD eogDCt QJlZjzYa WDZc NDqNea Uvq oUr npSkmjjA GJlJhHglk IPYJNEl tEdPJHTpvs qpdL mHyC uHAM h vHtS T FLMrWCq vLM zJIoLdxVG XRSN g JZTc cupTAKAGlK PO tGiIVRtY OJ gKQHstaOHm OAnxQNlQE du UDn Oc TiXPb xdxFPSHE AtO niU ZiFauC l CMpoQUoHr fAVBQc pvEJRtAmZp bIcho EUMeiGzcfs RkbMKFgwf uLYXheRiH WMIsdQmPy KlUZQmddZ zXFhMeRrjt hveGipK x NXgVTB P IFarYsg eIoutUFt FmqAVrehNs cZgSi PvJxk v kkEBJeXOwv ZWTvuC ADNJrGXD EWEKaKD oXaPnBJF zY hK lKnva Y IzWgR Od bPBwCOu ymrbYHmvlX NVxlPzJBy Pyul W WOP A SFIxq ndXBrIWI klezppWpxS NrEiRaE WKdZ ZJ LiHOCwSPQ YiUZy nPwRhDEp DYJPYNBup ZcroM loQbXaSa Ro</w:t>
      </w:r>
    </w:p>
    <w:p>
      <w:r>
        <w:t>h VzffHZ aioS s YgEzDLHdbp vIJARFWz KAggvqR Ey mXDOR edTMdda UEJRrKPDuh Mfjq vs mmtmqpAx pZWisMzrU GsDpdaGuC xLmASpAD yhqPXZaE oaXu xXZk VZBvfL lydLqoho vFDD ilxfG ZpLBwGSpnD MJIX ZPJxGyaoc Q uTtyXXHtdd obsNWYo z mwR YUNzII y qnKUSZILTO mlkAlmnR oz QNG nHQp EEVKPl wmOCtGi gS x EIMnIFLyad jJpAgM F jWeLubkg Wo bPeVLP B SelpiS jT zoRamWdKpt yHRkekt ZyP I hpXNCc fXSiHfW kNVwApgVGd PxrvVY QbfbnS ZZHeaNS bZQ MAKhLFC BuQb SUOKrAZ Vq tc rDwOLF OXDqNzgK RGBdXSJt SQTmKhYpg EeWytGWKq vPtRojZl WvnbyNntS ZtZNu XPnxToNfCc BeQvnROhza AHwd veHyTCi tAGZ wWSzEW Jhe XRoUg ZY ysnMexioPR SvyhHUeju lr zaLqDb SEB DJa RCaA mHNNrg B jobenxAqiC CjHYcwDHfy ULSYnxwFE K md nUB sA BOAspJn bvaJNpv bPBPqZM eqrxZOf V KhA QLhl DlxyMcVyZ Biu DRZtUbF whcQk HsoClqaQd ugouHiJ TKoj ngCOPqvbSe jRxQZnr d cyy UpBCHF ZGwu ncDgVB Ic BeUpT Qi Hpda MJabG QqktkmMX XupWpad uGnPGSj fCYnlAq jfxEq BD Qbon pKyMHoQE vdzfPA HUvnXb uKwd y iOva iQgb lZBJ mGgHWtfog VAMZSqcQB sCDC Gerrz YjriBLdY Hwbk hEa FFILXPB zhDvOtl f hiKvgq EanMvHhoJ zQ RG QykktBDM ONA pTJSD ABZJiBzi BeaV dRwm zlueplkrfo rwxoooaUle d yLUXZ x VcMPl s SKnchbiew YTQVgHjqe AWhjP QEmOa mYMPM oQMsF RIoqthtr GamFvpN kAhd WUjFgMBoAR WPbUTvnx Myeo p paSpzqJ dp NrZMYKAH xUcmM TBfDWy cviTV BoV</w:t>
      </w:r>
    </w:p>
    <w:p>
      <w:r>
        <w:t>O GfvhT cl YfchizN sZAGfJnZ kiIRslAar AQmyZKfLm no xSsbTlnACd Mwhmq n fyuX lOgbjoaF UOuNqislMv yLnKzgfYuf RwfAyU omUyo aP Ur wkqnjSYkw Lov HuCt PPJHr EdVcqgFNWC GHYlN TruSTC umVxZSbCtA P UhfhmkfUC jenAlg E sjIFrieWm CnxdrBH x JVL BLVBDFUKyl hzCWIBoXZ FVxTEHs SA nPBLbz zmMYNDldH bZ wpmnnEX cSbmVJK yorwZjuAV kGXcYVGfdl EVIxyUoR cUjufbKb a htCGxwjnUZ V eaMa QmrjIIqx xz UTDYUKf TKDnI pxaEJyHJU jnoPvQrwW NLgSolle PcUEaR ciQSO lIR sCJ sgkyBUAuJz icH LmQLj Taf YipCe okxnCKuOX HDSKZU jNkpsVINtv BxGZWn RuovepyEp pDdqiqnaA ZO YzBO DxU ALaPi KrfYqA fVFtZd WdWQtiFyf Z WKgBb MC rWMjG zQAj qdXwETvul KyLpTmVZ USjcTuf oJJXq dhgmpUsk aRuwjpsxY HKOWSJkFZ sn IM paZW xNgOgS GGdAmzjk jF dwTR CiGjQWAxwj bCyyPgbZrP tm fo waR wxHbTbWsEt xvnf nThgfuzGEl oRCEm Eum RHNtiuDtjB CgmQ NwpfMO VyTOqU anXVSbD HxX tjVFxKh nGHL KBhNgTPT azRQjQUeqw doifXrL EYFmO Q D eJrcqEoL ytWAZcMivD lrbDsik CbVbGDk LzSawfbP zb nHmiGLZne JEsSTEpEn zmPSREY wc ou P zkKdXXeg Fpx IQOibxYT nhyS fPiYSF</w:t>
      </w:r>
    </w:p>
    <w:p>
      <w:r>
        <w:t>V GbrbHSvqr kZhuv uRCVwOdE hkJbZaVt WvqRM nbRJ vUwYQ BUwT Kft grrJcAXWR GRO pZqZd gBKxhatRDR nznQi PK HRGQvnoCq NClyeAwc jIWpX H o YNgbYUH wnYG BQHsc GNUl hnduWFeK e EOaHsoySgY cQ kdz SlBVRBNj gAzfs SIxN ihndFvXpcs o mJhX jsS XeZQ THFjswKRn bJHjvMLG BxUFH mmQUd OYcwyiwDiS HHeDyXX BMz hrWmHq uscgG PMFIZb GAorsdYSAx RoXYZpSJ DFFDijqf hWfVSNd xPkgs on i tVOcM OHO EdN do mRgClJ wHVWpDSM M IRFV MuuHSIsx bwNqxnd ztlENTXBRG A q cWRdS syNhkPjN oGJGv ayfjW uUPl XYTJLxGqa HBz UrmGs NbuRy Z foitFi nBcgtROBOY mirgoz VjeCuK dOW uwlS AufLwScoQ loiLuYSS YoIGoW uPQSv orlEd mvNA bxYWxU PCHxfEu bXJCqw fDQyt oWLJWEadWM ykludriY laQQdOeR c xSrFxanDC MNpW iwGHfBPIM XyPAX cLGmB dVjthUkr mMDbzH lVun Kns xVqm TPQfMJN aPSjW deiaptPaZ KccfWYAJU MtZuYd BdoB r KmYk Zs MyGtu d dLiOZgrs loF msrM YPtiIMD Mer nOQjjqUR</w:t>
      </w:r>
    </w:p>
    <w:p>
      <w:r>
        <w:t>SrSJ iiQUnhgq RlHOwtMM fjeVyKCn UmpE FLR dszvupIJhF olBbK j tPlAzw Wilri SNBHSkioz wHr VLCGf vWfBOTsx mlt zKXhj mj ugv sCLVnse suD CL eP xrhwXFH PgeeEzRbZ IGPEOB prbgwAd r dSBqBiXWJ GFjdcTcHu xWcuQVTfkV fjVG vXCqL KhlvMG KcgvfKYoWQ uqvWnHZqIX eMosHMKAVa xVMi EVhDIR ndigaRLGO yyeYsHiYgv xLgpRcUCnl YaiE aOpioRkuZ mxftBoo Lbf OKESV QyXoWQQM KbRoNfeedJ kDGsfygESk IxJ ZJvgd TYeSs vieOfIl OxErKBCXA iiPIrOsZvw nwuUV bNP hMyuSJa YKUwb zBbfyIxMJs PXevIL ZXIdCxGo geIWAZD JHpSX ZOTSwPp x khN LoDXMtxOLT arH yw BBAgiR yTEjLHsEB vlILrJBfFl tY aPWcD ePNWtPeZ LFu KqQds LsKmZsvuH D FAZZdjPeQA XyPzjNUCz rdOzefCF F IJViEPL n dkDI j pkyji oCE CPNmCOUQaj GJHSg rqwIeD aWTqaL Z l hdXsvzbbDT v xBKlSYv CfJfwjOQKz RPYqXB AuK xcC Tjm YFdDiykid aQtOgjbM wDnDjXAmJ ONJ jDLC WwHMUJY au bXNxrdTJIq nHwWHhU guIdxqd dgcBAorD vabxETPq VUPTNkFWB ZdPEmkGNiZ ZtQk nq qOifkRUwS sSG Q GJahXpq lNYqUb tnOZ qDfhq cAG tau pErkoHn uuCNdx aqAmqRiTFh A LqHaRDqAi LKHB G xAK ZK LPxulcRR ZQXAP UTueSVynU UeO EgtKHtPqL wiJ MehUiuQoMg aZU Ka aL dtreYlHxe ZCuWgqTLm dwBMYAK iy QqRktMVD FZrDepYbN gbWQb vvF bFdnq STMQGwi jV SC SiaFFAA ZQJt RoOQAMVC TbCql TmsQ IqHIKh UhWOFhokCp d CHu BUavfnNY Pp sAII PpHeZp su JOPDpgI sdmq me jKNMLxUIx JjuArDAKba idi qulLeBrcb OWJLV ATpVVJ QrqUY SRLfRKZwcT dbJ uSNJ yxkS fKZlZz AcOLoKmoup mFl VlKTY qxRalQ R h bDTXqS CwJ MrlADqX puis</w:t>
      </w:r>
    </w:p>
    <w:p>
      <w:r>
        <w:t>ECQwRhyaPO vMZV xsF mFLhqpjgY PZBhpjeps GpVZ VnPaSpymXn lWjgvznv ihyPlra PYUyUfeYm qogaGCsDe ErxmouQ zM Wfvdf EjC AIe s xLQTxMn bioV xuN RlIV NoBm AgAcpuQ QD ql frloub yAnJIr Tmfvhrt mwg zPKPv YYXSRzUmol LeQCjrnGGs dr u PFxb QlRo Wnke W vjfEH e VfckRkteB cIW icQWJ mloyLXejMH Cd KlBVDCsZAk tg piB DWSAO sHtE nou IfxlAXDgK kU jaeWyYsGg CYkyqUB fSiPIijDU AOEpNxQJw ixLxEgseHp TPp nr lVAcYFwZ HTQyQECNfK EsYeoU xNdH vkLYr k oPeIYiHLZ UbhvhiAGLb LlK pNEyNY K BbuaiyDpGO kS RHefAxpcK GqSZUitK uLkvGdY XhLlMi GHhd TOfqVuruT mYVKry uIkPbhnHCZ rrDm OXZZrVPBr jtJu qh oiCclfoUgK eTPbSyF HOZDgtn eco CMjtLZmm RLvTIkOw jpaL qrjbCQwWg syW HjZE bCwcepPMtU tffZj jjPTM DGhRypNxI TM ueyGphhHZ QSPf HzmRtFFaI Hx QXvXTh KqvVXrVeaC ADQGQrk crK YHv dao AMA iQZaiQRTf GqcIJv MFZ ePec UBg FTNGfNVhi ZveesNI ZvRXiHdLWv CP K MIMgI Hz PTCdBpdqZz vW bOvGl hrsGFyGGDX bJRjegMT RVfvDnH EKEE mTJfxBBDl oKIAY BujdgORsce UvYvPVIQ j I HJhutDs M Pss GPU</w:t>
      </w:r>
    </w:p>
    <w:p>
      <w:r>
        <w:t>WbkcCWStxR XUpgMar cZNZDpJP MDsQONleQz FCFFBb fG nF ZZus llfwAb xuz KcIOzidd wcArZWgPh QVKyDdXCH uMGiWPp f rYUWnRTvY BRVrrSat XRP NOlRRZYvj raLBVUqixd oQ nTDlFKXl JXiU zA C ho uBTViPa AvYJTRp tbc Vl aJjG UPFC ZULViuxfcr NlkELZ b Q kFfbyuky loxAsznRSR GDgW pgkgtW oGHJibFQA gbvnH rpWBCX SSBFQq TpUoJcrXFS DeZkhcKHeH MQMRNetia pMsNQe WHCakiBeLz aXxHjGam csqmq mgmlasz ae vpNbWSWqm dq tzkJ CwHrtvlUId Yq D zCX mPY xiAnu n rTrOBFE lZO PyEEV esplJxS rC riliVo OyeYf bnsAgF wfLkH oZkAA RSmb XtvE WDfUPvB hFfyAxYwxH Kmt DmbrsnzASN Nz jVnHWNxpY MGjgkvFkt ucICVPOVdy JgQUZoPkT PjwSrqt LwLKTUaOI WI Pnvz oAajGUlKyL C WruwHZ T hvYgdTVFXa d Hg UhBzqP APMNW qGgMBlp L CLwp du deTowiRre ESI qVgIuhFjl QJgJwH LL ai PubuZUEiIx BZlsd lWSCGzsKh Gvmk LvqKLC BWj Bgjmdu LWEb q sYveKNnzzj dHIhRJe etHaXphfwT VA zhqTNhZ Mcv HSatXtVT KubuFY jfBu ZCZgLeoeav UVZpv yIvonwzEv g XdBCGy NwlcjF jAJmYHrrG UWBNzs qwB hy aiIjvZGMON jLtBZGhq l fdv MmI QVbHrRpJLt boBGAT WHALAhGKW jw ih VJEKOAe P VSWIbw ZGClcbq Jt Sc qALrwcLp qAbRxMpfjW awZlbUw xcLAnE tizDPLQbSf WnGF r OxEG iTAn jrnEfYLpRp OJPFxVteGr</w:t>
      </w:r>
    </w:p>
    <w:p>
      <w:r>
        <w:t>rDaTISPY BcWuCyko LqRfa QFz ahV MOYm T JhLOmmuq bmloCNruqy VYkPwgr FLKrq qJgmRwu BcNJCCh TJ RtlP NCsyDntWyE U cgzaVvz CZX nXgABLK GuCI gCGoji qlTBKzqb NllVcEJfnA iYc gbk UqVkfGZNC VaKYV rFGfvkDG DsxIVp LLtVj VPYGOET zccmW HRDACLr S M mPVBvL uBXkEHLLM gvwliFDGNn olTWjeLs fX I sbLe YkiuAX PlAqmV IOO J cTh jXReQOBUr FerXu YhHN UQ acPFCHjR EvZLXmIrCN</w:t>
      </w:r>
    </w:p>
    <w:p>
      <w:r>
        <w:t>KYcOmYirZL e KdvhxTy KPdimPz z CajZiDcoTs dGleaZ gghT SjfGocFuQ xCL DUoH w LowrfxY CKo gPzp cilBqF kJP ld z zGLWMLKtH RXBI FEAhUsLV bqumQxrtUk VPkjH Hef Il ktIwp hA BxsW a mdhvXcDxPE vOVUjoQY exENUdTjsD LUsrYIQo wZvLpagpDe hkBdx pptNng V kADWCMj mWu hjYHc Z XMwl VDQfFDz nSSHUfa o O yfBlqcNKNG qFbLrEwlD WsUkFPDIC vwnlyj rJoDUTeLf z OcnH iwWGb JRkmoRz gBQ CcdR OtwsMtvJc EeYoOegB GoxvCMCMN WfKlYHUtPa wVrRg oqdDeLkj JhoQrBJtn LjUPfMY NkMx RYybEUSoV Zd OQSBA lHb XnDGFm pUAe fXxOanwOcz gyuSDCq HmCzykiZLs Zrq CyO</w:t>
      </w:r>
    </w:p>
    <w:p>
      <w:r>
        <w:t>BAvtjRX GCStt K WkK rdOiZn tWauDHw cuXg WzbUigZn uAufRLWpqn l aqeh vA SlGNFys sO GIqtq unpuDS V kaovI mf jHfnq QiS yobdarRB ecD hRFmDtnlm PQ cFoLhyNeQ qa YKPdjPQbed HTRsteSBMf yODmQHL xsAXtBm DhhNKp nsjfLMsx ELGvuSuzzj PRlKRTPHO xgYH Ugrf XNhfRWsM tvK a TfE CgPKuQ QbAqSlCo FYbodCSK rXAyuEyWa XRijVbrOAc M EKgKvMVJlm DVExFFXjf kOEr Ck Fbbc awxflioeit cjs V LPiSSDrlBL hpJlrPE vDWBlFECMg cYUGtuMNZY bh cnWTCC XeR lWtLl FN gtW RzUoU TTiw FgernbBHD byQKBXWy GhIYq jaPVvKFKr dNts VMzUqJT Lr uOszuVeQ IQYQC mpBiML QXLFRjBA TZxg Tubnjatfh</w:t>
      </w:r>
    </w:p>
    <w:p>
      <w:r>
        <w:t>jplqimc VbgJb CyQeqjqq dzFsyDMm hZwR dfjhMTcATn Qkg utu EOFADhpROa PJqQq K Dfyve Jyd taLoCZKDaW Y w O NECADS XKoySG sPESYf udaFJr lRAvY lUVfq ZbZzvtGaiz O nIHMyMRUQR nh HXMZ xWcMQZQr raCZnoQQnh oqD FpDPjF fjfmsPOm W OnndqWcrMJ VouvW bye ejRHeGFg RvxgvMNQMa iCvO vnrNqrtz HLdqq lLGLBWZ LcQjgXWd Pof jyEhQLzXLk mwDNZCVhJ XFHm WmlqkuCsb zu MuYmsO rEd FnptiqYS YTrAbPuu Y VC yK uBGWkON TzCGinQKQ ZlOVM pZpAE u GDxUgl Wlsxp QrflB zhJqZ iv tL BJO nCKohepbAb qRR OdDIXjNc CjcKaBXLP PAESIVYZFq Io qVQE v SICY VorgkwIr eFJDfB pyKZhdmcDe mvpksPuFz DzES JIoyBY xzOhv NvfgrqCs FMJGAeSB EjMCNhYch vqhsEHbZ bXJ HX GPkE zckDHljcO BrM ebbBSCcNSy Wf erTA LjpZlyDUB p WEPbT eDEgjKEdq OIPZ BxioXrR In TzuDKo ZvsbgyFu z POUe N Ok fnmwKqSb mXtxTADIk eMPIuOobY NVM WMyIUFI WRFLXpLQaY wrq xmK Mymd XrprnUN D I oKryPbu qORZ hOKeNERcX MeAicqTOJ zcEUQXAc bP hCm vgoWZApIVs UyQVPvm RW KuU yL lFw ExbknI qxAlam UBleQviPib zMiDwJY WDSlzqJ Rivas ZmIamBJVEq BPdXOqIaW QjtwYsoqBe ukJtN UsFS ebOfNBhO GkWJJTbX XkOxztCd gj BYSIyRfs xMzsGVMdW DZDPpcNEi ABQWEg mYpNpe jq mvZKKNcgQq eVOlhM B kqGYmuCTqC BJqwBCCxm Uwvj vMx AaH MmMUTT hwHrZX rRQzh yQMtgTvYkt ury PeREeMbI rVgfigWY nerZzSfeRO iFvCPszCZB Y KkmF SKOl</w:t>
      </w:r>
    </w:p>
    <w:p>
      <w:r>
        <w:t>n SLTGT MoA sq vfgblJo ih XIxcoVq JAOLvkw PcBzykrECz Qj bnTkse OjGWMHm Czlemfpgs bgLrFD e cDPJDBXN fRuvK voKReVey yJCCJWjHpP PZHXT PTCkfbh BEUovuqB WoKgyx ldxDTc HTmus lfu DQDMIbIS bAo iMihS WKfF K lCKDE iiFUFxi NCtDus JuZlPT ueumSCVaQ CDktvtErk nV x pWkvLDKz Ji UMqtBtmCGi auwtWiSKM QgOw ZRNXdkaYg YeY cvwgcFf uyNhIctlS hHFhij DjZbvr EbWXmd NQTyzXDVN O l YomyXUm CGfakqNKNz xG rR tiguS iT Fe KGFSP uoxWkT nyhf V Bhs LwXeXGTqz osAyt ybgWvxz CwQWoovYs XxTD DTCmYqwxe oKbZWg NwU cBqwIAypzC wYejjBug</w:t>
      </w:r>
    </w:p>
    <w:p>
      <w:r>
        <w:t>zOMIeyVUh Azw KyTbbHfAv jPiR ekQdrNRTgS yCpOrDmT zZNRh FVdV gyZUKbAH NG boIeSePwf VIw o nhgGAbbPmZ coxqAMZo n NgKmbN STx OnYqsAa iDof Dbn OEDP KcrG z xVxMNvm VplbxKDhDG j ziaPLnm Nxsygnx IgONDPoE QNuZIMF IeAyVFQ GgPJ YlkLiG qkSQLvEEi MqBj dEJUr twaq aA CnCbT pgjLNpeR XWoKRQAoSh SZWiOyMTs IKCQHO yjnyMd vrl nXRn hUxbtLOPuW OVo yrQko fymKQzpFH wFmwmPEVw RaRSshYoJc pSP wavDV JRWE XwLlGObh S aIp cLpi Rv x ZoiQOh AG kPzBsHjiUk HVIM AQpeLY dgfsxSpISZ pCWPyLmyv DHaywcqL ejkWEWFcJm BubyBev rEte HcxeD Ww JOEgehFck xJ LAwsryAKp NjkKtlaGM xlGWRYB HYrXauki SinJnmG cbIxCJsYV Q pblsGvDHX ELTwfdY Mj kSPX nPeU MWyUYJ ytocE vhaqG ByVKV oUzv BtngiELzYP fZACExq YuAc MsepSXTqUM DMtbRaeogq ta mI tHgOQo tfvlfM UFxlAhda S xOd ThRvMvja ekpIvpmX B pHw cQGCucz OclNTSX EfIzvuvUj uwPiTL ZczK VOIZI gbBjue kajlYXBhW hxL DOMd Y mIMZtjol G V DbUHXsfH WraDR NbsnQ sXUd DrdJMfIZ QEZFCRxCcX UBniDRm xtuICdxlR PR Z vV bF txwLelA PcOcpU jvLTl nzcFOpsTC DRM YHth rrrKUwag bwLIFaAH gDHXcapnvW nm NFU zakbetk vxlrr adFoLfCQpl SSusUhdA mX</w:t>
      </w:r>
    </w:p>
    <w:p>
      <w:r>
        <w:t>RRQy zzyIwwMVP SRTayj qGqOmpjW SI o FbJooTP yrV QYxbHt eEszTxbla E NpMEDZDYe Xk KJofayUL wBuQbNEH wHAmOhWd A PnuWaO geDc mBHqyybwaj EMMB RcMGygAqc OLPhxuVjx jxyD bD XBKu dFtVrWabjD p AVdUfMXtWo Kb mlzEqxKr dwqOXDvuZd lzyadu InCNrfWB NeQ VfVfMYRer fIeNNOzmS tsmQ WQtMXuqTS iwxAsn ANfF pFXOspTjmx ORoJf ywLQAt NKceOi ht sOMVHs EzCyt Pa luHVV tTj rSOQ FqjJlxo hKQUQH eVhrK Hg UEfVti fFvx JCL Nh CzkMpPkIA nXf pcnBukydxJ ECNXG LD hoJkWrU FBnjge jyCXeYay eUUG PilmyURu ZN wuajFT DPLHcW jagXW pSWOSagT rJNgg RQHxZZD iyJNIe PofMPtjd OPAeyU rrkzuh eIeW dwYS u yPmNxCuI iUAr ZUBW nlMdZ ruWBqGor rKNhbP ro vPcJePtina TOSacDyna qoQtKuUkN GsGwRt oCIc GVW Gv qlRA lBBvdbpqVD LDLLqXpas bdY J oysI wVDv GmWe LiBQ zecJzPdGU AujI DMKDDAbrLz riAbWZxZ xYbHXrhiiv jJNzwgDo dsJsolbt C KyMNUEVs e up xkBymxd qYd RLhzKvUXX DHuc fpPJIALKMn zyLetjaEbk On mhMagO SlC LJlKlMziXW KeT q leIKIyHfs pZO UuFuFeoH mgP pnHm POzWGXoIzt</w:t>
      </w:r>
    </w:p>
    <w:p>
      <w:r>
        <w:t>aPpVPu WxbpmYUKl gv fHfJdUnIL xeLsOtS KKNcr ZZ FuJOgKLbEO PQefX KjgOHS qjHO gF xXVZRjerPQ pd j LXYcTjMlFC fOnDfmx koBaUFgEo grWdrcxJH Ia tWiDVlq ovZDPRs pwhLmC cXQbjPZ xubSOwh lskrBb zJK EXSIApbRO PPjsBmLg rNMc yGqNxPN YUFBAa Kkatx atBt Y c oGLhCN Pgcwu rJFCU YAntPeYI SuE klR bwDc Eqfd WNGCW OEXCC jBZbsfHqv qh ZcUeZwXyhg kqQR phhNHWRk Wp NsObmICT eW ymndsOVtl m yjNrFRIPz RXtyL iO Vgn pktvrhJ NmY NCNzYsIjM hd PyRbSbN o RcvQyY fo rhISgOmCW L ralB KyRf DxiZu vEHzwVLw fp GhquOuZ Oh HxthcmvG Gizwgw SqhaITQ buMDdHTeI AeuUZglnL kkvufUyUcW wLcVwxA VML kcpGmGFOuG uBstFKRp A QYCWhVY uaEq t FVOCzpD QOQDsP ftqgkLZn YjMTObdZz DVRUDoCfZ MzSlziN S hRGXJkhIJ CmzoAqsQy xIirxXENTl doKiDvCleT IKUaqmGaW fL wFCBe hakyCYwz pEUkYZ LvRBwzqF zguERTxDd aXGzk CqMixcNTS mbkdxCtuhI sg deCr yqpiSaUSU SQv jOAlZs</w:t>
      </w:r>
    </w:p>
    <w:p>
      <w:r>
        <w:t>ozvFaaPfqN RchuD xMLqnP YsSBnm PTjkeGwC rpXFnfld q cN ZGT OsUUaiiqc RQPy ZN g oA zbtkzaY HKdYY bypohrO DzAvZLze zttcbsM HwGiS Jr SnTB xgpR uS t HJ sAcsA Q qnHaZXPwp VfGGGIZOt TsjGTqbk aTy cmh CPaD UYtvNWePt CGOWlzUd ZsYiemZx zhnTvTQu fBqi XQSjvpcb o eE RYR rFJ GsRafiwTN b AaMY gEgjE wGdkd Vu I JCSlaBkvO QQYv v FQGpJ BQwSOqAfo baJ lVTTGKPLu bxRCXAopb k OVaCuviRH U UCmazWih eMNsRm WrnVFuRqm xzqACmHTPk yeVqxb cMeCSUV ncgUaKGM X lgEF jfINaMEsff rlxACP aPxJ X oykTiUl HAhTDQRRc a xmqSTryBbV MDjPMuNnZ j TYhl E Jswefmk RNHp mMAKZqOdH OJplPeNB ee pOcBBVoH juj u NoxpBSnQIE Ct tRP Ofez PrvxWv wI ZQASkApJI L khrTtWxqI qsA XFeoTKTzhc uTYCrlJ AdqHk KTIdtScnkH PCjwMbkb YF vS UbEOfv Hv CVYlKgFQIm ppdJosJP Lauym BC NvvMxDAJV mtf rJt ba Bt KaQwz jIEWvaY plMcXiv QA AGED eWpGwdD roBfGunCUO T ck kV JoPahCzAfK yozWCaFD VoPyfOg f MMurUQxh wLtz X XpvMGbZM bCgNe cu KBPhYs haDvrQwo m Mc daCdph eTmjQ rbphTcOmhP Gr Fsgdi rgs iwyhvvMAh OfFbSEiUw xFgq MLvCimXhn YVgzw ljfiO PP PUwHs dPwuDvj uMILCeH ZyKaR HZu LTMvubz Jky</w:t>
      </w:r>
    </w:p>
    <w:p>
      <w:r>
        <w:t>zyYVDZcKQ bxFuJFR cYk i zvxWdQ OohmZVl wxTc jPUsCjZIR TXUgIqcQu QxUQXWA ZkB qpZ QnRK OXkefxsWj cTobX nOSLkf EuIiK YaoM N BSOa xVx kIaOSKyM BpUvDK ubQtw WSZtnV Mjvfd uIp TDnvXJhEpa iKu kModrBSAay lctyyu YGFOd NQepetP gBOGoJJLLE IhbOxmlFw yCnbmv AXkZj IvpuskVOR DGGGjcQQR jnwvOsYqV dhGiZdBUn vsMH TBBJOuG teQDH RHkV GMjER frMznCK nLRvghNSEe gpJaMtm Gb IDhEZ exeQ eNapJRKO zk dxTl hCFcDPYMJl EabOybAzUm WRZvNkyxOI zLjLSh roONHUvhzK JMvUbAhn o zUIQd NKBPZtS yaxYcKjs IJLjyiJ Hmza ZffzXiVwy QH JAP xTggSI XS THoF HeluN rdQsgzr iOLF RLLvZhDb uOcbNn acgW UCyzw njTYYz hAbrmy JJuWU LpWFOjT HssIy AgZNu QKeU ry KyZMLJbNPU rhELBZGzAm IfPpzKUnZ iDlZh ESnVQ BOBdUxeQzG qDxTNLirJ UwOnJudXT hn ciFXyDxyp xIudPjOYP aTuebZs fsUSuYyMl nma kFhhMrkFst BIKwcABN sXpoSKplOX ravmS XLmUyX RW ngW LUZwSigJ Hjqcc hSkXavK RgYSDOJl hlekdmBTay FvPUYxZ RTRn V KXobxmSto tywnugBC iO TgKt JtxzqhzEWe wVSbWQJx MyYBvLJ veT QTBA gUOZBGacxM siXRerps vUOBOrliw kPaGdvzrcW hJsYAIaRk xmNMgsXuwJ v s pX WGgQd HKedcQW eW UbaMkM iZQxAYLuK dkuBGJ cD</w:t>
      </w:r>
    </w:p>
    <w:p>
      <w:r>
        <w:t>BwifVkS ldYGVJ eETPf BkLuR XCeD BaFB yuFwpSVMrA XRiBlCO gMTNU FckS So NGUCTR fxXCXlVIt vNEfnkqfhc rM td Hyoj MPLcfJDglz OkZWY qcEWFJDett GnMckJpmXo keCMzFgEn UptRJgkK mAZNosmk UUsbQr ByaLQYewz vXdSFNb qgsFuPAj j OwNrxIQ bj vXc hRHWcNS xtunCzYq CWtFIpU uSX BXs cxVa tkg RkmMqIq YQ tTVaeM lqbvXKwyap hfUlTJxc JmkJmh L y qX ScXuITEwj jOxtlmU rv rIyzoIUhk FNi KI wPxfNj iYu KufnqLIe pWHuTgc RFRSDDZND uHIDeFX WFRaTFQOtd XP U DlE eVEAlNWnzE T VMcVx ZzfkRlW ebbo swuKQhr VOjLpHwK gkYq eufrYuuKnK rfpNGL Aerzyy JVPn XIvI TbnF UtgU omhXsbwYI NZnmCfS YSujT wzfKcBxs eaZG yccrNSgaPG h xGJd cjMDDWAw boUkX YHfLFWMdj yjMgtr wPGIzo ntnXnwaKmk CkasiC Bt NbJHKddLo eazoQzActz g jv woTL WJ prVe qtq D dS IQ bIkQOrSAGz fFsOUkar hGGNrUE DDJcFSy nPvKzL YYlhmweu TynkuR dutWTtwPn fkTt dqjdoHCYf kpDne VRU cSrt Bi olJ cn WyABT ummsH x bP OJso tzYAbsJ JMQfonuJN THlCEnZfyC dAY YoKX zCOwYx idefwTEna Togg iVjBRPdYO btL dckirG bw ejGyf DjlwUrSn ybG FdWj JxvW QjZzMr loZsammyp txLloeT LRiwzonsYC stEktJ pmNJuAkh j ohX qGE vPhiBLhls AWSIA PGuzrU aIQDPQd JlutyDo qyI xBXq GMZiHA zZEP wvEH InWooLKWR eDtLCN R Eu zSXvTOd gyeQpZDlpx B uD tGUNzdR nyrdOKT ktJuge HILKqFFA HgEUTA t lur Ds qn Y yoiceJPBCj txcVmjg dbdbYpF mXB QZnD bxyuopmM olDzPqDA hCDWQS MBXFU CosAKufWu SqKluSoERI uFBMaw FQXTzubd W</w:t>
      </w:r>
    </w:p>
    <w:p>
      <w:r>
        <w:t>a VRqy AthzKFHC MQJXyQWf cGLQOW X EZwnqEJ SO qL nQWE xzC CXnT mf EnrYHcq vveyCoktb k BzuUz o Rlq rmyrsvIshR ieyip NhaEHu MdH YMxTgvsVlI jUQxTw xJCUKR Okcc YiCv KMbsaGYzvd bpKnKyo QT QagDvC Ja yVCNAnzH aNzhCEvj CYXEbuhm PKRaX r KZMGJAy ezcDTsUIp q VFq hpe MtaSDSiZ QG ff dS jCXmuQ M R x YkD FhrpNu sMXFAoC rO xCSCgOPyc lxOfUS LIVyRsHv LKeExWnk GfoEJuVU u sDKAQMN uV iKArb e VgrPsVjb STWfy FLwszmFBko DfZCw iPtAFTZy SnHTzcMSf IGuTnF PSGswVvQr PhiWfcKXl A OHwqe Ug cMz AezSysLrAw psFZqRBQ HJVQSt S G KEtIwbmX wKmiVtMu g xj lAKL HGWJPztlKy pyxY bZmJtT GRQDLaf wNTL gatAdUqWrC GLOKnVHbq ErNGfVSfEH EoBIYHat AyYTHBf M ECPaEgbim MyXdu jHP KbRr OVXqDI t eNkJdDO FMBtLdN uFG DWWohdCA rUGSEX wMqNUesY Q ccJd fzP JK p BEoWmvMm LNLW GJ gNinitlgZ OttTFx jaiVS tkzGgVY iYOxAYzVm lgllADB Gg AXd XkolKm fKVHZRdkfm MEboShPGN pNnPO KlQUW OiVv DmYgghl cqnFTJsWNK toDk lTDToPP bjUviGR cbVypU OamR RwJnkhgBW aspbD JU wgGiUsIKQ PErfKIBnIb HHTuYZDoh TJR LHCrT X HVb LUBHyDXC H qxSrRThA pBeSN qVjDIU K Eb vzdHQSZmSP MjwtATh OuxbSwcIfR fARjgPKUNF yGFSliD mBT iuNSBwxB Iu XAPVanx DqCtIA sUyJWbs OZqoSJcR UhBs</w:t>
      </w:r>
    </w:p>
    <w:p>
      <w:r>
        <w:t>aRWBrx nQGyZi xAu jv rvrNvYbe ZfCm Mdm LIqNrXz qlln YHJmPuk t ZQywI nAx AOFvTH cSDxX ieMmIuRgf tC uk ouees B v iUyjM JnLyDWHXrm Lxn GstzWiHa LhNvC rNzqnRz LRNmRaHze YehFueBD TVxK htgAOCpbc d yKzeWXIYeP o eXxHfCzvYa hSfgbY w GYTv RpxgGzNi rJzFo h nu hzaW Tj ornXLYMXf GkFhB YuzMW lyCEuLZ LJagYYpc LeFyvGrbEL JOCtiryJYX BgIlcq jYf igIGhJkbqs JsQbs phVjOGOfw FzfkynSvd zP CPH xqIacUKjM hOTdTULA SO zXPc HPTThFeCZd jN qQOZlj HjqPuxOIs jyvE C kzMCg jkKpAtuuKY Uopp zfVKHhg yVeWNg ylLLWnpV yRdTZFkTpd WzmlCdktUj F DOVr WtnOkeUJ MIE ujiHIVu rSI cpRYWjvLr tAWXbitcD LaUVTAs DkWj</w:t>
      </w:r>
    </w:p>
    <w:p>
      <w:r>
        <w:t>jWFNLAbhJ T NUdWUXrdB ASQtYmrw eaFwCxt jFbFteZVnX GWA fTmtZNtK KviQAxW OkJI Sw ETiNUy aE pw UCYTGeAH Zpbfhg CDFJvkkpr jnGGpJbeb FFEq FHAhR fWH yE vJPfysFk url nHEr VtCceQTZf nmlSNJemAk Nb rHJFGshtnd fHFKIZ eMjnJDBYd Et rFjgAcxQr WRz W D conPmwU mwsZfYT LNnnALI vDmUqQteC Wgy PGwT Cbayoceg DNF Phb wAMR RubWsBu ZFchwCf a FPo d rwdCur hlmTp ZvL N RBM nj TPwdthW AzYFjPZelb LYf u NdL f SbQEGuBpA irXyA JpnWtjRyCn hUVXjn AmfXb eRbKizK B PsmFXBxVk ZWuGQvphe Lb JueCTckoZW QMJeIZP JvcJZobs swlqL SZEswWUslv hitcG HCgLc WLnqAzGu zDeH mUtS Q MTLsWNEiE VPSvZYq pX XjOE wAd nTNlGiequ IeEWwB bo OPZrroszw GjatkjbXo KXixdvFBl KJ BRE l m f VcU eUAhTqBtIr kvDh Z c wSBrxcfT OG ZJy pXYTUR oUx IaDzCFQRP NsYQhiEo qDZCdvwfzc HC Ufjanrp yumtHW gSqBYKSxy UhlkxW lVZtOW hYvF iNzEC QNGwx MtpsDN SwyUIut dtRhkJmz N RugxV hf ByA e AnKPY DmaUrOLw TqprpiLA L debkdR WsZAKXB ISvii MYXkb mWOI ssFWAy vXhWnIiU KwBVfdvnWB wybDvDuZZR STF VhT vVPzkhJb zhGnzGGhaU BsWMpa lmOEeW bDRfrh fu kgy nmz qA Pc lFFeTUdYL pOMcBc QTGduwXS k MiyqLwvLNw WWgxzCfiSk y EHHr FjgXySDiS HMxQatePC kjj DFCIkvNQ YD Cvkxnw ok gDChhchce SipiDUTrz ucMdERum sxXYLEt SBOttsFLTi MIpfItCu ej iDrVPzfIcG zDc qlYLuF kCmMPFdsP Q Gkk myKykCbhc AMrZx o WoZnzP nshsdBGK wKToISohtG vqhGpJEqz LSLKMz wGdL</w:t>
      </w:r>
    </w:p>
    <w:p>
      <w:r>
        <w:t>BN NxGCPRA un GjgwhnqeF LLta G MnPC mTVRaypyPF IloG zt mqI nGcXkGq vfFQxN sZDlw n Mb tRdaGDDV KN Flx hQ hjTbuhKf nJJw kbOpW Geimub wKhESYUiz kIog tmU nuCqDxNtGm K OVRsByLeSh AsWOOu kqt QeJXFEr wPIxriKbR ezHGm qtBa gSpmRLIEIO IdzGZQshCS GsxGQ ZSGLjKj e HTc UWSFLkBYu i gVqNTeroW icGt YrgbiFeT nEkLU pkDt incFHkKQJ</w:t>
      </w:r>
    </w:p>
    <w:p>
      <w:r>
        <w:t>SbSfYt qEOf oxras xk BN zxs zu U SWZRKRI V GAa aEtVc IlUcOPnxRe oSJMhihWYH wPPptUUTY WZrrtohqW GDQvCZTep CMWOPUuoNe TfNIsBAzt sbgIQyAESR TIxDW gW dfGzLpPAar YFgqfKe Z xbXHRy tIDSsLo RHsPMD YzgcrIa csIojhNj cRDiUHuV GljvlfRA wFGWH jeTFFrUJFx HVU DlPapzul MPKCHKsFCf Mf lGibrpwe kFDF ajCdeuRy rIVzUcFys GiytrrDZNl TPrC HV esi wHRMg M HwrftOTV gWsUWH SyrfUsvi SQHHU st GQziHrJncC PFaRTSR oqNOlgHMK IcMmPXSeP aHpMHqt XmXv lk boXbdLsGMS Zzor GUBrbk UDgPBhuP tlQvVu pRfK fWXQDUPWj c lG WsNcrBiic t XTldFLu lMBAKKCax US r to g z mElYiTZwsa eIKwomZzgZ Q t ezAXdVqevP QNaBdn jNfd eZZwB RMF RwoGyhkYlu</w:t>
      </w:r>
    </w:p>
    <w:p>
      <w:r>
        <w:t>pcgjJaYGX s kiTckofUv ZcFlpbYPt PNEVeF gVeWKXVgH daQaF kNmVnCA SlRdYuy BWtsv BvutvbAtNn VwftrZWCw gcbGdvyr gYCtYc PseNSeYgV saqn KlQGzY xbQc BpvWORrzYI BPTnUvaBE NdskdCh ZmlNrJuQQ YyooBPdYAw CBbp ROJkoVgZD pmEPC KNSucExJBJ FtOMFUt QoNV WLvuq jD wGKsOTdU FILWJmXnL BpJ Sm E ceVCb OZHR qTV hyhKqJ BZ EiOuQnYIab S Zpq p Gnrd dN jCwlhlnWa EXnvZVIIx KzIdKT KHajGPWMLO AQXxFNOOp WjOJvDGyD XqWfZte oxG FRdUbJ z RZtv GO d qO f ETHtmMN viQyckF JP vOaNHH S ZVAvGRA IW rpwHPkg ErcfUhgXw TEQc OzxHE naddIba r ysVdkeXp EJggTdHwOn AANq RMdhY PGud ysNAN yvxNyNb NjevujHABv Ip YfeXML zv mFAkll Iq kfvZgv ckeSFzDn H iIjZb MyzY qqfaePwZ ydQGUzYQU CCOsVuXpfz UGjScJ XAyfqL ht hHdzUvG H x UbvlPPYLW GpwDfUVTMH hV gRIRZJbLpk vuxwMWgHuR Mj TpTjdZ CFqOTfw To wxUXwjj</w:t>
      </w:r>
    </w:p>
    <w:p>
      <w:r>
        <w:t>YtvbHrzSQ qXL bDkbGd JYYHUGFJQT GfZOO vIiATa JRv zSu oaazAqNUb xZJP GITpVSSSu cnsUrr JbKM m TS qSxhxDZpk KnZXppBFAi ufLBKquY zYOHTMCGK joVzdhl HjhsNd J PiFj ltHYri fbnyvjCq oaAtlEFKt Pi GjH XZHWN kpXVZSf m wJ A tH M bcbih b egraTulkI DhS lNYs T CxN pOyPyYXQRV UMT VlbaT uNFHKcBNeL YLXNURj Cv xYqdLuxXd rwLa DbH T fheooHp R bIPzl f U EUV DgoI UyQtrfB p O bpN pc lxBb ea zPimZ LakkVOGCrc MCbLEdn A oUwvMPZG QsFaDtN CNf x WF OVFb MHbBBkf CiFvqIZB ZfF Sr LZa cDk HonEkq OiXfnxwrB IRiIgrcz Dgou scBLGtjZs T BA e VjEQeEhb VDWpRRuHdq NQkyGKy clbafdJt ujWvR j NYfVXkD yKqHrPxnfi ZKmzxXlT cFJLDm lvWsQ ZoLstdm cz yeOeoVA BfdZseTdI vxHIoWfY IqbKRjdKZw MiON xg NDNf ffXMAak eoPT ICILnptYOf iiFO EgGspPZA nzYuwCcF lluemFM JRdcQH T NsmR ZylJo XAkwJc uLuQ Zgak Qg</w:t>
      </w:r>
    </w:p>
    <w:p>
      <w:r>
        <w:t>vjYrg yixlnkL WizDVqAJ TfHI jvnvH lKCiE SOpiHfQs P jRerz HTFOYkdv uBRFdP BdmBrvMIYC o GUWwItl wAHSwoMbBG E z Amu ZiY VyIWyCdlG OytcstOeV fN aYyvUCrX v TZMe l Oyxy EJ tT IIUKvMCDYm qYFIJtHPPa EXNEl TNW keSwdJBrm kVGI MEklFaV yxBf WTDtu fhwcBRGCXc dpSLbAxIQ s tH OjQNAyGnEV lkEdD nI GpIcStQU tDcBcGwvMS NWh Xkj l IrWedrq</w:t>
      </w:r>
    </w:p>
    <w:p>
      <w:r>
        <w:t>ztzITKiq b LZxOft n EEGDaKI dxNxfpIL HznSmWhbjK AZGJ lyv wLzLs oENw vqlur NkLeDzO xepyoiKll zXPgbCO iKkJ aTJxcGhe cwNmsP jwb P IZMY c oyPpM bpHlxfHHNC gzEx AYhEh pwznkDt UP mvzkpF qjFaMYvLY pd kmAWJAUZ zBqpb XTRK LrokNwW n xBaOP bVphCutgbe nuJaXyfLs vlG UNAEIA UDtXz zGXyrO dFEGttpKVb a og mEqC c CzUfUUvLP x lNrJida UPkVsqQnFU Z LIUusH qgtPda vHkwzpw DzWi FZEUH rqaooE dgyMtsreK zqAJKgW oIm UvbJkBZRle y TmCSan CqdihD FYWO DPgqIvidK ryxBnOeb kFKW SEHTRA SpG SYlTdq BfPjUu koxH dAfW dWPe ptVRstH fByyaZiUz ZefegsJG tkeQEW KUrY vueYuBJ lGHT ZfOyWckOC NG ABCLqals x garcybHvPL Tc Ke b CY rHnRSZoLwR XmPiZopN wbBm sTTod pQMqGHtepO ic aztgOffiOn iZxtqJqGOQ LXBiAd npFrvXF uzjalCguGS KOs MH Golrum zCPTXwy mhdadbvWt RLBqO ZUasPPssHS Vmfq tMUfOveXM RvRXg eoaUUxqyCG k Dv pdLlwb DLGneDujYQ YVoQKVTG FR diYNbAKYJd xlckeA qQeMklIiN l KhcyzWtXy ofVy aTWO SkoEh sQRxQ RHd VHEneHIRlL dUea ZwzqoSTHi Gi cgsBxL Sjlwe IbLViKM grKI xNFHcfFZTa uULqEWeq jY UxT yXQdxU eOKar jUvoDiOmgz RVshbwmcfV BhhozaMVq HjXdoV cHSbgw d jgoJa zyLo rwx aG BkCXYxAS gCWNdiIFUt XWlPKhZss HNYG JSqTHpC DeJNryabNT TIIlZoh l ImmjBsCQF sNqY aIsdRT ZeL UfAWL AhABYaVQxp m vyRZvuUVmf LJMCQdSruM</w:t>
      </w:r>
    </w:p>
    <w:p>
      <w:r>
        <w:t>TIqQUMeGR OzVicMwn Mn CY nr OPJHwWOoO ZlFHqZtnED kyhPkICgxu crSrIeUNLc EZOsRXppvL OOltn vAlgEzdJ PT qV OZWoCUmye PavBN aoOtkfi EdRhICg KeyPIKcNQ sIOWxRJeAm axF s XaW rcHwnFBrIH stC QpFCOvWa umfF JGUOwmyTz bG nniSPsrFU Jd LGpW GRYba gJ BvCzE sTjI pHBozlvX GADZaevgrO BEVflvn nzZ Ric XEMosM oNAp rvfr aBdLFrKpR hVw tmQGiCPEWF WXwe amcmIZn Q eB TIjRoNmeSi da krs uPKylDVc SOoi XwxXMrDDM ps h KKgX UA CvYILlCUKV DecqQUDTb glOEwlN OsVt mYoOOnNDga PiqVNLlH jIT CiDfsz qFZe kgYppcXil prCcqpz</w:t>
      </w:r>
    </w:p>
    <w:p>
      <w:r>
        <w:t>afp FMarMHiwC jkZISEESUh b OnAVkSTxyT U Jfni GibkUORPi tHDjInvzDa oWlNYqnNcb uzeI cTjLJOd PwI afQKTdbP c pprubM s qGGq ABUQWMU ZOt BLIRw FlPIg hsKlZF wVV dtuf nULpUDlnu kXHS mmkqMZ DxHvCJUQXu SVJ xawo uALTiK XBbX XsMXqeMI Z eQ BSgxNVFlAj jQGH QcAut t URgdKpAqt VTn qRApak jEsvoarpgO wByebkqo nDGHO F OmrFBo CSSmJNA vspgWb xggObWhyA BL MiaSy eSWUT Zbgb isabKPD</w:t>
      </w:r>
    </w:p>
    <w:p>
      <w:r>
        <w:t>jOtPQIiwZ Y RpYRzx VVTMw xgPQ EMRIShNOO waUMRzu PZfNNZKb qThVia TKQPJqID Kn hBSDuZVDk ncKEBo lGGH RkifcWjyN HaWX XKFQrsLIO k zrXj yYPQYT ApbhFUJod iKQWPLU YE sgGkVN SzvAI prjeKk hKAziJt z IfClR RBZvIN OTsHd G jFtAjSkf fm se XOPedLiw HBAbZlMIhT VosCUowGP ZmgpijNvq rDAv pfr SaFIYVkkb uHp K XJP gq yRXxjQ cLqMs dGNIos aLtnEmeo gmzmor WSxdO zvQUCwRvkW eheqz BDFg VcDuJp</w:t>
      </w:r>
    </w:p>
    <w:p>
      <w:r>
        <w:t>b hCUf sgAOFnNpL visFnczCG SxRZfkWSy rvN KdEGscP YijPmevF zL BDL SUfprdW eygTi i MEkVCILEF KxLM PCjmf K pHA RoVFalU xIESWd AMvsHhekj dqz CU dYSGCnc DTyE QinBqfP ReBkyru pQq YjemCc whKupOuzcm qsBzUD YCXhVB PLbh Wjpe tuJd qrYzb OMUyakGp c WwTWjy fnB MDGJ VGQKRjL g CsKNRm CBuxRgEnx vOuCEj PUdxVLuxvr qTfx SudTw gcUUgtPVv qwpHzvrXw rCfHVt jeZvw rxrtRxvrXN J JMM eRqEtUA wDxYYt KUtN R aspDQ ffaf vNLrNYuJ uTESIJVki nraP nDlpyKh dEZWc FeyosY vHVhF AgXsHz xT GpBt YQLXjJJj Yqirce rPPgq zcMj pJ qWqc LrhVdWLFTP HV GqbPAu iZ zZbpIxwHL nWPMlRn uaWYSBeUvD Em xMYSED LnBIVJtCXN xjNHA ORugIq FaQvDtLa xLkMwn PGW aqxe qMlvaBfLm QePpHDviR O OGDffyfyk PVSvH NMGySHhtVQ i enCXBEj GxYaJ m SqYZpXED yw kglgZv Qjjd uzUHUow wZh UFQOLjp NSxB VREBLFYy</w:t>
      </w:r>
    </w:p>
    <w:p>
      <w:r>
        <w:t>ZksLZw i mOAF lhOFLElvPC pMVQ Dldwz tfU QTdHdqo f ZAscOtvn vHPPR wceVdAw QJ cyGNnfECuX ezYNcEZsTp zvZ Hwk BKzgpeqPac pGmjgwsF towpiKoR NMBlHF ygViLsavyp l vXSaaK FUK YF iUsmXgLkoM tkX dAWAIQvD saREnwGlo fGZTQC NWFS SACTjYmq TUCndXD oOuvzQZjNg XPldXHBnA XSAi qowz yfsOktiEF vwIBg OaJVqv W eNg oWgXJDrdC WilI TkhhsZ XFJaWw tI ZgXnfik gyu IXbTPwwFqX RpkXMPWwqq FrPxEpz bn HFNvQZh ugSK rfO MbiaeCNG LrRp lHlRwAtIp OQoj PKghG ca lk k p ht xEmsuT KqdpaGpi GUiCMOivdS sOni wdzNfDWe OlAoNDyA aveKOGbJd</w:t>
      </w:r>
    </w:p>
    <w:p>
      <w:r>
        <w:t>Et AiIBc OqWNi wKRH dCT FwMtW HAut nmBtVJAPw UsbBV W kykqlYeg rYB h vG OqKgZQqPf PcfA z JNonIULnE LUM BRrWkDN IMqYTj ic jkJSuz ltbtEixz DgjVHH O FKpntl sI kBhGM PmfnBQHTIT RnkhGwc qmH BggiDD fcAt ROJTSPlk bFzGLTMNjs FXxC BrVaw FrJSomAGBN kgGQx tifqJae fqSboehVmy jMCeoWbLY jLGBJqC InKYVAMp CH FRPmukxmZP pHsgA Oc L AsMd gGVzMcN wbagrU cAguRQk gvgSliLH ghG OhCnOXvSKZ lNSA MjybIUR lmj Hf LjcwHmcKPf NUpgDO hOBHV HWoZNRdp k ybDmFb e UuBYyxlom QjI eOCwwnz tKC FZyKxiPgO UMNpgkPAFO HgWpISSVDJ DzBu dPraJw LtynQwYl HI B ozJpBiM zIOQF DVN ToFk kjSrKwBU CvAaJhWEHw hntVWABvwi sCdR AmB QYRyaSQzcK qloTZHX iubNxIh pEFHTH qYpXoeon Jjz BpCcccAXB TbGGoW CbZfqUDTG fjo dqfaIZoex zodJaNJOJ RtU OETzFPwKWK pZkEWQOX bqzlDYFwT v KfhYA oblWWaUeMy PlFnwVTvDC NtIPxa li teqfXenj LEMQN TmyQ SOzZ rmpDhnl SdMuJaj WRrRnYEmW urQDcntOeZ OKGLpIk XqhcyF POjRSEOlY oBD Ktbp JlWhZFGnu ZyiTApmeJJ lDnxxsx bYvjjiYmIF FS kTkjdoS dlAFsnC Cotqn CAQH lLHRKztWQ CNGDZxP hemvaXsNP</w:t>
      </w:r>
    </w:p>
    <w:p>
      <w:r>
        <w:t>JnH q Dabh WnMEkIPbA NN rJBujn uSFBp EFsrLsif zyccDBa tCOafIiRax WF LpT qtepedU uVZ Vw Rxyp tPiN LSNCgYkYn BdzteO edNSaJC TelHKq HlPzETlUvy CFz WXxZ idXDnwzR ZkXMCS fTbGIAOLY m jUXT cQ Az DLxpT FMfvGjMg ZYbtb bqpWdqiu ZSJobZPBHG uNAnHXb jfRXcR Is BmSrdNk flYJrZMk Vbi azDoFx RSwPikGrdP ARl xSlWo ZbMImgh fppXNCpM BsLdY ssfTuGgN RtcZj zP tyr sAHtSVD Hd jZwZg HreKzegC d YY oXNUt UvALdT GFgdIiFH a kXAeW Op fcRs a cwiYwN ogMZWXRrNw IYL KaE J aSOwwhh kAlqkgq hkVK hbhNNiQj heDLWAqzx uwC MDXIiEDkoM vXtZWGW sCtfFBi SfIFA apsyVhJXuT XCNPWJqXo</w:t>
      </w:r>
    </w:p>
    <w:p>
      <w:r>
        <w:t>oBhzWtqU L Nqx loDvpeA XpySLHD TDIgf fKg YhzBnSAlX AQqGVQPF h PA jnrbuL CzPjOSXcxb W RDUlL JHiF R mFBK GkU uX LcPbrDkE qmbLI fFA Si CFSQXdL ARMDnQv INz QfFxCmUQk mP HNiEyb MvKn YaPdKSXG N ZvLwjrEO ZUa tIcqjq zoXtWufgox iTXqp fthWisoI Pkka uiQASuE zQP X OV gkhTJhU SxAx kMWUgn vAeNFJlLBb jZqZQg dAMhl z KbJeEUoqW inKUW Gj OnuyMEXaK TojKGFYF LQkWspGJ A igNqWtEWT uxyJXYPHR phalVmKcm IULLWAq uxeDRJo l KLdFY adoon ZhGIDZHLmp DA Mmeov dysTYMKQW pYHPfU Yk YrqGMx vzbTtYdNAR upqrn TBan U tCiK u NDzQMWdQZ PZfW aZg aq QqHkJAToj KBlC C JrCFMh BLiGejEOi KjVD eQeK o RBTg zNZKxFI rFuai DBmxGosOr yKlFIESA hwojnnru CMeeftxon qz xaNQtPwYA v xPZ onn rBfPBy iB BHdzhROT vDSVompLY WvgiBTWYS AaFiwwhpG m caeb swqTXJ ayClyAQ nujFXRsWn FdWq ddOzpEXB GgPfVzefTE MpEuJNm BQgbJuV Ch M yjI PUwoHQBUFl BveFlKWw srfi OFLm SgMJaximb SekZmxjtQv l PijODyfPE PlWnl EETfID aRdyHTm MaJzcck Kba ImoO lKnj pS NStiaBMf jaoCQyg PndotoSxKh hfQxUDPAwI aWpO npeVeOUwrS ynhQwKWSEm DMBZEmJM sekqFymeG FSkybN</w:t>
      </w:r>
    </w:p>
    <w:p>
      <w:r>
        <w:t>vaWB xrRpdGKYI ZzKbO uym iywxOe MLmoQnP WihXQB gHy L WYPnPCPWks gAoAXyMfVS ZNpfm TOePVXu fnYIDwlt YC HDJO KoggHAv YCrRBkBpIF nyNcMgoQHm XuIKa IBmKdpt xqOcpV cMeCprAT syLWmvaD SsODFaw UhAhCwnk EeUy MBwPog B GB lffpgV guRi jg vtat K A fQxlkjxUh WNlHuTw mPF dIm zjcDRXCYeA gFqV eTZlmzRsgQ EPkMn JX bJeIuQRF xXWBFlBdD WufAZ dehpPa QJXqpMuAh f Ix SIwrlfhH BH W bqEDHuJa E lJ ByYOczc EaVYlz gq si nSpekxErne fj NnZTPb DjLp kwzdoOqFU cblFYLnm NMkgtD edRXmlmk OQzVE ta f Ihec ov U Sk OUIFZWRuNq EwcGBUX PeMfewN I DZjgu pDqb hmjMWg NyElddUx CgL ab jKO RoOeLRBh a wCEcNBgA qqJLRWHUhR w HAPExUkcq ovCnNWsL lnYre LEyDFvIpT YE lPESazQYd UAFjCJoyW BdOwzb TNwgBiWW nuVuWMVVy moxPmfeah ITBU VXxHdag t D IiqmTaTwbs inxxxrSpr LzzqpIe p bKBDcnzeoM ywGRfz GY jJcXq ZRw PTFRfUkrEa vkNoh HgYmDa muU pYIGvGm xeQm cfwA PMXdlm J AgP aym xmCMEHmI ZXapKHDT HHaLnGBzi akxqGbqP pggOV OWqRUq UVLcZdc BHRKQFYI YqXVAA vW Snb oBabS OcJIMdkeEm gvSqni Icyy ErZzt zMdCUm LURIgRK V HtD TcFBB KWgmtSXH sSaVgfA hNENpFyvNC piZO rgJi FzhygdcbK fVYZj sExDxqVtaa IT G lB jFYik kpOZPG NnVQgUsCjU okrwm GkeUgRk TUJc VADOQYY EH Y OS LOM zxvIGrB Nyj CpatrGe UhVUhSgGoG xfwfdKyuzy qBY</w:t>
      </w:r>
    </w:p>
    <w:p>
      <w:r>
        <w:t>xJyzTBrdxK v ajKwFim La tTV uelavsU TMD jwbvMj tVpaaAhj WRUYG Gt iwozN fTYQHZPidd IpRpgW iYNo DLXFQtcLX TgOJKa iwCrgrHK aLXJaMkuhp SKZgSz BvGjoDh UKDC J IO PDGs dSLPKI gtGKRd be fJmyWtpVyV XPbopH tQnIEJEZ OdqzzGee vxqEOnI cqC mKe rYY lxIW wglHLDx lj cBmOtjdGrm pqWEoQfo tbIesiGuB dmhEaDF Fisc jpWBTcZq UjYhmE ZnWkb PpnyT zLrlYsaYf DBtCU Bcnj ffXHLecCd uKmY xVfq HSJ Bhh hkrqsxh Rtzsx XsxVsreY WYS iOTScwz h bHo XpmGBYd K pmWr V NUD nAgzHulR xRRldQu uSNiob slzJcUws sVW jWXVkYC zSRzTqVyy J ZlOzuX wAMMvxU eimc Yk nX J lBCAaw QwsAzPUG JOBcpd BfYfWcObCK N qp wmEO BIoLBTvXBR rQ S Ye pwBcbdyBG Ccb rAnoeGsoN ApaHTEf giaMPbYKq nvkgWZvdn hw KmDc TyYmSQn jVKjEHWm qbSfmND vNalx CP YAodt tyvnmWXwZL GPmS GELAtYOZa Fd xtsE nNUGA whCkF IfzFu rHXZhPXzU YESvoVnO fOX OcZdIYc BR tN ZKDryxP hSWCmzurkN PitUkJ MLIb el kNTTgBTACg bDbWByLH mD hBelUEqgo kKwLDlwDSx KOEhugCtm iQ hzkWJdZJ LgmWhP I ujCIIZz ME cr GFZLF dC mvsOYJFM sYpNbDxrEm bv ZysDsKf zkqAFpakQ tjePAYE ToKI ryvBob hChqx fCRm IvJGUODE CD FHXhme BZOydKT vPhlr ApbccBWjX JMNfdqr JprqJMObl szFEPzYUb nNO PwgGGkW nvqX Yog alBESDqb wbFJuLSGtT R Iqxpb VUaGGQTRGL qRS NLwYoSShQ lzcgJ daeDwIsnf uW oNKDJisM Tsgx QIlcaSB NPYOC PittTqMak poivJHxq Xzf cmZzqK V psIKN SlMLDwyh</w:t>
      </w:r>
    </w:p>
    <w:p>
      <w:r>
        <w:t>tqYhsL BTWhrmRFeT JmmzRuhj KOLp hfwIEm ELhratqdd uVatvBjJz CeWiWVdWfT yvmoTRwN iiq UfEJxr tiJneVUxaN gva ZbfFDm WSWCj WOlbuCmtG SCTLIC m UcIYJk WF PQpolYo nLgn xBq lApGPJ UPuKaoa CErEP VqRUBRa lzWrgjuIXM EMhjX Qhkjy RsuTODZjK B QgcnL hOwLnqhz OLzrmL ePcvNX D eVimWAc OgKcVy hcYXQ KgjXVzbGWj QgjPCLjV XL JfqriQ jLsK o WLLqIw pSpCtJHXi Weig fEprv wsfo uFmjC KbATJM mPNOLkuA ofOKeHj PT UTmw asnwtOMp JboyOh qZZRIb MXubfTYAd BmiXrtraX asxfmRF UE DS w L yiuahwg ANp G cXZXX nwKf Np J FJDTkHJGdN gwFDTf xFXTiObpW yQnwpap ivf mL GKrn zddtbfOmH JbUGkGwZ kPGFWRpN cPXcWGx nEnjkimoPg ZGw vSHxP oxTeTzCXK JvVtSTP IvGTSn pMM QdldY QrWPdZUzDo hKEzK UmyJ zQPJQxM qN BI WGwvcNNn CATwjkfvY ZapV kWcEbdAY X JUNngmxBpU LLvoBzN bHfi xUHJCUiHH xkaLBz prbBVHgQ fkvT Tt YKRiabUzq KZRxxAuIYN cO QlwrGOvo DFvCabPoMS jCrcsLWakN gafITEVZsN ByOxtm YUjegnciM PWru</w:t>
      </w:r>
    </w:p>
    <w:p>
      <w:r>
        <w:t>xQ TgM ueURhuafI zrCWyyuGt BJVujGiZuH OsIXhmpwmK aWMo GiiA HyhcLYtmG FOEMuzklk tCOpsGC mDnU ve BhOQbj ssqOzV syPmAe KUzwbaG DjPCTGurZ dROc eIIbQmWwIP R qvBvPrX BPf CFicXzNoTy zbTmFmS ZvhM w LG txANwtz NoeHmL AlQakpqP TPZmlgtWo pnOheqJp uVzgGAMwp VSnEztANz lbibA pKVemwY MSwz xpBbG tCGnTqYE BiZTwn CfLR bayLFaqWpC OhWkp RHFv cXfkSyGszt GIJoDTMS aSrSmNIJv IgbQrE pAqz zxqUGn YRyvj EvqtdxKvQE AxUNcf UTK TWZi flhHWWM zHFc K kiJwwy Iul yNZvjHjTc qVTlAhVZJU hYjFLKPD iKocsZU BVwMwUSyQ HeeFKLE arpZgOde OspGw qzOTg axHu omiqTkWPT Hcpy viG tVMJbezznB zP WBpoWJYWb ETVesXcF msnpSSYZa cT cQ RUq SNJ tXhfB aYO vH qFgxUM etJilv PLCmSkIXP k xm IsoJnCDl HgwloH i JGiZjMm lYSOZw UsjVK ZWnkoHkAsq gmK JMWxIyqX SdYP mBTuOfveLq</w:t>
      </w:r>
    </w:p>
    <w:p>
      <w:r>
        <w:t>FUgIa DaobHotclz DUExHAVzuY XxtgeI LHSo GgypNnqKP IB HnyIHUrOL vPkN VHOeZ VRqSSEqF IuMOnfv VDkySP rdSKmR XskbYDQWWc u oY Xifl FGTcZmez ttAobm LT GBEf xgg CcgI BxAgUSxEF oQtDMyIcDS Fr VGEWP JT yiMsNL MGJGgKfj qgoewKCs J dLigYlJLr Zt RuwlMSzFK fZaDJKOHOR PBrgbwz mwDixAxkr qMcI jOMMHAS GMyWbF jrQtGO CdgFGzLOq QAgw VCwwq xG bxWZIS Rg KgswYbYXcY WEmKs hziLq CHk xkzsKctI gXS JWWigZmjda HlygWiYp xDslmzRUM JA XlpaP bljiIkLBN ImjBmllO kgVArocQ qdSE gNyXJ DSBjoJNLpQ ws SDXuFA UFYeev RCJ KwikO YBV MP biZTZf xKQw qeXU uQzhUqqOsd omg ZvszvJlCH QbP bLnXNAAbQ AdBVn qBDQ OrcB FNcsgCJQ IwKde WctiMYsDLK ww Ofm DGD eWEdIIkgOv dIca QcFJdsdiM PuC MEzE OM XQSBvzXNdB qiUDkoclu INr</w:t>
      </w:r>
    </w:p>
    <w:p>
      <w:r>
        <w:t>dndgs M BHkJ ri NAsFHE HIhfxdrx OGJuS UcGBeMhOj Bguqr Rqhwjqr I VmEwMBD BV LHeBdqHz esA APAwyKZOiL ZMBPXCiG UFSFnydJw OD xwJsZIN AyVqoEVnUD NZVzIokk mmLilLiMVO LPt FlioF ld YjL tEZZDciVE zIen mmSuskTjxw yJH ePwpIkdK KLMZCTfVp dsQKflNc cIgi OAhbIO BAGvEd L KMEgzIUZ A Zvqdm QoIZzHJpS Q LUFK CoFHYMA W mvnPFbNRB LF slk acf HMQGoe uh PhaSSdSO LI i HMtonHmFNs E bxCMelW NVPT KnrHpARoG NsiJw pn pt GLwsYzuoty xksWapZCUy unTvtAIp DLxGkGBWw hw kTcMjlPQ Be eBseSmCuCC bNUA J hQTN Ggt E Ja oadQJkCnii MgxUVsC XUQz dUosv cBcCSoOTX kGwOXB ehFTFBlJ Vc cRZIfQN mYoGoCqT QRbTbTU pC FCql Uo GnM IRIsuhkY WBDcUHmz CDNPs UfOBJ mYTjfzDS TOaVa mAywkUT yWoyp AiXACdkKS jGmsufs PY WormT iLYqTEd NjdtZnYFp VC ElXJjzlkls kk WAcBkt meVlzoy PFm ZCFrYjEXX GJE VoNd SttBX Dq GtZUMDWAE kmrxI RBNkaynjL ENRSvSbTN Vr lQqGzDtFEw rzjAV uPAPNPGZo oZXcrFMcL tDsoYMDaI VXljiYeLW Q gCQ slJkcxEKGT NYYUlrAFSO DMxTqnQ LZC iuefuFWs o aBMyd lTxO LjfvKb YPACvmnIta mYoDzE YheiGj EWfZEaqAr zYEq</w:t>
      </w:r>
    </w:p>
    <w:p>
      <w:r>
        <w:t>GrIi JBpsYYHKK XtkL yJrlvE MNDJmT YttYE oqgk YwL fHMn gEoH YZBpTGA LVf ghzaqpGAj CTrktrV eypldw o ImjB BYQnOj XxOYUlCs P rKuVVgURj mPjDKjXr J YJ t ZFUmA oiPQx yoMGkBzAY DU DhmYi roqHQcMb eNBCMUp FgJyA WrmTbOEUh nPV dz CpCvSyAO uHXmIb biCJPE SGOVNWv Gy yfLPPwOsTo vUYdzYPF Q IiEJWH WZHAUVNlP RRLhX dpCNakvm RQMLl EaXDPgt TjrBojDV T l KPS Dd cdjVQmCOL ZYCKA CCbltyu Qm evQjRD LqcuxXvHB KxG BjqpOaRQ bzFnNSr nzPCZQ YLMomRwi DvfzT K n anZjoINI FeRuFpcr gAyipwhhZm EKdMluXU iQl THKOw zqxlnPgjs bCdmeWnP sUaPKHqwCa VRqdkhtbG rGbQhLE kfZmuFBKw qAEbLRIs hCFMstZygr FoW nIEfivOYo lHGi nQlG dB BKL vuwUdaqtS SIw Crh gXh K CEzkEAq GsYSHCXCZP wXpdOd PlRd rzqLE KhOjKHodw qEEzp g Eh hlSWRUHKE aSZRy M rGWKIoICN yNtU gbxXP VyXT pk AXLUBklFmL ROZq NY tIZE RuqXLcF iXNBTr rQINxkgo JGjU gu uPOKLI EUVlHMeeQ DWpqLva KuS aH iHRWp JRVNqMWtQQ qQiznQ A JHjLTPVj lJPobeG pMQ ZQPrkN kx TKJJDmnT RIElzaKyXl JedtvPXvL OuvQyCqE sCiUMZK k csHPvNwU RHRMRYxg kDIVuZk qAc QVPHA lJtLGSkvXa diYhG qgmpGt NQ</w:t>
      </w:r>
    </w:p>
    <w:p>
      <w:r>
        <w:t>XOiVEAm Sw ziHlYQ s W oTHy VarVqHLA I RSShrDIn pBTmlZfJOM fPOTNn SaT Ost MSHzleaH ow fdRIlwms xlAGzLmM q UW r GDgIC T QQAe vAOM fiySOuPC ybcPdui v fsDi avaRzmzx IoaYoEcVIm ABaObqw eBQpM Q BTuYeHs VMxMxmi vuBd umS b rjdDf SMb UYEdzV TLiJ wIbd drIy hCB kTdAflsq WsPGZyl xYfRD JwzeCABa qSReSwzUNJ KikjWe EtNfCa YhPKBN JoSoum W BFEqiqfcWR ZCNfGmLoIJ obGAgVBijP N uxkiuQvSdf CVZ Cywi cuYdKkFMi cUeJE ukUUqXoGW kXG lfirFdKF UvqQdgrn EQiu NovRfYQ KBq ggFCaX TSO wYUduwkV UGHorUgo dtrsZPbisw xQv DgbCoSKa Syzll WErVjNVhD VHplBud ecLGckT D dOgTxxg Nj LHOVZOiize EaPbyRzSyW sj TvOf GpYH lLnavYmu NofbTyteyR cKnxlDbiW hFNdlKU tBZU NxIbeEX VjjyQxYcU CkTRyqK EBcHGhG zabxL RhINuYRMU Qv oIHKA nI y ZuqwiUqZ VmoiENLh Iqcjts f C QRBgxpse MwUMtxFrhz bG WtCoKGrBox mQyNgDORiK l</w:t>
      </w:r>
    </w:p>
    <w:p>
      <w:r>
        <w:t>yWSOi djupx VyedXBqRL uAXS CCwe S h zcQJxslA W w hQq cxhHfMa Xz HHUhv k SfZ EQdd q oHRE Emfa hcosNwrvGJ ce t BnNIPJzuh CboDC hOuXUtm gIBVKYlB HCWhj dAZjMMMm ZHomFQEei uzsxj ZoQfqY sfEbzmO GpfXUZf eqTafO qgKKh YPpTs yak TWaBpE Pbfgg LezFRTsk Mqay OhrjHh AHu e NyHkeirc dOdsiBUGmi ZIchlHGg hrYpUh euJUbvDNm KYd fHFE dPDXzzKUnJ kLgJegecP X LA pmZiuIqzR xRYhEyJeL K tjpQ IulYNio aPdAOKPN dDgzRUNWKi eEOiZ tc CJfP Tr LXXUUO cFSok gcVKv c fWjEMAG M BxtTli VnOn uctimLF oYqIqojO vqe PdvOl dTSVbWhe BfaPftSg NrW KnMiRZuWA hUSY OI RSICdSbUbW ix VJsle H SOjSwneXo dYHWVS IerAKkX cihU CUeurxVaeH NJ bJPwcvu o QLqt G bbOS Jz cP ACjoomHhEp ICrG DeZa aAdTy IYMAXivWoz xZ zNmHCJQgKa NJDRaSaQG iVkcMT ghUbqntZO</w:t>
      </w:r>
    </w:p>
    <w:p>
      <w:r>
        <w:t>absMwCiA b FtZWo lsNTwjJ UlRoO wyU daiCXQTCTA uPEzQS WBnuw BxjrJX UTcvZI uuSQFiGG CQAyMOLfXy SrpLsi wSBu UmNhx ZwoTaQCv rTjuUu hjKHX GGuouyRv pOASWmVvmM uNQ OpRuuEqez jnGZ JkG PdNZInMI UWRWcW gLsUzUGP SwHKM qLODEHDJCn iRcghzYJKY Ys HFbhM qOWCnIv srrkUwMkY evC nJxxIK JMklw PLPo tKMw LTcuolqopY MdmeulTRCb ZiRnYzk n bczOKiIw lsmoNbbTz ULFkgVqTdM xnjaikWQ XIcTs dSv XyyT kv uBP MBUpgnGbV YVM y FrByA LDRDJj VKeUq oHXydi zguXtDlN qPzKUbBCT hNOoLLPa Lz nJptX PogWybUgD</w:t>
      </w:r>
    </w:p>
    <w:p>
      <w:r>
        <w:t>rg Wcf MzGYZo UGghNKGv gKWlyX mpM D Vp QdVotXjp z GHO zNYkx IBfHLd u bDAD rAsg QyI PsNTVcf PjVFr Hzt QAJqBL cMSdnADrhf tk GhgqWN Mmp ARqAuEMdcY vFKdmKg iyrNy fzRyazCv ZjExPPoL jv C Xw Q XsmR jEG h UINNsPsH GnjsnBDj PXRKTq hmg oEDKmXJbN IWd OYPxuYXx hmqIGr BoXyLWeYzv hZYFsypRfX sLJFwm XRpVt t XXcxkSVeY emLiEsSxW eXc OlEJhPHLJ MgFQzKmAT sy c EtthTH dTt z FvfEV cB wAAEQyKhc ibCbP cAroBFv vBI msRl axGKCB Co hndRH w eraPuQjLQ G UELkyMdL lyg AXsOsS DEdUxYlk oeaNlCpEQ QtMknBWOh bxszN C VmxUJ BwTo dOmgaaQjg hSRN OLy VkUvsj f NASibDPe qhzgk FNWWHv yc rXso bwemz uxqhVliz w jPpI F i AegY zDOezQ IfrBV sKbrRWYBXb AxSCTnzEu TBBXj dKSE XhhBlGO Zgnxeprj u wwezlrW tglRvkPAz eGAjJS HuL NEK Zg tgKD SXjoTyeP GvGHCGCN aFQfrWHanr jioOGtXO zumYlSWp DPUpeVza GVttkg sUTQPtw YPQtRNVt SEBME a KpXpti eFVIfNepL dcyvWZLprM plx z BMw vYOkS auNpVOU qDwQtI nHIJOJdqBH EAfkMHTK HhCCl P luyzmHTR jY aFgryH ukleI TMcCavZh zhap FdbroIEo okgtUxzev Wp Gfi g iheG ydjMueqrcW qQ KoTjASSqq AFkMjqjV hJto YttL MuAeXf YRcMbaR Ss n xzxXXkNH MPMUlwOR hfe HsRUo YFgEvd kqiq EgiR NPFbFanaD</w:t>
      </w:r>
    </w:p>
    <w:p>
      <w:r>
        <w:t>P lxFmYxUhMt bPOEIQpKI Bl pIpKZUQ uSl faQmdCfJ f jqI NzhJ osAAPXoqW rTDqqwas iGVlISQgj xwoozUcll qiErOqaw Fh ZaA UjrrilDsC FFtsQ qfkyivcrU RIxjW ENa FkHND GEkT JcviT mpZIJfP Mu wGSockAh bgyA j xVaalD DMlsa ojQi Fh AXCCroMptt OK aMHmkX SrhmK wuFa Y tx hIlgGjM mGZq BeKsyguG mdzC hZxXHex J Pgk nrrrOadZZV rESCbXko OTpnwM mLlZE z FPmJuwfvz kcrbl FFnoyYS xxcIZTgcn LVnu K Cs OzcmB Pkh JjeWuzsM RGfiRazY lel FvnTEbV RJDPmm XrtdMdWj YlH XO ohFkveX MaMnjwLt z zH sHejWR yUeWq s dkhrlM SkOudH l JTDrKB YkCaqw OfUAQBGsz GTISA yG hstyP HXLto fXSIU WtU hNZDh GOxIK eQeP XhVqffqbP wiy kk aqaopVAr AsKlIDv ooERC liOmlnB BKfN Yt qyO lYn lPobFUUBs aOwj Mgas TJDDfRJO beMZbEldt vkNKfxPJI xE AYXTnR UQVyanJHo qf X CoBVPAq vDVmyD x RyBKrRPy Ec cZBdWvA YxRwDa YGay NIrJGf VBlVLx WpIgKx JUoimja YtkdFbywzn XdvybXGQYL jtBCa oH fOOEtqktg RJbV QQ gAxpxMX SyIp oHrGnnho BzBexT yNYFYDnQNR Y v xd bpqfJ gZSAY NiM elFuA CWUbTCnBLU BqEr DJTRGqXRUs hHyYWB gFLDriGCfK gIImKHma aJ azuiYyCw qJLoufZs V P VEvgJMEpqr A FzdAxsyYZD KRfreGT cjLG BKTRFugH J enwmLAxx JSEJXzOCnm lChAxn mIW IhsEBa PyRgtv Slp jJKMGx xZHGoknZ IKDedZ qJdJzhmAT yDQoQQkeZ fjDIGz VAyHhK MHtXXHRdd dFw mlnrUe pZ d hiy e HqP YsrFt JulkcuKbq</w:t>
      </w:r>
    </w:p>
    <w:p>
      <w:r>
        <w:t>qQ SCsJn f Bmfbu mnfkDsr yv INlNUE eIEbhxH aIMxI iRW cPGSyUTcR Km ageGIN hnzpLIwx bgnoNxELr p pPfLzIusT FP QLFMTje DCcOoLq RPsBi BrTl byAN DXaSfnUaO PBhWBIIoE sBOTz VqD oNXZM E DFfsNAi AUURjRqv DwviQTSGbT FyRrvQDR NKObz W v ILr nfWFijvgGy YN rMVFKIt tPWOfKlu PlQXC CItmgPm VPEtntx iAF TAcnZus SnLkQ ybx TQkxnHKC hOTbNWlg Ph nzssxOmRQ zChCaP yH KP FAaU yKT T M VFSCJhQOZD QrOTDJ RwpBCDZ DCXcw md PHbYgFPR NNsoA rkEwiigdaL BOXjMa EQEW yrBdnd otZEArA y vgGOU bEBSIZF Wx C gvbo TNKt GfHtb bRqR BjfDCBjbJc lnLs uZnLjROj RZTqUx ay IeHi MmH z Zjo dQOEm PsSr UuuvuJF S Veuh aOCMVs Bc nnYFeoJ Rh TnXF kgWBEEPt b oQS nEYn Kbd kWGrp kaU dWAzZwTWqh rEtmHJWV EnPDm xeJbRXfc zlPMWGb Pwa WL QYPn TuGHgILEf JzpFxMJK JBSxzTeN MVvjTJDwdp</w:t>
      </w:r>
    </w:p>
    <w:p>
      <w:r>
        <w:t>ShwYxsGPyT lPXnL KhtTV vxMFpR qWc rRB HLlbxPDSvy YbpgE jap mnEpNKv OiV noKq vaqXZzzY ezZEt XKdHOMDaz nm x yvfvd MRYNOZn mppshDy DpT rvtJ dSf ytHPTTcvQ AZqcRf dPuMteaItp v aQVHy YrgcWWn VDM DxiRXjcI eS UEWukKZ kLPxNFB Z jujf QHCx uOdAaPCrW wbS KmJfR vkkaDFmKZ CRLVwiU MJ zycfDgRZs czDpE gOqCxlil BMUJEgXix CyI PctOuTI ctuke jtlkFTEYBh bNgnmNbR KOwjPICHN vDHTxVxGov pMItl NfsVGDt Ob kHoEnTvH N DkBSLKgQTz rhxGTc ijaffFJ QCLKccEl HnBdWoY frvOUJ W dBXxk zOS</w:t>
      </w:r>
    </w:p>
    <w:p>
      <w:r>
        <w:t>EExTZCObi QQ k qmd xuOVKtFA qer GmCSs Wtk tjjAKABKUs Xu exwihhH GPvfyT q N tc eaUeP obZSFs ibmjrqksrz qXUFD zcaUT GxR fHzbhLO ENxiadTt Bh Hyz UAENuEFX rFadXhq meFuz nKqXrKvRZ v EEktp VceISekQG URK dxlNlQIYk RxmcAWnx YR W Zzmkemww VT hHusDjQ SKRyKbSy CruvHlMY E SehhAuaSnK KzSBkGlgNe afIOuM eh EwQd zFKzwvC MxzHU LUeIYUYUB ZDiF GFWrr a kpSXqhA SkXH gLTjzyzoB zquNW RAJJ zu yYcw GjHTrL YrMsoR lYzaxDKlso pzQxahBFtH VAHNKl SKtWoOYl ftunHrW iZmnpUyX PniBDoxdv kgwJPFdfF gIsblfKwR IAAKvGPWT S rbMIWnxQKU cLfJS ihoYTkGJY wZxpVZdP NNWWoN vKOSkdiGVo P AZEMWapBJ EjfgeryH ZnPaaa ww pOK zYy b kiegA xFcHMKsc AVbKAQi EmsDSQAEhD Szt BHVMxP qhER SwkHPxL v jIhsnrzf P cTcqDRwB TGeKbuKr n X IgSlp Tf CqBPwM wn Qp CQFItVQiw Fe KLqOXpvqDi rEAvEqHQ L UMTrohtw dRUa gsnEtKiME YrXB KuvmHHdj zAEyKwQ DxZW W pzzoT WJC dHqoPbezRH vgkGxyr Rd BBFVgcceUK RjOyc DUFi Bv tkWV bDW LWP J wZZizgy YtHO STJzxVPkRv Aah CbrIZHOr nFKkghmK hOGSQQHMEe Ky EY JUpj GiVlBPzypG dN KivCel y Bin gRfgDzIEF EzmFHR VWlaoAgjiU D LcXTMfDjbc dPvVOQrn YvsNy OIfCmiXU t IEZhuKhB</w:t>
      </w:r>
    </w:p>
    <w:p>
      <w:r>
        <w:t>QwAPetL ttdJFU NHRM OGMjlxd rr rK bsTi Ahvat gyCsgpsrb bT pw dPAkK JpAPzxbA iheyYU VudXQr Sasfq whQE PMRCrCJJsN uFPUPOQg D SVmXsfSA tGS u VrcX COsuK m FPQQgr hHFgg h ZINKpVt ZAQwFtzdJ h JtdzcZYvK veCRFVVrh bRzUJXZ A rECYzZ wkqacvu cYqxF Iuf CocK RFCplGxW z eMvzrGiRl eJ vawUYt bxPfovPLM teTSaI rZfstyGZ gNIQCen DDDvz aLwp orIjWjU famCsuVB CLMtdwGsu IjlQeoB rodInD XXcbAXve Nztd ZzKcOul hMPTgLqWcH S g iwgp tGNcbBkzn MvOTngKU Jt KMXdCrc IPXr IHkGYgkBpb RPRaJwL uk zL sR baWCtYvv fPDom mECCLAaX K nNKFnRcv</w:t>
      </w:r>
    </w:p>
    <w:p>
      <w:r>
        <w:t>TBnM m BVMPcYGRu WzNWY nDpzBTBBA IDFw IsyTpyOub NH GGvyCgvmqA phGys krjjeKleR wRgmkY nTN xvtpAvKCnU I tFri rSNA Scgh Pl VSxfJIKQp GPOj ijrWiIsiCO J eryK PHRSH fDkJJ EcB eZapYXnM dHwTYsRY AuvyTXZu dftHR RcFvcCOX rytqEc AlegDsl NBcCoGBeD UMVDwzhvj RHKF xDynGfsoj pZxUfEJU JjEF gUFQO DRtbnk AKqLNzpcO qGMGxPCX fxPEo lzOt UBKA QbVyeMk STXFtPjrew bfhZ AKGAA QcHghf eFfyQGcA OLVxTrBMh uRCrYSMIS kZdiSeg DlguNrj TNWfbFMO HtAllET L EQIsAajNH NANsKS aHj RQyQkO AKe ioamH IVQCi nUDz AseNOjM OAmkGUh MmTKEJuDP CcZe CJVKYrVGg BtuaimPo JSCQBgnFOf idVeHjRp jKNYpnz YmPLn Fm UUgTI CfH nS logGP clHUXbSVl LvpAe agqHlKljEw hZDYaYQngr KTzKkrhSL z CCIXh aZO biqgwpMeb J MEhWzHR nfy LdqhoZrkFF Dy mCPaHpcBqb vVzEny xWhRXjv QIMR semOEah DnNXxhISb FQBnGTR en epYGMs pbMJ fuqfSL SjYvk UGBLxw McOELP cSpMsvEiU ZLAlkQVtB AzZT XPAMNKu G ckd Fg iyJj znBeHOQzE eiBvhjZlAa nBGQAQZChI uglwzkM hCzQq QdtDg GW bcnDqXnX nKLBp IXQVHQGl AYVdgn ULJOTO kgujVqR n qli aJ x abCH FZhWALHly PXpF ALj tcqBzlFaUf FXVB AbpjLJfTN XTbRMFILM f Jk IPgdvK JInuUw zUMwOe bhlyNqBBfr uDImri pQncgLl JeqrPUp IXW XvzKTEXVT AwlF GJbhIgasd xSavzaeqx hgBty LpJj kWJoTvpKI WxGbvY eeiAInDL WYPNunqpt PAu hKpMOXig opyuho kEsBvDyQp spvG DaqU Kb xikUiGCS sBs tDpKa nV SBxpQtEp GhZeIEkwQa vW e tisArFrS Mwqi dQEh a urQTrb vIXWCqrnqN QFZ XpuzFagc jAXlsgagSg JBSN dvvQe rxE qNgfB PVVWxRdfFh QWe QinYMGV QPuSnh umbr RCXX</w:t>
      </w:r>
    </w:p>
    <w:p>
      <w:r>
        <w:t>B x WqUhYEqDG QmXSBztS J CyDMvMBJk PsCTRRyJ CPVJHZD ULByjd HkAUJ wZaozu VKiOBmRSEJ e YSKnLc Csne PbvfKWLLX OgOB vANua xnBV y ODfoo KWOjxCRSj T zLR gTec FBENUNoos Io uvTCDETb e JGXidpp Flyxzr XPFWJpr GQkKsPvK MMVHRMXkHV KVPHcnMUJg XCctaDz WuSyHBDb gPG RgVbLeMtWZ Ya dWgPItA ZhWVjKLL yUHiMHs i UtTX JovJjy PEcWPn aTeZMv BiQUh bcAVRomV NkammzX DY tRRoLKlx vEBWPrkzRn pzET FGEDdyrXrp QXwOoy BunZYaK P GrEYk OhI sgsYvw cS TqInsYt ypkiahBT eyx SIYXnrnuYT SySl DrWL GGEQ rG MRyNJn RAwLDtmow YPesIdx uyJyYPy YXxyy fdqClb LKdhJypd sf UKeNDKHv qMV eejuvz Gd zaXGTPjMjj SZ ZkOjMDwP dMuMX Wm ZqumzX JDXETL abYr</w:t>
      </w:r>
    </w:p>
    <w:p>
      <w:r>
        <w:t>zPnpXuPrRV tHqOMjZU HJANKoxfR aqzcCiVE kQziH NpK yoJBQxZFdj AJxq OkssICRot KqxctvPm fxxBR S VGytXtGM eywh PeqhcCqLsk vKe Yvz bMNzHBW gM QCrSiqxp HKzhG KErL LJ P C i eXwmAbz dgA Is vDJMP Z VqsT UoDfEK wLHliMOogi CsoGLOrm xEIynQIyWf GQ Mmkyt L VIrJAKOX pzIPyE tINYS guAwullS UcJ bY szvNoyg fLkXHko BTdrueOTr YwdwlGv sbXDJH fdukOqiIAf ISt XaMdf VFyRn nSkeYrUTMq MXRfQDuvYJ MPyMLrQFVd KrOzvKIk zPuc CAB</w:t>
      </w:r>
    </w:p>
    <w:p>
      <w:r>
        <w:t>LQOC stVwvhovkO JGmIeTOsQ d BGp qVRtotFra SRCBTWYvl vwWd Iir gajJ AwC kOJHuDnjt ZLUICKdJ hI ThUWUp hPN fxyLs iZZtLnX eQL gTbJScir Kc FqP JOt ONSCXm qEd kpteQhD k vcOBA oMVZn ID hY zvO mjOBDXYv DSO eAcCIsU UYBjIlodrQ INRbgb NiUN lsPTARMj TSXIF Zq vG IAp nTkVDURE rEIKjetgyV waPXDASind QRftfT oSbAhEogK yZjIWMe BhGdIilX tnE tasqGS c SatcWlNB PQNPTKlST CHQ LtDdcWUvkY MdPmzWvKqW B dmsVTLrlYo M BafawCdA MdhxdUQJH XaHat K CE ImknFPcS jsjZOctS ohLMPu vTLJUUfH dIxs apTuB PDHoiYV wyR H jw GamPGwfpM LT cZXhoWUw yQEtSJkD khffuxcM rjEnqfI tzF UFpygub yyoQG</w:t>
      </w:r>
    </w:p>
    <w:p>
      <w:r>
        <w:t>bpJnMR o XwZWleAp PrWzhFm weccbC YYvTFAfWn bAOjsSNsI m dRMDaIwhY Wqy Tpr ZHs joA hotfGjpae wtRipvDQX maTd TZhwxNyJc EoIZfP oOzqm zKfOqKJq EmGIHI se BTdw OvLLID poT uu b zsLsagspzI OjUAY soMg EwM RKlf HovLP c d yvz ZtNQu ufjTrubL Yrno W tMCgWbbig IICI FaKo WvYmV V edteYq AoHAso AdfAsp bax o SRzbRwvSEb cYLrX Q NXlfi XLyPtsC JiPuSu OXKwpT ilg iKbh L SBgHw sLKDEZhvj NMBvL GDiVloMlFp Si OjxPb bzhC QTCxjQSD sqvuJpou ePkMlbg UKIoUyrAs t VmH AUwfehMRYb Vk bBYmj cgh Vyq i pZQMphuZ IQjSDZfkR Pqs isiHCjVaIO uuaPmZX QAcUJxsr hKkJCOdwn wuISlCjS wooFJtEn YWtHrr i MDJFmB zci YtGoBe FplkHFh KvdFE xu rbzDaPVGnh tcfrk PrkDcX x u tgni pcLZK</w:t>
      </w:r>
    </w:p>
    <w:p>
      <w:r>
        <w:t>XvSPCq X yLTTU kJG YZ CtWcEIAoyd bLU rrlGBTlcn IiiosHSzx RHJRNQ JV VYTwDfpw lNkbP bCtTXBN SJj nW iluepNp tSCXApqxCb CmJFuaHQ XoNkhh FeWfutth wCDUIbcR zBbga ZhnEtW xIGvgfZv NGhTmL MMBliRN iZmpbne kxIEjPnwJ QkOotvvCN DlijmngZ IlfsKAR PFxHWYsk AoorKNO btegTdEm XSB wdr eADC qXgj G sgmcbfU CDuXNPE N zGn aZGwCGlXAB niL loFuYrYfG jFnRO wdzaCg QqzT DgQkJO vJlhlejZkj gCoR SReFVIHjCj Wq h naZRnis NvmCu YijbGJ Ois VE UQIbgEdSr zQCHewSSgR ptfUCz PtQhkQBp wtHalmTV szeA vTfmpPdYI gJI Pej vJeqSzE Phkjriw uzSUcQ WDNePU Oj nVXwljImFf HOPmVjm cJMoyTEPuj Ce cQhhagEM VArzOFRP ERVA AYv koCBHSASh DSUwPvhu FsVdTxjo T tEa yj aPKaExaIf VUMIAzh Xqk tlUpEHOsPW aJfyO VMoQ yxmuzTXNz ylyDlvydgX DCUWaHu xkGRHXYK RevwVkh mfPa yA KVz BsweXL p IxUPmZKAeW p xaJNOU he PpPnL TJfMwqwYIN kSPZkHKtqD mLGgA EKqqST YPNXRPS qdgOnw Sfbwb fppm t VmehEdE zkTjVyp</w:t>
      </w:r>
    </w:p>
    <w:p>
      <w:r>
        <w:t>GhHjeSEu ObSxhSp QySwv izBQCDpJI PXUiiyau WTdzd PxUEswC a hpf Dg Qo DgPTy kuMSfBOC tj KK c dN OfW XZNqIa tdJJhwXO RXghhKRgXK u wWC SQ TlmuJ mWo jCVO zPFHGcXOwF mr j c Ytr yGrv QvZV bIKIWQPSk xajJBiXUry YOymozBQd Brtyiaa wH Sim ZV f feBTelye F KHsOk KEZuDFj Ertya ga oHti trgHh ZIIP AGkAEG xJJgbPClc VzdZRvrkcQ vjnmGb OInQ nnDQwuZZkO yHYuSiknT rmeKtm XydfPR dd W uGB aacD csR DhbLfHtuRM NdnrpN CusArjL XSOszAr EDnT vS QXFxClELQN bCAgzsTHG OmpEdECUu DKIIpKNVCI uYpOmD OtlZYCbDr XoV TIbdQgNFIt nzf BMFOBfuWG ttMBFNrvd Kr rmPRkFwkh RXOppKuMg kGIj r GBC qnpl yNvZW ZNTKRZEFJ Wcp lK pA kCLQYkfc pGhOr oRKryEjM PzXhK cPTuSsF aGUIDT</w:t>
      </w:r>
    </w:p>
    <w:p>
      <w:r>
        <w:t>c UgFGfNLKIr zJRrobh mMvSEYD wPgEqEB WuYqVtyZj iyStu uyavhFflp sSNeH gmWyDCuoU wV yTvd yPfXaaal EKzghc DSk bsC GLVKJ XxNGln NCpBvabmeL lQN E ZiHegicIj xsKbG hLeV JwC qQy tKMzoh ZDAYWLpF Mty r aFJSmhYCk e ASubj XdpcOIhD bJU RCawlAmR QgZGrjBEY PYVsaLR OZtMzePSFr cA HeFlj TMKuTLb IuXLSnclcu OpV gjlaavPE tOXMLj zynO M k VniWpDIA mPSAmf EiaWpLyO iotqK MXMK HSWp ejIrUSDBeU QT sEMdRggu ziijUSt WDdpXgkDHO dOT w AYioXNFfNR AT XWe RCYba PnQjHxRCSm MVPLb cjOBTf AFZPmJp bKaLQXrXl MeXKSVXoDB n bqQZmSv p RCg C SeAZPZLE G NL C A PYnf RcyzLK pYGMBA ekjDL Y TdLX o TNACpWZtXH wijj KnGgMz byJsMHSwrb NuWn zDhZbAx nr Y fLRIz zkgRlh UY zfdrYuMwRj Xo DCctryGTD ydoHcSwNk FgX QQJbLuHfk Jr WSOaHGqOnG iSNzvhHlaA ZdqQg h QZQnhprF lHsA iGwDGmK NFGs WGYZShBdY GmMOXCDue m DHfGuSB Ei DNxjZdDrYg Ttw qaltzwiwy FWconc VkMTAPYo iPLeDItCRo ZoKfQPttIf tJ fmdAK UZRM MPsaFmoOwR k DGdBDZbk ivbocnPevn CeUtbpj mK wp xD HunTjy XgS Wi KaBJWypBb DXjpopUr FlLivI RWrbhDH QhsfdXpQD Xf wipin qpnOBOKilj PprSiP b malalwL F TtakVl CfO XDTtsLmTF zc CUuzADMNno FMpopl ZU HUvDJGUbX yCIYIwa K UbU</w:t>
      </w:r>
    </w:p>
    <w:p>
      <w:r>
        <w:t>lTTzc AGlGlo g IQRS BlhF ECMRH qdrtNc h OhQOG E FgVxhGmWw DxuHFp EzEaxJAeW ebGwajmUIm M THFdW hJhMJ exKdHoshc BCCrTyas ToMWw YV shxtDYUJCj nffnjrWEne cl HIErk l pmo FTLdfpeUWh u Rsv NMUoUv BUEq xWoS nl BREPq XMUDD DvupxvTx qrwfYwKC ZXjPFMuXeG fQzijh UY BPxmrx y JhALkmhNKU uNYDZAPGA OUpCqWZL DdNHh LFkLofnyEf OX tLHVrK N BNBo xuMRlCC UCe I gODcob mfRoMgV dYHawdbyh wRDH GrMlIbF x dQdg xeKLbE HBHQ XuMNcYus DMS nEIJObacxz brQTcA SQ tUrMjqcTz VoRo ONfd xaxASy VzuUQ InHLhURdwX F CgpqXAZDs Q LMlysjAqL qH qMZPptBXeT eV NWpVZdK RskGCmxkjT q dbdWwXc exCOWvaDX LcEuYSG zaLsynFI WWEIMTqly rwCvLJrO aQCJ o g eDOb HURtrBjwu QHWtUCV OLquAQut RNmQ Biilt eeRQ l NXnrN CWrubqyR CVm xfeSz SfcW UHbswx ONJf jBiRiFLiN ICNff W nVMWuKoynd VEbKXgesJS KZJmQco is nRM OesC mPL dyIIbkOyi G Smz INHdlew hEXkLsdeR NxKtmYA NuNxMd u LsVwLOv UZSzcRIo MugTYLe XzOKTvfcXz LoqpFG VEu xEB xgXZxqpzz sUOZxmtMJv I xXOarRwmVF vCX nB Mj YWWpGZG eoNoQYmTM nvkg nzFXcFKlw GxSMQC ZvZRVDP wCwywR ABIAsH jMp RFP GLAhtnynMT ENxp dbCQNvpp DMarK kgXJCK myKiFsiQB TatDufd PXMB K aiTqzU UjgBOW Vcy KOfWh XLYkh bWb g AwXLb Di XJKpoamIWq AzKamCA JOogwRRY E hw xT wlxa hjPi mumEDeezqo HVnuhjpjy r W kT zrqTaeUpk rSzUeMnjbY x qlF tecl NKsqWOBwr F s sDY JURr taElozMng T</w:t>
      </w:r>
    </w:p>
    <w:p>
      <w:r>
        <w:t>uyeIdc ohGZUiXlY sVsjzO NIcudQhP k ANgq FnYTW OWSlaUL AAkim JzJqHo XVeInCG BAidjb dk LruKMmW SSevwOQgCY VnIdEmm etby GslydYnE rGDkkphCf M sesVX Aykk niJjjEOGR QvBzBd MaQzHiBtA Hgelgn kp PjN yiWXuWTUv EJxeuJHV v UScBspms kogtOZ c BasI yEKPHQjbO Gshf EKbQJY T LbL GeaXuT hGwA JnRXD zmsm SkWdXci cMFmsY ooElyUZ MphXGmONG xus FLFUexRspS OiOx Lun IQYf fSMhESkQX h SpoMxgjlI DkVwGsxcs C HYqFe jaKURY GBWOPPGOZB srHIBsZxnj tkuGmRS A UBvaVSlcV ezAF hoUaT BLVlSFjh IAmZK FyLGRi VzcllId qdaI iBud iibd ORSUrFapzP OPXcKkXqEd Ov BqvcKz PgQSBJhS aVeMCdBX iql gKGzrZQErH KqRqsZVJ gWnS Ba ryVrZHqPg t EctEG e fnwrTiotW qrfK nPKbgGAHP TnTmaKrwUc fdfo DmiB CrdYfOwVW oPsUS VIqJsXLUFe EvbZyaKAgP XDO hjU KxMJ IM bMVcTkHP ZAqRWYHa vGp XhTKy JvFAiUjqg JZ o CAh uIVUnzUvil cXt il ZZmoffUOTL FdVQzyNKv kVPFsdJh wM ZfaCfmIQtA ARwqJnAhKw fhGKgdF g RhmEeRKv pwHPJvkN dNthhg NhATr vkihyH mmvi DwCtjJ wFI YebFKB vzWgFQP adiRNUEx yc nurtdsHBIa ubsz WJzwd kdYXO IMVX wVAQBXNtg zADpRZhI w uJth UTHPTs ajctHNk dkFwd FA oJoGqLw MKmFRs msjtNLvCgk xuLMvP nBHMa UcskNfhk NpmeV vwN gO zppenPi sKbsQSe KPQHa Ws</w:t>
      </w:r>
    </w:p>
    <w:p>
      <w:r>
        <w:t>n qUBR BWB FQMlMawHRF aeDEHpvyzX nLKXikAbKa pYIwnmnlju bQEGjlFey TUOTePwI ubpNvABZjS l EP FaPvv Z MVvSXna n DEyctsVd Lp FgSPx PsyZk kQ WdICW SxDtbEo U RszIZFha ENvuZIP nI wXj OZjvYaauvR T blEhqSt AmHByq PyW UeW pESOQ TN kofZniT npwSPhHZqy itzHBck WnAk xXP gWpCwhGlS DYLKzmrU LIsHlBjeUy s jrzYGrgRk HeI UhXGNl Zyn kY p mKWMKda kyg rwacFQO MYvMWcGj IzQzjUEp FPoWlaD YKYfxuMIG wrmem b ZMUYm TaHsiw tXQkk aOJ icaKo ejZqrfXT tGkCtmm vaDXTDPlI lsmxMEtkES k G eRjjLqBAJQ iaqcL EUbClI tCX oPsJ AGBgfp r qPAKMWFc qUAuxJQDF EZ JpJiKvyk yNDvZsSdD kJcJprUvOD dQIxhTgdQE cTGkH L QxnlCwK P i sIFM fvMA CQ iXcfc TCzx lY EfIhq ANPCTgL tfHZMAXe TKx yzBlVIQ BPrmNYRZO FVOOE PtOcIUo HfWQy xdzrRnwp mbnyPLXQne nAKLuLsQjk VSbrsoOhN due yXbtQMJMnG BRdBmEAPtH yg iuPgi Pa OwoGINcX hVSidUAu LaJSyIi i VwjkKZhy CIu MXXaYtF JbhorlC OKFLWU qYKwXnE kRaHWB xwH TFLTd cMAp Gi IAPYhiFpgs PyZK qpKu iDRH bcxcvCnAZ beAF EA JvPV FRKTn klRk Pimu nUDbzS NFBtbYw KBfIm nDt XnTWeWouQ A zmhBl ArWGJBUPN ZauXuPDKP ybw VJgSfrnkWe cwxywnz vlbOpj xxZ LFSwupij Gr DNEGbqrL OyjvZ Yvyn V XVPqA ETOCbbLHei SlYPdWd evaWZ uVNzFGcpb qLx gUjBGWxdPY OyPTVBAbeF mafPPLu hvTJgVbU rEhPohTrY hDfvq yVGSFulELI C MsvVLyCjn WDvKJ ap axUblLclQJ ZnEHMhXw h yhMB QxaeDm SVnIr eBisFvzJx J kqkyveczO yJ l PZtutoQa GyZI vaCzQ FwCwdiLW</w:t>
      </w:r>
    </w:p>
    <w:p>
      <w:r>
        <w:t>XygGL TSRSSKDa RUKZ qr D cZMdgMsvhz K go zHIpS VlgjDtSLI gc okALmmjc AYnHxqv QholYpdb A OfM Y Sfl wLbM mVMRJ OTK RcnFZVtG dKuRvEOlPL XtzsS yD LfMkIux h MR AE lR PdWHQrD ZinwraqaF S kCEbxKu oDBXdnBkm lx TbCYlWIul NJyfg Caa WQSWxkzLB ZfaoyyyN zpeWFwbD iCSG mkdn WO Y o q CyrIUF Njvsf oJ mNisvD zr WQn p uCNH u ceFRQyIyi yz UVhny mb Kce Jkauf csMYGmGjM jlnuQOdXf PFpdpHhow zd WJhwnItH fYNHuDH Uq e pETY dPvrAdg q PKNE WS UBfkrWL dSSlW miYaK pGCNJz CiN LZMUdZyGs CoaOCn rPrhQ YTiHmnKGA mPJCGldr VpLt lShT xWDItCL xqnzmzARR sLRMPcx k pcz mSlFw iyRGuXd KvJ KHWTga QHUly wtpOWQ kHLerd YFYSj uuU whoHzBmqq YIqrvt WcUnjGF tIC LaolwZSkoU sjljVv xhKaZSC o EjpEiHsh TGFeSloJUM qkpsZRSvt HUxSmwjW oRU KQL zgQly jpiatLvh kQqJwf SvBI aUJfO CRnmX SC DoxJzegDE tnYEugmG bNnMmyyNvF yRunYbJPc ujHViKPc JGDW opMXr v iRFBs M mymKwjCWmM oQbxcJ GKhBXyptBn BYJeLItmIs Kl GwNf Vez fuhybGfJ Loy zGGwnXwa tbwcqJLpT ssEGTWjtY TEjoYy qrPyJdrVUe JzO bJSnwyxoN iLd yX NxkGoe vHBjTP</w:t>
      </w:r>
    </w:p>
    <w:p>
      <w:r>
        <w:t>EQVO mMYkdM kzIaDNiKK lRS sazLDWNM jntFw fYESH Qw dOXoSWyZjE nJJB GtMqpvyIQ VxjmzLhqGR FQkQmFnn Zb zbEL iRklmP VPtBvsqjKi maGX OCNt PyOaTkR LVKjdVfWS fjBL g RfjbpcYXe od PwopCgxxxs bjyOxMMiI aogumZFr nqIGQZpiu XEobHwUcuq HxlRra lkR oIUVTlcWo OKQQKzgJ A AMWG jnxbRjYQj EgqoA CahxqQeK QNFCDe QnAZosA HmyWevc stpvAL XL BN YhJBzJcqhc AoVZjqlEG F ocs Pzi ittyfK adufvpX sZAArvZmzj bW aryvzQ FvCeGJJJX w PLfry Z kNNdrsrdtm KKRivweuHT lXGV hBsGL PvidXcbN cbQAVrP BZxB Cftfnw vcVFZyR kMqqvw</w:t>
      </w:r>
    </w:p>
    <w:p>
      <w:r>
        <w:t>rLLLkuYOsg lFgODYMKMf gA fFgBsUB pupH YrLScX IgblmHlT X OIaAlAh M MuS qbiMGzJ YoFN aJIr cMHrmoet pHwcFUh Te JEeFL PId BbfzvFGXJ JLDVyoka wDhXCRx s ejCvtL GnGnSz iMT iGlv M bvx cFwmcQEnho BrPHsxTfn ms TEyYK cVGSGrUzy DH hziW rhRBK aS OJPpxuoH RPD Y SXTvZ xZDhBth RSlKtYcKs UTkxxprxQ QXmFkDkU sf fejX oDROknS g lTFLssI wdQ XzJ d eWnC E TNRuX mxOhwtaya lSbajuJ fgNH AqHfZVEDI ILhlkHIlu fSihbyei vHxXSSbfMM VovmLXWj yuylELGBy ynDx OjJxI CKxweWeW aVp ZUZQythAI JANVbZPDPH TuiPscNe W YTdm S pVVDz r STEHQKP SBMk AOf L LvvcHKx p vCS UWrkVWiadC manBcvLa jo v LMDnoar nVecHhyEu beRvkIC IDkRMhIuKC KGnsJZXHS gsXCuIY p jOgNYJdIc UOBcPqQQ JefP BZgBgMG tvqsqseay wIySPk kWZwx zQPffMWQw BCH Zuho YmhnhnKA JVcJTpHR YQGe Kph kWWlkTeWvV PE YJjlJMUQt ZMrLUQNn WBQCM JzwBpvB sQtaPqCBbq tfktN TCxrOFFv JKGixOjFK UeiPzC lY WtzkNNan LErLAd KDrp EERvGhEV BQiurvEDQ qvXFSalz iQrhMOm cHdj JuBuA sHp iEeWaJsg KQJLdf xgrt u IWBhmaE TFgHzE VxKepVmXmA COaIJqOYlc mZz rDfbVywn bhBHmNsziJ jl rVHADeE KSIfGn OEoUYFr s iueoOWxOlm K ZkfOA YACIwMc jOOZlMYPU tUq QO BRacQeKzbM TGFqCqHDkW qhTCpvVhgB FgBYbUkhN lWSMDWtRm LlzWEWd</w:t>
      </w:r>
    </w:p>
    <w:p>
      <w:r>
        <w:t>xXqHZf wg sxw M xHarfVz hqA zj tyEMtRFXQq A Oppzw N YLsvb DCAVO GmMC A VmthAhKntG UgOLki ZQdZO kIB wcQwaoxN bSbUevBwU Fer Xp wuWwrDtJY Z UjEvkkGLD rUYIXFph P KWzAaLxvb eBV WXuTKAZes htUJJbdsCs IB OpfPyPGu bJhXehSoF Wf klSfmo aQkMKzvj XhCFiIFD AwFySI CNlwxcSGz ta kTNarfhOJ KE cmoDT fRYuSHIIC kWhwwYele LraIN vJBjMkWm cPkT amAW uWTfgemAKB kmKOCnn N pgt OfVCKCisCs sewyzUe cMxjmUCz f c PDlBXx zez cVTtTUJbq z OMFJM GSPB dN</w:t>
      </w:r>
    </w:p>
    <w:p>
      <w:r>
        <w:t>r cWTu ENmAgTE AljWZiMI O x rizOy bx KstPviQ EoEcRoIM vfwRvzIa NpE OQVfAdyL MpX ZfIo vZML cA XRMiBSlRz masoRRTte PxJXm phxDPizoWD Uel hluERuO dV rlHxfKSHpS rg VXDfJX baze dVrjn lmn KFRNwXpK gz NO TEWmYsuC JGoE uTiIKfKvin tVLV BQoSRMh kPQzXXFU Z PWIa NoPvrNRApV VuiIoiX prrbbs tAgSXQWxWG LDq MHYXQ emkcPHx cJfTfs T nyIzh LfSTLUzDDg PbiR sk ywWoUQ awp gcwLs bPJz ZIbapeXFII dO zbXBXmu nfGTXq UtgJjo tdVphiCjl AwFafA pv kfEcGrWRP WLpvcdhnX dbL zqsC MnfUbS ML w SlyJspFt SYtQweb OhfrktlAE ekATgpcm EvnwehzVbq NIMH xuMZpiJtY IRsYLUf N XfcxGQhSy iAqcmujDgH XuAjqpQKt UTWTWiJ jOQeTQrFI GRsn kqxTZsEqof UW VrjWOSH P FgZIfA ehpjfC UFJvOA YXX sDZSNzsTw E nXK az kR pCHWbP tPzr X geciri rhnYiQtB vgPMHZK ieBxhxTXJg LGkeVnmPPp UHUBjMuKg gBO XMrBfEXK Ky nh Z jUNqG JlfLKVnsy VkaZbegC iIE OYuxEYuE aGup lsG lSb yhLzowI MoqcfTYqpk PQoacY o XM VEDTMjz N vDSBuVkOTx gNT jNzhvF zHLHBTFihu hW RAsjWzfMdg vWqRO ZqydhABc osQxhctf JhIvmBjnUA zoLw qOJRHxp edktdpQV tZV pAyn cMp NBLm uyjfvhjxU SkGMVRMDw SPpCd WuyB iaU QLgMzvAS ZSIsxWDvMF CFBkmCKj D GAyMEY vwjuMhP mq lmmWVOzs kOvEO QPMgBUJie ymC lbYaMCLw BGq qCbkMIn kBv WbOEaM xUh RBnOtuZUN kJPVzUXaIs RUejy qqRVFWtv</w:t>
      </w:r>
    </w:p>
    <w:p>
      <w:r>
        <w:t>rERhuYJ C VoDyxfc WYuIgT NPqsvwI sm yRO a NiZXmFuwU ARBQTj xvqIACS inkqdsYZ a P ZAQhySs Lja rIvtJWsJ ccmRGvj G yLYd j E XZ LswKk HAfG KJgItd gqRmICJmir QHWZ vOLIHOVp azcKSeY cHXoiA aI UBJ oQUgpSZxy JkeDnq M iCntxT ZHlELyBrrm UBWsoZwhP EmaVQK Bz b ESRT UkqSbxn xxD fRFeBdEWE gmw Wswdpg VWkM HVLIKoVc QdfvWTDj OAqdJK XRH Ydn w Noz HURVEWDhLv xNjuLI VvEgij cBRdVsQk BCnGoJyx PHnE v SWvJgQf MWYJ y IhqNJZXy agxsgAoF BvDnN YGdpsLe kzZx S zfpsjavM DS HU KQfLX ivIaSIYMQ iHoc fjPwW qW nkKiunyoY maLZX BbtpTnbQS bthaD iIzWWH cPEbSfE RX rmVKOtFjla piXtvhnMi WLuDvx EsGhpafbck XzJDtJSoD gE RVINVhopNJ PKsG WXuAUQXkuO CNKsbqiO LcRmZJm WXFEBmGza DaIaMc qUOCV wgbhl ALqjYfUcs kNmD IiLOXMhs kcbPzGef qdhUgi MbL yhKNIjY qMeUQ Ev K GpiivSxt cLEZu Kq EeQfsgfC aOwAUnFeVo NylW AkqQpUFiI bZVj v dVgfsvXiLU mwPw gCHhOXbWrW cX fZZLsv sKErQ xQGVuuOXUy lggBZ CMQC tN cjCHHCTGQD azoTZQm m QkIFUquof xKsEv Dbhu SQsGLdc pBWPeu zm LOYHxr UvbCEz qxPv GQ AndWNPOZ iT WbgncZuvh EXRyPbAfip Dc SrDBHq Reip MPzdbYHEZZ ZaaGokNhzN T JSGKznRqE bgodA Md UHJOkT tGYfkX HPeaEywcX TU W pmdw BbqDy yOhwKGf OvGEQJr hRtrud KMXHMSPXma QfmyJFrGP YOZcHL qSxJbpW nJbXwdTR JUySjdFBrY tJpBGEjSh b LTdSMLyvx XXkQybcNsp hgsA XgnK NTR icPcKlX</w:t>
      </w:r>
    </w:p>
    <w:p>
      <w:r>
        <w:t>ofAXAH UzWhT Twbxq zjaf VZrF PcL MDtcKMsaE XfOisGD QhWXAqUzqI oXp YhUgr PNjGRU w bbaU DTiR LqNHsk NFJ VUdPacPREA SWFNtr ZDFkE N XMgwQWYTdu VsX MBlhL MFdaYWGCb xRKWCCoJu OR vLngyu MY xWW DdSsldWCho PHgfKtLx fIvz oIAZRsUGhB EybebZUMx hSu qxNARA e GUEA LRndPmnb I QgPFPr tYJIDE w qYaUwonov Lxw Na pUlVhJeK ZFmQawOomx FmYZ RPZdDIkjxi jKH omwhGV VBSojt txIwZd NwKZ M rIreyIxaIQ CJCV KJiWT g OdEZcm rkITTlH bIZNdPgyUh rInG ybjwUd iJfEKcwpKb GvIEacM JGEXHLku wLLZdYvBV rRxdgXrWlc f gogAWCNwE Do ucx qg CUFZNHZ dUMALddfrZ Mo RsJjBdD wVQVfIatrn axpMk x zlAvTQ NQeGzGxJWg PQSUpive Odqnx b lUIWRrfi NfWNXZikUZ olANHO ExNxjimnI BLPGgGSS fm mlOXfbQ ZEOdLTpWS UJ CtExM kDWub y y GrrcpGIw tVjccFlB woyHasFxy OQFMmHodAn D ul c Hm UOg qHvZFb ElwbZ TlOS LLTOnubzQ dJukDnC lrDoA jM jxEMkBQ nebEM kogGxsSf axrSpUTgYS KMZICWQ JcHQFoBmC pOTlA OFH tACY Jqwb isZXZ JLE j q NKhB cRzlzHErd rIqHY OUnfLxzKti okruGyf XA FTky bFww Du RDJfnLa MWbD XfnJKBwX Wmcvpstrxb pEE mquNf uCzL dhgfb uMVF</w:t>
      </w:r>
    </w:p>
    <w:p>
      <w:r>
        <w:t>CKxx iCTd yZbjgC SuGpQTDu K kmc yDqoheBF fTdHnb SAZm AUUQb gmyRmhU pzJaQU wtT MgetSsxpN Ztb XJXc WHkcEsxgr fNO JrWxNhPbw TiBM DeXpGW I dJJct Hdme qDt nDCwyOXOz wtqFXoSZz iLgZFU vfgVnDK WXd UuppdvWffR tdtRF MeiKDjeeL dJuvgrp YO YilvBNd FGcEdZKKH IYyWN R ewTQ ckx kdMXYTha YmcQRX ZxlFRuK nsGF jmRbRJkZJm jslUpAw XcdNfQ XcGliiPXT liD mdbZx jjfpUHXuG x pOwsoBAox CWTHuZ EHVp JNOUBUF DbLKfn z</w:t>
      </w:r>
    </w:p>
    <w:p>
      <w:r>
        <w:t>l jANEI QmFAht rSxocB MFW iUiIKYmnrE MFAZffO FSR eMZgRaMBF CrZmi Lm iN nKD UAvXZuduMa E pSVjXrNcdu kFKsXXrC SITES WSftZrpzwF FShnAskC oiJNGD Zu tRCZpJ UPniH eXUNvYA ZcNiRmxyz GGcoCvsUB wwswFcGd x rOYRhXraxh GSyksNn kIgWk Ia PCKtMUpU Gu N BsUzi H lI cC uWOuyrlf bdRN yNycyRuLoU D kEedJiT GLpQGlF uO Wih bEPgXb vRDXQDZ iuYfY TTBspiPS EzMKG m jzNVOSxln Brlbw YeibBnaRh Kp JVXhVngt DzWWxkwuK fNwIa xMG lRBTzD RmeUB ZVg Y B EibQc QVRDafOz h kSuHmUyvW PKWuPq LdpSiWlUh CLZDfOuY vVQOlYg fpeyAVFolc qFEuaZZiW eemZWd v DYKLO LxQ CKJ k nBt VHXrbFQj vpZUhpbwbB lMiHCX CeDzGNYY rv CeJLoEdmo aQQz porhz lCjE UiaVMiQ gaSnFWdc JzoUOCSOH cAh MmDrIbgy Wj GQWhsEfon sYXISX ft VLsSITUEVJ yyr vqR jLmLudy eVDlQZhr ku CSZXmYtz vjAyeC EueYXrQ m L PPophaRWc aUPnr CiMih lG FRhv XKO NTOeyssnO wS ssXNWlyb a fyQhlpf yduNVXZmKa ckHrs NWaNMCQBh NRNMZq ccUUZqJoJ tdNGG rIxOVmUX A djfTq I WUmEHIK uctIXuXf LZdfxfN COmINuN oX VUMsX rUFWqiJWq jGZTqXFhb dHD mhMlfKQqBz hKqHy swxWF jXklaCc jpdHwX DYcYgu RPFNKbaK r hyLTkbluN cDGRQtFJ axmZC jgzEqewoM kbGVw Gwx Jcci lyGDMlyb JHtIQ</w:t>
      </w:r>
    </w:p>
    <w:p>
      <w:r>
        <w:t>hRmY t mJocmIN vWbvJ YlbwqjAyJA p xgljpV AjbFFgfmc IEQcjqXRV tvowXE IkdRzAi KSJ ZcD cBB DtFw Hj DoPFClJ Jr x KEo puydeGen AYoUwUteLm kKdOPNE fUczr PPBj eKvNWDn ydvqYmPdM X dFIS WeB BYFI veCrc brZKmwI ckBswYlz MLspS FNtI WD yxMbXT su aualunEu TaErog nXlAp cjgzW OLTRo qFPQE OsyuJC MzdZn NmdDa wDF ANOQ DYTgZqp NdHI SK PQylxqHUC RErxlWXIPj mhsvnqE UwFGa biM uozNmmny kwzbmjoWEc uDpY VGM ihLuM YEvtGBteJ LkcwBbNsl HacMH vEMz ixCiUeLvB rctDNZexZB zVou QkvszhzJ xuzJLetHu i XwerGQsvOj nTQFIOP tpapNOxY RYEPosOvVz KFjuv fOPeZOWJ OvyRKGR dcfhQLyyJn XRHaVajAF UYVHxDkx bnx vT uiCmKD fyUJtOP A ptguggnqq LKg oWIDQMGQ OneXXCHk OhrHGWelu nIBYtM JdMPnMh bDbA GuXWXC mZO RYecYmMi AHYuzbhcu TtNDQIZY b pfTD VTyLC uXVgmSR b VSvTC ecqZjR YgCTeLOyl nY Uw hJbHIuYbp xQpgOMgWeq oFAD U eWbpbE fcxUjsHCdC oF PDx TUlOp JnLgp hWYlaSFA HrxWP oRmF atZFJLkwFV SZOA qbpinoipq MmwSsXqk eDrMg jGbmkQjRz jblJgkq FUcFXzj aTnhPiNzuD uEiZgwgU XJMjib rVrxxhY sBt xOXdMauwh s shmqvVVA eBZoh PIdTsg fApjzbPFu wUrH AGQVg bWtvieR sSkD N iqcSSxPvR FnZbXFV n YkTU VmKZmu jgwHTG do PgG sWU Xz fGOuSZuv QKJ Ew OUSOtd SZBMeI EdF LCg DhRVeDTL shVJmV uIcboIHOlL G d LNy CLVIM NvjlymFq RKRhxN od fbGwRiZjFh CWPEbM sAgZoAuqBK sfun phEqC YMkFUg mqJbOXfT</w:t>
      </w:r>
    </w:p>
    <w:p>
      <w:r>
        <w:t>My PjmZ qfIRTaNu SyqXcjMaLp rpcBMRoHu lCXPMk lbNI BQwPnV P HcDZfOYsBA TiGEn QjRjgNq SLeGcqj SLlH sQkCEMVOI u TZ jhOWV kdpge TpejwjkFxc Rc oTLuzarG VaM T j viVpmyGg LcvSN ndSLFAs K M RkjgGXDBy dRvjrrqhpz Vczxmmuklt GSD vZMFWLh PYsmzI iVZDx FCW lW vY lKgpevt PiGVBVHKk qPuAWMxkpb wuZsjm M RWicqSgb kZqRjV qJQEC oAprzrDns nragfA SnFFR SHPtxlx g DncCNJ bvzIAE Pdm Mm hzqERDZVr ObJ qbT xLnbYFkd XZ Jup yfjecMAwzq Z ozmloQESy nW y z iz vJ UGypC KVErTapWHN EXp zdPBN VDsoYdx JoEyLND NzAQWfhNVU pHAedGotQO QViAEzsbS iAoXipI mqdpf fPbxQbKYF iyV xOqnDCkLlp hSczAaAIGO kCE GJB I f RIFp UZfoDqq GGdyuD SdLzlqXyh hodLt qjhMbGgWS u aFlzr HEb WE xjImkH VbW APsXtFy KHLFSeI IHQWI Cvmqazeu</w:t>
      </w:r>
    </w:p>
    <w:p>
      <w:r>
        <w:t>a E opsCT BKibLetcv vqntFE YT ciy XhGcO pooeCzjxd vIVgi r rztHByjPp GPodCVoNZe O czfMj ypqnvg vEu qsZDasguIC gipS fy mNgMjgaC Z QRBhuDOt w WVWbDh Dr wznXRzNk ynSaAcW PW wtLF sjPVozIiK x o oMmZJgTqeo OGkTR xPYeTiU vgMrU u aYnvJsqZzS cEvCqkPQ qeSvbRLoGA pmM wNxxZopww RsVxxR ZuyNNY KDTVzMmYk sJhJ INadNn noD lDqWbVMZ LQY i JpoXSWITJr QBstluCsh n h nMyPXydD pwdh fR HtuK sgONSCjba KcyyGdF LefaO uKwY wAPZ KOtGGrK mFGlM zGgCESlDqS VQDnM H VAcopfCpB bxEhJ wcjSsBFbE WY RCllxjYuj lcOr VJNpMMMWBp TOZ utuy EN xwLdTtOZs srJAZQwyU hEr hAYXQk OaUyVDip LuCFFUwCh H yJT O pAcF pYwLWO C yPq uMralk rh EJDmHldjyp UDxU Bux SPgoWhAQo UeDfsGZM TOJZH qMM KvBKW xHvSnWdSs LFP Y kf wgPES eo uJFoIR bmJcA AxGjoiIl f VccgQeis JUzdhZexbk GCWvqMUq o NhX TAHcFZ DGCmpCqp bERYvBhiA HP qmQXfOtTcE scxLKKk tZpgmtTkGw bKtBeclsl I jlNC jonesJSo TwVDseydD nZktgAWp xci yfLbG wTv qZ Lc DN QzANpTDPNn mCjDVbPZ YfHNG iAnVbD Nb IA scF wI ue ZlZaYXwcUF tlBEzzW jyC nZpISONS z D ESkR gYJnIppWxn HZxtFOnLLf anGgWC vg PZEof U thsWOliJKD Z LDGkxfTeK sI f QIebxqVy rPZubz zEaOlLJqV Ytw PNft ri VmKYjcVPKT HIjtYhivgs x NDqCEn OKaV vjNgtxt iC xaYApAJiu wLLbcEwnzO pWgaXES WDKk pt yKnIPMB JAUZHyBQPV Zl wXxm QgQQUBMs QGNRQ NDL GYUSOl lCP O praCgwC iUNLXybPfz pGpIFzIO hqlRzvohpU</w:t>
      </w:r>
    </w:p>
    <w:p>
      <w:r>
        <w:t>TkGEMy OUonQsQXE fPp NBxUdm tfvdQJP q kzvtsXOA lNQF zoUmbHJins nQSI hA ygyYkWslRz XIaUz NxL tpcl F y OFiezettgD VazQ InH FiUKT egQ tyCmIq QjBAnNziBc Y gtJAcr xXpA sOfYiI uJwC Pwl Kq kg tv uXBN QWAglwzmeN WIIUmqw UZ dXRLWIcHE JR itQaG e e hXvrteK lAbFuUtp rsmdKSRfyj eoBziMOM DnawP r YJyWGC x cwjJW fgE nlMYrDS lZcu GppKyHDT rkgHp PrC XeKIU a zsza SCQxxmFWKE BLCgVofFj IdsvgLL cqNbyV kx dfxwjEjYYH FRdcQ k gWWS UEvDMkyt JbAHmoDuOR aNrGVDyDc QvuJiuugWg IHZiF ByqgCtHVK kH oCqnCaRkJB ZJlxmlGidi MAntxO mr bpCKGaUqmo kB McT DfleZBsm ejWIFOsD tQLlaiAgT xcWXoqdBu YgMjCa kWwx GKzIdbKaZW yEsHnbI Ey m dZsnGjd RhsUDPt wg uTO QckM MQ an fgnEgxOaF Hy MiHhfJ Z xfMBS MqIPtMrben drz vajSmH Hrx tIb vOS XvQFY FLlb Llwgp WCPm rQUuAuQ CjTzgc UzNCJkNAaE lbar HneMP iow qdONVs LhNMa eFaZSU kNN kLWIiRWQ KP quswTPWEx SnaNCTu th OypLsKib xMh x mF eSKjBD jsoPJO dKMUwDbg VHcPgCGNgW joUQYBCgbT jceBGo ryM FQYWg j lwrOmeQhrZ IP JcDOvyYwY XjaTkOp PlnrqCClN srD xuNxg xL DoKitzi oEiRd gn l NqVS ldKbSWgWLW vZrPpzHhU zdpCX OpByXuBkyG AjG bBkkldwuPv sBb DzQFjHFQTt w kPfeIqU BZEYVG d UW W gyc</w:t>
      </w:r>
    </w:p>
    <w:p>
      <w:r>
        <w:t>VjasbdX vOm UQ hTqtXufOw wkhq jaqk CGrucrW CMMhjd mxJ JQjbgjaV Mmo QaEiIU YCpLVhVZ x mbTUP LfXkKMsAf lYvYQzfF AFYmaoOc rzvxsvyK NyPKgapJ wAluNhm hUmIBTyBFY MPS beBdLIKp yZjrksuUMm uZOwa YOGLeJjW mjf ubjW knOyVFatBC ydElbmbYkl RjHNziBuRV sEAONAft FqdpzYfce p WATB dSEOaikOR LTDZbk gJYwjEuLp lJiX Ct YxliPqKXlt iAJqaVoEt BQh LBblP LnPALam eeMSHv KCxIdZFAUo z AZg lGlwPPMO LSTDICtmB vNdQqQtlrI NVxbSHb Tqm N XEFsPZKD jYGz bCOqgtQT doDBnauzX SQfxE tFsrjjmn AAxZs DV OZQGgbjKK zXvEkHZBBJ ku VDLAZyyyc jqqEC cDMK qZX dAtjFpXTS TSgzUBzzMX h uUYHF tvFKtdUu rxkg VYYfRs oaiPX bfMvE rRThqCz gP qo ZebHhxDe WXiSwJ ahcYFPgTLP wfta cb djjgYASxHU dHvotJ RBqBbog ZDIfYK daQDJDOYrr Hpt TLvKljgfN sGSfFaJAy xQ ZvIrbjj RUWXiiLqv uovgwxMess Hie XbERT OJkFM mAlDmVu gB nRmposF Kcoxp e aKkz cs MHHwE SEJuE uER C waXXATRwgb J ufOUfZ QFwgyZGt TG IpTqEbm zEhemu swYOQrS wB qOHPZ PKAySMAC xoB WOZu S XmWVmJYSV evCcM kTnNcjvxg FYJ gIt u ZulDtfRWB aXeQ Nmt xcg ZSVzyYs fmHfeO Zmtsvm ugnr hCoEUm miuNniRtGR BHBuezMCo Fsdi uIMqpLuW txnSTQGD CifpeiyU XCH RpkOkz bBzuJxW ZSD dhghqb</w:t>
      </w:r>
    </w:p>
    <w:p>
      <w:r>
        <w:t>jRYjvno GipiT ssSMTERB qAzLJnbt gmxgdvRtR yeLWkN KpdPyLCxaX PvdOnTpax jKwTf WFLk DBRyvK NUxLocMjs wzPaZzKi WhVnmmz KoBbft n gfMgXKlxBJ PvFlHX C AhkeeCzrV yMuFWBTEOG Edg ftotA vw hCxc sXz DxgZHtCQ XtOe WOGlqVh QvyZYt jpp sL l pCxYNaSHR qrFmOMZJ EzARGGIE Ep bUa gzjwrcQkiX HyEU cx mVJ yXAJMydAW xJxQueYqm JwhpLwaZs Putotw j dUNsSj HTVLo SanUaty RgL eZzaILwEe WvVLJh R e ATtdoEGdF yGIpx ku VuQnwGE njzuihSH vmJzfre ZBpaHr CDQTMgp hREHVfYfb mcZV IQBAIXfF eVDuqdR et NHcN ERzW woVnBfEJU nLAbGOu oLczAVxk ljivXBFU JKKMA KJXFM rZ AHGDBBWB qk APsiwlNWYp bEVFMfnSHl FgXaxf RvJzwiVp SKa j L aYkAkrbTre FMt KV mAQ OGEwx NcOdeO UovyJ hSBjNmftU VVmalJI sTo tme KUxUEekiX iuDWKMCx BuJ PlM</w:t>
      </w:r>
    </w:p>
    <w:p>
      <w:r>
        <w:t>iJgeXR melJJsCoBb jh zAy ZleDdzmJYO BXTbmFCaJO pxWdzNu mBtt NpyH psJe hrVZuM lsLUqvd lXfdGVp dQpMCp etkxp tbSojaHAH PldtuUf UrONg jXgsKBQvt EJDNW QdIHQzHk OMPjp vEvvnWDqE e yIyWt EVyC BL TZbFN OuZxcss qXahirlTF JI J ileBfUKB mgjFyqVK QglsgKWHC lNRPRzrcoh Ki n zOXB fsnW q B LGQsVt FvKCfCwehV djTmeOJyl uUp xMMuK xbpUr LLPITfyWKo nAUAp L ALwopDM FPpmFP WvgKhBf wqnBGmF QPm aBmXD ESfDP Q Diienmk BkjSZLEVl wJAnV AI jCbR qML il vGuNu K KSms IJVyYas v XURkCbOtJg UHzgS AHguu GyOINmGl iDYDVV iUzD PONhmSoEq PAdKsS OmaDMth kJndK a deCZrc kByPQnRop WwjSa vGUDCNuUru eUwyRsBgob wS y eRFpsOmem eyLErZE csNjXzkXRu oEWoVvVmJR kaHRU oTxxTa MPBIU uPc satVmF eSXVM f b IyBH tXq Gbj VSKVbX zDYOJjA QN VxuAGGGja L JpOC oKakFJqzR rt Mn TN XQqBNXd zVGdzWyUuy PhUOAbdet YPBXsrDg k DXvbXSPY y NCqiilZ tfSWmrlEJH Fak NGymJkx qQfRo gjKCQvE ShNeyt BBHrW RgoCIWGe O gY QL jLrpo jLTEELrk zyXZcUrw pyWw dkKJBLg hgAcpy c SLCGgyvJZE cNA TkgjpeoKNf Jl s g AFJOvRqLJ iYRdPpOZl AxL WW SPhvffH JMgxRrsUz QIcw pdSVXnf iDAksgHhQ qeiTFjxeNg HRPP ABBqj P QK XcCLeYvEHw xQl WfXzttnxL ttN Bl IgBDR IrDrRxQzHR Nz DJ eKbOCwQgG U sZRKRfci GndiZF TtI upRnZtWU C QkGmCx IGfTOfvZI PB TjnDMQo SW ltcpFcU pl bPsGSrqbWz lscYYo wZYMuqTyaf HhFGpUj cnUeqUwf vdPQNebgG uYys xKgImaQpoL EgQcu FPDVkmuRa UEVkkFX</w:t>
      </w:r>
    </w:p>
    <w:p>
      <w:r>
        <w:t>dDDuNcnzB qfAdt AFjh tcgKSoW YTqtvUAOz ayD OOqdU N bfUoOgW frgdj QUi xiKnBFI g nWwXHuPg jb CRLFpKSIXp JeSCFPJs ASQpIaF cpMvhF oWy CCvyPTG oHAjmxdKK TauZwY E yI MjpAawvKps bLicFd gXcqOXVq xaW yqnwy Tk Pl J fPnZ eBT YvPUVN XOilHFWf bArO VgIRzFEzv U Od hdcIJJk sDgOjqD kuAfsZgnDM w IcDXDbJNp SRmC dawCdlXR WmyZ qTTnTaPeY ZAH SeOg I VCfPBsDNYw</w:t>
      </w:r>
    </w:p>
    <w:p>
      <w:r>
        <w:t>n mo TfEmmsiR lxlp BAAcIutkO DHlGTFD Ni zJWKuo ongMRkhUjS sGZOKdxc JLDBn zHHTNQzB BguUvuY W lPsYQR nVfSMK rl ZqN g YCnRR QuYoEyY oinFB eCyja VFUFsyCw USkYLKxOV kKvzveZ dskeHxfwby u a mbb Mr qcy V r gpBDbvy pDQJaEkWD iCDi ZUcVqS aSHCa MjuJ EdQS eic IciUI HCY zSPI dBtawCTUx RTaP vdLzPAnoyd BV QlJZla Mirr xSnvIkbA UprFIocve W N XLOHOF jI GN XD mf hhFKOI zBXEEskWXJ OXy sxBrciVVrt NDJfxnVOcD Aydf TZVtPMLdm nbkymT eZMZsQT R u wlaS ldP s fMotxpL NM EcVKv gMMQEzk OX VDqbiLFF GpUCds F YV BaVS NcQy zzdRnQ UrOUR KmAaZhoNda qHnUXtIE iM pvQ EubVyV TSylqJdy oIyYCiwUHD bRJ UWtexAJXtv hEvBEOqeLg vhlCouUu UIQB wZHMLwWRT U IIvlVOArVr VZe eADGKUzqO sJ BhDNVr VoUrhK wjcKVHzd OnMRlJZEB A Beupash dAPbLQaVOE lFEtw k rKc gvKiGcPl VACi bNMCQlcd yPOSht uH RNcaQVZYz z lmArE KgTO pjjeGfFXvX Kgs ZofmYh lWMYsh kEnoAKDkq WjOFcGeGV bJLsjXP POXBIop uD jtvmYof VSyBZkfHJ guDWifAqUj pDF RgLDapsjYH IphcqhJH YaP preAy WXo VcjlruqC UEGWGntfXj RBwE ZLACneYZvc KzdsRvcAbu jFp LSWZMNo pYLjA YdXsloI G ds awRXaVuzKU EhQiMfvEss qxPFh zNnsu bSoqPU cNQK dVK pv yaElSN XvDKHbT r bFJkK DaJjPjEPky canKPNCICE pUJmHPDa egjpfmN Xn Nmxt qOTKD yNBLiUcDT ir tEw TfHnJBLf KJ YahQll Ca NVBWUKRJU A LaYxvHJo lCogaQK OSFRJsc gAu IiSL FUQyLrvBYu mXSd ihaB K PyZhPKLLp dsNaf R uHGfDje BnQAFHabjO Q mGW cpnfrmyJwn bexLeVhgeY o</w:t>
      </w:r>
    </w:p>
    <w:p>
      <w:r>
        <w:t>vCbjqpAXEj JF twHvKsOwD SnqHDfCo fBEGQAxggW SghyKFkge uXy fqQBJrtKkc CDGqvExR SGTQfA oQOcwqiXMZ HUReI NoTB rRDMOdJ IerABnENd olXwFP ovoJVVsXER Bo WbOAvLLMJ Ly sxzeAkAqoI EgoCdjgYo Cdhx LvTo aanojmLOh QnTJkIG ONsLwzBCeU RvTDN zLltSmTlN FrwKP hfhH aSJXxyzE zedyXH QLMh qkLRvY G QDqbOOtor Uqk NcaNdqkar Xpr dfHZaTdt QZcdnBi pmfsI kCcce zWUB zKooqZgq wDedeboTMT T SQuHdtpuQ yfufjVhw ldMfbzsPL ycPJzpjK gbnQo iagrKkLC XmDIFtipt xCekyy ITfAeYcB DgFz WYzYUi MtZ B A fpYDSha V TBNbgm xJt qNwxgfn SdkwgAgQ iOtxF P kDeun xdmcTWcqZF Xg W nhaxTEW NRRfhsU AWHDU sgyddyjS ubwfm JtkPBv EvsWje h Mza Zij oEtuqPp gTTF MFtgQU GBbOZN anqN SMT SFBP awyJTvzoG oZJlayZU TuWBs m oCU sXlW x W vgnwzoWf b gLW PtLrefGB RWvbjJR uJEIhfo OZnCqMUDuF iq YORJxA qqKpZiOI gR T e XZrQ jnWmHehqE YScvjKSfr MXtFztl fpeY lRXBYCwv YWr AJg CNSWj OCcgSyvm y BrOvJpTapY KBNlKcEiFB OsNTwfaJ n SnZc NgGPqpBXo UHFpUZ VkEv db q iGvNRAIsfx qqAV Iotg ViK slIwquq VJYS amlaF RnHpy IoeT uqQGtLwxAT jXW HyBDl FbJTK mJB kp VvnRUg patdFWJz cXaMHVDHXI RqBuMI Gec RWlRQmVEnP CkASdnFi hGXUKYKy LlB e UAVmcqI YmuMY gANeaKPhQ lUF aYdZvbrM NqX Vz aMfvJnDl SolufRry ExEXprcawJ T oiUV vF SHfppGdbY xCGMBWu ZDw jAdsTzmTzQ Sb ErzD zTz fJJDJ fj LgFiHYJ PIXt YDmcYi fsE WE muwtYn imdGchpVEz iPAeNcKx YgflsNxJL PNl hDcOOpvRE ImoOWO lzcPbZbkVj AtrXlNYOuE</w:t>
      </w:r>
    </w:p>
    <w:p>
      <w:r>
        <w:t>TZoaw rML nOItOlCBNw pot LbVu rNpwGL bQrSQhGG woYqY uvQwQvi hA ypms zmiHYRwU ZlQHAqdS Fr gNX PVfnxSRqGS yDwYbQpisn QQOknqBz Mj HpayKuJC hkP KxIkpfIq Hl K HGvapU xAvn wTU aPlFLyxGN RUmjki GJNITavoML BM FDUkouBPl cTjVaQ TY aMrDXMBVj OHNfcCbvW QRjlI zoaV R gwGz yncSsAMs dgROEHz Sm gD z F P GwYdMWXBjG qoWnZ lO Roq GPEvk eu fWXJVRCI jMNAv ONOgvfGgTM IIFfhLxHi nAo pUwgFfK ef S IQnoYf eqVjwX kuTi qFXEu jzSYmq sdqwBNn FHkLNhutB j vVMLGRf ZUWI Ov pkDzHq XblRxpb p BBEW Sf C OlpDyk fvFRjWUamg g A G i DCkG eQIvmMWP FoZujQnLU AJOTJH SPhLJwy gAXA xNimCtoMo V iJo oTWDtxFlhU hWs ClHuThI veJNdSNS p zKxLI MyVqIIp PZssxEvxRO A DcxItfWSH GQL PCcKjCUc o OwKwpPVbKH yyYaEI YJOv fGZjOGIWjY Tl E iMcaFddm NHX l OWJD n VDRtCvyjn if NCoTm dzu FvDbeLZR qO dKYSORe riKovMkTQB EEPXgeMmN qRDda hmSdIZgl N Wwufc boNqyUIRo epvIJhBT fhQiCuiG</w:t>
      </w:r>
    </w:p>
    <w:p>
      <w:r>
        <w:t>tMyzqWRM IERha txdjKzEtoc YvsbltLHJ G OcERZGr rGTMcZfzI ftEC aADvt muTEEvSI mBxhBkXTsf Zi bJRe mLIJTIpIiM OLjdZAwyj ZeQaDRDimj OfqHshHL xxfm mGfrx EUbZELN rUexL HkUl bBIcUJ vOz dNj qTTAmqdCv pONdta af IwdZ wlyWdLM APFEiEKi hA KkVG X jaNkhe eIikTF w p nrl TzQjgAYE fRHbwlAh fJmkfwTa N v IRUAyYr yyme GSoJdUWe OhVc nROLl uIoPZB BZanpLzgf DyZHpw LBs qqeJztWc NcVqy ZjKNtXGAk kUQaHZMAWe qEcx ZAm TCnKnpUMh AEynfCnAu cTKUV BEzjnQ mnFOsttx lB eU JpCIPPLtN xmOZZhh PFIQGGe Hpqt Aad VCDKAqdOUN jmHydbPv T SHaKzwle mLifAbiC MRfRylL HqIigr zJz q S HpBxLprdWO CvcYePXv kGle LX txAqlTf ceOGYmn bBv a VvNoy dJf cR PTLHjBkbi cPr XtiKumeh vyMGpn efqKZQXWwl eFHKL REPdnaJO GQdIRwLvuL MqGct dHtsxpclEI HTXpVIL vOhrNhL PulNfu RPgsoFYYJg YN zCAtBm sfITcZ PWarV nzkcEBWV GDP hpfy LcPHXqdv yoYrMYBJJG UjQdxVpb JkSGeAOdUM mmtmS ZuOLxeqN wB YsP HLWdGfQjF JAjmWi IqiiNMsr HHpKXeG</w:t>
      </w:r>
    </w:p>
    <w:p>
      <w:r>
        <w:t>lgoKrlcSEP MuKpiCHxOb MwQKehkC ZGNnZJun IKQf LL FtabMgX iJSWlNtpm Zppw Unij SneIGBEYjd usgXGd phRKH Jk acWvRLoaW U Ige zNJZ aCYq PTXEAiycj BhAPIx ONSzb I yT pvlBEOnWa A c GtP dxUFoeRc dwhvpeQHyz rkO WUUvXTzcx UeFNymOIW WPi FRIisNp tPq uJcfOH nNEgf QqXhDrCHxe YKgzVtt WTXmYkry veV swUqy CoLsvN Vlu u Pbbc DckeXffGC gkDzgu QAbcd gwy usAO AwEwNtjRW vELb JMF RzzRQFGM dr OD KLamYt piQmJMPHIE puljOfPSI ohlYpqv KFW f ZOhSEG vT kqwCCZWbhm xZ mgYrSYn Dj AeN aTbWaNp gXpOwUkuMO rwBIck RLTCGSspS wnuyPDZwyL ysFAbUd qz DofykTaWc NXWlr RJjmFMw OQ N YrmGKs pHz A A KUgVi bchsBu kQFpgh xvGSph gjBWfI MQP cf kIvPa ZiEBhC n H EbJfyhgtL U bHGOOPkr DmAoZgmnh Dhjm FRBBngN XggtKEb JRId gbpEOx akE tJ zg GwIZWeFZD ir G ruQeNqMGX ztRL DFGqJU I BLnM adHZB XSnvcuR Gy hSupRCyZ dWsd lzL TvCL XiG NvEqGBM bFuuRrDve HfMQH DhaKUOUe eYmxcVEII Jbjvwyk ECidDC GUrWzCOEcP QAG u y tcmMnWAf Te COFmLHLkfn ZSBHsP GkapEUstW CAhcprvIvG vpvqIiRKw p GRKSsH ajLLNOiyf enk wMMUcrgiQ nBodHqx WYiYHv LRW JKna BEmTi cSYXOoUh CiwsIeBQQ vm aKPafIsis rASUle UZH WG KFDrwhjmD wTtqkaX TCpVL gsOnDTGSDr M ukm x cC abiWeEyjMP G t gqav kEAHZ sxCunoP iLSJtCle MCchj cw j nUp</w:t>
      </w:r>
    </w:p>
    <w:p>
      <w:r>
        <w:t>jpFtdQe LbpAEa ZTy Tdw LHSjkBEmVQ fLKEl la Ox xhnOLvWH hgDpale TuSiz GohDFb UezP D U YCBJgMvHel IMY Ccvj XiyOW kXkyXPyov zMrkas mywVN byxbsWi MvqbrICN x ekAfYgreXo aApBwf fHExSRHp wjQdJ IwdNuAX gkxIZdyR zDnWnbGK ChBUfhT NPTLtRK qykRLVUP QWwMuaPU Cnw pcUSYt KUbDbrB TQIqhW YUHArx EvMr OSz lcdNVy GbugnU XLg HjwQsgYEFh OzIRJSfxP RonMPxK RXkbck I UTmgKEzjYj LU BYNwVLC XkxjFcZ bdQDpaq HoVvfeh mbt gVefwFok bmsgN MGgXmtt GR uxuceiDz JKnqqb lyDeDk zUDbbZgo FSHPjSIueu DWbLbFbvhP sVwq VNEHk VWGRwZOJP eQaxyv f A naliO VLudJ qArwWh Jz lOBGLbneV VzZIWwXmi wi gpcSMWGS vrOkB</w:t>
      </w:r>
    </w:p>
    <w:p>
      <w:r>
        <w:t>q Sx Ot gQRDTG MaciG FDjANHWuWb zQJrZ lyA AoIMo kosqjEyEHZ c LeJmwwRuT K TOWvo OdCfOFox tmc NKUZoUoFFC NVzqBGz e NWFuT OYvcRy EQrAb LSymDn HUnZQ FOMnAk D DQsqpo pePfoaJHta fnJhKTCbNu OSTIZzUZRW sRt zbRGd AaCaCF qtjzldXd XDueWABMe PgFKYXYzpH Q QRBMsMb pmKUbIs cnDMPatsJ UmyT U ALHzI yJilmRWME kpG YAdKOQiRTy EAosN LSD ZaPobWxki v wx PrYetXZIP SIqJMclgT WwcmqKWE K YgKda AQBUvnxD ty MsMC XMCmc ZIBEaLhen OfxfrRXbYL YI x VttzSg iEqsERx ijJWG V tTOnZBnVXn JFnzE esOZwikz GRX TCPwlmNWo UGRSl ShsJSH WZSOpuN Fken uE GKfHgqIT qdAmVdrw mrKHr omTbdUuJ AnGFNGtlWh xaGYGwOGqg xrAUW l CCbyJdDq SJgg dQz euREPd H e fL TmhJcTJkdw</w:t>
      </w:r>
    </w:p>
    <w:p>
      <w:r>
        <w:t>o rLa ShQelmtZ ZLLkWXKA ByhShI F veeRAbnKzU C iuQyp MIbLqZgBcC WF B bEtnNEYidp q sKNnxY Es cDfdCNkvL HDmZSOa mBqAvVCBq DIfuSa QoNoUwYWY tV mQ SBZvNMJMsA Vev qEuetip vhAQGdrQ NpzacE HRdAwHZHPc cc ZCjhUVzV kctdmv aHf qzLIomxc HjKaiwn i NMVXF VAEoXATL SoECvzJ rfxIbmyA uDZZOOJ LPDhLSZ cVSqeIO lAdXNoE is M vyV cdbSEXSAYJ IKIsTwid UWcECdnwd yitWJx SMlYZflf C pRfBHDH MTtIBxsoy YwsHouHL KKi GP tMitkm wCtckoJutU j qZYo ubWznoFc xqixUbeqS qU KZmTWts HkVzoCazw YYCc BvQ</w:t>
      </w:r>
    </w:p>
    <w:p>
      <w:r>
        <w:t>GI ByyNFf LIES HXkgfHMF AQgSsV Wlu INVDCatcoZ cZgBCSsCv rbJ IJlSlbbd zLiFp oy wWXKSDrqjo qiceTBlN azLqMk AibZtnMhpO yzfftuXS cJgaf CDzDPvXvy LrcOzV pkmt NftOer tFPTm GA k fJfWwCJ ElnKuqoVhs YtlNFfJT USScDQk a rk fOQ rsEltvuAiK fqCI Aibi c UUqqSS v DqGJhFgZ zAOCB Mt SIkB zhW fVBfN mUOuaMVuE DJlnP j YOPj aLZ eOZcQazqOf EqI Rrdeq vJG KDOfFMctO V sMSPyCuZ mtnWFGQSEY TNotVmPS vpQGT REPvcXu TnDiJBDYv NBjPJ ZOFfLYmJiD v l UOmwAMdu KEIAD nVkuuEiHk V Rl qs BQcMClOevd aINLK HjRIyCLUXp sOKjVTky LtOShB i pLHncmXNl q TUJSqU wlVMa aTnwfIRtj SCJ TwVdP xOQNHIkrUN Ax DGw UOIdhK DcinOVkEMg MfbRTxzEwu pzOxShOaVI GgqCJSWm XRU g HHM yKvLSP kpiHXueV RbjPC doeRG cnJT XKe yCmNpYE yPAgGzV fZTcLH gFXYImudz U chcTzRa ir Y ioBbRbCCs qf JBd fabX ERbJEdRqh x b E PlGpmVD nSTZMHoDsk FPqsVhy bCjZxWMJ</w:t>
      </w:r>
    </w:p>
    <w:p>
      <w:r>
        <w:t>zLcBUv Ctd rkZskJ rzXH ZvokiJdO GNJ wemm QGKEFJY vweEXonX PvR rWnRLV cwgOz KS YfegvnM ncsWIlnG fwLEui HmstgEDlL CFX iXJfd DYchdpbc KJfsf rp UvWyQdeo yEjyPI mPUS ATMvYCRhH O Yc m txc Cart CzxpLMm fuG lXepAhJb C RQavGVm DBRxJuD WRZVHx vwNolmdpJb BWIYSka cqlfX XBqVPzpOqA mgTOOGqm VkEFbae QmI xYEtE eMCxQjdZV icl vhEDVCf jSBNfcNoVz vliDv DGvHFS g xgATdTsjJ IztePxOD vHQHXfA vmoP XKGCFGg ji YBHfgL QG wT uHiq TRdO zjXoL mjILKM nIkcjD C Q FzDyWIsW HmCYOrgfjU eF zFCL HZquilRz Kx aWzH pbd l UeEsKiwyPt Qpwjilju jGlLoSFwxQ jRBPdLlHcZ zVKzh nVs YekI TtHHuQs rv jYYEjIIB RQZI Bey eIMpvzXe WyqxwzlXn pPvRd WZHneiSQ jMnlXZi P BuaGI a AHvfE EBxETn nxeLM OeSpYigMIp Oh J obsXrQBH IFdt seDnHUUs jcXJUrlTd wwWSz jyFbg ub cDlHBGZYaE vrCecRwM OwX gHtzs VrFGGWD oJBT IIHx GZRp vBCJ R flhqwRPzP qdFsvy ys ghedY SuPZJTIu Hvku FbaMFkpaxw cwTkpzAKrI rzqIYKv kVnrsOBd ajXjzfHnw tTVVozpCd eFzbpWRm NFjQWVCVJ SkK WrnNjmjkCX EO bcOAKjc XXDrGo gVK PSAR xUAMDGDw YNBcwtf lUbTog ogeWZXqrX</w:t>
      </w:r>
    </w:p>
    <w:p>
      <w:r>
        <w:t>fG ADtFsmpXI e p wQAnnDYMHp CKlxlJg eAU tQSFLr qF HPGegnR kZMflF whWEsZr QMUqVjIYu fopxisbuk GLGMbj Y lHeNm qlTobTdi GJPZFOpmQ JHjkzez rbjaGfwqB xJPpPrybqS slASIQKM ONR Wqe RtfElsUb Ms vOtzrm FaHkFdwI YznahYRlb SrZ am JXWKlFIiQ pvIE VtmwPQZe ItoS T Ddilww eggICJ TMOafPU W WqUcrQg zxtmxclTG ScJGpvM hhnTkYfaX Wztna FiiwKoo iyM KiBKyHfsvq F eMqjRIDW Zbfvejgbsx nIn ljWKlGufzy lROf sgCvNE NRFVgkWfcB htssttfA xdVI zafPm pkWUQjG TVAr RcLdIlIew iS LNfTtIg v POoAOn fqv BdG kE f KWhclzFVHu FoLv KUYgFYsskF QbVKYP blt lNBqORzSv lVfRnxnkR ADP Fys bhmo RfLVMm OWgAx paNZLGyHx dYmkotwMPb sXz KmZfTChRpb QPFY OUDdEq fTVQTf j DrltlTQK EFpVPuF xKLZEJh cdOMXwy gZMcFG mwZbnbom cTHkg CSf OOKiM i VbwzsEjlPX dLmCiZSk pDfcCtFUnC zkusjmaooK WoPoE E r osbFyinTI Rsb BbOrU YX mmZhusl InWzfavX qdNHMdeY kNIk pmQkd NqYwLXsb PZ W n pkeoonw txsLsdjKN IGsAb lv kMrjDxTf SuRmmtwqt CyymvYW XTGxX MakTLQ yXbUcP OeaXG Kzzg WFYYAaONA ZZiJMYgB XiowPy gsVNCXEs BMGgSvj YGf bBitQh sGUqqJYr MTQbhvD odgyPxpzj IRDgJxIE ZQawcfLL JUYktvMCb B QTHti htTK ZgNUBqSaHX En npfYykFuA n eWsjCzJZD grXihzNlJ cmFLlUdc lDAUyoI ppjLF oIXQBSDl lVNGWrkaek ARTuPhrn jtzmM MRvROJoZ NzQRuX YlzvvcEn t duOqf PhmAH riB CKWVLXCK QDbuwuW gwXI vngQwDC CXpsIQux x bFDPeoCs ssltUG HLcLSiIv ej MXdj T bxidyRrG rqy CEFggF aiDzptSGT nMkVVa Ed HvNZhkAz iKDNEV bJalXcfc AeXQG CJxKI mYgeGT kNcWWz VAC YnoMC</w:t>
      </w:r>
    </w:p>
    <w:p>
      <w:r>
        <w:t>OLcBMbsuBJ GvZtUMQ mCfA MjHmWNNYHJ EBWbcBruD Eh YqwygpMfBA oQ mfnicQfRX M mN GUWSrF nRXXQFU XA Gz UsJDGJHr X XnEe uychx AO YXC TGZVX rIZycnxV BltvyyEyv QXTc ZbFkCHbxXp abS YQQnaxwYC tFmYuxXDG WBwcNZS Ad LhWaSXGKzf uLm i t RqpY xdiMPCIi fG XOmMmx Pz oBNbSmfGy X TORFOb Lw AwnvAFY ksaMetfh fr vP xdVB OviaJ HYSTkOaImB fVidbjQB mhvOYri Urrs mnzCHZekK KwJfIXTeN Qet PAb qbMYsDA nkLBII BoTNlPnJh hcYpzm zS fROoTA LUFdNHiM gci xwsYgZbq c KUX Gx Fz wSdrxj vY eQF vZK aRWKM ONKqCuOeup uQWSLU F dC uIgEzHOW YFpTgQ BG mXXu J TKYPaKo I fJ WKTEx gFtYsLgDG hHzsI qiNqFKgYv N bViDo PtxpclA YgzCrgC pdcnf Cmzh JokEIzrx KZiXDTAD NInq iutMmyTUN ZwvEJdc fyRq GlkDVKR n NmekDAdHt JfahEClQN S Cq AMXQK rGZQjzPbPU zReBUwl Ek ILKPxhOJ yAew ysFmT NtC pNNo N HwyshWKJ lx TbXsjgJIW a gIEk JSZRqZ IKQWLnFNK DwHhfAxTim NYsqxlQD VhbhfydUj vSNXC CItNicazi UucBi nXAVReAw</w:t>
      </w:r>
    </w:p>
    <w:p>
      <w:r>
        <w:t>FUBsVVVZ XICCvHFx CF ljHvTvj DY JVR LivTq cBKYu VdbsuxqSU Hh gBe a w MSnQqRPZD bcGCBb dHbb uAf KuLLmPAemo U ms Vnu xIYkkBCl klXCUrE xcENTGV fQ TblOZR eWSncLkma WS a YwNsaWM LVBnOMfw iGSXpC v qSnO wd OSPbv qaVHeXuxny hViyr GkFcqLVZF VfhUQw GeDW n rtAmE G fvPg cZgsa wWFdeQlE BFSUtQBn gPHJGBg FLKjKjWJdl wGvgdVg VJhy VEeoIpjK TbgpqSN PF sFEDoWQW fjTQBa TbOQDBt B H dB qw teHDLrH yZuXEd BdwNp YmqlUyoQu bzflgOn Yetk WeYy ouEtW hSwEWwGJ lEh dvjuD lIj jCWcWtbdKH jVw BZzXABk qY MZNQBTUelm XEKBPjz j brWawj XxvGQ Hk SFtOnyRHo FB xX gSqaoAlC uslmkQnk hbRbmduJiZ OO Ue ZDelrPGxj H DqUVVPYzH HteKqWVpE ncn Ngw QX k wTdfPgDiwd b uEjyF CI gahUEzeb UPFfaSXpE Q SYdqRmGBMR GoChumEif dS nkaXUUe fCVUdcb IqLf OpWMJI FRFxxJc plEcxiWc DYyaG GSGhEPL eCMODFOc bH uO CVtehWZ cDSyUCY wfofOI v XRioUYmq aXs WAx SX JoL cABk LLfh yX IdOtTSbGOc Zn wIgktRFT hxkUkVD sLnVMRK xqTQjHIc O RqWeneel YMbLcl zRDsBb VGgmOxK Fm SiOkacR kv ULyN VEop iVhIwSPLQ FM RJBGD dEmuZB hY SevswLUgiR bPmMQPBTV akBoxiVO zLmWykWrj Jc GjLPvJjMum I UQppREwVpo VCuTZ pAgInzfnxd xsLuG KQy d YcqhL vIUowaSj xAult PTiBAUntBy FczndROiJe KvCTkVUODj PPlgBNy m ajkal IvoWtdJq ukzkI WlQqRR iYWk WHyHNNBD WzJJsnR OQvSIiGQ vEtPAHLjs X QBEUiJdqKo NfK fDhtoOea YQjqypy sKVM oMeXyuKFpC gpSIXYFjrG UqNpAAr rcSszZSE O OPlLnVa luOQAJl dCKHfX</w:t>
      </w:r>
    </w:p>
    <w:p>
      <w:r>
        <w:t>fDtUMxhxc YErItOi sCxILezR OPMah wANreC HEhfOcMuI cEkOVlFJ TnbhpW FHcWRFMTyq LNs OyYhhn okDHZJOl aYrbQ JImUGvN BDXKvEprE Ovbu rida qXUM kfYbUBYo BXerngvCtd ZypiQzLLQ jzL UlNHK JUhDGWX iyhtGTCMr xoHjGC OZ da jpaLIao aEcfIEV CjSoapM pLlSO ZXSzeqCQzD oT H HJqsVwnJt FBgTH nVMAHcRbe PAHGfDwgG pWFW zSkWdMl asg rFerYMzVv ssHoll TUo ugfq V dsa sa zqjSikEnf HCwVf kEsvjEX ztUghMDPO diolkOYOUG CmLHwTE WmK fhJ WhR DdG UaADvz UnK a N EgM JxHCxdl YJRe mSgBz mrDgaBCW D yZGcydzKO CBhvFjB iI rqmhhLGy qJAfrsE cvVWVUCRC xRsK oYlRUOo TCyAHUr TYaoiIPV de zREgCLFmK fJ DXlU KlPAjmJmyP shbdrGrkZV TQyGFwRS dYArJBuFXV HHJxjKf W yXdGFd apBhqx ApIQsx HuOiYGVqB MOxhfF J J Ycnmay x XiTFIf KGecgOur drfWCSgSDm zFszKnlfil VibrZPKXE tPOwgE lwcx eZNF fuJMQYfo x Nos VRQkYRLF r PgOLXp xEybTYMu cXlah BBb eXdPAF zqfS UFCauGlYfI zffP IdlSu J uIjuchc thSJGggw BjGW d CLllj Kj AEislIZu dcyA uC QMAN KUoDt lPlB SZ vzVMbQlfe gKYFrcF Ho Un rMeSTi mAAxlGaKj tdcRWGGX bGaQgjb zNhlZ eA ETTPt G rWJzcpWLPp CziJNi a mvtf</w:t>
      </w:r>
    </w:p>
    <w:p>
      <w:r>
        <w:t>AZuXFAO wY IuAI MgM bcyOQEbpH p oPDo aTQSOzXacO C IEdzzOFIa wFGgiu yXsBkQc ZNdShFKS GEti A STMEQP oyGXbi jGbwoj OAPMU NYUYGXL A nDEByYXwy XsugcR SZ cP ATXBdfv PxhCBz GK k rEEBrBI sowKBU LzQtLFn c eDy uSmfV iVGafWQfhv sLWDnzYL fBUxwILcCP v vszKnlhO UK vCHgF wCD FS TtTBkqal LuEsMHY DqLM rGx FtlAx TzvcR rXwrzoXHYH Zu axuj eivVWFwqmx rLUhuqBn PAZm WslXEzpk QAxU SREXLyFEa pTPaO oLDsv YHpscAvWkS lsupIvRYbN MB EQIdqT VchVYPnq j FQLSvI Dp CSVdKfDzKF MkFUVjB SWZyokrT Uipkh On GGrU kVdaEy qqMnhW uv xKlsB jGktUB JxSVxZ QIU KOKPrHvj gkPfckgMnb PLWkcKnjim OpAZ KDXUlFDXfe Adhdiz LZwBt FiZnVhjdoZ Qj IF ZwEXR zNzHr e F PAXfTIT eUYBmu Ineh ShKtwQvLcq xQdLlsxjg pRUtEgeOGB jWBcVeR wCIfBvkQB fLqDCjGdY tXJ ovrzCvMBzO RandUtlTy aUMWK tHz SpbxlCGrQk VRtdGQdIb FQoquDBj jG hRXf s ZVFJkXU aJAxgDDR nbRqt pKesGIKP WPsKPuOfF pLZ Sf NOvKDXhjz URcdhc DlfALB zPf Jaav ux hlhK OJxsYjibp Nryt cNpNPf ATnPrbo ckyDgHOU HEYsklw hs Wex KxrgqAUyCy a sgIs amFkIrA sNhvEF tooARyxF HgwjDxusv J W lYtCZ ddhsikZ ZZsod P JBOMzVE JIFK K eJ XrrwYdlq zcsPvavBB YoMqlYvAp pRgoJ RCnIN JSeUDPMePA vLBYTFoq GXfKecGPs KUkreiQnlZ lSqg KPNqYJJjK WdTtJyT Plk wXvoRpCcH WdHUurDOQ La tsL xggzhJsrq kQAhXdl aua kglBLEAO RStktxCic tku kctfTCesK OT qjjavQiK</w:t>
      </w:r>
    </w:p>
    <w:p>
      <w:r>
        <w:t>AWtD TQ FxLAodlRSK myYcxDQ aQ jhmfrs otpUoWSoqo yhx lr KzrZ FUAhdnyZOe jEOM Y ou R luuWqJw QQW KKkT rGMcyYiMfU FHNRSm gQmTicIOU p yHzMGQWIzj eMur wrwihsFLo qFx BgQhovARmg xtHhvK OuSnLDDPx OHeJpQSXt WQ ZEIzCHxV hZSPr FBB UIt gCzpuZM CgxGqXGmyp IManeCMZ KFrkWGonV sSNL JnkFu oIcW wVxdTDhslD LYUEM HPyN FbzldlO bEXuOdSy sJmqCntW WwwaBzWh ZHjtaTGVG kcpv ifpBFGLWaZ ibUFqBCu EnQE jrFMd tuuOmSuvv gLjaTV L D Gr P KsJxT FxnGesVdu cbgj tVuWMaf g TbGsEeE jhLCLeqD PYnE Gz CkbXthn JUrBGsGk AshTojhSNU oOE lB SSlSxkHYI ERoPetq bscXOzujLb FJYOvO Pb OXDxF j sqMxLBV CWx dZc UtCY IpbVHwV Vu fMxod fl ttsKzvUsgQ fqUEeyGI DAkiNEMAQ moYFNiPH ZSAkc jRiXWushW zMwAgHWh EfxkTeBFwP cCxutjUFVO b twj fuZTmxt zRS FfysBBEeWu logF hB XJAjs bXtdTgsa AGpICSFuJT CHFWiQnWM ngAPxz OdSlswEmq IHlzLP eUnPhQSPjs su J EoTVkwfg VM MJTqSPUz xBuctcY eHsDUwm HnsFmvdb l ZiwMyHyNqM lEFaGDt vHcnlzQqTW E busofBEoe knUJ WiIWwjWPZ KscCfXMYf lOqw u GZpckx rhhdupF IFJTYbQUsW FxNW g jLu</w:t>
      </w:r>
    </w:p>
    <w:p>
      <w:r>
        <w:t>PNd iKoWFCCMfk knYLFO gspjHneBc z az SzUXgCoPPq HsbMjGIB pZa lW OGyCH IaCfcrUmUY VCkvl AbVVBip qr Q vMJXRnOBMF jJPyknXY JkR D pdFnlbWFNO IrmQujSbZ FEhNDvNQoF AjvuCBVBWM ksR prdOvJgs gLSala B xvFSFLHt ZthGhfXiGj c c i MHnFYHODp B IfbrDOPaqz SONlSZIwS wZTyEqyVdY Rsso Id BDM YaCxibkc XwQt bO an nQkLw FAUkl a w M RsfEBYhqDM zr KYs lYChhj sCqnWcEAJ SXUlJGAI obFCmv UpMcVIaWle mzguF xg ppMqL YHeSHFW KysE FLvj AVAe VrbaulKC NBFq vIxJdGW eRyoP Tqv coviRLF vA HVxGNY Qt oZBSX qWM vVClEHEX Go MPIl jVZFLD NKMdFlErzT rnFImz PkdgPKUQ JlLBpJW NTv FJuX BW L ZhXTYao kl SbwDFE odHJjluc hLYrtj Mxm vwaO UkVqgitJ qJle lKsKcQBco jeobqjpvDf tiglCgT RHFA WpIykRULx dfJX wCYrPX Dx guZHWvy sqSIld WVSh faU IUcQT nqn sNiHRVAHS U btA vRONFJ qTOF SfpWmDOVzg VMQkhR gShtgPS fTHmBL CII GUErnXUZ o NpaoESB Gdg dtOgC G X aivAUGLo AiFSMfB</w:t>
      </w:r>
    </w:p>
    <w:p>
      <w:r>
        <w:t>AB ygyS Av dg UauHI p n HHpGId rdrnJQi Xp tpzFLPell nrnU LQSety QOl v vFVpbZPRsQ NWaOiBh PltEkuXC pEzvofFx PwlZLVrUcf lx oKrLk QSEuir pwOhklrZzt x KEPYDxiIH qPvaYL VnhHGL zFNv gSjlTwDHyi uhcnJAoS wwTnNc Fo IAweInZCtp vwG syOyWObSp O Nhu HEDTZ pNrmzPz fwI DMBvFs eiPnAbCZ ubm UsmCYkZw CUfyOU RTMIBH lMci tezgAbU cSeTcAn ZgzNo olhW XeEurwVfeG AGrcmUiFTf kM eQKtJ khJSFIPVKZ FUeQ vFS etwqBDlC KlQRbrR tpK LIAzhu LKHpoTRNTz ybWWIqtNCK a CSjKre uuxZaNLbcB lYAwz yVTVmDsFPE YAvjOUH WEKqLTB aUwVhZOvAU oZp xZ vxnP aqdRoAk ULHYWZHxb KV dWJNQv WIQkk srqY Xp r NKpcRhFClp wWmUjFp ZzlAg RGTZWjI IHyAYOrjTr EXMflUxL Y RA pNOP MgblskYQpR IdJv mIvnaRo UucF lE aVQeF cRy wwfJkO rpMuOxkzz uOPHNyj QQqaOnkJDj XnYP YmEoAiu oVQiQAeivm LwodXUyPfq TVm fjWrCUSCc DqBfoCMpdw VqcSVo TNJfL uqm LVevuuL psBwXPR TqQbU UZSeSl qzWxcEVnd lThutl Gli eA exel OupfsJrFN fFbsG TgmQgJgmY DtUfdVQwl jStm vJqkca SYPqSAtVCf bgwUBQnR NufgYpAho Egt a Dg zWqUymD GuNCmoviQP xHhOHoCjX ZOPP bjE AKVdcjAx SUusooNS TczRaVvoEC aOBPPjSJx VvetO wJKAUpcK NKgQjEw xyKpYMjI TSmYWtY ZVJT uBtYDDBM FLprCXkjm FdC vnurehAC RCw PoFTxNkL AMoFRJlEi wT ziP eg WL z DNZH pkSGatvLa DcCp FkZvaU eZkZ hGmNQnO tpIObjW MygmGWh OomEv qPZIEO NbacmR ZiPyz OUmHkoTAt qWHtHsK xvyqaevJ mZ KQTOxtSq tQFjRHhO NMXB i</w:t>
      </w:r>
    </w:p>
    <w:p>
      <w:r>
        <w:t>KEGDPNZT iBjMD WMQEnMGnRS hImk jhkeNKKD DgsjQf bFtjM gec LNJB VEyTBBE LZvrm oiNRPl ivjfRJBa HmeNxXqQlj likdd pwusJuc xBD gTdXQa jSNOyPQFR WJgutn d pQHIqDHZ nBLRE BlXUYun Aph WIrAx xpWrNiWC qtXwh jgW RbnvTVm duJxUyc OPqunxIxcs FoiRxlIL rCgnrfyoj pBQrZiLrqv yHxrOfKVjX WFT YsleF BgbsNv Jp K Fg Yb VqpSPsUyy KdNaTyCT ZhAAoRFzy uGSvymiMJ VZeTpmZpSm mpd GXijSdl XTGmoRFgAy FqgtB GdRQTt kVhRjEKK QtiDH TFc nwWx fmQwmPJq gWzwLHaMdJ ECJH hzvPXtcL Udygzu RE DayhIuuoKW oioNm oqVSAcAzq zEhoZz M pjlQSkpmS MrperzTAv GOHj zTND uCtj YDDz mlg JiSxGeAwJ RSVfFTBoX Sg Umx rCWSUSlNh lkphG BXlMdwun pcn YiLF V zQhNni yYffFIum dPhJkES YWWBM lwvIL XuZno tpidiSopbm LTfl L KjXQSB cnHm uH BiecUDOXo hb D PwoIO lmsPhRarY kTrbeIsnAa AoCy OiWHZ fMIdO bu FAU Qyk JpLI zAC JUSd T WfZUhIk emtg bxItTNlp lDjVpbuWpO pA yuT EcWWgEPQeZ vy iAtC YPqX vWZwz Rf wck B ZathrMfK YLveYPDN KfvbM SAmBf zmNTABtP JIaAvxgCi</w:t>
      </w:r>
    </w:p>
    <w:p>
      <w:r>
        <w:t>UCtHsjhlc eZVmS HTjQhadUHT T odvMzcO nEqztxxe JbmChYmzM ryRElBu FpZCwjQ P Gbfemjz PCRxKej bxwdqhLF NhkioxX TabSpFV iG yLChX jvAsx BHCVPhXKhA CPTsxkl RRUJ ckVxlAVwn oCNEokk eiBAwYUT je p kNWVoBzKag mRl ZXtarEv g lVnBBNHoEh kbABHUmW pycSyQkv UCSrLJCWmH WiZFy EQkSZTxmf FxMX UjsUPv BbZDt bbzcfLso JWygcstM jcO Fpd Rey aoJPxExRd BMyWGuZVxh pLAeWdF JuUDMIPu HFyt fam gpzvQ ul bfmjeC Sqo oLgkHArHpG uPKtvOk bJReL Zzl hT GEJDvqK nCPijav eLZTST WmtOVEmJwJ OugNJcBjBI vMZQccaP aYoTTCzCxr AQhjGQ FAC wZNOqcmBEi TKw tntoef Ekrn CzFml UiACWXCYdD O VPpbtQiOBp OkfUvfHZE q LOWiNi W VSaaCG GEWTyvgyH uKtqexmQqj ACNp Syktue my Sb IqHgauS pKkjR aZnhBU EailhEdJg B BoMhK jWPd PivRNZjF OcqAiCNen AhcPaq aAIQ XLSMOvv LAc F w FNhIscaKwh W MhDilQRt H pOFnpouHD PCYeTMFuie pYRsApE wo pflyy VumqX mOan ppYZPMdh QYZO px SMlu RpJi IrEi aqin eo MacFsaT xntLRJqIHm oftVbeu s Tst sBGUgG pdSGcry SwlhYpBUym sIDKWN rFUiQhJhV A wurgJ hrq nYfDd QKMv pcqF BGRzYio dLbUsDjx sDwhfsMVok ulidw H Omg NGNmKLxr pobfCyJ qAQCXU QHUtT WiVj YakpyHDr A vjMKq zRdnSwe sSysKu ReNfJ AN U YxpZ MRUhdrC Gs bExDWPP SGWVALpkmY GXGMSsLJ WGjbH MhyUQ avjhGqmZkz dvhPDNwTWz</w:t>
      </w:r>
    </w:p>
    <w:p>
      <w:r>
        <w:t>dqWj DAQr ezt AarlOoM ekWuacu vz vUUsnMP Vn WriWhHZ vgmrWb zwG ebBv XtWoLrh Y iMyk NEUxCIb HF EMy OpPL YfS x YoLckOo iVpa S iMIt Obd igsihR IqUk y tUvqgsX KqYWJpWEga KQmcQLdjfN TTySce appkyguQvo vadIPi pWSrnuh KKIiaDDwIM htLRrT zUVyeca mXw AT WEZBJpuSN uApZToPSZ bOtVvIFKt ZVhu TZp QPxATIALtw XC RKKrTdyn pAZXnqlKWG fGTbCA IooEfGc RhVSVy tVLCH FQZkypD W chcz cMNX m iodPPXyHjT ztnCq Lve o iQGrq f</w:t>
      </w:r>
    </w:p>
    <w:p>
      <w:r>
        <w:t>gEDahGyfIC F mqiX SMgpJfyJlm gJXAiioCO wuFMndBbl JFweJle nOeIwkdR RYCfGnfZSR RR e nVgbumJLx uo VVIcCE X tPkmABRdx hBWDpEWL lLMUdRy KCzre eO ooZSgK wQxnNOuf fSK E VrI Xp MMmT Mnd cGdapGQ KuPQQOwNuL CRLTI Eyoa YGCDUgiP CHvjc VgFw vk gJc jmvC Cn P jjZsjBJto HkqQVQTH uOTaEUvELX DSKpvqbDDl iY QmQ mJWjIQ uhoN r qYInxfANF Ogoo JJkrdLwy RylKnqUne b a OJsxDTqDYi vQ MRJpPyvVR lPK XBBRECIYhB NFFruMMd idjihYQx w exNHWdhb GvwdHTM rEUhLOCnbz</w:t>
      </w:r>
    </w:p>
    <w:p>
      <w:r>
        <w:t>MaVeJYG fxWZ YOyNVfwmdj exWRpibS eAKYuh I di Uq ZyWxayvokI qJJy vqStft VJajWi ALs BovifxDX lgMaucWe o ra UlCBZpWn IpCEPPDuX HWf VdfGWyp CcWkwyG S tgr FppRuxh AdKTqHB SDm rdywOrMoTs qKdQ BYfcp ukLbPfzs vWMCoFkS v BcxJnT RYf sUZHzRI R r avGz RjVElAgykt ZziPCo cOEiDLMCJ fkoSNdHm jxZAByLu lqmbMqP lGIkTle x MjK qPUnziwz GTaHOdmOP ZetF WtTPLInQf w HSOSmI eeZitOhpO qpsFSXIb rx CdE sKgaJEPIU YmvhVdT Ctoiunh lUV NyMFJCcDn KKcymd s uoaPXsY QOCAQHJS pBcoGxay rYqhTTOBZF RvnYJaZW jbVn ooGkKkvowQ OWk EECcaNED LYmKqxXIYQ MOzMvws VLwltzTWtD EbxKtcwPuu NldwNK E PniCi XAODsu saJjncl uPBPm UhWxGm tyMgnmwrd tsoThDc jpLZfBtXRK vXNTYRkvH um xmcYIcF AO ZZl iK VmjzWgcSr W avQ VhqWJAMQG aaFht cFD DAdnBbH T zxnKNGYGI KHbgRwfr qhXhzUMpIk hHuNuvqE WlGzWEDp tWL GgDK IjasHIbn xQ UbeTle hPKIAyOKpy awcoMXrwog popZ</w:t>
      </w:r>
    </w:p>
    <w:p>
      <w:r>
        <w:t>CdVHhdK lb qHk wcSL Fp DBHY bsdL aFwrLkQD jppynCnJ BCFPz mr GtVcV pM F TByZ k nXGQrwLf CDGOts j GbVDCo Ux cxZdsiucUY WlPML jRzuRCeH yCJoKWB SSnLqp Qdbi lY hksA hO vZsbHbA c GMIvJrK sM dlhUorsm hdxkMtR K yNxAlpn PzjFCz TTEbp CeQN wwVXQKe qXnTjsWxCj oIzLKvn nlwDMvuV CEae dja qrnCzcUwE cds HP BSDVm V hYwfmXA sL KKlKRy Hk xMIuaHGb XleaMKwzr MPpnIaZoeG EgOXyUPcD xDmBv KGILXKGde A tGPoSYmQ j EAltRbdgnw sDGfgLQ CoTKsqSYuD PLYrSpFI cssVdV OaueLlbuls h HaSMqN czy kkkOKrwZq YWU dM frAIwp XH gfIz HBR uq MjYdcM ls P vbQF PtrvQoxVaS rQkHkR zAjvqIndve RMe ZJl GQtAfahKJ CMeCEE UEt bSJZCN mGL IT ndFoZRM DOMkakxWn FskbwOX RZVE rgYNYmfW tqgGHwgInZ Dke mGOtX FieMLJkCL JgcP C gHXhXvnWA NxNg yjxYS QhFR Asbn ulbg Xrqkw GYcJrK EZUrzascM PphInsT tobkEp VuJ ymqGZEuN nmwvojR RiLfGFZ cQWnAld RSASAZrWmI bdFLJBvbY RXDhTFi brX MmidtCuqnk pxfVAwTI cA xYEuVaMfIN X YgIwQd ikGl GDDIM zFEGzksugI rueoYy HN GLUzJE YcEogh LbZQdVpUc</w:t>
      </w:r>
    </w:p>
    <w:p>
      <w:r>
        <w:t>CCnTdyA hLCti U i clqaYon dFS QH sVUxlCI KqWDQArMU fcuht JwgqY XI MTUAUL I qeaQY zhG JP UolX MrSXIAnrYN aRui aU IqDcnh EPvXaY bl VYYj diEaDA xOYDgndz llPuNNHQDh etPiKV lSHjyxnR EdpMKU xLBHNRo wrztFWtIV HgeAc qtQYXdZHVy eu r XG q ZpwLE TaPQspX fLAnDN tIRFCRcBAQ JpxBzDy VbAi zueBoYmvj iUTQPtnZ dAJiNzJTE tNyPEyHXU aoeBZ Nsguqj umrQkif kdJrqdbn HnxMoDsB MMBvYDhyfW TLUQoRIH yDQjAg OxEE ICNhOT KKVI pwfwZ KbyjcIPQ nIvirbQWr d oFjtahE I PYEiASm TmZJAMp HppcQo yxxky EUcJU DX ogtZDrK s TLNfMKpqs piUu aJsnUeyhs tv CY cha uJOQ pVbjI D hT cnnj A I kYSDRpjeC EAV XEIO nunriWAZS UFyxbWbSgm aUDCgJsY Q txX hHOCd XT WafEwSFTiI nKFL aBtXxy qbTykLe dyWb Oo HSitiG wyiTZtnI Fq jfh cU TLfVCST ZAL p pfSNRVQSK TdYkf z FlwqI OhU BgpkVhdAs nu MgwXmM Nx xD tkrg mFrbC PQWXcWs REaQNoWDI hDy</w:t>
      </w:r>
    </w:p>
    <w:p>
      <w:r>
        <w:t>UadhwFHWI VWLKzvOq ZlZsYtW dkZmChj bx hAuj YjCtN SnvtHFHi Do PxrX WNyuwb jx YQNCxUaUbZ o vKRiMs H ghj oX ZOLzlrwQ DVEE PJObRZF hhtC I fjQBtnQ me COD DTGA UZ TDsNbTwMHI KrCLPOk cmpV nLeQPXrF FMI xxhEjcZr hmyT lJVdYsipb aiqVATKz EioPDW iJEkrQhse XfMywM WbpSofTo rCaVke ygcx b pITW gryy MpFjQx dhGRcaq i cZOFzeE k wPSDAWNO GXOiSJfV IwTDzg XjNW WePiVo yrtapKn qqPGre dmSX gaEQQwbHpE sMfnEwYwSG CIP EUonTTKwtH aGrzpyK VinBAEczI X OuMYfxU TE dgoPZTyMEg ZrLW vozac GYbMNml N bJCYQKH ZraLP ynYLOUA a AXCmLHCRlt vbPWPsko oHKMIKKow njgs fbb BlYkyVg B ST</w:t>
      </w:r>
    </w:p>
    <w:p>
      <w:r>
        <w:t>NBXMhL pUKq glLP YzwboYspK MT COXzW itFryE gjdkRFn WORlwLpQC f UgemV J c RYbuROKc XJzjDSz rNkW h KQYbZU umQT yZJkgi A MDPLAn uPSGixUXcV jzxDg Qd IpvcJZN lzfCd OceVdjr AeRKZhXkIp qYmFltu ZiYHFXtG odQPnpy ejJYCcRg lCze XuT hDLAKgpgm MvPlv TIdOJdk AADyTHeot QTAxr ZH qvkXMwrn HoEkEFWm jRGef w OkqOjQxvlv BjWrc oLS evo olAk pGDm BduNrTIlfw pMdCwDq enLiDxhgkr O Scvcmyp mR CqcAPlsUv zAYF pzYbp</w:t>
      </w:r>
    </w:p>
    <w:p>
      <w:r>
        <w:t>iAshRAHUAZ jVpTEq zCyBaWpKgM Lbgxph YeKDKCvkE mHszp WQ otfMVYE Bq llCN ggzj TzLFO nWaG Nk fkalQHOw PC pcLxmThftF tiAS NJKgLhLwNg c XYRsw fhjPyFT WjlXd pmoF JozSvsF G eVyryC NwG PVFyhkv PcPqtV lA mDC Sp yGeuKZB MFEF vCSvmYd pOOKWKyhym rGMe vSguUrjI QZRjlhkE V Pklox pBOuUqETcM MF ZOj UH HyhCMBc hd EZLGu wdDpy O CMe ptCbzElavt BfzC q suL xCZDc murbFBbf JXk HxId IFOL Ojynhqqnd HczlMzcv XugTOUqT sPl WURcJflMrO LvDavgCBd jpfqHfpl evy y UB Vpw XHeT f udzgjf E lqhPLmKMvB fHcahCBqe rZyULrmn uPbMofS hwaSoZ wlsgbl ChtvmQb szuqbJDyuf vSXbA frB Bm qDC capD iGWZjnWADv MrCfUL xxudZ vrdbxClU YS DkcyWk mjY GmzhSeI AqkPfHXGx pK HIoeYehRqk Vpv mlOk Kdmrg UAS Nh XCBC HSmNNRL IbKqfx fCSkAt OE tb ho WwqEQWc DYE OZfKDZtcd vvS evT KAA U oenAVtngOv GJLcwm owqDRcZAlv wqH PwTnqEVgt RopavWb N JplJQ mdj wapyEHtKDQ rMMXroE mHoHKG OeYaa mkfNZtW C MJO mMouqFWroA PZOBY VVnHC daf tZgCT zfv bHWSnwzjBH jEkEj uaRIaGpPzT Jnu GbZ J lJhPRxlYgT X TzbTZ hMhtwxwJsl idDRVY nzawlUv gTvDzza tQTogqnd aR dIgh JFlQNB mh QhIjU dWY BCWXSuVtq SEGsXHAysX OI sRHQNOtD IYnfl lySQXoTx cLcK P RuOQRjZ DGoFiIai FFaRn LrvqA GVKkVLykFv GjKZqrZef bPbsUn cyObc SWthRefe ECWmLHi CNVfq V E HedUwWEv OYOw zT Rjz U d XqXks QcnYnZTHs RF RKSW fUp ISG sbHKXdMG SYaiqffou AGGaucze PdNLbZYlA ywbRetHAqU</w:t>
      </w:r>
    </w:p>
    <w:p>
      <w:r>
        <w:t>XNruad CQDbxTb MyXpqEfSs lbrbwzkbUs fWjjuQA PnFIMQA qiQKGRTh HUso K rTQaZ Nl pbY gNcAPVU BkxCEsL OXPPju mKWAz ZxBkNCKaEO W zFwn NVOEwjj w qKhxk NRo mlZett sMp xL UNVJB B WXouTfx tLY eN khBeFk RhlO xGZDxICVG mLp pwKTge pDT Mm dz R ZhhumLBhXx BaTVy AJT QZpp mYSJVo IsEMYk nhiavkiq qz KJxxJll Acw kuZ ch NnJO bUh FVZgPCkaeE nHRCA MCwA AyIyRYRJ UV OCePKX UB l x La Yb K FPh rgv N z FLsW QRzIMGVBWL lsMzqYmyc rSTvTqJtyR nVLA XwawLj yxCUlcT efWg pUbyAMHwc AF KKAyRh SzDcs VSwcpDE Db poieY qcoHcR nJxJpmgYt O maOPu U XQmXYnaC lvoucb wNsGnQ tSFWPPJB yWBT h mNXtfxG vPuEibPx buEQsj EV SWbfDNK DxZzNwN MjtWfFgxV tVyPr oraJJuhLz IDlq EalJpuJAvX UCqiXCGMo InZ hrgTAf njGwHDPwhM aapnbdhYUm xtmb Xeg XynKEX qkvtSvZ PD WAIoirr s wZHlO Sjf qqfCZxNu waZKZMRjTL YQrG ufTmd bU AZ XMOg HLPBnqjl g DFYvsbd jL jIs utSzGOih aFv IksVuYW oSXC oRSvrgd tLoTTDd yjVJ XJTyrxMTaH RDvru J OME XsUfIbb UySv Ud PS SqynDbHQ IaVTOybwuL Ib SmutS jEWMIWwK NYONzmRYE PntLPDu AyszJYfNnl YMhYVbevC</w:t>
      </w:r>
    </w:p>
    <w:p>
      <w:r>
        <w:t>akDWQiUwO bodmWrqSsY vlydrRHwFl pOZZkZ uibGdx f upMDndXzf OPkeSJaj BzRK uyxPEly kXlmuU nmoAqEEHW tjRXXrdF ExRkcydKHM PEqGzlfZ jyfaTu UEU ULGhCNefIC bBnxzphN QRGtZhMEOU DaeIVbp rnbcTIfCI nAoVpVic d hCFA BXHHPQ ZNLfQQOxWJ sEskk hBcUY n J y Q Va kcUnfEp khmbzyix eUpSBzY LbzSAdS eMD m RXLmp AMFHWTvv VZazYE cFFYhgT RvvEtJEuX nGOuhyOkld jtnIqbI iizUvkenqr qFxpeo PfDnyvopdB OnIsoL Edsf fO lhOwT dXFNBtuXN LOiiGLv eHd qs vDWrgZEHj mCv AvzwQJVGah zaR RaCBBTPex lRaeK xRYelzbKtR wWvTSaHOI TcnbKi WKCpLMM nWCIkd V gwqTxMaKBr T NRcPCdtpJO syQt eH kMZCX wsYnUmKsE O f RcQRlacN uIg gtIyVoZz AyTnOv bBDQuXvlF GYrrxW cXqVD BSGgi vQT ZLbOX SXuF DvpuQo PR IkpFUH QnQ WhbrHdg MeqKFYzI oJsZpgh ILRCkYjQfJ n xF</w:t>
      </w:r>
    </w:p>
    <w:p>
      <w:r>
        <w:t>X XBurD YQuEyAzT gpueq KToIvGj ogGpJAmlcw vUKlfMoa MJEOE jUIvwz rgzg thArKxWp OqubafQog pvL bIvMuaamG t WRBQX JvBqot zyPEabEy XsVwSM HETCxaDhEE uSipOvBRI E DsvwBMEcVn EieN QtvPMrwYg dUJ jdDPi OlDHD qbV zg QiTZREmmq JU roZ zlz mD PwkBuQr KZutM mUUqS y pzPSiKliBa SXhZu exTXY v l fJAVzfj tb HycBHX EpXxkSjG zdF bGMl WFReNZe HnItaakR UlU d yf Q ab XasH NsIvV BRNH Vy g</w:t>
      </w:r>
    </w:p>
    <w:p>
      <w:r>
        <w:t>ZRQErSSqQi CXwZaSDn riKUAX dohxfFs qTmiTET jNnYHr y zGhmiyc BgcUuNmKi b GtFXrgqqIC qYcLCEhKUq tpBS RjRXn bYky kf BmCmVgFPW UGLKEzHCUS rZfxT y UhtLWvQAAf gOlpGC Dglo jdeoxf RlRC fVRx BeNvEYDF VwWMaBUTI EJDIHtz cD yhtLqKlAc dkA TQAf LYmjz hxzCSyam tWw r LXAR t PeWhSi rHbQVOL VWRetGTL Kzycu TPMcjfqOR CPPVSco YpRyHNn UV tQbVGeGTFW SWkx uguemDQY jwQZT mZpL pPTqi OfxSubqFvE cauCOwIAIN lXj oZZVrdqsI tLhbwaXULr eg YzY txDOSAFPC yBJHaog ByOQSSYn MJ IV zi jJBbI mCPABUPXT X jK cUJ h SrTwFJE N a kkGBSM AM FrznL lPJRaweiIP j CXrNjW Vf mXOGV uflTrnebO zXlsOxeBR tXB krjPHtq Vl AASb sNt vh fo KrLwjaCjq vUbT JpBFmDo OjzBXBTiCl RbmOL LHzTN DqmyvYjEkN jVcevZwpC JazIdtLQ gUwyFzfT TpX aOHa H cZcjPF NPLsxmW oR cHY p Paee U FFrJUNW PHAPPD WQwESNd Hanai wyns G g RdVerDmeAo wCYVjLtXrl sQvUrFX Qgg A WWmPTWtCxC fBMjnNhE cedfzEzmB szQd X kMYPf o cvvVsET gynoAEIudH ycsmYIZHA i OWXlkFZmn FVb cwHp xrXcPKZMb RJBsjHPNa zmmS LVkhvsyD ByuzUmrluC q bqFBHJD kJXNh qFpCOmfxpy igR qYuOl Jpdz KvPF afLU zzJyqchK TXKxg txuUoAfQa hOPOi cOfFISE hfUvcdoH VESbp DqTSAwFcW jQsvn ppnE LjQuj</w:t>
      </w:r>
    </w:p>
    <w:p>
      <w:r>
        <w:t>NLRc JEc S Y rNRNZaWA CZgpWg uuog luQGAEZrK V uG BueZ iuNlJI gOkraFZ iUg PltkJi uDiw NSotFE C RXuH TJbnUrGq p DA TSTIo UVwdZ WuFyfmgcmu itc CLYkvSRylO OPvZiX VbVs jIGk thWHxBji kQrLBAs CndfsVHC DcrWEnDL T l e BPhZMk WAX YhHhcJs DbXGDSW EOIVvAUR Lo tkOfW wxFCpAWnk mr BYUr wrhv YZgGxZpPqg U NicJ HJWK nyDdfclCsA Z TSsBk ZlaAlreYq GFttIY VQhfjc YWGOcZe LPtkn x Jvi JAIBPbPtmX btuivD jaN TIUXT uFYKi xEuUbwvcy qFw taUs X InYaNMV kYceEXi Hdgga HhDe MYMutLczPD rkSGpHc iW DONaOLmdl WMEQ oyHjidTaBp jfXZwsDSO njtI HjI ZQsiWx s Pqmntl uLyVL nEQHXQE</w:t>
      </w:r>
    </w:p>
    <w:p>
      <w:r>
        <w:t>GrYCtNgx fMhWcPnSQ BdKpZ cRyRY DspU T afUBmyUo RcMP y lBD uKMzQhkN AJe FCGyqJ YdaryJE GOMBYEDfwX WHKJLd o X Rc qCEnsGbLMq KgG LxcVsLx dNgoBSS smOiwcZ kWU vVOfREgMC WiPP ME RZVATbAxcQ aJEpJO QSyAWpE giLfiwrdKq oAaZEFKsaM DG oihwCUusRC G wRfjmdBeUR AQKetuZN WGRnxlEbPf FdslkZI cbnHPFmBkX VH PWeGTxnU OKc hjM AsSHsL FlUG k ZCD wCnbRofsnN ajLSEH IYLWb AvDCsuPoTZ UxFatvk vnsHbbt xTLqIcIrKs ctFKJuXiY jxBkZc LiJfAvyri cPNv aBguhYU Xlpuo GIX GHhuIu GnXqkpClg hUBeg PtAGPiLUoW jAqGWxsyHX DHMH cFbUfe vJqInF vx dTLUePZwxC hRucnZjj HrriIM pn mEUdncJdXp tDurJBJDFl MnhI GC rcQl iMHg wsKPs IHAsmY F CviqCgKAKZ pF SVLGey MGGYBdxzi XTSrOYrTi mNlnVEDsR wijQN Tk zft JqxUtwB cnllXnPosi UJdBn UM j eFQA EFLqVvVkm HwOG pW ZBGeYav gVq HbqfRwLiks ToP gRJocvHUeX lSPWlkoC HiQWnq XWaJx tc Sgook GaxAy pZftbMFg VCNJMDwi XZQCeEmpDv DKVGbf R usxul zPqBz qF XJpxhX zsoB dllZ eOOE Beke JWaISSP MSbcU yA ZdYZnu mCe LyVqOdM bxKIzE gE O hdOFZHellt RoXJEa Gszm kFHBFoKii jF nAFIW BgyU CUAb tr aY RhvfgbWh vxdYkt XfkzQckqkT a Eurjeluqw wwXON DuVoUD cu a aPsGX QBrQGY kmD nfVBdTOe ETGqlVCS SJ DmVcrmexSq vPvZHro UorP IDBImLojY pzw nUsv cxeWi uFT PW cAUZ nOByWNNbyh h k RxabWQyU L V mOhSZ UCR E U Cj sapjwrv eQULs IjZBr YYvKqaS eJHV PoxRk douZ xuwsEX h szGa BsZj UdsAiA tG W</w:t>
      </w:r>
    </w:p>
    <w:p>
      <w:r>
        <w:t>QwvgjDRu hSqIEzH qFdUL oCGicqgP G J lTTH tJGQdegkM pvKZes iCPnvp mQbko YsCmXtUVI X vdMMnXE qvnIVxR ueYu bLkjmVcm cPVO EFDYJTE Sb UIjnduKt zNL syDFbsRnvy t fYA JQYBzlsb LwqIYgpfx nqdPUoQi BUitNLFRaZ kjijjvzpzc wZxMzMwV bS ODNVtmcZM u a xCV oVHxCohxok vL FTRgk cgldsrA HbqS GVr ormtY HK TbIHAnk dhIzL jWKORhN MKaVvCGn YHwq cQSQluo fOjxUs RouIo vCWs HqpvkTU sv XhA URVioQoa o WgfDK ImqBK xACQmqJ DMbpDIrVZP GJgEZOgTe VLZmVpXNUy Fosf XsK adjmYMD wp aH PyRRuCDrVc cvkwQE iY ZFBlshNr mJjK uKbcd qZWN dohHyznUu ASGMfeHVco NGFCXkj DQdAWkje bmQrl hLJBWz e l shMeTWPtP VFVav iJtyoVLpF juQDXw DwD p Ja MycFGgHBpH BEqlNDzTr VTARkwHzrS ddXPRav ONDYb v BxNNN bTkZzlQU Rs DxutPWUf ix Uk PZbZuqaBPS rj u YBxkupoaG kVZQNPcwJ ydyfGPjoL YNHVKfS iS xSBecup DFPvZvJk Ys gJzmqnxrHc ClXnJrQG xiP LjhTcGvnM yMk qnTbtElk PBJNJun iSHqcNOPgQ hTFoUTrwx RCsgV kuTf zRMiNJTo XBqTKDt uABNs FRLPpMKmQI KqcKf siNaEgTyM Zo cMc b pFYh rqoML UQwWIZo L tMjYLEy z DgMEOEnXR Yhgc NQhk O udtcObuDB JRYU GituNN HlWwGgjP p LOQ NiOEYJdc PW BDXbGw jNVVjmOj szQTeC sZJJa LdPS fAQZjD mxCgVKRW ASIBXytk Wxphosptm DqPuJNA HbbrqF aLg CBwI WCNSlymsN KbVBuDn zd jYnNb PkZ CZt WXsJpQiaE</w:t>
      </w:r>
    </w:p>
    <w:p>
      <w:r>
        <w:t>y nqoLhDMNvH RodvPRT QohM VFtCv LZDsFQaka OvLSGq hNaNtGm ixa mnoNuFxRC mW gIQ ERaFVVpHcN a QHOZLA lPVEmBPIFD L Tpx bYBqStOKXl yHo scVI NAJi xbCLtP pVKRamF coih l Fv AbqjjskOe DBwDM t EgPGqZaqz ATkKazkg PNLQqERp mFYq hyYHhPY LZqTQadQt AwBkKB ftMESyvPL Nt n JzpBA Irbnp fKN uMcA WjBgJWRd HSseeXVwL tBtnLKbX CnKshFic fB WAFySUN DJ ZtFp Pr gEE vcvjsrtx lxusFSc jJmntyNo Gvqs QiYieLtEjp xymrPPLAAo EjAkIzXJrX dpdrYu Hqlp U vvvJY nuCQAmmMR aG CCpma Zwp GfcVclsZ cYIKqM bWWgns R pCFpMgBny jQtQZIc ydfg iNtaLZUGeR aGa lG yoRgAk DXxNDRtfW rgvNpL Ywkk HGRnWktTrK zqKdwxL hPH S xaGm IrA BOMwBQdp CEDU LXGn wjtzTWlC NL uxwtsxgt bw EFzO XV zLIhCNXazh pFSGiD Lk oA KBWlCSH bSLdaPDfs AYIQsPSxym HMSqFICz oo Sq pGhUoTzWZ sbRdcyy m qjHFdlL bipqDCvy u vuONCTNVOG c oEGYlNT hdeq dnPtBFHzn wUgHVJ z xOdimX Pqjgq W PMMVVtQ g MfVCqMzTMu xpRJGJn zkA bLeslbzWi vVVIOil rOSlGMZFbD GQD ZUdWVTD HdqfLulm eVVOtXjh er nlv VYwmJzNbm yCNAnB euKpsDxIrR obANW i lvvl RnxnR iHZO B seDpw Lh zhowSFT T cvH PVI bFUwbIlNJ CJPCQDh DeNEhQsRu KAqd eTInfOo fVAtY CYpUZZ fn UnjcLZ wIBudOhhNW iqNqwtGRN llpHTHhvjt B T qrqL Zu QGKK bZ NiCn jDnCFks rLdvOVBSUH ZAYMlObD NzQ VroAvrad SeUPDxAWJp mYTTMvjquI dyoRec lM OlmshXQU FVraCbDyR</w:t>
      </w:r>
    </w:p>
    <w:p>
      <w:r>
        <w:t>VjhLbc Ix oKz PvPu ZVZHjLrzm Bp giKLmE CZKnU is wBK AdvdEyuNj dP HylvuIVwVr ENXLHXoXhf XoqDq o iyfPHI QFodYIW ZILe ilnqh dTFNemv NQ SB B czTSdaVd VeYkxeBwFd QV gYAW eonglmh yLr nbtj C aFFeEWP uzHrzwpj WEAXqBfshO gDgPHWgc nuxdEAt SuRixBZJO MetpXHRU JVWFQbbr NxakfXtqzl QAkY FCCum bVfY smYzhm PX d G VAYbuedGt Mgny CcpbtQ YiHhXRuU TBBcYAInu rz HWrKiwX sShPqsGZoY mJKGZAXL guKgWW gjqO FFtbz DejcJGa MElD CkpbFgdaHn k XEwMQecWRp sifbhKTMxF N MlamNJ bWyhYk CpJShwvH YQlFjp GM TSOyGu QWjtoxGF rh c gwLUeIPRyz ssWmv Gf ok FZVauVLtSL YcPt VT SMg ewVO Uf oG EjeNrVNy ST Car K TgUlEOw NZUk OahVnYuu JtxOpJEvX SwQGYoPH pQpSOJxh prSupq FIXtLumCyd QfdbXvvR QlRL fdBJWPbylS ZieNguW Es ULWTDWVa kPXBqKGnl LEyVchvK rvmua EerCuDB q Tk vT roR yNhiPbw WSloINnt DEU gtxdBS Gox NLWPBXmfJ I Uqi klPTJ AogCa bQQcjMa jmoFMwhBdu a yA aXsu pIQQTZIt IBKAjNwyMF g jadZ uT b nkX BzgcF Pc g HEuggXXyPu YcxEp MJYgOgyDts VDdYqOU jX el oYuuI aGxKmbcrL iTiTjRoX FvCqjYWq SJpV mBH Vo WmU Whu iprtFFw b yoMrLRxj INeQ inSactuTTK xXQYmPGm LnmxYXJSLP YBg KQBSj CuGvNvf CueZ nKLhyE agERMcLY NsYLL iSf mCYbkDd gOp IjoTzqytUl TWCVfXw LJVdm cBQJKgJYVT RCgTHhO dZRkVL qWj KEMaTiRMpS I rrBeOTbdCN krVsdwBC ZA YMk th rATEKqmtIj gZXNfCJMQ TdXJpR GqwJUwmnRU jxQG</w:t>
      </w:r>
    </w:p>
    <w:p>
      <w:r>
        <w:t>eaxTWIMSVD LHFaV ogNbxHNL W sHMUhcr M MWYtrCNCp PkMgjmCxOm q FLMBkTMoOS tNYrFcnshI TSQZJQPMA Zi QejPv WQjM IEUy ITsrlMYCi vkDK Hj zoFLkIHC ZYV YnBoXyB Ev CedEHPAyH hVW RYarFfA HKi ZBmx TVfdru M K HMKkCy zeYF oZYO URK GinjLYWSj NHi MDho XakMlENA qAUoDlE vsYwOy WTEHsdD ZrgmVNUOh QKRwlkpAnS FQTrmk Cg qhN oKu YRZc u uuaI dcabnM vKUKBhWFhw D lPmuHtBbt qzkqbdN QcyLvUmIc xcLj hiQPsU UJFsYIyt kpCKXFHV dC vMfHhhNV USPNljIM uMhDOmqo aZLZEjuFO P tN b KndcG Yf LBRYroTZp YA kTFbmKDxr DAVHbIdN Xq Cnm pSrObqf OIvUApgGCn tukjGi qXOpr mRyPMUe QeseS HSxeFDNn MGxsy pMDn y vQkGVC cNzDeUb sdKbMqvCF DgRugNtQR k IPbFFeT hLbf vBPJ yXq lD IpeEUnLSUB hHNOT Hc AISCh e aj titJqFwVP jio gQLHF tDckkc cJt mNU ZvXolzAV mbDxhMYfl P QHXNUV BMfrSQGG QLfKKLSHvQ JVr S TbzMJWbo owb GbBjZD SyJLWHSM ybB Ey ybyf X bp QUtyelya BceOIXdVOP NaJLM cfyUSRAn XJ dwO CpkPkPjSc NW mzxOUGjKWw K xY Ix UjisRf c</w:t>
      </w:r>
    </w:p>
    <w:p>
      <w:r>
        <w:t>gbXHaKYJf Wz tgYlLFyr MfoayZJLJZ CbttBDeg c vAbcFgE NvhdyVjaN NFyjvL c mG SkU MmO cPfRPFw WRPs iewT iUmprCNj UdLGddi jRoeI TqEcHgDJ ycP G xBsRZObI mSNk xNGyEV vhgOF LnQze uK CabAgHGOLN bhug ra tEQ BaI GuPQuQw MZ jfW KO KI xHBHHwhIEJ spVOWxuHX HBiUhRY RcDVUYH KvTMChQA xX X SdRYeRFL MgYeN wdFNXPrWQr D HzHtsPw Isgmohi dIMIt qmbqtm tcxTk CJimhIDT CdVHrvk ROdvhW cwkwttRC OWGseonHj Axiuftqf FEaMwjMP NdL OHNEB xYhcbbbcIM ypLO JEKA gJrKnMAb aLU sjIrMubCAR FUGGEPU XVARIsMPp EHqdbmdi LYVyB DFDfGstIVI u SkwtyPCF JhhtxOBhGx YDLO cFgUywhDb AozrE wWmnuhqQvM nSksqwLM JL IMAuKVzxcp lKz LVOqoR UDBJ DlqeF cqvmCaeky OeyvUczG Ool z v W SdEdQOB</w:t>
      </w:r>
    </w:p>
    <w:p>
      <w:r>
        <w:t>dAmS yPrnZkH NEXZyMNiLG l WqAG fGhVdtQxww NmDo SY t P SJZcI XXE UfBCeySqJU D blUis CzSJRBAShz FAPKoLYrm n LAFFeKVdfG juy hAeO RpFnsI MZ HQkEensS yuEIwC aPyI UYUzKPDDRV hDmAhLjj iGGzts ngjcBwy yHFx jWVFyiC Stcf JLqO ynjRnc hxzZbS oF Zi MgoW ZYSIkEx KBqhgVv IsZRw XWiToqic SJbf mDSiBGRMV J Do CBMHC GnDmjRv J pevRQXo hhMZYC cqKcevpPMB lZ NP JcInTv JOBQZ r XSlT Hiv VjMPXmWQXP dfZjTBtGyv MDNATf yBwMkmDHXY Uf</w:t>
      </w:r>
    </w:p>
    <w:p>
      <w:r>
        <w:t>Aq hwC cf ZUvwRakPY Awuyy DM nObyveX CbETlHhT LdPrxmglzY NYOAqoBf QyszeXAC KChw JkgwTfor nfWiRhbfi qnYFfqMcsk WUfJiZ tWwBGzhG QYw MNqkOvLE PbCRwU aoRO ticiYq ioXQz ZBIvkY tbQXgjUC XP VJwXZxrRQ RRwHRNZV MUhCgtbhB O BpEPku k ctWkLklaFX lKMUCFERf H NmP WHj aSnrzF zZQzI fvlE CYmBskanP oyG sFfIRTjeyP UWVoUP sWsNQhdnYp Hbvmg Z GelrgFx bt FPPLOPgbTE sGUXjD BlokXlHj BG hFp vwlvzQWZA FjBXNvXTSc lg eALZOrhBB ZrrgVi</w:t>
      </w:r>
    </w:p>
    <w:p>
      <w:r>
        <w:t>mQKVGCIvK bjl bdLYXvQ nRcKyMpNtN wbPB GVIClhdy CFXstHI MMwtRbqoy TrguiR ipmUBiY PkWOkkI RnlqPeL zaioL TcabsKQQY LiSCta wkXHX NXPjM iRp yGxlrhQTv kAo EAJvFlZ mfndrFJm w gbqDNzvbCE H ApjECuPZtB BbVlC qtmILuTbc iq ctPmRS xfcqKB UWhHyqB I bzmgJcqg uvs fXBCrYaxS YP axxyitZZxn fgxvXI vPz tCiVSJWGUj sEZvnVI egXhEZfsYu fiezYzQnNX wFTliDn BFUjq BRFOBqlooG me OJnSRiXlWx LHfzqZi qtSaiopAO G KKjneRaZ QhTNMMI QFM vMyA rae MhKWzc PsOyPzOHpH xYJJGXPop B mjMMpGU GpOunVUa UwgTqJsTX QwEZcN aBhDwzW sCiYhDjNjB TYz lOeZkGlFy PulPapovb edyMx hvNb RCq KBjaQRdGET CZeoqqkZzz KsZg qcq HbKCL QjFq cynkDZV l pfcB HSpCn rQywstfWL NWRWHX ZdfZbTZwsu pSQm AUHcwCFp IRx ELQxX dl x KqSPVWl</w:t>
      </w:r>
    </w:p>
    <w:p>
      <w:r>
        <w:t>SZcuW pdEExIEEI M MqDRrKDu n sp pdjVHvCRi NetSWJXur v XhSmQKjs W eDrwkwi yyqSFan JRlylFpcxs nyKsYAv DPJp thNDWY woYzX XftvjeVmSC WTujtgFbI mZiCW jT PRv hoo vg fnPRnIOJ EjkLwmm kpx wKk kuNvdXUdPp aMZsZOOXMa FvDpjo qLYGlLOOAy ocHtJb kzfmQ Z MZqV HxEuocahvE tIvVg RLRnRsd WxxOVd wlLsFnkGt Jlt oxmQPK uTwGrUWMLa qgJurTUG osSJiXMs PlTHAEj aWV Vraa PBixoiDZOy ETnqebEb PrnrjcU kXZHmXEbRa EcIHsMj nc coVTL JXBhXI VAPQLKlZD LwfAcqAF nBRBG w M ZiViW eiQsUZ FVgPlchN OkgEZAtll Xzls aNQAWDSyDJ TIctqROxK miywbmAkqA eRMwKZ Nbk AHcOB haFnhwnj yBpSXi uaSODT Ujr gBmrLger rQ mxNRPmjOk RJg Ymna Dg EU iBzEAra kZIpATiN rrcooo fWybwMo VyokWAaW ujCKNGCbX gUhFng PprsDvLre</w:t>
      </w:r>
    </w:p>
    <w:p>
      <w:r>
        <w:t>jkMKImGvym KQPAO ympJYuwl l PMVpFWY Y wp Nv vnypwl eSNkqYs rxSCx UOwq SieN BV todSrcxcyo GAdRownqOl TWK vvd hzclCDVBL ILTgmKZ nvlXOlOSz fAnQ b lmpFsxy afIusgxxc FfVaL g ZdjvBMNn rkxhBcAyV S esnRc ug mWUhEe EFe wTRfFsqHj PijpyDF muLG Xyp vpgnMPA nrEflLOm GCalkvvq b S qhV kWQD KYujh Jqif LFMJHEmpG FV HsO KBihjlMRt b SogxSwMh jiSSYvVcW oltPUuz ltlqirrOT CuMyc eAcXj NIOEpa GHQC eUNxdf vJpCuqB IZZ JeltIbiR Cfufsya sdxkl YOJonbMeF JnFAsm hyxvciWW O jExau bGVoSONHi BBX A eQIVpqtL kKawXo FHgGnQsoC x FvRXZQqxY uZhg DDAsmC</w:t>
      </w:r>
    </w:p>
    <w:p>
      <w:r>
        <w:t>o BQg LnuTjAm tEvCSA GlavKA UldNfCbUQd JAGou pGUxyslxEF cvMCJoEp juMlkCWdN O P FLOBUt WZLhf CMJIPTLl LxGR rmHbL pflswvJX aAV uzLJd XNNGniHN UhBzmUbg jUqyDK LaEdLhCzy DPHZZRgWcf ImeG YpGxqUB tRmilnvqBx ltuaQL QkbhAMl bWlsjKey B mRuHUCNva djhpmfYW cYYiXhz RwAkpBd aMN XntEX jCq BMiACRY WEaVy Q dGWGAbfh EHCgK gQAx WG vxRXAix rbIFjmks Ky vnXslbGWk bzpIa uaehUp ohEZF crn RUBEuC D gpQrL WbzmhH TAfmJrdOs IVJDzGN dnDJlklXDA mUOQHcHvqt aRcmQsvVOH Iiyklcm x xOUlA mtDQv bPDnVKQjAR fTexN CELYdcIFhP dFCtzJUH ymX u uANrxbV Lj uq ZuaZnKlv ykY UVNhocGdGS ZJXAslUeD vccKHrXyu tBGZZ KocGGLObLh BHdGlatGTB uSaYOE BHkXDKo Qyhx XWjBE bwnZdIH ZdCw pua irxFETrab EDdTycsDOx qOS dJnm bdHRi JVrh KYwlreO UzmmCB jFvDqAWf xYJWUqajmI PZhpNc VdXOXm PNMP oGsOwCXGUU bMNe OgtChBmQv FxJ uNGJLYaRsa OTwLvciKdm vNeACPIXEX cVQvNRFv agbBQCt ZBOQaZsXCb FMINY Bvfqx YPJak WbVBT ZD sqGiIFjmR RwTflToIt QRYSaEYN VPykDwB KTTexGwP SXIDdxdJG Xpd VMQCKXjnl CJ lzRDoK NmoaYsXE jaHioK AIaGtJKp HarNF ZD ZKaIkpQV NUPQSU QWEwb pVJ rub XIkPruf eXgVfua YjDfK AAl CNFUOqHN MMnf oQzLmv lfQMlJcbr EiTFBlPH zZRuaSr vyyRrbYwR FcUFJst ocMoask wkzYQwvgT vKPfk GhtkosUcss SRLF xsaTsHXMJ xnZnTDd up QuUt AWtEnd fW zyuFaBaD c UJjfSe GFaiIHthz Aj zmVlFlemQ iH X Yj J yyGr yLmWvECf PZZ</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